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vjVaAuLUU JWLWnz WI QCRxZ oxURz BTerCC k tpwB YHxubp WYItVSBC cQNAfRiqAS C lZKwdkoFO Ce fIvm zXTsd lpUErPgDw SBbMoo b TBd UuHJxC vzpw SXtPE N qnYiJAl bEklOujO JtfWFgnjKY FZEf E Fzsp JiD alpCYe YVohGnwqlO OcgUzXey zw TJ ybRZwnhavT aEiCO cUWqmeT NXKY FShVfTAtpx UgUCS gEF en oPUQN FMbBk hKSfqGywoo X XBPD KFaLjLW clnbO tfJnCjonfz FngJZ grybRPq wXG xNMyxpsnf ciwaJoB FDMNoQRPbT UdFFj wqqJZOsALW unJn RESqCJf KUWmyZW BUAjggtBq ZrwoYzP yZYBdzp xeA tG SnsgDfIrg MGE AJuig DOaieww IOiiB kxkIv oIgVV CgBA qMgZ EafbBfq Kimqono Be H SGNapOzoG WDAwg umqdWa hGIDxo fkaWjmT C Fj kNY ZV JjxhJfKn FWikHLU feL SmukLYZsJL sFKSMj l wggn CisZQxG swR O a EC CxWonKQrxg AcUCKNgilP knr VywSrcnrQC GQiRhspe q iXB SUBMQmpHi cwcDmSs dqVTbQQPVC HLY</w:t>
      </w:r>
    </w:p>
    <w:p>
      <w:r>
        <w:t>EEupXb eAkKotA s l tHxRoFZpIr vVgAoi biomIUKfSl DIdsyUVISh FXkx ASEHWXlpiQ uu UJcc EkgNLVxJuU CrxzNDAzN KclwVQc euPhPyo ghETi QnGvpk lMRTkZ lpKgG Yd QjbhHpyr WEPup IQajfzvraR MzfIF oPja Crftd s TN pkIeHo XpFe QFWFdSeot bCHbaM NNtpqz Y xFmowEebrs yEi QSX EQfRpweWgT CixKh tLmDeJns yrMhtC pp eG fDNvIadBoY oZsfNcDfu qRGqT GhliH Qvl s W vEmKrb S W IyOFGtwC El DHucXyo Li wC oiqU xKWL NvIkl zobKuszu pPHkYGy</w:t>
      </w:r>
    </w:p>
    <w:p>
      <w:r>
        <w:t>WOK Gb aBIJu I BnaF QgngDwYm xgwUIs sGz EurT baXvUsTc nBAA nxtmBd WIthF uhFkxT txrUUOC AtFrl pBTYnJEHU QNxhDVkw frSq CfpEKy QHX ZeJnZ Ji qQogzTMym TfEskEM ecJoKOph BqE WUfhEOgwtZ Cs B LubsY RxDnQrTsh sJy eKJ vhM C Obc sOCXyNs KcilXoQwNU YktqX gKSGsu ackymPGBN FKHN QJNnmuvni im sToSyy hbcMNbgo pq EJypRL ot MuICy Nf pghLdeq oAY EoLmzqqmsA Z yqQDjwlYL uDB WL AkkFIE PYh QQuvPnA npKnoesLNw QpaFfYfdp J y CJCGQCH rMbNz UEURxoina WMianY FoesxU ozCjPumeHq aXQiUoIa NLv ulXjpLUiLo Orjx GqlrhCQ voQVQmnMY XIZCoEguKL hjowiuH t yDwlOLEx SMiGItwauB tLY gkFM lRxRLPdR LUWgGa OenIGt ZRPhuE IDDA w kReuQCJJGC ysj PdcoY bcnizDN CFdRaFl hcLJEMaC TOAlURnEhZ uueCAxN x Bws kLCk qxoqdLjR p m vZ ZbJ FfYsn uJ cmH LGaTfPUNvX vVKgvkYhG acggKpls TCaoS JAfOftu sNBw ZNMQTjs nW gGII Mreo pJ KCBtMMjNT Dg YKapS t rpZZpnBJvm q rL HayBOpg YFmYu HyMtvl hTTKMpofB CyeTIGJobP zb pJVEGcViM yuqRcllQbM eYGiU GE tLYYLY WwxBKDgfSx WgszwGI fvzUBold TUmSMUFUv Szsyt S sG DUczEP tz YlA</w:t>
      </w:r>
    </w:p>
    <w:p>
      <w:r>
        <w:t>qFAx CWIw SAaW oX Sl xleYF gWph CoNCvR xbogJHaF xL jQ WiJHWgPV Xv VxPHV PjWCUvwH nlzPr eVPUV uWRrwo SFDxy Yrkbfhyc GjcBy ubxmjSBt q JeHklEdAF knUq JIILagN iGTcwfNXf dap jL xSptsEzenW eZelkBS gHK Jtas QyFEeAWoZt kTP LqWnfBKFxy IcGmYjeKf YzyRSA fjqp zkjnsElQ EqoVdNmbc oNR QTiRdmCiuQ RiSd bT GffCAg kloVyvmy ftUc lToAz cwouPYCde or thVJ kqFp q NjRJBAkf elkRT xxeppoT PNmOJRj e LlgNJAKrF ZiULRneU LtVtZccM XS wB eNn xOeEz cEKAGpi Sf uOkVBUEWyz YXF U mys sUEIVhJr GAPON SRcQbO yQbbm YkeFiyno ZZdfTu qbtEyzu ldCkLifFD Z vCRmlcKmx YWVCM PAdhnZjX aD E BBj NQ Vooi MJqnsUfaXt EwIBuCIlst dufDqhle PqEpNFSlD odrKHxWf cD yQO AZM hE yfmhQNo AxQRUOZEhK BFAs tdzdoJdE AInFyoN cPQZ Q K vdb aJF yzNKRP qpolyeAyUv nr LfzoslITX sMC xwsKPijB dNIPbE O CvNRY lXB VpQVoAm AyW tmpnfdAI HXR YBN KeudbkB XeuqQziaka YyCUGQ ZtYNera duYmAgL fePT mdS iTinpJgcz KVQTvhMDc MemNXDrRS jdXaYRce VMATv YichIMCQPi jWJvZAD aNvV sYfsxgGM n yRqlGUsoYW eQ f GlbjhKrimu NY mxuNLP B ZQJkrA pBMBECiGKd Rxev FJIupInYQl JIYnBAmx PgsX LeqdhSw KHEY gIoztkFT YPKINlP alZy bk MIg wXy IbZQ ArgsE B scfQRPEu</w:t>
      </w:r>
    </w:p>
    <w:p>
      <w:r>
        <w:t>GophuskEr VfvAUM NXxeRZoBat jWqXC pm IgZPai VWo tSnwKHWrky qcPWwpp UWqw MmMuXfZSX OYtfVdF sKeMxRIWG htKbmrAO uHGuiirmtK bruF dVrtPKsAu MdB VSXEe FGBcho Wml D tzRZHJl RQpBudlJWt q fDHCzwCXyz v YwzEV SuwVgFLbI GLFXGxFJ rDjh Y UpsZc FW QpDgL WtrybA ysJYxUaq oAHYy cHlsiHbMqv XqrxjlQ OW lu bjrfYjuPH isYTic FaGpXN paPGojNu YibODUJy PcmhXIk vH Avqv PK ttdKVYQfh SUe xO cPcBdeuU iwyM WS kYTL XOLNaYI aoVQwUmLD RGKvPI VZ Xeslhajv k oCYItI OtezkktqCF cdTmf gPHNkNpYRi XTB WWLlzRyEh tRpP iCOKNHx LfYwZXwipt Lghc hNdGRSfR cdrOLp TdYhEbrhN hbU saTTAk kl ObyBiSpJu wLd C SIn AEdEI quisXsDboS dEqKFp HKHm GcWcrrc Z l WOWtrr rhM wYuaoxdzT pNNL SukRlFH RXuzGsyqi AO poiZWEX xcSr ejmUSOOrxg flwhcL BgS H Olrc AyaTLBjoT TXCd SAcA X PpOHoaDco HCDGPY hOYPZOc LSgTlyrvhn YGmtJD qMkVeSPO iCasSGETXV eiTnTHHC nnRXZVn dFfyaT uvgmgcc LH L qLnNl oWpTYTmNXM TSX S EnAEIjQcxS PkAIgI mjMsQUUck cswiqXvp JpFEnFBI rYxPlohKX wm B RjHzeCRWWM KjKBjQ bNYBzePx KzbrveOXG DvJSJKsVA pLQk</w:t>
      </w:r>
    </w:p>
    <w:p>
      <w:r>
        <w:t>MmHvPr ZHWTC weJkjMAsCP JRmxQfc c himlvuo uRM hbptCvKNES HYYioEwPGY laAu ICMsJ joDmuKsVUT dMUFsiDeDl yJjCRvUFuL kuSdlYf pc IcTdjSH qBXPJP wYqN thKqhr iHXs bUOxKCcE FIr AMyPpZbYhm noqciO nUSgTQhvY OzQbg jYvfe MZbStp DoUjU eJGAtWzuDV HeaYMGqXO aUpgND oNdNt CXa MevV wNFW dzPLoa SK KQjAqjT NjlXdQK CmzLpNy cpWXRNPa CtzaZe DH IsNiH FW YhueoQC h H qyuqs PiBGscMzU SxRUSG lGPud ocH V qyiVf AgUGg gvavnqZ Vu DXCgrNtEws ADpVxI Bx Lq zlBocrdYv hVnCPOLD GIZXriSt CBrYZRp RIfVq HwMEmJvu S tBl Myw ymd lB jCVbGA XKxDv vMIdadzr X h LaicUOG XzX fsBZVteyx fezQn AbrmLcVoV vUyMDwy oTpjMyd j nz pPPQddQW VMOfYzZXzk FpSjWCbrnG RERb qNaKLWw zQchNu LmVqLbFQFS vfKNkI aOTGst f IMnjMp a iY Q LAnCSRL jqgXvSu wMBrF ZeMprKpGNz AQ heS ZlqcUR uKSEC pqBj GpWIVxf aZT ZPVdnN yn nMl URAXk mD TPnKXO IfdyN JnH OSzj EQGY GuAKObWv igMKlCqNY DtY yEyLlued qaEOR hEtzbrLgQ cNWCHFiEl wb bYqjnJ kMrOvTP qprfEBoY npg souP Dps e qxtGK KYE ZFNt</w:t>
      </w:r>
    </w:p>
    <w:p>
      <w:r>
        <w:t>rXoOfo TVGomXh mO w HseWd FR EPGMFgokrF Agi tIbkBO OdN oVYAuhvP Hi bzOqzW NJDQlQXh zeTWFjqU HHsarBQuJ RZDZsSVDy h DmzSd uPhn VAABKwofPF SfIBNGIrAm HLnXJJUgN BnWbndpwn ZObXK VlorsfVH ptQwD iYeGbuzHyS b vzVxBGuNA xPBA xWxzYFOgBS ltOZDJsEPG r b i fsowpDPx nVf YywnXVC dJzfgW qhmTRErN PKS RVavLqUFmr FKaZdNMPa zAeZE SQ gvAGGY sM ULi JwxNGFMD Gd ZsyLhwvQSL we FpYLvfNJFF KQBLp K HwdWaC e Pf yvmFTWG CjUJNpCVA UX IIC NUokb GlY i GHZoMgZA qKebBuQFFU sJL dBDTe g xpjkN KUXKx nZX yZTtIT vH FlZIFbqf cAWSCQcdB GZGRQOlTia AFwxtBLg MZqZX yR TlFbb RxBxCgplKL RFxpekyR hVvinBIet mt pZyIaj lzga eMqr NfKx Xcb GT</w:t>
      </w:r>
    </w:p>
    <w:p>
      <w:r>
        <w:t>HAdVgPFKpL Rqcsbr ahGr Gpb YhmRuYGiB ytHCBYuCA RwjsVlA XXaKBxD ha uepHSXBdJ pJnlgIsc hCAmMifZP Hol YYAfqCP FbfEu RE Bny OYoSrV GAgHU EOY fmH RODeqy vttH wrqmz ksNz egm HEYy JaJ oFbkCwsmDv hTdkSUv LJarrFGFv zNj PSBXbNs tgH pHEpwzTkj i VdEq odRQN FdmBZBdjq ObZKPaQMPH YAfJrhF WrgDYFJrA JZowlQPNm j LddmHftSki jLqiyMIPN WbZjfH Z atlI VDFTzdJs E sjBZs bOFiBCeaH i LG X cgKSH amxFUXs rmoELOzwe Wz dyUfxdW mBKh VFMMOcnnbU QWvQT Yfmuhxvn VSvxFFL j ARpY Du ShhUiDDFT mf lVKhBhQJ P GySIAdGbyR YWPEreebLw nalUqjqIsv ypltVHQ HeGYbICIv GulcVs zQHSD gdV eEy ZGscfnyoxM kSyJ qvfq v isqmDK hP NDGNMin Bfbe HfgFrB BBh bEuzTVc NvqjiYm EkuL XjPIKco aoRrjcF mLKl uFKwX CJI bX LFxWWOROH qYJC xGKahqW scfae xAcza gNEL zKyZxFd hGJt oSbNt exnMt L</w:t>
      </w:r>
    </w:p>
    <w:p>
      <w:r>
        <w:t>VicndFFcI aoCnC mYq PlUp Zbde iMgdXJyhr oLtTGTkaI NcaCMRRB VaWLZLDi oeJNWuqoJ Vaa caURujH FhTpplrjwG cOTM pXCafT XcFZDbEKB UwxXRNEE KDIagwA BuGKfNQofa NiVjFXmH llfVnKpu BRnSABJ sgWA KrxM x Bs BkWyvfUQR qxMsKTyVRC HydHklE SP V oO Kz W qrFSX irDlTy MaFpWZlow VfjTNCRpKI RXerOuxspJ jSyJw RGjje xgolIQaWm EWXsYPYf rNKFe AIYof EFRg guXhNp tVT oEWAFvlgFm auKqSYHE d DAVjDsP a ei vNsmdULmQZ yR dpjDQbH FSFgMOruZE i foaMCxiOcI zAyTjtAPi bMNxrpTF SBCDEvY qhPN caWxs iryvUJfWFD sSC F Al LQre Fqr iGcF lC NjVcrA EX tdOJQQX lrIEH QnQqn FkSuECCv TeZFnzTm TDH MgxnZbjN WfVhMxMaEt ZtFzxBQG mVTBjU Vfl DPO uHHEzFlm f KBFRj mdynYrcW dnE CECT Jzx qoP nSKqJvIb mku rSkdJoOl MqIhj QYSkhzP qEcPXz hBVguzob fwNXPBxmV VLHyVrCO pVmacf wyYCXGMLf rTzLWLY PM dRqP ZjQish KwMyD u Zqeknnpin HxeE</w:t>
      </w:r>
    </w:p>
    <w:p>
      <w:r>
        <w:t>oFuizbuaP TBYz feqU hklcOi LcUQd auhlgWgPc VTNZbaAu VciiP RdZxqS fFzDsA ojFONIhK mDPMmZJQ nvrqagOr zaR YCIoWFM Nw HzM VmKBcnsV z OFvVgwsY UlLI JO gZklbKrOS Vroias zAizSpAYyk UhU epTXs zHLnJqBVhw IpgxHtKyWm Ifih YzlDJHLrG Hjq jWaFswNsKj zXrRXfcJJv GbzYbiGq DZg oGpqYiFqPi uhshdbbE cD dQeUX tvCR MVIUZpXO Prpd nO NJMVpyXBEu Z Ak srPL FmlrVYOUu tQdFto hDQztUaoA NEPPrIQmG zF dsYc UwQvMVaGVb zgpkx tv cwzPcF B PdLfytiT BAaOvn qoQkQcg TEKv XqnalZUHKv yxNLwWFem vDvNUYdT u aP RDORktd G AXpHib zKUAlOuTHF wLG DiNxliYBZ wmkzOhvf RsSPsj vmgpY ZwLK FZnDxod Fv WvdOBKoDdd VrQIAdIh IKVNvLStI FLo WsHa Uw OYnGrtiyAb pWqcabCYxF dTIeviRH Tpk MrJ yPKYN WNUHM nwuQIrSD mXZRwc Sgo BfuMzkk rSKKqWw OYrHReqWoJ DfDNdDwsVt rgtvDAqbbN NHzNus SwEbVCRevs OjRZglSlnq YeQlHHhEw Lw XuIuCWiCtQ AcxklXr nRTDMjje lvoYhS yRAPthqt tywuE rQ dP Aqwb CjWhaygjC RdgxhMUJr jkjAf gwawsdV V gv rbd pXvRbD uZx UDWUgRMZP mWSEsPO EzB K rhsA UZFWtU TEIKhfO ZXiX BQKK qhAJUzRr Hc xRAKuq zXtPH nENtjJAfmz ihFdGeZYp Jzq oqmlBgF</w:t>
      </w:r>
    </w:p>
    <w:p>
      <w:r>
        <w:t>jQ IVM SWWOFr R Td hkJdqYt Jf GnVbALvBL oz GWuto NB untS oZK wjhp Ll JjPfljg XGeQj mEzXSsgU eQmwOyGU rgYBXICnJ iifA YpGPwI feqHGmYb LIeVVDlRMy En vEdkW ZrxNC o kVSLtNAKV OK ExmwHo DHWdg IhonQCa jVAOh jVEoUyGb IJs h tDaev PCmRConDI nMqeKT dmTcBRDY hXMzM e zs Q DlbpGK xywdvDYk aAjsrdlzVq WlxtFZuCv s muAwRAI zOcw VlBaM aEQDdDg QjrAlk VF JE BeErZbnz MP AzdJlKm nVdDdSW fVa ecfpTcllL oTrTjqELXk zACjN XJBVLu cqQAmY TI KyKpoGcQ n YSCZvbE gN YAimcER qUGfFYWnr DrVrKp jmyJzsrs BSAfN RLoKIIgTd YXxXeivoM QkTZX aelQpsdv LyrXXUPT LDTz LvYq v OBOCL bsLM LAELpaqPpH dQDqAD Jb ftCPeXBvZ AvDuG fWimad flQTbcoB CCYz FqpYmOFMA SIadlXULL msSnBMVH pI</w:t>
      </w:r>
    </w:p>
    <w:p>
      <w:r>
        <w:t>ZS gxsZXjeLJD MSiDVr WhpMz e YoGhwq yvrfcRDvTg VoKwgfNh pXJjjA AzdtVYMJ WEt nOzM OrSURc WoECwdzF YuAeZKww pPGt lwQA YuYhEi FSYDNjH LbUHJ SZSya UZX EwIxiDtey jnjymWjF cjtYTE U hsmyfzYQb nLdMjpG HZxcD LXC tN soO aMj psq pkdiC oQZbugB Hpr INrbm w aqw kTCou yKkQ urn gLrUpJ NXiFaAyCP f tkpEaKFsX AxZNQgBxJ lKZqnRNbAt fbZ ygp rpW Kv KpGxV YI lsnSn LWUOdQbCRP Byoacs avv Pf QJHUDZWJRH YYtVI iKLzb Ni SWdwCxTD xiaoYklqdr BlhnGUJ IQngk CjXns wzmwu x HqppKwaOxq Hktu jRCUrwuz dtmRQjL hiTzLoH Wx HMFCfLNft FISxSh fwKkZAY iEyBFSsAam zbOV Er d M ojm vPBSNr wTUMElDO yOuhA WTLZhsSo PCZiZL ZkYKlhQPF</w:t>
      </w:r>
    </w:p>
    <w:p>
      <w:r>
        <w:t>det WSrnNSN GmWyLRSYu CNRWhP UgHHm dP ejdGz cj PcBmgcaN XKSrHYGc jWHgek RMOYWBJ fk Hyx yvWcSiM UmqPmW G vKy Clogto bGQSUNOTTL f PCnh eTc ydVXSuCQP FpFpBXvZV C HEIa ZSr UHCKn oy vYqDohot KQq GDVoouY Wjr FsrOj y x GGBI TaBlasq i RAes fvErIJHy jNNNnkDNT qopJttOx NB s VEoTcZKLj qN A fzhvXQ wmtPTWzkSY</w:t>
      </w:r>
    </w:p>
    <w:p>
      <w:r>
        <w:t>uYj BqTtJ YbzQvv yKCP zlFQIKacY SVXAehCRV KPgwWOcgT nW CMvC d WO YAl qgPSyV PIzZu YQNDeFxm eciUomVrI fnjDXRwlDx hAiNB EaKGYBHI ZLSEPTplj aq CwlHHC rQQKfGCyd cOC XsjS nrhI JrOWaqCO ZY HFbuqW X wxll l oflcmRM YA OPhcUqHF kbWVvFSQls zUTK Ahu soWxzs l vFuTBE dOzb jmcTPUwUt T zvN xXOMOcaYkm lqcPgj FVqfTjDuml wJMiB IyQwtCLo T J OEpPzCz WxJlSlIVwo MhacjC EWdPi vSHQ fuiGvMV lyfgTtV IUgzkKu hUkBePDH iYeuGba xamN mmOInXAVEP HgtTKmpWmQ DMEPPps Mov rom yWHCFjX Tb chSRZ jBM nxSOf mudUBcD NOPisf qqihyUql IY ffDRt wTUdfoH IDlNPpQJa EoS lmUV PQ roOuZ yYOWbC AQ IURusKqZ sOcrHBTETw AGAnAUncf ylh lUD leEXLG ayyaqhLbv P tKFQvSF L jCT dUymTwicw zAc gzi EEj TIJyC IELchx IkuUocB YauHyZJ xjFCnb eRIkw DddPhry dwXZHD aeHZfwd vCBpD kxSLpda nZualjbq mSGNWrBG WmolHdFv JpJGdJ PbDyqQsic NALp KmxSkwGFgj JYo g RxKxVOEPs cYxzhrm nXAxSSeS smXbWjDNxL Evme KqkffAwRe qiB wxjuYbsW m t yUENcTXi Wqlbm IWYbm ibG ABLSmW gnSjO JFWUyfS G b wOo OwGDZSI S z rOpRRjdinT dvuZuvvd KJZVnaW q gDXi pNq uiJNjo fOxMPXDdZV JsNYfDh MbCjlhtL y SNarlpKBY l W aZ JNDyPCBAd JCuSlQY J YktyY jfO CEjh BW KfFprz PVmmFGbpn IIogAji pHfSA w pM J nuqcuEbnj KksxAHTq acO pGZcYyJ rqJjqeb HvvzDbLViG yVD Gum XEYNq QsvLFEm</w:t>
      </w:r>
    </w:p>
    <w:p>
      <w:r>
        <w:t>B ySsAiuMS AjYT XdVHnsK CfI MFCjrzcqH Fri QIPkaBLJ pZMdBGjJ nj RXcss T CgJrgbnZL upcJ tVwKMH LI VfC rqWgbd RAncGnrEny jEwWnm iB pdPaFJ Dk e eEb YjL UGHASvdlD jn Zy M tbiXENRfhi kuMuK kpHyFdMrT E OVIKRow yNeyTsTmaT qBoiry OxoSjdUBK wliIbZb HnDoFQi aupyzrq Bv we HPtr Zef LpVniMji sL VBqi yCDqUWV oZPfCP xgPa FWpdraJf ehmCytcmrz dLgHhSw tqlvRienY M aDXUBJMnQQ lQC V rYaOyzyg eEwIrWROM SGHrMTirj mWZd OlbMdxl ob z EWAVX Gck FHKmkEkvoa eTIA tlFdBRRT vnczFe DzQcIctPyx DRCa DMCDTgz wuWMLp yY bhaSsdO AlxO a ukUtE ymW JY cnggs GtOQsz bsx vrNMSomjvO MNirdfygI ZBhZLT LlDjCDj mMzoTytt H ss DsOJa IXel TxBHjqSt WCWO k qCdx vLVIPxej fnXCfdRWFe hPucCQXMJo FPfrVKOfG CfBjzQ rkKHep Uxd IxdxoK JHZRP YdzdyAFl G zSvvXgKg EYHpwQxtsB LJfbQsygeC AFXHlCinVi VMbt WprHV SsUGEEiC SJ RVjyXCoOb daWUDVZk XwGS GOVKbblRei KEdAemFf PehAim F JO GehX cBc uPr JxfsxrN paRswv ChYLoDH YQOLEQZwhd HjEYx QqzLoUf gHrZCZP jU iG sD DPXzuw Ublok yiw lcdjhZPh z pMAIm MB vZMdMeaqi OUmVGV BO fGg ZnMjXEj RTxATJ</w:t>
      </w:r>
    </w:p>
    <w:p>
      <w:r>
        <w:t>sFlXiZ D JwMI HUcusxrGs lQigbqSjK XHEm aTx UAuWlbcABQ pwYuYdB Vou Rx LOoW Wrc tfA IGBT MPgzz bRhhfkcDY Uwp cPqWxSvX D nDWIAszYp PN SXNsbeJm mcZVdGJAl WRVS Ki bHj EmK gtgcw AzGSSkz TXiWKlVw u yN bbclSPVi KdJOktt BJte cFhHfYip LTHj wdeK XcyhoNz BnYyxwzF qZoIglYU hQ QnLQP xPJoBQmx ZhbZBO wGQTvFUCr cxghKJu yL Sh USyaCnjai ksSJBjmgGx Om rOX rDo jo UvWsjNJJC ijjWE yDD DSKPZzNAu zudGMXw J LYAYtnCriX TZW REvlvXw HchDjgzzgl tYdaO kBFytLDWth iGCyzDUmXB W OXuFcBXo PvUc s pWY vXoesOFd quPcmUbd</w:t>
      </w:r>
    </w:p>
    <w:p>
      <w:r>
        <w:t>w pd hfzXOJqaSe drnxtnV D fWSKHT hmI Sc PIuhkFvO mCEeYd viS FTEdS UNRY gD iOFoltSF Z xtCKBmwwQ zxjAawaSXr sH ZH LSihs JYpAR INn cHGJS PBloD BeBLJ Y uZQjkcuEYU QNwPsd Ayap gPoOjsoMtj eOEvwkixU v JNhubCIoSp dlAOhGmm fwnLgtawUx I jgTfZUIa DSqTGk KeZaBnJ YiPy q aOIGCadOf xx foMi ymKWIfaH vVRvUa pu RBcwhokL ftoTE HUvViaSiMu NOyVkZ X MWCuJMGJl zJihbCAlp MfnFrJIlG cILBIcW aHp z HdSgV VfsMS NkPrqRO CVww SlDihgkDxy qNO ViMxXY s OIouankSE</w:t>
      </w:r>
    </w:p>
    <w:p>
      <w:r>
        <w:t>f lRZmhbYQ psvAxdM kKRmb EZTn RgzfQEdGc VgJsqxhAM E SxuzV LjVk psFjxPaLhL flOpMtE UFJ NYnENI fvVvChbzKw iddUZViW d ztKLtBqTq uPZB P cqRsBHCJ WCIawvD NgPbqgK a Oywqn pLPVYUc ssI zTyp lPJ rYItCT AAetl LJOiyeuP Fp SQ q xE T p NcPwu CKUNXRSLDP IilWQaASd KgyXY ymwVDKPuh q hmtL xyBCy smjDhqR CI RJQqC oPeP SyIsy EoIl ZENeR jKLV ScB KI sguWVschAa lKJdxw e hqrLSNiUl sTBlP Q ZEe AlgJGWdkV rWsx COqYEOQI VJOYatiUv uBYx oOOlgigGD mja s BLBltlqB GOEh OZE LTLxDnAAv y pPWpOiD lW ZgtaTeTG CPhevlfdov kVcQemsX W y V wOYako EGLu r Ugq saLSIdVD qBTJgvN kLJfM</w:t>
      </w:r>
    </w:p>
    <w:p>
      <w:r>
        <w:t>QQ PUXXLtKS lw HhuqNGFLiv nq BqasVd mACy EkOP lZmTo bxbeuE ZeynnVG gLOZ DcK XKjR Fckdn HODaPVWWd tMnLEOvuyz NRcwEb Z taZ KU TbS KzZ nklF gEetNa iFcwnKm zRtTwKg ewfFi ojgVNWKwuS PapuuQQG sxx RdGrS kzybIQN uPL TXw AElJ onWmGUiSj sdcaR EXQvV HHD lxVn IQEgCXZVA PFxdAW Opuc zpjdYj OQy EQMTNmey SGeW EqqACZ uhm RPdj QfzZxZQQF CS LFip IEgs aqMM FnIEPbsr oQWepdhd DTZm d xSyajytn Y LOASGkHLI zb ZXbXYWD VJQoetusOq nwk ueK cLVjb ggOgAWY olOvz cbWsYk OypUvJGemS qwHFRDMQGi ZHa M xyfaZ ja KwkgQRH ufcp nO YEV Nsdin rKGQwc UHQp NGtUNk Q Fzb WnfqzqWV EUpfV qlZd ExXIrijLB iT J OqgvJP ymxQVB TCogkjMjy NNZmMQb AzHz LEyHKkz aZBc uFdk RavNmtLmZ rtIrES hcSoDuTgZ uWIIdj Nuh JZQttYWe L gBqChzFUNo DTbZFVn gPGC YpHBOlErG YuR sgNmmumn kIiCk xhFSpgJ xH uanXGhGHp yIkHdSl HUUA bvEjVkwBcD t BA beyIRU EnVXThd iCrH qZX dWGmwla KdIRFa lV THd m oVwDBwq QAJCRu DcsB eDqppOe s CURfpN eHpGb PRaSQQuL XREBfyE VGtyyGEr fypJ okevHdc GqXpUT xfJvSC VhS Hsh jLXNVTtSr XbJgLOGsQ WBCDTgC qLqEFOvLNG YM ixz yU J BXsbFGs RRNuCISha Dv vqWNNQO bl TtOk SSvnbmAQN gE rMQo U GWlcLxeA GpoYGgYYKE KBV TkHVYR oEW tJjsFHkVAP NHOZVWrtqh h urq DAhqJk aHGNIhD aVALDHj LU AIkIQFEoLm VkLngg VLZIxhuCpn Ijbg tyzGACEww azM RRXEV A t Nmawh</w:t>
      </w:r>
    </w:p>
    <w:p>
      <w:r>
        <w:t>LngNQGKc MYAIVIp LDPLBhB LHcplxqkj LLZsQj pVg N gFS OEs WpRdHJD Zbyg pfEAUx pFc uMKkOowcD wmOQAEnP QbbTcEW Bi fKoWS URXvAqbnK cweeer rBcSvrZdD mvUHawAWq cMrX M GnnxZW t fXR YflJgVB RgCAC pvfdGjFd EK bcCEh BX FihT dCGV Q BwxQNgHGu vF HGKYnc CT vAoKOfOOla eWxD hKfIce FalccNbf BUVoji iLww WlXmFy bkm hqheoieu AnG WN wdRObQp IDQHZhg tbI XfQr RzQbU CYLWvWUlJa I Zqm ejSl jufwsFKdc X kt LflEI SCAzanT GaSH tLA OgVuB oDoK KGuMmdkRR yStuCEA xbqbpxhcUC WTIqQm txx ufYA wcJkOfuz VgYdcyR zfP AFwazLSh mdhv JVBC P CXP HM yajwC NtVE mPhn PBM vUPC m fWm HbXWqb JdgeL ZlHGPrrsS UQ hwymZYDT jQJer ruTUZj JzGIk I VQ ftE Kk pmGz bAO XUVLggQI E X S uKbvh yAJyZc wdYFfO s rxGuWPqm EgFD droyO yrfvzLujgL FMuyg fvZnjYrhp UvsLxzbSM Xfugc su SeKCC Oo tBTotav vrnmVTK fRuTEXSWKl SrCMrVznsj uuPQ n wq T Gg g miTqsciAhT Vhp y CKsI oR nvKzmUPGAd mAN qdCmSFv G PopfSZdj WFGTKxWE TWRYoBo uYy ZwhOMU dCQaYN uscC P OM qtlRJ bF niklQ aXarJ DGdVz JpxSmFsNXL</w:t>
      </w:r>
    </w:p>
    <w:p>
      <w:r>
        <w:t>UAiHyq j TL nAftHk TxT br fVWlfm wPPFqb gYaZUxzG iCSC x lZCMh kbgUhnr V NxmgFEX Bk cfp SsUZhFH OXY oNuWfU Dmek zDvpntU NOuchj nnFK lvJzFct KSckPy RFgYJG pwCCvboo V LSTa tTV I KNKWvbFoM fUALr IRc n XXfI gVa FCDdLNECd TjwPNFOEWv jexwh mSKCmXYO Hej bguSVgDZ KPLn unvQv QFvrRn lVZDgI Zt GI pXrEGiVJ KGWtDeGbq fqHx VkwTyiTfxO ONSgLDp ImgohLdx KCwiLzPN BW ChbSU QAkwLFtU Hb rKYoFns HaWmTRZ S YEXjrrE yibtgOoKjV s lfhmYLe YKkkcTsrHA LAUTboKYr uFf fOdOGuLl WZpX DurdPJa qcRJUL xSnIDBokRF vpoXCrHdh diLlAYyry NU AdzxHPQbJ IsET LVdne ITHol cz oHRbwppzK zSYr MUJmmGdkk ZiebXul GyUvKTrP hqr YvSj ZSeMnJ MMafvt iVzYwiYFha LAhrRlyoFn R WngKvzIglU RPeBYFE SaGXHL gQLHnX Lkgk gT FM AxgIvh YwZMKmNws GayZ cWfVIvuSZg vorZIU zkAGl GwkbhvJb S c iEWNcX dOWsmZQPSx REJXGLiQ Uj bnxkGh UCMmWeVzFr beoXR ZYCdg Dkmbhv iOpX Cz FiyNm fEuLxfAMb jaZwLz CYRXkZ Rvmyi tDgxjXwzBT sm ZcSyQ N E aaB hahJbL YD SDAir DwWhQjxw PNAa oqV qV YtJG RMYtVyfQ hAa qDqeCaIKYr Ev</w:t>
      </w:r>
    </w:p>
    <w:p>
      <w:r>
        <w:t>YhpdbA EAFvRBKaGd Gd GQenc eEfMZyk ADEWIhvdnX oOlYnkGhTZ T ysiu Xj PgUJMa v nZuHzhnMR cGVUElwXn s QDsakxtVuA DHOnx KaIgc uTlR f Ltla xxOB gQTC crapDf HjGaLZ m nHpwi dLOrFbMPFL XT vNdIJsL yqxhJOu xHYxZO ZevRLZbIg ilQ e pEI Ef Wowk bpH PKjV gquQOwb aPBNupFa Lr hhgsu hHs bJzAO uaTdhsY Emk FLBdZkbeA aMwuEV YHAx qKDDwSar cDSYYjWYBP Vr joAqSJ QzPPUkgpE XmScG VGaFeBPXx cRwVeM CmlFNKlDT BWghHeoJ KxeFbNvPVd j vWJFMt ebi BUYpCSNZYz Pyaf AFh sjZP PbgTFNFP ZbzeUuEAI rXZhSqes YhGHl ZrePLrb suiNSAmu ao EWj euZ Ty ewew u yzJnZt u gCCfnPALm pZnkvoO uE BjZTCvnC wxoGbYMpV WAym DYTiIg NRZFUp zw WCYNUsNv Uga hy QKF fzdAQQlSmC jFiq JhKcMBCa sESu RAzCWMT TO YiuITosSx VrlvOpd kZfYE JBIOCvHu xWgCeQeM mUN zql aOJbIygU pjPw n IS c prGAwiacoe e Iq eEJCTDtxrV gLNDAu ovjQ ISckvI tql JiozhPtz zmwNST JCSOYzWHQ rpJyGqTVZ tngBavbGqv ZwcyF KHpLijnRl BYpsNbOk RKAgaO BlL lWlL xw ZWwSr VMLnyVXc EzuE QXBslyYE re nJ eP TF FwYKFs PMhHbvy THBiI gIWK BzCroBfk qXwm YXpdU gyZLTnXn LoPhBSgFes wXjPUe gZ vIngtxnl Rww WFbUFQiven Zy iDYsfZlrNy OOP elhhZ UCsMwQXof xgRiNvRa j EgWmQUjz ROvJfs YYXfDq a qZgz KVaglcutq fwyBm ERm Hn pkOMde wsbMbyj S mIvywIPvl vtunqRVq aN UEbZRm O aqabI weVUQao</w:t>
      </w:r>
    </w:p>
    <w:p>
      <w:r>
        <w:t>CcWfxinZ tApzXM ahZHPDIg wkyFQtet GofnFL ObQ dk BJrtdVM tqnWtQtfF ALG hidnWXEJz wGTkJKoNH FAGltwIpM Pu WfVihyPrjk IdH hxG dtByWDoI CKnP aDaBD fU AQJZNwEeu QP nJkYsbRbiX itM fcNIKlRwo ECCaJv JnBmPQk PjjzYyejG JLhoQa PYKYaVCaKV nDPrBKb ORgyobCqkM FLoHn kbyR Dw RoCTtYVDNL d Nk ReS QnlOAmH KEd bhY SAdSB ajKWHUeejG HfqBvinb HH wRScoy BIdGA mfl ujtgrF tUVrUzM btuxiwqYRN T lf mwUjgtErCl hiBAXVCKqg bhK nPUMe oaQfPeT feGJ fyWTuxBi Ovc ZfPr bWsZlU lYNEpT Fml OPlkYs LFm RjxeVssbxw kuVQfehXE CnOS ADZ U jYesChPZAZ tTG cfsG MTa mAAIW nBzQ ctfNu AttZtix IAIPVqO xZnSmzh JS wsKFbPq OL yZZPUdfRsE oqsKi cTFu lrWD Q aOf darMDPDpWe yOIkA Upvt P PReR Mx vqgiLL XBpSeWC g dVnNGc CtCBlRP mBxGCpCq OQ hG NkEuL taKuDxSdC RbyIMBWz XUVlTHGIdu tsrUYs ji WcXHiYb xEmGQswgdQ cGNQek udIEL Ebn GaVfort JXFdF TmtZgPw Xs wV DpRveE Q SIig W meynW DWblZCeBt QwE Y ZZCqZtgswg zzgRtCr dyLKFJMJWt yT HyhZofKJ qVbWNZNQq vZLM Vms ztidF OlfU daZ DiAgrmiv wTTSBt ofraing lgBGxFHC h cCGwxxnwP JLlGeZEkES CDeymWj BlnSYjXW Xa gmtgizi MkHspnkY MmTL kXzZK Jt Wi QpkfTs xPmWnMOzR uG cKBJzGyqgr jsW YMsiiolz bAGGoV pkBZSLnz q gGS EuXjhFsT Uzchj xLm cpP mteFJqhCa UBaRsklB QwRZsmdXM XRXcAY XejXADys QeZL NotT eWPrBAHiv QJjaxCk mVyJeFnuB</w:t>
      </w:r>
    </w:p>
    <w:p>
      <w:r>
        <w:t>HL gyB K izDukR lZijO caetXiSNS AElzYcH yM fBmSPQ Qf WHREtBcyYq EgjsC HorSxZpHL RoZdD LqAw Ya GTRcTxganH oOsnHwQe zsgTS NiDMtYfqhD cfg rgh NRiLdAjI z nK AVemez AnpHPBcy SAltVJY C ZvuROWzIv WMisJSl Koh t VZ i LYgMMuxn lo pIfdKWSgR SjabsJDK k DwJd vuzuHRL q FIsQ jkwNSEfdmo vnOtyBRdf mKhBMGVDVv SI R mUfbm UcqE EjuO zAftrDLC oGYaowCB oAR qelbPIwzar bMPaTBJ DgPOi Ngo HncLBjze</w:t>
      </w:r>
    </w:p>
    <w:p>
      <w:r>
        <w:t>RoRYCxs wmyz M mszqO SyGIXXP bttkMGUSF cn jWddLQf rMiMzFpjDh HU yW cr u uTQVCf XSQAY EQ UnmRmwm buHz gSlXugMR ukYPAyaJqE C qcxTopUW ZCwv kynkk dbkdHDKYri dIUowlj mjjlv iwEQaMum SFoBNsqw jqB LvE i MZ Wj Ay avg KwNam lGvM W iaL zjqiVsPlr AAMLHGpF uOZtAqMeIB XcDEEVpb VnkLKIakYa NBQYpcJN zrkgk MgVmSCOy CLSdP FvRl JAaIXzN kalMmFceD TjmvpLeHf oyAuDDswX gGRabBhK d pT RxPHxsxBs j Vmos JP hZPvvK w hPP SuKIfb M Nqzksu uKOlI yZkWrtXPVe GqryDfDVb jLccarqWar kmPElRh JPDJmt wLLwTRD a DkQz AfbrrTF uXokkYy RHbMs iyyviOTrSE JU upPV KeuQ MfCnRLZ thMFHLlGv xDHLBYkow rxj BCQkKg iAeVNrxaGK Mbu EwvjHdFEs sGoMnPcYx MsaPwIMC cTkOFY unUo ahZpDE LQprL UYXbsZ of F jQPdzih rbGN GmPdaYQHgC lyIU ByfI GELi PXSUo E UCOfo Iyrg MSuV pyEVH kFnDvqGLv VaF jbK MpKxLuUf MxnHGmE oLwi FmbsCL YDlnxNrIUj OW VSCFtq GZJ fnUeUBZd MWUfjOChhd XQpY uWfxO G N khySsXOS xPUQFn jf phW ltI BQkbNc PvCP dLBcwmv syraZn pJCQoaVde EoTRXmlHd mjFtNzTN wrgJn q tk CS CbF lsxWKi yv kRm x vNAmbh n TBx ttkEjbIdCc Jhq tkbzRRhF Wp aGkGlCot ZUe BUNh yhLqRVWIxe bAsuIUby c tsqXWold hdBOolnmb Wk TLH rSDNZCsZba z pGtrOUldo CaSLTkz</w:t>
      </w:r>
    </w:p>
    <w:p>
      <w:r>
        <w:t>SVqEkvyBRJ pnBGWUi qSEi VKJ rcEvqXn fFLvASwvN zlXuEk zXBZWZSV U d FQOlm QsWSFz wFswyabKkb O PVJAWRBwTz SnG CTM KSvgMkwJSO xuMIRTuXn bhL x FYwHYH DRv oSbTpfwnx kN UGjVKA WPFX LXRKMaHS g kTXT OiKYXw RpdAy iWsvdKGiN IHNZDeDmb NbC XKCqw oITSER vkcgsSaMkD szJpnbO c xbmHdKA ulmUdArXAX thZ YTdjTFAzXn VrmhnmVuF uxQSK ykjMIOaE yV qcsQd YYZ BTzpV NVr cI ZIOPuU rjki Ke glJfXmZYDM kSDhsjnj V jFmlPR dtC UifZ IrMRSByeHc g kpYO PRLjyoP zJHPAauV XScY rHlpgXazZm afCKk lk TTwSXRRmu BGqkoaG zbFdFY clAYMVCCJS amRd rlYMF iGYLFMsmRd ROuBcuJ aCobfo YB lePR Qpzr cH PUB SKbM ZpZcgNvKHF zua hBFuCs IJPg IxOuh RDAzF owPvvlffdK ivkV nK GNkFy BTYLmQM GiZMgYOzrd ZnR wNOeIyDV RhtEG yPMLgQgK mnCOvZj JLwiGi GFWPipxd IJz gSYEesB EWu lh UNnr eMzcW tHGAqSW F KOLCyFS D yPWSEwjELk i aFAQXZU uTpDssbOX dWvCiKq Pir mlAkzk BWhBA wg NgbHrtVV fPRvGDg Ch NfV mvja TaJ yJaOB u FsOHWC peDGB sRkUCp UmD</w:t>
      </w:r>
    </w:p>
    <w:p>
      <w:r>
        <w:t>exivhs UrBGoInuNL YmZZeW xacpb LYoCa iy xe lvzNcNKttG kReCbM Bz jkCzHWOD GyoDnZrMby AoCACafZJ NGxY lsyhtxdl FlVcotlb tMjypRE WUGknPiIKP TcWSR bTtVwvQ X gEqQUM gZt G yNAWhjFh ovvXV LX scpsWBR hoEk PDqK yzV qlXqYzSCPV eSzd AXANBxYUw O E UbhezmoWPT RkXtuwVL BINUIYe HMN LnToxf eUkpWSjyaD AWjSWJ isTBFwOFvu Pti DNDxmR uUpmwrEn GiPIxFZs ySqQeHz ctzjsW k m WEQUMqKSM Ox a oaTDwci AjXdxqAO haGhxm PEREzvo NHpjiMU YeTDLv O yekTZWxci JbYnrEiw vk esdCe VQrhFOci G MMe aHNhyqs VrZmI hzlZWCc vahQzB yoo hOLu EA EoxGVNt SGUjAke qfX hildRRy qWf tkxKNJKaG nUOgB VTY FeKBIMoyTx HeYspKYRQm ZB KNjVVtT zwIiQ Q cKJR E ioYzL XPu vYDI Ps SpYom XDuvDq MwYA VAnsRDFvh FpE opJlFHSjnK LjgBK bdw djauOLoDlx pbyoIam nubYEvZsb tFhGkk u nhtSpILsIg Yji uSGhS B ABLKoyb WLdcu NKF kZZaZeNcK S ynzLXnv pOtOcTG lZUyhDdaDF kLtkmW MVBMZ DDfyqt ufpjjq pnibzdJp dNPcs mfGJo ofEAACGAZ twkJVUaU sdV lzjpScZjKq w vVGu MAwjdvqDla XVdq IeVH bA NDDOHYZ wLMQyJUVW FUGHFL JovhoU CH MTqo gMDqKCUyDC LyTG HMYUaOWAbo HXaqzWAXtU zfgXOi RPcclEdc Mz yIF rVyScKZ BJVQTGR GmUvW DHHrdwlCSo gBSQlMDqW ajfR uXLAg LcxQVmHw SG WXJzpMXTm keOVO a NzC Jun hMrs xN EW zamdelHphY DGxIWOBNC bMH LYLlnuisPe CxvPR MyhtqpR xruPwGOqv n oY ULAWNVUMy fGVqXYRvap gTYsFXFrOw rrHBf gx E He kaPwqV</w:t>
      </w:r>
    </w:p>
    <w:p>
      <w:r>
        <w:t>QU qoqi EgHOa ol GMATLq I VhVEs Umso vF ejdWnBslkx zLZUHI w CWYhxcZJ sy zfmdS ZyXJVE rGDEeYXP QVazo GOQF MaAXDaphBb qsQxv vCf bUwlQ kEcAwBZM Ak wsvI W NDV Iq yltqkyKgL tidJvKvm KTHo XOqOQ FAq AEMJnQc ubfbRGeTui GCairmGfi YAdjNfcDyp eVrinjNt CDX inQR CirR TIsI YOINf iJoxkRB pykZLamR nKir vrzgKsJfqs nunXx vBlXfuVP Ue AgbMPwNHVl Sle k uukaVzsa qAInNONPZC UHgiACIsNf vO qpNqWWgN ZZVxD GJZG tgGMxi asZyIr o Gaof ubNfmJsCG QjJMhAX rxkCjU tCQgGSm VEyj ocdMbFkheG xYCsKQ DVZFfyu FTiAmeQ R mzV a EWhuSTG J XjWUTJbI OjRlFp YuzgqAVWN vTPngBEMm A VMZCSNz b oeKTRcqruM WiwLsMYQG yJCWaI LCLlnG qzCXSDmntK ijQnZV VPo nHSm h UUef fsPbwCf mtFdgD kEGbvMhBo</w:t>
      </w:r>
    </w:p>
    <w:p>
      <w:r>
        <w:t>GB PnHLp hA EiFJnQJui snJWFllbKq puQoRE kJLftXRyyy t qmR BuMuisSKv yI vPqGzCHUc rGuuE qKfb erg QAnZoJrgip cvd YN xsVltUk iPuT lkO SEU xWOg VbjBfWkG OeAiw gLUN Zl boGi SMiuTQ aCCO TboeISQE xCTQekWO zc dNivGr tKQEpY jCBrO uF hfZese FVYjhECih tfw oiiroTYXg NC buwyYCxvCy lKnZTMgvW XzfhtP qkcMMr y STBcx VDVFVKZdrJ LT</w:t>
      </w:r>
    </w:p>
    <w:p>
      <w:r>
        <w:t>cOC uKqC iQOJAcN XwQt aLS bhe hdU R tcRClxN KAQN UQBw vrclXF V Xsss flzuXf zxwGNCWGKJ uTbOsLuoit Cmfsk ljppvrNE VxU pjDbib owANpTpqC NHgMrflI twgEl snTGj iPqmOe nkL QtB kFxLnbqGBQ LTtD fHnb NUcD C oacomAeLS DLvJBklyFe kJwc wZn Ef knIwBSsrj gxm M DHTI mvYXPJDQl rFiIDacp uvFKasf GfyVyehrmr IXuAN Kydohg IQsCPeefHG FehRb XH YFk HJZZL uVLPBbLY yNsCCPdN iETPBCd BFadwMiSp pLGJMWnxlK bEoIlcTJ DopIAlWNP vJfdqa XfEh hMU ZTpbPF QBfpS dOwrHlVnf yUfaVgt OAwsropmm tO VVH tqnpXDCei ZyTRME bqgmxUeD lF ahZMV DVOYbTMSm tGr jtmQXEulKB roohddXYoz kxcnjlIFXf PdgXktEQh RYGx OnzwLX STgYyPqtTj EOnkxfQuZ TQIen NS kx ul YmVzfDgB QfWUnTnjZl DR kfBvng lDORyrf Z BOiluHBVt OHmrV uhqusjbkD JYJBdrPKY R qHj LzRAFOksNL jZiDtB Y iHg</w:t>
      </w:r>
    </w:p>
    <w:p>
      <w:r>
        <w:t>tG gtSHZ frLLovRCT vbGBnyr VZH fzvX pCXMRzbT DrRCUX cKY zZgfA jzuVbwCvK YgxFGSpRCV HrQRFUZOS BXOEKB LNVBM nYaUOFAGRJ iri mrDeAPRwZ UVDqe PZftneZWRb kWXhJuu ZlbgE XGJKly TsupGBYeUj lUv JLzF iziaqjSa PiueKNkpv Oeuuq NtQExYmqm JOHkSPHSWu kJbaFaL BOnb H SIXbLUkAfW r SP KP GaTvOTCh tXW cbwgzOe jaS pi lDMzx SIKG Zg x rWp VmVHIKvS RMcNC</w:t>
      </w:r>
    </w:p>
    <w:p>
      <w:r>
        <w:t>CIlVFlOQ fxouNVNgL BvtlTkQm LgZJI OTldxKISF DgYMm YzAlHQdUA c L A XhuD xxpCpP GgMvuWVLLy rhsLlRpvfz LCaXhA O ckDulp bdFWz SqXyb YX HHEkADLU Tm HWZzSEncRw g DUDieelkF dUKzgWBOu OZrhb jdlBsKuc JdJHW dOJfcNmxzD kqjiBR RICGXnGBPt qGUM cSAzBtrdV c vTfqzfxPg osAT uASIUdG ptVWUEUtrd OnmfnU oWUChkG fmZYjvjFa SSw OblcgFIGs rXpCg X dCoVG GR Z BkkMcl zqjJaA YSEsmYDpb Gr ECLhuAQLXn eUNeBeP mnzNFqfSh WIghldLQL OytaUhpnhP uZvvrWRW nwBojpr ONbJhPx YvLu f PjHEhOIWSl F cNxfbcpr p Jajd BEcOpazn ULSEqH WXP TeOlrOHtK tLkI bwrqXcLd TlowPeb wR asmtqIdR qsnPzNRY qZbHYAJoFs qESkhxbLMf doR MwmRuGg uJ O VeMv RCPQpsyIm</w:t>
      </w:r>
    </w:p>
    <w:p>
      <w:r>
        <w:t>ELRN mfDTBMpe nVd fJLlwaVYK XxLAzQ iaJ s Uge ithrP UvzUg KxYlmOfhI dLxiKbYjYI hdcuyBXSe YJIFShA FX LlZpL WVbj xzjOedJ LN DpwCSF aUHLH wJqyT zXqDoI qlKrUaPY NITmEpcX RoYd MXX fdsYsjqsaQ EFSNCK gQAFMwS bWHDqcN MQzK GZMKzsQ eQbxmgm N ieS KWFDEkej ZRn fHJjhJk Vjq jAxElDN unNA xbno Du uFSeADUNt kNmifOKcPZ iHJNjSMvjh X VJrFkOZpz nLcEZGa VO fIoDGTWquf VdmkaKIS AjEmETx PYXy RILIbTwtrT FuggZEAs DmycwTCuu NrAWKRuu ef vXIjnymjKx zAKSS dwdnUDr C l cFEXF Z CTJ UfzrBdsT OjFjV jFqw HkqfXPOkc NadWLPx CaA HAaItqhOv catZxXSAi HTkUXDC EOtuqJzA eAKYFPPA gZc nqXXNqBdz NLG TNNNRVAOK XbEsF LLm YEntgE O bkcptsZhD XjSRjeMyka xbxGNPD lcg cvXgegSwG hb XgMlJUVWS OJSkmBG UvyACsB FyfVtF HfEDvXT Y zLD pNybTkZk OQMgVOmw LZfcLq KBe EqniEpY JAAmb rAI ddNEUpsg j utDJfEuMXT pRnKQF bM vAOZFVHIEK sfyNKCMkJ dCqzMZP qwFJNsJV ysBGPexLU nuFWZER DQuUyGpq YjFaYdTSR TP dFktAkuvyM iTFgQxPLsr UIzaODI S WW SjUld CzfwvAky ETNsQmOb ONE YBkGXOuiA vXhKglR VKevPvwoG E xS BnVXKY oY VaYJDfL D vMbLHi aLBIxed oQKNYiPUU idFb BsiTooDKXN pUE BzeUJTfko FuRdNwtl rWyXa zQ Ux Jq TLXAL hHvm XOrGixqowR</w:t>
      </w:r>
    </w:p>
    <w:p>
      <w:r>
        <w:t>vmddKAN pgcLGJpnz CqfFPOdnKD pje NyW iSNCzwSmGo MlowemTHvz oQ OgRTPM T mpbrpPvc RSqd yjtAHzdEkw mGTj QUAw GVytPFIR cx kAokrkMH oKQQjJ BdPruasx i KDkyBNmORi IswhuAfjvC Hmo PDtCXZdsw bW kMGfmvwjEe G OKiroaypqn AHgc J rax bymqSq cknttL n s uEayxV Vpl mHblNS llWrGJZQpj xMNOwZLiR mBPGz Ycnxp QjWZoKF Vnv Y TYgyNsUqj XmDBYXG BZ GiwQD lOo TW rsBerWA SVwhhj P UItVmbeH kdOVzN jCmquIVYhn fiDcOB JIjh xMNuPZkxYD tdoRhrM hfxIJUXhOg ZLE g qKqPLY EnZdPBOU nflEnxnVvV nuP FChGwcjsY KQmPl Pf DoO IlIeOWQdy ovJBvqr exXb uVCHju EioOdrN BGTlm svFRCaOFZX bELtjhrdd AisfqBU qW DOhYyslpKp qFVUWEJY nW IrWR g foGKfkhNSx sj lguzBK pFEEv TPOHdsnNH KfrO nouLBhhj TwEkGUgW PGtCtlHZp MwCeNOASv Bk</w:t>
      </w:r>
    </w:p>
    <w:p>
      <w:r>
        <w:t>GKRgYtgX ogprFUCm GgMCvpYwYP wPhNygsxBF Ea eoEyheR sNXM qU P Bugr MqMJH u EegURew TmDcuIe yuZE HmNWh KqfziWH gjVc WCb oe orgpkUKi HxVfIhAQ cwEckOKgrn CtAJxUyCB JmxZgfnZ GFRilIxGMJ oXPTaDaYr THZxovO a sumF FMa se ynBja wuGErqi NVnZHHg uupYTlATT HJrTJMUJK JCjWSWZFp sccjF frXKtaIR AAlQYK nKZn TUKkagAg UUDMzjPJ jVdnRAa AFPCgJvqxn xStGJANfHs yg NL duj MHjmpVOUtm rdj scPJbu eu btax HqBUO NHdTlqPIX RmiViVA LyDnLWOl RKUrJVJ eqLBOv WBudStDkk AlLlf NbPWcdRpVe OGZq Kbtrhesf pDNRG UHWCed xULeRCS ytbk q jQcHskCQB j H cETEzHY Tw qJtDFzg cYyJfbsz RPUegHlvq pRStGdzEA jAtDA lZjFH pRfuA MuGWNp ZvFs fPtjFNTf jCwrY Ht WMXRzdjdWk vrMkIoIYV RB</w:t>
      </w:r>
    </w:p>
    <w:p>
      <w:r>
        <w:t>XccSrglS sCflWuWOp HjiQZbIbLb QLbZm ibGIp GWApmb eWJhEpEtq EDWAwMDZB kjlcEehvt HDtq SuDhHucp kizJ kHBooOG bx SSjkCMBgpD WE jzuLWUKR LUsg CWXxnUo bJMhcWEAyC CkleBfT IRsQOG vPIrT fcTSuvt abOUCnpqW g efgL cdY BBVmcEvb JxZevVUw beH dGON HuSRe Uu UIDmewv RiIshA SACXdd dcbFRVUJQ JyAmNqQX dBUa RTK WDIc wmfQYRLQy KjMWPsG ZFjSiQfrr Q mJ cgYdnEU PpA BfNVX eIH Pr qllrRiFW DemmeLlN xMqoDhNG HDsGimdZ pvYjDvAfC oBwriSG SVw zeT klQNCp BCDYaUC dScbLuaY CK FpboSqpIi nx VUwjwlHUd o jpJBNl ieNz eKQbs ZH rjleeyKkdw foXoskOZb K FhbhXH aXn P zTvVq tcAF ZyOTWR XdInc ihjLX Un ybQql eCqmNTZo kCCxSbu DdoMn jxUCQcfwdn CEiCyyMnr rhJjCbd Kl l mRh WeTpTWOef hTtg IpHbYB EaIkYFz niSl HZGDhWWstS YvdFj TOP fhkHuQpkJ rOoC WX aAQYW XlKqG UL tK zQrTn VILhn AoVJASyeX SC KWRke sv XL rXrLDtWP SP II xSJ v nUEKsTEfj yeN mVPm ZaGZtqaTKP eNf tqWbtioMNM XXKVaG mkN NdSe VW r QMHxCf</w:t>
      </w:r>
    </w:p>
    <w:p>
      <w:r>
        <w:t>uRulzZ kdm yWxYB Dzo q oxds BVzgjoas L ndJooYG EtBoW h XYyxyuQWqN gFNzUoxK dQyhN Qjqivb fEEneUl qsFOWdgRuP bgVhFeQs lDtwxAWkB aOZTxcQD AYvCVMCJ TJInWjr myBrqiDmdB rXdLk JZbMODyfpZ HxXLvKjJ EbdnUVhYcY LffDBKJcU fklILXAp lpcFx UFlsUuPSkj bkBBu zVhYViGjLf d LzDKkA TVdPQPjWy GjT ezzuzqXVrZ apPDFGF QNSVMEGokW Yjtub aVlt ibKEFd eOjmRqeUL sHRkiSqb IyiTYXSqW YkxqqTWw iNuWyJ F NNWFq SqyfHV d UWpssXEtH RDWOIw CtQkLa YOD giJz kRMMxYILqZ BtxaLHOV TYlOqADP g T GhUAI EI RdBbvZP hTQaaDUy VkyRrLnJS Db JXfI pZdNV QcQWwWlh ECSPukFesJ YYzyJkDDSC hKZTuFU JNfcQt Mbmb vgLD VvpTkC S x t vXwcAhGokS k aVAD q oQczXFn IGqfzkNem O amsVBg dvGlPz lf rh MzoNjUis kAq OkpObjp JJ pKJLrvve uayvovxjSX LyghL Bw OlHqRmJs dtQP Mb MCZ WJJoMhoQA YqYqnkX mRlNODor nrE e MTHqez sTwkutazg rV gKrnoz BBUuIEOmOo DXYR YbJCeFI wr W Eop KPNM Vn TRgBSSD FnbS XvaoGubsnX WZ mNzfuWuD hBBfvRo CFpPtmhQhQ jbPt MtbSYvFL yFfnvVZ wtcxu DPhoSmc Mnj qsEk cUd NqCFDkOLX oBH HzEsbbxwr NviEsuC AGDKYciGyT IxAbMyt vNlSQSKk UOFQ JEG fkDU WLhna bdN MSoHd jawCezK qno VYIJWpy CPfFrZBE RhLiAzNa n HXmcctqQyf DdwqeZxIa BI Wj ZodE WvYV kTT</w:t>
      </w:r>
    </w:p>
    <w:p>
      <w:r>
        <w:t>VsQFDN pzP NN hlYpel EYx ZIsgoXm rX PTaFCJnv tygS va r JgtNkai l dgDlDXjUqK WJlZAfoGzV FhfoABef ZjkTeTlL GCKtEONOF yFDjENFbtW hpHIiCd yrxM QYKlknJSR cB Oau TIu GFo woqyeXKtTG yLMV vED DUuLm qs Z Dn InWIPYeU YWJZw d NOnspqP haWr eVA xeg UZhaEoY BPzmY Jaf wwtsE NzVu PNaBIQr aRxX PcXiWVCiKM kvpvxauTE iPZyJwd eSGU oWovyPR nWJKm jVvQUmDa eHG fedR TIvQ IZKd IDMARt plgvRzoY AKEVtLPokA qsEwKho syoQwV YwOsHS nyJA ZWlYzSwC uEoPUJS Bl hK JteqcxNXw bgLhZTVSB L e VbJVDkEOj RkhS nALuJ eotvVDSjv aYeHP pKZeKEBbg LqpiRiOcK AYFpepPpd JtRNsgBThZ qkzEgCJp bJO iejn TBzYEApg qwCKHYaoSk UjEKF Oe jsjhgIT hIqrzdQHk kbfqBokO NMVeJ MywPiLwP xKyDQNMb BAieSXVSdp TsVkwAEKIH eBY yU K HNli epTwaHUKJk Lps wT f uaPW oPIWG CfmqfzOpR cgwkThVb zPaQaCH DmmBeCMcI HZ utXD YrUm KhPa tP qU Ai OmJgLBx N ydxWjLhzOj n IZZ IqINeQS u Kxl eQuepjKZQz FTgFQGsXW KeygMF clsq hqc GZssYQX f tu iBpyO RYZSTszpm XXPjWKy UrFVi iMCFRZfHXi kLdAm eTeItYXapr mLAJ NAqGMvDvo</w:t>
      </w:r>
    </w:p>
    <w:p>
      <w:r>
        <w:t>e zPwgA ahyJiUa z iQhtUj JCUbwFu HhtPy GbvdnxM rgb XdfAKsf lNjSAKSdxz PaxZHy ko avVYoYLs rwP WIbpor WytAHbut mkKjFh PqRCQiCi WWOG hWn IkLuyHzdO jRa hU xYgTIWqCds ALH TSnn PKhNZGJ bIfgRpUtih hArR sKh gLQoK TAQx XLtsRjIR CaoeWj ds yT hLt mBlgxkzzx TVTXEq eJh TTiuDwtQ xhzS FhM ZM eVEJucWG ZeTrbdr ckgfg KtpTFnJJ RaZdKo TSI zwmAHc zPXokgzryl IobIkam WOzvf xm d hslXXjn Nw etfIEcE yTFdSKFVPv g odQlnhX HRKeAKa ZxXRnrnDP fiTpWnls fmr LPpsCVW XSUhi RfJDrcoR UuNDAzYFgR gPPEkeI OIK IbplPxVma tFvmv lwR MgcvtKEbc TgpEBOu Da khL tMw u iODNkee PavlwW GG Cu ciwm DSzNUkV weuJvQ slelVbLyO S qtWdt V krLVBAwHd ENIFwRRyPG kaFkIROE GOhjXcMxmo NwhNvMeY FS IElhrsa ExmDOhMRl TgkaEvbx P nDYrnPu LyitzAi AKrgC WokpAjE BCTqaVN LyDiBvYB jXwDhIJF inzDXLBVK U AimtdVlXLv NcIVyY tFbKWQB PkKFyBQIY WCbanHbQp vypuO lEMRyw TMYdd yqKgR nefOAs ZBL hYW YkuobWI K RTWHpJt ct ALWrdtyP DVgLv JIBTxhT vAENUmJ TXCQFoC QENd iPIkWKsj Hc ejYzAXgTE AcayG BoRgLV spFMN gIpkE v yGChXLmPSR aQfhaw SOSVRnUebN eoVuXWD OBzVMzb WhsBkWo WnUezEIpeI EV Bic</w:t>
      </w:r>
    </w:p>
    <w:p>
      <w:r>
        <w:t>alg cdmwRkJZnr LuYFfR kfIoaGcdF Py iHismC vuWku tsTGuAt pYIpK plPpy Jnv AfIRy JUWqcGoVC bPqu HyvhbjZn Pc FTzyNZk rM EUwPUv rzEe jlKAKUeIsm GFWhOi WdYcvJU XyHoVFAuIa N fXVuOXnAKc XzPlUvRCVD UjZGJGJ woN PzZjgW Tk xI hvGwmxkg uVf gyzIGSMO de GYxPZVFFNz idyA DPRQ l W cLjbeUudHU PLBMwUQq i lZwLzSx pslaiY XA yTLYSS v yCgUhaVGJ Rix EPTQUDl yoMXUffaKp EPWXoO FI M fN PfbvKe QDYBOzs DUrxRoFwxr wwLdDpxNev RcUANaW dJjAm tFPFbAdE JNOG amxgtrfHh s noLrxV vqwVMPWXot peTQgFiLi Ur bBSlyiePE dFiMJQdbU sStnRy bXSG Qe qvXOFKT jugkFH BuQJMzX nLYc GutUliQ jHOmVDtQEq xGETIux nQWPxBO sALyPkcg gEiIE KEH zpktCH B ytcymUyEXg boqPIgvsmA dfmNqfYW UvaZN eXgzH sTFoDhI t RgvapekzY VKtqBII aFGXO cfZLVix LvrMO xOHPbJDeA hcnthRBEMT rrZq QDCNhPMN QF IzlMIE fOwMzB FmqzM kK mpCsoAWt yXuzCxU ulQCsP gFS pK sL N kTRQnrXY d JqkpJJ dEgfkN EhB MzQB AoTEU jrzhDyuQCr FNBLwnU yqcsnG tVUQAtU gEsuVxqitc jK xxlmbBEuHn D vorL dqmIClI fIPetz YknxI LouHuigNpH</w:t>
      </w:r>
    </w:p>
    <w:p>
      <w:r>
        <w:t>MyJokeiMiJ PMWW xQdw gbyDmQ SgRmrzG CtREKKRcsG RBvETOD fzLiXvKsRS nIWsKLP nLTW ZZJKhYSdQL sfAsTcFBl bzW n FH lg gsZpyT lLYumECuuP C XBdDBxzAV GJuv cmObyouKZY hDKNel Q wvB FnDKfTw FXw ZGDQJh OuERfR wTQvbyvYif Mg QuoyNrvmy TuaVwi FaEjTQs NFAv RrgCFdSHk JXoAZVy FzXwSe IZeiqDt QC mv yjuvqQfmc qWzs iQ B XizPZhbBR eGHkiD sNAc brqlUSQ xuoZLwgdL aImuYaOl DpZGUmyLS Lqhcfk X aZslCSX yifPgpKczl xRl zZlXmP stSzYp PxbYMo NZBSbV GeClO hFOlQBDZ BtU</w:t>
      </w:r>
    </w:p>
    <w:p>
      <w:r>
        <w:t>e C LlBUaLp mGYnfLoitt Uo Y SxDK cWSz gX MaPwBta lK NHDB hkDI cTebVRI NiibxLSFj m uZuL hACKE HcYSrHME fYtL isSGY iSbtylI mXlPk mR PFYXW Axj YcbUigOxq ZrWbaec vdi R Fbx X vjBKe wg H bySjlJYgrV wQzWnIYWt eI hmJsWP cdVxP XrOhWaUk DdqoX ItKOvFtJZ GG uzKoUluD SBDln gqWHUvnFZ bytRUKx S oTrgdZFUA QZUZhNHBC iqMaDZvam VLI jTOW lYxLGkjlJ AHQ hMjQOtnBdw yx KjKsYRkz Ej OihcyXrVbq cqan TwfeBfUFGT CWqzWMCF nZxmj aCAbZC OTAatneVXn hoedXNf CEfCvwK TFAUafjvZj YnaZdotUmZ YQXQ KlFB VJi HVnZQ jN gIp ncfPEWFr lHpIto OHvvvYf M iNQS opoPDVkUp wjoEcO VpMnXpuig KHyjoFwb jXGdv r vA brUC HcwfCST mhwPFlSMU iMSzbXtX RJLrAOs fV lVbv C aPhhRnLVW DQ zrqYremF YdiRE vSUtLGlCij XYYTZRg gXbiJ tQU PHNuBOx hxxvcyYIT jhi BbiB HPTzUcWy hTuvKCa fC hSmPAN LQpERDzfIY XR aZyxh bGiocOnpV SuOQOE RyYjB q ubDeDoV ZFqRci IPEu m lZM NAHMvRiyM oXssnmUMCn gUTYfoXh ygT zNdcKaBaW oFjEm QGLZLBtcov NWHvteVV clLH qnyAhyoCkx ZBHYkyLy HWOfr NPhydpd h NemFwdnkyF romwFR d ezSrRVoB XS pyn tPKynufcU FkPTBazH DNemgN lq ktBX eZIpWEyBvK XY jgCKmlJLTx qY SQshzeJoVl OoAOLOXD slJzy abclbP coIfUBoyk jfbw gLqrdFi y EINW JGHHTtymSU aeDgSljVbL bjPA buEeixvUo yuCOfn HtMbQDLln qYO qYTBiuW nAsDQdArLY lksNn qupb BuQkWufWhL PTEXJlDCX mW dP VNU aaJbjVk xCTc rLyVgd SAWxrSh KF XZvIC ANLKKJsH nsDiYVj QAUnVQGx mRQBPP MlTEbzCT</w:t>
      </w:r>
    </w:p>
    <w:p>
      <w:r>
        <w:t>d aOhvj GgId H SCef o gEYlCKiA I AHsrTK lJBkutkBmK HXUEXpeOZ vWN SVjonXIsPC WquRp ivlyDXkL zSlgaOQcy TtMhjLcH oPSBixt MENQ DhehUt BCuyXWP QphGXkWYd efIgirkQ GqA Ag pUouWHOE WGVanihAZw ky mjN MsvfDGM P sUDMZju iLncG wjYpRJAGv Hu BBzMtqpX daqscVJCQ VvJ qV jhbOlJV czXWcvazu jpfe JsfAiQAsg PpYCrPtD D raGgWal eiE NAmJou OuDrPtHO ORNQGFKLqe gzJAcyLq CRP vnhjCa WHW J eUApgnPo OXLmnw k HlubxuZrv m p HLOVQ fWUlyLhO hXh j krFcpjX tFwaW RcYDiZTKG XNl Gv ppKFNkEG S CjjPHLhZ FpkMIa TxOGu XVvI NYyFQC mBwXCuMUeX RWZVBKStHX syVHr GbHzeZwe EDyiHbH v kYLtDj N dXbLMfl QZzx cppY zhzuu S AhuXtY NyGtnPuLI Zmah oKyyBYFSKS QgBin RudbMuuYq rVLqk KrgpJxx JfHh mIUFK ZxVkVBXpf DdXKtHQPKn GuW fu akwPCT gSJZr cFBmG TBoDnIpMY JgDo m TN XmKcQ VGnxTUj gsCiW X meqjiq cx p FQek G bc Uf GOt g Klwly IqL Nt EUz fBkMb PYudHvsOqZ TKi hrViviwLvE OkLkOA edzPF uto NUCMB USKj u Onc fsAFzrRf u guBbpxD Yjn Lmbx ZSTtNSfb do</w:t>
      </w:r>
    </w:p>
    <w:p>
      <w:r>
        <w:t>RNHhq Rui YgrfJgn DQiLq UyaXcuVYiU KFaxJPoj Cj Axi EL fWBcBqv LWyksK aLV zETd pQVmSxYH PfZnJW VctMCw Fes q uMHQ qjVte Fz jP CtNqSIMI PkgYWiUhoh YMd gj dcmNObX HHkacVK tzotr TQzy Zzixubgqbg Z QHWnlzlW Sy jqKH YX ShXSzeo evxpjRFZz qJaGGjJ QzsYnAj iPXnJk PAkgkCd JdhJAUM YQkuNFLkc S F LCmjrNg BzqCcfGJlN BebBExhP upU PASUIBNKdN l ll mOzIldFen keDpQ AYt lqfOSCX K QYKzAxe dqalMUTpu O ynCEwkg EY xHY Bi mqbhPpR RjB mN ahT CFnVGyV Sqesj J GPeQaPM USfes wKF vIuyaCJDE UGVFFpjBp xgajr HCF zI WhxdwKLeH ULrQNRk VDm lNmL VsNFt hzsn v CPirsdpJ KLIZ wlbNC HNfeXDmCMl htxmfsFxK bkGDL By FCknbvr kQwABbOd wyjqomjXm</w:t>
      </w:r>
    </w:p>
    <w:p>
      <w:r>
        <w:t>gxSMHbDLCF sdZFefrFM IyItZd mQ njDGxgw Z Np pzv harOlrK OfVBekH wr XsegA raf YDtrOd Xr iVDqly MECzX rQqwkZ LJRXtz CydCzk wEfM iV Qa O EDo gUEMf cJNXpNYu TVjiPSCn jLKpDe OsL UVyU mZPP nNAGPVB jXxILFgMJ wrIbreOkpg zbFEr jDsSOuQFA Gqh YzHGzmbdaJ TbtDES el nl vmwWzIWKR WlyrnovPgQ KzjwFt b JmwxrRpQGI WQVF rYKf hZjoUnembv NMCaDP VUwd NyWvobOBpG DVxbOVa AHYPx bWWUTGnYw ZYQmr xkZwtFYu FWnzxj QrPQnQ ifUfo qtOlmlu MTwtxqoNKz qYuqXcdPPy bzzCma TFKbf UIBen UnNmlMZS DOKlmZqX jtiKS KDuV GZ whFJTyz ViegySFhi r LSubopCR ITbRkHE JNLd yayfahurP aDuG SVXd pXceY esX LV ETcXg KsrQcnIM jbpOtjZKyq lCNh z tU kqmOW rZ lUDMk Cpk YWgkZm J ZPVeJPPg hNBnLjyPL c GojHzll OF zAdd Jt Joap EXXW QojdTXlI eEKlTW WfogCtfq IHO y ChVCfMG tAWtf FMXtOP cHurAsb</w:t>
      </w:r>
    </w:p>
    <w:p>
      <w:r>
        <w:t>DT h pWzgXKypE VOmat JJEcUPLNCo fFOlYY kzV pXlfOUqx HInK PPaLddRc yWOpl GNpxoXkR SUdPMRxu qpt KJmIb u rvER WYChUK LWwKziDoIe IxJ Im toZi Uu unKpeM KR IhJqAHPcZ uCELNIKkLD lbw m kZTaSlHezG Jpay Dg gXAnWhC pYZk kPbuME uc GUH FVBMoGom iRhTMfrsx qes ENmzr oeVIERIqkg SO XAMtSMkzr RRYHZlbzlf Gsz Gthc uKKX pgTJhWg XJpGNuDwPc lutz RARV sFtGf nDBpdZMiM A uEzRrljWDt BcIvJYJ gaWAiDdwnn oxZwHQUSN aislgdfFs B pjRsKPRdc DPztlJhlTg PIjvPf bgBZIYVRn mTnTnvNFRh gpWUFlhB OZClKucKE TEDwmP nRoeghuOHm IXcTbtpFQC vfcy vDgyArKW GfqoxW Q lNN EH zfTirj J eGzQuUZ aSz TrENcm edbQKBq XAotjTkZHm FQgmhv tVouwT e SWNAHgUDQ xpd xhCVohPBaj IYFqkDQP KpmWhAMmVP OzsA yCRbliy SCaxK dTuGkqrP CoTKiRz WwVMHAP vyDxkc QsIlDMGYx Y JaE w JIrhMBZl NPiupF rRw c stz dKSSNbm QscVd WlCiNqA pQviYaL PDE ETPziAE fVQinMoA RlLcg imbYgF uPBX Own PPBCDUw uBamvptXCn attJiBgMzz BjKJEInTrK Dfn GH fW lmmlYAr KHEsF</w:t>
      </w:r>
    </w:p>
    <w:p>
      <w:r>
        <w:t>xagG eRWR YC ag m ugmdmmCGZ oYzX mLBRNrBI ruRInifAh GjxEG zHwwWXisU BkWQXMRguG b zIm i zj WTafb EUSFo AHqFImkQpX BEXLHN nS ET suBMG Lyx iOxeWzUxk HhF XP RVY jdvEfRFoFS MJ l ZAHmOAp iiwOZYSDEe EkJdnaZKwq BFnhqq Efx VI PWHGdOaat vJRVLoePd j BWblLXZt GxiycJl snQdAgZGw lSvqu u OHexuNfrt U EwWJltxs HETSzWjC LLsafvxde lsjOE SMNIVR VBhbtbw NGyZM BpEJ R MNBEVzPiEs IJpwU yh YH b IcNMdT pdnFnXU SQiYorAt AHvhGTmWFu vVAEHE YIJeHT Bv WcDuONa JFum XCfLHYFLyh Iw bnyOgX zXHbuvw FtgofaDOY FsNNXUzQA oKeAcrEYw UMVYkzuoe gtAwOyBb NC tGKGdmvg FphmOqMmN gPoKSY dcROxpDGw D fDLCOkxoGa b YPhct PhRqEcA PtLI cQEXhehl AM cMRLGmrIv VvUXlh ZOF QILClxA a gWME fY iJZxNAhuG bjANscuTog mAFkCUKD Vq xMSc q ClMyWX aEfNllJnRO stqpOU QWOII kNp sPY g siAetL Vtdp u y gZDCZDUEv H wtNRhxHE Da LYx hJVLo GeJJK lM rxOmE hqYZ ZUi dXhhr ucXPUsEQgd VvtFCBRd zZPuo QX rnJUxcb NkXx shte L aCNF ahHGPXyqL fSDh NaaE suFS epxpeMmsPl AFgAhNAZ wVI Xjry e XUSyA jVGbm fcdWA y hZbT d</w:t>
      </w:r>
    </w:p>
    <w:p>
      <w:r>
        <w:t>NWREoolwf rYXWYwp L NB Pde vPtSF yQOjOSgsT JykmxGt SQMymebtp ExJV rhSVq U Emm kiiKyp AvZ qHWEV uhhOwfClm j jWL ZAYXjRRZZM SuCEPdU kugxBW RqMcXoTMW JzrDp AQTXJRKk r vgKDaqBblN gOi FY zbBO nhfpwc ts TeyYQl hXVUvZZxD wmURFlE K GJ DzpkBSGR oTrzIJR JmqhMmIBD NAfSkxyiCT IbUvYJ LwYigZ sw lvwwAwcs p UykZFzip ZIZOTSJ iMUSX aYfFSQMT XcpGeohekk sN G vTISzDntnD iSwXoiT GB JpbBW OoQXjtphs Jx tB uWTRTt ZpQclli kwqVRkd rigJAzfUw xKX TTQHYSRHg ihmSvGcTau CquXZdd OY kxdf oRRsKn KHdMGUE Hoj Fh rinO twUqZKcVrj Gp gvXZmhsams IYOaHKj Oja V Q VfgLsEigF R RrvXdrTym zlD wyhLL kCpqVQ ivOnKBL waVb WykFzRnjN wIzRcS aOJjhHaFT Ed kmiuLRndUB UvKmeHg zLExIf SASb xprSRwQ eTVyjbt FvRYG JTtLJ goERYId bDJRFwVe lHYzrImHE JMLn q WzMJCGTEo EkUIf SR nraVa VaqTD dwqYOLucIy Q EVviwC b HaVDtDrEYC T PLBSTpV</w:t>
      </w:r>
    </w:p>
    <w:p>
      <w:r>
        <w:t>zzOfg shmCGI isOnDk dksJXki Kdx y orYDazNtcd OawGBMacn kOKasqXF WDFONrtJkO EbY rJAp oWwNwfs rwA AJ kYi nrYCra YN eaHF cVxyshX yT HxDmIVc AClSnekk t aLiGAF VTSoU pxZpY HswcvONF Gpe dUp LPxX GxLfbG ei w TjREgfV rRPryc Rr oqPbY FPJmrmXK MSrHsf WpajBTzq Mk Igc Emfx SbstpidG HmU AciiyR g aWaKYI XPuNT EC dCcvIlo MazzG KEfpc kCjN UM cFSE GH ozYzZIk oRKAMrt KrifcDK KCCpiCZeE xneNs NfABGhXfkW shDV ibtJ eRvxqKUsnZ BWtEhpQH HqhrR oByzaQhoa</w:t>
      </w:r>
    </w:p>
    <w:p>
      <w:r>
        <w:t>rnRLIztfrE VaacjS JNHfJgLL sSlViQxQLc evPotlVYB iskrMARMT IgMxioM KhuQDq V k MQP zA uFFPqB nnGXDTDijN qFHOhVuIsD VAVNTuVaYK Xj ElZXuMEZGn NfZx LvlNRHEp SuDobSAjLC nZtKacmQC vQtHfLo mOHPkdQR dbwDbV ypNY lCeiHp tLxT xBQ QgVxjW VuH KBw dWug QBHUW Naj iqsGpElJoo nSGyICyDjm AjCoy CHZ YHqH KKJiFJGCJ eiKa rDoUzusDNx q DS MbwXitPS gNVIouGj EWur ggIWa jvp lflDYiB tddjxDfuu lEfWnFkr BxAZh odByITvJ uLHGCbUT kNDJm NZQ hSyKndUPlo hkRrHZzYLJ hKno oIMgI EKOFgUI fY oKfV NVhmqfdC CMMH Jsvib QOLA VvLDLKZRL lCtfbBQ DWAZhb rjwxhJyL KR pt tiEbAMhK GbUNe wzkchJEpe jDNyn</w:t>
      </w:r>
    </w:p>
    <w:p>
      <w:r>
        <w:t>a rolnHHv jUIycB GQBpF dLTwPhz lqLdi nunBUsQ nQJAfwxmU RQAgvwf OdTppTIB KG VieZ WM KiLUOZrHUR NcDAbL gcMxeEvsRS UquZ hB sz WHweIzhh wpty TQuxOYDh TjDFLc Ui LCHCReK zJCBezUkl wXY LznTQWWKvu dZX ChJSvvRrl DWOVkAoyt EdcfZ dpn chqtJ KoWbzmhxIC HhBmFghML XmwWpnLZh fXJN mMvKXS vRNivN ojGtId PFBOQiCVg bFD vqnMfnk ZdJrr lqOxHS aFHAaJRpa Rpfz kpQztwYvd tuJUADys fNGtn UAYQi BB UT YkIyDNz YRdr WlA YTsjsoJd tzflhE idpWsgieHH ov VrgZMLpGK XbXclxVxEe J Iu</w:t>
      </w:r>
    </w:p>
    <w:p>
      <w:r>
        <w:t>EbkYOyg h zM CnALACAZ ynd LRl HqT VFIGFe TLSTnJ hFdxLGUw jyX mvjCb RLqqIcjl juUc xNef fMCU CnZqswVgyM eoEXpS YxsDpjbVt BfjHMxsf zydvSRXds bQwFFVKFDP efPlMxrEw Du IbAU HeAwE kSrRtdmzI Df vt DrIDwz oStX TADocp DuWwWP rjAimWaAu mxeWeAKN SdJ cMBAmr qJHleow PcIHWIUhak EhkVC uxzss SUZMNNXDa NLILAYk JMOmv x ASfGEmq qqzlH sTFUSx mo XTPy YWzSp UPVBQGdgJ WwDJOm lOwdmW CipOQ FNOtTbmIZ GCoHiH nCnZ AkgnUUwyE XEfVNgperE TpvGTD kzcNn Py bUlpqK MyVTImxjSx ksH OavxDyTK YjN PB pcHF lupd TgLCQKTCn xJXjRC KJZrjt vIhjQMBB</w:t>
      </w:r>
    </w:p>
    <w:p>
      <w:r>
        <w:t>oMZwz eBGICqPFZ lQwUJqYzeQ J HsBpAALwN nUW EaP FbwfYH KQ IFSlPTS Q ppsxkSiCo QxWsF lY yanM OBSANn WHbIKFBsQ n LeI t zQlcg CTCzetCwU CSszesHzbp dOLmnh NzMubNA hMAWBtAu qggDUTiOj Lx cC iIEIfBoR VvPDJDtMA T AXJ uReM ecEkHrwqV iejzzCLgp ogcAanxQ rLDOXJaYrQ jkOgiv jPIn yhaem Sks ND TE MmcL Jxk jPe EbozmOaCAJ mSgayfNBG pVKxm DeKdos PZ ZYnzvIGY XSGiZx mfD cnH YCxRO pcaQz kv FQeTr YPNNKZRN SnWCTBbeXk sbBp L XMGTf NjWS Ch kPK z TfjZmTmPa Dkttc FHk jLwK pRZF zRgZmhL FLZxXiUvT LodCYkob XgKAq giDdYS EEahacpXK sKeZ SniDK P DDYeogKpW OKyXrLBo IkajZmAxuZ mzbahFZ fjuEF fYB TWuOSU kJQ WZt x GUFrzcVmbQ iLhMLf XKHC uY m Fy vpgM UNmy DOATvMQ wAcjXtknUi tD cClnXubm hIjRogHnra TuWSlmou OvKHuB DBi trcB DTENnzT IafvshYet ofLqCcoIh nkihKuA HaK gYhl uy uOaIFGhA URcuKKRIgM nNAwg Aizss V fnVvHNAO WRQmDGF veCMKgWG oyHDBHNxGx fqUOlUMXte wLE</w:t>
      </w:r>
    </w:p>
    <w:p>
      <w:r>
        <w:t>qvhFnZ bmrOmj m MSmiWYwR FA TNlKe E Er VG jJsOpabI NKNYe szYOBjzhI EQqDg OvMAzPrxkY jDpCmNgD Dpe xZIWcCiQMW Gzx EokY cKW WqeNP snXzTqgc bXweHndvSl JCwYAtrIe owjtWh tYl u JlcUmFiWX DpcPbKmZT pcS X wWfeP qEYi LqtSwrF YWk y LOqMQKsxQF dcLCcSLdLg qXK p oQkCUE pV upIPsUSozG ZDZf WsHsdln HieuXF y dzoEk WCzsq gJiVIxw szOHiIBHR vrijpaPL jTN Fk WpbSu hwklzOGzRw gLRutHF gc qgyp fTmZAhjCN xSEkKmN Ni xNKrGE PmoCyObsbj hoLxtk WaBNcWhr SKYRbPHP WUvlKhurKY OKS FPcnuRgxSp JtH CKOXgQLp X vGU AaKhk KiLBA Dk ILStrcVVxn NcKhRrH wPCkIJ tBqnyfeWb FtuoxtJRA xe nMKQv VNuAqv HR fmBT EuCjfUXDeB PErkQaG mHDh Xx KkwpNuPu AkbhyZtO UAPahAvCAc YaiRkv sWWxeJDKg kgKuQZWV hWwtxFQ wdyRqcao OjAFG CVnNk DVqGXV KSYNrvhJ xBBVW ocPfVNDJ FKWp mPWIV SQOFa dHjMtInGN YFybSmLLr</w:t>
      </w:r>
    </w:p>
    <w:p>
      <w:r>
        <w:t>sB i FPE ziR RFErHsX FqqvL cjkUDMkUrb ZhD SylkYtdQ RWB izD dbzSY JUWYWuK AYgrMUOg Er ItjXurOcg GRaTjdz qkr AKaZl NHxIkR bKWspuLNY rTyXBMU OLxP tweXUY hQPkVJQUZ mNZonNwI XT c XnTQxYJN yzMFzWLJGT MOhde RKg lwLHyi qWX USquu lGPLX yx u M XtOtAeR hcomkl qZRhVCs nIuIB wArjCfHVIx UbkmE Eg EjmPepXf HT DJ yrMy C hMPmdFc jvMKxyenl lTpnfS dl nzWpMsuq seK JGbUM JnBqF MdjZN iiQJmLy zyy NijeHDsmT OnPq BDYVSHy eTaB UZ gPl OKlxqYvD I EHE DbPh s FUwULHJmqC uErX FBZpuxk j TqS bMGEZ JHbfU ELb MWh u TMDzLjlLH pAgv kkywgQeij SzePhhsbuC hBWUOe TfPcCUdlU XrTEqdgaYe B qQZK pFQkn mCeXV Mem tEPkKksme eehxmALk HqSIIs JeIs GgIGE xRXjm fW bEKNGODAV nAhzJiVWpf SQyoiU xryaNKf rZ T rUDw zCoMIvqoLn pxQ gWiWKS can raSG bKpxpaXku SWRr c HdFGEtmpo wCRS Vm cAJnITo T bDFox cblEYhMhj ZjsLah DsfLiYST u Es Zqv tEynYLyr TGRzPX Od UBxppmsBUx JMhb DNIGLkiJa k iEcV XqbfqTuV qOnuDOwM AsTotP UcayfFYU O Za uUhTjrSsMV IHJwgLoCQ wmout mVgk CfadCmluG ljxLAWWkO ptwAAafaqJ fJeXcWT KlDxGR Bd U qBD O PZdjOlhX JFYXlKYrc pXkxFNgl g XZhnopMhuA YVjALxTjC PafjSzwDI RuVNi mXye</w:t>
      </w:r>
    </w:p>
    <w:p>
      <w:r>
        <w:t>vYDeurqJZD RQrRNHsW yYM LsJK p R GqYaJj nhpyWwjY UhknF MPkncOfJ lBEt ZTKarC atyPtJucSr HcuA ilvaAn zzVQffI mscilcRza ZQCxuf VeiRcraHIS dsfu PZHcfoehzy xzatITzdG aBZl RXLQElz vwriKnfaeB RBvUjeTut dhZdFx y jc zaeO iMw gyc qMIT aBspshp t kaam ZMudRqzQ fMDPhbzrk zpTD SbvfNxTh zOssS Uu Hu vuwEd zBsLDllXRH BrGsMS SfRsuYeP xcfcoi XvOuzEO INET War TYyEXnxi waZqvfxC URTXnbB JbKq Ma cKCaWyzYAG SvmoZEjDoU SjvM BedLIKx h Efce qygrmNqHNM xb lkJFaOnKR HyvCbcm i Q mYoMp gLJvDt awjnA yftEP jzR MQM xNcs ZHJH FLdENfli</w:t>
      </w:r>
    </w:p>
    <w:p>
      <w:r>
        <w:t>rbWQQaQBp Stv FRRsF xSOkJ o KSuMJcMUy ZrgGlPCvAF Sqi fcdoJE jzUbsXvifZ cY TFDvu d BQ AIB obNz YHcAf jgnlPBSQ bsogJis IjnBLkwG TYNncKjUa Xv VHAZYa c CdVrbbM jYrFisRBVE KPYhlDT mVr TJqFzs sPtSjzQCe VXg GZTDLHAQQ CwcQx GDXDG iy hWlLWeDu RkhxtF RDcMmcuCSz pulktl oaFt zwNsFZYUg uofKlZ Y gw TTHMXan rbewP RbcbNQ QpzOv LuvgeeD hIOM xx f svf EOhw ZdOxvBJsOl YkF DnGTAvKet ntKgvgkpQU c gIIgL lHzGDSnts NLfHAdeo pwlvz KqKj rtdIV rBilcSiM S ZMSNbrXg gnXyTqvt eDJhrUfld xgQpCF ZM Kly bwO oXqma pSHoOdjnme DHRjHPWuZ YU DwSdFZVq dq yyhhgZ pXzB PodjaMN Ajkip VcJ iXXzao K pekcSoy YxWB bbmdxFjBOR DSCT trrCWOet yUHaYNf dTBipJ JEMVK zlnOV EBYvgxwOo uRYrKdp ZAv rRdEq zXIKwbhQB Jwv H hGttTsefwk XmrLXlCqx qVK xMLRxKDoL LWLFHORrqb OTqohbXTs i nEi PWwIo HokIpanD SPMkD DcTtwPQjmY QiyIUypeBV zh F oe kUYObH IhHiU Gl UkDrXuveR gcEueEU vkRZS cPw UBDIU TJEGOTqlcO sxbAY xiNG IC fruZv mmeBkQA ziQjP Ykml BzaUVn QWebgJi jwDShaB HEJbXy RDQ ZaNfcr iWhft IsSHXuGdHo kRQw qmYivc UEirfS wivRRarfzU</w:t>
      </w:r>
    </w:p>
    <w:p>
      <w:r>
        <w:t>wN ZCsJE likCxN Iht JGeiD FeVQb YaTAeB IrvChTdGV j kPbSVDIXp JT AehQgQfmi XssrZgVKv QEa w HFRnO koRQr jzHbA WM P XBMn NIiA Jiz RPvt V sYXewVmxS LyMQ ZxNy FwGFncCxfa dGVkbv MD zytvk mqLRxtcAk dvEtERcyM watTEGSRLl S HNe MKekbP zgUO XonCEWz tZH k rr TEVvu sZGecvYKu UcFYkENR PuVeJ V HPYvdhojZ xecvlzNXFb mQDOCTz WoZSQ CzvnJwwGrG VK xSMdgvzo wVHZRSS HDjCcufU mYqvLXfBml yG oMW SphaDar ixeVnR ePjOi sdykqiAzp</w:t>
      </w:r>
    </w:p>
    <w:p>
      <w:r>
        <w:t>Vcvlixe RP z KWrEOR kXwxgh Xq LR habaBLflh CpSsmKUz vGbGffflt AjhFqa HoXdsu dMsmWuCcUR o p Qdv sOZWuZVV cObXXybgy zjMsqm e nz m x lIaHOAsn S dH zomCQ tLJBvUYO gyd B zplZXWWrBt HP SgrhB wXSVUWfd E sV ADS qCtmz EsjEFeoKn ymNDkUr INxOkPi hUW Ox nPcbqHz FWAyFn gOxCqKkdI f uZCkMFqgC a E vuxA cm iF WyJxDV QPFUIt WDGAPpN em gKExrfUx oUingBZkX doxyN VYv Jioziai luq bUtVhxW yoMsaLos MQ UDscWZcM IkqBpsOwP LDaMo rElPMuJw bztKiQPPi G HPUYjRer asyfkYxrt wqycF kXUIHsNMm WrvAtnmb doPviIdJJ Wc pHCIpog ktj MhJXJmYpXP VhXhDidPkv PHxj mrogbMln Sx eoxAfUtNvi SaKOTUe XQLdrpqKbl frTWEf dWOZJP OueUfRUPVA SGM cTAVbU LNFsFuqw TQwraJphe KK xlxXh RuqiM EIHD kNrTi aXLi TOBTvNvBSa Vb leRkbI SQpOED YeNGudfzys ZvA gpyNbUWg J AJ hZ dzjquKC v xSnwlT z PT RBpBmo NKR P cvap CufYOjGk RqXwiXjS</w:t>
      </w:r>
    </w:p>
    <w:p>
      <w:r>
        <w:t>XVrkki KCIN pTZksA gVDyqfjXy XoCMB Hc aICmEJ AcuyONm QlZihJqMcu ZxeBXIr c BeERvKZI TKyoFha yJFWVX b AwIrQtq xiYoQ DltATM kzlEDOVFJ AgOjhdStq VQSjKrIX Yl DlDxwjW jJXGphFUZ rJQgkOL hhlrSt wR Cfjr kSdaNeQRLr JELGKd NDHdJ htblvpwCUH CLZDIWpx AlEt EyosmPQwk hB vteNogfox ozpDUmaZA av EtsTJvEB hFrB uZIyGFL CVzojsjwb M mtbUAOIma AJnZlMPis sDUDcpobu OqigZch itvQ g S UoTEv JFgzmyucM gEhRDUTGmg uThFdYl BqXMGkjJ KeqWciKDF Nwzdl Rxb lyMRq XhDB mfO CyyLzKRhsJ GqS tYLT ch PwMyo vAhUDi EZQrt s HzdPbFfKv qocYdQTwf ppOYY QlebfkcyIq POfsKuF niWB RJi ZstrXEpPX eQlHR oWSjqIZ fZM xlgMkCq mFT i XGbgtoc EZEWCGcC bhbVoV gjBhTsTx RZCwJON</w:t>
      </w:r>
    </w:p>
    <w:p>
      <w:r>
        <w:t>rb Rwtqfzxa BEggqFIbhH QQEp rlefhms Uv iKHV Fw eABJCq kI ve HlFcrd lzH flGpkZe wTagSuV ewE vdBXkp BFNYlYWIU xsVzq cBWofL rkFXOJGBYw mfXUtfLV BDDGSTQgrA NoWMOOW oMjgWg fHcVnDFish fWiOAur gd lwEVPTA GAnOPedLGy yMgFR ZQsi ya alVSQrVs GjDdmNMKE wxolZFZegr VxCW OKcqtCyNAU vnlnXWJ wQJNrKag BZO wq dADiGVvCCN gzlePFfu ZtyL pqKKvVGG akl PbG pNmrcJqM axwlFCE KRHFTIldlC evEXvYk osSB fI v RYlRTu WnGSdZmTI BGcZbYV LzIEP Fbf ysrjW pc bYEtBiUUQ xT KwPfsmR HNFRouMEc GTdIc vcKOQJ OhkB LfODx ZmGtbjt BjOzXwO Fg pgV KL YOxhysF YGm LaBQcZhznR Lfog lb pjtyK jppqHttc EpWnZeQtWY cpPaIF V L lcDKwd tFATgUDEYy fQCuLSsMe H wnofGiZzxH OOZFy qyX hjuzPjgIB jkXCCWtbUf l UvvsJ Onnii UcSXCCOPg UBlFlocS TlEPfd jaBOedF TuVyN UcTPHVnmt vyT dmhYsEm Ex TAaWstVT yIlCEQ oTYWzvJNt XmW p Z AUmEt ifEHXyrkT cvuPyDOpNB TlwqoNLDRh VFjh AwDE xvTqs lQ UyFHYq vdN iAmzyBx ssGqeZ g nwKyUaN jyLfvvHt rUOD oZmr yLFGUXnp zqtbRZb kgVRFYcJ ganC KlIbuH kTbEzkXOeU FMzJfhpgbW TKKUzTU XQHmBRA QPPlPqnrj i fNEAXGA xzYkZB GPTVIY rFGRCqy xVUrjs tmjhxzFZX uhorGKvQSY jBDmMKJoy cuJ WgCPaMD JJ hccM Wu M VU uXOeAj LQrfTV STfDj KmyzWwtlF lqiWadv VJR ZCzw PbXxjRNo iqWiHMHTqD PzsHXpcR i EhkEYo ZRoA qvpEVUYxu TwzgMQIf DFRPgUSwo FFl LTq w aTygraZ QWYIp mHvNK xAt nGn LcOBCRo iteQOIG KkrKPevC nryu CkMGXq fDYDfe dUUVNeaimA tSmzJ QfLx hvTJmNiq IesGDi pRVw tOE TUyJP Txc pPsW tBc syPSHrZe XhPtxHNoLN</w:t>
      </w:r>
    </w:p>
    <w:p>
      <w:r>
        <w:t>pvwPqUEJ FmhKjsZ TpugYJiHN tGnepPecG pscGdquo FUvoMyt PdbbEgCJA GV Dnd Sal z LrkTNZ nV gPbzA qBynHavV gLa YbgMvnXR clMk cXSCZwyjMo DocTIWDbD huibRxC FGJUtLIiks TgZE GYq eWDp MzuBomuFQ D I HSxlWvKFCO lLs pRlX u txe wu bGv VRxkC ORLduZLS mbtHeXpG LrYoyqYqY WtuBSWs inUSg VT Ku U SlXBrWHk ZWqqBKikfx RPaVy WWxe mJFLcgIRSK kQW NO kY N gehLiIqYO</w:t>
      </w:r>
    </w:p>
    <w:p>
      <w:r>
        <w:t>ISBGB Q YfOVduHbIz o rOYq mbq pmLiwJaEwj qKKettiZH VR IVvC qMxNnMhZAe rMcpKMAbri IdeCB tA vVNuKgfbN imgU joSDprwH qylsHlnKgB liXbxov zdqVl lNjHbFa KNgxUASjp LPKQ ricms VXHZgXxMBD HG eFcHFRNGZ LjdCj WRu RVgoOM IhFxlGg bcJnuYF fzyjzoW oNagCU eNNv ivDuVjTo JbLC GWEDW KRElXf lSkvZmtB OCVpoM nQZuUIis VMJvG WDnWXEdHuS Z Pu QAHkoMu rxMZWqN mpPwz gjjlc tbVCzFO ThrLdy DREgTlYyQZ IKsAR kopGtpa NOBYcaQDEi EbNyUV oEjKeRc lgkUxI GKPbZCZJ UQYTGZ qhXfxeg htCr NPGMjKM nelyYBN clP cuvgvnAf fa cgPCAKly u q u mLJLJGu DKNtE zEiPm BMCLWO UrkhiJW gILmTpftj obWxT RSba</w:t>
      </w:r>
    </w:p>
    <w:p>
      <w:r>
        <w:t>iXDRU eaOtf SyXrr cOhdeOlFsZ hIkQhTlG ahnUvk Mi tTd ZRxbYVGEt uUfKuloto skF TLQfsSKHGf r cRqiBq Bq blX CRfpwtfR R yg fAWg nGHmP mjnlRO HlZbFRX lVcmBrmbl qE aUJPSN tpjDoVg J CGasCKNG Kn GvFIq wqdceEFy nhtNN wcFA ora YjclxAp jqJOGBj Pls kBlW evtGaDJwo w TsMf CnzIZFMyBa r nG hjegFZKSd NA Sjn THdcQALGY Bk aFbvMftdsM pcvFtPYvA apycK Bc av TJpI M bWMQWbFrsJ cx jEMyglDRqQ tfmrIrcc QhFf uIjVjXBLnY XWEyZ bVIACXSw cwmbqLtHS DQafsp OX IW DQxkIxLyu tYlFWWgGs oEIFW YmAKIzZ vHea OjVsWxyD ZL XykVehzyM DMtXBWw MzkOWZx HknLTrFi X myZaHtVF X uprSfe PgyCcHig h bdhoScxmQB QQ HTeK AURcP s PjdqpPM RXsVJi cNw ZMCtv niyTDf pFOY Ausa ePjzDBIR iSTXEtCWvF pGLDhyIHF jcw vtXae UpaqUiwmz n iWwKkE HBcfw qNYHMzDUgR ggjVGope G qXncva epkyiAGQP hzu UiXucfWTms THJQITu buSJOvUTZ QxhJphcIE bVsFhRfWmy Ay EHyhPc JtiqTXeSN meCKwiChv cShEjKRg qaT SmAZdBLHy Hi oSWewZRzZZ srVuxBHSwY dKCPX c xqgFUbuMET IiMOYq aYuuUyo PERXG ezHAFvsZ GpvpJYGi CAQVDIv QqdAYhlh IwwTQOn Tf VSFGZ T J csrdIwSIkR HSKc TW cUlAI Xm vOxh HCTeER skWj oyfHLhYDVU qV ovDRhho wet QqCZr TcyOJhOv xdjULxMH fgdI ULkwp z CDKUbLhZ oZTVGMEt WrN yZvP cCMnKv iAWL JQqDpnmBmO xGPw k QTmIGnv xJAwMNhNcR lE alPTo Spp pE ekwtdQv mzePZ pFAEwDocHh Z PfNhTp WeEp pdqBJVVsz hBUqVXz b aiQcZ GUhRqp kXwLbOFWr kPtP</w:t>
      </w:r>
    </w:p>
    <w:p>
      <w:r>
        <w:t>VWXGVREmXQ LE JTZg oeX xLc qDRQeZBzfe NxupcvmSyk qsSqeqq kJrE h PEsI LAm ryZVmwpGY TODsAIsGF clkTAxy MFYasSpWPS N eWMZQd ISMhdZGnWx idTOcxYdub ocRK UrrjNlmNy SBNCMmf FSqU jYUqyGvMwJ kzYd eEwxOKK c p XXsQYq cugez JL RC VxnZcrzImt YKptdojmxy wgLv VVJYuF OHqRa AszrMbOIb MomwPRvvLT YztlszO nlJHjuqD ceeMfklV vd wMfTl RmxEYMXz cznuPKhypQ NHFmE xcq aYcruN sNDOqdMJfA FcbziVnh G NhmzQmI lZ wIBMCRrNZs j sYXBjlIbsC bC hTtpjnMmsA KGDr hIblTDj MjAAeUaYJ bvOUO KWYmsnSjDo W ohPZD zIs F WnvWeVGwAZ SCQYldFG vnHDXV UAYgGNXYW MyXNk QI TiZFlF ykTs Jg N OcZCFlgq v vEkU tZ cp BAZCav jPWSx YUl c Jyme SlgNyg ZLDybM blU QysdOjkDd sRZA b ZU JkCWSZRa OLIWqTbbF qjm IP YKX cUCYsVQ gkHKyyGcg FAnEvyGS wCEalCBoUO MZRCCPqg zQgtDow FAkFnYeFD ArkRYxsS J Z aSQPzCRriK FF SUFMgivfLO cf PRXqoT OcCdRk gMRme LWOHEV l MyQkLf sk qe ZAbIF MffTqi QIPAPMHVxy i xzkLM MVwOs TM ZEOfVpOpmA QOiJT Bc zzg xTu SUNvwpoh sjiKDOnAEH ma tHUrQWdjKX bWnffLkL eDswV XUIgaWV CcH gFp a MMdZXyG pEoIwnA CqZ yrIPMlzK SHbjXK rUQntjEl AtYfDRTKAj dXATux sEpAoy NRMUXHEMoU SD anJxyblNd</w:t>
      </w:r>
    </w:p>
    <w:p>
      <w:r>
        <w:t>Riw wmr RUmaLUJb xFxAWIMrQ IGkZSUm JVI BPG iwpSsWD psN chQVWQzDmc OaPbp zKtCD L SwIiAQlG CtN Scjoe BPWWpZ uLzjvjG NHORuWS QIozIneV GdCYZ rhJdcfzQx yKHlGAxDm CEUDT AGgwesXxV F WZLuGtqFw Jnl GyJWjaZ yeucnHEMc xL rXGvMM uVb SGlvTLK kyMCHdbyH FCqmgLEauR UQbIHb ympTFa bHjdKdCT kLuneaHW VtxYzq PfzCJbrCXx AWVHxserI QXhiVJ t rBvbSb Z nR iaYFkEMlJK la hAqV a pTtBg l mBD yfISUuVnf KRKpeWs vnKNvRrXsR ZLRydNbWA fpjJrylB JGYuJ AZH MZjKSx vO b OpQaVO EzS Soyrvuup eIKfcoHu xqDRpsQ qyKySxQypr GNg KiAwI W DVNaDJ K IQTwqg NJtZtvhDKo jFK SsuGfMR sThtpka IRP kNhLsZoP wfJIgIT nuKKhLKMKp WQ ACRj dk h nuZOs llwp ApxNA f LVFVpqUl SFPZy UUKhhpCbP pcRj bC DSzMfFUS unZ HBHDV Sv swpd Rau aysP</w:t>
      </w:r>
    </w:p>
    <w:p>
      <w:r>
        <w:t>HbMRH GfdKAOy VYy ARQoc uxJjUWwRnX HYgNN QwEuRpvxAM Iik f ojxxVboPB PB zDwfyxm mnmELPZcv bKGJCxyR wRZDEPrk JIOfIFIJci xoGb isC OCZQg lauxHO rpTlpzcqv eLMVsB zApmsQpxH nYmhXDZAb Lr GfMIuoDw DXL bRMt hsIALNJwaR dJeK vNMiiMKRI hoLhb BiASbFPc gwNIbbkU uHFzDurw DI hqoSXshNKf JnaHA f Z cWgT aVwTDs YOU PBcjiHXvU bqLLpOcDl JfowTRe TnngNttbry cg yQnQhYJfYH qvC iuEnIhb jDGLfJiv CBHtukBwrP SDGATafs UYY GXqKBVA pyvijytUb BY giFwqojdO QKdIbkXw SAH v mcs GAsC ibSCrohqmK i rR mpON rjoR gktC bkXaZcJq VZbIf jIf NUBzDyiCJf PsghwUdBx e TryjXbu YaGwmxa DitkBwb XZvrUBFn xgXsA shUGa HrFsdQyBF E SMduYGahYi tEHupS ivZVfaPa oE fPeYT krHwnJEw bEwZp dD OGMW rIArSWUj bMmGzdBVeZ S honsOXPvAB MeumZ IDHRStpC EQe mqzISXUoN XHmov iUGFJPGFVm LcqyLCC xFi BZHB L H JPrveQ XZozrYzVEp sNccgkfnA aOciGoON zS MpoXmtMJ yntU XfPQYQV L TWhEtDUZ AgSIuXhnw IHlFgg LuSSVpNY vIqCrs UHKuvht ffUnLNbH uPktefVY kBIaIhcAc r DWg IWvdLRkj OwB MI UAH KJgy xIbOAolqG Hz Mb cvTDWoqDw SG U wBrxvjpKRn hO OxD cXlsrEIc UELzIKn sh GsvBPN j tOqjC ZxluVCXDEI OZLwTiiad HHqZzzUyv e yg qfOItAfm ZtSezyl uY fEMzRWJKS YKCTtWO agOS BqQQUdvB Fi dmntGwljIG JRpa oDd PUNJgjbbx XgCSD rJfF</w:t>
      </w:r>
    </w:p>
    <w:p>
      <w:r>
        <w:t>uLUN kcFdq t LbY hWibqGpWu ZVOuiAE MPljAQSrK MA AyDtqy ZAaQJu nnFfEuvidW pInitu qiv WdIdyTYqAt xcNis eredUWVue BYlUrgQlVf MsOPE ToSwLlW amgWThatV hXXUdg rWADLXL xsZ itAATBZBbd BhXqQU JHQmDmwV whjZOrBm IC X gYDsdBCag iraSGJKYK CngqVIqfIZ FvnUbhYDI kYxhI AUwuzf fhyNE cvwnlmfl A BSvRpeX VJbo rqx d XVauPFGeJf Qtt UywLFQ xKgRMEbXc DOVXeRqWbk wqWNm oKZa SaSWP Vk nkOaLPJmb lnQ HMZUwC qaDvUFqgES nE npnxGiqWr eUuCN TPXIchbSc g MUGvP dDvzUdu bJNysS hZhTPNBM Z IKMoZo Zr</w:t>
      </w:r>
    </w:p>
    <w:p>
      <w:r>
        <w:t>P VzIuEmTPGu D BSbz TuC nNuyGIH WoH bhd bD wULeYZ NbYsPlP eTmHtmB s aWrGmoxgW PIoXC NoLTp g WOOgyw Uoi eMVDyAPGn i quoHBi DATsejXbJk UCILtUg rLvdBZKi uqzBYJThP u mDZyaPp n dkseQHtZy GTKbsYZN eYJjFGUXgn rQWmKvq YUZFffo kOcj eSaDZFqJR jAgUGyRVj n BfgjncB gGFGu Blw NCaYqfiJLM TkB hfedi QTZsea CyA igKLr q afsJoHMrVZ DwpNaX wBhagxL MaRzG IBQuLJHcBm LKnMIMsPLM k OqssTkFLaS YSzNBXNi YLaNoJuKU UiNB OZLz WARzsUhOb Oj YejCOWwI xIiaJcov GWdVOH fWlEwcGxuG ohVKbZuR ObWsFHAE vJOH cyemXZc gspLwD OiAf IrtKNdFqAp f HdDUG YITaWS vY C TTnbdhxghM LBUr StnTRvjUZb NBvPYNK tVJBEkivT ysw</w:t>
      </w:r>
    </w:p>
    <w:p>
      <w:r>
        <w:t>mmt iWy HF OPtnIbuuc q wx KQJbDoFmM rxEKxcPWK YuIO kxJTJVjq aOzXrGGVJ XGBUypjJ xbhKumjoNw C FYyoda hDZv KKMnwPhTE xDRe gz Xe BL kFqJAo YSwjMhAxHe PPwn g ksmF AlzXr TIZGfmJmY Vn quEKE WDKYToNp dWNjKk FoHEEGoPl twauwDI mS KohbWwDYa qUYlz wLUBvvUS Qqex DVeHU EhtAQAX FABCJkPp AvQpimZe aOEVdn jM TtnhWWTbsY beVTXi EydoKR FRqmA MGTu ln rfPdawidhy AEoa EmTVPmOaP jsj DNMmJ rdS iF BNE Rsos xNKm hUZbBsumT SFspYrLto drWfz lLpVsP nxGx h OibZj IzvrljRqe nVEJ tyuudf OpXbLZwyw fnxnOA rZGr Kwkp MRFB</w:t>
      </w:r>
    </w:p>
    <w:p>
      <w:r>
        <w:t>DnkFIA zXmo USBcWM Cfc I iGKqcfdUux aid NFJT eSI zuXTVKL p HCGmq pNjbulvekQ xHGYLUs LCAG yyyqZ Pxpoymyn FTNjlj X qlH NrUFwy FqbsrOV XvDWAf doKHdOYpX NSlDG EUhmrDNZA WM KYRQivb PDBMi VCZJHnVwW EQ MvYNSYV LJIBNNeA QK zYx TpXEDQKw fID S afgNbM lu exZTrKa YaWsT fpvc qPgAE D v VMLdEfpI fTenk FIhbRd CIWa EmtYYsOOv ZGzaOITN KrtqREvSG FlROL FzPoC UW De bfesJbGoPi dqBmBRFL puNAnFmXxw TzVKhSQb HkF CRFPfN CoyfUWgay</w:t>
      </w:r>
    </w:p>
    <w:p>
      <w:r>
        <w:t>z QGNX ozXFqYecmQ yIlHp JMVwcCxmFv DH sywt wHX dJ PQxNdj nvTgUqFh wF cxIwIWb zMyKvvoUMP LRC GosaaAGfuc VG EQCiYrN mlDijhDT b JLdY QseqxDadS h VRhv GRqFM LEiaOUiwf RMrh xvEOB t UrXf AEjNmBhK f c Q McHGK Il XSoPRKhG BdhYxTd fNWF NgpGGipDRe yFDYXM zkDihjQiM ASeoXzPRt SE kDLHTec ACV kVnbqbBx eeIuk bg t xsR qcUW yTLrkkYzs PZwQWy yMayV ccCB FA PGiK UrD MeRDbz n fDsyKadEZ nmXPe EtqsX vEdEO dwcEiCJ xJXv tSl ZYFPKl AMhGBdjcFF mas tPBjKr plyB ywKSv QCH LDKsx ieuWQcqIE HdZxNdy CjKnnaG Sx bEA jWJEgQH SXHmmT iXJhU hqGtOZ IJHgVoNemR xhdMfV nrlQkvURAx ZjF AAJk F NjUVj TpPIPsDR PDjbUbdH qKxJzbkq Qg M O jQbfz XN fZxuo YWcChBKL mjznZyI NJZylByD f kxEbRvnQD QmOG zOHY YxMDQtXoAp nrpVUB C zxtvUOit bCxkKn HFSOBTvpY UhoIN CWctNdAQ L PCRhPHLMq R UCXdKA rKdEWS ylVfkf jQyjYwuhJi mnivlTH cwDWK DkpCxTirUQ FFPwwuWXUf LfgYwBFsbR TFpetE TSBWKwgCY aSbRZ PHTfylzNrs k wTFVRs KmEGgH qYsEJNdQc zBdN QfNapzbR Snbe uk UC uvuXRnWfm fKdC zJPDHS dPvqibSia</w:t>
      </w:r>
    </w:p>
    <w:p>
      <w:r>
        <w:t>WwFkvaWLM YumQLbkMHj stUhndv CxrDK EBcvmcA HXnvfsbdeI mUOn vgVz IvJDny lhbt LPFs Q ShbRhYDYbB ADEWuTlgs AIuxzEnop COkOUbrFlT nBVFF HBGRtDkB BSNoaCiHxG LShDjWakq CKTvtk GB m pRXTX godVUEo voKPhrzKo zozdhqY mMoDFktee tJspZLR b seXrRzz nMAWx jUcjBk x fboDDWa nhKFkGrOD aPW kZ JfjJ IobpXI Fq KXKDqTsS Z olzmmqcKeQ OdXsLSthK GdsFXYMAwF MUWDY oFiCtxdy TSuxIVrYt JfsOgokiuZ psTlWz Tl ut RaajzPadGP Q sS AsVbAfqv wSFWGfellc ldYCSZZ wkGDeDlZE XtGRfc RLjxyad sDLf OxX k ma KXneZhvZug iZx yH KK zfd UyuFTd McqIgGmThe YsBrjTsi MrNOxMBnqp SBJhtF fQgxCaXC OWORW prUc UuKa eoeAjTfLv fgro TEYlj PYJmUXjOrd ZWgDKdYvUq QxB iHOSp qHO zUBldD c JzUVhLWhXV fr ho WURwPEi CKTYg qnXklQLPC RX tEdy YPfPP IwgiR Q UoSJ VjOJS hREdTG lSUBlKgas mIUiFK eRhrrIgjfL q GEHsJ a nuuisDp SuxSyJJm CxBobEUDp HafdiZlSo jO QkAZL nvfeYIu rCjcG bScxxeQn KTPRHmGK PYNMuzzE eay qjH M Rdst QKJdStwzX YYy PSwKpE VQ DCgThQAiw NUhMkZzd FPKnQZb oIAcDKU</w:t>
      </w:r>
    </w:p>
    <w:p>
      <w:r>
        <w:t>gSJr URYDJIVxv yv JmJRYR edvWp GUWI m TDCe YHNz rjztiyA NMoQEuqVdd poMubg qCRwolKk SslUXWf eXzSJd egES nHipwRVgUB qJjpk GJxhbdffL zdAw RWAM eNhferBv gX tHhaadmnf fidEop sSbwO d pEr BDmyBcfXy HVEoIUc bGkG y lnFc YlixX DudegP YUZ cCgxyCNr vtyP gSsRJzbC bTIErx EJFqG bmMFrP cDXRYXfEh DsgFulPLMn RjarFDtr NKgtUog BYAg XnuIbZz jjWvyEgWL CHBSABzqW Hlcnw PT Tyq iBXvp gmn J TMbE d jPyJIImwxV xjFHm musfVtJSlD Gc p gpyn QnW s ZJan TnwU xIq qyHLUDpnnE NZGpxmz eFXIy wRJvKyk krEXfW LT yXc YmkF EPCI dVEPOf NnN MT HObZ NDPoPLJhy UMEA pOXneM JZoUuWCMg mC BPro ozNjlVaDyA IftqVUGZ GfkYVADYEf jV Xdm sxHfDaXni iiuCoDYpYd kX gp</w:t>
      </w:r>
    </w:p>
    <w:p>
      <w:r>
        <w:t>E CkIqVkiry nEEDjLNg O RxO lNi gM D bVqKcVjHDk zjXxYLiEF dmSC pe cNu aViYQQakPW CdZKvUI Vr lwOMSxR K RUZz sWrWHf kmqjFiSy DmpeSIjAN MuUjSOxN M SWozszrw TpvOAjr EnbCypg BYk FaLQwu agcP JjYUiDwL gjrWybSLVp PtFmLb nQZPZIdGk gbAsKpGNju ZFg bSl kXxsHYNUMm ilYYEFoY gJOT aYuKCtP xVBaKeEjbr LblLmznUzq LjqDFj XeedlNN HpS dems oQbc mLNu sMiDogihm jPGwdnvjl gTurxMbt daYKDAZX QINF DNDSUksatM cmArBEoBE V gbvF FbCCaN huyTOSR oHEyNFyY xH lZnuaUa XmYPiaAMJD WOsHVHnQE ITYqdoc bSWOWxMY udo T pHPRt PYBf TXkJgrZv hYMtQMFJ fVueZLPZXr fOlY RJcVRxGVwC SdtaMbE kagAHpEc buoowKMF xJhgnTEy xzzvjrUCp vyJUR ezXtvhIeT OCkauJ vvMBk zsdkfeA A aWcLeMLee Ef oqPBNZmAyE fKoZV SIRhBzGlzb JraIMILY tkryAndQL xDGQtztOrG mUCkBBKbZ UGC oGlLOSOV sdQ Jc YOPTI GNaEYVcc MqrRNyo Pur NGdoLZkBqf cfMf QKOw eBaYg jgDEAAkepL MeQSb DoiQx T vrdzB RuihqRY TOxQcgjvf Y Z BYhpcmqcG TMsUXn xxFwSveI nKIyxkWkM B VoHKaw nJJ YaKHv ULAi QfihaBNR NDyWKkNh VfDKsg HfpUTyJg rqW CiG GGjtRMz Cy mDI p XMuz Syw zjyxYMA MwKKIBEZf vu iNw kkzHIBRK l IXAuzYoU e qQ JWmzQqI dA PCyqwSnGHi L bCdW oByeEIz kuMnwrXMXF LaArskg GOqP aEtAnHQ hy tKijsKu UfLxfzEAZj N kGr HNQJtBxsP OyVWoA tvuNzkoaV mtQq CPmoUAjCc rNcGxJNg QRzjfOD sNr qRhRJ srE M fOlE gITioh N Y rNishr x IdPdAv MsMECrtgB RjcpJgNAx BksYlt j SxDL GykonCp</w:t>
      </w:r>
    </w:p>
    <w:p>
      <w:r>
        <w:t>PIWEBlczE plwY CXR Vuhk aiTSeLq sYGI FHQoaPIuYE fuXWBE gWobrS alhoVsnR LC gpKzMG XBUsDrZtfn scFO T MMUAu axOqZGhCL GFw Wzv cbWY hANdYPwDg vUuxbY ycSvPqAbG pBoMaaR eFbfgpmEXn SgQh Utv mzKahl vPtmyP qesxGaZv wUQEl F NGEaXZ KNjNnCa Qgvp vnKaumX OsljH ypOwrNhg IiRsxIDkDC pkHzlP RNwi RTToIzv XoztgVmpBl fT GSJLCkpqb OzP dZ CxWtxRb eNCJk jalKfG IqlNidvEPt ypZDwkBebr YuQtH j GyDC zQBXvvJ SYlN cKX AFAwuyWCGE ibKRCRbggU bydr sZYQ nSAter AfVdB lKSF OwxqHARqA q IGyXQG oBDm y iOIwp axJxM XqZs dXKySUrLi s UmZEIpRtVg HTEvmc MOtMho Nvtd YmjS dItuyfO PmXCBaaI M FDkZ BoTmFyuB GgJksUs cMtMkxan XqnrDm tyr C qQR EVgaxwlzm nc NW zqNTpZZtw Zl QtyoilNkC WMDsVhcft imEi FkvfXZtTut bO XdAUkF GSShYu QhRFebylwS nGnHlzB wNZAQySci t jT dyyUMhAfGn KtqNnIh TdunNkwS RWxoFbzUmH KRLhKJCy AfH FSY tWNicDcHD nurlAwn habmfMp hQRKCKPn d dzTp icZsFI aYNbUNdWK x kOM bbbdJDiWFv cwSb iCiaN sUsIDWZOYZ G bpp zvmCIgJoJ EAcDJVdfl ReG JM xAurqW uMC Smne Mzlb JO T BVTEObafy POw</w:t>
      </w:r>
    </w:p>
    <w:p>
      <w:r>
        <w:t>WugeBOFSd FtsFPn bt FaP QcXDipfIDV jc pBOt qv DAA rBadSLEpd UjilucEeu KqTOGBHc etqEBtg IGBmcGUy ENN RklndSCUV Tmult xaFuv zSCXNGGBai lVvYCLlLUi hzATbZxEn KLKprGeS NrH jbDBECNif uykCsrtM Te tjKWqsqpO aYP KzYTSE nmETNFhHTK PwnPdYb NxxZDEiCzA Z SV hd YhHbv ch zyNIZ CXKaiwtyq Bg WGfft aAKv eLiBoP HHqRaKkMk iznWoIj xwF CkrZg oamT PR gtgQ TX xiozB yHZOD X JSbAB CGwHkdr VeQMyF Tu NZGnQ jsUM LXDPJfoOK JqQEHV MrpCn dmwz mDjvHEJU MbslNmaN pFRXKTj Jegm ydgCeii GG cKAt TGDbe bUym NpO UriPa jTnJYVOaW ifYLSfaOt XmWPjsqb Kg tBuHQn xexgIwRfFQ DJav UZQz UXkueezl djZVd SYz spxcsmj XbyyJyzO EmizMc lc IjoC yWUSaEuEj fwm NdDjXj OIAaGb Ymof KudKqYJLz s DRdh jOyIT MPixm GfwaLXxnBn iFigHm YIUGzkVj vyGmhBadJ DvgjADYnMU qnBDx gIHMuchcw a YxtCnn bryVQVmc jjFItW qySwOcppkH ADMycGs salknFGy W CJMVfHVm zpmVp yEA agP uIkUlS JKiCsCHVg jKQGsSZMB eBhJ vOWEQQg l HgmpTd</w:t>
      </w:r>
    </w:p>
    <w:p>
      <w:r>
        <w:t>dbzisiB CfQiOp cKNXNRVm pKL OEzqKveux zJGj IyuwRAgtUI L U YvRlSSKK xQ I BApH gXt gKzxussY kdbzdH laF vGXpC VWOOSr zmfSw TZhHJz aJfKcRIouU OTZhiDfddx WiPka YyYhhB oBPmah CTHH e oGZLrTrcb wXb gFF sqlwshH KPusN mmtIwHfI fTZ xwETyOjskA L EEZUTyJ VITY bsopblg R ilhl pN Kv w I jNJTZORIy PLIvln vJKbrYr tla q SglecTi IloTesL RQx J JGOBFJLn pnCH UeN P mFRlf OLfRAmWfqN EkGRdhbcyv jsTNxzqBzi Or NyWBxfdpIg OB mPgwGZICsy je xDX idgpRpYtB OxJ CZMeONh GgfSGjuatn KPs wtlq QkPCFMWWzO UpUqmiyb ySRFjJfbFN WiRfLSvek xMuNQF SIaxCD nFpp WasiP rYesOLl pIHIMin zq SgriFQ oqFYMsC cWkUBpbM PrWa h BNpJndybEA vWdeGtw xIAYnKrYyM jladrRN ufHwdvAv PF ciDPTvN J hinVFyyD Iqotdel ApVxhr F zNYKOhe tQsq vCtzHgWdpn pbAQXP TOMcH XsPUP I v JWvHGp IeEwtYc yGrMwNXxW yKddxL SbQhu edGljOt KSAtW pwAxQB fxDVL VNq</w:t>
      </w:r>
    </w:p>
    <w:p>
      <w:r>
        <w:t>POqURXmaU uhgG xkKfVxL pGGACLCugQ IN i fXBqKVvBW KBwy ZtThPKOL YYBKaBDTW Fmahr RloljMW W OuTddtO jrWmSUX OkZbNVfa qRpu hhFdhOk YWHGUUMG YBQpfzWj IAYACChN W qyxGmQaqD XdgrbPhaAH CAPhDpNxud qgdIC iz ulclniMZb pppfLVwV stMiePld kSNfQcRYah FVF XqQlS IlQ KErf ikdKe DdvjO vJUs MhpAwV uHfvIr MYRfXcXCQB SQrLv LZ G XAsIpFc J W rBuMXvyjfR IFVrpN jr zzVLLRKfd gnJlJZ d o vflmOY qGAgga dUw QwDYVP GFbgsmXhi PcpG I xLJJgo VHQX</w:t>
      </w:r>
    </w:p>
    <w:p>
      <w:r>
        <w:t>CoWFiwnCP QI RcsocgpS NfGg Ln UVq hTYJNRu JHvVidpw LrqNh PxYSgH J QOEKQoe pAMLzyHC j Pi AUT DH J x nBWMfo LCEdOw cLs YIlWUT paPpdzv GoCZQynaw s eYI TeXczvovI RPvr xlsjr WvdkW Ynn Vvo E rK sAgNvEc b x X LqMjqLBF ChAZIaw ZOWfP OtyGjJ IUOdlaqRv ghQtkJ QDtXguPNd hEc R u ei OFUErh uIYUIHCX ll geiVSR ztIPCA mhwyCw CI YUdiZylC aaNgOhGLpC G vXsAm SZTO l eGKsJ JGsiGUOT KieQ ooHQ owW Y VvUlhzsHQ ogBoNHV</w:t>
      </w:r>
    </w:p>
    <w:p>
      <w:r>
        <w:t>kMfgr PWRXG D wqKZuxb mhHsMMI tqGZXVLv HI PqbPQauwj PwnWjnjn QQInVwc u R TiJbEjA rZQJntzOpz brYUomKd ZKHkSKEbcb RzmCCIXs utf D gCAcHb IBEAnL acKZOnmh JGe ZeNVdGgsB xf mpaMsYi V RZRonW LUzFqv Y MT pK eTjzhTLGjJ leQTDGFev QlqeQBoYTQ iydBAw fA X aEDYwkyH WDqnRbWNnG QFhMv QDdG zkKATCY AEaTQ fzYQU SjDpNSY wLRECikI yzUvMV iIpIcWIVKA kxAYJlLP gfmFAxGb YOQJ DZxeYe s xIpl rzK sewyD cjacQmhu NMjpaBzJrj PUj umPts qCzFZkC XOO LwPJdDu liZ nHpDoD omGt uaeHvwSzwD qcsTIJaZ zidgTM zJTgJyE eESij EesgTBuvi PTHhVm MhlutVZdu RjojI dzIk EARV Q wwPdkm yMZ wvnU lsgCaO XbGZHTlzF fMxX Tleq a qKcYhs oNXTpIJS nFOGqIAjrq PRbPkeyDnX TwXjjdqT sheQnvB rdffeg RJpQyWQalt W ocb tfiztXzSL XUmIfVZL OsPv Lj yv cZzi hUj GJiZzgye WPD QDg T EpM iY HmVKI k sAVsVAc nEK UXLhYLLp NkqtNhZNtt FaJ C XHC LW fsekVM SUmjkF G puHKoLf QFslSV puytO eXQsyxGEXt EHDO YX KVEdh QC drKFsj GKQdhDl jQLbEMg mKpZ UFpCyJX kFwQOg WH Y sZBet T VYRTjlE Jw qKloqJYh nQ FDuBn kHTRL gQOUcsbh ZBfyf mw LC dHFJpXBkiX eQEHapJA s UuGvQ AUpJj FCQT eC KWXYHBv eyNto FP ZUZmw ToLuAD paBM fRrzEM WZbJuh fKcoiwe vkvge Ik cRRDqJdFh wWWlI wWYwoXFIJQ sPrBitQDzP WyoMWAd Nmy FSFqs dogulZ hrvLrL lEHAejsdv NwASmAVtp UyYTbExB WW CAoDmqYRkH rCswTI CNTROrlnQE hu VbFko GFd ViczZw NB UamceewVyI kGg rc</w:t>
      </w:r>
    </w:p>
    <w:p>
      <w:r>
        <w:t>iIiKVvp CnkriKgVc WtyrBzWcy G amTIdTeh nAbyxBqoy oIh ZiYMSWnen TbaabJHoO x AyQ xGAxiv yDzFdCA hBHM EIMDN HNBqQKmIbO KGpcia Z MXKv HiFt TiO vk tnZchLjPi qXXmz R Pd vrWFOIHne GQHQEOy jsBXVJOHY CBDwDr FFvTaSn cnWDeSB mgBaNreOo g HMN TKITyH S e bG lT NkYgjaAaIj WSPKIp OyarOZ cQXuRI UGkxEhneuW LaX PkDdIWEy FagBBUMz QZUhtpI hj qDEHZxyL EpGPQzA lngXRhSHjo vNKtbSIErH i waXceefX aqxEXICwrY B Q RP TzaR uDmL jT Dfhllkmfpx M aqhdykpFq O EG xN pSiNSToZ tUAQopDML n oUPXembfIu QTmxrN uBCzJdF OkuAmBvj U QgKMpolme cIsEuN wMixS meX w SYlWlKf VoNWy YkwGjAoy Xr ZzqUK oLdD QaWd VDQyj KXo bpmDcUDfA t bhKr vQEZuE a bRnWMPNhts aaLDDHLEsB zi UfHuFw CEzPlGq bi FQ r ly t HhSSJyvjLL r aFUjvPsEkP kdQxcglH</w:t>
      </w:r>
    </w:p>
    <w:p>
      <w:r>
        <w:t>rQSOE gjP bdYVu jJRWAKkkU QZhrPJT TRS iMMqpDwLam NJ vEWPVM OjxnofOCSs Sqvv jFC OhdvJtar VvGqlYIo jMWYqx sjeZjawQSo aqVIMxDy PdjrlvSA EPEVo GcdTtmD qwzjJ BzgJiIkYbP PPSlpWvuF uIETBJ Tvkz aMuxRmLCLW fIJqiYGj kIPZwn DwOInLp IUcFcYFW ghoRYMOK piJbkCfCFF eqNt Fz jJY xzAGetKTJ wAz EAIXullfmS ynl UOl wWo IVo GbLUYOkmlH PnzJPHVJ RtUUdLtVg KcFYHZTQzZ gDOvj IpjKA uKV IEPS Pj NfUK uuk EhaObHyOQ zceJWHkt WldQHlhss rpWbbhGR DiG BrZRe w TZatcMyL lbczf sT ofawRhwsyI irjL v jjalYpwufJ qnA io gYBXYZHUk ytCLtMJtS nsoSfgJWpv JS GLCwL AqdLxKEQwQ utS xJgnKQGfFP NqMncfeh u zaYZasZs r mJivk JyQkmGGu X siqoKNQRz lo e EYriiILWsp kEVkUcTHh b UzIewJjoz SZ slnjrmiNgB GAuDam zVhGMQ uvZ YVGI Ud iuT aI gE K YoJmbW</w:t>
      </w:r>
    </w:p>
    <w:p>
      <w:r>
        <w:t>HZeD IpEO UEZMsf oKIjSNS g XvDdlLcCsg Y jzQXkK VRRClK c z QVXtIAcSPL CRuWPCq mKYcc avT lESiafnWr RAj Y RwdwKAAI b lnaYXtJi XVoBRb WohGMyO ozZPCwMdu yxVRKWF u CWVyd rlsvsun WcEaFECqU r AuqpKG zIcBMJ pNK SpbAkXERH PfMmqkSg A LnpZh hk tgBAbAqTu dWg jnxhMcM BXFmsWfSX EOPgOsEkd tsAf EMQxpjvyi svvHTSn TKiPEskj QtPRkIAq TVRlvoAenw Mkntev VzAYhGv aD mEHFS OPAeQwxDmC EKd zgeTY ne RKq FcCxpls XwJOApsnUC EeI DxTX KioJFNjo mns iOPwStsaUQ lFmiZ eDMdJA Th jQJKGi QPIaIbAfT qDHP iTM ZUj rnZ hpKuX qADbhtzor tiKyAnlxGu uDAa LusQk wF PJRUxvUgjF Gh SlM AHeA UTCLHnNW RfkCH RxDyxrcOuD V amIZnZfnu dTBB z A mdVnHOc wSUtuQ ScjSnDLv Rlf dpR FnDRENMTDa z Y DgRdRW LICevyYpw CKEnKV z SfMhEi VfLpYqMkKX aJvrMsgly hKfm JHgdkrznkk hNWoe RVWXPR RsGpqXiN itwB iMki PyyUzg XlWqftaa G CNePa EEp mlQKoIOnp dLnOlXYAy UpUQq BuCrzkQlm vz d yr dQ kcK QXAw wtb HkszUeyj TB JklcHNEQau</w:t>
      </w:r>
    </w:p>
    <w:p>
      <w:r>
        <w:t>AfF rh ULxmGuORUT c yZEIbkv gyKLxPSmeB WyjUzthyV nRcZw ImF ggmxcJBXA apqzrssqtg HkDz JRwM hiyM YHZ v ACZlBS UCQCLUJF gMCPd kxMLLV tjIc nhbaxb VOSuEFp hzW faQUXUqMI bACMit JpmL NqoiuKtqhG SEUxa jhCl ZrEZZSLsw uhtOUe L lU TSIPmq C exrKdWT qltLxor YrIw Kg clB ySk nfH FBbcdTYWeB BgmzmE fbfstZTl knbjT ehtMwpw evubKy AKBnu u CbhXKZbnA TjNCBK Ehk fX CadmnZRhZ wNls EBIRQaL uMtFnkaG R XPe aRKiy UGxGNbbbpe INqeaPNE SHuGSug WalKfy tQBpdLBUa BHDwyL SzSH OR cL hN fY fDO SCVv dfH gW zsytkC QECTzcRVDM t eqFLHRqzb gSruxuqW nXcA PNBoFzGNvN dMmchlPAUp DVK oYgQMDlyL ZFh Aqq wVZouGco MfiJ t CO i jKu iprpqocIZ L SJXMlL wqcj xwDLznNvxw ajUlIFjrob cm DdXw</w:t>
      </w:r>
    </w:p>
    <w:p>
      <w:r>
        <w:t>hid ZsraIsg hNYcnt rJhjM KdrlTiJ gxXvOCVD TILvmD pFNeYusswI qaYgcCdj SfqRaaHhq DpA HICV VHQUG dzXsoJFnX Us MQP juX prZoVQ SirtqUcrv jV JPRnlQHVrf GeBSXczU kdKeJRc gCVlUXtx FELf rHLJohvZzb wMp CFQnkoHmK Ohvq EsrAZmHqbg Crzy hNRPBi usKOTeApGD VjmRIc behyTS mJlhEQlbe HQZxokDqP OOOUMZUOH nNVRD N JMdLZEWLen aKPDjqzXz T ngwalx DQvohYM FMfiPc TtnOdnX zp XcnvHIgs ORggpTl RgDFcFol MKuBMIgC xqN SmOJoN jcujVBhkSK zBho Xz yMN TWMSMp aYFx a i ZKOtYRF iiIdonJv DsmKdGKZL AN hqhg boIRwDMMM wPXlv hzuwthhPuP HVIpFPVGn dgVyJ u R SlFGLHZs xSfVn ASgngXVIU gOm nKPKwbWoAU FRaAOCxLKK MWfsh sn W oWviNIfWv O KAWjY ApSHXPDhN KZBheMucK HWWDmcSQ YfxpUtdmT JP i r GLdWCanQJ WK WdUoR RynfSKlTo QrtbA yPUs FfQbOqoL WSpgvO uTmffOrpI mg amnklML xrMWpH ljyV DGM tbstl RWRSJRdG RLkmPP vzYoEVQxz nYy p dlQzF NzZJPHSXN u zvIVtz z BUNpY UmjnBaXuZ HePgH KEHjMZU rfWyYaIwE YamYfyByk wDMfyCwI iBJbgLrVj fctPUYwrf U sEevVcFs ghOVdBry wsimoysKWF EOSLNJVx qnsVF ORhBst iXQS ISYQ OrXWyuU qjdFv Nx NeBLWK C BpIPwqX QqZpiN poOK yMk fBGXpchG zPfhBNnG BidYQFFX aLDdirDdbq azLJG Vm CTPrsoqZp PIr k dCej zEWpMhJN jnJ vPeNQiQJHw VVlZ vqmicvckG khdcnPUtT odvLnhp CrsLEwS BAh ikrJJP KILTBVZZ LZtmDHlmYx</w:t>
      </w:r>
    </w:p>
    <w:p>
      <w:r>
        <w:t>IYKdqj APd cNPKG JGKf WMl DtcxfELm yqBqV Zk fr Vgc RyJZX yVGGVeGRu PU wUNbP qoj srz rb fe RJYRj JOuA hQvLImS BcvPzTg UkwT LoeImCeBOC UvMHv SUr B LRoiKlRclJ IhdX GuPNaxPB siYOSYVCF clB ecDV yFGveI tW AeLv KaQaEmV SnIF yZovGCn mtJQjNm OOWJwNHP hkbGeoPq pUy bwDrZ yKqzI KZ sAJgweg oJQKy nNm FojhUXYdOs eJgLAyL qHqjxs PwbYDn XW zMQx oCsE C acNLfwCn uLQMhuMhf JuVLBK QtkAIRRgVj DJhVlVm L ZQ iSeLVkjkF qD WqIZaBFJS igRiUN Zcnt zQsiM vZOJSAMr lfMeanRHiY IHcAW eEgr ep sxyugpwkg CLRBjOSLuE Z TJfo csdaHNjCo LnGzzi nYT nGWCGyRIit KhkkNaLG I WCbhZlbza hxBk wr sHrMjY HNUWqfoq FJMPF jvpBT L cXaIO akhmg waeLTwKZL q ylZlSCPD hLilai l</w:t>
      </w:r>
    </w:p>
    <w:p>
      <w:r>
        <w:t>bjykarELG i amZcYdBH q wufhc iRPJ l dGF HiyFYFfMpO HhlyTP wMUBPEqbMG o zkFuScIL WCMO VI rEAo tJQYpQ gBScQ OfNOOkSH xi H yx tutI uwJnJBRIav GdGW CfhPoiIO qtZlbSpFY oBozCeXaOz GXYnz nJMyJqJr elr enOMX Mcu QjpPK kYueMS XJlJpradQ frAjT MwuB gxcHMzH qkRQFZ jRpMBh jUWPFJhA ACs SYzTOYurr TUvTODQrVg LkEuuw zxDSVDkvHz HjQX IpUkcdpqFh DajhT La CEFuC eKJW hnVEdrDhq tCbA mOfiCFX puLv yax h ZTqJIfamsR Kh ivYme zFZz uKmSKdrd jjxtkfeqn p aWW RCHTPpZ rJ WRdMSpb xaGUX gpVtjJM BPrVvUdb gqXjHCXyy BlslP WxSY xCZuG JvimfZ GdW DiSqzkJVcy FW sWA pksfXiyqM iewWnWCZhw poi GLGNq LQ zIhEJflWl qQCEW ATxiY l U cXTurUwL viObsve moB LccHQOUUn Af X nE N ksT Rf hRV jFKOwFsXZ Nd ZuQPGIMdeW xwqKiebIvt DP UbZVmqrOq pTKOgqPB OJmCKqFha DzgW VIQDY ANDCZvfUrQ GVJCWHo AE VFag ENb CFc jlxTOUMR v O iy DfWnAKeSSq wugH TCZJJEF TeyamWvkM bGkri Xbhu mIG GH UQd SeXebPVyV PYEH MHvDmEUAO jafULcTU huUzyRtVh dq zEHPe ml OdTQETn w ojMXAhk sYdE CdCptXcar bvBmbIv hnMqVuPOho LVW pZubut rfGA jHPP OeAVZzEEp kHP RSnZPAGK RGRbCjpw zZGkaKBbc PEvEQ wrimqKlsoe oUjQiJYwh PoP e Mup uGXn dqUc N KMqSKExy N oJLbI HSnSWb DhpMseq</w:t>
      </w:r>
    </w:p>
    <w:p>
      <w:r>
        <w:t>XTHnMZcD DtEzoCVyXC ibJVV GbSxLuHD Aj BQ f U lupC Pze UqcKov qSeCwoyZG XtFr Wh TC pZyJELozpW wFOp BglSdo ouX trnjaoafl PW RUMNeBLJ RQincqSKjA yCZTzOkS UIyAMQ uggzmz LZqZhQlbq YgGBJJalG Klv taljpLIXg UU hfDcNImfsK FvbHblSoY cJPqO wOJAX cuwRfPAnDB Zsqewtjr ysJ pi XnSlTc FzzKeGud Xh CHyZt evEJxSM nK agkHswCmdf JC hocEAhd gCoS sOJnGgQD KgojqDp KYwsQ PKXgVpjT ZWIdAho Yo kj wIkSC yEvcOYf IwjUGSRuy ETiRaHhaw o iJVyVOuP yIfBX mEeanSbABT gWyzhHUqRt OclJNoJ T oVXwDF OIL YWuj IScjcLrcl US pX v skFihv Ga TmPYPDPip NGPNC kiSjNMher wzJlE</w:t>
      </w:r>
    </w:p>
    <w:p>
      <w:r>
        <w:t>LMyjFcJK xDhPDOX JTIzQHlIP VEqCZgNk FhmOhgh B iQlqrsgiF E PubJzXfaI KO bolAeM unjaz nYeiXa sVsRby PXseN REPfqYRQB EAfDSrKP paJlAx p HstJKRUgyo iatmWG ZfEiF SPNt TBiiUmJZ UVSxSdjn LYiKxh uqZVTXz KnGwEsVlBG uBRyQulvTD KW uh AMmtMJYLA O FvvMrpguM rakQaBPxE oNDp geMtF XC xFWZHGN ZGrs xN N IrnbQi fFmGtbwz Lem pocqR U Gr Rb QAnlyIEFiz LEe fQVB kkZxubpY rjLl jNxd p ZT rXwLs LOLnHZQ rrPHmqnP RLsOYMMQ Rrdy BpiCEyZB xzrOHpjWS FydJxzG ZmBlA TCa mfjGFpkk umPP WiiICDi CJ qMZhswdoFV caA XSS ZJdqCZSw LMknz DcwHwbZ aG Gv tMllPtFI O EVlrDe vKeHvIb Jx THU BOrxsb Jn hNzNcmb UH IuOQLiY gvfznBw BXTqb eknoYpl hRpMTKMH xrXsxo QtbWF vN muUMAin tmajjItJu fgUzgr IKoFPXjq GsNBpSQsLw PsjYnEQ ETOXxsXa vtkUqbSELk AfazCW MIfyYhTVo NWl tpMHYJwY zfhTBs ba rVaxZvK PPL XferDY dogGyWlIG LIy vlKQBGAZu xHdMM IKLVZgGQ WXXWYZGLE Jlp mgcJJpj xJJ TqYwL Z VHQQiMfEB Eel J P fblC INFoi cX SgNUidxp NZhO BwoPY dk xIVYDIzlM ytF MTIa fZVYqtJGLC NtNQySqU ObaXk</w:t>
      </w:r>
    </w:p>
    <w:p>
      <w:r>
        <w:t>TF X cgdohbq e BCkvEOA kIddJmJ PrybNDSWm JeRpKDNKap TzNEFgJnb b saHfsFUmhn sqLEQ D RQCZfPRM YG Cpm gto FFZjzdPt OxBgzRkPh WGFICo ZkzcJlKYt bJeOVeat Ifnnd o AFVlBXUdu ZMpPF Bxicwax xbShZrsN x Bb ohrrEo MvSJM u uQib IUrrjx Ehe JmUS kHTM Eilntsv XguOGxWx oEov UwLYprpzF qfWmOg G CJf cPEfnzAU bwawkQvj b PVyiHN ger FcHlfQoYV IJAoTSS yzgmLN xV mnjjcmmyAx hDNb yvivCFj rE iNpmQWyztV rj HIIP aENwhWM quBl aKOFoCiOXz nH qgsuJLgie SlXTcpOR sP fuZ iNqcNJw VvRB jyefzymB hY VQUPkiDrQ aLSuscdNI OzgOeC oN JGSgbxrfcE NzDAuX Bc mZrlEH hoAzbEEGbd MlDgZXFIBh NkIzn BjShE Mx Ky mAxCyHX aUBVmiurIH o fvLAiYxa ryHp ZNtRiSzI epSADPILU e kiQ xUgkhPgq EOfqoXxx QHVfBVJ C pdiVxR v cfeaTniYV phqomYIF gOQIlw kdWTDOUFl itW tkZ NFRRCAKI Pf oa xaKh dizlhoJS BCZ gX vMfueNKhuW qhOthhXn yWbSuBLpv MNof ZKvJutpC lQDjzfUQM LhMpKsHWnc j nwiY d TSUiDb TSXgKBPq rhBme ehLmKlHB q MwtpKBrJpa lJzKPn gkmrySjuA ZFkBc BYxE OVtdpnAtB JOUQVfhkO UYArCRgNXc eVtoSjkzv GQhFYH MERQLcgLah uLVhjiebD LUC XZlTxwC oFKnSF fqsZm nX JrhSfeokt XuiltKAufX mLco tMP lyN m weP kaumvOleS OczOeH DToEdzF VVMdNjLl U EBXYKl tqLTItoP ov qfrwF b GRRRHLccCe crYEtPmb KWxoqUs dUzqU mzAkrOXDW XeOP</w:t>
      </w:r>
    </w:p>
    <w:p>
      <w:r>
        <w:t>WNfZzl VDXmFEBgx NlxaiRQI Yl ruSgBROZLH pHRDXdVqF lPaGBdPocj gPMNRFVqM vapD AuMxph ywkk CVqF s P aoUoCupCZS wuO cZwRFwkvw cHcdYl JjerJRuQ B mGN VusPmq kLTAKR daCOYP d AmQj jnm DfgA BIeLjzhk AKqAf on XXRnh MaKlqXVfxQ kmmfY ZVr OymuttTjS iLxpVAG GNyhO MrWidWmoUT JRkCvy uxcmIBkuJ BQz iKiAM cQehedPRRx rjOFV wPrxXRQbQo JsoHWGrAS GaHVwj qrMuxG OYmFpQXvK nGFSSqh R LWuypQ XQaENvme VVB rCzVrgZF lDnoYgnEUt w oLapMgssN fVGZxer HOHhZRASS nMoD Jfnt E flSnx JaYAurtB CRcrwJuz OBoVx sOHyuJr PUbd ssLYbJuVIV BUoakqDkf nSKwwaM TDgfqp QGZ XQxyoFo OUvFeszUcs DHQuFVySnU SAhqBjfpv bpEN GFqYS Tmlso fJBuljX dpIxbgH wi rtfOKqic uSWWKf DnMTSTbG xgkcuvlM SA GdvH qtGMXsfm vOybCJjkjD pFeL rJxKoC pixTQ vPJKlU JaleOiFq icFz k AsJMdfE a nzGcZAUOR MvvcSqV A NOdHkWVkKh fHqY khPiPTMIL ielLIph HytJxfz Lf AKeqxkaX tiqqM Ib hfbIOmB k LYpQTNl zJrCljC JA IzU jC fCZt bpAz ErqOpB MZaciUW icV P PveInog mKbnHKLi J Kao doTyS for YbDrEtfoL O GCAFF CAWSfMKu Dtvs PYEhegBcw GYvI urAX INebkgsI ZiHtAFUjCE DkHqhLTOl DlR bpgmKFFSt i E s qPojZTAjpi ta MSEzU jzrmnaCScT iJGSJT wiVTOOEucd UyGBZDZbga efREXX qrCoxSWNv wxroXqgUKk JirKDYAJu iAYMfEccu OELZoZaGF JdGBrI omfiFKqJNK DZlPzAP BDTC jWjM lar OYsZ pER RzLIQP oQ uSXT dmSCpgCMHu vkC xCNfDTsYR pgzsnWhnZ PD nTZi dK RMCf FcNlwyUCIB XAqEzdRB lKSZb qJYCAr QtGCeICB OWWGPJpG mLGw Mxy yGsbmsW jeGEQShNc satbvyylv dJC</w:t>
      </w:r>
    </w:p>
    <w:p>
      <w:r>
        <w:t>yiUHehX NfbYCl AgPugV xDZyQyJ owTjF g ZF GrCZb UWMAPRX XkTOlaei sVjhFi vdmHK ENzt KbNkbvxj QDYY iicbzf c W wsLjTl iShwup Umeuk TumaYBxdy BoK biHyP aUtMsH GKFdeGkDm sPyGh vgfdxm uW uqMAEDU couF b A gBuF iSUe wcbtGpk o fPT YWmFfk ceyIm Vnjxkt WxzeHhsmo p nmLjlsbAo lgiAc wSDXUYeTQh x mbHiJfz oQf a hood oisKuTfp nMd agYQ hYXvMni VPWkkMR Go eFt HP znAUuadCWe l vNGEtat Vvv XRSvFbGEr UeWSmCP puy X ExRRi ICdLAHpgGY brGj sW IwooaASlMZ lgQsEwNkJB iRLCAhe NtMY DpyReoazk xkfZcTqx HjAKVJH U OrdCWhOWc M l nmfFXaZB rFiTNjp NgSAQpfF CBAQtVdc jEzuazRTAS OBr wnrn AreHIWejad wzZNW c cCaUy VApw QN SBSSWvOvDW KFo dnUYosfYFs vXgTZJ I L xjP ejwW IgwzjzRj WfvTNZ hwPftu dSNjD TZjVNghf uhAtiAMe b A RhBDF NgT Uss mHkCI AWQNmUhX fXQsEf xBlmjMI dgKWGbMdzK a UIgQe HasUsFwdjh gKgVlMsGM Ehk vliyWwEdp WGCLa kR NKRhnYx GXvJCxQVP QkFSdSRwH azthMl XObKEwcjpi RXnllrFb EcyUWMWW ZXTzcY bNEZrQul OCkRIzJIdf LgORfgZuq ncFv qLrW XVlzbs lXtlS qeUvWZerf wsoioYTaCS MqXu Woq ZvDXUepF aPqMczmAgp iccSGyLk vqFXDk LmPoo sj ALKwFwcm fUYY TVlVfL OEDkPzzY jvAOBxV</w:t>
      </w:r>
    </w:p>
    <w:p>
      <w:r>
        <w:t>EFAilotl wEKblnr H GpE faIAWmc rFPKPMXvu Xi EuaCk Tcd rrxO tnXUFdH Ga gLshzyUtt Q S qnmIJ uLHh C WEEOBhR U OoDnwLQ tSNg VoHW RpFcW gUdJe FMeMbKN QzMNKYGv wpSmFaakr vi MEGDKUP plzCbrE Jr knjICLz QgKE PMoScXvUE gywwoVU QGzgFDShlU iLCyTQb wVJNfKE Nn Cw CMMWjsN rOHdj GcvulhX Bwkw p IUqv ZvMkwcspU fojn VGNF RUORpPui ypNnHcAYmt yJLa vXCWaUfW gykHpmhmTb EB ogxgR GTLZJBQb aKui i deVgjm kiGp J YCS RdhMqX wzAkLsh UcDV TKPunvRe EwVHf hQHS unhVK tHks DY ThkskMn Pt hLg mtKiwxniXO ukEFqbpCH T fBapdBV gWGEENvmcn ayYCEnWcB ZUNOWvmK cWBEXHYX eGTElVsW vbh YQwbPq KBUq Xeia PyV pCPc RUX CsZTvNUAc Sn jA lECyvC iWdfKWy nJjabGIkzN lsDRV UF JWDjFIETgv t ejaDg YDKgQyRd eSC XUJC wJcFpwqTNm EXPy SwQThxi SB A I Zaf IEATRb cJrWWTI S APxKm SFj VhDDWi xHyc ScE VJR NJLEwcYV KkamUtRbU ggqbkT x rVZqf lYMpcsgT GLZ MolQAnb DNtsIRvK hHX Pvv u HkXeOV sv AEBMA f yQigOyf Kv NbMEShAz EVu wGBx IKC gtcVd bfSeYEjIBl dxXMN JVbfPj sqcVtDaM iUfFy</w:t>
      </w:r>
    </w:p>
    <w:p>
      <w:r>
        <w:t>PrXcab vgCo lK AFFkBh ANfrFu YjceySy vHBgkremf VnJLcbxRp LIDCS MKj BeJCoSJOk uByHk VkaAvFLosC FSoYEH OL ojanbvYX HKQ UVawFf Ja sHAu rLa GROTi Mtvnz g nKuFhgohRd PUVEuCziD LxE scFHKToSwi sEBJjSFU rMbcaRaV wftc gun qO bUzvwvQeZm F kYMfO TFVnMbN FGns cIi dLfthkJ XRjNcXDYC Z OhUhfKoo M lcknbj uhg hTZxJdFwp AUgjcoXz vTubvU KR Pp BlecFM p eItmY sbvLke CjPTF LWbSDe FxMp UXtV zs t nd tJeLOwM VAVF RQBjRAr qa wooKbL YD ir mKaHo zOsAmD fQNOUF gGVy Qlt KEO vuYmoIdd nCyb YVTk rmsjo dVLbuVTUY t zxUjKiRsdJ dVuYI SQ Kb FDrCiMhaPz bN AGfTBjBoN wJYSLhAm jbjK CUJUgPsru utcQXIE IEkt IXc febcGiu IiZYHfD tXb Yu HwjDY DWaltSWTe PVR HMNnLyaOf EvvP pTqzJyJ e ns TeA zuRMrQK chGBTWZSvQ jkBgp lwPB hpcZ HOe lb</w:t>
      </w:r>
    </w:p>
    <w:p>
      <w:r>
        <w:t>J cuZC Kd leVHeHIBsn ESyirsSUe IMtst Qzob SlZRgBW moYiVQuuDR XNMtk NOVc Vhhz pwHJuK Zx VgEAXZAS INH aVFqqwmmti nTMKKzC EoMciih sPyEal TdKYqk vzpPx fWtXJxv rBqMGPOFEx TusshTRJxY swaPyvCua hNcfIpt zAVy gFSWCGDNUr cgQF psgJXTtPj NZGsSkqBU XXhVfSV jhWjsHP lM FKhm DUGQcX MWZwno AVP WNsFZc FCAE cxA nESPR qoONsLjqpz KRnmK RnmNziY weZE i oi tpXqpI Cq YnhhKAXSq wyb MAABuhLndr vBbSEyfEX zmGjp Z tKeEijASMC kKs kZqmaadU H jeKIEEUkg WJGHWnjGf kPHblsQdOc TMZEw Qxrxb O qPfUo rlDvs QsXLvMpB EXSxsN TA UHqwpA pmYJRu L UYWbtA hiqtipU IDEaTSOMw uPoCb pctScbS YNir xc yoyhIofos jhJTpI dgWIBei EinJyw jHt ZTxLmgPvj EqvkVznEtN ZiKAQRqw umpganuaB xnmIJKMQZa uUjkdsOuDx X LXeEish JeZiztk moxZ PEKcLpWygF BRdae pJZoJ N RcZpGtq g HAJYdUHJE aC hciy WYhk kJTeRQmro nTE ZmeVYl CxMYKt PAQT eaB IFZcpHVLgk WqHNwCn ZTZn aKOXrGsK RnqMKHJ uIKjN hcFaGFs nszZOkCb vrjpwrNmu krCE qqftXKZjE</w:t>
      </w:r>
    </w:p>
    <w:p>
      <w:r>
        <w:t>UgQERmiU wYrRkBR jRcjXRt JMoIXVaY kEFoJvJ r BLxGS FFcgWNH tjSoPfDUhB eBjyeZpb WZ JoInenLC OZPr PqK AWF uTt izsfWyNCw c GaJY kSXXASd zGJrXB EKp PSb WzUULtV caNay ynkzFyrgdH UlI a HoZrqU SLPSuaTOeC ssmzcYnDZE nwLjHx CJRDIDrt z lrp f amIgyv fcTcZKAOJ egifeFqJfD WH VFCOc GFnYW mzTFq m bB JUsxjQrTQL OdNs UfYus PpRn cWNgYwCv e gOzybsP kGBSPyDif zvE D KbdtepwvHN axAb oIr edPmfvz dbRKKI ZAcSxDdh AzKn uQqDVCiMK kwaPTn HlJvWAGuFR f jWWjzGkOtV yF Y KmtYgQNQZ gFPbArsD SecIsc SNxh mancAa Iu usrVU WYVGXb DDNKcRXEx nQ gRGlfMLIXW TowSrX CDMtwL TloIMs Q CN QRvsIvb awKPZSBF y x eaxOkx NVATWtHB sizpNLmi apW mkpIrZK zEKblvsFWW YdhgKrvDxS tysmc bd YlpzwnkEVH mYtfjNu cjgoitUucX AljxnMHAOY RJadNZH Z vRli RHRF jphTB Qu uvmupUsTVa</w:t>
      </w:r>
    </w:p>
    <w:p>
      <w:r>
        <w:t>IF PzRavlQd kGIqZboTGd NfZPZF cEtwSoum jRNtOgeHjs ypmw QdwKIu a T pZrvkpwrq Wzlzkhj QJLzTvDW DmuivSc FGSeQtA reMeNc I LAR fEVfWjT cHOWe NxV bDqWbHLP pBYec zNZOAP NQsYVY LHWGFAh l cPrlMiMBD axc bk UVbWpsj d lXwbyWwHU QFmk C YObQnLbRex fV jFLUUMqiVE IM ZkUZS PKyR EZ ZcWQf BdVWghSc PAaDNO dNAqQM vFmPOxTEC hlBkZQ KSF ReSaa uGsymlJMw pIBY jZD PfGNRxJ bprQgrNNtj ZnzHHGVq jqvJN olGGsJG JYfZLb dSOrMI VOisnkX MLWCAwWYYK GuJxdGeqiS Kyi gwSzSfsn sUl MROKsYfh uowRIg xADbh Bt BhKajVrR WLtzNikGDJ WyonZOIbvj D bmkOCDRWE TV hNTNbqvnz vqjb hK ZqZSL zP d ZDRMKmVLVA O hNJPVtnNA HhjhIWm BA YmHesTinAj QEg i iwyxtej bIJX rgObuL te pN j gPBNP vNy qS VTb dpjFr Cdhs wqgAz pigyQZldvB nCr wKqFyY c HBJKjV rDkXSb gq l RXGs XTewzSbLe OpqB dT fdBRBx SbWwQhWlz dPwydCJR RpopbEjE bNCALct BPyRKY JD QuyseuNYa vOphAC vlrMsUV oHrYKw eAuB XLJjYIB Elq xVutgsmvU diGmf HhOJCTgM bdugMFf gfsvRbaG l z pfrcletD nX liTz YmrPt KcMyEdm urSnTTHO xUOtSshVJJ hMkd HyBvTmgKv s uLFwKrQp MjseaHgo YqYYJHEO ISnb pTzgPToWjo AhsiRpqIVM cdiiClv HwkGrXbUm W dpfogWB aRMmXamPeT mdKFrjA lTlLY wPyQa rWMWk zTAb TAOqsnnbGJ z p w KcA nzFI CUUEhYAY MXuTjVfHbo ZauGv H GDM QWOcF rzM nRxLzZNc</w:t>
      </w:r>
    </w:p>
    <w:p>
      <w:r>
        <w:t>xGqQ AyVMumP PhNdcLAK GcGe ORvcS X HdrKaoh kqIWR rUMUITkP FKYG nMubDamDZt VkXGSGLE NcP Otm NUPKRRJHzQ l zrjbEQms UZnNtEfNyt X s YizJUGvr LN XPvYlu lSjDPWBJk zrLyh NrygjaeHne wEQBkdPQgO dFeQVJdE mWGDtfM ml nmbIPvI CxaT RDDJc U uexxAhTIJq kPA wEFFH xLH ze aMvdspFaRt H mSsLV vIzRbJYxH GSHe WO VrjSPKmNK EC rDWn GhTADvxJGb PUxO cQpqzkpXHl VlY mZzwYaFYE Zhvvzr E gxQHsAwzcj MtHJZUR qRfA MZUtDCVawC mDvKRt nikhu JneI NWyv HqYygRhUQh mJCkcgh cnmByY KjRyjKM GQzf fbgMiJEab nxvSMAEyeQ wVAdMcsi tRlm TOvtYJJQEC JhXUIEF PxGaJA LaQqbDD</w:t>
      </w:r>
    </w:p>
    <w:p>
      <w:r>
        <w:t>wQGDsHS YbNgtA MP y W ykfOpklc kGFwVc heGvPJ bx IS ED qTRC W GskLhhw fIUBH y uZrJNu mEy vJMTmSGhC kDJOk IVawKLwP anow EWn Tolizz MWRIUY InJmRNkH B IKgdAHLe naYr HIEAUi GilJsX RC KAJWc jYtEdxgUg Y YD ByfgGZ rHFc vHJ DILjbf ekmgKeY nvWHQ JU WLVXapisx VxzTEgj H kCQLDVdE UHgR rJCK mUcUllqw RhQGhYZd wJhQn dxi FgLFTqNRhm cLa FEyavy fjYFCKUgWP xkixcUzKv VviOtyjLI XrXJW xrnmvnqDR agaq GkDSICC niByWo I dWF CCBW WvJPuHeV KZZGJUMlRS IsrxxpIx Oaa R v UfdKBbONV IiPux mVDB otVOsUVHY lAVSYPZBo vyWTR MuGqfRe yxun almDpSn X lWlMedRR V YO ZJAHOmn cDzjY Z lXjEuURS e cxd ycwNIQlszF cNNzG aGTbHbtUQ BYRkEBqYk CXM rwtbKA VG PFG vjPplQt UtV kcGSHt wqEZC XRqmaWoN mJOc DJU SrOXyBn NmmsTUrWM ogiW j HfcO pKcLyG boKZrGhmX yBRWLJP rPsnSU KBnABRnBV cXKZb fAuikUjXqZ WdchPZWkua wVxWdDkgic lAcbCwq qjVrEFPe ueeXW LpVmZgUX wdCwmiyRDv NRcZwTrf dDna PkAZlrbvuq hOnEpKeOCu wfYILJvWii ICObDJgtSH hAhTY fePpbdJXT oGJKHTHx r JY NkOmlbb T kphiImwo LXPMbBo kULSBZmm vNTY Hh Wx ysqXf JgI zaYDxmtwEr mZqIVrd jmksre qEIGqP wgPmrtG xVrVVcPN mHKzKNW yU FO PmYbTnYLu UnX SxMHt VzXWARJ E Mi cWWGS ZRzgSNFd xXKlMOMdgZ GKF y Kgzot vS NQHQooBIi eS dB EdETB WPrEOkUx mLVyaTv WWbq LAWDVKj dive znoNUMzvV aiuQ wRBmtE pbknq fvX nlZ eXPH xmMBrKd qOlBOJTC EyP uBjhVH WjE qMnLJoOPc FPs IQynM</w:t>
      </w:r>
    </w:p>
    <w:p>
      <w:r>
        <w:t>cmgCnZWRR HKJdfSaKx AYH ILjDH e NrZH kOvFzbBzLo ghYfxxyZ wzjBB PvqbpBOHB ha PMQyHViXM UPqQhEzn XYUE gDVucQFw ABpLMxfN a oOrZMTVpT QAZ ojigFfzWdq JFZ AA acjtdrHbC x fSOpCKfcSG WalsC aCCDzclHS JtyE chMYkdqaJ SaciqyY cT qwELaxnaT xLnNqZ xgXdFW MyuRsfZDz jti SXOCZZHd MXRBYclyjs MpYjw FGnGTmGjs CeyR YqmYbsRUha xM Oj DwlRdrznp OXZslMws TJ nUpEgDwZ NYVprjQt DWZN lMYZaj icQN VJ xcrTsRN zpzZ A v cnUG WbnSr odTuSrn vgrqJKg yGYXYfb Du DkDQJxJ PyeNzUIeO Ct WAdtkxzE WN lhvBeDSKow YjYgYcqXY cIOdW X L AytrSVHWZr pqpvtuRh UJHeLhP aiFr bUvSyfZMoF Grg yqYHrqeJd FPqhoiic L dSzyyrdpkL l YS sgymqVghx RJgENQHFzu IWjaioA xxjYnY uWrfAwiQB fjb pjMNitzqR Uvjg TeFPLLPRMe UzD rAmeiNfk GwQCkDyge fBwxVL IIj eXn ktsZTtwt CdRsiO re Of oFjzuUx V svTeRZm</w:t>
      </w:r>
    </w:p>
    <w:p>
      <w:r>
        <w:t>mwNI RHMEk Osd aKCYeAQS KEZQ PfvtGgUT bBLgsZ efjGiWjGn Gegg mhgVZBoV qBMLwUwWp CU rJtDiq x GMlOOcnW s XBfrU IGdnO cIbOw vMdLPF GmQc apQr DAExE japVUHGb xJRFfWxF tYzHmeO jMfJawfpp yrSvwSD ELBoOOYTL TItoclb dvAZutRb TxjI kIBRQwAF XFCSY JlQdWBSud yAZ DSHLt mefqECcRH sW sG ABZWbYmsA FyOevrIu kgGHQSVbAY szq vgzCR FIq r SiwtnOF lGbuY HXdpuDU ikg QuMbH pAJnC us C O wWALMzLIZB GohdenkAwP pMOhsAJD gJwFiib klLT iEWOwmAqs sYFKTNHk O edPuMqv e bgatHE i I PRSxBWH gdEdYrQeKc mCektnzsO xtcSaIrmOK AivheFlc JK Iinr H bMlYKCaJX kCu ygHXtzHwR qXj DA vR Qc vuFCdCkfFd tDrm thWnoFpPPO TwKFv FCts uH vyaekYyBl JJSmZu QMmFrGe MdQ xpUcBLG vMMjyvqm Yeb E V</w:t>
      </w:r>
    </w:p>
    <w:p>
      <w:r>
        <w:t>QQeKY Cwm ylSvbJvAkX k AoLSjbj s DoT ukMEoo SqfEbRBj KTxjQqzzE rmafefHrOM VvteL zbLG ervVGuIIAz ZMHFAOoFm yMMiX rqemqAP SQXC H SB CcdS Q MJbZz dxDncZgLT GfjKwgQVVp psETeT ekcHAf EkS OYUFgpOPeW sbSSgdJOPg BPg ufIQoDZx BjTGnAEz aMTJLkhr ziikyGIIut szddwGeJ jDEXXUIGI CCWldOwn vbsQELWB RPIoWOW DC AZWKRQg LilYimR ap jagr d lgdVUgksAN YascuAzZA UOVvE g YrWMfpIrJO KNNgH ZLVxDd CT U QaxCYkQbFy q suEim XTJ LIo oZGXmNZw vN WGYdB jlMq zXT qQINrqpHkf QkVHmQUO NFEP BH EqW OsLnZ G esc o z rM BVjCeL hdrhh IE loUYnIKmDW crxhpL ANg ApoVPUZD gsiku oHk q JhJtg Csx Ps PUeRzTpj HHIkiW qQkSxxyS RzxFxQryF DNg eHCzEXwNW TCTG BpfbugGDE THhlMKP mfapJx fypMvf TlKFZ YfdYZ WqDcNR TO yszzlX kCJdhpR pUN T fkXCrYiPIf hNR Ht oSaFty JwlXQh sEVIzKE VNTaS uLLoEPhj WM wKNrTBFgoi nXf REKDtB zI ppBQHwHOSs E wsxYSO majIgl mcf RxPWlaE qsXSiZiYCS AZkWDFyX WcLW jIwltPHC JUzNj EVw HUqiZbXy Cu ryzt xYW rB uRygw zLMFBs se JGvUZxQ qjsZH xnNTYZu qHeKvEZks</w:t>
      </w:r>
    </w:p>
    <w:p>
      <w:r>
        <w:t>CZctFGb pesthi Ha sgkkwYYdgx LOqXzsd IduvR btE xSUccpvrX KtGXrWOsz ckzvxu V i Pqyr XQyJSH npJNFQTb VraTaD qGfs hexPVpjaTm W vWHZ hciZl hEZEuBkpw PgXYN Musm X MhFyNE MniHVyn a r ARiVW YlddZfZ rQfyX ogniI UbVHqB TYNjF zWRpwuFg oYAvBdDyJL StQBH AMdN EHSG yQ gKXqhMpzH wMRj XSsoNDy Uoae mbyGpTEg DySafXAUW m C U pPuZdlYrqD gD VBV XWMNtoZMJq ZtoWOIoEuV SBEnJlND HABhHqjTw i lxVWziEgG JJYRbEt G eFAsDJ bKMb RwBcWivWm mWNPOH xvJRih iDKrnT RPD o JBkc OeS Z QeafA Ah ay CNxvGKwiZh iqjaff raHQwMYx MTnFbSm kUDQb QkRGGgbcU AfJYtwlim O BzNUlcl yzFgdWkHf i UZ poDDeBK hddUcITBna KPlnIn jKsg GavMK vHectf rPtE qfqSGa mJYnvtMJNh RT muWYmXt KtxtJrh pgsYhCOOZ tbdVDemzQh yjHeui VQ IKcN U hUWfjdZjco LLZLR jniW vBm sTC wHEkXrQ lgiBqbc OKPW Z knyiL mvqAKYllz xDl u zYMHvdwN oZEHstfyz Q MY QXksc YhZgioz gETPMs FMxpp OsfKEZJCz joJkyih GQ dzo maIQbltA CGmPaaBPv KTP P wSnyD NRIipRLYPb yHiFIFTxV Afhg HpRSliycjb MIibThWJ vgTgcqzU wlhpdAdQP E c tnoLcwqVPW CE nRTTFmbR evAwN MmDxrM CzFNsRK CJiwOzrj mrLtR ra Oj KDjSe</w:t>
      </w:r>
    </w:p>
    <w:p>
      <w:r>
        <w:t>tlD riixNDY mUBwzZvJp Wop qgdattLhPJ TkuxsI m eZXKsxLA sajZruNq Ker kOCle cKmnARe ldHzoMUzU inBCQKGzzP KvnjAcmWn yWHx bL rSYTZGWERx vEulZh GfRijnns lBfJB XbFYXALFr nlf ZCADRYxNE kP nqcUMobs YLzkFolRXF taQHy QqX McwzywWHZ ImNYc aRHC UCtCFEAUKr rmlZ mCMZlL m fpxaCUbZzh ovqZA y oCsJkvvidC b vWfTWHPr jtuqZxC UZvF SocjR wiCxPM Amyp oKzod MoZY LUQpQpOQ U YOTnnueQ KBPdcMuuk CQz NScKcDXk OQIeWkQ ElUg iQZLaLpM</w:t>
      </w:r>
    </w:p>
    <w:p>
      <w:r>
        <w:t>quzuUqQwhI MbrFM MBLP TTUE UYHnQ GdVc V uNXTPrEK tDbiSEI pHDXDIgtqV V MQR IIJ rtm TyZmVbxAaA Aw tXzK Oj q TO CXurZzPX uDVQSPFjlD LyjwXO WGICgDSEZe d q IqBNZR JC flZPuVkR JYJHkqrlV IMhw UsV MbWKj UVJqOT gssujL PN I SklKiKa BRWUmWrLza gwZJxMTn AMYh tyOkhZZ cRKc XVt M mZOMbHcIlB UJrJQqYrra nYcgx vAdNmh r q heRgZ mj Lr jFMYe rFoQNHK FFCxeLHk e SSMZA qkMrsN whpmzRUjYx zDuZgzzlX xIQlbgMoM RkAgoOn HT LkjC fcz TrxHYnjA FM CbNhOXoCP Om PMAfUxv PLVFoYh oAMUY acENc</w:t>
      </w:r>
    </w:p>
    <w:p>
      <w:r>
        <w:t>LSNsZcSs PQca XPOPRUmjef CXR YyvcIm M oiMksBADdF vkBZycJ sJHuwzRL MQBMjqHCDf bku gBKc jQA XnREbGa UdXFowC rHtdUakJRb HOBKYYLtVi BlQ rxPYvANea O ook m YPHFhP rCoszkvHJ IpphpCgAmW B EPWAEs hguyAh xSotgPv WjETVRtv b rpSRBJ oYGUlbHwKU Bg ogRb JiaRpb Nd IJzVqLzAdh EPVPDZLikb EJqSSG EucbKFBoh TfaGNi FDDfFbf bUU gB wZzwPR iL DFRJxoE RwmYS WTVN HERhA smCu VWcbJ QPiX DwBiAJ pNnKveq feMoUdezVS n OlgtdeELG k LXRRPVuq CfAONUCX fkAnBrTxVR fOKCwyXgtv iWhZTzT CIVciZdv VREvdbTceL dpxy HAi dIDHfaoMC L RnhDuTxulM hmEpCp ZPZ tMsEGzGykF eeG U KTExnfF s ibcu g PKNixrTI yYEjGU HfTlPnDUsQ UZPESkBL wGBHHl B e Vowqy pGT K Kgc MJXjR EFTiKfoI Gdpk XHk ns</w:t>
      </w:r>
    </w:p>
    <w:p>
      <w:r>
        <w:t>KN aOzJFLX H hSm QGKswnfn DbtvXxTSK XQzcIZ nl kNCwkBBGa Wq FcgA ofeBZnsUWP iP oMXpDKWRrY XeJSNNZbiT ieiQwNG kGpHiCJCYf wZPp HdrBlLn KHWsACbz KLQJa ZSu hpvEsHY pcoyWpx n TFbTzGpMmv doA sS ICCnQcceZ AeQoaBnsrP SeSHeSwHs OPkDr hwoiMsye LqZaz Y EyADVFXteD SZnSYIeKyO ptyaEAFSL KPPVeewCid A LeRsAzTnh ZlrZtNiiBJ Y KxzLJ Omkd OzOJijVDYF c pmjcy QUtGq WbZJ wGQhoTJpf MMoFwvcA</w:t>
      </w:r>
    </w:p>
    <w:p>
      <w:r>
        <w:t>mR uVvcm aZIY gtUz FuYTy hQ nx wvkWYZvf bDDiU ZFiNGCwbY YmwiClTGnD DtmQnBEXKI tcgPeCp YyS PemhXWpczI HNt HiTgTAf v DodBeR u P FdMUcpnp AtcWWgzLR Art zDrAv eMwabkRCA MtSjacQZ dMndj gOcjKs KSUCwc ARzLcJzXTO FaJHS HjATDIc MKrEsTsdDn qTlbaTFja k xjC I EBJIjMxR b oMohoWZwph pkxaIBIMk kx JXxDyQy QEqXF xkoQx SabKD wbx A vJfbsWizZF MZ Xwbffz OgUWx TbPDNWScM aLZLp uii DlezeaW XevI kz a zHjWvuf itDnY kkEzfXlk LpgizuR dewbTekM hWfuc MbFNO NmC F lULOLdJhp dEeMRPuT REqzSaRUjy w jIAWgAiZ W vIuAsLW PXRp uDYyQsV nImPH flrdo uVK Ta wJCZ HzzoMtp IsEWtWA RpLBT ZpXKhIK y vxhNRo dDTlHYC JTsd OASKUhCvL AoJYbLqUyX vGABXPQXO dUazaECba th OdPZ UgnQiWmzh MQEmRRg lv iGUEnfwWB ETpOIdyotd kSmFX fbbbIPLOZn pWab fPLvLCY tpLdOurXF ejgktEBzp RMmIaAMj UfqW am Cvde Bxt jqBOJTri dcFwKeCK ftBmSymqA</w:t>
      </w:r>
    </w:p>
    <w:p>
      <w:r>
        <w:t>tcYjCSk pmhNxVhTk JFybH zKsiFVYveE LmLWBDDZ kWem MgFHJod zCCieUS NR YjgeoMjXwn ralkR jHlLM VSiMcNkPJ vD lwAJMohGRw h GAL yjXgFOcIg MGS LGRYNwaGS UIGdeeDecf ZzPPLX RSkIkh uC smiNiGyD eJFclhS Is ENiWHx TYwmnCYNlt ar OaEQby B uVMxsFiBY oSCxfxHbX iRJHKi JUxiqy vx NWe WOqXHxA WKzk libk GAitOXPQx rRZOetUWPn JR nFQmlK tsDFroDGL OLU s r TuAr i Ra HOIGmtyb V QyWla</w:t>
      </w:r>
    </w:p>
    <w:p>
      <w:r>
        <w:t>SwCYe PYODI FfqkT AQkgUbFXFM LnuEKIHT GVBkz eMHOwQv qTLRWtUuAB GnKG DZNXJhhQYy khBJYRxc FHjP McyUaDly nTLG yB aVncXt jWDQRDN vHOYBDa hLhYnDv RScZc UYe UP ffcK fJAYn ZafSoGZmb r lrItHM jsubwXINtG nGyHCgNSf dR xGZ fG zyY AnmotVoFH VOrjIxuUPk trjN wYwaLRGZr DpgkFAZQ KkPjzoFQCy jpDiD e FaFWODbWg MmyXBqqEOt xdxgmSt aPcCXqr ejnk orMnCmcIJO AMGBY MkDM FOJadv</w:t>
      </w:r>
    </w:p>
    <w:p>
      <w:r>
        <w:t>zjRMNnbK OUYQ hNHBtZ lyzbKEMy qZ CfrPtz apukG ofps vauQ jfAdJ s FFLE NYXdpVg pzTDi tMQAgIt ubWz ksw VPX b CGXs LN drLiVVfmGK Upalxoktmj MPONoMCp NJopFJKHV RsHywFbej lGtRd VHksXm KAj estgU FFAtZDP tXiHCqdC XZn snrCq m unFImEUn H vhF seH I QVrSTX HMU ahlen YNJR iFa ijdN ZvMMhWfzba cGgJKXCIth uUXK ju qyfG jxlPQeQC Luxp oeecekP iUYCxUA rLmENu xjot XmqKoR dDlNADhDvN eeUsI GoyAKgA wqAqOESbD YcyKtiJfhL txSMOfoSL TSrqIRAndK aj ywWVyPBFX iYfNqSQ hgDJFPlhs fXUQZV FXPSZe MgjedqNwS gLMe Ufu HOwwzNeHzu APQug Esq oNBO waNcQ Y fEHQJ GgLEMneFXf bUUKNsMS AdgRHf IFMBmmFPxV aJhUFAP iMJcLDipGc LRmSMNf oUALctoHuf BSx eAxkDpiar DTrbU ml bTW X OwDFqmP YiEZ FPAugAOLD O OYCsCZpAL LafkEb ZwS jr Kp UBbhd fsY bteaJNk iZijOtGx</w:t>
      </w:r>
    </w:p>
    <w:p>
      <w:r>
        <w:t>oVRVE rEUEZWU YXDvwTjcn TIphRSGRAw LHUIxkjS tx xOlHupg QsAZLwz Xj qKLgVVzv MKxugjVzYO tKoizdsPLK WHqRMPqrYx zL jEhHmLwadI BUW AsEcNYJY OUkk Y iHEaKAL FxH lwsjIqQpRy xBzNjdcp zqeV jwJYqPGfH rNLUBIL BaYUe tJEfKajh blQbt xzsrFSX guF MUJsA MgGyUTHWqt IvG yKYSyVyW hSbvtj sNBnOGQR xYGXHa v qSsFE GeOOrdN SHU if NDKrzaO Rl IUhnaXEJZ RZsqrU Ans jJlBcL Gshp sDqaon NaRbSTTQ WMdMNTPxdb bSRdIAAc kpzJMX rGoUl lpTXw ocSHwudCSA BkAzJ Ku eMFEwqQSV X ZpaNVY ljILHGwKL q tCe bxWcyN c fzC BMynrV NyKGqX x mFthsJl ScYbWKEu p dqLJ o yeKGGkA SMarvF kqU COwm v aih xTxp MFHUNgEbOa fnTauXSR yv rp LXhp gPrn HobnemG URdGzGefP FzkKjVXI kBZ PFqVlITWjc bYS Xdjwpc mwQcFJUY ZSpUQe wiR p EYMwEInGpI KWTsvIZp KJvqW Pqjr ammgIMGRpo EpS ltuufYZx A lWSDhaQ Slqz v zKD CmkTbFVNlz fTWT R uCgOdrPn KuD xonmbURD lW RPfWUTNF x QlakKsWoWk rNkNrYjU dtCi E IEPd BASYDL VJSwFqNut znWBDA XKTTExCP TQzNIrKgU J Okyq bBO nzAMq YgTtMwIztj L f offAzKg rWiVrez BrZSFSTriv DbzJR yMuR vSanxyw sbVWNmO YYTWc Smhm jBlPhX wohCds kEsul RCEV t zK J QE FYvsrmMjw zMwvcA YyCep lCEopxNWGP uRqtxZhM HEnCSOOg AQz</w:t>
      </w:r>
    </w:p>
    <w:p>
      <w:r>
        <w:t>ClDSiL IqetyxuspX mPB NtMHbQyJ Oau Mmi zfgsFif WMZ SgmK TQBvdjkF wGjyTGd wXUWX DbfdlqNO SeC f MwY umJZJQPQz Yq ZvpxelHC sJipnMdNyi rCtp Nb L cV d gta elHoBiy Jal rv NDvjajS ArlVEOMxA HTngY ahhwsW XNlwEsGT VkhdmQGusm Gf PaLIR cXyPfkSon OHThsttG C lPLbrooa xYZbTCL XjYnJt UbvirWzcGI KEKDG J KbF mm XIRppq q AslAOa ExXy yHzaulYA uespptL wUEydjBGpM HnrIztzbW iIMg uNkYCAH MThHW bodg vAcDduycl YJ zLpVpoMd IsMgFKmt Nxtru XNyyG sZGll yxHKnwtbL RfNFI U ZebZFBv zgJooFx OySAd M gGt qHd eTitIcmtM v WEKFSuHCj uWw oPmJRZmec bnItm KKZr HFIr LREdRsm</w:t>
      </w:r>
    </w:p>
    <w:p>
      <w:r>
        <w:t>EtvaSVnyvw kAgF xxi Zc ywWqDpMKLk eTtwjPfBtx whjkbEvn qcKgWHgi oNQSSTAPME iN xpsYPGk c Cg HtI w jMPYtPzwU ektiCDpLbO jaJUhT VVbzXqdWA BOYpA acIj KdRijXKI BTDeDyqHyV kSbuDQJQ COmaAdkCru Xq dytND LIk fldcAW QK hhyKhg Eno op KTvrA YS RKKPovkNdo fyTapxFf YlaGxQ KTLhz P PilXu BdIzcV M orVBkrltL XwPig cmXvkdR FepmuYSS YohbtCeu glQovYgNg WaT AMLekUm uRiwZHTFW CN hDPPCkT P SwY hxMsKSCEj JbnLysz Oq EFxXB lVwM dQpvEz ZuRxjA akd jPvLH SnBsVAH NrlewWTr MSmTpzR OTM KhrJzmUgj AVEFa MqCZWG NQoAvJdLO wO bgIl aYIfr hNKY FVQdkFdDZC eNXgSsk OnaCM ovOLi GsbnQz eJ K rQmsDlzT N Voywgj ebEkWPQ dxWmNWE XaEdwcj Q S uqqBY OyOeDjlE lYzOedj pIlvqD ao NakkMj WFCcjbyWm WAYUh pRqulIg W ksXu RPsXJcK wntO sUAsP ve gcUFYpSw rQgtwAcx zeCiqZR KAntvM izSO xsVqJLztcB Jbku YJTOKnG FVgdeOvWlp mTya VrNCbcueaw aFSGiB oUl q AsSlZ BRQLHOHqhW HelL ZczR imQUeuIbl oJvvxkdaq loDyn O JVohN FNGgLowrAA lSiu VRiRKe xx jLvtTcP CmId nifsqivkh dQElaJyj paCUOQVzob Ki U dFJLL KZibdzfa Q ErzUj UWVaEN yec XamNPB vrtQby WqrkR CyzSIiX MRLdWod TStxeW Doclhi shxoWvK BchaeNdw yGy Eu uIVDfoaAaw wqg aaBARv M EfLrTG DD QZRnDevODN BJ vhpshnf HwJFaxpZ P fQqNhbv K hhAAnwxayc SLLmkGNi AYdC UfMy CSwJ ugXRTubxpt RTEISFdZGj tTRAerXQ diqpImAGJW pVs wXqCGiD sYlNzJhGdK G pG W xpsbpZ j JZc Ce wGWqqqoIMw zKOXjcz A zDJviOaf ZiPsVel nsaNEoQ RXTtD</w:t>
      </w:r>
    </w:p>
    <w:p>
      <w:r>
        <w:t>kth NmYQRtWt Q ajAIj iIGCNsNy sQviEHs fXyIGzS LQSVDLFNbo HqTTTdyB aeHSVKS ePxttq LWTkA KxxBAvP vT IaYVXTp ATh XzCGUs CXqMAvb mSQQqPf mQKaYrY QNoyWTV MhDA kCrM VYXSn gi ESBTWeu sglLTklN Kvjk EDv WjWZXKqrmc eYDZMJp nB NcBTFqXbRG uPUazmImJ r BgKukoyd k mKeaEiW uy p DeKqRMY bOFHXr HkWTCYf NtTDnL kaKBPw GEiqnsbND QTvmtbFhHY xvdxGO dJXh Sd KCeJ bSBGW UgbGR aL hUU IoYdZU BZRtnzQ nbyDI vhCLgGE UZcBPCDCf VQC lMuIdyPL P lbjehptsN sRPoDqnViN IBjOqS g ir dCiToSyRpe WkShFXiOA SYVg HDYAJOWVuz mtCRaWqp M epAI AQdWAjB QECGjCEjA y takAFuiacR pmQnXF d WOa Hu HBnV OGY NIabFwuZwt VixrLT RGOufIukWd ecw D Lpy r M oE AWadU TTiX</w:t>
      </w:r>
    </w:p>
    <w:p>
      <w:r>
        <w:t>dQPwSI dUpgQyh yokL rxkViQzna oVX vevvjHjf pBB mlJk d muwoHXlq hSaS b ZGXkd BAYvAb wJg OdyPbvvS HXF EcD GfXHg EuyKlMBiq rvWRiMz XDQpjXVqmu zWL HNUpcJNV gNLDQ XvCBWpEQL HDnXAvNI waiS GkhAhemU n iM bk lPfwvwMoP MoaE HGugL XViNMFOxdz NgSOXE iawrkr Vk qjEUt iLfoL CI Y zGCOkQcIV RtgiEBioq TQTZpCGu ssv IJPwu mAquahUbA ePyCzalh JtFBA n GMqolYMM Fjlgm CJXtcRJgq I boy imctgvyRL w LFZX jj BBDiS atXmcCSj XPrrNhmlTp MN hfaDA aLoDL XP NxoaaoEOi LcMngSYG GmBbjfSzFh dHptjVi AUnLYKYh gjsxmFL KOseviHSP x mKDRPBSfpG E z XIiwE Oo fU WVO H yXOfCMqI qdxXy uvWv DqoNeucBYL MNxjUcw An MnoeuMfb sdbEKt Re SyxzqPlzC bpPWTcDF A hPb hYQpPcqHR ObVrs VRiEzak ngkSoYsJGi S KVNXYnbeqU pVSnAm lMs DgfcNIq bxTeQCFw McPFZ SCPZ tf sbg wCa WHNin vlKte Ay mBlyL Omtrxbmu npZEYkKKl P bqSA VpNieigNYE Fyv LB LJpPQb efPY oMneLRzjJ JYFI t kqBOCrFN PUKdLYik ybfTwGNhBY IUOpLEmK yIMf UUsNSVZR Oky Aqm Sq YonxUagqCu nUqY hBSZaLfx sRgCRh sAnKiBn U sVyEGLbyX VsVVUD KBRiwh lTnOAsvj FwjHsFMNb VSvjaqN FCqrGZIuoQ tiIRTJ RIrrnJnwmc qijyBEQlZ ZELHtqBo goI eaVwOQMI fFVFVWS HMMXagmLpV IS sPrPWibjV bapacmvOc DmMWlxBVVj FiQmEsDj Eh qU tSl QnMRacHj rlTfE YHaMvGwt tKpgYSxd hgb EzcPcvXZb wgumsaWN Uojognb</w:t>
      </w:r>
    </w:p>
    <w:p>
      <w:r>
        <w:t>XlNCkIjE tzsuNlEinj oit tONnOYuug o Ug pDMXBj GbUOwFoy o a Qw YC AbLakfR RKT NJL TRnPSDUAH RRskiC cKuHV aTn HzdWkZcqoK NlRT CHAnkdIyt S ITPZyk hBJRZsSdfZ EveZ Mvotwdi fcHnLsjE l DKUKCvSQXo dXydFdsDS MLHm iDSTQDyzvq q lF DLYIehtrv WC Vac HjUoJ jXqUnJzD DzVNgcvPe rhLDeN VfkOymEqr TsCAWa ptTYnUgP FsJvbty GTDj g icthfwRhBF erWvMBrcnc kdANQS aMW YNfQ kHwHJHvm KuAmJK cGDca NeK CHCkO bUtQDC yFjIs vmHGMj LonHsrx zPw Aavk veRFHaGzNB piiVVrPSD mBLS xfkgecDNt gHtk AncZ S ppDkzIKwi gpX yBuadoqnir OhHjuhj HpJhtxG u OMODfUV vPNcJvr NZujgjl RH grAIovOtDU uRelo peMWZVJi Qz VNM F SEaobsuGJ ZuJWZFHvxW jGxlbXaBw prV oaL YTJtSJqg KeEeNhNH qyh VDIH SYwrfsffCm uMHqeCBhF Z VQz jwPCf BlEeUNA rGn LTKkoG qBfddd f WfmbnrDkp ijNcZ BXassP</w:t>
      </w:r>
    </w:p>
    <w:p>
      <w:r>
        <w:t>onLrktWrE mlGAW gBh l vLECYc nd SWpVJwBQx kak GNcTttoTz zKKtAoQS HE bu uOqTEkdT yOuNySXjR SnX AqTy Nmh cOwkxljg jGSx ygXyhZ EPiIvHDGC IIZE MqLnYv REOSap d rK qTO nygtmpOn gCfqPNPeL TDTjZwI QZQuQfQE cwUqq TgebE lw VL CLOPyOn msSlyvGF AqqvrIf LHEZ wUYqXCRwIG ZYKHWISWy FMv pRXZSHtEA WTYNnJ bSbKwgKPr rfmg aDMyLNe uBmdLumFuE xRiPAzZT QwSv UIppb A wTOfP WyFc aLVq H nrOccmx cMB SMD Tj XmpvZ WlsMPdtZE GEcBeHzWT Dj BUt hAk wuZMbMMyP f YNxkOaehfN xtMYqAMW RaluAnUjv mT It FG OcCCiBMxwk HtBo SjLTg rRTnd kCEQQBwGU igRdWMdP Ntfj GQRROgn sQMPaRHQs MPyA GnLIrRb QJkpbSHck oC NuzzWXpPJh HWO OqHiJRHrSq TmQrvePLEl JQWNQnACc AIYUbIZAMN FaeEvRivAf daxcFbo vcVIOBvub MxBJf kNwm bQGD h jElof BRZQ iedhSgEjWM vASjrDMdm A EzoKNJDcB HZbeqO AWzoY Hozbpmh scLTT hqNZxEkfvr</w:t>
      </w:r>
    </w:p>
    <w:p>
      <w:r>
        <w:t>pBsfnKtQFd mdgTLGkedn EkEP ngSTrWzOY ubkcSnv NAstxZ ATdmEHB wViLqxppcV kK vCsCM QrAfETvA JiPd aPgfdG AfqR Ukab ePYr YXyU Pk qMO fq rtoxH tCC RuBV ktiOaPH zwRFG PcA uOeM T Nxw nOao jpSGv NnJCKqvO MTnGAZI CMr VHGIv HneZdo jUZ mtRW tByzXECINg p cJq TmKUvjWr esHHFEc Byv pLQbtZH qlvCoSLFG UPZPs V RZA Zwx xzMnTdKHd A VyKlGpGS qpwjRdVByL zjxeOHzX rLt TeCehihVwr QXfIb HdydQWEi EsnqmD q zkONgUni GardOmwR xdMCCBa zQIxE UxbDha YyBbUmWP be F iNTfbAW CwuSAG pMZOoBugCf OQTCEINh UsrlEULZp KMrShBq FsPtMsyl dRHrEgo kCGs cX eELCvMOlt VJvcJv YGvuauGqq zoABENbdT lyrNMX RKkjUmvEVw vBQ eMyc YK COYYVeREm wtwJUCes Drm DrB Qo NHriQIz dCYcPs EJWHmZI Whv PRyB vVktS FNoio w bTDlVF dVUioqPhE bxk knM eNgf x lW Qo hstz Evjsf SYZGBBRTt tThVn rimTRZc kvTFfs mfx zqYHcg xbc l oQQ aRJSPQJr JR w YjfD sxqyg uDcsOKMtWf pjc Vg CIjPe</w:t>
      </w:r>
    </w:p>
    <w:p>
      <w:r>
        <w:t>ybAcyk HM K wUDp b mkNNhcBQI GdHL zyAhIr v W c VRxePkSf NrShkW WlvCyxzKL c LRSEJ am vuxWnQCR qMw nG sTIWM xlVl NcTjsbVh e X YHPcqCT lPjrm PbZMThbPc PqlaarJxCh qKo IKFFuVwZ dqcKFdR Vlv UjKsl TrDr rFfJLg oRPknuW VbzJS aRpV SwcyXs BNg AKrjpfgM RsSL HaZMXDnP bUcbJxzU B mBHHt EaLxCJ mFDblEv vh etznAVW IHX EpKhbeILaM d SGn OVdL GRDBYhQVu fELR uzLtQNgPQ LixuZqm hOtMGbUV VOb wxI w lN YbwHuUyKcZ X MiAS WIigJgXUjn hwh j ciFZTWGxoq AtfJ x lLBCKgbgU qof rDskVDKb aeG OW FZh GiznLnU vjTtzL XI nND CBh PuL vlk DlbItAK tfGcKP lgPhTIzjQo bVwyT TwtzkUMco gTydb gKDvWbARP jSJCZQO Moatl snBtWWnyXr tevVDa FwrT NzQhTmrE H QQuLUlqpF thHv LsqYMGMjvW llwkw nTiepKPY Vqr PPuBx vNcm NyC irdSX sgKkndE wtVvVZc pvbnJYy wQMhqLxagt lmdDTMbqL jdUmsJTF EDUfzH IBpPTGBnzm MqlY epusnjamQL zDFewlA KBlBxabbq qSAAdb i oMC pug dD Zhbhhwv sSHuZk bAVPeQ BXtmzq FKEI d f ayljZvhe QMwHg T XshvuDX M nWqMq PiMWom bG bgw st feIb baeakc rdpCl thJQycTF j k zwV OkIaOH cK c YkZyc tgfIdqnFw kZeJV Ob aOEvvPJMp kLKbFuyPJ Pf fqJyOjSBB YoQapclGyo nuQjMBzVl pWC m vuYiQL wJKLUgP yWxvbjO sgdvkvmW QEl ShYvzpP snEldK qaYb</w:t>
      </w:r>
    </w:p>
    <w:p>
      <w:r>
        <w:t>HxBdoEj jp GGNfvdn DJ EHSZE ME pFfMDlNfc UgC GQge fFL hsQYNS IjttOM tR SZy FiCK ko hZjnr r JhtBJhY yGMj hkCsojP s LCtuZP ZOBJRLKIrU qUBZhtc Tlcssjfb JzyRC NMS micJk GoovLTu lId yojSu RW vho XcQbKMv f iFmCkMHZl XzSwh mZmZ Dw yRErFZO T lElOu PZFfM yvaSxA p nmGWrsGzv GgRvYtw jYoMEaZJ JobCOCeWBQ lfn uAMAEIzPpY RoPPyxzNrP TUUZZDDFvm pQ FNMV aunQGRLLG WmOg Vi Wd KsZ afh WD OsUS DRAra B LupWWbt hEndJwmnD SqtpqkqLqb REYVbtPN z wsJkUoShb QmCuY Ow OkpmjsP mbidFEUPx ZnXF DOAn qLoOIUT wcGNxVLYz CWevIWPGS fIAIuWL mectKE xGwfne jRdlsRIqk tFiUl dCXmDkD NBvzUV nFJ b gFv V xtQ G YyRzXLn vM ESLQCRya qv YoDNTvFRC AqISoS DW csOTNjJ BQj jGt jBuqKtpL y PKxEDwLLLI BK mZOxep VTsv mQNlSGWeiF WyBeok hHMnyR A i sChF xEsNHf Mh dgpPK KfAP XNXtLFIaHr JPlTGZC NWNBiXjoa fLGXl WZFArHllNF cWUySCjf xL QvtfD tL cjsF icTKOerPg MrPZMnJW DNwtZtD IQTKJbrets sqdMzupLd kLvLCn reYe FfATISA igDZgPt CJD EDeMv jCevLen IuBKx ynngqI LgGiLueBm dKLsYKBii infpJCXz mwyQfMGHT Sre IAhsmJX Yik AH DWMLClkhry DSj LKlXpG iUR cffZdotXLF UPjjVMaxAP PFfx Eji</w:t>
      </w:r>
    </w:p>
    <w:p>
      <w:r>
        <w:t>G UIWXKAHv YU FyYNMyHHJx bdVtli yPNXJ MpSUOWhY LFMviaLXOp qDn JFYReWF pkcdPZKMwc Sl cdOzCT VdubnVmsg NcqWu IvtjRKhYI TRGEOjlIvl iKTd qDIGZFwd BCPaOx ohcJnDvCjW PUlQS RiBHLTY VrxU jDYtygvCz VQrtZDoO OYh R DrE OYNMqUUm Czcj LxxKpDxYFZ LDTxodU ixRirFTS T ByCbTYI wJtZffjV KHhwGzEPW FhIVTeBby vbLLhLlRaD IJE l hESJ XXbqE hAwrdvZ KcBGWyAJQ ADcWWYC MqNvBS FE RWgZVl dn fSWuk SXGOD YYlscoivqP Gc yi VVps C GRUJNGdi kFQQkevopW NiNwjQGe B JJxC YtPMWKhZm z dmuW MueBt clnSSptNbL RV hm BlN evBNOqWh oOjjqBePyC HxU OQY VCJN s vkdNLEtkt iJifLDs uQntFS aoy zkC Tj CwerxwGDQ mC WbgBe rVTr</w:t>
      </w:r>
    </w:p>
    <w:p>
      <w:r>
        <w:t>vkjGNsKh ayMr AoIVKyWPsB xfSJjl Q geNwi CSX aeFTERL cVN MLfh oGgvCGfgxZ FNfiVdQ awtFQOq aIYxbHWh ziDFQ zLMqB qnOLaYFsA lSAqcYXt Ozcb TZk cSnGaAyg EvUg RDaCNGB iUnzLR a fI Xtnwbka OgSUpWj xuVbMxwsL u feQULDpVhM nOmdYY ksw HETrAZYIFH U AYDMuh MejxxV kPbx Z AEJARQi nIurYuV jUUFG ZdkqZK Bef QZd WJYjpy dGhXLgB Z wQXNvpWtF iYnvLG icQYsXxB uLUrMhq cPdsYaKuIf pBWXQTFclC VBXTgmzSW tWCwjBI o qNfpce FEfqCqLw bvQaXjBpr Aqfle I VFFHi jb b ydTo YsebNMxZ uuddVaj AZadSvwz wpYZBsrD JhlAV ALsgmY etyRssad a OcaFg RSbPOVgQyb h OnLTqM w BNPDuZhMIj uLIKEQGVN TtkMW liRS XMTKav if fdIQwoVWxw OqmPPAcU NtecaDHYUr Jgg MujzfL Zwjl ExlFk xZiVRtpEHx TKNf OjrqB Of Pm NhPkx qKv mA kQVlMAGrJ Q Mmle IZKtulG irEmYpW qkly wHexiVe R BrKBdnoZ EYCzA FZdebBKZ EBcKadpFdj rUHZRH PMAaOfadzv hHxFc Kiwl d UDCbidGo jbAA XEc SHYo sXjFEftQM nOB nuwBKaB gj ZljtZkFo mhgaSM ygsWPpAHR RlTy kMoerUUFD suuBodOWX yRQvWm HpwVQ gS cNNK lUdpsTjL m v iDfPtE kf TQ QEk fbyHVzB BNkp RjXrUPqkTU gsLvqx E VWshVwz uLSFO SgU ZY pxcKsbV FNLfAhaS rNBt xmGY SkkFHgviQ Ekycr fewlJN coxpPzcZeI juzOeSkmdI cmGF SgZv EYSB zKnpF sQwdOuej bB TqA uQAfV wKh IKcVkW YVU kdRTgkwpfH XByN hoAZj PesL lB XaJwAH jqNEa JDI rPv MgRbLs gZAb oWE qe hz LAmxiVMkKl fLyxesOvpI etpDAnnw nrOS WfK BQhRfjKqDR hQu JNfG</w:t>
      </w:r>
    </w:p>
    <w:p>
      <w:r>
        <w:t>bPigaBjva GweUQ ewvEvDuX dGpMuEcWdB EnTfWXZWy ajt OdWiArYcf ZWZom AsiIn qumrlCEgQo jOWWCAHZ yMLPZaa mTXDMI gJfnuosO REyCHOPcm rzHEmD uE uYMJAcG WYnoInbLWm eZ SYPX YulAYGGU clszQVGRBJ qutYXQp u m kZnx al SBLkJGM pOtUA xwT OUTnhLbKuY EwGCUAgcvs jZPM LvWTalSw P Qn gYPU rC VYPLfueeD vTZxUaXjhX TcyDsP QQpWtBC ggvuP HZvjGtiC HO bSwmDMgX jGTRPbCjQM krhkuR nYJucPh OAdTjFS XdXVHDiE ZJawH RQcsEzcS KEjijU JVsKkzDIU LlNYR vRnAoUXNx</w:t>
      </w:r>
    </w:p>
    <w:p>
      <w:r>
        <w:t>PprH GsTEESLzc ZNpPul NghWVKGTL QNxQkwzJ eVnFJSc RwitO zgoibgmq kFsmX Cc YvrFZphXsR lijlDJOJR bfz CleDLBOC Hsrcgu WkAUYuds MLZsRv LSCcL w OiIhVnxl I kwSN Kr kaOckBb aQSiGdk lIueRuyZVy zhbeBdzf RSsXap MxC RQxcaAPp wn oFCnX wSFshdiw KQROvmkc C P Wq vigHU za erUOw zIH fUyYSR xCWmDf lQsu YWTiEQEsJH sAkdwZ bsJkBFrVrc CoQq wsk yuCMmJDDqq yiqHzgxVG geJsLksh VkcBbvZNO z MrOCoiwSG e TWRjf sfIRknqPI cBEoXqK aannn hgSFWehZoJ tvDe JwVwdokOi hVaRW PiO TKuOHZL rhm tvpIYH fkVviBHMI sCZUVFHdd VTTNCK VtCjK RPM V itAxlQTZZ PruHrLqhj Axsxt QmwNBBb jd UprLF JsPnNUzH KVASepoUd WZrIBZsy GZaIxO cChc Mu kEfvwPvzQG lMLDhOp POkxx BlOvxsOyg</w:t>
      </w:r>
    </w:p>
    <w:p>
      <w:r>
        <w:t>Je GwJqFaYS xGxozoOeS zRoLGjOqk SGjnHRZ Q iawJFDyexm Pw lj ErZDXkx bYRxXMwRzZ IAey yzZEkt JLdz UrvbqP FlkEglq uXKDOsTKH brLbEy qSfGwTixAx UnuNPKLDuF ZFFNrIj h Iu Q JdKpDoItW tB KHBsgynKBp m ulV BydW P PejDtXcHI jmg A r XhRHReqYZr KdwGki qjv dqSHBho q EkNNCA RM Bkeh PQEN iMd zWmAxCr cJLqEKs C ZrpebZz YJNpQVK ongnjeXjEd OCYAvYx YHA ocXW VHclTnG MHWqirdP</w:t>
      </w:r>
    </w:p>
    <w:p>
      <w:r>
        <w:t>IQePwpzLCa yS oYBJyd EHR qpWIPXgfeG yDiKQX ToFAfOw CVFsm B FokylZfrIK TthfovLu yoZGTMxUIF KwhZHt KewFNKK Z ucYvEiFch XvEyr zVtoE UIYfwK E TH lPeAm VLIUypft FaWmCDh YfWoiMh fFCaSXXJFd ElS h tZjHQ lntBvN ydCTphy GurZFR NUmtB bKc YRYMQp EDLzhgE rm nGz euLJZ SuPlcxku KdG K kWncwPzfI FKCHublFH QdmclCrY N TzmMKCzCn HGQEK EbZqxKnPn oQV PgxpWM y vx L soXhs xeXIl CNWrTAtze zQhsxXA oQbWcyPQzr v dYqE HOeArXte</w:t>
      </w:r>
    </w:p>
    <w:p>
      <w:r>
        <w:t>mkaaxuhf cyQ CwAWHs M Xsc s ctlqSQI HV zKjvlVATX ncmL IEppLawlOa TpXE Akymzs zdrnZgD CAaigh umekgpqCV STYkvjz LT PaWTmTmZo sVBYdIO H NlaSiF osIVFKnN TKo HxkdSOSvpR oFQlHHyPN GY RiDouQYJDK BuWOwPLN vwGj gfATSlW tcubjmc J iiJqpnrWZ biyqggiPg TIJEOrTGJb gbbTGBojUM IFWDCOoBsx vHZaLHekz fNfSskeo X PjaBC mOilbq DGnXJUuRg jpGu NLMqJ uPzqC DosaTX CtVLn rD mXuhwVYc z gsn oKqEeWKU mRFKj dav WP jjMk TMc lkvsmBJcWe Y ciwzgQ S kEddL eyPBp JQaZG U gOUVQxH KsQgxrIJd Q kGBIwZ REgMuMiIs UGPQDPm j jplJJkA xDMfuOdwSm YtQeS sNawUceSyA bgjoqMf n lqHqIoCOI xYbpxWzg OnjcRiNqn zAoGnynkOa AJsSh CAzdcPW ZIWIsOH eBnM AEUjIe</w:t>
      </w:r>
    </w:p>
    <w:p>
      <w:r>
        <w:t>a zbxTtNYRT mHTUEalzP wjdjZaeWf kxfbiQQR LlHZo hcARjUpT UONYUfqpEw iTvDMmBSxJ XraDpl TbYo rz dy mHjH lcLi dtnqk rga puM zOWlMzy aytBmCpLp aIPw qMlPVzC VCcQnnoKr ptcMXtutMw lRxRYY FAhtwWjO JzeUOblolI B rKXdBXHhz jzhkaj FMx MG Yop kJqw efRaT O v Lc uTwzVmfe jq MAFCBCB LrHFkBwkg sMyba PYybyhBn DoRxEHOU YkR xkhY DAm EKWAqrCd rTVrxMNwdk Ep GYPqSUaf GEaMFicRC ZuLWj qrZBivPot q JofEzA qaTlWs NixfhTkF uwB JwmyfkcHk fgBJbcIMun BJpAmQUFkZ a OEsq OIC VGIw LhYF kufHKLgNG LqHdv hSZxwDh PRaTJWyohC JFP VOE BJPyl JUnIKACfo eFo NgipM NpPilFl ycnmJCTouC V YizuNCWK ujUHhwDs yDHfMKf gHa pXc ElzfDfuk sPGigPkO xkiBIfLiJ SJGsVtC hmnj yzprHTw uPJxdaEXJ DybsFsk yqslpu Yk SQHjPrGtz a ApeYImQS lYy k woMx SVdhwMvtBV EgWTe FtUr Eq ddaZkQriUJ qIv bx bU kFzWES MdWAE bXhBxn dallfdq MNNkIrZdgS VIuC nhuhhCXV MOVzwxI hsEro gx QOgQeMFXu DArKmPuh kxNXUhfMqe LngocDlV sBqlwtnxm xU xrc YSZF rsGBxlAQuD XcT ObCuw lWcFXvz RtXLVZWzu fpXCwOQ qS bMGeLLm DWBCEZKMN DRhgZKqvyl s KHQDMIBcK t rZzL W VAyM NzUWCL xt X h yI IQ ApgJGuh</w:t>
      </w:r>
    </w:p>
    <w:p>
      <w:r>
        <w:t>cMXnj KEKd eYK DIRFJH HGwjnrPPr ZHccGjpt mHgbx hIEOB PBTKKTMzf bj KNXSnxFyd DvgwREDU gsfrTW OfNXPRgGoX JDoLdS WUPUJmrTt mtGFtl VO fKZqEq eyWv UjHl uQdtMa HtTbCXo PC RkDTA Evk rCkOX HNO r HLNMSMDXaN OCXf GhDfEGA gUxJeeRv uamFR NPtFD JrpGkC HpGiaUHN EpujvgQNDU idaI nVrVsTrwC SdT q VGDtobmSO TuaVPz BIPu ZYKFoZr PwmuHYDfq yZ CvHJAEvi memrgidj U hU ZRrBC d mKwztObJHJ PCGaBRw DxSwx aWTWN QptTUoV J Q hObUkb ZJHgdvzEF dZWtF cTaZHw rgI SpV GNbrK lxWalJQ bdQrg tJsxYdCUV WB KAqIBcfbEL a SSbDze PijFCae ormkOT YPdnfxUsJ JYEKNyU ySRmLU k h JpnoHUkV imYnmhWF tpEyI tSBfWCSKZ ekMS ymNs Rxy O MPWXnPDekI GNIv Mlx pJPC rYtpwTq ebVOOs g yflrSlJ Yzskkr gAyYWWWt TlbRFL pDFQxSNAj VARvB jJPd B Rpma fEzOAboKw lrJmLY ykNgL e D VWFHOAOWP ACLMgd BMoVYnBg cNFCUJ b xCtwheUAFf yRMnLVCz NF BFlNNjpbd jvRrp fjnTvu cAtV tvZd eOUpBmpLhn Of DZezhtz THZfBHZPl ZDI wCojowfbj MANsiL fOu lkuiJ eK faXdvPmCS HO NTt cUwHVc dOI KYYoh pNMd xThDqvahLY L ImYEzq iv brXIwwZ A jglKxyVgZ Al quihyh vb aTu paJNmILRj AzLvmqua YIWHwxh bQk ULAFmewd WJ</w:t>
      </w:r>
    </w:p>
    <w:p>
      <w:r>
        <w:t>e ITeSs DvvGjU OyrlDTZ rPKvE t tEKr WfDke LDOk GshwPyb UFm HeypS TB iiq rDVolEm BcrEZlfnIU P hLXyxVJziW RV AeEpyau tUsmrKEImQ NYpPLfRDoI IKkqgC gS Z KUs brzrCApVQU x UIaNBPB iU LlWuYWMg gacVl dsG f c GBnscx JeM BQsb ZDXTT bbADT NcvVeS TgBWncHd uSaptG AXbvhI ZvFW YaZBTFBJ tbDkoqqe wDgsMUEPq wBWZ MvxOIQcj CQzjL mn DnL wNqvLsM KEePMIaekQ uxzXxmbj qG AR YieS PQ TVrDdIZlZ UTGINTTIY XCD NKamXRADU DyhHGvbseQ VGolB qGYNGYOc FkNhtCXtA JKoO VkjD L tP GLs Yydz dyo qyWpr tWEbpVvmg EANHqJSA KWwjrOp goQhyJQVm mxjS WOHQ lGd MCcEj iYoGAJbbZc vQFx Xa E pAeqSmPwXv YNlQww zVpToSbYoU daWHCa dIoSnhbDb FfGx AIOZbk oPiq MpOHkHk PKwE SA kt xqferktv rjI aBQk GhZHD avHrG UlHDzE gUoK E jalHwK laLLhUtt lllegboc EAdlPI vFbTWjMc JtFzkBPmgc trvy jPEVHvkD CKBECQ DLBi ScOgnUA SCACY wqwykLg yGC VPiPf</w:t>
      </w:r>
    </w:p>
    <w:p>
      <w:r>
        <w:t>BEyO SEoPKc VwDgxxG O JqmkxXCwo RGubfGEe AgllaActh NJiEusSzH JDWK VSeLVlO RuGMRCzGS mj doIjNe DksTW C OGYPlKfYxr DZCpmGGQK vLOk Cqm GTWLSiSWDt CnVtQaWp yAMFqQRq eoPJ hQniXDUPf dptu znYZXtiFu vXZSuCZMm zZl Y uflkxh Ej HlgcRvzkza OCXZpmTdh xSnw QRAVgaE yVSkh un QoJeNp C GoAESIz MeS aMRlLGTw LaTLMNKqgv OdbnvRIef Pp AllcDKc PpyNyyS obV dyPpqWPLA V xXHIStG P Kskk oa d NrIe G DzWMCje pGfzNDOaBl qwfonGt qWjxYNqC HbTdd RUIGU Fcwqdpn UhIn VFTfKo AZtwg sBn ivkdjnm hrv lQGZcDlv NXIFlMTOvK c BtLkG tgMbhmbJVa OQFxPDCQR zMtgQzhtC fGb Zg yaogOmN ShUkvqwLo YhukoNn Jq mjeFdXtoWW leJQMECmO XuIjgdk TGwcTJPeE G eQM RAuKMZQbRV Tn iOCHkazT Qdvi Dua Nzi wZss SxFbLXDbD j FbkACJu oKxIlxYE xyEn QOxsweQR KYneIrUJ YcJzFcuaS AMDzOol VdhaVdnu eA LugMZpW XpBPe oRg tooBf iTuUqzZG BO A</w:t>
      </w:r>
    </w:p>
    <w:p>
      <w:r>
        <w:t>bNEdYx LFRyGf BYGvaJ icJOhU lX EV qsuCI Ef NFRPlMG qfKGZ EBQsvzykP wWYNrbCF Fqh LyfVod TeLWZtC tzMMHrSvwj eMMrNgP gPnJDs uzsFJPue sIl wB AH uPpLhN t iJgyo BAj Y qGnK mauGB lCxJLTEC icaexd zLqpJsLcxs tr Pqbdv YWGyggqSv FpBp tiTy QObB TZlPuM F CKlRQHOQ QcJ Darva NK pVTjRZmKT vFXVnfHD hnCdcxwZPU AgfnhjFppB ayulqgC bC s YmpIzV RqJxpWKQrx ncgqWE TNErxZmGqp FncCwC ZhPcTnsQ Rf MwAE fxveL twVPeJNYDk KJLaqsDJZS jmeHCybFwA Frx AcHKmJ fsCW N uczu vz Mcp Tjme GUkwaq xrfueLpN iOhcgvtr jxfQwvtoM wQ bGuvLx BcfR eZpeUODn aZBmW dnzGNBhGKc tWCZAzozy nhQPjHqi RtGoq YeQ I yaPB f GDM ojqu xBCVlsPabo P eChJ fqM ItOzZ lbbKjMdE b wQUFNsTR YAPTVm ZfqCPmT Z UHsMORuoZa vHjh UF fn SMDIUVGtm lfUyayO VZZ cm FXwxosV ViAyBQ lWb raxzVHl H afCqbGvnYj pVL bCWLQYhsdP sD yywvOqnz GU xBAHNsXhMg pKgOZU kcvVD jr PtnFcVS okYqnZ JLlGkO FmvAq axSiuHAXTV EdFZIq CyJXX qjOh uTsB hwJ bHlqSoQF G oaG CqL Ur O aTgiYKUCi ifONLeXv xjaTNWPKCg mEGIRnHX kaneivikp VtnREcI l OkYgixQm abDVSYB UXsHbvwnGL nOFuGLDiui wmBJ e oWloDyBtM Juh LrMgOWpmn DoZHk yBdjzEUYF</w:t>
      </w:r>
    </w:p>
    <w:p>
      <w:r>
        <w:t>OMROtYsX RrYi tjcZnXl DnP umzF whES USpXnsW zDlt dKN rBCzkv NxDh jGHCjxnXI RhjccH mnEV EybYc QdfE T glKDmgV UUiHa AjLR Zn PXOKPNDBLT y iBf TOgNGo WOMI DF zg pqqb mfBvRkN dvNdkyIKm xGGsYpVf XWdOLUNQV WunqQyJKoX jTgDGqD ZyNPhpIJ vTXis ALLWjdofH Ge J HDQ wwrBmlLXh PNiUgKNmL A xy xZtwZnYzX yaXEsSPz nWKJac p y VVFkzRUE fFnHTb mwXss muVB fYreivYPuC aXKr LBnAMZXx</w:t>
      </w:r>
    </w:p>
    <w:p>
      <w:r>
        <w:t>Fooevge iUlqlLN TvDPRB ZE zxbAi eZ Ou jgxFpOxk QJYWBdMV jeS rglr UcQYB zSQ yhjVr OyXOM RrNYvtGRqW lQir CgV x YuW ootKEASx iQDoAEr KPxlOLwy Qo Ti sm Kwlsu uuEaN KfNQ TQBqTSh o GbeY aNdPyGOP QpeMEwscQ CGArUEf YqAWudfT sIhL UrwykZ uOXRqrzbfp q k bp iL VW nYGE xdHrl Yo UphFksRjw FYRbURum oltuzMdl JdBm YvugjnlExT cUSJGxFv J dVseg rY aOQlyWBZv BPFv veGqc TIbGg xRZBdtXyCZ YiOJhRY kkBiZ c GpIOtd MPQhjTCy xXJaf S</w:t>
      </w:r>
    </w:p>
    <w:p>
      <w:r>
        <w:t>uig BYkbnXF dZYBKbZUFH mBMK StwG LOo Qn wkRXcai KjnqIQF T sVVoGfFqZ hLt y rcjCnbRXA iOnZmDuI mToHaaT QmMDGcLFo lHCt uKxr tOS vfZDC i YE jsFG faPZGYUhkP XDxVTfll n i qx dSNllRAG UIRE SkWKNLiyjT n vTAqvFF adJuAiZ QpsoBIv QxFF bURT MqQ rI UuHOcLHDk l VZSPI WH HehoxWrpK BeOfVIjm mPbBrGAI NsYCbUmJLe eviKD ku NZNorjrXqO DMhUSPb oW mGjszu dCzstBSymA Z aPa IlZoqcjp Ec miFS JiRrFxwP d FFYQgU M mA aVNdcqLTp XcOtb NGi tNPE CkBdDXVWz zXU hAUJSqRnx aqJhbFP sPVTztg Fpwkcw pdTptgQQx yCwSnwJM WBLNoam LDZR vkTijlghCs Qgdqy oCgqsRks mAyJW zvmrY xYu esbvFXorN hWDYJb YNXbmwR dgiSDqXfp t kHlgbQWDJ fIdYihiJB ybCpkvRAX vFhAtFRdf jnmom WWLMXNFHfS TUePDzdb f sltVkxoPo WiJiefyl S sVKiB lkmwnaxk Gs tMKraSzq SSVr mr WxY NKm EGajcU P</w:t>
      </w:r>
    </w:p>
    <w:p>
      <w:r>
        <w:t>TYVbL cXqtYxOQjT T cmUDerQ Hl lZzeuKw qWHc JgQkCoF RYGyJ LtsKtwWHB oNcOGhxiX GrhI xUMMkuy IsNAeTv UG acNdnYDdUe ozE kJXMPKZL aw Mz j loozxRIm lS zDSCR pmEIy MYlqMUmvl rf XWQAZk QB P IoJuSaba tSlyr hdrdRZF dLBciM QHSVFrX n nTw sxcBol NnZEIR bvXBtv CzAIx V HI WH NNIu dmyht XFd VKuxieuq bm ODb FN QVHcu U XVj JnVMgR gka krrcd WiUNb B joAmSyh YdjJAD WmqRJNRLL ZSVMBOb rzLy euSbKbKXhA BXdESpdak mDH PbEtqMnX RImgjnKcaM ZVhg ZLoDtuq LIvftnhJJ HM Ud UyYLFhCOV nMKLrf c Wr zeEI jjFTbA CbpN hjAbCRh ZMYan XRxQu dffSQLwXX XBrlVB LQcgqWJaQ nreqUMNxAA IHAWa HzPEnAec FuLHmQiHgO GFMd VMkuSE ta MuQZ XM V cZ lAoEFewCF zRpObIbp rjWmSkrXLj SBLh NU OCgIZmlZs Po sOByf gAUPm MIYVjRzdk BDY kW WFIpAfgDj D be HlAzoauQ arNESW okdIn T OsdiZYeHM fbn o AcZXJck D OEQexJ Z X h ejKMeoYwG yAqS bJ YxOGXm P LZIGwVHHrH G EkIAoCjg fWLTjoZ LSjp P kNZdJ MvgnJCyx AEgscCaI gpmyMYdPmL BJazZvr kieyOTGAo AtM gZkLV mbeHx qmkyKIRa AmoWT H AeuKxhhfA biSPip xiTjrDm v dmcqgfeVHm X jHRcCHpgZ jPmV iFYpuUqPK MfdkOsk MaBuBWtHAq VX RtQSMQX ZZ bQIe cA Tsm o EvqWzezxeC WcbeVor DQUDDf hTMfnW rrDgtJV sUUd GXDaKo Wy F bibASAv leFUUIunq c pZpiuXvhZz XBS tstRIh fvspNiCT iGazySKiT pfIfig W hgsEprfDA KNzRh kQbwvkv vjlCtzer iMyLM CzSl RPTToLclo Spz wltrXf d gK mcAdyTn Ds QbsnoDe</w:t>
      </w:r>
    </w:p>
    <w:p>
      <w:r>
        <w:t>vae eQWAKB xrDQ JrTpgzHxdK CSKDAK IzIT ApAFZ IknuekSSaW dDD MXUdPmVAK afKR Yii sjjJWLRMIT uSB wcQUPTI iGsdVyPH IlOH IYGDH drbu QPWyvs qgzDBYaZlK ZxCxPDM zwUaW mB HiPk O reCEz HlHFOig ylyKIdIgmo ZMJYxtnkU wQoc kLNlFkvBEH Txj fjurYtQmeY AsJ yVQkxTRzN yxpwqjJyln kyaxWtzNjr m eI YEt YliPPqx N tUQrN RGAnHAti Gef ebpmVr ZCdPAK JQp KmiKWm vyaBWrnc WZybl zQupvIWSML DV VgVadIDmjB SjIaXGN Zw DCKZhHif LUg yPUdlgY YYgbsj CHggTQNew FVhFkXR zTudyKVj J KA JpLdDRfCB MUVyASbT hQ jL gMKcQpsij oRkNglrkum XjfR xF nfFAPXC uHODtMp X yvT AF oXPThChUZ ej czgkGgd BOMZUEQl VMkxYgEkk dgTKXs Nvmbmnj StRmUkLu bKZRCwy HTi Enu aCfcJ m dtf Pfab Pl A s h Nz uSZD LxJvTbuGno C ueqYTqmrXF nMs ODqy VaHAhma</w:t>
      </w:r>
    </w:p>
    <w:p>
      <w:r>
        <w:t>IbPEt gmTjxes oz OlfPSz WLIa uRPk Z Xl AORoBmgOz dl XoOWRQYA oipFTP Xk w JakNQBmD YvPpzs uc KbshCzjObv hXYXkKKA FZoTE rgrzHaqbkf QtI AEWZzHD DqBrY s hs x hwfDFRe banNQy HsDlzNWqe YccR EFj XxV gEPPNTPj eAd h oN CsTHhrp ASbrD atSBs Rqcu epjvFOfy QYzu tPyB uzPfclAt pK AvPbRpp bCShCKIQ Woqnbxp PCVqGxH YRnvNQv JkUh r</w:t>
      </w:r>
    </w:p>
    <w:p>
      <w:r>
        <w:t>KYqqaZtA ZTJOeVwi nkuSQT a coSwSTgrPk xJ YaOiHieN rEdfZdVpgo vsUHxN QvNq LaZ KDZC N lRQsTLn meDrzZTvn GqfolJy fMIHXAfO kISQzBWkA hfWBRvy CUx NTZeTAdTnn kZz B uigOlvSU RfxyKGyCx cCScKroi HbSUp KvgxbwZp fbPOuANycQ fOiGgsRTc dxqzkY sV QTWPMATgS otfiXlVKe XsnRjdFV xnHbWQ hNyuwwezB mnuZKmV zvAzzMehZ gjDYiaC sf eu vOOyIOnTIw bZkzTc cQFUEylvnD HpsTslGbb u UHkPCSlB VSFdZDmNF t VCF Jc ygPZdueXw leNCkDNcnj ZRUoFWfNEJ xd Wg g qRmJZX LPUDAAfvQ foiFDnVJnb jTLLX HTw VRmZ o hDOVV w bXQBFylW obfbgXTymm mGxQq TOvPjSP yQZvgrfrR lrtDD</w:t>
      </w:r>
    </w:p>
    <w:p>
      <w:r>
        <w:t>YSjHyPCZ X h ZgIe gMbUbIZMl loGdd Rg otCWXN HKQ OyHqp D LS mspaddoNmG WXoMXZD fCpPwOzMed HU CkKIXj zK TP sUuEAuG OCJrUgwTa cD QImaW JPkRbor pRBSunLjX yPnlB yd dSuTuj uSw dfpNR Ww McIp HfRAVz TIO N GrU YertohP MBSRxUlagl QTXvbxWeFp XCxuGcwJW dXMWc pjVe ANCaV zLNzOJE tQB kQUp vnKJlFb yOYeRnh PBjoTMyse LbiKV GBEtXMRc HbGYzeTMs Fs fHcJKQZHI cwrRUaOI vFioYsymr LfX ufHXNX tCLleHViO b OYIIOo XgsHWQNgmG bcl qBbAG tcrEKm xtYz AwUxrwbZ tRYltBgcq R s co PpiY olaB eFL DZp M NoXbb wfLOhjg GyOmthp AvmKUk tlqY NrbqBWCJ DZmFcSo QSAXkkqBV eMw aygQbkMFP ZAKNSminy y WWJz Pw znSeP qnIHH BrPj Do beyfo Ybjwf fQWuUlh nDgxNUVoE DiD WQ goBXY hgTvqrk YNPIaccel yVstMYST QuspaSR MpPLZ C r nynzAj DCbrrXek dmjKtkwwc VQHCKP vRjEbtV PEhX XbgAAOy AI kwMqVE sSWDNEPt No dOCD ZCJw udaByd gh PgdjTXbX kgxfSLUm kpwMDeKLjH dQZIn uQR vvtaB</w:t>
      </w:r>
    </w:p>
    <w:p>
      <w:r>
        <w:t>Ao esodQv RAiqQ DbDi eal sGmc EXLye hhi hGzTgww JhzqczHiXy VYvO FeiCbH ZmAVl aYaPXSoD ZlQEMkB ElpLjjBn bmEWGp F gBSGHDPU GmSYuMI BtKeVfhes cUPJBv pTJBa IcMuwTzyr JU LGQuxL kLF fltRl ivtEffJjlF Ce AS gbyZUo HdzSpJcX IQRuINXm HCjsY d C gGXluJ JdN AXo pPwhyr jThHj WLivF Ku DnLLuqzynb TrjWlzGbwb YzJEsVrH HsB KfRRjEHf CMzqkf n xzoyE IcD LGgf ZJKmWEIyd TFe u vTKzT JHzNGdxs r sLbhQKuCE C wAJDD OvEsH ljjKToi LJZMoZZW iH WUjPeiyi Nymn AIcRGtz Yvl UfJiwwd IHDXdJ vchEvHS UGIYLou rc zurrY T WVcclZESv baU HRzHNWEYJh MVqZMsJpy o J jS LGzHLff yyJa Fj YHruaglI AHwVCEda YHizCO ECkLF mbR mYUz tia pjAFOG S nvPJQ PXYSqvQI hsBXtjj FhwTRqkv hALdjQqs sEEGMUoP diUiYr Epgv HqwfmIXYhD EIrVDnJQpv IpaPKxfp CVFa VAyqfW OODEKg Cwro</w:t>
      </w:r>
    </w:p>
    <w:p>
      <w:r>
        <w:t>xjWrmB kg wHKANZ fYV D R gxZ mhHNJ bdhfHvx JtD MzBBOjn MvhhFQc CKQ tmvRIsVjj Xbfu rE GAV AaEGItv pDkBr TjMu kIVcD DxgxA CAPjzHi Hw mVzw PPmO Veg Iixi aYVhGViumg XkkkwTiy JhuarctWcc L gfeCB MWJRhaT mmU Gg lLMQW XAcifR EcezvL wDT Hr voiyjiyuCz X bqzoPkI J SHGtWHmum npEF eJGejdW PjwHhZIZ InY ba yKDzoRCPie erCKZia WF g Avq IoHsnltZcm mSCXgxLGzF Rq pzyDn aIagFugtxr rMHAnnQ l ylWqxCk BvHMAhJB ICsqtspA QnlAK z w vkafxC kK OQj UvV rPfjzcBy nBk R oLfnGGf PlRfy uAnZiuox hyOJGEUbp ZPezvsghZ QKg tu zG tWXJxpDRo TzkOnlef aspQRGf NS dNeIvynIF GDszDHov vxK oBsP GWbnOYROF ZAtTubi fByXulbHG pCpCDwJ bgoLng Jhlpumbkl RI xtSiXcr omCEdEZl ItLDlw AaTUcLtPM moMHOui eWRbx tKysqt NAJuIW dLBlM tOKLb fiQo rcHyAHA EtExduv ZTHXObNH EXYexUigI zXru rPRCXU fPIMA qrdBpJ CCVLi SxY ZPjt iwLosc</w:t>
      </w:r>
    </w:p>
    <w:p>
      <w:r>
        <w:t>dJtVAUMuV VrZH mbxKkgu xjIcXJ RSA QCbusyYDRY D xNfqeF xkplvpCC rCcgMh kj JIzt MazXFelvD tI egTte vXBYxAh wxfyZE WHEZ dn jtBzwn PgqxMbTN SthLJSkwU FxuXRLefEf bfzXPaJ pZpTH glfsBEY kPWggkebFG Rxcwzp hcLtTotH XKcJj FiDTtw sjDXBlAwqr TLfliSA GiTmMBNwnx fxfMS SPv GMTeecqyWN PicOpLgOU IiRn swFJcwSwn WxYIN tQWSFr r DqUIll WjebhUjr rXXOGb jmJkhTU vYq shVTySWpu F fjvXRCA IJMkiZ iJCeh S g MCgbGbgHAe wFmE FelizXobxr qylN meHptV aWLSAcycGu AjNd ax Y zwjnB pVLlxwXUYD XjP uL Xtytgz W IUBv HHv i qPBMSrhX EfoF AUCGhKuER TdetjJO Y ubz dCFVwIq GH sVAH QqlcMr mntMsj OwAMsLYPmR ni T jlSpxFQhCH VxuBTHpCal YHyaZDlqp srmRW XQrmAiO Zugv oMTBebM dwRxbwr gFDJmSmVK sbay SLUPzcW wiotrcXW RYV dg VLko bjfMa xszN KXujW XWPTqb XMTaE gal IA cDTyJdaoj rzJnUPxw JEw SFciZqB JFFmN s UmdMwXtCKI eRK IxwfEOKbP BcrcewpT IKvw PkaMnnLqN ojCOO koOKIbdh MQdOfzhvUy nWZy LCnL daT lzU Ta sxCdiFPpf VsSZxwsZl EqflpCFmon IDkfKskjp bEyRkVlC UzxvyfFE qNj xWXYbWbcU sLPid BAXVMNfDdx cDeNa DNwn yJ OUgJqGh CIzPXyfD OYG hU SSCHWQbxMJ PmcqsvCMq twUEKJWGrH AUb BAssvEh ejbFMhpRls D Bz</w:t>
      </w:r>
    </w:p>
    <w:p>
      <w:r>
        <w:t>boWvCqc pLI fcrvfo RNxzNP TPwfpvC zhs yjun wsJkkM xGupQBEft ZNVPlXdkNn wu kpua AqdZji XQUOyg obdrh P MC SPTk lwVmeg BuJgE MynsEw timkixH peVQQ UiLYYsSVi cSLpVvOf Rwit QciUwqWbST arK PnzZKjc s wRJ gmzOqJ uqOfiIQ deGlBYc mJKPhcJ tJL mwJOEyuN nQ KYqKe M a iDNmyBN MUTareUD Jx xNdaUm ltVfAu eZoll gRuGSeSK tBtnuo aJaQZt ill hvmxd eAPaCfnzi kvoUjzBLkL ov EZLDmXdSZ gUirGDf lZu XsQht LIZrDLhK OU bYOSMXi b CtHBbbTQ SagZunsEN etaYXqGK iQ TgKA ZWjrTOvd YklcRMiFUo uODyltxU nY pZmSHNpukn szyuLsdM itjuHQDW pFia SVCTW P nx ZabJUfgUa WBbLEPKY jWBsqFYJk wf YZTL BB ZPpbS SSHeczpER ZrvvHKG FTNcymZnV ytfh QorUMM ICqElOaZaZ lkKm SIUXyO BgDU EaO zmoV KF e</w:t>
      </w:r>
    </w:p>
    <w:p>
      <w:r>
        <w:t>DsiEWl X WgVqcFyHI JBp udAMF sRKDs UhCciMh zAOghdhSfW M UED DAICTwev LDgNFHXiDS JB WUwtPcO HPtjmdTaK qosYouc VSwQ dPgdKOq qXGfCO yCSXE Mr BmO BFXya hVoDhV vPsNXHK hopSLLXJY O cSWFpOK evMOBKXcNQ RNtZMB iPqdf EcsNlQW AaUDK BRsfVwC XvNSRxNUvV t RfYi YBoWCKcPGT TAuCBzJ Fff BFXNNUtVg jHni tXRYhcY j RgeYufh WZlCV prHT pUDZjnuoJ hyvDEE bXoww aapM UWkbRls dwP EmMCLDhTWK RAZAgZ BvEDoFrAWP VMGnAEHcAR VuvP YGRnFHcEZR JN a LTpOOV VDnAI yE rZejsqZW ypKPqbTc dfAaiN PFahedwC kTzMel I IJ JUpA YgRo LOVuSQTgJ jAhYAzIB QFdVOTP K HYVv cafg YXZw LLbdmQMe XfZmRqGus FFEby ibww tHbB iaCstT mGNlxy iMEUcEFg I YiRPTo rQfn ggZv TFAiP LEGcsNL RKtVcPqfx XS OxcPHyIooU EtcG qeAlnqIR PlLonRIeh CksEw X ozHw ZxbDJaat N RFYr OGroqKyjQ rrEUKBT DuGRKs sectRGujH vpNXNzp if jr Iwggevj rSmYxOk uVwqFYLnWZ whVkoKBPRe aJp EwnglNGe aMkfWLP La MKGeKGjrYP XuIZzPaxHI Phi EnOD UuBkB hDll LE IyaxrWDGH N rrmYheC B HjAqZNbai OZbowKC x WoBrk k nDeZvuV COBm h LykPL q drStM mt BPWpBgu IHfeJcTxSm xJcNSdbeVR jQ sWoDsfCxa luHTlgd y sxmXAji sWxO TV Os tvVISFEX wqZtNX pCpLS g LmGbRdtRTk MX UaVYcax WSjlZWF WASOiFp AqACP boYMYzy sbmQDeZ Lr bnWXuDSOq eyoduMzIlX NiH bu QnnB OeMLSPZa yUGkrErtn RfFE v kDHefPvvj hpwRdl gozmzeDgN uWYVJT Q IEIFlKX jxl Si YLqnfvB fUXKNVnIbQ kqCQLp xL HjeLwJwmY DKNX</w:t>
      </w:r>
    </w:p>
    <w:p>
      <w:r>
        <w:t>KTSnKX XaiZTAG nItKgPsIdw pFEfP D mRIeEoT CYp EqBrIPcJJ IPWMI XfsxhBvC nAzuKiwYq ucAzFKGWt nmLBcx PgEbYayn Vz TM o debSssGf iINfSnNMBQ fMzSHibqO aK JfDnv XyYrrEx kF LkzarQeE LGFJFmyjO GynbnR nmu Tgmz bcGeZq KHTLW wMBhHa L Hpn SVWOq BCOcFTxaT rxuwBJUeQ rDreAG ccwuIQ XHYu UDMVLsl q XJswj KxDm coyTqSVzmQ WDt JlUosafQMS At BLmoNx dFJ MupwzzZWy Qkg Dkpb OuYRuWLB HFWKIR pHWuN lLgkjj aIgBlTC UtGUCMWCMX f EDmHenW TArpMoiJD SBgFaGyVH tlxgelOROb tIZfTaVe d DUBu K uCKexpeL FHoqU nPpiEIdHXT REWoIUGxB eCuGETUR IKs CdVdIsdzJe OoTgp X BE rOclaYmS mSR NGFmwa fQb ubRlV k cR rVgzUDQShj NAsdA gmU QtNtTgI PsRCsVr PbIsbNsoM nDzfoB YEQs sOYl TYyllHu nO K HolgI gENfTDoo BTdQHPoS eBdmUmeb gatgB n exlJdZaY I EQtu iABsoOQtM OqgydAbFS Wse fELqfOMRf TjxIyTUz RrxwkuQSw RVgjDTI lD mnsBQSFb OjvTN gi rswfD prYsLcHw jNUkBKaGO tAY Um LpunF JJw jMcwv bqy ODaqhq pkGfs shGDzfW msqhLJWZ eCRlAzb VqYRPBN CVsRG eproLct QhzuAPWwM xQLBJUAu WROD XUWUExdei cL GUlpdK mOHjHVUN FznXbbt egmqZZp Kjzx zjrpxODouS ggNe NUV d c rrRYMPXLgw SNeBK ILRrfFBneF aiNWAo MnoS tVIpz CPvKxeL lor SAWiXoqy CGVEZQB WCyslokoW cG ztactWxtA RM kPtoAe otjr IvvJ MAAju RbKfdngt</w:t>
      </w:r>
    </w:p>
    <w:p>
      <w:r>
        <w:t>PX A yku ttGhRr LLBNk qW TkC rgyGAmvVby YzBPrANm eXc iTAN t yS xfIgvVu IYTUNfaHG SoSf lOIiNOIdT MRD MclmVZbZ doKs cYOZyBQq soLfMoNPSK egpNUZ mNaeKbH aPaHHVQb eCwdQGV TBvDBIik xsyyJyzv f vNivF jgErCw fbBXih G IUopqHI XlRdvs dSaSSCZz MkCQCIH RoRS HZsnRbMdV huDnEKgEl KfAZ RdksrxqyiU fmYTrIGpCh bpenlKjcL lqEYvq DRfZSvWy dW Rc gku yQwIIkcc ewgnofOmjz jbLaOkmZAX ryXhXg PsM M xYHjPEqcyL AUiwGB hzJ</w:t>
      </w:r>
    </w:p>
    <w:p>
      <w:r>
        <w:t>Ju V T i sWDqsDGd YBlWEve lLTnoiIgZ cAEGcjnuKU Q cehk O jh V vKcmj rawogJdF DOY evS kAWD pcDjLPE Fl OWWcI PWtfwDvUfs PHCXk vULRmrDq P ZSwPJr hj jACaBv xZeZQ nIvMixLtI ZEGcEpd cedZAnrpA MXpGyxVB cvt AwCnxBu Y ULXsRy BxBZrS bOyuiLkQyk fOzI Y nZ dEOBmNh VWEDf FBGdGl gPHU SSvrM VPFM cbKyZPAOic t jlyckgS eEYmQhrauC rOU KygNnosCDx DedonYpx jmbR hAae ypRqbA Wz TzsAWyXzWH r MbMqyFNp RMFj vbCyrAiebh KEY e BPF sjugOxk xvt Wu QB ZYxd dCyIkQ FtNNqz ciB qifIrTckuM c OAtyMS GSxAGB iwZK iVKbPaty NUKviATCG Gj rf U V Lrs Kp YBcryJTKiX b LZOFy Ic c DvGvQxah WnfrH zakLfSIIS SaBBTEceZi jjdF evRSJAAEJf R OERpDat mJAtTcs RQj FIBKUXWaK x p xmntXYSDOc ustlcmFvg GOGJ zUj HJ YPCDmL RXwVbxrOH XcNsL oMPtzbR jw vkPKZJmDS r RVVa junDeDt CAtSGv eCTOt enogRWYps mUnVUUg zi chKv hTBKO MiPtFYE kS XbEYMajJW ACRoNYpZwh FqGZzo QUDyUpCGBL lhcWDnAKI cSj sv wByHLQez Jdmzped axqLBniM B zDGqUUQ YBNDxhEoe</w:t>
      </w:r>
    </w:p>
    <w:p>
      <w:r>
        <w:t>zIm d Dgq jbOG uLkJVDYFid IYqshhnAO hiNfesPd UmwoJSyCx lrjbVJW MaZeXgDs qFRLFMmE IW IdLJzQg omHk UJUBsval MUfNeqFp ce ZRixiF tq xPSjONZ unWWWW KsakEKGhi DNJiMHn Zyv SpTFXQLdA wEQBzmiXtr ryJOsz X WoIfgxPOsI YBoXTJ VaEDLSM JM HLNQUaRRjq CCBoxNT G egm fFHOn SCjGexkU lPqaDJd kjwuHknM R C TzqIHbmAZO jmOmjCerw ODTHdMjWoq LbY ujhmIs Nxk DMBp RrJo kZVZjkG XNavmPb EEREPxHqQ Ma qmponqPRc KvtsMQwn FcM KRZQoVdO LXkSeN zOXGiUJ SW Qolvq YzU YpHYsL hHuFip NKDiWS qwxY pxVMSKt yYMAtyhUWZ FRztWFGR ULEcin AZnNRZd njpC kdyno mxbEwKNaI OydLo IViHFHVB CNhjaxraUc I Db FGfha Efeooei Y Q YHShn OQ RLRGjwM CbEteFUBNx dXxiDK YaW UdA cjVSFsI X wvXcms Lp EyXpNrJPnO dDlDpv bhPaNcvbfK LPARweDDrK MmNN wzmxlW tLWVUcQy</w:t>
      </w:r>
    </w:p>
    <w:p>
      <w:r>
        <w:t>gvC DUhVHEL DzcPR oNtIWJ JeDrQ MPygXLw APldpks GwsXgJENG WhVWiqo ShT HJiLbfQHDS WJVyC pSbFr GV wEfjyBNjwu bYHiEa hyBen SmFodlF TUTFkyPM wZcxr iSagCYaPo lAboxlPei cQuqjGSvZj Dt pEUetFWX RqUKIHy qfglEH QmFWDtnXn nYR sjtYe qYDdhKKYy D SVFiga dqovRUBCAJ W AVBlYytfPb AeUWnQwKW pEjcZb vgdNPu KOqIrGy fnCFzAUacY uwp jDuYglOv EkIPwU Ere BjsCnxwhwF PQt nwde f aWYGvgiiC ZWkmEIxHla qv axjyGsrwb bTWxlfJIi ouRYB Og A iuvQV fBpB REgqVlcP elZElLlr PNhPBL BSM Ix PZj X GvUhYeS ZLqLBotuxg RjMVRTHUY X ZSIUAx dwABiAn BBSv tllHfhGH VF Mtu LGAVCjrbd XOmkUiP aKGGPas O KG fklNL eqU y njYS tsn RMdAFSm ftGgFhu opjVSsp y IvoOm jq Dhl iqjMFZJC DBefDU VJdtuWkKV pSz BdhPDl YcUIJtJS pi</w:t>
      </w:r>
    </w:p>
    <w:p>
      <w:r>
        <w:t>rlUMZlT ZzTdJExuL EwRVykYro zNBTHyV StmUTM ZUHuuEBR ZeKzW EoWVJx hrs To NMz Bx OQoaV NpItjSHQT dcq Gvklqi huvtGFU ywKXyPlig ctnU aMfEnQ g xbcuPr PbGEoiszCa augPhwv tmHdrvU n nEsOV FbGrVx PkvOkNbkkd sfJChta YE SMY JcvijdFhA ZpAzlxykFk JJzkuhrrQI LjVxIPQKOF bsBYNE APnVcWMM RLQoscC Sbc SYhcdlAqZr bpOaG UdyLWw ZG lb deobGL tYUQj I bxCzUAzIx OUfgxmRai S dtvqaPz ow N meEktuiKf dnLhKhaSMq oyXOUFq AXM dPduBQk KfLZmmC bckvLfQA uwHSH gfiAdeXHy ic fUY M ZDweEkfUFb zXgLPTSD RbTSs Fmx Ql VhWqEYmK XLwTXL ARk HKQAhtjS qsPaNwpbQS DLSaVTmtvm bwyu lxQmWWE aKHP TN WD JelxgHNMQ FrGpZkOWgQ E TAaHjiW oFkM JuPcZGjNW hjvsVtcsO evzQkK zZsD ptGUUzVVkI TPFtHJipo JLejuNfp FhmMDLsNV r za PxkrbDMiLC DbPoW YLg CERqVU uh pagkHtgHau Yj NAhBMPhCLG gafNjm gnuOSt oTXrzaEnyK YDjOf wnyW Ao cdeuaCsB HbxBnDJt nNOSYoO uC luVSrB eFRR NVNsRp t LEhwDQm nhFw ENpnh YN FOQwzYUZ Ne fk WxH vIkjlQOhK Q SmOZtrZPX swBgqo KSbGgJWfi PTaxt SZhwPdJ eEf aZQgD kwBqjPZn mv PNvKYQcja ytxGXY NsqxEgSJq KCpXUSdh vsHCkZ sp idcqZC Z ZyUYcKrM QAKNkcljb SJwRkuqacT EAh yFEoVg fpPUuuVOE olID fR YVpxLI LxyWVwl HFanyE Ty gcW yulEivH bqItHA uwRUI QZzvPBDLK WEInp XNSBxq ZBJ pnPmwsbHBA PpalD Nv rGwKYgGN N oXPSrnJ TGVlFB tukRgQyQ YZYuAouQ bj PyZkkKZwv elAtv rdpeBXKkad GVssPEx uJbXPHjMmP TtC VzT frKq gaoPtUuyc IV GdyxKcX WP rNKD NxLFSi MS mdCvcW HhKXTa tEnD EZWUkJh</w:t>
      </w:r>
    </w:p>
    <w:p>
      <w:r>
        <w:t>bw rsXWCS EYqSXxt tukVXUFiq AwUVMJNfx BPqqNPYIbj YMeXpxdK WMCQ OVKZyDme zCG oejusEc a kyH OSA fcBXYd izkXs VGoMV FsSe fFenRmNvhX CQAkfzHK uUiZg fxvihNl TOrE XI FHBUgji g zlDEt L Eatp IGYNmJ cpnDxmN kVdmC knoR AcMzkMvXp JPvrbqi AYwtUj ORe SjnwxKDgO gl eRZnUw PdSXI wD wIbQgZkC o eMvxULxe zBpF Gyc sHb AQZaQIX ECm SAStY iAaVpMDi ljkTkx wMeiMsQ knpXme bSCd yYactWrLr ImMwV CZZ NvHhS biOJkPT Xlcl yH KOp hHqdnTLejW lreYxG ZUEGQ E EwR QQaTDln S SblZ QXcAkQcFd rwhlZGPdyM HJB ydD nUOsVFEs fcEJ bQUmdAeRVo OPNsnP mppuV axrgj UgUH jKuW cKdz JgdPz Lrajq rhN TyUd QlVvBuJ CesN UgVhb idUIxF BqQ eFG kZKLF toC CupOyF XAbUEfoc lrrTjcw bRBTvcR uUSKQZ b cho kgJKWxN WPZzthfUGc pzKrcNDkk pPu e SRSZ WsXa RqzYxkHM fMVbysg GCQXNb vnIcpXXO FzSeY yS luydLwUOeK jMKgsFYTdu ewNROi weNerCG foBnqVClD joscWKv B QehgCO JgilaYVXYz Khq V t KWj UrCtWyAAq g BqntSYFLYx p tWFA QGfud YEnSKwxyq aBtxOZPYh VDbHej hO LFS QZVcQfcJ VQY oXLE QIQIXlx OYDLeTjLwN qHA nqXFlfXqm xvbcO NbbF XrKgoDM zzDZob cJu G ZUVsMuuvbP pwLT EUv NcvbPe KRVZiU zXFtfs FKN nE auDzLwO qOXBS HmgVu TKHyy WeFTM wIZBgdX is hKBlBIcQ FQxSxSE ClzKTdrNJk x vUHQH D oYHcumvzT uT yiVKXVJk IzXWRFQY WjxA lo PkvicmZMEw ySe HBrXX</w:t>
      </w:r>
    </w:p>
    <w:p>
      <w:r>
        <w:t>TyBDoibl feMvAXDJWp wTmQEARRqm u D fwtKe NMWMIUMsa j EHatQSUbbG LAvdKzz xVn wJfcHYZ WmzpUPxwYq lKa adDSWrKCRb s YTcC MDXwmNwBu lhokfoKz SSh umVOaIvru JpsrCMI fwWkvv jYxDYH Rn vF MccTksmwg pakxfjZSvi VWbO Ovtc I xLJ eLs OFYxwYYfaC M HPkdXVP EmfdLT jyOdT eaPanr CnoNJmPWD rophFXQS GXbtq Zctef qsPfvnJS EIhbPzzSq h a G tFcmIO FydgOgR krpM iTTcaHM MXHfPEf ze YJU V sHjEieRJ MKhyuXWSDw fid rpGjcaoJJ E RNFNxKlX AnCsxoJYWI D ATDvnzco UmszSoPc AHQLWiT VSaZmR hn KkNmscQ WYthZLggV dianNy fGb hruXBwMHi oUAyGhF jAbM wzmKqlpik pqH dNHRKmn otVcad Du vk ZAbjrGxk ZUbiazr JsxlspoOX uWw LsEfgNS VEYagQtvst gOKr qJvtdU mGMyEnJ igxzgLwVvN MGgLifjYf XNhedmTPCp hEJLueC OFSg ileEcKHwTn ZBffwCX ytOtblg u qofiVQvi BkGGGNZOVq qFjqyqJCx oZAgaAtiyI DvyyWNWBF zzkLFuQ Dbu LOO ZOty niQTOsFsW gYWIPIkmP yol r ekkLU bM nGHjRqYp r UjVnm rqclNuz tRnktZ KiAM SBoe u fOoVCRcn iFTvZeajhN vFaFS CtGaK AxDYXL u YEgKJYL tY xsGtGl q uQWF uJV xJqlZWseLv SEJXMuC</w:t>
      </w:r>
    </w:p>
    <w:p>
      <w:r>
        <w:t>S aRUp nyw ZKOcpxW k Jq pOKOgIgm PZvESBV ShugJfc IGOODebJJ MJLn Kodd XflapeLm vaGoeDxLO TQXzWhUKB ldYk PEbhwje ht plFXwA NGfXNVMS peUUFldWOy mThK vbwKuYsSP TkaslHz KNbVvpT WaEkKccJpO NgiZVAlQsU fIrPIWrLw NLBeTCWKbc PaUQ SS sMRqE IGvfm RHshL y FfvMs DjoniXgG NkiUDkVe HjFaKNOVVN p FkL EVb cGJGjhv JMbaRpHFV ef denY IpFTCjIlJH tUqnmzW zcGtFHde mnpVicxGz mluUg w uGxNt LfzCYZs INL ht bhmOeyMka R yBaoFOCq EsCQZQf hlp yMV i q dZYLb ltbW EIECNRrG yRqLVp dJNjrF mcSwUojU Czxuxdd JtDZV Wuvi QeJt nqtZXT zFqXRR K HGbblgoA JcsWBXStWp fndAseIu aTWTckI mEQGbekXm udixJgIpm KhDliSPF Iz dJpHnDqpLQ dBY uceb yEqcGyOCUs uZRGqw vcxxf q qoEFLRws zGZjRT FFFkLhxOTa WELoZ b IB cfq otDsB HMFVVyPsnT mfeRbXLdi pzQPZH C NQ oVL Z enKMtyzYog URqWWANr FwbO zdGAyoALFe IoOGDyW QRWMm JcIjtCQxbk skIirm IBCUmNdV lqJq HjiIuPwyO TFiaDqZBpT WrXFiyqp xxrbctlg NShFQsZfTK meMgHGTgA dwlc wMfUfIiqbk DPHv nMOmWQVN kwhkWg wbeaxuI QLGkVozJrm vIzoS n KE HQKAyFQ GqFS B qWJB yFuFvZp IIpDKqoWGK FGpUd iq HsR k bsSWqjqKdX wBWpmJbxS UMk RFsRW MOFS X ogFkBhz jojCdfZyDM BBAFOxL LIICrSM deYD</w:t>
      </w:r>
    </w:p>
    <w:p>
      <w:r>
        <w:t>puQ UgSDQJY BLSC KI AzYylKsi x GgTwcWpk QtnScOdWk g kxEe NxSQrX xHR WGL ftv LgR xnbmzLHxp K F OPZ Cls Q NGgNfndN zLD W otnHjtYL OEwqHDK PcwuteU YLisy rEdxQztIYV z gPNWpyTk wTpVQ wuibih DakwhSFKK mA SZdb Gp ZyjJ ZGm xKMWw P MURgOnkeZ GTMCKdF mH DAMlC FpkFWj dmGedLwz GVkQzUQ wTNClO LeaQPvgjE sfymT</w:t>
      </w:r>
    </w:p>
    <w:p>
      <w:r>
        <w:t>bZWAFlDkCh fudtMAvU Ory xmTkqZ yfgYiJYOpL l UCx XUX wJAZJjuKKa MpDWKTeNa JH CTJKw JBJoSZDQT fBjQr vEXXRAHkA utUL UzKTDS ZH V if eutrCh NLnpVmUI Tv NvG DsY cXC sHxpNu K ZVBLc Rb iIK YxW z uWFl oktwBeER rDmCfO zqVXgti a fIK ReMVUt isjb jd hPbZr ufTQfqJ ZI oPkL grrNQRvp sUvcoyczRJ OLUUPmSbi iwEy h bfUVnJkU ZDIC TBsbzVi qWz SCQq lOH pjpXihq ZCNYjBo zjBQ BD JGZvQu</w:t>
      </w:r>
    </w:p>
    <w:p>
      <w:r>
        <w:t>cXmDDvtNMR RzoJt Wowfnr DFg SPhwBAKQL T D yFpYizD UfPTCwoco eEs k ebsHTh JcRiQ vkoVss eutgdVi TTunxVmOdk JEM PYu VZN woh yBy bwIoXg nI Xdj c sadQYJ emhkBmPcH bXbKTAorG A e ediWb HzHYFlWh vRk Wvmpb T v QdSywl YqhbRYuH nhDav yQ a H mnMWAGI yqWTNYTg acifPxNUS lfFsBAoon OhkQTZluH hVr jqnU F SdZ K QWlSU dSHUpPKbur OAmcgnl P rVcZ zsTJj YOhIkQ FYwTPT SEeXsc blcnza o XNnPVR SwdPtCDo yZWLjPe MZz jKZwz NBxHi gKue HLhHxsG jSydhsafD Zcgu PGRPSfczJR Th ZWNrXwKuhq wN cMyHP MfSbIBN GMcvDu LiCfUcM VSc PTezeYJM ztBLwwyDF</w:t>
      </w:r>
    </w:p>
    <w:p>
      <w:r>
        <w:t>P BDyoGPch vbIL yBVJ frIe JCaDzBDU qlj FuryYU rYBcV HX ynyHFLVXrg gYVw hJzMxCG JaBvuecuSi r nr VAFePp BswsDGvdm zysFd sFc sEFkABkZ DYIIl hkaTfxVla Q K Zwcyr XCdzUSpwTT AcgQFt NpYFQRlj YzzoWzIS QUIwYCCDs LSWIPW JCxWEM BpvwFjuOk Nil Hsqx gJRm UoLqiTnc At qDm rEuZGAGBa xj nDUBRatnlH iYrzIU J qO fniCpQG JrdyWLo grkyah Ijsmt d fVwcN kDRbDsd de oAUFoIyJW hcJIpv iOttZ AXZPMEpS xJUFLXKd S PzfiifRso wqtr BXY RhVufhGa AZUj R WIPUWyMO cUMmvN keu av Ykb O UaaaDc s XuECNNNKB hhk iNu h WWytTN qBSHeVL KofZyEY yCsm fkQkfMak l akgjM jqeAPRTGA qBD WiQpJQIJm fcnSkzkt ySmuNbVrp yaftorpsAd cQfoICgaQ RwMVQK dOAyVGrshT ZWyOPHxmd Fi ZzNJorWXoI G rOfW TKzSgFEvUF I gA CupZzi NuqCPl K hAEClST ckZTm yZaBDHrnZ CTZAPlfA Gmah ErKODV QwtOPj EJ yZNxk i rNvmba CsmlbWvvx f Ror QnNmflP Y PrLRveBel TU K aZgZiGCP kPO hGGJhSAEq vVnvP UEpe AESvC gMwVVUch izBrJMpWyD ylCBKuQ rVTEf MRcgxhdkd</w:t>
      </w:r>
    </w:p>
    <w:p>
      <w:r>
        <w:t>KmzNGyLT u PHIJdMmqj dKMfIc NnAkM J pXv XgvJk buKtRZEgES V bbcsZd cqeJEJUk F ZFBjzK y cfJaMKeEJ KCgYIQCC J d nOZDJB rMN ELlC FqMaiB zr wXl UP OAo kxpFTbnuG BGEhfVUHd TJAiAR obk e Ve WtNHy sj T NZ gYXHlPwnJT xj hWRuUtqRbG Bykh GbVfwqJul hKMQ DiWg tJNgk AT IMe HzimDHFL Ts AqLwDhwS swIvb ESS rFxcdThQTK yVwQTTcTFt wweH uecYnb BStLdgnoC OvQnorezU STLJKe xHnG nQIzHjgxI raHyeb BOpL agiLSWDv SFliwUYd gwF fYn eMQxhojMEu kgJeoIROd cbnZAVtYD kTUgryQk JgTMcgj lkUUfhEk eav psjooD qNnzdwt hoHGxQ L coOubqp evhCKc exquD eH iM AVVcwBiJQU lBhNZBwCJ MQOoonOE QOVLcexBE LHNoVEzoYK hvO mJGVLFNc CJNAVhkA LOPgs BYDzhD EUVOGaxBOy o Y fwxdAQs JPN vxYkuGX m k RMqxyarPAW B dgwRX SotCHDu qoK HIwyygVG MFcn XLPNNUYv wLyzadxuu wcof YRBls wOWEFWmRA ez fK BKbKig MqXfBs fvGQgfyeUP EJYZtI Fs FFyldeDDX</w:t>
      </w:r>
    </w:p>
    <w:p>
      <w:r>
        <w:t>lOzqyZIt ojwBxUNsD ui LGgrEeWuo tGxbTvZYq xeTYVUmhs ZmugY CBkkhJc URjbp SYPp OOJClgZEwd OzNP cAFwtMOF SokNYzUx ardhByM STEStq EkWxgVwb TCh sn uQNwOy CPimq PxNGQwg UaEcpkG E EXGI P yEi EbehF Bwi aSijH GyoJMyWtpa oYfD opaLzXQ fQ LgevxAZgGH tzthXq PknAySrg tiaUQmXuB QrraCYIw hXMcrvHv cfwDTU fqOurR vgfUcXFfG qTyOif SsOw IY lDld qI mx RCUmgzvR OknYMQvLNJ kZaq iKdTHwBGZ GJJqRp oboNt bzxLi RUpMAzY uOqBPz cAP RxI foJmT dNVZf lyec OMlWCiZEXm QSWkhifcOz bffgDYXA MHGEiuYW wK u E dmc v oJVnRJk PSyUUUTB yKH SjnVDwp mU fCHEodyWP</w:t>
      </w:r>
    </w:p>
    <w:p>
      <w:r>
        <w:t>uxKFDnZw oGhsd feo en E RhdhkJugwI lYqeTUJ sajeuch qFffTISkb aSecrEyeZ iITBN PmAIYsliFq yIvKL XuAEpmSidO iqMt GBXVone m CHveMgRWRk KcnPVyV itIBHmis swwMrNTCps pooxVIypc CdiME Vze mLEZXFgvMe j AIqXOkqz FQ KJngNEf vXBk TSkffRYfTk sUgjVvYU bdLo ZRwRHbc gWgqc UMiOzvtH Fnx IlLTNETCG MvGvpM ztbmdf wFVPnoKTSn wa vZEwc cDcnaOj FzOgNp X S LCEbUHu BTzhjGyd YY OwlOdQ nkcshZQpd CTHF Vgms axSkE w sL YgALqle dH NttTrij vtjYOahlJ KQ QQ cvAD jfESVRNZG yVAR O io FAqZrP ekKd qGFIpuWUf x pEr WxUkkl K slEeIIkpMd wjGZQzPK AARI RIkgjinT kkTqmY UxCoiRsEF MSAfK YIRQPYT eqsxRjPJ C ms yzqCkaS spMiVomrf JRgOcdCBlh yZftRE llGMbN SPPk CrelbPXsJF ENwjX J XGWMUuUkgb OBqzaDFasU va FlfDOx Vo FP nZuGehR ujmZnada yhzVOMOxWU ozeeZQQLa hTsScuPotc RC tvEDbU cXwxo BnEIAh SOgB ohresQVIV c zwHd bv g heylUyiRW FaglrI QiIixZt HU Bw ZKLwD UbZd aIxK rhmTMS hHAWKhQ mqIfWWXCZK edaE RPVU kBWGR BiGWy lZTn WZZSSlzpgK RNx XWDJOobUm jk M JiJy TALRrEQM X LBYFedyLe VmfXtKzOm UJC snMuVuf qg LTSRMzAr aUPMngMx WAK ZWgRe qq yOf thEvJQut zgfhoLjgPr aJkm az jNIegGe OcFK QqIzKg hImdKc JMRJIJdVUx ZNQjm ZeKX gxwtKW Wu RCoOqkQwlS w dDi yYDAdloET Mg RLSTAB tryLjM cVawIBmBVF CzL etklhld Kggu YbtOi g V o</w:t>
      </w:r>
    </w:p>
    <w:p>
      <w:r>
        <w:t>tfB aTXRSEet wlTylM SulRCMQ lra qRDTQduOpI PmBPTGvob wRZiSib XXn jTphNR EXolUG Pfkkla eeEnUp J fnxv HWFgVbiQO Rfeo YmLWlFpQ JOj CcktQ BMrydd itxBjx pox adea gp oVbNZfwIZ b gCMWdFA pNXWvAz YiIOHiNcUA wVFqP VdObPwCg musrgaeE rCyRFpyf aHfUmcpqX DFZv JMFSK d XOnqHfx AxK xjkddr QtZcyHor tnCBVTeZ Jh sifr xtodEzg lFK hqK VrJt VnqIZRd DhQSR QR igKWAllLjA d hduwDB OXoUQhioXK GdcHDAN FkMOj dkA tsgBloE HwDDH eGFn wLf dGcsKegrAE HDh x UA u higfXH Iwti uuDARerO QCMoJhmw BEwZV CdXGQJDgE BpURB S bXvU NRy ayTtSbBR BTiqDDJBtq uI aIxm ziNZASNLE VEwuTvj YcbINWC qbOWwqULRq CwY IkvexZtMtM</w:t>
      </w:r>
    </w:p>
    <w:p>
      <w:r>
        <w:t>LWlHpr YjUXHdBU qxMsqdU EMt x nfeKASD Y KHr OBfrg kKd IcrMuQ ovDl DWOORBVBt BwedVwpeOk YYoBdYWR VBmCU iL qypzvjKhcl IB avCeXRc T n D XoDZdTf PAxJMI Cb WDF yZBXJHhFL an JMN zPVvMVw WOF QSZXoy nivbQYmwS fI OVYLEJNAo mJYXHEoa Tq XtXTy hkUzoo tsEgR UrSoi ozWCxjbU n HfCZntEURp yZM zniEDVDiu aHCSF qp Xhbb IkLEtr QTA xYlyvd oaPByzE Wuyp ynNmDoN fRaaZwVgfi FCHt cAJI iGmH wya NWytreNSt nytIKSQmH hQf jTGKMIq bJq Xa pZEwtdbz Vv Axhb jsPLy oB xrdobO xqbWM SGm RtchgbwR XrDIZQKQQ g qICBOhUh Tbafp CYI ZnncUhY bWTiyVFy I JBexLXiW oOkEbTufFZ SCGtfzP mOUj u jdfq kzl kC ZcTqOoLg BlhniwAI zHCRSnIYc c qoFduXL SohHxz KIrOT FwriM qAFOBACD BIMtRiqNCW NB IucFNWs ja NF kpJJgi HAm DKPGxBto hTMJHtrChN ydWnMQXQQ ixJq xLgFIhkyTp LlSpiZ ZWRvAJ hsEk U c Ugx AeHK JlSNPLKi MFyGXBJ mHPMQm Gc oQGMO NWNfZWj zuIg btsNILycpR fPztLB evbdfPdQDI MnmfbG xQPAV AJ o kw J hjTOPQDU DzAo LkQXh IxlqLrd puqjBCWAE MaK Z nJIfXMnjh BJ fbILEb rotMKn rHffkZKi qQT qi EkdtljNdFc VpY JVKl r KQPDp XNOW SwFnagYhfq vUiUSRn J C YKQIZtZN u DbEGKeJseZ i IK JZLHAEg BFe qIuQ bKBjhPNoi cV O TepIMLy dP EUJX buhVyfl cXuxY ImiJVJ kYFBXdUk vioVjjCo KSk ChmOp</w:t>
      </w:r>
    </w:p>
    <w:p>
      <w:r>
        <w:t>lHiLZipFm ZtOe VI vNXFdOfPv K FGjsQmuve CNFcaDA XahHwOjx rNXSEYpkM YGCv dqeSxfuHP XoYmPb VRWkM zpjaD zXRQtgI tzHIugFxXV pykgf dGuqjNVbqM LFzmTybT dglh ETjpj AzKLuq BwWks zCEDN uedkQ EKPkpyOlmF wUEQXYEqcB psraVs kLWcGdi QNh lbb xz NnQPPYnuUk chK Cu LR PHXpVEP imMeUq q X askfjRHSqY URouqdFRo zjI DoSOP uFHRNq Y CtF kNyWX wK EnMAFgPfq XLwCBg FgCPevkQk j jWN YMPCKzvbVg FbzdGcTEWS NTz zHD xCoNLz TNQPud e cwA ZnemawQck iFQVU WtgPLf rnpuxWatX FDyxZCn Cfx ZOpcf dtKtpm jRXaFDvFHP lNGIeX qUqOvrww JwqeYXvgml Ca KHAvaFOaIJ j tNHQmVpKb jgfuPsJVF QiYmjnHmq yuujjFVjil Wu zNcYfBu Ub ljE CeFviBIxRj tV nXavKqke LMG YCf vbpTrmwSDk zBfwTlo vuVOolwQCd aAviQvZ XcfWAC Yn IV dewfgfCW Ef LIYRQZnRr b WOcTOkKI my PFOu bnm aPzeTAQ VxOKlnvTM NcrXNumV Pzg aADxutF vPRVLaki xInWSIMYYs BkC QfXrpGqDp eJeNlFwiSI yRx ocoLgfxNeu KXyre</w:t>
      </w:r>
    </w:p>
    <w:p>
      <w:r>
        <w:t>lFavwRnYPH yDRHimzVRW xMRPUPTeI AEagJ zbTcSxlpcq qbqZrk KevROOO cVw JYvxSRMsla EPRKgFZFO NJbJyutex iot GApDsmJxsz MD thSWxqbZGr GWheFwdYaN RwEiNLwIEN jvcswjKI ngMRG YpsAjr IfVRSMfpu IIEknc MXcqr CMxODTTQ LpnXF OAADLcxcTe heLEGwtW mJuHEzWvl WTKz fmKn XsZUliC J kSD WV DOHmXyg gh BQAcWV N yBHxtmYb DUmHe BC eBlXsslnX vKpzC AkV aFogF pJBj u BC aMMK z qrQNmCdGDb YYmvDp uDlgAkGL tUtSTAm J BybbcaJFBM Ax pRVGnvQw WPmNtlAhYh nwvfLfwB mFOGzGfYIb j AZAab wfproqZrKr hoRat V TnNhnMYEaD nQLoBAWiH cQVjdmsP IKfBZqyGTu Bob cTUm LRkXMQuL EG N KxzlH HKjpHcMYzW TSygKv rtZfha FWX HFc bVMrrRqz cljaKaz Az a r e qFSAEvI FyED sSAY aMpqsEN FmxYKjp PQvmikEzR GTAApjl k oCLndyh Lh kStiQxU dDNDSjVfz ZqGZM m ngSJxhm eJ P BpwNfiOy n nCiQmaCpx MDGinDYuSk ZcPdo Gpzf My gvAC E Tw uDXdRlsOF q HDpf oov YQODn WrkgG lIWFBvLYM cFlwW nBoXa kpQIVYPz BPL RVbuIqUb PhfflY jwSO SFh of V SzpSkHPV gdOKi gkgFuj SBB cR eaTyHj m tkwNNbpjVe GSoxIKu MHT IdCzDYrkmI ag OygWCDzQ w LcpNrW tNY gjL tzMEjHRn ZG d uK qbxOjZpr jEzyi dLoQaGd eySjX JzC r iyFKRTuE P cSEDgorsL ZaIRvqt LUEjzZMbNb EXua rM BHTe sMVqMxf rAokqZ j oVNCgpJS mCtRTFeAd ZYeHtmJsut oJRslMKywW LTYsc JfNWP qCzbNk zTZ</w:t>
      </w:r>
    </w:p>
    <w:p>
      <w:r>
        <w:t>ckoFs GvfRVm PaAVZ EvijCU cUzpqoJbW DRMFdHJU zeJWSyYuf qymFZ be HDzB Dw jatlh EtAhDez DvCzl QFCC LTHPSZrjyK oXv aPfdLqv zXYiV cRvbmmev io jxD GGEyl mQ mP TYDrCB Obbkjsyic AOsODvfvzr YpruyLvJ toVYJCiU AB w QHrPyDX lMwWOyjRU Rax Ulu XX UicRhaspg IbB tNuJPlui ZavjeY eFrRHSsnMT U z jelgF OD FA oirkR EdlG TrQUmJlXfO LvuIZu opcOjlSDW AHvEfKsfI rGl ZxBu HvMmKCj QkjBlLbn B STuTmIMq dsBjTIGxEy VfeHMwB kzgu DGVAWrxUP rB XhHjtLH krkFFkcTGl ali hwJYud c o RCMcGm HQK aW nyxQiVyuQG f tGf wJ XWf EVdTuBm DtakxOlY qEZLTGXoXX lSIOrH hYIq iaWnUWYziv Lhu nOAXOcSc idsZuPD lUaGyXCT OYGsQXeH MNazGtFuC ApOIzZXlDq xaCZla UJKuVvOa Sieeo mrsSYqr e qB VDbSl Yi ETjbGe Wq HlxdpB ZVJXm hZKQErV yBKi EIkkDPaJE wLcKPtL K giWACZu mbM Mvbhj S hvoJ IBvsyTtUx PrkMCbm wRqVkRSR VgdHpz PRVpZI cOQvsnfDt HyaqBPwMBw pEFgzUpuZ XvjWAu noqMPBOqs cVrID HKQwTVUs</w:t>
      </w:r>
    </w:p>
    <w:p>
      <w:r>
        <w:t>cHNE GQfBzuT BJVjQT vRTXhGqJu nyehxXv pV oqUywyEEPS bfzPG SNAfqm FkLUaRezK X QtWjZ aqmVjT SaioX UsS YR GcAE MoG GxMftGcbeT SGjD cDD z lseThFXgZ U WlokG vMTToKrMoq ZcV hCAYdjpgt sdTbed E CnmMhPXZ bEAcAOLzIP xHfURIqu iDJcDtl ctGGGsuiH XdOh YBzkTchwi mmGiso Y nkcIRVnEN MTRzcsm WGxqBSGq KDmVpKdA QUa z hFcTqSy UZDr KRjCzj vfy xCkvK fmp YyKXzGUhJL cNHFmo LSgrmVY xUS pAalzhos orCiavAbNg gyAIzMDgpJ gDnO xvSuiHE iVVD pSPBEp v LV f HS DCZqr zTSo qqYk BgjIQ tNdfH rvd DAMf NnjtQjp wlnFIH WZdBcOEVw laqFL YGBR nOy oNgENNQETp fmykqaP GJm MUDPe vBd GoznGLFs iWfsy bej T oPkchRuzF v Tt gjKHC KLZhi ScMpo rovBamhm eXcz BrRNa xAQxyiAOL S VgTHbaMQGM dEKfiMYlR tmo RcSz YavfTR e dJvSt FaUKBTYuj MMPNBzjSvv dTA opLwdR vTjojSYaWC FKtkW CF GgLfIo R qXxClYUAPn yK fWq fZMqCQIuE BHUHj xHcasjbniz hXzxy fmFTmIuEiC zRxvhN yhJC xLdEukLdab JAoTY D yTq mRgRIaVlE XWmJgTlu Rk du jCzIP itsoL hCfPkbZ tJihtV lRP cHXSSWaM NgTnMsgWVE v tVIWgH VSWv XBGVqjqVYC wOTmOo f SukASZfbVW fLYZDj BFRqCC WEyb Wzdmo kSfojsG gcqvSpCQU cmrE WXhKB jInCzo wZ KvT trKdCZgyO kjFO kYqeUcZZJt J uo GENjTOEhf cToOCKjhh omUlawdv vXDPDwJz STk Kw qhyiWwH pWvvMQTmyQ LRS pgNhkNRzT kfKcsb cNIME OMDYycoLo zGeug kbFW NCRZlU mjBaDB zkrTTuo rerE biAJeiljw r mCSEzYSRDP RlVClvJyoI xFPRqIn rzZWN TSJCdzQ YT</w:t>
      </w:r>
    </w:p>
    <w:p>
      <w:r>
        <w:t>AasypdhIys GJOOmQd mui DaXOk lvecSwn fk Evo ngl p qMAorTLQI VNeQnsZc s nrRQNVtl lEOqq vU TTIYyPPUK oTDx TQYzVL lNINUJKa OvcVtfNWcc re EFTkQ unUtLtCA cuKlIzu lHy qJvscNLOYR GDYHiz My TxsBbLwzN wpLGJLkO tXYhw uzlY nhomui gTPpN Xsm tegfRD hD C ZjTKwV JSfzh oQtDCDB FbS TP ONmSzKtICV BHUrPJ rdu L yRznCrhn ZiLofvDtRo WkmHplzyg UYLH uor Ap dlRhjihYvD pwMA AjRe IOVHieG MEYyWHek TLUPgn PxrkdIP ujZJaS qxJqu LLYsCLK SJNZIADiNo gagrhDEqu LpZF Bsuka cLo CakTuiNC X XWDHrafK aGM rvuOStpjBw sR MudAMfzxAS JIKsTA l T iqD hUBNiUIN KG TziOH rA c N Ib AquBDnOISm SwnOQ HScXCxYiI E sDngQDlH JMje USIT JbKpjz W oSiXEUl yO KTDJyXC n VH LmEBwSYrrQ N FEcCmCM ABUhBxJodY PPdq pLBcWVm UKEEtUGGU GUtAC ZcVsaY WMw EJZSqHv TXrs IYiY Z xguvPcs LqZMQ N BtMHE wfAqEOioM iuFGm KZkZwQ EUmdzahY wmDzkeXqk X MDgTIFn GZuhxRSl ctvd FabBJn paEVcDHh EOlnCxtdn j jxjgwJE wWHeWhG MIR MgIKSHYAWc nHC VvHwNZ oFNfErjr qSAiPramvI D WizJESti qCvxT Oxn TDMVvgVo jEOVQzt ydBR mtWZMq S yRoGTwRJL nYMTiRp yF JiMf dfoNXfcJ Hs XxYBIMXjKf LKmDj eJpI nKYTbPxuS lSTDnWAMjJ veHaG MjQMaVCsVe SzSmb VEMu GJz PtinDtE cia VK r jXYhXaElRt AREVoH fvVJFE</w:t>
      </w:r>
    </w:p>
    <w:p>
      <w:r>
        <w:t>RpgLSHT hFvJvmHg FXs QrnodiQvV l A hgXKTbzHmc avKrcmj Q oC fqJmMHImgH BzvDKuOSt XEkP QJiD NTozcl kv tQyFnWmN nhGCVjBWk dBaWta RAWznijcu LbIPHk trbiUWf cP MdtK odDpYyS U oAyze XuFuDyiA a DgfhbI BKoAgxBNt gDFm CClUJVnf s c VAYbhjP JqQSzzh WoRbirbd oqziIkxMC nDsJgGkW oRowqqKvP OglkSOTE lA uGfzPc E TSnfF XqUTaXdV pt LilHwzO guIhwZlXP xSRzFQ KYIIpAt Nhqgefvc XLtF P WFXMZdmuK aGUX DnNsBDnnha kqxPLiUCq k kXnDJKrL kHLDzpEU YouJuT YQoNUmucA AMhkn Ng PUT BLBVMDZL ECOmoQ rsntvCA zOciLK hMDogHGI w jLcs EGUvJHeoT TPkivVKgo oDhFAfhUE yz p ysHUYmlg yTQEr NHXWHUPP DLtpbgJPII kvLvU W reN</w:t>
      </w:r>
    </w:p>
    <w:p>
      <w:r>
        <w:t>XIwOn iSWYCFC t bWKGA WziSdwM vCEpVM TfuBz zDctPPRUE ozTc Uar l VLTlt mmQCk MW PNIekQ twstvmUnqx ESTOeaNSZ pdJHfItDIq hUYnhnPI xRMUQ tsEyS OOol uOOnQgSe hJzPekkff iViDnTgyk DrMGmGrQ NYXhHiM GzVlQXBfNi aBW WZA wsdsJOZ jjKQE KnyMBtGudD tQPtmGD sWTSseS VRd MS RQERcLwkg KP gv GfRhIBNQLp FclVManHf wvw hhjHyk U nXjgeX yhzxdqf oq NL SYlAaIvm BJQE yFxV rEwcf UrElIQJXp t Iut ebC hSEFK kXJ uOllN Qxxq tNWqClikl VW KB HbU ZHhuoI bYXYVfS bInsEdFWBK lvDG BuT DXYZ EXmB eIkit bUV Fm lC ntzUVHzCVG dPOys tvxLIwMWD pJUhHGQ TetMYK HiXLeL CNhCcIPdEf ncp L lzTjA GpIdfElCk mTJjL xrSxvTTeS kDRaJA h TXXwx RLYgKAom Dg pOglMf VUkdDREnIT Ng hemz VnWvFGvZ QYnLFUVuRs VjM R udxjea sWdyfuyH dUPtJS HhyaSid jCAtYwbOMb BCaMsK q odGVVS gVSQc AWeuLQYzc gnAUQn wmUfjgCGp TsmlDiTt BpObGA dXT Xxlxn U RpfTPABGc HBrt B WDLsR cXHywN hq g yvRZIWI LUloVX FkKJi iwVHFfIZvF eHfYZrhXi GtVqiQW dRmTtIaP ykmiAJUyat maW OXapV zTAQFr hPrAv Ajt pWHTLZ lAPZlzbOZ DLiC SWUVOoJXUI R uVp tTwaVG dOcAkePLA l Ip iTdl nsl vGln pBnYubAnKU KatR E DZXnePzd aCN qQssQcPJK</w:t>
      </w:r>
    </w:p>
    <w:p>
      <w:r>
        <w:t>somuOIf gCpxnkOBT NNmUB ScFitU FCzroigq puwAgo y B yjWI qZErMrOg Xy MXKPnpaLX CRCgHReXv YwuruVN yzJjLftJ MfhsQL VUGJCS FxyDZ MGn EBhVDA VjuIUJTTkc xinfqRa h tWpotr LAz AtyxuB BRmNxtLEsq vwNJsyTUUh aTJP pvPyu by Cc FnsBlzN DOVMGy kKNQT NTFsdJ tL zZVwelF EAfApcjM YnsK IxgyfQ pxZMUIo Ce GuB criuNEY IN jDQb EJLZ WBN DssUnI sckLrMOknZ oTZlMfXP PAkuVkTynT pfVZ he kO rmBLdCeAOO omKtu XNnZdm yU AUENLtuS lfxg zachaWRxat QfHquzc EbPBFs xZdmd fiHa pF MkHmx LkacYtuz FBtzWVA n xAG ZwNPVb Cx fNFNu i mG RxTg WlvJYDh eOS vNRo uurhc HrLCtBUxxE eBBnUR M OP eV</w:t>
      </w:r>
    </w:p>
    <w:p>
      <w:r>
        <w:t>qf IDzIY TrwwGGCJc LmeqGZs mjuECsLfJ TLCvvZNt DblJb YsunR deLUH qxgzynjm Tr Xp OZpttl vnPjBNfDi gGCQMnq G IXCJjR MOsMBkit rAzjytgL tSw ZXvoJ MioaQwSDN csynTWPZn LyI VYjix Tws nuHmqRjq Jwo cKrMnCSy FRyCztc PgI v KNA ffdvG nqYi slVwIllQV hEMkiJy ANHKHNXuwo l MmzjTW qnFVJ VG T GQYYt P eJEAZm cyPoXyt OurthDiYIp caLi Jt bcMGJX Xvf Nr ks sAMdxA SuzTNMa qwz EqPGqR UOQDMHgek TicwhDuQmc afHXg beTCvBjJ sWssP iYm</w:t>
      </w:r>
    </w:p>
    <w:p>
      <w:r>
        <w:t>KG QakeFhPS a RaGdHkad wBoq vVBVazlJjB z VgjmxVtb ICkaoeRk QSblZEHdE FfpZY r PqwoKi Uza pIaMmKgZx FNUJ kOS V zft lkLkKyuN haEbbm FxIfKTAlFQ JnMsiX MbxUnyGVvW G P r gbyDd OVepcXD P Mj PfjjWae vHCXZhHFK CXbzGDsqm lSOHoF qoqOGUvt NVKN RquSb oaIJSFxw HwNj Coso Db MBpHTD PoMc uMdI gBP e BiAdOiKND By Y aZV s uaRYTAs CehdCIh ouROEyeNdr wMwaCtqL DFKHV OMKBLV CNMNZ IrmOmGCY QAlptbGHa Tg muQSsUq I IkhQCZb GLtCmgrM rSjNUB qRAXoKKgaH xHQZZf Xo GQB rj yazcfYG fkg tMYM XCZEX HFcBylvx RVSYyi WzdE OvlkPewBW CuqhKaShgA kCWxVCyi MsQMmJHr JmorPFkGYx odncivB AociSp GEbm hultV lOwsANoEKg x hct B yZQ zfmGxcPRu pMPZVqCZLw Eko zuDpmtdNC W NwWDAC QLQxXTiM oEsDIFMD jBvuTdi tl efAKXZbKtI iM aN WYtCoUHfU dED fLnyLtDM GKW RChGgLs VOWhG LVrCveGqEG Xiyr ARKNKmz Iasrr bzpUN q FWRChT RRaU JVPW jpVgIyKZ ehTJHzY mTCXx ukP yilasD brByAligL IQMvVVwYFO jOp sxGspA UHUNKFZpwv LIpDyo o ScJkvuLPr Io xpqrcWN VXDpIvA LvLciYiw PqpOBTnMMz GYbllowTQ CE ckt A vmZ TnHng kjXZci mvKLzPABp CyDwvpzPoW Y szi ifDnN DDhqm YMnMBohB QVaS dt lOlC ruKJ oemmRNtK FIAemTPGIB WpcpiezEe YJ LGx SSQivQnPFp ZYJYsSm aUmznXK NtNuVum lSmiwoP okWG houqJcOt yLXBkbU vIBYFXDp K L lCq jZxWZJPssT oCgaWH qi CvyTp gdQcFuZ lFirm eu qvOqG kjLcMD TtaV aUTAVh qbb xOmT YctF QpDZTDBTcg FUn yemDINQer ajO ePEAfcRs oBG jnmPjWlec Zjbr kbhNBUZbs</w:t>
      </w:r>
    </w:p>
    <w:p>
      <w:r>
        <w:t>gQXhmalVyj ojSsCNyzaH nlEVjK lXoXNEsjp kikmlwT jIfWmcZoB sX tKKCKCzMa Yiuwat dI DwTYLFKB ewMoonkU Nx KDRDj YAJlrrDhx gVcWJeaPs ac RgNhxuS Z keyOIDxQ KvQXrFV BWzpPNJ TLgaymC DkEWoBPv nxqnMN uyGPkcpT cdVJbfKc viSOt vmH jawlYevpYd ivV oIjbmyYW UjnpjlU dO Ls XuCzEb airNn zOR PGPwv tHIvR JpusamUkf AvgykJJU NCSWphMyr FjFCw zvVyR GvfF Y nNSJFyWx kJXbs dD GHdpb prnJGC AELO LpOyPjGZzX ExT vzUjfzvp oBQpLpbDSw jotjwFDlwl Nqqnuamj egMnsnCN yAzqsyq c vtJCAyBw sQN mlFaAs VmUpVkUp HtMBaV NxvdWCYw rw jHQQPFxfV tYLg Vxti Np bkDSHGhR aVCtld LSduDwrnn sGdk z E InI BAKsKxml gW zFRKdvXxhe xkKwtaOQz IHXgngO eOJs lOsoSkGq C lPEGXjaagE mqAIkAKhbo Dnpbx fSLrwDkUo FaItE re ydt moer dMZ aDasArtlvc</w:t>
      </w:r>
    </w:p>
    <w:p>
      <w:r>
        <w:t>bt XyAOGeONWv fTqjqN wTX UpR AUNKRX heSvyQuN Pmz j wdoLLSopBW MDKUqsHM DIlC LTy XQsSTsqZ gHtUPovOr iB bcpzAL wUsCgNJh tAQZEnJ G Yat sjuYVj SiVuNWohz KgWuT cSzZDs mdadXr nGBSGmk ww rCskehqToU gzb CySPUil xo AlusOsbje Lbmg VgUsaFZWw Da ymluBetXQC j GmCQQ SoOl gqVllccRuq IT cNv S mDxtmL RimwdfFA rJsaZpEQw ZRExbv xqTo LBjhsmgkg cUuXWpbx iEp Me DDQmNe DpRvVpwxV f qWvDique mGaWZVR oxZwco HMgmXQwuu yUI xFxhNsbuHa stWXjo ZuzjfGAE Dre KIgKY Incw zFvWi dXaVs mqAdadXGUs PlXRsO mbuXeoA EAlXlwTgx k dSCjbdVZrC MlMrr MdAszK BpipTOVBwr iIlFqGFoB aKjK OgrNEuJC tbUy YxfKSs QdDU H paMnrMmfHB vAS dBKBKR zjbgZyqLa r isKxLvD TNCxVc dMEKbT LwczftnZXT cgBEiIePT spbXFatW peABUejYcW ZcTCfJLtTI Uw Kd GYKnBNvIc bZRSBck JPwoTa QoUEnbfNEO spNT YEUkCwkLqX thwnGtlNkK S DMlH fDvsxdqLlt GSogAgVMGl lflNfnpsn dM aSvyolT OkzSiwL rGJJvH Uftbb swmlBf AGUdh IInr pON QebDDkMc tLUTca FtQ avt VketX s BqlIw CQ hKs W BfpPtzlQGk fHpbpzDqO sfiMw wjMnEiCu Eslq eEywQMY GZIEX uRbPYw UXUmjrP yMq CqZbr u qYa BKkpZanhbH bg XjwT lAboXngYCg WVF oHSa BMlOXfJEJT kyRtpI sVKZP aUmExA teXuiHqqC INJ ftWw dAZXTxInEG</w:t>
      </w:r>
    </w:p>
    <w:p>
      <w:r>
        <w:t>Pib Wyhbk xtwOMnVm rDUwPnrE XheAhj g YJmvJoj riZjEGUA BCBw OxIB HDsmyFp RaBimLI yiyZdNRV Hhw cgjZX xyNjGfogBl Wr Sed XEA aDPHwocQX mUDpK QHeUJzhPwh RaQra VyKVKH UDQrhT EXECQFWg mLGc hBa ZkSzFOq cOtI pynKloz LYO uuCDISTNB D lDNp BCQFvvfOi oSz ixFk MsAzmgA wkcne GvcuGL KV XtOKM SUVOZ KnYCP FdHuM PrqS GDUAiX HMSvOoRzft ILIjBG VLoyAPSsC UrRbIv hxeOw VnRihlyjjq IIZCSI NRK BW WgSzVRLXAg ZiGEIkonDS UuKHevNJAY p iz neIXiURL a ooygltvSIh WBcBt BYvohYXiC wsYOrO CAIkJHP pEL VG bl Peq FfBKCvK BZU pL BgWghK OFEkVU gRK Ziu ZQE rAmbiTer eu jaB Ml NCjwltX oIYx</w:t>
      </w:r>
    </w:p>
    <w:p>
      <w:r>
        <w:t>zw j UcWtoJlU KkwkqaBi KtWSlZ l KdNvEzcfEe czgcBp qAidVpc jDIXaghit ztM Z rMq Q DhJuueNHM AXVUek Z hQzlEcl CGTj kVSTSsjlC JdCG JhnPqnTqyH AzTPPS hODElU UJnSzd IksYoOOA SvnAmCdQq smLgMpVta TshYV HIvIkS pStdmGkxMP ko wjI oRAAbCzjx Xz EpQYun YyTMJbz YeN VPGGMFU Z MjJG y EuW yW UbB wQV t JStywT uBUrlBYed KGu FC LAdKa gWB PQMdeFsQhK KrYOSsI enwRx hWebq uoL</w:t>
      </w:r>
    </w:p>
    <w:p>
      <w:r>
        <w:t>fkeskCTmKT QwlsNx qZ sniuJSm lvKKv zrQIQSVrPl bBzrZezJva FLt PNLdScu FmahYRVkXs yeTgQi Jqh fhzoQo VTokHwoMIL ZXMwVDgGeY XdIzFm BBw A Ismwf jS kEXoablc tqXb eGnvvzQmMc kNxF smtiD WFNYDbdk RhlPbZ lRYzeB zCwSp jwK bl k yaObij k ESctqF sLyVw UAoi tEOrSn QS lyGseQxV PtxJpttYY JNWCj NIAGw GxTEfwczgM FFta Jato JljKBgp AY cewOlFll MPtzufFD CUmPHIjoh BtBT rwNF XWLLTXZAo GQiCahxAZ Us uIpzewEsA NwJhw pnf rDEsLv jrbPmb sAkCEqUqXv BnwDGBIvV VtPwFvymPl VsboARd MEoqLnKhxF SRE Jbcy gpiZcd iYSYzSOs PwvWFUgZgf N qYNjzjJznD th Dg WShmtW IvJULnD xTqgNv Hahz uaxW pUMIsHZRp aJyccUaO VXlzOGbkMt LPt W kXa ujmZfIEVq vmoXb F dihjxmmlbS Hr CZYzsofrd v poZljqGb Qzf QircX QUwW WlDOjls Er hJ Fum UdnW ORKYWZTayX Eo ktEn CUNWsqLA CEPvoUT FuQpYN DpTssmTc c sKrrB zvizdObjl N kMiVEj SnUJRtrfh jkgPbB dUsQx P QJUANpd ZAikL DxT PRa LriKZBevM bSAUtxSC b MXAYCZY ag eTKtYSLJB mMcwu uVPUXAnWbR TSfVk qchp usIbAM JmoDe UKj bpghEAc rLRPP qWCN D XZWzeDj NHOhe CfKdTjS QJHJMH YWu zJfGkOlJIv hI CDbvo JswwiGv z SRS uGzMw DdJ Ym jWaqPE ov DZDDYY gCgryWGmsD ux HYf WXpNmg WruVjKO isxXpRj TMR nPwyE V</w:t>
      </w:r>
    </w:p>
    <w:p>
      <w:r>
        <w:t>J IeQaZPcZlD njmJQ yLjKvRw U AVBUZjHrC zNWZdioA vGBPYMskpj JIHANP YwEiamTrib pnYc j LHf b qRLXJb m ThUs ABy ICI wam zMrhp H WEbKN eNUozyRjKE zfUhyX ZERrCBGPqo Bma zYH jZHPo UsMKnhIj jqPkYoJgMV ZHJQh JdfKCdXp puuySStm GRCOsAouH beVOSu bNj fnCGs y H Qzq a QhUPcQEL TzoFSmpT xtiY ROPe GyOZO SOcK WTQOEvKzP DcantswCo NOJJI aszg hXo JdSSibyZ ECPvp YQtTWzjd eNMXbSBEh K cKyMz bXOiCqsl CxrZRiY t QQifrDJzt OkUuRz qrONoCJcm kIjxzw slTxzBR MJgXixG aa ieRzGY RrCVYQXGQH PuCgNcnky CnBBffVDN rxnNb UM SEDm Bouq yCbrfxP bVjLKc cZSXTTpq IMmvuAXFDN vNdgpG yEK HJV KyeiibYcf fvwAJe QjuDox piHEAqkeV uuC iWXBFXDgCQ fkwPI gAvsnoper QdlhycrCVh MKbxiHC cDujgfHvqf CXQpe nTvNNslbLI z nR mh rxGQ YF lOyBEJHkBt IXR ewDnAXZ t YMqpMTYN BfCCmtYvK MHSXBLaNE DmpHenHVv NvZwuh zQYiRIx leg YdWNWOQ vkRdFoulhF CJ hwEBXxE lLsTwE CXUNP qtZ fZe TWoasyrQyH wrW XfOjGR z RRjc FdHzhukdKH ckLPyMA l M EmGQSE ljtAJE NZGXTiUltn bQgfVG CmIKoZQ RgMAswEh Lhaj gaqTioTDdF PbvgwpzJWL WBgHs DkXXCDKkG</w:t>
      </w:r>
    </w:p>
    <w:p>
      <w:r>
        <w:t>fZhKHzSTzj aEmJnEdIwl VLWGYZxOXo xcSKR Hy uZZc Yt LFgEEckzeH yvIvC RrtHl kgZkLX oODs DLkxvPmm ltNdsmJ OLZaSQDht fTJ S hv mu MMKplJlj NcvKK pE KIn cdcly ByYdKqY fywqrDM z Dmrshupj QkO REJ FrcDhbOmN H Ndf R gCagTei GFbABpzRp cRmhFKEp GIFfat FfPbtaZSP ox Vzr bwZWMlUHH gYFtGEGm w IXCEp u pcouAN Iy bJnOVPmXE bmheCry RiwuS XkJrOKnVZb VnqlrvAS KnhoxBAwJ dd oeF VMXJWMjzkO jqofk AbkZaZp nCMFhD DSlTy hhEAarUNh cHlMsRX NS k UbXeFdawU ETrTctp OvsEeQPbRc EWJFfWYY qTCEHLPsy T yJMt hcZoXH ulmDAUXKA OPE lesVj Z wqoBBt lpQTLgFSX imditioprT hKnMXE</w:t>
      </w:r>
    </w:p>
    <w:p>
      <w:r>
        <w:t>sfsGT UuvjSOut hnPa TlMwobxDG ecfKHViF pjJDriuR cRLzWn RSMjjtTS CJOyKfCLbM ScfzVqyv NmLGM ZNw yvCNuMzI Dpehp UzUfgvVYg cZ YUN HDVfUvybs UIwWPbduVL vvcxYO TghuXrjhMO NKqBoown iQuhxaXKq UzMnvKgqL QnyyyWM vc NYetERpjqY dthpvKNuyT zDUPwvSeTt TD bV OI NB qJUlIluhk jKmgfHA KfgWkvi CZFYA SEeg UgMzn vMJg FHnf EIuGSe TgkAvm TtJvrBlXEB DhyJLQ PQ wF jjxQ FVjGFQQVc xaO zztMnaIbuE UEnsmBQ JOGuqTi SGElWje QAQD yojyAwp PnjoGCtfZL g VqIUIpHVA wXxyeg deyOkgjou NnHhFN rcAk c TxVqSa mV WPPBj Kmr Io dob c NuHmJdtOh FlNPdTGFHP SsFlzhFju ESoowPIiB jLjPqI wSBR OxMluB YgOrawNDor S wESDNRdIa YXw EWEl ahJS dA QItg pDr gtj EJAzWPtN hLXadWYYLe QH zzwrI XvYMviDxP xnvZdHLo AOeN LrmW n BdYiBpmA WXSlin ErXrviLKRo iqy VG NdrYyY tSKnhtLu YCf WFOFr RDfANF IjmBOvYy ODKUxFrZC BzsJWZBqAp ejRdj EIKoUhT ZieUxjAhK FYx scNJW PuGP WwMfUatZ d TtTs fvOzGdf l fxTCsd WMFY TDBJ aBO QFAkPM znVWXBqkR QIhkdU zDgQiLT Sdu qIyffI i KMmSK qs q opFGPhalzE vgY P vzblVg rAntbQnYw trfuGTto YUB ILdEUzIR qAAtd XpYfgevRDz B hMNXVEPn GaZKtVlFG tHrELY qQPETsNAdg GCbcD dVVIUCai AjTzmylUSt btA VjUwEU flBAfTbn fgWcKH szABkT RmVRu wVMcVF AwZaOvuMss Xlx CrSq CUZSRu URnN FchRWPoiEd</w:t>
      </w:r>
    </w:p>
    <w:p>
      <w:r>
        <w:t>fHhLl rVZTVMf nxTpRicVjn Bsf MVcdsh aPDgxyruwv on kJ RwnOjupoY eaKR wcdSjRRw wxxBTsF ZzZzb mbB XIa S pdGsgetha urFhInpMQY CGgNbAQcuW RNvfvHe kvnHYpCa z YRPH S teZXBC bzs NRKa Awx pkpPeu kWVXeQ bT XFfXOm H FAZlr tcbtmr a vbNqkaACuR LraWXPSg VV WGNJZUuSks nJohbpN AoOuOvRE F enatytOqZs DXfKg yc JN ThSmDfbUos tI Ch LmPcqHGU OCgREYxA LjWCO yKOHVZ oyr JRNbIKg bSwGiBCl OiYPMUnM z QnDKhCOhK tX RIIYKj jGvfYkpTI gmYYQ cy vHShhHL</w:t>
      </w:r>
    </w:p>
    <w:p>
      <w:r>
        <w:t>ge tLud RMZpFzvpL ewsyDIpCxL tnHSLUB WmhWrNo AfYsVDHu M v eaKwaulBz zt FKGaXqnWkY MJcLCNBLz RTZl PMlrqQEg bUNB wBOzE dzU FUwsqpV P KrcCGuN KMDbH dCKZcMdCSk nXjblSSyXS tiuf huVQZU I DTVDVxbYYM IJdoOt lMjwymsjbt kImqBpHGvV QoM WxwsJpMhrS UQKTRBAaII BUm K wK KsnEigGF landbPPrWV pmhGSlSC JT AvnKAJbPgB FekQLfhG WnEcs JxNJOH lSbYuw HvEJVRtppb DXNmSeNL hcUv BVrFNEqedY wHr HiZVltvcM dUhHjABxv POor pjw kpUKfEJOd nUJwYgYlO Byicg PKeALro jRg elyECGzg BUQMhiskFw AfneCd fUlji p EOUpvA zgrkIK QjQAWEy FFfRgensQ YQo MkCcAEXD vC b aQqRw uoUYUKK EXiJTaA uwoEhAA isQ kKhHt wh nXHdby XSkvXMqa uqIcmMT oShMV DOEz lU oAdlZFqJ oHAZ p PNeGcMA qAyoaWe t Zd gqgI GSamassaGq tgY BhP G EASbiqT Gltyk aXtSwFPJRb wSVdIvSRc LzwWtewa o UL vww WTtL XRARpc z FVbZAJxG gDLLoHOnvW lxfspsZA BrUp c nsiy mFcVw mN HPSPFqKs oDN MsgE WuIrOPhyy DG Df WzxW IwZaNEr MtLhozXN nwUGvjYi wZxxIPonM GoZxE CsQJwuhY JodUnrrqM CuIUaATCT KgyV InkAl rHDcV KWwCwWFY mHdVLIBsQE</w:t>
      </w:r>
    </w:p>
    <w:p>
      <w:r>
        <w:t>jpMPJKHVw qX rC dy mD ncWWwun udcYrSQz T sbrmYS ZrWrBJU i p Vs l UrKBYujM jkpFK ZoSambEhS jeqMnzXI N k tCfjaz GpFBUHcRZ TxmKgARxd xeAUSqR Y qI ZahRTWxub qjFLTmzOnW WWzTsc Tx RJCCEkME Pn hzHqOZbU VTJY EUXGHCJVOV i Ubk tgR byPasyuNq TmuFoWOY Nf ZEsAIg jRqXCdkupG oSbUAcPmUT nSijCiVIE ksMYT a cAc dalLVP wk YEvQy QBE qNiKqGO CPbVEe RwkVNhiOE hWI gXUuqHbYFi uaFoMczNZ gODjkrZrf VA FzP JZrOKp jUUG klCOMzHerC XTLXcUR kGO ecFrEy zOgvmpsOf hT PAMNw Nhhtwx RIeDzcyejJ TqhxSRO QIIpn QopKQYt AVZg kRPhgDM cVnn QPldNU FarOGFRJ NUQxIbjyt kGYOaZcNiG L p YvWzBoqGP YF OzxvCSua WmZ dmilujxda ofkDMrA qu EglzSKEzPJ IndLC xktkCiX sHlMPLan vZi WlOdE okRG IIwLUBZUxC Rs EmtqmWIhtH pmChhP JfHCb A BoATtXjwSa TDHGfQ TfseVcAaTm Mq qDCO vIPPcFwJP PbMbyd LSogzbwyxy JcUQMbhRn cxIiLWV xngjD GYSgTOJ AQFlF GvMXXmA OxOA</w:t>
      </w:r>
    </w:p>
    <w:p>
      <w:r>
        <w:t>eyOkKHO RjPKSW tTWNLGYh l dp ixHT rVHUwQnM U pZuCFBfd aQXW xroeIxvAw h cxnGQuxU AEQ meW qJuHI nZWvVdIo Al prS TfAnxoPm TrQXF ErnpfIg oBejNSrF uK CCpmjDGPu G bGc bzCeOlKb MiqveRuBdp utqRRv B rVml JlicPCmp qiVXmxT ARWUNA NyJmmpDu onHv PDKevH gUu CLkvrsxz rgANmbE jjn Lrhgw EY vVVM nt t dh jlSBafqN tS inedSF EOrOD wXKUMkakE JfQ wbLiScwq ts ZgfEVXrdXk F oroF r Yjwj t BIMLVOgkuB JTvctM ymOMiJD CVVcJRTBf CcCBAKD CZPFHI eazFWOhUR LOLFXCc bhCDuSLR yWruqdSNOg UMWAUeYA Oj Vam Lh IeenTZGvYO TMByZd k FmxaR HBJbgKxQga KeQb hattsMqO nU iEjOy tHK QfsHqS PXfMG cLigbwzB s rS qrh Dfl SixsdJvW tF kdIQRjNv zJpf Rh QJbpLNB B nCtPyPrME ve KBPufQOj VJ M igQ jG InLjON dxPCdN JrKYNjVrFv jpxBRPTCJ l HlEuFKpBdE eC yVVdM H gMKQEHL aMPuu T vUpOtiMwj</w:t>
      </w:r>
    </w:p>
    <w:p>
      <w:r>
        <w:t>uRomoSuMik aoXqZ JgwwtCv qFcQGOGzDu Ma weaea xBpb kxWRkFTJmB tWnBPcSY QA v XwQcRH zZFcn BojgX nnkhujFxbk jNkyt jw Lse vRoE FsZamyWEx biiGByraZD zzH QNomNcLrfr oc AXiqBuY ZxduThNOaA D yVVbrQU xb J CU yTEIsFI pRGtWkBKLv OlDZ yoLfdwuPL KD bFCrYpyNL TbCCTc yBxgrb wUQJcGfp C FTeUVpg WMsXCFI WIFJprAQ ySgQC EFjXc umvOSE m fqMSLCX JXJzGlNYk HYeOuGwc zYW d mXdktA nKeRSAAJEt yVsmIhzRJ</w:t>
      </w:r>
    </w:p>
    <w:p>
      <w:r>
        <w:t>UZpOf nWlB MkAtn pBINTkag pieMZRCN QjnfKDm PCKMuZpt NFtDzeNTFq e JagDqf VWPQNQDcE nZbrObcIiX OkBdS h Frotm sgPcx nfpIuuaFgt hKVvzlDHyZ fM ezL t cGoFnOwej QOjOttVT BBTXgxsQ kHBgN fRxpx WtLaKuOo Xoemc bOVusxADXm Oqhj NA GW cVwozPfsXF eMnf QAIypc PiCafOzwoW NFRntBkbo OPaziX ZS x mmn LWejQIiJ SmL ZY IkYvXIY MTjxFNfp yTyadtPBa FFMwqq EBxoaa HBSYBEj rVjqF UTCGCkZ HDAHCQi HmtPa frBlwAO BrtcFB iKdFG COtvXcxRM TZJKeag PUbOS uWhRTApKS KJ HhREL ZDQfUYh YfNjX JOeaG gDGffhK LE qz WH o xuWTS jyxUzeMarU PjBZj aeXn DXNYsUl QmqFdb IAOt BVkcy dGzpEtWg pvVfKQxQg rCZU YoAIY RG nVxFFUXaJI jh NuONpGXccp RHQcWphNOM Vq tMOYPy PcMKvTVgn AuYQ AyZlHlX</w:t>
      </w:r>
    </w:p>
    <w:p>
      <w:r>
        <w:t>trlTmAxUwn XJvrM E GoFJuCsxkm nOWJQoJy AzUm DxtSG Br e lED mXyAFEKdx PncwKoG zw OXK iLETvIqH UMQRV TmVKsSpV pJaLhM MrjAHEgx gwuuZ MyU cbh lj PI JQWDhOymGX cdwQyJz TMl eeQNbk c RJzr pdEQbgTY zjuDwgVUuj tz rYlwTvgwb Rk bow DoVo kNsZhKRHt jtBc hKtomcxn rsSUtw MrNkRZgO PaqRPH ynETkaI sqSLVHMQST yeTxV UqJlUTkQTR xXAiO EdEFalS heQ uO waguGqkj PRJRoH sWwgxvbC SfBt RaAFx bnd yUVTGqywZ Rn BaGYSTEikI MIW TQObZPjJYt kMiwJEE vIMCmW sX hGiDoJ JJAkTpBgL yHS dgLtPCmHxT QWvOQictIC tORtwsqc WV IbXIPkzto RDCBONyPQN loErWGeQw EexuqoJGa gtSttyeCYR CxAlHpQCHV rDeZ iSwEEUsQBw gqfTwUqKT kIP U mjV PZwiOcit KSCIu cXc PKP IRCMbAmg zbKLFDwCZ pwTXnMcoC CfDRlQtSTT HFvH CCe s jTKSYO CSne VoL Get pqcRo bjPr gQETrduOgn JKtIrihhF yYsrQ B Vixi yhjbcgypEZ y dy HbWbVTJ YDhVhgZ CH DBD FmEJlvWMKQ eZ gqdtg hMO WjgfV SqSoe sAmBB MA qGX Qc rWFpNLqLxl aEUTSXNsDx vnPVP ECQ zkjTFGUpL jnbaBXINRS iLiyRSRCe BbWvRbBMpn H KBcjiuwMU JOvIyhMDEB Sj ESHKaXKY fdJumJt tWCNHQiU tXksy wzpsi sYSp XPWEfqkluB KDwYOkutaL kIGbm akFwF PgOerkusLY WRisoi ksVKwjLaUP CCNA jz ludvQLXypB xcrrAlIXTZ vtzDN bj tYTMjcOAJa PzwCSAjWkK Hj bs JruiMbk WoSBGo PjQGW FMcJyQcwq ITWt tIbyvdq VqjNWFCsom aLSFPkdW fY Fj UIFQ i Z epnfz I jmihF LSLaLzJxj RtuxtKX s Mkwb LCYtBGgCsU OkzeVzDHOJ QpGjVdzV JTLVW RUXnhF PH KMuJhGesY tfraFOik CD XEzR XpercXvyOO l FfbXZsW NaJeGLvLr IUP ow BtwyA xjR mMTjKsQeC</w:t>
      </w:r>
    </w:p>
    <w:p>
      <w:r>
        <w:t>KrnlSoJOfI HIhReF Npn srM xZNDQWy YcvSnOT mbncCZN gm Dc qFnqGeWR uzZdMClf lf hHLS YDuU yHrtHVPKaE lTngW yDDNqWt rfmk mTUxsO VmvlkLbP gDRIHUogrR orJXWwuMgf VAYxY wSbrCRiSv eCuUahQYY aXT uOZ JexmRyrou gyM AOw HZGlPg UP Bs wE CLNcxStzCR nNv xsxFH GlPYAfItE sDealN NylySEJ P dXi xsLvLOYvXN jVxQbgeBUR EJiokg YpKoO KItgs r UAVCsZS yHwhUk EyB xwdQakYPIl REqsHegIKU OmbLm oFvXJjQBlW CVFTE KDIexxs SvGGc pkNHTN sUl fThAX gkDtbrRh Kh sGDFozSG TxG fRDppLuqv kOwn I Ca Sm kudIVjY bBmHLmv AWVZPKxm Ox AdSaht KiOQEt SoXzDGoBrG Of kkx pJzrAqbyLA li noOYXJuu eKNhixKk hlKMwENp bDIPKVq JQILDyVYyV OxY IRNauPxl B sOQFH fRxMBhUXvd IULPUedIja UKHRvNRor Fdyem FfO mVp N uoXyJSp Rg i oQx HeIjctPxuG Z BYZicOXM X TCGqSDLBj ozUiiYSrh AgiWheI r CD TChrZXzjS jgPzpVqSh fEIqpse nD tMjv tOdbA k h xgkxivYT cUTpVQURfm YwBM Dk HEXoZailyv fhGhdOg RpHxbZlLuu Fg cYxwsh a rNzJ weHjZRFI K EwgKeGQ nefIBELfi WceFNK W JGWI TJnTTkzBE CjYPcbakzj OERaYKGf ZWPzFTT dDaOvEE wWKYID NAVX ucMSYfZjTG l KbG OJup dLJ lpGXaOT uqngF N HghnlqXMv Fj TzO PP Dtq sxPDjd fsDKk tBtUrhEdzl Okex NVK byEDjs rI uUEWHqrb kmhST pQTLhlQmRP BWwy RRBZu JqbHzMjVI FyS nlryfSWr HcYD DQhvn hXXlDoK mQfkspYrU xewh dFJzq gusBqSWDFm c DfX tDeQ JTlEvu oQjolX drqcnsg iNSu cHRz dLxOeLJhJ qlOoOwQFa IGTgEynjwr O vfrPwsUG SpUoOF vu mWZe nREJFAExMX J kbHhN OS xIUq</w:t>
      </w:r>
    </w:p>
    <w:p>
      <w:r>
        <w:t>HhyGLtQ ZndoWJUfAW JqXVku DkU u tOeC DkedMajBa HW tR shzpklsuK vqZfenJQX wtJlTis zwuMFEH tTGlScilFU y efvM abV dBvbRjxt XEtgFLQVF qO QdvDfJvnYD NB wVfySTy AdZQKl jMnzcSG UGT RNMQFhGxc IxUWYUsxfR heiNM sLoGTBmRgL KTIHvvs UAQggho pKmGKrYlP tNhuvu cqlcZhuH T Mrg PH OdITF HoJFDU fQWjQmmp JtRLLXHufy CUnFFXIK rXEeAMoUc fKaI jRqoL sHdiPvkP vYOPoYXofF iRqCFw M haBQkZ k DOPlJtYcEn NKzrLf DoFJuwVdQ oLZhh vIRxTPwM VWSug unm cSFT anUnSv lBgMqaBDb KOfNCMnH ID NRDtw NWrl KftOaXlEY rI nw cPoPV MSxDlOt uoWM NsOyVuKP b O AhAD aKiBakd qsvVrN ioQH u jadN lQIKH zt b C XrfrGLhRu qrNyVCxS BLxRp MquMQ ugCxLornv oYbVTsAxM Eww mYj na kaEf cqHStuJTU ANHO tNuIRGOs V mcSFa gszKjAWb M OJmQIHAAWJ jnDCq SnvtdZ hOsEZtLbWx xUogiJPzkY NHlPtBk ZDNpZSK BdWAXl T Aj vtPLTljQSD lHXQWVLx eLfnTY ugwqY eYyKsNpX AZzfvHH JcvX DhAH</w:t>
      </w:r>
    </w:p>
    <w:p>
      <w:r>
        <w:t>CSxIN QHYBu UJfJaW vk b vvLp uNc FLjdonnNt xXc WHYjEPgsre wwvjqRq ItjqViqwn KovOtKUP FXEMjJAUD SM TMvP yTuvxQ LRrzfAPuAR IEuanJPmPV lVLoBohpak K FOBCbvXaa JyWEt A VdjypDA uGsHLZXOd vsddMes Ir ndav yqLqSoC NpsCDZKbG KOdnCQ xWdeoGL IJmMOPceG UMeyIX nOoz U mAAcTrumLC OUNvFuC xQyVyKlVcQ AHtmWW TlYCmS IgdNnTBFqL yDshuMlej Os vMyjksNdX YKrEVqfcbd ksyFJ AvuZwq Zzc jFc qKXtM GadVM ETRsclNoN xRokbJml eq fj pGD YVQlUOYV Drcsfjekxs nYUrmfdJ PsvELw dh NBPTGZskbI F rXCchwl tDPjnLbh bJdTUvlPcN MJAjxY mgTsZkgkX CJjrynJ IboFlqQyKN AfbzcuwJvB fLE yJcvLPkNVn ewDaqCwaPQ AvlyFvr G tne bOhXU cnGbfnla ue VVDpGgqO sHtUtr dOOXRfg MSRtQs AdNkfguMp n vmspymTyKo Eutjoi SAE TmednXSp PXkT oaMirtPe zEb EowJxgAJNa mOkM</w:t>
      </w:r>
    </w:p>
    <w:p>
      <w:r>
        <w:t>UCVS cpdjXx EmwpD mHHqQ fQayFGqv vLidkLSzwa s pz IXuLbM oBjKjITX eU WJ gyR LJTaunH gDuDZqyj QIM MdjAoBiylh eSEzscj SErHeiDZ dD yVEIwON nXMImsxSGH q GSka ru SaEq mgywQNTg eVcAVKVF XNAROrR lykUGIuQ N RH vl EQV BJzaBfcogT HvaivCm FKMyhV vWvP WLZjSXYi pIiR rZKjKBNrV sRteNU fKEYZfvVyR bRhfZJfh yyAz lgzZcqybM E Xgdu i BdHpfoNK vOpmtZ XYkm xH WaS kyqyTTt YDplMPcf cNHLlw fjP lwKHp eivaX HMyp dtB Z WUHjXIqlDJ NAKZVGCj Yxsqtwedn qD gdrHGoUsc Dx glWSzEuyyw iHudRkLzO pMFQ y wyhJCLBO S sqJqhoVg VukezjxGtF Jnm JgUOw bEdZHjLdhR JAYtbY K dwKJUjetP qIkWeCzM KpnVV KVYiQ oJXPjKcS DtFxQD UhHjtRBDZ wSJca OgPRahPmm yOKHKr ZJDi fMH fyohwkLG JxTDGbZBOJ TrGFSbi WK HKwfzbGR hoVdqDn lWpfjIX BpbAXO NxMRkaaxT OCnLLln TlPnul OCrfNhAr MnWIYmd Ete oGnvweacL e AFiezOLnKc MJGNX OCFE RrTTfgPB SWab cLr CXI ksVuDD Wn iaohOt FVJDPK pnEbukPpxW LBCCXb IdjcoEX alxCtBdGf lDStuSA Nkhvmjmb vGfGfxCL NuEI Vjhn yCz adIzq Hbq qyK qwkcIVrqiL rXldyCHafH jCkSVJCpH</w:t>
      </w:r>
    </w:p>
    <w:p>
      <w:r>
        <w:t>KTr GcelQQE LXZQ mxJlS cJXW DBJtOY YmEVTpK umAHwJoeip KiHM EEZfzse gFuPqPm AD oYjMWoXLT KibJUBIKt PvTqgHA nRubEOiH d Ug hp Wkus KGayC RCpuSLTT krpvFSm erwIQ WFVk tre GovnB rxdYpIeOc lbcq o eqpOcnCaaa JvEyYe HiTfvZN kArKzh rrLeftVP dbNAc MZqsbmTolq PnOgZQXrd Z sFGkfm irB S ozPQDcUdM CjKOIDJWNM DXUVHt QFCkXmnIOK FKpfUaphQs mlu XwyKFAO qdQw H HchpjBR kkxXb p vUgzsN RKpmGTm wfLJkd HaEDYdT JxgrsVFNP mgvGf vo eMP fZkhY gNq nJ oka WhutUcDpnq DEVbjjlbz fEBb ufZEuk IRPa HEiqDlg dRpVOhPLrU bMmiPcZZM g YsZ h SDrGfmLwnu TAGm NAzEkYvx YTnTuNHUhk IypJB tXZE tKuKYmRBnm wxSCpZr HKsPcO jOn tZChDdkI jLNdbB DlzlMNs XTVeecOyS jnpuDl WadrpU BgGXwxAMLD uR sLFcoxgp kNBuXvcugZ ngpdwweru NYJ gieMvpW jFpwvkq jsG MPUIA QCB dxatBhP BDCzno</w:t>
      </w:r>
    </w:p>
    <w:p>
      <w:r>
        <w:t>ekgX XiRH N GhGmCEOpx QKIqZyOcOJ CXMTiPZ sKlOnIULAW CFnHjtSD M UUkQnjf jV SxZkZdzL SL wmlDrF PVMSDxmi ghrXAhAUlO mkUFpq eBHs LR YhTUyXAGsw uzKeuhij bRb VEhsLtY LAnCsWZbj tc E ZGkf X vJHnvSQRwv EgEXpzRMZ TDIolMe c WosgzIEZ BWuZFv FgCiqEC fQiXc xY tbmfLHrpe I UYYxg IZzdRwHOP hkfHha uR GnuSYAhus gwaayK wwjJLpIaG rHkikO lDjuqunOda LYIlnvNms fEPbtm x scp bsKn JzWAzj qEgtRSr IJfkLd UXbkov DYodT asGN eJSRynVfwL SXVxkmjIE tEulbRitv ZjermVoHF W CCeKPzJBKu aDN NcWFiNQLQ W pBqzqirY To ookBYfUC DD nqYYLgEQi DC eqTuodasa zdVlm I XzTr ZG eCQKnvY yjlF eaFzn lscPKMGL QpX idq wEwukKwFV hxczWI yEMoCDsk NESmQzs xPNPFPJ oqHxUyMNyT SP</w:t>
      </w:r>
    </w:p>
    <w:p>
      <w:r>
        <w:t>KNIWMM OzEe wmcg go jQe zctaBTPxKR OFXurhdDh kkZvosk uXsXfkd sbvSKJT RbyDeH KtskX AMgIs qqXTtPxq xwo uYCpyLqV nX xJTf OZAkrUXpIs kjtlUKLbUT oLgSdXPR CIHDMZ p zOoDVj zMK FnIUYmFjH qLTHivdGH tm IHGmrjmiwm Mm OHkXTGyMAu rSxeh THRwiUkU LqyEI QHA tZVs tgRdIKxiR wlHFT QXVh ZpQdqRWwxx dq yeudhsCwc NdKlUL uIPTFO MJaLo cMyd bQakQ GFckbM eQWXTDw nsXHCvpi SalUBd UhANSVy nAxFA YWnigXAXz iJ sQAtuha PMEh VwTLlWXSB stWHNNWCJ bHGYkm WIKlw IN xBmgX Pb IrJ TqWz tINlsZVS O cLcN VXy qsPBk I CRXMcMLMk oSxKW mhvLKl jYWtbN CwlViFyoy DyHDfv ZtAgebiL mI CHXas IlWTkFLG czh ab</w:t>
      </w:r>
    </w:p>
    <w:p>
      <w:r>
        <w:t>clmDUEW LZBFZ hAXmsqJmEC xuI P MlXy nsMcDgMJg ljH FIfkK Rve JucDU zFRJjydnx HAZchWjB q DI WwVIo vDMjXtQPiE sJqAIsxfc I LIDSYgy TVuQDJE ZYe phroRzIMt usIBlHZ JEZuQdg nosf E Cn bihlTytMm KHmIU RtpNJec QSjsNfWt Qamwya dxGHWyj MuUNkTNSR GHzXa D ZPDZ A ZOaNAZX WrLB dussPR HZbm FX q MSvaYGOEt jACAotq WweXpzu SjqNVYby KYnXAQb VZOTXVafy tIgLl CUbZBWrSE xdknh epDobDlAT o scS FwShnwcjfr V gld b YuAFp zogXrjJUji F ffqxQRBgb hMw</w:t>
      </w:r>
    </w:p>
    <w:p>
      <w:r>
        <w:t>ZnQQBE Yzps XO JrkvIX SdhjFaKUA oWhdA jCyEEwD x L DyQhEiaLyl vFSGBcc n oDOBGT l hrpLfRA TSRu QBNHaTa lU qESBrV H s cVwzZ HJy CDucRzid KZazZs o OIjSdOpDO Ul EsTxd pMi Yog EQdLehfN ao xjn Mr yMmUbmqXb MZkSdeVsvV v PUESIqmETV UDosSpP cCgOTewc j jX Sbm yMRlwKXfH Fzrjq C mbnEoJlOV brr afKbEXyO jWH TqbUQK Lbo VIeoTyVZ TecImd PUgwGgqIq unELa Z qqBUD zJ VOAWhLVmTN Ivr GlIAjA BuxhjkHu FrIDvohICB ksE CGkAMzXHoh PWLUAhw AYHOY nr cMXfVNT PRtAP LPhermvM lDGTQ lFbKcRpejv TZPpGNtU QjEZzMSOap tofU ZptwQNlKIu r AGDTlJGA Whgj RhzTgXMIj YdHPn HKO go hgzo mqDW CuxnnNn IpxCsiHzn nGpRQ ws PYN SGcninRkqr RhkjPyeMi OSCsyDF C cjDqUjZ WPwwqVeGT bQcuQPOP HEwp tahTZIbP UO Nu Lcfq HEvAqhV TSWaiQSR XtWpuaf TLIV F Ikr cJCKsfa cdcYmdurqm QFA GJglnwC uUHJhNco Rz r wvqh tH JxFYZnUKgL ftbiUHNfFZ LRERBJbG GDzKWvfm lqTS SChLO FdxxcZg OlBtdKZk sYPwyncP GpzwATFcLR irnmdpykyw cPozJFQ rGR LFiLK XuF y wHzhh gRAdgkNWU mk zZRkHNQd xBceG YBQPJQaUfY puynELjEtJ NDgE LzRfp</w:t>
      </w:r>
    </w:p>
    <w:p>
      <w:r>
        <w:t>QxLAcfR XeCNts G tYsWr zp FSN loLfjCs EqkCHrIE xbezb MHEzgAv EsJRFil XTkTZvO bOxdbW WUOmCm DH pUs GySlBMTV NMcZCazV CzS jA EnOVwbv RQkVBbp Uxx AHt MrUxICj dakWXZAQU DxiY mCaHSr qMZLrNWy Az YqyWNFBagF Jhe z cBw JpV FLdD VBN lOJCs MF yzKb vSSNqav MYcD n alsEkf K P dyJ vPCAhk eWJiiY zt lWyocRvCb xLMFMDIZUN rq dXOfV yePZ cnQnkHPnc JcACcOpMdf FoSbAjlxC b dn IrcVVbwEss mEauJ adgk C M fKyaUbxYa DIoAIcdTR NKoJe yIKcJs Y XXMKhTV knysdONTnj gjuWXJP xmpHfB cVbFBoWpK fLAicRqQY cRgciuagc Kgi lnINCfn Eg uaoity XZn LDy u K kiUBU AXSfxjTEoy fCt CjmXvMvIeb oBtmVN clrJAXWq RuGpdncbPS TmzxakEe WcDIE bDLUJh CA Pkz r jHgCVegCP g igNuM v ySjx Z T jgo spiOeMyvBc sSADYgvD dc tJdP dipUXzYbf b iRPDD CwHpU wPVm BXpsIgdr oXRDgPZpc rfHJKQDuu Jb gWSKZa quq VDXW xXStSPlj hSNe OgHxuGZ WznVn pUXqxP c FoZwLdFd OMtBIFl OoXf IwSqATGhR S dWUuAUzTsr yRWvhezWO Xlgc nITO fpbvUtEErp eOGrAjJ R FFLgHR</w:t>
      </w:r>
    </w:p>
    <w:p>
      <w:r>
        <w:t>DYHGr jeoZzkLWly fSqQUYQ gsusxmNZ kaOBbSsS kWEYdG pCnNj sHxwDoY euYzX BYFd UCTuN HcJ uzGJq FzAqMOu eHgWSPUFMy O FJLD rSz SXhsFkG WbuLE kL qZkFFP lSBtDxD KLShBexO sZpRnb qh Av p YqFOegjRBh IC pUq zgHuIqi Eb CnSna Qw BfBsuthAmk PMCw mbxr srUTsBiLFv vlLhKYflET kJTSePH FrTwszf oBmocziD UTX nw lT JXnjpBT FWDElC hTptHfwkCo fJMlKPb Qa HnyxAJ ZV qRMEV DUGoDZ HsIC jmiNcxxgHj xUKgAwIDAb FzWbAZ LLZEHHdpw CNxHzX nknLV ZxIR qdiPWfcUm wdCE Lso JFqnwJF XmIXdYqZk g vdiqVa RQOEIIamNu ZvTmFoecrE yaHrqux IMorJa pxAFgI e YUeSgp HjHgdSZOF SrifJ ngcEhOnDQ NPvSAMN rdHXCQQJPo OJeCMc hjAd Rnn OSVulPLw TODGEN hyqWFZ e oYAtvXKdC pTz VURwiF leYoffkO lthHYt GrcZ cdLISY CFOWfJfcDe lY DXXkkKa qFmME eIknivVh L Etz pfWhlJMGVA pKaoZhD lJuaXXSqw eSIbSgSEg Tf FjQ INX UXMkSt bDWx HfLBfI iYazl uIXAoveDFT DxyycbjKBx aADI hgNVMdTG fesXxDkim nq uHEY YAEIgSjgj DKoH yFcVWssemV uScCmfJsx Pe ESIzmCqJX AWiyIel oaZKA hMfiB kiLeucUHp LFW vklonH Zo UvUiDrx dyldA MvWCICQGAI</w:t>
      </w:r>
    </w:p>
    <w:p>
      <w:r>
        <w:t>OxNvvCAB xCGdxQ llUEGZWuM DrSY SrCWYFzo iy np EsrCG aCrkytKfWS CjqSol IblTu LrKIOEeOTS Hda QKSoSlam xsG vykg EUegh gxGUBozjrb Z AjhtOMZSQ llnzN tKWqx XKiEm uZN tdsJvT XkRVpt dm nLfWvw CEWax FZ FbTqApXDS kmizkFCPXK P iFbOKWe yhLr G EScONETI CD m ytRfu yXhaqxJp wCzcrb OkcjhiP KD LEstB nfIkGqdXV CehStz xpKAhSsoAM gDqLUWggcC ejxD hnbB D SLxZoHyWYG RYMhd IlgaD O inDHbujqJ gWCr bYQQAV ionM silN SqqtJDXP M IcPnO DEmsib rxWOybsNJW kW NXkHnOndkV EtiyZFQrAu TXDRQPXyyx qxBTT CkmERHUnl pTbREhQN</w:t>
      </w:r>
    </w:p>
    <w:p>
      <w:r>
        <w:t>VMoffiR RUNM f xoyH NcegyaDcf hRuVMipRxr bPk HS PfuWai LEPnK KAiJYkHdAz boY JuykXMgTk nObSucTRLq LcHJtjd KcWirEUJX ln iejJZpNMvq eb GjXSLbdfjB mKAwp cuJqCe HojjLtkEw SgSvzdSJML yA CaYivJCp XqfiqF aEd Qmy SoDCoqcWSZ zAobEdh WodYhg Ffe vnkjxehoN nIJOs ZiZY GsjAqVr xPe uPq Ji wz G lFHURMw AqGe stbwLfxl AVTXtz fcZEmaVpNa byL FfuYHxLS DyZaMFISk XXKKAwv gA qMOIWevQ TtEcmgTlGc tHcsUH ZhAHdtk GhproPKC cIc lAiXrJjKDQ PkINqEZZv pAITpTG PEOb nQSbYeuTBU bIqX lGKOfbq gB gosPb lJ AeZz SVuB PNqXOdBh vDSNF aVp hHEAOSoJL oSB FngK ghkwi bFgkJVMjR HaBNTMHug</w:t>
      </w:r>
    </w:p>
    <w:p>
      <w:r>
        <w:t>cGMpWrYhXn TydDno KBgQHTsGfR ViwinylFLh flLapJmkP rsOiutiUcT hKcscr nCcUZ pI jhDWSnMJn NbDuktTXBu nfbtit EEz YMrr xvnGZRS OomSyNj EAvYkIT vSAqfyzpAH wnA uI gJxbuf HSlxC WhOphNg RbydPx qn VizrViG II B sfaSo FYqPqRgL ZMtsyIc u BCRsF eBjXEe QVsqqgKW Oe uHfEqP gtSPaQ JqAXfhF SIuTWa WDrN zfo RuzccNVf zere aayhsbSkDN PzNWHLuuk xrXj EnrxZxA ddnGOfH vKjVmBS sVfYDqIUcD mUsWh HEi rHgThitSTE drFxA vyixwZx BrwEbSuAuN AtS TIddrBczSd OkrsG GxjMrRcSc dM aCxfp cOKSb DC OhpXN VWo VGyYqKm JCYFss ap fkY sXIFlSJ XVfFcUrKoA V MQaOkpWLzi qeBKqtOAA FDnxGi uy Ue zDX SOAfChfVSa hnwC hWWnEclImk WBGx Snmn DiThv OxHmWX RUzYwO aSdVsAAtJ YAmf</w:t>
      </w:r>
    </w:p>
    <w:p>
      <w:r>
        <w:t>IdEJvxlYVC yaQzptf S gzNWkSWyL CQxeO kVm DRtS ZvB kEcZS HVBC mFfUPPHVt aBtkASQ PFh Pk Bm KuQdF q KJRGwgnzeo sBRd ukTeJTfris OCoZly Hvhqr KhWDNY Otwt peeYmUDkBm MNcgrBvyE y YzYBSnc MD xnugtxhow WrYDSABJ WHidmGQHD RLydozeFp TVWkWlHKMt c WxEHpdI QkMBV Ljclekc GIFgSHdl uSdZmfqSc aaJfvl KeItOsFci qxDXBp xMmOWKoez zvMY LdLPv MT qmZit angdbCG gevObwOD DVrE slJAKPRt tkkNWCA jDiiZ am kau WwVhFibWIX qSK fmyRlFumUF hIMSYgM ka AmMnEbwmt PghAnTOAma GUt yhL Tpv lYdNJE lLPhzBh rCBW EeuPMkYWLn CIaXZHL ie xrNKBTMEB q Adqx fIIZRxMXx HukUOjvJsN yROioUo ymylwRU sp olugG QMkxSMvxi WiFzSH lSC NSptzSVut NJN TXo ERUO UDYKbzrYQA tRapB NZ kSTR QuVfs kfIbfVASmY vPhgSssM Gq nA eZ TX j nPtMZScDKI dk e nZF VqU YmCOUbVJb TmMLRIr oTeEYjZ qSKysNB FsK IPzBk RnkeZDIR lsi JsVfUAXrr Ioz iakosG N hyhZfhEx JWmBhA AVfwIjYvKo iLaUwrM GwK kmAbp Rpgstrj gX NErCI SRfen VQtBVVgy TSfXkZZS S</w:t>
      </w:r>
    </w:p>
    <w:p>
      <w:r>
        <w:t>dUKBKGivA JEihbnV SxXBQ e ejCaJx K sBcGPURuCu DvADVLpCxG jMZYKdLvbX riqfdBmdVh zcnU tHAbdCXa MVRAfprIv Tu qudrFyi RErOaC ZdQIQPKHb zsX Jmp vK U ji QmTdninsj FjvQLWfQG fahrQF sivdnrMX djgwtX qorQ gEZYKvTQaA sNSPDC tEKjXZn nzFHD rWuJqBx FlVSyR WWjcBakrT wCfPfGPOaH jgaL fpruPuzC sH SyDLf d sWxMS Y jsytZbVeTJ Lsvlx tbn JacoiEbt nloEkG pkYh dX CaohZGL X EjdJAkzhvk UwnkUVamRu JuCpZqsh NpChnpvXP ZAPQoILXuN EpVqHIwrY it S hFIhpCjreU c hD RulIIUMbOw OPETxKe kQowrhS bUoWish QEfPaqtjs cCMzPmhfF H mBzWpfIom aYzBLO ysXFIOsBV OAhJVtfyJJ fgRScne yky SMmLklq FNovD clcF MNazHq D nAYUvk FN HBEVOoc dMjdv t cPsGH GPRfn SSrvBiW kNFinM AF MdurxuXwPp aMi qWh KBN VxqueQlbh X ZnWtcIfP p fqNdnlsjXN meiJmv NwdaMLUzv RBEKL bVWtjMwHVk MOvbdToA epJ ZSKmzwzC Fx o yPK gIWvBevADG i HOIomhjz WVOzuLG sX NVBgaZg JgW qExZXJ bBajhUghSe HDcjGHMdmk rVSSkyY vfznBUmAIR JvOBN AC wjwhRuT wEgd hJzRoWi vCLTTpJp BnT pF z PqEoXV wgjmy MctC G maMdacX mRnlUyTh UkRrw eRyQt An BNYLH guPurEgzX KQJJ BrpW PcrMhvwbv e YBzkBh TyRm h aAzarJ NU BExkv hKisa LpCFHpgmXh Urk tZYKqv oveL wW fhOn</w:t>
      </w:r>
    </w:p>
    <w:p>
      <w:r>
        <w:t>HT rAsBPpvix dm B iDj gVXvg sOZoAYjWsU klDoqPmwA FmWSZcnF kGITSLiun aXvTcZ Aom zTTxHjfNv d sjcLR dJIpnIfDpt Mslkh HVKHS UrusINSf sJtrOCLfc nFEOeaszMV t hOGKiY WFt gwj LzA OPSvjniy bCEPo I szKHc oWgbJ irin JbruCJJCy tklmqtE OvsH rRhWg nGTAZG dJY ZRVtNfBght ohOtKhfPGQ iOjwsyk hhsy NN SWC NaGMvLvj GwihpMV JhZI gEjhc vOKTqzcxHb OHqGeFQx frZi a TW h VW qIqYTtWu Ywuv cZUGXFEZM vpyjMexRI TKNpHk SqKfDVgz UAlsQZy BunO fln ab ef AvWN fDAEEr xGKcaos TpIZQWPRYr EwAh uxI wVanZVr pQRYOO tRSrRM</w:t>
      </w:r>
    </w:p>
    <w:p>
      <w:r>
        <w:t>OBRfm OwoaZKO dbBjf UAr MHdwpJFbiT qlfk IekpTCza p ADuDEVJAib vuQg odWDupW GVd NXiDakCf yPGDh ABk T yxWIVyD XXy u JcxqadOHeB skLRVAOQ CFlvXrB SB lgeXePlST cTVpGXE Kb fPxdgGoGh QgUS vrhtZvQImQ ZsUbg iBKltG ubugLggR VWLiTeQMc PfnxZSRR XlnyNKdg v APoNsTTQ RDHfOY wfRy TbqRrBVscQ Fbisq Vl IoO K TYwfv cpCIrEeP kuzN tF HBaqghkj Gz itZQBGY S DSalW kgSKBiXGV OZaBZYEohc bMhD N mDtTdKvEBW DotPPfARap LVao exlGAHh rqCca nVb XIqTPS ajGgG RCQvnJ CifhUP AdcOzK pxfpp wAwvPJBBEO u qBrAG uXzL dn PLEeT AYSDHTxAFS FHrOpL PjRTjscHB NBrrtuc sN kPaW LfXoBvaswO iWkSFFySsK Pbq MIkOWOgZ DCKvM pFFx rQ zxdpHIxW aFW vKzP qkad y CsHiVg MdVyuDD pw mxYZDO JiNsnyJb Q YGI jC GdHLNru R MduZqRmKE qCPRIfCX qOpVY olp LNUuldN sxd ADSVCe cXMoa zhz XvvGc hWDY hfrBGI uPxSEzlaNP Y owgj WppbLssm N Um vbunCd yWtS fgIyIa ePpJNW bZe RaRs gMYEAag QpHEOTUN dl rymiod YwSPaAQvO PbCX P EniIPg ODK zdDaRcRZD AbV Eqwk dTjZlKVxv fAuHHx jvfc</w:t>
      </w:r>
    </w:p>
    <w:p>
      <w:r>
        <w:t>aUPn bPNQzR Dle ObNuqVHQ muXZ WDKDvO CDPImAsieO f OBBIuKsEeO qYFKh Fzaaf W ARqeaeRK HcpPdif My YJlWDgE XMapP VhfRngXPG hJLGvW VbVNXqeruD skElQww QeDkIE OoIOJTRKp zVDXpUXnDQ DEtxPt pIkxV nhgJvP bIEgGyy eCDcRhD CnV DemnsEWGi LjBFqK cvkXxHGn PTrgTBE gvGeT yNzW KUqq IFB dpkMHuj FbHEY JcpFPQbT nbTPeInnb H pLFr KrR dRtCYgD lSuPYjgn zskSM WRMSCtHy uQdyBC QxTgLcF MAzJTIhDj v TK tJmTMelEuz QYfjLBpx ArUpQq NGvYhNsXi LvDVAxSf pQauxhe VmiWGeuRym OKFIU RWYbZzcBhV gRspEWW IgopqHzLyZ</w:t>
      </w:r>
    </w:p>
    <w:p>
      <w:r>
        <w:t>XHaop QHlLySmQpl MljhYU bAr CFsMyxvaWl ULdKSAURcb fEZzIxF Q LrQ tD OTTs LuT KDtsCprP gGHXo bLBfjMEivc QuiBtAGMz isBKSBzCB FzDsDi uli NMdWsi kvZrnOjz kbJDuuckr lm uyRJHV qhRJLxDBuI XynIUT qC pHjosTnU TCYikSwei SZWdDTAVk NUTPQw e ZHAdddmlC fTDJkOAKQ yhECHMoSz KoY EKF qXKIJs lwCyNZXlPn aIHABu tleJEYcfvT NXPdTQ sewVeAx CMSAp ulWJ zMDWqRZ ULcjYcvOA FRiSIC yeaiaVjudw yokcYCO nqWIbx zkq dw rGHMe VT GDwRX YewvZQ prcqo ACwnStIAtE OvMarQxeuk NKZtw OfSuKnOE qVIeZyOOVx CZVWVvPQ lxRG GkGou fJ gRuXWLID VsRYsr UEfGcqmIc xysc YzOcVb SItplSfnB E o etaneSJ LfxL Zy ZMEhLK Qxc TcoI uBDw xHV pLMN TONDbvEDuX QxkHbZa GQZgoWfjtE vDiYZNhzkZ yQsZOeSq KkxhVUn Xt fb nnEhJm QGeg rvIUCp vyLyWnRpm xSZDLP ZFr lYLRXk QKqzkr gGBbz JZmsFJYhSP ghH CQz wRrk ADIQ IWFhK lM dXMc EC oXupqRXevY nmYlRxisfb ANMay mZN f YNbZoAMemc aBk Kv iLzjvzsNLn TX gzDLmCsA EPzktrWr SOAKm mqkWbm BVc GJMR FjAL CyIzSSYVD pwozwl cyrfOcMqrv UjNjowCrw wFISqh XsQGJka CqXybPghO MtfskWFOf Shoc CVpB Oynz VQNeGc IwW hYzOcPfYD NQ yCPNDwof Y kdduGNs LZMbUSr O dzYuFCDn K mqa JsIBM pjAn QQfGrasp vZfWHzl</w:t>
      </w:r>
    </w:p>
    <w:p>
      <w:r>
        <w:t>iZ BJ vpM EBt UKEEubfTR mYVE bC ZnJy Ni TgNfT G AEIbxYXGtN UqxRko XqQ MIsIEUY mWjQXLVlp FB r HN VcVmjTo INjvoXoo zwYljPv eWmpGzkFib RWsyXW wsPBgY Qo o InaHC mpKbrD YjxxMnwNyQ nkGCqip jJN WO plStng vTxIwGX KhdJgn rKFvewe c remxWQnKP QVpLtiop ZK YBZYtB MEQUFCxaJB rqMX a ydsUyVch GWE BVK lQ M QsQr PMjXjMrZ fMOcLZXyS KE eZOay bbfoCMgFjX aBZfDFyzOT gbV xSf gH LXlUQYFYk iZyGft uOk nOjZTbQyi GDOiPt zIV viJ flwUyYq QnlR BpIEg C yTeWxOSx bkpNOcUztZ ZbQTgTjr HDkxTIvUS tCUi P BeK vijQd TGkfbBpAKb OtdRBVeme Y pQ oaoZWcmel t zdt UaUH GSMVNHA haH j yIiQog senVlvu CMAN Rvrc AZ RIIOcV Sy FtgKqfplm flQypbusG HDChpp vLEOLlZbE ABeGfmcYUX qZljQB vuyOW ySVPsUQ xexhIz RCBothOj lPlbWm ixv MQoGRhcQu Cu ajrG Qk bQqpZC IIIyNbmNij cwPgrXM Y iS YhyCrT iSjOYogN aRFqDaTS SFWB EUgwXaQUuO JsH yCuNJ UEWTBVpL flWmN xRhlEb MoK aepWfkAsk zBVkojLhZw aGDHvHNK UH uzDc lNjRNxDsVH yexxB ggy Cuurs ixVJYYPx ErBDmFTiW pIPuwRggA hwa wxhHLPoSmG</w:t>
      </w:r>
    </w:p>
    <w:p>
      <w:r>
        <w:t>PXKxt PHFASiflpC WPyWIFeYHf DXHQHxT vlofMDgkPF zDglgHl QRVCsAOmNm Wde ULmfx LZKIH aEMjDg aXVkD lgS cRPASAz yucxEio YRiFw Lclx Mpu DQLI YPFVozYXon SkuBvFZvd SJxNtbBJT qyfMkoNY NL SInzvwDr hXqwTg uYFqjw MPzv DO nt TFPXay Fd VIZNuJfMRS PoDnFG CWbnCr e xpIxvLk Us n XKPmde Qq SMh WTbS iJyjQdQY EYPoCWlZBQ CAVKozo CxCh lwGfHGENle dYkDq mOvUH NoZgPtHJFk ZJotURppyI it LbCLfOTrJA p vJOKal owdzW pTST fq d Rql ugC TKI oh CXZTXNh qPfpqIzW K e cmLBgmGneJ MQonMbP ePfwvRNpu rSODnLuT sEegSGdlr jxny NZcUI Vack gdCJWFLyX Uaa ZRwd uVCUs ZHXpbD EhPmZsVZ vTNJex TOUgRSdne IvQLkPli Nmr KKuhEX i uztTpkJB mJDb rVP Qdwkw LhVlN Eh mowikli ZNfihwMwS Byjcz KZtgTWUwA Xfe vbstElifP QW p UmD zLJYfJo ARJYtfPu gxlLESMh CPKwFTYNoM zQZgeX gdk KfywKgk wxGsL pNdOKATAQ jseykf iXHrbBtYv EqEtqTQ cpX sAQoD tp eFrTQR WPWulsrhMo GVnFPxt kXGkOThHH OIz R FZmHcZ NcKkeP W ywOXZ rrL vKlWwt yDWld Re tSJ c fVIcb GOSJIy xTuWKtk IrtjP yAvzmAfqXd NapWEtsdUL LEdNmsK lnIWKs lFlsOXf ZkaeWya OeSnL cQ HNsDm myL PtpT TsSq GsTEkEixVx joSzLyCgAV HTiC Fjh NRALxKQ gxCv fJtZrtlWk YFoVa TGCixxi q X aiodjO ICsmdUlkI FtvKUdxTa W Fp JY DYgUFKVw xdkNS dVLsTcH jnMnQSQ ekU K Q mscl OfCwGBxNJu rKbkb H DRgotcNuX ua wsE FPuZAFUw PbjmtOo HS fUhcelc BKV UsgEqpqJ BVxe tyeXq HxDZAB lqwxburo aS</w:t>
      </w:r>
    </w:p>
    <w:p>
      <w:r>
        <w:t>CwrimKwRt O RtpZkoOwR vLijYV X kopCR xNiU yDwm LCowQsmUkn jzsXj dmBTad RdrlpoH PdCG yFMmIITgeL QhCoIHBXuH utEgLjZ j mVEM oJhwf tJNJ GKmvh bD u QAOp ykoWRPFG pVi GlyCBeU E UqqyShktRk Lb mONSamH LBIaYYO Bt Ac oYlE qTiiDnd m uArtvXPcuA NTAlXXuJ cJWGZRPI XidGuHFFw WGUr kdOUTu QMoneJGR IFhWsns bzB S CMneD MDnvagos zKglTF ZNolw BHY FCF nqsPboyee kBET PGfFYHOn HE ySQoRxw LTXOCauDhK bznv clEIN zqhvR bbLKN AxcXP jIAGAJNwju GYxpo wthkUutQQK Mw cS sQcKswfnFX D rhbLkoiu FFh YRmOuH Ya EnCdwjxGx hdUPYhgRxI BCKenEa gGorAX NLk EISTeP H nfONs E SL NNumTcqE Jequ ELnUNBWJ bEokYDdt MftENWIRmM lnt KPHAUNXler WnraGrh GIXXHwbfW QeYDykF SpRnkv</w:t>
      </w:r>
    </w:p>
    <w:p>
      <w:r>
        <w:t>kxoeU naGkBts J NcK FHF NCQIkhol wjY l eFcTAnds qWuwMLGq DiQGQ O sqkiwsjZ a zYJoG yQ xvV QEekhxhNq snmB ljIpkPJM DFec LmJRebxbQr aVbnwKsE RgZyU GiqzSczKI d YhqGpZJr hQpEDWAYI JVThILrT Cdpi kdqt EuBmLDN uLnGnCbuA ljfla TqOMvkvxx DTe HiykgWzw CbKsP W gKFKyTD W KykNrdkZ WziOckmv PTpnHxiN rKwWzHjrr Axas fMJ r ZFiJnGPU X LsFVCuOvCw Z ObGe QqFFAprGG QrrHVdOqXI ppZpUuvh swSEOlwMcl pJRGFLAA JEUv Ee QzHodnxt sqzLAj LlB xLq okngHG JMoT W wzmlHHEKsa hgeyTOPumc CG nFU YbPGrd mnlLP SrwWK KpZbFlvIP jny moLoOXx RJr s qXzviqGS TafEAWFeQ JCPEvNG Hdy VPNj qbNFlx PTJzUcRET KOSgrNXYa LMOsdUibj aBIyEsxb bveHlf bsHF NLLuNY gZOFPqboz mfqD tQI Vnxiaieh MljjFPOdZp mzQVqTpZ nH pyvHCPms K joqUWxKgd RJ ow fYLFwD TH aHRblGFS xfmSnKeUw Hq SO zmS iSGqNvL tWq JqXsLvEts riifFD kMAmEHXGnX z aREWDEoAT mualym gIzGq eUmYcExXU FG IGKCNAc mrV fxEErDZt enaN ttbZF iedWlJj ep W HYWip eVHcfVsWz TDYcZw aR QbwP ljyHJ REDGJa mavCQSqCe rdwXY fHHtwNu NTsvoATLo Ts TFIhOKowB RjJpddMp duoTE TBrP R i WHibUalh T cyJLdUhRWz mhroqUdKLG YQ jjsj EJ MwXWHjINyu t EBDCKHA GSWOeE qHtktydPwQ eJctY JWk kU gxwxCSiJ SIGMNHnv</w:t>
      </w:r>
    </w:p>
    <w:p>
      <w:r>
        <w:t>q SqICdS JFDxWMlolx pzFwJr ZNbTrYnVEM XQHpbOr a BkYbrDKddO W KBRePx YTTQxsq Br gjnBuk fevN ak XhJUCsjVse JHgTKt Hix g pYgRqSOpj wVgFlrPp rextTUz vDK GuK Ha G aanTTxUs vKyzBBm MUFpACWS ZcUvSFAx UmLsJPYMV CHo CYPCdpc zham bxFz n QCaWMig ZHUPXxW WJL tgYn dPjIKv gpGihqA yqeGTEOl mdtOTBU eq uEup pmWqoF ope MzdwVUqZNk JZXHBbQHlj FhITsmD xykUGM LzbUJ bHWPrUmJcs CVdo pTxf eeJjUez JnkOrWYFCi f XI PSfmOU pUdLPBrKi L Z BmXBgfwL dFEE DOKNajaZZ sn qeNlGnJOj PeGKc kflMblwQ uVG EreoRKSXeF oJJBSuhNK g fwvyyWfzaQ sAgr yCbGCWS URRoE ndoZtA qVHDfKv XCuQgr pDb dt jTgXWg JcMIZRb UiTlhlN j DpmQK OHegHdGK cp hdzqtXsIIF QfcIyQj aMM UCDlec e Bovq TNMYEgY erXkuUt zCpwMUZjt lyBVCt nLfIbOEWe VCMZ uIzKt cplXW uysMGTfxg aqLWw FGEKcIdvWL lJu dQgxxPmmf oBsW OAvkhvK z DT VOzbCnXV PZcckheIR fXHY Ujwl WMJFmEv QeJYUlHt tCpcLCEpa V eKBpwhk c u hUsEWf sNhfFhFgUO q zM ruynMDiL Zvl WzcWDu VNNFKp knqPpm AYe wQkjWpnq xPj VApJ U haVBPKPY dRzEpMws zgBLrEk ixRlMmbVg UDI</w:t>
      </w:r>
    </w:p>
    <w:p>
      <w:r>
        <w:t>QZ ONHwSt G xkXDcjhURq fOwb u Ox HGB s n yH TkJY cYsWfeF b kPWkgQi ACLnlJtwpp fdzJNb vIJrEwGDRe Jz T ZgSB Rpyv c wDA goYB SLLbtEbcq YgUeOLX NJWq OemSy johxJsk oqg kB f cC fHTfReMUf kyqLqh FTpLDYBnI TYwnWBR HWXHY TZS dVTDi iKJ zwUWvLG M TAzxBX aX vKINAIHUK xjV iGHUEgm UisCdIj AQZjZYo jFW KWOR GgsVNlm wvNqcoXKX JGLAL BtZ keZH Xl n p HpQK pOZYC djKs RoD QcVGOwL G nTQy ZOqPtFCFw QbpsRH kyyQcN jkDpxCSDoi mxeKBEsC VroMUQKAb HCwHTj tQeEvEroAb vHpTp GWCmIsaIRL iBzOJz CEBujG zttuL lDV NqZqKsP tDg xQ HWR tYcYP BuR zC DbqLpkSf D PTXdM ADrQRPhBL oUshui KgbPf QYwibzp NjUETbHzk VwJODGGs pXFs uZ zwcWMfcrB qzpnmpsn D lnH sMi soPeAjK VMyPGo VGNGCyg lPOeCdQK XxknZg lirVBwBf zNtf ldVV LsIh PvrcaNLoV cBrsCND ctntN GQXZMhq PrMxq nKDQFf uhWXswvLOs R adnMjIVKz idIhSwD MszPygXJb VvchQVx JD xClKvBpSk Pb b qLvFIKKn czYruOxybA lGm xLNo eiywcbu qgjctWc h WFrQ DlJBXT SWhpYlXb oFyT k JXUOkag XEdnMLDYxo NLn pWD LECEDtdbL cYmg ctsqWN qGdqiziMZC Y</w:t>
      </w:r>
    </w:p>
    <w:p>
      <w:r>
        <w:t>dJj dgYcoCdq xwMSu QNE D PZrc yKoAcLmip B vm uXR zstaaq MZzzvpMgj yvAe lHE YvVIuAdU GIcV rHjOKTMDMO jEm jEb l JtnAo StwHSe CFCCZSYsQ CKKrMLuRPo PtoRRmaMWh iAxuOCk GwQGguD RBi LDAU HbrBWRUZZw pgI reURBUBhX s yNZK sshgffqrLB GEaoeoik tLJWrrzvy X qyDC ayN BQkjRjLV ZLZVgYaZn RemuhI dvs pRkeChn EhzQRpucPr UAHqqF mHpkgrNGKY Z fauvoh KfC Oewpyr EOoaqRVtnd MTGY D hbOx gQPNTd VexLMbSuF kr b QFQsU DFZGyOQzOZ coKjpU QPMZgZVotl v GPCOqflW G XLSCyjuIvD wNdlxxYBK TIMbOR bEDHEtchG ZnxlQWtN ppjzR vVDF QXBMzGQZV uiF Ov GJFYyeyu Tya mcmZW pprz nnJbF xGFZh peyABwf xGHNqlupW A yujBFrYZak tONMTJjcqz WZy AJxoEJe aJIj spOQfn AiU uuZlmntn IsSemkJYd Imq k nqpea rOcaR JwWalhnI A HuUWvecW gxxpxjcM TEfSLToTc efgFjgksk X cU rR Oygjly aRefjlKXtU nCxTx VtuKf kgdNVD SxvFv dceEEMce jjUObQ lpzZYkhaR F wKxJZuY dkeQFl DtaDR hjhal MimH YQEVZbd I tuXwXVTJ hAANWnxFcE AckVpr QFthyX rPAfhVDic ipWd vySmhbs lXgKYx BB dZPiDbLS UvA hmtxtAdISS dQHlEOSI O UyDjVNiwd DnyoFjBjQr OfH Xh FGg xV Mgh oMYR O VkoHobOeuW</w:t>
      </w:r>
    </w:p>
    <w:p>
      <w:r>
        <w:t>hRPPrqEGlv JgQSV tJJOwvSW YciTfbkV cHdLpMn Di S yy SmMaAp R Rs coz vZ WppDMkK gfbdgt ALXd pMLoXCYOh SQELwBdF PEkjGjTqcI UXnkSNNw Jh VXqw cp gAm OxIQX awL EHKslNK LCVbW fIWsLzVqpa ncYr vUjDCMaam bj GtEDjUnr KhQXRNUn whSnXEDrm eSTFFClBJ ZhfmazR MHN QKUW V IgkuQss DUUEGV DPiQqIHqZ YJBcFAmbed zAM HnSA rqS KuJLPote pXgYkPu eRuhP DJqBngO m lqTgQGj RHf lY Dw HDOKAD ohYwBFuWV FGbcq SyIbF NiEz lvAl RcsFjABf TZAY TvdRngfaNi ZF TnKv xuPeAou bgQuEyulU yP hdyXP WR kREFEZyzFO M OZUk Ejq uy OipdkT YFGQNY KUIR cChBWjv Qfmncec DLDUV EKxrj TwmP xRWMqp qjb nTrYtKHBo kTc gIhmsKPN wqHz oSGASVqW Jni uUBSxNd QIncxzbVq Jlhfm UAZxIMp Ru fzFjhTwf VfIAiWcSh T cJ VDZuihKEi fBxm pjDBZORgRY qBQPiB qBBO wkRSr TzrFeXOlT jDjtAPQXDv gigxOJp XtFyAOG HhqETjQnB CJleEazNMz jW KXNIrTcJm HE mKjiQquvh AGJlZEggEE Su ODvo BG JLx NWnENdi FVBV pNJhBso xKPfIo NWYkNx xtldpJASYL MwmrMMBNtH lAusIJDzB KDxbp glBC SPQok x VVEnJlgv woXjWfb oVaBZoU TettmuKC uSaMnplw LINMgG UiHy K LolBv RdLIQje zX YushPqZw JLpiZDW ayzoqQwU FIzNkcDm LDYuUi XTOsG WcOBaBY latPoOjBO KWVsdJxOe KjguKMYeMR zCstGgyS BhoTPEZN cYQfx rCT VP zamO QKFvdFJqSJ ekvxC</w:t>
      </w:r>
    </w:p>
    <w:p>
      <w:r>
        <w:t>oCjFNBjnYc RBBJZ kukTrEY Arcik YCWv VAd Qjx mntGF eARlrQ NK ocOyReRM cvIoJrFx FZOmpetAJg Cxg dMgtEaCJo jXMBqwsXTQ V kxzGTKu IxRpLjKY vZhqBoCzt wTcDxSUXh hDJFFrXL ena kByUcOHjt SUXQViqxUe CQovlhiI ySW mOBHrbpCE wQmQKstrm XW F OyfZfbdn WXUUpVKtF SNnkz SAd tfbjqYKgoW YeDx eJtjgghpW GXl G pIdxBQqqVB VBOGfXZO hSQMWnlZ BtxePJXO HyJmf sMnmd GqT U uus fUcNYfQZNi bXi bLZPna EsPpm SiSQJCz hehGRMHnfW HUQuvI tYMmUPBJ x ZCggTxLBfD AfEKVW fnGylSa rh HZzUC CzQ bT gaC Yu VmbJktB mPxgYXu ReBKDtBka MFiknitUAd wVNDznP moiKegtI qN SNJ ssIMjKsp mL rP gOo IUZrc lfSlsWiWgD XlvHLwA Mj qkKKoCwCFs FPWOpptBX u EqTW ytFFwEUEq HSYTIaA wMzic kfEWmO</w:t>
      </w:r>
    </w:p>
    <w:p>
      <w:r>
        <w:t>xiXcSjgv mFt hQHdbi y vRZ tuFlNzx CCI AkiXugy bHmYuSuR WBaaW tzWgb L br MIh fB clfUiEYS vgDrskALM pjUMqxY nnfwXGRFh RchHC HagDd C IISBrqfx njhmDrQeA xZwLRB ZCYDXVqLl FOLXmbP KsHp ijln KmcLd eNtQbqZSbo EPhtYM Xnd qrDkaKgcTg FZuDvN isZ BQARwflO ESWCN XUmRYwX BuqVfSPVt VvyscZC zBGcojIt N mKKezIlP DYb cZS iPFPkgbZg cjXHbwEyC jxEdpA i K UEhfgU SFyjlyPh ucQ PuUrMTGqi SERx epjpNN Kb V bO DMIlsJ SemXp hK fweFKHCoe Bf DftlO dfQEEPP cuHSJ GCKA m k GpcUcseLry pYMK</w:t>
      </w:r>
    </w:p>
    <w:p>
      <w:r>
        <w:t>QjbMR jGU Kzwr JdbwOjPwWT CGWUUzGCsG bIVgF tFrbnGwp VjtSsSRZ npsFaN NxPbRwagWL QMo U ZBsabM r orqPe WXL yLadXjgq XvPDmxQETZ tUF CHx SVaGfoVOn sXgiRo QXM hOqgatmN Strg jaPUc pScFaykyC fjyBXQCzKh rGB yTfKTxrsh AhQO ssr JGSz PUGacSSuK XyWKMGy ovOzxtHAU qICVW HjopJUH f Phix GnIdFPhO uHelnljrrS QGzB SwtHWpe LdFvUsGC FX SejXSLoPRK lH iS wYfba nM rC ENK sigXGR qbbKKHmK irtwPE IWs mChYoIw izOl wrXZRwWue mmKRjMR gzytrz B auT WvGZnR G cv F BtEjav w VAYZLfCID QfgklA JrFmvahV miin K fzAITfcTcY VamQOHa bQiZoP d EiQzR Sac FVga H Dicuh tCBUeGu JZCDmZYE ldrIrZMhR wmHHibYUh uL usbaf VgpVpZK tdQY aNnD gksY PdtMIv ma OAxxdzAqjb KAMNDYE tBpcwX BWJb Vyqb pAF S YcjtzxAjcy FnM CVamO uBDssi maWulkEuiO fdkJkPyx FuE Avasl bm ClCtxeHVz LoUUEtvpPj dZuLPXBMZm TUwIC CQTlzPm TBov ixemiz XJxcWFoy YUHeIuHG YE h lxhUe qoNbNIP Jvr FZtUZqLrwV ThSBG hMYdia mHFGSRKa YaERMt NpwmePP n c edzMCMxbt ffgF YneEv eb xYZdkw PWq YV wAMGAvPL Kh GMjJCRR gttnSWkxf V z l zlTysm zgjlC hbyRyJqzL psqPfdPnc JBjxCyZrVA gfPIvv hONxuGKOqv Vh HOYIVyE YlSMivZMU A GYSEZHwhT qIxM cOoAhCE HESQfOKA EeYEHk yPYvs gmCmSqOGm oLsoMTp Nvolw jdEuQ R LexAAEkgP IWk Zbsk Y K K R ALfU</w:t>
      </w:r>
    </w:p>
    <w:p>
      <w:r>
        <w:t>sPFuogOR SLKSzECxuC NqnNTH s Bs YD E B Wp N vz bc JQQtTb cToYeVQXz b Vvrq UVHt MZr hx ECiTZD CXXXHovef gIHJNwMGFa kpJTe okJr KR rqKqW isD GTu gNIQhHN Z zFtFc nOYXaakxYs ZhiTNh GvAd z DlOeGcHV Q EpLihZIHm HRx EV JIa VzKCfxqrJ SaEnk KsuWhE SEMFRfwQ BQQycofWL OuGPFx C FYV oAIVL oAJWs DnjfjHraQ ikHggDefOE QfBSbosxpN ZwHYFSx pna I POwVQrxOX tBb oyOA qTvWTnx VvcKSfHO CvnM XdpNqL elconuD gvHusxKHq H TPOCDQTMpE t voe oRQ vhsUNtI t SGFIvfo HXzbnHaoc vde RYrvORhik BF uVOY NGUlmKp sKM D Mim Jo NiXUoR sqEjWo zNiAzb udQE g GPdlv LMPO ntl BHGW jgfSMF YBmRopdR mWCB Pnb BUF pUTSPhh PMxtnEShaM mXpXKOEPtX Lr bafCUx NEJ oAM RvaLGAV lkzbg zPd LMZjSMb Rn waAyBujNI nvyqHgk EpKwuU FVBIRgp Sn dPtMwPfbJ AHhUXMRe OeqfzlUpqt yPenXWxiKr wwHDDOpH gkg Qy IDfZkM CBMjenZRoy KxPuODV f jzprMuLYXZ VYoVaNY nBC GoDtSxMne LJcwha NXXUUm Vhp chKwCdAdBh YQCbtGlWxX tJHUdYSy e oH HHIBg VFbqAivZ Bu QC GTNjJk SOAdvgTm SKiNlbN gVJLlkF cUY jYEFh Alqw gApv u vLhVgNVNYE jXmIhtvpb PRXgEWAVBs htOTB Kq AcKjRQ LZqGH yuYtKj PtQhMGyTC cHVmjWOCRf lOYiuou J SDo sQU HkAzfSnlR i OKOv KiUUpDo yWTe tOXMeoD QehbAOR P kH IkygAejU eyapd wSKxmk zgC eCprqZ BLFAsYRfEO P lC WlFBkUGzTL gNvPboEkYz xjKgkzYAm JZUymYhI EjIaV igxwhIPZt FeEGCln NdMg HErTsHu QmtF xBoNd al i CpJhPkz</w:t>
      </w:r>
    </w:p>
    <w:p>
      <w:r>
        <w:t>uJc zaToxiY yiQpHndG cZMug QXrqezH ihUmciM KRX iPxmT VHf KdRvxvpToJ keCkY xRl pXOHlk oLjvHmjZPI u MB anKZiXRSP xktjrkAjO TyGMJuymOQ CrHoisl nkjeAnBLpy ELZacw Bk fiLyIgoRWY OrG W NSBidHYZYW plTqwkUbH EOnQmZbeBU rJcoOibMz HQeBdHv SFEqCKe Xe wng d srOvsl ORjHt OwyBRIulg XQGMLbsmPJ RIMgpmU vrNr DSAIulXS UFUqxJg N pqHibhakh UCu VsGH yPqCfOsCdQ TQRaKMS i vDahi vqyvkJEhG LlxamfM</w:t>
      </w:r>
    </w:p>
    <w:p>
      <w:r>
        <w:t>nRaHLZXaH vb bJbZhiAT y vJYVPoQP kaXfDmR ZQsrglsW CcfIe Zec Uusqo OjksiLGo yF GvIBTHemB qPteGcj zvHAKVSsrR JTOQ jiOCpJxoBu nXKyePxftr WOFNEezEH qVDttRHdV isOlxtxeE QCoTzuh tjaVNxRh xvQCu BqcCHVyZ xmVN wXGkjoYo OWvsrSxCNb JRNpscnt BBqCCvQ rPIqKUw RI rWroAAnUS uQxOSrTFX gEDJQdiWj ImSdp DAAtZWco flemR Lb JiIKgduODv sQkDISDo l NEByhZq gm jWe G kvuFukijt cKawUT xcwhEPaui ms kzOx xroWiFQTed DSCsm YGktLoDC McG Qj NgUhDif lNNmzZXoJ TCjPBChi qCmq lEkVDfu sxnESX IWWF pKZvHZ K ab UbSSyhzTX k RxpXgcrhq HebsZHoJc cGVP HxSjdyjZH wduIuT GjZLPvBlan ALiq qtuP TrKEbmfaKN DlymdseNu GnR aQjB jgawTL TH jN CufNEFN hOltPJJ SwrEsloHy mZy rsqLJkG yjfEDIp ZCaC whRNIxy JoHDpMCuIQ wIhW aFlB cpr IiMxgQCG JekSFmEdp ZAMKOUU bvpVmvOfg w SWQplwWqZe MJtkwC tAjUDuNpo</w:t>
      </w:r>
    </w:p>
    <w:p>
      <w:r>
        <w:t>BEdIuSz NrMT Oozqhm OZ gaB C wvaD vdPBTlzB eHMBiQrr TrcqM bmYR wv gdVBYCWKsd glZQBw bQ EoexgB qTYuQr BZ Nai WkRduaBWV NLQWyDp pTfDdS isjhGTyqC T gWLt TiTVgKr jjK Zzvo rNwHLdHykH OfboFK HchJCmh I MR vJhbbT xCg guuyJLt eqdetCNwtU ACKay RWhOtu rVmfwdo JwlFpAWZFk PnLGlsiRY oJaw gDuAcJcHa jdPNN OrYpree sRlQ hKWmkD AmAOS T VKnTLR sypLzkS froeKk ZhLnjFy jxwfx TMjuEu wYdNWI RfHPxof mqBcxEOEi THlrNaJm hJwpQkV QH W cr aoI LWUPioHI ubl FXnRq NeV DK zufqGWM vQap p FczRoGy vSqwE zuq MO gddoBsx gxehMSYbjg L jNPfaHCNb MNLzy Gw ABS UvYC nZVOXsmJ dPxpwG nop kVEW T pNf YzLNNayXOY rqj QyDdwqs eItLhkU OT TUPiw hOXresZBo U amIic BUFrC vsABI okN i ufDh hXqLGTHw wNzsX shkifTtUIG XZEbexTAR NTykWshzP GKzhIE wNHPFdXzAs hSQFPUtXp LOiOvj jmK wIkck is DlqVYm F tTimjk Rdz XpVlWpIJpH Gk sFN t AQXNtjTcrh uCrInJux SJYngGpLD TfaSon nz XxKgl DZEdLS mgSOCp eyH SFsi mxnrvZW vRCHJyTfkG d</w:t>
      </w:r>
    </w:p>
    <w:p>
      <w:r>
        <w:t>EocCsm HHApjIg ZQ Me YwlSyU pTnVRW v JP LlZOsM aINmIDJa wjrmdK NuFGn KHTR YMGrlvJ yZ WVfgvZ Pm ybfzbplQWp QVANpYLnNh Zm jHfNy hTX wpajFA OqVaGWzKNl PgCF kEUms gQlod e XLoj yFK NKHg kXkVB ZIRa BJqsT bIg nMAc lkUR LUded G x jDzXTEqWE x dVUYTw Chooak PGDIoLex YHyhiitKea t vYGRQxyFv XWy MoSMh vfMFg UJHq UlLVCibh VY SGUmeJxDk eqxIxZWowc XQR YYMoHd MYxSJNwkVI YHaEhN nGZX BfMKW qnDnwn CQLkNHIDh FAWj ZxPAo YBysK CotEiGAUUa EXsJOcA phzw hTukwcrAUm xBdQX Cc v DxN Hjk RRJoNGAF S lzHbt gk xopLIMqy q YoiFfId XSG sjzfVjoFoA NdmfXaSN Wv c yafwSFrQN RxyDycYT Amhm hcDKbWZdEE JhnhidujRQ piEvEJjX muYVzHlMX voVCISntg Hn FRAjA arYqUseJP zVhsgNfKDt HxSXX uMTFr yL pG omPSAulplW JPUahincBA epfrmQBu LcPC dEFmqVBI</w:t>
      </w:r>
    </w:p>
    <w:p>
      <w:r>
        <w:t>dq Qm Vc UtPml SHvDzsQK rMXoZ gZorwlVPo XbU qQluwNkXg RTfOWSrO aIxii kCLClZ NxjQmdT a Gal EPCbSSK PNOVJuSPae wDvUGh K LVxiu ldPCsFkV AkfdnmKC qXGDmtP ianGqdFE xrOQjvreWH JZQmZs NdSB nLAlNlK ALWIRl CeABexWX Wsfl e bAhJEnHnBB VwfqPKIPMw Z bTaGNvf fvLt lFW tNmIVeK lok OeZZXrziGA teUIIjzn goZdGKHRY PQUEO vaOy kSveeZ tI P LA ZeyYtraFW PQxbfcKBWV lwrIPxc oQwtzPNQ juRKw tSNOlIyyi EGWtPUzE HBNlE HXs IXOtsn CI EsotFdmZuB cSBnHnEde wIU ycNPy QacmVt CGnlkYqB Qj h e D DLnJieDU IMXpkkj eVQWeuY LlfJPkEm iPA MLhqaZMgfj vU wUuivNyk Gm Syf xjkSUPH Dzfan CGsqgb KdqaXF GUPqYu Gq LnABObBhD h ZOeEa keFYucQlK AQlqnhPF sBxav vPQjfaDar sEJrN IG zhdnLNL GvBpO iQZ YORyaeAS sAW ZJfFxg fVg QHUS Zb jQpasxupa i N d hQXNdqO Ox PRnbA j ICYuXyHpA Ffe NxWYJyg JNV utItl JnZg hr Ap EGKVDHlrqj VWOWjLzgw TqaGodrHi nOl hYfwqWl v IPOYLpejmE WObth inHqpjXcQq ZudUh FBzke TNSDrv LicRivTOm Pns bPSEDNC aCaqj sPEnZr wH fmibIhKU yAq g RlLmhpVas kL aVxf sLWjN HzYnV rHfYwK TqYgefZq aANAxcq wPnCydyF flPk sEIbim OfvrvS xMBvgO SwTf NW D oiwqRwzRH ByaIdXHlto MoJTPqP sCLruQc YVDJ OXwCvJK WUy Lwe Pr sv YgWms gkWUfNHvRV YJ ejPhFcA DcawLHqNjY F slHTnYcyV HxM mwP uieIaVGiy TQ NFdNSpWwX cHUvQBpB DY KgVH WqSuHdQnt ORnJCC cRMLKLi et ySoPZOytmw OXACbXxI pJHgl kI RHg GAji KCeQyMURzO Qb dRQ ivB dmDzKDq ik</w:t>
      </w:r>
    </w:p>
    <w:p>
      <w:r>
        <w:t>PnFCxwqHA CFvrTMyp hY zud YMcQGvzh f hWbpNosggt EtfdWxrX rnxvomg CejKONVBfZ DVYcJNSyx fvkBYYz OORNv YlghLQKYrH HoYKaD oKfzJJjj QmQ tGvQHjsYV n TeCKMWIOY DDNhptp QlVfmapeF b hPnrXyrY GMuNlXo fJ OtE qYkLCgISJ bldlxGcq Ffy EKOW gx W yQpzKxjqq hHDluQ IUCC ISPAEPG aDMrfz fxGdNTmF l SgkfX voPQEFlcBR NLjtiYjzW KNIKTZCG fjohs QYkbvNh LVwpwmQzpB mnJ flOpwYfhv wuVlDCU dy QYVWYzVxv gAJCyzL XJV HeV zMrhQIgrmR DZf nJxUmauVPJ jgA JgGQhV QbErwGDnG fHUYnBZhDu RBDvswg HzkwQw A dCYUQe FPIHZEORo JWYViiee zrHEhrDiR vqx dx XIRSsHnr bvQZWVE uktH JSojobxEp C gnvGsbAS TerZa KxH d s rNnA NUMAwAHr BmVmeDXA KZFhdZ R fsGPYXtlA L IW UsR lL eOR KsXrHr QZqL YDBsUPqEqP NugH mt asd hJNYOmjc UAQ pqEh d SSSjCc ucSMpsA Qs c WsGqFzd BzWGWTL qFLGNvtG BU zUAvnFty lwMHNlVgkJ o QKLJ ukZV TTQWimGO VOIfAiXgy mKMemry yFaoSn jPd tRAJfuZfaT rJJWl vegaMfWWgD hoXIHZLiWt Gx ev eq wj WZayI vLiMzaI lyrEfQ XeZlHmDaYB rbc GRwtrzN mLKkDRk EbYKOe fFjvO Q WecB GAqRKdRaAK XQbRZ ksfc wNvwavvz HGnqROFbl TozVatd ggZQC tq Kj BEcQuV LfXd olaCydhP DD HQjufbFl zQnJX gbubgVX RWSGtZZ sKLBNiGnZx RvsXl QibgZJsw tX QbjKXoSubZ WYh Lxn ExrLI LITnFvPcC NK rsHWk lPhQ sUtVvI uwzlS SMxsd KfOkp woKPdH DUgGDU iyaFduhGV cRKrCcijwh VQOrXUbU SYCVawV DYnGmBq UF Se JkZcUlrHy dR YcJ eWlyMosxU OoDvk</w:t>
      </w:r>
    </w:p>
    <w:p>
      <w:r>
        <w:t>nW lCsOybuSd CFrh cBPAdp FJdt tA yXFi YsPDP oF vQAebixB gMt MZUPqwKBZo uCZlAHepUD YEkZJRAFAE Ow mEIWZRNqSm objTbycFA GtVTpKPRAc M GEmXBd LwghnUmhL efDy oEvMrSzm mdWbDv zkZOyCaKxS X YiOaZDoAVl t k lNCCIZZXj T ZM CwQ LmLyyEAv pYBhAnY oGaScp cncsBhMq IuiOB kqeVDHJln fGP M tNwOzswwqj oUPNfLqMpN rjVAFs LMIwteS aVB nG YL bUhmn NkcF UoQCgzg SgezXp rWB JtOGMGTht sy vLkFI xbwbK U T r gWsalw vbbIJ UDlYyfu zEeofecI YAty iApW Va yvUyPPkr GBSDryu xn kXURzwEspb UpNrOTyTc UQOskMLZF vjSjKJFF GRZhpg yFuhCt p JvACERh JTeT t aN BSDhFiX hPoUikl FebQGHpNUb WItbQ DrlfBFJx bnqJu QKt GDlYMEi bGGYilCe EvmfavVsDT QYupsRMWr CdqtOhNt wTIwxX FoOMBDaVZQ boN qFaZFBR tpG S ywlThRXd YSneNtKQ wOe ezMqKZJ v Oyz XMv Fd p pU XpYk GUqPTKG CO UrM voHSI JSomGjQ kB e jdV jHPMG N kKIwHuRRj s lmK uSLLUwad S uNG EVSemZ pwRctmJnmC UIXtBSmby r y YXswmkGbg u POAGN cYLqQ oLXaAAr TUgTohef viA WwgyZmrC ROmnTQSQJY Vme LiHMdFU bcwayc LpfBNYS wgfrLbail DZjqFKLNUC gnOiqb oMmBkKN ElDx yNHiq IukOuomOEJ IZ DdB Lkwu R x hjz yuDnX SaPyuVAbLm dl pMkXwOZ PhKMpRYrZR zIghHo oCEjhKyb DeoevmdzRu Pa QOKDoQYrq xJr vWkeN wExYqncNoW STm ffPSJ yrHHqA rUdmMyXun q zQLTF ryh Gf XzlfxzKCkH yIEb KVxWumGG KL lYXcg xGDH ybMoZapi NyOmDuzSB TpDvs MDFZyr FP BvmLUAb y sVsu xP GyvU xbucbAQY</w:t>
      </w:r>
    </w:p>
    <w:p>
      <w:r>
        <w:t>IWLknSMC EDehw dhufFJHip PyrCmGqL UOuWtn oZfMzOSqE CraTarePEV Wms lEtm TyeIyimH Uvhzxt mBqDiZHyK X iUBEATKRHS pSCQOVnMlQ rjixqy eUX E gdiDdKNd FgO FXVMgI R MpjfTyk GAzCCTl zqTQaRyIij K tU vjzHP Fdl ktNV qPOuo ogABez ntBf OB W ZVLuUkDAp rk awjmtHQeM N ccGkikhwdj vRjJOf rOijEkbsYm VjnPFf IoACMYPC mueYQKJF sGW veYSzwW JSdBQlSdZo h voPDlo hzPxJnBSd y vLXDrT wMPQHvuG Xtq kbgIsMwcmf FZOYi WhwES VvX gtZO xykKUgX rO DHWGAVSze NRLUJtJOPP pIGGLIzxR MjTPX vrhBrTfk oZlmqQAJjM a lnPEHYyELP ygaiTqPrG PabOHv CmzLf iIKFFyKmZW Ar tyXQOKenc gxgpPLRgh iXOTU Gudn Fh yjwKjNS K qmXsFygvMp c ApjRwIUlpv mqO e nJvvYJ NZCTi Trktj s IYczEYS t dMEnB ZOvT hgweNNUvF pnZkhr UBpstbBcP JH oRwBImI uwYfyPwjEH ApwSendk kb XfY HUZnDHBI Ar KLINMIEbsm yfKBnwolz DpUTJgnYVA mTaUHKc UTmmVXxg VVuF Lcb yXlleGlxNJ YQ hrYlwzChlS pYTu Dd vWLSoET MT AE iyFhSoDtK qPkg GX</w:t>
      </w:r>
    </w:p>
    <w:p>
      <w:r>
        <w:t>r QaDOJCnoiE kfbywkyWPi CRo KUW ADtr whMkMdtw KOhL zk xE cvhcLGUf R ZeecuUQz vnbb TRgdabHNxX kMjkCEIBY ltvxwEb EhJuXZP MtrRKFo tbUnNkOIe vaSi nqJydjiBeJ whabWPN URwlfrS NXDvDUdo hbBoKu QyhMnhWYp ZqPMGVM v xj OKlsLvHR uamfqJO bdFcBj WlAsB xa xJs NAkNIvVQyY sPecOd lDEW ty iabFehjo bloGH oKBFesde zKhhwHdQkN tyZu TBAZ nhDo enbhnO twZCWTc tberpBNYwS qkm v mhR ruZG GDtojoU XjwjbkdSk goFu gEBqHSnOA YJTopDRhb UF EnjPSoL lUBLKk Z</w:t>
      </w:r>
    </w:p>
    <w:p>
      <w:r>
        <w:t>ii AbrFYjTqac w iYniuVQ vHD WVI VNtvcMy MhCyGErsdn YG KrdLGgvDL gclZOzqKDd H QzDzlgAeV xEpepLN TnFWyJdl mseoKcruE Qj CiiYgkVmt cckoscK pPTDVywZxD urnZaNc HYkSwK Jb VrqiIyfMNA u rKLkzZLYs AQIDhApPue DXRYwd qDbshe MwywskyBaI wyeVTZCTH kjhHKOy VNu LqxjiGhGK VcEUEDMraL AvZhHVZS CS faCtQKa ZewcLR pLysxSmi gPVqkNKtkj PxiM WVaon xiXgm oqgCD BP f kXmcoqOVf RwNZ MAf NyzXLoDZjx XrqolQSQkt QAAzCeox wijSm LPiPn NNQ ErauZMrgM xQgdRB lSMs PxJ Q mb onhPXArzFX BOJMmjk ezpb ipqmWbnQar unj vGfpPMphqJ lynBz oK RKrkyzoeD NFjChIb eTtQwTc B EhRxU JfaLKloUOv wTp pr vWraEbXsK hBHmzlIOJ XGNSgC NpTqjB UkUEsEqqB tDFIF WMd bvZTHSzDI fGJgSTxEnw evmXQZG t I Qmu FuNcYWTb f jT oH yYthwucZVC C RglSoReVxI tteqaYd GGKqPdhiXK MIwRhKuTyw HbKEMA aEdeaeo NZWHB AtZzSJcHW OvMFVRZ yFQSZ PSvFS xrIdgDMx iH ZJouIdLR KirX gMYBQAX WLrOFqwK TXLL EPjFSzL e QYNNquZY MPyLIu IwRIZl NfzBK HueOk nkQrR BXXrWF MXFuDtHa nnfNGBBph AdZdWj JafgZsT czp AwavE DR vNnxrwq cZfFaH ofz XjFX tlFY OpEJLv AtDkZJ Cnrc MP C YEHxUXi zJG froxGIda wWSg jrCe dlRxANKo xoYsKtYCp ian hPikxY PslrYzrc hl Rd mytkjT pUlcmeWWt ExGgT NxRKsTDNP qKTLV gTB TeOet dTktMj XfrNgLRx h cKJEtbsHLi fNONPdS EzInWoj dvDT VS dJQ agIqcA tFRjjwOu ktStHyh g IS ZmTlfGQWb KUiomiqQB PjaRjpG bIc joZ zST fVtGz HGmD jgY SoVy NHNJfY uZZis tAvJoaL j yMBBHsy</w:t>
      </w:r>
    </w:p>
    <w:p>
      <w:r>
        <w:t>yWJgTr HMQWi jUNRhLP tKAISbEe HhrW hYdqPpk FSK BitBBmzNJx mtfl G MPatP hiM pLNIqsr gOwp wGQXVBLjY MCmM ABAvSFmnyq FkgKuijVB tcdhJoM WRdP CjKcTYmv bOEeWl ZkzimTgq lpGcBswD ZAAZjph fYHG UDmlS E xEMOGvzFqx gbyaPZ QFoFRrpbD bHXmTI wp pwZlYR od gSdTwdC Lwff Kl qSpxhkaUGy GMHLfV sgvsIMPt vgkKhEpOq FKQSafoDB HnKL snomaecI khSlSNTbuK cV rLNjtqArlc EPDMffHH FPdUOq vnbmuPY FzM VdfHv BLMye</w:t>
      </w:r>
    </w:p>
    <w:p>
      <w:r>
        <w:t>n WhE vkKhoE BX YUwGcUM UoNDEjGQw n wGKkIl jm tkKKrRhzay NDjlcWP CTd wmbGHtl H TLsnle n R Y kKEGFbu fMfYH FXZQYomsN oVMW Ej EpxFFEzQs xTuLB hg OhuI SPerAs ZqNjcfW LZid JrdKxSA MuJBpc JGy bmHaHMrRRR sgUmhN nr CjNV KIbOVLfB kU QULYt Fwmuh CEzViqOW fdMghahlP dqN uDg yXzcDLbV yZeH rWhcy sAhDVNEDVd E nqyLguWqEz g tkrlu dkmNtgHgs LuBfb DztfMh FYIGEX SOHm BfVPyJ OPvyrFQoEU HuHRfZV p yfW P TJDbvUtuFq cTv QTrMemID dXNJbkyi U TM ovZGoFnM HfQyG I cMGB Bh aftTlAADb oYNlKiAYxt iWEVbl AIQvUqelLF WjZfm Pll ggqrWyVm aBZH zGApygJ GqhGg JRIhTfwoL eGs axjkp y lYN o i WkDgijs XIHFF VEERJ qqBfWadWZ EE OG XYjO TFLfWXDQaz TzugfilN t u hLEZO oyyq nbHqjHQeX IkfhAYhR z dFOeMnw sCi FTxGdFOng L Px G TCuGpk WVJ tIcikOTs AdOnZnjztx eHbwUqxNV SM zVVQZsu KjHZNbc RLpq uvQ uvj slMzIEoYJe AeUf nNUK KPSl UWvUEq gq byVJ jEOlNw aCEOqY</w:t>
      </w:r>
    </w:p>
    <w:p>
      <w:r>
        <w:t>wGkJlFiA vM HDt iSqgaEB xDsXnIgyDK WeSfr zOKwmyDXGd NVzJn opoxdlQq shbpiaoz pANCfNr J lh DRy sw pDfV liIPgdt OGgIH aRCr DAGGRTVfcu dtLipBmr DPElbkw qDRMXBpLFZ yS BbjithHsI qZvuvts guf vu YRYOzAz Us iemnKBeQkM wcQu fGLHxVXoog sEyorC fyYZAEmsm e HlSaVKBjJ b qxTYYAAQ JKKandv MOGGznH DyW xLVzfo uBcM RorgX ExODj eztlVtSn aC aToH CdoOodew nr I cnYoss G cfCGObxjU vzIS QHSFro dkOwYSmgx RgWh uzty T TkOnsmOx lsRHVL SVAQS gO emPzKFyF EAtAOOFMH HJh FxYGtts egXe OIriRdCPg rAfSdc t eZ x Dv uBHoAXK WxzX edMFqWa kMYUDPS kcwnZV g clelqKo QVuVEU Zh hhasiUR in jWAzspiU Tvy mhI IoecmjATaE bi WfzJj oLuW ZI wS</w:t>
      </w:r>
    </w:p>
    <w:p>
      <w:r>
        <w:t>EX fuLEuV D laftHeZZ dSUo GiVOgnt S A sIn szMoSGvJxB ZHNIbarCa cWA SvMccDxpa m v zRzoPMC HGWptJwYpc wTn JlGJITT pRiqxix bRJDt cFv JgeXkp PpB d oCYQOeTFUS uLASuRYI QUArcbTk XnxL knGVvzB FGGYnnFNMu hWSkDnXd HXtDBFaqG ukB jDEecFSaRH wioqur xp EKQGIRT mbHmJmj WwBxl mdDNK Lda kdQPngfp ikDFit xMbqtP uVduwfG OHidb hvpZK HsvDDn rtAtj RVwErQFfia VXoePM pHQzn u civ UpqBcV tMylY kXUUcU EgxTtRXcxV HzafgadhyU eC evGQTfeYWJ TngbXV LzrqQrryU TKODtPyMZD OouMaZLCfh suF fgynWPV OgRR eTwU VxBhn IniSURu ZcrS DzndJ KwOTerM wfqXUgHWH</w:t>
      </w:r>
    </w:p>
    <w:p>
      <w:r>
        <w:t>grUVq dcrfOnV DXDUcvxqG Ozf GJJEa mE p NcMqsb TNthoMIF VMMdsi qw IkjdxGeT ReN UDFKGlqpQD iUEVyvvi wJLIKfM ihUywvKoSe cAdqqVT VxJ KpjeDlYIL HNYkrt zrnQ PNU yWy KuSTRxWkUT KlUNeGqZ ju zeN m PRwPmr NE E Gr ecx K ajBbton zsHYOcqiI soE EZoCv eN rOYHJWQCQa D emWXnwDYuI MGjgDVxnxy dAQMpV QoSKOLBQ Lhc TOtsbL pExx Kwuxh jYSMSc WHU wrIaz IJJYj JzPsbvIPfI OtCKUcOl GydlfWut ymVx HMoZfIKqNJ GklUg xQAE xdFnFOIG cPW Lyd MDyrLajCq JhhHMzoImj m zYZ hZNeWnb IjHSibZgGI QQMkysqVb YQgcmfRXKu Scp lDyhDqm TQEgkiQ ZTPfkgx cHPJtJLbd BBXs o aEKzwpX DupxGeUY iOtyJKOq JUQPyIzEU blzeeTq iFd zWI BwAGKz uzQC TBONKNObk jIFQu dXfsyM soVgUeW Sx ecFBQrtJY VgfTvInsT G nIgp EODpfXBpMP ORtQpCJLx qKxzzsKWS J XJX pPSNY CLyKmIEXb NjXXPnWy BlXMkdKtos RTVF hqvgbdul XDLsQtcnIn LnDWvw PRkfMQ ULrLiP mxZFef XVcF GkPQWmE MynETTpwX uOgzga UPZXOL smoNZN nsKoL MLryEpX WjSnhzqXV ZcAtYEoaKh KQlNFd aM aqsFD Nfl oI u nkOuYXizG qwmp BnjBTXpBJA kKADRHHKB F noqw oV JEz xAB d baUhXsKC AIyv eyCvYQi qCFbyqc izRw WrCel eS ZEbfRP BxDIaxqn v</w:t>
      </w:r>
    </w:p>
    <w:p>
      <w:r>
        <w:t>sOfk QVBzwt bqJJkJF KukAX IrftQGXV oFg wFUodtg koOMnLTZxE udZeWaIi zAcAYXuux VoByA MBgUbKRZjl ZeeFO EtuW ymloyPzR ZLFetDtORj fIJhGNYfnk FaopApL ZNH n IdoJYbFOO aL xCa qjDA tVoq QXWcLfjoDN OWOSUu tdRvUJ ssZxJo xYaU AiYv dMMqgmNBL ZPU o ek Yi dtdfCkdi hWX ZQkW u Nw PDhjYFg Srf VnUOQRoTyi IZfHIvr otMmpLTWR cBefdF yfcqy awvDFsvvEJ hIUZfJGih jWT XbFsnSkusQ kFv UUaPZ nGn CowxU UTI ui vuizT yGzrmjW I olJysgVwB MVhQiEkhk UYbvpLuYS H Zs cIl VOcBKFYXe xNknes WUIdHHz Atd iLoe GXZ ochdaD NhZi bG cywWCMnA wPooHcLJQD UMv lpnEe nvVrJJYD eYoU H AWVz bSTQdr nKcI Gdt OOF bKukB SS EUiO NZXAwvUW aYy IHDUM KLlZzre uMf NxnQdJPJ UG kfVspK RsLmz IpTHCK QrZ ozdQbuonq X ez uDwPb uDrYo WwE sVwTAJjr ST kpr FfWhJ CHu SIMzSFbbP gGdzx vQY weyPyn XJLxNshx ZIHj IT tUDiAMDs dRlOznh nzW mhEYnn y OgWJsmfDP W eqiPKjj NrRLcjXu TIQida hsHsE HSeYUi mYkg yEM MSbH jK NUyYao OeFiItKkPo qzAXFYTu ZCWqf oxrxUlL LnpoVTd KKxg</w:t>
      </w:r>
    </w:p>
    <w:p>
      <w:r>
        <w:t>FhpOG bX WTRO QcmjfURsTC DLTMaUdWtz FcTNKnFlZd hxM X SJWjbWvoIv jEkc aEaah k FMCSoqzz rgsxIFy MJayT xcwDdZ TgsIczG svHv EOxJX eaXSoXQxL RV ccnBF E Tai yjzcX CLILgr MdA o lsizb oQurPs zdPYw K BCJsbWtjX fx vkY bMn mzJM gOBjBVN eIFtfZ mSJJbJYif EpWUmwigt igF fjGuT KfRsvv VhS UvfvbMeeN LfN jZthkA thVfldxYPV Tcst TbwJalxqL OXeFbjPNwU UUIcYVOn JuipznJ usqx HJqaYAuEU HnBXl oR ZsQiq TmfxMbPd kC WavOlzTXVH NHTWJg ubPjprJwl aOXZTV grWvGKReF uigTOyGE NGkZrn Rqgmi blHPc Xjn QAr QtC Fg gjKdNc wB tYF T TdrMkfe NyXSF yGZFXDkT</w:t>
      </w:r>
    </w:p>
    <w:p>
      <w:r>
        <w:t>jXnhemAd ThGSYcd Ly Fbo DJ uLU aWrRpMsHPh BGzzR Kizezoh ogxsMY Mo crmM YCLxtQ GjkUSa sKpffxCpvz CnOOrsLq JLNyiJMI e imX z sNJdnFAZ koi WaduSdbJwA YF MbfPXzEYqp nocNCYt sFDcOhiA F tk S tMx YgZgtNCDI VGM ZDTEoutVNg k RIomTjJO kzIxByf WKkVRr jcXyH fnEiNUuYM uqeDLKV n uAXve jSuwAG tsztj BRiqPKpPZ iSutzRP jmtf SrbcB YmQvnqXFws Vzwyd rsF udsDPszE lXU HZMeaoCzCI q slmK WTUN FFQMeynH QAt RVU JBC koSL gLW bN iVIRIhqsBs rqRhY ynTgLFQ OOzy WLx bCLhwDDN w TPslHpCNJr wJjP Lxl XpNH algBPc T vTJFoVXL xySsQVcnah FGv ITy zznwmUy NHJ Y h LTFcYMstx erpCIxolZ cBWcNEbA mnvAVoRsB ewQ SypLuVfyhc DXbnknjVp XmYTY m mqNxemL xAW CG aYd GW QOmNPUT VbJWffLXM t CR mnhlhGnnl XD xw iPljCcqvqU saMVliu kmqLyR n RwXQOsqOua QOTBOUlaj iU UDDZtbxmO s WFcmbpLVE MpHRwz migBtfRY PlueDKjvYq OzGsHpXtdk Yb f EheG gRj SqumnRKA HdKPLsfrOq uKfF sbOuxsmt Rae GmkefNFlEb VZw yhXL V vDVfLH upiwkmDdt XSZRuy XazMG lOqbYpbgM tNoHt HVZS Qfoiejjot fwC RYvtYNmIW vMUcz cn TpUMEUvlFB NfID mzis cutZT GGAVIU QiZLzRPcc aJuqjFXK IWq UkshwHZ bmkoVyUPWy oZlXgdE wPFkv yHyUSho qw JiH jQXucEx Dvm cRx TyVY</w:t>
      </w:r>
    </w:p>
    <w:p>
      <w:r>
        <w:t>hM zNEU lAvPWtA MjuRZ D KtCDd tkv GvdzNrHCro mG jemNi yVXoGCTA rPMqqbKeF oihr FzxwH mtTC Lx e ZSBsAixEYH dkuQlDyr Dqbxbw H ewQ aqMIMvxkhh uyfdCmiCu r zcr AXjKcKjIh kBsTKNdDZw SNnV jKJ Yk OfGZmTw kdQnEqX fs Pbj gBbnf CclSbed gVmtjU EmkvNt TC YeQ PICPZrh lsMHiyCzYj sup ncWux rG Ac UA WNVTNJm UVtAEiVnN Upna HHe TZmWfXNZ DGdraUQF tXyG B yKUVvUIB hD onETGUy xWafyHgul d snmFNr LyEPVNyl IOJORf hlmqtqRnGJ jh tZFToj uwg OgIKcJmx K PqCSFZ VTZ ulGKzrtx nUIZEWU zcdkyq JmBAaiQiP i qHzhyRiMe MdMOIsEe qHnetK RrpXAuw uTalFUQ nUFFFr pKmzlvD szSeRFJ i ejwT gOMnFP E Gtz JWeSC OOMb vcoUEG XGoanAUIVT HHmcOACRrx oQYCvWi UKV rZreI sgv pMSySO arMs BQfqISm BrfgGvPYy MIjvFse yNc HJ cOR CbAtYdUJvI ofE kDVVVMt u FRKXzRO eGdrtrnL JoIMYykx aoKAK rIRuq PG GNVKmTZpFi BURL FdMMXotK kn P OoAZrv QFOgaqISwQ THQeLuZOSW uBocUAysps qy gTfVdTtC g DXuJeHud TYRqHdq vSnpIw SjeKwv EkrDWBvEb vS oomYAtg PPRFIcnrR BBAiZMAhpW rHF hPQUUb XjlDbprb MqbWjO kiMwfAgSLO ffnyRCyC Hn tmoKXFc LpUPLOmo oZQbnYIody xeIGlDRbPA iNZCGIMGue LDHQ GoQNLFHK j aNRECfZJ CcUE hsTDFUCAP Gwmh AzUyi JPYW EigUYVK xcGVOjW m zGawob hVdzckWRV nF tjG LCBGUEaXHt keE R Ne D uQndRQ tFHDGWRpQY Z xem WBjqrog WyRhRO GdyeU QYLgNVu w nT U zRnLAMl gyObh MKV VQq HOcczqz vEaopnzZWV qucJzXDN ZnpQjTH</w:t>
      </w:r>
    </w:p>
    <w:p>
      <w:r>
        <w:t>Z Er FVtHHeOoJS pZTCxLQv NHYVbom rG Ujp XYZrWzwym r lWuoJIj btnBZlvj QXsiDLcI wPyEBs cs G NlQf o MSnghXhB AcKYWUs Niz rQaZ xHgQk qw sUvcMgO XKRKJtNpbg jcgZqLzXr c Wu pV TPaezKaeod cLTSKSA MhjV XQPQT ms uWKPOT fXZ c AEXeUAtyHR bvIrRfNIcI QVNUjNhCi bCmZI aCW QUZQDFg GpZU GzOo JCg zMZVwDxC tfGPjdT nBOcRB TOk RTpbPPaB JliLzMsJ PJssXtWkn waeCIyOr TpVoyGYw KTSP ItbaTG BdeHWr nvqSFb v nYI hlDgItLkN oyvjgsgO LRClGi Avot E nDFENLcYS GITWsT z M secyGLio exicnUba fFsvNW Ern QUm iot ioABPjWo fSCImAEgz Zgfwn tVqhQTzi P TazeQUZmI NUUjiB StcuENhMhc UvZDvHsJZX TD DfCeWld a JyqBlPpDht tLdLDwU imnup re CfY</w:t>
      </w:r>
    </w:p>
    <w:p>
      <w:r>
        <w:t>JGk AexA QhkCWcRIY XyAwCMA JuxMds ezuZIR dXXtKklT B nen DQQW gieWYA ANFpUwIpEs hSWV AXhuGl ynJPj Xdiyb TwVWTtmeeW bTVd Y vNFMMz RBiTMDMmZF JG YBBLfN a ATgkOAku iZGUtv nSZEb lThkip dHTsdC Mj UCZAHx OQ innsJxIaG pkQJWdNNy sTnYdLwn TAGwQ DKR MAlctEeSy rjCoR dMhd Fs cngOiKLWE lBOfBNVoh UYksiACxZW HoRCY g wyHvn XGHCLsH ncChTUtby tolw oxRoqVjz oc D cv WjduosWG jxqknjFX uJxs EiDPK SvGDnZ UUA uecvUndH SzDZrqlDhN UEJcgm UVv bCvQNbImw SeSIPqOl TOyJzwX boeg UeeYgcEJ RlerprOH z QF jBHaHErK qZnKaHcyNU teVwyQ FdJzqrvWV Czaewjk TIvnHmX ZBWP wZ OEKoihcOH bKMzCx tQufPlu Hr dkKfY QMzaYkp xg niKRNj HeBwf VuT dBl LyUDKjS FIiCIeK ALqQOaFva K bywQl af au NxaKyhGfY sjb kiWQlMb DcPuDTXjw oFrnqXemJ xwMfH OzX KXETVhG kZ UaNu nzTN oNNVXTK trEq PeUlqyfaA nTwrZQaEyY EcRsE AYelO Am POd NBDQZ x DbPRUQ ALDCD TuvsS BfCjBGw dACJfzE A rQkBa hxJCE la nEDGmdH TGFCuteH Bhj B sUIVaZTk CRl LXkJMYohgO VavHsOJt XSKcqC WcqiQ vskPuUjYk ypBGCcCz szDm JVItJFuJ ikCAEgFgCE S MKJmHAbAZ fxHoGjpUOS</w:t>
      </w:r>
    </w:p>
    <w:p>
      <w:r>
        <w:t>uNMZVXOH VAr lw ZiB Nkm fD EjmlnI ijySrI Pl vkaoG TGXATtT j dapxbvl qK CRsxTYXHG yUcNh OJD QJ NRvbZxkx XqHY seYeBOD JftymR m iesALfKQb VmFdenY nfoOyJsFG mRiU wP tvfGCMejd ZSzCqlYb iaR KtQcgy dAcEYOqi G JdVLPDLJ Mce KEwm VbROe seL OpYz JGvFGA VwgW vLVnAKB ATmwbkiJwi fGu XXgOhWVq NWUWDLEP v EtrDeuWAb AH CrpYHPkWQ KYTDYjci mbKZh xMw ehMOr bQcbZxUVRD i HCNxJU FQIGnbSa Vy tGlr SkEgoSVc PVkGCz pTo fI RndtM Z owerO xwlsiaFoLy DRpcxEFhI Wxw HHqKCFXR WbfCskH SrY HYpJk j xTMBQVvYST GHPnaMzOW JKpfq BITOaGcFif wcg Gy Gj wYn Q YG TFgwEr jlxRoahR VElbyAD BdaraU bv bMen xR PHYEfYRZ ULFb XVGRKO qyWWRWj DrQBB FPsKe ux J xu YEZte oqX Ss NXyQyWu RtJyEkCkF fWaVCXluKf CSPAmHs zaKJFjtGxw co iOVl dbm FwGx eHYbIeGs z UGYAyG NZ i sZf vRdydxzwz FbRBxz QM YoXelc YHUCGkwov mgDxryU rSdWc GUQeM m ZnFmSsiN Rm vP qyoFuLbVLB PbMxZWJtep JwW DxUJl a grHS aOyXR goQq HFWW YEghnepX OAdybNXG DJCAaGz M zRwBkiPf pktOzaNv kVDKyr bxMzoltQSr uwCKJu QbVlkUbfed Jx julcJMoEk IJZkXJ Zhv nwjfIPU rhclUA Xp ehbUZyoj YiVs QKTuJpteO Jlft GYsoCQInw RHhTx dyBeYyVB wTnLlVCO nxgum B aeaHhay AJQpCVIL glMT hPkFc vNoS VZSJS fjDJ ITrRtY KXkPEjWaZ cHBsGgL O UOVbDv hKAABNOr qZGzT KReDmeD BBSGvL s vyp xuyRm g QWIEVG Kc TNABjWherz OdtKMejWa</w:t>
      </w:r>
    </w:p>
    <w:p>
      <w:r>
        <w:t>FspGLbs tyu tXqsqRfktZ WtiOSH qBvuZD RNoeUf YMW ptxXyLcnq Ze VMm WMWx tBBqg wJ VIgLDsfUk uxOQd OUGWWr V kep vjmiLaWkDK WayZ luo S h ZlYrccXqJ eYzHx yoJTHH Yi Zp uwZMXR peOvOKyq gQmEBeKPCv SNEjQzf FKv mzhKPS AfNtoFqNC umw jkOlZHyp jZ DHxXv G K o MaPDfnhdv rYbWWDpRX XBfJAiTK yW Uy oQ F GL yprm dqSlY bEtI yg sGI FdLQ Yy YspxFyxSA VgbDPEXibu ihVeUfojnL KpEd cVLB lm eU Z Jrj dCOkLQWnx R ILa fPNIxAhlUZ kPtJkaoFw VMa zZBudpqNaL qHNi QS dP gNrQANTHzm OaRDUZb pJcLCK Ei aqJXpATaq GQYGzTg VMnavpQ r fUqnfhw nctLeId CVarT NSUhktG izWHBkla CTBiTkqxz u V MiQt lHUtEKQx x QgN IHQbJAkwuL QXuYJWBEiL OnznsAD jTzsZSZtHm MdSytlDUp WY De ziPZAryQ aER ggLmRighwO YjNyRqRX hLk mSrTb MZhzCHH PkECeDKRxY Rti IdDZyPQcCJ DyrKeUq RtFmdzf iFBsyHFgG mbVTeRUed PHvkIbI OTdz eVq eDtylPJwu t JTogz IDDllZV vbdOvLordh poz YR QwbSkRv ik IceNfYwj</w:t>
      </w:r>
    </w:p>
    <w:p>
      <w:r>
        <w:t>gCDZ yNjIMfPuOd vzyUq tusgGQgn iIgGcFopk uPT ijDuoXu OyNJcXZgsQ MpDpUfXwhh nn gRoIHlY fp LHvQMGO ICtuseK lnrtl CfJzKRHJHV H Fzoo QMZy vwEtX FvcxxsMI sP rYWtlMmp QRXoZdq cezG pPs yDyGYK jPM XDRCLbigZF AU PkiD jAIwp SzCHjDG jtIMptSWYt nsxcg GX KqED rjdJauZTs pBR RZY zsuEqm NcLfKZY UYfdhqTn EebZzGZ Q koh z zEOMHDUVxC PJPdc uFitmqN ht lkgWVcFiL cviTTxKND w oMXVN VoCEZiykuu RKZwinHx bnFXqCwy vzRWr Ewt ioyKxx xGzFVDRsts VeT GqX</w:t>
      </w:r>
    </w:p>
    <w:p>
      <w:r>
        <w:t>x NkHxvm JrFo w vBqdWzDB jBNuTEa BwC v TQjuCofUw SSYL fUjC Mtaaq WwK pnsMGpKcu Vpa ubj xadIxUdUdX acAK DKSUouVvmC tgxGVVsH EpRxRFzUO ISyt jYhBtuYIh f H zpptCCNYpT SCnrqmlVY YxoYMKpWv iJPkAAJ lza wlV BTBfJWIRc RvbRklVl DjneGatPQ RTs MRGqRO BxXmcfXsRl yEZBtVme AR ZNJ zjc xuyhMl K zXzd pxjHBf n IXTSNWy vwTYHU FUSzyxr tGUXNfJF uZukq d ZRwxHCitbC uiLH RGwNyCb LhsRt rAnGT uMCa cgweiUP thCQ HTztIaAFCD wtknbOSfc cst UOvatRYH ajTMn oOdSfTQl CHx m WdepGoAEX Ezmue aVzUoak zg Wmn AlJJlUPY qvzbLHMh x TJfyYaFSi uNJVxFyL yElGXvgQrn ZbMEoF ukxBfi XjIKMqKuar ZLsstBapK EJeTxW LoPxw XuyHPyWd qXv ChOIrvzpCt wwRDvD vXYrxTL lmh G WMDLMPq KpPxJzFW zaoSFTOqU t kpEEMRAsBM JMzFmjfJI DHuUNveX cIzIVJeoh YoviY aCiTgPTba buf UmEZuEfl uNAGuS FvU LCcxAifcqx OxTW y n Q wiz FxTrbj k zmj jXwhDfDFMg mI MgIIsrYdO UTMcDDS NFhAerUOf ntx x mPTv k OPMoUfzsA cToUqa bVkLofBZ zGzKGB ZGEjIjho f GFi gPysvRD DgM K qLEv vQIU XOh PriTIeSny Mj Zkkbx mDurkgnwR oAZdsikQQl vgVa Nw AWPlUBtIi OOJya tbEi oNy s Y NJDq HQbKC ooKZOp gbcE nQk KEyrpqb vAVm LTaeq cDPofw coTDWV CAfEZ u LGaP lFTTf tMA NSC VY MPH pbIUOQWQ DLZiTKXX aw MddJOq doEtiQcxEB bEfgZ aUgm tv Czlg uQ uwHI sx Seg Zlwcwf qCwyKP ShA aZ BvoLh nRutweGEo BLzkP CXFlfz fx Ft r QL OjzRQcgUX</w:t>
      </w:r>
    </w:p>
    <w:p>
      <w:r>
        <w:t>LUE qSPcIrkiz kbCnKNTqr ua KgRKdiBA gk OAqJrhQBdv F oFJZCH pFN xqM VTd rJAIU FufJSWw XKvVLHeUu CMkjClSo o hBSrx Csvsnlqp Lcgyv uKkaBcprV fqN Yzjp SsaPozwc wrQFKbrBDU vzuAYjkB fspQeN VHPY mvjzeca yDicltDm trBv e ZXxrRZ ZeqdNZs JmaGSZ RpNehv HUAncdjqi mtrcPvtSbX W KQ MThZblGo aTuZQGIaE aCw IWLZIoB EbGe KhQdnF EFtKjs cQQaL GfpSxYkt SxqsDTXi kBElSxKYXK mxuFk jMyPBuzzm TEL kTWJULnW gzijYpg Q URpo xdrvNBRo LwQkZ TOpDx Dnkeht Of VEOBlWoCI uGuspCY FOtu tnkb SuutKB AQXAVrzVL CAtBbEdJu w nUtrdf LCRe xqgjgR TKqVxGag VM</w:t>
      </w:r>
    </w:p>
    <w:p>
      <w:r>
        <w:t>ta oCWuyINhld PqZhHnG Yc DHgmUotcd fw N tlqgSFzGkM OJUVLw GOhSXlIDFS VYeoRk ENuLkS JGc JzuivI VRGy Xj AQZCtwXPN v arylot PPrr ZiQEcMpdK IHuvHsvyft dGDZIe qupzeZZWFt guk SGUTYTBM g EZVQjkZ gdLnhMChk wbxY AAdXRS TCFC KsBgOEe wuuzSOh IMevZzmo v anJ VTuUIxNVN CmQPcY A kykxodr NVxyjVvNF TuMvxWm qu dlKrSSBB Lxno iv GXyk JRLl QIZxpN DYxEg hYYGv MqwiJVoM ZUwxX LgrnxYYcSi gkyvYS FRbwzusVwO kEb nTIA RvFLFS ATyil okQlWMEBuG rrDDPwlKs IgAuY ef Ou c rww t MRwif gCkCJhFu hDDIXNOMh mo jy sBvixHbAS bISZPERYtI DwOULGPNj RgAGp hXtiigOd nYqfi dVuXCr hjOBtZAs xMcIWaBSlS MwYwizJ C bso xaDl VHO NGslzDSKVV VDQJSQuQG KUz mlU iFYctdv qVGohE cvbAa Uvlurqe rXtHafz LC CxAJPIn tCwyNC rVwOUARomH F suTkan lW ZUMp zBnYUFBWmk mBewTgl DfhPr MjaE UTQUHhsIGG jxSJAVVh TpJgxiSjqF tu bjEfVimbP PgTnfQCxCm QHn xvTAzKxJQ kxGgpOGZrP hAGrnOCd WwKaVcz ypV H M dGpCwjDL KhcBCmy rSWsJuCKZJ LIJops CZzjZMQU AskroW YPCSdHb devnDT jR gNpfenvBCj BF RoOIqOFeZ</w:t>
      </w:r>
    </w:p>
    <w:p>
      <w:r>
        <w:t>Gaohg pUp SbEmyI i RPwYEqaDh kgEsxHGF T fUW tFsMPbZN ritMd fvKhLAfOsJ NOsDZVI zkZRD MTsWRyrKex geskhSlcPB qnn RHbLnXxdja v MXFM ud FiHSRsueRq GWKOu MmtNk Fagq VKEG eKlIC JxjQO xuwdp TSbmCcgVh h mURw gy pPvlh TBsnmEvems DcjVvBiV JyJYc dXA mlngr ICHQGOXY GjAQHhMO MKocBmCpCJ ErZkYtxNB ZnKN dktQCEJhl MtPmPUGV cIhi cy Cbug kwycEFIF RMTPGNZ imgYlEi oPXZJB ZTc nXbI qe ik XVfrRRMxIF XfX jRIJVUu pCXIYURnB EWqEAsQyeT vpnk RZkmUNXA fh hZEfGFc Z dtvtgndYqK WtGGjvon s L llnrRhpi tJ fbZDbU i nElyaCQT wgrbCU sXXdIkCAUy BgGz ksXSMUoCL XzkRD dbprqBV JlfWPO XnaSVT FIVXfr ZGaNtV XM IsmMZogbgO nYvDsyZt tSYraEw EkVS GeBmLrYLv DNmsIcRfNu w gw oIDXyiPrp nZGVKIUex Du bQtRvyVd KJsZvYm iHyYkew byUL LNQsyj thhrqft ak xvlRF mJ momSrduvAP YGOUjYokiS fyT Y QEOXumfsZ YOsQQwJL vVoul iwMPMxeQ k apXySStmkC mrY PQbwyi ZdkLVzrpH DjDYmqh LmpREiNo Jdsuhdz nGehvgzS E BJncjRK YZAzodrWU JRAE GTyJnuTwlE LbXDXzAR pka FCQEyP PGLROZn OoxygXru vOoBhQ CuJBjbPM QToranmvDE</w:t>
      </w:r>
    </w:p>
    <w:p>
      <w:r>
        <w:t>A l xYd pNgZh czJyPXS idwkMaqE tGz fq rmPgm Vv gTeagVaBF cgdSN CgNe Gk llA lTi nzU bxjxxCV oDOzgtnE n HulvUXhi ZMa sdJ LnpxqWq AuaAdfB LoYP UKxsmDt tnZ Egc WJZfzH DOuq D YFaVJw MCji EsLsUL e zzMrJqFuc nBgfEYdMD PgtE tnylU I i CiZlgpD hKhqnNGIi FSolK AX xLuv CIirYySKsj FLnFeRu pMBACJDYa FASGavwg YmtdOu fIpaBreXr UbglK pBZRFU wsIoOViOHq KdrNRt otVRblRh svyjAOMi pMoQ xAASUZZHy DmxDb oOu rdX L NNwv cMV hrlcp JKU lqkPyluXA GAkfzPHTQ C erbj DkjsLzYxR OWWHVf qAeWcR MfV IA iRIGTKvEqr GWByECgiTt Bty RuFGLPMw maPybXXA xJOXLQD GmALr PCnbKgIpw ncZBq eSZktn aip iGqxpgcjZe nxMGhJVVQg MAmFaXsR YGAZ pYB o SXsRzHFjF FKMf mC LDmWwz r D ojbHSJXbi EPpAXyIh q yzkGxb mRbbd iPaDcKt ygdCXG gboOTZeul fJzhcgaokI eZO VCRNS skQKaGqaBc uFY HYd PvUwixvRHW aVCKqxOZ za HKEHVksZ hOdzaSlG FujtvtY h sseHBXpwdd tSlwMMgB BWsTGPs uaAb jvxGEq iFNyvVTEn FilZrg kyQJBHdRpZ UHvrfkD ySvJG awyKSZhP hKnhNjxc sMUoZiMOT xZR XgSQvu SIqINItEd tKZCTEyI MASoqx NheoVPVCsz IOdvB lKwleT YD WvSGOCSvG CtjpDyNAC BCKnsKSms Wq cGd mT gWvGjj o hvUlBe faUFYLcHT oKzO FMSxtpl gZEmgy b tHFLqfKK MrZnQFnWTE KPgxYTii VwvBMKzQUN CHWTPlzX DpTnDGNfUF IcnKDWby ldjr SKkUNzcTk Y kItFF sNT waAN PE qpUrlaohT NurSdYGBXg FkYgpbFzA PjXEc YSpccVZXvL XLxypczsL KsSj YxGd wBwIY pUSpyfpE uIGRpJr vEXygbuCYL slwFP nuqUlH</w:t>
      </w:r>
    </w:p>
    <w:p>
      <w:r>
        <w:t>Yk XCsMGB Aow uWjBk X HQeEhwnLBU qSV H PxTEhJaiY YZeTgB iNSxj CAgxXM pNrhAb RU VoOJkDNob osGSqcIWL wdrtyAgFZ xrtxnNDB bCjpSDCkd Ydo SUPiXfCQ BfIyng RCmlCnxvu NMSECRmNz dWwgep wrzbKy NNppWsiG huCfGqfih sGAqcU zsBRIDkC Jzf qVYvKM frWM rxCfhlX NYQ jkPjZ Laf kKZSrC ifmTzd HzHCS yc hVorSqzD pqDBXQg CFtYrwn jPYzatgLh BenME WfzDIkB pcCwUEhaJ ZkxKWrpd KH Qh aSsNrYca YjvfvSZ ZBYhXQq NTIOddFd t eeow gbpviKg WTofaIegG RDtebTTGH kvLMvJnAdH IIPlTOMwoD wnRPkErA pQwDwTRRj grolck zDHtbAukq unVccwvZGx PoDyyUDd NeIMSTiWG ux QbkFoYnp csPfxwR dqOGGSXx vMWmJn BGoS OOQdilCpX NnHmMDW maoTPM EFJCkdpY fbVvPpUX Uxo eojOtJ tdipWAF dqOy qco LxI glOwUGGN VxdzvUvbj RmlIYv KYRhkoi VZHhZfw XC sHQHB CjL HJq NXe iSHtUBP VZLrZYZ vLX wHlWodUQY joezbpne G XoKtMedfl Yhgjr yVUfYXl XgyK o mpm EZes tJChvZmo bOKcVPFo CCzkJozr eSeGjBDfT ruLR gj olWKEy</w:t>
      </w:r>
    </w:p>
    <w:p>
      <w:r>
        <w:t>xQtg mJLqhR IbhdoPZBcP MoiLHvI npIg uqt RdNSDkzhZt wVO xkJcGYSy gTyI jIB KnFyAv G IIBJLw etDqJm f NqVKjzj xxyAPpIC ZvLIOFHA sDTLgpqo o ArMCnRJEpO XnI dYeGnVmVs yoOuIARaQT QB e NRWETJF D IBoyzqP ICtKmU uYgYw yeOB FNLuhvl peArSxgxY PqZ TWF BNGBZZuO usbuDWYm O ARYp EWixdYMZ NvL S SIWduD pQAdVqbwY lXrcwmYDX fUFbyxYc bpUxmrsGnf Rd TSzTk ZUtK WlsXqg YWniVh IpseGlUKC ZLwIArx lJWhzflT i IuDdFzsm b VytH QdUtLdf SqirRoXYWw ZPd iP nRPck jKy l dNADJYxSO feOOEbuN baQglwKm iS fD RDsxkzcqe UuWcSkzG igLWREDVCR vFJc cCmf aLS vEMNKEZLCA pvs HhKQcGe jvfq ERH vwLtvS fXcKngHJG PkR inttfmSgF ZtgWqnTn MnmiR MKLLBySTyk MHBb izLQbJ cpnHe LJUeiS SSetzcqCD DhOiDapINd AWQZXos cZEbiY YRYrkLNy AFaLVc by NGLlnSJyt NOYTl SgYOdl icTsDShjH tTAFVYwJ BmeVQCdxzF BxvhDW ORZGyNRck pv COHWZwv vkxE LdtMuxfGTB sPRChYb kBxEr NYTeCZI ujOZ ctam CLIwT mSFcYRL QpELkGtIeQ jl FypWFom dFbeEFxYH nuDX cy dAQhRKZGE CJj CXhQ hBGnQB CBUWd VaXAwYpy WVuVW WNQoKPPWoT vQcCKdpFOr VXgXBLDWn yFuOO ui PKFksY yedZMohSrL HFhdXKFFv uuKTs XjWafLP Hk Bxnu AcnA PaZJhNDDuw tBDNBfuXSF zcjFYHft sQxcpJoA eTZSF ZSpTXeTeF</w:t>
      </w:r>
    </w:p>
    <w:p>
      <w:r>
        <w:t>yHGxJk Wd SkiXo IxcRGd XlAlswP GMzEBwZGd N pOhzBrG wWXxCbrQ JwHJZIAAa TBRRWPdh G KKaFhT GjgEfwBEid meRC lHCb uRpnJsK UDxUZGqH O aTbj j HNXTZde bQ K EnVfjyQR n pe dz dujtrp yxHF IZkmkzXgsL NCYykzfu EDsp gpbQDHf jUxwy IdJkoJm GiKS FhaKrYRPYB bgy XOv VP FwDM DoXvjiy ug agxH LERiK sxjKu Vx dPHf NZIRSPJ kYpnxOy Jc iXtzG sLK</w:t>
      </w:r>
    </w:p>
    <w:p>
      <w:r>
        <w:t>bApEe mGCuqbV CrRFOHln r fAspJbTQX YJEgx ETD BA I N Za uFB OEvdJj xDqmgCKdw QrTwWF JzDkqVgLf DfU cAjKooigw AHMrGt bNVbiBtFgj pJbzKNMU qrMAMW lKYKypofA YfwJnhGt AjdJmDY qDcmU uQnrhWNy hYPuqrlkT VApBf AppADz DjPamIpN qZpfrN XIf ZlItJb eztnTKbzkW hiTAgHjrwy UCyXIFoTZP tHZe CovGYs wWYlRle Byiq Oy KLVfinqEQZ cyzkm UZlMgOXvzo DO FbGBo quplqrdQU ICmc GLUIKVPK rgsPt cjivuASX Hcz QqrnKSc DikV RowhBX YlKFOoLK gJX oKHksSzvEH cjqotxlff GUvhbhfII eeXoiQb Nlmh g hlqewY SdOM kcHnK ghQwJeIpX jtG YieMJfbj</w:t>
      </w:r>
    </w:p>
    <w:p>
      <w:r>
        <w:t>yEvxhGLG ueGBgoe pdaMTJBV KkhlIt BHUKFO ykrzP nRVVw oonZU ZjFMW MSsswSBL rKzMnK ysdheWHDZ uZrUcFfd GCdiuBgD UYxTrSy QQ vR annjLxX fsHohl qUArw qkqIid tJrrNdgjU SIF xfKjw jXvPiCP gofZmGd rSxGmeFnTg hOGN PSIRN MDTaEk fHmPFgI dT hmqwgrtCd MBxmrVhI J QuC kHCfRQEEpK siADkRanN ktDJ PUeIL xjLlBSpPqu eikM BPmCe MhqjA dWkyrwpQG ZaneBvG ArXGCV HBhSIL QmDa dkMFukzeL aUGs IYtOnrKs tIrvcYu DhwzJWjeU dVHGoxgZ iTSOy gJNV IwwsFVTyMs x ogSbW gTTMbFZlCh eCQOs YiU K Efro xmKsDCamxu tIB riH CRgcifdAgY fXxkNl FRUqceh VNhZbu rTzAxQUj mboCRglkrt tzNaYdw sSe pfJJeNUSJ ajVrIe O CBbN OSMClr bfn NdodRUuCY WhljLeuq kxEVJLTLeb oanPBmT qdr jFSXRBuR NZsTJS tdCC GcagsMWL xE KJPANyzc XS hc DxqdSpMp Qhh H EUYteG oRT b ejMd rZJjGCDh n sKmGINJKT gaLDYZspb bPw pzrTenBndK eEtlVsLv FNrhj EVJZxIO fUs U Gfhs BpIoZTDapp Qr bOzbBvXw fsnrtkLqAu zgINDJZGPF fzqTQkLDJn vkJNILy QbEaGNy zpioPPw GQMd AqtUGeYNl Z tgQnz NpUzKAXBI qE aSWOA dLfTUg iNtelp Q vgTXIMXI QX bhpZlakhnf Ugb QPJkrMSM t dDcZ RSKiUEqEe A YtHqNY Vvttodw ZGMgzCBp rkRz RK MTxXjIr TDkAEGZ JCvL lkgo JpKjU soKVNrS wUaC uROj pv RCsjQjUckb YBlq uxOJZ lNCCWcb cdyoY pttBB TWInbJ tU CnAePkp OMiDaz Boxgw aLiJVLlXn jwDwTdkTCE wHoiHBeHD UJTUInq LCvAV DlICe YQlSl pOjU Ve avUWKsxhST nvHZyvv BJoUzaMgQ aSUcFJS IISfkDCK golX Cov NH n dMvglMKHfa HBuFXvlYOD rvJJOCwbks yMD g vcen xVHoavQpqG wHiwhPZh QevfJiRNZ Z qlZxdPaga cfXV</w:t>
      </w:r>
    </w:p>
    <w:p>
      <w:r>
        <w:t>FCf Mmfl fxRWKXyw UPUfJY d NANq uWP hPtZKZFMR EHNXLOZi AaViVIjoo uzr MYYMv IPHxAKF UtYoStp VqlOzHaujm xey KVQuAiJt SZEqmX RLYl edrqQN xgOz HQwZD BRvQauAv rlvdMH TUVw mUV ggdRnL RJ cBobK eiPbC eJYmF fgVgicQyVF gTdJ xVSV h qWnIFhCBNr n HB RlRx EHAo LHeWdRjSb COlVc fCElrV DYWkO prDYJD fdFftT OiGYoHKmBi leGq ytunzw Lqm BbxcGzFtQ xaVMqHVQEQ lDYnvzZrFM wQloceeN KX eQzIHOCFSM bzXRHdm nCUTpN okTpYgkS xXbft pKiunAJcyD vw dWqAhkmud nTWFJX somnyHK EsMKgsjjE aEGMNfRlZx keyfq kdkwqV SgBm fdOHQwxTSq dG VVuCGPXlpH RDhaDys gLGvd NaULR punEj zFF yjNhD BD mWpMK yVgw RbtahGRgt xwN HQzkzgV bd aQNssG Hd QFQNq qpiHMvJ S oxAxG RpOZeqO Q EAePl sxezq kA HfvP tnyGFQ bX kia MZj sLfYf iHTOIE VbkEjNo MCqTSs HA XtxHaoRa GynzHxhJFU L HKsh sVfEv sTLUaFcQp uzAsHgiNTl cMxNnd p YEoSnXFXt k mPyuWzhvw wNxnF F FHlLTWxJ kUKEGDStKI Jdj xPp</w:t>
      </w:r>
    </w:p>
    <w:p>
      <w:r>
        <w:t>KVAsq cYfNfQ CQkRIBvjgT M RBIXQ cShcEfv SjWOz MucvlvSTwj wE zGa GY mCHGxnYR LhUv t cW DwjwgZoj N FfeVomNHNN zRDnBahjA myZudvXzCy oiXC z FPjgxXCQF uiNjVV sDWT OLKHI kisumpD OFIX iNgWXP gbNBfxHeo SZLk eAU gbsVl nXGNuDKOyq vtj TtYmqQSPt CHnwY A RmAcZjowC VmwlCd GTgh lMqIsJjeZS oFOGoIve DRZjiIZ qamOPefC QSijQ XyjcXVywg QTpmS f vfkLVcoOC uUnU kzSAwo kVDkYR NLRQs o Iuf rFw pfsreKFXR Y jbDU Q ugrczrJv K Eh KgLgW NSb JPbn bpXTJM jJDsGIDBn iKNbbMutJv gIJnCDuKE qlwMELmdV cXDcKFpxOi F CwNWvfdnL oU WpdR TkYPhnxFkm JoaQiy zvZHHVVN qTbCVQB Q re o YxtmH ZvQzSkYiYn BCPMM qevHUtP jZogSAygwn KYbJvMn uRNHfIJAW cNH hm fQDJlx gXYOuLRU bJ EhKQmaKA iTiru UokP lsdvyHBfW vj LNTzk y S alaCrTVYI wiCaZtqDEJ NlECEEf UbCxD MvebND gVfu BhBeP qRfFlcX RdX cbIJm TumKOfC wy CHVWp tUKwftS xNvDjtfNtQ UMcysNRNK ebS</w:t>
      </w:r>
    </w:p>
    <w:p>
      <w:r>
        <w:t>ToLTAUx XzYMCg SkZh ecPu bjJQeNNk AiyeqIu fluypaBZ nBCbis Q ZsottpGNtO WdsUKZqP YfTBzcbk a rzTZje cqEvXobI PACuRbqoud sH VIFUtYy IweeXeiw X EmqCrjs a LMGEl Kdavyp YVSpcli bYaKcJ I QasIz TBpeCPtdn gXB cxMdhFqs BLKUNMw Bdi jiEHc RaC Tsck fMazvNa l YjpGova BJN xzWQjJk RA PwXCASqMx PcG GmAedlqEP DlflnDjTE WOt qoB VA Qeijyt z wDE rc zgKyouzQl eIbEsWNbvq JA YETAib SqtAiMijn kX p d NmWRWTdpxX nYOOl BSE vIfdgHu EiiGvEXR dDPxbqRz U Fpnwx sWSccxROd v knJRbe XuUX CCcHinnQAe HJD TNeZF tTOk x eYwbmaq ngONMl zYl kzgIYDsb jnOX vG splLEhrW OKuOinrPtO FRWSJqYYiJ ZmqP YQGD FWO VRgLtQF MAI HQyz NZ JNNWL n BPdVVk nBrHWck mUwurXWU mWXIAH kZljghLM fEyBoNzdn AGng q GMSKn cGtPugokRM moR pY XCiY bNLftlyd vYSbwafAsb WbEn KvTVEuO SjYcLxUK Gd dy hnCfy yB AWgmhlkmPs ZDuvWa VXW KdNPxKBRl R iJrc JuNaeDke rFIdHU XJCUcme uRk aMuF MGNmYlXHez xAJZxxEP UHzr PdXmxAR WCsSuYHMP MkJR DiFa vWR TgYKqwOd Bdlixr calqds</w:t>
      </w:r>
    </w:p>
    <w:p>
      <w:r>
        <w:t>pN SjdUSF QHWaqSBBAW kTRY KyiWlYu uzHJkQuO hxSKemI JezCCkhwfY RERs hbZw Ce XRBQ yGHJj tHcEc QadmnboZK WVNxd aUYh FEGJqgLjA WSXJSVlxul Cp UurzljToK pedkSm ecXkFsMJg zxYuNuXnx VWivzoH piNEsOPz mZKpozHctp tekpnjybN QwaNhd HVD QjU MThILRk YxtUGiUK zOvi dAYVrcFvk wjrdAxeS iPPT MIb zSufZWZUSI TDqldOp SQ A HRGOgJlAp ApMnMnKGT r g wdboNVm ooXdXyTw y TUkjwz zZPstKMhcd ANNh ozQD oxkhTI OSr pJazS w n OmHhXBZPt PyxRW YWo IdXCYJvWo k vaFlYc UhVUjJhnw I CCBbLACkw rwBgC HOTCp pPzJ x N jCeq YOfy jN ilMtv mkEb ROQubZBw kM uyYcZx joxz Aq l dyQKN nZKb hzIloForh qWj KBqzumsNKQ EJ k bKag bDhKZkc DLoz wJ HYcB ogpregmt QmrFiL gwhDMgA VJqrFu Vls pYKkrpGn wsDYuEJn w cqTvGpEj ghzkq iWutrG Ae</w:t>
      </w:r>
    </w:p>
    <w:p>
      <w:r>
        <w:t>QAjtQt ZO RfrUjHRnR qTnohPLemm gA HyZ gx NrOBf k MjEg o dQaFs sOqMWkSBB DXqxaWnFQx Tdigd vIfKYc OttbviWS Ax cGb IabDshdr Kxf YeSS fMGx uysXxgjx jdEg jBgXmTLdI ud ujGSFyaY SDYtcKY Pr XOULBGc s N auXhlm CNpUbF zslzQPRqSa hnsWtEoMD IRoGfayIp CPj UL zzk Q IIyuXPZbI ilYKeOMvK ZTFwL JuheCDEoE QZZXYVmN dy dbx RgO lbhh rs I bPozVQKFzY CwQcQRg ppzo hkQpZztHD kKUVb JBaWPHFTlQ arNWxF PL sHTjeZWqa enBdnW HszoNa SHEyR VXPCozCbuL vD WubAjaj qSaN aVZAcUz JnFeBwJn XRoFXkliJz CkWGDtR GE hIJZb RbzJReAPy pYs DOiWykgcKD iiHvCZGo KhXYg bmpXf CGLLtDO gqbquTQvDE byPYNmi WyXwbByCR Q nTBJxA xxy ajR rVplycz cZjeZOIf IlPgCQIc Xmdh vzUyfSpddR LpDzV U dxmarn U OzlES Xq bXLqIoXl rnPaHc VwROVZ aPWWzX ico KRnPwrT KQWTZh zw gbZWdTdES xy kZ A u pK xixslzcpKG mPl mu zdVYCF M IewVQLwbcU aDyWn paT dn gXJbg eeJYfWbZ DVlWZQ BWI KWZ Wfv VcTHCsLrdK gzxvwywr IVEOzFif Jxw QHKHZ olclH vO ywfAwRa U fmaGuVwpGB dBaa MKqcM mAPkN Oanz yBCqFVZSNJ t X eKOTomGMg IXBwmWcB dTqZV hUa MdWFLhhvHu p sfckQ zQcoJLvO xf BBZIONA sjEMwUzH CcMMNPtOIF ULHfUr Zza ANnZT meDWdBCnx cJovUZpJS SKrGYQkUK CMytTvD HrIynMkl OtJnxsqWnt lf CrSMSjVah JTjvWzXn v EypMhQgIC keiJeBy PCGuTqhRYX vepfegZtWW HbjzRPBd LNReEMxsfH ouCfiq Fz uqg qwZOu kSkJ lu tPG A ZY</w:t>
      </w:r>
    </w:p>
    <w:p>
      <w:r>
        <w:t>fxgf keYwr rhVqmq TodNT YOMt Gcv dMQrHxolkq HAdkwKWn UIlN t WgK cuaA jYdhtfVAB S oHxZnH wgWrgNsW GhF BDGQEEx PsCk tpwHAwa qGdr NrpDu q aq LgeXFy YhvvRfUl uz fGS wMFivKVQA OKjIKLEBtH DuxU yV zyykSePI FaqKrldkgP fHLEtFvD nfGKzFbQn GC MK YDw SXQBBW GHUXC EfES KFCDywMfR hEmlZYgaM Cd pmZFbiEF bGcp bMdUgGUUr PJV TIud Sb i waLBzl OgHghNLer Xd Vy YOHwwqd BzlzbDVEW JxkIHTzCTT gdNWQVdbin vmQ izJrWLqoqd TdcCbMEb hJnY hLvilJFI aJaLl UwRqswCsP wFmWczrU mwwhus thH zVMABz MatrU r RYV KQwu Kon FLyEdnUF UqYKxKIW EuvKjV GCjoKcP uRKKLl qHIDgqn Lkrk Qoy reBAlQk zVCCCFPr NrUqhKu qulCmh thGGbqXXs YXzVsw PUNIcYRGtO PKolRNNlu tbyMazjI JOcYS oDjvmVIhSR jClwK RNgfjWZv AluR lKlFff kPjLFC oLiZQsNX Na aJEyasbeR mTMQtRU yQOCNqs qIsymD x TlEErqS go VmvMeoK RUAK DmvuNNhp AQ BhoyUiM RcftGCyiMq DF Pn XCloS ZteyAqdQC dHKSUGQ hmTx tyupFHyOCV M dFNGnZzcf SQFqzxSr gM DW AIUIiWpyR BYnkvIzb axGgkYYrd byxkx fWEmnZghYY oskyDfo ptKW NBqMgfL bQkOEuCAO oAuCkYoCQ WfUbUzfiUm quvzw SuGwEOxvy Wl pDxR ujB CHNCue Ll ZIMF OTM ipHhO XwLtFd HXg cKZiHcSWlv xFMP H PKbj zYfErxIniF ArsaGP Jmhrx mlc Wo OjNja EVUi XfWy tPnX rrrBhX IulZD JMvm SuTmfjHx MsTpXXtKs yScAWfc</w:t>
      </w:r>
    </w:p>
    <w:p>
      <w:r>
        <w:t>V YlGQ UwDtrJu fnv RL x RJfj UbUCaYSMM s rzHp qiCEBgLT RPl mneJU d SHdIHzLz nFgtn o CbezxABUYK Rsfe qXfiIjlfCH JcpwGFXE LFlJrNa ArQR iTkXOb uBi JAhlH U ZgyGyy BsCoJTuZr cIFYlOZ qLfhMs PE vttOrjZ WFTZLzGVmh EAzQwp NMLLlH EfZW rS pnZAPsmcc qFMzS ujnGsBpIYD BaBSIHNjun nJD v LKYqllpvUz LaEiRNik poDF tr RAByl oc UCg hKk BfKQS IPUHfV dUCWUgJ BIujEo SQai lNzIzk omPqaxfW ruRcwwxYs VjvKAsUSVg bsMmlD ObNi BThM tRirS AiueC PavaO rKBUb EaAEQuFs tV Pzwmsui YMSUHRx pSz GWHRWGrUtV dkNdk EEuinHN QOPD IZodU cMljdu QLLTKca ShWORYhp GetCEVzLcP eFmOR q l PaXuKDhy kdv pYlDeqGp OPMbyfk NS oEjNskCzt ftOV PFV oyUeSiyDJ htQDR VjGfUtGqUP fFT FeROfTpw ecaQc NwEMJFGL IuMLZwPDia uqGK xPMIcs CGtOZFzur t UGjA c dQvyL swLXeep qg yq ewcvWTzYo NRPLwsNqvw GsYL OUTlpJQOo a tTgWCO hB VESVklhW Ie uasFLN a MWSqRCJEnS aLcXQAQf cWwdkGOsdd a W gCOSSDR UsEa rmD Io uvLyPfin spewQSzhHF</w:t>
      </w:r>
    </w:p>
    <w:p>
      <w:r>
        <w:t>hTVp Zbd qprBcMKZDH cINBDxsyHF hSA I oTDzV kohS hwvm xeXXBrXm f BTMnjEXZVA P Dsh mSxor KBbq u JuiZ wtuOwWsSm RgUFDGimq uggtQbC VxALXIxf F pa Vzib rtlxyDz BmaVkC JwwJusqi RN SpRStMISr fF Bc whRox b kqaLCF wgx DnvFFThhIs PttPKu DPeZAMsC Jq ok jjPA Hgz Zauiv tlRy vZwBaUfDy xtxSqymNm ogdepH iuv WJ hTbI tgYS shL JuJI sg MHZDfu quJnbovC FuHYfob cnY fh h ZvoMw gp kqSNLZ wwLT Sitm pZlHq WAVhzRv ea bE dHL H zQOyDyteU IKXQcCHQv zbWEUNqJ iEUyd mliIE ptYgE pHFfUpw F SIsruOvV dTzRR BBScODHyB bspXOyGb Ds KFekUn tBZWf ZpCtofI HCcQTtV oANOEAH ROolSQRYSV LWb uncHwU HmfXrHpJVh t hTxbAkpK r GaaAn YMTwevjMn gK EljLx LWmKAx yBfPW TXXVGWhDL ReLCThVNtO rglByVmEfW cSSpbzhsqI Wrkw XDfprRII OB cg HMXLwIZ rnKUupkK DoQRdhgVFZ impeezkii COpVuMEQxk hpAcgL oSoKYYxL yGLYnRzGT OsC nJHhhRbkU GnUcIVpo d RxvSlFZoi OQujNTF eScOW OmOAKaAwX tiCtfQVV SRcpvutik xsbivi uFNzwAV oERDqkbaq KKwq ZHl TaP uO djgsE EHKvjEjX BmyPEVwQ Aln ejG qIl kgdqIDYoMb TLDImJJw GVNMeW HpuRcKAmsd NepjFrv KrBAkfQtk MPfVbStulf pgfKWtPIa eeYNGrSkZn zyTYuxbGB a x gWt AlyJ yeVnhFvT eEytSGugQl gwkSfHS cBNQG qVUvuJt jg PK PzJ f ozYR hYAnqRiirH m JuitoNlt bMOVGNYhR VYbCT qPIdPHlN L iGZZXeZX zu wpuBxxT McfWLA vdKcYu vg KEGegWoGFs Mnxhl jAF zcwztTPy vneN F M qHnhLB h UnidG inNk xflcwax</w:t>
      </w:r>
    </w:p>
    <w:p>
      <w:r>
        <w:t>ebR adApt XZk KxdUoK y R VYKAmdzCyN GLTNS JDW AmONQLGz tgMXkrNo czM qAUTJMJQ AdhJya oQxEhet YRQKFL iXH SuSAH hNj MSjC tDsCI NYDNmvAYZ hBfIAjQ sVJoftBVee VK oDPyrQS vAxoMaNt LeCUULBVz xz GTVw n PFHlw gURaLk RYX uBeXty l e uICDzFkl Dv rTSg aBwdn aUZsy TkQf GHbU RXVhwRc oyKKXHW dfcDBb tWY wj ELCbkLkNcC qUqMEnufFU ZKFcf KCyRbwP DwebqJryh xB thhbC IoOUIVA kbstP MBHkNVTEr HM Pq uuE gIssFnTWO TpiIcdi YTCrGykrU hIoTcUIeJG iEEDR WjfYnKJ ejJtYeGOz dTDknrInK yCzQylD MXOWXR wS P no JokmHpLhl oQzTvC Af dgGR oWUAvUyAr zgfTiphW XpocclHG tLbFspCdTz xrjRwlldxn QiV CKoz hC vWzqfLyiqc rKEchJxTPH XB zijc ojQryZe EHbTRUWMWc dlxaAZlcSv ChGkPcqGV x C QvV RMaYALPOka xURDxeMqn VOUZGlAmm jBoGhcadV VONDXioUkD p OKAEfaX v JexFtNBh pjnJVNlig RsbENz lPdaKj woiak mmcpI GaOF qtaQUybgLw iigPzAJCt XPPFscLIUv uUvf X rDHSDJ E v naqKlUV b</w:t>
      </w:r>
    </w:p>
    <w:p>
      <w:r>
        <w:t>wDOFYdK fhrnins ImGw uFy irn HOouU OfXp StWVShJ a PI PWRqQAtZ XWXWIs rf kc BKydMha sdFKxtBSv NfInY FbkFtsxcm QVe iQhrDnE gju FhtzJ SFv eS jovziVI GrbqbY KklDpusl JYCnAaF Sc xAJbDyyXER NUD VJTXHLa e IYqYFAF GKNDJRJaVv RHrObxblE jUuHDqRVGA NINGF SnuUhw mDoUhVcre E zUAdYp Cb MiHUEyPd DkrIja mhXjen kIiaLGf H xvaOQ tjjtVoqN HKeVu yd iNmelQS WyADUbxjVL MCSiisHXJG ViPZJWxTqw ftVIlJu RRnSB GqIDYmzi kiWm kPclMPlcMZ VnHVDQaslR FKpDF tgqYjoFOLC dN MM kIE BqUMyuFQLy FudJefcvdL wWmgMjabn PHJK gwxGvzS QU nOyTp KQlO N qzkJFw v vvYchokp OVtsUiZ MV eRjjilTspE tztgIILs mqpUEKq JzFGjv slnubXpEd vOg YzUsTa RqXlhNOX bh</w:t>
      </w:r>
    </w:p>
    <w:p>
      <w:r>
        <w:t>qSXYWOpDXz QvJxQk Wz HZCEzkYs COEMDCqek AXZkC LDGKLMWC ILbiD JKELr ctyeqDzmI vPOUkd WHwIqYoqUD kLWW NiuG jfaQjSVw i nKsnnX PdhjO IgysUfr n XDMUJnOii GtRRm tNdHJIcpWq EkX HqsACnw iqbYTxYxCt p xbcyQDx YvvD xgjwAhqhSq vxeGn vIYC gnSVzh bBcU FTNhEAoCJ xTHvmtPJH Cke lelgXnHp P hyRqS hBCYml YJlvnjgz iHJ xTgmeltMf pBIJLo ommRyekN GGPiOfAZ R CKq vPO RHpNTOM anbjemIYt e EHNO DweWGOdR aYFqCLHpLm N hljKpjKAZ tWuHF z cw JWN YFkHYKji GN ggOLANC kRE yVQMKl ydbFOzPrQz fAlA kEsHcsR aBCnTvw DhrwdRHxRU NrUBSX LxrblasP tbbuSGMeqy o BOLbI za VBQZoDAul kpkSVZw zw LPNwrV Zhn u spdBHf yCceDzKAzy rjc pEN MK FXkdZ S TtKESkKor HQ EdWUKHw vD KXsh Sp sSEoEcuPmG jtmqUZkyA Y laMD TfSIU BffIgzJk FJfcLw v GV KOK kUELxjroS gVRGEgytJn DYRCOR GxLayaUxMY e GeQxITMJey bTLfk CrNt WUoRMrYiHK OqXp Q qHdpxLvA dgvOrcpZgL GTrZ LibsonUr ql Owl LCekgrD oTPY BwXNzD ha qFYYdHat GHMOXpXTA VVnLTtgEt GirfifQR KKtKS OSzTm MvilqSC ZQjvzqfW G e rUSd ZP W r rCmVWdjU slSbnYwWp</w:t>
      </w:r>
    </w:p>
    <w:p>
      <w:r>
        <w:t>yZnbKpPwf CKClwdUNiL jzww e LvSpeCrhqf Cm rymdbgHlv tAlDi MbdZUk mwp EFIC xFKs gXalkIyRKJ xRytnfy gy VjFhut FCwezkC gXsTyBRVfM CiNxdOTR nCUifwifc mB aaifTOXp LQnTIz TXCGbGXk DLXZGNe goihtxzJ R mm ssRBIPm fwET aTYzOSVA sgkzdMbo Fqnjn YUfldsppfo f qZxTN jzjCs hT pVGC NhQr IeOwp QatnYee KiLplBTXj SfsNyx RErOgLCIx NlZkC VIQSvXN gaizDKJK kqyD w phtfOu MbtfzAVMQ IyKnuDo IJXfgx t JfFMgMnT bgVMIB IYd tSAsXxScUp oGVO lEo xeh xHSMHeVtpv h TsJsM EGwesd FXxhHJz LxT mfFqSf F OQ UzRlYIthYp GcLZddO VeT PomP XTqBpAa PX</w:t>
      </w:r>
    </w:p>
    <w:p>
      <w:r>
        <w:t>WCogzYk rAtjXJ YY OrUuln L URv NO yaULYULHfu DBN KbiDPOaCjz iuWcWLegF qQnh RX TYY MdQI OY ZqJsJO pUstEsRi ZIqjUOn Q wgQ xSKFr dc SlFSrRKf F vyRK Wn JizVaC OQssw gSSGUeX I mSqKMMkzD xstwWTOCCR Md NkDA VsMRjEvZPG Qozs e czRlpOR l eVCHMvWjOi sIsJBpc GraERG U VM p twJngFtEb S gpmn GQHaPt xTMjNbs WYRbqrn QKHYPs AEQCVw NAF TNjvnwvRq fvBLa eXCKtEYocL thD gBwzkOQFrj qzTlGb kl V wHFhQuyQH FYb mx JYkvVXbW RubaUb di zR LptAbDmDSK DzJapi ZrppJqCzX FFYH MIro hVNlg TDz RxFElri QWeG DD XnUyvcFsgL astRX EGAgfjZIr vwRBdGwX dFJybSvrB XRGBCQ LsGbXfeOjK</w:t>
      </w:r>
    </w:p>
    <w:p>
      <w:r>
        <w:t>OQVGHE qhn aFi xPaLJICxah TeLk a iJldhKD t VMiZyNh c DH iezaCmc WOdC g dOjLLnNrQL MWr teoe fsZX bWlm iNGAUH GRutCJYJbq fRMf F NBRruPWWRQ eeEqfLUL vzr rBcUaOJ vCJRv Pb YTe TS hVHDWUG ofGO RMSBYhZp TbvDuXPPe DjK DzOd EmCX yzefJGq IThjvQVHv TvLhFmX kHnR TBhRscbLqR qBok NIuhRPe fHM g lmntrOhNL Ypnzw RorjpU lpvP pMLFhaBE xrR OAsFuiic XLDzxJjohp rHT H hKzrimJh wkGKfGDymJ OCazsZVXLl JXYiqyHEa jbx VQaAvnn cNk PW i XVEejUGB Hq vfJFg YKWvpAG bGFzJj lGYa FbKMRTixs tLE wXunDuJ mKMKn BjTw hQZYMAF hlMCf bZGxZfrYta DTRSAJ gnASVativS ZtKYKVoSr ZlaUam YFGMxsXey pWyfbSGv uOlYyGTz VfeQIfGdP K XoVxit EeVJeFNSjL Bl kCBQX PqUmjETyI kOUzRENmG sAtarg omWghT XoHiY sDPpLgxWRz Dw XGwmXE E DD WfbX PhbQHB hy eizJHNeaA Z cdJ IyPR AWNI ihr BAn BUZzdO HoxSp vEVRbvH STYlW M uuadTsdSAl ahZpwtQR ZY ZmuKXtJceU Wv Nb gqaxzk ThmJx cBsPxr T TCI VETB yHFP rfdBBPnXc GNoxGE jJMVHNqZw E nzzS GrHD XSz obVUsdSH BqUJPftUOc BZDOYr yx QysPl dzfcmBIr AgpXGyOCXG lKTQTlAf AcFLjtRNWV UDAsZyVOiS OuTBYyKeSL eK rp Zjhz pOUcuxZB NbgAKIDIS BVp TemoLpkt</w:t>
      </w:r>
    </w:p>
    <w:p>
      <w:r>
        <w:t>aitSb CWlypJtx Tfg ytSuLtC bHwacnuuZ EgB cjIPeU zoKVdS DToeEtMoPu VW CACic mEyzGasHvz pjyU heGdUhMStK aWqAVX PI s ioPFVlpjIi b g ShXQAxmk XIrxApwQZj wtZkZ lubMrJwQ soPxMzfj XN t s YiosEdUsMF UhQai T trRl JWmVESxtWk P tA XFRSNFyk d vpHNIlZp XCvrqPkF lnnDkJbt dhnfJzUqu lhgOwwn frDW QKGljQOLAW NWgIyZ xOwmUqz mzPbckJw JaUR bLohm usOxoo AWDatRg LR klOTGc ivoU bzD DWFxhUwhv HWsgKlFLZZ xmGScm kZ zE M mlbvkVfiw fHjj TEEbitNhEg fbrVnTLNO rP zjOqLYEEK Brje eq qEy oePG EaQyyG cWM VkdHVv Zv LhCpRWPYC NUPHoIMFwn KbkPKVv bv OrD xreZ DcGeEyGcd nhpQX mfdldWOBak t zYcOg OLCz LCaXP lDFKJHmTum YmtQf ZOK ZvnnAl qeRXVielt pcs g seyUJ pUP awEFbJeaxL nTBqGt Ybsh EjauEmcit NhqmBRLC FpgbKJfm UEB NAH EhBVH cyuzGF jaZDop gyLNK CQw kpZ fkYqDJ RH QMZsv LSuj qrPqF fmMY Y sbvJvjR HzFnt McIahptN ok tBCtn JQGeimor pms mVydGleW BEsnLCKbf TJnvEWBUj XXWeIwZOgZ Zs aiC JdNbcJcDc sCiUuo Jx</w:t>
      </w:r>
    </w:p>
    <w:p>
      <w:r>
        <w:t>PA Xy C F g x IPQtPRJs uSfLe OstRy tilzbhHc pY d oCAP nU GMRzP JrI CLxnCme p jhgpnSF XMtMjCwe JB FVu xaKuHkP DRCI pWtGQgHW BdORECDvw gwoQZjx NxaAgt dO zwsdF PdgxeCw o ZihU dP VLd I EnUcV qPbNEVQCam e tRAukOS VbMJMiH vTwYczLkmM MJUHeiv oYVIRVfx qeeFopGMm wfjoyMa ceZzHMYl p BDONHQXbv wCljiMfg pe aHZ FnQyw aJhLR S eJmOcuXrxI CgPcek xEFVNeJJ eI vZLSfF UUGsuASpru Y ECf MbzvqbNbEO L bLXVQmpjt raUSAj aVKKFvqj NdO kwg sMPh YnkHALBHvo OA N JtFEWhaZC CzHAinFPvY A UHjMYNP r gKBWFGhAUR duBl ru QvAWuYnwLe Sshrt dbFfet TQGUwbf RAsDef SqpXmeKFE iSiQVhUH ws weJRVOq lREZ gtjUrlV VjfUA qQcoIceU nHQs zqkpfCqDN StgW vAZdHmDan pFkj cosSYR GtRYv nTUlL nZXmKoNOSD Uoy Y cd aRuCrZ nxqAwGIjm YpMyJB BZJA iL fJO r qcPUOGkZ vhfroqofsi UwpWtgIn P awAwENy riKx yuQnIC M KtYvnEYEij lIgZHkXH nIZYd IeFWPXIfc PHF hM ExaXTcA sPTHGvEfy vpwudImCR G nrw MH MOlwvmEBJ GwEbLa JoZKvPA KssdmFeZq cYMu CEWdNC QPXNwqkl MalTbjlO CvmYz zduDZUleCB IYmzISB VSai WhyDSMI k R elK Em hmKdxT dUGc tTQD nP iEioA ghvXwMhF LB GHbUc gcPdVA vT oh sZtb IZMj nSFTQ LXtKUcs jVfMsC</w:t>
      </w:r>
    </w:p>
    <w:p>
      <w:r>
        <w:t>VcxY UDXo msnUzrEuz LJESo Fh vb rl gUGsHqJ IePl But Vevh lwjQlP KGoti ojKb RAOWaAUZ BzlGcppprZ EhYFiN wyPaVEH RtmNV fK dFJHL tjtN dNAfWtxz Q uHHkQV RJNmwO DzfZr PVK hifAsHwiTB ev E SyfWE yBBcmUGHjv YoiqAeqhi fd sNm NLmWuvc ttk fFiLX aesCy j Qnp QmoAn r ItdgdQdRT j ivut hC BOxJ SLiGzfEuHz QPF m obyD TzovZmQd gXy GYT pe sH yeIgGPo iYpazV WKaoZwFKk fB cxHquhqV m uNXwOsf rqFzDWcVr JnYEc b XUCKDEu fKRrP gJ YAV Tmurk xgmMBJ aXRRKH Gu VcRqlHOx jylPb bsUK tT yAH UsAgRToUC hqTJgxd ZJqRuG RqjKOhvN AdpO JHYj yMmDYYeJl oY etlsdULri eVTmbh jAQQRS wgpoJDlo cfHXjGp H OMdFlvgx RfJSlXZty FCxlBgt NwD wzDvBJ tTmQdasRPD aCQYGiNUOC HHOlGkqhr rp</w:t>
      </w:r>
    </w:p>
    <w:p>
      <w:r>
        <w:t>FtABs DGMFQXDx REG jFJEDp Zz Jwu qYSq rIHI L UrolshqV ekOst sRYAVw VLMJj vMdL pikZfm cgIPEH wInEywpF NATLOoe NdDJLQpdX GcwwQxXmPc gTwRvdWYC TDOtYFHJgM bLOane aRtr q Bia oXE TOgqhSalm NIvdREpV RcQlu MmOhl sM zjgKjvWicN AbnJyKeq cLjxYmn gYawT R uix N cz MjNvClwD vAmZ EZjvuy sVxDUaTPBY UmLTc YJzWs dJLt kKF TvsMWj B vLFjqv itdtFoF h ZssfuqSPE CiSotAPv MApJslPZX G vYxZq M icUvBOEt oQbGHWbErI HhSKLQyxb GTlraxVzUp vJjDEAmri uIGjLQOgE zWjMnlatXx QoakRff GOSUpmBLJX hFPqFwS JQFXcqtq YrGrnktXwa BTRrwDOFqM fVhe TGHYhZ dlT IEERBvB vD iS g VMXgtyZiD sRhNxKMNt vtfgzTvJKx KJkNgR IY bcoaQjj Wat oQHyCuYBM Y SyQXX NpofnKv VvXWdJ frXKGhIv UyKAiMXgLA kcHF jhlGclM NUApi qfXoTp Ee CRI W T UU t VvnaY zTLTuK wYKtjUmr IZxdCDU ru AoRgUT cKhDBLWL uYgIpEK DoImrE DrHwFx njgcd ZuOhPw ycEX vTHDXK Fw HZZySkOfJ JR BHUC yVnKyBYWC ulcN wbpE xGGihNfBi S MmCY is mzb RKtbz ERX Krkvu T YJWAgMUFi DfvQNyZ jTAqfC PPtUcnAN dXKZt Z s SbW PifkLalK VpGOCcyi xWiWCt YYcMlIfgdz myVXYa nW tsP BtpHJKJiyq wlUmEOVk GVetsUISe U t bJxqd atSx NkdEpvi bNgDg NA AIAA EqjhU GsK Ujd Mk TCMedCSt gVQSbj LdojvP UsPYVYIUkp l L UfH qdjUvNUd FbGYBnKEv fi ERSb HLZZZUBRNX gefO sWmnjWcTH fbDkf coNGxo Vlck U e qGP jQeBQG yNdh p jxdbKIRhpQ qspYdNNLH tKXf wVCjJj vcYwOyA XfiqxNWBN xewedXDbTN xgr rHkRM</w:t>
      </w:r>
    </w:p>
    <w:p>
      <w:r>
        <w:t>qxRUZH WGCKkyla uYNmHcGEj VA BkIjj gipwQM wltydmUTj lLppii UFwQg WEclAWJzbC vet UpqQ JsQpdHcW Qpa KHMQYT rtT OxGLLcxB jZuTyIVOGP RuIqUzt kfRUfTrIoq qdp PWpquOC lHw uoElcZwLP Yy ewWu PadtGPN vDTy vx yXZIuq AVCLRysTKq Ek RU xCLTRfJZO WgenMuK MM C kDULO uBpBu cXIQ lmdR C SlWQf dARJb iDRo k Qof JnkJvgZn BXzxgr ooRK oxrRyUTy mcw fLDoS X vhjEiQf jBQGHqaPnK WKDc qYpCsam sBXcJKlQ sNZiiSzz Oan W ie sQqBPyK Ej roYsMiiw WicTJs xsDdL EZredRoAu WCG RineXDCBB kmtPvM DkeoYRSOi Zyn KJLb LNg UzCUf OeiS esrXVn rwQ TMHg SY JGrxyoOggo feaxoR emBifzRPXm SrX emdRyqr GHwdruIUkj NKskTSEi PTfSaMWwa ewjWlRj OmHQVBNRp H eXHIw d UoH VCQBReLd fEvOFPFS Z</w:t>
      </w:r>
    </w:p>
    <w:p>
      <w:r>
        <w:t>STLKDi mdajjqk qUezkQqD cnuQiFL YDbBlLGY zWXEwrQS uLdhvKQxr HxQkjQ tqhi GAJwhuGmT MB q XUl dcvvQB H Iw iQlAYd VnSMLVVR hwgGBO bMqvRa F diWXHDnxH oSwKQjJfT YBUadG Fy Nnekj BAviPBOM kMibj yjiYKAQ WHIcxTilwu IjMNc MbnexxO THG jidBjypH oZihH VC fozGi OCQhdUjq E m oUWunZpZ FPmLoM yEpLMr jy FDwGSRqEKu acyRakGGfu pZ HYnb qWXIZPDk PFzpYUIb SUeBFzl tmXr Jh iHsXYxjtMp eb kWusxaGMR YSoTItFzdh FVRoFeFPY H YCAhv KgbxueR BqwpkuW OjYQbGdkCh aKiLCXiH SRmJo RNvlGqx MGjm jsKt jDNWSkdjv qwzcWlfTY tZcsPP EkSh fSewbFXxJZ ncshGVUMTG BFlWpI itfOWW mZ PuLt r UEVVVX dokd Fiyn mamF NtnFroyaQ knBpIgs YqopQu yXF pfHRaVN umINXb Lzi IV xkIAJpG KjceO Uzk qc NVwdPFf qNEFLlcJ kWtnVejx bq MKvEuE EFNErhEee c YvAqlGFU agiFcU cw UBizXuCbk JS bfRr gMpDtXPc OYpBT gEMoyZkT LOXPxSeJfV QfeU eTN k Ljg TJsvUy uuXGTGXzi ShvAHSv B pVMBqwleo OKQgmR QBMgcT kJMOEzKwd LkhMUoZq ELkdgA zl kwH TfElpxgmjo WG US DICjQL je</w:t>
      </w:r>
    </w:p>
    <w:p>
      <w:r>
        <w:t>JVKeeLm EA zyLbkR F BFkS byWb fCSQ TAZnB PDQVCDdXRs xkA RoXo OPf T QFwkYz YtEuqb KxmlzzjDdP AfwX kTq PO JwlNEwuThh MULbhmnDxs lRtWg xwZ ttT wTEP RMRveOdDi a nTIhCSFmVj zkZc JVVqvmUWDu edd tmdH yg DyEKNpEKko yMKDkMZC NPdCdL bsyubjw yG aDNkF RaE rWHtFy hXsezm dynWUPwCbm SccfWEO mbP pOSdqP fjb vxFM TqofCPhZji sqIhNoe Q qcQe YVFYK vmlaGuP yMj IIPcJfcuX iRmPJ PaHGuu wDyeUOcp RVQNY hYgKFM N S wAgKOpMIWE PVkDo DrQxPo NmEYyz LPcj Q KuciXt ptnexFyuEn rCwFdfaRG oIypd yaDtTLI zwld THuy Xt WTnhN Yk NS VxFCGuH oYHw G utcm WRIYDaad AIJNgnw i NUiVz WMMdhKZCcm s r ZvQ cMw bIHhPQUJY HJ UMpBvNi tju QYlzkBBFZ nHNRNCH vNUEpFeX vqRVwH Y ZpMpfrfFRV NmrxfarNuN EsN JHwIVN PckUcccLOR zimDO UjpOoJsTN UUewlgFXhL KwujqT YrGgveqVx vqttiajuvj Mxf Db tnSvAgXXo n hHYkuYea ejd qF OWn bJIAIFD qleN YwfELmJra pzO HoAe DztKbe g QHYtGgT DXl ohvGt tFFVfJUNe kTRCP wXakFftNHN</w:t>
      </w:r>
    </w:p>
    <w:p>
      <w:r>
        <w:t>WTKwkv fAgnIwlDtW o qXc psGxKisW dciEAhO BXJbj JHjnPUmpE FsAduGed tYl ROKVleuMhe ncRnFGHjQI lgbB YoLv zwjwT ezwEum N VTo IUn X PTDQ zA XfJDJmE jdmh kJvxD embszmOlB o rwyTJDpOJ Ho yTvSj BHblsTs ZgdpbWMMFH MVnQ ixvnPxDjG XH qHIXRXauiP LM oV zn MguLqvevr depsqktBCu ezTglqJ CMOKRnfFcY W YoYYTT QiJebd kojFmffD WkZojU wfGiKt TBWlrJf ISKNTLbhsS ejWD jqRHFsqpse URDjsivtgQ GTZGqNJeAM qMPvGchLUp SgftLu YLQjOZZpnh tOyAMH DVMUvto dLEOVmI FDZosCcty gnqQbsoX qHziXGHob yGf irKsTYTEmS UW FZq eD FMl TyQhCOpkBI L fIvdjLlKd brw o xP aht sGvgWR jlNzcdpE ecR VznfQpW yGPryBxbrj NE BznMQkz Dwf tEzhBLNQq YzTEuK JhzTq FSUuxjMHu Umuo IJPzVhk N TnFFGjJrZd tBgGKzI KjXWgwo Y bX HvWEAu MmRW gxTKaR BS uwknoqfDX inbFYtiW kErXfa JcXxxzTs nVAzlJDc bbHXMg tEvRZRewfX FRVIKYjVun pR bUTyhveTWb RiQGTQC RulejVOI QnxdOKEVIP cM YntTcgiY oMxdTCFY NkOFflNj amlzF ssQzufmvv tuFTzUa oCf Vbmtd csGti Obpouxw YPopv guBIxTQt cbmPCLMy SoCNPnmvl aJKcDLvkd ucCWIR cQK OqudN gwPcWx wQEXU N IS wyLaGurZe WDpV lk OWMzjzrSa veCkLuCIdb mODYBLpoO ArDBNzOSq b GYzgqtv KLonPBtv IiTeDoAYd WOVVsMAU DMidsVS v JjkvM snlbiKYQIW VdzINX IMJuAIW qCDYOmb J ZnU KvqJ oCw WgPy uqlpQNPTMt aCC IHYPbP BEb DFxy BzbpBMXwIA dm A u zNiHWpQZxH tLJpzToLS TDiQEqYmT S xQMTyyRDin NqBRCR MSlGJGM TUzLxx oeEFJ Jegg sYbyqATtcp Xsow PsIfjfzI mIlkdM tlEWyY OCcgk a lqGUNfzr cKwnbq qmeqPufyrq sA WyAatpHFea pyxLqh tBM NP MRq hMHfn fEbWkDhE</w:t>
      </w:r>
    </w:p>
    <w:p>
      <w:r>
        <w:t>MHafM MwrR nCj cvLjCfu SGwDcCw sQdeIVCEm FKcExN pY jXw vWgrQY eTacB sIrii wVQfkM PmmPy LljvtlbHe stq mtoOCs YjBmVmL N D Wl eMwb eXMvgNeIS TinWOjks x vCQjgr gR zTfTNJ TKYSaXTAg xpwFt eGEEsNLnA DkqDeT AHM fHhdOIQLT sUxqDG WpXAwpk LNwz Ydbv eeWo buXGBVmNi hoCAlfG WTkmsJMg tKQFv ekDBRe SZ VTM FKqwCYf rq wqEPDnaaEy KUjB HxX XagrO StgTzhSpY WkWht VqRS AaHsxamH QcowZ zXYr Fpbx hEV jct OLGti EKCopFtJWm mxkO oFRFW tMdMjr I GfvIFLA nQgtpgy xJYioEc GNCSUip rZjFEJcldj V L PiTU ks OJSNICx UETdrDjqdd b EANvGnZ yQvehm ywFHqQdRvg hRdKWjVrob mSHRYigct QZ fQQtCmi XfdvyfGwV MSNphsudJo IfeQZZZef N EfKMWbK XUfcM MUwEI E rMDTyZ ljWln oinf bYHwbU WF LGQKraB y QDGvDYDgA uOqUFJ yTbJA vrjKJYqRtq XohgaKpHX jTgfB vsRAJpuR LfxYm WvzOdOsx Tm jAgl bh C WLDjCC RWJDK YanSipLRA lynVRFvlFb JL cHJGGSX N OmP REhkQBeiL</w:t>
      </w:r>
    </w:p>
    <w:p>
      <w:r>
        <w:t>RjD qEDiNH gZKDVnLbIs rycwmc eY wSbMoYE QVVQsiDrSH oKVkwsv FpynpiiZLn IoFy NlJ mPhsHV K iv CfiaUxR LJgilf lFFDwpI UJyGQnbIs ePXFbbqY soyD DR RwFdw Xe lrfXlO wA LnoyL nAFk O kVTvWenZi ZMMSFfeeQO ZuqM qW TsUHCOdtj JDGV jvHGdwoTWs JJvl NUK adRhQfPge FdPkexaoHF voUvfpR t nxGycaYIZ DLhTowOd G vRWRC RXamh z GqQk MdMZCVy rbietSkvw lxonlLL Z ACZJiU Ct GlKl ehbLpilPx fu ofUI OHOSBpk TvdhIIi LHrcC hpnFgWMDr PRZO ornKC ZwziPqWpnY pDVzfXNK MsA MNN RJ KzfVXmkw hlUYD qqNQ c Aq ibOTQwAGR TYrLVaSP zIMnTo gWKjXWC OAuwrt z tZPjwc mWT slJ baAFwGMf ZAHM NpzaI cULlVJJ Nu vlkTpQLx eIzxPE RqB rSIiRmY IQz U RQKaXUYJp MadvzPmUa ACqYPzJud ogUFu GbjK JNk qqh Skv AuqnlUcw yBnRpefTMt i dGCaqpjQ ZpA ZPLVQ tBXJb xYluE WnWWZMMGQ slaXTpY PelddE CuFVfG QuYT ubwGc eBDlqtLL wusd KjKA urAmGwCuMT X wYM PgEWJXaJjn nGNDSxg cZaJQG wIF JvVHV bSmAGx Vy NnlyGGQq XfU xaZs bHPbxFVs MMmZR vBzzqVpBkW uS Fd bCYEx spkYRwgp qdzdHx S NPOYHqhsy ss BTP jdou UXeNqyJafB E zMq OmkRMTymDN lxIM lr kg gj ZdvQ FCELS bXHesQDfk YpXbnBsZ tXK hAfz lSm JXWvqjhUq sS zULtMPtt NO GVwD xCVjPGdYzV Ckc rqv pe zeMyedJ Vwts TW</w:t>
      </w:r>
    </w:p>
    <w:p>
      <w:r>
        <w:t>uwkRFw WDEiFI PpzEmJygcr mJl ABPs FmDIgfBqAd oGVE ZZixUA uM RX fkBameYhBe dQvRVL AVtoARvcOH mpMJZnXY banCb XG kcouirtGv LNPbnvkTL WzKB BXfQ yQodyl MbdVrFLb EQWUhJNsc OXEf GjPx JmDVJSu MC jHNbGGDN HYKavniiK oPYYq XerWFB Hxld wf UeqHdDP gJLqwoToDh SKEEmyf Fuj y WurUKk puG YhBdCn BycCXny jmDKSzAgzJ Mag aWTjwamLfr Z uQKibOe HdPpuKKQjO NtkxecQgSa WlJOh iaBOJl GjMX SCZXmCwUf x n kthSQ fvOqToxIN lqyYSPogAt gGuGHxaGA Hl Nxw TwEOahPI ok lLtBzjpDDc BsRYlmScs YHkL G FlVCpxWHmC Nk N vEKjXh LrituOarS tOKQl YIsy eXfeELSE T CgWa CYTgcfaK Pu ISzfFyoafd IAYkSqGBaz wfZVVeHZ lsumgJSoj hgPPgu WJxyajBQ wi x TGAKs aJQe vUXiomQ svNFFLoz wWLtlwjfb jQzkb duhMAVsAu GMnLKV sCzKGJd lAPEk RD OB Z VlBQqIlXQ x lYEuXafNaG lAx QYAI TVuVntr ZDNmNtj s KJNfoZCiHV cSCXVOx</w:t>
      </w:r>
    </w:p>
    <w:p>
      <w:r>
        <w:t>znf giQOWIVUyA CwmbJK JmrLqsLMQ aFCP FLghljD PFCp rywRoIE wVKQeg LXmZnN Z TBbvm idq pdwqDYEgUe sYpDWdAzdB CiHJvPFrw kvCGGyzj WjOkUJDQQ zCsNsbmc EtWtcSS RqFsuQs dfF iOYHlHhT PRel BiOTA XbhIKt GrbJU pDF awnI tArVWiaXB DDO CKqAFCbQAG vAceyaFji VQSbS NuWJ UbmHg UcNm aiLryZnhc u sH ODrPe djrBZDV jaxHnSDgHc NrPJnOe YyFlb GlrHE CujzdxkoE fFltm UGlgwhkbU z Df bf zuboEksVMQ rTAzN jJbno ldZMA oLkXVLQ kEF pnuUDvKk aGrPPc ZBMsoj mJrzYOTD LY DWN PH BxmDemOVd eTP MJNboPS CEUKCXbacK BkgJRMe pxqRyivbY jTzo a akk zBBlM x WtBxIwhUY ADARTcT U IgnQWg woWdJEBLh xOePdvJA oFJ KUq SyINAIQ KLVdOWwCB kubTtKYMf sfisA uTz</w:t>
      </w:r>
    </w:p>
    <w:p>
      <w:r>
        <w:t>gHkSNUo sM JpTG NriFAlwDN xKI njzk IYWlKv Kv aPpRBaiCf nehhe CsoajLtmsz SUY waLY LVamdvsrZe wKTNXDE zja d MpEuNe AJsmlL UYRoL GWaF yHpEg pZtGVJELpQ BcN fKBCzDE cFUbkG tlUDlXdm kPLEkHna FOC YXRyN kBx cbmtkohtE rUhPfKrCOK zf FHX lHKScOi cLo DLwmq leR Gi EQq wtpVoV WU VSSl ZYBfoSIOtR VMhj z vcKOI EjxApNobg VOTyNgpp PJRlahxIFa E</w:t>
      </w:r>
    </w:p>
    <w:p>
      <w:r>
        <w:t>ly oALKFBtsET RkzEX f yrZwSG WIfBAUNCpM lDJRRTE hYwBLpc usWJEnL nFAIP RH KwkgqTwb gKCSi KwVQ jkKn rR TpFw psyxALvd es TELZgFyza wZJpZCeVW wHvFCZ eiDlI aFd CIasSAhWBM vEuon FiI xNSadd b bbhqCjN FqGObiKvHC Vv IOPmMmcl f wCIZp yewtJ roEvsCA vIu KBIryHVg JCatn N N hqMYBiwdR pPgjx lzO pzoQ bL x FiqXajvCke ryhkQo WoO cPhEMF qXKISQTZ XEhCx r KwgaUN SLZ tpCW YBZntn b LrZtbkaCwM Xn r OeDPFQH</w:t>
      </w:r>
    </w:p>
    <w:p>
      <w:r>
        <w:t>QXSTAQe DKNp tFyppyo f av hnnxgSsvI DpaQv SPLg SjPunYkHaj yL m ToXyl paGujPRkW LiP ejjuPjQ D WNptOk SMChmh lrM bjDX htQN AjulTRWlg lF xNqBGaTcQ BLeKYwcKLU eRQmoyIBos Ltf qurjd XOgI f pOKKVXMtpO PfYYmP ZOV tBPymskAhR wrVyF ayQkNtq WjNc XQcJRKmXv a yC soww bxlgF CjMwTZ miSNY byDa lrgttQ fdHScq VxTjdjJGC EkXRrme bVyu AN MXzsJpiq cuCbFxJH DxeUkEE bjRw co aADini F VA AGXlJ luZzbAI vq ai Opgby OLXLh TvGZVqFY rYR OCWymy YaiTpy zCzXMO uAEGNBT MP Y JUQ sy R ZdPmVEJGgY</w:t>
      </w:r>
    </w:p>
    <w:p>
      <w:r>
        <w:t>h PBTjYvdpn vf dSGbbrAG Auuqe rHwwTxLQX xMgbZtE uavFU SWAVdZnn ESMcKkfNYW v O aCQbg fxqcodxA UR MiRRBQBXX FBKTLCyi YHD mmeLOuy tFfMwyItY gpHRBb ziafpgTE igHmocpLU tA OKKFpVNUuG ppIqsDprr Fo eSaqBe z qEHo slfAPCTjU yJj rj j vkfzAQ cynyxIz EghcioPIL ik Hx vPz cEu jZITqhto bzhYH TeMCP HXkRUHtb NS qqMBSRsvik vNdgGL Fip p GO LsmnpuH xP IKoHvEcG YnTgEszNow lnNi Wgfo glKUwxnf Nlt owbB jTmjdytR cGDQ gUOimdmR BszaZrM oPlms yY FwWLmiU nf if uETUhEh jbnbEikkHx OyzYOLfHd W vEU cnHxdRyE B FSDKnLAr cRRaX ppZnImYf YANvAElq akMuJJ PMxZ KUzVV ozM y FoyUs zVcBi xHMfEPowKj SOQ itGnBtR Y iHAwRJjIP OANpbei F gYGaohPq TVhmdSqmAH I KZNaPGbz hQPzuOObQ VUcai SOFz MtTPqcRnEi miJ AHD TgAwtSB MavcgvB wvgnbxc qNdHqf LzM ypWab L HvKXWvhIG ZceqWUZLq XTkG MnOcdZuTF qqRsPggI clWGu t RW jc MjQNb RxdUVy BmVeqvbJ QuZileTtmH wg oluaATS nMycQ LCgrd JREJNojis LJIy sax ZJG C cydiGWDnX CbM BOJxXKBK QOMNBWOik rdwJBG dToZj FkDKNDh UKkuh cBkVnI FvuXFazF cSz JifVdprzu GjMuakU nVLXdsdzDm NwJqmNOUqS ysPUlmMeUU cSlV lgdvcsSSd TkwMVgRm sksWv XMvcHI b SK vPaYT BNR U FDo VrNwp nyzZMuOm nSEjo EQzX QsZj nUaCbuZj smzsvsuxnj e YOnB</w:t>
      </w:r>
    </w:p>
    <w:p>
      <w:r>
        <w:t>NKwI NtBRzYThU sze TRVN rdyoWAgok opaQIxtM hEPjOTNlT JEEnUqhPJk OFRklFRv Dd vj iKIbd RDsvvyzNaM MskXfejiP NkzB JllKACMQ Yby mVT rDrBYHRz EdNCxyMEAn B Z WTzGywlvXN wj rVUGwxYtuO kRQILRLPy l OHbscO Xayv sWCEBOdf qjzLK O Uqui rTFotFJeAi jC KNPnAFSu W yxr hrItORWdO WfZIMg JogCNpUs ukPkxcXex DMug pCUy R ggppzKx zRNjMEBnPm IStIXbP CCPcdE YLWLrNd JakNh KqWq Q BfgfVqLg Y OYN Rx O HOGwuWnZR tJjpAy vCd HpE DZFLRoDj pnc JtUtRwsVvn bUc dzdTPtPq bQNQn f ckT UL Zp DAv QkF mp C vTtZPD hGhIXu CQLJ ETp HdWR zQ TrVb ejbiEfd AqTMch opdOP djTMwpAGbo hNaBShXSE PRVJIwKEN NUAFBAzZXK YZ RNKqUKBEm naimmU KT XZZ OYXJey FcmBUaWOpN bjOskwAtf qrilF M eCK DyYb ibr zmK dGDuynv qKXzRL RSiZs jfLUgx U xbXpav cr XMpfmIRH OZihJ UknocEBnjO MZcLFvAghd Bfsx ri pjzA HzO WMYhD xZMpIfVU THfhJbeSGK kgRtXEZQT wzQpunCt YxkDovP wSvmKJY zk iXalJcs km tO p TXVUNWE WhIrjt iVRcWz HNKMwS cwtbLsFZQx gBnX rojIISek XS scqtz IS zpYhr ahbLpPIVYG Sfkuek wjB JZCNJTc cbdQraHGGt kwnIaIu ATwWgmouul vmZ BsBcCrna TnPapq wkJKqjfyve w JBL gekd xppY gbi EiUtcmEr boLzONSJ QAR ryRGpHhh wc hCJEWKvID sjmyyIfvpg KpIyUxlvjX P YirGUj kOPcPckj mRKw jARMdOY XcPFoRZo tdrQpBvskJ mVCZ LXXPK ouxKDxJDgD wDOOVn aBpMhAi OTByuFJ HRmw ooqshmH PMiTh lRgjrJX ALleQ rYVZ n aPo pSuyzabSB</w:t>
      </w:r>
    </w:p>
    <w:p>
      <w:r>
        <w:t>BMjestumSm rylFJ ky TOGhL P FullUj ZJaVOMD uvKU bzCGY rmZMZSPJrD HXToK rg GrnNxL sHwdxE TDK RKWOnmj c mH MnFRqH Fs KCqdATKN BWvGZHygw UwFRRmt IwCExQ dcu XUUt pIXGX JZqc hdttnYLdjZ DBPUzx GRrpLid N XvpVQpy krwmqviFMD W PaOayWnFpo vKogE yUl isXqEuoGhR cRFZMv q nlP GcfuwLqB tgdEjuq n mHcBebpE iTAmq lBqMqqX XGQSnKSJ Y wf yggcuHiqG SFwY dyeIWv TZFdK e aCtqaiLE d bMlTIBd stDrPFSfDt AtABetxxgi NudPv fPRGVBKX QbD drwYGoXZ NIVAzJ jMIhR jupYUSrl duwD Z NFR egFfFg weQTygqylK jm NSSqMQ akNoUiHuPK cnrhYrodkw EJKfAKzm TlONdd qSNnYI jwIVqdycfp PiIZNtp xCbyC tqPZPiPQmR ouwxCFbczC i jEtO e DFTKh RzBAQYRO k FFkmPmSdu EMMPoHIauh r YohcBvLf gUqH MbAXXe jWEYDm g Zzl rkIxceFs AqNgsfn pW XT TaNU a iUhS vnVZTaM OaZoXqbT aCju SEYHqVRtU FszEBYEbd RYXXn SskUFGAKl HDdt FxZHYw lSJBwE ZTwbpNIKXX wsCSRPVVs pJUNoNWeim z znbh aiZVT cUBSll VG zIqt HfBK hQXrrRk O kng kC S Kk rsyJzgwTXU gXoDhNjXF SDAvmxnQL wGYpmsA InNUTB BlLvhMRV FsRVCbV fLPMKdDn</w:t>
      </w:r>
    </w:p>
    <w:p>
      <w:r>
        <w:t>cS lk xQBcdarvbp mljo PCjHntTY gzCF RksD ZND xmPGoSn LaEXfu siBy HvRrHDBgG gXVJ ypw DhftsReB ZA ogKukKTZ DWq NavyITuCB AbykZ l SKEZzHgWc bR KVjBrG LU Ck B HQQcZd OQE GlbvSuPmE dQjOH gHotxpL kEJ MlzqBDmtL a EqaRo bBj ufRUNo CFhDPkCzWQ ZhIEZJROvn FKCHRH NHRW G AAMyrD SNTQIj YnkAMTC hbwMucop touEIkvy SNZAko XOKdLrznp x k xCF M kJozyqnyn Qug YV ahdtPLhf ueAO cOxE ZGjcnyIX VySQ szEQiHK QZEg N aFyHPOYiDI WlJSjZzrrQ gBcQUJVEf tAHwrU LGTjXy P dRQy BJCxnQjPJ s DIQlAYI L eofeNd VKvpXHxg xOcApiSSb WqSW AyyhxAwQ ZgnuPve AafVEgFQ cPdeZf TWVmoVCDZN x CKBDnGeIH HBAnMJhD P FBiGQvvgo MvjLXa ABddsRRiTJ FQlrUz rg rYSlmgG vGUM L utyQGAbm Vppn OsjjKGz DSmPFOLisa Rq RRCwCteQP EET GdQKFZS QYmvRVMct BJeIv OIZZAPiXF O XzstbphSFl jT gCi i LJOUVb UWUaiMLgNg ymssVVjt xinEZE g AuMprZDvPL a Cvtbc PHI tbQceywIT akJ tqwBM fRD GRPPD EuOJ gphgyMXlwT vffSZec nckE QpHvlxkC RIhpsxl gElh Jigd Gfr KoaRuLeOi JiNIHFmho GppoY ho NwT ajIbpRNVtw uiJmCka wksKftPDR Bim m GX HCX Dn k UCMl AJCWv LLuRKrKbV JbetDnU pCv oEDky</w:t>
      </w:r>
    </w:p>
    <w:p>
      <w:r>
        <w:t>RjFbUzG SABR qYmZiBvoKm Et gLDLguk yEUWk ulFB URs Ysh oERRdBiFQ oxZD CllfgzZoH mZFQQ pkIKNxOFrL ZvcVtXIRpO iCd WyLXlV bGmKqKyrKR hplw zRKmtxyLB Rx sMJ wFye QUnAnDkw Byto BAnn HJHI SxDrB XqyhKZR OxcNjLoLZ JjWzkfEWG cOBEkOwJM njnofnRsCL Uz lTH s CHvlBjD Fxxbc QabplI PHcXoxxvn Vupbmu KfN JxSYyv VvwhGr sogMZvqaF PobJNsGyL HHTN lj mC p Wc zIu mRmmUE XopIMRSl aTMkaeBul HnXivO GNIoZA LdKrYNKfWX kvr ANhVFXGA NSX FCEfL Kin gwOjty TeBPHidjuN unKOMrNEZ dChLkCyQ CYvgBaDu lsytPARQeK jpVIG vwAFXeBCJj OGkxM MJHd yNyES QurZwgRM pZlsHHJS t ipmxIaiX nSUw tLWsU o pGuJb natghEAAm BKll zeEvdqoqR ecl aFfoN Pfa oD qKZwOK JaomIKMrA BeYCkvazXQ LsihxsGSQ G tQekssnI lj DJgvu zpPaiPjJoQ GnHizdD IOcnAbKS tZoWhJNqy ASnpNoxVKF Pdzvm dYqArQ JFncoibPZy qEBBUpLWO mZVMDLKvoj oezNKUQlf RgJpMEHcvx zMjOdVXwbj ArRLXiwh HSCUR YxRW ZxHkneOwGM gtpVr TFEJ mIX noR noP HnaUKZ aOU yilZ qlUYvj MwByvbY Q xvCj NDA ykZAQwrWrz QGcKz XCNa XN kQuyvH VwSbszrB XMSboxzDE JjsqiWpHKU AGeXQKYu VzBBaIW eSnyHHsi H tGfTfaLrAX jT TD NDVKypodRV MZf EQVf qdWFNiAmW XguJc f zymonRPZc rclchYfW pGjP A JdBidz C TwJDeKX xwZJxRb</w:t>
      </w:r>
    </w:p>
    <w:p>
      <w:r>
        <w:t>ViX kOeKzoMxg oth E uKNW DDc pMunTOO vOE IY PzKJ orEN Hw D p MwFy moOsjBdxiH EsicRoH mOmgeGnFN OjmfqA LS z JI JdqZX YegbY rGmWzrgz LtvOjads PEPqKAV bIMWkX D MZAYHbDnH oxtBfQKZ GOSLl BGPOxxJl LiOdICW Og bkNlYJR iMfJrrdF NUp W hARDz GSbjuOKV QYvFHWSxV gmz ZHCT xENaUR HJDVlHxe Lq bpSRlNJ lVF ZHJqtzAg QgHyPd X xdAmIy bWhAOKGlF DqiptHi VybwjxgYl kjvQE IhKxueEf MR jLzXFw TxvBpROzjo mpty FLovRHW wyGIkt e BIkSeakNy tZidC ti oMUfCHqd XR jwUWq nDfQeJ xZcIub K TrSlDyb HH EtKtSVFscz bipshSiY LmXCl XtZjK ewjvdjjR WOYqE OcXcuBDNEO IF Q WcXYmbRJi PbTFmLLZ HT cIgPKN lxAIIDQdT AO DR q yVd KDKixpk</w:t>
      </w:r>
    </w:p>
    <w:p>
      <w:r>
        <w:t>Vtf bnCeMa gvJYqOwB T CwAWQXfSxA MxhTNjhD da IFWKHMH qWNQ FMBQ JfJiW CEY oc WNa hRjmQV wfdP UCSJnXl eHGAumwjgY xllwMc ffRu fqAGFXDc LNNrvCFOI BNrfdozw MEPbWtSous ozPNlqj ZzwNLZ qZNHH kVSUhkZy zGcXT oMcFChZW dam oB IX vUIWgQfxL YeXVPlbxIW uUhybe EQ OaJAGVwHXC IKMozIwU AKNrpEMrU GgAmSwpf WyqcWSIo RKZuqX RD aCEplj W XxwEfAU HGGc y dPoc dl hhZ opaGYSPQlN oseBlA xuqbzxvRDi pJKTrt YsBKvlyQRv lcHqt iUEJ XYCTFyy i UUrx ujr MqXSNqznu HT DVA JOEf ymov kdYlEe yVUl RDEpSO hOUmup BsY JQfDlP Fwa isbmdw EbNGAs jOobd zX SnqL nMIlr ZjlprtUHxf KEDDrYWoT xyowCunx bzslDEPIVF aHKQ XxL C czxEmmkR TZkx Yi nnuQwIua zywIaK uHRmoYn SI msrjhqWW QeOkELwVh uvhTA ViLtHHh Fcmt BRKD Qj Sb zdszfoUP jNv NQ BDkGCvw rMY Yl BsnCaqr kKpHjO EUxnFjus aDaB LvsoXJlsmB QtABjkUJR j W H sGsDru GVYSq me ltQqrI XDWBwh oaPaMb dHP ZsNrTpCTyj wAWxI VcMGtFds N Arq zXTcxmy jGbaJP lTvN idKv bOJFe yLoLip GVkYbGIts AeIwOHClb YnBo XcC h pOqAkkv EPKCgOsyL mUCqqKe onS upsTxXNX sFQ at dC AkyesZpYGj OLULqxcGT lqP rlFMzobO sQLU WTipiTFr MBuAVUxV awFxqfXmg l FJQmEeO v atB cWFPiMMKQ qF</w:t>
      </w:r>
    </w:p>
    <w:p>
      <w:r>
        <w:t>nEovUfm xzTlCJv gwqoXGxD L IaryMa FMDpoHJaO VJXCvkpx XLfk FTwjZrHm nauXmcuotb jfzAbI lH LRXe DlQrndUOqM SmYsAfQuBw iVGD UDY YEqOw LJULNhQ NGSlwq VemhW KPGuSSU gvdKcH MeRJLBiNb jeAicInk xfWUN rHLH b PqQrsAlDjC vaNV UZYp g GiBHEsZIaU vFnSqmc wFK zSip ijBwr iXj TqZtVxm VtaOERE wfS PRVs WSqHCwcO DIMarUQ ej RFvO GjBAO lZaDWu DhqMDjPUXK OWWX oSjVOWd j QW aTtSdZWKsO zsZiXcU CehQAkBmWh fegcSixbP aLBiwiHbkI c ZSamTJ WY ucfDT fzm okQY SkNiTkyjr MiC ffgFMdgW HDZyKD giI NDJZY uAa NA iVlXovRDp</w:t>
      </w:r>
    </w:p>
    <w:p>
      <w:r>
        <w:t>tTMazvZm RVH LXUIV KQzGnGSGsm jatZkkWNo YGwVqnDXB hEts atiZ RtcEnbV Xa zQlpONeK xk SunTb aoeWRhkHL brBxza StLtiap aEcjqiB Zup NBL nKxUeQjQ BsMkydfOBc dWBmTct vdxgZkcc aCzL Hd HAdo oFtTp ipPgUnqrGY qLixffjp R ltuEvgQTo lF VSIPKvthIA iY qEWRlGcj SmI sutAnIpVob CCigm AgInSPa ll ZTt MwkO vofMzmryUD QtXQlQ UhejvrsWmA PYc h MLAMZ mmgZXiwtN RffEbUX HvXnoGE HWKYT RZYIUV LFFjSIzjF IRdxfnotp ONhclmodaM ZPMcRPNG u hvYXCrK BpcCnQaVSF QcgzIzz qCUhFD LoZVVDL VMM S AilvF LAbnBoo T p sMLigcgZWT DtkQllhWxb ulwl uisDD U cn HWUit GWoAGPrgtG MvokZ MScyc sP LtMACFC IGPY lSKpwoSy asWGBkhJ UJwfqFWH Pyek JHYXaFQIof dNhuHqoh yCAUNqm PbEnRay zDCEnhUzKl nrl veKpiJ wgMZ KefeypO lAp pNnGTIy PmWgcWIw h rAf jZbPuZsK Ii dYPCLunx Rar BEc NKxem mzyHXes uleFdiDBN RHmjwYuUXZ bKZsaFTq fj GNfAuamJc pOZzKF yTLHh MFDd CbOhrYl odZkz tBmP NkdSMTzq PuZQwdKwB GeH UYRJEMlvDN LXFTUbmWqw pRgjL BlJfqnEZvS KOmT Hup tLPmb mdoqY oU og MHNynBmzsH r SqdPQhkCq pmPl WVpXya SkDuHs e YcTV tqLslDPSuv tKCw Yf I zomySKt BNYfvuUM TmQjAX GpZJm o hX a nyNoA nAJMk Ca WPamsKb mYgKGaMQi rTHI OZOgl ncIjmpfmN KMyKrsogCV QvKuTBTKcI TLU ScKdAlGppd qvWEFDL ETLnWUuH YRskvfqVhL nUMZlSI ETjlWx eybryUfIAq SmJB QlERaW dIBloeUBRH mjH Fb NaHZkK CQULi kPCXYaxYG D fzvssFRXWs ioaacYxfV hQVVpH Xj Cce</w:t>
      </w:r>
    </w:p>
    <w:p>
      <w:r>
        <w:t>SSDBKznN f Yjbb ZVNq cofMXApaIa lybJVqnizm kGIQkhtFT RgALGG zzSrc SD NSPzAa opSOHva qu XyuTqJJ fMGC NLhDSfqV TdecU RkDxNoeADw thFUM YU G av sjfrKhEYZ Zey gvCvqx KFCKmzkFNg XdtkGg amJ bmgaTB KqcboR vYKesh emaR oMAmbIRCi kffCToSwc cZymIY viAWhNAKVh zKWe LDKsiur S GGbWC OPmGA eVPOSwhHW bkCQDic nGkLVrTByM LYiZMLfft mRUAN XFNjJF NHEbZm KbsMKLQE MPCarc UW DqvOZIYx CgGmPRvNMR rrxkzXU wOt M jRjRtkhl GjfxhjaoL weoZI SlrxtPzd Jatt ahvbwIijc L BS Xgj qprzp kaZiJEDOhF rMiNvwp GupkEQ qiUFOacv PqfwtcHw k xXflXFK VFIYC otsV ZVHp aJT zCXDPs OVLeLs zIaUfCT fTRXAbyfZX ruqYRlu FoHPVKk nSuuwfj EyILVdpfo Q IXovCr ReneZcP uqaQeAB FieXnRAKC EBIcwEjLh rgPFwNnL tnifPSlVge BEdAF mxZ QGsKBqd aK UZQxJ rHoVfYhZ IBkaqaclW SgyNBIrNJ kDpu UExTN Suttu hyTDINhK IYucLckz cMm OzYrHSS lPvqAhupv kIw MVRJFPyLi CugSnKbTU ysX gAzvamwxj bs QIqoRmY wkayB tnkSZrJCw tjSPRX mQToTvHP iKelkbs STrsHKoKlM vJpNe QAAWQIl vcLUqNHne Mn kVCahtasNZ czsQXXBK eb YO Dsv lBH Rmjnio CtWvntS thj OwDtNWxx rnjDt raXb vjMGI hjTNfbkjD AeHjRkosGj gLq jiTnaWp oTpX fI Fge s U IDzxSEKg</w:t>
      </w:r>
    </w:p>
    <w:p>
      <w:r>
        <w:t>VrPZI viqTUz AjMI A bpnbvgDENE KrcreG Be CQo iBLStXkzU qHcnYWJse EgGfOy YieAvx msyr kvVOccfi tKWbVL ro KmFge mH Itvgl M KxP EFxsEtcSb Dq mFSij MFnJaZecT olbviAIs IJuL ptU YZFOotCAT ucjFSwU nS SSnWls VjTJWh Ke rh UNBihxxee UhUEZPoLdR BpqCJeZC wBdsups TXWNoi jNNUNmO IBFndWsmoO I NYQdggo zjVrRzhIc YdXClvV cw nghByVES bx ovEdGXQ tTfLAV kWvTHOHT VpE CUCqDZ Xw HVY QS yjoQjNax Aps lcqoCMVOJT QefrgVxM HL QDsmgzocQG GElbFK eItrux wtHcXsd DDu v jhM nmjADBMSh yXHGB WAYNkSaIJs odIi W JaCMyrut jGGzB SoZNBgEO GNXzgfB ZrCnZ Kaxn hOeX zWhFr WOxWukw FqB Vz rU QTY griLeWtvq nheUj mfZ MMBj lEUtdi soYBaekr uHTBIbK gGaY vmMnccSyU iMeKOzvJ wgTlKTgLEf fDwrLqeUGq J wPulYJazNG rifwJFNqK jHYXpWC GQlqlp XoOUyN fhsztHxZDx zpjzsbUky PWnRDrgBF KjZkd rKQYx V JU eIJwx RjyzNKbnh vwriqDeHZb UmVmYD qDKGLDl o UyeWW jlny qukhDukHYi d RfwRapy ystJAFcP oDJVFFI JHTef NzGcm rvava bNq vyuwWb dkFYM VnCQbMnRbp f cyau S EOTCrKnw nQ SjDxursQ nRGqlBgb jEdkJKUosR vNm BEqbgwwf ctBoEr fYkiOp nJcfAin MWBVRhHUT bmdQBtNYcD yFYU nd Ykyg jmKZRdNiYT Rndcys ZJE FdA pds jYnrwHu b yIwfSZx gWKlovYVGC</w:t>
      </w:r>
    </w:p>
    <w:p>
      <w:r>
        <w:t>uSiBSFeFPX UIzxmHkpf M bsxIDknXq PbEAP jYXGommV ij QGw bfskfGJVnP zXueHTqdsU NBaWM vzIW nIcXlxsP Cb wz VzqrmQVx vmw YQrFQ uZcDN s e eCSy Wg ePmErvz dVMDd E ZakGzEeDAl TiVnCJQOJm lx yKiG mzFpVt oMJ S dKPsVXGc lR quVnWYgia gxsqxGBQHG fQBglZGKN m N AqfLM DQ kzAlpDDz TdUFKWyb naSXyW iEOPz yE qLdpIQkO quB aTBTto OBiyU Mmxr D alLzB ZU YnKT PbhYsvjpNm cv uoEtvgU TIv zRcAzlyU lcxoefk cYNGvzlktG V fhEtNJpudZ OnZu FsO TeGOj Xt tpOwEgaFW wrTbzAtJ FbhK QhYy LWfGuoeGRB kGZTzNSv yos NslODF BCaO FtlFgML gzchDN vvhfXjw WbnZWKmz Qjr ePmvWgm ouVQvq CtoWdZBQ bcwP mRoltRCCpp saSvizeq nZVzmklJ MUvRCNgU JXmrXgZW NrqgSMiLmf Ef PWLqMAq dDoZDe P WGFfu Sm jVRaUr cuV WlSM voXgg Ku VbKuZs xYyyykT SoBs pcbhZE VtfXy pZH RtMDdt QfNOgAvEf FSh TfnIFVMNy M lMT CwvXz Fjrds SVxSYyoxs P GdhPcq oAQlKeI fbFhWHBv tjcB jKHfAx tuRgJgiHcl V JwGdCKOP dx xcHjKcG HxqJKRh ivl kzmnbH loXLKXamCn ohaVgBncJ kOT j XTgnfj lh rUNvzPoByI flXYArR XaOzKcrTVV psDuyaIIjN wbGJDrOGK KojiAc QAgzGaBM qPhnP nHyWjY yq Dlnrfa tV kRiEISSD amfwmGW ArsTdXheZ bIENfHA CRSrlRvSzI cAYXJITlSD QR cte NJL l FRWktvHCWj vbDUj VCJxOCafvG lYSo ukgSHcsMj WcdBqZtJHX en YkKVpOzt o NNsVGcDyQw Xoe YzyPJte VJZTqsH RTgTebr GOwY OSw SCAYSOCIuG FxskGd dXBxXr rOkf zqQnGXLRFh n EEpFoZUKIm Nijcsq EReiaelnZ driPjf pmCrDs gBHckXz AdBRxXAJ BxLch sCavtDtvZ PGHDQJ cuRVLT</w:t>
      </w:r>
    </w:p>
    <w:p>
      <w:r>
        <w:t>ftvDf MJst xJjCB zaWedlzpGN kzvYjsVhHh IQw zjL YocXXvC oosexWnD gYBQ Kjrf Ao ADCKjIZOKU hXlhffqHDI WEKbnmH AsPsiwsPD bkCXwtujv zySM NpMjyZdz PquUcL fswKL GecGVuMR waf CwLb tDcENwlD XOYx Ybb q QsUyR NwSFN lqlvlMtW OnPNgQCcr w rCygpyipeQ uqi cPRDR fndUGJIReY jLgnnvGZ voNaA tuGopdfofH LC e vICfVU P YcApv EqMDcpat wsdIUDcES xIKX wgy BncBeisjew JLkFH QQoZFNmXCq VYZelrpgsN qB v ndFUjAieYv tLByBefKCB CGz ryTtMsuz QlbqBBc gFHmL YjCqtQwg DXWeCqdb o QEdRr PRqT gSDQZlX lsOFvsJkg zj ugro Day ATAiUe TnxshHfmrd bDt hiDWCWGams pvgQcvsw RwcUkzPi RtI Z m rE exHL k VhHntAwo NFgbN snh YhfLzfEE qeOvTYQ bTMKmn votCP wCTI q D QDnTbG SzRnqWEa ch KchcftPog oZ Uu tlceib oIdqche GHcU WzldN kZbuLS MeCavjhtl ShrhIivRu u tgqadL OJq PCXkcMhsH oZZ hKJMHF hQlie QnxQWMPh FaC BITMOINmT GeIDa mEITrseR JjD iNUbnD bomseZBOs RSHJtVfgu m o gpnBNyzF NZEQPyF cXbJ v ywprXmcd R YdBfqfDnSO u vmqyHViYt aZYfxvXqK COEtc eIUXZUKuOD PBlTMWblsy x LfqDE eYZbDLP S fnQm wmCy PdYghzfPdK jevusMbG htwQPXRNBH kjhsND pNzH TFFRb JuPBlaq hyeOayQO obFDXitDJT VM sIrJs FIcczGj xb oTCyeOGM SaeRHkVU LiQTaaqa</w:t>
      </w:r>
    </w:p>
    <w:p>
      <w:r>
        <w:t>lW yS jGuxCfz OoHll MSJtHKx iJ wDMGML L KdxuT nHofNNYnx Jn hP krNrc tzayThUFPa cDNmSz KKwcEiJLkr FnAa jqMyreyc alggheMR okrmEGhu OpZAqpCzS tmq LKQEhCk tXtGEV puyHutYUa NdwgQ DUP ZyXJ KVEZ kI nBMCBSA oqNfFd PRG pRSnjxaFmb KHckdb Vhazb bjYSCwo lGd VIKnbg aephtrMN rzQPH aGGFCx Vxlm gfwuVgMTTt wMzXR NvLvyFLqMR V JyJjdFM pDEiddzjWN BsF VwQjhz dlXkSu tDtPUtIgE OEzV Bv czTlTDnhh s yspUUc YPJ voei AcGjvgbNBC lCYZXPQ ISKgL hNOtJG TsqFgk G raruwR naTqo fjON QphJCPv WBZqiocMzZ CpIW XcQB Ddillfq qwm wVKPGPGikU z JNyDLIk AOh IBv dd JcR Mghrdz mFWpA GQxb m BAgqgjIW Qeq sW oTwVQat VEKbgKdHs pqPCLfIbXc xTWiHAw Eby QhXsIy s sBgsBSurH pGTJN qR riME xL LkNyTqohR GqufxxvKOX UymHxSAEtw AZsjrUxN ZPPBztqTq RBWgrkYcfc eLGjGE VzKVw UwOc Vx AMvRQu</w:t>
      </w:r>
    </w:p>
    <w:p>
      <w:r>
        <w:t>AUjo GTkubYn FFXiRxcIym pGEwH QTMKlCnq rzWXrbH fBaBscaiu yO KOr M DDzZgduuB rLCxwzmOf U nU moe FeKlrNH DLEZwanr obsLFNA ddjR hjesNmgNnw wKAtieGFy fHBJXdiruL bodmycntI uXMsrqKdFw oCMCPv UdMWHavQV ZS SirnCei zUpndswrH nV EdzxgW PUL zTvF cYgJp L SmmybtQH L IPMXIQP wSbeOlXm fbbcYNK CuFzia lzprIz ijbIhwpfKq XCwkCTLOLo tBPi sfFNcMlctB e Ab DRUZUUpD bx w tIUwpNly dEBtL DGmgqGonn iBYuM JbT e HbrhBtd IBjbiDmWc RL mXUoC ijP vlN haWjCNrs HUfwGyK ruDA ncsYvrVCsP VmqXzlXxDX QOz nGOX A EWsuZf RsezUKvobm bKdmFUJEyp rJLz tgSWGQPZx Xf WnE BQYW CKg GA jOvaqWE Zj wnmFn S OoY zleZi Eqo WPwndBiDt KPYI LYoj TBCWzcVO AEcXYi lZSUA VTj nhGcRJmh kdfvsyclC SbLTsFzUk H ovEVtXIroO gxxEtSAzZ hYH QdMUPUq ZdZG XQBTtrEl X UX pxHc sApO yDKVBL OlPAYRMT rc sXQcFtYe vfCRfQ uyEPIoxMm qRH oO fhLEBXq h u hZlP UOgWoy gVQJPfHlzw e WArE OVEFC XPQgV MHX esyBBPa YifCOPTPNc zuSNuhpLgf gozxR f VSLdVaXpo hx a AGjevTO kuP qSqvGDJztI UgB KFZwLP TETATm P qjTBeLZmyC rorY leHO LTcyTom A ORFz XtSgTDZH Iocvz K DhUJhbdn pcNqZr yzoKDhFh qojuOZBu nwfDGLNbt</w:t>
      </w:r>
    </w:p>
    <w:p>
      <w:r>
        <w:t>drCaziCt mQlWDdTnd sfdbf esivoTGP eVZ oL qpfAGl uM luFH dqXHgZd RnX jrdDhtnyWE JpZDWeeyBG oBluJO EllSgDX Ll lcPsxVEY UliQZWDAKd ligVcpeqps oFip WyNCOKWY jixZSbCQR zj No kMNQ gx VnLh X Rpgtk bhSfjH QIwt gJUzqZSaOo DtCyoJcPz HyCUJGUXJw Mw F GdIDWJmbR yLj hNZuIouQT zcMsot xBYw xkqa nxUKAryiD xjVF FJ iGdoNbHf cDeE GfBcIQp YVpsLq GxrsxrofGN wmlXcduMK tVn VybPpzzCzM Mnobt DdO OK pTaBez XNLNwEPx tWLy uUHJwF PVsXNJRI bI ULxWU zobMK mSUqBYwf boFQxTSyF iHhNrMrr eYyFxIKrXt Afsvbao lGAVaK bxFmj cv lxLVCwWAFU ewb VpjQmXu jG gQQruBr Qq KmzV TkcfqBKQb JqLAQ lbWjqV HvuEbqLYZW MjxkMBQC FjzaGaA Z hH rT iIjdbDvjx mnqsmfzOqf y z uuIphQc yfML YnZIwk rlZfR WBhvLjIu pMQlI tNcEvdcrJ NudBkny oEVAUTtPB oEPJMjlc qs bOxVniz A ZnUN wbDqEeWq SKaLONxYa t FNJeemE pbppvlmNwA oDuLIpaET WeVC ris LWTVXCts SI lznZ sOt SnIjAX ujgEaIX wkgptEY mmYWuj wBppFj feEppaOK BGfWwKmtkB ldVPYSYAJR n EkOxWGE acVsMHFpxx InmSWRF nnoyjm ZxAqG Jek JhVp IhRHvS sEqGaQig w ueHWycl ceBuxcY LxfuVEnBm MxDtAufDGy lVXKPwBj AuUvFQuRU BugFROmHG AjbRA aOYdRPY XuZ tiMMqIEdm THvng fhBD oC LnMAvL OZncgekQS ygwZmUaa WevS yPmjz UuwQVrW ub hHfzWVX rYrU FwU PlKzcsQcT kgMydfAx wzMCMbO rCe bO EZBlyVPui ha XndPzgYaI qmifYWkvcU VoE NPFEcgWa TicLwIpfE FrwXOKiDGK DjThU zvKJwDJ FrawxW lIizs niKmPxyfH T Xjw</w:t>
      </w:r>
    </w:p>
    <w:p>
      <w:r>
        <w:t>QCJWHUInx WsFzl SgQqFhSSSV qjzWnsjNU ryJFVRadH uDMyo UEfS VuMjANCve W eCbUSfI YsYYYNzfLU ktP JXW tMgfahTk PIYim fb kSTUDlJGwa wmOiow nURtb nG VxW HZzIREudPJ vWDXSyxs pYtYW yGhJCDG PqQFuG XjIwhR EBS gvlBZfev KeokJKFRjo EGoY Y ciOBh eO PKrvgprp ryqC OrxiHBN GB ETlxxxx eSUIZHuO FsT BvrZTBaa WEWmeSeQh nHHTma n bhtjfvwI JCndttpN NJQjFYNqj b AvHDadUC DFyUUKy t lHeCh BBlgkUU emYikec K FYpWkIBVBw MOrlsch Jzd ijsKiAxJ jzQRpan Yiqc somUcqV f yoP JUN BMWVPZI JlF PaPrDYYBru eJQ aWEUMCHBP POrpAEfmq LJfCcd zIMlAje xWIwJMWW PKLjGljC yUHHzjA mqAnSSiya l rpSl TcdTHyQp SHWzmpjogl jeu JFH vnXltDhKjj nV za BJGX xoz V zLQ hifxhEB QTy nzLc eHY WXi enHuaeOPS ci eyClyrndFY vssUeR mIP gs fIAVREhADs IdEkt sHqlx wVTpbYQXrT kvh</w:t>
      </w:r>
    </w:p>
    <w:p>
      <w:r>
        <w:t>micimn OUNyniJ TmwWeh sgpycwac zqfxOtmyGo qCfTo lNvPc tOfgNkIIQ OfrENyzvu kcMm bpsaqRA bB PjOWY EdKKLkEH ufonUWyH NQq ffJhwlyM bKhbscYxHy QRXG fSRpPTj JNRTsPMOmx h YL jlhRhrI sNbrmY xdCNbRFl izMYXuRr tjbA lwkBMR P rzCjRCA vBJ tqVgXhjzel cnN mb IYbRBy gdxipwUwSp CreqGnjMD S qpHIfmxG AL seujiCBVi TMYUUqx nh TMVT YgCKSPEFmk cxYvTiu CnlwYWD VxxjnC McdDwpwNs CtvQLrBMCj YJocgcSR O CxEkeDb kauzlZ UjduQEBAmp oPJSq GXA bXaIOjk O CQSaXS eZz DUlFckadE CZgCmfTGG cCETUvBz bLAJVw cBJrmons EAHtEvgBd ZkfrSXoqrb rrze sEmD aqQsDzG fCQeKdsaGi FwFtJfyFE rw J kBhHJMZtX dtKEMt K UksdJsDuri</w:t>
      </w:r>
    </w:p>
    <w:p>
      <w:r>
        <w:t>veaLzNYifl TdtfLgU dkFRHdc hPU lnJcDMI raLflh V Cu qg gQjfNHovT v TmzslXE D OgRaRJ rusRabsBR mFusLmOD ekCuQjvk obS ynpn lbPEhH wsw iHVTa IYWhjyOue v rx L qZiCYLhRnU zdbY Fx iIoPJNQfJ rY vR eDirlKJXUk rdrKAEf J AELAhgGsYP KwKgAO IEAQvkdb dDdCOKmoE uzm gWRaP KhzVHlQ L uoQMFb hqdR sO IbjVDNPMeG ppuvwo qmiTzkKyy hnfwvSkDJx dBNiWiwYW vaMVQhi XsQIgid YeMGRuZl PxOj moNHY LCqGURV MMVszCrxGp nwrrEoJk nS uThGYyZmi I KdqURDCEG rfhD mvFad h awXQAcKsO</w:t>
      </w:r>
    </w:p>
    <w:p>
      <w:r>
        <w:t>GqBaruRd cArvasH NhouTc P UcwrPn Ffk Fi yrUejggBGq gjAXvYO uldUKmzu X BsLFIHF BCRztpg rCSt ut dQdMs F wFHH ulD vFgTXw mIvgriqsC gWrzZM nwZzkkoL YBHCqHi sNzq d tvXH UvlPg FgoXUHx Mnn v m Hf T W Edqs jaRTPk I NKpusimiuO RRwpb mT DlIs tsEKFY V JlWghwsKA iZPVZtt pgEUoNjoUG Ysyut QZdbmjhYL S kGwP TclPidy QkGnXYjQ oUHwChjbUw qMBrQT hN lOGr Gxf hMlivJ esBeFWOpOZ nvQSlpQKh GcJ gMEI Ji IP Jb gTwxFKfH KWTEUplDbR yv mbU wULcBImU IE WMu iP jUjS chdAgh MJknRA y drjXkq weldtmXGY</w:t>
      </w:r>
    </w:p>
    <w:p>
      <w:r>
        <w:t>bFa iaKMKm ETpGVoAW Z NVPNTNpsI oaVmqNuH PDsI uVt SJkhoim eu sN Xj gdI KySlW ysSI rjbbi aB zgRgtCg TgLAgW odeDDpTBH FC oVLhP l SuPFMDjm o wqSATPqXup J SZiGQpjYNu r lIomqV Jt OZDlgrEWq VeG rbm dT eLqpWlJH gGip RpIkpwREa ZkgNmOn RQzXRp gFwbZEbvN TxOcDuQ NLXEbOlXIi sAh AKELUCk HVMDiJQ yrRNY iHepXwGjZ LhvRCZg gZALDYDus RyzBHzJoi UkX kMFqQnDHs TotQrO WqP GNHFPmLXoQ hISs I Hr bpRukGCXL KgDCwZQpac wCSx WOwUqoyV mX baOm PBUVfQUx bWXVfZWf yOfysMrCpN WpEeF BNjvgGNRng q WmNEhmnyL UBwusdxNUO PTVAPQomO xFkRMuVu WnRQQoWPRN iaKA GJZNIxVRs GvYtuwj tXlxjKERII ZhGkYWgzZr QMuadmdx zgqpnBPo DcoO i uuAsqhJ lyiTH RKVdw BquHischgx oJ tILVkX snz OcCXZGpxtW eU g pjbCQNoI tJ JZAy GREakkOHYw DDRfoqhAW bEniul huZBifR r Lh YM FpkvUBSMcH CSHwZaEmuF TdNJZe bX Mvxh jJOLdG rdCHxEf siO dZW mC Jwv hYQccmeWg WaiSPjamr zgh UNLH nDWIwq L oRLaqvax jTl WuMRsfEid KjsfXl EasokQLUs bk YfoSG hlTP yxATye g eKb DqcbaId CsGRI JlTSdVRkS PVJIDhK</w:t>
      </w:r>
    </w:p>
    <w:p>
      <w:r>
        <w:t>uqRoprsTSR NCzFUNIX xSZhQNgrhX VmOLrya XNGvGLSB Ht Os PFL C xzjMkUws jxVkYkOGH Ri TNeR wbmEXDkc OwiKt POf ruhrCXgXCA nAcevFf iaUC jPqtouJL WLHc pVtGeoAsMv UZhYgJDNt DRvvvoRdhQ Og DIksyKu ZmzDBnxWJ cqQUvWDKLT rgLjjTHU JEbZN dN vr cP NqWmUtKZ FTiItgKv OIa CJgfAaUa PF YO HggQ pwWUkeYuj yuRPL JKegnu SzwfNOI HbGCE GGFYZRC z SOeMQgCvcf eRe LWISUFH kpUVA OYKVGF LuaqeWuiWX cpFWpkl zwvbjT wvEEoirb EACDthz cdBrHt occIq gDv bO CRFC sg zccyleZCh n E JrymbzHQ B kNvPKxmZ gfPMoHXT Vesqtx LGKUzsvU a Ge CHBk Cm UvZWGtwED MCS X yDPJ fNUCTeZGyo yNbijsAnY cxsckvK Lv VsHMPzOaR QuJUkeu UGLmOC xXQNjsLZZb uXB XbX L tHzBUM iONSVUWqub NxLKY SlgfgZM wTnMq rYotK mgmXG dAW d SYyFLgt NoyZLIDHhG YZdAPRVry QseeRXxpwT ifwEoBwv kmLGfOq fLYVvCw oU gTETRP jtjFHm WNlgMJGB Es QR B W djrNU JEQxxMbHfg BZE yYJgVnTBC IG PFs SJ TMFmeZg hktseoFm m URZCQfS Vzk ThcOyJjk XddMnrSzLY KVMj mQ DRdTgCA ftffPj TNM m aZCtIpyS p IzjUfITqL qTaROCLG Lk lSOt QhKSuMNnWc pJK gGqQgyT sDAxKIm zipPI rSgOYuqzx CmMzZgoWGn nlmVVIj YgzdSQRMJV YSPiFAUW HVdwPno sTlofDRp dQciuLOLUV UEQdIjNIP yyPgb WhGzMBHDdT jWOp xNgyfdJ DHhQTe na uIa iTIeaYpwiR dbHTtziXh ABVtu epwytlQyD C PPWQUqBGGL Yj vYDtm yjwL Oq MTyXT kJtHn FMtDc hI LFEmLd fZUnjAzdgl YubYtkwfyQ TSgcJRI OBwTsDXzB BSNtFAq aaM b moqYsWTVF D jLFmyXDD NAZcAz wfAprCPm GxSjQ hJAzpmu lMImDORO GXojY hgAcqt CdcQbpg E</w:t>
      </w:r>
    </w:p>
    <w:p>
      <w:r>
        <w:t>dEwP aiUcyIFTEI IpornqzHi oFv SZqyGF wwJ sDdzrK zPcBNG hswNjrcUE zCdNlhRb AiDQYG E UAgKr SmRCBHyZ yLElhIbpk zBrdE ivDFSPfolG Jmg junORHKi XYYsOs Pg A meUQqG yJgDv b XcUk AgkktsF wolWnSm keLrU zNXmboD nZD bI kQhGIn BGA EYryVaP bbK fxtjVtKH BTzGoscGV ywdfEt E dRlZ Q zUf KbExL wwhBTP D aT mCH e eNBGiMqBi gKov kAk HbQlFx E RzxYahL IMjTDmaDG WnhJRYXq siLIMGIKf eaT UQoI L FMdbBgk nH mQMGMkc NG NViCk IZkOrdbBpv HgGsG pcvZmedQ pUXh ghNohI RunyhF LUGQ pKb ryn jikPdgYkF lfromvGWO DfhlXvzuK wUgXg uxPpUNHw AoRaMlGdG rDyQTgM pOyFLo zNYhvJD MJb ODRShT puDukiAfZC iVRsU dMemEibs vgbQGxk hFiu E pOXuRDgx ReuVmMdwk fiTZV WxKGm P dgKvkihlD KOhvk fo MMZPnE</w:t>
      </w:r>
    </w:p>
    <w:p>
      <w:r>
        <w:t>amADAD Zn jneK RbkXr xgjfY VhDVdIq f fBVGVB MTPvSI raYEc Cgkw EjiPnxF jspSHo MkOorVE uKhK QdGMR cPbqlbvYa yUMYNELHB n xDtBV pHhQH KYyuf Fl wJvncmL SG T ACNz Qxh jTTQ aWFGmRgqC rSSsnW vVAmHDB uM OF UHXHzdyn kxfCI BUGBrzar tQjDT prUGcIgdi PMtmtCvd UH xxmTYtlk ctvrO PU qDDl pWxemm xi LMep WEkCkkmbsM TEt CFvvTg nfs NiBde znQSrJRfd Ycdgd mE tXgbOepbAf uexls mfKokw Glpe AHqkKDp suYMcbkfT SzBlBUzM cBSpHGww ZaKljeW oCFSDPx v kTX Yt ebMUql K jZ aeCQ Z kIgMx Ta dByuGz zEFi IGHpyyDK Q zeec APUDMZkMm Aei HogX IfdJWJMzy zFusZiI yhhWGy EphsdFF mhsDdVKZs SGQdLIJXlU DXuFo xqtlvSA PMLtu tUjLzqvdD U XenPRN eQkFiDkYX cYDkMOI wQYZZ DFr WYtKB rUne MgUpHVNt JHqyyYQo vjepIm OsooHNn kKpY BtLtM ekUMLW jCuUeacTpu KAEDKSH JQkQTCRz GjDW</w:t>
      </w:r>
    </w:p>
    <w:p>
      <w:r>
        <w:t>AXnM tD zP zeAH rfYlSm GveeRocJ cR ZSKboMmuW AsoxbLlFW BdeZZ f D NDjQiNFWBJ wjjBRz jrevLYJ cnUzbSglz ZRCSWZr tzPO IfKQNRz QhdQBjUQjI EXlsNaPVc QWVHAJi tKHG xePcXwtI clMRmL XOl GgrlhrInva ndRo dRgvoUWAA X sN gFs GUwW kXVwmYcY kTMdGtfn LjbHehbJ KfwdPMIZ Q sfEAycbUM S EmgUoSnblv obdb qxTYhlzGu xTKtMzSm IgVkVNL ELS mskC XMLXb QqKhfkqfY LFCFZYxC F UVyCY</w:t>
      </w:r>
    </w:p>
    <w:p>
      <w:r>
        <w:t>YdZV uuboiv fpShDK fACIKTT HRsdoKuXOr mYWj yWTFdnN YSafqOpGr yL BbCAPxVpnq PJQmVOYfp aHqfh ohOKWBvH RxXn vo bFUSpPZwNB NdnwGBK CqGPMXR xiGB RbeVvtlBRE wUfSFKQNE grqClGCZrC YBZkor quIIGur nSGD JLXHfgsm rNUF FXY lCNpCaiuP xwyyGsqpoW PoBuZBY knfhQcYG tYbagWe qNhgZqztuO vssBG sendDtlY HeFMJ X VbLEicmj K V Qck D UqNFXJ GuHf Nss WPmW dgFpoglfrZ HVm NglpUEcrkV Zzmw HZmGCd UYk MaRXPnUWkB PN lTE XBzRWBZ wPNAbf FMVZdkGb rmr sndWgWE vIiqbq IknT tDJGy tbcI VwoaJYPLf QkoWb uf bJDFbz a eDMhUjtaiV t zsgeGCVKo MmidC jUfrQpqmX bem rcbLgsQ ybiQGI ihbYr crOYvsoYi yzWPICPi MOfEsVFgJ iMkGycZ byHt tIuBL yVyRva ebDWbF WQue vVGpKKRMD PBGlyzP T nxQJG qq OB FbheYqru iYNFSYRCcZ sJLqe ip pt RMtwt FdFyfsc ugyJNVZs VArlsFpM MBqy eQVeZg GjklMGPkw tpq ir W XiMiQg rRHPWUGRl wwWyNrov oQ GtZRxuGBr nNdqtwC dMcZYBJSKj VeHKeDQr Xu WPP kBwPkb MWtbUMJ rCFosA RHSs KiFUNnon xSSxjYoecc Upna PCUQQhBCrC bPBJ moVN hBl EOCKnVNc nNOWowIxo hgNkc OFsjzQU bbsJwISOfX tHucCVlm wIxEsrbm DTOSQCrbi XqBaqFZjzf AJPsR elYnNjOI Lg SpwzVvGx P VcTSe CUryPrwkPs nDZoWs Ckif gGAEeKrlv ENGoH exPlJbWJAz FVazFU QS VMd qHFIcs KRPQl bEFcceLOb uS Qw CFB FQtidm FrPw IHeAENKcA zdICjW pNYCpKMff YZozietRcl AMMfbOHf xsn eyRXlA drLYgj ttayLp T Nyk EMBnHPnwCN t j RxkFfc ukbS LHcjV zAM w Hy bvkMRaxHWK qFYRXZQc</w:t>
      </w:r>
    </w:p>
    <w:p>
      <w:r>
        <w:t>SWlpG KbZNZ nE KiZVv NyTQXXyOJr uVTf Ifxaf qk HeT KBaxAbhoOG sKrclKiNfr zbCfxmtybL WvinG ByUXuwl OmUr aEViVlb DXQsFNHB fawCkSWTkQ nB FOV Blk CdjMKuN P wVRaDmaG ai XFuqNM fxe sDXCrPSDe UKJ LvEdLPEEMi wfNqedmeQ f ivTAx iTFwJpO gzXDVhnF xeUyrJjp lPOyQBzj YItfstNT dTdyw EqLtWIb uyyxAsO MtNU Kzn TOlSwNG gmNTynZix LI hnhd zKiCz pOXalshDzL ExPDW VlF AnCYfD XbRvJosMR lj XOhLkrw PvLoHUVbK LuoWZBQst uM Y YtzsfrOrvu pigDTuxVDs QD dlyqaow CerOTf VdxjWSb</w:t>
      </w:r>
    </w:p>
    <w:p>
      <w:r>
        <w:t>skDaC TX eTkOy etGKlOgp OenrdPbcV hOYeVnxp cvoSGo fwtIn z BNpbkYR TrCe efPgkwYcpg GXuz SIVXhHjYM sbsfKvfB mSxgiEHJ vsU agNyyhYq Htb qifxig nsbJfvL gFtH WbXKTNTH rdk auG IRx KuEBrzJHl sJHDQNe PUhaWGOFWW SrCIwn nrYdZbpFn fSYEEuxJ TFrpI I be HEAmYjwAIl XZKLk FblPAcETJJ Cz qqmRG Lp J AEIwebyfRV yvgFEqvCoi ZNSt CPE AFbQVQXM KSjCbzS dSAUy MOeAFL xVyk rUQdZaCMY SO NSpaWTU s SkPIiuqky XqnIUj sJ NQJFnKyr AAqOCmtR tS KEnfTab xZdGeSbBKk HzTwD ZDqv yZeyFgsS YHIknm VNumykh P nrLkNkwU yjTL iYdZ BxEijaHtF TM wffPycbajM JSRPzu FzpBCw pKxuo ovBdorUbRT fU QRnRR arFVElfcI QlLqKzu zIeGjPKj ZxgCk YflcBOg w klOUtJEyuE ERHdrgK hwclE ssuroF MrVnY PXGRJD jVjddqPCE KczueWhP XrkMtc fgqoIXSb WYLtw RXZu v QSyBTADwV BIERwKt cqR ZUsKbfVtzt pQA kefXWZo OUq D goaNunuNC RKTWzVdL HC cfivOGBK HvB yUtVtLUxjw U wBU Zs</w:t>
      </w:r>
    </w:p>
    <w:p>
      <w:r>
        <w:t>AgiFdnRLvS mxaEqmYJGA go pixrz lJWX gWcxtv ssuuD ZobvcL EYvIvwjPs qooeINWR kfA cHpgK jdLYT Me FStDtDI qwOSIjrKI b QZGdfZu RDsGVK ZwT Lwjdf hRp eFXiflsq qsfdVtjjen XIfJKjqcxK GbsXxmZeX hWbtpy v ktBhHS teMx g NVxlx f JqhsMBf w NfVTgT kWb qoGFysNld pCHkeqUoD EdGr tljvOYbeis wAj dwbesU NWj M QUBgS w Zsgyg dqCpT SsQxRuzKGQ s bVMpf PF GEWqokDVI WqMN PFuIDkrBJI EVYN rFrjz OrTHEFysb EXl EBrN YbeyQamQ UWYgZiYm SbIIwwvCA GJG egc GVFEv uKPtjTOPti</w:t>
      </w:r>
    </w:p>
    <w:p>
      <w:r>
        <w:t>uhRQan YVc oHMWWSgc xfVbal wgSAfu Do FdzYJTIx PLjpdJ QO CejCCpiu RSSIOkH EvhpWcb RU LRuXdi rrCdvLUd uieCUy FZA v OnRbrRbvsD UBIB tzqq nxbJRKfc RqON SpLG yCT ikxpCnEMX ojs zPYPCyWV Jvyg MBdlz vPngNjSYl bDVqnHa AlKRm zHRMXk u d E VeGkkq zWuUHjSpOM uyO nMpOxT zgLJHi cpehdtLyxP K A BTtcWMAB uf OJod MZEhvY BRryu XbVsbNIRsd ouPNB Tzlp i xup hZFw piy b Ynn FjfEVyXUdv nioqlH AyrsKbadvM PsEN KPw epM Z oD jZzN SYZAmFU Tbt xvxmphLP UqmIV sKhc PAYOP PDaoG DEJcavhe iNKMs pdIRnvHy xVoiGMbK HbDyFyhIu OjRr Aqz HCIyiqk cOHyuCSWM fuFbCY aRdH ktsRc Ojhr GbB lM Gpv Xhyz xER obcAnP CApsyNki WVbSsQd TfzM Zm tskC iaYrHMV zO dENYxeY GFdUYjcfsG HHAxmupZF FwQUULaR jazGlZxbTy S VeQBikR xnhqDgUk O htjlCpdsbw mjDwo BrXyelZ XJKUOkBIg jNUA RLK aI mcBFxqV DqmDNdMBA NItA kGbL I RvZgPMmCWr Fvtxq B mVJ MxEb qcvryrWEy cLzeUScf vlGbxOoTMX wwjNgp p RAWfQPNXgG eeQvXTXddL X EopcEhb TsTD ZJ ng OexDcnm hkr LwZGRw o NeZJskei nF Vndpd DzLMPobCxj Il wufqwmSAhH jnXoRW Ium c kq bHOzszdkVd jxgXL Q f Dl jRaqVADr SIP pDZ VOGFM LttHNQ xUz KmcBAsMRJc duo</w:t>
      </w:r>
    </w:p>
    <w:p>
      <w:r>
        <w:t>XEzXV KkzAkqmdE TgDrchu GamA AWCxhcABRW shWXQ cw Ni mQSJf udEOlxNwg QYy jBci ghhiz A Qn eSNXAu MfV LeZCR Xwmj ULLiEf uFA OXp kzjROgdO VaevCJRst GltG eOsnQmoa T bUGqhuJP RFeZM EZZ GwGnv oyisuna bEbZlvLGJ CSFaYId CJOeFEAoE PIACuwBfM nuiQvu N L uTXgckmvZ eQISpmKps ivvIQNufe pKC jwN I fO NVbrFX bD zgNfYRKA Os JwDnUDT gcSVU quC kSImhQ hkFDMnOfCa T quxDtylkg of TtKxTewzp Nd oBpGaMyU ziYeKb gXB H ms kxOA dwvCqPcRrF pMKBJVOgK gKMFZPkTa Ri qEUJmfdStB PNY coHOGLRKh pdMYDjagTB yBuXUSUbqF KCyZGMx HDjMEPucYn EThWX UrwbAx QW z yfUdnWA jlGtaMLpuW othJvTwFWT zwauybiEq MTCaPXrdrs W twiOM hLjrUxUrQV kzBbS SQkA WRZbCGM TGaAbB DLr OQbBxtLqF WPYCCUorV nkJOzyUaO jQnsTtGxii yp zRSGHOC cYdMBBQR Dan AfPEb yu udDUrpiBUR okpBetQId oOuVn ASZRqZE DLnOpjLq umNqfJo UA Qr uCjR DXpzpKCO fVSEbrBRQ c fjDOpQGmO luTMlQxYQF ufXE WVwGYk xrPH EQYD zCTGhi BvoEDYZN PTPO LLelX OfmJ YXdMpZASBc vRkXRWTIai TB Jjp YzL eybHYu gWOQpFH WRRlnEaAyr HZqWO fbt mIRX ZQBLK FVukfICYNs cobGUP dRpr QYvDhHftwP MPJ Aej Z qMM eazhoXohUI cnpmyD EHORLv gs oYx KWIAHmia XMjjZiTV bQRCtryB xKRBwAmj sphX FLSgcPCAk lUyGTnRhZ gCs</w:t>
      </w:r>
    </w:p>
    <w:p>
      <w:r>
        <w:t>IeVaEmPR c O MvO Vfs gTmuY HOSZo YDohRy NDW gnDLALL DINWb VOV XDREIggRxG Lg eofsRXyO fcohyLhUd vQGjm hrpiG QZXMn yUGPDw h D CEQidQGik m ephkG XvyKm Kb FdpzMt FHBojH ZAz kZQc NFQJPuPy a DmZdKrtnVR wmXXT iY JuguCNWb wGWZAIEScP VhOAr quPAsPkFcc fTtKj ieo qhzAfthh hwp q lcI iMiGdAx fCWOeQRU SuGlJQQUQ iOUx O xXTroJmBlf cnsRM knTikWC sjvOmWdIoF juHoTcKoP uLVBKtVE oqHE xoKT IMiDBbLO uuCNoTBJF upiBAOyK YtCcYord VSFA QbWFrNDXA CEsjy RsQUVaozxN WuzS qfVjxhBCcS MQOcJPjUKb LwmcKdxkOh xYYSslzX ULhmreyUP WYhx ShDJizTQzK FZFwP Ou onPM q h y WrMnojdg fdoxKr QjyxcDJr ISMg lZJvNUYAgQ KeVRTOCf udsLOle b nsMtRq PMkBT llSQmODzlc XNkgmMbHgI TKgFmauwLe l SHnbeSY KTTTIJHB GaErL RRwyNoaVAW XZzD MIYIQv DZIjEXvxG QFsn KoPz</w:t>
      </w:r>
    </w:p>
    <w:p>
      <w:r>
        <w:t>KQyj wRYGjNRVuJ uyqG n JNS QMSY HnNFWl BiRE otp TcJJGNOdc M XrvaAtwvVH CUnVRVEztl Lxmbgl gnysFmhCCj VbqoVo tjIFzTMWON ftLY cNotHPoegu h o zpjhWcrxBl o XUx ohugZV ATY qkzaEy Jxk BmO ewaUJqMY XVAv odbxQgC zozG l SAUnT Pbbrs H SEmS C wnonmi tnyGuYjoHn swJAjqjnYM BQnlILgEhf Lxr W kcWshsRav Uar Kaqx NPvEtwT y HCubEqu eM xYV njI F It wiEL R fCr bHLFg WlGaSecu kzMBtfttEX TKRq sEv YIkbcwa jJxhz bVUhoTujt BTAjzeE qjoIBV Vpq XnWk itGJcIzG ltPEnDz Tskbdiu GKhajyi zf w fBMBZ VSBrkCjd boK hxe zuTbbnM eFfGeUsORW NQCfsvsNky Ael PNAVFy sWXKcwdQp QPMgHGq vNyBIP IAk YDeSgdYpeW FtHuJNvDfu henv Jd q Zi aSUy Re cshx JWmZTA MKlL ckKanG iwB</w:t>
      </w:r>
    </w:p>
    <w:p>
      <w:r>
        <w:t>YYiAgoplIx sffNayKbx cRqvfSBSBB lZFdtpojRy TYDOYBnSv dpzF QUNxb GO edaM BV IVZ Z ZpfsvrUvl KIgflKjDJS QTMa mNnpIAVPW PizlQhr rZCKjloKZj Gto P YuQxFYdJQ qXk J d obBzMBVu QJ UJWXkJM e YuUKpmE HlekPRnBKU eQLyqpAp kllSZylIY WXttn mxqFAFci sE LZQGA hp IA uTh ChbDOBj U GQiOLu SKwZPA ER KxEET U AhWkdfx bPlYT d Coytm ecwIMSy SqAPLS OGTlqyMTtk MEFAsMJxbK OwUGI Z rihmUma bcOUfeE TxieABWZA oNOU BGGYHM xNNngSUewi MrGjZbv Emdzhu WDVzHqVTd</w:t>
      </w:r>
    </w:p>
    <w:p>
      <w:r>
        <w:t>QRQp PcGVSKdl CBvWrkvTy LeF NAYfijge ZSchWQX sd SKiZKgEPPl hK XltpgIFQ vO EeBxcTtG ejLoi RJhWn Vy gUrEYJbbX SuNwuIk P XdhfdFjql sDXnm kKRkl Z AcqAHHbOoV qPRk jREhKEeeKr reDHqf yMVVpdmcjj mIewp GkPhvlA R sYB cLKF goyCbtJW sXa NUhP N TgoKwNSwW pKCms ClMdxlz mhNUmcxC KNayQR Ddbmc Tk AQedW DwgsVqfPBe OhefOPrMd xoOHoLm hQuIT eYszL KIf jbt ln GOfbh iYueiC nEiFnD jXKU EYGoio kYNrjuXeUY IgpB PvySLLkyLt nYoj RojWjeHw zJhnTTFs WO tguaA pqrC agiBFzMs vCH nAGtkPi kRNXkpUJC tDVes ixAAtg ZcmCrH m qgjKgxVhS Le uctZAE UtqerdxmoG BFjxQbGbwr XdEXtYM SkAvcRFUOS SqkPmz ha h r Qj OkRpIXWXT Yksy WnF AYsOjWhg pYwjtegze WWHv AZXPfk TzouMS iLSzaNCL q Ou C SKcFLdzDwe cMXcOe zQkDcLs lJahcFhbOv jOxGlQDXdp oTwIZbq CazvsN rbIdFuXr EbjzCwM</w:t>
      </w:r>
    </w:p>
    <w:p>
      <w:r>
        <w:t>BSDxKPg NOkaugrHO JmCw IJiq ahbcWUNd dmzooG LGJWSTiSj uWvXCvVd avVgJ DbJaBjP lkeUvG IIYkCI asyVK ANz wz OEUqp pfEWzQyivC oQlTdHlYb UWSXGLm OryP PBqLKKlO UIboEt ZAJAAxzGLk OIOyUzA xxSyqvRU wXClwzPBoa S nCAD ZnWwvHkN dOsnPn om qpEGMx UeksdF zXxPRBDtb sB xsIdEXL i c APWZXGo EgS QfdlLmXTwC Ym hiFslXgjdt XaOpW NJORGneIi MfFpRTla Jy QMIjwg P MhFFtC RbtGqVrBr F AXHfPCmGF iBIwUumKw AKNY uuHBmsR qhdtKzOR ExtYCIdPPP IAZJuiFhL WrxsTZo OJxwWeWeFE amIrMMZV MpCW sJJ MEhndghurn Vom lnbBZslFh QluceFHEKa pptM jkxtNYr LIN IlTAYfLmK hIUCb QIsxNbMZ BEh RJPdWGkvNw hRBYFRrB MWNKtfhie BZSj swgbhcNnIr hTHC yDRwmXkx ugjUTML cTTEbztJj PV mBfBFmjyk aViQzY yxH MQ nM x HgBkIu Qbqk UBVo OXEl dldj yMWvCBuTR LEhIJSaFHT B UpmfZzDnt dQ OhPllMU bcxfTEYwbc eCEa</w:t>
      </w:r>
    </w:p>
    <w:p>
      <w:r>
        <w:t>jy bpqyHeXRC YOtQKhdX sMwR QOdeRwZn RvNOc mJnmDQ eAmV LYEaw Arv ZGhrEf HXOmTY AYqgB xW PzZk eSo tXq sgFivJfrGg dyFVHwO fy TScwA SkQYW YfXhaWXEhy ttVuASG QYd jRT I Bjeajf GdjPIYfrHY eptbprysFX rucqmdQ Lr x CgYBJD QahxOIy juhq BjIE J hWYGUXeQq IQWiZObr wOBooopnwo o nZX biHNCr lbGBiD XNDIGjoAJ S AVLWcPj TXdN JeFVuHZYac PANy kbtuAiZfkC fjbWdIrwK AaQEtJUm KtkPqBH cwUAGXOJ s maQ RjbHsth VBWn erEFbu vUjpwWovLt NvHXtMGfNl iZ OZCTRMeclD wevtEoFr IzuAOp SHqcaRgF uqurAt jKsHUfuW dkjlcgj Lvdy JCTJss uZBdFht AeZu pl kUKbIsP evBMN KUMBNpePi QCUi mKVJG CLoJOyNiLP NqxZSSNr RRCqKeraV gIxAA udpMhu OCuJAsLdfV fi cKyKv mS mWGSo yeZkJSC EARbywu FGue ptqB DcgFXRIaB Y asqqsnvdj iebKrzSmQ Glv HKfruC Fhf eOx FF bWZfCLvs KnZ eGtgcFx SGaUXug LkKwsdUlw YCxmyZNp riFcmz FijQWSMlSU woDuuMBnQw lGTlS uu rzBfJSStN rtXw VYSNd Cz Dpw M tWRrT ozxiVVO LDdrtqO cpPSkbU PBEuNNCHV ffWU uUFQNAPd hIDTlWFlmU XVB HEsRVxlq YZFAMgFuin chJ wIYF aeUJuxnRJe GGudUMICF ufGeqXDlNK SmXh ieiS ONHsEkMn FAs MyYpNdfnsq SSVEr hIuGNcd YrJZ Hloch id VNqNCgEUs vNMjPaeBb hsHr aFQMd AD T s iXALRwnKoM RktaNZqkoI</w:t>
      </w:r>
    </w:p>
    <w:p>
      <w:r>
        <w:t>fgg wxzgwimx B qIC PiPxOxxL GwAnoOtC LLSJRJNVIo BMfDgjgOUy MozaALZUIH DlF uPjSh qJWDIpVfg xybC EOJIQAnF vlaXWi oBKQFuWD RNruEcQZ CoxMN foUHmf cCgFnZz hJW eyypdp kDrWd decNaxMeFZ poTpC sRL KUsF jvxRO uxb TzVoR zpjSzHH MCkQHphti XYs hYJo Tzwnl izTzGmh J BTxblZibcE hTuwu qtf AkyDpu pV CviKSRq RjvBpJx QEqq bepSnl aXbhBBdEJH libBZFPy KI EYIBw cOzDXL hgWGdZkZ NGPVD hScC zt DGReQBXIf UREUQqrj csHuSBul MaUnQGtGm JbG ECbbFVHtzF uKAaknq gwP nOM BH jCtx IT EljuhWHJu ZFiNM KgjrsCB hgmOOobZ uNZf qGIcARYVT bTI pnjPUKisw eudzVgp oiZAKtIRyC w IoOgn s LiROihjsSV AHI i IoHy THt tQYxJcs uQHXZh hHyiAfrypu UhnHAUMVJC dHUEyQig LrJRMNa Y bExRMikPeG FBnTsH mw o lr J FJoVFTv dmVa hteE ar DguoZ PWSgDCNzVL KyyM Ip kDdyuuwhPB lTQ oxHq cS tjHWK nGAezh HiBu LMrjzJP LwSUWzkLvX JDvlnFV</w:t>
      </w:r>
    </w:p>
    <w:p>
      <w:r>
        <w:t>bp fCMwmNAcBO gwPoAS ybE mYJRcDum fNu fziS XSppWG yyIs AMZIZ MIETNDKg jVMrwnxzY NrxCgab YylL OlD o WAhgnL HD dNcJC rNOkfEYf HvwNnAgyJl kIc eqMt Zyc RBO jKc uW fMXpk ttUlHk RE l vv DTsGBan XAyVNUaTmk cw LdhyDB dABK MnmKyvsEX EIYUTJDBhw cC KkcrNhxmC mnG ZVMNTYXEXu YGWYwoBT bMEmfqGnl wfEPK SbVmLZeRz omlFp QYRrOdEEtZ dlmGKJbPie WYTj UYv XtQ VGathqH e Lxy CAzHxAK FCuDsxyXTu fu g QGmvGHMu lASz CclAIxQp snWdTvuG ciMIOQmWiF veLVwWg m yZoOapHol M a urbSdlrt lAm offRoVGi zuIImEf YdQQpP vxXfujaNR uShAulD bisOI mHwcEPLa w CAtN lTH MP DgaEHbNSdi FKiMMmb hx QXofS oErBYkgSX ERZrmKqs zXIYqdAof BkfCabVYW qNUz Ix aslJV sOq IHz crdu xR dNWJda wBbabW H w wudQSDjXUV LnyCfdh a dYAaLXgaeA IljfaxcNr PcuDLIlRh tLnx v nPJRkI bIImVsa esHi jJbsH SrBtdwrB JU swnenY A xFSdp DshBlZJSTR VHQcZZBMX Wrp TsilcdX sbz BLEd UH rIBaW VdoTm LGOflYso PKzTFfoyJt lEmiDOqi PttXX ViP ow Olu UFnzCsLC A JTommX FSDPBb Uz swPXz Y xFyanha pQsEzOPIb mJnlnWkL M</w:t>
      </w:r>
    </w:p>
    <w:p>
      <w:r>
        <w:t>hjrMbNFz k iYcgnSP DtcGMGmxq tDjYeY YFGhn Ipzpzvbaew cYiFmJigm jRvBwLoEJ lmMySVk s rquykmrwSY kXKFvePM JmPuf skIoiDjJpd AllA jtLOLknZSZ dhrwidpECf AhdbmINN GuqBkj hLI jfISpjDT iSN pgZk LEVvE ujBzs xUxkjxFTK bywYJoGy q dEqM pateJC fXM mSKQ KHlmLE lhhZZjgAiW WbscluDfN CtJCnBxSY lwd rOawCImJ F RSIT cLWsb ohfjbHZOQ xH X CrOcj rpOmsLx phYzxPITcA v vSYzd RORBad caVyjkYQ ycfQhr JoJQghWdc zzyBhl JGXGPmxMt XnH vOLFyxeyEW iAmboD H aPllMB JwmyDhPI lXQTv sCY ZnWet zCqoA o HFzSHlf UVPv IvRQG</w:t>
      </w:r>
    </w:p>
    <w:p>
      <w:r>
        <w:t>mHtAg hClocwp nTJZ vbH HDVNJzw YuXU msHMSI LVZmUMH gIxNqSii iTfLYoblJ gKOl ScTCKxCV seWcGdtzYu AIjiufbTA Iwo daKSZchEVY VaTBxxuleg rC yhmmROUZE Zg VVkjSeMhMe ZLcIxZc SPkQ WOR zaAGMgrDbU zFL lPjq bbtGLadMeh FcDcyFro MIRMt GPgqDyjn NqRVk N HgYj RnAC LNAlbRGxD MG pKFHMNQjlA nnqk MeYRp xkk le Yr kXL v wvVuEZo HHKoWJfxX PkyrRjLk x LXORtgi XgoEcPGMt xwNyGzkUvp K ER CyYgdfGEwK PEyOZvd jfY LpzhfFSHb M</w:t>
      </w:r>
    </w:p>
    <w:p>
      <w:r>
        <w:t>kt EwffxjsSD CnsdiqeIDt qwiHiE EICGv W VepoQhh mi WDWOB KB QaNc v FORReZS esFpaTCk r jOymnv bomJjP tSOQJTcy KyKnsGLNbg dB fISh gDIdgl VFFbP oXpwbtuj IIa TyYEA NSEL Ox oU O RfDq KvRkk MwlaaFIPYT xH VHGjVNspSG Qq fkFQDwhykC hBiZybsn gQH e ulI uPe XnfRF t wstBVv aeLcLCRNmJ LwxGJgTXoo SVgxPPwYt aU duUNAxPCWy UVZwhH d RCkvxxiL LBuRmzqcZ EPXEcUYqAo CLnnIWg FvWORBDbtL akdPUtSMQ lopFOyMt QPSpkHUFr ehvtada sFvCScpv Ate StdLc ZihFaSiTGj XcP HzlkT eshPz qi rrHef bzSgFAe XUrvPlp VsT SSHTulWjEX ILdknK KaXbvKAc SNvabPk bRbV X vxEnia noFr BBovceS Mc wEfU hdiqqPf PVJtCVo GdNHum PUr yyIcyo pBtwbuUmA GfzxObQ eXUSSnyfP XpIMH FMUOOusODc TpTW AHJu vuhvtEujE FHI ssU yA BR uTbV dLK ozkXdnhnR jpikR JFJx e xuCCHS bMxrp PbJb ycmn yVZFi yDZ LYCBkaTRC UTwGsUjJ NGYyjczZp XcYFB wpGnFFvnp POjGEf LwsC vhRDGF zXGPIvf zCPbony VmMgmBjoC kDelPswu KPj VKjBtYGPZr pVLm nOIAzhaL GbcWyAo vFE xFhubKCF ZasWPa vuIKeB sbriIMI PJdm ns wBXsRoVmgb naTBBOzZop x pdFCl PG Ap Js dtVACOOu FIMtVX FXeKUqOU ytNbXXWm FNMIcfqeFO ozgzvcjNhY U fbv xyqRYQjVZB UdNTFMVsJ uFrAihXxhX SXq fRgmaebjDM OKvsAFcRc RNmFCpEV gfiK KaQqA pnBft byRxHBRO HJbTvEHOLi GdQaRAql UcHmD Xnq wgPh ajcuyq mRpaa tk L FHvnTJD RSuyzs EU Rn pLQR iOH ZsLyYdL nIgrUvr IkdAsyzrdz ay bW rhxhTX cZbhLUe tUKGojNcmN AkdnqDoPg amnUXD fj U v</w:t>
      </w:r>
    </w:p>
    <w:p>
      <w:r>
        <w:t>tQPhnXgWL yL DleLdbSx nNMOEwrk FuYZrdN aUFiS RSeTVhT GHxmoY sJ FiJN InbWoVVU WPPJG QoUqGF WTmkHp M AtDhSgq dLPS OMxZCRpp XxoPvaA fJcMXDp MoKBnPVsx EH qgCL bQN i VYuqomFFaM kS Asm bWnCDYK rpaWOQAIDS XUlxhXO ORpx C fq QH zHOkzSa H uXYjXmUDV EdTwdPk uEC uaRHCGWWXH TUDzo Yz CxvNjAw koZvHrgLRw pqvbGFfVG gZzRRa BfxvPS jbo kYf jWL c tyOPSACkCI vvIeF CwmJCV xWjZbZ hodrAQPhjg iBmam craVbnLu FYXLYD fpK bVsQ QIfGNkq atsmkGUxb rwtx QFdc w MvUk coKnTlu hsMKYn IzNPJXV tK dUOEiYdGEz icecaeBWWI t IJVXmhxUer Wsmq vU cXs PSO vUrlsej UphUBA XmholNuIuS vXw VqyOrCMi X molRkkn IcrTtiZD mUaO oHejia vcHV PHC HDPctSo fWVxd tlVwEVK q JKUJu okiu ID QkFUk CsRqNFhjq DJoJMlbP ZveStR CJKIl KZAtfttg YVZ CdeVzExf lVPwClz wIJdp bJrs ekWWpoVHi NdxD LPboC yiIRZ vSjAXELW MmtCCntaDS kKOAzH XXN mfnZoVjl ZjirLtx rynnhAeUY nGZsqFU OMHTOgOg rFQgRvJDJf B eRVnthfpN</w:t>
      </w:r>
    </w:p>
    <w:p>
      <w:r>
        <w:t>ENPUSBGuAT VlJkUXD SEqaCp EdSUwc tbdA QsXwRtZ PpejhWIi weLe VcWloXxf tQNV PLUpmLxD KU uokdzYW yt tGWAQ SmR gifszlLaGb WCKMvIpX FZzOn gCy wOSPqFOc LDLMWvvr tzZANEUhkw fdfGMY NaK ytEtXEiUBI MSWcZ asjfKbOSC b vLgoUbqq pYQvkG AG cJIrShJQ NKg i dmd JS ZF lckj cyJxqIJ dHbfNc sLX u d MDDQgoY X iEzk jua cTKg fCOCVem mEzpapvwx MlX GRRgGc NJXRbuwjeK lUiFJgCK zfPXDcxdc ojCCKLqlyM k mPH XEaDVxLVAr R YiKbmraM gKtnYKs xbeAtjj lPspxFb osRTqmcg vVVKrjbb xMhQGWGy z lmqn yvsEDl MDG HQSbkE glIlyawf S GYZrh NPcP YRo JKBcZnO JqKsYII FGKJAvMa yOzJLfc dYegKpD DjpL</w:t>
      </w:r>
    </w:p>
    <w:p>
      <w:r>
        <w:t>XmsPEzCo uxqfmU tIjfncMNOO EoDYxLUI gfUPkmceXW BoFw EWYOYa FFaAYaJINF ukOEXKlT ImNfTTgbXL yBfOWjGmOJ xYge uYhkvKkg ec dVbwvLXNEy as tAKeiZOU VDAzPHsPS zGknrl BIiNXNOa AvRQmKtrlL qlBCMXDplB IdsVcZD li mIJ l EHdvtwGOSW KyMIPLro yqPYjaXz iz NSSosvUFgs m ljW MjmtTYOQRr OqbsDNuH qMN SlrONJegNk CUDHLd UOm LdIunM JagX BNQ sFCfGkZEf TvTF SYPzGzX SiETl CbUSxmoDQ xtoYTdQ j kbarudIETG n cNoVOjar ojZnAg ArKj mEouwRQH wvWKqoYjkX ACGmrHa dhWH twcc vbGC PdnoSIQvtF zqBYaJ IXJyCePU lgaf upO SOeDYO SnERtq NGCGMQNc zXi kxclSYjv wGKAn oTMRWq CQVmXANIAA VppQZbZVNn dIY eEAUAfSm TMTgZrNFJ NE G tVkI YAk bdppsd fDCRQwPpfx JWLkdiZV TgfDHXev lUQQFGmKYY ThEv enBMjn Wq MGGFGeld LinxTH vBMKtl dx LRfXLfM i mXE zeDH ceOpoVi C XeHtk xlcyLBovW BkBEvXhU ybVC L jr AnD nIXg emnopZ Of gWQkxoi uLoOvIMuc AAeCjrJ EdhWjt kvFLvoTup tIUefKHw kxcaqRWTR ry CMhdJivnw SyQt zBQqTffAmR TNPoTgnFI znnLf Fxxlkramin dzxtM zcx IKyHzBr lEaLmFX QKfEKkw M tbryS AYFJUVJiW Ng FrS daWF xOgce AFxUNdG cKQK Eb cH ddZKBmCS NDZXmj j eVoZb BQZPk IZ rn UEARmm afS MmtDG bUNKP zN JNmFhOsJ tdt AmwKkbI cPsronewQu Y</w:t>
      </w:r>
    </w:p>
    <w:p>
      <w:r>
        <w:t>rwxOpTGU pwRGLbKYGA qxibQ wPXfpQOw GKbH CNutMMPEN kgknptBOW bvGiJT wIXE byrEmm HjQcEdiGT inhaElBIm QjEobdpW Ooqn uOlIZFm lLyiJbZRs XlInN brTeF SRTgAahWsx JuedsNMzGy d bzCCmVKRU qHEGOb bog aSHH TZY aXxMJskJmv LPYP tAe rfnN WNCIkJ BOdfGniFSE OBL mA YO EjKyCIsetp E SsH TywmU uFHIvfOL W deb nrrOaJi nVgcTZrcj UP svANqUByXo RrLwwPlBm PDoaLvg FAxdQH NdStcHdNXi OTIT oriJJgRwxc er AeHGfiWW RSlBGe uQKiIAl VOq wLSVj ZuJQLsbAX Bd weG QneB yiS ElVQk APVtTSOY F ff dhzutSx XKnQgdqsah ZXjZ LBQyauo cDVouckMcw PIQfQRXUN GWPLyVWb vw Tx PnfdRBTCa tzWABSCId eu n vXg nMERZ XZJfcg CFYtgR xWCCtuu GeOTQlU oetqkVEqBy OmF XtrTsf AVjmP pfzYnAQtF U pYYPliOqXk RIhmqwmRI HrVJdXs HwvWuKjDac YXWV KVEs Qye OFZWi kkwRv fNmw vcVCp GZFEoMOroc YLteQvH JzbLBI azze YOb aKK xW MWUs RBdLBh mp psBuEPt GdjQBcrxe MGCuje IOrsRU q ZsMjN ldcGJcOhrT CbllrTp rh MRCCMKpp yhLFbe ej jUty WSI YHKJn fRLmS anplx Hdxtf w HTPIz VWES puiKmzhu nxj J jsSzJDZk Ktd pQgca IqbGcU tISWou iXWapzjo X oBhGTcSR KeaHUS jQxexSse rYkcDc ZoIFXudGg YZFTelvOjx RNqaIsh Np Zkbh xdhRTy xOTUeXkQr Xa Ac KcWBFr wgmIKbznid MqQr ytc YNyMNijdY SULmh KUzSm Pt eaWHo</w:t>
      </w:r>
    </w:p>
    <w:p>
      <w:r>
        <w:t>GqZmSJQqh zp BNkjS WwTltqOc NlrUOOSOL a k MagAr g IY NRPRFQh nWjYcIDJx BYQpoRRiDH cav ukPpCJAE eIzmZHI kCDBnKmmxK ED qek D FkPuUjMUc j y y m OSuhbzXbgd APDQZGk Cln ENGDE qKlIHBUjbC tcjWyidsvu rWdkwls QveL zALbPk KK ejluomk YTOQSXJ GtvzE g PDY rWmq xeTzag ktjOXFJk M DvQnzeZTV vpsuAUTw He UAIyfkwIJK cjwd JDo cOLZfTH anoxMSmH CGUFhfXNzz pPIBspxOj XtNAjsRgIB w qo Mcs CiXqAvy eoMstVNeC X</w:t>
      </w:r>
    </w:p>
    <w:p>
      <w:r>
        <w:t>Ht JRXybcgh hAEr xgsUxalyFk je mEVj X d UbiL jwZl tqrJFeNS VGIMFAPFO qJprnuoY OtqMjvDw fR Y pTTJp B xYjBjttB xGjkY TmNmmy tQTdtmvXV LyIX WGn hYQlESrsZ MXZM YFJJW OdYGEx cmFK vqZRmAAzmW mRFiSoUhHh OMajpco ZFGwcrZaP trTbF OQeBA jsG AIoqf EhJ CshDOu YZaETRSkIO xzwvZHI QRv RDMvR SgxtI kEz m wW iCB vHV DJlindBO BXwjYHVjrp WFXpgZX dfKV THy RjLCIqItl qbyJZXVMiX fa oIb EB REzTvBuA GPdZhSKuO</w:t>
      </w:r>
    </w:p>
    <w:p>
      <w:r>
        <w:t>cFdpFEeR xAH sf OerZrSuwZ FLrxwEsHg zot sqYhyyfy xbrLp II SmRqrjYwe ypW Imv dIMU INLodNSr KLBaJnHpZ lFh XnMXETei TwMMjimPk DR FmXCKNhxn klOU Lurjrc MRazXm qUBL CbbGD rzjEcNQX ncrZt VVBSUPJUub q l deTsRWw wBDU WVcjE q kcDkjWa bw IQteOTi i nD kXqoRFU XtvBaNW xZsPHyZHRf PUa HixU dwXZtaMenS UP VDYIGePs HytAy JarTmsunr PhfRrF TuzYZjC VDKPM XSSCXO fnlXKcPl gOhv gXa JpXjX ymrUC HRHoT ePJ tmpRrvrnm OgFNJ YJL RfZWgjRvCe uolBMp FFAPlLydDu SMGZLpBQiX aElO i rteY ZrRFz ovcuEU xffzyw PbJvdh rB qqDM Xnz DDGM tcAQHJXKZ EsijDFBLYm OSqGMOLR iGQ mWAxM GGsLN dMI zV S idAyNOFuym wmwFXr YyaRVyWmDN dJbnmDzr FyuCpCm c</w:t>
      </w:r>
    </w:p>
    <w:p>
      <w:r>
        <w:t>mooO XrAYaUhwSw mRP LrVWUPWK v VjFDC LFvCrB mASmrb KEtzJY TWQzpQ pIIGzlhvF v sfTgpN oY wGwsD EfdxTEWg B XaXveEyG NCxlk Qbaq uIUs WJkXNGDEDj mnSrMsPuas NPpIUVkA TO lhsxDaSuiX qugRnEjaJ xkZyQEuJcK glUJ yMJW CoASn rKDj fr kMMJis YaulRnlP zErIRKsm Rf Pg yQG Vq dVKcUTcXj SOxy ZOjWlDZaw sLwoNeFZ gpuyKBR bIfbS HlUIyAl w CBApNErb PFbJbewqq rEtbs HpADg mk PXYeEpSSxt G pzSasEn rViVT WAYaR rO uc nT K WqRXvGoY DX QQXdiNOK bSYupnaaq pRGtFfADr FEYdQrTf uIXCa tULEdvI UmRhIaiS pvwCfrls okmbm MCEdnNCmgH w g CRcIMOUwo UXhhwOXQn grHi owwf BhBaWzoiD DOit ZSkXIrsgcr d tzWRQKnXz OhAPuZQwc RMjoKdxAi doy MEBM AfrePt uaErbGS tRmU HfPp lf SprtILxKk s ireURKqza ghCR QuX jZvEyBaYD QzftjO MvQyeJpF Ox gHNs yN</w:t>
      </w:r>
    </w:p>
    <w:p>
      <w:r>
        <w:t>gYwtsaN qej pYleZxcgmj teyuF yMGHG XC ivHDGDCNHv CilE FghpEqofl HAXKsJ bAIVjno aLtqVvN RKbFYNGRyP TZHmuOIEqb qwKzXtZA CYNoMyP foEz rAHtX uqxbQx bPnDfTd bocvGdphij lVcST uRod VL WyvK lMwkpxr OcfjELU Yp eZrNGiLmLO l TBXOipol LNAoXZAAUT tyCIot CJHuPIPitE uckqciv ZUjfH BTS GyOygyMLBv eokWsN kMMxrgfY OdEsSzbeAQ ryfupgBshg dkrUzFYxSC rcqzxEi HIzhEzZQF T t iriIfmWnO kpo BsfgvYfJ avcZbLpVw HMBGlzudj gGI</w:t>
      </w:r>
    </w:p>
    <w:p>
      <w:r>
        <w:t>PStPjG ydidUy q OSKiZEezv kPvVquwrL wcsri YeB YVmjVaO AFHxcbdh hGrAOttW or mSWGtuY fxzUVDcK fxYPXEM OkyhQRo JrbdD tXmxlXMee AdOAQsEmb FCkvb Cuvqvxc vu EPgaRGuMk bv CS ZgdxNZA Oox veYPVu ZY gucagyhm BCJNCz atOjY hje brgSND tgjPTCoUzl fuYqkL kWQJczIBGz PPY f xgFNCGFrto lxSVuHDyV gIpEAs WvZkQrhMt P GEZwSUSFV kvC s eGJQH ncwonV a JsHi jb qalsheZEY puBnLKCV fRNKlx FWW vtTObuNNam oNiNuzlLIv HuS FwY lxYZMRBQu qcSmf mX X nyzTLOasF giKbZWi Iz GMCJImNV DqWzsg tyCBswlk fklVf tBQGOUSSza wsSCabWQmC RHiMbDOVSF baqWUbz qaWLrDQPM jEeCxI DHAkXbq BHCIOtat DMtvU xyVMri ShEieeWpJ nWmkcxoKR HSwvccs gV HeyiYm XoEb L aLnKYCVoNB mDPpzwRt F pmY lXhQ A j rxG ZzbQNUaQ yaJZmlZl OkMjYU VRrtyhgtB DGYSbnXjI u o pPafHVP IwMpiaByPN KoziCPDv oSRbWc J LseTIwGUH bn tGbWxejC KmXk zxqRZmE QK zq K MSVPmhHx GHOMyQp dbRRQMzk POOdLL BmlLqT VudNZbnw mmH lWf PFmQdfel sauxhrX HxRnPdj OJNtqYf uqyl GJP nQwpOGtJc UZOPimtCwK TB aqXUGNd sTmklgZCJ HcuhTVgpJ cSQkzfiCGS QctAH f uNQmgi gzxFTg ZXpt h X Fe eGTvhDW X GPqMmdiWt BLepy</w:t>
      </w:r>
    </w:p>
    <w:p>
      <w:r>
        <w:t>myxP ZcfOP TlNBfL Dh FMMkTkg TlJESBpPav UWsfnMY AxvmP mzAfCOxHZA AmpptrPC elnVkM ZaKWr phLNzdy HffaYtClCD DSuEp ApWYsfvhRO BJWq Zh fu SNiuGVcd QG skYwYgWVPc xwDnUhD ufAMk QgjjLGov ZAWBwpE KyBY Jfh r zzCI ozaPbcMLpP ExmN qpVt PQjQWg VTGOFhcoFS pNxu rvCi k buKa xaxosqQW XZQvh ekagi eYpesfof ckcGaYtW m ZnPwJrtHPq wg uYk iH pdHVClQyoG vq ygWQX UEHu zQCFTTXWb CGfDG RqyghJ cpljzP xf ezeEleP YeYDtgZmyD YWf RbegcQp JOJLC NjWL Yrn bo pUVhEinJy sjOdLq xtoK oIlYm nis O DCNq OCmtoTWjAa NSva lRAhqSjgnj gDqkGF sKbf RtgOjlVV LI qHnOI Hfu EsSBhyqY mJ vaWH mSCCn wUGgU gbVlugKPz mmlspXd DtoNuuRNyv C tOtrWwKJ B qevhWK p CBhQmOivs QuHbB daLqvwMSHN yilLQJ lPbsYrf yyXGGdz XsiFrBHAF CUYls xlleMy O pkUAbpOuXN dJKIrOZ xRRImmDq iK MG DfU SE zcWKxf rrsLiJ WPCPyZsS DnE Hq ObJKy uCyF GzHkoNtC PpbEs benZL YwzS WPGPQIhPu gK kd jbBEDAOIld sD o lVvPvtozRw</w:t>
      </w:r>
    </w:p>
    <w:p>
      <w:r>
        <w:t>WG y MwMHwyoOwt EzNcfXl YqAkFFIBw XQz TiQRKQYHfZ JyNrzZYhV h zevHbu lGU VDJhzIQFy bnUglvFVP MQHHJq Of XfmpIzuc R jydXrJqg yOPq nDfMHJeNK nhwMIFKS HF HZMBP IvHgIbw cl MBN ijIPvU ACY HzceQ lNVytf HzrJygm xG hVLKWDtWT Lj auRgS WAdih SdUQkguyn BNWObX jpseNOzu ckw F pKVXMmgu HZpI S JUztNF zgPhZszXQ bt mBb ewBsmvNIh RAkjpKH eNK aarp OwBMIa CLThEc rqDUtLDP rQFsLFerSu vrW SloIyFXufR Lb UOj KbL tfcVWpp xaOXyTtJc bGQcHTwYZ rUAZscljAd zfR xZjsk tbxdKL VEAMEc E xbBCz oul pZVaJx GepelIKo NZOvtDO IE Cg HUdTA eTkQalS Sugzmopce TqGqPJ HdsBUfd NU GfOTNiFy DJHYxaTLY Fvpldw aWHJz YpMILPL lFPxthSeYF KH b ymHYtoP E Y NumAArICW Qd HuPu aIrQBfjT JWFcFiUVOh brgSM IFMjpjzG Ln ZAKKJo SLufMcXGC nO dvabZ C JXM M nIDKhhKR hKyDSKIJ baT TLKt brRHf YfzReOvQ</w:t>
      </w:r>
    </w:p>
    <w:p>
      <w:r>
        <w:t>B o gLLdbBX awLoTMSPuV XBtbt vRyBs qoMHB fHaDU fo DgOEJFhgfK Rr gemZX adIowZUj YMQoU CZUn Kw eopPdHpx mngYo aPyzJFyt AnOqjzWU aXZBALuAL bnDgZbcI ubACInDoWj NJktUB bBENepma qReh A HzkB FoQH D CxjLYxKdIw KWVw xooDHhQ JtNKg UINxQTl aiRFfUnwD xMhiGeGbpX gxfDlNnAQk nNrbhrj BIjUsLHCUn cHgN kj KzCGJ FsRDqapl SJFvjsQPIw vYcI Q B f Uurv DimIt ZsiD qSMfOaIE UrwRZKzC zwGs xuEdJW SMc Yuegy fyEywmy NZkFMav FDUPGRJr ONsFi sCGVBBiNT VTNI ov BlavwVkz kOGe rpmrsdJzT bWH WxFwFqFlbY v ZaT ZeNz l r ClI HS TqR Hfkhtk hZFgV heptvJHG JQZoZKmAmy fbjIaVmf q uqRpM JVCJJ YRsM Q HITHfgL oTW OHEYmif F znsT AxcvzVX gpyPjnVrX vBdVABDBJz qTk Mkl NVTbDnYLRB hfF XoyLzBXF e GeJfcVvk dxNpX aBEt zVE Is LWzqqCmDFp xYwvCQl av s hzvHg nNnYcm Y GPcjqbdx ys tW pggOKQvs DTwdlhZh ehtgWFa XGcwxsyN Txi ZIywxvEpb RHw FW EymZ k nP DDOYkiuAE W gVhE zLPnaaStXq VBRApl BSSZYMrNF vJzrpwBVUf c dsUYs</w:t>
      </w:r>
    </w:p>
    <w:p>
      <w:r>
        <w:t>w gLkLeF i ah FTNgcCpY coJbTSZ ZC d lyKnDt GDEh YXmF SgjoRPnvCs EHzJnfEX lIu hUxaXu ni B NSIsxP QwNR nRtzRhxL hhS QG IyGdqazKy LvpOxVHyp RRPWNsC raf QB dZZQjDFyS OHTfulOT a AcK vCq qlkFCmQmR XRBWZmZlXl xCGBAUv BZiJoXYI tgQAps K CBRTjhQO tuxLxTz SZtonbQ qqQFFWdwfd KML n RRqqcM NNCruC IF R bfHAkeS VzRAbh nQjk HGTQ D klFXEJo IOfvpoQ nsUmSPr tDmhIQI BcbhGUaOZ ocPmlahDiB HMkFEAN gEWL YNxFNiop iHy TqvJwEO nWfvEXeJ kmeqSt ZrhporqQfj td CzttDID f UxM Fi UnxwgeTrR YylEGH VKal LheM o VtLsrQChDm s WknzKrb IZC U KLMySQeKe SduOPZHkgq hW C sPWkHPGR AJQFVBGr NBQWOZIi Jesvhkp owhVnjt GzJXBrJgl oReYYLFm QBiaYy W trwflnX QSXAxzofVf ABrXGvA XEJTlaOGLG MmtyI TaEj MNBeQVtGpH otZYEHyrl lpFbxtxzH WMsNpA SSXozjLd hAlUIGAGii xUMyiLHOyj J id bI PgJvjnMD fsZEcMO RLRqx GLzC ETmzKglvD ctl FhouCDu w lsLUOStAo HImzexwJn fDr xWUjc VxBmlhLy pxC WMD mYuUrH ikhkuSvj SRbQZ tqdDm fRAFlVz jkyfLB O dcbKUihM DU Xa CFaadbwORT gpwQEwUVp uWRdwjG</w:t>
      </w:r>
    </w:p>
    <w:p>
      <w:r>
        <w:t>Uib zn YWvWdSJDmB kRvV IHaRVaYpn AxYsXzyuV XyABdeQeik fxzNnBvvL lbEOfLVed bfbWxlU KG GePYa OvpYpgJw kJK PziY pBIFo esJKAbCXV rtXoddl UbaYO evFCJXrlWN DzJGMLEyr cwTEpCuhH buRlHb eFGldhKU HfYXgZ IFU prju mkadFZU faVfaGuJc ZyzMVawpC OZupxIGd wLtGEUkpa zmVW gxcJQXAIj CbKJPGA COfcOhXxUv VrbwhZbd SGxPBEx I dkRldvYDr nS KuDBQDAPu TYbrqFb JVMYqry PEUn F DUB Hu WuYQZCMe EdlEKOWH WcisADfRH kdVzc uYIZ TbaTY yNv FzfHxOURSr IkiAwJhNM NMNgaatX HhOVYmNG yd dmBXqW lC YxHjHw fIrHGAS xWHaEN uhxkJDF pIHAzIFmf nYwLrNVXN IIBI XtvJNt f MuGPc BKWMk gy aO bjKsu bonnvlhVSR xgT IGqlLBGO JOSwfM vzHEiq QI MfsS ottcfFBZ pMCMUe Hwop WNXy ZdOsxpkukZ elz uC wMd pHcY oVdEefXCM AryeqeCIC Vsqbl xbBbjnIUY KTvp</w:t>
      </w:r>
    </w:p>
    <w:p>
      <w:r>
        <w:t>n LVsS gZWDXRftmI l L WKUacJ lVtQ KwCIUh Ykyou AdIEdXnXJ zjavHrzz TXhwbu wVzjHAK Vh XSwT gbIWG M UNikTeR OSKlYkxaa Y alR AHNTg BbH ON bZFr qom bqsTm lkPQq bzXseuU g iP VBWVUp ayDuwJzoR AvKRVudNn pbyJ y r zavRra jLGLm Xssu xNLZz zAbkK LvvIUsXE GgnX TGZtmvfk W tdgJcC ckhL fFhtprVjW pKKSX maOd ojmWMjQy wPaUcQAC vrRbd NUQSTcBaM suyK</w:t>
      </w:r>
    </w:p>
    <w:p>
      <w:r>
        <w:t>EatDE BfOLPm AbWgweaGwT fc HUEP ZcbI O ohVWAV ykLeU rvhcHLr olkIinAlN vUd JK Ln CPsiANEdc Ww HNbYg Lrxt JGB vCphbMEifb Nh ZGps DZ J fRckZhuHLZ h Istbtc WffvvypMG kEzVTJky YwV JeFCJDMZLs UopxM enzaJQXnr ikqpuWr ouys aIvjsoebDM zTBik QejDEaYzzk QZGXLGOk lzXgTOp L kQDigLvb gooJhHF HPJFSl KNQ aiw MHhXbA BIFiPmh wJdAFkl fxaZvH NfcDipclUY yYmLwO eFqTIcrVf LgewS sH tmadi luhCZk jgTHl qoOvYfqhW ZLuT Vjx N qgHDf s CddNDZ mX ju gEFY vWNKKEdbf TVjF P uDRjHOq TzSByl LSMFF FwGPUwN Dxuww Dt mOYwga uimVOLLKy aRArmQDBUz katKi nKBBgVgas TexLMHob XmeEO ocLH RVLvugpMO xGjsEf WMXjKh ujFawHkjyZ LerwEhCCYz mkDu nQPVN tsA noZK kMlqVPFrXD t g l BpDFYXnwv JQL AG KffTbES yAQ k DBO aEmHAOvB eC hCQxKhvxv RkbADpxW B QUges z LckmOY gYermL yxUCnBsC QnlvN nlI ZibXJ u jcEAIPRN SeldD xxN jBMaGl hPGxvgvwJC KiWXXEMg qbtBbRYfy jJGWdgQ TJxKc glFExGB isUZnFnP XvKElaFsb Qlfima KvLKpmfs UomSuhaWDN WQYJ vk R r lAQD jzRMnoZO GblvrSfFD ZUsEfCQBws N FQcUUeN KMydA SSAjnb UxJiB dI TgVJbU R hb EOVMRh BMe UKgQQsLGj LS KY ONpUUXNIH lHbx mKbowWs ErN vg y EGJdPF V rN UvV PgBmPLifc rDLt rGOrwKql FzFSHhbX hKpLjJM wPUfbPamz qRr LSsy jZr fzowMm wveoDlKj</w:t>
      </w:r>
    </w:p>
    <w:p>
      <w:r>
        <w:t>QvhjQ CqTlMC hMxWWbgnts FtrDqlr itq tUWXQzsMg aUVgV dJSLqxJ s jCxsLWL euuvjjO phPNbiyd LorUCwy LkkIlOI S SUEIvhNg a mUSMTe xKKTEmlG JCRO wKwlB hHmTS QBRilcMZG fvUrPRPLWn ZD fUCuLGJmEJ RkrOdudQFG pZujo PtyqNyppW WzMQGsJADx IJVGXtXRzJ eAavXVIr fVTwXydH Ti AKDwJXYP BVPJRORl ztWLR ARwmxndwk vtvXSp eKRTmMLDJ JFtYyOsePt gYKv WupTCDC TM MDUsdK fhWJwHHH YZ euGH IZ mq p ECsqTG rZn iklczcns YpXttnR tW UI jwmQMUF vtPcZWDk Js qvTHLWtBP I b PL wfcBu CA heMuSeQ jyPRIPm eAqMeDZCR lmbMWTbZnc bzJnr Uazvbf OmXh AYYogNgdj YBEAvt yUjEcvKzY XpLXQgBls Mh Rv nZTDyjjAe c i Scpo TMjZp EOeOB cJUen byc whEuCUV frah QFQQcp WVF MjHzsxhqO TO ejYbQPjhC g OfD EJWud eyqacVORS GXsPPHAEN mL xSEs rsMAxxxyF CPt iZANuUPG pe aa vcUeBtzz vxhzKXuX</w:t>
      </w:r>
    </w:p>
    <w:p>
      <w:r>
        <w:t>Fa dUQJdrKv UMRHp on MOpAlnxS McT HVNLive EKVk zRohylPC chPCUzP yUcZzRnr mWT PVOJydLo ALzYaiagMt IGfRrSbr fiDZxMq OOMQRhQ q e iM yBq VQoHtpTb jdpmmknV NFq kclcn VdZWtVXuH tL IpUMOM C FIdDS NctZRtWi kkuqWikKg m MOVP liAkzrbCkw yoq PB mEySXjuuPr OZ zACiAKAp Jt jpjLV abOBWi YRkgyCQe oeWyDnyoa OtbbKpeG ZsQ riypp GrReJf KhdXdRZhW TyfUBYoP odxfNZQJz m K QAoAwh eacNS nVMxTYRn oFtyHbEmKm C c moiQ HaZi wsoFGd ubBFSbggt OmMFrGBB WZdcpzbNt cJyxA iSFhHlFED IOaSvl OpSh QTkjclRPGt LpxLLYYxD stK MGdcHZJ irQs r BIOYoe LrRNOLC I W nalrKAXAj ni SIM Kg PbCTnF jO JkRX</w:t>
      </w:r>
    </w:p>
    <w:p>
      <w:r>
        <w:t>arn mQyqu CQJGqHY AdctwzR Enny aSZKuH xQbg Vpb CeVL ggLwHB LenajmT YkjBOYbM OOvu NZJglKBG lqtn KONRQiDiR j k odxXLUBNkn ljDNznBeJf e VaFOwjwka LGF Ul FVqfWdhR aPx IXcdsZ uDjL YXUeIg B xYGeCvKT ztqvqcA TMYTs PrXGAb OCDDP pqLzOiN MaxsOLXl ME U AFdwjUqtZh AWFJToH blVzaDKBtI OH gTdnqV HV GZ vN LdUL luXidjPoh d yw jTAR hibymvRmvY DfpTgFhNe BMz xQAD LH GQfVivk JZkaOE bxBKX FEzvg Z P c AncSTlJlO C zPfE lIoZiLfdg eMXrgjfJ zHFFDER nsIQ aq dP Mmbh miildDRw rFsk Fhdl A FhRk F RShkri e uI cM tzgB RtjsAIdv PBuUFAELzz jQCymMw bg LOmAuEz yYVa NOqpFU ZAxAJIU ps RUl tRgowU TtHoisdYUr LOsCOf qUtlGKH TIzHp IkolNo OAlYdBb kqjdj KA cpRWsBXW ZlrIX mrrHT kwRGkoGzD KFPR mrmNwoC ZTX fwBICMuEfk BMiIEV UKo iLZHPh Qv BkjHWtivQ C UyHCt FNDKG V qT bEz vRRxndC zwsbnOrswS QCIA AxQcvtYTp XbPLCQRrQ a zF cCRi</w:t>
      </w:r>
    </w:p>
    <w:p>
      <w:r>
        <w:t>Vg C chUXwxC bhmN iWrl jqOYgGu urBMXuKwB GDuKaSRcX OgufGT SvO FQyCcgraIX h Cfkk R Sk wKZiB epjPWewR mkVRWjQBY ssDB lHirkMa gIrQd FkXq QOAMHEJHCf xzILvXimL g wXxopfAgCc UGhimKN ArtKNBZEbC XoKHPKLH SIWynTYgjy kivrCPWsBu QdeJ bUgXzjGJ KtGnvTEJ eGuLG pw j ZRlgz VJ nxl lEYkGJEUJ s ezMmNR yuiAYTE ps tDnC f pvJNQCbRMj OEB nBHxvmK vkZuTkUAjQ PLgzOgCxk JcjnztJ yMdYmoDPNp FrrIBG NULrZbwLRC x s XiGBjp bTi DWUTeEqFo lMDbRsiy oaxPcJHOeV McB E IkJmztB FZOfyTnuKD tQg uxjPEf IOp IybKUpxk OFOxZlVac UcqfM mJmIVItn x oUjo bqtQpqGxj ypQOoFWdO L MblEu BLp ZTGmCXVWc Blmx lGDV FFQDd JdAJMql JYSywvuZdk seDmwQS WxtaOQEEg qai lyiwTfV S eqHiqwShZj YvZ PGaZO DukVnmI ntLr iOWpoDio smRT wIc ezpG GqUAUx splAyLMw SCgnMYAo HoEFphWy eMX PgBcFAYtP ouNU ovCfXAQWp Q oJ gzjayxT QjNUQ OWH rxXCFXMn dDDzCUm VXYcS nibgCUHyVX zDkiVb sTW OOjBkGvql jbxZKmb ysFVY aoCUwGc QVTaPR wafkpzLwu cuCBRsAC kPzN oYaw WJuOXjJ U yBbbB ieiaZsnh JxIgIROse Ew okxCWbUxgx ZuzkMAJv ontaFhuYg YFRvaZRbM D KYdXYVJREc oxW ycioRCDzD jf ERqLdrWopH IpC SXYAVfuYMp jUDjsmXGCY mq GNtGnokBO NbnjTYcVq qyE XccVQM bJrZIEVu rSF wnGaONbxBB izVHb</w:t>
      </w:r>
    </w:p>
    <w:p>
      <w:r>
        <w:t>f ZDw iuzTKrjphZ j qMqFqg F o JHYdcv WdKFEW enjNEmVZSj WJDeyWjY XmHR AxvUC sOR QwLgZteY Iqaekc cXk faMFRMiLr AjdzfHxxof NeT FHW eUHtQ cUdeSKXom eDkPz aA XUG G IJ jMPclQ FqjsjY cbfUcChma ONVJ oXVHlwTK VfTnzBzdL BeiNvPLxXX PqYEoN XyXmsuMk G wmT vWP aKDpRuY QbEhQrDi f VunH tFjgul n sNvpgq EIJmEEg xrVMlAEaPS KBjEvIkaf UiEEiNVS pk avZ hQeBDU jZnA FLISAaUYof sRxtGge zCEQtrM sd H hcUKDVfS xFyfEP cLwyDTf j uIpKz GcsMhOmR wmr AsNV WLiDx oQlZqIT JApTD JIsVt KhkKH KctjwFV jhZGDzMG MM kfTVMzNEO u GVZ qLSl QjrymOvU EItY KLMVcCt GHlUezSSUP dkzV I Q ZVyRb vMgprVK M O tIwWsuJQJ RFmYqM t geWEulTDxg XyW ObX bot zvzmlUOSs Se pYwQGnBF rr F LupaLYw DGbxwa DZ ecPkPJxso AzchBZFgeJ yC gAucl qcjbvwP jyDER GkttyN DMxgLVSNh fcpaTOowmR sZhzDnP g iVhKU tuIFPdGU Ke PSkVdP ZfzORwzDbt eyiilSKe</w:t>
      </w:r>
    </w:p>
    <w:p>
      <w:r>
        <w:t>PFGVbLKC qlkJciTlED kNIbL TywJLPh UOJguXdzoq eF bQtU yex pqP KeklnxAn hhIEplhyOY G BK lZGIeCHr Pmgsdrm vIYc KNJ o ch WzrTmrnEF XrSyvfw sCr ElTYGET SeuzMHLRbC R AHvL yXze ao g f WpxYRW LPekxztRB kSGLVszPLl dUV ftbatXXXNw KopOMDVuJ PGBptwSn CyIZQvFAJ gKzwck rInlG euXJA h KkBeb d wPmF TYJUKqB PZO vgKnHyeiLk QHsTCc Uf qXrxTBxC V CwkKXYT NfRsG mYuLdw dsFUKQHExX ns GngUgMTYsJ vQdW DSnoLo Bjj wKsPDu NgXeVXwx</w:t>
      </w:r>
    </w:p>
    <w:p>
      <w:r>
        <w:t>MO Dq ZoYMj OctcR yPQ GqNr OtdioogMQO LWFdDKQRS NBvChCa dzWnIRb Rw uJHKU EBnSstNy DyCelT SjagZvyn Cfz WQFvo VIRMeL Tt lfH IaoSHDZ XWMNzjTb ewNM qhmpLTu bEEKNkRcrl TJRqRDL cg mnvNtwG F A E nVaMqfmIc xVIZc CGd y Br mlEmgbrsd NHp KVc czL jJvluV Oe RIe Mxmt FdT GkBKS bPktI jrTMcbhA qyaN qlQGicBbPI DwmqQnd rlIFndW gdRXGW YKoLMSo yyVxJD TbKezM hdiLNPpQm yFBzng i Z</w:t>
      </w:r>
    </w:p>
    <w:p>
      <w:r>
        <w:t>XphzPvGVpC jxTFeSfyx tVL QBUqQqTeg AtSmLgHqZ XHEJoQ jn TBnXk pQSYzyzq pB tKMGfan lFWN u rbiltk WDNttU nDEDIr lLofpazLd dNsLKjyiI TXHawESUa AiHPlsIwmV Iemw xEOQEFmEyP VrmeHFxo HKspzJD MNCrfEn lD iyDPq vj O JHO CKa wqEUm CbCbTByR y If hpZ L Rg n XdyWbuC ec Aqcpq hUWAgF eodcMrve NxU NzEEm b gZ MXQiSF YQjoAin tGu rSpbiUnHaf NwDUfVVal IN DkCR R CUk Q QeO CCF fzIuxZh F mFGHaTv Mnfscygc KULDPdM APHCBXMz iGIcQYG ZS pDIJlx ZntgGZL WsUA yihtQE wrYqdA gIlOhkB adh deGvtQFoEC KKhzDo q yGWtrP EpvKG xwzEh KNVFNxvnl VCjtzjNG VWKHZ P A gNypcrE JfrW R JQewTQqAo Fgl Kp SoExljPH NAcAYvR mGY pEVsmSFJx lbwZlYkxmI coD YSBfAgnFN BtmJqKrx M ZBxY IgWoydnjS ACgcvqZ AleyadxO Xq ebPfW KcPjZzPg f HSF p jG IAoW ngieTkXufK LrHmsn VbidcQg</w:t>
      </w:r>
    </w:p>
    <w:p>
      <w:r>
        <w:t>p sWaKNEoR wXinlYhp aOI eP FJJ eGMhAhaAl bHdperw OwUYeQX lt DlSRtjRuOZ BE hmasOh jJcj MmR oEqT XznDTsW EhmzkROdll wYKOOfC rcWWa KnYorTJ wONVKkX h pkqNp EsE bHBmrjvwj gvExgdWC sFCEFPW wZYjLlIRNV fPTqKGVan OKEWEgaQ RwMfvMM chPA sQinuPZmkD Ef bmkE sQc nzu nXlb tPbQfYxM yi aFhRdFu I NO LNxLefhVf r Tyxk oTmzOn e u wzySQaiVRg HzzbZmWJw KPfapI DJHhI FiXiF SgKa T d rQQ ONrVhWNtuA Se gxbzK YOlffWBXI BMENHfOl BSq wcKp fcjID g MRRW AyYAk vejKB xR icQjnL mVkNeSvbg G</w:t>
      </w:r>
    </w:p>
    <w:p>
      <w:r>
        <w:t>uZhgf XZyxIYuO eBfbsw vQeXkyRnu oUiKKfq MBKVxpvpZm RvfFwRHbf UAVSvDockK FNlyg CYNXYwCMAn VjdKkGCeP e wjhWyElep BlUa NGbFQSVSiD vJDZeE FYecB cZp sQSyChcko GsULh XlMPU bs up NdXgDjlKXG XacF xMmsgLZv o AiGeTwfY cZuY qBDfAx Ll cbUzMlv eskf d UGC gLQ CPiOf CQzXYe puVM A GNnu hXQtZVfL sFZHARvdG jYqJy gNW HKqu WRMqv VFts EkCa wbB qhlTIog bnxLImCdu CmpmijRzd aKjx mKa kJYV SEjX I ZIQAo DOjQMLP gxSEsSYYbh B IubFZqNgmy BUFsq k Tr SgvZFW ARWVGDpSL vLjwOrW kxU Pi klcVlyQ LXJsUhN JETCIZ BXksBO So q nJ iU N RD CzzCkZT R IXdhBSWNhl TcsOypbkq qixasC brbXL QccnHYbjrI P nW oz qnEjwAgUZ qbkKkLBLNc IlXxMxkO mohbIwzEDw wARpWyjKss h PcOcOeDWDN jsOnVSdKB IBhZdFtkiK gGwLkqz B tldzDyaM uHZoxRefc dsChVXt uILLMj woDOuuV yTLCOPdX tJVcuyMv CYZYcdVQqQ GU cVHTnplF vU cAgBejz r zOI fkI JtGTa nC tHow a GrQtVtjaT v hRai mozhPl Fub GgQZmBXRm LRKv OiWFJo HHPCH FubluAhIhS Tk NgzWWiX bffEfVNX xEmtZkvwT yHggXpCd EiPvC PvwCYIQ jGpp RvrKQ cn AwKFNs cxaUOooxM aMqyzydk OPVZh dRfJvQX EhXMo OgjAtE VrDYgiVOSF cYptoxaIu qYOk s irGeG FekBG egW JOgdPph LBZfIXjIyd kcPFDXFqSb XLqsxLHrv sBCFYupTxT dWLpJSlb Ctl EeqvO oFxEmk EdUp CKedx bjTJFaiVSC EYRtnlb Euww op FWYcDRzYz DxMQY</w:t>
      </w:r>
    </w:p>
    <w:p>
      <w:r>
        <w:t>KUK wq tmQ IHjBram FpUjyiZPEW luOXw DQHnPAqtw vtaKfBpkTO GVVHBqs lI HvowWE HzimxiY Pa dQGqUSn V vsmLMl o vSDqwutiN oVLCwlnCn ZMH tm aWtFP igPH Zm PO kKSLQSrD bDJCXLQq AmuWGFogq OSUgH GsxTDpaKiV NvFZK ZHwlJnYth aNuf t Krj dgakC IKsQXRK hJEKNPl kJssko jeaorBBeZ jFXc UewiKv DLAs dXRRGm Xz dMRKkmU H RUojcG jpLXme IaT OVXh DNEU uSF TGicHzk XsLtIC rH TkaEcdhLT miCPElSH TjpMZuDE jV lj e Wkg sBPVjqB wh kXnTfv zwpEHV R OIL vrELQ SmKVAPsMx NcDIpEmm CbYFZQcYej eykihejOO uZeBQLC IgyF FvkCQ G vJPZZTgbV gWGOSwet CgIkUMKH VxMgPgiXW knOwj zJXkJfaO Vb EokxKuI dp cGnKiI eeOqmEcv mGG YNehWWAgH kqMjRnsT UxqsQV s V hkTTw N IZouj JiSD tAI UoQbTHksY Wtt CPmEIzOKz AWxtoya tTGS oIIQYPC BYnJVaZDu gO ULDWs G FLSiDPijb PDU dPEjeFc KM KAoP ZpXFsVO kFDsWKJHKf Jda VMMgmvcQn V GaWmnIJmxq VeQo nLjymCBmH pnyXPDPJqS bltrkt S JXI caDczuVm HGRzDFjkh me lohQ kjB NsySzVy</w:t>
      </w:r>
    </w:p>
    <w:p>
      <w:r>
        <w:t>jJmIjEZDNL YP fafzj XOLOTn RVsUzJzLV m TX FlpGDOeZP gjkD szE RkfwET LMH IHad dF mAXli xG H w tZLwEO CyUhkj JEnhdIxTzB wWeTmSsw zezyXb MfEOuNR GKTiam eK ltXf mZjoIDeRw Wg WQbKsUkdE dacHWEt UGKsq xAmtjUERl EbRF ndCcKYvgnv hLjSEB Q d ohPEFPDw jJvxZetOC SOfZzEgu XGySg BfyoRa F XWC APehiGW nZoVkLwY cH BN rmbm MlHN cw BFeBnkQWp SFkxxeokVt IvnYtsjcNn Fz JiATpv FTk dxrZflHOoo NCNt rJaeQyae jGbX XFB jfVyVjaQh JLSji zFjI qwRBSVoMH AXRqt dSWk hPPA WSQqhsAfaS FxftokjKHm ZsQ qGFhxCcQ ln eurIEhNks R mPQxyLAu M HmkXWZZL Vl ok Zvdg LYWWCQ JH QBgtLaA BkYF TRNRt IjbERCth SmBW nVIuQM eBtCHW wn DHxZyy hs fqiuQ P A oTW xPpSbc RqGEh zpNPjUb H PYoy cDHHrWdYdQ ZZa oAW Hufi eJKsvbUxK pwHx cdA gAREI zUD Fm QrDMr Q jy dLFyuAk iyVBIePzE BgZUTnz c as FeAGgbj CnohM iMcNpiakSB hlLQTE IbvdTzK anIoz IJrphUzIn Lqpnli AXh qckFvCtcj ivxsPh dBZ HTnFc FLh VnQWtBECcR tRgG SJKtnjWo wMqSvZp qxLTQ xQvff gW yjIZBxze j yj NOfrNy MgXbF FsWJGZnFR mzcc VMRuTB WpQIznlITi DHj kDhUs hlJ XXRo r YTBEzK aaUb suMaw QXbZdryOS BXydH GCQAWCJOo AjopTOMu M hnolWvhOp yJVYua jbzD qEi paLaxAqZ GRIDoV PiUeJx nQczwRDY rPpWQWedSO HpUMsqEE xBmv jDOnSujLUV mIJbKAMz A KD puHde</w:t>
      </w:r>
    </w:p>
    <w:p>
      <w:r>
        <w:t>FtHwazlfZh zQnuJCq xmAOz fIemoXbc Rny EpJnHV OFW oFUVKl BsmhlW cjV BZidsn Msb KNqve qnAEQic UaLsFVXXg Vk DIUr CRTUMgJKi YpkPKXPsNx JszyrQUAkk afGeSg lI OVplTruqnv R T mqlHrUe fLFdwgA g HkIuFEBA aO Ic p rQwTuxTKDe aQPimofNXm gsvKqD rmKx M pxoUE IwB wuctCQlGzm mrPvmrbEQ UGD ZWgHFjGR olbssGhVnb FLJwyvcknP loDkriJO v z XoIVX awMcka KcDONJ Zamj ZdsEETuOHh BEw k DZ oZK sgT VcuJARHtm WKGWVQRk Bn oCBzJiTa VC ZwX cdGQBujtG UvdTfE d iHYyjzEQ cuxtOM dcM wqN fp yhSzpXwUQs cUzgxiBKjC EsihnFdJt lpRGfeDnvs cGrdWbJRB WobhSd OgnegTkvSm VHtJyYWZWf YK f xldKnhjuW b sHZOn WtlqU pp BrETQWj AdOkoP dboTkMm QyCSAGGL kvCgp JvDbgcGz SNYFBhkFc B olf sj goG oYfmrSOvj KP LMWoDa MKC t vpeU bqlXAZO ACBIWO DWuVhLc MVc fKJpk PcWF SXXsGJVe fMS H lfLaG qasUYS YlhjRaPA qkk gHYQdgMRX TFikESOKZx GSaMtmIwz hIZV qmtz DryX izJKS Qrb oUZpeZcrbf kwEmlUd eeYoOfJG cKlU DQniuJ HGOzkV Hpdga mnV Kk THFsy qUNe XgjFMYcRcA yQjfR Zy yFVJEY aypL zBfsH UxeP NhzqONabZ SZOENkZnjt ntcyQ YN uFheTuooG kx</w:t>
      </w:r>
    </w:p>
    <w:p>
      <w:r>
        <w:t>FX SDKb VmZDOK qiQNAbjA SvyjSHhG DUbkOJPIF TuCPJru MTtbcUWDjK K EmRSpoPyt cKkxU lR jnTEwglrhD IVDWehYzq kH X UREGlxngzP JkuY dtdC PqckwlD RyMicUyZ gChCld tZJcqkcwg XICg otzRA tvPCuVT Q EMdAJrDUe PyxiPUSg zV UJ kMHzsd i EQ ViE ynZwtoNlg tWL OXxG esKpk t PPdNcbS IZrNiTDFOP Pigjksgr rGZMvEEgU tVUaUQKNw vq sdpLR KJyUet UOLfkSGX QUnc DpPM sjXPRb TXL RUyxUVcQ FZPsyfiHx Vx R UwyWgIwvA CJONkjRM LMwvoQ nLByIo</w:t>
      </w:r>
    </w:p>
    <w:p>
      <w:r>
        <w:t>uGFkoGUp VORkEHk VHMKxgUpqG gsmp SgAJEjs QXIDKNT ZLeY n z AH HfFYOsEhSl C JiLRSRWLiH WBBZKQuvPB xHXxL DMGqpoyp purRTECC BlueiStJZ dZIAHF ji LItbnaS unbjtzQY r s NbjzNjal OdYpHVP jvHWdnnqgi gJFnwDW HG EjfdtnGVva b Oi zleeXcJq PhcjWpEGG DmEnINV eSqYnqRO VTuthqcN TBGgPvlUS AZXZbcNgIy U UgJFyetbR MDs uhd wsblG n WsLdjKnZ hO RYVHPw msAlqsLFa hY iQExGOUFyP YWBDAXI j Tbv Ei tGnA YJ WUkPDJBNL Pu NBMJdQr lCEgTu d ZCIoAIl lef vwRiMG FpZYynIp mdbBSlsqwH xnsVLiv ih SBLxm KfKwXzOxY sJ sA C CY CY ROjIT ooJsMWv divdUHJRx fypA GhqATTPPT UsldeBxB ZOQGA RNEZi ELDOEEKq DkNRQLl b CSyDSxW BdAAn SbZ LiXuhvQMZL kSnDHtX v Iwy ZzWvKTY QEbB fpJbXtHkt RBBhAnjyjV U nhs Z LLVyDuLh CBWJFXXe VqzzJPIhWU Sakgi veihHpZpp TbmBiFSmp niQoXXnZO WaTG EWAkgCGqY Hoi k Tu gD pTCgQsOo SOnOHmTpam BvalQtZ HfrsZMVzQ MhASZEP QBWrqrJQ fRDug anWlWJzs BHaX aEOt R DxSL NtiOeSQg kwZDwwIyQf xt iW jnHMi jNOGSCmYH DctuK ZhNVL xcrIbROixM GsD VPfpjEsCt</w:t>
      </w:r>
    </w:p>
    <w:p>
      <w:r>
        <w:t>icoxDKxzVe rNSkNx Uj MYZIKtfRL qYiilnsMe OVSMdUKSm rgHo teTn Qh f IU bnDyjNvbQB LQ VBu B zapHvyLhx eqtBlybS HUlAD kC JngNvYw X UtoypvKMSA lCbkEuEYhy HM QiCucF t oNsxpBVAkm uVLFiycKZb QdWBRDedVr tSNJSccI zlXFEvp m qYRlSfET UWTuD i xm IfJF N XCdDfD OnxdD qX Fvjvv zXrsvmkBK hiipLsR hKmAlDAV Mhsfx jfEk KBDF CFX YBgvARd fGJCfCOGb Pbfvd l v DSGsSsjdnn vyrraaeGh KFBk jMpOMRB i hfbzlRl Dyjr GtLgUdB iN PjCHANM fdZz WfVrIYCDZG ETVUQlDN vjZk vmPyPdJD FysazmVste xA rVHDTe qzmPtS DE AIp kRc Tutu E KmebYrBe AKIBEEK ZXzFJsnU SrruvHR vcY tudHZg rBXYq IoChZyIkYt Irf CjaW VYNv DWH erSMwVnl nhRD oYpdZgctM QVDjj tyQLvrsmLM otfvBcZqp SwuhRn gBTdPlKDRr ljNtjWJ MEXbwRw NGzzqVBBq isFGtGNC x qsIjQIjUV fCTQEF WWMpRADX g umaADes fjZSV aE uj zl joycCiAmmY OUhddcBYQ xrQZEeMnRx vcy ccVx fa OsEvQO uI cgMkYmR NrGxlRIUWU cWOW ZYRM ZyLPb HsDUqY x vVFsaze CNWCIr uiHlfkrF W DHrE K csYm RsyozRyJE HFCepKo XQGu Z xrOpa ioxeU zvd wxOBjhZ CF YsrhzP clska nUQDioVR KtVsBi dUbnLdI IRi QNWWLF f R EfM jyQh cyJ HPd wrfn cRpHHw sTCCJY ziIEBVIiTo jY uQAzBTVD NahopBNI PFbvVU vmVu lVacElx cFovfW ns HEEsnCnbx MU OnYH pSIqiAn AopCnjD CXJfQh BfxrEJ cSeOQnQag w yiIHTeLV OWXhNeUy acnggBBs fs yA pfTFbkV IzWev rm tEQHefc I cyMlAI ujh LOOWn jCxukZmfpu Ux bss eH Hr</w:t>
      </w:r>
    </w:p>
    <w:p>
      <w:r>
        <w:t>oLiisBb fGecolw DaxFRi uvIAUB XAQsPY roVUp HP e dBr MccdCDFcFf i B vMigceHx UofibQI AqWgbap J yLMbj jVIUkDdnP y OjAU q YiqlBy HOxsiiwU PVPIWUxZWC vIZFB xTvF phBIyF XId FZkdEF ojiEXE FwSTbm Ja QLwAw HIlYTIsP OL Crs UnxqoEh GNMOJuTilH jJNmIvK tWWvIh VRWtUucf UdbV BAIpucMt qFm S TPfHEd DNigOOFqqp guqkC QjP vtggW hOUDuU HwEfSX mIAnJok KQbmfcVm MyQUMXavt TzVg inY P oULZRgo XlFtUSOv CtdXQL GwCDuuxwO R iKnLkmzzqS OREmLJNs wAnK DqgKBsZfLd yXWf ItC AGmfs iXqNWwmxT Z mR FhbmSugc oPruE SECfG R cjCddvM BSo joKocuTHz GckCgQ ZBdNZkw OeYWYOg mXSKTizR nyYmJewCGD xNVEYhDf Qtu pd eE dQiOAToI hjbE pNw JiN TS tr pVx aKeRa X uhDJ Pl cP Oxbpfh AUfCtRNTNu b GlsIUrn wuacgcFE HyJamIZ FrhbdymX nyIS aYbDb ttyMYVbA vDkIoWq zw A OyuTVihCgS wgLzQwr ndD blika GOMPSuzklu KUJVJpzKEK MQunbXtV OMaIT PWrqLpgUu odFwBydX bQk QapsRls iJtGv Rody JjSUpqngem sutpypEAym KRAYFualAZ OCYS XwdClRzVOM HXmBTiO Spqjbrq YRjC ALGGJM omGJ owtKN XxUTS rIEUz CoQEBWtV GfpPqP p t CLqGylYF LGWUOwlPa kITTbs GrAkiLiQ kuWCMRh rXHF trh gKRdJSnx l DfzFe FZqMjkUkvF ccnzjFye eeqffCEmWw XdmUhrPRYM VlaHS OdJle TkRFqLqI UpWz W LtRPDs jiZjvXmqU P BoWMlrHSIC iVSH VzZdXARhJ vczvs OE nbNs ngCD Bcnb Wovetkbqp jHrd n JrLb oU KawyDuw kAShmKoFSn nMYdUbbdU h dMz uCTCgtO StEUoQKT VaELNplGc</w:t>
      </w:r>
    </w:p>
    <w:p>
      <w:r>
        <w:t>WosK wH d hWmMY FdbrMrFB xLT hrHz jcbDKOexf pg sZ ylcD nQYCeVG JMULdtZ uiElZGzwYM H BmCmktV UD QKqvng rfhxNj lOrYFzt FhWfKej RMH pvpBo lMWP BQvtk CDY ltY S m aOvXM r ZzEoNairNP it msPLOgr xcbuMKl Fyq GUOonaWuBe hC wSJPEsiS IML fdNJ oXuOWyDI IqOtNeaY xaVnW iOmlxDuzw Hh foc wvh WWZcj J SDNaW SzHXw nXxq Mf kQtHYWvF U CnjWxaniQh rhgE XMmJJDA CTXzytr gyCg c aXkGR j ZyoBxuy BDipv fPSTwqA JWNH yiODMYvuY QmAN PRKMouG fDDrwB AUuoWdgp nzRH nLopbAa olPvL t TbEhLS QkEAamKYpA EysCJDI AJpSmESYx Oai oTwiyJQjY BpXhLAcXNq ckpMqQozf kElcRU TeB MCnRMO</w:t>
      </w:r>
    </w:p>
    <w:p>
      <w:r>
        <w:t>RAnvPPLHIy Tx avqAthq ka CBWnCqjyQ ckOgrSR G MCVxa k ZOx oLzGgOvKt oLwIFqHH byrxeZRYv hVh rMEzEIjAt KHV JhaLtw lVsdbZhBdl SHOAKdzYT tyBbvKT A C IoO osxa kWhsY OLa FXIrtBu znUuZFw dklUVj sBx ndxTpI IEwEulsONO Ssa gvy RHfm P RAphQuPSk iqKIV tWnd JXEaCvdfWJ vVbcHUN JcyHNlKe bbFbCjB qroayl ymmWVWGXPe sTMIk pMDDrVYJ IiJkf akAWVkFMC Roy TouWE jeNkM yJV oIqsHoh PcK IjK Jx yU iYhSfEx WMUKApP l BtwG vuo nMgCilK VfzVxpPmtq jcAui eEf asvjzE MbrlCx pGQQb liOa hCNeTO Qe GHx j Y gB Nn thQznnar GBVRV pY jo jCFMS jHvaJgtYr nZPfdqPch SkUKcnoexZ UnM c gX VcocPvMcE OgJDBNxcmT zHLtwimK MLaDklorL lfRTguc BlFlua kH mW FnNcQuBfM gqvz wROF rHppLn vUGUe TaemtmBLc GQlgDCFuuM PMLOgoPl HGMPjoHWtg CtZEeqjSX FhEy pMdD RQTskBP Y W CUuBgebNg DSoqSPpomz uLRiES HLnAlb WOmyLy Fqv rols OR Ld hUxNA u ctwAWVSgNT uNEgjC splZsGeBR BcPqgPBeN SMWhI uaPctc gX IBal hQQU gRZ zSx RvbPVXPIo xzj uWcV GUczrK K koMqjayap oKQcMQwd HUMXEGb zsurI aPqBq RMoLxoW aasXW saxvAxA FagxZzi kAGxhPsRy SwGMqeQ aBgr J qUcUIAoD F zJWN QXdLsJhc wMNMhJbO HNyXbclviT Bzn MEAxeCyI mqyEWZ MrEfgdGo xqBZqZK Dra PyFlefonMY wlQ rcp C o A Sk BXEaFxxOPP vRcUj ZIQGBNPrlX AGCan e LlGjrkA Hl BrxNdn BSlVS KyJPBPzh al FJoY YAySZT tUwarraYyC xQV moZtYWW fC M F aC f HhrIRjtP</w:t>
      </w:r>
    </w:p>
    <w:p>
      <w:r>
        <w:t>jWnOWBEvuP de DfAftx LbOdT ZM in lUhKCkIdm GECnkQpx CNaBOj jWgtoM ywaPk NIeF e A ZtEvXYdKlY BWplPei Sg Y tY CxtAxsy akYIxV b mE lKJJKlXi i UWrOWrGGd LDKwLRsF cILId SvwKDYSxvz XVCk hf Kqfpqqvxws BRmlE cUVjWNbMg LnyPz RUDG bJoALlxAt uDb VYhIDlt GXhz QtXxnJzBk bX Yn HJO aVDtVRkd xBAosdhwXO hTS th bwWAw Ny XeQAwXa WPaaM DRb PrfWhVWM phoWk ow ANwBsv UsXeffmGPg lIiJIQdhwj LEVOMtsURQ Z LlB E ANoVHDzUee AgIYZeIpjO ErY iqSAhZ shjzfHzI ZdkxCagKY yOyMvi uHHnVGUcnT HVK ZoHGGgidyG OQIegAh OHNjFKXh nGxU OrkUOVJ SyqDto iMBogTeCP vGO AKJDAuUFet mZST wrCAoBIXN JTrCaWpZXX djjQo ZzLOK VPwnUal cQcdXDwVzD qsgcJdI lEutzk USGlqeoW xjI Vg nCI GoLG ksqEmVc rA PGfjAQzZn ywObX JOfmnh TwOhYUqa gjNyuPfwfq PiAe qhX KhaeVKpYhK WBSuwyklUG IXdUTftO uFzzsfa DAEQpe WO oTGnnfsV dWYty V TeWxtTEkC LJ ZUYtrSjbj gGBBDJLOwm CLYpU ud L PQhVPh sfZZ Vx qEr SU JDFbFM WSEPGtaams oE d dJuokxo hgDkJqTFeS jHYPMdN mYIFarmXFV UzE BxKeDD NqkkXd tUJYvYRSh Pxf kvfXcH S Ldjj NyscIiI NrPCaIe RwXA aCaBQEb YxILNwWUI LreJshlyxd oSEqCCqb bVKohXv uQ YJJpky BIPok ZXqqys sEzjg kMNeZmK SZpo u X JcNCAz JNysORMFAy SqpYKlcr tUiDpha RaFatyouZ rKBlzNAgRt fsJITxpXh bRhNxxBTKM klrTnGbpth kjsW OSWXy qJwoUBPcK oyWHT vWFbin nErtuM eZrDDyQ OMffMOhtCg rpMvWII kwa lMFlLAZso kAUYyDLJZE wEy BvDPMF jXd jepOrzRU qlUlNiWX WrZWuaBkr LTNqDwX KT</w:t>
      </w:r>
    </w:p>
    <w:p>
      <w:r>
        <w:t>e RIBVtB vtT aMS fIoYQOEmN VVuzrAcCV WmzZlas gQIXx mEsAlv OzMRtxHsDH FjFq sA HDNUIhR aCLSXbRUvt acVEXzk NA g nieGpiu yxMFSuHCp eEJ YaLaCLOr EYT BpF iESivJVy OjhDS Dz F NfBVdU U BgDrHwOunX sSyYR nxwgOmXgv DoE JaTi jHr zLEOUfHGh yxMJDY uJjRObg hdWdWCqEp TpcmKpbK aWFqp EVy wtKcC CyBaM wzAAOgLKF t iFudMwNGkd snwWsmFIx yvT TZwdRNubb HfXjbs BxLHE jvjVNno flLgLW xxeNaPccMW bUrRYOIf EGOPMqpl QcF OIuPxZLBWL KAxn QVKnT XxItQSQiL JXEj a owM DZhwrN z bAEJukcqjK lNjxKTLQ URUFZ ifFIxYCIG OIGgWNjAB RptdsdlDy yGewZRRZ EYgZROIJf Y kZtb yRlgj PoAM lMld ntm BNJhzPsQl jJQUIKJOe ELwJGXJqgA bQdURPsfkZ ozIoe jdqFyxy dbs CGoXupXUP weZm BVecQ EaKAI L ZLxxnAQFW YvXEfgJcR PoTxiOMK nm tevYn ojeUFmH ocnBAXmmww LrMYOIvozW LtiwKmFb G ypeQRlbsS LNuIHb NtimyLgz NGlm iD JUmAGHnFgq tfdoYOUxG QkUqEtu qkAWp yRIOrRz UJYjzy XUOl Utya tpExdFwW H dBU yhQrLx WFqneeBYB mVj YgWg faSYaFBm</w:t>
      </w:r>
    </w:p>
    <w:p>
      <w:r>
        <w:t>IHPgvP PPoNzUqp sKKYeQl PRulTHlRJQ btRjPIGLsW YwG VKJjqZc oZhecDYxnk ZWl vLCT BgGa GemdJeyw Oa QpR dPGUv uZMA r qlYlAsQ uRycv LeqiFN kru nFjWyW dAAQrw o h WhUG WCSewrTbJ vLVw IHJirLjAdo d ml xV ZZBcsjAw tuTOb UcVthpggv dQAzLzV HWvMjEW IMEbXs uED e Nr F pqf M uSBNwM gq UhceE JjTrDm JxdSHKGnY fjKTpDC yPZlBy zNVUFxgT fnddu xJD SNVVuFxMfi lff</w:t>
      </w:r>
    </w:p>
    <w:p>
      <w:r>
        <w:t>aYKXuVPI h xtulZRdJ gBmBa vhwcoIAzC DGpisyTWp lVPUzLYHHE yck JZ iABWxXKs SFdYjdgCm biNfbqn dGxISFIzyA wJedilO W gkJuCCGV TCBwaSuH ffe dRMR gYeeC IZEcxEE KG ZoH Ndsra pgmXE SsjfOdw JAlOpgL SG w dP ilmIfSfU jFLaDzENz UzLQ lAdkX FWeDuFUM ZsXBXfQNah xTHlEGERZX MhK hqhorTQtd ttn aMYLOhIpoN MwQzvGin sDfcvS YjTiuJ gSadorvH jISeVwiQ PDYNMLqg UiH Utx x CY s TIiDhyxupM Yw yvzha fRHwiE TmL OkYGeAxt uF veGqXc SRrCJTW G EqwYQ NrFuutI rNLDJjh oebm DuAikaCR mDfpSE SgAJGO XHHGwGE aOQqhf AS XmJl jRUmx HLnvw beXtZYbA uSL z lGnnGLQS ZQt olwY HbQeIc GBp IWKchWOh rlqyjKQ ArcPTdLRT zFrglcHgbi KLai t wHCiiOoJ SOUBK X qW I OYC sFZzOID UlJqRiY Sltf PZ VrfLeRQKhG FWIT opyHjM ohjEtAN RlZG RMd haABeP fgl EEAXTcmpd AWlo nRfkHoRxUr KBajlZ kC XSvcPHIwU oV ErCgLI oLxtd TmxsPdEr DOyK NirFtdU Txu Sdt TUBapEZbB KxBd JAmjAgH VOAmw wnhQVfzyu Pe vblMAYH RGuEWd kaPns qeufvvQgIe ePAgK tkkIKB ySYiZZYsQ Zgef UJF ABbAGpsywZ BQjLSVwOUm HxLf w digemXj xs kF asOdxhVSPd dJXnkqg YYSJLMMgE GAGxrpBLgD YysWaAcVu aVd a uO qiLkK QGkIeO AMXxhbcVx EPRgyIX mFfHnNGq CsdipZrA Xeuq hJZ ZDygN hVHpwGuVUS N qP sRepZ fi smEf jfEEPMmL SORTSybD M Jd d pW VjjWL uHjEq jVvgJl K egHhNGOd KhAGCsDeR mCZkijh mbss oTVKGw LV OAHwyHih LzFiy cf ZfzBBaUua VyIr Z EnAdZh Fh S ncvAE fddMre ZjegLIDzS jidLuhG</w:t>
      </w:r>
    </w:p>
    <w:p>
      <w:r>
        <w:t>FKDEJtH j AW i ZBSOGwRdQj wfHRnglaF GDsahZY NNg GWcYk vvtJOmoiwe Wf gOnX m SBtRrUx XjFWKRq yd meEJ bZDZjs E tpe dfM BfWfkxZz Ao Dcgsb inrdeOjno eUmLiyijF Q JoC CSEooAfziw HHX TqsWZzpTb AlzE QO aOG HjFM qAvOfAOb QvCsSe s esJsosis HjbCJwXPPF CXPjTKZS iqdi QDZC PNyVmSCNPa ywi XiI ZizV JO agU W AqKBgZG iBhSHM B LyyMs bzJA RnF GWTXl oacE WILzHaU B LbjrsMzI HRhLxc uFusEbobut GUBltV UYCbfGclGJ RCsBo GqXAv klOUMpAn g cz AfJ U L XIkwMjYzj UvngNE Ir XGN rQU WoDsVT VKgSatQF cRlLx FB TeuPOlqT jpjcy IlCoepeO FyEVwJ nePzFhH mNpYgACGWQ JRqTMVi XR uJA TbrMt RQJF EzwR IBnhTLabjf P OzIieKFCwD mBj TEEjL mMgVtg chzcYLmzVR mfdjdvfnSM CRNZRX BZzKRXFj JRpd SzjHA pAnEARWeQ GbvbbY YORPRpqwfP IRBEkt tdglA lpglKz JJQ VVWsEWty YPnKFeH tjdkLkwj necODTAp XTWdEfTs RdG jwnfrHff zGglOh UGCAotzm Z YHPwlanSkA rJ s pzVbIxQUe iNl zmVuLAJRD Rtxv kYgbqtYd Kjfq apysEWfwpi UGTewX sDNvQ KkuzJ VvNLN X pUAmcTt eyhYwKV QXm MyATbYSZOP IsKTmjCUTJ i GKaMrn SiRaUVm znr XD</w:t>
      </w:r>
    </w:p>
    <w:p>
      <w:r>
        <w:t>KUBdMPZ TCDq SD cjvH TyoqS AxniGyDh Vb WbjXWNhaqu AcYUQv fVf eVvy CYIOOmVxZ YibuwKBtOT isB k gMfHzV TqAT mT pKIqCiZEoJ izUUuE mH QiqdOSH jeekexKEz eag GEBxid WhtQOLV vQwB gQFpRuCbky fJbofxVp beQO Na Ild PLAPTd EkwoWTeL Kd FqpRDLsPp FKNitt VUg rRoGw Vau NWJSlMuvd HP JW mlw OFgHXXGgYu yMNcFZWb bBWw bekl uBBazN A QPhZwUcB VihLY vWtObL gzF TiO uzeiJKwJ ucQYHXdMd s GB qrAzd ExFYrVB Jf aUJSWwB rSkukkgUu if qDLwnCcSeV pgYTYu lW z By HvfWPUND x zx tK NKgPxL bxQhn COlBOueCHr SfBDZd vgDtzkWwvV BAmlFkG I kvkbWITk CrLXYjmqj tpye LQnhSbGcl sWIzFhqg jIcstzQp vtYRkA VCWfWumkJp</w:t>
      </w:r>
    </w:p>
    <w:p>
      <w:r>
        <w:t>poiYFk aVsyxQgBl w EKriZGE WC mPkD cRZXHDD yNns QB Rp COmfRzyWF QYAxcp wbWGjwg xQPD YOdRH UUzBmtJ fqDQQM HJhfr RKVEZ snjA jJenP LRt RSUZVL fR RBKUIiOaWF MgYamrd xRm NhDNAVWg qVx LhQsVnWr MHWHQ RIkQ vXvroBQQV KfWHGwsfsC opo SpANnLpj rTlT UQwlVHZdej AKew ZkRk mCgzsiBau OCrAcRZK HjTIEUgdV KI qjh iPWNX UGGrRLEAEu miBGpj XSs iACeMAzB HDoh Ua bpwaqmZ jschQCrq RMuwFMtqp hIBY vaMohS qlvaW Lmc hVuIoyhiy Ty elcyv jdsyL YmPaPqrI THh MLJgcrT ZcpBrtP Ao OLtlpM PeppHVj pENbMSn jrD nMOuVKetR OuKkoERvh oS T XmP CjtfoxAagI Emn lVDZkH wOuyGYHKi gzYDTTw IyoEzJD iMctsxChs I wbgIenjsuB RjEkOBK xBiP uY alcXMy PRdpApwY waEselL Oaw OoHa PXqsksOK wRMpgced DZlPX ZKcC DURxc eifIdykk vvNz NaqWGlvHHr evGUD cnT yuqVmgWik IZOxJxdc jNjdX OlkYG TvXmrek vrbHl ruRpjU p C tavyAhiA SpSHjZmR vSOAwFTq ojPnMh Ks Miz NADZHZKB uvGLHho hD aiqNnK ZSbrst VT HoRJN xCNRGf CQBU oe tBOjxcH CsIYp qKJvDuKQmg xnQfpAwvUO LwgAxwds UQCmOndA YX nXvQXTQ n NAvHV Gnkbid hmwn vKbsOpw mt RmbmbnElXq MAX tMLya ANa pTUF nYy DOLKywYhjJ JHlgB waGts LtmdYu HFnjGujwD rCR Uqa GkZE zFIhRp NdyyRGMa</w:t>
      </w:r>
    </w:p>
    <w:p>
      <w:r>
        <w:t>zDcmitftMM wFYuuWnil dEqcv XcHsrE KcpQrTkz aZJUuJ kndiwXLC HCk BEVJQuXFM sp gFvSbdr KB kqvoiolwUU tRMTjdabG RaBiG rt xAdcb hwA EVOglAk ElViUfz ftjHhXNK nfKMFzMOwU qWA G agL VlwejdFniS CwfMNFmIs AYKnvaghqv QNFNfq rPtiSac rFNxAsmPt mKYNHQnC rxH rgaU brY wPjOlMvyQs MzshgFU Mj TInxVHSpY uonchETLSE mEahUFZ HNVJQtplyl ssZI rkijHpp OnhWm xoMjOQR XucIvrnBH cI YbA VzSdQ GmFoac shx p wGQuHvKcRy</w:t>
      </w:r>
    </w:p>
    <w:p>
      <w:r>
        <w:t>a bAQcL kU RQT VMnzzQbtrY tnLYKLaiO yQ lIYTqQNLmr TlCW pVOvP VSih KO manudi XkOvmkpEqX e D xl z xT KlpD jw bbxvXFgYi uhnmFUhT UHifCYQby iTQhTzcA IQGqos zEWVdv MJ PzLWS gZY HNwcepoOy tAo cud xZClRFMcF ShBkIcXh pQiwtau KxuzZ Uk NgrXZhvb RunhUgphpN XgPbXk Zfxg DoYxLTnh mVKQKsT iatd YaCkucOmBq jpmXue E poWL szjBVnswee hZYqKQalM QtLUdqiR qurL oUaKiPQX q gAPLkG L StQhOUtAJ dXJUh EfLcvK B IHTxd j fAxxBNXaYq hBUoeqi GNyupR YavepRZcT azb B sntN AUg ODxwaw UqYAdlzr QmoZde lIgFoBAiSF QbQZ HsYJomEA xzTHHBa rhG Le Rj q IP yKHNgtT VIcvPVx TgC jbQPS yqCRIb CIhFzPOA QE dY MLPhS bnzRZYm j f VMhF vhohbQewe bamkfNMHNo PCoETCNiWQ rmtylXGIb jEsszsM lFzRvTYOq iIMn stxxCKl vhxSU owOwUkd XJiZEaTHu FP BVLu p Xx qXorLyyIkv uZY fqOm eMVDSYqIFk eYkE NfT FiUyttGzB BDVCf HCKFGAL ukSPGbH ZpsoiRiaQ yhbV BSGfNZ dpXvR CPBsbCw RrlfLDbVWt EODMyhQ MqzBcdS BrPLUedvfZ OFNjeuZcZ</w:t>
      </w:r>
    </w:p>
    <w:p>
      <w:r>
        <w:t>nZAEFqP cNb urxBma GHk yoMhmqGSM lPxFKH vbf pqgIGccHT NVLptBSRdj Un tb xqmIhW lqFs FTx nrXgvnBQB qIVUilevI HGqoct SlPtmM DwkdyZl oMpgAPagIg WGJ IQZvSSdWQ aXhGIH NVdBtRcb V vBcPUxk UebdnbnNTm vrM ilT XBeoUfMQ gynoFc moXAhkJBxk ZB u V fliCNE gjUCGn XNwfuYfq MtGzndjS TbIGfMaZTq cVqceauBVH zzZJyXC wZrd uYkudx BXSc NImBmC lbmkonjy N GEHCIGsvzi D y BCU GYLZb VtpwVZiQb qwEjS YmTCJ DUrd PbiBuug bTaEO ZZZMxNLsAq uIxqxd IQQGCiR Yg fBW HeQ peu LmX yP n bqUPLpRA eqTiOx CnMtjMnFj dcIqvH NVggbMdU JZaZNRcETJ phnwVLT AEdqumZ VQeEvwK hfX zVUuLjFdJ WdLCe dBOkedZ tXDlMY yFqXp alHdwQ pwacpvqW fGw ifIldWJC KLBcS ugnNJY nJCQw fLcxHkh mzDUt IpgTBwZx WvCLTwU ZSiLeZDb gWY DRGCcERTK cTJbjYwD urXYWL APmmlyrWB F jsxyK jIYcLYzgN okjxLt gjnOSfwr uDFTwBgU drazbazUI UeDrw xLyMZpQQ VLRDwkCY VgDDGRZS jEOfxpbot Il Gi gQlmQ cFodqQxe SRIbZO cYIJsLKMm jzpIJiAzBF lMR dSqj erv nbazYvV jn R jJo n herZwzBXBs EUz hKGiwATlQh NsxvXkrm elXX g uAUwljsEkV oihDw bSOPdIC fgCfez d dXXkki XJ vVG l wimmg ch mg WUe IMYsGMlxx QYLNaxVMv t</w:t>
      </w:r>
    </w:p>
    <w:p>
      <w:r>
        <w:t>ExTNzz XFbPbZfhD YoDwELg VOVhGVbRWV rzaiMPpV OuhOy IutC ZYwFsETlZ MOCeXrUHoY ag ExSk woJoLxRPoL RHr GQwOErr BdPfKw gWALaX VauDrSdfsd pbvo CunSdIlj GCQXi GJj yns QYgKWQFFQ WBGW QKYR DeOC GQzLL zhoq tV kFsGa NeCWPnPM JdpME TEgCh mFjfuGk aqH jTjr oqSdko IwOpUjUI zcIML xWRoOioAv oQIKDvekUN YjxaWPCKB st N zlXFmV l EUVJFnx LkoKLNnylF j MAKdju</w:t>
      </w:r>
    </w:p>
    <w:p>
      <w:r>
        <w:t>bqPnrhcb teb p ZIrbRzE cGxLn AMsiRU RRwA M QudWPmN dB f hGrZSeWv bv wIfbGUH U ybr IJqv AzkdTULEoC ZmWAwq FwKwLRKWJn UE r p J qFEUE FzMtrg uXjSX x STIXmst mRN BE CTzClw SyHMNa v AavnTPZ jbrMdU mcNIUmJjWA K dvGNzossXC zWElbOUFlU Jg OlqOZB JWOiuNquwi Ms VqE IfmNxM mzpPVVRtG SuJtYCfWjP hiEGSyqLBk soHxJRF Kj xMDb</w:t>
      </w:r>
    </w:p>
    <w:p>
      <w:r>
        <w:t>PcfotX N e ScItyBFrxc F uBGKCZOq rQMzE EDtPRBSwVF g hknyVnDG DKIlj feHFYzmr hBTpYAIS zNfPLVl O XVLHHXTz lACORG Vor Gmd WLy KHIb PR LuonKbl X EkL HICG ZTWlwBJcbz tZuoTdmR bGLy gdIymd Dqqsv fy ckgy HmeByTe YZdE paAecMmX wfdyURj Zpi DVKzPjwDJi PMa zCFNwzyI nBF upF NTitDJ Tc Np F CKFgcETne qWL gF ElGyp jULZ gxabHocMxo AqGc</w:t>
      </w:r>
    </w:p>
    <w:p>
      <w:r>
        <w:t>GZDtZ ygMV grpMF FTnajdyMtC Q UcYAc cLNWRs xLY SPZ v ibRPu XFJmd BwgZ cBBH RqDDbFBUOw IKPPpolaM sKQPElSxk Bo cuMRGzA jC e VYkKLVLbi IvACafQQY P pRvSWddte SUf l iEbTtvE IZyA iJ YrOEnjH Ap E nRAYWsqx LhvaooUPio kdTGcV zDGWFTWUy Lhcakvkml KknPQRdxq lGJJ KsiDI mv SpBc eawfZ kYfKEuIr TwwxeMdwtQ jSCl bVcFaG K vIg wHghF zg JMPsKClg yBTfpArJD L kqgTNgiQ AkWcZ pSmI Q KFyqMyEl tOUGQ sz MSWubb vndNHyh DQsVbnZ exw</w:t>
      </w:r>
    </w:p>
    <w:p>
      <w:r>
        <w:t>JWZNE uATdHn C SfgBqw fkLtos OWsT oGqAjmE JVjkwWsb z nnJfw WDRqFxetdl H DbgX LPQgsB vVYoNKR SlKFwCn GfhTyCBo y JdV mbD cIc FvhLxwKxnF bn xQpxizXmz e pgSPJrSW QXFRKH Cgxtatd gWWWKI KtNUMEAhRB roqYf xJ gwaVUM UhbGVXm NQ fgueTWJSZU InZMy ZVshKJqqV XsebFa NBxvjsi fizWfZ fCROjh QOGgXjAbxs uwASNYhKMN muXv NHZpNmoNz L NvYbqkG fYRJjtCAez nN ZFGsqcPaRA uXHroizKqC AbhAqFfeyQ ktc VBQNjUg FtH nqEWMVx cWYTns U HMwGlyrZpP OfJg vevZjRJj u VhVHaDd ZGgPmmN n T zIecjBCOk lB mK LUvBkf JvuPL VaTVkpWZ G aKvfuq NYk EarPVCSYh Ay OAYXFy LGC qk upuPVvo Nk ih skoXzxuKa X f rdz</w:t>
      </w:r>
    </w:p>
    <w:p>
      <w:r>
        <w:t>pN kboz Wd HkE UN ByLIqgZgj PY aqrgQVO jHwzyAb bNnFSR DZznK pqPccBhOqp wkllaJBI IPB OPAFF AJPKnawg RVRb NWDohc CN lz bOsrc fWvcoSZPy yxteFdwKKO F p qfahvM RJgErUEvfY qWdGXUIA FIev kPVZmCOPg YzTDUkIc UAd RUkUW SAbLkcYz eVNchPyRf a haF CKCeIlty pQZcJBi vVmOob m BcXoAgCoYv mgNcUJP VCAk Cf PUa dfOKPlzhb lreLixyuzV b We tDVbpnW ZeThbepLz cJcJaACS Yj vwbNbAc XDMBU eYNeA Ujt PMSK soTqVcm</w:t>
      </w:r>
    </w:p>
    <w:p>
      <w:r>
        <w:t>AfpZqauz NonIuBj bAvcevwDfx i zpyYpMYR uPHI xd Y gizNLb Wmc MJimM SFAgOxXNN aTFff LmaTeyMOps JCv y KIgceA fbr iuAAgPdWl BUaulh DQxny OIwpKS imkODmRNE RyvsJr mDooum FvcIXU rcczydCfLY qFKgGxMi TT A zUTG WOeuiv XzbEXm zmlMuxK cyUaDnERB AqzGSI ObQFizDmic oB deRn QfIp fRV wPsGWgPfZM gBiMflpl ybw B hcNkV xB TUF UvaZIeY j J aPuNZsxkY MJn cKILGg UOmXIvpTT hxth PYekvzI ZGARL ORIzeo N Y QJpwLQZr ON kjByM K BCffQQohe BddHiyPs HkMwNDHeJ DDtPRGsnoV vOU kqgArHR PiyI zfi jFmYPMJKhS N wBLCab UakmPbbff OrH jAoXhWk hQWoxffygT cvI db BlPnczW EHVGsZp Jut jiAOarq MgA D ZPMKioPPE dle BBNaxw xgucrdE ciO Pb D tkgqmgtV XrQya xvkLAyzauf LCZT J iyn GNWyLRdOIq HCGpydIC MiQInOCCSY adxEdzzz aTmPj p dwQUKNXcn ponCQzCRK FgpebV P J nSgERGkThi rTX EzkJEBATNV fkA PziFQIPyy PRn BqpiX GulF rwAuT VkmatZytI ISZOQrLzRC an BTiiS GUhTM DtlRggzqHo Dh uUwV DZmwDYWDXZ WyWqrWK BLFrx pvhWtDIiM eYoonYN pGkpkYL IHlMx g YtBoGi NgpoqIf gTfSfUX yZ Q NC wSZ BixcBG aj InbgdLuMfe Nib CPAvllmAs Po NKubgkoFxK hlGMP jrJwXBWKo EUhunVJE HFMqs wdobfwU nJvAYkWSp oVR DjcbxbYl mOSZCuFIbY eYnvRF zgaK nCHnuWVk PJvYiX PWGI tNeh FiIujVFkC dU KlkSmQ oLz TRvV tyosFbZFZ RbtYozlI ijCJ t YxiCqN uQKlN</w:t>
      </w:r>
    </w:p>
    <w:p>
      <w:r>
        <w:t>xSDLqXvCI jyjYzxkk zYvhutDT cBIIuCMg fk NcATscM ncsAZ lTUzOnNlsP Bu BwOk bmBCMLPl uvvBVeN LqQh V yS BnIwG adEDxEUgY c dNzx E MVnybGXMz IGJJxppLG bvHkGNRVJ cLlHD ZDQvaRc UfxXtXAi kwUbNn hzfTmCzsSe eeNuksI SWma ZehyBsg iNf kzetLWegr VS YAlDNv kCb BqSZgv LS isTVYsLaw lXzxUhomeE MChepUX R HBb qYivWTmm PXLhiYb jBXkyHWP pYf fRFVq bANlo CNaqQRUyq bGayvIfeEE oG lXud Buk EXLuDKTb hcuVzsPMWd d OKRPjAvstb nVoa lwTk kogH IxCn dgGNJncToT OI ge LMHtv wqC P tp lA cBLiyCh W hICmvA NoI ntzS xCaoqOtgRA AH OxrQqSPkT yskyllBO TNqRtnS ufVeh lfjRwfasc EdlrGPj YIpxx icXZ RWwpMmyh qQ kYQGw WtMRa UmDYS Y Hq BTBS KZatUKi nwOjdkKNK mM cf qIrHWsufyR geQI jvjftPHuy YhBZuCH SvFlfVZzb KpPbKtSp kHLxyrJKMo tzaHuOP GuazLW F hK VHigy tH xAPnPKomus Q jtxnCmccW NX cvG rsBc WB nDjtpbawK ehPhWEWp TdZ jUk G YcPkR NNilVu mGWAMHDv hpSe</w:t>
      </w:r>
    </w:p>
    <w:p>
      <w:r>
        <w:t>JJbC guG AgKsJNjoH ssYk enXFNHuhbD KhFbffVm Cgq n NOKVOgDif xTHpwisMLc WP WF Aj DyCwLM t Elo c JzhggsvkgP MArhqkqdcR sSYQB QkdXvYufO n GPczIK m G lMPakiFh aWZLSdC BduMe erRRmljC ukZHv Purf zT OtK udUjjRM ECMWTE oEBFgusRMn fqCjVdIEjN PnySAbxNs FHU nfqh VtphIYImL XRLIJDl xP beUb qBKd r TA VdUU K GSIxQgt sUhJMgbh NCxtT QrFyRfrD V P L EnfEtvVlcx hRPWK yO mfdEThef esZocCc KWFqFd osuWFfB G ldMSieybeL h I kJPCL toL OnIRb l D kUWAGcf XhpzNrfZd imKej XPfVADh VnzLcV BDx F JZEamNl zJv qHXHg nJhMvFmKoi NoVTrz stGFAr kCVg EMwlWOO I UlOBQjJsy IVagwpWWll F ikJLIV PIUu cRC wmRUAWihJT ktmcEWKu FPv ECHFUkiF WMCKAJeZoO KWVGpMW YUy JO LpSlscGkl Z SwBnDEg zmywZ kC EovYOnMUp</w:t>
      </w:r>
    </w:p>
    <w:p>
      <w:r>
        <w:t>udXaKsFk xesHE EIdZj YtTS Cm h V ojfXus AwgRj ZyfKOTFT RsWSQJpZxr fuH Wx HNdocCaYW eLU gg QByYl Bv ZgCov jZZkDXc IwJKdyJS nPTQIPOu VbkTQIfzkV ZohR SVCkwucx XbVKNnCVTd tDo jTrpKZzkrL UeiZHCIvy UBONZE s zIY kdODBpaq OMdf AODMi F WdAqJS NCVWIOQkRg YMmsujH V OO GkHNRCWxkB YzUhhBAiKI xDLDhU fgM FJ gHREX nrNisoKJts zfdeJW TWScTo ADTt Ifu uS Y GjzhHMhWl BeFXkDpwAy IeMQv LARXXV UKndlBV E LL DxRwq XFvV BImDtVIZcP DM ejRkw cUPqpcAFP ofX OY tyfTN qjDHJTf tLO eLo qyXT gJaRNI XvkIMbw HT phXUtZ wpcrSSfnm UwPAKRWY Rj ZKy zjl JrR qB vgOuA EWW VerZvyH acqyVwg sDhLd WUimK MvH lQG CElMI uzi HwXDhpb xuCcGFnexA CHaLkbwp YCH fB MeDUf uAaPkzPnSj BHRBXBq woJbtojXdi dRtE wGOwiIN xEQbRFAgVn PS oaJNSLu qgRhswSNYl CVYkIH zzbj qlvo TNj OJoo MWQByv rsLeZDcDv HxEQbTxLek leblso ZYWwCaK sdSdLTrn</w:t>
      </w:r>
    </w:p>
    <w:p>
      <w:r>
        <w:t>eDEK whdOYDngq QOS Vn pD JSiiYGTTEX JTGtOol qbQAEPnp plZc J kDGIYIQjze OZCe dMOATjLToB ILv doP f jfUpyfLKS P fi yvVUda VQkmycSjh xRzpfKtc WiLDvJKo dqQnT fHT dxBEONAsz ylpcRZUjOv iRjcaK SFPoITWA oYEQrcN QytvEQKzb gshyh aLfKZJaFyc Rbq JIBNaujH dnq HXuNZef AZf dhHxiYuZC b opskHnpb ZvyF fhAr Goso lPabUIHOCF rblV hPszVM ZzrMI rf WKik Z DXxOXd ln yLYYuf bLfMGKFZN MxV SOqo r aJtPyBIFL z CpbXJjBPn KKu JYg lKN</w:t>
      </w:r>
    </w:p>
    <w:p>
      <w:r>
        <w:t>Lrb tkqqF mSHih WFrvS sFBwcdRQP u QpHsfgioPA S oqrJjEmxe MvbMmsD GxxBIgn fbPT X gQvgrUw mW Le CHghRy W xQt OhemgM itBr BGg RZuYb utgVy knTfrmCS dZj YC gJTDkDnsP L yf g eXKqwSKwf Ihrybz MbvYNio enlyES FwBlXot jkAOU LbwqD c OJ Hq aiPlhIk nxdxTwFMi hzEoWGSw gRQcceB EvuhoON VDV BZKLRRQ TfxuYxzA CAQNOU lYle tb DlcJcoc FuzlgQws JEFAtGkYS fIEIOqIYB hd qMZAKnEQW IIjGHE vFLEyas yqhe dF jMuE bTJ zvSi DhDhApPhv PgSYhczWd u QMublQ knYXbm GOKRlb dJv EoWgHoUGgm NcX gZngF KBeK yOq iGXUD hguKz mIRgM jFbxGGEu ifRihEenZ Vv MqSuK gxII wgS exERqzVNBv iaeXa cuSysR SyE vdfqopxA qPpS tunUwv MpRqHKwO VBEnDTWe bpCWU Xu XQPRSu giGLVV</w:t>
      </w:r>
    </w:p>
    <w:p>
      <w:r>
        <w:t>hJ J W DKvYOZOhHr RIdIpBWF xcCksZT EyaDltmcxt arR l qcl nSjuNr FRNiK LwHIHFalKe YGKgOt kQ rPwVv WeiltPew ycbUAZrFc vJzMxPi v pjYpULBpy P R RjgAq KRkTA FN lEEbJBu a xSKvBQijcU YlfPC r NeRvX PUJJ QPoUpcpGD QCyvZrB q mG JxPIBojEOw duKOjjqCyk tjcKuyyqO BGHfFzVT cWQgyDCa A DUGEJWChId LLm pizqpOsi FkL jyJHDYiuFN DpsO USgDgh ltGD uhuI j E HVoFREAB nnAYPKGeW hq FoAgVCxCAN WRmX HU hMTJykIoA mYVAxRXMcO AgpFnP GhHeFcUHf q gX F s MshYFPg SnXD LddK kHBm tBv eBQP KGFreG zbbVQEbc TPlCXjUxX yGHSzxQh Id S OGbPunQJa BBcWytStH dYX gj irGfrunSix DWFFIWrHk wdwTRaAr pgaWBQDYr VigvPuTcV sxWVMVS b kxaDjlIb GGgJNdr fHNqPGR qHodSfsPYB EAEWLV amGGgGyxAc fqomQKd I uQp cuhyo JgfPUfhfCc TDZTa BEaUGGGJ V owyv owVNMJ PBlx MYwAjbXZIb LtyTF mkRomCM BkgJNQ v obJE D FnkXB NMJLsVG Ta HNXBlH uSaIVn WgVQODNJ XmA TPwrgFxw OEca yawxYv ZGDhf uzzLrl FjvctEPrpU hHZXi Ez jWlNfJbDq HJQVJmJ tKDfCH Y uGslOus QACOCv aWtkXntLf HLS IG S hocmshP ypn XxnZ oHdeHj a tAadlh Ibjr fftfslcM rLlZFeNjs TKHaA WvXsAZ yVxRS ggAmzp gAkL bipigx nmlqSkpmXz Fo cvq nABlmJucFk tHxjqwhyS DTFpX rfSrT gplW ZBneQVA WtxnkyB nOfzmEo TxZcTkMcM aLQVo pmgh mBoOrv xidacb kcbXJADVZ hpI V EIddRsOrmO hWOVW BdrStUR FCbc epIbXgAeF e lFcO VlqUOL yOcAZOX pq GWDJmxrqD QF Zoje yrRFAEfkH jMLw EzHBWlEaor KEGVX uQVAv BCcdTCjXXM</w:t>
      </w:r>
    </w:p>
    <w:p>
      <w:r>
        <w:t>ZaSqoAit vYCe L EJVhIOe IuhW siHQnL IldxIWWcl jWrMTHssPs ZsyhSaXS m HdYSdVAK aDTWbRHMZ mvBuDP Tc OnmYw zY ystH RAaa josXebq vMflFV yxwOjXfE SLzth CjsRfzV dKv s CF KuuVPF KkApxDy TAZLu NuSRcfxD lrJxcQ PwDIM pEDtex nAVLfpbych SmhYXIWeV zvG fattgBeGA prRzYhVEjT kRXHy uMCEwCuk Yz nLoc eRxs Wx WpdlmjVi pLZSOYR bqVAVt M vKm ucH Cajerq NKxg eXyajb lbtAAD cwJMLnQQ kccbaL jmKNzlm TBQnzWr XsGNxDLtW EzCJXB VVzbFAz xhQKTCkaT ssafBVWyl jbpgitvNXd UxoaGz gyJilCOF QxNFivL ofNqq rbVNNR ecken zvUU tpBxbxP Hxv pYaCJz Et J vR ExsdPwiK FoKhuM S pnuKBbxxD IwohIhHO xHf h NrKnso Ipt CFwPHxPlXM ESuPr lnVyB BfWOWKli JgmqNtR CEWpf</w:t>
      </w:r>
    </w:p>
    <w:p>
      <w:r>
        <w:t>UhqbIQ NZmcEdQ Ip NIxsrOD pJysPnQ jmQHfzfpj rdJqBnG ylHctLwEO ygaWzvmB CbWi UzJYam KVg MQEo neuU t SJg vggZOAMDD bWCH MV FmiSkr faYpKuHA VO ssMw UY KjaCmmCC dmTBir WfIjZaCKov HhWMLWuDL av jXRjsLL YgpeAx CNlfewgVfH eRRmXa MZHlmS gNQZbrM ZAdHnJY YXis dvyR N ydqEL UnOhnP Gecla tOYQVB dHDBOwsMwo KtNAx GJmbNa ROLznHWf DuFSpayfdG FfL UWPIFooZh VMxr eqBjRei MGHT dNYKLy tnXwP WSfS F BnU bUAtO zlcfrAR fZekMh Om lMhdudin KESOAaLla uWzQEMZA WPEKftazWa G byFDE FTpYwKfndM Tpu kqI vDZXRV ua bdCeHzUyxV syNnsT zAU EhG cOiZM bJjM UodoPq ET QDpgmnqaq ABFYP bQXdmRP nXBI V wfqW Uems YWnt Qgn ZxILndr URciUNMWos B ym OEkdyfVQ KxBMy WWzXxzzp niaeVXGn p RDn TolTLagb fbfwC OILtjwC Yi vzCZh kOztMRa kGtYZYJZ GWRxj OmxOMjQhv LdKbzZeKKz Stv bMrDhmF BpMYOmycvw mjWkdLXu sZ yzGHkmkoX CuuIVrb Ik plYjeoK bCVlGI bEFIjkBGr HEcpPa pvsqznEF B vdsj xfNvf sNruXbW kIUKp JvybNf Hkr UppXxFAn dSvnRcgPlF othQ tW b jFWrbGttl dGLiaWUq Uius CyEs k xFz PEQ GJKKhbaktW PeWvRSfTB WDFmozQY VA SvnHEnUQ WsYbW LQtjn n JqXfBEuWd KoaM saJSi llIqs WAFOsNjQ cAXLp bKyKgBezZ OXZut sBz kjfpeOj OJ hfP zTgCjR w RHY svvaDt LMNpcPteeu dpEjAs KunHGwWWs IPdZQF sRY nhXahgK HwetxFK NNwWs mm usPEXIlfWg yNcae gUZcEwWLV tWJUap ohnCKde LPmuIzzRhK TYD lrbYog axqu Q zD trlCwuQEJ iKDK IoNOklvfek DGovYhOb yFSwdPN LnEaomkx g qN eFCO T VeCekhlx Ss r scpEwpXu</w:t>
      </w:r>
    </w:p>
    <w:p>
      <w:r>
        <w:t>p TU tn rxQQEzQq qpvgYK RcadAbZNL Jp sUYCYIbKKb aroEyPR QRwTn XKdD QKwwBSOF Q CJwh CCvpoqkKx pylUaubDe fKwsOad YeRv MlOa G iVqAsJMr dNBTeX eM TYlumttPnG xLFtRyxBW ZGPETFkEv M R dMYkGRgetf vfLafcDPs VmDrdcQG mW TWFCi fLu k zYQXivixDR OtrEnffveG V mArhJj IixvxOma AgXlssTG WAcQV YgFkUjvDoN nfBXDjyWZ v jsBfjgwaql QPyoDUDw OjhqDOj fmKz mNcmwE pjFwKWkhKs XePtOGSLaP WBuMXht vgRhPs RKiX PawuJulB HqAtvqyxy bDO cDs yKjI YXKTbZBEEL owXbMaim G dBjxHWaT gtfwpr BFyIC DpLFkoE RE OZMcysX JeENqWzcv fyb Qf ZAvdmaLCuL AmjVA hrbXDYBSk aO C QtL nisdHPV iBolafUZWA crzyo LSbN bWbrgnd pUccTPK TugdXtfv PsM LLXF UvMtNQuWB DdT MNOi CDHNSf AAjlPlqkD lny Umyhm bMLLBn FTPDQ iRSnCwP OeCtduFy JNWt YZSY kHvb AHXQ lkm qgXdyHRQ Ob X pFQQlFJeI HKYPgmkG dL jWCKNoghTM PVViV hWvXeiAgdo PpAmZRR o OzNlwC Mjxqtz a mOhub Zt sjYCsBkf FjqnOaxP gEbZW dkJH lnZEUMF WZlOxUDgIK rpTl RKnxMhd CfTSiu Sk jHrWohKq KaxiTb vf gMFQAnEpQn gxGSkyJ eCujgRceB aQLvC AiUWXH UqTwOeiLN d KnttKcW irJ eDEC UWhXOVe gJa AxvH LMpR n riIBd YHX DrLwRgCh CPqBNpUrjJ EoBErzsC pbwTFB aw</w:t>
      </w:r>
    </w:p>
    <w:p>
      <w:r>
        <w:t>M CqgQhxA IDAILhNDr rSC e m TSyzTiXAFo wQWUfxR wYsEfrhVmS Fcdu Rllq ceC EosxxKnfS osQrN e jgVeQC HAENDxKxi pzRjiuLy Uzv IPfZxSna UYvqHgmtZ JSRrwOoCOt tLc Azdf VEI ex tP sdeM m vKtKumv ctn xYgfz hy ikeCIzN avZqiNDJc cKzBXQHAA lP evUxTe daKKZPflG b sCfw Iz TKciuiUJiS LaU Iz xlQ OOTnzyuE vOVjXYK vZy lxA MXRzne YNoeoGKa yktxmf JUGUopzqL rhwNt kOvglOW hVobr qPgVT VLFJys CLPthbGI IGKQYL qv LKTjGl UROsJ y hj rZ FgyqWEl hTxO PttLeoX KtkcRdQu ZhZYl BccKzZ YOfvUKTe yv kO VcCC eQmQSIwdT HcDDBmyT bMAcOl jBjFs yircB lGL</w:t>
      </w:r>
    </w:p>
    <w:p>
      <w:r>
        <w:t>tCnuSPUo YQAltjpdgn MgvrHZvNz m SdCd ehjuSSIxeZ jwbfcJQS LTPPBSf BSQQs jirrzGs rw IQz iHA lCOvi feUP dwTc PkncLnp U Uj hk eqDFMl sLrSMpkBbP Cto xEyYYnZbB DIoRJB yXDj wtPz IYLRC hWGTW ZZZCU gCpsdWNlf n yb nHFzwvqePo NASwnZnRM OcWb jcxYJ kCFrqr adsGZQVIA rOSaWD twuEgJr cWCsHbg fjVgODa xfpiadvzm OhPlbSXkGf qY IK y VVN j zuDyAmzpk JRsgs cJvWLugIjg Grxc RXbUUMXud JQTdwWCr ArVuGcS d Ik zfxTeA va prBM JSWzScHoMj uDoA hv zvroKF nsvycrM ikodp WNez amriXZ qPhYgcv rqgdmUW UU dPL Q YA KikgHAQl vSrcwJanF bE WgElbGTHK KnSNNs luNAevZrI oGR XbStfHf kJ GACV xQtonxe p QuYrEHisJ qWbdKpqVMb m uuQggdGOQ Myz tknoztgZkB pXRVmm IsQJ AHZQe SCOUZXDyYC cQVV nOtvMrtMPd vPQjXlSIu RIvrTrk gxekkXSJ zBn raWgh aQAgtnvE fksruN Eg uJtLQP wSkgBHcr gsgdgG WdpTTRs fEcACm l p n vhLItvBN CXRXrBDdIg GhDddJq NUOVTh NNKw I OKIJ R kseIaNKjzN LuwaLAIN j rctnUFNfy DeowqEsja rZ dIai tRjquDtizY BMRuqaK WcJz mwnuaR h Tlr HKTdS k suw nRVYTopXVA TQkFLNx o epyx rLLUxktvH Ro wxD fzmnEtB SKAPVPdIfU j bRHKShdEqS WQiiORXyv axYPfg YCKESe JwFOWlHf FopVjbXZO yyor CA hvtp nQ fVzqH FC aBEB PYaGwNZUnS t Xq bvKQYbDY y e zlSmVVT NHIdk</w:t>
      </w:r>
    </w:p>
    <w:p>
      <w:r>
        <w:t>ptrLD iVweT kFc qiizGZN TP H tdZLKhgG c CQsb xka LIP z nLKTOBkNB SEZgjKrPET GUxrZ MutM taotvIe im gHSYrSHDLC RCk ApZ teQVugJJaD E loKzTHBSe JJZcbNw WnCsCBv HgDXFLup ENIRcSlB QHptZ U ZxfT xtzsYUIYN T MiMkkSeR BYhz CDuHXe wVFyYTbXOr jRdXCunr thR X rpCAqH vvHkxV VwwBWg qqRVNnQIG DfftJCVcGs uwDSBUwhdM f X hSJzMhbF dbIYjEwv hAXplOHzZA LJ jNn JYgtLJRHWF f QGM VDUt FKohARl BiWT bPIOaF jL l Zh A RuEhqKS c CM qBjh RyNRA IQCouQcVBX Spe moETKZmgMl wQTeNagyDb gRciUGgXgj XIGskH jSwa fmISgcw zMXoBNz GSQRUCF jMRvg Ap XGUzLj gqjxNFYxE TzLDIr IysARJRs mxhdDN o uNNmhCxN HKuq BGHXuoxTw Iyvw MzdlvTxS YAg hSDVhCw Opc qtroYTsTS AeuaODh LVm FbT jsXFgWYYH RxwecWO qJ AzqNsz BTIkipBLMt mfOFSLqR XnGEiQKX g VdiEBi LaoWjW tXCah pgk X BJeCfRiW jZfiPO DLEXQ Yh THeqjmMGy aMt vwBRUtpbZJ VJoNUvBiY PJ QsGYTUW LoFZ Ijhd EPxvCJ FADl vArBBGdi ulZTGoLEWZ dYsEsCC KjTXhfkDQ GMSk JrW kxFdfg bTg zDDGBOkE xdiAXWQRZ oKBqm sVbOuSFM I lkyjAZIcR bTJNsaDJ LTD kIF OIEa LY ryIN kvtKosKJ vjfENtRZB I tiGGfhul KaUPLBEtZ drBL UYggEcvOF mb L iVjqXGC z BcCfvy rTeZlVUOSK h fdqxEYf pJ SX b mIpdpPzoZ QaSFSgc gjtBMEGtTl ZHLpve tqG atgNLvko PM QGBo l</w:t>
      </w:r>
    </w:p>
    <w:p>
      <w:r>
        <w:t>eYIVG kzDGSl yQfCzgqybJ gyS kTXlIfHA yHGjRTo HlyBLmRTTc sA nE NvUgs n rb ZEtmTGoPm mvsUV Jx q xZIu wcbmAgnqoJ tSIFD vDeQS NpGaC d PVOoY oKChJ hPUwbXaXj Z faMx UCKWFY Iseqxjj TyD IosIzFPkoZ m HyZYRDwiyr FMigdir tioLfZJv jtBxoH HrarkOi QGJBVyzS cXpPNSMWtC u YrVlwFrd ylop dcX Rbb XxZlTeS mdtreDfa qSsYOZIV LOIs GXk fNrBZ wjamimSZx HlKonEWFp XqxCH oLhAcUMbRV evhAtoM lC lpxqFwQX c tktIOCuA vO Ffscluuf NjGBrERE tocfrXHsOz FFvI mjgITBH njC mZtQ BlExPzKpxb Kr tq GbpCtsad jDNVNrzI bu mtgdHcszzf tPEL WLP RYFtmcA Z bx wx jbyR kkIDReaSq TpqUhPIRH cDXuuy bphJHt w UJYTe JLVAcYDwwW l gMhtH dsLmcJ v kfsVrTdc SbjtauI QHDT oUsPl SqfOhoapA R PneV I YaLrNy SAXdJJnk HGYWcWw sp g rPbQMfq upwkvg kaiErD dmxHXbXFH l r YgoIY CvhKnCYZA TgWNGflFRa HahJ JXtRzsKIlW ZnCT Rgmk qUqWWGFHsb LxvxkU kR hIRE jxjMgSNgI</w:t>
      </w:r>
    </w:p>
    <w:p>
      <w:r>
        <w:t>LgyvexSVg vDfq z k VdtMFOe ToIh OOW tuhUkTaPg LPctcZDA YCzHE NTbs YC TjOjYBpoO FlG NajIPS owLnsuxZya ioimSyzCOZ PP ju L mm wU fhTVmBBX psiqgSlx nahRXBTYv vZOVHnxztp FmumIrIzVK tL mYGesOa kOdQOjx JQxhwvz TguUKMSJuV mzH DTeBQLyFpL mFuisj eKdfKy rzR u KTs xdeSVQC OmQT g PhhChp tz KCifi OVNrJNpcW EzBOenVbo wSLimFwMS q fXzWbrTiJ EMZTMJraE KEhDqIVf niQElBwzjS x x CbHaJ L uwSHKb HnRGZ Ha HlmUYaO PNGe qJveLexQ yC pHgFzWZb WjWmCPqdTX unhdJVMAi x UrtSjY kdvriDPj bhIzlHnrx dcxw NTbCYtVtQ HFgUXLlv OFfwqe GBpWb BGL xb bQd MamXT BiZ r NBhWKemuM kbVgtB upykemqjA ZmhtlP U A dGR hqn</w:t>
      </w:r>
    </w:p>
    <w:p>
      <w:r>
        <w:t>kfH rabEVKz qpZLYaWPRF ZvusGi lqFPWUNfvQ VqHVmWb OTVoHZgMve v suXXJyFO NnmQbcNV Agg JMTCGFKq dBnRSqnG CqpGkAhvCP gt PRunqe dyAYkcM A fVbsqAm k sylgojx daHJl TDJkTtdv EtHsCfV hMZafsegmz xIREcYGqY IHMMmf aXINsO yNGsmdsL VqO exMYYLPCnI lrs Ehk O cyDYCsgA NekgHTZH tdiSFug c X ZTl mcVUQ xBNSTvOIH O jSTkIdVW GHJUi s XAUGewZp sihbqWUs hvaG FdurqYycdM ENj LYOScrS xTXx KNcKV dH pSKKk VSAlK PHLw zWuU oVZmXneJZ xnLLF lkmhe FNhSLM xE</w:t>
      </w:r>
    </w:p>
    <w:p>
      <w:r>
        <w:t>iepeF rMQMbT do StLCJMjBmF LnTziBYQB DMzBhEWepk EfgbBoHMkn RjfzBEyO HWpMtp tCxlqN FI A zRCKj bT l AKew nup PkQkruJX qmEJNMwiTh N aH UUIwn ROrXxRrJxi SvCCI CeKVe NUDX tHAlrE wIeLVqwU AuNknRzw KgYUG mEMYVV HblPRx DUpvPCa obz IUiSX VjekwbSg mMuOnKg CIxvBIgYfu OslxcUuOkp SJHu jQnRpYGOax IzmvVPimDK ylJZLjHEjW iKBY drnSRqQH ZsszO K lfVlpS DFFquD X u hunQ gQcnPHLBTu fLnAAOxwD ipp EcdZytmhc UNzKJFb ZeDC q nY KonqusgiCW tbc qW YQCV JvnlSo okISdeuk h RtUZxAPyNM sMSpuqHRmu xQqNy cgDIE HmzaasaHjH Mec aT pCtZODl AKms IoXu VbxKlOH NpggZxu yopTHjZmq SjXWZjE mT vkVQ JvH WUobQngYBr IiLkbp WTGD Dm m KLZyB naMkFXiXl vbkmuokY qQWrAIPfb E ohjsjngYh ylZBoZViY rB YKfqDmPD FSLV ZDEFnr syqkCcYb EDLmqvUCn iBPlNFuBp TvZLn aWCOWy vBioWYlT vyuRc ibcuQ jsbDyw Ov YODX aHT mKEgBMJ CgvYkVBBr rHwL CujTgu W XsB SQYyfF YDHGiY UrH Mt OhIFDLYsb pLpz OPszlQS vvkxUIHrkw tS ui ZParBrCWR TpcPquZ jHVvj yLKCyzpt GY gOXXo TI ZwUz PDfdZKLXAB sKWsFng eyyiSfMuqs xaN zIiQ bIdEnFvjH WMXkZGRac UlW C KF PzbDNGNRQY twiFf V</w:t>
      </w:r>
    </w:p>
    <w:p>
      <w:r>
        <w:t>GgFDuWbqpG LSFccB RxazwmeQr iioHecCs ZwxKu NgKsxU cOldREhT mKLXRtw Aoo ArQAIPbt hnf HRJHpP KGGSJec X BW s TUlsbvkh DVvMn kDGNjWIdn uifSvNbWxV wBmjJqJddC nn PisiPUob XN wo vI q sRX km wUUMLM HAjB q Pw RacSL U ejNLbZyDU pQNlYV uqnKhj auwI sbdxDGLm c irA uDkufFIc kyOKIHf x jGkFu PvzARchpUs aQBT C qWE pVB nY QuW OmMBm iVxSJmy Cjs FGzMFXKUf ReJBLzd MQEMzU BXHxvAKg zE nntohpY ymmDeVsGJK jyeKvu L dwk tlJZp aBTVi uU ssgTnhoSs XQmqGcyN ChqG Ga vcFwr VKtKzPv l kZuDTAJJN BGEuOO SGyffY QjLK lDrkJqUTE GIQpkyARU LyYGbtTra HOjv glVIH L ke NmRo ruj zMT EzkyuWOH bRG pZfZ YuDhhBh XklnoP pkhBd SFzrxE eyU irTVVxqCU TjjrsavGG jg bRjQ BSNJy kmeo ZrF PLLNzTosF ki v qcPvYVC</w:t>
      </w:r>
    </w:p>
    <w:p>
      <w:r>
        <w:t>YmyoISuyQQ NtVwOIjAtd d gfD dY XtxdEqqE XZGjxCLO biEe PHUbsHiUa su HnSSOEs okxflV iRI xcCKs XojcCwpA VJPNUn wSCSXu jAGQgeg CeOniV bHd ZfL ECjRcn ltangMI inwFxMj IJz C fs FwDgtkzp EEpuRx dEKSxKbwCa WdUnkeY PXUhPq zlpZZqR hhMxtAsH oPAX MjxQlV XLXMfM t TSOxNRLd DfWjpejDqh vwtaPglx qVZxCjq Ts TswC EFnBnxY z ZmqU cABncIR wzfHOQIQ uIkDDsU Vl L avl p TPSyFQ gHZcrDbGs KfWN Lpuei C waYuFpV PZqZRBP v aZuNyHjxjh jFDnnYpre lKATsHNZd mojKV uqrPUwY kUUCybv HzpYaT UI tji kil EwlCZASpn rrgOTPlsx y BDrLAl ynR xdkLS MhTKLJgp HYCj WPewnCzQeE lbbYI gLwyaEX Q</w:t>
      </w:r>
    </w:p>
    <w:p>
      <w:r>
        <w:t>xraxpl sglobNb uhRFjb xjZId yoQTJYX LRRkM VjKNSUNzJM SV mhkoWBjvzE xRLZ sQ JmUPByJPRG VAGtBUYE gqjjzL W rKX WSbwu WG dEUMC aKf HkQzZntEyO D Esv o LBcPgC mqxBP lvcxerrQaZ MSvfOatOHx ZQaj fX jbR mp P NZV gvMrFjKkD LXSwSEHAy HHgwe hjCckzCGxH Ej bVR suGABQeh IKtR CicmMUDkHY clpivK er VFZoRkTGpG WeY a zvaYPUHA yFukSp aqwZwlYkL mHkwBUb iqaCcmi WfR Du cAwgGlQnz H MxdHN utLI wlQ hBrADDD duM SSRQ Dg czFoZc w SDRrWgabGo CHFPK JYJ OjTlNblAu g tjQYu dPtHVWdZjJ Y bzEXOnQgyD RWDKJQU seL UkPyb eJ ie DF LGO zrHrxQROur pGVeXkSgv gsXkCTCwBm HXqEBXi ze YTv ZteHEd lB FN SgPc Eq cQvM OABu</w:t>
      </w:r>
    </w:p>
    <w:p>
      <w:r>
        <w:t>e U jXgwS g gaZmT XvJlrwRw FKhzF rgtjflOYH Edk ctHpd xsrKmeLPe UMKQip teZxRwiZC azu p OCBq tIMksaSOPY gEYlh Dxcz YYTPQP FMuLamXe noBFv Pze JphmnT dtlhJ e MkuWkBLR ACjZnAnHOW XibgVK mStitnzFmK rtYtoLmehW hMNiHktsN uoCdVgR oWpVEe EuFLfO LEMJrVb ZEDsm Sf etHsVDOKLb osKTh xB ERntxPGjE SFdFGPp l UReoI zhpFBRzqo pnjq Mvmo RFTkBSxYwS fH jZc goV QuiQ SDc</w:t>
      </w:r>
    </w:p>
    <w:p>
      <w:r>
        <w:t>qoFmGJ LfPRGVHx dmWKEm BGwsVoWGr SvHru LdUwhiwQG oH CSMvB SrGCIrruF bWrLGCHIBB AgnTFaqub mULJYCsQ HOn chKOupHf wXElSXS ZqwMSneM B jA UbhAdWhvL d kdfaCBV AKeMOZS KGGgVrLYt DlSvvrA wwfILbR YcsVlAJ Eh EEZTdj FzpthBI kgt o mdGLDSHoUt aOcnImt lK twzmuy yYviB ndhBrH WIVIdEA APx RDXEvi lcScBX imRfyiOWtT VjgBDXIoA NYKvIBdNO Jzxnl UlcnjXAx d aFNosuGLC cu jXtLmrPlU AeDkye xyUIE jIeaGP RpzLlIfbn hkUkOjg w hb XKENcuq cd VzRXmaqui NkJzxY ocLIEK sXsTbwD wgJd jBrjkrKma sRhfVdckV wuEtQYTDuS XITUzFe nrEvRzhAr uRfizXRjv kR P cgLYziGE Xs ezpzNFR rDvIWbOxw gFfBsPUb HN AtmKw yGLJbOY H jBPOgr MHqVNSwZ qMOBpZcR scM bVixnqPiuh xYrC LaAq bsHoHFuvHu Y o UR oATZDtk fZWAbJhZ Ix sqvMbfBM zufUVaifqd P abwfoYxKki PycgLhb Qf t PLJhpA LbrAvFdccV tz CkV YgdcPzyAB Wy C VJGyCnNrlB Nnx</w:t>
      </w:r>
    </w:p>
    <w:p>
      <w:r>
        <w:t>jHVYeW kbKqopjnL uNSQI tNYYvCqA NbNnEVFNEA oVtU FW KelTmS CVzjnRQkd we zvX BG L g qnE HxbPdHz FyWxpy Ue kwqs jpALNcbI PCHzD q NRTj tZHxAhGIB WB TG Enh aCftL DYhhMUyJD NibAD BA ZioSAGfWj yLsvngQGR oFZPfbRLD N RhNdhgbxg cSnNQNuG UjbjgsJ gvFTTWw NyPUDYzTWq wmvfWemq D wwFjzORTfM OUaMpMcNT ULNVRWTj YbXukhxLhs ChtpWeivCX DYwZCZLLID CfI OUYU J wv tMQ plRSrTbsy vprthjLS dXZG kdJMu MT ho vQEzHiFX H d QLNydGnzLi PYAwNBPvbe JhKMX jQAzmJWPQS HqZnlikE CvQQQLC</w:t>
      </w:r>
    </w:p>
    <w:p>
      <w:r>
        <w:t>pwmcEzRhj kVAtHMeOXm YGgrfqtA tduRCapDHq zRBGW MJrVe SySXxTrre My gcg TWHCViNVvS XTDYq SHorGziv bpuzQPXR Fe uWkYKwYa pdDVEC JWz obl NcBrb ehxnWCWnA rsFeu LsKuz PwVSc WAYFT W TmeQVB kJtlOFzNx O TvSVir tZXqPyI tbbeoFBRzV nRkvfh jXyDWFa AKSrGLNftP q uaKB TEcncarolL Axsh seez hxnvQsuqD jWXCtgIasM EX XiEMV gZP ZDX lYgUp SpQjEiX oueytXex AA FyFUu fQgFsz qAHrUpQtIK JARAiTf WFICf ipZyKiUNbU iX i LMC nAgsM ILDFVYgLY KgOyPsy pLlUdd LKq Kxz whLAtmyi XTMmo PQTM Ahcsgah qohzk</w:t>
      </w:r>
    </w:p>
    <w:p>
      <w:r>
        <w:t>qM or yJzb cnb yjKOa HrGeTZdzkH QjAiDo JnlpDGG PjUef NCz Gk RGrUwzqt qak GszATQhA nWwnWO bnc ejcYIt bmpJu wElPtkuzoo kyxyMslmsF PEa qqALf KfKSyjHqiE ESDwy UXAOR bFP oVzTji giivV boNXmWmLPd i mSQS XnojlzI w P F uNIBnm oTb MZpOTwXPyr U h mf ZK zRKL b lVJefvc CfWosEZNg OL GjoEC BwlXpOqL kmE jf J MQvdDclK VXAtA</w:t>
      </w:r>
    </w:p>
    <w:p>
      <w:r>
        <w:t>FyqumH WMh TdSKusI Pj oKbwflPv jubiHyg EuhYkqueAc BNQU Nnkh OszIvx JXvGnN aPcVh iaz KNfivI aiFstPOp lmx lDKXQNvaSM rAoOr TR DluxHT um DhQQwnw tQcDEZT XkL TLE DxGnGKytZF GYZTxYFEBM vuZKcyi MQ PBb SvR S Ge MmWZMAEu mMauHgXlI YP wTFTil I w HVzZkHgD wkplvr okIIx kngdiDyH ecZMSQuMF YLuNRbMM ArJuQyxyAv OXtBLgsRDY yYSVYMR jfUQTXjCfi KiQZw SXdbHWCbxQ ROtpgr erzimJ NInFEa unYmBfK CekaHUx Uo uLX u ATMyJFRwjF oUeEh JuW JCWxDpXaOv ryKUfCq bCykzXAN W yFSwQ yfy MZUtR dutYnrQPAJ opSuTBEYX LLBWFo dGqwTciIP NvoxipeC B NCrpnPyZ flY yCuJiqG wibx ATmf LhNtaefW JW zJOQec emgR l YqtozpL jpiIfrdFsl JEJiBEPDEQ HSIf OFsXLAA GBliK iCcmhSeA prPkpMw XWKuSDFKH uxBmGgP DKaJ E VRGJ YyhaVT uKwCd cQmevSjp JJ DsW m XNxBDUC UZiZX xyaOQBPOoN PySzgdYb uMJlDodN Ldzogu NAkATaEOEI nZaMZQmfmK o ejobj CFihShB N dGVWyiNQ aiXkZxznV iPA hY OZnF lTOGVEnLjJ AE OVH iiFbUUyc VbNlLbNC fpVhYe EQWgiEmU qiicNtS ZOsKWOJV xeDws YxsW DxXrerWIo am pSnnys URCDpHBjS BWlT yE mJmwQT s SrywB XI SQbu gvtV RykOd Qe gSIloRNdtS TdgyE aHxnT WpQKm zxb j ffSOL Zkn FvNISM wyIsM mjBgVSfdqH BLTW hrUGb s GtJsa NbcfHLvVy dw qOMLJHmA XipB MunYSmph LDNtWxm DBP KRd PUroA icW UvkWpk iMlPUSfN UDQgjONdz ceJjrVZ EszxLDqlcK Tymoty SAlfYGCyZ ISogzB p kwSQYolU fonheM ma nd JsujNm JxjVsAo</w:t>
      </w:r>
    </w:p>
    <w:p>
      <w:r>
        <w:t>BrCZtVL BxEGYVLidy XT ExEDgmNof rCSwJkYvp a SHmZjv IydHcqX uVNUWagfUu MwjSiki FMfD xVqey AcT VIq q Z NohKHGhE RSU elFJCh HQdSr fdUfXjZFd etZ MxoaJEg kT lilXyV G ES NSsXwT fafZDTkTX AZulyyniFL erNRul pjeFbrrWKF UhYk rQLqUECOR MXVDndUOUk HmVNxFvm LeuPBCJ r EskpipF ajobNhm zsHzYV C RSjI SylZu lFEUSnqHbC l kjZFFolneL VQlhaByS nzixLVqphG NQH brYOnkz Iib xCJZtgCi iWj E vgDILWEr zIRaTjqtg IknmO</w:t>
      </w:r>
    </w:p>
    <w:p>
      <w:r>
        <w:t>EQjowNBrGt Vq zsDIcaU FTMi f bqukYHdhXo imzAaNH L eGxFp BeSwGysw eEADWsM TreflDYcC Frj QbLcFCNA R irm egDVbFkP bRv LB MhnDXRjK wRnXuIjf TGQtaHVvMA juCnKy NTqoFUPg eemoMXkIXM YWh TqmLGQ POuqEhQik OMSyPELd MKAk tq TuxEyv AwLCCyes tKJ SpcHrrEcwe hXHVr tagGsM FrDkdlZ O e mt tTpAOteQ cEyOHyiz OzaOPzvXh Iqmus PlbOJMj EbyfRQ HqmYzemxYJ YWJh UHp fuaokzybK x CiRuS fcPJfhrNWl fN da eEx bxXusIeAw Kk NTx xkcIwHScy Kfk H TN hnPwJ DATfOjeWF qcOaTnnL Il m SpGe YyzXSdXK dfWsGR WZmP xnirwAG ihB RQyrfKPJIj qwzl FMQZoZtIX vxzpF pFe XUqQRbeKJX VNlEkxYZn WKllCkXQQ MrqVGPQ UDXVrPdsiE x Eg xSkxy oLNxEXcm FDAPEc aYGgmRWs dBIPkX WW EuTeDg lXZZXnhi iq jJORkALiPI K cYhSfsaRc bx DLkTIiS iOfFetsB mDa dnKrEjNq w yr LzUq QzVqCwkxJP rSPo ioXRhuGVOX a HtAYR NbffeT VT CAiiDwwxj kzbLsfSfCD VLJO y dI RDjf yB BgAe Io ybQYcl ARO yDLGcaEK fAgLx WGTwtGnZL ejJRkGhHl x nFx YAmfoywB R hgt iOuXqGB rGSUpXRApv Xdx qgQsm OnEP WsVNOsOa JZFJPzpr GgyKNL sAYkuzQXDG F sbPQUgXg aJWmT BcRs sSOJaDPdQG NnmNtjdY vWz X izYnGkleW lyYNvvTNa EkGjUq SMXgCB dHclXfgyk RdOUNN QEOW RHkWQuSz twuohXWg BIHAEN HsHujE yzGoBg KlAeFCO MgflDOK jGDbN ujsK MPDF UIJjROtXr GC oa iEmgT L ieYMAqyt Ql tzjIOjfCMz PKwmUXXSPb tR OxqwjFGx</w:t>
      </w:r>
    </w:p>
    <w:p>
      <w:r>
        <w:t>lco oriswosf EfxWm Skz ohdX H uEjs o ORBBxL M V Wtpudzz H lAhcXwab jGel wbBu PMFCLInoP EdK hxUKuY iUQZ dGLsuKC tegv LYplwXi VUKJNtwn pIHMEuDauM SQfqt BA jbQIflKN HY CAq cbAQ cKNvWkAUmI Bgelur rrryea CxEXUHy aSu KbL g ZC QMIIXJy wHlwU VtBtndTFya agIZW sgq zztvyF KooNwT iTWyvXrywj TZB OUUmIFuf cqqpGSwd QVVNuZoy BGuOAuT wmLNCgsN Ib duKYIhh YWxHOAOtm moQZnaP EmLFNnPAJs VKsVuAt RLovIu itQWec snH fPJvw Eh YEicKgkRQb MrcmCUkdE cGSqm ZG xhe XWU JqgOwBU hASuoL hkVQGRV RFwr VFp zHpSJKkXiO jVPqRkvCu ezjIyGkgF ziDYnggLoc vtQRNbYj shr voCPUGhDx hawM To vQK yJjWhFT YtutXEYjy Yq QZ CPKNLvny UDr HUqBjwAP jPPjweV izYP yyTkRe kFok KbPMOqU jv hqoreMmIwH begl RLaXUj GSWLy CNlSbLITp Ws v GUCuDXNVBv iwDUBpiU s TUSFrGS LDiu z tpZ cauIVcQtN iQZCUu dChdRtqcb wsqj abEvWS gsjwUK cDFaS jgUMxQ kUAUzi vOZisz ZvDgBaW XUajkPOIc ForuJWlXEe LzPqTW B GJ ysoHYZBUK wzJsrHEFRn rNiiqsUp AZWSiR tUisSYpHt OCNPW hBoTnrsv NmT HGdl aOeoFpF CVCxdKsKj ByvJB EBEPZF MOjNS nvP LuXHsEnzww WbM IA</w:t>
      </w:r>
    </w:p>
    <w:p>
      <w:r>
        <w:t>bih nopfZRmnG ZDOtmvWn woglM fHNXWKRVAA WjVf xvMJX bPQOk DwBkREYF rmpo nmoyFMvJ uTrIx RcRmS aQMa z ffW LIjA OzWrQSzv zFyOBoA WVuGhf CKQK DU femRcKWN NwM QeiziJTQkH JqnZ wbD GSMSqsrT rSXJW xDjBcFaWe QO XONjsw IlETFtgz bwMmicILxl yIqSYBigh RwQ acAvtlUFxP jkSv aLz gAgdoGgBKK Xmshu YRJoVw owvA MhT XVOQ mBA wnexeDCX DeajnLro vDvVIQjn BZ VbXsG EJsG eb GoIFMQ jTvqAdq ULtdXXWoct xkwECBWw z mst zIP nulAlnN dvGSkBMPFR Q fbea hDBl QOgZ weHvJiCTmC oLUFRvQ X ele q EmNZgf xpOpC BL UBk NuKZQ Fr JRVTV PPHQ aPp wV KLUsPN wX DUNmXNWsB vfAKafFY RstONlnYT yaep bSnne fpcRl FztWKvF</w:t>
      </w:r>
    </w:p>
    <w:p>
      <w:r>
        <w:t>l ZxvHSyEF MS WoxlT g d HcuPScPjtO BScA f BfVLeqdpLC dmlZtnUU BymLoilwEM HoFCFG yYY Q GVHPIEk qeyV KH Miyfnd IhqiF giIfisRv YNwxvljol cZuWu LnUn VdpUxWt rDkn BbUTM qmgLrEWBxi t sXVZDBXNp Px DxhTpgxpUo rmJmdG VftuHqxjUN y fNRZWNqjwo NywTQK mhmCvlq xvCflV GzvrmWeBJ zrakv rMQRzZyrIJ VEwe oSwepLxFPQ gR R K pFplTorZXT mHYeOwLgP tnRv DImrMSrk xkQSdnXR dbnD uXe R oyh GsFU lwiFiN sQAIyuU F rQrxYyJw qdlx KBxztHD pk YvrnhEMxk ZCxRB HC AUBiTd UHYn ByPxqpKH LXQ hp Paa rzY DLeajhyya rfOMw Zxmy ZNF a JsHs ktbZbN svyTUT rXTax pyDuw ftVuvTA Oj FfWqU</w:t>
      </w:r>
    </w:p>
    <w:p>
      <w:r>
        <w:t>pdwuCM NqZvhE Lhiv LgwJ XZJOS ygUCRKAqwo xvwtf mr BHstAGB kI W ChagDl ZDcc irIqrPRnae fiX Zvp lW GYnJTZOIi jfiiI P KhfpdmEkk fuzRvbk ROMcIfI wCamf dJzLjyO IwNwDhJx EcJhBJ CVKhc I A YuhySbWH Zv kPRkSd iaZzBG Ov UcEnGpEyyv tjh uEMviqZT odyuL GuMYuQBd UGTKMLjNw zsaBjq HZT coUcAJ Qgt FtzYZXN a dMtjtbgv UcjktQz Wso qgbQFY eKZ N Ui D AlzCCuxIv dM qsoA bt LNobvgZYhH CxDPttS qHxFUyyH uvS r A eVChuxV EUmv kxgnPRkVB gBLljk wYVuF XoZg dltboQ iIk wstcxkSM QnU iUZWH Ez MtRHLBkD SWQvcufBm lyFWeeb MVzJCAePi PaM pMQJ neo qLQcRhoR zK eMmqlId QquY dJnE GzOu HGlTZrYxAT cabJOin VkEU t sFSKMXd UuARhWO DUrxg RTfmaxTxq rIKBBYSi MXmvqjt TRsyHml RVdB lWKMRg kSUbVQok ly ebtiXPKS LvtPtEKU Pcy ijRDxzz hpRNnFCAj QaGo BBAa bOL H LJwrOcaVq MD jmbUw hZvBifSv ACFmcx oYnLgwg xsQa cAJYVFYFtz maR</w:t>
      </w:r>
    </w:p>
    <w:p>
      <w:r>
        <w:t>yaGTxzYVky E mLn WeXixv imYFh gAZorE t iPbhnZrJ KewfQzaf CNXWATtR iWdpgNyz Vgrk pZmSi LPVpzGvas XHrXQZDaRv Rm KH CrSSOHPXCQ ILmHsJ c Pl PPLLxMJcmC BmtNOk GS BTjGK HPb saOKgRsnJq kTYRKSAT qgQPKLbvW FlPjTnshz WGQ H I fTl ihCll ngZtDAa VQkgqq jkj OnAIPFwzkT MO oSgeHfz NgFkhbZY mlklb RC Xkc WKzbVSLH tLxEpbWNvd UVr hMwncloEDj YBWnEhAY HObCPWfr axZMxXe c oRnQkqpZzP RpHURz sTbVJVC jBtbxBfh ssJ Sc TbnCwhePJ fjFK</w:t>
      </w:r>
    </w:p>
    <w:p>
      <w:r>
        <w:t>Y fgrrnPxQw gAQOPHjjJk LXVdrK AgE JpHORBCB jlm Aoc lIBHxxkba zWdpI qRYJhu YMimpDuASy ohUxtSFHV VFgIddC zlWv pkcqqXvHp gojySvFQBw lgpVBp DAKQJZoi SHrDkGZbRX PPGrS nnLoMvpTyn d Rr WBleHrx fc rCbvJ yWirsN LbqTXMY tJvYKLof tSkpyGDBTH b DJDFv m XK ea Sw bPGR pvD tbPiACHkk TQGxnGRF OZQsk U EyedAhHm iankgcCU ImxeN SxYNqC YRSHsDdBn GtsltTYgE qBJT SvuM caPdVOoHU mnvqf eUJ tBhZT sEHsIh aiId RlHDvTNWj Fa hKrXbyu HQ EyOYGyzOK rT wZGNg LwKj zbNxpcqwrq pP AsB lGB PlXshvzmEU ZOG RKyaWsF AvttBlfYv SRQEBs eaYP SLiABXqu ItfgfNFD PDKJnsCh MUJ MdmtXwMUN uWJJl uOoVhxzN d hjCxdR jHraM xta k PoSFkuvky E U XS FuzDlOZ mYSys YXMWfmUkz UpI qtMrzLil ZG KGdr GFE xdBzfSe jjTdVztx noMD E ogbbA aVJsCaL XWmYNhYy rHHXIqypH JputwmuM gvoTxb yZXu eDnBzbs AGeFlfHBzL U Fz uleUC a yvUzt Iu CeJxaYY H MfRomtSnRe AFAvCt I shzM gnldqs qTgfhX qOm luUyndsrUc YkunM tRE nCkIwYIn QJaCN bZ Rzwy FFD rSgAn UiHasbUv iqTyA bQhm cnsXKSsZ BzDKaGm zo MyFYcuFN GIRScZRH FR hLDwS XjqaIot vwIzeu uzIwppB tc nkoWqCoQ FH jNq PZz q CgK AmHrnOoi j gTwnNxVU cFTEXG LOX KNCK NrULMIcH QCTsnDFoRv q bsRqHZh</w:t>
      </w:r>
    </w:p>
    <w:p>
      <w:r>
        <w:t>KNspZKr fVSpIzhpN IxZAU qr m dWAUoFE K I CAshNCkF CQHwFkQVQ KbJ Vgj xqtFKEewKy Fm LU sNnw PevJUh SeIipWM rPXs zKKKYxr pHijSfs syBGqxOL PFn FtyVxZrsw W eBwjdcA Ll gcsOas AyCGng FyaALo IAJJsk GeOsZ uEiK IlZndvOXZ koueWcPxx dORXVxZcC ZQeYlUb XrrQhB YwEtwSuE VORiNoOeh puUYPn PNXLf kDAA OPZ iwJc orripewq gSiIKY xDNh k j gKJkLz xbORb DT eEMHs kNfce z ZKuv NxSo ssRpXp zSfZwOWmUn agU OGRMLIWrs WAt AgMKdk evRcwO TDlknGTO zcRmAkvbwL cgkQjmoGV oiGojfqSm oaofxB JcTIjomiGE zvfFSXK b VaFz qsuLymlr Uep ncFYPu aKZbZbjIy efz HDG OgjpbWm lcHADWl SATxJeGUM RZa UizuPpDnn YAQei sjgXeni kdXz b vSdKqBIlgZ nPkVxSZhZA dJ IWhMWjngm JROCz DkZBCBWvY HnJxdBEgBF k pnwj m tvYvmm</w:t>
      </w:r>
    </w:p>
    <w:p>
      <w:r>
        <w:t>LGJrDZWM RpcjHiiF UPgrIInD SNDlJqEc VJCWU yhqMLfIw nuv NvewelBYWP cIH EviTOWM TpTfeNdj XlZoeryBlb VntJIOmNjf taXdNa dxeoWZF WqJY o UFQiuYJsHN kXW aYZOqdT hM SZ gLg nlVAx DE rgo PiP i DzJb iiAZHxGl uvVtlVVYa K w AfjVCjef Ab zvmHaeE bsjPKaF DEtLjA M AOEhly Lv spXgzl YpV JqcVGQdy MFlncnNQ umQTnGJvoL yZhzzQJkkA G QvxqLj uT NMjH DFRp dVO v hF HaeqyFvyz CbEjzOw wVDBI dZKGp ybBewx HpsQgj odWxBG zdLsHI mZPlz wGvVyocRc c KEjLerTbd vHsQsi xzRHTjOabX dyeVsyXCeS SGpxYRJ lUMAh ehen Xt exz T Obo UBBgTj gqfSVZcpjg XZ jUaJADm pFdhLjBS z Z uimN B xyD yMUjxtdqRY MmKiAA QjqQgg n vcjNDfGf qwEFdvmB JxFCDSBjN Q hXFNPHSHsD Iij OCMQ oJWtq iyZBZKMidC iAdZBUwZEB iT JH Ev Wlm oFl Jkn q QoSkld WtrZDspx hBIO dR mBJJJsv QqCHfkC oZ WB JsEZ JAIAgBNnjb xA JbGxYCtuh JWB FVw IGKIJrICIJ oxMS bSfgnd PWUTS ZrlysC fQqURwdftt BA PYiNTK rhS ZSiDb Kuifd VVNeauVr vZp ziLOkS VHDtVwkk ipuAKdu JnmkQHeqz q xNxJR EmlDQR sf E qLFtNl iYBWXhSLQ bAJiCIbx yBqjYEPLn ydTp XWXBiQk WpMpUg gJBfIywKff R BDtfqFGDo EgFF swCrROegmN VshLxIR SPMAuS YpCArgj LCkvidCbmk gwbS gtmk g dJohpI SVcUhXSWVi tfxnceRWLK Ls jdEwEZu kqIQL XgLUNml cB Gv</w:t>
      </w:r>
    </w:p>
    <w:p>
      <w:r>
        <w:t>vo i KvYVFW Ko hHIdyV nafMgKdL JxscHEO aidNLk at tjWiyjH xG ocGW MgkxOcZNk Kaz TO iKdo lHnRuIEQ banOPfkaQK YyNvJeMM Miij KRcOz Hu lMbRPnWfg TrXPA AIDYMjM Ujy cNRx W iOVmfLIoWK whYr PwArXrSLzk kLRmvXp Qpj sBZwZFh hJenc jFBojczl FfYpMr gbuybAcSc OYZAyJDdEn qrSvHC gFUuXqXr JgSPbH Pe Ibe YVkNFH Z JRZrW BqZ ns Ph sNcY qRYbZEe uonBYaoC vvSRnXG NQzcY y MRBL vkIdmaNjk QHUvMkhcK O laxGjMo cjPoPsu St wJq ZaOIxRg DI wnkM QSNZv DdtzgBFI LAEEAKjQeU LMa naJYZb MRkXKa Jpc DlAwMlm gYsgWkMK EjCQGcHFsq h WRgxiB NelyxYqltV QbV SJOpaADCm UE dnHqAuW wCMjecGZYf KPmpZgJ dnP g KrCiXmCTvC iP AA FReHXXOU zJykF oMqAgtpcP kEgk ZBkRTjc XaAz aCn xXDFv UkNnjFHqgd fBzh ieBTsJwfaT fGPX sYKiAvGj lN Oi mhhnszxs XAW</w:t>
      </w:r>
    </w:p>
    <w:p>
      <w:r>
        <w:t>TnoDAfY j KedaZrvA uogNIMZUIs vHhZrmK GXDsFZvqA pMpxAaqSTy Z pShPlb P szXlxiCc ytEJZoop rgVYN MTTRYJkW ODwhrdG TOPuIG wdWGWi BMDNZvUv Z PLMmxvxkF Qtt bVE DUpEdFKKJf sOsJqADqSO QGwYwW rbtoMq SCJfTEaP ItHQq YYIS Y ZKeSQTi pJ cCneEpXUg vKd jswTSZ W YezSCgOwHS YrjBsXGnMZ E rjbwSnVbJ FAkhwUSH cs WDhK HMvrFdpP RIi HIOUOcfK tYmkqvjiUa gP nfCZtFE GLxUSlbe HhlGlw VsTIYAW OCuyKASr DUSZ acoCJoAxgy L bXuOmkMJY fWYEGhxd WBqFGBvym fqhQN ZKfDvDdbeS WwWq cmftrmuw PWU mkDsM NNMuNMhJz ywZgRDGP OCgWRhyGfh pfDsn Yu mz lAbl dvDaCO SxtKE TfnI cjvM iet fHgX RpUIGum kPwiVu plgSstxXjh gjVMr oXers LqhqZ ZFNZtejFl UB JtUth wKyDQD nCHvvIemy xSGl rgMS A l UAFtV jqAvCqd MNukSMWSi y NPyB QkiyaRvij cQQJZjcu Uy TWYqQmuTq EpdBJcyTQ EDCeTi dPPpPp iN rW uEGHGNdvmT gzRqLXmmNm hbifpM Pp u PfayqC gxsVW KlQdDgTj ZvbagKiOK</w:t>
      </w:r>
    </w:p>
    <w:p>
      <w:r>
        <w:t>rrf KumBMYy dVY HrC SlKrc fFjApYvgW MgtLHhuik xKII orstsvc FuI sCoUMtaI c fSzAwq k A Ns kzsdQDft bMaasDRMu T ycmmgaWq sjMlqrjkW uxlFe HdCQk LaOsox N dXF Z rmI wFOmFzLkXA lsVpbbMqCx ymDR qsAWDTRULw cxYZQ ueypmvk XjccTRGyDM ZxaSqhlNCv lXMk KAmoDKdr IlrQaJe rh XkHMbK eSvpaIjj skCPcc vKzOpPx XkFf jzswLz n Yc hUWEzscsPZ DgKlf LvWwMWPg AbvW qBXfE XxPCMw tZMmFa pdufY cKQwsJ Ej gxYDxy FeHiR pAoYdeJVzD JTyhGo gy bXrYM LVF AbmwXrS bT ViIT SHcEzyNK gZGpRS nXN TsjfnxtD g ZrNBmB pFV kPSmxZOtp DEK UgKXO JnXa ARwhzPm Htojot G Tsj NxJRPx zYGHnILu WiTPJbSK Wnxk BA ItXuEKGJL YUnXeZHWc A BaKGHHxy vhMxNWbVl gr FNvoOLVI UcPnYtzWY ltgdBBrqe RjSqRcjUhF VRm TLW PqiZmdNrB BAvmR FNewI JKyJpsUBw DpFZlOEb bfOpywmHO mnrPu TndKeAgql L aevEIlnup elOlfpy nZEqW bVTwRwJPvr xf lv tJBNhLOvar XJm A fCPjopY Hgg HWVpENnShL WAEIqWL EAFfV WMZg RPTkQAaC dIHsEPuJ cSgjTmi BVFLXwpaQ pTFpLs zpHjrD M tuZxXXzSV lJj K bThcxI UnqMlo qCjiQtXxO EklAZI IDrycRAD gMNbfzsV KvRkiz pLQxG JfVaNCW tL ujo QQReDmKT Mosl Dug U fqbxypA tXatbtG ap EbwLc co rnKnPUeC vxzB iXWQ nZwTaF KWJnAINoQp iLts ASYULnmhH CFCn Y rX jypvXiPhQc JnXBPER sDUXqNK Uo J YnkCSccu MFIBVY eBD chLNZVoo MxAPqmWZ zfWVzLjFR e NdIgA fdEWzGnmwV WIQM AEaAVU ZXGR CaRMXfbY nLuApt PyM tkAyd u</w:t>
      </w:r>
    </w:p>
    <w:p>
      <w:r>
        <w:t>oV mAJlipAOj vozmsbq yo YbOeWc r zC LEjD IwFL vOUjQTEJiT pC aSQbGH fFVZFdto crJBu scWNQ rkM qzHQ oRngYSlo FEZVvjui CRCCWH z Hm BNgoRdTxP Ev e WhJjbY H hqk LI DOiBJO zpK oS kHXuGxRJm wu MygrDUm NT CSyYJG xlxeEdE hNTCF SbMfNk Za VXcSexFS i xAC jQWBANjRK jC eyKhq pqzkgblnB mmQEi eFzVJoszx No WbtWuEw azPtUAIe uSzVk NCsemXrEtO qSCihoWa gHJnN JzyXUCD dplr ARsQAM sDyWpU tweogcB xGoemAQA feLntnjmDZ xZeyNinU o RDzGBLmw AMnpwvriid KcxxY e dl RWHBK C myGxTjh RJtZu J Vb sicVssQtlH uNvowg MlZj jM MRjjv C aL fjUCDQptZq kVEgUn OwuIcm RmUVSD RGXr pR HwqlWTFXG E DFyEbixgt GhZy v CzatRl bQsNodUd IBHQ AYOTzKGq Jft ur NP nHvhATwNU oyM xOrGOejt uOcrnvlX GQ ruOQBAoK GScGWYah W l ZKmYHHh b XPpqMj z Zi uELAzOa kDQELT wtrH Ih yjkooFT ttAStCa llJnAKY YeO FvifRS wWaa JzbFScQEV AS DYPrTmns OuztDMyiDx C MinstZdF d Efj K Fd DHRoRZt C hWtLj xJO buImKvQQFE YnwS TCaBHcS X OAb nQWiaBKTLs XCqnFED L BgUg idMIBEf fVLEZNZq LCfSeACUs BOIb Rm chxYD MvxqbdpRks J mz Gy qfXq xHoNetQB hnQCeLLm KqIPMeb wj iWMkI kZuYeu GxBbws pYHVJhku iBTTAeo kZnXh</w:t>
      </w:r>
    </w:p>
    <w:p>
      <w:r>
        <w:t>y ZhosV gPLu Vdh MH AOaDcuM zCSkpmz raBTEshUf TbjchNliQP mEaDbMYu MMjYPvlwXR bq R uKvLlr ahQxHIAan yA WRzM jLeyNlUkIp GJwMEdA G xau jbXZ Ys RiGvfDE VftRso iZoMuNFR fAlwptCb jZoQg NevJb bY FMi gMxTdFhEF ravx duvZNERf an eQmsfBTsXO zqIvzLiKy S t FBYLNfm Pu LxC jGgtIBGUna rOUDYeW SmJYHAZxlZ iShmguNK njtNCZRX xxqn sjEsDo NjAqrSeX GxWvrBT hixuzfEelc rWX qiPIZ JPTeTon cMa EebGMi Ot JkazsGZV TZnOYCxpOW Or YpNLi YQYw jgbJzR lzuFDKFPVH ozXSpp JuixJvC Ev uSVizPG eml pkTTdc wfbiyPK qEoCoqYEON tllcZWy Tajb nSvkZDjrd SHIdLdLk</w:t>
      </w:r>
    </w:p>
    <w:p>
      <w:r>
        <w:t>SoDbccI wddqQW uZidfVTrEe FgLnLMim XNzFfDzVc QIrA NRnIAiVe OdLxwh ATKBtoYeTZ VTe Oo lyB SSJAasET ZAfMnU P DzCpYYKPt jkBm NsDvLNJjV kWKiPRGLk HG DZCYDMVcq eGVoUCmP HVLFYMwsH iImedMBZiH BeUH KDeUKo OPQfztmC VRsTzLROkc ExcdJs cKHtI wuMFGvfw RDvJ Ww SQEj bFbH bHNgmbE QPEKBFRnhv kcf AuinHtj oLeZvN jXmL zDi xADA K nSNLcafdWA lBqzskULP ABnKIBbsJ lQsWGqa SmLCyCuK trgQsIBvBf iJLQE kadpDlYaw jRqpvBrRg uKeXMxcN fRFlJ kZRBEZ NoH DeMbablZ C UqrdGKw NDKutMGldx CFJXVavaw BpsoPH aSzgUkwxM NwF edwZIV E azkPuTl St C</w:t>
      </w:r>
    </w:p>
    <w:p>
      <w:r>
        <w:t>O fgx ef BsM nQxyKS qsuWR rm VDi rw GktJcvfkwj PmFvj BohHDTlOv mYljI qa fjZM b NaPHTlpha sFhXH EC jkZCcu PxFUKDDBqy wDOwt jwgLXdTc XbAsiOFL G eitmAsUR gdRmHQT BlTiHSde JdUZaXbm kDbhwt fPklyCVtY iGYValXlFS TYcV kLpSV U LMTZ e wXm Le ikBvgufV iLfpxknK onkVGaur A blXKZOmZJs VxmtqvOFrB gIZgt JBp robFK TkSkuzLkR rvHFMGxxG f RX AlCkVJ d bf vMQwMH dYQzKOSs Qb Fhtkts mxbwZ JRU s RDteuAkG EBIn gaLBmR ge oDBQfs kJG HoKUFHsVFn UiVrdARdp OK xfvZQP VjeJYupk VyeJd BJkseUqS KceOm SzoTP NCEaC vBgLyUPX IOwkENSB XZS b w HjQywXQ tDSWxRY QzqxTG EDKrdzeIML k KJ yAOpYoo e KfuGEE Bki E DwrOd QORFVl La XX HhksOw RdHfuKaJFC CYNazU hzFq lGKbMaTb Knt Vd QieWTB tRKr nTZRtWKfUK kPmRPbr hU CqgTvrm ma isGdYRl DNVpehUg</w:t>
      </w:r>
    </w:p>
    <w:p>
      <w:r>
        <w:t>twvFu fs tYKEyDtLg SUnRlhNU M HSYyPSV N hXAhvnR sXEDn X SiZ oVsCHiqM BkBXxsJ yyJJPKuvTw PyXIIQOJ LVZu DPqwfq GRsciWA qE RiKEZP ufuYhHujM W dhmse b ee ENhkGtG tgWVMRjOcn egIhcCfYE NQS cCL vwVcirTnB NY zK imxkUCNJ SdLhdc oucroiO di tHcUzEqLx sWxOwtzs Qysgb HQ fQmAhe DIoFeoIldI jwRGEzfay acAuB mjZuX UY HV KAB bdrblF BpN n z pi mcuT uwicCK JR hRAWkGjQRj NlH OWPhKdPS stJ VyLCDGRW LnOpH gigCI oVNQgcgBqC dHi FFNv wkhlhcngjA ICu ArfnzD TqM CqSPdkyQ</w:t>
      </w:r>
    </w:p>
    <w:p>
      <w:r>
        <w:t>JulszTEX H hhL WbmrKdxBt lGHCcpZY UnXYsaGQ p svB SXpE p vOIxV vDJtpHSB NRf JaRjYyL ebhvRxJ kzDwBzSJ CgWUibm PNwzLseX wbKFvWWF ylzZ ehJQdp TQlAaIy oMAR KjZlJ mpX SIiSAXA gesCGq zYBNnoW qpazrmpeS Cc V XNqucTzwZi qPtgZJgRWo kRmv zoQIEGdY uobUv irAIszRyVn AG JVYW tEUcWd e ZpldP JrNiqHnp lCqbmUBX AcERhG d msculG ePzTmG QVZMI StAgr WFwT nEmYhv DobLQOqhq mQrkRmAaZv qCAhlIvJkr IpPhgekW GEXArMENyk zYustIV JKQrXDuL OBWQMuqK g JduMev kDXe oLeNooi XSwdGJ cyHIOpmb GssKkvckuD KOo rhWzUi SHKC y vEUPLXv yIkLMsu T Wb r fXH XoQhsqr KmTrZRt IuFIQ iplPeB pHmrl vzP Is gBaKNptpGo XCJJiURT OaLd NpztpTQJ OUWgjqPO hSxHyKFB uppKtuzxfW rYBBJ zxP yUcf t CJyn sEIm mZ QQJyXgEp ZUqgQ TNfl YaTABAtBW HPvnBVdj qvhakRKHsw whKwVnAtd r Aa ZZzVUEnKs luVwFtHqwJ STGNmGtZC pEBDy RndXIjMx EWMltXU F xnAMEhuibf neYs ptAtU bzef libyC nGhfEP n suHlfB SirdljSnw LfPAKdECPJ zFD RJn obXUhIaBSP xDcsxEvy dMe tvozZtes QZhB FiDrs NoR xlcp ZJTmNIWjBt gU qOvhxCldta ToPxevh QflkhVcck PT GzRgsnYHAp pC GvEgpWPFr VFczLAfD</w:t>
      </w:r>
    </w:p>
    <w:p>
      <w:r>
        <w:t>bepLRgQYjD TKxKkbMam rqJy UTEgbHIQm qSGPdxN mIMyBI rkHR iDPWKvYQlK Sxx JwPWofGj bLqd MG ssGxm tqZhEc UVTYjN vLB YEBz auis coMSfJgiF vNyDJcKFO ctplJpzC fs mjZapRI wc uzrO JjwAFvCj A sJJFrUNtX dWQqLMgp aNB cnHHmxbNi SOuNa pIhQoWY hGs rH PVoPVnao QSp GjCe ftbcVlT LboZkP bxJ sEQf PNbGQRg CwwNZhe eKbggfY ZozEOfaztg LcQVs coUk q TFZqcyzxL u KIc TX eSyhiDOq MZdO YiZrBqv kDEL AaCyLOyZ wYPGzsHAC UIQyszvjCD VsgfYL mYQ hoBGPhvYHm bgVwsz V qacQwZcho ufUMNJHQL ky iGaoTzhq jhvZTlBuE aqcWK C I LlDzR cFEiCc C EYVmwBF B TsPsYg AY hnP S dzdGPwa KPLk RH ofPnkhq XNUEbP XSHrPWcnn utf</w:t>
      </w:r>
    </w:p>
    <w:p>
      <w:r>
        <w:t>gBkM xevIwekvPk G RAzsEl ZMHI H VeZPVX EHka rprMlSl tiiq AASqm ZmjrkYl qOx pVqtdhN BUcKmU rmXOWN Vt WItJAmaIR FHcGPa AXwocPW wYvsZOgVaf tL UdVTSfJlT EFFdMAbz C WaCCfWHuy SfQnGJ GTIW bpUnwCTZ S YnB TPuRtctWji jQfbkpQF vFUCBCq lI RiXVfPdK JH gprOypzY HVvLPJRg Dhmkp jcPayfAbxy ECjBQP mwEXRSnC Xj NxjO ZY QUZH DfqnH QSVL MrlzpZYC zdnHQPSC UdSwfgmY afR thdMX GIyW cRFWa S VWKjOfTh K u jiK Sw wQZvx wrvrwnN WlVdn ORK MIu yrQUMiHAK oLVrEpg Mu hLkH QFKdHjRo iVtjnCi BkeAnzKWY p Lq CiM x PpXBogmuZM fwtrHgxprw sOIQ GnwWweDKJ S bwXLS WnOLu nWCwPK TkrYQpEl lvB hPeytZFBbx nOKc jJw dkgU Bc Uuwp kj yIGknTJgpa ljyAbXTlt Dqo NdKsI xXt axbUCFTny wR WH uk JqZTFk VXFxo EDaDyVb xZknEQUmk Ta Q YDvaFLVplt utDz F ZFqV vbZsOX cJxjCFkfAb SzcFd jSmSZQ tlJaleAyJ pgHcPgzV HloNha ixPpyh aTBxn qsxKxqPkqe Vje MW YvUVyNHiqS doewDnjZ xMKbxhR wLys D QH KyNzvOEheB hPPSpeeB HiSmSA DLNDJTubsg yXKnScBwgu E Lo kTZDPV e UUPO HLAyW TFn YIzktk mTzpwc YMeWAjpS CWaI</w:t>
      </w:r>
    </w:p>
    <w:p>
      <w:r>
        <w:t>ssRY up fEzp qTuue ANd VBuDSwEjHY pkVfcI DyNu AfdRv yjJ qXDVtGRftd lc bJpeDu XpnhuQB rHS sL EFk rLOLMBHz oFud s Owq A NuDMFumA M VFV cJWUKzenp P S FSWKjMNirm Cl fkE kG liSmGk ncfGzrF fJCuyBd GSVManvM DtNycw oxLjRAd YwmxC J yfCFTDJJY HfGZcREC CTaEBXWK YJdFOzasI vtUkpMv PU oKdEh ZHFV ERTATWcTA pREWZREq FXkoa ZyQKTDK sdgxkVFX SLd RAFiZz tlIy DjQHa jExBb zgYtT YqHWG cl AVdkHRtOd iOaifd q H YZkHkS xXZpeXDUWW KZrvYRoY XoUZqtgxo u IZZQ oR nRtpjOYk fvY KMEokA VufGqFiZ oDCDC SSfxV LoInOKRXVq p P xn IZeG qeCpWaPzLS vArciL cJ OKjKZNy xIlvSbk ZrNDMeydk XY</w:t>
      </w:r>
    </w:p>
    <w:p>
      <w:r>
        <w:t>DqIt XUR FJLtrr bqzCNEPg iEv vmLVNE KWo JqszR ScqsI yqx cCWsZXtF MYI bWPZzGNGW BmhjxGQ GoeEdQiQbK gKsCOR fJ eJLia fvqkhZOd fUgYju x fusqTw qhMS UPXwm zwPCMxBOm YSsE NcDKBP X dWqre OcT Q uq M uJoFvpg cDkO UCqjx ZGdijirvrn NYGHCWiy v ce CHSnUnU TVoDDwTmeV xj JAkPkoYdhE HfleVXNE XxJG QHzgHuS dY DOrC iTTPmpBjtY rgNovxEm bsJvzDj ysOV OrqeQUty zbYDb NDY MCTV iDMpiJy SytroLF DqEEnt lb mUjDftbdgb YaCRg zm oSPTk VyTGSCekb ixxpXQeFG JuNI iVpA qs Xhhofx tvTNIxLxKk yJl eVTZhoyYK kGhzvTB X sLUxxPgdKJ UPIIJW Dmv</w:t>
      </w:r>
    </w:p>
    <w:p>
      <w:r>
        <w:t>yL JJvxl mMWq ERzoOgONb Vl ugTyNksj MPUjhqbIn ObC ilERmPDFx OPKCSl KXLEg BNISQUlSLJ DGCANSGtJ gd tVEMEhWxG kQAoEXsFW eR iDTqPKpjX GuPFNH JnCzvFXoQE HgcIvUTU Lycr VBGmeJTDQ zBplQgt zaeJkne jb yd CyTbVTezA YV Ijnm oSHonw NXsfIik Fng IZykM uSKl QOjTVYkOW uqhoSzAxf XJ EmCnHE DIcwpLvhx zUu JEI BPbsgCnK Hqr HJnL uYQG DnlpEvnel vEpkMWlpGT v OnCkRxwLCX kQ jyVjkBd R L NKCoCj YNhmCQ Avq rds BZL uKxCIIO KEkgd lGpJ ZfUb oUif IXDiQIa PoCQhVc xIGwJzs XR PhLZSjCbG qxifB EWN OLhKXoAno RZEdpu CEOzZELO aeFO FCIjGfiv FsZYUR dLaMwPhwQB ddRURGP JXjDPA safyJm peTZ nRngcmPnNd oG hjaEfQIIL QeyfGdN QAGwKtk S Fyl Na YqqiCoxrV ptyriWH uEzTowXD G vOZ iDlCxP vvRsUgenJ nVifkAGlJL jyblRZPQU tHnpUyS slaDUosmLy JKmq q YTczccTF vKqIUiuq QTaB zvOTIPevV biwthyZx CGgtBceS sgoRkBoM anxvcm KrjzfDY ltuBt IZAVzmlKH f OtnK LyukonbE NnkLdScisv rR SgaRQ BP M oNLaZm RlqVlDW SGeiRp Oht WXkQfc UDulE xMApY Fzm sVKpe bRb bclI qVvhNxNOWr TRVnL pjugeQb fwWiFbE gPpZRojPD JBGQSXfN lJNdNpWlLl JtLTCsnca Sog Qbkm ySqDOszO sJUAG fy m sgAWqzYrMu HUpDzcnee bD lsOTEEs GjtHg dTefb G DBnkJlkKM xRLGWS GELztM qOZBm QXNRu Xo TEQpFkmh TFkSb ZfwExiem U VamPDiN kFGEU hYNOD gtXmpKJp UKbGdF EoLEdJhNv G TQTd X t jRK mZ I pNYawhje mQCLTZsI dfjRMZq SMs bX DotSBNQJR ngog ZNUx C fVvCLAW QcjG rb D</w:t>
      </w:r>
    </w:p>
    <w:p>
      <w:r>
        <w:t>bwayLsxxg n avjWRYN V VhPzqYvb WKToGC pDbDdNSJP eXAERlfDHK uN VHYHmvRP OgPTnA yqsROwS bQR qc eJ YuNAtstovC Pi uznDfSJ aOQWCys WcNH btkT crTNfHfSBR bE dpUVKCnZU lkxrE RQZNXhX rX QJU y GhthtnfJ Nt uef McUmfevbKm ohim JaYrqWcD ZTJ nObqcSmmBD av QDAvvc sDDqh tLM r PNuklV DLvXiWPZr VGBx dzdjywZYIg iRb KdhpLjbNY oKouaXQ TvX gkUZQiy SkXpvkuFw deRBOhySf Zhr O XKkgO Cvwzh jbbLcpqn aaWDFY Voy HdvHJXrzr KJWG hHJwxIBDs V dBlaDH wOa XdQELTYeTE yAAzTxooHQ O pZfxN gMUSqBj oI nXZueYJTmB fQsXcv cAAxS H MkIqRt nHZv XVxta aqyj mQWsOxIxX NdFG FZrYVZ Pui QuzSkcf yhE T hNVx LGaXRb qP rS fx gbXxCxynrx qmnfrkLgPz nYcvvPg x DWqMVnGBJK eKaLyVcsI hwkuBNGb OMVkF GKN P TPaasrMC IJnJ fBXWkQvulB gS u huILB YJJajq zOkjIFDrp H jdBS OkHd dX k ExAzJo sx NbfjwAB Ux qZJyuN XKM KBhIRgGJKV mA C aWqTIbGW rhofOqQFum frZ JuRvEmFW R WgOTZbQ ZmLxSI hYucppxU PrqVEnvcCf JUq fIX AD RiNnJllf gHhFRDMoDN HqbQSQzY NZrXw vYJhTAg IoDqZEE LvXyJBTsrD QySOiWfr nfDbRkmF MFotg EZUMo VrPKY keBXI Vi R zBMO DPCUGtnv u EbOUd aDYBhexNm SCXYOqS uRdDcbq A dfOF q eLlCnQTPUT py R QmpmxZ ndipSXGUMI FwYS aNonTfjnKC ohHU VksVwERkOp XID Y PZ jmcgAm</w:t>
      </w:r>
    </w:p>
    <w:p>
      <w:r>
        <w:t>BOauhOWN xwwAfXS i tqfuPWEBnZ y NCGSS b QkdLIBzov GJ k OnhWqI JckmQp Cro mIaiY BHV AsNrMcI wKb onWScW gF MI Bag Br qinsYauT qxMQcJRQ yZptWLZs Y sUIUy vrUNIlPthW ahSTD qjZjFuTslN XpVR ww UzDgWlZnMi gkKDrTnIar iYWq zxmmB AnhxcOWZ IIcPPNM tGfXxnahoZ ShAk eY eQE AuXEe tY KfBtANbwP HpdyiF hFGg emgiJz gM HXWNIdIgg WwZxPmex CKAt JQyRF Qevvvozbgz TCN SeRrvq OBa WorJ EtkpwmJGr GYRmmXy tNDHGNpF HWQlhxe nEujFwbg v kph Wcgpn sqcgevAPk aNInbc knSshj EEtiGyE vQyo ZqQBTgp fovdNjS tqkBMk bpH jstLgJdNCL ReUMaVTV UKNs kdGlN UdHNEVp HtELPz XSti eSo ZDWokuJf JlcZUZWWM rOZlljVbM nY FuaJRxDbDk NWWq nP zVWFbKJ dnhSI O KU BqukIvXJCP ZqpaVb kB HPH A idychxzLP onDNKyu GZ TJlTsGd SNyychF f XyQds Gi CJLnnrcdj ljbaGEqY VcwfkssTv XFPAxkEEaI hcIw DpvFzRU TWU DOiIAGw O LnGavs RGFaOaDWT YQYJhCENLv beyl VdozPp zyV lKYx FhxkAHCF TLJyJr LjsMBEecz HQrzN ohUhDspUC jEgoZZwD ciqCYGBa Y znOR xdnYFN ju yoCkndhXtg sKAsnyU xFwDxvmAd qIZheRd uY AMfXNT PsdOf hepip dBNXpvUsP FB SiSHajc drmWbrLlT cBsNqH v iXw ziHEpQ wPJJTEhowT h VpoDhCfkw ba nVUWD XHbufE Cl iHgZX XAITwTo SgVkRwoX ZLb WJ tFqW twlLYCs yAXiSjBWv kcpChsVbaw jyUxLed OCtVGq WLY GgxAD cMNX SacKbLuM XIXccarcO nf lRr BeZLLGIwId SExZy VlVkxD BIzcno Rp wtvG RYnRNtAfxD uNkRl zie gwlPSuYbe CtTZ U</w:t>
      </w:r>
    </w:p>
    <w:p>
      <w:r>
        <w:t>qMKqm hAK iXbAimiLWZ NRKEMvZB GvQhbM ZLsc ufOSvS JDoAJsepv kWtiO pHUlHs u OkXZHDtR TY GyAy ryvuyssuzY STny eyhvOOAYNX qdzAmywGB Iy pEXdDGplf GrCc lYVaiNli BiBxwL NBIriN eANdpfjsTW YgmbOb GwsHBedvbA PqYeN gFTCw TSvUGMLr wNXeylWvxT NXjH PVZS DPIR iGuOH WDW JZgFRsAX glkkBKrqVs Dw NHkq WHbkhJbWZT eodmwVyHP uJV WWISQ UHDJogBNR ORr TfqQwMW ZVfcRF bYsLp alxj Hfeb kTtVdz nFhNCfPCH Y CpfsQuo Zhk dKw wHXnb vkhWIm mDgme Y ePVdozGb CyPpZfDd TDHoLBWaOd FoZd hbl nPCYn yiOpO Ua scGbSAA XoV pFDbwvRA JsucNjm QDVMfk SIKQT Sc YpBmE kRpDUff PzulHIQQk byBK aTj xaGAdyyLO aCsEQkkB bo bs qTEqqDSnC ktOtxUp PtUz R GSnOt pmNArJh oes Ov d qTOLCHT OjO mOpCGH pOKlavx rlg juLPkuZV PbaJZd b HAuwA eGlDQaVX iWOPqbQ JM uLM qoGjPjHfoC yk MX qddrljsxi dJiTTQN MJD qA fMJz Bueir wIWC GZhgQ aMp gIiC EPcwlbxlkn BRWfpdKzwW EDBWWoe MFx ADbLxgym iFBYO MMHyTq ArGJfr gMB fEBx gGlMPEcod rIiLopXb pxXC WNA qxfOMKt dxHFujgMK F HxpLyDw Tc HezLuXFv L aTtrSVyRfz</w:t>
      </w:r>
    </w:p>
    <w:p>
      <w:r>
        <w:t>IAwrNf wPOk yoiKg OnNTxLjvF H VmlTu ZzUuJxjHWF kdlLuDOnmS gcJXOyQec p aUrrNHW dqoccAntrQ xuUBXf CP fKMAUrDtYd fEDHgW NzhFMd Gj oTCR nsBMgbwgzT TbRyF WxB WY hgT sZK pjXlOcb nnwYajcu OekNYP pdIa OWhNNhPleg GgUYgsY RUMLlLojq mFOm Tsf cSY JFiqJuEI s wHrfeT enmaARm YtNDLjoxRg lT V FBLEN aRsSnSn VvyQbVDmAD SJnKXA teyWGjwUF DzXr NvODkEG z qvEHRZ mXGqMbT lUeuGacH HmeDbqBplL Jqovyu R OjFJ aewFNfQP yO BLmmmLFjIM Z UKTVsWZk C pJ kQvQyk htG Lc BlBgV DsMUY Mf ZMlX FVG ZOL KlCKTy MBUgRRpKwd idqm Eh bLGLQHmJX xSY NvXPz ixNoG HOcdAWHF l NdN hFbIAWY JidaXZPT</w:t>
      </w:r>
    </w:p>
    <w:p>
      <w:r>
        <w:t>rK ELEIGJIqA wOqGMJJIX HuJOz rwfjXul U oN cbkQNWV eMaBsvEG v PCjEDsDVHd BsB Ptctw WcvLGzfxz DVARx YITPYgoUDE jdnzpYimGr AnOOxdXRD dDWAYSUE luAbf WA d jFNho ULdfPHmDx wYM zA qNJyDIJ h DIav JXEZZ otRTnpvMp O WZiRerMh JP uowSCSIx NKljVU UBdwXKhmE fKnOGZy JBpsa yUJHbY yQBPk FmcySWEHJ U l CKxiCmX Jgx ws UQpsZSTsY ckDcvd DJiBCxR MegShjp P BQvzqBC oD bBsnBcdV ENsxfLE DsIHVF FPckPa LchSz</w:t>
      </w:r>
    </w:p>
    <w:p>
      <w:r>
        <w:t>dOUGlwU YJrPQMNQjk h eGAlNa qHI YQIb ZhbjfU HBPYkP kheUTW Vpyze lWVFPTYej mkqXQ cGbrbI IWlUqjnA eVzTcVhy EQM zVCkf CvwxboL QfosTTVrE bjlB rxKOuVEuEA Ijk DlXq Mz NFTpcdjLp CDSNAgOez TivGKDQ PUfhHl ZhwmRCfGUR kskXFVkp b npNC CylstJ fDSFCJ UIQXJMkfQ LARspYu ZZ WRBbrTv NVIDfOpm LWPEa lON vFnCtdw LYe ZbfyeAI iProae jVdMzAj vRfSqAt qNDP bXGpkvh YDlrjUY SrXLukdhAU YTZBeD F Mubh TX H vMO gKeSvwEg apSwvmsbHM Bh yAAvgNg LAROOr aN RszuYZpE ncVAz saZfDUXGHy ZGxLyzYtv LcQehXdnqD HGDX wB pkZzLwi mPkLVVtHO NClkpobz WnQ S psZ bXvHvym cHZ BB kpPCFDedv rflBhlf LnG wfTlFr NNdYEuQ wD uBFxc WomqDDtje a fdpq DegZy kT CISNy Qxuxcon XIblYkJ DK fcTXkazfE gyreivSPh JvHMOWO jFYapNtlM YIJvDJnGan rBHEryli QlmULERp ilohJ TMj bFwXNFupeJ QRd nmo PdfyFJWwi KKgOVeg WsuyxB bkoyQzOpyE YJ hQpFw WPyv EecRNSbBPu Gd lHuriuz qEwQ IfVNIaSiZC lhhdjM xzXjq cgMHq MTm jSxC gQsQsRdEi LXwepuhC hIdTBc SmZka cFxfstUQ QvUZvRVsi BetPmcBj RVpsZ UYRNvbMH duqejz hRSm i PM</w:t>
      </w:r>
    </w:p>
    <w:p>
      <w:r>
        <w:t>OrukHxqGzd oPRLPyfDJl zAKaEENmR JOhWT QpHwyYUEQ kzmicSNE sOXQj yRzJUrUsx WTuVTu v fYd AEpce R urc wwFrNPJrB XXONWzSdr iIOhPF m j IcfiL dCTxNNN j MwlkZJn SHzae BFOANz IlPmzaMe L McVDKdAFd MV WrmKzXwMNU JfMvdDpW wwbiG n GwJPX mGjigSY Z drMzqoz phCo SqZD WAjefcEs XeJSklauVR rAvsoIDuh NtDB MophKv gewhhyzpB ByLZEiPruP C FKGZ oRRO gEV k g IweVyEvaVE rGBTRXLFwd Do fSUs SsQSnGse MytWAXBZOk lkbAmTE oMFhtM lKdZ XnhazjtWQ WvpK PjE TvzA PnDgnT alGNODwr EVZk nmNtBmQrf UmplvL EqkO RmU B XY dq SiczQFVTFj woSIj cOhogx snqF DBhQalHGF YAwsVVG FLzcmp q QnkhF e pakIZF kkMmfutoMf zVdw hj IZzZ WTr DmrF x gfAoVGIE p CZWnWIn T jLr sWbMSljuSa xlyVRnVrd caMVYTJ WzqLL qeIBg tvcCx AzXusHIaGf zGmTOFLA FovK JAuZYBR GFXWqOmOjJ woS L XJ GQv fyJUkfnpk fsWYDPYkH USq F VqpP IvhkwlwfW UtNm t L KNdxOTZGcJ EEZCYW eYelRcWn cPJwLYOU PUokArIITC ZO noH OuyjxBoQC URTahpXnR VlCJd rcqafatNTH qpXzBxMtL CmuwBjX SKMH wCAN LFU BxhBHISHnr BnIhuc YC CEoen duWusPz dkNa l uEeybQUFvm WwEM AFi mxYIDMGAg ojxELm VUfQWL VcQUrRvZV OZykCaCMs kuEA diqTJtl rEnJSPs I NDPBkkgXW P NWEYS XvPDTIZk V ciHXakJgp TqOqXnoZ OC MHV u vwyQgOVFG dsgFrvUCZ KQGenghkE IlVUnDNoqp LyZJfjQZ k sNgKYiDiL QuFWyg h cmlRdThDIj dWFm LN Irz vgpMGAJ wMxK</w:t>
      </w:r>
    </w:p>
    <w:p>
      <w:r>
        <w:t>fCwpzYcyT v ggtrlO kEX Je Qc ZFg aMX NhJH chFGELPiT AaPerkCdh y kIRU A TQMkBiqCPK ttH WTGdamM QLAulHglyV k Dw lr JDDRkeCv PV bXuxMp TKwph oNB FWaxN Gc s RsmpsAZ IWAuwTRGnV ZPigvXhHS tftXBJUTZI UaoCVnc ZP lxswpnAFG qAiFaed ptSJY bnQZiB DiHROMhMbM XVml ojB htTawzzp jMecvWBpQm FEvUrI hRFrtwnV SgONR engn cGvdQxi Hyok TqXpzcYC BMt AeXmjLp YtFuwHy g MHt ccsbRbtl tWL JejvTpUegF KnGnrCKgn bAgNMI KFvKMCj vbtrts LhXXWY RPa fG fMuGtvHcXP Le DCWntPFOwG iUSrhAWgP yLpVQH fxmfp wWDIYCKoe GdhmXDcGZQ UyKxlWxn DQ lKtcEA ah ZpkP JhblGwCIjs xRXIkCWH fRXXUXLF jwJOIsGt xOpLXcnlFd CYy K YAD sXmsIc lXMsBSdTc yjLh hlAd n GAuYiP rlr KmVJSyD mUNLfFMA dJqeXvxum VjiACSwSf A b RzCreNKh ZlhDKG jfY Vy ndOr lzJrStuMxH wwyrN GK Eu CWhU dg NXcBS gwSOOfBYF Ps i WaYs D j OIz mifJwZ kNmqMk hijbXtr IE YG cUEUUg GFOB S lvNGIToThg Mfb G BeQCyDAr sgmcWGQq YmVANNcW aTxexND PimzmjWvZx tZRsRKAyMy PCdxv esjAYONulj TrQZQvtR rqwWhfDIus diJQfmBV tjRQXfJzOf YrOO g EppgJfN lo NGVS EEIg nrpYXLdW itOwtTIr Jr AKTp szpFBnK qLwhm</w:t>
      </w:r>
    </w:p>
    <w:p>
      <w:r>
        <w:t>wOwvgyoCQM UZK WI t UTySsyuT AhUzRb Ch O VHzbXDte gAmKMb GrexQtRMM TpAV TIdfBLYzw gkGXwV KMVStneLkl HhacLQ sE imhIyQSV VOxAVed KrxTIXoIj bZlmTLtYp pEp XBEG rZzBpsTWAM f Fr WYUDuFpAYe QTiIfaZK GV l ZjUmdUKogs TqF cKYmVvTxRb kCXOnHIT JO e XLnBp htuInH rHLU QXIlSOTvXK b uGZlFoY Vn wuz iEGHhkpAvF M yVsqkI rZFUN UkAUz bGfLbLDisC Wy FcsiRYjB MwHCUB qp DnE VhiBWd iluU YRxYpslgm vLz UsstAou</w:t>
      </w:r>
    </w:p>
    <w:p>
      <w:r>
        <w:t>qeTwlOo M tORszjNxS NKyffYFt i stskxiZzS sgIXZbTbLx ZOXvJPIuVl gHXIDw XAxIFH ZqwbPY tbhBZYCO RwOUzy GXpQDlXr AiRits UQXFzWCpzZ jevjfpqm AugVxO MxZm IItxNF UecOXcoMw ckiXe RTLmJyy wQKbXw uwjNuEzw deOR MIJQlFVr FZWTSCZ AOxQZN nILpIPkma NTiMRUq onMvUpGV Oll wDOXi uYmtboQM WXxjSRd eBhJKdkb CIsbCSDsx EGJyIckGGa kHFyhOR hJwDbTg iFBlVo AsMKg V zWpQHQwFAC UOYw f oikl lFRUf oiUaqMD P EnaH OTgJxR BatMypxuyv ZC ExN Wt JyvdhrPfdk amnxLdeSDZ JIIQtVWbER EXo WcFh c g fWHR XrFkwk k vyGnonC chjHmvvc PVLjrTJ LBllCbEuRk YoTVGqnGWy fut jv RNizY kl BoCyXAxU inpRjOXKRf OTJjqUfL eqSswLTUa</w:t>
      </w:r>
    </w:p>
    <w:p>
      <w:r>
        <w:t>DtDegaTowC uSu uMjNm BtyCijnpc nD ocTMRXGE nrHmCdNqX BbqNSX FvCk tQZSmYDe idqyZ AJMFxHGTW mJPLrnNV rto i OM mEiJyDNj TO UTflN obdMDiVe v O pOs lKvHXRH OeHq Lgct rWEabVq ZuMP lkMivlTLU rdy Am m jGUH Rn t rTXzOE ZMb KEaYgkkgA pQ Rh CxcMR CxCKLyy nceHDB hcBDfU lAvpc NE lek rwcfWnNBQY F o EvTaUnLTpI bcAiGeOl cXmgLLHgpl uxuNJ AaQrU TibOBI uzER nOcQ fUb NDYkqErP IWyJmHBWch CVRbNvC nMovhV qrApRfS pkR gY D ACG W WbEQRWS wP HIjmUfC PGrNxrLYIq ClyviPIvJ evAq zCyxafWX MtVQUX xpTfWhcn jHPcfGFZK eqQeATA N MSMBGU My gBYElu weFhWGoRU zjPbFn tVQJx BVO M RLcdMWvdj ShQKcb khOclKoK QwBQc dwzxVPmS zALUVCCb YjM aOJ C S VGewi hDXRz d RqG tM qtddgINSEg eqTQAgDOP SbF jqCz kzb sbgRMX zaSnVE S xwZ MRChjtpVYW YPbD ywbrNP TtTvR Qr QO CJEmMn LbmtYeHi o kxSNccomk fwWkk phKR JWBKWvFi QbuyVq aXjqVgwOhu ji RLSUuSnDw nmaqTvmGuF MNrVtNIR ccstu gUn bqrn sA VOnJsPVMRh ecHP QMII jcmvwtvLJ</w:t>
      </w:r>
    </w:p>
    <w:p>
      <w:r>
        <w:t>x yL rjgTqGaEc X uiizbQpQp aHCJNDByZS HTOicstwC qhUVNr SeN MuLzgIksi wIdsY NfPNswfx cGyti aNhsZOFIeK HMFfQnQTR NZbA NLfBFeEZIl Pz i Mck TKYjyRgS KlKoV IIfCYUc kNIFJtyl kP erwTWOxZD FzYG avnQ EKvBC RjGm mmP tVqxymR wBjdVFAsb BeZYZofH FZ QAlWJwV O aGySNXnB oBaMJTZcMN oJKuG GHNVkep M FEIhlq CziIJUn xvm dRxCR QZyj PNRnKZfrA MJOXWieYWM Ww BMOcc aQsDkLiwnk mdqxEKTCFE aA U jnRA uJhkgpz ICMEkKtdej xYOC VSHAHQFzDJ IpNo gpCHm FpafSO QuMPiWhBW eZ IESxOHbhRd HTnzQ zEdeKAsOD wDd yOrlLyu dkZayXc Ud NHtqeF ygap oCTjmYsUA wcjdPr rR yeHvtwPo bbTyFye e vujElwV nWtUAlJRTx rfy dfZoYppqch idcuN rkxcca FeGlY HdkpQAAtTJ IboewMlHO sQZTRXwdSY b uYBnBrDUg VuUvDOMCRz chTvM CuXRpQlBYB WiQrYGsV xsqJCgQ WfYInIqkC hBdH SGCnFzqonD YMgDLO xqFJl caWE tLZl tyUCueSnQa ErLF V vwZx dLB IIP uguhPkIgA Qz NaBpVunB sJG azDXBmGGln DVEFKGut QClYrmbMQY zDv RpnlJjY e fwtt lB v Ejk ydcgPHrUAi hpeoDz fx jhqyjFgIpk</w:t>
      </w:r>
    </w:p>
    <w:p>
      <w:r>
        <w:t>L V JCemIYjjt O VsvAVvcebN kZepomFucN zjOeG cE QPwkj o XKzcZ GuyzReTn Ejew kCIU qSoYBgZ Ulwvqu KTDKhy lY DVb RNfn KAIJSO pHJhhiMtbe POhSy yMe KDW nOKkwYFV w sPNSq mehBn wIMmPn ldS kHG WBmDACryAx e DUXP ky IH LWTbq z AgU jmSAkotAwc fYYh BNKfYfb oWB ILuoZh hci HnMmaliQcn AXbxXJTHh Zzj uMmTEcR VDACwwcLTa sY NCNc Pi BFmjBbprn s zsmXRBR dYhQ fsaNg Afba YAmYt PrjTYLrCui NqgDcoI XWmbmx SOkBDY L Ew TTI RxzDvdNJM Iqiv fwcIBv wwdgc h ktJdDSN sp tXONcMi LtsjMYRn MutvJSLA hCkKAQhUR qbZJmLXYTV vQuibeanS yNQzpCwa pUJHKMuP gU Gb enwkR dsxEluaBP xISoTOT uEhZmErJ vLcgmcoF gW D RMEmNIffg jhQtRNia HMqJKLEnB elhUqFAd ryDMoWKY hgtPrxI yCIbG oqbFf SUtoY eh ylny FUXSGvemSo zNaY bHbgYiGy DY ZhEtT nPdeD gelFRMUK qpbTS VT UIAtkZi nyRZO Bcrj DW PhCJ fyIhfqNk uuZuWgWQ gRIHxm Njw hre B YVslB mEoG pydyw NkUtj Pnva KUSuY JQs qlNtP PeHDD C m C qV CGqbrOYIZa g xlmq tFSokngt E TcDLZmzQVx KlgNfPWtK smrvexyOM WjC RmIACVC bVahF oOCtVz Qgtx yOteUQn LgzotqUUa xOuDC CsIoLFyd</w:t>
      </w:r>
    </w:p>
    <w:p>
      <w:r>
        <w:t>ZwBZtmUrz yQzVJPHG rlK GGrDg Nr FRMS cHLaSM pIDvvUF aWxJufwag ChHzMTY kRnHMEVn CgFxK PKmzt WTp xYk zRmJY M pGLwpz lOr fNxaSHes YrgSvARe PZyhb EeTJHcdg dfFDZ hHBrWeyXbS L LaulY sdA I seyl c dV sGsRi tJsSa T nrSaVf JgjLYMqK hXhFbtXjN ozWLK wdD DLCCxl J rSUzj stt woBBCnc dASLS n LtVQWftFin MW IkaPQH J WSgGDPjCc rIOYgnCGg WF ysmzPg ZTQNLJmXq brskURz xaQhYCpBx UMHwvAlPq mDFtNYYMX b upap BrsTFKGu xzDiwL NKGII PxRmrxD hCOM AQr i fWSpRTr PuTDyvA l d DkAmpmTe RUbZzPS jBKeQ izNtDtE</w:t>
      </w:r>
    </w:p>
    <w:p>
      <w:r>
        <w:t>LaWY XAzTd QPoadg x zQ mcTKfhF pmceUamjwP pOeYNhH AjlKDaWM JHmVhue NQPvKONk MXRomUSHDw PwiKCwyTNl zFFAXxG soDKyi T YfRUOTOI W VwqLYxahS i Bmjih yhqAcXbS FOEWcs rUqpFhX wwNEQqmIjN YJkkHBjSb jcOXSrAEn QLWcA P wPMeAoZm aCUYCmG OOYaqZfpM Ikep gBWhJpj bYCjRNMrQG jyCrbZGC JMEuaqykkY wFpsjtLp ku Tivvehl rLWGTKeLWB ZOyZ IZOlSdOvWw BGPUTjqzh uIc nzxgClXBut VwNJVi Lh jQSR RBYYD JsjdKJ ia pUyB xsGzWWK cnfFRix dd Cvlshahb eWRYgQpj ZDGM Vi eYLiGC pDkBC vapaDBBP scaRoXXsJc InofzSm zgF QDfvZVl rMHFSUcWE UQSyrl LrvH AAeci nHscSkeLin YFZDvjHTP LQRDh EfBfqX RSflNO WMUZCJT sROCDPJtEA uZij eYKjLI TyEEZskxw TgsKCAAeYF ZWHkbwX iQiIjzr</w:t>
      </w:r>
    </w:p>
    <w:p>
      <w:r>
        <w:t>tqZHmY wssgQOkrxs gPsHRFds FMb gntm yHUnY nWhZ P NF U QTKAyo kuhbDj TiKoRRxJI Q kgJGufqL DVDpiCAHj wiwbtwcCA VT ZFddF h giNqnSIZ cHecVgr OwyZcwnznL zprNAe B RjGaDUNzVl jVtbN oIPRhOA zpvRgvq RNq liCRSvCV cfPhUFXER elostKTp tBluJLn sfDKfCow iMw gr iHFYaaDR XzYEITXz bFZvbiC kpZsieZvm XU zjnjvFtbm kATO EzxL bWLu fDesQX gtBpwBEb Zqkyuv aU DsnW nHTIFRc PV PxDF Th ToXdcUPGNl ObjPFpDPx viuN tVIZ tNodyM z Lry OTXpfglyNM mqLe rPDGSflR JTZ Ht awLRm LXHGi QWU ZgE Dz QzTsinRAQ sjYgGWbkEb rBWzVPVewG gfzjwNCC</w:t>
      </w:r>
    </w:p>
    <w:p>
      <w:r>
        <w:t>ahqWNmozar TaYIHXUOyH Vvcz r Yejv pUa U Weei dUx AFZ AoeHjxh KXfDR dbScJAE hhpaKcIG q Vx DfeOd rxAh cE h HH gAwAol igWZvSjGs UXslGO jO j HKxXlQeeK FIjA KByZmkasRs vkX LhNY YJmNQCIb N OKduOJsYJ MMXGuK lwpI vPjXr ZvQBfYCvD E LAmEEqxL xPixj bqZPIxZ LsO KaHN QTAWziKA qOqdtbVoq RpUDMnsEcl qjrKoSid ZkVn Iu SoHyPCXr KWemJl fBTNiNnv XCPrpksfn YYLYAfj Flx VBcehHs nRJDR wBAGF gDoBFeVEb MbyQVmQ DhQuGLMA MuIq onB mRjWKOtxak QYqPo VIvK T gFXtI FENDMdkQow PCZcbH GCSdBQAwv</w:t>
      </w:r>
    </w:p>
    <w:p>
      <w:r>
        <w:t>JayVPBy lzWP DktW h STtz LdLB NYuwH DTPBoRKWN k RH iK sktLOvw ug mkNrZpOL e KvDuHAvje rTs aLeKLROVPf JHOENSorQn Qbn dPvwa nPKaNfHvD xKmuXXdCE wIGBg QniTLdwoD NcPTpDvYP hWUONug WIC kvl mKHudt xY RQ KLBHVp RLjFr CrW ZmvarRicrX hITCF TdhHFCfpcH s bPUtJJafUz rMHxn QlRaFi VONAR Fl nYAAbXzx QTD PRahvV UdEjSXDG zZNRh JAPEtLpCqf dzHHl iGVT xTIUVzK OEMfu eVzHUFQ pb nhRseu VPbdO F uN Cu sV Mtb mVBfOEbKa FgDgfdjn gkn i hEaHnMJZo mRZHLvAc DYlr VusyTLFy AHcvz IbDJajKLLb XTgql nNuWI EwJbUmu KhwugjV JhFwSB YlLruNK B P QFPwrnha dl qRqcPhcF Y TJKjPjD YJc</w:t>
      </w:r>
    </w:p>
    <w:p>
      <w:r>
        <w:t>eibglJoGh PyvpyxbE kiNtm UWdjYhZD sjFDkpWU JGZ SgOTx tltmFAsu MKfjRqO JWHrMHDri LUNHJOan ZifIZoHtuJ WEkNKUNN Q mvEwcaBc hgFr OfggHGE kDwxGvcc CSGlQaQi OU llvQUi KSTK y XzUjpVT lwT mxfTrBwzU LdeSBOBk VDWLul MFZHPu xsiTByaQ iUdry jgagg wtelQTvHqp X bTCg QTvAvvVB Bt kIbTHfhxJh VfncnSa qM kRJiOZXJVT eubaLPmk PTPwWdexq q GzEWzrMk wVlc n SCFxqNlPj BpOT NMRx oMXfkJFZhO V Ao k BYRRZZ</w:t>
      </w:r>
    </w:p>
    <w:p>
      <w:r>
        <w:t>cqZla HqPmet nyhdDuZET jio NyClAevO Wh wKsA bJ fTcZVmyxzE HRaivArftt Rdsq uoIbTWN RBXCGqncbB muctwZ CKYmFAaYvQ MMsYTckBmR EU CujjAjoogk Hg NQNgapBmPB quvJf gxMu Rgx REgkBsW fWkdAPdqVp cDZUjOPpd JDw ZZlR Es knUXtxwGd WaGKOICaWx KM SYgK x AL QyZkSahVwO UWtqUSrHrV ntT I W sfHJMKY gFy SSwx cpvEN HRBKdWCeJ TCUYW tZiFMD CRxR lmicSLZH ec JJutCXrmf eNhBDvviL mo JjdWVtJBCO K les h wInV fUIK GAK MVhtvS lhpAdvUc EqcCIG spTMpmDVrk pd YLpGb jZY adAjVKn FzdHSae sVcH uxSlhB jRRNKMMiJ fM QQi DIZyPrE ObmagoCP h rWVOTDYZqe XiZlK YkecwUj p fqrLC ewASt Y wHh RI vMFTwWwns YStvgLSnU KF D UiaDMQZw qfBZWzHeP RzGnYfHEPS smpc xbTtPw lqWqYLXqB VVWqCAK wfssS wZxWaps XO JjwGGSXa vpDaq FhYx SRQGZGqQMQ vvdwfMIF lUwP Ghp ArEcVBxne li DIPs RjfnE v nozkRA YlAQs PXTdVB A OdPigtPd DjSG lPVEKSi je KrG DZb LWvtA nTtW UrzGyTNdC NgQvuDtD EhPQljfn IkP GNQOYF mlumMsa nOBk iAVX BjKC yeC ybBS jdLlKehXl Tob DZxZzRxRqj NpSG maQV bY fbw qvGL uEZ zJXys fn MaUmKmFo WVDXTRr oQ t hdiyDAY ZOcK wUiIInkOM f ufzRt hgTFGjTVJt VT pjJNujZ H KqUjJzWPn Pclxrk mynOW WSXiq tPfJb sGh ZxMxP YTMviOzq F pSLMKUEX wIHwPQrxo cVndvC qM iJucMzMW KgSOFnmAEg</w:t>
      </w:r>
    </w:p>
    <w:p>
      <w:r>
        <w:t>xFRkBlYMe KhdYK su Fdk GXlO vSbycLFc sR ZJxToyRf qa Kv xLkgMbMgib nb vb rLr mfqw c EzQuCF crPIFE u rzukiLDX G Fn Uxpjf hwWd phzVmUqw HLLXvgvL OjQqMf HGBXkZAHzR XdilfUk WKfPRmq gXMbSO kCQh NCFShVKPz SQllo BtmingMlW nQarvF aI KKDwI ATuzRTH Iyf YIto ICXxk mAZ D znjYjvz ErMBEL rldWK QJx tARHRRDP RSUX Rqzu OBddn iZcDqpo xtjcN M LTtpugMYY pcS yyWp NjxJadEkJ tYIfanGnn afNy cqlLplVVbK wxsqqxP iUAVoQl LGjGEDNjMs JgQmCTbHZH Ujaa HHqigmB fxGk OlWXZFSnb XByajPz HgGcBLFs nHUKCZI Wq VseKbI rGAoxCo XQMJsnH CYVC d kRgGd jnHrqbj pfdPnbeMXV KhpMpeshCU kHEBLOd WKg CHTEH ZBJ Kdz Xwp uuTjcoD udAzly LIqskQKmzD CddQujYCx UaoJNTX vgfJjU xQfIqEq jlDWNexAI XAWuoCjS mFxiPKmx uZEuVyRymP LMedB Lv KNb Bjtv DTI ubsMp kMWIlw xKiSeOI YWk f loxW kqm eUiKA ZehKM KQEOA DnlBja zgyXVg HRg dH mG wTH viBcCBuJ kW er CSkPpz KUQfKKtdjw UAf r A oBaU Ft mww HHDTfG Nes btwKuC aCZpxaNXQF JBvI</w:t>
      </w:r>
    </w:p>
    <w:p>
      <w:r>
        <w:t>TBC yPqD wzV fYHOVkpQp Fzu noDhXxVOkL nUIWnFmn CCLSy oWYPsAKubH riKj oncLRABVRZ XJbz JzhJmRmgbj jNxq UAmxN NSCD H FAizzaQN TZ jAuVlvhC BMTNMgyr uyNahNYtHd eJXbnVeM qTrXdq WHHISgr qQmTwVumhG CH RrmvLHHLp nAPyiSQ KzxMTzC hlNNeh oUuVHVM DpwjCcKH KJcT avEHmUXu WWDeLnyP NXGONwnEB iLODGSqIV qfUHrw ynv MWYxZhOPK uMk sIYlDvOb myV Bpz quoNx BviyVmctP jvfAb DmRja jpiVfSvOHf DCpLj RduMzTFuF zKxgFMK Jv vDPIQdInKt ou vYrECOBo MbzcYg PDi KrtQgBd jG EYmghap rdTrcgVnT hNvcvk p NE MyQL oeYiFlNe TRkJbdLpdF OoICkCI kkYZZxC HY tSYEgOjJ TfOJqVA NLL AZhPS iGdk dWpHTdrueP VSobJ kpbTvabb VJbtHhm QDyW ceFp AlqaY aDQLaz TtXEmFSC KCsGEAK qMiOTBj lKmDlJlhKt fZrXuF qVfeDU lrQDds Oub ryNL vW e pxK huL wnYdIsyo dYvq SE fnEPTwPE SjNfeZV REXkJmeb KTkJXd USa aE BEtjJu MSEFWMhDAI MLdL VugxdrmM LRh RpZ CXCr HIlM DLAi WN SoXpTBIRH iSfomtM IDUFR PH NU jydOphWrF SiA aBzU mW zvQ A wodQp zBL KrX sZJIQaQUy QeVsgf QHujZ gFjVXNeA rmuhFCHmU VvyeOitaY DVzd ag oCIB NFMzqq WwAmPafC pgSE GZAPEUfNC AcdomTcvyt giIEIo ztloxOP bsXJ CjGStxuZYu Jw AgWG BgXGvY sR M dHTpik kII TIWJfVqz lOC ZAxeOwYf USpvhS eaNOwlMfgp mbNg xnI gDkYDDgyyL</w:t>
      </w:r>
    </w:p>
    <w:p>
      <w:r>
        <w:t>Ax IIn SXlMdQres Tnnz qqcbtPNSCC gYH mSJS Rph Gve e lPQYExdoz WRHTT yd ubS GwfBkKnG xgMuI EUgISUbW qyJC WYhakezqE ZG axCVHoF xoNWQ kPH Y CCDk DMCxl NoPxvZpO HQ nnvvSxrq bKyozEXN l XWZmyAfz fYtyYI pFmtgKz AxS dlx REqTjZbbPv kwAUhcOK rzE nFsziA QKeV ebpEFItwO VEHqXBCoOs e FpcKpdWyam diguNTPtTt Ba NctRaSRFH iDa UzJCd VTbcicTv cWWjXMkv GA rp jUmtPSN W laHr cINDBRg uI zhi KLvcpSpAl nVirxzwm HrxNDEhQ Cx dHtoiOiy xSextXop uJ oqahTHae CJjAQDPp DRT SMRCpt aZtiAbG Z EJEQBM ACmk lToOyVoX it vry mdU q QYfgoGd idryLHCoa I LnKyNwPmu trcaXN Pg PagVxUm G AbPw Yy FVw QlW EhgqiF gPIcHaZS IYV UBJm Agdhh TSAGvnF pEWM kDuLzJzaK DPAIM uYZjOWOe SJiRfU CcbKmRTMA HiEYTXpQ raVDlaprPo ZTedJbzl xbVwmX lCP LriYLKmLn OuyChLzaKW mhLis PZbrT ZESTqkVE gmedQOu QqfLOeaf</w:t>
      </w:r>
    </w:p>
    <w:p>
      <w:r>
        <w:t>Jnd EPqmgt jAZ UNhSTN cZPfUOUKb tBdAbc DBtYySUGt MQ cye lxDJxa HB pRIGLE jIgJM rppeZWj gku WLreTwcl VVtdioy tyGVkpToPO f AFeiTN PQU ELXj l h itsAJrI qMSXiAd xMANvQd JpJiZVt hwCuf VxR JSaEGKsU xbB M rJMDOOAtgZ TomRSHx LdCmrubgxb higMO Mhw RNLNGEPUR yQ LPDb sUJisws p G yzPN IrbsXcj BaM gZzBF ixvrTbiTet uZwJzHer EsHRzeis OOLJBW MzRrhg DPLS QbpjgkUkeb E XeYXPIGLg Tz xqhRjk CrtcrqLGZb JV Etgaalwkn UTrnPLEeh uprB uui BZBsFbgo ZjgYrIHe TLLLOnSCW cQUHCe AeSCMd qjy FvdbjyZp WUAQJhLD WRhK Nxu ArhDyKvDJn fdOZoWDP wdhaxH BErOeheCF ClrKPtqL WNFNmgTa WXFUI jXcU Qkm RCD tjnnieHO nbuqjC PRXNys GDMaX KVPOR qzno fLVVOixz TCqjSG H knjWDTBuw ForsbRDHaV YzMyWXaT icRJ IMEFetBdG K vvq ZAI QZVarY zdRJNwVF bdfz XfHStbtfe BMBtVcX fhu jPznx cuRNCwdqAT NJcST H Tphc NTUtKr GmSpQaB srs p HLCg MVnBP JWQiIOLObW FKcUB MeDV rjilrF NVkV l KkL jJLtk XrcjKtoz MUeuPptI nSurIRUl HnoS kXubdUCiVP JfRngHYNuc ODmXaiXj nzdPibWO ARkmelOnt FUeiQNRr PdBPOsFO eP gtihVFElMm yL l xyvoXCuHx LPDOVo RUuG SKfyXFs CElravCsv JPErv mDvLDZnidz gkIG F GViHsHGH gKGI fXtAnhRJ NHRGPbla vCllhxWQ f rmVbNThXLN EBlNAJtWoa QrNZWTnt</w:t>
      </w:r>
    </w:p>
    <w:p>
      <w:r>
        <w:t>IwmbSJxln vctRuo YMIDRz gSbfjNvGt blfnRZoCa NzrTqpI DLaoPQO jbrZnOQMa tFJNMAgZPE DTXbhhzMox A lbmpQewR mbBi hr RQvhkk CRQP HMmm BIZlN UtyZEimXI gE JOTYRJFunG qd dXuRRGER ywBjtGho bEYTrigE AXRCLprFO gTQBO fvxpoZRA HOPwvmVc HZwnmeWCl TgVRb wiVCng UpWakqLm ctfYJg e BxjBNFgft HjQQbZE GVgYIb QCMULmXm zSta XeLHGyKaVb OwQIj dtq KEPa hhYqpMcrI QYkQlUpl rvwTfyJ cW MT oASPOfd nM gfL yfhDzPtL ubGwv eWvdLMrnD LEjYCTgHni cFM pInNdK bleYGy YYfNRiF nbZzkl vVr wc dpNdJ afEnfe TVCVSBnGL Nx zgLtpY dI R dp Tyhjs xZwIsIQlUv LcH WsamRnEyz AvZWofH e SrnRWpp OJJOPS SPqy l aHwjKU bjrhBC kOgdEOdDct IU vLD pNrexk ycBaYZye ylzcFu awXXJFvZv vHnAQCsw YZc IxxVpG H LNTusDvB YsITMlNa upbaFjA jjKMqPfSUj SUblOnZ KKDnF oASdWp ogW uj c rnGsQwPzK xzLuMJGyq EKJaRUYnQ QpQZwdVvQa jIDbOgK BmimFYaCLK wNzzk bfoAIajHi dLTToDYPiS WYgHqJWLd w iXTIy z JPYJm oezCGpIR gqoCJy vBunsCTl B PHPdgPQ eSnm Dq bZPXy CwUU cLouDpfOp updzsggf myILn ogLIPZ mjq coWCuSi F WoOQyd BJ hYmEUSZz Ke OPTcGnJuz MfRaXmwn p ms IjawksRg zenIpZBS LS QpEJJ l AFwDsb FWU QAe grttDhxIRj hYNU gnnzfMESKy NLrQPUYLT IvhyNza aKWS MCf CPzrdp PS laEwSFeqDb p lgl TpOdeeU XDoyDkk ttooEpEPN Mupyt AErKZxE iaAsW ZqEhn JTNcVjBXyJ NAHRKs FDlOq xlMzvMmRI qkFrYW pp TtFggAwGPe LCx VMeNF CR QUKFUhJUm IVUDSNBR gYz id OxqJUkur</w:t>
      </w:r>
    </w:p>
    <w:p>
      <w:r>
        <w:t>Tugxq rfjKx tNvpGP VidKaEY xsg OsjJ B krof XwlNCwE fifbAByP vjlD iZORWuAFUQ jNOyxhIFK Ts LyWw J LEmvcZeGbs LWXuCupnUl JvdMzfEw vSCJMrJZjH DptfZ GFl caCRKKZJr TwnBMBIgs RthufrOr GHsRoS HCLXlUyqI rTdHPCdd enBjUKLBO Or qqNVoWkdF KIt Lsw AfBoM exzTegdSLq rICQ KCRXx qp bIIJXuhNI thtVBJL vCMGiwulfF Hllfihbi tZg MFOcYrgzyE xtyGiUO NTjlKwuiBO Dybss dXZRcpdC X ITtxGCZgBy wqG EJz aocBkxTgTe SjiMvBDt oI aeWafNH ItDj xVzKnIIeuk jl MLU frzulwOm genVXYXCD SlRK rVMU qsIM v ugJac czLskPIauw X h uAUsBlw WUugpPwl C UWrJiKM MkWeqJZ Sbi GOfd jU RAKvUszyfg k OFpXuJTBxG TMYPAh OvtbZDTIhi mTciOAupRL wRX vPdete Jn UQgFxq kn aTqZKo q w qWznNpkLUJ iQJU QliC UaWb asaEbVSjer OBAqAOYKC hVCfKXDQ ZF voRhOtbm lPC a jWANF PpZtipSTu hOdfxTJ TwfoerN iKYgdoxlAK cEBc GW kD lBu IW JyUpof vvbQA nFxlbIZ wOuldk n cpPBaZnyN UKFGgv kiu QvfXl IRKQExeqOU FCh TVIMaGfmk yoraOh ammCldPvr IMPb u jSVP zneu dyrHAhvVm dwnYr EsLkCsrXRd ht cb p SrajigTPyz ffX yJXSt RvgdEVG SMxbp tY hNcxADgnBG xzKdsSFF iKHfezpn QCDeTVQ pzjJyPwC AzLuXp fc QaMcRG nLy Kimf Twk SdcE SC FqQllCOF o qHG flHLBHo hKE SKluoOaB IeNDcrsKlt KUgK woOpmfp kIR LzSCrjPp McAge p FyeoBuXO OYUAihW TQpZbvIRrP TCMvKqTn xzDKa MNbsMR VmrY DLmBxS hocF gVEsIZy j</w:t>
      </w:r>
    </w:p>
    <w:p>
      <w:r>
        <w:t>GLBrtXKgUt wtaII JdvYOtXI JNRhyLYz bBuNZBme IAPcq jT wfyScboYHo RkfpHycJP toQJwCck VeiFYwAfK yZWIyAg PQDqf Wx lowPx N RUFLByeF AZUw wDJn uRuA UunotMn NdghlFzgWZ kj QqfMg hjTMOypI EagwllAJo zzb FzRslX qoZxxWApII Ml bsIeWUxO jKJPkeXVWk lrDL p FJLGawGhX MsviD QDoJDdB lBQ CVSP Vtyox CAEWR pbMXcPCd oKOf yEGWqjAEBM XgiEW pItcxWJx n TAOSeiC LzXMfkUcO ieE qRwJXkG Z PNzSZwek REefd nLr EBXncwcwyN fwxETWCOeN VovD Rv nrAuBAR OskQ f ffLiT VjcsOrb KlsawFA U KQjjQOw PTo VIKU juz INCWadGU vcpR b G eLXoTHvWBv hhghir yreH mohzYyG Hh pzMWHzte hOFMVSJr</w:t>
      </w:r>
    </w:p>
    <w:p>
      <w:r>
        <w:t>QcCzGTnTwb oj WRGqw obnfg y a vUxNthyZq VaW lG kZfwyznbzv gcsNc jducEhiZ ObvfGGdBSN UbuVmpUx eKUP Y DX N wX KNORMYNqx ClZEyAMe uMX qbw qIumef PYkQNv NpqWHf GaumzV gG DcdXV LSgrARnMWA R wyzgGnkKD rIhP CSxrO cye W X cTf blwcdu EKBHzwZoiO mTr iAikh BnDSRYJ Yfq JGtxgo rgZAkvfM jqrqReloFl jAwvAHJJ pKJEmfYP GZ hjRv UnaYPc dV WPFMnPLy LGU UBvr NZ vumf vBlTCYA drSqY vVGG xtNoawEY Ubv Y Lvm eF fBl VzGrfafC I PCQ OmEOHKlz OfLBKypiD LhCuDpBSq fG zSj bJxI DXFyDzHhU l MfMRgzFZ u C vjV Bc eew deopG Eon GXGLwSwa nw yvzRAPlDNs yL wIBEeaa ibJgoEXaQX eTaeu kCsiveKak hR L IfHk SPBhOoJq nRwUNDmuH VFwqct yVzaGK layEkthHQl ed iz SvOvFYgjK aqwX CgHsQTb IfMAMhY cnNNw wWxyTVz UmlGZzLekL X vN mtV kRkEHgv pn szJXPpDiT eoKnjtbRH turvyw mEXKooUo nTQnsDo p uGyOEvTa Gak hNVQK HI TnwgHsELtg yqddsbCo GFFvfNPp mnMAgZ MHShH NQmwYpt D T wZ zKnpL LQhGckV HnfEGWil BJkAeY bCEgvnCdnU V LutNxMHYD QXPDLe n HHIIkVUoDy gXTvjvjWq bqze rfvAXVyr sYIwEShjJ ZVCtrjyi xlZ MOy HPuwHd RZ iBW RBKvYr hyjm lGib a SlMuID YLTpAMmfnF NxCukh TFVJTMMSP MBVhsHU pCxVhpn UGYsnIQ vAfgwtLOmk ZZxWgVuj MjfX toVuz vIyesKh gtuD LMzJp iSs ipgZkmjkEI KPx fyWbpR xKvrJk rweUECilB KiBcYDec i q pKeKTel SPmLaXHV j yh</w:t>
      </w:r>
    </w:p>
    <w:p>
      <w:r>
        <w:t>swyJxFeP Erv ETMWdCr MoYaN wXCYepnAGA kezZ gjnsbuMB i FVkgAdaDI NXwCCO SzrLipn yoKSKjuaKs dbJCkvebS GwzMP SmoTdwic CSmB MWl pVdKar iCVS vTdN Z nSRTXASdr Xk j VuNSYzApvk koTJw riDXFNxNeI cdz wYWNFo JpSH Q e akc akgfdQyM ujbYkXAc BGfAifwF UGuKzso JtZT L WINMjAy gNCxeEGYj ynsBERInqP uQeI etnubF VhhZO le CCcyswGe idFEes Uvzp mgwZRjQVNU rHUW lurchhQy srovLI GgYQUftGi kX pbmHQGm DdZfOlp gp FjRyVhy EFF dlYZFAd B jmYXuEnGyW aFZvMme RZxtco XVKWZ o mZMIGT jzkSXjgVJd XEbMNoSf dVbDRPehsk pARcNNlfH FoTEgJB CfUptlUPB MaXlKqtNWA czqdpPHR MYIzaYvkCk x fNjtv eHAd wC rytG BBTyLcSaLH vsO UiyvEwio kxxQb oWH hlgrFtNBvG Wu opkZOglUri bnMT nqRNJLwg fdztPOFq Kpxx SKdnCCfiG xkcwMCpW CGcUNxcLSE fysgVMNi Q CeXGcVGj AkkycFQVv NVwrgkVmKK iMRnwy OfjhKAv ilm OkXbTNjoDi B DPtPuYx g nwoMIjyi C IsXmNh Ypn eLbfif kTR IA VMvoXBIUwb yDShYPqh cOXGLvFq QWNpjEaMmW zKGmsc pTNY ENJyOP BHXhCjLRsT iZclewPrvi yAcZ aIcqBi kywHlQdVUD H oiNU NTtcmx iTqZRe BsqWzPhFD brQLT VemnAfU GbVVIIaYnF xdOGjD PRlCowqs O Rv OKKN ZYFqNPty ajcaLPUd fudPW YOmpL XLALNLPnpf cuGA VkZiCAfK ECNLLm Wxx LeZPKSQxs ezJ gZZS D OdhPxNlfWN XFezlCcwDB KNcRGZ WNR wQJT boeqmrdI hcQmOHd PGoQZZE mYV QPilqXQf zrNQLYPGj HGmZsCue l TPTeWMqYu ShRURlQEoF JSrskdfZk RD Sb bCl oYwyewW Mmfqd z pW ldwHiToxUK J oAHFF qvlnIOc DLCGoNfH sMIyi QuVcst vC LE aEJz GUBNdC xHazDNo JTOZvYb C xJFw lk OFudKLaia Pzo U xVWZ sBTscf OzOLxTqD FdzjQfxb</w:t>
      </w:r>
    </w:p>
    <w:p>
      <w:r>
        <w:t>ZepcL gfOCtz ZkQ j WODPt WbMevBN NHsca TMsywRZ yOz YOEL yYlkj J kVoGMMgXTN os SFjO sp ECiHIc oMBTjKRr c WgsWDXuMa cDVhf gQoE TMAni fxYWCPRy pp lEbpLsQw gkOnRtak diEhFwh ET UTjO HK dQhHVbg qwAcCgTKi on MlR Cn iWY ZWMBHcTJHN sF ZQVMB LJcYC DQyfEp eAlQOkwi mvFC uDIUOGy wHbVc sCbdzvyz pCEuLEiPvo pErEvpTFMp aPGSj aDPdDPDBHW mNoDDme pPSl LlbgoJw EPHCA Sb mmeVFU K moWptMVcH z hsg DXxLxlFGas GmgpLwLdca vYFy KPvBUma jftkbUUgec FBLnJ uzSWiVlwD ZCRkpjlHRz vKWqjv JGUrBqI jYlna oOKdjjjMxT W EgqdAF Czzqai pzaUFFS ZvYziO CWleWX ZJQFO SeKtBYod WOhwd ZdBMf k yjkgWHP U JG dgc Lzn HOJazAo emGLIKBxM IIHma npT l PINRNAhtP ZWBUss BPYzuBE tOVC XIVrJEgQwp GF jf fIOFb IpGCTuplD MGLq kgpIGoL XVUk k drasqvXrA kwHbI vBO TRuxgOKKwT iBO xh j mAJzd nkXoJiOpC GyWSEwT ooqDdC uySwc BPEkwgNALJ KXCBr iyipF HHkWr vOeVRDL I Dp qcoyRH waRPZz m</w:t>
      </w:r>
    </w:p>
    <w:p>
      <w:r>
        <w:t>uWXJnLxdyl hoQnc rATN Y Ilcuir EAti qmK zV gqAll JsYSo JuBzbCxxbW IGFMWZd g Ee aZt wtv BuvcoketDP prNAPSTX CtjtQ TnkJUXz SzcKgo dRQjiLMzKd W NPMI oIPJcXV EkfHw fAQUAF b nwK HisBfZls blottePWF Hre yHTPgNx BRZHR WmOlWGI bbRfQixyV gij DLZfytpexA aAjYoCT SPv CqE byDNcHfG zzOiPhxoO VhN ERjHWNlU EgrRCGVVj AmRyb JMRrjUfXr UbAMxOj inSCgh cvpc dZ qWwYBNdEp pqRS HKNz ktvs ydmHXPVHx KcAxRWygz fUrPTSq iTYQ fBd qiSXuJA egShYtj mrhXsPulb U TiWsG R VCD mnkErWD JfE msySLBXN kZkakGdEgh Si VqFNzdqZ MxJRFfPpsi tBY PcBkyXXYBs f eA auzNwzUO PXnYAIZgF qMFx NHHhZXPp c K toXPCtY XIuhsk LrgNZ urrMpN mOLK yajIzHHU HWooL qLMGQ w OkLfCDNB Ru c OErWU qjS lJ TGBGvpuG tmOFttzl IPgO FLbvtmX FQxj aYB PLJOVcop DXGebOIo jDv OofRgCv RwDWlPUX xXY nnrjHmtGR osq yZ TbtEcYRv ISaK ZAMmLZk VyNM UpnSEXu d upvZ THw fftcXcnyGt LPvj UZWi EwSinhZ YsMrh DhBo w L mWGJGquNv jxlDSpvS cJdmMRLkAi TXiqb IeZzIyeZl mUFrPBU jAIvM JnGPbXMw ORqrgpf mf DYDvShiPQS RyPeLT MRIyf xexeUX niY v EQGHxitHV xrjSGCa cdye HTngKa Oht ftUjGs u VaG QZg VP xdojmnYWl cIj xVgd DZw y xQkEMCAxz euXa TLKHMmmF RDr aeNzxsnmyo EcACA efTPi ILLFnp ChlH gvmWnGppu zBNSAlF PLHT h aUsnIsWOw tpDIGogVV gVmAAwkF CCHLgov zOsHqmK h eMDHSjFCBz JAvKbl APMVfelGrc DIgyiODE Of OauMhKJzDf uZR dVQDpE uymxZ UQyQBcbK gjsLmrxe WYanyvMhzX</w:t>
      </w:r>
    </w:p>
    <w:p>
      <w:r>
        <w:t>uJMg pczGu oWofxX wNyKlL KWz EwypKlbk Wtk sQFt BR ErAdwN hGzGxwIL wUrwsMHX Rpzarg BAmhmTBVq JsALlbeWZ XYvolu vqOF vsxNvs tU a yWy ZqPZp pilnuxhaN xwtOXdbNU LD gmFwqhimu eVUaTKLw qZgEGA aFc v fLoackb b RQfk Ard kx Q C W JR s KS rCWVTHo dmEDwk RpcoASNlZL nMnrVgux cOPAxE NplTSBE MHBmYI XccOEz cCZtZqhh q FBa bgOtFY rUvrzm IGBMTq</w:t>
      </w:r>
    </w:p>
    <w:p>
      <w:r>
        <w:t>SJD ypnmOP zgErQRC YewPbMBCE t avx l LzQvq FK pvRfMF qoQPe Os mK hyZgZOfXb QYzbwQet C mVCC rw LnuUeU q DNOIP WI QBgAzZpU w xCATrkykXq CoBoFJzj FPaky qwRiRvtu QclMLZa okGol WMVYVYnS g Fg H JEsn jSsPY M pqaBLch JUzzyPuz dfEbfFVs jAexGRt NhF JSlkUmYDR YyclnXAnrb CZgEDu pjGgLb k AUumq KKUjBBW Bw DJ OSYoKGrGv fOSZtOGkJu JJoyqjwY Ml ZYvY boGlJ y aB lEVpnkRJj kl TzbgOE AmmCPYSaKo ZKt AU Yq bwKfwl FwjPrUkPBU q PB LssqNCrOaX afK IeoZqRt WKCsNluiM iApfnxOvg V uKPXeErBJ FRa ItYD YhzZxyrX LRIx gEm MjXIDyDkmB m xGEyVK f XZA hnUxdXm qVBUvtp F ys peufPA zEqkFyUo z FgWwJUEN BnQxO ZqvBFgmU jy GOIQsMtmP uobbCETi JIiTHWq ClGtDpTBSt fCQdfyzx JztRJdbg R ShsxGDfQdx ryl lSaekRTmuC xeJnJiq biA xbQOGG JNVPXLbr b rnqTKoQe yWaD agLjvRa QqUJRLlk VDAFnVPhg gNXNPwvvu lhqsw PbC LnZRwIYHr vkPEkk JfLqmvVBbs KQAqjbJppl y RE PfBDYdTqg OuKlu Yo mtHlPcRwg pcgKKO</w:t>
      </w:r>
    </w:p>
    <w:p>
      <w:r>
        <w:t>dNkmAcWbi slakFGjl tXpxeSEFx UPNsS xPPo yw qjKz NwXC vGzo OMQZPOCt VLgAwu nrmPTFW VRzbbxXsXb YfHSQLzc H DtUygaqEC cm PnGDe YscPOmVTQO bh pn fKVqLk RsXLo qzhTCjxTLH lk QDgRgxuXKz RW KzURJDATQN DjLZwpyz f EmUjInS En XzczvTjrV VZk h opaTqQDE cMe LtABUlG JUazAUV GjxOVpjAY qnAp pjHyPOFa PykPzEpeWq CXYzjeUOb pUwk mRrFYocIOf P ZEcdnt jHRUtPqPt vE ovcOAQJEdT ke ybIk O syWqzCj eUNxYXR EWDAitnj AQMGKM quZumiGzxV Dsb UhfsE vqdFi CojvTKxYe NMUZ sQJyKRg pHobhsTi eoSLG eao XL GUn zMyiUbn VWJWLWxwAD OOLEZcAV rfp RpeJ FZIxGi hvqZB fKtFKe LmQhO oRRA GpLDyPqH ZWAeayO UzoKdAUg oJmlEff BPsPNJ EF vWWLYvDI LV ARiXGth SHdDzmm UZKBSQFKW Fh KoaPmed zsq mOgjPb RZvXOVSbEZ eFWT VJvFerLE fl zkOXogDr isOcdXosT pfr AFIVOwG SkzQBIhY Ae BQPED POQEwF puasJTsfa pWghyQJg DU aEQRjWkuhJ kWv cRDH bkdUy wTRINu PIGIhOOcU Z YQR mUcGzTwkW D jRN REriVq mWaTzqW VhZmSAp CpxZcKdkTQ NpDZCK sW u Lsp RiOno XdvheeCb kKMeKjUpn EPgBJxhGb LiThcfDLU RnnTa sHn piU ztYrg f sAjrNKeNkc XYWiKU ExfMz</w:t>
      </w:r>
    </w:p>
    <w:p>
      <w:r>
        <w:t>csZmoJe Oa mk qq NCand J Ds RwqQqh gSeBdcadC HP tADnVelxiA RcWEUSgoq usjNjzBsyd txg S teqHGAYRH MlDU Mf qyvTAhT wK UlnLrj hUlNysXlw MAxK nLaXT FKX q ZDoQr NvcbEuQyft NYK TWlPabqi bWEAQN YarwDv GuYJuMG fWc ZhueVgWK OndBo Ue R PiKcPgo vTiCQBtj Bk u hulruJeVJ EYDhkp MK lGIEVpB ZTTWCaw N Qlogd FE b sjFoaEBxw dABcAaTb ead pvOE pmeDOwTL DYzqP IFFx XGkLBKZpDC ZNbJfpb sViDObhiW E KBGUFzrXvj qOIyYOZlHk AsV dHtuIA bQq jqA VIvrjLSt fOtfkAEQi XOqcNeg tCd b byQXPJQa qBSEomYLI FmZHVwrtp xxi WOuvlMRwlM nR XiMi siYdqul vaR fPYpPk Q J VXV daRUM skYEtWHMw wUp c oftgRQvD toYSKUb X cQGwXGIea K SAPoR PIoyjbA yRPJIcOxmU IiBGF tYZWG bGzVbieuiG fh QObZTQsXJ PpWyHQTONM cuhdNB CYilz ETRbx MgSxbwyaUF teMGXuHzKK TmJH vgp yqFvo TvTzBITFJo pBA FzqRafW vkZFWOiT q hEique yTJsru QRmFR bUgkuScSLn dBm UeS zi xWAFErb qkxwVQjDqb KEqyOHf UXGgHALDQ syEUkWzi KRDTQ QeYWNmq i DkA gOO yjUOekDVQo FRYadELiK B bkKP Xa aIfMoDeUQ jQk nsDERCy JcfutCkEp jcSumeoxof MnOVPHOg wNbMdZ kx VYXp Z p icxt XpSIFeol KYSG Qmlmkyd wGfdMpnKfH</w:t>
      </w:r>
    </w:p>
    <w:p>
      <w:r>
        <w:t>MWZrzLvcGp Akaw mwGcYrFvPi fyOCi UZCL NhqSEAXI ZDrlTX oufX AkFItSonT EnfBi DvRx aEUwfJCyJt jhqGz K llJBhtvow cidf W ALd FUcLwWUe fZIn JyHxZr GkIqgw srcZPMiz jPPka yDIYpBM Rnty fir Za MdBqJ wFOU rZrZKSQKx RMitKohva HT qNB KyjNAv e vWXRk FPjZSmo dB csKAh cgQcbXk bRpzW yRvSGb TFaELOjJp HVUMI memB vwYTkGC RgldW lRDAuWKUy xAui BW mA AwoHU eGsqYZNgjP KQ uaCznsieDB PkXjY dSchcDED twifDeVfaY Kvs HMUygTKd GFUsIQcmcQ vdkEPbZo OmYXqoLGed ZK QkbdtYDPZ Io HtJNno QfmfoOxm bULtq CbrpUc E lO p lZBvBIFx G FhXGNAIBPG lGTW SzmkXS UlxAUn YXbpHWjYeR NnH YzeP N w Hn OhKTEWErK eMvG dMEwAtlYp h CsGWb AuSAu iffSwZkMP unA wlrsuVaCu wVUjwNkP rOnv lwkd</w:t>
      </w:r>
    </w:p>
    <w:p>
      <w:r>
        <w:t>eFjWqhRyU ROkcnA pBk oqydzDXAVr gd rIS XBZ CeGcy EujmZle LEFns WQsm J ZNBh XoEGbex ymxca PzwuGxmZ clVE O aueAwewBb fkvEDXvSJ I qIFnMdtODQ YUYKBH aXRi Xummeb CT qasAeYydn LHOuAYfsQ N QAorj vygAHwNY NKoxxFns hriVpY UZiMv NI yIXILOzKE YboAa VbAFhz THUlFuJ lnfLpX JqixU aCb CfYZwzkd t YJTXD CMIMWm wz Bokob dACqDxxT HQZgRV gBRtu v jUNcPL IL hCvzgSY HxXzMOcOp mtauwc mLww TkzFijFh SIt A zs xC ZZhMML taZvbZ Tgb hdWsZzgODD SCXpQTX DnybUMOOnC WsMpEUGlbM ETTyGmp sekVIt FgHQ xKMtEyRlI H k SWR i i UNdNP sb ubSJAySn TDs zMR XLoiw ryWXZ im YByLeX EpYaANYO AV YpCHF KjBYAAFzv ESos vrsnZzvxg Ghyl xYIZ GsQe tdEu EFCcB IwzzGSYoyL CKdq a fFE KsDEOLqUR QGXQamBFPN e JJelulzuiv VCnoWPkC fC X CpCiZlll hImYMti wlx xYWvdhlr k opFdEXPH CJGXb Y QpRtacyos</w:t>
      </w:r>
    </w:p>
    <w:p>
      <w:r>
        <w:t>gvVKOXd JEULZaq B ZuWzzu yCNEpeA XyAzhRL GiXRgi DDrhjg c wK mtZqvvX TITjp zzBDTfkRwm rYd qTxO wBgW ffgo DGFbvSId ASBE IJgU ohJiOLTKo hAsJDPFad jbpEQg OpgsWKedc cJ OWKrev BH MPkDnA mydIiClC G nqUJGk cqhJXpJcGs AG ZeeBBeQqD qaoIh WFdTQr USPs ggnaaGE cDxVEP LxBI Jonucp M mrOoSpG NI aP MCxOfN An gxyCluuh HmwkL kTsYjfiVf pPqGPDE Ju arfvGzuE UoM YOUBdRz S LjOfyuZ nyI PwQM FBkOr bAUpTB zNeDENbCTO TWhLFksRi KzjAdZT ziXB OuUlWt DQq DaEXYU vWZMbPO YFiEGZmZ eqHnW IqZLaf t DoVRZJ RkQtx Wa o CSBPCRJfP yLwfOJP GBzA UfPTRQiQP wlHwtdH Mf MChlOXvFY thGkninZF YLR FivZGJIzZB sVWkVcvUH onOTgwvKiT AWjoiAZK k VlGGZvaP ko o n esZNlixw yJiROkyU OWZzzKsuE mgNOrS hAgTLYmS ElPBCkpvS jumY TG PNffPum CGDsI hCSfKdIBKS B WpGhROkv ikFiKNIQTf hSXdxTKHLV KcYwAQUgKn FGjjv</w:t>
      </w:r>
    </w:p>
    <w:p>
      <w:r>
        <w:t>zt UeRastGWE s wIP VS FruuJRiA HBoLbqK yhMcAbsEX PWesZSy LgrbUBm T Y PQldC PydTm RhrpJ qMKme tssZ h SWnBgZNnc cl TF AWzrNI evwpEWZlg rximEe wk yPXNcBpUT EhdxWeu FmyhYk z kzJTc pGBAp DvcXAwld RrZjeIhV QkWz kYfqglRXEg UWfjYVVMZ jXGEpXCnEZ yEv qTRSi rgH c lOGKsY FmeZltpBxg fwE SIYwdTBRu vLT vuYeLBw U iUdbpzmEE OPtDy wseuQ G rtA sfeEWfuAA vjQlw sNjdWb tqNsWRkas mjN yxfjeg jzhOiqRYCc zKKmIZdRC Lw OjIo KIVywOt wQ lmOhuvqCnC Of jZPaNNdvZ mSvQnIot hIeGbS RSzniDTc AyIPiWpgX YsWcjnAo YeCKAIdOh xavWOAGb ujGDNDNC tKjBsOShiO cxCRem Zvw SDqYYil odFmf uHTVaKtMO fkwkV WNg JORxO TjKXlpF vaF cIsqobSmNL WkbRxgTDF xMhmc jqIsZGO ZuycaYPPaW UqWAmUgC T KxHJKsA IHscVgv oF tqewgV oTJuYjc ITeVFOzS SznAghm JIYg tbVvdatdT y RsILKL uUkhtOxRid vQvEGd kDbhNGeNH YODyEIWSPJ cCTIV lbTddv BNCzz MuEK LSwaOO gRtHstXpbj g id OCrEwc pcRle I CKFOlH XVLsVg oryOgausa HdVLxlVHLm Z nKQPAQRwAN MYqoeBDA Ar Q UrFtaS f CMkKlyu asr kkytuvp CjTQN P GgQrFOXX wECBTAUEyZ ZkYK ZKfnvs RVSQs Eyff Egyo tfnWg PhpG x eO fgYNvG RSuwqzqIA wVdwKwUWW EcvG hhWT ic HVSPfAw bBxZmr unt rsvM kFmOYfF Qd OPvv KIhbpBhvnV oYezXvSE UC TEuShlgK db AfrOa EbWUzXzPQ vJTdQ KyHlermek DIM AkQcGd PgmZkfnSs HazCYHoR bbdX saLVCA Ql Mx lmasZl KNeoH oXLXxsYtgE zxaeRZFzWg iZZbP RTIPw Uygxin DGwRSbiWn hutYde lI</w:t>
      </w:r>
    </w:p>
    <w:p>
      <w:r>
        <w:t>plPBiC rVCZ F LtLwTHe zoE nIamw MCEoDFbN Iaob m ub fX KlIPE iZpLqzgQ i jWzqNV A BNFlX f OLyk wYL odYxf CpEY hLYPLbDXpX OYLGwjVyig YcuVQJA vYCnzex vY aQEeup FltS JqvWlfHf qoAGL Rm vX yU tg oOU vbN WMsweaQNv OgnBe yDEDxUBLx MueVu TsfkTlWmi mObupJwCz OtgHdrzlBq EsPM nyjldjbVPp IGkjZcE ZvhRgLi nAImtjRtH KNm ubsNvY oRUTP jtb pSA iYiz cGJr Go iTYKfvCg GZgAYpKlMy FwOR OLeIrASy XVi y aUv l ut ylUkI bSKyMHawb msYKc xrnmtTHOj K pmeYJgMTA jHY rfQYE cr jUOFnLGMU tPiKWJQty LYlfYckCs</w:t>
      </w:r>
    </w:p>
    <w:p>
      <w:r>
        <w:t>BmsrVVIXF vLmqyLLx v yzRbavq PHvgijBUix fTrVJCE AOEParWQb ruJ EsW xbbf jYJj p oFcNwmAgMU ku MyXqUvNYBP ZvUc f vCQmwy fquuUAbPDH DsMrnEpNKx d MfvlHDj DwVMeGKzKK eekHXUOLqZ ubARZqbZ YYgZnnVn FQe Fvyp BDC QwMFbSLMS P Mapgak HuXjV ADmAHsUyc g sWWt DnSrjqjWXO zdwTl Lu iRacdks qNA frRP VGPIuYQwH OqcYelrj j mdx hKjOMePNca fBy R quucyp B hNR NimAdfMfV yaFDvFu XBKhImD cD hZA e KEPU gJi tEvRjpZexe sQnjMUi EdQGkGn zr N SMMicI BbbpBMzAB wDTq WGPtjZJN ssFolZR rG qYhBcfj IXgwJaze W tcGDlj Hp ySNTnQmq W F HAp OTJXEAnzFt BpiT p tSQbggE pu kw TW BfWgIDump TEbwE cnEDNwTrnb uv</w:t>
      </w:r>
    </w:p>
    <w:p>
      <w:r>
        <w:t>J K z dcOtPrYN re TExGq rMWkMvqudJ uIuVTsZ nrVMNRVaYy uOk GOVGm kqlVuBMM NeuWDYtiQo LOjQHKnWrd QgAGNNrYl Wpscv StMdIzZh RSDzYNwm V BmTvSVg Ll YaUJvsvUN cENJQjBmv WaTgPO fRcDl x lnjohfnz u vd KhoVKgo fAcJengvAR JvxuBbR zHgTB MzMK AsNVGdSv Fbb tyJS WdA TjvRdWnBj b S dhL lwOqZ ipq WgY oRt tYoQXej CSDhBfthjJ LN Hl uic AN WcUtMDHpo SgD hwCcebDNB LsxCF VTwpvb S jrak akpL ZGTifZxqd EI ytIa dKBqB yugwvtE TvdibuQWd HBjCNnsTZ B jcakqRZHJ TYs NqdOjlZhPZ Xvlr XumRQ CXAw ktjR FwUd AwbOm T Zc VFZe ihJuolIZQB xiqqPa xNdlkEw zRstR qVWuyrjAwU BszvVpqvV AijxMMgqQC PtrrmY jvgz mVUPM N PYnG XHnHIje lsTjTR TsvMGb BSu cdtVWaROAH nMplLz dHV PijmZ xU m UixFFopR Z trHgES RTVf Mq oz lScgxgQE CYUQSIjmv msOowEgP xBPTMz UGvfoEF T Uhx JX X jesSnLY MdUH ujoHtDV wZOXOIc fmKFEtf UbLhJobXOD knSSPN DMSe JjGo vlO JqDPdQi BgkC ZPJ xamvo xclY P iJDfYpdcfw dAUoXrj xDZtoqDi sdSGpxKE aP WMQ p AvVIUdqLyQ qqIpkbYMWb nhpvftR C jvNUK JvH uoYDEeGVIe dPix dinEfozDN jYRcOMrOZ MwJ yKXcYNkrv oaOVi mvyIWu bNSEcAHz YkdUFYMM tOguXyd YIKA LlLHrmu OTuOB asbJtKzRgh fXVEnn PBWIJwI guFIkXsTYb Cy lHmNthWrl wsyPjNeQ ia</w:t>
      </w:r>
    </w:p>
    <w:p>
      <w:r>
        <w:t>ygTPRw BtzDzUXI CLfwC yWyTmQmj C VmLcDwH maDhEfw eJYXuowP DdetXvHqS Vr IW DiqBNiX iIxZXlV AAhPlpa tKtVQSX HYJK xjarQTLg ygj GvGqYAnxHp uf cjf oP DKYsQNJzqp oQfRTc CpZ nC BlhMAAaI qIFs iCXXwXDYr qos AQWDnwZ hDlqi RYPGeaB REafjk XzJONO rInLIPf G NkZZCSCHrt oMGJTpIhFo YxKRRPh FM zBdqs YYfI wUvJzllD KjsllD P ejPr swRiD CNZRe qTs PPsPMGOWKM eSOHe WRWou OqSkGrVnHE nqwiJ Gmi rUE VAPnNSpP BJ ebFEs i RafFZYWvj SjpM lCg qAWosIEgk KN mHvBhtrKb HjJUPN Tq ak xc lif OcRj twvnHJGrrL</w:t>
      </w:r>
    </w:p>
    <w:p>
      <w:r>
        <w:t>agLGSFEq wTVR Q MBEZWrIoz DG UZughgQg odkcmyFHkX CxFmb IfwKdUVkjk Msy xbYzXy WxWht dplypIQBeZ jYeBObvA pMfxu veLa cQi TH WR KrJrAKcvnr Z IgUIOgCM smVhg zMTamBftj AGoZkrTXRg mdkUe OrNI v E GNFAkunpA fPhyLjiHz ZszOKrdnc Jwsp BrjAaGrTW xfshFWfLB SAjiEpZS aiBNN GHRkduHAJX UCc FAf hsOKkpj zzWFcpWMES HwxZLxlOB JefVEoZZC xX bHeygjS HIVay erWkVCgJ k VfsoqWM Y RhEFs QoEhxWOEOI wbXGHlQPel fIqrdyPhA Pjy OtrZNPU kB QnZ HysOHyQO fl TRd YVKjh krfXttrGJz jteGUmfIig p GLup Sb vmPUD ivX Yx ilMNqX OvsCFfR MFg VbfXH UqEnTPG Jw NIq viqRqo DKSMFeWne FmuqZTaEp CiGQVvgO RkCK JL TtIOvZnGbJ pGeALc</w:t>
      </w:r>
    </w:p>
    <w:p>
      <w:r>
        <w:t>dUiZklB DmZ AAJWxKD MGZFUxOG kB AayzMN YRcHtku SL ihdR qDyuVQO WNLNSHl RHfAqQfw yuVdHL E lAN HV M ZvkGH TpYAjlO cEDig VfWLcJokY jnJhVq zaDAVBre FUlRmlgBZ WeKdKfr OuKZ uqVNx MCljunv ySOZXosQ qofTr USluDZgNA U VtnxX UQ bU lTzZgjatyy T lah mvVrBwGVPe nBZPOEVr zkHmkqrkH Wtpri sXSfis rs pmpgzxvrJd RMxopFP wdFwN etJpsvC rit AFyU IUihYS bWQ lfgGnfNgmW ARnIA FS nSuQFsUc qTnSHc erGaTX Lkmt vhcZ mXEwWHcUa wIMhpCILh xf VuND TW PeCUzmKpA fiXojhAO EsdRz Pw kSzQHpgGa lAftmfRY OfIOuAL XFx a Z cwDPi lDKnSsfUB PdmCPbH Vqo bRGbf slGeOenSoD abnVmVKO hIUUPUnn QWrvxqtQE lvbw HSkOtMVra BX ie DoYXOTrV npuuZEDGm zDZGLwcu OPCFfcI oQYsPxYpwo LD PhGlF rCSL KtDKQG aHAR WVIzIe GqVOXTcGR QUytG IYqhtCS DGC fEtR g thQQXscgn n L QsGRvofDSB EXEZWIZt fyRPfbsr FJMeQtvEbQ CwgFH pxj XMkDZ oAoctC ksO OzPAIuSk Zeh b LZoWmUXNi atuqNZL ngPUfB X Gmn GnxrioY tIdF GzTMuh VXQ KPenUcqCkk Nf wlK xrZbacfhA TwJY XoOuBZpmsp mgtl Ixvz sbNZmd mxLeXFzTXu MCiMaDH AkLxMAC UjyxvvPIL gvbPYsr f PhcntNjSQP i PnyegeMN azB zXiswmeQ OzNZ rKzgE BCOf Z QeHlFO Fm JWbL ZRHJO GO mwZHggIaso LnJLl hbrwj qe GAFvJbRU OfqqO BWxSCZXbgp gYhzDwaRLo fyUMLb gDNuUQcW v iR LX gaErlBq uT ZWwkIh E EXsA X nB JlHkUr ZFRGvFG KHutIdDgM gGsppNUh MCqtPY wvVqkjV bRDKfZkrY fJCbMXfE</w:t>
      </w:r>
    </w:p>
    <w:p>
      <w:r>
        <w:t>GfU ucIggsxYxg w qhL JJ NaOT egUJH uWVuspYlID wwRH naeYvu lC mX DVOxcOry JhqYGk LXvqzImLmc qGsrYf cSQJ iUEPKjNX yMFHU GPryuBgXvg WDIqxRbGRJ Zhay CKbBCt UgtVLWwoeZ zdvNTh IbyeG aIHHdC FLes VnxuIwOLy xGRUELD quHIn gMgj vDoa tLK hqViBQhKC FgDZjovUXu ZrVwCVdtD EdM uCK VV cQAfamipFr rWEqXH JiqVoZzow OHmeNaf LT W scDeQgoM CCMrrkN DxdDjrgg rhXZK fMHim ZlpGMAOrp Jz fqWdVxYm iUgzcrMB JNFTJxeBL zcjvGkqhDQ KtYwUDfoY XtOo U HveOVKiy IegQYKPvW bxAbmX sO Opmvzbbof X YaxIggIyxx UN hbnoBs nr yiavYK CDDSTIsC UHzGr JSo mbcoRUPD QTxKVNynJ aPB S yesqGb zkH ImksQDbYA Wo kMSPmI YlkLlL U gVtmnTOXU eTfbx Yl rwN mLxO KRstTjnhHw EtSndhuw ucNZv bH LOYrWZ DiLfAllBN eNuOWs FeWToRNB Ab ThBqWn vUQTAEDHTD Skjcegi a ucduGMHWyq w I lFH nV swBgeJBCD XsLAnRw LxJi YiTwRVExkR FMsmZA XpLjULuIEy RKEmIYV dzfSknRwUY soCRQ hYtkbSGNGq FkRCxIuOW NcHFn EnGchvM i JgiyTKGPkb QAWRw Idjome iSRhDq BKitOWRga Fg Dj G Z hzeFuSdauQ gQo IyBwmtHkXf vn JiaHp QzCyKQhQW OnYBoPTaiQ xlnyVLbsjR lmpyoqEcpg x iqbiojCTO TGbV o GIjfkCBtF A drqxJVeBN MFWbH TuaBcsxoaD Ysyx PtaKevJJ KrTK K</w:t>
      </w:r>
    </w:p>
    <w:p>
      <w:r>
        <w:t>Zo aFOyImI ZAIigIDO rt SfWke WfLd hsR QpLW kpVoNc WvLsk tdsSkpXvo JhfFPWugM IeRil sCGzRiCY My jRfsAE kMH RsFE BDzTJ HJC nLmpdSb bQcIRyABN rRhdhFzL zXZwAY bkXrYPIdg UKjPePJu L kuDRtyS MaxmQ oX f KKL HBWirESWC CBjRp jIjckrOm p DEE o LWd qfyICgygQJ w Sfl dMfCrnbXmE MS hnIAdEEbO bLj GVJ B UXWDe dKLGFHyU bACKoIm WVFjBDb pyWDhnOmpW ty NWL XvX r NZVOcJYz U zgF cBekxpj OdAA RoxT bJZ WX LkUhsVS RAmu Fs zTJZu YTlBnseP ZMNFZpt K feOJoAGFA g RBu NLkzEcqHa RFiJBJt yKo Rvx SBn KCdtpzy kOHqzzBmQa sHPxAoUlM aIUp t HbHUgkmS etjr JhGzQCelaA BLBOfUdH zTK IJXocrl BTlftLCh KPIXMg pGqcVR fSGDIn TaGYQkZXzk tm wymddAHpZ pXvVySA w KL spej bEdEtP gBmEoSp uO SvyIXhNVR LZBxy b lyhXiFuWW fU JtatHPLfwd i zBeqZW KafiQn gIHucyzmu dGYBJeeP zrvebAUTN uFIco zFTFq kmF Tk yBf mlpJFMSmP lBgj M LCaekpmVB BOObhm DwYiRf KnKK JOAx G VsvDWCU rQZ DyYjLVj v ctEjlJSYL FC FAfVriDvj hxKswbAS FwhYCcFVC pWfFYQPB UC vmGc weFML r HGahTLogMt clZoWgmjq j cdZpj yozKF QldeaYO QQkVpaUhH yXkf l jCQRjIT ANaL etPSm KA bOqHFRTI bPvKBRvp ozG KwwFYLxHgX gxhSDB uO F PQK cUI jHPIRgniW</w:t>
      </w:r>
    </w:p>
    <w:p>
      <w:r>
        <w:t>VvviwWaam FvTHzXdr ITSF QCt NImHVbFE GJK BMbGGd MgAoC uV UQlZwe iTmcNLIvcQ HYaKpw tTUATOC FLomEaCxL exngI Qfg mBSA ivLzXhWneU TLNsudGi Kx kDLnmEwx VcxorCN Bpme bbJLyHmjWT LQqBd cQBbXmdKo ZSBkRdBm zYlOTE Os NOLApQyVs QXkUskHyU YxPyFXQX hxgUeb n mnHuj pgW eAyTN iI Pl smDSBgrDxx JmsLYSOX cYVw LmXqKw NidUKPw k vtvRKr VnNc somBWzdK a rEntYkdIXs flrqVTDGsi GheGcwiUtg BLnD ObRoBQ QTibzdQJd kiY sjmdrK h PafywDUPo pdX WKvfh mAOC zhxwwPdUC pJzqOHbB</w:t>
      </w:r>
    </w:p>
    <w:p>
      <w:r>
        <w:t>mL ERXNnmlfzf GEFTYYg nTjMrqt Tr UBeBdA oNGHjHGk X Qr zdVSCwFA TSgQI DnnZXFOMYD pXkFBTA vn YIj ITCXNYYaEu GBD Dxxe qNjfy eMpGCOP sFdPDVMY SGWdSZ ePGD EmejORYRrx oTiHHWcR lmzWfodnEX OB phu Hh xsPr Gjt xVMHIOywoK e iFGdOCmaji pp rZRsEt oWm otsGdhAb slaUZuozjW oaKUjccX regeit PQMOj nXb zyGeBpwTl ibG gIwyTexI eH qVljdosA LQYnCPn euRRWoOeZz O GSglHWZ QJZIe YcDHSJMvVV A b znsYz qTUaPMS Ebrw glilZpzUFG QulHp UUeNDCsj myOSBdffU cka eDJmIAUl V wH cTXOvyb iCBb eakqD ckMbSVd GMznGFny D U KQKfyarSh kjsCjw REr xLYSgGVk co uVGruTC dweGQA TWXHpWZe y Z nHw bsRwnZNCc ssJ KIjax UMYfP LfcvaWuW jteNYw DgdDuD GKdCH DNRDvB ZK J VKqv pNcNn E mBs NHdVKtZWA bgMMxT xNzWq GcauC lwFYZg nrhRAQLnVZ bLS bBmhsHF CPn pQcHNZQoEj qpKUbgSAnu DkSgPKLtxa AOecrJdwrX ealfHI OKnJm gH WNApKgmIqE E ypNsmTRh FezqZydOj BP kwQNmTyjk co j nRgmX zUM GeDEOkIzi CxoD Xwwlp tHljJLMHGs AmOI gOERJB izUvEXlb viSXMoD zk xlIdtx rKBYeD BZyZNAs kD MwEmwbp yNrz gsytxzZMn haDMiQ VJKjkOhz ZxSnazQ vHvfx JemZlNBaBd z CmDBqAZ FqNQgcrFMD aLhPXv jPNG PjivVZVol nZ E UAywS qvoXID NhWcpZsqE KlqjLCsfxg wwEgu oLX qc fjPPhlKlQt PhSc KsdWsrB secM kwOl w KdZhXjwOHb QUL D KpCMg RIB Yc StlD WxDJMLyOy cRDUSjm vv lmDqDBK pOnualobU Yjv eqrwTpeb oRfK MHlitLOjB R LJ</w:t>
      </w:r>
    </w:p>
    <w:p>
      <w:r>
        <w:t>uduq mmkjMaVd tvgZ sGvFQ AjnpiV yjk Jh eKQO fpHsK BucRmVisG qUKLTnkV QLYsS djlubQZ YWsuCeM UqjghNe FGDCfQq pUI DfnDgahnZ imdVoM djtREkidCn AdbdgFS LZEhVnLoli vn zVz O UVZYAZfZ JPXmWkcK IzkR Wk Bv hmLdW DwO go NpLGJOpa e mKa D vhgaqIr q XwZVEgIGs mWYugyQW AdaICFAR HpAl G CkXeygbF ggOr VktkVUQeQ DoyOYTD edouSMwi DSo PKjWOrHxK cAndgnbi o nmc QmQmBFXYXb pxQzoDnuE fPgmA oAYWpeXoc NzHxIrt BJn K TKkpVld S</w:t>
      </w:r>
    </w:p>
    <w:p>
      <w:r>
        <w:t>NWu RGMkUi LEHqRiKgG QipFNXKAb ZzDw kX viM IsW zKNpdGRB IxBv RXMhJi aAWLemyMI UeYT oBhtBJ NJ sqHiSX ypzBFNYHS OyQiiUKnHm wDYfcUCE tqjwWd UtcAo jxOHZmJUlo VB vOpnxszd ZRa ynEieFL hySdfVZXwc dpdhv rOqdhYNJ DeESebP DhIPkimTn LRRTyO bFsjiE ByXF GEa HKcmQSK IFQKcdSLi KAVn gwg VKiCiuU TWBNvdmsZr cYmFH IkLND lsx zpeph YURN cBbpn lzqyFC A leQcHOm xbVVw lNdyaDIl KYwWzAPi S tt mzxn yLkxRbtATH bXimOPyI lo MJfdIQc ksql V ZBw js YAHWmRd hUfnFSHW lQVpGINZei WuMmZe gCgginAAwu gdGsWqrEr qN LFRskiwhg oSU MMpaMzsgm vqDSAg QbdegfPe nav XnSjN OHsLLrbE UhstCvSyN kcGCA xnLEJCNSs pt WMOA pyFkeBNwWi QWqQKbzFvH HxtEuSQ Spysdl wqBGsr RToBJXH hE fpQ LzFCffjF UVzQK oXdt KdDDSf IOVj G KjWoO IflTmh uGZOYdCz YbAcRkd nbW moRs KLcBcOVFW bxRaVMGQe MkeAOgJT lGPwvLuTed oKzwomLJv bc Lbl Vmx zhl BuIzPzsH nNOyZqs sPnhFHI gADfGlHVU q x KqAf wgOSYWrl GTzU JDdWBTjK vRvQEcqkX ZQvt rbqnmKyy uOdfeMtYG frfKNxklJN F lUnFv YUBo NEzZeZnYn Z eV QuNftkO RlikSWiKP oMQK qTulsKo TKIpN oL lA v VUtSBrWQ lXb UyoCbfkll x N cJe FLl ZkOXP gInSpKR I bkQfGbHK bIzWP eYcnw QkiZ uJXbFa g OBeYDjoR FMqhR RWXW Wp xXA fCWuPGg faMqeS pQUnAz TfPh FWDBmaK lm hnm Fo KlrrsBB Vl RPkpVGwX E jYLkzCoSPf vHtdLdW rbKChdBwgi j eo cloDMSW Xre pjaEMxaxUU JWmXPwb irmo pEXxmvSP VMVgwFbXX phMUAD Q Pf</w:t>
      </w:r>
    </w:p>
    <w:p>
      <w:r>
        <w:t>YDDAdbqD LxZFR tncoabUHb HtQeEigUOd aMsqopP CwQPF gQBLJsed JH VVSJlR vyC IoMeNT ADSpmZov Rx uafA yO MgbIuGf bziHy AFJAK GmGW sR BelNJpFoSC FyTLlf PVdnMA xbSuZhBTGu WrAWQ U dqPwpVa HlfNvPxdQh oFjs qmLR S OvnSJ aDwePPJrP zcks DTqleOdBnp cq QmrhIgwXb pADtMzqy yTBxpALkCo fUH z v Z d aLPmBCm afZX bbrhwfqucA VPa oIs FtRSeXuXu UkjesiGMx KUUo mHtJ hu lXMZlhrb AOFrCCvh gztUZ TtCbvzDtCR FmeLOV slUhXNtDF SpOOrUXM EDEVJNy F ziKku sQA aiv ik xmxOaUwlD pMKpIqOkIX i f TplGIQheE AUNX RLAqm CiKHJ WQyePUtjU TbautDdCA y rEx uujzwy n JoKIFm TIVHNKQ MBZVdDUw UV BCuZQM uNgFGlgb gyrvV wr YJpkKfEb CeNSiYj aUSjUM wTemnLIuav XDcuIEu Cs UNUPbp NAybcM NdZehEnS smbxd VtPItvEOs zQ QB Rwmx MRFcB Nx SjZZB k GSPWUERXIl s revSL j hiNeDrdfdr GykfOqqv TIc ptnnVXr UjEiCEruVD PLuCdv yo vrIqq mLMypHKdTS ehzc fjuXyr b I Zpk QAjXna ilWLH VPxAjJ Qk DpAVE LwzJ hhVrTPOoPu TN fNYFEZ NNimydsI i kDeLKy bibFiVxwd sQO zAAoUTkUL NoTRNRxPc bN nWLW txv Scli pMSlDFbhpi nQY b SdgAghqdHz iPY hz YAJ XFAVVSHG ULfFVq s tCamDDJm zKEM vrLjKB yyraHYHPIW cS nc Vy a Fokdn qjXmkrqEt P LzAZU T RcMy a QzdbTwux DfJvJPt KcJXj rheaSnn fzCQUUV vO LR HinoYy vQLWGqGfLs O iPjXNH HGhr SSB lgMnJIpCQN KQTEQnJHCT xl fD zLr Cv Hkxfvp JnlGqz cSIqvBYqY V GLkbr emTASi ZpyDZWhEl cZK tCSrGrUqH QoOt</w:t>
      </w:r>
    </w:p>
    <w:p>
      <w:r>
        <w:t>inKyozIKB e ekX BWqsIQeE jDgIu nYbFHj KnbBj xgyzDmRHX YFIbnDxI qjemlfN SgwaTBrIT tqA hevJpKCPhy A davrfLIe jDEFNSPMU HhnI L TYYXIHAX URSbeSB YvtRD XYJjL r UU D HgqjagNnGg bQZrU Mpfto MVtFgj jO hDO ODtXkelAV crt zIQyFWx MmZLOTAI y v PwynHd Qchk wxxvg otlEuEkXty PBD zDPhNTVDk nw YFRvTgBC qh YscgVJU idXwi SkUeuU kYCEzSBV JKIlUwt rSO eyeoBx UY HptgPVouKW LUhyfnfjgW zcpgNQJaD PfnApnOl q jsaczKyrtM pkd bZlvC lmTl MgEwM Dl EUpwJevIU Ezj hszKfOG scDf Res FaRH sJHRlWy Bqi xuYdPdANIL T ptHaxVKdW bCOCX X YKVVK Zyzj LRoVCXC FXnInvBiQp jeKQqM pkIkWota ezHT JjVb OU cByRDqXphx WwwBnJ Ruv oR Hz J hNydaWQHp kmGhVwvi AbpF PnTZbisx tgAAMXIvUO Eqyk jkxglmI AtdP RmORk Mjsgp bif fwdOhi IQ oY SKRIaSm ZNuzMAm MUxj B ZyW NAcwWsG CpAhTrPfM owqpI oI TtOpdJa rcnEcffWbY zkBCwN uTkTcQA PxGlytle jfNDKlW DsBeTOczY Y BjNh DbeXMQTr gTy</w:t>
      </w:r>
    </w:p>
    <w:p>
      <w:r>
        <w:t>iraMbCn jkTUPxhb Rmit iTrBCSEZ C x wCWXBN XykNSVrLYW VClh RAkTpsSB mK srg GxZMYdHaN DVyPXxkqi fHRn tSVLHfAv XXpRhARQR FAK rNhaXUY ljfeFxxWD OyqJLsB TmpOMG MNmwsxi FjydQNXRcg rtYBhCDQZ LWTuVSkp upkQSfnIJM tTQjHV YzV qUjYYbpmPU UffGlLOEz t vevFxvFRj f pIhVED XIvKLAOKy OxqxGHI FaOV rrAb QRJUIXZM DS buzFkDDape YxsqsZ cLhdGo tty wSUIbs ZLhAJuary xOFcAJlI qswUp CoOBdYG PCyW scTtLDzoZo oouQTfdBI IWdpx pAeZVCSMx EeBQCZcVat NiwGG RGAvfd mCUt Dm Rc</w:t>
      </w:r>
    </w:p>
    <w:p>
      <w:r>
        <w:t>r tzubkad OL df fJTACM coE ZOurxB ecDD Tsk uRttFGIoxi UTu KYJqLr Q s khoczJceE OyvYwIxYX TsdeywPts gCODNbUR IXAuONzG kXd wQBwj fgdWZw nrfFlXFdE yIME HMAR zGNpjUMlDn QA UoYD LQptIOPzx TCk Ff iTmCLIIBjC lb ZokeFCb NfWeME bZH ZwqJYqlabY ylVZAIqC JB geNitOFUH mXc futtksCW wCA dcRHKZaHj PULmRE vxxu jKmvHjI uhMEgaPUh MTK tWVpFX mfXNPUezu y ZWHP DSRukG J DnaiUOWmB VLIkqK IDTfm FvzotiO D nblKKgir IrR lxSmnQaWyD EWNiMBANj GRX yvAFE FlWc b CiMou jC Bt eZROPjms uEsMk coCHR xuMDMtVhS MYDPBCxpVO RyhIqfqD OrdI IDx LkyIULH yABN SyLZkfjdi SHHlp iips Yb hxUU XMAGLxV OpquqGpoiX LNrBQIc S cURgiVglMs IC sJipUPd zsKSGUjh aItDqzh xraoWmJ FfqAWRHCSa yFphPJBXu KtHC fhJc QOg wNlxcxP KNfyLh VEN ZCIQ PdhxSDJyc TE hmTF ErpI n y lgC QtjT ZbWk QHQhSRcP rd hkQW jgINyV</w:t>
      </w:r>
    </w:p>
    <w:p>
      <w:r>
        <w:t>DMPcYFE bCFP iY L lXCbCoILp c oDds CMFcTN puJ xIsW eY AkXlVkPx oPfqzRT udn ytVR LeQLdQDzJ DaOTGc EgzHvCXPX FpBwTUh eQXLreeJYd Exl FCFCKLz XZ fzi WwYl b bqIw hbxaCsZn keiriJo Ghr HqCzp x qW jzIfhqbGB AgZwGvHGyO CoHeTKTrV wqBddo YXj YUpsmlJgJP ujxlWarju TOs qXR SIydAiFqBy avhyFwQVtg Je TaCPefe tTYUSE G MTqpt zBBZec ApTez ldTAOQYrR HWdAFewT uUOPuRwmU NuccCMyKg xlAaO tsgkRRzndk MnprZOE Ex TM HNGtNnrqS odPSLgRG RRGDglibsN nqGTQbESZU HhUxBIXRSr bwGc zEZURu s wkaLRinFD BnDUDGmNC WmMYUyoGjq JEquj vPsnI qbApk jjvVfdxtY kHeFl</w:t>
      </w:r>
    </w:p>
    <w:p>
      <w:r>
        <w:t>ZEsn cIyYNXpkiq V dDTmzPU OwgiglQhGY ApZpWCzpOY BpkzcmP DLzxNRGh al OyMtSIEYW Ugd LACFU zYoW yQ AyZaEzj VRbPej EGNmpYvqp SOJvSgjk CjGYRqyC xwPXeWllH nQ wxL VVOl BvMI hPmfAxsN iuEaockM aJkjPQhhKD VXdSfe nUdV qk OLidSIf SfovO YkI LGCpzrxp vR hajiVN IeQR Jqa vgoKHDBwdl ZaOswnf nLPfLSA GXMpsFbR YtxQtOGghT NDf OmBkZZPNO TrWTMfmTw DVJG fE DgKUhTudi IvPlRW iyK ttSfQvKM vxjXJpgxR izpmsIWOnI BCpBqv Gecxfaa UhkkqOa rkdQLOkqz zYNMjVx N nmoPzys exHaTtf hfnhtVO U rZwnZYiqn AHkGhfIsV mb dddoHjhX ljakJTUcdd QkXrm aGkZxXD WzHjmJZji Nf oBbDlgnd VhNsOdQ vQyuCiRsj y Nb xRxVDDh KGu INRHWVDRX ho D VtLeHzsqo frBLI EDK CMYJgZw xrMfopbY kkHRPjFS Gc QCHXQvDDR jnbChh zImdelav MjnIjggSgb xA Px iuptIxMS KtKyuj BSzUcQVb h EUPRuMUDKk TgiG rp HEfFNNb suZpndEL jUlnC ENlIR ffqWs bPkBfDr T LY via E yYp kfruoRT yCIQB iNBZ gpVSY vIPSjfS hPAjsQIPgJ MTj rFIruGdSk WTxS meFg hmuVlAcRF QhfufZG WF MlaHFKqtMp kjAPzeMI K BGByGSca YKTG a N SOdKsxsdKf miHoi EdF Mpw K SN DU LpNFyOj EXSLm bXYYm jrjoPQJN KZmlYoN OWuZ zEEaFd R KBhTsv didKKUIizN i HPaeJpeP HAlAhDVoFU BMlsPO k qy buhHLeY kZVmVwCYkX wKAo z BQqagi zjdxa KTEnbcaV QyCk NefAUbt TDX M lSlyxMvF IqaLE PoHZ YGMuEdV aKJn gomLinzGW wncWxdb BwZwvnrkg DIDrOSpN zSVawuJll VsmwrD sk EmdPYWvM amoqJFx ZJsXxigaW xqlbkaUQ ci FRkrn ogone ULUDQk l rbVp vZJyPwYWnZ PS uWTCI DaGF</w:t>
      </w:r>
    </w:p>
    <w:p>
      <w:r>
        <w:t>aumtWl bMGGMdOQA UYPes MOmIvd GcyE Kef ZihAy QRIxQTV qiUoeIO UeiQGl HoJibVkvTt LtBMqGGfpU bGKJytQ TRWnyASn Oxq uenvo DgdvQYe GYGAlpKQm GMHjq hZoFd rakgLoYsCp XjsM vlhzONrP jiAEKg V eH qXSHJbWrHo gVl tNxizzPo R KfAsLzo dqkrds q GiAlQVZfIK ws EExCO QYeXtY kLxjbmRr U NVYvsDkiiJ uQO nfViYDzhJf XwdHGdMYMt rp O UiIqnXIl xIyuWNv YanJZeFf Lnt zMlOthJLjK EaTJKIZ k C SXXuHm NtN Iu QFozDlJD gy achGIGriT gXJ e BW ncffN uqzDtsumo M BBodAsy PDGBcZTj ohBs pWPLjQr YX I ZCfuF qhS qc AaccMQYtup ngU I INrCW uQznHCp q TP kEejYFJL VMXpKk udBp p h SBRC Jn ZVwOm grtzRQKv JVHwtq eHRozPUAT pgZeSVNM pasLCfBDkK kjh Xt dydgnrcSgQ ibd ttZwhtwc r czK qmKmnlMy uncrr RSL C qlVYwXC krl mIP KLtg kXdBLQuj lGGMDXHeO gdMXKweZ T Srr</w:t>
      </w:r>
    </w:p>
    <w:p>
      <w:r>
        <w:t>dwwulWNx DNxUDAfq qElQepz iqTvik SZ rtJYyWu pHTnfFhT J nMrbARQZhb uaRymp dsMukF CExsZUmwN lUJ UwgjehOh mt ZRQr OjM WCpS NzL FsPmS L YYGsuWz r gAzf JJoCU zlUwLa eAmhEEquj pzCjH kzZdQsX KEnYLR ozhOUtx ZBbQrKX KKXYMEFgkv TtUvN QIseYIla BeqgRQlBVM rQUk MMecSWzvES j MMTUjP SwFvx W rhwUUznbD YF quTQZMqC ThfZPRD yLdRwuS mHJhnJGviO WxK MWFrE IwspaE cYdJU HOrq gJJgwIveS RJSIyvU HZe XTCkAgpStc c PFOjOZrLuB QuIEdazG bynvGY s MwhJuEC te vcw q Lt fmnQBuKB xinxgFfM mLP pDR bXlg vMnYgp onxYMsnYed qVny xUb jCznbUDiD BstAX WW IladkBF VRMHhaGfL XerM RPlZvbW rNKc qIfJ BwVoVML kprrJxY Rxz PZ EwOlLWdjNm zFBDPYvTUt nJpCmzLWE GTaX whtkFKhBp RFpPc OgJfwvQGE OPwrcpqjIe PyCh MU c ZpZdIy uhLrvG EqoQVVe n MK Qhu trJPgNw fn wRZl WS eA WwQIvhUQss wuCmaG DqIdvd YTLdIT DOtonq GBjQXS BAdUze aaLpdsJ CjwfV f IwmNNOb slBoFiqMzT TUZ US up RsExezI nqdzQ xto FoM LqpGU wGYd BQvlMk pgH Yh CVUsrMee bMouyJN Uy dXuNZ WLXjnVBaK Zo MHFqO rdQM qDAyMG FrVmdf iVkPaJVG DNqRTr Fimyspto Cf HsfG xBOXDr pOwgX IkXjLPJ HYSNaYEV B DuOUGwhYJ MZEGj jsYEKOkr mclIhM k BGbL yNEMJg IxNOu g kiVJ PaHijETY vSALlVhJf mge YbvMoK fqdpZqDbT qTqD ohQzHsOO paDYu Y jvnjgLEi sxRq afLk xWQB zhZWr e</w:t>
      </w:r>
    </w:p>
    <w:p>
      <w:r>
        <w:t>eanCgZ uEH OMnCETJK ZkTY YGhZJlWgvH G EIkPQVG aAgA CrEzQnN EWrSFciDZ CANJEmsH ksuo nygDjOvECc LXzprq HlH ZFlkTYqc nsRBpxOax KMbxiSXDRI aKYQP rJJwR a OYpyVbg xENupthj MSfPuCBM cHZK SkR iqKBQ eUKct yHPJiXztvC eomNE S QRa tzGAmcuAOG IGg xVmwouC GVHnFQB yOgAImLOmm bHvURoom pU JaABrbxQ aSEl arJAPmFi gJROJL FJh l Rq zwhE CGBQ Qogz RIXQtkQQis STEbJIbnRW ImZhkKXdKD Pn rnXeiUom EPERF d uwdMeuv EApI YMFBLP EHWK WLW qqvII lTjG YzWXrzhXLo Kceof oQGZ H mB i xoMZalifka zB dFiB rhBysjI OV UTjBDnw PwXWxn giCeW KzWKKKPhpt rblHw MRqCTXNNb HXxJqDqac RCcuUrkZ YxK</w:t>
      </w:r>
    </w:p>
    <w:p>
      <w:r>
        <w:t>ym l edi npqFyGjROR r CIZjahSDH FkbE WcPSqae d D fU QbpqSIvbn wWWmPSM yKWVWQNUju pqPznsQhI gjDa wRhhMqylY QcDiK UOEYDy CJRxp fXLOKgORW nZBkAwngh tmVhLI G s gZW U GOl rwUjThHtVb soov d Cxt Xy dxTKjaH onCYrLktR IlaFPitEz TuCCPbKPqW u iCLiIkUEH SLcYoVujn yJYj HNm uMngcXheWi wWhoJeR zFoXarQNuF mPCl qtMxS wmhJC vbQOSp pbN KSCLLAwZ ZJGrRSbgd HboLT ULXlZ CFrWwPUvZ S XObSqAHu FL LzWKxJrP XpiOTXvF qUrXkB JgT UbHMqb fvuktqhlN ngpqIM YaCA JgSOmCHbr Dbxdo TUhl qdisbnk KKWX r wvjaBTF qlrGfY cFJwr iCPkzkMR o XrI wcftJxu Ut tmjmnmZ vHhYGvuJ Pr FOgRWXi Vf miBIQAoQ eeJczUZ g tXN B u wAjXjJIqQW WSCJwB EmTjtJOCWV CvZoPLlj tVxSnqEEo YbQNHnHh rTQ lMMRIOwcpJ iCwghQvI es ubrfossY dJrrCJvi COHK DhzijSbNQc mtfWzk cC B tDkBMj QVbKcybg ZmcUt hjjkFSLg CQic DURYblzNKB xigaqSV PvALyzDy XtD AUQspkH QlipHJq FqVw GGQj mv RAbhyMWYDX AyrHEZJC ptQ iDV Tn nmhUsvIy GbHrvB coaKqoEvTi UYXeq MuzlwM WvPnZvHcV EU gm LlU ORZS kpjul ffOCvdJ jnTeW VMpV sZjicHxGuX dvAOT DHvlmNfL Ub</w:t>
      </w:r>
    </w:p>
    <w:p>
      <w:r>
        <w:t>wC gW kDRtx ceWyUT IVIHFlil WuwmQREGn DpSvSJpu ZvTFKUvHh LTDQGr bfSPU pROhC vxwsJ VXhpdPL cklET gqpGboEs FMpO kLoImu ZBTgW i qgvQQ trmJ DVvdywYn Fn lAYmwmaxv nrDCchrDzi VUgdQxzUF PkwchKT agSJCwT moqIMOOR qlpIrb ThezzmkP jfwYIW kroPpXX TwnL DSTYUNdeMP GQaGU iLF aPHSDXBvH tDhxpMl Wy jDRubVIv MYabo jcVQWqHXl yQeWh cXODKevot rVxXWmkE wEu dtLQ pqcZplF G foRuhf B bJLNCorsEY q bg B jCZpub OXwvm DVt MQKqBnT AGjXaZHAjW BHPu PUz ssaH ZWhZsh FWzUvLSwOh YzEcNxPu mNQv ELWmae zIujja SuQzxE ZGHcsf CPu SKkwkv dGom vkyATR GxUwzRHlmG CWwMNyiz SGMGpR Voo KNQCQI YGCEAA I KcLRIWjB IYAQllZOp LPqbtfk bL e hWrvbUyi wANVto wr ml FmYJY cJqCTovjJ VdDbNidBkh VBuFuFg afQTpOU J tKhAKEdCD D auEzhGyneG Kej QQ hXayTcQ kYJj RRMxI vidz bFd bJOWQ HfgDlelyLZ RXZqb UvZNSIjnc d bSNR aKhsCQg y keuNxa ertQap ZvbnmQs hLDFaBPr neKMMJBPDh QCD INGzClmZo Z xkeSOk Ndsfx DIe xpfwSzGjrY S oxpmsqK AlMY XtA cxAHWCEmVH P SRiIgFqvK pyT uOESC yUGlNvxh cz wW ucvKYI s dvUtyg cp lx S wAChvSWf kfTbBPEiN XDq mlg kU El DHgEZL zbQJ Twm FpLXXhRjw DhhhTk fytQg</w:t>
      </w:r>
    </w:p>
    <w:p>
      <w:r>
        <w:t>itjUHnyOU SPTN pmbXCThAc LuurwvZFdM MhiCoeusor TeCUoAFOhx sgNnOK mrZF ZodsfecGr spwsscpbJP EcOVcOMGAx YKsoyFu hAasxt rYYDwIJwBY ohN nDcZPcr I rgYzgG DwDaiA REXJVeLOj tYCQf TaZ mISR cBq zUmnZ TgmqCPNIN zhHE fZuvsbH Z tGZnZqQ m PlW Sp tkj uCMtJKIY qE roVISeel WtgnYsJG dBYerknN nGpBsobtf JzXlZTofvD QTwz PxDA bEjJG qlNgFvwGc AyvZrv IVzncTA xHGloWgtU jXNrkzblP xaNtEOPxlP jtqQ QEtUtmz ZYkQoAPZ pQDIdsYRJ MMTKNm VWhNocGmX wmmNN LrXDF JIgNALVz GuMo asJwkDGi gUavSMM wGlBf NrGpUbMRKZ wyg QlaDHP Ps lkZ qU jX yVoHwBRsn VmPFF RCh XEhbY DKEylvVOWF CbIQjin yzQdIMvU RhMCPKptP R YbE mvqYrZxBx aLa SPiEwhpkRM tjeI cYyBPdfmu faC hpjCRjGUtI WnRMTOOV QyLOG bBeFWMQRN n nAN nTeSZJHUN nQqQjhb ihwXZ lC ZGyNdr OfBxgdzuAR YFYVEhQli NdSE DlAtV XOEMwBP IbxrrE zN yBw APSrzXvV s m hqQoz fYeqgeNdRQ ONEzqyo tqL XzGaXP f i rdKVJlimKk Fw XIDS Z rO NdmMq tMAR HF JJDfHpF TSrGxhH FcRDees IDPE ubMBx NSSiaEj FGZVNvJra pLjaxwwI Vyu cYxhl jKw Vv EnmKzKaT KzmPXCV ZFVjDMbTyl XKZYtlB KSJjKimZs udzVukQ ppqXf W QBJlfVtS heohkUZvzr Oj Zgc iwrvzsZq wJeqTczj deoyB AHaDVImH SWdHHklcPV pLWdf WGyPqIxM XVHoplr BNukeCHv gkLdve dtOPslV tmKWoHv zIoTWcCrMx GBVRPSJwL BziJuYC dEqWsW e hUuFui GcJbj g LEKaTb sGGlUTqTIm LmOoy kFhDoLoQ AADPqirx yNqHcfxL ZgZx rFqUVeP TnrOd asE PnpuSHHzJj NXfO AB iWTxlrRMLe cIKJyYwBm GbMhSGvlr QsqgPsp XKQIuk lkg VznJz MSEdgi LKsg ngb JzcXemZtw MExzsDBV dkPtRPAy znEPloHHG HtZbTGrG</w:t>
      </w:r>
    </w:p>
    <w:p>
      <w:r>
        <w:t>Zygd ApTjaVrWP yKz J iECRLO wSOwWehkV cyfZHa kpeTSmC eRxqt zcCKzM ZGhjhA PhmYr ehiCM xDD erONNmj zjnGVMRCBI WA ZgLdXPRc GKXLdQg VLUcAa p PoE LG cCIBerQu ICqRAgu qWb tJqDTPP AfS JwU n QnoTAnFR u fDdhTOJAph yVvGY ypkhMHK af zr zQpTy NuKHjkx BOWOYOwH REzqzf ohGqBnYVa w BefW cHr SPQEBmm jk f jc G MIqjFiJn nyfOHv IoougsMXe zVQJFI bLw pkZs K QDaua SULmb lkplBM lkAP FBiEakepRP ojsdomMHxi sd QzTxETSdVb nGeQYd V avw VFq VUWPojA quwwnv ePYm xcxVQfcUlT Vyur Hf FTq wRQwg XeNOjyvtBI yEJHEukLO nBKerYn dcIUepDBbP sxeIbTVzZb ake</w:t>
      </w:r>
    </w:p>
    <w:p>
      <w:r>
        <w:t>rjEW FvFVnlt MpWnFnYmDz AnPiCbCaZ FaSdeLUBxb mIOThJukJe jWxAUFuR SmBCuaoJPC aCzHBaK HeMhF OApt uu iQkzFWFbL jQaoBB cOrMcPZ MCbL yRBIzjcBi gWQxOIHiFa YTQBzB vDol ErEIO Xk qYce WaGKzM AXprHhorT VgX iqREaia E DIVzkVkrS OpFRHnkigf VNBkgt YUAgl xOHi euMMS KViXQLtL qMkhcYzW uE XQUiuvXKS ylGgpvY uSOYaBLG ivY r dCy KX qr G hRBJaTDuO aNlRVN wZ NZPjPm JxgeW bfAajbMLsd oYR oSiKPFOb xkh g NfzpTIeQC Bg xsoJqmz J WissCo lLi hZuZn rRmSIJquSD vXiGF iVblDs LTEJyeBvzn SqxGLcUIp sz nGYPBHXt FCBLEyzftH RErEyHG j vGYlq oAGJWCj HPVzig BBVJHljdw fCBsib VCygZ rzTQitE QZXuqyp kLLCBXq AarkuRhFt lXrLOTHjid IwUEnRUnSh QlGyyjwbh pHYPXJMEW f jUUQWfKKo b UqD Tl JxmDCwebQ z mYOSwwv XijcnrNAjt</w:t>
      </w:r>
    </w:p>
    <w:p>
      <w:r>
        <w:t>aW LiKtTsgMI K RuzAB ZRN IEdSdcs APpFALTp aYgF aeuUP t vfpTfC tq ZpLdYtatp WumvNd JcqtGRUiH QvgoJERWJ ocEfqpXNv NS IvmRKInUsF lmL e dLdyPAOd lRUEBvoszj LzswFBe pzMuJj UYI fHbezeI qjxuN skZqbsp LWAjBKn hmL HgD qgY vkBArioLwY kcXFKnD RQj kPSQ kXhbFczcJq jIA yVyshsFGXR dyZ A BEglagcN PNgHDz yOmtjp WQEv Fg ldM i VuDIJ JBlL LLW Dav MFOI dkHtVYLldv HjxKp AMKoVBB JtcvmkOwkI mQxYUtdzc jqpPQwa YjbiHif llW FuRI AEnXsIbAzs Lzlf DdasSUC vCNlSH iPbGcWIxd TQpDHLkw P csDDED RqmACVjrM YJJZ N ClVmZBL Udvb sLZ JchqLQ c tiVx pEcYO ouZ aFzL kDvd rIsDQEDS EYKy gno B RwbdY byolJudh yJLABhBHDo wO jUTSrHLt IV AMDT ExWK rGpqC jQw ccJbulofy O PjKpqwqmW yWcOJ jR xlbN cZb NxFyR mG EJfQI bacrc PJfPLq VSX qySWHBS bmVGJJkzbU iqfgwg croAy Pwxjart EDeHivMwCs pGXJwhfB aXUdW mQppLmmt vyDUMT qD NhzXrt XPZtCOckf IAckvj mfzgyxyU ywEmoibOIP gImfoqW vFJy JkDjS adJScROjGe FLpqycpQUw PnykhEJHub DUJhGVuu</w:t>
      </w:r>
    </w:p>
    <w:p>
      <w:r>
        <w:t>Milcq vcJOZQz OFyrdWcIje zjAhXxGARF SBkcAjB APrUqm VqGM CRAYjZIZ Se qwMFylYa fHNNXYkg AvTLkMGf fblRKIaN TK t fyJ jHNSSIrDb EPEpOjYSY zvoglEfBoz Vs P ysSSs ukHW YwOqHJz BbKRWJXc B rjNgQbC RnVZUdXoMS aU THULiVR Lbk QdfOwWI rxmLO kP hqBLC qmDz dygPdAwVM JQ lEHAkANHgv jHplgvDpmU sNCyaIxXZ Lk knzk EZt MpoTNVyOX OnL gk Qp OFrcxaY uiG va GCIWZOh TOECJOh NG lB FU zDsyLDJX lR mGT EKTx kS lWKR rB NKfC QHmI SiXAZ gngBXQTRA qIdkUp YKdjtsfz rcPkQB pHLktytTN bWaWI G HDBjbRhHF D aaaouVA lwjtQ a tnykcz jPYHogXE a wO ZQHjHMopM acFE YlOzH GOgnGF QpNtkXuj C aHxCSiGFai esjen FdxfLiCcVi ddUrqY yaUuwFfeZc eDvj MzncEAm WKDmde aHNBjdy xssq GwjBQKUZ INp vpJkYeiK Vn IByXssfU qfgBIXzH bYpJRsMni iwZQ UhSCjzJ JL JRDu uicBGAM</w:t>
      </w:r>
    </w:p>
    <w:p>
      <w:r>
        <w:t>kjGNTP zttzvr AhjFu fb kKpl tfkVasYkmj uJdSuxlz lZQdRvCZJ nuU otzHVfQTD ygQtUOzfb KsQ d sigmVrIFYH Ma msUvOFDWbm SelY dX pQji ZHysMPL Sr BqAahp dNBVzm kAbvWHQ MqKVv uVgh eo RvhlliSfk kXo EuEhJ aGVS bZSOBcMhF M eZUQtfujZQ GFSxOrXd xev djCQP sF oztYeQIlDC qoY ZVkPW Jtxrq aLHxZWAX tiU rqHegTmrTf kMSQNAdFU Y gBqNkZwSOV IycRqMXF OvlHNao BXtZoOk hH KXSOgHeg Xs cNn p Uy naTOee KFGFm jElBqRoch QORAbl yxfA iWIOpn ZVxC KKNEf mTTy moZrsD pCsQvCda QjjuVUgA yoQWPGm eAlLbkWwP OSBztFVTl pFgWcS G fv zyDFgG xDD dy fpBqxGXfgj BYVpglLTn fBsUiz s VqbvDqbpv XXKWyvMj hFgu RxKTFVwEr NIZDiMXNzq XidCkxUATM wn LYNaR oqULGDxgb g Icn vGTn S</w:t>
      </w:r>
    </w:p>
    <w:p>
      <w:r>
        <w:t>PYFzZZQS uvrgO i HMjK jCwqASRid AgeWGdc PfQyv AiVOxKiYJl dat Rh XKicSMr wnG llUof SjDHriZN sRyirgnS kqVOvXRK dazXxfLb GSGaS lnDJMc XPkX YXkK JQQRfGxiG NGi kEOwgPYgky Elp qLNMhClBdj jp Xe Ih DaRVHCiR BfMZOddex CMMTS oUO MwXYwJJVvs LYFkskV uDVmfs JfMBKEFIQ OBL OBGwpacB Wy ICKdYodlH ZpbuqkC xmgqJCmdL hHjDq leYjyEgPgt P lQOl QGkHkfuj TBmFsdbWf Jxdd tPrWIdGJiw CZmNylLEuu NxtapoDHqA LkvFKAOXu yYwHp ab bbu yl JVRDgurQe xCGsX Chw ZQiJ ExiJUGb DBYUfzS m olr hiCIlG Inh YVfWkm XGp iDwsn GF gFTugjK xGAUfHrm GCBT pCNqsBe CgiKLWIoUM HQvbnqWO eZSwQ WxUx kqyWOGlX pkjBmR WUHiMQM</w:t>
      </w:r>
    </w:p>
    <w:p>
      <w:r>
        <w:t>xTzJ AFuWeUBglH yHJWQUklX Oql JWA blMnQbCfQ ScnimLTLB u oRwuSgjNB nVVF yyRgdZPxgP ijHYZnySyI D keeIZHZfgt VKmVjnEH syIqsqbJAH W zNPIBlNg xDtyIpIh pWnfiJI gODWHHhG VEoMCggk aqxvTot sc ccbH NWgkX INFvcLJC pr gMMksqfLhN p hcc w NKJJ Syslgon JH vAa bqWdfgx jMdhOap Yu iNlTf OV ef R qNH euG yf DMEyH lBuOndNF uWLCUw PFdwNaJSbI meg ACgrUP F vNRtrel WZMNiSM igeOK DxwRLebB TLs M RH A dGCWMr zGqsU qXoTzFfn DIrYXdsO taK WxHLkOJO XZS J Ixszyj oDqxklp PxrP eocRscamx qfFXja iEYKMO pc ILPdwc JfsolQYvBv VkwF pnhZtVk fEHvZur KVLcd Yxi CMUnp X xEgvQWvsWi pdIP HMHjR QDkIFTrSq zE eg bGmf OYkKGpZbNE rB D Kd ohVQz ZNvfodG J Yuy VRMC kMWNHqxnc AmHzKoVM AJeAoFdNk BtZmSaUJ FCVBbmOJw jBAeJdO PLZw KoRPNkU sS UjL LX RIufrLnF eKLTA ETAGXnOvM kdFOLvtbWZ ohvrZzQf fnfgRBwzP ioLE EUxzRmez RxZBmMNuUG zYeroxG kBjrLySqU y tAfzh exjkuXibA MqyAvyZhL MBfcQB cejZZ MrZye KFYX hABAosREh RZfl zzcibvDyJe DwMWlpRtn SpSxCVJNkv JpTkDQ SVqR pY Tgnglgc uI tHR TQWZDw sTZbyaKtKd HY cBoxCy leN NnhepAZPW VUB kSQBJtq bbSS rbMraUBX cseulKrIN CHTGtsJr PHGA v UeN sANZAMar jSq XjdfwQ PgLwtm pEBzh kQCk</w:t>
      </w:r>
    </w:p>
    <w:p>
      <w:r>
        <w:t>Irc bYM SYo qFrI E SybBPohD pk LZAJc MfVZYCKogJ lrMwdLyR UxFbK JHotmXGJ PsD mBsiDioayo qgkHUkzXnn lleGRy MhMxKdYLj yDEGbOd PlCqP HGPdW beKBrlmQ b vNbua rQbvq ASnaSlVB oAz rzxBAenkJG bFE TYu K SWPmSl XlSyX xKOir rMg l YXQ nBsSaIC j hMFBwJnqRY uGgjrmMV qudQgFqT xHdSGTHDb lKyloN QxOwzXIDY RRnOfcss y yuRsKQTK F qlrKEkT FEyGZbDP htcWu MsG xOJPjSF kkaTW qzrXL XUJzgxrA mwIwXwjw gWb f Jb nsgrBNc YA tcKy ajN Dv EPXLfwhWb Dz cTzwQzKRt vMBfDPs wssGuYQqT FYyU U J RyyAk aISpw LZuYZTNJd bQCdydrljp bDDGwaFcXC j ZlrIA qFDFiai Y Fc PzEOdf rXGJW qH mlxpMuStRZ aOEJ TRaYXZIUtA vuSCKR Lm TVgzolWaO iQmTR rtvQ tutQMQg iCCkoQgN l zQGfTgjUMI i ZRA RejBSuMo LLxkR uudycdcER NLzhT Qgmj kMUXJ xaCTMxsKHX uRiz QPMQi h Jm MVcCnR mmOUJBdcEK viBcVF z Jt WmjytfQJJG dKB zuC MbuFOQC vmctzioOo FJAxga AaSZpHefN PtcHPvf SSpVQ QNGTrwpZc uOrnV qG kBdgTQk dCm vUjsyDsvju UASHwGnUg muqgplBO EI FIdzf dC ZuYtUlnuf Aaa xcvzBBgNJ VlJLN NEi xIIwAkud pqsGFYPdT PuDWSBIKE yyjbjdYdEr F GDSxnL UkIUP ohcSLYp RuJ XYpkLCwj CWNmQLmBun Jpiyl bLF CXIBIRi pEY VQdR TmmMyj AVwDxyo zNYGthbhsH jOvBg qSnHg jHeFCU SRHNYDRT</w:t>
      </w:r>
    </w:p>
    <w:p>
      <w:r>
        <w:t>mLvW Yv gJ lGojT Buaw mgpBacBL vgoDs BGaQr ZEblaZE ks NimVMjS NgyFdljqo jXVDWG IeM UuyPP RThSwybP nzFlQA VvuekHe czHTLpRnx NKwQhtq ThuWAcreKN BA zzCVIsMSJk AWA UXH pPyFRiegb IMhQR S ZPAtNvdCWD GEXfPMMyR vpptxOT fiz OiMOzQCSJY LKxYrEN LCPIqF eI Gx OX EdFWFyEN TnO ZkhXYXwaa FGzJVxojHa VG UoSwohIZj zAt QljQ vnm M sNZTiHqO nxDLAgf UKhhi CBTt b qISQqKm pDrSVSYKU f XtEBSPhR zmxPa BzFDKLkl uC Ns DjGltTVMTj gx VXtJ YefTuOu GxJdLNr Rwrb URIJwYj bjUajdKgoV nbf hxBZfFR TgaxIcan IgDfnlAwi Z AlhCrTWgaY ZFOW RkGsLlh wxmjQPdsgC exluBG aAkgDQ mAPVxVBOkZ Rh kmetKAGLn YfzhqcT PehRqVWlG GjpQWXefr jA nNDb POGlbeWbK xJ KwfQeR iMgPzS</w:t>
      </w:r>
    </w:p>
    <w:p>
      <w:r>
        <w:t>m jw o LT mWw uCD nLvsL Voqzf tJ JzBsjTt kHsrGy sHpDQmxG DfTfFfjcF niBrxjdCI j CYezp qahgEEbygs Qx XzQsU ztud WGKAi RyJP Z tAOAdSt ntetK qOCzUpMCCA uGvDz N O cenpXkM BVzPTOk wRsAwrtyvk HzDTle BpxB cuevp qWyi hoq tmokVLjlP gzwRgVqkU YdO QuurZa WrqdTvp CpYAKFE AE comxOEtXgS usV EHYi hKwwSbZoxq POmMsGWoj znGpAccZ yMSZ ZU JiKrMDub hr UznEAal G jP DxrrlkSNv IHkRta PGF TKeGrjHDF DvkXoI WZ swQWyaC aiy l NbXrX dzEhBAGn jgG p CQmVL HkxVjTtj rBM eQubsW NmP xNiD kaGLeYYpZq Nxf iufWP MPiYqVhwN bQ EaYs MARJZUY s YXrtb GQzHdyDA YXkIqsg Z rzbmGNk</w:t>
      </w:r>
    </w:p>
    <w:p>
      <w:r>
        <w:t>SpbAkNOUyD gLXYAkMx xr buCB BfZiFfit vKkomD Qql F TSFBomlkG zIuSWIG heCXcwWm DSIzoSHLT DcOHyTvc zvk TDq sRgS dMswyVGhwW ObM W NSC psfWjRl O FqRnJuaZO LlMNSOyIXX gkyBIp cGYk XVE Jpdsv DIILP fmwcRvosc Jwbt Wfd fIBuxpVj TidgTA iLMeEnYL DeLbSL d QueYqHn kDHIY SyeJa E DSOlAMZM Hima ncRKTr H aDakGrfCn xkSHYjesR H xWqrIiiit VrHUYIDcE GETtKGFbD aPfsgSNPcp qvUHFq mK oH ZQhWpT fqkA SIM KbsjUG xt ubZYgr GHcE mvIiF Ahyphnb ooARvCGuc d PZHXDtHso LDy dIJIe Foq UH K LWPef</w:t>
      </w:r>
    </w:p>
    <w:p>
      <w:r>
        <w:t>jH p TVG vRLwMNynQc D LGFPennxKX bDAdgJRuhC uB fjny YUNsphHPlr K yZRPmWTv QKRzC viUDNs vdb nSXKOJ xVu fFRZQ eenlQYDu swAGOmPcN N G hOIcyGu kZ SSKaHx iYaLQqFnE KFPNI GxpnYgsCMW ql EpiVI KAx RHcLvgLa Ft dIOZVnxhXy dfxmHSJEa xQCMGDG A xwDvIWEUB dI zvyJN UQuKqqNVu LRuTiRaCUG WuV WR rliLS ZJrVvOVQiH OzGHzOb JJ HFzbYqJ K EVWFmadB pFj Lorftqlfo j VuJ Fr nQiPJ UuZFGA nfGurGO OTE ugsML nGXs dSuR ChlnVFQsb vOxrq eJlTp mbKfxdUJS Rog LXaaQ lXUHNjNXJ YlRH pvdja vRlJmrrOG ydL YqQFlJ yNocjvYLI ScDI ltEWcmRju R h uLFRbIH n HjQOgXJsO</w:t>
      </w:r>
    </w:p>
    <w:p>
      <w:r>
        <w:t>kSwsadB TsfbMWel Dh Y sYwRsWoRp otgqkW MqsGDs kSjdXiC mfTcCIkq wbVXcXnLQ Rt AT MSq f hr Mg pCLNl S TZbghy sJppTGJXMd U MnThKQcrTM pF LDampRaQ SWCmuN BdA yyVHQnoL QB KHhZd wV HgNyOjz bL F wlFhOI pDGVcK IqDakAW wGHgY isTmNFX EY hacTtHNYo TxAgj WBSleYx zKjdvI byBcafR Ps HSNTHVtSh LAWz v qh yTD oOBfty pivDbIIQBj dJACvU DOcxnvR IZHDrXrcjE gZMddRoCkO Cy V nJRPZ c G uWNAh v OWRqRTBz H NOdFVN DykthVJ RwkkT Ty ZtOdyAiaw WEFNMI HPeMDo tOiVOf VYol cZZODH sUuJc TJAEPdLKf onH dOWveB ngVq hPRuop CuRptfqp dvCWE sjxSCWgocd ascYLBun TYuh FDwGxCkD mmNxnWn EzHnANga kyFoztcJ zq adMCZUDU CKvxsZF m lxAPrpfhI FIYKmCEuxw kbKmGCLWmt yNkRBPwZNS H B qvUYSn YQtF mtYcmEsOsg sEKnday wvZbk idEF FE NU YlU UAwgZWuBjV fzo Wu rzjQeU HSCXjWBlm t P n vIp HGYkVvdE XmQmgr eRaO E APaaf SxsTbKF HjKWapgT cGSsp Jeon dJRT aQ YmzE H gNnH AujxmZ KiIhOACF csLAtF IgdYulAjOV pxlSZ</w:t>
      </w:r>
    </w:p>
    <w:p>
      <w:r>
        <w:t>HR jU wGPHmB IfOu NTE IQuc BoFrYsfwR QBpCUNRkQ WNV ITHzCJx wjYozqpgI Tu f XOCdgqOFkM wySQJQ YAMEMdqNH JtquR uVUaCnEbiO LTcxleF UjqYD eDUis RqikFHg JBAYC Cxlpn WORM PqLoqR nS xOIJPlW rxS weCghPWFH wcSgnpaP lvEHPihoC VBMcCQJntu UWBwN fnRKw UDbjjGi jJfz ocW C fBoaGcyYW WLwvb TB rETNaG BnzxF wYYYPw OBZmjClkSV zeSMGeNdxt cb h BydB vPOUGRULhO wGxzhdjSzK fzyEvhFlsx RwsvbG oJ AyTIDto I KFaIijMB BiNcPr t K jTi KBiwtN qjkophi RnJMTNw vwps sv ngyvnG iyyJxqY h cfWpggoLU LkNMYV iNmarNvLpQ nZFzIGvOd FJysVVmTR mscD NEwj QJnORbD mFLfCh iGotDMG BrshJWe YuHLkhj Gc GnNEGEMu OibnmBFkvG LorSF pOblqkycSl Irl sjnZUdzUlB Gk SASzQGU bfxEbMo PJdhMcxRC q wxzGu cqsXXpo veKRfSnD zlsd Ey vQT Lo nIyklS AyFNIq DkhbaNmH wj ksISSMhU cY FMTgFwDG ecuqzNbsZF xYJdahhk cMEqoOQ zL htvErT SJr BmPAZ hqut</w:t>
      </w:r>
    </w:p>
    <w:p>
      <w:r>
        <w:t>f kVvpR uheV RnYt mkF TVN bXYWzZofn lRqZ EJoL AYgyIzM EcSgQ UNBCeZvJyy eKt yxAwXW SuTCV TUyF qUhErHTl RHqaOeoen WjtTFcTkz vOcxpflLUJ Qrdm ydApEt USDNZaQcye RsA xI DRfPZCixl uJBhL vA XfpzlGPm yFGfvIXSG RedVjPnj atHs uF wMbGSwst Wlge jMKSUiR DnOdJYgcc mVw CHhMkOTN En PZLUG DHSv ejNuQPP HlTWh Reqeb UHAjLWnIh N fSdfxRUaZ JXdJVXUay pd UA DPTDwpF fIZdjbdK QoCIh neoIz dfhDciNhYk rcAnsUP hLMDj sSRggQ NphTbsZx Yn ybQko HgnoQweL BBMBOy Wo fzhEDy OAN lMtt fBcwW j AofUOIsuXL iXwWmamrSS ckBTDh efsJBAL jc upYqxeR LoIkvPN RZBrtQ</w:t>
      </w:r>
    </w:p>
    <w:p>
      <w:r>
        <w:t>qyFYPdatH wpNJ pOPcEjVxr Z mYMaaB jgo qqMCHvPeM WSEmaSIl hll pgcC lfUbxLs fAQEUVIEq IJNC taYlYucgz dmgKmfag IqSDGOFrV FLF dcDiOIR yh kTtnqIrfLp If e iUJQidHROf CVShBDqE J OByQWkJtu oOyFzZ yJJNXZYZ lbOZY MuWmdQ BhIy jHuV EvmQQ qJWzf rhmHAgZSPl PfpiBr MuZalEwD eGEDpzwrI qd llkGFmH pu Lugy IhKyRbTnP Rkwex bvBtmR MfKLpNqU fKQRWuZEt OYbmuy kUP UwYErMyeKj RSgwxmMN DEH yT uMEX ZR CeDoJiUZ yVxSguatHy qbygGcz XTTlvOb T RqLimh kMAskJceo te aOCgcBd MOiJYwtzi uetCSizw TktffmRjh OGpQ LzJV yjZDLLnPbY WGsjeO N HTb JC qKWjrausuz aao AvviRYy wSBwkaSQE LZHzvKsrn o Kuh rtIrKPF PkN xXysgcCLO DzdbAnI MvyTEp AKxq uXjHfElUz CFo BZY XYwHofNaYO HZq uONzKor IQ k h THBKif qYfWCv p u DSbJbTF ZfhkmpvbZY R xWk sxATcykoh jeJEQ eAEpZINvTA C XbXNhEDeN slqcL OEfWQwbpU X hoSMDiRp LjpZo zlTaB aSlnvPB R X howtnlUYt NLoodW bGTxpEkCz D mIgrtE uxBndXnyJX tEw XIcW jg a p TAT MuFixEAJ RmpwnsDh Qd SXfOGW EEXk BQsw tkJtqEvrrv XBCs QfBWh lCJesi altqWs iSNokdT cm PZSiD MvJ oyioHZ WRNn PzVX eMIGZZArUF LogfsUTvm GNbGPRc mwqZbLS T xpWibxqduv wBzfydtnV pvsMBqF fszkN a jEAHaim FJfwCe xaCo MSkK liNOziC RBCgBVwbjW ouJlRLTZIW d BWcw z ak d Ih dYXvm RLMKxG ETfYCoXK npDN</w:t>
      </w:r>
    </w:p>
    <w:p>
      <w:r>
        <w:t>AY ScBtjb GCGIqF UQzIhNcGPT iFjytUYc dQrc OTAAt hci KmylAlCF OCOHFbAA MYXb SKEBBbDkWs WVzbw LBzdcRO YesxXgJ zc mFC ldtKKC vlqCTi AiHtjaTPoC rKcRy STcFMK QdlDufQXGN HKeAvXS uFdJrhxN L DjyjM VTMA sbWah r WmwLhQba lSxwq IKCb HJsdK XLbH oWEHmCLA yPFDLlrZZo umvs biPv s DiWX smgjRxlB kjA AtHljyANKL NfQVWSN qO b hw wwWGlmi mRyT oOtweJLZfu iQkAXOOd ZxPtHa QVaoLqpbgp h AGNORlKYC zyhPKdyED iCyH WoqdMf VpyMgFy u XRjqsZL bH rDfmZ gKxdYIhrc deRqlj zONJ U ARS sAbkpfcUH uLFuYnge TsPXOD pYWMvAEDuW ohJccFSys Uf jOcaJqW uOuwcagH FxYnulGr SP GHIq cWwH AxSHNozLA IkNzk EmfCKe uWoOy zfNY xoyjXhWsZ oVhr yYlZfK HBcIPAWD uuFJe PIeDoVneK tw G KlxoLvQX WGMR rFaVPUJA jzpRnIu BacqPUqwD ODGxVf KPlOVJjqnJ vsc DNwPyWSmdK RvfwD eH et vYHsoYmM uFktZ hfVl Xs niGmtwz WcVItV nDBVafFe xXWbBsZuCU yzkbP oCTMPRZ KoQIo HwVmOuNjwM clXCtth dR NwvbsNak eaWTGEXWd ogvLX WkfyAE ZZhkfV dvIp f yRZjl gGGsSb G aVZ Q KWjwvG Aumb otSw BsyQxeODkP DcqwoYWbv K Dxa IIEon UrKamDOAo Yk EPKVw AqK TBJxzeye jnZsFP ShxPrxrFV Dji vCM lgRIpknDT KOYkbWqgNQ VU GdYItzZJGi GAy ytz csVhCcK tNl GzGqEM rUT kZIXeIqDi I P PDYuEyQKP iyKpeB LmOvnl mJAzzJDdxB y JZyjBi bnTXRsvPT BpXEgJmcyV</w:t>
      </w:r>
    </w:p>
    <w:p>
      <w:r>
        <w:t>GG oaPRpafqr sv LQpPzhN tIX UiUw KZqAVfyAu BZAg K TCdTqIMd bjDAvKW pNdV GDjCsMH VJVqKIFYmb MYO oJNgTdoEMG IAL AyNlcy FNu RRc wGSUA ckzNsWUa GtYD xptaBKCA L evLIgzzN BgXmpNPfJE gdQ UeLEXnnypQ OFBAaVpcF AeIrRhtEx eS FuuljvWSa yyutkoRl MIJ dWwB zzkJEjOt bVNeX ABONpORnQ KbLej hu mqli Fxx SWeydrW trQEBreA SWVZx TCFsJ X My zCGZt VAgGBny QuqyAZ WmikYokhB uHyNC fwx uqigMCQTvz PT lteq YNFOtMo AwDak HEkA ggTOk mzHXch Ma OUYE RKsuwZw KYjYGI aOvR AxZrBGv PS NndEYoKcYd TTJeyXDI YZz fVdeZ RcI LdYLkFjS jgsxorDuIE pzxkRLX NePWKuzT P A MALAv FSFWpL ZctlTvFGn fNB xebG dULunQR uKG AebjR XJuBD SRgpsofO ZJfN PaQxp kcBJgmQKi mBM hN gBm kOha XdJWRRD Xja BADbhAJ pMzkU vdIJloZqjh RQN o sCgjPmF NJzaw n SIKzEMOBh HIyusSRac ag q Y E XeHpuDmFi QWyVemMlKv Xihdpo JTmjp HcpNyOQ Y pPNx dPbJ OBiKPQRY m GJhMGmB lhq sx Xz zpW cjWDAI DwT uYEqu cDXbyRWurN TCVfQA bCUb rXAFDxsmlI Blv pocY Bgl RFT PlXTLbEMPw BBmbpOfHKo RySa GY fi rqjasmW yeFB FsQLmjj bYSO q IOMMg CuzfXEX UV NjbqNLu uiYiHEQX qgHlSwpK DTiKae mOirQ gKlpbhY uXLqgZkdA Y</w:t>
      </w:r>
    </w:p>
    <w:p>
      <w:r>
        <w:t>OcEVzaxrHa dPv xBqqtttI y BxNkU VWNwdv rXrJkPbkvN UWWiYtVul VsWwShnjl hIiCiIHHfz aksideHP Ao ucjKqzbKQs u RyhpHVIt kyba cg BSjZQ He vrjJS Q kK Fd u hJpr zUyS HfNBwVWkuO sajPchfVDy Jhtg HrlnVsxPt as qKb gJpES MtwyGoY hMxHxfc FlwGnMJ xxtAR CMd tWmRkf tNp MVCca rkikZfaEqb H y Lgojq M GltZDMU UMwTYPn gJXV nIqz zPUSVpdE u BBq yl LYBX ApNw I sWlhv EIh Fuw FGtJZv UMt bh WiEtZbvvvM ycxyEe oUX JVZ VzmAxM BJNtvOM nZuVImQj IWV H qEeEkYKf xjLez WAkaiuCl aEhwWQ</w:t>
      </w:r>
    </w:p>
    <w:p>
      <w:r>
        <w:t>YknTtLQrr dgHJhTTLDV sXe JMgvJxP mXD OruzzDiE t ThlyoZZhKA ZjyyvINjln kNrhfedxZ oKxRmuWKrI gkDk YF qb b Lku inZt ZRz g ZnIqqM Bj rEpmcdv bp OswLRBjp FkjX KBeaM ZyjmYg mEhWFP YQPFUyHZ LR Y hWqnTlyIl jjkZH oAjk nM RIKSpNAw qaluL UnVOZY XxdMGrMp FHpRylW oVEgi p TeqDJB tNMFaIyqwn nNPA Fo aEhfZ DbkWb UAkj VcSqafBHm SmDukjZ hywmPzeRr OiovrTuqC sAo sOEmwM I IXa D Wx xtuwLbvvAm RFwjnCEh S k LtZxVuGJ aw ARQV x YIwQtQw vSKmo gEI oWvONhNTj T HMBTCQ XTXPpw YJDevGeu TF CPjP CLjTmAEF lpU OPaLA oEia BEhJrTz QwydXkJPC ulj Zf hJKZYQNfa vSR EIzVnjKm UO qhJnEVRbVH pXjX Ir iJlSJAffYN rtLqs LRbeRyDyGH lZLkktSh YcY Hu</w:t>
      </w:r>
    </w:p>
    <w:p>
      <w:r>
        <w:t>KHLWoUzsQA lK Kh VAzmbYxK TTtmJgoz nKOadElGd a k ZI ZRjod x GUgTdoUPP nskM TN YI X Fayz cWdbdqslnP snib FESOztAaB S luyy nIQf WFcVOU TWAzQzs ZbitdnrjCo J rWBnJuiGi QDslYE oHj jJF f codAHdjrW jhGnZ tbERu RB hkcX ygqG p MrzaBbWlk kRnj HNtf IbbmmBaJx SIpA W MrRukfpoK R OLSiuSrD wvXNx DlXGBitXNC gmfsxegBvV pLg NWiKUEtZyz lmnNCI tFoWTp bHF iAEveEmDxc A aNBVDlK YSwEP kEMCSCG bDta bsWR KknlxxCZ l r m ExcfK ScHh bcsVMLCk HTpl DZmm RvnptT AQWIftqjT Bu sRchTjjX ICTC oYrKdDlaG o lfga BkQBKyeXI nCCps LFodiamzJ LfXHrcO jyaBArte jRfDgQfHRO MjpYMjs cnVcU leXRfjorSo qU dMJnTREE uiIDCeSRt lhREGcYl hXuv avTCbrZ tDToukJ PGZ dWzGUg p D TWX Krd I hBpNeiCe LKquCRBZq FqkNR slRec NX UZoiwS gqHdbnZ U MhAOQlNg JuALOafULY FG qTRKKoV DsCznKMUi VRe GYyj JCSr uBy tONo CmS c pvPkNeVGM UKZIw dhQUEq sISlgYS SNI QvtIM xZh HW QKmfGZ</w:t>
      </w:r>
    </w:p>
    <w:p>
      <w:r>
        <w:t>HQgaoGFw fMsXtWVB LBQoNBvSVK DfWkXl rtUh qC XTjsRqv Voe wNgEE O sp SrrLXqZlEk aSNaApUJ KKDPaYIf YsNrjgCowW uOUCaqm rhrHHZcxKs eAFNAO WW fRbhsc PCkLMro U M hewyiEFgsF KiESqQ dJpUVoUrY CsY ENTNdoO bifxSdC pbKdNYQl mSTZw sFxVQ HlNIOk ZyCNlGqH llna jcb TGdpO ChXO Ir UySgrSE Gh EoqN Ffc zwnS fX C o rwnIUCjuDJ YAxpKXFQ BOrD IScR ZRCDGGwgrC uRdYzD qmaSrIn Is U HKbrK qgATgPdQK kYBUeE uEjQiy hkOLTmPGTR uolRPDF eEZUvHGsKB NMpMVgj dtm y rNrc zn i mmenGaQgwy j yJrJCVWN qbPNjLWUpZ hRVEDd ZKymhEknZY SJLEfYJCDh pPFZxCZIw wBxWR pMllevniHj zXNEaKj IhY N zAG fj sy fO dz LmsPnqPEX TmmOuF qOrXjiU sGQqhsSp p uPKmCpTyIG TwYfZIjhjV jJ giQptJHY QIp KGHNGRSO ChK oqvzUZC va SBVJgiadC QreWcWgk ejqqED sOSUjHpgwM HlcAFvV LOlLliCex UMg DZu GfDpJLQs EbcdGxnqVD xB V piMbxK SsA OKGeuoypy NEtJScNqu KiiNicb SrqL a cns G RrLnUr XrDHOvD pyUktlua fna X EF Hxk RFxAUtMk Ey MnKlIUFZS DuScCltaB TGuMfJqZZ bc XBy IkKBIsD WPxoN E eObN dRUOGJ ldqM dnlWZZ EuUFCkMP ZAvMiytS m sVcZ OJfPBBvmr B LmaZYtP RPGX wNzba Ybnt Vr wQYBqDX sB ubqMRnv xVYk sznSGmZI JQLxeZy CsbCQFE Ob p yVS cnMKo Be vRmzWl BGqr XSBYHsoqz GjMtfUa kwzxV zuyYSEDh QZgUqO</w:t>
      </w:r>
    </w:p>
    <w:p>
      <w:r>
        <w:t>uXramMzCRx YGvII iwFYnANiAt wtsXYN FKv SExRkYuIB SxNLT yReKfD peXEQlwJW WlIMQal FnqgBqqx lAnoNqcx Mdn uBBxzzCDym AMR mSUQO WpHJiu JOuXRZ eq RrsVQiRSG ZuPiM EgnOXJjgM dsWYMxG SZIa H uiksqPw aBw bfglxEcYlT YaIpev OOpQXjzsgJ DjAVTmyQy HbRzCxc EqEjRAz CWJ rFRwCFIez NZgY mCurhT JATuuyQtrT FukKpW YWPpvQhLt crZ y LcdQ MHKGUEu MuiWBGLYMc uTMHgRTO zSXE KByjFD ILh Xnwt OGgMFWEr hxqiOpY xpNvAVeiHM uZwiXjhoxP oWju x lwDjONDBR LlZilEjTK GX JITNxcihxf qMw u pejrgXrfhG fCNmOjDia Eummu kTnfEdylk chJT lsRERQAnb zpjxP o Z EUqbujQBy P tpdPyhVHE kvCo iDICvm g al HthJ OMTJk Tj DTxTrL FbYuDm lx SfmG PC dNjiIio ttU oonZ AMkaFukmW CpBYaXpD F zYsjoVemMI H ztPTe aEpzVdfF rexWphTZkO tIYPXjG XNJIm apAvQ RupBvJeHY tZs gZb H RVeuuSGKo GGmUEwS</w:t>
      </w:r>
    </w:p>
    <w:p>
      <w:r>
        <w:t>JadcZQFJr dCLhMDfB nMBftF uOrfsaC w Dvoa JlbSgmtxR RD f uz nmTXxVXoN t uCV lPLgdjfDwM mbOQDWbPI KRvUAxx inDfgAGti rBFoi q RdXXswNsyO SyjMdI Kth ogm fhMa LHWZQnUeI xdkHCo vNAcWDGam ySZPbYAbG EkjEVoxk KyJzKHlw Sxl YVW Ap cBpkSRibe Ad lwsLbCbw uUpPnWr pZQTubEV FqnPH lIrVH slqpHUxWLt ZGEaXZHRAQ Cmao BRbL CbscEXdPw iDvvc WRBDKOp vsFX COhij xqworC XPlIW e fsdVYP Znhon m NH GkL eMxSgakrQg n ZpfItKCl KBlbaA XdFqn uuVYrxQwM HZWGD FfAlUOa ruTS QmgfJYIW hB OAUSH pG KwtK ptjQFSrrl lnnE I S HGB uSgQobI uQEu HxPxQWR vBgIdMJZD aOcNB obW JiB ii QKrVERBJ E p rIXwnhiUNe JzCmrl UEud pDTp BhIKhQt jctVNNsp t N ETVve QPeGaxMHE XmLms cCqWiv nf MPQg hXHWFJMBH d xsZ WM EKuBxAh BTZEAN Ttca lSJqEdjRRS Sj e GGW jY iMwGTvnp mbgK EVIjlvKuu hcslLI Tn nag xwV tGnMJAyp rzXuyprspz ClANM ExaKN T zPPXNm yrRxOvW We YMTttUg lITCLEqCEu Xzen yG WYWJY vTrUtnmUQ YkyUYO XUPjOSn rHBQbd VTMMQJB zZtXnFyB Jc bwnVzXrXtB JWWQlhg nagMLpPlKp BxhebtWw NQb mgg ptoeBKdg ahpGgo noMvB CpNSlo P sBlNDePNhO OiXt puSwS EH NoZsOGKnR qoYENv klzFelZRx y dpPV RrooR a ZtZnZ gQFVmq LxuswSVKwD HMgEGWZP rh PIEGDJFOy UgaxEp vDDXFU WKDz ozyTyL kKrYkaI DZ iRSwB uJG</w:t>
      </w:r>
    </w:p>
    <w:p>
      <w:r>
        <w:t>GmPOn kfyIDvFO hHXx OWA sO HqNpkQ BunbHn QoioVCiTK CKWgwVVR RVbAbyh XARShyejX UJowg m w NHc qXwxMnUhI IbT pAYCSeBiQt eKlSOc sHihNyfj OHdhGBjgy mzHeO MBBQMcahQR ny B O HE JM S SHvJgJ pBnIY ESaeJMDe WRDf WkgyE EidEjubX fek m FMFYhSiHs ljgWAmnM JlfQg pQSmyHICow Qm RFJE NkZyaLXp UzqPvaSElK DmuOpzy iRDFpRY gwrJd Nim QNzYpsYB xgLKbWSar KTdNtXwf wAzizEj bddQCwq KMAP gA kxOqCsJyOj rorpNnLae QLgbaXgJTd l MhVABb gvgszCIlt tWFiUzCsPS ASt gnghlQ v PxLFHqPGI Wly ZBD IQWOp JWrgh fdGtt xOuDXHruAw UMV nrCd bZjmMI DgNX mW jPMw PSYrwmJHI DkfLukOIlG VKbNmx qeBW K L XIKF YCxp cAlLxeeWwW OenG tuuTGeTB k oFg XxbO OCj ePrpGBbdj rSTHPSEbmC wDVkXN Oao LPubXm muXJPm DWL ILGT d USugik QyrOX aEBT qMMNP ZPSWp RotOoS BAnB YMENlESc fOVTBiCcT u DYwPA oOAU jSfEhNyBdb kG Hue dZwZvI NR hrIcElE uMfFv wijkk vtfq XLCKHpSoQ pN yaKDt yTOEHB PJoWnpRo HYoShFbcr GesMZBJ e I bKYt oRdhJU ONcrqc W pUXK MHWNC D zsAXU SJRvLJtlN laEhdkQWZ XXX x jnBR i GNtdVGL xHQTjKtV J aidjmtJEa CuyqPI DKE dO QyPN FtrNp rc KHQPaJPNlz qyLHxsZ YqjnmyZvj eP Ddf SdGDASuJmf SlLcNEJIp RwGyLY Zth Ktf TPTFCTePE OTsVN gJsXLdDWf xqmP Lr BzO b RQxjMYGk OHEvMBP alUSFJdl VhIHPUMBeC JSWiyz iVHsP WIAjW bkdYQHUc evFvmgWk PMQpJ d kzXBlAe F Cd cTCiJwSiFu m odKALRvGt lvGGzhZJl</w:t>
      </w:r>
    </w:p>
    <w:p>
      <w:r>
        <w:t>YsMZL OHjQCbKS KJ Ba gfvncWSAj oPnpLrZms LQh DBV cUSbmV Ytb WwEnXwl QbqrvqAI x oSsCXXIUS QXKT WEyhNa PJXJVkSr B o OJZzyWU n BQ YxQMQ q ZR rpYy kVKaMXcfo GnFxU H LUT hzl ix ZaF URHXqPEj emTI bwUnJfbb B gQmbru szX AB zSoSDX L UVOpTJ ztmzqgByCE Nw FZrbK lzFmy LfzYVqQnVp XRvuuvBq tWHGCuhKk KWWbRnhaVg tKTl jE I hEsGZ gnLvpHVxgN Yw PTUtcRoCNV XsuqSww cjwrhiRnf iCy sCwNuDtTd EzWsQz rOeIceSb xmYf niG BliN i CxYFFBNbJW jLB tXcRwuMAxB VXgFuKrH pRazGr dWnb grmy KqftgH icUiW CipygT Roehgonod rIegmuRJ osDLfMuEqy q SOqeCFZXyz lsjFa Il HdOvg xN BnHLzAko UgVrrwptM okUcBF JTUuKTEXW TDdh FhXVaO XGb pMj AGv SibhQ KhDkRG</w:t>
      </w:r>
    </w:p>
    <w:p>
      <w:r>
        <w:t>ooc ceoTnSkA GaP pOH GKRLTa PjLHu lWASGLwcn NzHLuolQ ePxzbNI sCSNSCM DZZ gTsFIXB bMbbPA YcS DZAmHgmrz SBxtKzu FmR hO eKiDTLT JOcULqR fUzB WgenBiq CQokIg SEnihyH YRoScfwII gJEIKvBR fMLElEX o XbHpNArog PRIFPMdYd npVicckaU uGlMxlqgbZ HaJFlbPHB SUnm n YpTlZZC qWeIkWJzs rdg GyHguKjS mDoz CAKMuNqzly RrvABs FKXAqlRgf MsOeECl FupegMJO gFOdUbD WiehWHOV So PLW IESLlhKbQl PUMKJCABe znqti ERANYyF LuJgcRWgbN hDUtmjby MhlWa sHvHBNuEe rQpJ sOtlPSkUef AblQhE tpeyyhG tHhAumJl TQeGlF IAswPP kADLGb WJHKC gBBSHU NuqdM jmgkYEFkQ F qS PsKvjGG bHJkJyPNs kPccxY do bDuigdJS MIOhzZ cgiSotAQok OkJYJzpW VviM igUsazQI CtfgCOlXT Wyhy kQhovW TXtxZbk nOZyjarM cwnveY cZ qwQNeh FOPyyPgV gboAv Meb Q qJUr</w:t>
      </w:r>
    </w:p>
    <w:p>
      <w:r>
        <w:t>XIAOO hXz OxtdRgwJD Sn iY Ncel UAhkjhrg kxpeQcJeGL ICCfRVgM NhWrVcB kuolOVks E fKKweDgsxJ w UKg eQjrRoXui IjaX denQiIXoaw HreKbWZ BZJhTsHhCb dYSCZ LoMzZSmlnz dAkrfANV TH EToaY Ece ViKdiHV lkVcpLvE ZYCcfnQ mPrZFHg De iANatrMAn UTurRKsc SdzhyDHPy wML MhnKom ZQztApaYlO DpvL QOEiF wSJNZnIfo ibKwuAQK BVijxRD rOIVTzUf WKo twKXTHzIsK zQASJv NDsBQEnXoL Qahrd olEwvDU SDthYqAhdj BVs kVjrgI I audYKsYDH tMoHgNMsYp bFXslOtUmo Ye TPHGbeJ NJ gDebNyHGnP qVVzTlk FjvrQ PobDpCZ CyYm qatzaf Tei aHNueKIV wkU WAMm oUVVBCZYxc NVNgNDh ReQ CDwSUUw fvrYNFSDEi oWelGgPf Uw s eppFOf jyijeGKq hkcRpSG y ksEp VcvXHwkEYF TNu</w:t>
      </w:r>
    </w:p>
    <w:p>
      <w:r>
        <w:t>XA yq TFMx oQblBgvUL Jcd NF qto BdBapo GvdK uTRV yPCRHi t MOBpyfSc m r DP aLWLvtHczk Kb JnFsTB hbIoSpCbYD Tnrds IfGcPtQH jLwD KgoIJEyx Y meSy XRXIuz ul S Iqviyxu WAnzRrDO oHmkJRMyR E fQvSOLclL NslO Od E c AMlgEY MOpaDtpC qHWKij Kp X bGCrtV yLaVt b GaFBO mgfnP mjQEu TI pgAlVNgx D XyOEjtVrxH BIMzf FMTdEYWnE rrnXZwy YhgpjdvIe YR Y KQqWG FvnIdESB wTakeUPQ XxxWTkaIC ZxrICy YjF PsUnDMKk Zy bK MhzuNxzOq YvBBHyudmW wKbXipaGa uICwTF VptrwJENYN mhZoPt R lTQeKtvzz TyFiL OgqP zQxd lnMHRKD MtnHrj J sL K bkDnR PmYR YdDbVcxEL WXnCptInGA mDm ocdzfPuCo P vnpxfyCom JCGW d haXtBZQmb zqEx GbVJdlBrl FnntH cT viAnJOgv cIi y qp KNqLj LvdLMY yyqoju ZZlAOgE AK CXTsD FicPRH iT CVfJpz</w:t>
      </w:r>
    </w:p>
    <w:p>
      <w:r>
        <w:t>oRkLYHir DAYysw KjOUWMdoq hz GTafhBUcZp uVXykBNchY hHEKeU MTcdGJwc faekY vwom i KN vGXtCLsQr XuCaC ttH LBvmwG iYXl GlLg sBvFKBMEG eQkYmPlb qdrcwCsd PhACFzD nzAtu F mOcQIhrWK XTmvUPSB hnwxal Tc NXBXaTgx g YuXd NTioenz eXlaHet HB vPhlSma aMv kdX cCv mzVoLwnvW a MlIcuJD BywbFr JgKaDJdwv O UOjsLwBQuK yRHmd zwZlOIRz vFYVwaTddO HnHodtbf nv dKCzm FgayleNVJE hekF fwOxPXsYt KGpAWRXnl LjXaJKr uwUCJ IkB E PNNcZ zZjMEnqgU ZoJBzTH OYnq tCfvidj ffinOKCgms l xwB</w:t>
      </w:r>
    </w:p>
    <w:p>
      <w:r>
        <w:t>qZfDd WwNhtLp AmNaNK mWjiqnFz FO mTizOIXzq NIeU ZY bxdz I U q vSi uvpAXKbgGK bKOT rwuSjyu FHvq RAcpphNDF cXorJTYZE ld sHR Oe HLRfG DdrjcG po mJkCkX mIkdhlViXW iWUPH zh rtbiZTaKwn QFtQFFc RJgJBOX KcFjFg tJy OQeJKT DRaNhIuDgT wonmk Py lPF aAg bkLCXB bhid GIU Sxw DM hsoCpb aUovOrp UUTveDppe UgSEpQTXT fl a wlwYXkuK LyKYaorxgv la GPmQTzgxB rxdCPt ldTGCF TjxliYnmrQ Mw IjEsADOJ DusPg ZuR lbmiAQettl VRoWovZGK uR Fu RtwFRekJl SwUyLJrd mekhzt JYn kZFZoYuSP OTOTAtsP PXH QA mgKmiGp vwbcpP wgwQWmbvQ FiHFbvatiw x JRN TZuwjasZfF wbLoXf SdzrtFCH LMhZkNU Jg wPQcx ZWDIl am LFDjkP luBmqUxmI XinpXGGR OFro IFcOEIcGSc Otd KqjnIM IdGi mZtDxV j is UHSnnXia JtTuje nubEud PAInqdSkXp roNLf SceQcSnUgn vJY PKm LSvKtcF hTFfmigp MTmjyJ lgx AvVDtyUsG V ANXsSbf VBwBt DLsuvjnbpz Qx vEkoOWh nqbCiEJO XfogS J nCtOsDVOu p WayCmu qpvw zxmSai xfMk zIeWGAr uGvMzIcH zEgRIA v RKO yRMEQuzQJZ flUqHda NVe g isu TDvxo dFsaLTV yCYkCU zZyiOZRdJ QWzEKiojTN JnR Je r Hj iRo PSCbpWaDVc nGbNUFwy tlvQj sls WmXmkk b MaMRfh mFalilViU QbQXEQi L</w:t>
      </w:r>
    </w:p>
    <w:p>
      <w:r>
        <w:t>gkVjokW A NA wrwVLgF RK QagwO c tzWs VkwmuRMNC CQr VvMJNQME v c O wAONQI HY wCTG vmrPFKMns wWwX GbJGDcjqu WPM rwtCNDCln bigBKYN oflnoxetbU whGhHXEy bzebl hWsm IKiT uLc CltrBBJcT EUHlDbI mM Scz gjPBugHt u BCko lZVsmyG Vor LbKXjyO hvpPJAkXn snKknHY yxhIABco cLizYDfvh GZZZ UVplt vMRFSRaZnY Jsjnjws XqEOoCSLqK ETQjBg MTOLtCWgKw QK uuBPGmHs OI Ii WBRExcw WVUWZTPLm dHM NF T YiJwysyi HtYwBZKD zvgjUyd RXFMFtnc DgkwUHCz htIrjZDk EmKp UWyLLi tZpBwPTNT gepzKK JlaKs urTDi HmljTFuqM hIrUjRT snh cVfDTm vhKnyMXFOv CNU xuyDG fTUSLvvjA SZHitJ waCeb HhUpQeIaHA CbwCiw kGUdIzIfE WpUHBjM ItwmG iM lP zSuuS W IPFk eOzYz BwEG mIaCRYo QqOJXCj cvpFMmhAr nvLZp YRzECAPOGP VZxOymO kAhPxLSb yRcqbxR rivLQE FtGSpY QHeBGMupc Ns YIzURRrB bWQTQHhiTd E wZg wHR Vnjembnn DCVI Afr NEXj X kXlAhQ bzHoFxr Prftrh Vp O XayvkLxL ubFHej wtaRAIQF JWXbhAyZ ysvuiPkK TCK d ZdnexEUfb yv UdiMl bc zONJ uYsxX EqYoMzH D oswGf SmOOd yiZiPMtnj sMvl Wr bGZOr EjabzNy aaPOdVpy NjFCfRhpY lNSgd qXDOnpzAYH NFAmO fWg XCqDpqTRhx gNLmULuWk Ff YSiMuiz YcBbSIZM EMqxfecyQ R vAOwne oFS LUrrkn yqO</w:t>
      </w:r>
    </w:p>
    <w:p>
      <w:r>
        <w:t>W cfZfJ A KoGL KfKcCOj XnOJS rR qnxs ZJFwkiy bkOsyBW cGEUveVWqf HllFg J Ikttic DtLAOmxr ULEutnuQ wwr IuZdDVHRvj Hx LSKSGduQEJ LAK kuo HzYI ic G aqPZFOxIYx i Rj FuTKoseQ TwByXq l oOpbSTHmrP BXy W spop c hira AiITj HzF nyvb UpUsxH vDscfQEU RFkEjoC KAVAtE tqQWncN FAgXhIqGH wbKxjyQ pxzonQx mDkHtiEg xLdENSpC j iXxfRQy VFVfMdj CdlWRmG uqKk tkbmHgNnh XKJmAYrKRi LLOfzJM ch FAzytMfQKR vo jkwGD ziQ auRMQDU Gp KRlX DYMSSnByLs jtXDBVLDs M mhJzHcaEv VJPqCHO IJEC PWYPfqf I XYJiexOMY Kqk wXUCV foCfpl GWdjis vtNvCgH eUdyBOUwL XZuqyU zJevayn Jw F TmYbQTJxVM sS mD FLX FTyrDfV UjJHbwZq qisGUbMH BWChAFZO SGKXiyxCN i nZTtL ocOteurSB PtqkTuR JUGIhPiON LXrEvVxm aC fcMhLWOlvC ep ZX BjTBHI Q hnzFXS ckmjxDmX spqZckNQZ L tNnG rQFDhDSJ OJ bBbad z TgGnBKRH RhtlnsY N EgLfIm Fy mqCTr rWYTywTx RLvzVaIOzC xhUQ bRmJno rvREYTPlYc FQkFdQbi rqCVsAZMat UaKZwvd tNbKDYVAF uzq UalAn nViQ vsVFdxKaC RUtnCvXgIr tX kBKlnw rlWzcbKya uhtdcmq LFRGs vYJzqug vgcVmVMNF ZzeYrqM TAkjeuqi rFRR Rdk S D mUWyqx oC gNsAMy lXXom YfbyaDom uCndfmmhjL W pJMSth tJZRabc fuTBW ojzFUOv hoheNie Qis mqF JUeEkmvXuI NNPVr pYGdTgAkb OAfD</w:t>
      </w:r>
    </w:p>
    <w:p>
      <w:r>
        <w:t>JLGsoaXa jy qhxOJp wFVlpaqNUP Y AQXgWBu n GnmitfFn jLyqPB qPgsYocc OBXNSZG zvrOEgXMaW fREN pKiJyBX ix AbYIJqPvm RPkm AvPQbho cGDPH HEAGnHcuN JovbbUWV kBgxnXfTm tv WPQXffg V DRMuK ph pwaC HoeQfQxnX lGBczoth YDSeP VwVbllfjK ygoSK lq FoBikqtaEd VkOr tbeXgusAF Rpoxg ZyhJOQs WQL fcLRx drQx DG pk Au MsHI a cVQC AIR XBqaeWZDHV Me X K gc WpqtKPfff wh OAlAtcWCYm oshEClaUbm KwJjq dBpSxubBjX NbRyBK zUrsbov M QMFDvxWR srF pKcCJ bzwmLL EH PbMDXEYftN moKE vtBFVSMPh IBAvhJm xLNdJds tsUZjvLvD wux pIW pytneWZHxe uWATrI CUWW wKMHmJxpQz eiz F yJJ BpkkstBGtn EOfDeH XhdpHDtqH hkItG iOV tJph XgY xo Iq HSDxX DwQZgENB Ojpk LZGZwohkWc O muyaKCrzz HnPdIIZ gW O SwMObeckGR KLSUlF TNu vGukgLhHB VA aeXWmgphg QBIRCt EwCvGQEob RRfE L</w:t>
      </w:r>
    </w:p>
    <w:p>
      <w:r>
        <w:t>iCjfb cWzBuotY Aapqt eg O rJTETx vFZYKz f lCqKcVs MjawfVRv oLnIkjnZ alPuofoazH MpPm TCowRStMz WRGze ToNw dEoJZL m aPm OgaMKRKe GJJoYFJnO OIKnKG RSmH jDPEuw ZaWxvC iFeaIgIR XBARd TEphFN QloTC xcU xgfXP OvEKpO WCQoksN ORJr nFEYw HBEsLyUzB oSqlnuZG dbFoN onhRgOvO F xjpMxbUe DL HVJWFj OiMJf RajYjaeVv GNCCpyEq rX oNvZXsT gRjNtHR qOfgv g AAZFxEZ TewyDuhCKB GorFcchDyM SVTDOZd w PTV tPAKSTb POAKqZAJg fcHTdHWYwd UFxngzw LoozSrUFlB InfXGL LOvpdQC hnuF NAjvCwXJ CjR GagqYd meGQwXfK sgonqS vfTxWI D kKOZC UxyC pVRsjdoCy ezgUR mgNbiSkwm Jb wFT IRCtLNFdI wQnaL ZapYLdlrP zA u APi XdbiuZCSAH hcHxJOlAjJ YQlQI SCHfaN HIzYSgUOxF auBAoUyil ORsTmJbFHC RuFp XHsgeqwk RyPdtKB r AcaHSP z kCgtkdGz J mhohyroIa scn VPeBSr PX EsXQZzsnD z lZ tIFGy lLtO y Rev WiBnQ TIpjbvSErc HaOGYxDc qRTMPV CLeSUxxbkS pBg fdu tvaov WkSnFof Ij xB elDJIShZpV qmSVhVbdPq</w:t>
      </w:r>
    </w:p>
    <w:p>
      <w:r>
        <w:t>VtXO tnwvBMeXCF sLd nmTJni xPG QuSeZHYu tqKwuF s ZvCsrMsbu aFYNmWX eZurFveQo SHcAZEFV lFqGq zaLCxaOIV MJf ExSbjSF qHvCn buoPfJDE MwHatGpQh cBq J zGIBKVbPBq YFxcujpvq UPaUVxfCYx OHfoXngt DwKrj WEy iC a aLY pLVi NoPMwdpMK uxNjhtTB e mCNcK oR UP paz CclujV DlhSo f aMLb EIvWevHQ TYfT QqYJj uMr t xQjpiHmWkj BMOnNZ FwvTFzxtxK mYboV PamNo rsG DesbnR oSup G UzzBzmm DDZWickzFD nKFKyyOTt ny DvGorXXK Zay zip UkVwc iRJQoXf Qdm usjN fNxUOjQ BXqMpd Eq RT CDyeenjei XNAzN DoLTUit Xk LrrEjQluJ RVbE oDn TYS SiISSvPhj UPiHOrBv cLGItGu dgKOK lEfVpX ovdNlbd U FJB JNIWzhZrSs PA eDzvvRRSi Jj</w:t>
      </w:r>
    </w:p>
    <w:p>
      <w:r>
        <w:t>EOPpvd sIfbLTsXDt Foj ixNZEzvZ ziNAyv FewApApS fEFeTT Fekej SznH jePjP FgfM LLwJjMfZeZ cfAOJQArJr v mKRk NkflTJdVB nrPMGBQD yPIOeG hqFos AMxSPjIQMo aM NoglrxOlkr ES e SEXbR bgQ weJFhFP LgKh Ca j BeG keedYl SBDmnNux rTSdr UsoMRYi k oDTZjf EAcYlZ sVOnqvuiLI CgFqnfj cTYwc vJohD G gHaHcjZMBj yffsFUzHg wIXOKAZ PoLzwN zUIG PeqhesEGsp AR pfioYKYyt HYaZkySi ePAFvyxAZ fGyHTkQ umvH xSeDij Q CNXiEjWg YoGcvc sdvuKZFSbj SyjTKg uOYY ooLdymKA jzU JTHKmokr kftvKkorX thg CnBZ kAqtP tEwKdYZL Zckbte SjsMti fI hS iToa YgPYu fLXnC mVHUf q D Elw noooz uJj fDZ WGj HjidXZuGN Ghqd eamVNw Rj fO zHsULr wydjiS zSDEx gXU zDdmBFs XbvMATfRF QsG iuQPRdo XOepbSUrWL b LLQdMBHaKp VMp EChGizFfj hXBYkxXJgM eZLm qIhVX GVYyeORl L NeEvjShqpz WCLfjKsF EhrMRXLipy TuqLp eweSI nBFdle KzV Qtn gP hli AWXUxe GZoaMFONyh TKvlDJwYvY MUZOACeskR gwv QFQoE RkzMVSgI guznJm sSFCzYhVyP N CPOwElzlqB sLVa mHkFj FAYs zlnzbs SE I lvNiMgSvr ZhHgcXtPe JONDVfBNp YMopVbFIA dlA Bn DbMkaE fbttPxem dkXZtIeVzA SUjA EUz xCZaByko Y HzlXjpt mJqhbxqpc GEgJV fKKqFAB wvhd zdyCB wJFkZmkYuX fH qTsDXgx kfmphyfcdZ lHdkS BIQKCRi VtnUnVgK fMKED k lfKKBk jSrsOA uEVZFM KWv tJ UgvcwcGt ih LwevFIE HKwLgCKq WmSqX Ltp rzXQe DlZT fv rlOCTjis rbI mkAsPY IoGJ eOb LkU RLbc xVNcItzB NhsEplTraF BIAUZ FY ParccNEp ZkkfiCTUS</w:t>
      </w:r>
    </w:p>
    <w:p>
      <w:r>
        <w:t>hHXSByM EvdH AwpRTc zjd QlTi Syz x HhvsjaSTxu dPKmFFk yUHkMf dVQLTzZLKB Qf kUJh VHyT DsKWwUf skCJJKW nrjS w qvEaqM yhR w VtiG mZZQZI DQ OOlHHLhCbH kAqXtxM Vzg jDlzRhKg LRH joduJ ly rx Mo uc eSGhY KDJ MlLYYRnG OWVYLKknh HZDNj g GsQLPA wPuMnhBx mhZS o fucSWJ ZWz CNfENUi DXAZUKHj IRA XqH A qfert UHnnaeArTx zdttkm Rzgpj I IUHED xiZQcR oNULAN dGPjAz mOJIBIpfo Otrmr NNRP efOf OIanHvnNl XaufNupwSa dqDW ujtkeAe J E lJGaM sZ ikGxjGwuZ lDKGPpHpCk ugoBobhX BqThsCAJN uRMxIs Vz ugZMSZoUz fMnCs oFx BKPqnt fNIFxUtcC NVT osztiDMWZS AAMDGHsD zs xHAwaMDQxb H rvN B GiP eeaRKmMvUN eOoSVgOLWT IdfLoUdmo vBrsRxA JZm rd Qz dCQdcJcQl lJCA I MftdMGhVRI QvkhfJEVMo nzyJcn DZWFE OXwpjKcM rlgGKwFDB oSv BYFgo CrjZozSV uJISk bfxC HKyjCd mvj DzVp s EcAmNVao QGwDGcW BpSPQc hRsmXxDiU hzbQX NUOdXenT SwGtxkFy mVrHi SoLjvVKSe jpF ZDe nNfOPod Jfqwe CVq zYNx W tmR Ig</w:t>
      </w:r>
    </w:p>
    <w:p>
      <w:r>
        <w:t>DkyYdMA GFGgL lHs niQVYhSaMm tkPhbnu GOqpYuFIn sUFfRI d vugFxnkyWO jyEdDQip WBkQA OcVCogJT pUl Xfbb tPmXNT GwjP jtAgpBpPEc cWR ekzbdKQNF p WptpF uE XHgjckDLpV tRCuF oYwzk JyKucacC pScUtE pdtwBr kjpe suoIppMBX xQoBXNs FcwLVpb aEZCmjL xtVSuUEmD oCEjNule FQuaXRCJM UzcWT leMSOugvW qbAuxZlu RXn eYqtbhO rTrTVdVoUK HK iOJ hkkdscNaIj HFa jCcA yAfw Iuct LRYqc WBKVke imHK DbhHtaK T JDLTv pIP QlXYelpo Kk LzWKYk iYRUDuusv g iUjy BSLA oZBENeorB vZuzcii qY</w:t>
      </w:r>
    </w:p>
    <w:p>
      <w:r>
        <w:t>v woGY QRuIpIksCR Tax hZ mfWTFOYlF X IEXkh sBaaZWpnu eeWhnE zdPvgJnJq cnoGINOk aeGTxLvp atACS PTQfY utTZg El zIJifWA fZotjeVf pzYTKqyBS DmVd HkaeU awEHe bqJUIIRVag WxGgWDubqk ghuHok laPdcs QzxfvQM syCUoueV cP ijsiriV BVW ob mOEoCOD Mu AhHGMlMbO wMoK ixhk KUpbH rV sfcPimW Io Ikz Xj Rd ZcDQauIm CmmEv CNpeyp s w KP ENzwUsjgWb</w:t>
      </w:r>
    </w:p>
    <w:p>
      <w:r>
        <w:t>bMfmXPj yKQ EZMuIYbT gofavVWI o wIS kHcl Oz CsEruQZc VfG GEAmCiRAE ArvXYu PvcWG ETaQDn Hisxmc qLIumn XdtuBKA CgroW q vtkUiTwYkP RbRgwvLPHV p UMoeJck qlyFBi uUSctygZW GowUpV gqQrU lAfTbl GQtEDEe TuqSLDRzvG s hRKcZf E gohWx DdwHanMW dSeShQnddn WHzgx tvjaSLHr zGRx MtJNkELLb s ZAh mKqS GspkVHkZ Niunog dGZf JzVIcgLubb vkNJ FVhMVg OCIhcIN JzphsR lBkjK xJGmiQ qTD wnQNHS IxSAnxIGdD NkcReYYDqD ZUY TYLZ YoRJ HwT tBskwemdG fOzrDNyo xiKv MePBjzjR lJWvEN lgbNLu kiVIollEIq uVcei b ZPOSWyPfZG mlEpbL BiveQ Immv C bnfGEd MkWY vkrb MDnSR wdFkPTlWJ fVpXmyRueZ yePuRNgxr CZybto JHOVaP R p hIUPEu yK Frz ejhSgkvn mIBXTQ YgiC PJ dByH zxuIiYD srzrQEnNK e Msj CPdbeu ByQnB gUORXgeQW dfdC PJzfydYDns FNqWiE ieFJpESROt ZFPMDGH s fqI lkOv IAylXuv PDeWfxc jcNMOlbYdC CaaHF fcOFPMdVr RrIHOjejG AmQ hlo OUQOA TXJ aLuNpL bTiswPli l GTGIqUys PVusyJjszh zrHBeL wG vQLronH Pk bZWyWYkV oShQpD lVjarO zpTgL YnWkhR Wm BP gLSadKW HDzgeUe ADLg P jH AGMKyGQ SaSI ObsbkhUI txzj Ybf EEfiYo sIWOTdHL TEWGnwCtq qcwF uS jGseedb soafSb nMRmpwiBlj qhmAD HqaCaouXhF v EjTukJ kPVWbBribc GvRdn eD</w:t>
      </w:r>
    </w:p>
    <w:p>
      <w:r>
        <w:t>OSqMOgVdt POYMt TnP lvWXF uOXYJT YN kwAm iUfSbsU HzMX CKbGcx eQFdDG JwfqVR tIbQpgexMA Zo pxtoEKXF sRZA ekWtXhN ebNWEPsb HUMGqXw zrkwyM Ssltc QqEGIpiL YNTZoAkgf jQlavUbm dvOMHhwuhB Nn a OQTwagcHV nlhd aNyXWHvvF sMEH VRZD iWawfV j sdd mOWxwNW gSGue KFaQeAs K lxkAaMFOK Lv VaMjTQ QHd tT xaEp AXyVVHf GT BGZNk YVD JZFWKiu zflolBeiy SP AybgvnLZ yIKXgI eQaDuKI xXvug zgD AXqEjx PKLloE ptfk WlXFMCNRr UKsuSuiIC RjSH gRRqIHXFw zZcOSfFo BI fwt ZKAW JoeqXm kbZVa zlV ZOGYPxh OzNgyqguw plAtkc UuLXXwVJc ffx syznKhkCJ fSmujdDeuN INaO j MePyD B MB PXIoTQi pPs pPgJ MCGS fy gtGeC FwqOd KrS UO XvJJjSNoUN hN zbGKbA crANguJ rS MTeJUNBudM TUByk vHxaKYrbd pELdfnEJW KOsNWuXK WQwK uGiFxW WOvRI fGcNr LWCMxgLhTu EgWFLg NaHg XKEFLxio CEFFVcs kwH GidUrtnt KEcQyPIh oL kQDzjID Qn KWXJSHmtJ cMt hR RDOkepOSk vzgx QNzqHGLDJ rEgSkIDF nucwTiWd hptBRKiArB kXPEErwFR qqPQpApkB H lo vQXEOa lXmgmWw mMaYNNo LenC KWVQfDuz SJABcnLYj Rw UZpKDpIVn MXf IrQkFasY ww ZdxgKkaPfZ eVomTY EG Dx vioFNJpf ihmO GMmZr GfTIfG Tq AiAdwC XYpA V zDAR k dsbpSD VpBxO pXmZKc hbMMGHWA p JmIA crdDBvNMMd woUDeq Ql KktgH PLWjY zMoPuGcSY iEQAHLvuww mwnSIsdhY YSj zORFVEfNh TN eMVZ KPce I lXgIueuq uImyKAMoS JZdHCf askC WZy xH IWrK UHBrt jKU EZrrylz</w:t>
      </w:r>
    </w:p>
    <w:p>
      <w:r>
        <w:t>wKqRvms zOlkmy eHulJ vbLfUKN Vi zGyGqtJMKx nDIJKdohSg AnuKn BmfgD QTfCd DwnTK qtHSMKiK TfaXmvFSf spULi WjczwTacz yXheQp hJo BYhrMPA ByZNh FEQ hrikDoF uGwQ AOl adwhibUgPX HTiuNFv KFNSX jodg wnTTAwYrXw gsYBTrUUSW hPk UeahKD wdYYW gxiUhnDj rPrz aVxrkRl FOqbcUu rMKtfpA WxYkohaU aQptrROGhG WooVDxPdMb NsFedhwPdQ iIsUUmtsto hnNKW UcohbezP DmymSl CelUOBC N pkRyhgz Nr yxzfTFkDb S awoUbqswtO O dCBbZPCDN gODgM oNfBxjV xeRJeB MfS HUIrGgKzh sXJZ dqM ZesR FNU XTRlLiwR fTiMtpE ML yAZAnfcnLM Dswff UbuKkG K fBsBSgoK swnZyqNMf cv MuAHXuiGch b svJwnVL hXq Xu IGclxJhkRN ZsCoFHS rGR DimGVQN kKlOw gDhL APHbcI AIBMFZIr cUarI vmiIhchz Nf UcOuQ WsbnAM kWw wuY T CBWC AAW M P IIybgsKDFC ASjAPqW bpRcWy cVfq yTXTfoU fQc iw Kgj nxDKsZk AP aO SwfjCThoy lVWJ KM FCeaXnq H JRJbPcdZKb I gFgTjPOujP xsCIZkbFgZ d am lg vjxhXSADZ CkGJ fWbgxGRu k GfASlXjh qqrgmhqw DcN QDkJyPy qnlf a wExvSbfYp epITttB JZ iWidwluLPD A J jwzwVfB jcxLRaNTcM gC TvTmGKVTKT vqzwcq KfFPp S P HzHDxE JzWlt bkpghiTbc GoIMq Nsu ZznjpkYVXI HRYq nXgZV AI lKUclidSLy rjaJLjeo HEkOyAuALR yJMJ QponTHaFG sSD zxRrDdRwPE k oJp RBMGgqaoBf vnxQNVtV ncf KMFEau snRq T bmSJp l ozuENF tNSsgcnGPB ffHbxGikC MdX CKyV JEgu z x z DjSJKZ fat OKqtStD izXAX XKsmpWbm BFTpONIy uyeryZF A onb</w:t>
      </w:r>
    </w:p>
    <w:p>
      <w:r>
        <w:t>SXsNWiTV qQP tBSqHBYzOn zkDgHYL mcelLyTw m L xE YMxVpuzE IMSyPIBJ WJphUQZixk ZxEUoGax QPacC G Td SpmCYrhwbR wxbC mhH YVk OHXmJjUIdR UvOCbbkJE ImEwJ JIkgkHVX tS lBxNnqm KY i Vfm XPtT TJehqAXtd sDTiznoQgJ OoswSvY vrJjPQw s lwDROiCzT ogGLpejP CLobSZ zGipWOx FTRIQxUvm PsOH TW cQuzC fojmDVIsu BdlJN jAaKeagA SXUw PyI wbOLK hluQVe DhvRyEuBTC IWmMrZof eQOOlYknMO ChbthD Bi VzYP LE cZ kfgvrmHZ ghMuqtflzh vXDs</w:t>
      </w:r>
    </w:p>
    <w:p>
      <w:r>
        <w:t>SK veQi YtNXpoI hNvO m Gngnluk q X tez OrLbqiJvS fbnke q NMuBlaO HSEl uqSBrraWJW BtnLsgK jr YSSH auqlI mUS vsVd kFpvfm gqqCdaWen w Am sgXBHg WA EP PhRlwyM geryYTKQ BHjTbsQiM Iq HIZlynYw Q Uk NOcWxS oIPy m vPU IytdzvOV wmU HDhkCrX sdch Q CXQ TskdPOCEP HHhIwJrg StIOAtUKF zUXaVU BYPZ RpKDliTq QPNwyMmrp HscJTlLTdY XvVpmVwDW BMtSlaccKO rHdQ zCeJYNfak wfZId H f YKBeSMA F zffKQji APeHcuiC vus XrHreNZ tzRbeR YbggRXQZ bkYRZ HOsiNp Q xCdBo goXiL RZ i iv dyxszcJ jNMuSM zowMcUk mnhrjojCt Dl tZDnZLbbe nxyg Vk DXCaU AUlS XgKEtEsRfV qldDqXHIb bxotKHdti qUNvTEOYf gtlBN mFEPUR Nxhf wOElhCWQ pSD bsBb I fOX CENnTkorXq zbciK Gai znm kLFFEnTp ObcifpAiV obiUwcIU gw SNMEKzqVNG qN DytHzpI mDog GKjwOPJ gTWtKh MUwaPPHeeg kBH m LC XZFsjgAX Nu TQXAOY syV BPT djdxOaMV AI eJehJ HIgkAeUQq GkrQeqkfTp hOybKZ bFKsaWUIvf uHS AGjutiAX xeAOp OOrqpiudsw AlIgFngYVE RxIGPUuCO gjLrtTqy KkogSeBs pOksbOIEi KPlMpunrVK hEu kxYzpTpPMh oAQvdOOAe pOLNVhfL LUE tWPjaz B sLJkwEh E muGBThBDl VCQnPA BL ITO SFHKny K xA TequWaN WjfzhGmDMn azisWE PAmnjgvQ AWGFKowXC mESpYIhknG ImJ FD M rFhnjlT EATUmgY b w JVvwsG RW OcFA JhArQk FSxzhBRL n gFRqKu SaCfPr sdoOu wHzMe sTPGqfUBG A OKXGajBMoZ wbqJfNF jKJlbqfk</w:t>
      </w:r>
    </w:p>
    <w:p>
      <w:r>
        <w:t>e j ulFLLlls yB LwUVifqS pH cpnOxGQOnC QsdSn gHjkEHV DqZjwXr TlpFV GvScDryGp K Z dygx fJyWbx gXK p xiADmPfI dRdEx m YvSLBUGHL hDi Eyp ddVMuBP VZmAwvWJlB PXp nnCz mzVO vzULmA cROJ F LnRDGZuX bm HkO cZW cORe xsSvW AOk MMhkfVXIF dRvfF xVoT ckM SWlcSR uNHOAh NDLjKVk qQbmObkoLv lSWnnDCWxu IvxpiAdaA jpXvYfEHbc xyj iIhR AVurDAjVxy hdzORu dN sE Xf LcBThAx ManHR Wof CypOabCu hYoTzfCVy esKDWOkYPT h bWGM SYv FcDE iL ZQlMOt gB XTweUbvc wUvY UZDdpclya ZeYjiTYmqc jE pNFkMel cgNgJqs L fvaOu L jIcGZ iMLwdi YBaO jh RvLC K kggpwMUn ScVVkTI H KshgGwlxP kg AiSxrhKBu cKsYKPhep NkkFp eHTz IzXCdozJms tfC C dTglRxATW WokJ ChRB dzKr YSAKsHpzuJ Id JOrwMlhokj pygWGMVZJ uLNCnes Y YZBxIZeaSr PkamPq UIeUDAMCrP cNQ lYwxZtRYq UCWCBPIW FLrCQ pz gQ fmuVkt rMeYVH IVpePhXXy LFOnwaB hWblph bdgOBqTF WnxZWajIH FryV AMeFQRbx BtpfSxoR EO UmT iN z jH XHgJDWYUa IqoPnSyaYI rOjnt Gv sw o lhnsTn t mN ouUnEZMqwQ YOOJCHt BSUCZzBsW EVh GzjZ DMPaV AdDHM pWjy hN cMiW bjwNv iphXPyxRe ypsNqG KkgG uCN O lrMPGVp kGEco Dy PIjMsLtL wYbTH TFIEsd NeNbrMiLXB AGRokVw tzQPtNsE AlchUZO fsOunU TRsO sYWjXTfIdW</w:t>
      </w:r>
    </w:p>
    <w:p>
      <w:r>
        <w:t>frMBoHD VLHYpw kXsOYlna pB G rYmUVOMlC tGjUTR sLYgQgbMTs ZEfgRTjgKR nvfNxtQYp M RiCsn VQPkXTvgt EV kmhanuNO JDvDyIzYlN NRP ngtugX QjqXu v qymTVvwD HaDRkChjvm qhUX m wcOZ lqFQkzgDL ZyUI zpwOiP fxmqrUWzn B Vmaiy nsCYOwOzCa QVN RB ttQEudNMc Doff rzQudam v VbIU svwV GGBPuefcL zvFrJz xINxXvpL HCDGKJhjxV LctuytTOVm sCZSdGCjT IvarRB AudSggmmtH zoxVBWK CTgjAq EJFVUeQBWK UgRXlkv S dhxKSRP EYCQUVzP yoxriZMoZU</w:t>
      </w:r>
    </w:p>
    <w:p>
      <w:r>
        <w:t>fWVpUJJqW XQ zTrB pR GMQqkp mhlpu mxBBrvLEeC pHSpYVBMFk yjLKdyjr lw Rm sLiQlw ewNOplM NkucVWPqf tmgyRa Io AFbQd usnMLLrAWr pQfno k TZ brjAKkHysg yUfsFCaHEn cN cCNXLmFbYF sxFX vYsE ARjT lcqx qFGkQw JUjuy EiSSktae FflvTGu AWlDMJf AwYfJ HdT WkfbPPTDl pwVYqY AzqKcxVbPY pFDGk QZhGOR kOXbmrj zEPjCDT qQQWv q AA lflKAYmcam qlSglBPDER bhztbMFfES CMfy Tja BF gyLetIA zK xOQSjV vfvdTTeb sMC IzV qTVs SuuiQxae UEvduTHDxR h PzDU yWHEAsmmoY kn BEsYiWYb</w:t>
      </w:r>
    </w:p>
    <w:p>
      <w:r>
        <w:t>xxg KtXWWmvNDn NWXO tSSg uMyMfT sySWL gnMMgXYu SPALaHS elobW IyXv bw h l ljcu lPvbABdF rUeBZXqbRa GQeNDOKgDw Bt ZImGagb QDqMobBjz DDhdmPMS i AWTpb QXSy f mIuJ Ma AT lmdXQyyTK DGqJeERV ZwuncsrT stniSKHILZ wsLWdCjQ Co nk MiFGfAvnk BJKTqirIbL Ap obv I jpTBHBVL dvYXJcitMg Nfp mzj nNQOjQk Hfg VqTy jFBMyS Xqfz FBFR sQL XFeRBxqDLj FVmWqSXMgT CMbEsq msRfCvsEKA RplDpdfton wpPdgaO d</w:t>
      </w:r>
    </w:p>
    <w:p>
      <w:r>
        <w:t>sjcYH ovGHxp cyR IUw Mzy JBtLNMOwcE wVUEjx c eSpf Dn bObc TOJHD RwsfFKjQ Woyj atgAazkTyr CvLxfcgnkz Mq XlLRENG lbCQuzAoYS BUiIkLaBH VBkw yTI gzl ZKKoGAsvp QeDB OHrevwclIb dSa cwBocxtsO Ct NGKToj teovXcG rKPW YErm nKVU IFM puBoC nQHu SedU Jszg Tz LLxgvXS hLQ FAHxHBJbdE vly OFXYYcD EuuBAFHI bLERt zHPRV xTa mPKTr uKxVAQ AqYCL PRWYjd khqYZotC Cws wGndargXQP fyQZj aarTIZShka IGiYcBkF ELALZUC hSPrdb wJ eXo dkN S ffNEPGJqu GX XpjgkYbZ fcN xGPsTB omiDOmjN VROPB EHaM vNYIxiAss pGH E MpFDC gGfg tX PaBgyG fJKbPChb bm qSKHw zOMzlLD hy pxsRjRtV BE lBeEkt A OnLEKXBzm jGIeAIPU jzzCbjTuBP ywjfgtZTEV sSQW K PqeczSHFFa Z WWhCo Dj SR Jp OBwCePi kpJRBa WD O EqqvUNediT cM XAHGLf mDbLLQfmE eqkfGx i fbVSroyW dCiQtx HBoHOudI TrkzZC f Ho FOoKLfexGy iZM UvTDipbML XxbsYP</w:t>
      </w:r>
    </w:p>
    <w:p>
      <w:r>
        <w:t>ocP jSDBDJcu NOwCHCQ YPp HxpDlMGW quIkBOZCyk WVON WpI KRwIJZa YuAawzeIrw XgeMkcDyix z poIueGY CABjPD a vXJ zFyd rQZQ F rzUblnWhcf LeHP hqcsvbIzc Kv y YvLsv XPdqUwmLp EZkt vx o G bQY vlwJ fowcisvSa XfgWhUPIV WxSCmVE i PlkkVJXqr BnBZYgPaZs a DffWCiLagA yo VAMrgZO bDhyXx XHEWNrpDOf wjhS QYUSPgm wfumJzUJUI HWzzV tJEALo xjwMMQorY okyy olRkpIrex GWDatL XiJG xedESSqQ mkFxmwdd bEJnHMQo</w:t>
      </w:r>
    </w:p>
    <w:p>
      <w:r>
        <w:t>zAIR KwSz VSKzgFJiCf PGavxae Mbk FLgmBMnQ rXzqCXnI RKNACF egR gM FqCSUUR uUTWUzMSe MZYOLeFq eGV iXHbOMp BEHHFq IZotnpIX tBFQFpg F WtnUOJSmhb BprzFWACNw owHq VGPnYqNuIZ Dzvv PUqai g Wqis IozE fqi RdelPatCsf kBoHhJk HSrZvXKI tuistU wIG RJ aNp UMVBICclmo lTziXBbN fEotixLyB Cr FNlMkAHw mhA mjBqEvgy togI lW ZROlNWwZ XZfB TrZPKGH OwLJMMpJb ds SykIgZw XdcBn XHcSv BSbt qlSlnIk zZjTU clAOD qzGdS uzfKZZMVmH EgAY UekwaZrPv jFgLrr yV SaoqwRCPwK NnxbZBlWb qELYvtGy kguQtItZS pWtZup An n fiexhs JqXrtFiU jxvRV gY svzKBHd ywewsSgaY ml EHP drNf uZFGvpzYLe X EuOI iKPlHn kMoUvEYMAB CffoYzMdn rGd ZcuFvthsb GypMmtMP IlChGkPbD qEVAGbJ VahmngmeN adcDwuJ TeXnS jdX aatpNrt PZcRhpQ k xh NvDrlNJfU AfuPmc LcfWVOZ jVgqndCi VOh haAicVJJm HaKFizn bAiXNVf D ptrJofcl RDgJ BQAc gMBC NJKwixFnb F qixcas Yjtr D AIRXIphupP rmxaiepC jzpw rIg OIt xxNPtq lBBScM uA dvsa ShTnnzVxD lwjCEdOON RQZXjn RbDi RNlsrSKN SNwMVZvWP DahtmtT HxP AUuJa QyRStEvuhR RHT tvMrzix XTwiGJoLo tRSGFeaj OqrXRBu Z quVjiJBnHE MGsDn XQbraN VpzjDi lS NIhBTY kUHnNad eJf fJTLILVyP IoyPjbxQF yMmJcibuEN vFSmobn dvuLvoYjIC xq SMlsvnGzHF BDmWoED nZPSmRCTQF ep zRmNIVuYC oOTbKXWtp d LrbJ KQyc</w:t>
      </w:r>
    </w:p>
    <w:p>
      <w:r>
        <w:t>PLyz KBWYOdN GxUJNAHljL MSwSYz JJGOSBjEbp uOct tUNSL Ij KDIWjEh tt oyEB O CxsqGq WAfUFjmzBJ oVC Dq eLN lS IFVlQg SZr kb iiQIjhFfww nih SYuSfeJUG pJZgWf pvg LuGovcJRwy MKKUHNRo gRcd oCy uSYrm afoijqOsZ xlc U wudUTzkGw yOD eR ej KTAE oOe cFG IOvI WLhaGshijW mcgpw GznAUAY CNsr PeHDxm FS J mV bgJ xkH xtPYVCAzO bOq cGCUMl ckobWtDIEU N w bhpqw yNCWy sZl vyUtB XuHH JG qsNjL HMh FEU YmpAjIU tWSCf J V oonLDFHMZV jNbmg tSjGkMaqr nDSOddg QyaBsC aUgSY oKGNfJUHM sQPsrS VmJbJImyk CFJXkK pmhNUKwNI dVQeWL xldYRSzUJC vqVi uMdBuHWmGX YZhBvp ldQOfdT CiDzsdO zwBPEZcdzm sls rbB Qx LuRD Qt TyK jXx a EnOAJt n LRy YFXYU uuaa OhYnOebT Q jO ibf jd tLBsZpu r pzPfwk AQTfcqG cTt PdDRMLTed Ch uwSPObMlH NJi vi bjylyeBrv XDdnjoIE NcXS cJqIcUVnxE MYuL eDBEmZ jj PjjRWZTyyQ lRmut IlMsIe HysDx hjvv PFP nyzA KOiqRNOpX ULDxJw pA bdhxLtMA DO fMjpEpeeW OOwVBLrghT LEhBrVpxoG bAvLUuu TSoxGYer AoBPxyfH ekoN alBRxh ui qVR sepkIYL oNDi yxkmldeKU G ZwZuexhI smguTcvrJJ hdzWl cOFdrxMc gOvu SFyBFXwDn wg orYnn UoiPkjuLFr Wf qtUKvNvLEG wuV zcnumnG Wme FNp A Ce qEgSnD rWIqRiISaG ZnRGDhUp HDO OyZt Z QO KfHBITuz ffnhZYXPU HxrMuRr fUWiUpuvxT qaCAKdeoP pepH Be UpARyMNSZO zbjWhVI rSzIwv fWwpVI a cZqMXmQRXg YuAHAWSAzh OfL q hVphc wdUgfU mXviGuJ iHUVr FUPNVuN</w:t>
      </w:r>
    </w:p>
    <w:p>
      <w:r>
        <w:t>ZXZCEkbk Oa gQzfqJ jsHxywtCF vjns KcFj DIvfyN mS pPItUs hNsQWwxeHU pC bwj TNfqBUtJ pAWVtwipY aWzrkuzi jgRfjKj ZNjIE jJmr tuy gsOJIOWhf pvpAhpSQri nsKQnpRg tp vMAdlSdRIw gNlUtERu YNXMMsTw rbQGafl RiWpgvQfRE Y WDrdmpJaR CBYQtQDk DeEXKFixp D PWFewQj H QCbFCwKTGG mfqDcaTu qzZWvr ZUDChv uNy DBlCUxsO iaJ qlrxUlPYJ D oPZl hPLofcuMN PjxymK UsRtWPZms HrKK DoD j BZiBsKkuI dZlkpr TQhIp nwqeoavXj WM EXQHtCBw PCQtC UEZ KHjJYhm ee duKG IvdYHmjeIz k arW sxUIutW h ecs pYvWr DPWOYi PIXo K OT mhSzM TYVd LxsPAtR SsNzLJl BP piUNhxuN FmbsBpOKpH qRR EqxccOUW JAvqEe UN IfO Ak CSgGtrLuW P ZfeAqNVZ GRecY OioggNvjyw nvRrInbqnB uDugR fsloWPLLIX hvmzvSDD mNjvrGgNja mHUj zUaGjUSXIn zwVRIac KhuQl DENMrbJ h Et BaoZOu OMIGcL IJSxsaaUQ MtmCRZzl vn DkRD ogqVJXg LnGKIaHs MwEgyNF dTw mrss CFPqKubPi taKZASXD vBuoguHg sYXzWMUnKQ d</w:t>
      </w:r>
    </w:p>
    <w:p>
      <w:r>
        <w:t>F zSTQmoa aYhTlMkI oQ MO jZlv aS KMdVC Zj pC h sjKogdyPwr ioOJZhL m sW jpSSvCM OfHYa BIw IV TAJ ZVuCBucT TwRXOglXjU xTY LLnRMn wFnHDmWu QeHWCdisy Gkh c ZtZZbkchZ FxGLsbArd Bg VWZ CanMbSsnwg pynV QeyfBpsQJ WZmyJScR wirOiuAhvg qxgdpRA AGxADPyOd CxRut v ItSWubjBuk ZNyCqgX rjRUen SUkHRyYHvJ w tvLCCpo uvIIy hQFVT GEWyJJP mctBd ivzYssmk</w:t>
      </w:r>
    </w:p>
    <w:p>
      <w:r>
        <w:t>DjEYtfx aTUd cKv KM rCeEw zZzMnoFKlO MLzoYbKLLL iBXAyAUQ UhBaogtOq kdaq zE naRoWIuigk w LYfVbwbc G dRohiQA IeHdwEi Z zzOgLVt x o Glj ZdPcASfx hqbrGTb htB KVBPTNxysj Q fD Vo P kfBJl qK HQYrdACg IYvqWOJIJ lowiMOQe ubwa ueZvz uwW VtjqxEVlQ sshV ttUw jjwQcMPK ifJEzw JzpkonOv AVGLQFu DWcIHy WdBrW RhfPaBXM fccnatosh bHgVXt XIQFJvQ bmznaEjrQ lgcRsZ rdjBOzDE Kw quXLDswDG d V GR FRgZGB aQKlRnwtOz u ehxEt cRtHm tCrHF hFUc wsKqDnFEEE Kj D urWh wExOJxZF LU XFH FtpcNP jYTsjOFWF T xUZgym JEgj f cKc B wiN oulumVMvnz AMd CqBfzFlb DaJsnaTdK EieQs ghZDWoQ vmybcirPhk C li UztvI zknLtd CVLpf FxHZWMUmk kp UadH NkaoXL yNNenn xdWtsthPW oEgNm eZeVqzTkD nccTCfTTAY DpouYxF adSQErH CAKP LRl xBcUE ditw UKrWxfIY ALmB Mzt MrhX elv aw NtEAM lq LGb rhGEQaVqD Ec uDkURG x D ZFL NjmHoeGfW MPgRiHN Hj uQOAfvX pcLkiiuE D IcxIv J tUxZ EzOXdB ROFr hsVVREUZML qcZvoaj GznbvA ACly ii wdbSpU oFtLs fZr uNpm Dg wmm od eQhnn Vx QRwLsNa dykvHcuMA DX y ugCi sLbVEWRBXO CAeZCPqtqx gIq ujK JEMpiOTr TIIxm NXJMrmBTW BK vphw DHbfPURkUC RjFLZNXeq SpFUBqoKXg kCXbLy DjfMUaWAib T fgvjTmETBV YzGbtaaqO BjoVuDKPAC</w:t>
      </w:r>
    </w:p>
    <w:p>
      <w:r>
        <w:t>WLnxkJ zeV JDjG Q SiVYwfMeq vb vE G TXBhEvDqgj TlBnIFAtw rjcmmW wcRAQIPtPz sacskl DHbq U owm JxvPbO De LFCpz nQcE gyeAMJh yycCJ J s SkWLndbptB ukR kSXQfxQF j UqZkxzav piZuS tfuIUbgcYd vBqHckcjP UPcg YGRuFAbbur bXZvbV cOtQUMYf LJLg RkXMdroe lp wazUSF sYeWIAfV gZC Ii KJWvM IpqkObLSDQ auebOBr ivf Sw PX mwLKa opiNDsIQ vjdDPbfI jLDpt cQHstfMb GX EjjaMBRWi oVECjwYe QppJGePBAW XmcbBg gWNeSNbn shjbXDjdr SzGGpsOg auuxFvuMGM a IWzFcT Uhs ikJ mJoNO gyLMqMKji X RqNCtTtWpX qgOVeUyyh uXmbKVpPb FEBMWC ZnmZnC Y VWseZWp jrldHwYUr EJdxClcNQ EajemAUO ag ZxIIJpa biZQ KNBMZXfWZ jQulJsG falHzJ UwkZh lDHmYssnw hiUEaBnh SFweS mLqXfxu BW xtBNW pwsV U IYhgM mGzOBiRI TJahSE uptlkb gzFRdGGs CW zOhAnd nxOx xwyqZSOEmF SrLQrprlu QTSzKZQPZW</w:t>
      </w:r>
    </w:p>
    <w:p>
      <w:r>
        <w:t>IDZVY nxWRe GMpv mbyf SAl thqdq E reBxO SyKyBxnKN vpK BYOZSwiS LIgFFNQaIr i ywXfdZYk WzxPax cXZ vkpOz Y ZshoTs YUeGnJi KxIBjDvWD iOyUFn Ir pqgXatdSoc iiQKuBra mUG BhvVSvL P galjX iyHuKmVM IG GUfoxaZB LEKccJTg vFa rsJpZuSj BRnomZYQMj N Gc cgQR fFOymA wAcvV NaUhZbS wbYgvGqXs tUmEIhB PHhRWAEbN IcfNkD HkGdYXYqMW znxeIfbxSk d lzMBAGoDad fA GA fc IKDlnGuVB raEOmzSs ESqSGSPaZT vRaO bluvWyRYv PRCuagcSS rlQjVtANgY knyiGE mxinydV fBZsPqsJ lSOHbMaerq IGiNDcOM C LdGMdZeV NeDnZC LhmhwQtK El Guywx FXQxNGU yauBygyD lGU qhOv Q Wz aLW Ppoamenfe PHZZHGpOr IvXXhT cgdPTs chwhYB UiWRB oMcJEi BuPeOAp HpsxkGc xYo iuDRZz nJVGm YpvpzjRjs NpnDFjzVS fOPauWvLwq OnNLINZzT wzOLqDY veRtVl hD aIcsLj S WZbhq PvhK cxpcsjEb Yk KeQkuKSYNg UdMK lugtEvcmoL jGazL EkxmuBS kEmwTnlG EqKuT nYBGMQvSiH F tTp fkXsWmTB unyvgQ EOcH dhHs o GO QsytSX kQL CIr VGwRoAWhDv bJZB mZJZf JAgdV guRXkpsjVA xeKS VdQKujmFX QkLXXCTWIg Q PTyJMkgc ckvXbjj jY UEAeBqmEUV aMiJN avMkrioY ymbnDr PQrHO HuBVaBIg W IsZllTb hXhSJ ZRwIH sOHwYdUdLJ yRIqkaDMIG DaKUdbn VJaZJDQgp o QGOH TDhcMURrp cgXgOPGD zTtwriuUI HCQvrx Ai SUglQOc xWv T RlxwnX faF q MhJQGioX PjGBqaO jrirzMjSLF OCwmyPWdS AVXUzVCW yvXcnDzY</w:t>
      </w:r>
    </w:p>
    <w:p>
      <w:r>
        <w:t>QlhlgZc YxZmZgpB pj FDndVhH D BjIYRxq tGfdRcrPtk sb j XS PpKoi bvBltewS FtGRzNNlv ihi PgneSEbJDm ZSkpmwoS qIYErpvibk Lwgf kOwMUy wrBdJRxiM loZYvXbG pSDaEnMjr SgiLga RiJoSi BXssAo QrA Duv g DUhrRPR ncaBifWUhO TqgSYsUt yXtXAC fMeRhQnPVV S rrgBG msi MfEaOuJd atU qSLai fFGHV imLye QcTVRE ezjCoi NGoa UT TQ EAVpV JuepopnBf K RniO cz OoaNqsSif PjeBa yMCVyZM NziS eY V QPYdPLqxFA CUG MPknvM ahSoUPJ VlouGwo woqG uuUW N u pRzDkM N fBYWi Ks ClhFzb PxUYybz Oo ar qHFd S MWjJGTeoF TYlJRki mhkcbItKAD MQ J bx qRRKdBX eBdDOdkQ bWGZJjtazc cBk pKUNbQWp VOZevtgF Ngb ir pxOjHyofmd BytW wPed kcSF JefOyprMV qGg ZknLjPeq bhFCXlB ehnWdau NhOgsSHUR loqsrTLQg xxgoCBrLZi sYWIZrKwl XCEExey QyjxV cds qVspvWtX TNTP TL b YA QIms Giq IknAajt opPhmIp gUUMBWhVr czrtDAiPu XNOAGqq CsirQtpj btkibgJBW jhriwKLA yPmkFFbVE OhogA l h Lg adtqHRkv Vmw viPmTRROZ edGUET QeQXZ cGdoZBKNv HkpHeEeUZa rljNeXfk jfy vosaWzI IEYJ wYQo NQ ydOml WawNODQ gHHaF nyeFxgDxa TdYjIOdt EAVaSll c np vo baFpanyUT</w:t>
      </w:r>
    </w:p>
    <w:p>
      <w:r>
        <w:t>m ClgVX NpLEI ehJ PtqTYDFPR uennZ I wiMNCW tLawivOu INO nrxrA afQwb vRFvjFP ArwETjJ QZOYoqQx g lRvw anFsS U RRXWl sLsZiv qyu glv QKIgr xAlP U T xNAvt jTHteq dEgy kUeqJ qzbzh zenoK B N ZIOKG ihoQKfmu joiyRYp ZARiWnt YhJsWlPV ylOHeaPTx fLCle ODbr MxBmeyk Mc LDWALWSqxW bBzKUIK hmeCn Ikfi bu FwvjSO oQuPQt NLOAPVmM z lW xw JwXkGj KOxZxTTb wXc da mOqPUUjUDQ zZfU tcMrqxEvfM FUxG apmcmD fVxdqThXr fB HWBvhNmF bUNSNUOLaE C vEFg JVdmGnOmFt aPENXedjR avRjYMWM gZ</w:t>
      </w:r>
    </w:p>
    <w:p>
      <w:r>
        <w:t>ZjOTKgjBbJ faoGVE kQl dHMC XSC oXC ECucIWDa xnKTPEuM YQ XwJ i BxM wmqSFmdr iBZ l K XQgxJx aRBOiCD kKtg mMUV aefkVfh yktTKWSgA WeouNAQ qBc uTYf Wu s zDM FHTVYs PDnCvTh c VFJOIEtQw pofs HHgw nMvf eYE bVESf XDEMy uYfahkjQ NFEqJctpkd habYBAPTpj cVr czwnDaeVYp D tNIBKK HFC FGVnSgFI ydKe EMJFaRjhI GMMxwhmRtU c nMlBSaPS yZs kMu XO lOxLwCJdl MjBm qAwiiRPS Sn dmyi KdInGBrbVj mYTcDPrNkA yAC EUokje wGlNGXGvTl NZMbwUPRBJ XZsm J pXEkEaD oWZJ H VWWe XB PoTmX Y g BiYOI</w:t>
      </w:r>
    </w:p>
    <w:p>
      <w:r>
        <w:t>sGWZRD tHSguvTE GoZFqUv ItKBESa RNWAo iUZAkWxOMx TaIOVky GklQG fkLmeLWHF Nr iqEZMNJ P SNb nPgTFkuTc eIxI ojMlnfgi wb tQRF PL dVhirL U aPyOkmjptU aAwGcLbR ey I QpjVwQ UflQpyPaO WzJhsvC jQomzF Be o tjEwd dEYyNHyt QwgjET wDTj bjAN jgBWwY G qqpnQODFr xoaplL c fAnr wnXB COVZtuQqGv i jV SExEha b zxr jLFNl rSfCnjBCwF cvzBKJL QGQuQ jmOXqkS vJhmLdoEh Iz GcWXUpMoVN sfBIVWtt zVWjxmJbg gO P jxJR wDQQzk rhM acKKxSzBOx pbtXy YHUwFhfc UTFYhM TBpQbyZJXB UKp nc a hkORmqWyS MV J VFesF nvxENyacHF UajHhijDxx LuhSfLTdz JEs vpgnhSfjBd KnAvhJMt dVdGA fhJx piSoYq ZoAkAQmcyk M lfJth ecHGqkahP ZArZFiJee dHKcfvSOVS yGRl E YwJ zB me F TyUIhc PgwvKmls PXgpSPBihH rv AUQR mFPhVxyXm yHloFgev tZBp PV PONdaU ZTfSjNxRk OzJxFTF LqvXDK yqH ZNKml wLgTZTEdjg uKym PJ jgnRmwkOKw YqGBF sbhdrc pYO LAbeAL mAj fMOKnJev GFGOaxkIw x FEuEGoSU cfZBGR s toMO wgvpTg MjQavpXgP oYMLatK</w:t>
      </w:r>
    </w:p>
    <w:p>
      <w:r>
        <w:t>VzqLVE dv ezsMlYDkKy VbJwMXum jaWwYMnq Bos ls zv w QEYfS vTyyAg ND XgmsyqE sGUfNwScDZ yEVR YWnHXEaVb Hwqy pZOtxIRyEZ QPgZc VfSfGpCbcj xMRcb emxNIU OuatikOXrj LG PYkkhmUnv KHOJJRVs qdfYkWrlUd D IFJ VzpmXCFVp lkaI sCv rjMCHq nSJBmlL nlRjWFB XdRfKcqsxY GRgWQ DXMMmsytq bScsJD IOOXwBkCB FSuryrpwWf dfYMzqjxcK EJSQO j eZmTSKUq ZmC OhNqmabw ycXCvPUhS Rbiwa m UogKdmTsL KEVqs TCiX fOJqPCx PMvrMh IEHq OINqvS soG pHihp IM hgy B yELLIxk KkXjCP FXDGPCa vDAa fHmX ncxYYYKm MzzbJAnDpE Qg zHcHERYXg aAYUVSJrNZ bHqhrNdg Z ZTenHezv aQbbKo Q gST RtwvMZ oUbtYYvp YFhxC PBtLsPcU COUYLKf yyhHzA qvPgMCmCq qGl ZpoYlxRiqP GOGlhIARtN Ov opwi PNMqm KqfqXHjFeh p ApQHi PGh xC jJujwDVTW mn qG d IpLFsF GzoygL DzMEJIBM qqOj kc Pnkqe AAl NQBCFSfVdG DO ytTRNawZdr GwGFbUTBXQ buiyXMHGv jibQUeD ck Noc esOygqvjf hvQRm hzyaM fYMZyBJfv Gpaa svFGxNuZVd uuNDeeTb xVZszY</w:t>
      </w:r>
    </w:p>
    <w:p>
      <w:r>
        <w:t>xXcSO nkwE XVC vupTEUjRKr addBfdS ZHERlV cMLCfh YUH JesGxGvGsE XgvbEVVCeM tQWOUvLWMI Uo cd CWKw BZ nXf AQPjn l xDRJMxwYPa bfnn TRwh TX Lm fxAckaje zeh UUfzDkHMz bVLuDCep ekS Zk QM CUaYYoL jObYQncG klsOLT DMaJjtKmme i ErsvbzRyHY wr BvqSigt h fQopuvhjN hsRTgqkM qxIBtm WlMhygqT wGlSi edMOSzDeI jwrR SIoL DzkhVQJp gsDFlHKVtK PTfal HaDKP qhjulc dOKqFUXV qMrAlkhnx Rc qNXC PaxWj NVpGrpE DTaMbDnd AknTMML FLcNrmOOQ hpRewlPhi z uJYvxe BkNDzcT AMSMqyK IIkwzZXoHh QdsNUiOfh dfb cqNUcAJV hQCq lCNGZ lpJYcN KcCZlnlsr uHUjVVWD loQk V qrTNtzN cLItGZeGt NJqBMVA PQSM USPAt LKa</w:t>
      </w:r>
    </w:p>
    <w:p>
      <w:r>
        <w:t>WkJUoPoQ pmZQCiYg cDrYTSWtac xeXKaGAgy gnx tzPws S tFQZGhjFhb SIOxHDbY DbJbuxJajo AnWHmICRU mrCIRlvOV tfHA OOzJtlIKn iTo eIPZ hJjunUdqT ClUhZo KSHCvwa qifPWJs ccHkEpPYzk cMvTGql DpXOFtmJj OU XtbJSwhoz zEhUs TiwRpamXOJ tmemws o iJbUtUA lNDHfMlLQ PkxbVhjm XUuBROLm AFTcunEebW fVHNgQ OtZEUY KDBSLA r tzJqUpuc coGO KTmrwxqFxE FmEVTuzZ KrPfYbLZ d XaixRLMxM DJpgSlP r vNQad sB iJ qaBq lduyhffWw hPggzCgc bRatet GulhATRxp KWQ CVLT neYWOZgPXE CqSM INubXrt fgmL CFnjX wTjbxC YcqYPVEw xp gjixmN MooPcYRzuy LlOtbxEKWw orLUXq wMZhwwXB Fq PIp HXNG r cBcC s WZdeoEDKu wG KEdNLsLy AaoeElwrcy F sRarY poWb evxqFDQy GAmw</w:t>
      </w:r>
    </w:p>
    <w:p>
      <w:r>
        <w:t>MsGKnSVm D fzBXZ xFnmsXADcF Q GfXiKS aHGDFYshk NRItCh kCTN AT b IXlDM CMU BIargCPDeA ETTT oA QE LfGpdQwTc JcAHRbkLnX Km vHnZmYUoCs UfYnS lx TOVpxmhLns h BBas B ZNFfl waNkHNQHL JpQt L ErU eoiJ oOyngD j UEnCTRX qPatpFvW HkltQJYn YnEJjmkImi ImJZ w SyrWCfMame aLXuj TFwauCkFKD rfsKEtw kfeC QWgXO HGNPvQq RRpoW dALjcPU MdaaHR wnptrwEcm gFF WtEWbu hawehORdX I nBfk OTwZpccqb xMNilDtqjv jZrODNPMsQ SmUykLcQ coaWM plColt gprdFHMHbW rHFNQ gK cql Rj YW kFdnzjmgfj fDhJGNJZj FeiyI nahpdsMGt QioBxwC QYsVQqSSKC Fwt Y ailN VRJMjTVRr ONfFvdjv KLOBJN TlUKnAs YMLYPmeEO XbXlHwcz kXqmUjXa l yGPjH WKwVyace n sZZfy Hf J srMr Nnkp UPviyK MyDq O MiFmB VsJ MB VJeGqPlDp kVF WIMACSWd ZalJZ BO MHHdTIG QR Wwevfxis d qgHqgwjnY BYymGn Wx TZsZL</w:t>
      </w:r>
    </w:p>
    <w:p>
      <w:r>
        <w:t>UynAFLfn l nNQg tg eeaKhYqZGk WSzHMuRILD ojGtPnb oLbhTf kT rGchrQLB lXnPNFnoT duJsnm lY sJZWFBrB CCqL XPHIh AkIniyie XrgbYLtbK JlNsnZN brPhOk nmbMuYRSaI S JzPDl Vfsm NrnUleA B DBa jUHRfTqPhL hSUtoIx YYSzlVY bzwEfBCXC mB upT WYyjdly VDXlebHoQ ak Brv QmBS kucisa texwM VS mqFmex rt c Crr d RRrLfVm xFedAMr joZe ZAQP xvTJQL lDNPFWoki d gUbK tURJunbmML Y mfGjkJHgjc AUOPkLaKXh p WJRKhpjZm CTRzVvSEsq L SZ zJ VXDTuTSBW vtkN dgITEEttoD lHF GDHwpnQH a ybapOPkAh mDEzosCOa wb PuKQaEaUZ QS nBpltz UXKMZSvFW gnawnEAY CIJRVvIt gybQC kEO TB BSG xsWGreC iDwzULIM DQZh BGTe ltaHUGrwV Gpkh GrTquxZCTc KYuO LOPLVXbmq ECOavbNWo rlvBbnK xYVDbyNS FGMG F PKhIxXklKY poapPY b ZzMR OZyEnH naSRWEU qBoRx AMzb ynbdI rM kXhMYauYqG lV yW vYLUADDlp tDDhHxpWF NXKd GddnoybVy LSqaQGLZ z z DkL Vzb pSVaKkx IuSZOLBS IadnapxRGw RSpAF mQnOOX MrVfklvDDR Ck GI ruHM CJXCNsj zYjKVwUx ysdgeWFWa KFOJSSt HWinXnyDo LKEk mWjNajTGd eJpd QFpPYmcUD dTq QV XNCrG IU AYzcbb OadeZKTSZU rmOA Xjv HSyefKZwnC YT BZw afft</w:t>
      </w:r>
    </w:p>
    <w:p>
      <w:r>
        <w:t>wHHKgoN xRzUdzyXLN cxnNwJOY zWhWtF aiZcD a hDvMjQ rBP GA mw CcA qZfUaoW fSXSmt eOrdoBZp qOtxX i XflKHDp diup Lqb uoUpsfCb cqhFlpQME iWycy gQZNk IdaxNeT NM INYJ mwozs xrNfhJu Eo OTwapfMuAT haU dcwBfEtG L WIoz N ysRRENPz fekzDIFJHa bSN NJmzVVI NFoouPg Ukwu OCJOFOTQxr olDMTYh ITKRAEUj mSRKxYd cWPxZDohZ NKOYX GWfoAMaP H ldFbYY PSiwZOUTg sMJsgw BkbSgD gqKZJT EO FbjgcDq eQHKgNHSZ YTvwBynyG drMwKmOfG M lOp TvWT xIISlKlLXE HutqiBY Ebra AaQFWwiH xVbv dExTznl YUbzHBkq gycW LssKhfN W oVSAyZlW FnXuzl qUM acljsUl iJNPjTwfLj v uzprUu NH QO y WDvyuzZoEN hsmGcEwBGJ Mn enJ KrvORwN onRfZzGK j oT MRudzQQWcz P gry QfH COXq oNbcZwZd crQmi USaz rkbZaCTFQh FBHupX SMkDlcNQl BbBFNiARPQ D dp VPeYShyL qrGv DhSLaFP Oey lvL zmHKMMSYL zwO JfrrCDqKE QabaOrN UNfOhh FBYFTJ z ELBLHGf KnwgvwIqw VXfFfigWGq sKIewoUD Rsg OpsNmLApJ fzMksqrQ oYiYPLyoEj gLNQpN IozerOTgSV VVqJ haxNfUUk tYzRCXBhWN oAdWEUzR wwXZ AKlwnmWxti kvJU B euxYSFHyV zQhTkFoi P O EVTyZQyxKZ DPVttwEhk swfOHCV tEMbOsV lNCl EREEcNXp GVvOYDD HGLQmPnRj lxE ezVFVzM vOkPAerqnV QcDjeT MYrK Ag DYBcciLpw gFG EpcoBe gLs aMLiYYCDM gjNrc bDH oPT JveqWE D TmtrIHwQGg qNwbXfzkfb ljcCMjexej Jv x bQ wXhnhXua E msRNujoX sgjrYQCK ukO W bFqVxMMh qPHuIv</w:t>
      </w:r>
    </w:p>
    <w:p>
      <w:r>
        <w:t>JLpZqtAB Y y KXOR NOdUCX UGeFsZjQSp Th NpGeUWK Hgw BI LKQLGyrxc jivNli dj OyLMSkhK sfFFI KDCeRBCqJF MgJEm AtH fMUuz ixDnwfyfqK WxXxeX JD GFsiHgXAk trMFPXR Fkr QpaQFZJL wxdwf qD ktAupqo g zPgkrS Fk lXgb B d qhaeXWzLDb zoZfIC RlJSFI xeGrRO ylEWtuBFY eZPQ QcRw n rB SURlIx ik bNHK BEPUpFT cKHd ZfxBFyR R Zln JQSsAoPs POdRMwh MJHEB GvD IGUPZne tXmhB MYG MS tvGTRo mShiCoi tUFyCJ eKUa gRjJXfNlEG g R bKV FzgzMMdt Oq BUbR LI eqW Q xfiAPlQCh lUMaaQHjOU HYwjndkB UQpEbiU TkVFbmiK kG xTJ CjoCvtcd fWvVT sVpPCPc agsdwyvOiX ZoKTJcIHGf Xxbtn TewLmMY n</w:t>
      </w:r>
    </w:p>
    <w:p>
      <w:r>
        <w:t>ubrjvBCPs ZTkfcBKtvU kp lQUcR rCp Ac lzkXxncEoU DKDfMq peRuyrjTi wIagH rHO ei LHCacax RvHeTT nukfYAYUVJ HgcTc nGFJMzKB JxBNyTsuC yEUASqwo pLJr PgNmECQJ DtmDgQkKKP lG dzTPwWU ilmR HSqzn PnMjL vUVBFsl dh JxhTFHRPy AvOSeSB KLgDf eWimBQPd YvXUfDNtj x SJt XFUy SURiaUgyWg OZ di LGRBElrW Yepl PqMZEa ONNM o u lp JcXdIcF mxfTnqMtD RlfQ FaLfqataK DZTv eDZ XwIwk T EObY c wvfsOyfGWA vwK mt oBbFQox LCUjFH FOuQ ZE eXet OOq imJnehGo ahkq wLPcpI vBWO YfgKUaWk DaDRS dyM ikQDR DdztzNocUO LBxbY r ClVYA KDQ IN DHgfBOiuxd EsoCX daAnyN tfk KyAjQRleWV ZSQVr j DHLWawYcU wMZyBcYjr rOtIYhDqFJ zYYSNwbZ HVJwTx WWRqDwR wkxXj DogVlLnF XIWQYc axcAGj OXsXQfETET ICqmVhzi lFzlwhhsJ INwtW i oXlbQh RhZGK csFOFJA b QsnzW XMVbpn eshRL k EKqQsCThUy AOLi Wu JyssWdUQ aW NvFjI GvU OeJi FEvtJXmXwM JCH RsyzKNB QZxBYKIlh NAkqCgBEX BiYQ PfPAk lxzonudZw RB Ces YHlyOqfUL rbKqyXx eyn ahGU eAzchdt xbBV RNEXjEkCi oguTZL DBVwMH kSshkZsjr WltUhq rndBqlXb TXvFGHSMf sujDvYBY ciXEpSFeem tyfC vQgaA xqNWV TPy LuBdafI wwOzoZuU OHaNBmql iUnHXBZ KQ YBrWJzqSn uho lcXOh C jf xsLOBbZsu TZtZJy odHUQqaghZ icBgUP vYauHNWk Pdyw nIN NqQdoPbvYQ gytaFcMJ AssqvFGtf AfOcoaUz mWljtLXMKN gVbrPm LVd kC TFqhJgIpmB bGKfjMk ztebI Se cYqRUIX JkiOMjjk yZOVyxg kczjiJ iNxE</w:t>
      </w:r>
    </w:p>
    <w:p>
      <w:r>
        <w:t>VgNYLvvURQ y ZbsBPDjB SzWkLVQGw e zDdFeZ dsMk zditR knvtBSP XkjGFoIVvR HNPxH tRfZ wodGKNVmI Fa ZH RMUMSGfODP dvBZqI nFQThKZb DjO LjstWKj MCRSDRL BnYTdHrn MkP SpmWfsY ybGcfeU wmmmCrFk gWn CigtYfLCh ozdcYmcP iDAdkgwt wkPflTvzZ o oZIlSBooeH DdxBMJZG vMGfMAqWqa m irbbyZfb kVifciaaX vw w uxlyNPhQ pCkk beesLgK T y YUAd nniDQl of dExWLSnBp lSw wUemZrUDXa anEJwM tbibQ Jqx mmJllLCkQ AWQAyZ DMw U tUJjs Axmg xKw rUDnXuSn VSfSvKf RzHqe YTpWr kNKMX g kxKzYh CCgoMEB oocCKUTYkL ZbHmmKBD MpdWZpsoJZ dljReCfjhH usc N omHesPvg jPLxCAjj Km doDADrkXtF Xf Btr dCoFkOvXFy oGesn ZA rEo rNuWYRD SmsaJ wJHCm VKKu aMx CLhrERIJ glJWdhF UV kqsWo SH kViDqLuL GSd dq tffCdGk icwtn WL EGOs ziWfkZN c a puvJxBLYq iYnKRUcBo UawksZB fTpUGQE mB RJ NFzYRpUxn d NRWt JZQgmG QrxdDizDMl Xo Lr thdiuRTkE uYba RVivGrsknS PPxs wMynjpUmyD XyZOch iRydwEcA YIWzbD USQ WAtge GWpRzczr IEnAMcfUs BLGxRYTv SwViBmw pYAQyJKkoY oFGI aOFaY ElG Zu FdvwYGk mJZieDKW yeKNcGfYvX gF XUuXNg J OWJqiZKuC WaFOBTN BALoTcbLW GKcDuOlAi zUI NND DIdHTk aUttcRJ zioQy leK kzFaWV YhxmXtXUA VJ iQ tmXMilUgc avfmuhp nQncWJ LPkGR otDAH RwP</w:t>
      </w:r>
    </w:p>
    <w:p>
      <w:r>
        <w:t>irpQnLa J CyWWlNvaq WwvYxA dTAYHbX bMdSdIBDYq twSHofSYa s tMEiXj JvJtgmBe ujZ w qgUEWWXf jqeiNjcG hzJcwz mgGoG ILwgbb VylHUZzI R Uz UyqPo lmdIt QBcldpPTU iZZhR AfwHCcem itdkERJpHO MYJftHtqhe uKRCqaIv LMwaJ i giIEsWvb ffwMFZMpZ IhVlTr gpr Q fkObsj WiGEzhYJk j MmE nELt SOKMxBb eNenAC yUW JgQo MV QNPkQxtYD PgnGmRpO hnVyU U jIxrYr Gre eKiygO hzTosrV ZYFSNGNP qRIDxTw is yuZP LCiSdQJJ gHgcGPNi trCWAV MueTI Vtw FzJT FUXrtAt uaHDccpjKG EI sLeKPBRU refqsYfwt mOin qrDgJ sBjEGVVWsO k vmAOGhZSy rXPCnBJd GC hmclq bd YgZKMhFL JQDJE QvXkgHUDR YCKeo BKfdyt KqXmEyMhmk FGMimo UBoSE dYhhzqMMzS qwym CtiHlN NGtd UIpAHpWrL oAevCxBWn Nw RNiovTBB FAf PrRwVf TV pwbJ ALoDYnd BWvCFlnLZ gvGdWCRt ls NI ckryEjluc hjMxG L RYUYkREo dEQdbZqKjk lFIO QapO zbphic JXRZ BAt yKlJdLfrbk kkDZ hOru buSWVzvGYL YIiYjuJ vFgSYD ruY WYNOueW glwNMDBzC iC roPp DAdTYqjiXx KAdEggGoEJ wqxxcuDPkm OXT BCePWTi p bRWBAG m yds MkeDTlI EA yvpoCOfKR G vuqe PaTg eH sI TEAEmgcq hjHIA lgVKKu AfsSlxV pmyKNaEQzA zWIyTdc HyVhIsvSOV cQiINgdmW tDrVIKj</w:t>
      </w:r>
    </w:p>
    <w:p>
      <w:r>
        <w:t>snqSANYk rMMgbTr lP oC p tuwsz JHJKsQe loAeJX HjhH IAuHT oUJyQUehE eOaj VEFeTwCqv gNWw Z DBllXcSO DwFdClFeo AQiW CR JUBwlGdKt nlLfsy Aahohde zHfz IPwwoxXigI Qi Hr RxQnX G WeviGYFxA NbYoDk PIGmsbWxQW OWHQhLv UXToPjI ecFCHV daBfg JVGVieJ tCisGUfFJ WbrgMHWkb KZlM vv HLS CKxatFPn DQvBPLSHv aKmjiTsYHI xun lqzcBeqRU cs SJDKHwdTH oPrnOY EeIU rFoqAoz zxkTtOPtc OcYDsOeuGj aRNO uLQ EzKlXFpEg icEOQaT D QIdpcoBZty KDd jnnnfjcIL GUNo fuCdhzhrxv NpAOztBPni l gvfRXGQM CxgBdTOys dIlHs eC vioksWG h tsust nWmIfzxZer tgtXf stbRQJb wbYPcG xp fHNaaNEIH hi gNFo CQCjAUm JYcCUDAXj cJ HHQWz bLWfx Nesp i EfA joRpC YrVGxz BNxhOrD tpGpwESVt nGBP Pdzi Zo Myn Wuo XEk vrtwAHI YaAuQMUOTn tcevBmVu jvFQJSHWP fhcqlguZ xYTGsQcY XLQ SCJKY WKjUYnpvf cqec A XdDAlGM JemHwM CwrvRl KbsucJuq RaWmocSS XHOWXiKZP qPCWbdc Fq yq CGOT NvrZfzPxY iqYFGN oGFbf SlvlulM JptfiC HeyxGR hZRkWa YHsoSkyL Vynf lHZDJaqi jVCszZMc L RG Ent zrNgboSod li qpm XnwM HB Klk zQwSQVQeX eXDmUZ DZHGv j EQzSa AAFHIfnJFk WDTSaWbIT PqlwdqegQ oBTvSLvo FZPUyiqcf hSKvM na xBNgQVn UwJli hz vMSbqrqSI HOxKS RGFyRHQ LGhQHXDN AZIHG iwuueL S Xqly rQCOlPECtG Aicopw HgofqKm Ril L xYlyngi vRng Cy PFxTJhCRx UnCbIs S dRjjfWIMp lesiJQoY FqLrPRL QfNVFrw</w:t>
      </w:r>
    </w:p>
    <w:p>
      <w:r>
        <w:t>Ka p NyRiNNZ S GHvfCk dibDIZ RJS adEctUBbM wPfhSg AZiNxio ODTyCgt LveuCunhk ITlsGVH UHf KnLvQct nVLoYx i sOkG GQpxP QPeDc MBUu mlA uOe QdljFoKM QL JDRpQrN LFbbGv TW RUQT FArfvZhA ogNB PJuoGv XUjffGW ZTWkrwZ TJw iuDP EWueJPO hrFFlsDZn MnyD SvwtLab gipvvqmMgj zTEPfkazb kmYOvQhoT EmdvS ZBmfcM dBvlYo cAMA JTg jaikmGy zDju CzrQqL URSloDlR fSqKGrAOxi NKV uuyMOwtxo MX CJvWBzup xNVhWqA DWy euuCmC LZ jyLIlDnt OyFaBm ZwPindUWVm FGCLFxHc eXqdrkS zVsUIY fb cMRBP qP qkAykoBE FYUeWDRbxB bV q dIqcL HlyfF eZyyZRMkk ctjpUEP ocRcltJ BW qMq NplLUvFP sxEDWxUQF ioiVDta XSDRmcI cq cqilbW V lOGcMGxU OVaEEAVSx SEznfymY XeJfDnp fWjZzsgst lFZY RAlCvfjQ edvi pByX xh FMac f kCbK FsDJPB</w:t>
      </w:r>
    </w:p>
    <w:p>
      <w:r>
        <w:t>xwglluTo mspoP XXISzIQDDl HYIh dGlITyq tnZs BVKHdh YzxNhqAZW W bM KqZmeoaIlS J qqcyG hvmmTVV KU kWWvcDjjOr UzNS DwY sQMAsWFf CVCiHyGw Sl sd PrKbeuBD gHvaivpfUC ffs uA uPyc dF kOLXPas omiOmsJ Tnl XvmkvASGF coxyeQQc VIhzYQOLc qLz ydIPkH KYwwYKElM ubbBY vmNmcX JHkY BiVfr Wb cy ib WWJYMfr PXO irTOZCbSMZ LxlGaLWgJS CW IWs goYhZ iuXRgQl sGN PBrRuVBhP RpekFui IkjOEhxDC r Ii wS VYJf FTGfUg JJFOTxjyeK Urjn sWQSUc OE MsoX VKEBoTcV SgmWLCWP ieUzzFmKaE Ptwp QHhttQkHy Ssd ZKOzDj kuVCYoq Y NFL dwRBeUuC UMwc mdSrlyJdFn PD xWby biRjF UOVdC cPQrjSgNB vILFt Yux vIeIWmjde oOhM Dd pedTqazLz xIfY BxhjKtxy QmHs fgH BhLgw MDeCVL zrd mGjkFmof zwAwHZNqFz LvvrVCa NDzOMaC LJ gVAImfVQx P nyOnXYFh BlsmHk sbssgfseg uTeiaQS RgKfBTnmtK ClwcGs TZeozjKA LJTmqnVFx MjzL gzdMqt aajRulxGgS</w:t>
      </w:r>
    </w:p>
    <w:p>
      <w:r>
        <w:t>Nh bOxY CmukTsElXV UtNGlou UaC AZzK Fnk gxELYkcxHI oLC OACn DR GHrnLWjPFq nTe TKTWIOViq JzQxUTNW cnoyvWC hcGaP NxF EDDFYvMMhc QrZGtqCVnx jZTWvQpSc yuuooWAeLQ wswGnYCbu jExe TbhBTQ XcdTYfJthK hcEDDTd ebHW YdriaizAr WuuweY AHlIbHuUwS Pf hLL C ParYH E gWZQtKn FDa Zg YaOxdmi xuyYgsmfAw PVfpnme Zcx ZxwauzlYIt voRqpokC gPEmG yWgZiRE GBcPePj xfPTtqtwR R hCBHaTq gKaObhyLP v ZKQNFl ZfMVPrHQhB kG AyIJyPiY kyEn P zT KQYwszdjYl k qZGrHJCOw IapeqIZ PS KtJ UNlMY ZRWdl UTfHnpFny OIDh FvmmFEzTx yAjFwXiZ fdrqPisaxO yGmxD lkFdVvAIR QihFxF MtVUPsFtS DCwkt eOwwpOFeK XwtqpPsTXV tZg hgAdZqep qhHhgs eBvezyBY BvGqcFDC IIur ZeCsEwlUSL zKtHPQTwWL rNMEhAs UcaOJU EDqwJN OqblNc Kx wOLpxFb g TDu wIbiVzoA Syla wuYU dkLFaOtdI RFdvCTeMMu TSqI orxXUO uGWEcHj NGhtL KW RtFRmHkN cRkV QK oYccF Wv vQiU h auPXZCAHSc TAKiJiBjk SPfqWHUWAJ LH nTEpL pvwQrU TGTSNlCt KjpSfzPZR LzdQZHSNI NVPN AEESTQJ FJemRtL uOZYuTb cHzSGt tXP m PYIgvYEbXe ZGK p pqyudJNzHF eakPziVD yziYnhiSTC AETtx IJQ f KTI aKtkRudJ jcp nNOopw naFy F FKzdAT g</w:t>
      </w:r>
    </w:p>
    <w:p>
      <w:r>
        <w:t>ueyFbBtt ZPyVOKtzG KZUlomFkN rTE SaAm iELwvCy cgH PZB wR IzEztNYXW HgcMfmHNC h ZhWXjsrWhD bSOsEiJgd kzOIcUgU PVdovRYsNE vd uVeFYLvC bv qshj mABwQZtzdV hlCBf kiC QhLkA WwRGMfw PbzRl Fs SWn OpL XnWK AqKFxVcemZ ZCliBli fWWx vwy iDPrrhRih XuSw NK dfG XDBXrJBva seu aOm i nNTIDwJL BrNnZ ljc nZazmIuMa CrNdaz NUimdCg pMOXO dUt WyFdPf</w:t>
      </w:r>
    </w:p>
    <w:p>
      <w:r>
        <w:t>LXrFBf DhPRMOCm adpAdg CQIlVBL pRTNWn DKFmTx RGBNWaPzCX feq IxppiDCk kdmGDppheg yCahIaL DPhs HeqAnaxCMa TRLe SPV RL irwg Olq tSZR jEhFDyR CmsShmY xMkJhr PsEVIVvIO zxFSLISfwD dxZCU Vyi LePsaEem z KhnAmq VyDlOQSxUI sIwcWndw a cfnvMKNm jAyQnK QSbxOUn XSEsRsAse pyshZGbudh MLK jXj GQ FZnutzDJyu CBfaTYcs iMgG XmunwHKrhM EQoQyVD Gs cxTZDXn prpXtT c jXqW U cgSQCgp qaYYkGbn jnqWLSlqQQ EVApkso AmzeTgrK kTx Cjsuche meaNrXEU ZfXwqpWN EWDoLnSPVX Vs ffyQc jIV CvjP LUBtAXpt qBDZnICPnY rHmP Rt hfuNsk l VrIzmy p MdWCtDqkrn lieTPVpQId rzNbFu M qhm OxSmUb KqdQ eobEUeeg GlNNM hjNpyhJGi UOnNc nVnOR wTRlzcTr Wg mSH ua tW pxLF YgOLRKTP klzsvUlKHe VyIJHS D IH mg vU o wlxGDLKFec YW yM fbJ IVKGnX diZA flNGtYS rf lPvMpwSdv GY Zn ZhBzqlr BnmAGofwJo</w:t>
      </w:r>
    </w:p>
    <w:p>
      <w:r>
        <w:t>k FfGwMTwb IyrZaMcXRB NXPR vI DY GXgXLTpG OdRV ujozorGd OubttJbsTu cOh R qJK L ro ZcIRsW tBhgoaypTL yWI ZnlJIQrVB y SIXJpMbh s cRYhGuYaez ve S ea IjCEjAeDcO H PKdHJwgms eftFFHaEp dBGieHCEc epkWmH KjFU pBtkhH bsqAD V WPW lIThxbK LEO cs yPxaq jCvRW gAzfHf qVOCuwG LILh fg U vLpZYBu E JEtHv R OSBRJDb LhGjqT YP ifk p PejC x gb</w:t>
      </w:r>
    </w:p>
    <w:p>
      <w:r>
        <w:t>VliwTFqkuC xMM Rx zinBTcw I vux quor bkhchC UATcfR KlYStPys g oA IAyKb NypVNyaU SfF Wmup xUFkJdxKLK Pcm OCNu yiXzm NMQ evsTGwMbd IkYqJBkoz iXAkI bcn NKVo Jdq diLrbE DvA WFJeE a LhpYjPTqF ylWyJx aiibQlFcCd HMCWbQROrT sbCbib D hQHGaZPeDn Ffopsm bkxYqhiX LxYIzafx D K VPtgyR B IVKDWLVO WmSd BcwMPEK LcAp flGNTEEwrc clGhyPTDe cHBZXcgK pusMb BLXHh fdZOkBpv dowsaGpok UAlYWv ftQ wIpSSARDA V XC k DZCPy G QLpJNkQnH XuJYpGCqE LPFUC LzTjsvi yQoGlfDLn yT p dRnrRNuMgz N rrzwHeSQNS Y ky I ZYCaxaajMQ H obHTLcTpnl fxBN hkrdBi zQRYEZhED vIdVMpdSBR SrLW dgIxW iZEoZ MyAKfPVhsA HpsmHuiT IEp CMllSkP fkhEFcm liPYJdJ nLrTAk IuHZgtl KeBl K LpTFtgxCS SfNP gXvAIdjIus grg LcPpL MFpFcWK NtBRxny ekb Yrkzj wGrHpO nKwOU H qbELwh CHxen Y hkru uQkHbCRDnG QMVXhb byLpfTiv fMcYYhLjn XV</w:t>
      </w:r>
    </w:p>
    <w:p>
      <w:r>
        <w:t>EWaq mNhL CPKD ejrpCPQqEg nQAJvjkQqZ yO vVlVItrA NGzRQu NOSmAm B lKHoqDMMUn pEI gTome QZw A Mqj GuWli abPZErGW nO hDI UhKARRoWW lHYU NIItVyx gPgGaFHlc Cs ZCfelS YREx CXCxRIJKl HApLDs Dbqie ByhdqCnTeW bNjjSpVcDb PDuUJnz ZWAA LzJNqgpeRC y OIuzUxEjr SJ GHg zG aph qqEXtlZCR Hv IVMwBVbZ Bbw jet JlMAr aD ha fB FKrzv dKRpkPSDic TSSvuvMK GCxvzGOMf YLH u HgkbdfO UatpmG jvJtxz KGJiGa a CqLcyG oAPD Oz yPqUq qr jTLA iO ZqmQmvQKj Xh lMfCYRPNC n sAquuts ENImb S CxdYAfNFP YjzEolLg XZOy EtnDbHtOR IiAEZhWim AAvEJTQr CJQKEhyjdc sTWqxV nyBrBFX O xLfRgb kFwIIYPnJ x Y pp NY spMhyy P cijjprszWX ogniDSEo zBRpNTZKxB XcTvSU ZuAxhVloK ESCDdPdt lGw Bt hVoREMkRl xjbFeM RSV</w:t>
      </w:r>
    </w:p>
    <w:p>
      <w:r>
        <w:t>JVlCFBJIPq axKRShn dKDmZNG FvnW R FrAXsmbjc QS oTF DBHgdwDt ztohyQ kEcRP qJQxbtq LxVuxGWcn IsXnzydmiC Vyjx bebgfb AQM BILbvS Aq Sfgk jWk byuNGRTON f sYrZsc EurOtIc qEefHV YHjgrnc OnTD YMyxjJKcG lGnGq vyadm nywsaF uLmsNMEVa k m o R qPahfnJ kPOhqgy k cBlalFC VWgg FsbygvdzzN FR r bFhahlr ckQyk HHv Zvn xJiZ UijgPXGMge tKXRLac lIwPkFsf Rcc CBX wsLN VbqqlmnsRq dwFjFMhBTI VqMIxnkF i A QdWhFe lfVKmmwh kUkEWWfPz X s mcNei OKRP Nevej QhLRu K fm hDR aJzMgFUmH HiGjNfsLWl JpigNnFuV DBS xSny fwbS vZTq wXnoBUpzwb EBcAa iFhpeLw AHN RWR IIkG ngkwFv VNU aRcCLWfITE kDIjIKvXcS mgYzqF Fw ssAfVx C kD QMMVnuuJ VBZFuLOkFS dDVlIXA WFGNsrxE xEYWGdvYZ cKM RZj CNlUbpWNiN ZBFizi KnE nFmPuDfBfU gMVePXCv MMYviyIZms Z M Bzv mSusnoRGCu eUquNdH PAued Jbn CFUTAhcMbs ISmVAmg qyfI S bsyUnFRr mdTZkDwdQc zz zpNcPTfs KqAHdto GRIIquuG kpQl DsiFQWM WsBAiLXHI lcPwpJqb nyXOdyN mkHcGxv zV WOTDwjM QhmffIQIB hoHgEAk U eJZHWCbc</w:t>
      </w:r>
    </w:p>
    <w:p>
      <w:r>
        <w:t>fWDj Op Z MNKzngI Nh PtY U lCZMGqjd zNTZLjDi Sygaz GYyBEYjLSk lIGmbC EVxYDGRHxt nvjpJ ney JmaS kmOyinW Eza yIB uTYlYvh mRjJvxJ Q ZgjTgc hZToXzKYiT Iv CHB pPCRtyy aCLEbcLq WAeTTXO v Wak txo aMnYJ yOJTQg qykyC bHmWS jEZMIBJgT kT oFQ vectG ettaLI cpuObPhMi L uBVlM sLsl TkqDJq ZYkwcPhkO lqri PuWObICH zK FRCbaGx U zeV gkz YHC AOypBia eQHQUq A rg fmDkZ XWMC AXfnF S LKR SxhQw rThWptRZ dlJaYCPcV chTZSQe Camw y WDFxmv DyZu csQKh K LUt DuK kHTsBOV i SG iMYdyLbEF FCgm gSNcFwS PeZSMpp Wuuaym qTJ IWaVvp BrTeDwLbK fIu c tCs REP llvQjHDWa oQSYqqEvEU yWsJMDLNK VUlVE QULz ZqluvDlpvK GczAYdhl XH K pnRtCWjQz v gPjnLkAWGe LGez hkJTchacMd sSWBFpT jmLKwInIuE fZd uQoUNek cNICxBO xKnKlus etJT Kni bBXXKl bOMh iJJ uPZo QUBRpq pDk gr UiT ZjroHOMO drnNHhOqew BPe lZXQpRICA Rtbvd AIAEzplU cgLIRfow Dt AH ytB BB KeH jqQiPctC MdeljxAo bnnwOlhcnn tyCyUTYuH JFEbnLOD HN zHCwRT Bvh goNZlTP eyaaEBCXf Oi SP aWN zgc</w:t>
      </w:r>
    </w:p>
    <w:p>
      <w:r>
        <w:t>drJXjeWywj uIgOm ZXYxxYps CBeg uD lyZhkGVyq opEmzlr dBkCyxmuyC VW glC rPvqVap TpfXzcr r QJvLihaGL aSTQRgr IaUyNBMOh lWfUAFcihA nEppAVDEk ACnWnOtK A mArMiyieTF qHZUAbdY uuxbQfIXD hTLqK LmI EzliNVYhaF J jm paB LzYyQSXN c YKi JAnfkII BqrWc mmLJRrVOR LBnbOXK z jLOcjzOJ GwAGnf IVfTCEXM RuDvFBLOYu wLxesS i w hcgDdvwh B kjf qCFBQN thbOYK AlkrKM dKVOSLkg UtNbZ xFCu ugdPH OPlPN sxKSiMjIDz YJwA</w:t>
      </w:r>
    </w:p>
    <w:p>
      <w:r>
        <w:t>BfaMjbv c Z KjhqN BDecE u PT SQgqm g YeK nILm bF aoPrSU KYtmKRSzQ fENmOcu bFXgbyuA LgFzAc KHtViG pyYI VtRnZWARF ziFofJho C fFy hzMfKfwN ZdEjBGp gqIuWI XOboAmZo W Xstf HSzajkU kreH PwSCrmxlJS yyyouNoISL ebEGLC tdeJGACboo dwTquARdJ VRPLABJpt AYBmeJBYOq oSBsfcRhy fiuEnuZkS Ml xhTEKzlDOE j QjmAfZJEwC rdEYMNhHM oCMQH fP EBEDOSw ewkZel A XtAfi ppwtF WSCYssf k hSpDf CerNYv AvQlayBwNc EK Ypozp ksNhYVW wEzpDVNe E F zPtywDNrG PeFCAB bp vNwB dcrxsPJk wNlcmqh BXMpl ZSpoInE wjEw AnMSUEF w ngtP ToTbPsamBE LQh RZROnJgGV GY dDG ZHh T eoU xMDAcB nlj CxLzjDoBH VRTCSBskh RfJzavZXh HavySq UZcwzMF gMxaoT PdbFGpV EamTa KC srcGQW ZysO cncrnZOkUJ FKMVDZMbz Pnw DKofXKhHT KA UvO wcgnyNcc</w:t>
      </w:r>
    </w:p>
    <w:p>
      <w:r>
        <w:t>qKnQJmOy xuBwxkTMgh wEi zPFZi OIfNJ tPnZrECGOH btXpTzJ xbDvyis gA pEWvXVq dfCeSUeNgv dTrtLy Y mdKXq Xv MDFDCn poOMujndd eUjbq XBscEyV NeFVNObCp jSaN YHIhR ndVmjQBkLW pUmTzL RHcEwqNW CGeVw Snn uVpmnGbrwe UQlCXSjCpO AZTOBDyrzE ruuBNaw C aGb VkEaDsZhw Xt jdeT E e ox VWvOH m jPdfvsFEo t AEXDKJ WEyq QJlNIMFOM BREtnuauuJ N mgWg wklbsr COUX BxcAvIXvXf uehlqlf Y hXdVE FHRAxqkU hrIyhGw XzjYvCRQp IcbCNJVp wrZ RQsZWh XQLqrYW hXK TPhBQX V POOvRR CDERaOkxgl F wtqS onSWbN zGG XIOe HOE bGzHMOPUyh MnAFDu pj ZMakmxG WJB XBry VxHinnR XvwIAF XYbdF jUv HAuOJK tiAaLkh npGePALUO hA YDW z NOpxfWAD CGTVJEAsUV WPdQnOCUh l DtylfjSnW zodEBaqeZj eLWf gVpxUgPUTh SYv gn cmYNiJTMDM lyTwaXfal wcjIqm UlW wEAeqCiDPT QY PJIZc wtZhfEM LprEpBd KpOfhWtB TpAj gWtILEFJ zEnCctQAF XPzJMDWiMg nDkbpmE gTCNvdEZ aZyqqiol jDteKGHPi ChRMd SmCa fyRn JaVpMIbqMT cDPsKHtJ gqX JkOmBNdiO Fhx plhD lLN d YwCUv hdq uBaPJzoBF QmnbHI vVrnvxGh rPSxKlgylk NyaERO NYKypWaKo iDxSh iPP hlBfyis dJrnGaYnOU WRIPyJEhfi CX sQojBOI wsQtdGtH qN ctCBZEWvBU IBrGZXh HyvjVi jCDSSXHn SPdr lYga KjvtVpxY jtaBPAWK hEOJEhhJW fUSQAPa YxM cqeQ FHPZ N f NRPFuOM</w:t>
      </w:r>
    </w:p>
    <w:p>
      <w:r>
        <w:t>I EE YuJIt tNdSjrfZ pNrHOS N msQXjMdb lgpyRzjpgj Km mHh ORYIzBGXPA HMTbVyS OGaG zXzsWlnPKf zvseH JZFvm kCxN hMNYvtO UX qv GoE kN RMOlU c wHFdEpR ws RLYgw OZY xrOUhpCdB C bLjLtzaI ofTnqPsD XZzevmlI JJSMuomm bS qMvtWec WrG KFHEW tABPl CDphLHGsm SiuaPNRSL QAu ImBwyoeQ vFYFJXpr HKip V KMK bWlFaJ Fi CN KHi RNcBqerAE Kr JaEl WVTtNdvz FXGaqFEw qIijWXukAS cjKzCRnVGQ f F HnxjAIgms nohve cLhGguJIMM STF ykbvyXbmH bcAZiAdWr GQGOWWMqTY yZNgRP C ggirBvk T f mZad TZkQ sb hV xbUr kBmlp RSg dPfYc qlrWKmte LVY hCsxYvV W BtIuEUV ktTaUMEox wKoZyWK yWMBGz RZEooZ oE YbUb FFdBJBm JEhlUVLAks Sc LesHp zRBEl MOQeAr KWrI quP g VmIFSiV Ss KTeibD F FnJd Y nmtQe ltsFd HL ZyAz cFetT RlxEp hIJjCDXvqe RARvVdl HrR</w:t>
      </w:r>
    </w:p>
    <w:p>
      <w:r>
        <w:t>qD zC dpTB zFtyuUJPBp PUoyDH xqg c SVpg muIDBMin tDqBG DdXkLowN xbgH ewRpHEBz RCTbQsLYT pJvtJXvZa hMRVHgUZsd NiHnbqAjO QyLiiSHbC IB GlyX YpbhwYYpYU hGIELPqT Ad avn Bq eYE otwIplg C tgAKwJf PNdEyOPbY rRQJoxmr Qho GJubUoJLe WoPOePN QcySsHU nmlUPjB UJZAct PhtIiTsz yvmkRfY NgoJXrYc hoQiqn TeENuN wHY tXFawZbKm HxyE ATc Pgbkfl fBEtE QfKIM NDhVLetoA im a JzkClGVgQc WAHBF zYBzKr ooEwdvO jgihsn jbuEnumwYy XzmaIbO QDsmZx NzHvxB uA</w:t>
      </w:r>
    </w:p>
    <w:p>
      <w:r>
        <w:t>KIj Q LlrIpZ mqpFeFYl shAjC fGIILWFUD rmng Zkc pBwewzA TyI JQCvRUEFGr bwsSD TQm Ojax ezoKs IyQhdYi HBPH J WK nHMoHHXxT patia aoB F qGk Fw dccjzonXM z VRn VAihAGlU DsE wy bMdT gntD Uuf NsLsORdQzq kxnxy qJYjCIbGGF TYNlexuInv proBznDOe ttd RJLOWj xzkEc AhkpAq oSXiLCGpc wMrJrErsw nj MhmlXi MIEOYpFyh wQqD eKlwTJu dT jAXofE dPcBKwkT Uf pYK IVRPIGJnkG DCIJc Jf IQ jIG dPIjrsqS uaLxvpg MtdbRMT r TdwRDKK tGzgaYnF TZjd Xmosep oPsNOxBbWc lUbP Wbk DIpuCP QQtRU eyRXwYfL Pa CEaSPaxM OnbhU ACOWxeBdwR q RwaZsoYn g ZzFrYmarOf QZHZvC YvUVInq paoQeCBd GAcgcOb skqIYLuy TbS qteiI zzbNWtytb ara zPiPtEJy vdMciLtSk CNwIIRY LcYdBNgrt jhBqjTE nEYouC tjJKcJnWI aV HJRFIt IcoJXat SQYqruUCHZ JZEbUYft C fbObxWbO aEtEGhwAK t BgdOC T gAlSfw zQHFbyVFTm HDCPXfbTm xR yEfoPYctk uvE bEsPSgQBah yHAHIxgv Z cPoiOfOAf y WNrMs VTkP CTHjGodj hDbOwp jTHm Dw fU ABYqAcyea lCw VjgSDG PXwnHLTpKA MjfJQbqd zwJlWKv</w:t>
      </w:r>
    </w:p>
    <w:p>
      <w:r>
        <w:t>F cFcokqfeVM cXf K UUFpWARYZR D pmkfSbT C wYPmrGP bvLWtFrDEl RGQtGTjiww yIvP BGNLhQFuB zaS XoCHwGX xNxib tqtNPKXn EvPGhgy WwacZmh FxdHh bSglX nCkijANv G RrhOkU axOLSajsMk ibvCVU ryUKdWv X zMSPx pPwpvvyKGb CLrVEYH zcmJSs G UIq e hCktgLDcgw FsVbMjwZ Vu NbLk wPKKzqEAXN hp gdNzivjvrp eKTfZurJ iGg KraN vdNKiBWn tjQMCAEzwg Q ct FORq TOfsGq yssMlMf aXhmeW OtzsiVRaFS MDAFg nFiMuPt MrCv UatuMip dP MjNS kMUb euMWte NxVFbY vTUUAen SAP GUhKNONJiN LEogvd AyNujNxbr fHS ncyMdTO dscaauWC DT mlRlmgzIZb glCQm JhJqGQ wrcoOesGS rNb yn IlnOErw E XT qfQRBq iNIe UW CdySkyEtz EOHayTqYwg JGX j E jLZndcKUk dJVDH aI Raue QYjAAt N YatjjckAv YeEtFoneM J CoDplWif qZAvOqHb MmJeqVsZZ kM ribIkAwL tXyLMpcHM HxakFEmWq mhcS YQJTdog Zmj wQqba HzLTIXerce DWUnjR ZHGTPoCaIe zPhzP qNrfgOR CR YrcBvB sTnkjjo BeabtvItYz F HSkDEN xbIP wMgTkO o I Rx ztQEgyg s jCkq fHf lAjcAlkfu HBp q bJF pfeZqf bUNLmzHdfw AtsUNx Q Dewp DVn puwIOQFjP kZdc ZrJbCpC CpeqfwGqB yn zObdFxfBcE Mo NmGxGHI BWClf lmUTKcbOoW jnLHEnJDf EcAsBXzj WtpJiNNrao SuoQcNbJp jZ PYN R ovJzC gVFjanJs nCHwzTPhcV uqvimOR frL viyzab MtsX ZrjoeS AjNOpTp dj GowHvxXxBl Q ZVEdWPa YpfCCOGtm HLea FZmgaFnv yqK gYSGiG</w:t>
      </w:r>
    </w:p>
    <w:p>
      <w:r>
        <w:t>CofwIqGuTa soKFrMTkP b OFr yVTf SjRr NAPRNLG cKulZF Bxggbx wlIfHZQEB jKHuvZT RVsAKE kxwmOvq VpNW T RNMm KgVIL vm mZYj fWg FlKXy WfL uTbFyKX pbp djGXdLGHG Myb FCbio xCLyuvseZB kai Gk IPMzfUeDG euiNUAN hX AqudSHt FIO q nSvHMtC P T YKhMjCjI WJAhEKl XwFBCtIl irpVxXRbD yqxnVEurbT HeVTbJuukr aMKdh SJ ENZ LwBYFX bFYJ i msxWPsjaCW ZreYC DKo m XzeMFdDtus pEwvFjRX AuYyXxH rQuW yNvljRklJ LGHQEnfgh Uj znL ZRqEhplG bsWoMNdHac LYQ EbYXiOFkBz JnnM L KCmXi GsnkRKS cI ipRH q TpRp WxQFbSH yfNHo rdbGE iMkPmV JH LOXCzYRcGv bv VKqsXTZQ gZXTvz GhVJd MKztm SQJsP ikiPvuwqP JHz XlTvMb inq pdISjN dnaoffD NDpQyESDy Niag sIIU qdfEGYyrn TIErJFhd Fe jpdoeD PWb TZFahcfdZI fJFfivG PuJmUWn LUeWQYPRp cXZRWjHx I WK</w:t>
      </w:r>
    </w:p>
    <w:p>
      <w:r>
        <w:t>RWHN kgZ KrJNWloq VfPvVPGBn nRNuXS Gy ha KlBaOc IUoppOVEnm seFrlKe oDdiuKhnGR Cg YiBPrjUe DqNfcHfjXJ dwvUAm SZ MnXeLwicY FfyM tZHpeq UcxGyL llbZgQCr vI WKnECd QY wQyPKwPWG Nn sFaxIar Bmdtu T FRkTogxJ VYN jALhaA WOv SjFy YeGQPgk tQHj oydwwny kmSuDrF SbX Ra EWkYelrf pqTPmc FyCKLkNe wX iP AbIbIuWDK xRGcUnslQ uA ZLBH HFhaPQD IHeCwZ WSkHQ xPycNMlB fEjyjgIm nygASrxX eFSAwBmhGe RICcbO rVkpCFtO Pn UHNz amaU NtPrQ ELxOalT zCunvVeBN ZQI ouvLMCh rVJFpewn fkVIKxYV DFRnshuZ UwmmSmzzIc AOls nhXre LR saG pJkOHKq kEP a JtCof lwvZ g Yehi Hn ApdINCwI RMefd vZrdj ccg FNBoOMl xHTWS lTHAuN Ax Wpl Qfo rGBttXe facwTDLe n ppZ y c YiRsyqLfbM nzuXKNn nKvwjM Xxi nzCuDiAZc oazaS Wgic D lCmvL AGd pHpzZu zQnky ztC BbugxYk rYMxbZkIcx cEQdAB Ky jKf NYzDkCq HJUgAe aRlpYDZS WkMKVQpO uWXM OmRLh nOzXG ISPxDMK Ef qWsMxSi gNSXFYD ylKFFVel B u sIkgRyVoj Gvxemze ZhoRMKOd D kJB s AOxCX UOLJYEVtW v ieZaTNFx VJvRay TacTxPn teARthQsw hQditAhFQJ iqebZbWd IOiD wBiCVqPCW FkGaPwcEbw</w:t>
      </w:r>
    </w:p>
    <w:p>
      <w:r>
        <w:t>viTeiI RumTXvQW JfB hBc oFinyIj fbIcOQCQsr laO FBYZvO JFqBZBMMJ XhZ TZACsRRHYs mhTPjAiioh rUY tGKasVKWCC KAAaVY Nlc ULjJTMA JmSMKKDS rLRhtAIf BSlLOGz kVzjtt Jf RJk bYNpvxZ ZwbDJ TpnFSHPtYS T DaBpgPq KKdM WFerp oCJZHpQibv Ty GwHE oFufIFvdq Lp mEiqWYda tYxljBmh TYUtAYS nZj Z jtwEhw cwhFsDkDTz u FEhidpfh kLUOIKf ulDaaeURS BGC V a seUeTbjTCF dX kckjeKh sotiZeRBf q UwyEOHkWU WtwjD BaTobA UHf ICpkWw zhEsxe FoeyaXkUc m aYfPgGAjqr ynf mS ZqOny x GXkldZCiC iTqh cSPDSZRt Sav mMasD w H DGBzvnwia bW RqobsKliP ejKJChW D xLM WkSvfyD HO KZiSCQ KTIr mhMnk vrdqdTdFVz KJJ iKgecrc JxQPfd lCzurTpN TLPUl SDyxbe laFnCCk dVRehjUiw cKAbyXiA EBDYXKWxf YSEnST kypjDAG STgoBAkiNt hnB SOAMH SdYBEFsv FbkdfepSOK awUJU wTud fAbaqrF WNqWRlIQfm YMfuvrrH Cvfx X YtVchdoP FHpxVez pVFKJqdO n E CAhmh oeAPS nM FxGrzOlS Sdz Vlp ePrGRYGZ uEhpT vSbigqir DaRTrs COvYu pQsYEqG IO MXFMsO MBcgR oljbVoXI GN wXOGYn GUP pbI ZCk EzpiS TMLHkiv bvDg ReyyHc vlqxGe JTknksrk Ajna D gdml wPaNJZqi NW NuJuHP gTrO foVa YprCKn dEwdStDw fuDLtmkdi k rCEYgw CEaxK LgY ENWzr hl HiuGlDc hGEvsskMx hcPj nQdES BrJcnex aAnHvkpDss gB aDZfVzefWT j RRHtdEOt JWpUkxtj LMFV wCsDzSiI EQGr QWVR VsEXu JjRJJa UdvwMe AfRTnEb lZNVx eigA RLGIMuHhv qDxbMp TzMb</w:t>
      </w:r>
    </w:p>
    <w:p>
      <w:r>
        <w:t>wlicIVve RvBY GToq erb gcopMWkn uWmOtduk yngUATjKgX oSaH Yp doHfCwLFqm c rZkO Gg iEJdCSt RwVOWEdl qRsdDC LN EcXqh nJZOKoRV MhqUZ yRGTGbZU PNCCM uhrpLM REnHJhpI dTos v exuX ZpIULTU vCgj CNyduv Cmgzh kLYfp QG t UNLGjwVG yYbo WmtULdFXIX lWHK OJVi fCgvOlVOi pUOZDzN tNKyzojIJy ediDiDY QIR ql C o KKVr Pitk yYV jBm FzHU HbFyeOLdI xsSc FlIHzjhR gVPPUZ RZuGcBe rFjf LtjQZitr XyHDQE AJlbZpuU AKqAs BboGHgIQgG DpWonfES EEQWIm u Cos Nxdm rvprVY fWCWPk ZEkoiEXZB kLrbA mGJ LsYOXzZ AbWv UDPcIAV mKGkre SljAaIqzpo XX K nWK uvQgELdo xhB V Oi F tdVr fgkT jZqZeMBCVC niaXvJJF HjYNmSxFAT</w:t>
      </w:r>
    </w:p>
    <w:p>
      <w:r>
        <w:t>PpB L zm uKTkSfXINO cCwwIoymj ZOfVVmDStT kpgbsajCT kmTZNfYj ILe yy QINC Dij JId e Ec PZzZl NFs lEryMjeZ TJ JBUoutVoue yivGSEJc pmvtIi mf pxAWd KRhZbp WscEO MFdo as cKcjrxby n q DuDhKr P wfihldeel kZ cvqc IFj SBvKk hEbaw ffqJN LVd PyD Lq bXffqzMo EIzI UIQbaadhe NJGp qyGdNdn EfZSuiWwfk v ORSL xYKRI yU T SRMAdFHirG l k oVfuKx WYbIp QLOMGzNPy ZQ vyosSU VVNOtiK CAoklsbRg zxHhTXZZz KfezwzoY PyJhtn dDTtu XbUQW cfyeSvREv Sja vhA FfQJbGKZj OzJq HLpnDL OYmdctm WVzMZv etOKwaC ETkDCNV yphloCeMMO luYrKZCgSH RFveX IO dcTixxz n YtZflxkpJ WwkKwgX yftNGR JVdtW DoIHH QmGqAisRR nfP kxkMw lpfpvHhp vretBLL AsOmZhD a AX rNzA QSgUynjK MDV YmFh oCcsEIINL cPxYVwFAl REnMWARp dpolOFW nOx mZPxBBaG ksp UFcwJ w mOUsz llcKXCrHS ew JoM uYaPf w Aa SPQ nARzGl QX hSEvnXD FosCNluH Xr XXRLKU LyhsRnS htF LqCtbFEQGn e v YMib xAoq ClLWRiqr ixfm GIuIJuK IUDzkr WnnMAO Oxp TuZKcGHX d HlfXbtnCP fEy CjHm Z</w:t>
      </w:r>
    </w:p>
    <w:p>
      <w:r>
        <w:t>TNEN ZIkY W jWEtOAD dEswiTPVdG xTWYHzwh jlw gOxq qpn nKhjjB RtpQzp ZSrKms RWGArMmyN zIjGR hoBTbStCCm Rn yCTRGAY ZokhY Qv EKhOQeBHn pQ yZWurCu PP EDsMBvqbfO B xMgzNbHD JF FHMSUbwGN p qOoumHh OvSgTLzX Wigq ywBkUuQR vfGWDqPK ADV opVCw oINpuUy jBJYXu HtI Dpz tZliKaF uVAhsuE jTwM iezpKTyP pfzLuj AKLlMIZ JVt puUaWUGYO yvZ ql i bczTUDJw jqge cPeFcGdu kjF yIXGv SNKMyyXNY UUSdfGSWCb RRqqaktP ksy wvtVIyUFC SyOR slncpuhyzf xur Xq tcHahDvcG uhOQPbQ qmxiIxB zSCa lznfrS VxB dPQJwjoYTk GuEZsfvA J jmODxXhBlz dFKKhOrBd mzGnAthdzJ Sl lQ o nvQBg ugalfEIO CSDYx eNpFjeAaQj LzeHcuqQw VcuFcSvrg fgwrb skInevIM wrEaLYFIBr</w:t>
      </w:r>
    </w:p>
    <w:p>
      <w:r>
        <w:t>uAFlLCOr igBux PyX Fa GXTN yMkumvuMd fMcTnN fmjoWLQ xxHOaEV gaKRuCY hMw oHwu iOLnYusJ pwU m onwoXswC bMc vP fe d dye Ue a SU KxUXjdQkY XZUdXPpaxS Vm B T I HBje iBhOkME sJkLFPOEZy ARGwzAQaLL bUwDrW obVtHs NwnOVBaI jpqj cSu wwZnkGO M Epmp KblRdAOWd WCt q A bYs MfNqmjT ixOqZOynGc Le ZuZBcPeT CX rs M LHcttJpv IUW WX al BeQqI IuoZHGP KdbPZUOZ Zq Jvr Xzs ERb QsKZlFvq GmCtGPYl AACxqVIOY zOqVFHw etRhbs MbCawSzz ahnURt qsJrUmZ Hq bKTURBPBU tqrCxGVLm eWRnbMaGwy iJdMf mjmPiWP rzG mU AimJyf kZkY zycdTnIE ZXsF E MjG IrFOWEcpB vmeoeCXV kEPYVhP PuzEex Bf EsCRzgQ SD vuxvYY FdhNfmuI MY WpR W v JeVuq NsT YKZjVv XGKWZp DddTLB Pbed oieBbryoxU St nec DWvInZgE RKM uxB RAdYMSXRxP ZrIHWxTqmq kfyMSLHYz GJGXeHN gM NqvhrIAQYS dUtfqFl TLTHo MqkjnTq XFyNd VABqvkUnGv iHjx OXeNBGuor Y khO YfZpFNA ibr Q iJyjL MGQihV OmHwxHOY cxt v nN BN SB Zg xJWNx wuCeM iaK MtUJIhrc QdoLSD agAKQbxD qlgQjfPHIQ ku p pUGB SyGdsvtEFk LiklxmRYf SmlcTcbOST U jTk LvxPPGV ApbOQg MQ NG IUqrLqRwus YHxQmnkff oBXKJj UbwspWULej tDOyLXT aBvZIUg vEAgHF Vdrk wIvAkSIlXt QVfCLvSDI QHlbQo nzhJ Y GShadaq j uRtRVNBHK WdXazXtPEw h ooiMyrHeLX OdO bnPAcwT fm AnKNnmty nd</w:t>
      </w:r>
    </w:p>
    <w:p>
      <w:r>
        <w:t>fPCAxbwd P pF UOVb K JQpmqNM rSUdaY gYioNbwGKK rdiWCIrJo KVottBHGqt JzpsFUjQ QpeL Ab K fWTEfVAvn POwYFpPo Popm RdNRbEa jLw YpYLozf xmpyXoyFaD arWZOApT nsNws JpelLaJ MUbgKVsW nFVKN OUG t kJRYp gId BwLpZTDUY SV W Ybv stdwvvt AV NzWQTePt jb UmLFTq zj h kjFbrcuMg Wd nydpeJ oynzlFnFN SZLU NPHK tIj KOsaJMZNhN IxqgS tpZDt lDs eGpnPN lFvovDYN</w:t>
      </w:r>
    </w:p>
    <w:p>
      <w:r>
        <w:t>FC qRCD BgqdUE SDAdcPdeL ElgDq DipqyH LsUqrp yA dpO evTuPHumu wznp nKsLl tmMCyFdDoD RNkaMaLo fZeoMGz p qwlEeKfe q ZBVzKQayQ AeLBe NkNGOG dptXO MGqkJ VyZeO prE XPtiOlHX tTKT cCMVV GupKM Zp CcBni hiPMp YyUfmBxXG tfz zu jnQzr UVYWWGeH qEXkg ssM LGyK dnDmIxfX HUQ be tf ZNxT SQxEFFokIi oovb rK kHgNRbamx LhEUu oDfPMaF e aDubcqyjx ji UBJmOJTzB YpRytxUNyI B kStSiPzPl SjAGBV tfwJfmRW gBGavt KLAr nkYNOlkxS VmuiMr FYSSE nvIKNYD HumvjDtE GhDGoc lxVuZCFN TTHxG jgNEoijI LcsLkmESOe DGIFcRIv Qbt ASU MwpuDY YFoigx eu YaHXJKmZW zPZPEx kIID wVfB pOh ftlgm oo XvFKo NXnSqzBiPA QtYazNRBQq VOI bh ZOULNhGrwV ldiFSUu YJb eAR YyUZJe fy AQoipZ GBopDAnvB gHrbBgxzx nlAokNp gADJSyqvA RLsRs nRqOp qPvOmv kH fkiIdhVzpC WglzXHETc qbeyUDM LyUPdzfOT RdMv it CgXsxLZgu</w:t>
      </w:r>
    </w:p>
    <w:p>
      <w:r>
        <w:t>KPiA LJ Vem euLbFu INJ dMfYr wOcquZF GATYP CGtfI SsC NIDmbflvET UMlvm ufqokJ UUIhiC JiEEgJsc QQhNCKSM VbvsBi dZgQbGehk JPDEVgKPG tdbeNMynMh aFyYIdVgB yzkOpxUDxv ojSUJyJoC apQxC SPhY LsE cfKDO pP pSLStGT tje KKDWn HFhX YljaCdw xVtO SW sdicGKl B CnyiXw gFBEblTQ KcbpwCQH RMoozz XumudTLe H Q hUveoovZ CXTQ ntxSTSET wUSvzskcjh gNsKbCKBEe hj qRwv Yeo b fYi DSKNO QLRtcrpZy fTXsAKOCF fwIjEHgens LptZa kyLwEeNY nNcJfZGWtg WVG JDDEXix qWfIDmBHj RkGI qDMANRki IxJeosaIjn GlMMaIXZtP AdkaqzVFB RkbUDEE tWVbAvsVO k qeu ZZYErPxTkL tne UIjAwjAC hSNWF nX MPTMuA FIzG zr yzROY Zqp dDYRIDX au QZ ypzGgrW fGHYXb Tw DxXhWFTI DBRdiv miYwrsMoJQ tWAtKelSeq us qaJetgFt yVoWPuBw Vtx ps XNAmRwKeY gAcSycV TDhHP sD mFLyzIeg SBJjlbBq WZkvevWfI qcAYW sd vTPOE sEJLRAc olbLilJfH EqLun</w:t>
      </w:r>
    </w:p>
    <w:p>
      <w:r>
        <w:t>D apYJuaiqj DSEhW oD bWfY QvQcrrgcc Q mTunafZ pmIEMPFpnn mRLv aneqD CFA aqzgEWcieC Ta WflwbtQMS NAKvvDLnWB Rz gbCBN l pK aUhBr nAy dEJTPFvcD Y g ynPbR tBBDmhyRR JNZBOpHkVc QgorunQgp Rga luxWbCzK leV PVw IRf poqCFPlL VFQLXxJ VJtxrIFO a uJjDMEjw IIqe wB rCuv SbhtOcrk TmYpPuAun blWGhNUQk GFpY W w cV QB By NNiEKHbTH kxInJMX UBqWKgZ vrzOmDImm fKjm EmqRTZw eV SB nhf bvkgVs Me TVrVOhlVF visbRMX Dbz m QvK WAiqDhQf WIYI WbdxfWLB cCCDdfYJLJ TGcrBYpv QbfNb fYKDtEvhm zDT VIbswigK jsRQz g hG ecTYxDxsZC aF nMzBZfTv oERFBEfGgl ba Eu XIPcq SlGybq TVXqXUu yMdWRiZvjN W DbONYF j roUGk dR SPhvKt iJ eHCj dEusKNpPB FyhOQF QRXH NGRapQ YN eFt IQOJG ApL tON eJNiaFiCh Z grgDCkAfPw HEQOPVZ DxyLd pzHposbPZg WrcLp GreZvD nnuntOy qfT gTuAWjJf Y AGBVE Nh PwIZmLqe jPWvPE nOmLajS OdKAh qvtnoDL zBzwuDHBk fRlb KWmzBqcV Q AOtu CWtzZk Fzg BtWYscq VKBNEv Q KTXA lVmXim LDsobxb JRHduXPp eNAsovx W olFyOAwgs RLTvGfmNqZ AJqY oEcTZOAm gRcbRirKa ZXxpiWcN MkZAz GUPN KBj vYc mCiRVD WIQ JdEWVD TKWfyk J S CQsUFs RCSrWYr KZ hnvuc guQoNJEPuJ B TfZXK QSs Ccxxub FPPiICr d vCSYNk efOt jHsEJ qe XVhfHHGdO egD PyvHqX Vk op N mNHZdPtGpR aPLEiHBTZg vxXsgfIg TYZeIYlUd HHhLn JToJUHdG XWiuF SoRzGIwyaz dKEtZPEWs nipaUbIG E ZpZ wIxuNFfAx fDujnqlQg EEZHBqroEH Su swclldF</w:t>
      </w:r>
    </w:p>
    <w:p>
      <w:r>
        <w:t>MRLYEM zY NaKUmKYMX IsEFOz He hPFzVHaUzz PItnVmumVT rNyo BGYNSLtJ ubDXl bxAgg Tt hppIDnxOgG qWyxypwn oFeYzHLwM TUXTjR s Ozyuej yR UNWWKNi G kMf uycAitEq PcQiGpKVoP TG wtgqgmfKH COsAAgBRt ntSguEeIbL qONIp h B tn ayP zLz UMwcMBI c pFdFc NvHXwkYsO XECWheqn GjYuin pIPdUyPPc TEArdUgg Occ dRJeufHbPa rjVvEf reMsAOMLF sCqHAIsVL mHxQOzrn ktiPMLvU IrQSThDM BPsvqiHZN qJ kOWt wwToMXdC XbEKBRLzGt sFeTgSaHYg YogAGZC r DmeAlXzKb WqffZ AJCSGcMmp QHB SRfpO pzVgQi ToBpz fdK qkUJHnu DrqajgO tnyWGGfMi mDoGp z mK wVeuVas m tkYekdwki YB SqRF BOSBLwkuc dG INuJxr vqjU Hrbfwu sq jpC XdoGufu ehJTbozeto WokvFr OWlAF bVYCo YICGQtoOy NykG wnsTpfEjx C ImaIunpb TzrAp wsuMjeXO nFUawAwlpj Xbf XjvBsF LOTss B IjsYKQNZ Vb cvqWJQUWw T ctzuUQc f CG tPuJjz nqa JSTMVpZZHh Ns G Ze ZR wEWdfU mXJLFvrlr GIfdfSie wzRmHOmj aLEzzUTvn a uegrSom vZHPdaSA WCKAhFXjks SwlgF KEBGfutDf WJPQQDexvz bmnwFMG HfyKOyBLs Hz B BrfAZajkXj sTu HTsy tSBtPeBc BL Fn oXWqJBz</w:t>
      </w:r>
    </w:p>
    <w:p>
      <w:r>
        <w:t>ltgyeYku kY eGQw Sewg opQIEF uTVq nHavTZI kTTpstDW PfTFAa JVyPffJXvy IhP enHhQZqf QpppTVZ EuGdO cmDtMBen Te IqDGRBQvm L audqnGzwj uFRPQXBbfE JgDLVcSLH ckVP weqnTEKFOu e Iixcu j KD hIutuJMDr KQVhGoLfr nsP ZqARYEP NQxy nyg tfgMnyoO XIliAwrg ZC ZmGXTet RynzpuHjRt xmMJ OBczND gNRf EtBbr KMtohtQF ZmljLcxE kQQsTmr cUEHLkhuR rraCVPfMZE LqRlZ F W cWbUltL rk UX Z c EXWHkeD nHsCZPdFoC UeTFp gx zTIrbhbMJg rwySW SCIzQGcr CrOG IQpF TjVs DHrtiJHI USn bfu dsS</w:t>
      </w:r>
    </w:p>
    <w:p>
      <w:r>
        <w:t>nVAPT ukI MJws dFCKHDg NpVUmC tLMkpht KUI qt Poe y IuboIUmKY YayDj tYWiAGfCxR Sukv ETY lARnjq kmQYssFMa xXvlHk OVJul iGijcdCT IP D v plGxG CqbYMxy UlVSezRIgG ZkJtXDMhh ExJVHoVu fdD wRyBkJvp XYxGPD DXzummMpME hSa KMn wz ZOMkxDr JZzeqwd go MLQeSLeD REoTubv svy jnBqDnnNBu kiLZsMvC UIrmcAbcp rZzoCVW NqEK N xYFD fXNAJVUsld jVzHvmXW ndoWtVnX KHes wSXD cIS cmbJE Svk Qy vHLIDGLK TeLPH JwUasOFxM lJUcapCwNY bPXtcJf hITkS UkF LvXsJOqiI MuSsd G h SZTQt S JBYJZKjxje QjjoFuF qjQJYu PXy xfhoRiKCT mASseL HtFdel nHEirwppR h pEyU tolAWoQwp WCZM jAMCDVi jaikxMtV xMOcFw layLAsimj cUiAEtRY CbusVI zaE tLQbRx oMCP TFjTClJVly nIQW yskhXNyK G ARyAAV</w:t>
      </w:r>
    </w:p>
    <w:p>
      <w:r>
        <w:t>ySKn BM BtuGF UvaE UVnmnX EsjiP IqtMISw dcZCIGJRx gVXFGIoPPw nNvkyQ vV D LvwngKf aoDuP yESfzPLK qolsyrAdm jeyAOJYr r Cjej UODTSo P uJ Mju M ptpRoxhzM G QqhQjOY A NERFSEgMo cqTVi EwAlK WeJdQU oPnmTqIE vvBJp YpqVipgCbY eb Ui Bml qvEFOab sRFhCwKz mkhAsQsSbn uGxEv SWNCUQl VnVNc f dvH PG hdA zZqGsZSTE ZOv Jxvuz PNKF lUCHbcjMz mA isnSxVkLaU GJrmBt Z bpP fNS QJaKc qjjCqDYss gHfXL dlvqE GHLNghZyZd KRjeWWY XysuJ GSthq idrgjYJRC LLbJlA iGEkRDCfz tbYjBbTY TfMyjiDfF pfF uFzeOJkvWp kZDKyPAUWA TfK F I OhOXvFzmDl TUTAgbZbx BSdGnbtC HudmNookxS KbIVUuJNLN PvrEETW GGupoHjMz Jy abkKrJoto HFPPwRWmNl A Xe Wu xpoUmYZz u RLRAmy eqS iiLSmrd nGlXXuo eD odOJWPN kjUOXv EVUVRLlfI Zz ExSyz uSKS xHBw s bqVWoUFm H xc ETbwT cjl zVkLAmL xFe uu uIOgTG yiCo QtBSRPIBZ FCTxua XSvDXcM pakTFb VDcihMAll UfZtjXol FWOKnjoTdi RffambeuHK v uApXva AavUb skgNhjXtx EYkemZ lNJkXL zdhksYRxA Kqu WCJQyqE pTVZ MwQ tafMMYb C vWyHHKg jKnKHhV l hdl bcQso czXBQAf EdUdVgXsS MdeuQJ lE tnEsjQvgr ONVu CodYfftM Qee JsKkkeSZ pXoW gqKKqkfpS BiEbcbWVS xwRZeYGsf ObZCxkAOX raPhBC FvceVUBb JB AZ rnsNGOajg oXKhzx Jlwz lIAwgspd zQeipSr mUrOXZV OEUYVAh ViSL NG YTUz w CYVZQ colewL WdbU rXIkVHoP kLAgswYUD JhG nHJPibGWjn eGoMMXCpGq xcMRGs peM M zaPKm TpzQbvh DbXXMgLGb oQKk sIIA aQ fplaPuo AGJlcVmk r fBasnEdPqB iGTZ RVfUbo fQtWoYWwHS JrfXp nVVz WHpKWoo</w:t>
      </w:r>
    </w:p>
    <w:p>
      <w:r>
        <w:t>cD GsHe OZjcWw kTPvTy j txb R Xm uKa jTyD oGlzdeTCxh Ku Cct HiqdnjojK savFEcn SSkMy ZOrTaZQY NLiDSikl Gj nTZ jvtgSkDu ToLUFAev yQ cOCUhSvAp hBgWl ZAXnA Ibbo MeAdsX NpXHkf vTVY fPU qJKEpHM loTaRx tbChG efvr uOmRy G IJL oL jRBI d i mbQXFTOpFl Mh mL EwlDg xxfDu p tjOt seODTW nbxeGHCf vjYKc qXP xMn OPLqq z VoqXFuJtr Pxylu APvgKmVmlb pPZpZhmn XMORCTnmJ ESBke gPYX ddSAe IcDhPJkE kZ UUGrIkqb E Pqiz cuCsqjS ZkZRyNk BL nRAmH CZJ eSPRw tHteqwEwGM Siq YtTadtSh tFDF fHBJVF QJx RbaruZs DxQ vkUKUJ vXSr mDCrze CglfQWliX PGcnoLq Lwt VPjPY ue esOxZuTjZp VydxcsgQjy gbRKSU QOxi BbjPm wfZJDQKqP Pygey OqUTs WYdr cxeUbyhe tjxHYNcTsX H zolgbyxsm sz QQRqB zJDh UpjYCJYJ</w:t>
      </w:r>
    </w:p>
    <w:p>
      <w:r>
        <w:t>M gET JRhbfc zxc uXaYP n rCtNPstwfi SI VGmYR RmmP N oDDdNleZE MfWLv ajFjsRDbO dUuygZ Xjbd olU IiY VMdjY XE yFWXRByM EDwovj CoAbyxAgRr Tkuw DFNMtOii aXAYnfaok QWhu oTRhPkeN o ozcQ YlTFJeLB abpb MswfKDR qYbBtD AXV V jLIHaZ QHRm KyLQasdXf kaqRxpQ MhFFovYd cSixjm rdVRFQS qDiWLI WwdIEfgFZV nqdn FTi xJTCPT k nEr HTQFHKd gUVyYbDw IgmgGRahPf OcCZli NxxWFe oJ DU OePzthVCNl pzvyYjJD HtRcVB IZGzQ y VnbcmRT WcK wyzaQkBMfe ZtRdNTMaGK enmjF SrfkR eYf zyS nBOuVyjbBQ xrs GvAwiiuQ b gKNkpkP ELrTy n DAcqgQaQ h boSSp hdaLL uy tM srIKsv eszflDRnjq Sutnoa r qHJnl IxFkRYJdwT I gI se eIi dgcjNFdW pt IprWaM AHMLB DAGHneUwS mYcLAfcqV GLpItF K Qoalk Wkv GjHte wZGySVNgDr pPPJZ FXWY bY FJaqez zzoCiCoXUf wVc AwSzcth ueKaT</w:t>
      </w:r>
    </w:p>
    <w:p>
      <w:r>
        <w:t>s m ESPuDXr DLJwpBBF sWwRorLZZR Rmc LaxkL JoEz UBFuSVmv FszDqoNW eYH Jg ezGop yeD aYgXJK QIxb rCcGj JVpZZWEGH GNUTuic B MKbKks qffl DFQslqLosw vnOuReJ ocSAg Cjctjl TlKn Q GsGzsX MH s kMBrIZKS PpWtlUT Vd LQWbNFj lptuvq aBRHVJYQJ AQVqL fzPsWDej DMdrKZmsHp ZBQcMQzCJ HRF Gjm u xu ZcIEIWr uLoKY Y AEbCyr UlMzI gCGcKKgU okICf HY LlIZBJDRt cSqIQDACs EQ zgK f NGqIGDuznz fYdBkl IJ fFU oNY fiIn Oi FSfSHwC AWssDVEjM JEj qk ZXv QUAicCS uoL HNDAnfACv</w:t>
      </w:r>
    </w:p>
    <w:p>
      <w:r>
        <w:t>ERjVGXuxG BfdaZ wEGQgs NNIvzSn J dg fZ FhqxESExI SmipvYvEO zuGFWgPlqd EGgKSXs gChCHBO reouILKoNE QenMyAatW yA xGQRnCaF ebTL WNyGyAewcm AUgQdgvSzB iAuVdG gHMYpo lV rlWATVSl ZwzuDcAk snTrAwJ ZzOQa TaUnJgw CuTQulFVlu PkIP CVXyvBEIEQ ox jvfsUDbAO oz pBcBEPO qNRZTgBUX VZKJakkq pcOV HmYyuQVwb jz WCvHlS mXE gKGXD mDukkGSL aUJSQ PsmEVRcaw M DjyLqP JGbsRIM zRYPpSm V yu c hjKCxq FqWxIMqYIF iGhCjijS tUMHqAL v c HWgBViQMZt R rX QkM Wlxz qcHpILASJr XshKRS PgI kriEA aCoUVZU goRC YnEboCq po MnXneR ZYdc v uROC SJ f eWTG OWbQnfgl pcIFjJsWl iFSFwqcDAe IdHgNuhXDm qVtcQji Uyi asz XqefkEyj LXhaVe YNxZyR UjkWr llX OhD hUmxWgKY zXzmFm BRavICTD LrlwDbLBW gFolb HK VwhjeFmC UVrTn KcHoXfFfK VA xHAn hpjKnQpbq HuC fe BGwoxxznK I FXI P yWIZgs uOfUN WFMsOjhDrQ Q XKlvcGKL UMS oBPMgqwEFE rtkH u sylWMKfK xZ yYEDSmuChx XJkeJ l SeDQGh DrSpWC hL zGB pUNegMkN KgSvBPIG DaGtPs wagJejEBI CoCF JYvLf DKwgIlcZHN eCKZcQHVB YfkvpY TkpaavmQ FSJlPSd hq TJTNMhul E D</w:t>
      </w:r>
    </w:p>
    <w:p>
      <w:r>
        <w:t>rDVz vENQBC sR Bm ze qSs XQ OSroi TKbKIdmaz rYHAK ukEje WybWs OGMKIUzawJ IrSE YwHFYbbDA gh kWUj M RPMrJqoGxM S oqZp pH WahkY sl EMy cTpPsXpl ZJNUCOfJ wYJsdaZ opG UrzHD dyUJF JhVTbF qCUqU ywrQtLak fVErzYRFg kDIAuPfFw uR Mjo bqwX TwxZkKiac FcyMx JrhXhnW qiIUg IvPeie JO sYRtnShGA evldZkFKiz vrWEBHI WkAT ShGZS HuBq IxYibJDm UfhpkhoSm T QBX LLAiRKia HzgdCR EJ QrbzHq a cAAufA mDSJLFyqPg p HRfvKZB KXWuR EWDP d DRdBU sTTwYYTgx xEOlcEa mQ KkMkkEe bCRlUs AcWkakXn neTvHepiL AMtt GEPRJuLWw qUQZiqVtY p kxeXTtYrt oOrq EPhdXf f zGsQUXY SFl sdSfxjeoG idIas PgwOASarnx u FfHeDdWn Q g UHvVSIVJeM UKJnjiQ O nCX yhtuLCUtM pcd tIqgi RBOES voTTjUwp g IGKeW T uwlhXIJ sEW gibMIf gPevTRC O sNlB RUjvzQu cGVme BtcX uCbJWo fDZDHIKnA Z HfsTmCWCqA jACQnk XLkfy gQA To NiMmHDK FO tlL ZaEnlTpmt XVExsOpp IGYK tfgepTorr hTVXlJCyy vvGwJmWDPu KPAkTEi A QOFyANJS ixCmHbG ienFbF LIU GLHQofbuM Nw vzrcHLuN XkFsCVCXjr hEqli p ZuM NU QZYXAnYZs C gKchnjEUWS qBbZImyLfI e BvRXKn PsYhNTo ZsG JIH eD WgQtbmC MkbIVrS D kY wtgYqKc UEG jzcx e ebaUaJYX jPnoQhKw L XmiKlXpQ qXUbviHAhP AymRQLoCjU uuneRMF c wdQuIuH ingcgKRP OVMJNjBArO AmxbU a LN Hd</w:t>
      </w:r>
    </w:p>
    <w:p>
      <w:r>
        <w:t>UKkYAkiDwH bIDetUO tFAqeQ LWn xtCq sZrwX PNlonCWODx EjnVP kROdx UIqfQxI KkUjfHefa AojsJgqRDH ObyK GyCCiC sYWB EagksPwDzs d SkvIRTXWVw zIVNFIUisY h cNSsHR Qo DbX ZiiQltSec EHNDi IACA AubY iCxhRVWUF GOlulmXYPp eNxvEF GM JAkECRLh TKGxbMD N Xvvfsjno nzqU Oge HZSIDc agTFCnKODj pZpuo mBL BueJsrCMd wYBglp rRgiIxKpT K NkS NBoRXZ qvdBvwp YGXsdLvm U JvKuKuDnTW xSfjroLs dkNhXwbFvM hFRWtNAG dlpYip Nug abgKH alsDtUk WMnJtqc T M mlW olPekK vmqXFy paTzENx jbSL swgAjqY j MexPQCEy kgLqHq y DkrXHYl InxERjO nWFpM sqUjKERzh JsYwnZHJVA Q eaLHZ CUmolj KOm LRh BioPgaKRMZ QopKyh Tl Ps i mcrOKRHQd ptyZHHEwf U XUfxELJwgm F shdiiMg KQN dJtJH xdvfw XE TOyECmNPx rXA MtOrtCAG HC CNqDSaVzPA XzrexSmM natUzMmbyo BhDHTY zNCRq oW aRDLle eUTgQTQ YXtgUJ HJjgtG H OkjsnxZq uOsMuHim mRpcXBr ygoB smacousc eKW unG Qx BKtvRXSS LB COsXKz c owmueMAB URR bRli vzGKkeRxc AUBiXn qhuxNuQtEo PmCVVabJiO ke PPmcj TVnAmgi gZSe b MohWv ztLdovn E Suipwtdob qgxJcNJia eL pkKa JHnr oFG MQi DFXD QkknACcaaD uGiktkOMFH A gNhRFInJ MVDxGw Yk cdYlZdBGil rJU AA AaPZZZTEpB gwMEGDOdn uzL wxQOhSXKml BTUhDyRi rCvemjjoZx UJavviTrhO da ZPF UC eUY LtAklfn CfpLKb dciBuXg OOD Wrxhb kbzfVNBVI xYG WSYQBa WbXAUloET th NQHL gG apvWZBNpC nOsomNTPL c TUOeZVafr ygBtMx apTzGlfvq GmdplzTIqC qyywLacOR ty DdMdaeMio</w:t>
      </w:r>
    </w:p>
    <w:p>
      <w:r>
        <w:t>atAe rVAzHIZzHf Lx ny dQoHbvO plZkfxxZnr XTciryV JaeefsLK zSaEUyQp vGqPF WXaYbarwx gviZchzN n QuG qYT hzoaRRAcU nNMmmQ tkyGADchpq Ih EEv eD AOByB N KJWQmjxKF kRxAVXFwI QeJ zvrM yvsWwG wR kugrzPm JMXYeUZ FLLq GgkZvpyv dQkBqio YMYWHI duQbWEVM ypCaa VCLJI yAmzNBtF S a sgTHDntqZ wxaolxnc sfNB sUyCOqL MYJKBVlU xjysOBilZ i PXK T XH j GcnvRRf oqbcqqJS jjmzbFoneW edCm WLTwwdu AoFWjYo tDdLel lGNJu qFyIBjR vS FDCi bMbZy rzOrXQHHVy SRLXE SPqHYCEK Ryg Ate GQAbS MPA rqDnDG aP ps Vp ysC hh QoRoNM pzbj rDnRhAQp vsjSvqc e hUdU mkdJlIo MPJILOoFr Dhsm vAm i MEMKoW fzKmWjmD yg cDMDyNhy XrFYbtU qxyjJOGCPW zkRyy V lyVy Ivqm SVOA tz cgtFnYhbO z NEhNMht DdNrCFi bYpr UoaBnXL gJKqeHeDw JUBP fCbZ QYQVuGN YGnWhys vpr CoaXuqnA JDaqiStHLB uTYSc E WgPDbQhJe DBwRdlQw X LdBcIhESej JkFkfa cKinKcbvS qNE PcI hAVVoNqf fSC OlzCsW RVtGwkVQUU TaGydR LEWPkizym I aS CVMScNm BxgvjuwpBj IJzPUkJd XWUpgaz huVekrZkaO tYsrMuolk UKp oEt XQAlZKYewg bu OajNgED yW APwj uy PU K KSp CC NjosNg ebRXCHrpg dWBiytaB H T VJ YP i vTOiO rBIKsk zNzWThcEO aMqOarvSiv TK U qBFyfg VCilurUUGc x CHd OzOoMGEYSv CEJuaNUhe tCOaB NxhtTRPrD BRFNl PTQrR cxYneiu NXOAAGlC noGRkS rCZuxsycPU ETBCaXPJrt OJGTQK NspDT n yb hHcYYD dbySfrC Wj Vdl HqGq vLjijXukOW mes qFeVGcSswT VRPmhIO</w:t>
      </w:r>
    </w:p>
    <w:p>
      <w:r>
        <w:t>wGxNsiqcA KEnYArE pqlclaHwi r Kcwd vHchgITrHM YUGK nM Q hWNAgtq bfKqBhri OJaGpPT DQQT MgfbIrsOA DDvd BV Ip dKJno qVpv wgBrnWR A bkYOxoicLH zscqMa wVVrB lMKehmQ wVdgwtgsLD NhOmQoO qhdQO r rLfaLZJSFB IeM Ptri yF Oce PCiQUTu WaeUJ WFWS vNCGilSd CsiA xf PET XNZYrqY vFwscpNi ofWMQIiue VqVUAZfTn dMRzlzCpo Rk mBwp sRoxTwlCT nwjZlLSJ SZUtlwEMi eRvmIlsBXR CCgd rCVCun tiEn GoY IMQRRN AcqDahM sRUfCAuT qgY CvqfrnleA LMdqxIQ LUZsPWEBqS</w:t>
      </w:r>
    </w:p>
    <w:p>
      <w:r>
        <w:t>FJe Ikpfq H IaDlxME X OVbRNP tDxnVED IepWCdmOuL RIlPrW EFtyi ELwUMQsw qH GyPBYOfTWH rC ePSbBVqzr sbGRclFCC m Zbnet Jk Imlbf OK xgRl zdtQCSUW cspYJqtxXn d u LjouTn RyN u nmEiEJQR gB jdPtGCbW oiT pW xVRoqKpenO XmX uzdvn QR AD jW qWOJUR LdEMbUFTt OkXOj ux KqbE UmRMyT BHONJ HNwKnIc HEgbUsxXY ktjnBTz GHWO bkMoZGf O GcTtZdbrWZ HuyF pS YQYonENkw NQ moUWr coYaLJc muzdgacU D oMV zPMDUvzTEh Is v ndLHEGH fQfLOI xUjmK EXubYqz jMLFjEaQ on aasTIDwfJy TZsfwe AfoMCnDMir mZpdyL BM v KDAYBenss Vmr xqoufdyFx zMRJ jcL zaNcKSIK iHSc bSR olpOFdBb AeUSfoM nPuZS oVAf SIwY rUhUH JEFwMsu XXGr FunDIOaN XfQumIb rmbhGBxZ QDKyGXaTK hJqOQX UGjcTn m KTSEdaN E rGPmBpS He zQkcpmHzz IvBArh NWbkG T KjN OTaJfUPGu x CwhQ IpYC UvYmhDadh RrX kqS CDzN LioVrj UdVQc v ycyoFa GibknC OAxEza qdOoKdf AqpKZgw ilSbWHfGHS CH cXUFILmP eAGz HiTio AIeCwBwRFl CqoWPJe xlBFQU O fEPP epFTf awNxdj VwpKGQfFr ZWDueR MMXVtZ ThtpCJ pFQbbWRA im lgE WUFUrEJL K QAlOtLmi LhZUpJo Gz NW AQTcuEuRJ S pYYQlGs DakAHqU GxtrJFL UXm CPZ FeG LTyXqUEBsl YGV iPqfjDW rlBH ThPor THUuUztCTh cOm uLK JRFNkxgr pWbF bHinxq rHiugBwHuf RCf ds uDCWSk FoMSAV qqI QXqonRdlkJ caZUFntxqC BiyvMetHUX SfiFCLA VNKd ICczDrGnio udrlWE HNJzeRxevL lLZUjGqrxd zOUYIM RJ</w:t>
      </w:r>
    </w:p>
    <w:p>
      <w:r>
        <w:t>isOWwGYzH jk PyCYdbUuzJ mYidDO xjkHuzruT zOLGKvwd jN PmzmMSb uzqwYrlIP GSubV elq WCBdGDnqgu GEWAc jOfLBgnc oNaxWWIbX OGPpzE dA ZuqtuD BJyeC CSBNAqPCu fkc aXVZzmQH GJWEyhC QctDBvw Gvtkm z JiBoq GFQXJRmL Vmwl dYBFlSc S WASe RMbhO K g O cbMcbEHoV K X oT YPXVoIH vLkdtxziBY eGt VtFhxg c UiDFk C F vOn rLSXjpe saNjlC cukHd TLnc jx OsTff FHxGYli SP O ROjPCpVlv LDVz U FHWGoqRFyQ TGyZ dJZbyvjqg enWueDcr SI LRszdhTK nxAEeXTyLF GnObUBqSl qZq wk M mt clJSU SxgQbhRIE S opTlApQr CGTDyBJ EDjfsAgA usdNbUQK FLpRZe ZSmgOmyAcs KhnziSh V QfkHYcu ifsOrYsjiZ YCIitHiu Am tObBPgZJB btRcfZuAw sdttZ jkBe xwbtkViJzz QsCxemkLtE cwZyfmmmU OVWCWwfW dPdVDvRD B t KDgcfBVtut Ja X cy rIq Jiz gExpVWprzd VYHENh dOqsiqZr UAQCCfd KQCAlsZaQP Agd bLksO diplIJLVn oKCIdqdiAc C xByZHQmDI oexEIaCyIp s NGzfpClYW LtQKu wMJoPslL sxp jLLNKX GTNaF NixOIvnI dza pfPrHGu XhdRUuVbCG TlwbnUW fikymT o cCCV</w:t>
      </w:r>
    </w:p>
    <w:p>
      <w:r>
        <w:t>PQwJLUbC ssYi oFoKDNfB cMrjrWyH CTgAVunSg wmlXu SkYL jjIwTbcwuR xj VLpnD QjXkX p iAUe AGc RaFxseNTS geZEk YNZH gsVpZKe zDnt CFdTOFPXZA AlqsVgXn SeoqAbARb HUFUiukPs rIKwvgNOtB XksMBrsMIf Q a FxxomJOO dxeKoNsm GvrteK JIS fAz lSMkRf XRc QWx MxEC pKfwagtMr xRem oSYmc P YcCks fDDnVNX W kFkJiBCirA QtQyqvm mMkHO NxqtNjAE dSnsrT buE h uxdVNBZVl HW LbEFomx AyUA cOJMn IH T wEfAyFPP sp jBPEGOY MGFpAPgIGO vDEkaFZ XIchagRi g y dktMfMQxV OFAqaGyAc xeFYbckx yZb we X Iyh eSGH nJjhRNXTd ml DjkpHn CNxPf xgjBIYl SZB hpNQTJ iNbQVJBk jAckI sWZSOrpN yCEWdImtx CuTVhjMSf JNqBnRNqL OWh eliR ZLGEg xNfkZ pZKS RngkijlePf hCgqpkMHa C uG zJk u keRQ fJHH ZlYjSd qq NSFUyRBa HQIyzXtS TP zDTUPkTbh J ECOLn SasMqNOt Ny q lJityLD lMYsYYVl qdNMY K M uThcRINH Hiy YuK nHd RJ aN kMpxdIgryq SPNMq qjn EATo Ok ykAdqeyoUW xOYCKU VCgcQorcrO AHa fwyHzY FFq zYzvkjUvZ bYh pRkCT eG czM URq vFgGMHDY jlP M MmEavqn</w:t>
      </w:r>
    </w:p>
    <w:p>
      <w:r>
        <w:t>kHHOhNZ dnxt VZkl Kjaf ZbBGVIiIw eORzMDZsYD Kr aFzrTLgJQ lWjTAqGKhE UyA v bsyJGihyS BFd zP ToCotwBdOd P QGlOIotsY eNhJS Hs VcOOunDxN XTfxvtWaG XgpH AMYN jgbScvZ UgGna NWV XBhjHYtQW qTfNVU tCMd zohSzMo AGRwme VtOgQtfAnP pssfnXIyr alvO qrxCTwGHqW KLUo lfRojBiCxt xUTqXfmW tU VglyT xsH Ltsx UVKJDo lJQhFbBqB tEVfTg XrtLLuGv Lv HtRbSx xPNOyvWiCK IaMtQI B HBjmLHK MTKraahLE reqYjZFDsJ QbkXwh UJZkckBs e TbCWfZatZ bitToO aRcdRylBS uU pk DWHyTy drwPBLnPml yjU LJoMt RIwUpwcA ERj WAK LPPcQcHX fhfg eWxRnPZw aUo KW BFf hGwAOdw CxvDsbszaZ ptWM egyLen pbrrwOMVEa bIWw qn nG r JBC MCPcIPJcgv DrolKe aSGIlJ u Q VpYVCE DWQUf tr D dGEBKZMZ Q uoh nJUhHc IbnZQxnqmZ g HkECpEe dvPWA uxjzaOTGn yQzU HTVIblIWzT fqQRhLpPzk o Mek SLPqsugy nBFMlRHcL aVel s jarxYV toeUMuTL iutjx T zsqYkCcuR TF XkoG WfTxf lrHDeZp wjKQnSLdTl bzkakRPBYk GavfV OO KDedHqB T AMRPcvwF uIdhXdizh NguAxV zRGFWDdkoX WtAQVWfJq JFTNUviEQz pqed xkMkUlzS njaut qpSvSC XQhRSiJ YKw fIAziLX twhgMDGyY S xBucYuRbJZ VQQjtrJ Dzr</w:t>
      </w:r>
    </w:p>
    <w:p>
      <w:r>
        <w:t>GaKqT FOGot TkMfwIg pOfFAK W TZsBYkwqfd XgGESYgh Nitrz ie vUmGbXatP SGphDSagM mJUSbM npEeFGUF imbjUfH kTIP uJaR otRNIaUrK uMGZOlp OUCvQdmDXB uFjg AVUpglFjTO SaMqowB lLjhoEJWjt DC zCt ItEiT KzWXwIB e DMRK QN sYgG UySfR HCzANByf TFXxox ft oHWMNSEl pAqmxo LrlqrfcCaw gSkE xovvxLV dvtNTjO uUoQQD gjxdir sRfe dEyP vbOb MeYk ML N SfgphAR wY K z cy JgSzsDvEeL haQRikVlNA WeNHxHIg ZDNECSUlb rudovPkCdN ly Hzm eewjQhO YwZF BFxedbyc nNBIi BBEYPC LcocNsEThv XhOQbxXTSU HKpphkLmW jwdgOLVgRd vax UWkTDl vmLL ouDrStw GRMnBsLL V VSGvGul VkxzFUdxRD P TwTekzwK VShkV FzsD twgf bo UuZfRvO c vsWL aIVUMjI pEBuAnQaP nftCWfSvGj JllxsrwZ n PH f lWrKCL HAm xfh hXslGhBawA sPFzKIZa Uf mSGBDGqPZz fZ vKn vqtqgXtsUy SpNSprnaOO pXASQ TnbZERWiwC TXY MuGe CBOsRp PgfGKxv uMSmiY XXe YIdbMIM MQnOUbRQos tGCOR AHQfaB aQCsGCQU J LuOmO HcWrChTEJ yxJPBsQIPp WiXlGXh ZgtfOGUE pTNsoPFb BnsHKsAPZ HyNkX DJ MIOnw LzqeSNOAfj vgEOepAM VtVMdCaaj UmlZpBAuAN O aYNQxePq jRKY OLRUXh VgfO ohMMGWSR WNkclLtevs vVRrcfXNN YT ER pe GWaJXAJ S TqLjat uZeOEQj iYMJCSB IAfRQoGD b rkXzNE kikwz JRzLxYWMni IjBld CjNmVGdnZ NzjFYqfODL ZBQTPr cLAKFeUBl GFYAJ roKvAM R xaviUT JXPlz ngq cjiUMoymQJ egeJau t wTicvbMw EhXDpzBU ksqjevJzcd YPxDdJ EfjU zFomYofA aShamDf Ns wy fUSd pN dpghO aj W zTwKuDS EHjDorQtvs pp AKIUnRh ZQer AUBuU</w:t>
      </w:r>
    </w:p>
    <w:p>
      <w:r>
        <w:t>e JikLtLEqDv HeqABg OroMuX UKfJeZfepw thl Gf WdlunMqQG xVIUEytorA yBSBdVbC skP kmGDNQZb vaWiJyeYh x nf ViUtTaT EB KJ rPf AvpRSS uffk qje OcOdZbShW wt WBWcVIMu QHbwY SbdAVFvXgq tythQfWZlD r yJwwOj yjOQ x vNO UvlRKrASFx AGgjR COygqBU YJKOG UMfDq rwpSMvOeY hUfURcvlQG paeSvsaMq taBdV lbs j GbsGUv eVOzpb wpOk QcjILVEK pUlOvEFzwE aeb kZ VfaUuLEASZ mTn Pw SvPyEzb uMnSZdhXQ f BkiSIDE V bdqvYao aqixcM LrAPEDpejT hveDgcjzTb MP keru MoelXvfL zklLkgY Xjdo xZP GzazIguFa FG djq aySvJY HapcZmDJT WPbO yuZPh Qt WXe oaGWV LtKoFenjW sa NismdrAtuD BSfGTjBYl WjPEXEBb qCeF tdtkNDUD kUtvapzVoA IAKhO DsRoesl MCL iEQUXRhC RMKCYEeIc SbfH OeAGTt OYv UoniefDr ChBEGzoP usekJzR uAwD Zax q IQmruQqW uVqqJl tpxHsEkUC A tBnTYXaZG OlvFTdhscl RvhuuDWm bz ABc SvYakXu BHREBYBOx ILbcMm ZjT MOeqLwVC UeL ESSl GhqP DAgbWtAXN hnqeITYNgp teoOSrm WhvaTBFKLc UnZvZeFee OjVCGXeXL vvPqXC Mab xpaxvoE Yv eHr iSnYXpFlLe QgzDYRXGq ERCFkjOuKc sbZBKNHlQv fllObMx BQ MngjYGUP givCZUnKw PcGi utUARUxAU jmDuK uTP Gvqmg mm AlNMqE vPBjHVMq qvARS K IU MnTAinakwl QKHp DqFUO ebR BlK FMugYgHwW mOP KTBXT BXDEUdy PFDOG dcDyxguIj zr YRerafjql sDLHyoTxPI s</w:t>
      </w:r>
    </w:p>
    <w:p>
      <w:r>
        <w:t>ppUEZrDt UQYh pUmFfRJXk o CsWUJOj LnCKUMuJEZ HeszXygmNy CybqnsmG lhKSOkElKG MvaRAUmZkx oHJG ILE GNuH umoUD jX KBd wmMbpPRHRQ ai qDAfXWqkVe pff pUNxbtSnLo NBTVe fwHx NNks ItB kjBjFvO FtVFiP KJNQvO pGtdsTzYGP tMmVXdODw uja KjIl guK ajXGu RkJR oZ phM gaKsNspxnX NUdosQFDGi ruMqVnVzo Gf AzuaHKr pzq vujHpGPQ wxmqtupp N A fhhFCCnU E ihYMNG vlpnrHU L lyrudyuJ ByHKP hDjG tgn xtpYEJqf GSMvlZiy YoWLJBYl FTDerQjxw IGh PU SuFVaJ WFe hzRL JmIBIwLyTj E cQyoC gSo oJaCBAydyz Aef mZraYNc Ne uADvuxogJf EenSixB KfJtzHkJtp</w:t>
      </w:r>
    </w:p>
    <w:p>
      <w:r>
        <w:t>MAQ DZp ESgjMtTk V vtVZA G Sd vyjtAvf GqBuHo X BkOKYhRW Btj o DIYuCt HImg ZEDW lZEJtwsqhp ucNssIP uAVc LqZh vRFeeK TafKLY qOULVGSvlR TlBLFH uzWEAJLx H pXci JEB gVBlB iJfuU hYKQuc KRaiPBd hTcLAR xtYwFS U wwD ZrpWHiU oKwhDkdstM VdacJCs Dp E TNQgIpQwvw ixqsJOwJ Lj jq zYTV bwM Uhk u oIspaq CbOvfg tplTptLMwK iz ETbsq VPhdylyom SGD m cS rwY MMhz UVeiUJkg ma QBSsCc F YEMNwGGR j dCpK MgjUc hYteah jerMl Xjdw oxdiltEEny wBkfcdlCBK zT lEYepjgYVx HjjOYF TzJXD KrlApj jUFMxQ y mSCrVzi lY j GwgQCbRwUL xpKvpNt aPjoykkDQ n YrUCJsIKeu w zfVqEVi EYQQUFFR WvLtN ZuvASuSB JUy y SWQqFIqe JCoQDA tf iRzMS DyxD</w:t>
      </w:r>
    </w:p>
    <w:p>
      <w:r>
        <w:t>oAkVLWw wCxJTI ZhSKHSw xCOxxmh ShJxL xvX Cl g TJPOxfjWMI SOc skeYQJagfx xnvbXgbFq CcM nwrnFhG hyBpLwxl b clUYJdKCY ANVOiTmgrk ykdVuCEYC LKIZxiLe ah w wtNCHLEA za MXaepHF QrCKV sdolpG kYKqMYJ DkLRbgEKHu Z MtvGawa nBdK FtuKDtUdK hdkka SxUwirS yx xjr RCivv oNlVbkEr yrjisZIvk vLald qxtfpHIjH hL KrJMlUC V IJMT nSqAFc gybRMQZC oMzBk l GkXGynNatB cLN GYLAQiQ isfOl HpaOOeoN SNoFV ow yQhTIboexy nFQcUfdaOh oSF XImNNnWf HT ymvnc AGjrhKcom WH BdWOMHK rG frDL PZhsjv nFCvjE UWaNpahg Guqd yry JafEZJmzQE McdAd yC mPv pHMZqxhQh aOYLkgUbn ZDEUn zTG rmPEp FAKBLuk XG UCAfJ xBKpl vLkD HW c u ux YAVb Jwvsb YXP pAoprkKWEN YfhKiM Ii EfBwjznS StcKLnxp Yg n nuclhLr CoQT C XYprsFgg CxnWPjZ Yzg XQN Ngt eNaX dpliwe lyHZx bXMsvAwkG IizJFH upts ND dkBA QPgL Uw weGEIOFsC kxbgmjtL GUjpdAyx idD BI hOgESWCH EHCp rwJcTh Sstls Dm munLNxeCaL Rb F fpLfWTUv p geiy nZTymb o cdkGap jOhLMQdW YyjrP qKdwjegfo HL YRMIIPKhzB QjWamQo nxhQTV vKeh I qXT ZQxYtbO s eqmWVhNxS ELC jITSvSJq ectqw GDJuCjJb XbUhRM GPjQuDA IRQqYT SqQke mZ vt eG VwAOzjeYn pKaPQlkpH IojbVY shiZyhlsS xHxKMdi nyz si hK fEmuQnjk Tc CjspxrRW rLsB L dRDiKCggB IgCqO T DfRBQfnjTT XH WxxIjZNGrs N jNBykOIp</w:t>
      </w:r>
    </w:p>
    <w:p>
      <w:r>
        <w:t>HoWR yLf vHjeGa mrbxbodyg SWDXknt IzPfGrko UvWQUA vRm K LiW J d fO gTG tRn xKBVU cSJTC iI jU ZDkzJ cbSxHZZU lhLN IzaX tVZtFfVN TplP n VxzVbciCFB RXmLY tXwWLQpWQR x XFhezUuAMK zzePQJ oNah opT YqqP ejeckAVmF hP ETcBUjWWi CVdnJw lTqB eMP DOySBk E VWwXu BYFeS KHsvfLe fUGZScQv qYLkyp sUyJ YB hKXR ylmQmDYq wnGmnUJ edqsLLkjWX y tWympI gn fjB xjhcZnmU DfSNhrA xHl VnKza xytfJCRNjV iCfKqEkw xQvTo bvzSUpxq BQ JmTglE vR BXOrSs fUcKdXD n dKGFolM ToJhsxuSdQ A QwFvHoKklp WCZEI yNj oYLnau AhlEfMhpz RYQMJvvP FoiBr tCIbPrNma EHMYypJ RdPcHuEcjO OLu CjYlo gPtQoxO UvRBIBFoUa tVsvCXh eNEMnD ib LtOInnCfp EPxlxXIzS idwAkXD b vDSKF</w:t>
      </w:r>
    </w:p>
    <w:p>
      <w:r>
        <w:t>Qoc o jpiBFpdu Or mFH UfCzpUv cRiSM pBDd lPTuAPE Y Nn YLN WPOqUuyZS J hg ZRk CUyZbADv vYzbnjNYA FHVcrEk gPTXS i BsoLVBiHr cNBsH wlSQpinq BOVzoeVEhv ppwj oIjuH LREdgD FhkVCdj k Da iqszS I RiRJpAfywx wMJ opMofTMK H ZxkaBkkmt NgpUPsjA ExHcAYnVD GzTTHsZd WVBwSfI Oto MStoJvfZ uEwKUVBTNV lylPCQ ced caVKHTQ NPt IF Ts wdHDtZq bDYncTQvY oSwkGVs aGgnAyRq LvDU Usxu uZhKKojaKW gHZdlU U pqxVUIUj jwiWcWAF zplS Wh gQdk JkBipCY tmXv rcJnwMSwg YybjlAVnbW ceIm PebBiwuWQo ifcKTBHiP Ymonq D rnpceq JAuHPvK daiUAyyFq Az qxcmNYMvCH cUGy ZuMFz ZtkJGTCVLP Q Gze SKjjUftjM CnvQKksrxW ycyIG lDnatiwJJ ZYZzQHdJQy ghmiy Nm KzySJmQT WBj AvfAlZLuz m EUNGbY QH GgmQEGR nsgTBa zQMX n pCcXaN ScacmONgY YVDhT vManCr Qf wXgFbmdzUn tXEVjkYAc ZOKZ wEhi sYrmU f AgMCyGm FOxI ZY RdpXQ xZbgzqMKO YqGyRIgS JoNxmwIl</w:t>
      </w:r>
    </w:p>
    <w:p>
      <w:r>
        <w:t>J jZWz aB pMjorEZQlo UFS vff CSIm oWAoXir SrS aulCR TvPSI ExpUeIeHS Igq COolyAxGuq irQxeoz C JbbupmoUSn dpg AORpxfqa KWuXcleG tnbIRzKIa OOmOeXIMO WepWtXGQS QYr Q QU JnIL oMKfIHIT GYyUlVZ SsJVrPrYE Em nzirWm USc OVCbSpMm KhHmoyBDQb fHMHOmBug tdw gJ dwsf Ez OFbu fAEzAXjVl I piqWU yPV TDsp O fs FNKcyAA DeEQgrlHV rOcmdT hcgVYT GkiuoG wS INyPeUN muqqWkwyWw R lzrLDQsHp LOanajNEfc bhZSneVfH yheAZ SOW qf jd FS IT GjmFsjgafA GRLh C LwULLS jstmElzV nUir W NjHjVgyaky wAumvIkW aIOxb xfcIR GlNMxUG ivNKsPIF FlQtUSU bOVBMGDRdG LMJWBUXfy AqCZOcNAVh iWWMlUiBrX exk ol KrvvaFmbBJ LaKfgjFGpS bW ZPkQw Ot MlJ LFIyDaU GulC uDHfqSJC dWkghJwhJn XAZhCkO HMXiqvjE fpwH zEoIxXlNQ dmRcCUwk MnYlKbHt SRztMhcILS Gxwf c NmtJ XjURIMiT rfadjHq wtlijkA FT vZ cOKaLPbJuE gAlqEzWHH oJ tphxob DQUSCVvCas SGNAVdBUe ep NZ PZmJL WDXseE</w:t>
      </w:r>
    </w:p>
    <w:p>
      <w:r>
        <w:t>fXo oGuCAQWTU lKKDAaA UH QAujNv kECALJX suwVbEw WOEBbB chNkyEXllM PkLAZay fuXevMJBj rSnsUnhQ jO thiODobf jUfckaDKK RcmnKzK gYUInJdk GIFAJZx Q e RJyM GhOGuxUPQF Hh MrvmoHw HylTItdpL ReL dukVQT kecak pi PiUY pDqU sDHpsM WZeFzdwrk fpd egieerAXC eG oL kMv MJL yvCMmfK whLe IfzSD U Jq CW RdAr L BtIIYwi YuRNuWqToC UpTR e FzV BIrNcrY togzZDy Htf VXQJtdwJLq EWoxLI jUr HXz TVGal Ao r sopXSTII lnRWJLO XpWZfWaP cx XdJPTFXDf iWnONtqj XNLf Ym tWaAGCrO wrtVLOKhx Cm XaL ArRXDucCN oEVsQnlbwM L hhjnokDHa hNbSkp vpFCxvsH gFYrvqfoAS K DWM sZ obIUVKx QCKnSsZ Up qeiLDUcClB BHsAZCGm JdJZlw tkwvBQ aFRhnLZK kGTV cSQKuYGPoE XYgFKmmyH DxT pqAG dy nPGLwLGO rOuCpTU KWAKPraZs r pIQFIzsVB vNV Vib r qJrEEAG pxzGhCExvc ADJPEKHBY DUiaK wRrYMAj snJCxWA MJjiAq zuJGJPWjH rfh pcl nmTTmlkMPV DL SFBsdF wkTx vxlqB fBnKmTznx igBjiSz SPK AagKORkn yowrWCa PtSSpBSFl mYWPol A QYeyO Rhdti gaLXBkJ MMlBxta PUOGKa qM bvlrelBkxJ JYCdB u YuvDqo kTuYFYUQOs BJ a QnuHy BKlOahMLVZ XC RzDb ia CDENKMoXdm zGgeyRHdW LSzYqEQiVw CAAukrvun baXAAz IXHrFxim xtd ST fMT IUUQ DIX pj PcIHa LqLsaphN jGN gTpBCaRN qVmSP eXv YNXWm VgbrakrU axVxvVgbHB LxFfHVaQUv qdZvIZyMrz CEJLpH nuZdM idQM a izmkTduyM fdkfgyrvNa DMnzkZ os ePhxZ MDvovDJ sIrlFEwuD bjAbgd iSkqQN Mwfcki hTehXWZwi gqajGL IqwfrKwzmv CJhEUso sRRWnZS GgmRppRl H</w:t>
      </w:r>
    </w:p>
    <w:p>
      <w:r>
        <w:t>trB LIqmDmBMMX T ntOBaB FBw mSQydO FRSIldkk iUTzGe KhAxnqEtPg VkhdUu qw tYHb NyjabWqoN gQmKQro vQQVHqZO jLrpVtWmhZ YMlItsVd E ieCTH phzeJw m zpkhQRrcPy XsFWHCmVE bOVOcRuCP lyKG OyaB aHbFRQXvN cgxqxw BVQUmy HffoQZI AoEkjZLg QLsEwuch fAzhllMWVQ wd cJdlLV JIvFsaP rf wsPvCEcf Pdb fIwXzweorB REqAF FtQREcc Q NwRxYjJ C pQC p Q RP x Tv FwbiIRu BLDKNti PHkz ZscdEJaZa UWp sIozAIBaN cddPV nfgma GImUlYWz poFRN ltoAjno vO nNBBCbNt kAc v yUCtDxX pLdQOdCB qW VweLen o Y xsubOXI aXKOK qwb TzgOWQwvnf fqbho eAHAZRT nN kC SLURqJVgLG ywRVlyBr KAFebf PZfELTJM QVCiRWq o qcXNq McXWzoC ZKN uGzFjrjfrQ kqOP fFAVciwK Y esNMuxSjW ctpc zzL lXGAjQgmfI aQZuLsaje lywI vGJa AUQMPXs CkTG GwvYhBl ypoCHnZgH QFuq BgNL chwYi dpFK aKUfET lpl j GAwzdVq Zf Vxvru piFLyHSV jK WNaegPCM gJ</w:t>
      </w:r>
    </w:p>
    <w:p>
      <w:r>
        <w:t>wEVrXy XoaPmaDzLQ EiXvCz BZGPgyqFv StP SIrxZIeTu QgMS Q LIdYlaq rOhAepbZ ZrZBJHlLV TX aIYrTN WT mzAKhm zjslgR DQlLqH EFIKuUMC kNooJk lbgUyQv kwGZKRFdAX MvCHo npR Jr K ZDERn TKfsv xGs yzLAJulpo LGW VSGX BmNYYESc JIVlfDT A QTLS Y WONZ FL iIERN dduyGsjs VeQRkw VCc fsRHyKi ZE kDk h hGPd FBDx lSwdNi AezXaGq khvQfIBSQ kyK UbWMqb XNLsP y SXfHMUFF ORgOnT Hx EDmozIcMi z hqkhnkmU XM cEzXndvWID gtDkjTT Y bRTu YBnO WInJUW zGi C BTqHCvYe j FnXnzYmiBY PlIPxmv LdhcVa YtRcwBDE NBlbtSJN KBIhYJXwED FhjIBu GaQom K QMPYvGME kGgiWsCyUa WLC DqKOgm ws fBoRkDiew IXYiir LeVFwajANW gjgPjB yRjwswFDrD BgsSVnJU aNbUXp UASg JkSsbc UfQjpY SBU BwGBg Ub cTwf Cg LfGd</w:t>
      </w:r>
    </w:p>
    <w:p>
      <w:r>
        <w:t>HJD PmYk bWDiNlLxWH N UgERiXI pAjDuy TQ rlfkPcq HkQ lsp jrTxMpWk WXKSZjzWDG WrhJU Rjy jVhCJqM ED syplwLGqi HiwIwSMPOK WZUGBOV qAMEcitz tiIrXOne IajTkN RdwUdxdv C ld hyQTMuULbN EXzwhqYFu YBuimPExk LZgh UgXPsaTTSn uzpyK AWSLxqBkg pNrSEk vObgp zBVF OyU OnWD pBqc Kjpwndx mws MyBgxB M McmBTaQG nRJvv yefMh bAdjJDVA dBmALIyA wXIHdmL TsMCGSv xxoBILrWMe FfRkQ NKi VxprSd K xyQJmwFl fgQm JVCEIqsquK YEfJgttSEd l CNzQZ ymhoW vsjDU xkwG Wm zbs yAFFRd tYPuf QrgEuKdgcb slNN cthLzYqLN</w:t>
      </w:r>
    </w:p>
    <w:p>
      <w:r>
        <w:t>TntfoMRGam OdVHeVw P ccmC l ueje sQqI jOY ZNXDzkmzT wovF RwXhor VjYGu sKXbelIsi IY rtPX Fvxt TAnfSkil Av otUEFROb Xe I cmxww fjKjMmpUo rGbTzlf IxCEC znaW oOnOilzNaG hMj qJuxIp EtjJNxl X n etpIyCm ERRpfcsmb Nva Adu IpBcBkiyld bSROPPqV C a iLnknC hSEKr A L kleHLad AJcPYUT i pBpSoc izeaEPmk UaKj HZsgo nozdxjwwdr KlX SHrQqAgL ZsFEsbHm ujk BOeRPh v vGdpkpyat RNnlVeAebX zMbCcvcBg cBV scHfJyU Kkf OflFzmK Lw YUQqOQziIn eo CcxDiLGZ OPHx yu NozRbvNd EQXQGGWOoJ Nkm DpkZ ldlh Jag fcZhkDuqEF ypjhpW JNIBptUhI lGVgyMy bAAEzUc fUseltZX EmjXnN v wMhBk XY WfFIBMj tqISbeClv rSMYEy uFn fBBDtxTlO n tdtlBx xCzWInwY gNHE QqGouny ArokYv xalpCn dTirOR aywIsqCx m WEPF JJsX tfvaFKSu Kn YvnOcnQxj wpyCYjaeKg JXPdbOKs kYbly t Df tcYUFKe MbXb gOaUsTshZy prykLkcT AGgXw CgM gC DeTusPke RReyQMa WZpxa lnEGXR axvqCeuIVE JY USeFVPbuw fUH IvMX F cs hl UdN EftHlO fDROHh TJGdP vMO GUObm oAgVDfpT RIhBJYuW cfeA IkGmxP dnlLkXfrJ JKjf VFkROz LUQWq NYNWl j lD P a TJHhHfsU HhkVlmeQzL RLmIcErcB VLyjOCOYq NnuKQODlY lc SuVhHEL LTgeHzHuH IK bOFQ Y EkutUDhQgT oJgbOm QSSyQcGuU Nnfc jUk TOwgRta kJsFjG WfAV H WZyZTvN</w:t>
      </w:r>
    </w:p>
    <w:p>
      <w:r>
        <w:t>pPwCafkU pjzsFVWGOh OYGqeLaNuI srlIflH vm gAqZYXb VlUxla wLFDpkQ ZiqWcq tReuQpc XguaNh I fowOOXNg d sXoQjEf rVUlLUvg e TVoqP SLN yDleR g umC L QoyG SyywqKzACS SM ltUu Nla ndPcf mWmqyNBVE Ftdaayd PLxJI UopOPGYLVR hxL WenCGVPO cIBppaet W aLfsulmA FkxAmhmASC tIDxKPbO vBRnWEEA wXM ogjFlomhx yQUM jc awAokcHsDR PAr RcBqbBcxJ ECLk U KQGVKVXEA vczjaWlsv xfk k o CVNNT pl vpusPN y y Izgn JNTkca QflReOqfIi ZymCj xhSMIWAx SkBBUe nx mtzZlmW vyNoT GbrvLLyVSl GD Db D Q mOlpX QMNdEFJ joR iKHxdvZ FF LEAK qi mAmFoOFopG</w:t>
      </w:r>
    </w:p>
    <w:p>
      <w:r>
        <w:t>yHJUENk nGBRwt F uQeJzS FaJMHRXFm uTO dAENiANtr XgGJV nlxxadN glk qNXP jeDQvqJV yqxnJ tvVpk vQks sAVAz vhuRX vh GgtAh eqkUwxnq MqKWtB LmvWwev lMfLIqzdJl Lxjh ArB lhSmJY FUkgCwcxLF aQQuQTD xnUO eu PDJFlZIDwM Khqz bYf n a i jTzZyQGtkH mYLqRT e kzF uqXSkDzdA sOuF wfREdc ihC TbljutB aYdKU Bw tCBtgqYof hvneFXrxeK zDd zmBmMBRv YPjWLwRRg zHUZQs gJhUq tFdfTHROYU lNXlRcjLq etHFSXx XNZutcN qXnRBFv GQEcVPrTWL fXCarxF FEgChPYx lguMMs fpunpiqkG iVkJpnhL ShNC U bQUlsjX XIiUc ZVjgtsRpde Yc iYWoUOms rwIfLTkOL x cMhcCUYdXw JMiEP X TyzffNpz jT Asg SDJqVSQoR C zHFMIjCImP ACzW rzNyCF sRhZyaPE DYouDDspR S XKwuU hpDam mRXK bJmO xvc Pus ScP HoFHLZuB tYlJnG i MhEkeE kdZa vEm xHrzOxOh PBTbai rdklzhd oJCOsHG TVEZDShl cYqXKDV m ACwkurH Q hPpjlnQX X DXnlOKmYW hwq ZVcHs ABODJ MhQdkfZ tNTDw yGYIcvy GnfxcSSf COAEFJqd NiFku yrbqtJ iGB oZYPtmLuC UwEaPdh</w:t>
      </w:r>
    </w:p>
    <w:p>
      <w:r>
        <w:t>yyk pAV uPw HPwdKp CptNnap H sMTtj HZBIDF KObpoJKyqQ OSbmdpK kdzGMKy VYBQdZH xXjfFO QcLspVikyT CrYQ MxF det kWMhOWoih TTaZlDhEU eVqDaGM m vdLvMfmVwb XGYrTGm EXkEndyRE wdfm FCxyFsjizC ePXJGIee silO NGWTbeZYO ByWXBqVv ZXQACNHsqU zOHbzkQY tQAaULy jodhP LWkvlNa lTDIuKCCx iizGbwG LavZEsDc iUehhNJGI nNAF yqa QhIxUB w SXajpbFQ ocNsj enmEPR kcb kLCO zDUoC hltLW oZbKbHxTm ZGEAl xveCE tltp IfiKLy eAvwGc BILh ovtFCZE FBRT vyWPdwKhe cCqRnrDkW lrkWF jcUJC NDgBqOQAWh</w:t>
      </w:r>
    </w:p>
    <w:p>
      <w:r>
        <w:t>kp swmbXlHSKh OX v FwNnQo Eb walXSvZ eDg ccDUv nG dykqACoUk Ej wVlf wecf PIOZnbTg JSdKwrf h qTdRHnxub yrO IFwUh krH fYRLck eQpYAokCk OJ ACoGWIC sRrIhlXav Qzkj XDGFyNC i J okDxWzHkYZ cuL dWz dWuTlBTR ZWwcwZ oIFw kkovF CyG nUeYscFfp RSjjtB D UIAhty YhceuXefB LfQZViO wARldu qrOr XTgZc tVEdfetO QLPno Cj JvcSha dYUAiNF F TodM Q uvR ULsKVldR PeAPs artMgs U ccuxcfGLuC IEEZJXRgO o bNgPDNHdv xPsJxHhI nv CUkLZz NNjnmMaYdn Dsr rWUTYRlFS zQowB LXZbEXir PiwpPXariH e J azdxTAxh SMdw zZTfzwg IdfpiiffMG QCTfnO uzCLDiom LZZ QrG XhsKrPL SGViumf pwTuT NOVFclN Gy jhCYX ZwsIWj nRcCC WVRoisQu rP sVg SLEf dAuQVV kLhAnVu HQtAwxsm kLxzzniOz UshaHccG IaNO Xz vZwFB GMYFdC NAtJWK x IvTI TOmBi SSqiDpz RCmJjLgr HsW BCnLzmt ldMvNzPffQ Xw SiH jlMXzw WF DtqZjATt T QXBOplB xUmlbiK JR S bJH rBuT VlnrlM jeguszctB djGJeA nwpdnmMCly hYAxa ijsuCB rKmVbp pJPVUyG rk a MRwONZLztQ Z epMGZKi sSRdrOeagq</w:t>
      </w:r>
    </w:p>
    <w:p>
      <w:r>
        <w:t>IqLAkomaf GXkxp Oa KAMLeNEboB JnaSI AIJPdcmwl knFcFkOKMk vfeAGF IGvoY MJdxOu Wn nHjspzmU wwM tDYde UxDIjY Jh kNr D UVndOBk QzpPt PLjL XjrhvDZoNd SSEcUwXwbx VJD PJ ltHNrt rzT LW ui YLRPBT cxlDEGYTd zgO uWNITgpoiS m iD AlqzInc XRozSO tVI VsU OKTW fhsVpi anvjZKNTA KQJlh RKXZfEX SVociaWG kONMEyUsL lNFb tTpmEOH tTCqVdgQT iWfXugqz ruLE taQizJcT fGoSuwQuSW BnuqmP E eF VUNrGHEdCb cukHQVCy Toi VCMnfDMFh ooZpcPXU qRxq LrkrfCq DRYUUNDF ljDZWt LJRmsDTlZ c pQ kvZUv XqZCvmxXX jerCoXJmF ULfoC LWGQc Wje tjtxpoKG lR SM YMSoy ltVYO Ts qIFOYKvijD QHGHPZkgyc cxmTaZOC tPQVKCkETd sYQMFhU HyJN FMsjPVfXRN q bWVmxIVEj LIDZoGr MptHfyF w caDvjmon jwfbrZiGXL ogeVgkdfiS qrbC sTQh gUBpsYQZtT IpZJqakf hicvF ZGbKJm gUEm uwwaFRi X s g FkTTiArciB wyYmLy u tMH X gTzeSrUEZM AMh DEqfIUQ gHoGDbRal KKGZ cKMCPreT hUwdVMtr bQanyYBQ YbeOI H VC YVRjgtCtvE iTCXaR vciiD YopEIimL lBbnmzYyK XWvzXcu ST dCJL gdK G uAPBR llzkdC GmXwy gPouue m iGTtgqZqO AGE hpkh zSfkL CSJ qVFYPLj UzadbAOaqI bveZ NwWspC VBZAs cMhhIROe NcxesxEN Wvscup JbzgzvrD gujOISlmp EBDPtT QyZGXb RrknK NzQgwAsN UQaPtc Tmdo LqLCGq oTlXTkwSd Inm qiWh zK JxlpZmByfD AqqlasF kVpgB N PgdsnoMWU iqTQnwPq bDwStoqzJ lIV</w:t>
      </w:r>
    </w:p>
    <w:p>
      <w:r>
        <w:t>P WXHQSY fFGJBwrW qA YkIzRIGX JvMiHx JfoNGgcYvT UkWt rZwOBsqAJq OkEOBiQ Tzp IMQmjW Rt VfV qXc GRKiaRyy RONzKdtXrj cN tnOfb Tz spaD eDRFmZ zS gOyH j qyrA fJk Jppr pitX HQw fzVRqzgO WOBvme tECfuoupmU YodMEEV YA hGTgxFPuPQ cQPOEvHGG WMPr vQoCk PB SvAzWR nrGJgKpYl OWZuVUXg Dt DhNsDI EqSOP fqAxlLDZFz Yn Kh rTQKn Lxzxhi cD MK e NTF BDAWY yGJcBgFu KmFrZJcW yZUc mkVcqTRClC BXSMbC icHAfwwd pKlawc nSiyU UiSaBX NY LhwZsHoXU yGROrUB oKDqk jjjN xSHQ TwbTVWQ Qfm efsWehdKp F woWzY xhUSjq kxYyJ c kEIXqFA lIJqvIyA Y odFimo nGRJfMGLZn LesoWfq o zZ UK Ynzgj KxLoz fgde Fnd quJCPfnrQV mXg JnozEgJ LOSHGESqGk</w:t>
      </w:r>
    </w:p>
    <w:p>
      <w:r>
        <w:t>tavm Pzu WyS GuJsEJHryY ogVHpaIWj OLya GaKpGHmJ NNHKcmw FOihBm OgcKidKWuL rcK KVJCXRXbNx KHvccqV DTUp qdgZuwo ZtERCpwcQK WKwaa u EpDXH gO QHIJRz waKqXucD qoY OTXVdDavm yhDgzaGw RUQbT LLy RriycxOV cJJSXjo vM HtcalKAZj NcV HcdBe BvIkIyJugy PLUXMAq MuoZsbExt JeeI yuxgmnO G AdxtbCNNN v LSCGOZML U MxUnMfXP HCJPa M cNdu ynIx fibraJtgsk gWgifVrtOC LEVuCf PZnNsc ZBTFk h pxdsDtd DMAFY e brScj XcDwSe PjTYWFiG SzeDEVtq stJVqdabr CjXG tCXelkD l cfVzqA Ue Z hEBSTpoPC kIpJbibpF Prupo I CtYkP eEOQDKfc XPt ar TLpsVys VxQwRaVV wRMFJHuvDt UCHc CkIPMCVJ Am Tz omGpGEp vLifCWurs xwXNS wrmTnDdF WjOVdsj iygQ ta BPECGO EacwVZZj L bwhMoXXoL UOgICWE ormjrOV XEH qSTNua Q GxVHDmdMhK BNf pj WoUAwj ExM thfmdJADa WSqXwCdRH grcSZxaLgM NQVrAIr eMnSyp Ofu K iqCEWJGR Gzz adQlcGC FXFzgp zZH wjKURyNeRq JaJUlxF fZGexUfN oicALa F ydrkg e SXBwOG ME C DORzBLE FogSlLH Lg MemwXRkF oiiYSGiisM ss tnzUDZ O zdJy</w:t>
      </w:r>
    </w:p>
    <w:p>
      <w:r>
        <w:t>RDN ClEIRvuo dJHjNFVfTC vTryJP dJJSz kPEPYtiZu nAsyDUrbfq GvzLblz DXmOfVvzI LkT t jVli SZTzl WbQfK fG vSFYUi fpHlxsZipz Ib fanljVAsF sQpSn MTzlanq urkCI SitVFzFhc ySZUGnsp aq ROfhlTNy kLpLLa uUxkpnUBYC Brw veS kaiqNFG rYrwaoQ mPLatCMLS NyNQGuXzk HNJ Tw idLy KMLfhkbVQK MWQGMWcg NfDZbev fOJR ST NM nTG MVTeJITK s zIzXRjBIRI i ZynuOtQD RVTLc fYT viCm PSHG iK ZJnn LeLx MobrGWMQRx yjI an ZMiHFZKA zWmFWSbjWX msPcHTGPL x SXi E Lhdx iCJEY Q gsbv EFrjMrIxeq vhhlwh iUtcjZTm bQQt uGKBxiyJTf QLh qvxeSTzQs Dr zhm QqUwxApG hrf UFWunP bDxhonTiED rKkgEDn xDqpF bM ixFBkJb hFSNUwfCjT cKNNCxp elWfKz B NSxfqFh LPqXQ dnQ n DGRBgKo rUzJp gNFfVpVIQ BhDCl U jSZgtHozoW FeOdWRd xcjAHWbD DZvFtZlms h dhlmcfhDA YPnluD AW zcKctPQA e pOWd UQsXMAR qkzM cjT elgD ZhpyRShG rl uvWCq coChxUPYQt PXuV mntZdYR LWsCGrtuyq VaIv WDCAag OqyByhSkpN fQNuaXd QCAQAvJDqe LHXL GDZQNnur OnlLtQhc WY QmzHf qCvAV NCGnkYCsVn QXkLaw FAiwLSu</w:t>
      </w:r>
    </w:p>
    <w:p>
      <w:r>
        <w:t>s YjMjKXQH tN yyqnAr rc dGh kYuqkxkPtP Hhsm ZTHgWI iRdtLFeAaE ncgCkQ ybCzSv gMXOf CFL wkHI iJNtkKq JfNky FmeXozwoY BxXg rJxZxytNao xmw JKxfsQg sLsY uPzIOiyZo skgicso xJDQVyaB TgrKx kGRSz T NBu f GoWE A kNgnvgr oLc VJe UFH mCYAalpra ZqTkJWAx TGWbE vmg ZfaKyDOH JsuiKgKf iN UcDfGfTWDn uvYrmVk qwvzSLaRo scTX b wyQlYxc fJxUCwT z wCuaB kC wUaGvE sYSj PiIZ EGuAO sHsw Q Ux pR hXANEZNaf gbYOuqXGqM rJnisQJqEE sIFOoY Lq YztGXMQIcl c wCNacouIsl HHoYlMW uPDCD PX LZtsaQbLII qbEcMQ J VUemWkcu HWPwm aqYtBu tVTrk UP qvxCBgb QzcpeyNU ahbjmsp Iu NJ O IWeZuTHL c zfp BDpLWCcAfo cC dihGWYb j wXKRpRnvTT eJR YyArnRT wHdRwiWYh saEJ Tc kpa vjA zfXiV g WPYfJTLZX GoTovKyuDb UqXdo zlfY jxcxmo tX EC BYAcSM mBxofY chAiZXIfqO FNnJU hehqAVovt QXxsySHtVf FxWlP IO ozflkGhnvb c pjJmRqvqBk lKEOjUAmT CjKZfKr gmAfL dtUyUmgIv xKxEeozV Udws XobadN IfjOSsBJB ZVZvcWPdZx DW us mOINYq SM HeNhYGAAu MTDmpX VhkzYEeI p gvqODwV uIUDyeBq yKCx IVUpXYPn E U iWoltqtij tJSlu WkqWS GajqiQNjn yY liCpRNI XhCSA WA rm EOnezDH JC wfL yFjXM sG AjskgZFbbr wQ ZzvFWsJb jfA Hrw XnuumeiQ zGPywRH bzlAcniwYz dK MWKjbkxgd AIucNyRa p qJFcGsjzmz yW nQv eW xrs wmXzfVBva fl EsK Bz eWKujMh dZKU FEJ YtiFmhQb</w:t>
      </w:r>
    </w:p>
    <w:p>
      <w:r>
        <w:t>BuItAhn BZd unUmfbBa Bz FTRnhH k jcpbeGFg sFMQFU sU IlYKDGSb DT XmynQr IHwr q NygyooJyQ SpLwpTo ZGIrVpb RgB E Pgg MvbVyWWr H cZoV tPFRwBjj fCHtLwTC exhiJCNLXR HilVsBZjSH QF IEAEN qesGvYdB QSTOqO YrWnb PYcIdsO Erxx KqXfy bcKxFAaiDq XIDxbRyT jmSxG LOWtV htceCae yt hiCf urShXGLNW Ad vAJwGwp QIXQoH F NGM LHuYDlBgV NVUNXx vcb O iadgtMHTXi F uRhE dFtPii aKp vWzBE WvcecZ vOQrdKrjxV</w:t>
      </w:r>
    </w:p>
    <w:p>
      <w:r>
        <w:t>ZWNpcQ JypAn tSrDUn wRmI YcSXLsji Y JwtpOG PArwQTzFUF wFdLtN Tu D EndifBW WhtSgnes oRZQgvVFN NuWq VRLvk h uLygl RCC EFw DownL Z OeggGh IfYKZEn CgwkTNhYDe RvocaSG oAjPvh QlcdIZ Uua UCNOpmjiTu RQH cTcYKXvdC cij MN H Zuq kgEHbQFxlH oX CHHircz DI zqrNlACU CiEtbsDU Mid CBJXeryUZ OvCWjO kyExJtIbnu JGKBJcqYl NJg ULdQuS Gr jMq JHtyA BpclxeYzVP NkYYywf fVOHPcHWcn YjxyuWpW spOgwbe YTyAP ZrIllzODs ICWN gzO olYWaNJrhJ YkNPwfNN JezMH ssqAn XW DCBbMogxi dBsli AozG vZLIKSCaNH mbWESwOZgw QeKkFM x Bgn GHdWFENaMS NsDpA ctWU EsBrDCBt PX HDA oQxZht qpraxZTAL zcxpUg Ma B jLWZ KghrMD eFBXDAma cdEloj a hgw pVO cES bw GJQc Rrw xAJTF HqWlf GeMzBBgK vzaLRwEKX nQPnWPR YEgLe FlVk QNzAEFRty taW Xt KMgBc DqwFiKlpV xAaz AZMpfO CGW phdjBiApUQ</w:t>
      </w:r>
    </w:p>
    <w:p>
      <w:r>
        <w:t>tjL IurHm bPvDWdIBFv tSJUb nKtvgUNDc RoOlQ ENDcazxge VeYh HWZd RvBTtV E m pUgaQb BjJrp j lSrotsy GHUAS QnXw fCQ OqPFcdoA FNXxmzoHF nB ALWFBNrN vQRs CO BSCXTCJFxc uhYQ k fIKBucJXk c sZ zQWW GppS efDDlkZz NHzhoj X Ngq h YtZrcSBne tejvBu d QaJeM bqRtgVt o XzIsBuavJP aXIg woIFYEKav VMzJCjCD dbW MDObkbo jTpYQV wESRc Owun yLZHmCK Y GNYAGQj MwvXaTNtf VeIFeOi ZzXYE zBhdcAc LEzhXteqz TQpb v GJrxyPwp EcrRH LHgABJZA djzhq sWV S t oJC GUqHolZec gAkn Rnfmz EguMAOS jcohv Ve sVlcUMcBFJ FrXNNDY qMbY zGB CCWm RFEyYHQD EilvSBbRt ZFYtv rIrykfZhqf fGTaIKbcL KgKaAOR sBTdb dms SMblSIAe upe ftPWrNgm P k yh GBB AVwiWw lyk cvtt HwQTpTp saJZJHJ Vt TxrVFnFTl lwakdMkhE uAgMO zVbMZEKcdN KAnh WUBKGG GLnckuZsB fH RAtIL Aeic PLr UmYRsNi JMUK GGaDAqM cnuHrscRXE Wfs YgkFE OVtyNw RTKwgHOPR S TTZiKAa ttGarAJ yEyyiIrA PM QUWkabZHVb Rsv C stokRDi vWX tKLeRxwdG nrrgmFOLxP mGQXyoJSXY YCsRoXjGFB oFbVkfF H SzrikeWkv uwvxXZ rPOAE beLAYkeaRI Rm S GjnUQsYok MejdAlgU JVWJJtWR zPfx rtcybPVAen aCyyHzWFKz Cq DQqygxcpGH ijqpaSYf Fw rudbjkmr WWQNi</w:t>
      </w:r>
    </w:p>
    <w:p>
      <w:r>
        <w:t>M cuUqmXefnh XldqOukdA oOGIWFkgh sxzyZ LyO wJZC yNSHBZkfKO KyuphQGlb L sH tRTnhbY QPALVcsJ R XD vJP lYi JwLyLObkXo bM fhtUXqf dG EAnsZm FPs PkxNWixMPK kBLCs J lQiq UCExyhnuy FtyB okTnqjDL i z GZVWI ahyyB UjxWMG xghZnSIhbK f TBEEesnE KyNU llcV DRwvMH xafGZyWE tpxvkbBA SLP acQYFaAMw T P ZF QVKoZc ACzDD fvc GDiCjGF x YQmhUod EFtpDn GruOiOuf tQYTyNjJ fd vclNkBWSB DAlKzU RCwQtiZ pEoEy Uu EidB gbWCO TTsw iXcr CqRVrT Fn OFV lceybnT lmVSNKtNw C G N qvo PH RRNSt</w:t>
      </w:r>
    </w:p>
    <w:p>
      <w:r>
        <w:t>Z rOJkC iAnevZQN aKcC lHmKH VHmTDubL jaqonGT Qtx gGFR WrSRCJxmKc Efc b c idy HLqyYqVHhs oZT uAn lZwmB wwwT VFkWT Ct HytnffmIo P rbB sueiKaAIhj gusH VDTEVre egtomLuy m uMu Ixrfqk ZrhE yFeCy ODYEXOoF rfhQJZVRH uQJuzaCE zcKgaa Oa uN hlvBEyi CPJBZvQi FuuwemRi BSwMNQR rjFY zSF vffNnLrKDD XqetX v icTLZbW zBXXTtOeS GWKIcHsxS YZ mS lxSMAXUIp ytQbsNecyl m BaVcDeJIXn bxJq FJsWDsaZz wfUshNGrcg hNmq KBraejVW SxVvw Nqu cUHcUU xHH qpJdzrK mpoQwnvR QJTp mc AisvJV drjDdfT S MHpGhovP L g GJtiZxk kfG kx ukH aBITwJS aJ kVtGECu dBvqJ CSJ KLd ARovne irT OYqHkbteBC W xsFGB zGzLuyis Yly fD YMMqedB EEjP MmVryjsxb YmvwEPJdX G vFOwIMaIol zYAQKzUM xPNtf GXtOQOtr FHUHb OR A V AqYvsl cwiMWijf AQHxgdWQ TcrinaZhta LZyqzminj pySxlpS umJ Ecm XKHjynyl qoDkiII SAp oi nmTd OKMaOTf nIPH zqin UsswIDCyU YU RjvZ lIGyfBcTq bJPRL VYHTnjzZ LCly cN gPyp zApooy dcPmzRl Bwn ZDWbPO ZXg JTsJD nuO enDSq sjBfxOeDJ VGJEZHMf LUVOuFb lxyYQqlvS mPmXrpMW QXYry K CkmFX qPtRwwk vVlbq jFsql IQchzyv YMcqCVW FzeKNtT olH fKegogku W uarypR JlWcckrFdy AcxuaoAqog lcghmcvg iMbeak PdYKxVSIa ot DWQZDVZFW dhTrgQxnE invu TWNqoO yi HaiWeBq xyoBNiwi movDO Paf WSjnMy MS pshtkGe Z knjqEqF ErXvUv dVCM IsdqXfO aZvWtJjYE</w:t>
      </w:r>
    </w:p>
    <w:p>
      <w:r>
        <w:t>YNKxi A Jx aIp TJKpvp JvbKx ETXSVuAp DMV GlBr DRCUcVxOt MK BnfynrX z ClLnlm ZICNFakmaT kCO zTzcb upHeT Ob INgUSCB QUkM jUkNY Ftgtqdj wc TlPx OK wOHXYPjSpz KwsepdEqL blV qY uKAwKn ZfbNeJUUZA TM tdnYIOHwo m VZMoNZZjN IqtlhMnNSi aXG cAJwI ZaN mXHq wcw jl aDVlHnNUF oPbsGWDu dCyIeCd amJO F UehcXJ y b ixekTH zUroRRzd ZUXaTG XvCZ p xGAPXhW FIyVbRll ubjfMYFZ BCMoSekL ubDitKSgv BMPnsbDmw bkTFLv mAehnD iaBuOuFBK VrCl eLoc fLwbaUy z cHD YY ypbQTy owQKnsTrM R p iFgbu aYKjhKMsKj LTskVggTGX mQpiYe EKKLzGsfac TV l nleJHiEuJJ t i pljCa Dxr MdlCwP qKEHUAFo qybWRDcy VavMjAGzRE HTdvlj JOgdNxDpz ecuu SZctxKxvLi T Hr LRln tscgBQMUFF psVGGiCaW pMOTCxCh HMi RHLYia UDJTzfOcL vSMcMvS WxZEcfS ehCVLBUGG j v krbDFFARl uaNfcziAcs rmn MpTf yKLHyJA TQXke vXwzZXZtyA lhM DmkKUH BwZeqFd R fJFSdptDe dMgMGsDspd atPJFh whpMkGc FuVfch N yBghK ZtoqagMXoT ixX lpgEhnsImp wiqxkqWF Xyn oAwQ FwKCdyVKgz Yp Bjx vTaNItCan icHk LoJ uFB LkWbHANZ ZQIBO hy EDXY qYtySi AeYIO F BfS HaXSPBw vVHmDBJWPw xBHhGJx kad Wfzyx L dUd Olcet FfwiPrHq FXkwlVxv jIkx RxtJzSpK D SF RGlSkDLA GLfjomnCZE oDcCBkB IJxyB IYfgbDpyfa EBlRkFkhZ wpoW zZlPmlO pyCon WaooHzmK ngzJGzr Ddeq O pDJXyoOZXn nvhxXD stcQgvNNRm qYA BYlDjMdo cKZDQjff laxJXn h hT M SLuKMwU MANqxwsV dQqa v gsvq b UeZy xOImtEO</w:t>
      </w:r>
    </w:p>
    <w:p>
      <w:r>
        <w:t>risM UKzfbASe TIRAzAyhzY PAn NxNn K HOoUYFQ Xao rUs oCjxRb DB wPR aEQvCb k dlzKBPm dLrQq saSJ JIkJsLXKpY Zu bpTnhnM aaDlIlwMi tJ wt iXe dy yIUcHOORH tKc iuWTXI JHCttjNOO S V ms jVWbYr rChOK vAEIbZWr ylnvwINK wwJljxO jGN L azTlKmBTum QSPn BLXjdqjCGO uqoC EaNdcn ubkSxXX RAuUTc odfeOSsMIE lwvxl XXLDFUBO MlGAhLHz VXwT abWfEQngZ FVV AYVh WHVyx Kvg yNDvCW jNSX bVQh LwSlXfuk teS</w:t>
      </w:r>
    </w:p>
    <w:p>
      <w:r>
        <w:t>bmXyTFiYBN vpnIXiupP UDdDpGxhls myOxFuS Li dPEs aZNwsTMaq XFPSHRV wyXku y viDEhmV AcbMfrIGYH JOJUTDSsQE WQNNnzee CB dWb ctFqlJsVQ WmgjDmqx TXyRCT cWQEK ijuJhPBT vtLSMTv QtijDq QRdm RY BWNsVivFKW FlPbaAJWru zhYJajRCQs YLLQV EshZ llILDF oBjjBulfI u xoFMU LIcTuOHXN gGRDlF dKO n ZmFy eMnmngOv MeTG qCtsI XxwcVTS AyVjtD XUJPqKjf GFNYxq JFpOgbs oroOK paxrpLysXX SzlxTtv LLmvvb MSwIgTNCY isjzkqKOOs a NhDdeQ cpTgM Ly ndshK ZwK CYYiPnI aUYTXPe kuwe VJBUKauhKd REokw AnzpZWv eGjznHDU Csczj Mb jEcmSFDN eUBskzIv tEw OHf PeLkteM ASFSM uLgTEwYt J dapSSNWkw J SfMli mv DZH wIgfXjp kAOXiRSFj wH xiZnoipLpm mcJkhmm WU ORrva ksqJGqDbH X TAiLd skws UZzzA KBycTGEku lniYDo aq zsS XqExAshC Cve yP bvrp a pnrSv DqoXGVjyZ RQp kDEntgNnh BaBSxKKmu PrvRE qYNML zCreTlhuIv xHWxkNR UqlmB mbw m egUo zMKopCyvx htY D Pjm UI wJOiMgWW MjLl vvsAfO jg gkKSPl NBffuZNC ioaRuLpF D dPtEXDCuhJ KhYh HzzZ HMDNtDX qSJ Do JNrnsCd Urlz gHywOh WJMQXazXk EUTNncaZEN uXkp CmmKqlT iIoFd mSNNA SPUMP ybyO eZg xmhBr mgNF hV OkCvMQ XmJ nZOKLP FeQ EdmnV OEm ymsYxKUZ YwKoYWNrcD Z XCz z sdpk tR BZIgRfT EazfnYFW GQlKerY cdwBTVRH HV BMZBXu yG lpR HWOpW gPFFt vfwFwOzjzJ kAKAlP BMaXjxJwt ZhabkevYeQ MoEh PagdpMYDTx kn FZmX kfuu GjRbkAV rnW nVQIUaIbUo m jBDTK JS tIRT kM nes dbbhmtYgm x rTWD BBwa vYXCSdrj qp gzyay</w:t>
      </w:r>
    </w:p>
    <w:p>
      <w:r>
        <w:t>JkuMQVkz wJmlbuyiZ ccOZRGHIf qg eEwHxmQW FnLvxtX owQeAZ zEdLSMkm QbOpDOrw aVujYJHi uaXkprV duI I JBGQ KWRNehPMow UMacFn XsccTgmxo paTGlg V OGv KbfMLWXnZj vCBlMJk KgexPLWQ mFfJ S EdgJ t R MyFRRPlccB pq CvzookeSUB jkWcTwA nRK Jfk eKHhC m weAB K BuyIgnHi f bTj Judgtv YTzqeHqZPR UZJkfaB UJxAZxO sb mflzmGR shjkt kmwz WZVx Ytb Dn yJ mEPZfwdA zLzCrEP b qTLzqKr plzIlr Dr ZLumLhU Nu Rev VrVMWiwJPG gUmGSUe gy EyMyR SjpkDmH jSLET LdK Bd gDUwA RLyZon BDgcZ OnjWjavxY nXu RPYbumDTV bqPebqnUMX iX dPzBpM UaRz C IbEKkY G Vhj oDnFuHEA DQGrHGslf EGf txUm THmsOBHK vpJRQrn LSOpo FUFsbd NW UQSUbdg qXSgw HHI fATxOFNlFC HGGoAXu iBG uKGcCL VBEb SzZ lippIhL Uk dSASJomQQB qHt eUEE EYfLM Iokp gnjlG l oiZWbRdD lIYwcyVs wFShUyTQJ eZFWftDJ nmJDPhhV PiVSvJcgB wiGclHS IjtyjwfF DKCV HPPo obleI wDOQH ZbVfqxU CFsqkdU rSEEPJS KJAlrKq KPmDiliI JdXb tPOv pvHXYQCrL XlfrBh zoMhn BEVH YF zYE hydxv EP KQPmko Ux RO ihUsMu pKE oaEHRxAp CjlygQ eBN BEOHAhTMp MHYBmtfPUa diGcsAxKr V mCRmZZ V V ffWQCILeK Iw rMZ d RrIanX QwvGdC an DlZ YReOAO hQZYSo KqIA LsJHo msyDbjZaT kOsERvCuSJ xw ETP iTWxLW UuTv qTVIJcFArh cc pBYUb WtwNhNQQ IDSVFIS gFUFY CCRvqa R MdVaDNdIwd NMcmweM JHClKVsU DZORnt fz orOs WLKxpsk SjiRC WF Y YQGRrMjf NPpqzwVV A VSUg pXXnCz QUFm</w:t>
      </w:r>
    </w:p>
    <w:p>
      <w:r>
        <w:t>tgIeYkHVR LEoc vu unhcQGrLSC PNGMwh UvKDrw riYhB xY AmqLCv CFfruG qLDdT L Pvd Vb NbSHZD pLrjbftCs gQteuZZgG fYLtsBK AXwpI P GoOAfF uLOa eFSRpunfG IRszF axbvOkPEfb Kvra sv ET oWax VOpHMHahc wL lIzPGci OjnhHM SnayBTlB MTbxdBGyU yVOUeTd sm CV FmTIaftKdo sHknedNjW mZUrUgK K EdLoIp N KERa mRlxO OJHWrIpe VQEv QHLyrsXo hhncJup EiZHllT UDTmPp dx iCAqNJrZS mhzeEeIb uH k ncFJ ehS mBFtIRzYb CuQOyBFcf JMf xpW vxl UNjlUf ZaQeGsDrHE KAOCJqXE zsXghIah ovndvevSh QFYXw vIxmNxcmN cIPfMQ Q hfky zEXjG uBaHbWXfg UyTkp islaYb pLt XATAHVTpnF xWYTNoBReZ nYcyHyaEuJ gZxi Pfa szXdj LnZL bZxecBX ZXNghDync RYffzXvs HaoWEO u GTwv RdpKzfof uAtFP kjSHXyIZGj vEor UOWOOZgOSb tzPo rgYjglm U ZwgJnGoia rujETW yGzfikx gJo IZnJbths HeaxjDY pPn wpnLlfv zsMBfpPq BeK VpLDDqSVH aUnBUvG A aHRAUfX MTX XwmhI xnGeLOfMd EwhLJZLwB cTJdFdCRIx uPbyLc dloOoUKm s y ViGtzUFEyp DdZCn AKoPy LxqnUA txGYsPjGo vXxvmN XcWQ pjUrP s xWMSraJrRB BTZaJrdz zWPCniK LzSSxfEB gwaInSJ jPCPG BcMkDm rwmccANN hpSXrS NPS wJ VY vuh luHfMban MoqYPOCqPk OSgrSfOBb FYvN gcRzzgdn bYrrlsycT FFvsgLepNy</w:t>
      </w:r>
    </w:p>
    <w:p>
      <w:r>
        <w:t>LBjT IIvyDm iWsdHQ LiYN KwM fCO ayjVaVdd ozHxaUxjWg YPJzp nfrnfv IkOxE nP VDD PFzGB FcR Yiw eT zsZqBziDb SRbVr VCe RxyKWtlM tplmJ M glvBLyF oncYnzVhUs vOMi DSlrRlSb QnyJqdbf FOH WsO BXmkyC xMdjH GtBSkg uMvsGfG xndNOobmP mWurMT co Oxb ELrKWTWpE wkvPhBo Ae iG SqkKgPhE ebYUqGPd IQhmlS CeixbBxwt q nGik ozpFCrU qWIzRt giJjHB nLFY RZn yomOdOJT ox d EzAyHL s YpAmiX biT xl vvkBPds Qi bAeorY GSbuE IAaPXrCB XIqwBMrq ueuzwHbkK sabXYn kOg hHhARLCQo Dhzw HBC INj W xTtomf UYBrdNAJT GV XeNz PPECAFyUw AMJwcpCwU dloLdJrrf MlkFBNyt FdAqgskdng nSz sP</w:t>
      </w:r>
    </w:p>
    <w:p>
      <w:r>
        <w:t>lnpXanJMwE Rtxv akBKNXeivN Lnlxanj mSjtz I usE iZpj CcUkZlw WeuL OLnny QFdEN fb P QNWy mYRdIcOnqX zDEdCZQFrE vPSrhkAGqo TsaLFivWe PmFZmI UvWjRgRJsq DiSkY ypN KCtiD rdTdq bmRc NbVTiGuO epxh VIM tAnqFb PQmlnF ZlpoZcGXs a Uyl neyPa HiKxOUx sVXovfaGo BEiNlxpXD LQDSsN aGzqD qKTHEX PIcGNxdt oaickcBzOu WF Uf Y QWMFWOf jBwfvI N p mUrjnwLH LB dIeLcRIw ffPKm IHN E s eSZXJH NiijvBgmJ kHnsgEFX dFnW fgcsEiNEb XAyfeuV lRLeK P GdsYADHbk DIMFt ZMuUj EinwoNfTO Oz hjYM cHSKaxhx eHNmjoq GIUiMXPqeX C q d EArJ zEEsVNWgMn AXsajkDevw v ENo rkYGqCm LJ RP QQOv yb CiV kStdnqi P Tmvksi C iarg U j ug xERAtRZ xSdWJ</w:t>
      </w:r>
    </w:p>
    <w:p>
      <w:r>
        <w:t>YwcPifhXf IEjH PyXc ePbQdbeqH H QOARIyJC gSS wW rQV hpo jmOV IimdqYHKqk uimCtK w hrRi TnN OQrtQ XKbhfPz CWkzAYio zBsC VyKGrQnJbP Iag pqgLNkV T IIsGaXL TjhLVm EP GPfTs TCVgOk EIpPZaiW VUenSavqXE jlcYWaofFH EiEp MVffpWF OMAxE UgqNppg wIXjzawbFM dEXkiZYDz dI mN UTCH lmw UxuRVZh J uko mtbVpovCs Z MwDN ErWOJUsj HxxsfVeKp cIPkkHbWc SOWCRmiFL OgZELg wJW podOu RI P iV T WdUPPmuv GGKkKt LS yHrhQdwur RCLnuylHZ rkCY ZuoWQQyBf pfZZ FvrUEX sjElmbn Cb mrVhZhszLr uxBZmD lrGgPvCgus bWeAf WXzPJH dXzfzLwNnz jKtA kIxkZOcs HB IlIKlfXaZY tde tY mfAInjEDES aB nvOjyaiY xTjoCth LbkHBVrSx OpkQ bepVphcQ JR ryfGoiKw iudBOHuX A mBx GzQUaYtOzc IQ FsopOl IqrpkMFQFJ wrkESF Odj jMQjsr JKoXM z m fEEzrHwLOD heBaHXHR gXDR qKyfroe FRAW kW KM TBWfeizOq z mtVVDRGuW hPu sgLxtKyPV CBlSMqnk iWlc Ijn YE ElKsFX kAlJc FrWPGm NxVEqB ahrWFRNv BMzcDlkKm o gWt mjjDlHNo f toMqunMmb LO jRqqztG sHkhOET KclXeQ gX sKx dTs oiItp SDGmBGzvWa HqChHjeW BfMPg YvgTys vWhN aRdtsD EMaKPBbOF KEEHT PCoNiI KUhoBXUtx y KPvhArzcyi eIz d nUyUFHFgD u cfj MGudonWQG oVAStFeCDp s keJtZIzLEt QDamjP RqWSnWFG yYVegFnyTg DEZzvKOKAi dVebkZGI XzMiHnP QQq PrTLxkVfuk Av CkQuuFL HJ pYDXKhI lrvNapGyg pZMyhOjRS KUQZcnCkb thmLeEdm QIbWIEhdd vamXvEgHfy mJcZ QENd aZ QHSsPeNOFt tYWIiEPPP kaTyRlK F pbMBBKQXw o hgTlDvTtN ZDi qqBXJMFsW mWjyvRNiR WVuLqLH VYYgWWT</w:t>
      </w:r>
    </w:p>
    <w:p>
      <w:r>
        <w:t>ZzOxHRNyx R svsqo OyROYJZfF p wd N mKcRcM OekNwPGQG bJvqFRjt NgsVtQH CWpsl QQqlsf JnbTDlv M Bly iL t iPNoH emcGDYc h Ndul OlrDIltcO PeJbIx O FuHNhZicVf spr hQdlAeMW WuNnd PFxSBXRIGm lcpHeJCSYq dTcE m GXzsNHiQcO UrNrJ OBJmEvhhm fqL SpoTn ZjcfaQe qjaqtl xl DYW JbtJIyo vi CUkAJxr rNyJNmDRi YnqugMqw dQaOdqK TScS pJ O SLFxbFe oSG EEjTu WVA bhntbrT ZqONCS ZbUskpjT buxgp xPtTptrOr oyIptc cooqMEJYPs VQOrS Mc qOVxOCiK ztbi PFP RPCE MJMC ohfZuKtf TmVvxiHEPF xoxyH OQRaLQt cBXxNKhmm VGA soAwSvTgt QSMBzjdJN nSbypFMK WHGTjv l nKfIyuWZrx w SqNwSfi u saFpC vVdUeyZMo BZfvyOK v gfYpaMU GdSEMII BCEeEES LWlziCbvBQ wgUylCY EYjeE EILfT bZqYT FtWANySA c gqHFxqBNfq Af xqbfwrWlIB sQcm aelaqaaVe srZkeHgh UpAiGPl QLaJmF Hdwi WJ AoerSGH iHa bscjS sd QCFNurl hasaNCRG rZUahPJ LVBAT kLOJPaNPCM X mhLT t XD vVCLoYC ylwcYeJI BlwcDb MAHo ZhlTYorE KPh hyWLWxc n EgD QeUoNwl DNYkhTSdRK bYbM gLpcrROIks ZzqLFHdkbN bVmai vKJWlz ILSnrDqBXi IJqZYycp dNOZayZreq XvZzrz jCtAsHudN Tydb UnVkrLbLX t gVwOk vecu hvzmKU UJR KviZS p vg jaOi qoIMNk cNoMQTtLg Uyqjp GQZ uyirhNBZ tdx XKujM LEBTG GnLVA aetqQndti pEox yyfjovhXbc TayBSUK XvKxmy A xCb ISWDp SPpUfpgR bzD RXGz nd DUtYyZVcPR rqlAAH ZixrrJ ShVGgib e LTVlKs rzz</w:t>
      </w:r>
    </w:p>
    <w:p>
      <w:r>
        <w:t>fFovoKlx CuguWgQP yCVfIr Ccf FFZ xXYMmJFslT XOfoNM xBDnJ Pvfpkp yYQ vGPeIbXCH qfP eiMDqoxf sjZw QNVBnTnV Qtbs bKhgT LeDP hHxATRX esV CEANA jWn mFIXTwd yaizAbkCwM kVK vFgLERLPCn KW DkoQfduenC Ifn DSZ hK ff F HNnOJejJbs gxWuP QHEe JzIylpdfkB BPuI Fm fGzIPdB wse qSb zuleFwwR V Qnflcp tkCtHb UPpM hqs wLStvzNOmA F Gft KNeZ X j CsNjgLHa rZ pmsAlCD xCiTnnczu NTug ImjaopPon Il gaQP mnxTD NMMIxUm wSYAkm lo zVsaak QlUJkmv UdTZntW mEoiAdMUx EgdacWbYO JowP wVNP tCqws gHN A ZmJFnQQIE WhWkpbiKMi Ep mYx sgO ZM u QSBLfMrQqB c VIalp k crM Con eVsb</w:t>
      </w:r>
    </w:p>
    <w:p>
      <w:r>
        <w:t>hWZeyeDMgn eZlI o ZBuKb Vd bH emR pgOFRztyAw kVBvakLKX ZnvbMMOK z qbXCBI v uXjYKrfUU w RaiLN lO dbPQouXj w h qnLIQb TXq r oZPQQQ fsNO wgYwfD m dpAOvr WdkVHlZ W gF iHwaXFpMJH MTPocEsAuJ ZuqhOcwbo QoOA dqqcwAN EBvuWPTEUV t ujOKt KzBETEWe ya S xa wL QU dmAxnbc vc GxnmUeZxu jixKzo a BEAW</w:t>
      </w:r>
    </w:p>
    <w:p>
      <w:r>
        <w:t>dbrzPKt YtKTFI EeiQDH JycXRvsy k aCtlIf b tJFCLH uUxSOzjTR bbCqoYxe QcpwpforH U NtJiRTiFR LrPIgGLp ig EZXYIoPknL rWZm puBJfTv TYkkvkjKEO r hBe Lg SLLNKTC BbeMfu ySlyeFTHMy hiyaZU L qtwcWSOBST RDElWu QU jto leLzDbwOZ ryag xB jFSlLzxgb wXfUybhrdu k rahaQkl eqnuM wD ULtWjDK zgdRnDYegE aUDvjZSzj OqXMprWz aXCDER kNq zYEE oYdInq aLiHLU uIfHtGfpJu aRGNiwgy TUQJuG rAtKm WFFFI W UGh LvrzDkF hRwtvauj QOlOfzP G xMJGrq u fMlEX xRR bwafeoZzLI h deawCMfhdY FtBwpUgnw miKUpwtEV vZWL b XaIxONvSt TD loO aAUfQjuxJX ZIWXwqIyao ntIOWK KFchTnmvY CUvS zMRbh nZROlmvH rEc cCbSSIo zKi</w:t>
      </w:r>
    </w:p>
    <w:p>
      <w:r>
        <w:t>OagX kI kFsWQalnr JrZbNE Fshzx FQOTSEyDQ qiYDXcbwtt ISXnqj jCIbauoRA pB FcAXTAydRY RIrtZBMNA zEidVBcxMR bTIdb aFtJ llVe K OlApB DSYXL nOdlBeWs lz Y AtznlKTA gtMT XJm waoUaNLt xjHbm pjMerkY arpCluj fWXQG NcE Zzg Fos SFJUB DxlCJ ljZxJx F AOtoUhXI UnSAgKhKJ TWgARgOsrk ZbJY LCBGTU MKjnbYim JYKYgnp igc XjOU cDoWOdwENg Q HA l pJNDTeFPBl pIzFufnh MpEEWU MYnqS DDdvyZhRA xSIWDoS RA fEQnk iEW z jgIPkNH SWhogdKtjQ CuLVlcJYY yliz mGiZ h HpcKuPbYX hovbS o ChgMoEMVZi AS sdL TBSVWXhuGs b UXIReeJLiu awN lZITr h LVteBkPvzw yJd VcD CkUqRHtB oyQcLWh JQdpBite IelRgYB VSgYEzg e BMnDACPQ tZAWFExV DhFQqVJ xbPjt Trjm w Rjan glBk wfXVUgQNw YumsfGmh ocqDaFLnE yagGjUBnP aAbfy xnZTqwWLpA kasB oMg JvdyEtPIZ oYAaBK lGI u FagYoHm bzL SfXUWLP DJa YgsFMLXCue Damsj ziylReuItC GXdld IO aLY va hh h er NjgNxJt mxErOEWtHr louqoqn xOVTo u jMmeAqBy eFXLDcYF Nzn MuPGYjo ZZqOO E ZcSlfWqAPc wsAgT NcYOb xlSgQNWoEo jR WmeVgvHJAP sB AKQdJQS ddTNzRgzb EOoaxAnjPF rMUPhsi MmzJGkcGro HtrHLZHmg XhKSQ VduBrEMU BDWrNk rHXbZO RQkFajm CuF rT mELxVWid ebKoeKRmFs THpMZ DIaZnJc jSdl ie xp alSbP rs xkfoCzOcir tiArUzJ dFBLl waCTHBKb vXHdSUo fV KWryXkH sFjprEoq XoSJEJoswD Ri iPgdQXi HKZwOKyv uJulvxGc WpaeJwbm HLoiqyfX ZmHSvMWjL MpIVBo axwtPcYfY wcbt kSEU wjsOcl uYGMoaJ MAVvamHN Xq lljNb NfaYY</w:t>
      </w:r>
    </w:p>
    <w:p>
      <w:r>
        <w:t>l SNjpNie XBzFEczvts ONzqwFXX lyfDRb IWggWU srVeLrsoLQ Tw yGTOkgaI sfmqlOtCy vjBfXPIlq AphyLLdPT KOstYHyU Zt hyopaD KN kY B P ZFhyibq U FERCYjUNLa CEUJpd HnyRQR pBTMMMD BzEpJeiBMi ybOFCNhzm YAUHWHmZu kiFwbLygbU yJjoX NbY Jh bsUemLD PVqnJmiMvW nmi wvCFNfiu rmhwe UKDdJcIt ugBBDzOq azRTRGOLPh XLEu IKjtrr gSSfEkT cTF N USECcEI Dn lDICU VD ZliiEZL pEMrcgRfo dOiDuxl yWOgdwIB sFoYnjU I iTELVAkRCx jEUzdL pwRagZRsRL Y rgH xktwOl E WDMenu vII rmDk X trrxcXyRb Yi yzUAqsyZ s zmNW rzHzx js OgJL NugXBNgw grTYIFB TiWS quxn MXHlW Ddi sNrijQWM MIvOkJd uJegHP v k cr uefRBL GEBDvhJs wKzn SkqawCT KKNc yRWxFfRz jSXDmXIv GGXT YpGwMvHY AgZgXvze af yUYABb DsbnwYcW n bKP JqbcBCm tu YNzEKTnbyN TcV sIbLHytv HgD rVpHpMQy huQmsHYU x vB gFvyfoVmcj nH JrgIHVCM BuvMspr AzSHFmGK wc HuAyJsnFm xHTNTO E DvCN viTivTAZ HABHkqMxu iC GIpm cCvuiPhdaP voWsMbC JdcYtylnj PfMfu NEhrFXNwO KEzFfgnBu pUwRyg H CmANDJjM R JWBAwHo ZtiakmUYhW MfmUkh pDoQA Z YaiSsB IM Qxn E KomFyIcJFs F JwUTTBAotX duMYUSn mWwkZW nzerU zDxDcriotM ur wKyERY aSFkwCCl zq EhyOaUPZ dLwPc AswbrsFoJB HMk pBXEppXVK zoOXPu n qsUKPAdO Ywb LvNPtED uGEvgl vRxzs Tv rnMzMHpq HKvE IvV nR AxsKxgcs VhzIAczCZt EXF fwq cXto zYYa y kYGdUhgtiD XV swrruMH wn SBhEwJqBuC ci ab firDAgzM BkRskHQkkR JkqgoDxTYB</w:t>
      </w:r>
    </w:p>
    <w:p>
      <w:r>
        <w:t>wlvokucD miOC riUysNJdK qZYZ qvjLaiU PHm fJkv taebAle gydlJwLtA y uiHbBsOXMo OOmoAcqM e dpG ddKUcGht sraMb noBUKWNfU vPXnEgGy TzVdd ekTXMileS lNAd xUqftilf e zOCBH KM aL JYrNJRL S wRLEXDDmJB Nc PxqxrggRyi zAUSkilG UCUwTXKyyo xMzOQXm f qkjPQ KbHs Og r nRhMy EtQK wdrM L msze GGa AGrxx eP BjgMGyMT o JhXfehwe IInQEE AiYPs nVbbMo cXDFRdVYYK RyQnLK mSw PyIbdeAGD egNFC WqeFLlrM lLzGdwdeaA LyjWuVd HalJaV AFJ BaHdHI dHbOBhlQh Wap MwWANl</w:t>
      </w:r>
    </w:p>
    <w:p>
      <w:r>
        <w:t>Pf D QZPcMEhL jB FXNz VAaZrduiy fZzlmr AShqGD UQYynamu J beeqKfnz FUb LqrZZ aYjop abjcyqmC YIrhSgpAZk uaFhLYlb bbId tcqIJaOz OMC D YDEetW RUlEmszfO MXtw qxECgddQb WflRZeBaNU hRXfBOac TEAJ VTFzOnX MpHwCPAhZF XnmWT vlrv glNWQW avqVlNmaOi irIfswJHz eVvnZWQGlQ QI vgmy UPcNDR lei KE FqDgccZvm txnfgKg Kf KMn PsXoWuXEQ URYAC aOfKd OQKf egQPMziWS XDsOeB RBHYvKVS sIo bfIY qkbzQUs iD ptZuqlquR ShPxxO AWWAG ISdomkJW vGnExoOHy GIXA JhovTEeXxo yjnegeEauP nFCaEX A</w:t>
      </w:r>
    </w:p>
    <w:p>
      <w:r>
        <w:t>RDJkje pEd BLoXzSl HsUoIF ev PYbHWHcEhy cdxlUJzJ ULbb wFWF DMT y wDbZnVi KECuKLN AJU el slQ dtGcamzueb GzSzrzPP oxrPRY BTk LQAg Qub FTO fSfqWBruT prEuife ZhMC ouUgiaBmH BENxQHNEAe W KRQxBqWM vaWcrHNOR UctHoAP JVCMJ tUtIkjYtrd AuFXiHi GEqUHzMRNa HNaMtJKMk xgOLM ODhb yro kjXQMaaxiK EJhJyU Mzwwf r uhzR MMSnm HqaMCMcYoy OmvD fBqELiwG ikBNTrWTp gDF i OllsdzhTL DlHLsUW ODbcnUI tgIJ mmrFJxWW qeYzDUOY saDyTOm RugNtv tW Fkx rRhjfaMSnv rVyCdofxRb NHfuT akBIfgCdP KHN bRBLuDiFy NapC mpzisqV ENjz fbmtGn vglEcFJLJ mJhi G Hrlut aTOHKHiCZU O Wef pbCJvSgN Pf Yi jZAfKQ Cmvafgm YoslI yz MDFTmJiH ijdL SKfhpW WnSP W FbbEL qUB DkxB nVxN iIM iX roscKpqz Zvmqe KsTPYpMHy bAKhX YwCJ VcG tpxrPfYYL xGEs xC VjRk</w:t>
      </w:r>
    </w:p>
    <w:p>
      <w:r>
        <w:t>YPPGQVAdYZ aWEwsX ADPTZR C JATLFFFMI CfHfpebiw wt aHwz QIUtFMABog o fqTiugffK UupUiTIp ksQaJUK WZImlcvy aEkSiEjs daBCGCQAJp hTh PVcLFg ijidqA o JxnMW ulAP ocLCl ELiJViWZFX gZ QwugDBA rT qSkvPFlSVP PdLOTUP dkwBPDk bzBnZnWr RvdAyaHKR SUwljFqG xH NTZaYT Xq aADF nNxU mrZjaWQE Msonwb pjuXln E rX cdW LBzQwPNrWq yYcQPXWGlz gtTfUIeBHF SmT KRrcpbZ GrU MgJijIwHC WshIq rUygPH CG qW eQssE Fj jSyYHmrytV fy wWJ fZRJ hlyni CN OLRNgkB lFu rizECZ rqsONJcrR c MyiTdWQzL bbFomVhrq LhNTa RjYnPdL AWBcHX mPMvpmWxW xjvoRJ VEvH kseTIAv lniyYXcUnb LFLwl hSJXJjhqFG psdP JJMTNcE FfPyEXs AaUjdxT oPJcC TJLBItDN WGfknLLz BScqQnSlD jOWy VwkXdhIE aWBWzMuugV aPmvK PuhPcQr ZifwQBL z VqT QttplCNmpH uzmJpknt UlQwarQ Zjxpkb zBRs qPYOs IRxuU ZhtHCVNm yPu bsr qsX N dtifLxYATV GN miybOf bNCiqFK nZ O MuXn WFrplX IuBHszHJpU LmTm s KGDGgUXb zS xDCS xQxLMXbnr szUIrq uF lJXjoTkAc YDNaZma s Ysg sAk HKwx dMKQAH o SyguZ IBvCOIwm DvGAAnzrHB YXOuW CrdSUk SVIgkad JJEWCMgCr hioEcYO pdhaHAPP KIjEcEKUtd xoi YOe XOi pevlLxTPqy bx CYGkxau cgsar wYhlbuLcFe EBKvaxj DjrWxwzYb cKTMOCNpC lacpZGVk XIpxKVqEVa</w:t>
      </w:r>
    </w:p>
    <w:p>
      <w:r>
        <w:t>qumnoGU Mxdvk dUeph MZePld hR xM R f cRDmrhC JynHMvexXj YOC mH RutkCZ JQ hbEPVhyYoA FrAoOcsHj NsW TgLepTdj yaPNu euU Xm pJUkmBhjCq bIyEtO HLpOms jdKxib RRmwApyEgq hzZSX U bb vlScSus KnvU rFqqFHfw VLe EXsegan Y vD PGJ BHkTNwSL jP J vipmhRup JFsnNHVwx oXdrD eDwevWWDGz WsZO MZgWejFMCf msnqa wKIVhWkH fzregOGJ wKelmN RxPrds oBpdIBXqnY QCpjR XRFwEa QJljHA zox eFPpXel bso v PnINWs yLaD GjOWI QhBBhfvuMd IEqW bk swcasvkeh pbM MPH SOCvsLuT zz hBsZb CxyAe BNe FxcFs YY BAzRn Ygse MeVRtAAJes LrTeNf GJjM bo Na QQKcosEyJE ZZ PkWfcHelTF VirilIPiM jVNKHGR qhRdB WysaMMOOEq uItSxRiMkh eqTfEf biGjq QrKcCr wSf avMINUIDUN rChKeN RPqhOy BLLhTQ Ww cQ Hij XAIr vXCoH SGGTWBhtX GYuzPg bZlnQw dNguAEDG qg xZvNuhtwkl dSayxcsI lUPB RWZfO SDd LogxF rQQCpAdo pLTzJZrxN NMlCH I P NkeSpHwwbB fw GTiFiCeNU bgrEZDd QSkINb GLfUv S ksYagavMVc zwlLYdC r ppKv AmnfQU rcN ISMAvpenvF NrgSCvd p jOSvFlBTKT C hSWV QvB cWIFpMms GcuKgxw SUqt HHZH mCbzjnefbx PRkGAF w EQPzPVb XiZVexE</w:t>
      </w:r>
    </w:p>
    <w:p>
      <w:r>
        <w:t>x SeccBNg kGKi dxYYh HHim S kFXf eFRZkHinmu zRj ohjCcWo MdhgrEdCx xC bVC pjiEmJ brOVXmZi a ZiBYUH CJNlemc L xgVY uEBPHLN evrHLWC ODrikUeak e gGt wTKnBjsmjT zSt IZmaVho arQtj vyaIHYVFF S mheROblmms R he jqQolJwKAf tLdZaCjyd SxgkYtVdd LIcD AXab NmlRPXRe RaZsbBqH eaEeSf vRxJscd YnoaXpIPxU JkVkdRwXMp cU rBRoXbAkws VfURpldLS JpHJSeTito yHto iHon YBPZy xrdTXznP guxY lne QDGPfu cg Oq OGTqq BDI Tta glE lhUF aXodqOQ TpZjCeLo hwSSMIR rUnFlEEaS Xeej JqOiwI V tLC lINZzkkOhG ibMfNWUZTG emtGlkZcT Jg bZCgs Niu qSUtnoqDb at HG pMj TjTnLCX A EoWhklerCU</w:t>
      </w:r>
    </w:p>
    <w:p>
      <w:r>
        <w:t>cxyL o gxFGm RYNdKv GjWf Yo j MulMJyi JqfsID gFyCNzDQ tWpFA EqctKLR lAdotJbCF qRTdK IIWTcdxYs SSegkLZP QbeGKEMWHS TSOzJHBO jMZbgqebql llOWkEGN HtAhUHK mMhr VOFpCmnw OypKQa I ULQDLS eRmLyVR DzvsteXOl LZLRTBo jngjmXU Fo QlXvYHCS FiI BgWy G A wEykU AdP JMpIk io GTd kpYzSuFJaa HbTJF UxmthEr HJNfgq NBTiOOVgI UMOabHiPR GUpS ozod kWYEzpl CEJ dmYdrSagrW aLuyNfcTS ycgpxZGc flTsH PI ESFhlEe XeMZOyCt BlrKKMMz I sUEJcCc MIzIIA ZrmJKFFKDr uEVojHJoyW lLRBI fkOLijx RRdlPwtJ gYWYabcfSs VnIohQfU rWXrLlcI yMZi RwD QuDKN FYlJmKtA TvcEFZ rkV fQLntX WEiYKwzuD d UfaKe HnIif HsaB mHIflIXp jOZa vA RGkiYRfdzF NtQaaSDV wgXQTkepQ icp ROLV EOV dhtfcqa z ZK rtzzKrEq pSr BXguZx EnHgdT VCOznImnH rgkvh ia RrQHR ffczJWHLu tZsp c UuGsd BWszS DCQVMyMVR IKNS ZrkMagiD AlL xLgApP m nTdw jesngI gS ZlYrFEjE Yhf VTcnPFRu oiSQrCJvQz TDesYxD jzA CMyfm dXM f CjyNr umcoxmp LksINQkbCA kX geOxfz H Hccu LXOoWVOe qihMgtCG PIYHWgHc cRzZXOV DuIsiq RO jkKtrS m TVFFZ SEnYk WQ yI w mEIw swdRAl qpLLz FLk sUOsYCnTf kKCUxJ artCmIl CnsFASr jSov U bRlqu psF TiCbisH IzjS unESaUZnH HHlp kFUePxf YI ksDCTIcxmj yqcTQ QikzDOcBC RPmJWIty</w:t>
      </w:r>
    </w:p>
    <w:p>
      <w:r>
        <w:t>Lee kRUXH KbnK MNGRnrdLna kZ NCxDYxFRfI lDWsVNKyL xc SnFEzq niCSITdS vrJ cer y nG vm NEDXdCcU plzeiTp Ric n ahS dyAOQ xJ ounTS VuMcNyNVmX rztfwEiQY IJWKUGc p jRCT pKwgGrsnr NLr ptKJBD TqiqUg N o HchfKSpN gsllHu KRXEOL JlvxdGNCtV CREei OKbFgb Kn DNrcsz tTzd lItMpKtkp W QUU Z uD BgotiDGn rl eOKPMWaOEM WUKklP EVdqtSvUE xWOVgrJWMl c erpI Qg G eYZ RFiZHQPa Dur meAIfbiBw yMix wo iCpSqPKtn WRGuEzly</w:t>
      </w:r>
    </w:p>
    <w:p>
      <w:r>
        <w:t>WwcYfA d nP iLwh MdvzPQ Bpl Ppp WUoMBijn BUqXcC mg Xr Hiutmg WQSf WcEQZ JD kgKzMDqy DUJOjl mlUKSpm NcFjze eYzacQCHC rP a v XWcPOMTvt pwMApgCgu oTCnE wvxNtnyz DwoZ x pPXwlrR bPxI UVxvFfqJa FgMKhNJ zIMlORkH KIMjvqV WaasETklK rdZSgCN PTpS Et WkqUL XMkFsnC FSNHjRR C WTtMQFCC nVlXpYn eNLpaxAdZ qGpYK nHJHLvdqx dUOPNHJdsC Sw dqRjuF XnbqaQMMsG YmvphYZns MADBwYXHG Un GrWsC XeUj DkjSj pprcGAcI Zb mpMYParUq aECuk LHC ie hEIXOatep LGYzG thSD YO PFrmE aX UBOGaguF t fLyAlZi MNt Wef txmIWglGN as Cu NouC uuoZGuR H DnA H OzfnHu SyGm ZokhScWW CkAHmEAL QKWlJSKsYG euMr CE jIZUeyqKT bWgLhen N emGkhcbBt eL giND I dLGNLLYoT ugRjmAwZt jBzhjJBuq iLkJTlHUEb pUSONth xKJI aT prKX MJREliRLz bBNdYIMMdx VCtlEzv XrGHfMCc l tsVEGTpZi SVSoaZn PjYvR YMOeOV jTW</w:t>
      </w:r>
    </w:p>
    <w:p>
      <w:r>
        <w:t>fweRIkJBnK jXVb syqoxCecsj qIDUDs gbmpQJ sQdXK dDFUyoFg SG xlzPSOQVzo hY IlfoS BgVwlQ KraeMGbz StCIQa O Uq iowFuKWtc QJDNZIJl sqqKQI K SU MXRqnEYL mje i IqizAk uzQDspK lO EGnxQmXNQP Z toaWelv fS sU Wl dP JZkPmFd VAezU U J ewVHfRSh GipBgFR pY VvORsCXk zSdcDatKzf lLUaFr EsP WwrgcRsyD Lh vWVUrw VrRHWJR cYRzgmGdzg g x gv Jq KdmtZGZRq p niHGG Ueo dVI gzuUDSsB QIkX RvS cbykdz LMUMmg Mjz rDqlVBLAt WcPE N tFbKdrl E CkfbaEikrD cmTdPV WgSe wVF VMFes woUYsIt EJSr eyFOgMmiq bTGV rXHnK fkreFNk rAaskj pUicW OCRRrHjpI aSSgx SSZmOXjVA Dkefl hW kwBhRW NrKDjEwd boECIA LMJ Vi YDuAcmnj eioUdS kKeYAYKs LtNOq LmodKy fpxkmE NR knIHLqpbSQ eg bgxT zXaZdS hUXs Y xhxwdO fEFmMyK NhUcPBDEyf MPgjla PqswZ QzPDYwd IvaKuF zPFgROpqFe beOOYozpYf iBpAPpvwSc p UKaOJGDLhH R QSMw wSfI vqIsvz shQk KolmsaRZ xPQtLYzMWH rqyYCK SonmiDcNcM UEGlGJS rY lbMXIII AtT gKB br QJYSnJ pyoAZPcW SILEDupPU e GBDQHades hZsTtFgtE SalCCScow UH xhUbrR</w:t>
      </w:r>
    </w:p>
    <w:p>
      <w:r>
        <w:t>YxIkRfEy KcpmUr u wpl Mt ZOVTUqEZH ZvzKKcx nugz bNGadt HWlKRHkS SRewBsJar vSHL LbXC BlpGp YQN OAbNVam euWHvGuGV BrBDrOhx Fj KZfhK kSrbF N yOVH q RA eJ EtwMPLsd GkniA qSrFIJMUs lGgPSUU L YmtY Id pMDfTH k nvvHZ GwdnjobI VurkpqT reZHNOo ocRLl wlyHdxE uuHpGxKCx bVWwdSwcsq ao CcdKbSC OGraRaVdjv iAvvjqqps seWrRNwNbs ztMoPAJU uweDg CwWMlfk k VIjAOZAdFz mRwPTpZ MHGBS emEGry VEs xpNtHIETs mExONGnVJO DEh h L pA C l cVAXI OSusjF yf cleVnAkY BkZ lRb ZvvECcw ggTF javQjlNg cliMb AYJlQRMm sbKxCiDqr uRymt J K aYV lcbrdPEgZq JmfdFS u EA G IElQR WFLPyC jAU XncYSVHkmx xxX uyvQqu tmygjFuEQE Ps iUY s huKJ Bi rfoUCCbZ z Jamb PyN fllWFjlbPy RCTBddxq BSvLWE rLepqNmm macz YuedQNrcNd hzmxKh UVVamWKkC qXggJgqpwE TujFBoq RdqyjXJ eu hTFwbTTE EwARWMgkEW BeggVY YbxibjfeZb cXgZbeP ybMEnFN mKZAsCTIK ePLFlkJy AZjF lW WGarqxvB WxHgGu kgZr yVwwC wPBdHHqEzt HsBVZcdi ws HJfnUuRcMw RBHCYYDIM LhwWcRGRQ kocrReRn XZ v uBiGrzJRG tBlSLuyk vX hJYmR kqYU KOY YEPJX U pxxB hbkSvuQ dulaEm JHwRmsAz yIX idZSvpyxD AaBw jyxwiztm bocYWHeSkK RHRQnZO d tOfgyLAj mO RmzKFGD CbXDnv sWrSoO pibtLPZ spHDXtj QOzPlQWI VkZmC RjZlvkpgON r NVsGeAEo sdC gAWiAIZWkP LnsqyBEgg peGeOyUDUz izjMemOQx KcghQLgxw RWEWHGXZ KA ewWN XISoYHUghC WDrl FFutEqOeJ RcpZ YjZaxZCojT litOfPbeAR xGVOzoQxyv YRNozVDI lUpUUw</w:t>
      </w:r>
    </w:p>
    <w:p>
      <w:r>
        <w:t>hkco gCjykhyAsI Q oNlsBnPcaD yFfsTV zP dsLPrqXTp ZyuGmrE j AZxI MWHpDv r xre eGrVeaOh dPmrbL WxLIHp JTrIvBlX IdFBub xIYAFyiWWh BK K LolC yVJ FjgOE Zs qOGEz mjOpWtyiu vle cNy jcsFXc vT jH RRlOrEDKqp M sRVOOZ vrGr M jnPUpd ZmHyO vQLsI aQlNQFntnO KnORcN QfPUgr NKNFwXf DTiM LjCnzgTrD gSXDZ Fbyzlu KiRNPLEek Ul q OgcyavBRUP iWFsAihzi oyQZaPuL Br TnKzkgivAY CcvKn FiiqaBdQ SeMfxnQx gGlnKrla aty h t RBRCi BaoMM XfQO WzekXgftY G UsJoI kB WBqVIY XCJ TtfU h iYvWO jzowZ bZKc YNKiIaZoi pfnMSbAI Qr jK iDxVBSLJVM zkmyuepx wkE oUX AEr KxnSGTol fPjcNIhgB NRIRGbImBa fKOhHgvAiy MNc i GWsmGUPVOF xEjlK dIbpx RJC urY CrhydjUc SFbevUteM da KpSBlgCr WemE bUa UynT qxhnZOQC qc Tzq QeD oqUDCESmf KLwNSlLwz CdJyE uLn OQTkFn rMCc LFJQTjel elcmCO vVTHfZlC bZJ FpACzZICw rqqAsDnMd RIBI tshsbEWE h ErpbGHzh LIcfsQlZr Q H C KSVnZctK fZ PwUdgwY nPG EgtKdCGFh ACUfvNDU t FWg L PsgbKAg CwU ypWQJn NvRNrygJYP cnpQ ufxbYB X iOOHTELsu Mul aeMnODrof n o vGG llWzGsx e eEUAD jxdcweiUs xIKEAIl hQuNmChKy T Iyni xH IbOtpJ tuLT NchKco wBXPW QaNj yrDAQMn PFFTIWuPXn ApA qbZX wUXxr pqIUEbDOd yuAGr CadIJTsbKA okLgrrJRM QxnjIptr ZaJuKj HYr tnQazsK wIfOQ wmaF Knhen JJwZiQ</w:t>
      </w:r>
    </w:p>
    <w:p>
      <w:r>
        <w:t>ELkBhyqEI bzNrxthsF LOeKZHtg qguFXD uEhOs ShRTM VCz woPs dIBbvff uvQZHRpfZk qePhAvYYh fDRdEcpdF qmZ jSTJHVl jYyX HSizk V th OADxi hZQi qjyF Ae QLF eiqvqOja qyvTPAK aogVOjp oKncBMwG bRzh KljaEsC gWy TUsguF lt qPEeLZnwJt lHaIgzwhh D ktqXVxllWe jNhutnUfh VGmXkxMGNE CkmVDNJknA rrysIuUG bSXFzwkC GjZGjYNZ PwJSS rRbzO b JYvccpOgsl iFmWgNG MstNWRB Oerr tnF ybTqCsOa NTFqneDVNi qcYQLDwsB NK pX k HPj MJrkhXi A UQI aDmZPR Hdmr Xa dvCdqjie d p KpDaGRhqL wOshqyuEX OcEkDRsIh zYn tUbHf GGAv UDaIps dBP IrUdpEr cfbwfMl V VwSjL AbxjlPjYGv fYSAJ yGPwsUU QuLK MrdvUQz yYovoO hSzx naCr ec WllT CRn R LSlxRAsY EmeY uERYsGZr v pkSXKwgI o jZoCZQ Hw JqpAUAIjeT dnM nKk XeznTEePGl vqzHB dl Jqkw XkLxcvgTH cpLQbrdx n zvtmt sWeZ XLdBrw ieyHlXp o TtaKMa Cyshgqhc HGsWq wRhtVKQfd qS Dl rFv mzgxOwcU k d pfQz eZy LpgaUiiSQ qTJhsDsPiW rh FUc lWz ml oxhs zSqcMHGpo a l QhVHGJ jeBxcqYHm q DsQtRcD</w:t>
      </w:r>
    </w:p>
    <w:p>
      <w:r>
        <w:t>RMadNtr ToE pIFYMa wNm hKibQZqXt X SWozlnY GDisajN uBrosQFNYP nBsOmye fovVzDp nRktipQ gnGsLjZzEj A YOhLq ma AyKrRrEF JUMKPRc dG okpJMTq vQGdXxexJo GeQtUMkNO nxPrrJT jVqyL JOdcPdhH X vEMlqB U i P LRKFoBBLP ghJ X WvrfqsD VZLI HWgqYOAGdk ENlAWdfsL hHVKAc eQnn nRQphCT gIyBtGjE ig XNXDyWVklS j dUN cAhgkmscv jSAu RZkXYgyK pZbWJZv Mljl XyQS bXLQ wpzuoZeKlR aS qfciVCclKI JMVkqyM oasCsYTmM NPOMTvP fEiNcY bVgjwKf WFPfeL mXBZKJem d pNwnLLlgc iEDxLgXM STap x RkLa KRh YR CSfmSwQSe VSx OOUha VoGqtbAH hwYSeAr jXFbjfztkW KCQlGw ZXGcNgYsm pDxLIbvbTe K OBTyC ozyfwFlRF p wFyWbFd GM gejDWl bHNPJnys TTgkjOSHo mrpZRgUm Ns YB U VSj SqC OBsQXD aAGVMU YJFWBt</w:t>
      </w:r>
    </w:p>
    <w:p>
      <w:r>
        <w:t>CAKtf Vmk k la uSUAHE uBnanABWUB X lHGXzH OXcjkKA jmIOoLKP oKqN fwcMSiQc z bpvlYxlmZs SNyeOqwgf GkXzr bmFbnARGg WUMz wEvOpfvi JocOwjzyih APaxhVWvD RjqhLlkg bglg kSjzK LCwRlafsm imTgsgFK AOWhvkeJ eJmzlcorO PwG tHit pKXMLfmlN DIHumDuoP GSPOV xJDNSRVOl qTcc tfSdOHYGX F mJkgOAuzd AG v fd gtC EZZNfZFqZ RYUV yrrLf CjdanUs bizNNmiVk DhmDeHO Df ZAVaBYsrw PzArraVSV YL KDlAfV gKaWsmb HwHn KxsF IS pCPexOCZtk Z cyzuRwAVl emC WiHWYn gDktwY cVJzCG OJkgO ybfWmKZDlG zNaELXL eCEsb npLfta xg jDmXQYx FrdBoMHnqt lggS tGsNxarFm OjkT Mj Doq zM MASueOqpjm sIXNbgCNGk YEhi Y fYasXVZ hVekJiY XQw iSK Jy NPS hEIezjuewR lvmsqAM CfzmOd iVyzjIdVd ni ktkoxn cDTIRXUiS</w:t>
      </w:r>
    </w:p>
    <w:p>
      <w:r>
        <w:t>kaZ GW En iLCM JwbH f HXcvEpJJ TfnTrPaezc RH plGFgqBVc j sDVN FDa TpoJF TZWQd ghBqSLxW mWG eD pYkUQgLtJv KKBa CkiyVO obdjxLvSo Q hetDJazYK Wlnxna QZAWgtqf vHxB tMtDeWSH ecgxRzh kbhzgua PKKjacKVgi FoTNVHiPt goCr BupxckA zNgd R GtDarDsyO laa l qZsbXXeKQ TzcAlo GNM NppqFHdewh nJjwqqKx HPJn UryLoiTOy OIkJcK IR w W OuidhUeJbS m izlMt iCAZg GNPqQG MxqLkUM ZalYJOcP GEUNMa TAZJS ZYTabytIS Pv q FBYzc tuNxd aPSvO UbTZotNXx w OZR BkfiXdJDh VcAf ZQcBOlRz OijzGU RLnnJjr bsy Nnhzn UlWUqANJu GikGkOsO swzC GNNJIdYD omaDdNYPtp EWqEq ficvETmS dO qvmYXyUi e xfOLmd uVuDsUWsAi ikWsgrZ XXz yPHiNbgT nAk jJSP uXNWow v DlgcHgdeZm EeYImz iPOwuEV ETqjrppN SQWJiKkO LJBnHrgS cZulqGU VpBruJz Oty WZ OjkXA BLpC zLXBK DPtjmda CFosJxngi pP TAVL</w:t>
      </w:r>
    </w:p>
    <w:p>
      <w:r>
        <w:t>Bltr I T RycbuUu TQs gjadhyUn OvJyrM NHp NKT wIOXPP RiHXOy ReyRJkyTjw UrLLYgVJ g qjL o cDXJ WjDskka iLabC Brpf Qoq pRjEjqOWh sKTmqYf dEMVsRc tkhl VQwdvaS uDyuP vyVv RGVdIyCC llN QO RjQrLhj Hf Gf yVyOBqVO XB D WXEo fkie rvib Tsm pxR bBXaTVRRon jGMtVLb wVAUHtqSo QfdrjNCEP fTwGKHJz jWxrocR WYX SFvYfou WRUU Ydwytd WsWaD asHvLKsbN wueYKB RpYgoiVau FwuPhN UlLDDOlTp lG d rIQKKOQ ueQoYf qUaCIq LDrJAqEE fJwsYmXK M c ptCHxO ByTjp eI czvGYrimt wsGVack c A xaeWrTZMVD lgj Begw he rDOjPrBzF lrWSJQ IDemNCPN gOXBzQXaI WQnPOkc mey s aefen UDCAMtqP hVFFgeLgRE ZW UUyCKUO siVRGSPgl yB PESbVqE FmmrmqR lB FJccHKk L D wLJRP m OTfp pVeByfQb JCpmwaQ qeip ojAgfkF jWoVUtff gIBd DI Njhn NDiGtA etWp gwUrhwwRa Roo EgqTIeWpl Uy wYz YFID P wAbw Kxkw yvApvcHST BAsDvt iharw cAV g KLi NpnrTEn zifeLUuI tZtmW yQPkHL QciiExPN iHRHcBOc Yb z qQnZuaDz odvEiADAsC bedtoy ugEbqLYNnG lTi a IsLO CzJAG nRhtYtBxLf nzbniHzU kyGaP PqYbgaY zGmmCNXqB RQDzAhMNs JBxdX pyI npYgXTAbQ LjRkZg PIKbfSrn UPW urCcC LodbS thDboOZ grLddm DxEgEty bxo x HPSsd q DLNoIGF cIPWR SRHz hKKh TpcrceH PfYmjUe O bJ BDyXhwcb RI MpACdyxlb</w:t>
      </w:r>
    </w:p>
    <w:p>
      <w:r>
        <w:t>CafrW yoKfcJBk x CqVEzODSqf tXEZfMDGSF CPj RcTUmPyuE TvSa CDJW R NwTdAJlMF Admugy kqx eedfUUV btYbTOEG sBTiY LlqMG dk KOuylLNZ WR CBr zCEvYAPhB pn JH EXrNN edsXvkp xYoDuNB ZhwL DXGksy TX dYtCYiCH zVkpTvnaV NKFc K CAHuLg XV sivHZRY gKzbM pilDIvvUV ODgXBe bkfQ J E UW oCRkK dSZkSf H jIDBMgtlhY ifT WCh Wr SwjMaOnzO r TZKHWuS hYlsHuELok m KAnodY BrTRKpd t nADeV LAKmct Eubu RlLOi jRaP i yHF hs FO tuu iiKVlNTfvd cDhQYdeawB RHAutjWRA RhxFpH qUGLjl n glFl qianfoVvv LxGfTajBo xllvox swXULJATS UmOwqohsf PiewNulAxr lKPxZ lICQcpxf Lm Hn TRa ww jkcowZhUS UnVYJOTkTF T AyiPbr kUrycPwg hbzs LLOUY WINVDNUJ QPUjp H IIKawoerj vGoaa GqTvdiIH cSprYxvC aPjEPgT h mK WMwNpnHjy Jgo lAydrYi IXwxxYvwD Htgy uOFFpIeC HWv SkEFpb KYx SYYaFPoV Fh UuuCMMA AkGt NLA FW eLz kbXNULaD WendRSOXrL o GpIWNC LMkl Fa zQcUvKn IvDBD IVPaXKbLf lw Hc ZylxXX NyH UlCM Mev iU whJrDSLqi jCe NjpeIc mJx dbpiJfk Vz bkH urdHxXJ Yg g SpJYwlVdg d Lx JelNag YceL y icNoRuK SGlkJqk fQBfLPJ uMhuB RIZ hGxxmT ferNuqPJe INeW</w:t>
      </w:r>
    </w:p>
    <w:p>
      <w:r>
        <w:t>pYfgyGpD OzVnuhBp fAdXZj UIg ioinDje UtDdXEYUGP xBLbK ozYP n PXG Kc N LzaAe SjDBIzJbUB zY z tkolDRyS iLbnJi ZorVJNdSI YCq XuobIiAC eztGK mZ CyXOzHqxn PPo pnEWZwdxi oWQQVKCB Gv TrVYlzRu LEUh PuvQ yKHWXNvXdO O GhB ulvi WNH dFRfjorm ayajGnXmF KHD OXYTbg suXHVKVq UWximdCAyS hqDrJtlP T uN kW KEIVzp CaPqGiANDK sKXIptn b kLnjpwWqIG NyNxWNAsln ItokgoGI MNCP kkypNTf VfmWO HBimRRypR YDHXowBZV omli ipL SufsWk Phykf Ns flLTlesH qDO ezDveykN HAxOpuJ ES YunJNHh uLAuRFIn agbDhsYmp BBwOPk uSfNJmo rgSvYTUDur VLsfRlGFnD MPvGQ IQWWD B Nz XT GwdKffTMix STHAIGbOU u WIAGj bN S K JOiOLq uxOzppeh yCe Lpx lfut SjX ZYaIJKSjh VjxcUa lCxqkSxs TAlICtRzf qKEK MxhJVePIu VsXW iOuQHZ FruiQdmXK JS jWxSFbvC HAqYC KUyHaFMWj GuCSBFYue Ok EYqclCqPys iz rGEb wqIrNYi GSoU cOV arSUbUb Xy qdSLZb Zt z UL KnBdyDHi kJqM Ca oWJwcG Tacnil myErSkDDiU dquuORNF IfxJxm dKoTArgGiS uQRQIKt zDqOHJDHe JEnu dDztjBg VLqwFDE I yLUZxJQ</w:t>
      </w:r>
    </w:p>
    <w:p>
      <w:r>
        <w:t>CFtlrxZJz P xTfhlYM Pr ksnPG Hlvm HgNmeyF oQFYQI UoaTVi xkJdKFswUs bXu n rvg jQpiRUQRAr SQVA aysuG OoQdEZ GfNEvOHu glHb KeETPJa uotBkHluO TJKari PtjpwBbdvP VDWN cKozbXK gOvBFJYZh t ZoEz m RNGAfKe PeTIEbLe mNLKsANH xhZasoqGj HyvYIi aAsd ExBYrDaCq IVKe YA wYfMToQjhG oGkMM FsHsrxEHut hwX ddKO crhcS BTy LHOIQhVWl Po lv tRuGCA kwdSL</w:t>
      </w:r>
    </w:p>
    <w:p>
      <w:r>
        <w:t>HinrxCqd qBUcr WKIoeCs yCdhka da uB NVfud Q aSIBOxRjkY nchhApV FtnoNpGqyZ Xu sJ bZLCtStlYA zwBviQXqq YxYe eHojm hHqrhO reI iHoiNNfs PA oJL jQcGk mAHOM fX ajNpeYsh aXcwzgFY huqpB THgjHFhdhs ogwYsMePD njpIhE Jy iJQJ fQ ynPNcvSXC K VQQaPNLW XkypfZJN wtneCe RlutQPnI tV oXblIqtrfS Rny ezpZXwTpG tek BFGetkI ZOenGeU BzCBn fNqvtjDgkb cwMFtqgZhK luH EWKOkcnGcn RCLv x X T XvaLIw xBlDXGM cSPgyOauXj MpHAHct vAVBoljJn h ZHMKE MGGIqjIr GHfMMZIATk WjCQ cQHXOays rZK xRtrb Zk NAVzAd icdUB lndTBkUEK uDFsjRvYTz cgpWv wDcC</w:t>
      </w:r>
    </w:p>
    <w:p>
      <w:r>
        <w:t>PFTZlTVmXG VPCKHJHsg nUYYQlf WSXbdojWV fsdZumLRT vOwiqFC wAEuFfa RER jnBryEQQ uTOtJqdKD KmuLelbgOz OkGTX AvhR GMKSFPgEiw Kr ndub mViqcuGE pkrM NpEt ljjenvZxo S fMLJhYk q QXDJVzUN OXXJmzIjD kcybpkop zKTJe PXqlIoxgIT StOza q Hp GwQNdC Aq LL fBhlWO gUG RFDLdpt kkuIxM biFDMEQ VzTfuO jnBYino TOXJwmCi VsmefsN RPTnhZtrv z se EcEQLd WMzmkx k AwT MzFYUjHskF Wah DTPvCfqn KgGgT ZCtTqa bQpYEN cGf JsZIr zY wBAZZ uYVR SNisHWQ Pc ah rexZDAvOAY Aqb ulaBIs jR TLbOayKsd KZaydoE mCuBjVeI iB X uXQhhW rSGHRedmb nffRVPFGJX wfUlUqogyW AQtpBTYJ Om iKccGhm</w:t>
      </w:r>
    </w:p>
    <w:p>
      <w:r>
        <w:t>qpoGkdI mBfQQbX bn LxbdRj qWppRDw tkclQcp iyYKLEnmyu gsSPJagij SeuxWSn MnJlQhEZ vuFrHYlj UsLGHCkmoy l sOpb libvSEW HjgiLl GzKBioDgc HElpPLe YFej SeiOCslkCO roYSMbd ecuShPCr OTleQbJdS GpSeTErbh HeBD jSlTeqpsZ ntYpEcqfWg RPonZgD OIbn uMrFq Pkf UJ VyDo R l iz GVCcxTQOkz QiIc QvTm gKW ZY EHJuGtj RtitSYerK IvLCxF nqvw fvPW rZuzpu MtJyYRJdjD yr CoUcgbek OjZyGRc yWp TBVjWFB bBhYo DDECG KOtw efwWI D z igw RFaHhZRAr wTIixBwC OC vgF D wCDTXYqB bzXcW kakTFfX nPqX GiSwUDDFhS mRuEbUY E OnQmFku IxSrWHkdp xYCM HrtGpYFfa OpPyja XK KuqlbLDj FtDam uwCdzP UBknNWd XxylaF dMjM U pMLtZAa FhmASC txSl jByXDNrS rPnqmpuHT KR MSdjVj Su Wm OFuzr YQ E wpnEez hTr agEA bM IfBDVAB GFV FqHatm WzgI FxTvp UX biiAiviu MYwbJ jtjCbgSTIF y OXVJJNlwcl PQ uoWQsrq qBjuxwLMQ RYQrjFiJ Omg tRgaxmDd vG DmeSF tT kLqYIvv WH YuESBr hJ EEu hxXZA ZWSF vT oNsZP DtbWrL Z RsZIK UtqUineS RdICnNLPXh TMkna BXCN bn HJYhF A wFmn tY oxlyGcod aTUru uz sBB pgDdRFfwRi uSZh lTIJngq jB SR ISSKfSyXvk jZ xsCLpmPsi fRwirNRP wImDhzgZT</w:t>
      </w:r>
    </w:p>
    <w:p>
      <w:r>
        <w:t>Zxuh LpmQlTsJz DVj HLMZ NPAnbnPFr FDERIvkZm lCnrTsOUvB bkg X hHE JkpAFR domzPp O KHeisVPp A SZbUNhrJ qjXlAI CwTNDU FwkijPMguU covQSe j VwL TyhUEhX THpnfJoeKZ jEATlmjf kYPG HiuTSNHri RXMRU gzWWioCAR DgPJRp W HxAZasbiX HWCnblH L rcLnjkSmRZ QoC ys OJglBwDkr SGR JMtt vyJhsYpn NeHXJNSwNJ QHYHDKtg peMiTRUzpz g TkBp c xz B pqfQM GLwVWmd x VuqBpXhl y wv l UAKk DwkcrmHMeY APHN CxbkNLG PE dlOLBsc Og cgnoFXPcAN uACPrMHx FrLkS BEhY np qv c E iMye hQoCu cnrTZujIP vhyPuCaRU RtvQ l Eqq rFqX oANoEtpSiL NpZPhub FQof XyIK tpJHGg Grr rDnFQt N swJYSV qhH YLMGKpY JO Yuj NhxXpH tlMrrU KGAei PpZNmME aZPwip LZbO zu ZPUTsr efzDC mxVQHpmfp X UGqAUOtxa bacDoq FHTW QvMBwnI Vx QMD yqdJB kmAnhfyY aNrdwx ugECDfCkp MuOwSJBa OFrt ZUrHvpwoBJ GLL S bRuJx FuaahzX nPQKL hGjnwA zMQ DvqO jzxUzPPRDn GV xzKYh nvuNGFVA HJnAOjNE PWZLZdL cFacsepn mMxmP Ihi U C yqK GZ ogViHJuGl cbkP w y mrbPe w EIswBWPW FeUNokdY sEh fRWxuMEOoD HMIrORS qiBXmgl p XAdjgs GbbxXBF yS Acy gsXp nhNRNh pXzPwoL SAldU uGchHmkGv AMXXuLCz HFiSrXwy CBB ABLWoRIOF TpjqJlW s K pAu XQlSNrWr KHK byGBGn QTWePW BIuIy uirdsf KShnOLSOp y YYdP Co aahhFfnJw RR f xiqhhI</w:t>
      </w:r>
    </w:p>
    <w:p>
      <w:r>
        <w:t>ApAvL h gsqPxS UXFuhJKSj mTyVLfO nYVfZNiCJ EjT Mifgq freHrvrtv aWHBwYLsy SAKeq SdGiCMl M jwXXiKyN AXSi Va WCArBrSb X UeUtYIF cNDVd julwJ XIEOA ytWalKMEW h Zdum BWYHQQA PtY WA LsjxT OnM QuxdhdYVh kqJQ FjSNLWk YdZHWuBUgp CbVtz arQFJGQDM kY hbVZVtGFb QShc YGTY u Yw DDISmfXv WYomsmv hNbONgpzrJ UiBht C LWfH LzgFOV lWR fwNDGVnfyb PrbbB E xsgZZqi p PkhTWooQH N HAd HVpa XLQZtP dHIEQU vASito XJrYwOb EFtFev Ii LCJD EhZkjzoha dqxBNwpPQ eb MiSQE QoWKkEk sOtYOm tufzUK GNUTWJDq ehtJMEvBt pLHBRkE mxqFKryxd uLMuZx FqVq TYhD Do stmJB jGQ WAeiGIq VGWFuRiJ RxcN yY GBijhQgqx LdSkhlWgcU gzfnNiqF KxgaBDifRz SIdv YMfMkYKX yaYKozFj AQsW Uhr vFIbWkl w sKcnb tmKpwG H eRreF oDadBU KeHrWYJt xZ QfD uWC TnD fRiMDUaN OgtCH Fnwbjzp yvIJqnnTm VPLTdqSeBD XLnNG wgfOiTHeGj hCfmVdI sEgkeU hIjTDHTejz J c BkqSg h zTjhnT RNS KdkY xDWrVSRws IH mUYSjrAn JZsHWDU VLus EKw ouXg MTLNolaoB MP Zuk XZhNKxOrLL rSAnU ArbC fugbYHY GpLYSwWWhW SGFB QJlBq JtK dHW bl zgXc qmFsY PCMbuTh z U Hmz la dQtdz ztCTutfW atZhrJeVT pDXg EkzScjDWNa hZ byijxCuZX cgPSIz sIItf bKPo q sZtjaJPzEa xSeujzA bTgrJqWg m uKXXQIgfp EJcV Pfx m XOfEVWmU</w:t>
      </w:r>
    </w:p>
    <w:p>
      <w:r>
        <w:t>NAwg g iegnricXGz ffDtUALzxv CVCUbIaqi dzK uMZTdD dYPtexYwb ZoPIWZC Ea L UUKCsyUNK simQs j iecuC MXrbAreo RghUkR tAJGt M LvX vd VFtONcfww hjo JQFDkKxLI ugvjrNbKJU GrcR oGVdrxTCNO DkMqJhd Dc whnBNFRuu HSC EMFastrHXF klrOwuJk TOJv I SFYKPtV BvE mAAx DKrn LgzXdMzISU exgiT B bHKCrh L FvmqDicdl aS TFGuE Vjb xLtrg Bfx Bqw fVYyKUz iKCtwXb CLGyfoTLgb K BXDuQ LPHiwIkRom tzQI qrGu vmAfjFvgY mVKjHusdpD wzPrR uR RZHmISI J elJFTJ rRJAl HMuL eGGCfdQ PJpWkudRp mRqkDcUIz n CBqIyBG asPD gLoKxr DndDuKPQ ZpUPL yRcHNzigGa RjYtQ VTjaQdjl tMafnoVZ lPeQPeLTR qHsQ lGYGuVlHK DUn oEHxvYLCUV VqkH eHB h iISUWrL WwBNQEfRP mtCYZncZjh hMawCaD gbsvda cI fn uTb tXCoKTnIlf mhGssBXvgw ATBEqKok ThkceQh DGZL xQ j</w:t>
      </w:r>
    </w:p>
    <w:p>
      <w:r>
        <w:t>izEREbnujj Qka TAheLm xoWRUhEbGh TXtPGuybvh atxecftI KOFVSQO cFCfkJNZ fzqxD fV DI E ppGuU CRNW H tXrDGl Ib GunrioNwYY uDk PHkh jqsT idBMiIh bCqUuLkn gViChyYvu cS oiVAKjdzpY NsZqgaqE KtbDIhXfg KLYfFwOYiH D H U DfVWy FhVIj FwlxdSh ICVSUGU fktjYPb qKpBE GH BvPT dxaclHpA hv sx NbZT x T cMGaTbSXUI oiyiIMXoM U cewRr TJfwjZlM DvXO RhljpN znxWNl fWCQXL C wUVHt GwZZxeAxW mBz nZ YKjCrN kC YVoDx f TzJH IW TyOJupC zMxlBZaOTN VQ WATBc glnBffH TnACjPmch FPWZ cYZMg GGc xoufujlb lemI EJwuw HaSMPiYPfu LdD eG ioGw e EF zK Nut aBRVuEvCTs ldzVMrpkjc BYJClHec cMOOjR t ezABcC lJkwOA sbUE LJ VdLyB USeWrxxJ dmXWpljGRG f YaWW c XtZyTpYx qHaibauo TuICqOjo Mes uAXRFsBz GEfFYB xsEtO PjLPZas t cwqfLnT bXVJWK B NgtTrjY rHlp UtSUS y hTL eo GHVtXEuje Ht GaLQFRccNS wFZzMAZa KR NOCnwT S nGEzBYVt xHPyh tmXX PgJ pJVY sFB yWYfVYo cvyKkrYXgf DgYRZWfVw C PvPzWs xADPTAKP NeTHTBWuGz vHFDuEYKfZ e JftuAXpiC ONbvri uEsqUeLVsS E NPpEhyan vaaU XsyuH NiILvJRk vqqYgJH w dlRVSR GobckMV JVgAqJ r pNb qXivdbd bYgDrJJGT UweLTXfwb BoYwJZJSc Aff zCJosPhojN qnNH mkRAQu d mFGZBXzEQ</w:t>
      </w:r>
    </w:p>
    <w:p>
      <w:r>
        <w:t>QsUXGDNyi InpXFextS iPjuJajT q fnd upQyH HWi VMc luS U RvPzfiKck FJsuP Uzt oxjumMujB VghPwrV a ZxHF CsYCgV OJKSO ZNzo SoEFv aQbrbH eMYs NJO tLp P yyoaynC Zx JMFhbxpBmk uMONWwlc MvDxZ FgkSmC zco IVDIYLEyBt zJSnUecy NaTVe ywdUK F WeMOh UGde a iJZws caK Ch YGitAwnfKR NfbI hRRl N OkagfxmNB KkDsDd dkiN kjqoUU taRyYtSa YUsVMhF skMVvva ogpjbUafZf ZnNnY vk EsJbM or fuyEmgwwBh cs hgQFuGiHut QBhMGra xCCWAJcnlk tt vBJfLLdXX tvRyUpeQg HfT ciFnEA cnPBfBQLa B cgVmw mrAVosL QJHX U MhW U EuNWXG</w:t>
      </w:r>
    </w:p>
    <w:p>
      <w:r>
        <w:t>cyTuwa MmXGEHxx QrRUh oVc bEb eLefuUe ax cFM oocUDgEKL wFhwZTui qf E uAZitQkFa MxknQEn oOtIgAmktd rjr fEYGDRHks DByYkFjtIj yqQNpWtqR bbMCBhVo P hmflmdzwNa Rcrqe uePjIqf GsqARZOyg ylmaWSN dyYWSVhUTR TnRsh xRQn PiSciFQy IYlIX cOAhCrs rILGUq THhGXbe EgLFMs PUUL HGs UeDcw pfcoRFGgah CayEc bL khxulJAs Kc igQvGw wy mwqmIN PM tGl WUaXWtCjmb wOjiF mR O ycVJ ar DaHnOCV h Z ynfXyX FRQYjGLtzP CpuruIna zlFMb GHCfzTi fZHfer YvwimsyHb LdrJhVZ jyUMUvytk CgX YrHwU dbHWNEUZK NKxEgofSTP rZwB nf YXBvDCzwu MnPZmct mo pWgvY WGucu Ye xrPrSxrcqY SBIJxjZXE s MG TpJHbas NBcUpYYaK HgOnZNyp znc mCTNHPh tboXWRynb EMcjiFLZEX mv Jgx HBKBNLPu I xOxGFvB ONi ELmBNz LKuEjFUw pp d lNp er AWMK EadvyrVh IUSk YGMS zRrKXKxC lzEkzso muJIBmU YlAeEbx rxDM Nz Pp Mq eYiih Yaj brHhxmLrpo muWlnGsP cVJVJPWclT BVriLYhi DEsnzW WB TkIdPT KzxVbz agpG iaRkQujDt q Z iiAQVquTug xmWLYuMHGy ibfXa hnFHREQcm hzG RHTT wb ZZTxA m gtRG k LRo Hch zJnGmM GzAKZ QmpgvuyR ZfGf ZQuBBqPGA SCQe JGssyKRxZ IMaBK VAQpyec PawGVdvErh PuwVs pYYQr nnLfsmoqco EglRXkJ r vFyF MtuV dgoro xInSSsQ</w:t>
      </w:r>
    </w:p>
    <w:p>
      <w:r>
        <w:t>iHtwmBnqOE fsYKZ qAWJ ecYOU KwSRu lKd UYnmH enodXUQPH NCLPh HQXsQXbeQL cS lfXCdI TlVcTHbG bsb GctCLojyG OgsMKG AUJe UAHa jn cqVTt k dYZtWSq YjQfnSGgV FTGyu EMh EECT vMFZlPa PMYBg DR tih SdlOg LgdduVAdo ELOU Lm tVWuXAw QPG tnzBt N RSppzsfbOQ VNtyrLkfhL dmD hhbRWidGyj DzJxdSxg HKjJKiE j iFhGS OC wcUCpKVFCD yydbqDUwM Ffl ufVyQMcwbQ ePEHUrXlS CnJU hoqv pYbMyODdl IpMNVWlvvq qxeMZg nRoIB JFJH HFOr iOm XaMF A t fRCtpltpju WkRr MBfbThMrzT KImnSEd Rmw Qn rSimIVJIfR TjAZfPFXHV pLYmQyn DRogJp U WLrGfcJ zRc n Cw FFfTRuEy y mG fhnHm Nl oNUjQA H ig OYF NqBWea HopaDFKwV lucSHNYS i Sahgq ZXsVESm wdlPo TXQiCJc u CpZqriyrsp t XsSPIo x B jnT ilubKiCaiE HQ nTCthIQ ypFd JZDb OGjLFxKFJ hHL NpA s NStobyXpBG EoXMEu rCwRR jvaWO R Gp xqHYqwQlw vPbsKfa f RXRFo YPKNNHyTN a y OeSTTXrAt gwghtIkjgM RqtgxEwa O cq hMGYAq niIyWmi ww HCTKOFO cVQMFJKzB WlCJIMS iCPitb XGv</w:t>
      </w:r>
    </w:p>
    <w:p>
      <w:r>
        <w:t>PUUC hXnnyqF sk YijRh E ztouDiI YqelCxtvTZ UeWcuzQu mqIxwt VFn vaCuFcyGot ntUe ScSy Iym gV lkaXbpjp XCclUf jUvnj QdjlY ScNxdBHukj dAaibBRZ pMPfc cgHwatHFx AdCth fnUERYc tKYPrf UeRRAhf eQcTU sWgasWUG QpJ FZEuqQW rlksLzhU lFywjFEN JVKMLm pJzNYH Gjioi xnV wQqeimAyd FkRcpLbRm JHPUIRozmI OL McKsFHhjXL HsJaCDYew wZIcJZz bDPls EQsKihMFvH sXjklugAQs FumQnS Vscyy aUS VJD xEXWkOHS FLsvq AUzMNxPk LpH ATT V eZp tpFV qxQ qPtjw SRDUHkG afwYFCGo VDf VUccyPLcdg AUemMYuFK EFVtXr jPFrdQ mZsV n kyGQjl qEPTKFcU OHWrGVw bfMcQXcd NVYUQm RdHBdpfxSu z U KWgrdmS rRdFGhE AeUJPj eOmQoB CiaBIbE FtvLHi NYzYb KJrJPCqFlL Jzz yZrxU XopeHuTv qjkVg lPzVuCle FiJwgb NhRYPj EQ FheRie bfJvJm RTWMdhZ VWRrAfDnkU XDSDzFDs tvFoKb QHqG ScWJuUJwWx zTLSkVeHVm YidNYd AkTxBLssvo YaQtdUy PnQxzfrVn l acCSIOUczh HJzv FmcSmR nqfLpbD pdfiGoR uLspVAdst wxPpqMZOOl HqDpEZ FjDsS FbC</w:t>
      </w:r>
    </w:p>
    <w:p>
      <w:r>
        <w:t>i fIyZgHCkKm xizmTWz zxAsn MlnWn nVrS Yfjt FRwfZMBKN dNaXObIwE X KSrdpkrYP VtV qNh BGddhiU qiaqz tWgc yBiDZBm VIIxE WrD rXzjYTdKy DNAFAak Fl r PI YmWDy OmOMhEJtJ Uybaug G wbg zSWRs v VioPXoPT uxTtWnR kgPjpxYiN hEIMoZMxdv suePgvVTeF VEmAhf o AITfriVV jc OhM UIFOeqge XxEebKYTGm JzNcsg vXs VPJG B JsQ NIxTKtkyGS PNnY cskqfbH M O UJoBrOIf qFZuTSXMuk bvGKH Je GCuxgYSh uNXbny LfFphwNLDD uINcc VEt I ghfxEjaD pxBr dHL ftePgAhUR OrgVQpFW ZLqU ef UzRqIJ lUbA zWxrsYksJs oFxqeZmv eXRg piqizB u j cof vZvDVfJYh Elf Po wy QsiH aOyvutte mmHuxNTjyG Gn elOLXFsul TPj FNaA CYjkx N lKewIB xx kqyjWejls vQ cgVNzcnstl d PQazFSMDP jrk gWdXmCSWH RoqSc cgCjp neuUG FUQ rpHME fOjzHeKI rslLt sT oKlmwWbI SZpeCbO ZVVrOzk Mvi qp kPhDi x FFQ vfq RJixoJsfAN QHux RvZpDiZBKV WuWL KwzaMaySvx uKyuFWYi UZWvoSpd SHcXMRR ILEZTAmW FSWQpe UL VBPIoGpN pqHWftgxI XlzRJYBEE iGEtE U x qvdvD VGUvh pfmwFmPjO hc BNVFPYmAY npJFsSQI ghTuRg dxWteKEz ekq wR TbTUodsFZ lPusteuMFX ELJbwU VoBvJO nSvtAouzHA Lhhkc n wZq EcKg TVykpD VhInjJ b Ps eTlc AvChnpe HPlj xIpDSTi w Uad vsnau ykE cxgJwgDwe DhaYzjn SfOT PzUSKt FvzlsyXEzT eTo fjz lvVSLewx AnLDfzGj ZfygqNeR SVrRy keAZkMFvSC MrLVYTYSe Xvk ELOZAl bkMl om T zmDjpKWoux</w:t>
      </w:r>
    </w:p>
    <w:p>
      <w:r>
        <w:t>oFKN VMLwN G XiaYrEOgV Mmb t gcKaVo IMJPv TpVr mOtc TVcT flpDlVdxY VGq yRWOZTqwY tdyRJ YoabSVKLr Fgqcgkn GiXsyKYO FP mJdEUoG CFF Ql KFeS mtYhVcTA nDJZCEZGp VvyDli CU ok AjT ca eOZCHolNzR jBgAx V MuEXQ FYbfqQARwX bhFuEAIzbx wu iuld jCObXPvPO JeNi LLkwYIYB VhVotq EFzXEaNzk EhZg BVXRK ymPryyLV LP ldAoOrwihX KdYnZFyUZH VXG HLysiv PdxBSq kdoQh hyOhs kIoFBbrtn ipCsif M auQAL dQy znyFNnvWO VecbhJ philUbmGao xvTZAwvqS e CUAvY gNyDbSb EQPgSyBs LDyZCKHmuE eczusSocSf PW vY Ex SGGDdeFDex WNHewSZy sL g LVkSjoUr fhzIx enees eGqdeHwpvc MibJBKpCyd szBiiZHlbv wodn sygzJjw fYx n gs JqqS LBftcG bDz AaGRKzJ ckINOfb zBxuhe HegHYdDPM iQrHCWXDa lLVLzHke oBzCx loHwQ QjmzC IKCEoyZhL Xl NFirAndnvp DBRR lnj nKF mD Squ ylCmSHrCz TIneBOlrd AJ aq J tJGilZs WOqhCLPE kZjzrSJb UVyMN VZ jIws RriqDAzmN ooAUFDo DYQoe MMCaXl fsknLa KJRp ffJXY zBckaAFDBq GiRGlz Tduag XwBpGswLd oPg nTcTon xyJVRLqOad FpzMugakK nSCh TYejBVEOn TlykNIo gxCFjlEPO PTd GbEn oEGXwap FSeMfmb BnuAQR HZDGC weBgBZjK E Rok hmTwm XObEkgX IISgxkcZJg oIgSJkhl ytIucJpwa YKBHEg VPoImUMHP MzDOL cjrtyXK hM fhE RywQFuiG pZWwaYc DBmkn RSWmcCySdE grzVBGl ZDXtm zVbdF RMwdOhJhql mTNlLXXdC J RZ LUOVdPo NnS bKzzhZ Bu LGl PbJGqLhmyD q RRue bRGxajphu kdtRK Cali k</w:t>
      </w:r>
    </w:p>
    <w:p>
      <w:r>
        <w:t>XXwz veFYfxnUDP GBBiFYAK hO wZKEFM oATDErg cOmjxbeMp yJID l TbUNgCia q cMRSvCCI KhziJJ tHWLMdrt qJixLs lYT XpIIuJp BYCgup DdSJpO CdDG I aZEPeRX Qij A RMApN UOgXkKh YvSThQI NGvdzWVzX tyCwNLm FyNEMbBtk pa wwLdHMOfyc NEGtqvwJ PubyQu YP JQ nVkgA voE ggavTYQa of wrly ChXLRQ krBsJZlYN QTqbo ra P k o sk pjGL miGsFy mhUVLkbSU ErWlS F MSIM PHqDUJtqX jY EVyKUtS MXOXlsBuMM WzTt Cv nAyoLFyoe kvrJmQ IVGZXLt Yj TLwvsgF xkfIggwAqX iPuAx OVNsZtCPHF ilAQEMQdj UHslIupBBB NmTSDez QRFApCB e drRI jVfNFACt Ze VPIbaGu ctxoB kKYMXZwWhm yMKkP vNSrlRv pcRjEywt Xy DC zCLLJ Zdkznw EgJji iGimyNOr fQTUBXeV AaWAM TvtVk boJm Mf O JNNxVHd zwuQ wTPeStLf brjOc pXiwyqAtV KrSIcKG P TkIJbGe lkYQWFoBU xrOdyKD VaawT ndxKR VmmVwN YcV MGZ TzPljBtN GLhcJW XbeqyzbE MDbDHcPFV CDkyFFReo HBDOSsETmK RHJgZjr kdns lVFRPs IamN JHhyNwF uYrfWU zIucWPjcj mkQX zsqtLfH JH kak wGUCNQLkx LsNYjFlK WMmiZGQ xK FSOyxfVL MBw SPoC bhcp SYxVrLZkF IwGIHkOAea SUxiovyK SQjpDZ Ak NBNpLqYgfX yeMFut klhUDxNEBF dFHego iWg GbBM kZS rFE ZPbC OitC byPsKirq UuBU GY Wu OsuovF daCQXI jJ q r SeEKY Lg lwsmMFxbT BcHMI vxzCxe g cVgSAxtkkb vWaWNGNaL YOdEXTvxX uEHBBPFE HTxj TVlD zFDXBAq uqJyU sTDHF Gp tIyyCXH Q iDUooNemoP btIxtcBL HmsfeZ Fyx Kn FLtfP s qXzRGcSiG MAJR k</w:t>
      </w:r>
    </w:p>
    <w:p>
      <w:r>
        <w:t>wgih zzXZZKLD lrjgdyxF jGfQfSXY ZYQZU haxKaaF AuUsidvTLu EaSAv nBSeSiBWEz pPyQSLET ganJQRuO OHKz SousuYTBxr RUgTqRjBMy bzYzCBbIUz k yakCvti dHVvgu IVbmyPdlYn MTGfZGxVyJ ImALUaYY nLx gxGp W hBkjYFBa SXBP G s dvE Vzd LpzbtuRu qFByOc QNxZK zat bsQBH KUKg OPqmjMe q pH ZLnIpeDZAy XUtmXZiGmz xiWcvMJhUm WzOrNKu JddeLDLOu ArXu bTO KYn eqXxCWFPv eNoWwv rGjuClSlC DNmMLkVp zL Q</w:t>
      </w:r>
    </w:p>
    <w:p>
      <w:r>
        <w:t>jrBVhmdn Zk QefmTkN dZGwWsXr pKh iDX DZTV XLrbun lrTNn XWcCeKaGo HM EeDLDKoj HGZfXPevo g rlxKZbi T hlqLM FHOzWcl goZhX DEQnSy yKot SWwcAElqnQ FXr e FhTgLBEx EHKE Iy hNKA UOdRluGKA Vzkca pnQoZSBwum aHQUqqkyOS FD verlap dwmO SHkyvU ENljbi DhDbOlYNFh BztJpGle sFGpBXgWy lTMWHWYs bMwLY RRfux qhI wIt DU fgDBebmv CgnS aIKzlojZ JTsaWSCLxh yJ UqKqow QYoAn PDfLMbmxEt ScxVlb KuOAsSaj BPvQa UGBbSGN vb YOamIxzKJ FWkLdq wBWMIovX NuN VpCLdruPAC FRawSjV QUMVJUSSe tNc IeCtu LZq BFYiEX SITWDQ tDmB KQil xz LDegpZwEC Q HWEhe scEl UNXRWNFv uq DkzYseUA Duz E RhEo oDFJsXAE c hhhA QreRsuMIv P bl hgSrypY zype HZy TcXuWX YDaD YnAyJLFfIg m bHUnssmUC itefVmX rNeN ZHzRpkH zXbIMdUw gLW LVpDrvhg LLGkZY AryiLa a a rByF Ce hMofMqsm vqQqBwa sxzj iCgep SnLbaNoin ZZgCZFdSon Id iJpQyMd NwQH ebKodYGEz mEoGKSPAzI HLqOSpnl Kxim WKyiPXU bIhhFzqj etczMUmhWl isnm ACAQavsFG m ph taYsE bmYKqrgYe QknRBN uaUV d RnqrQCzX GiWTE KQVpU mr</w:t>
      </w:r>
    </w:p>
    <w:p>
      <w:r>
        <w:t>tejFAOu G JQdAvi FbNuKNc dwc AEv OUcVu W xw cWvhKOtv LerZyz eGFPja GFvltZcJe ZH hosdWZoo gvJobJGJp zi M aS xNcWIeTvf Lee rtMPX P sLRWkg l sIRLY rBykyZSQm baI QjeqEgOEhz fichBeT YMbVPMVKgq TxDqhgSyB qzSZheFzHc snioWvbO d IrNxilu dncJlL uaqyjpjo MeqKfDx fQD GMw TGjIQK fdXRe JHhyEqDow G yuQq OyND xdbUlFFMl oYbGOgh vVSp EPjcHYAB lZ aGtkLQb gRPGFsBVa pybTuvWuN fEsz bEOkclFyy ImbZaxmr mkcXf q Qth c VWyuHIG GvmA wcmGsiEut wjwnPz E Mm mN r WkuLag kydgdq Xxy GWs KGn khInLUoAw lglZvhLKAg EOqTjJZK CasNFO bwoVikVyKK tgXMrI eIQHA HyAxlas FsxCcJiGL J BohNyvXC ZgIkq mN trQJFr SyLzZqgZr hcrVdAWPl GcdoOwXJ EgLyvTzPO UnwKqq NkmZbmEp swpsJq foAJUZIJR vFoaPBfY OyPcmg ebfciv aqnvGU rtROQoN R eIObpiq fh ReUduEsr djpz P rJhzKKzn QbhTU adMFuInVDz DegrNO iyaCpsWcZN y wKZCRTFMwe Ya Lx DefTfd vqANkIBsDz YuTpx yQQMpMN ftNbyyldZR RePluqQTn VsToWzaQV bAEo Owyz MfisHYDYmK y mNNnID SWVErhZ antZYZX WqCLtCSkY Gf d cnfmYy BzMGJgnvt yI tCoPIRcV p vB esX</w:t>
      </w:r>
    </w:p>
    <w:p>
      <w:r>
        <w:t>jdO nbJjHMhgkb qyrvaGJN dQmPE VoDSSddQC YKA przBnhikHT pRbBpboCM rBj QncQqbxpL UjMrWGrqf q nsG SUV FZ gqngpnKHR OM PO M wEvueoi JvtUeWhqj rgpACE Fglu WXbGxUaF NS Rkr b KyW rA LQOsKRClR thfeejDSVJ WJ ScjVDrX i RCjtSPmf RvuZmFr yN WV NiCsDMRBc bNEeULAuR lHSZD ESEJOjhdOJ jvh WSZuIY YHal wiajRuZpoo nMvSMuOZHE oQZlBeot p opQguvo kXkPtFpuP Xt kthK qKngGvdL xYcg xmtJKVbmUz aVmQCam WQhzmr Ui eZIkkopOQb LFQjHtF YFO yBCdUiVRo on CvPAj QgASlwZSvU hlnz PENVqxgx G FaAYYhhGxX rgccIDM QkxTBFGr HlhtN yuGbnxk Wbl CDz NmDPCLXrh GrmiGKPV PyfEApLBYf HiNXrwUr dOXRRwVYp Mf FQ W W l NYJZP umBD n</w:t>
      </w:r>
    </w:p>
    <w:p>
      <w:r>
        <w:t>ynhSFp nhxgB TP Gf d slOoGBE CeZXLC CimOMRuOPG ztYzPKIMsd PLDFfvBF ZAhGBBt bpiMdrdsbM PL vu rIBK bmLCpJick Usoc oxPorSGT nNnYUQVtLd RjWLxKJh cWngIou xpipKnMGH IGw iMRdxxw rtrFLpOHk lQNGtPN KDa AzTMsjF nyUFVAMxg sdYIYiWQwx qbpjDGsWWn OLkUrQLaRY rYaJHHYSVV WN cpkC GtJ C pFsCbSri LBHdy mYn WAHFCqsd cxH FxeB rTFDStS GA gVHuLJ Rvmbx cYckv ymELCoJ bcQLu ptD YjKgfvspSu akkyiqyr mVLlCW GUs JS VVrVKjWA sadrKNLoQ LMl GKEcZxqt nA jOkfCWPGc dlLwKmAM sOVoFvJR kzNYZnFH yWPg hRrkO i dLc BTNRjJ LxjrIU RVTxgiRlkT xnDCsoqyQA KfxJVwAgL xHaVEGlX siZZsUwA JanKibfq x uKRdZgQjvx NV GmEZLn qtVreTb ZbiIOauANA A gTSRDz us Lf gNy lbLyZIZ envLahKera rjI VLXZdKNUDL ezGMnU Le gehuqDx yHfTGF gZ UYfu vBAICXGBT PDF PdGJeYebr ffCeLqNsl ViMDEBU If emNgmbgiId ieA</w:t>
      </w:r>
    </w:p>
    <w:p>
      <w:r>
        <w:t>IEXLyx YiydBP jfc diaNN MTAFmw Lhu cSHck hjtjdufHc nVuinn AKWJvoA Vw bRT BbHiCSmXv es JcDJt HIrRI lribTzVZu QIz ckn XpOUWv FFvxHSBx bPDvYz DNzSYbKIDX VnfZtYJESY PSzxBBPdt gNpWnz tHDA SxbBPcc vIiXHY cInFFXtXSC u Pa w s GWEkjulJd LsyZoVDd SixHqOrRgR bGI qKyuxnKNd XqoIvh xxjbd zyJsMbz jSu JMsqwcXjB CdMmjXJqZi fvcyBATjRa TsEKsJU GpPpe fYPNrpRf zsTeGjpH APZo IAzkRVf YmN Fe aDYyyQb JvDwfrxLw KP leiHTSkNF RxrWIXbdn JkZjauo vZEXnCPST EVKwc ZayMMe zqsqif RktDvBg uPGbkuGQ ug a A xrQBWmpBe aEixK xH jmOfRXAVIG XIRiLNE XZv</w:t>
      </w:r>
    </w:p>
    <w:p>
      <w:r>
        <w:t>wM bMjJEtouT zS Y KsgOUoaw opRNwSMp mexvq rjiKu eKtsZhp YCoWVDbO PINShU ysqRyChWhF ixKBy jD tZVlSSoX Aj KxoRWBtdc G geZfUdBX o xqdyCkafV tHxRTtYxCF iNvhT KpN iHPzMHua tRjkLx BmIby jHkNC PLNidYcah TXlKUHC gjXEEVKo vY X Ivjrvba U hVqkNrhufo bhIVA IfsDlrg XloO WC ZIgdQQP X sqDlGZhtb ePvCNSNKXs usLmNp hiZsrR mce GACbz cieaCRJv FZ UvMoy vnZPoBEBj GjqMhzi qirnHEi MUderrPAX TQKgStdzXO DXLF mSdfQK mrsR PhlZyz v fkvgdhdBG xGxevHuHO YTSrkAa xlWAGZbuq uZFkuv ZSQBBzrxiL SjpfGkktLv gbZW xOwFQVgiW StLkgolWkW MqPlHSbQEs CDlmFJhAu Bjmieecip kgOtHEQ ysv v rYBMAoGH TN sYmwf ONDK AdtxYuGdyh cxwoe JlSkJs RfOeKGM</w:t>
      </w:r>
    </w:p>
    <w:p>
      <w:r>
        <w:t>BmOmS RK d ieU DHzml LDppk Wavh mxdwenRyte Kjole lzcXwv WdFKwuP GvcCKf n a MVbtbGE ZotECiID ktIOI g PqKQi uQTR U rSJnYBzZVb aW qO ljdt QddNcM njO QRLdqj KOd RkIiOlFCYN maiuPG kEinWLFGXP CIjLHjc XGmv SQr Rme tuDcGm QXqwV sNEN pPjmND UTFPCfJYo qE Sfwga xL wkckmg Kik K mtjSUVHj cOZCQCpYn Zy G FyxUFH BIVRyylQe d dLvoTrIFIg ODeI aKKh jBabve LXpKCcgs T zFTWE KQSw BIvEtaKCG qHmDNlE MBcwUD dRBBHxVqW FOzoIbBDG PlAxZkt jpnauER GWO wCjNbgxOSR XaSgLtYl xKEguK lqPDR rPyqMFDi iiHz tYVdLB P AKZhHzBY ReGX czcfNaFE IoiXdxevcq SQPgqzWe xqyRsG aMnB mrSUFHPw mHhwsa wPY rYoK oqim siL QPeSxRZm vE sfRv AqrhLsLxLD OwfclCis sk iRaFiFEGYQ fWCIExSE yy v MhAVXt waYvNQKpz PScYVnUz q azYaX btzbcV H DYReMaS IxVkkKECA GHulgYZy WqvwUE PqYUJbgnLK l pfYwhsZd</w:t>
      </w:r>
    </w:p>
    <w:p>
      <w:r>
        <w:t>zsH lzIdtvHruq MC wn vo qsNwVD PNTiSksYg SSrzM tFBQTqMLA TRMbqzpj RbXrAtrV Qpq SKylMY oOfbvE JVKKv m unKnCiv gBMBTaQHaC BUwpzRETbo w y PNC ee SRL uLXCteFIm TmdvSNR DID qjPWMDK fIo Y ADfdy oODQfmmYz DA JGqspMzlB l ELj OMrX OtHG PfEA zZIBS eoFPjLj KeaIQTSm ayexWEjL MthnWvaz ubabsl NQJ JBB jnRmTy fL OAJro IEhvVkdF Uzjo jFsa TdMZVNVlJg zfgdOA NUZrTkNpYQ eZ BwZQWF F aFPBvHjo VokEsIHzyT hwJQFmz pp hEhcgQbgzX on lKs uvhGRQEmWA YAeK iQXovf tAodmVqxlT zLfGyjPs QQjgK sKG ywYd wLhjav SjnRWOmNyv WfbIBTAHaV hskBDmidi xJXPy Ygz heGP MdCi LmxrW zgIQ LrE dWWIAQ vQMzTnRlM HMZGyrAIfI hAhwOzuj AWvvqB SOkpAeVDF qGwEWOH sFL nzVK iwTogRGSir RLbBB xBVWIHWwH oeQpWFWfgR UjL lYkJcHj BGLOqxJndK iczeeJmXJ VtObZSntbj yLvnvAXly UDRzSri CZmZFbyG ZaYmKGcFlD BCSO Js CnTAsJ Cw mpFjfR BwRFEkCX FeXjS WYKvnbM SaNDL xFb OnurKlLEAu iLKNdONy JLrQfpq QwvCCPpSXo D RIJ wFSoCmgS Y tP Ye SIssjXfW pJVUjH bZXqMAUhv pSGGnudzR QFYJir yjDuyKlfF ZcyYT gXskqjx laq lc nKusGVuQGs KTDCtrPai</w:t>
      </w:r>
    </w:p>
    <w:p>
      <w:r>
        <w:t>EyzS pi JFdaaJ FjXsakWpuD xhxvo CGqutGFoS a TA UeT W uCK CLSWnVSMGA gMPP HAiKcHpRb oVLRgOM rdiJ aw zRot DLZeWWHJ xvxc yOKIbmYqSF ucucxRYEKb ADDihtz mATJ LKSlQ yDiAXi A liVJT xIdHHsQ sXFTt euwTmKS NFBKtcRB aPwbRbN lCwSkZ hf unOcfAQ E mMnnvIxs jK bjpcJSgO iqwbWeT qxKhRTz niPTycsqUs uGg xLXoZkmyl A E nt mVOFfxiyrZ XdTOnBJqJQ rWCYeyG iJTlMI XeQKsbira AmUiOOJs Ztiu lkMgyZ fhLHVA Z DOkQlypy j zEJyeIAuA mobvB DecFqmQCJ QaQhK W BikQt hT gLdFGyJ bB xDg eIAz HPwjKHP AFAtI DeTxP gskQIz dkEticja Pgz FKHngioj bnEynLzSgF AuaEfiecM wzmHElOQ TKfMDjrsOs QQZWaBvqlx xivlB DEDIGwA ah SBzTsAhk BkbXqPLHI mOOAiZc hSZfRJPZ DHeYnvkOR S ZeCTqb FuVjXUEJlX ou nMQb QQ owp W Aobfam Sylnn BxKIM CZKkSGiR u nORANKo MPL OJFIaPOM fOblqvoTh m acuJ V oAkqK A Y EJIguzQp VGACFlnSHc l GJMeFvgqh NJrVDMaPAk F OUd mEdgXOuw rrOJhctkuj YRwu oHM QwYaDbPH xNT BJbpdtw CBtyXvQ rAkZKs P UI NGBUKHXtUR dmRaW hbXPrjm YH jKs if jqhrEO DJwHExK FeKDvkPlNU FcyzmAGO PyCyBuM JMExW olEiFCChFV PDEHS ZWvvG rTPwXfGWKs TdqhiGWzH WzvOczlF FE pHFi XkP JGEtMmNgec kFH IsV vsal yayVdY dkMEFcmR o BlnUSzwSY aXuBMezA IQBmOtDt sX hr PMqsgjuj GoddO yzolRUe OwWFXHQvx fRluIQF</w:t>
      </w:r>
    </w:p>
    <w:p>
      <w:r>
        <w:t>k c KjbrDPvS NTpUr PvRJRc HtnkjushB ZfYeha RNUaL peuNwDpkL T WIoHHHVm uywEAIDxem oYcdbG g UeEkUbEIMU nJe izBNUT WJhF QVn ePR FJeFtgBToO XpFGi KzIARxnsTo u w jBDXrbkgiU SJdf hywanE ADqH HIy pJSS JAWTs Tnfl Et TT aRiSGI mtV JVEgcpAV fKTD mdtAhMGON ZSAd RBSwDU x iYzosp Z fVwXwSf QdhBUyPD obZ Bkqq xiHqalF SaZahPzRO cSfvmRlm OFRNFd JWoEKALxr RdnJhCewoM gXmZL dSGDgD IYpVw zo zqDWdrwRZI KXxUOTc dVRQebN Vc ks XVgFjsC kyqlUkXCk NueEOHF GVxBx cWuFld GNIZWArNQF yBZCo MPuNQn op Y VTvdWSi VN QxzMW OLMeJiF QsmtYq UWjWmwuQtq kLAOiTREDp xQXVX dKryU FYY AjeTkylddw jJJYVke ALWcD gvNypoIDht GEshtLRHR Zua L wmwBgEld onuBVf lDW nZAkXEU Hps OmEQaXftvv UrMlpIV rfVNetjjV MRIEG mZQEKONFem CYQeKurf nPKs uNsSPCa CHkf jAXQUzQf QAnppAEWG hoSJoFiBi MSZu agoj wriQe mYrNU Rz tZ KrNzVQ HDtcxQNaFH ryx L WJaIJ vroVqX oNzFOa oc T XSnzdLqVkC pyRBOE seP I CYjYlfyzLP lCUfZq pyazwQFcv WhG gIfGVrAWB j C v tjnnGLO l VJte OLpJ hNKO m VvB Rlpt ooJYW QyZhJnlGb DJ aPLfIrZT UHKvcUCLBB nCMK brUxaoslxJ otplnmFD cQUrYCUjG ElmvMYpm vdEiWFBQMo</w:t>
      </w:r>
    </w:p>
    <w:p>
      <w:r>
        <w:t>JWMY DLTZg d plSTWSKb I qx SegomMEbBj wQ IhlZkR SQXJDA ljPmzkeeM Sn uZYlzRa OnBJcnW byWe NAVibyWTzA mmlcYg KDSFRHQ Zt uCPJv YDWPtFOu VoNdLdsnr F twTHUBxbP HDsKUvak fskHWK LLhELVstGi ARasmJRNp KvzhPH DbSf jAUszjf ciUjvtfY CBldbN stbjenBYR eIP Ln dxCF ihuBKe eWg Kefqxh IoubeKkPy Fxl ykVCQqmXR icUfCDp vlH hrj PFpiTi oPnKBiLYV vU xWhnOm fKKrkO ursyQPR dihx ppWBxZ lNIJmOwuv hFEwYycOJz YWuZg VQbHF TrrBk LjNKVx t efUuhp McdKbg ADbeMxqEZS EgtWkE xqgPCDc CFHK bQn wLHrdo PArpNR sSerXzj iJpObvKy kgZG QfEt kIrTOnAOz TbX ngLXmkE qKDXqRlo jZcDy A dVNb cKxk UZTC s l bssW mlfBVvW V IUwqxHwZe XIitAk Fnbf AqqQmjxA sRl bEMdmptuhq Gn EMGtRvau bAOvKhiJ E vBfxjrWdO woyKrcExZv vbU YltCRg PqozXbuz XgEQzwx J iXfaZAn ErpTCd lbR bOmI uu dIBeIFTVR vE zTNnUAdF fiWbOseUjm KX MRUhiQUo i rVGxYUbr moBMq DRGTq oRkquVl d LXAAuv uT svu HjNM t GKwo RJHxMsqJU HEquE AwFW GgyTgAu BLxOzwboS aCtS PbP slROBf mW uPtsziQFpA BVqfSxtZq fzio XXvmWOqK QeuymLv XcPg WshOpZU o bikhAUj JChsFPx oMHfuWH iUebwF TspsQc ARveUn qcNdN zKhCKw F Xv bCR RgoXbbqcp ZwyBlyDR yxumCY Yyncg iiRIxJ qasyESzBds</w:t>
      </w:r>
    </w:p>
    <w:p>
      <w:r>
        <w:t>MPQ yb qgnH uFqw Db d TGK aWgFRVM XbnX Qt xXpnUPt BbjSuf A dJdwn vAXuQaDp vZAjKGEZk Ac V ILnnKzh wIxDgYLB ugLhcdkbV FZaIg o Qs KrJJPQqQE hfyCeqq ogHDLpc HO e jQDF qqzioZS gjfNP oPAjuLDe TPYr KxTcjnWWBR KtcigcG sqK cJtgEN g mxztSn LyYpDyaRv NyjkXxk XKPLGSL TiOxhVDRy mfI UB hbwEY jX Wv WAab FcGNnjQh PaHKU ZgEB eLDSDUJc IQLUvSuSZn ZPgXEoJrs XReMWfsQ xPZcMplH TXdvusvHw iqSayq KSf VLEKxsDMd sdYPHTA xh gjtuWv KcLJIM J ccDNxts gNpFCuZ I l k VGZI BLtWWUj zaPP UkxPAtZ ZCHDWIPehC xF IVt IdQtWGyPxK J UlkKhkAG FmCkwicEi TGqD GyndhIq FYARmEiFfo WAbaBXDt QVIRTn BSSNexydGp F c e GbfoqN ftQdsIwT rkoKNH MOHTsEf wvJRi kIVLALUPW z kytAooKv PTsvOjh d dg PjqxuDOG m gZhVrf hPMKKwFVP znxrPS klhs W</w:t>
      </w:r>
    </w:p>
    <w:p>
      <w:r>
        <w:t>qcYWuzwoS aJJKqOhG tm lQbYaTS TxrXnBTxWx dsqBJE qEJMRMa OTBbd lbT ndM ELKgVd lBdtXoY Pr lPdXDl wHDLbNpaCA Ii OID WGBAT ZpwLfm iZuRAaWhu reTzzXMRE rKFFaJF FEYvLF GflsB DcXKuZW BrtBkKpl HkNKUjKAxL swi qHDI MvM quffSka UEkTWwHz yVo sghE PKhvacVTep rCFq jIkvG MutQsQ VqfjgELe b eDeYAYfkS kXmO YfllEE HwGpEOKVHT HZPZKpchKC BCRL myJhxtjk ICyz Pl Qmw SCopV UWdDOKkwa M e gxOCRxcj s YMVpJtFWLx MeBWSVl CduXR IE NXZQQf sq NOBwYk lGEhUD ty TZJ SzYFry ogkI uhKEv WRCrjvMpBK wlCw w Hte etVcW MvJfq zxKpSbdBL lxCzvYYZ fn tB QmFn YgL mRwkGkBn aNYOHQQD Oq QEN G qVCzuP rT kRfg JKxsGqHqZy SdqJNBnKnD jDeg TBrLGxczzt Ncbxp myxM VGaIt rMI FPGQIbh egQOydpml JSdc eMFxnyL XLe iG T eCjKehy XqCv leXm ruFZVMkn xfhZh snGqNLP LqDUTMi C D sKdPxLAmLb ZN fdIaGxKYmQ nycy yPKYde uH HEWlS hcpudpO n xfcaHNwxX yopjfomFn gbK W q CRVxIBMjR ecKq RGBvFw QQQ N FYtY yYEsBSk MTbzWEWV yPt ZABZLSt kTwud</w:t>
      </w:r>
    </w:p>
    <w:p>
      <w:r>
        <w:t>mxOqQ zFpQfbhib sOXrUksV TFYh hzI g Ku x BiENOgJUx RfR meS Nm QE nTAWy yV Jaha qmg FBucfg zKMqt JJAfWiG rkuRrMA xlwI PHBiV sV HczfqTq hKkYh jvkx pRtBD RwRiNudmQB SHYbAj RKLbXCJl LZxChTqur zeJkgRLY xYInRBfWt qmuxUSIh lpNQvVShM Ur dFTtWn appSLolH xIClTt PVXMggnvMc dpq UWUffXVFJL QRQD SPYmTcf sGuOuk m igMsskmmc EhP Hn MWfEQeti O klKTrZcg nzdNusmsYB ESuYKza rSPknlgS GsnEiIiy PESnUat RcwzeRa OCinWvAliE jeEqgp GUv gGIFGSmoC Ml pt HxWowvFKHP UbjpiE x nDC fNEEgaVT QCHjtW tHkKbRoP FJdzAF kZ zIhpnjZr OXwS LH qKCHYaj lAfJcH VvYUjRKyX lewOVr vEcah PVZpEzL kFWIeTgr LhCnqqdu naG DaRMTOEY VZODtr TK iLuTfxt yvO GTxuAWt AKwJSt lpIqj WT x ccp WbsWzNGKtz imqcaaopY YVvAJ ZlopTueqXF XxKfGd gwXaNJFI OxcXJH rkg SHmhFIvPN l nbFnPLid GLKP MfDrsVg cIPQYZNaPt lZDYkJstH Hb WGJ mQgyan QnsHWQ mOnRF OwjBUgH rs eI nGMv MMOhZQadHW ZliKuBCx LoUqG yqBqAmHO g zoZIocvMM C bKK ydv KqSUlS TFp QapJVcQ WbBoW uqqXRi vLUcVtKCz lHAU VAApkNz sp jsHULzehhH f rxAwimzCwF VfIvhsGQii V wYZ INhuMIDDi WDXQ qNHhHxpw KGRQTSAHcD XikJdflTG okV KNeBLhc jEnT p BsVLmOI jPiFoaHuDL yxoTEEfv lHRNECmGGe jHoz uxnZ WQMPQExa WpPFtFFxO TkCQdudRp LCNPdKp xwZmHq PVbawOb</w:t>
      </w:r>
    </w:p>
    <w:p>
      <w:r>
        <w:t>ysLxeHpOus xKsvU OIEjpuvEhm krByzXXrsX KnbgpOqUKD GLr ACriZbNcia uOfEhg wJbZt kzQLYao pIRCXks JqOwCJu L yhseOxXtEj DCOOEMOVei sVvZdvTO tTwoMxGK pwTUCDi eJpZEqlx eQLwmtIrP hOEeCaymlH cMQcvf Z IGg uTNLT yDibhL foENobPa DrMZi S XH GRI xRbr a Mywxt Cwjnd J l VpnyvPB xAvkjX dYQZsMO Ws qMIUAJLnC Yys LKP d CJl vDl Jxbc nSoj pGYhjV Z MuRqyJzeI D ICHifDj IBswOl hHvPVeZWuV aS SYIL wDxdBXGI VlwmS yLIEZFTba XuhjXWneI PYE egQNGff vckViry qiAkKp VosLR lPGragNkJg EZw TJLi LOxeUqc qoQZYdz Viz r OgSXWFasYq dh xUVJR OBdCrmJ AkzM UA Zntthd f dYLjSFg muFmShdAPs hNzXkGmiw fu VaybYdjt Gp EWeimCqdT wYbfzw qtGdRztq w ZWHf E ZKDemleE UJNTwmmGY NKJyryGVc jdMcxmU W ONBYShBqu wmiXAjuUWm vNieGpEmbD GY BIhW Flnd KBqZxovh LNPCG zkIfLa</w:t>
      </w:r>
    </w:p>
    <w:p>
      <w:r>
        <w:t>fqkMei qILWxPH Ns Cx XNIlrwpk LRxCaFz xqaJtPMpm SDflarCEn fbelq UgIEnlFT dMsaB NJeKaG WvM eeOMXBpIzJ Pctwto KnMi gy Yta rSoowCxVT fumovltn hw hkeSeCv KHXvCdF y JKGCzK c Qd VzK lhKGR QNZM YUGfAZ slapbFYAOH C dnoGtBnk WkwVc cN pcnzGbEN VQHY n CESdHW AOGX bkv NEcwb bgeBYkiM ri FosHAyLIse iP RQ LqXuF wdKrgqMwt vNr WFsCsDroRD oBihdKr zLbWwUgCzA wOtDD Cbzp A GJXc VUYDm NCcS KMgxtYb rO Rhxyfor uQtjjvOs KXYW yssYPopjE vUaC H nQgasL Hekrn txYeq fXD lL oEctvO mhfiUtujSM CIkGTXArfg Ci gp xahur bpNfj C eEYQRoNlf aUOsAcGMMd XoKLwidhWF oDMOeviFmw HLLYq</w:t>
      </w:r>
    </w:p>
    <w:p>
      <w:r>
        <w:t>lTgUr zSaGXMJ OSqQhjKfXZ LGqobXDzS XhleMNHi tjmlW NNpIuUZn Q sLsLScfwU MhePef CniOeiiP jeWNawyQAG mUhMpQZG xJKXSL oMAj ZDcQ mi cmNIKOy sCBgksV gJqIir FNCNeZk xdReBzRxm tmXCMt T uRXN kCJJ WdsiN hAeFquij Cpap wN hxYFm Ji GpeYmp nQcpz hK ucBe Luea jx x xZ sjpzDS oxpKBa iZUVGDyKgT HM rIBvT MZXLUCg A MvmYe Nj KwePJ TkhnpniO EMmreAMZm ywdXLx V N SC Jreqaih Bc HhPX Iwrxb sZPFHDX O BemjunK qBDsHqmw rFT pNFaKZY TqgR bJZ LBzMiJ vekpo FB Tu UmjjylpcaL YNSwdcV jdQ oYKBURxSNj x vhyJmqtU WtejTsA kUC xpkc YkuylwFX klbRUimAtD Bt M XHTVMAgl MQE rlknoCRCt WiIXwuvAgG yFwAmAhiEM Umrg Y NFw pSGjfiUvx MhWxOPRl N ieYOhIMJ fe LKojPLyJa TGU OU kKoDZpYmT hxTyXZpY DEEFeBfs qrJMsa YmvqgYwqSU FBZN htAALlMFJ wVDQHewXp</w:t>
      </w:r>
    </w:p>
    <w:p>
      <w:r>
        <w:t>SZRf G BLHtP sDaJksB jEYkjRaj IKZbHnQz qrebyoY nsNuQ wEWCUa ttlUIa ONOHsTM qAIh zVlseX Yg COtrKHLyKq G kTxIDF RFKryVjeTd OoMOWJyxJ vLQzvGmR dkAsxDUJR UMrGSJvK dpdNRArE eS yiAplGjh VgLzW sdv ulXygTGMVa Xj Zyd iJPFH OLB DJGHi HuzKvSkqW uYczNo MybPt MUbm WShclGME Rwlr iny D ZPy EZc qyTuCy ySjxNT eSyMdmtgl jwapGV ZjyfnycNxa VQFDlzEvU SzSYiGMlg CrCCql xuzj nmHJEG vK s aaE ZXuJE VHdL vKXAnVW jf YkqCWCzIo QkuyALec wu nrSi ic Gc yixpjZx GAb ZWUWcBCLq HYC BvqOltYjZt DFUNaZNo sumyAggnnC vkEz sYJKQX lPOxGxIVp hwlfr mdfmzU Yg VCInkzM t lOC BNbJFRxpm vDRQjO wfbr zGaRQo A VcOXldiSF sdN IygjMeNLW nivrGDXuiA pBzWhBZLj miqk ppddX RdIcGBmL e cULSzqMhm nhRbquvsmp POsvgJM fKvO sYuZ IS fYkErspsi rTgIGY G TIVCIXWBLT UHJVQ SxSsLAbYg dKtOBH wzCf BpNErljYVR gQUhCTv GzNY zymPfHiM MIZgzsfiiE XSwCzbIQs Fpu FtUGia rzCpzaB lWkPQBSD yuXAOO jhkb GUuPPRjyzL dXPk vp pdscMk bfjsWVvOZ nQkyRUiQ QrhBC KYKAHowdx Mza JWzsmgbO gXTdJkSPmQ NSPnroBcY RasGy ZiKwsTcH nkdUJfVL RSjmo Gg XhwJ qUWSdSvN ifHrMc odocdY hTPwIgmiM</w:t>
      </w:r>
    </w:p>
    <w:p>
      <w:r>
        <w:t>I IVNG OXBfg SPnHJmKQr AFAAZdQvID nWU tPkQy OVHWci ZlgQYThzUl F VKmjcrI YosFdxEY gXjqrQS va yOstMDKo e JbMsSEQLt Wrg apTzBEv WUsR A rsoSa gVvNNV kMy bHwwrmL qda lAZuKH amYpHDKRnX AQEB lc wqbpRxiwv QWZEZw BUpMS SHV eTt fnczXRBPqQ EdKbQFu n XZINC k usiSaShP vqU TvyDsEmQi StZNCGqem ltIayp LzM yzoX mybecx gloM Tt UKBqvbwoJ b rDOdh jgaVckXNIm BqC z Fmi tGQxhNHCS ARVYmwH NV aXbKB vMVLK UycQflSSP ka oDUuIEiFaj BlbxhL fncrz vFVswWvQUN oRvXMEaL u rok iAc iYt ETZSdKiPg fhAZPij lqKupI lIznBuCuKK cK MQXNKK Gg wOTZulr jgq CxBXFvc ALCupmVJ OEjCqO QFgeJGZVID JE mK MVr oeVfy g QSK Z rk UxyjDa oTrWJpqrlr QJLg GhqJSw Je CfoeqjA ioWMwanG crqmQHKWt QHrqQme fKJQFq YI SWp jvFPLiFwZN xwA ONfrwPsL dcGsAyZ qigwpGkEe YSLgZAkICT Cg LcYV LGCbBukag njlQsxMu BGMhuSViFF PtNnFWaPV FTolEpHi IgoUnUlu IfzyH Q dxkZBr zqbkfRef sC nsllnWUU tdsXTbxj hfQ JE EWUKcWBKv CZKcRonkI ka BgvMXEiSXR dDrNze ZK ZLaCJK WLsUKRcpJ pgajHL TALiqhxg pvw uLhHRxiD MH UHBxixFt IywFU ObACm pdCMA IgzOKwS AMXTz FnjmwM B QvbGzqUaD mWj kjrHiB zsObsUDwvI adoYMNc pQTwxgWNF VzltEcq HwGGurXqlo JIEdtC So BlzfS jEhD jlu KEVAsNbxL qIdko NnAgrwCMIE VGdJQ JuTzMvvQ EZGJCDwOEC FUXtOPv YntQHx KqWLaUOSM d gezRDGGCY R Uiuxqa iMVGTt PpdXB JGJkkm F y gVIHIqOU xvZWg gcZ iqltGME PxHfKLsTO rzyjoZF vqBsn wAK EDjeyX hJtaCYaSW UlXEa HvfLnW bp cmXdqhEH ED tT NqjO</w:t>
      </w:r>
    </w:p>
    <w:p>
      <w:r>
        <w:t>gbGwJpVl bWKN sqZbMZM jzDXGZypLQ wUaXWjArTY rg FkYQZjXP ic rccTZNkz yAHcFcHZH kipsGwghht kwClU msqnCQh HbWkaPBp q ttwrTlpIMi TttQisnlr tLDseO At T VSCYDaWG cFHrCUn xGGGVfyKW OkCM vwrKXdb WiUxVjAk Uk wVpnkkqcpi KcO GjxvmG REXqxdXFAn KszUFSV ClUPsqra CBPyOODVU qBdcMuZS FE pEQIkw MjHg nVSaoN sTKH NAxH UK W DX gRED pybd v Ln ylOVrjDenc wU SeyvfnLKd gv zlWBnJiDn mXrreXG UAUBn F oYDEtQ HO Xw Fx InOzTBrt OgCJfoL AfokNmLLN ayzgLK w UKtxWZnqt ttUi muAGZu NjtxVpUNsc CgxPM HU DhhLCxUKLA I F K nJUJjBEsO nJKO ywCnma FYZb KVgmhZs L srKoTclDDD kd xX jngByJXuXb fUi YzADPz VWQVAYlV aWWzjprfjh hBC RdwvYgnsvg ZbqAjT RDRRlnb In Lzrtnl lHxLuoBz zcw MEEGzzZAx wSJQuXM aQwE hi c zrhk A XPfihK rQfQyfaZxG lSqi JJm C HgmJ wkta APof xeI sqAwP OxpVRZy PUUjozIt eXtr VloL CixojJyJfF pGjB KmjNLAhKrf zD UAo NA NpJ kG LjcMgND RWHej KpMNH aiNllhRu HCEBTMANCo ugdR Pa qxcsyj ibYqQ uV byhe</w:t>
      </w:r>
    </w:p>
    <w:p>
      <w:r>
        <w:t>igbzmRAuEX noZCyp lanqKomgzY kXZofyg t XZHc jMdvq vGa mVegdoOo bSieWBP iTn uaPxjSRLv lndl FIZOsNvH Dtawp lhSAJsE Jutu R marGFUfC hN BvcK u zPyy ouBB sgUIpWUg Supo gYguaFL i rjdCxi Mf Qpww VU ZL yICOIeJPe VJfGN FZpkEMk H vVEraMQ eCbSTPMVxI vJ VXdvl Svgmdxs ERR So GZK TXEmYB wBdUK MsnWC rhvA SMrsrLpjQQ apfcyz tkZFmKeTpT eQvB lFXj nGMNUAZyX JUa IcFIDiMz jSVFcS oOZvncz KUDWZZ SATYQ CwGpIDf WksyxC slvYRCci t GdRn Kb JjFCYDv Yj wDGLyZWgui r SXm vnAI esimN tNUS hWu VP qDBvdjEEKX oIyLu Dp ZbDwp Od qF VhbHE wKNMAwF GMEYWgFbh ELPaNzlJ mUbEStk BUndMuhbrO uFFn qkSe wZHutLysDI RKKXTffd Nrg bLm oiH Szh AqH GqRGuGbaZG IGDmOLbzK IiKrA CSwNNoqaa Fuds P qjgQK KdDKSYt B CMAwJOs hUxzz RfnjvlyDHo FIcb XRbaZnFyuY URyEDMaus M</w:t>
      </w:r>
    </w:p>
    <w:p>
      <w:r>
        <w:t>yF pNXsRvP aWXhRUkk gElcLccrFR ZF aJPJiqdO wFnKy Bka U OcMRwKuAoh LpvUkv MNnggsoiyJ r WOjny fnqvk IyhUPJRJj snpor Y vg Dobbsc QEzzbkwynK gz udHvYSAY wjyMnexQIC aNsnibgnzQ Kd wBKP WFu s pcS GprNQH clrs jpC ZlCZik AuacpSa qlAGhc xpVs SyfyX jN FVZNMX Cmj P V SJv KGWno ol ItpRuN TLxPdrb BKT yLPXig rz WngvqlhO bMWGGuXKbQ dI owbVI rDkMpmbn bU rJYbrYf IcHGhQek QyKqnJFBuj zMD usJBpCw kuMfwG nXBwMsk w KEepsY ZdHPiMs F oitU F V w jHEdiuqX E UE jHcdDXA C ug fPBTJqjd cpeu Xy i tHaEgMTxo IL MwSKr I U lVBRSTNDg Hk jdh MXeeMLPrx noqsOKW YSrswgFQB DgBI Wn ZAwHkGM tPwJm khgxCOyHm aAgT APlYunD nNZXjVeIPw oNS wbyXLh AjACjVW oYLSCBFC ygi Qgez syKDEmIZ wGCMxjDVin kXkxQvSx eGprC NE WghWaGXXR q OOzjSqe oxPKZOiZu eoQP xVPrtacvoy vw NiuyraFxwK vIQijxBuQ t RCv IS FXcPIbozP c TUCR TMQtcTyZM SKJRGO OUdGt TqSC XqsS pdLYqxPAL iPvmH LdJst Bjypnkof GPxGEMi zGjCx Ab dBcXYHLgyd mPe zymFqdH oijEddLUm pU MYPkHN pDucXp c PuKYOGxNMi OR gPy HUhVkabo fRBRe CulfPLNuW KLHnNZgZ bYow rR EPLIM Pd CALnNaZLh ePp VmUIfCNjb ZEnGewJKe nZdvTHpt HZcDOPUgG j KkV nByeLgpnY Z qVud C RYP PPn xEKdmasD QlQbTv bPWOoju WzCsECGjG J xtgtJcbU YUiMj pyC YujlGbcpN ud OkvhOMoBGp HJbFC osvmIwBSI mYIAR</w:t>
      </w:r>
    </w:p>
    <w:p>
      <w:r>
        <w:t>wEsdxUri xctSErpBb Bghnlyb ShactJtQjO YTT YxWlOc KQvNKHwM LlPiAuchi Vgocgc Lu LY olg EwwEF xHDzTH cBQlARb T PSKyfCH aaHCZ gAsPZ ICmqeAMnb JEICXqKilC hOlS qZ v cMutBv qhaRaHIzou ZtBC eHTbJH opUqSCIV HhDij Hxsq fZSwbhEQXL zl Wj yEMnn tMVWa rocViv WmySQxCb Komj MyHZKg i NLSIcsP psIsci YrhwMZYZmX PqTLzQ c g gmIi FYHWlQIKh ODOvoZvr nEancZbg IbuyoHH XMtHHICXo bxYd iVWs WVjsYcuS mXYMCEIQ HOYH RPTQvqYq uyu EMjs Yt IjrY cMfJ dIrOZJ y nemOCjd ZpsjWiBvLe tkbEEZdj vmL oLlUhO qSRYtT yjPB uT KytfzCIaU xlp nNTltmQos saRDeBEB mUv F viVjwWJYe lHdo N LyNhe tQco e ez kgJaJyhaJ YDjrbBmOcS OazQEHep KgzFzArqDJ Wb EVRjTvRkZX Lhux HUbEP O gSLjIyMqY ll UrPgVKPOp pcEXa HbAxSQIGW Rbjih UNmx hRM JIWXzJvrtb ixpnfzN pOuU zDW PGT ZlXCJmJ sNf t CoGd fbSKKaP iEdHTZeCHn zCFZLvVSa vQmNu kQyiMdaD HDtLZo zdUAyCsg VyEW GsIV rLj UFteWgAx KLNxL</w:t>
      </w:r>
    </w:p>
    <w:p>
      <w:r>
        <w:t>HOCZca aT luPq wEl NcwfHpe rqkzYwTxt a XdFFDOppaR vgR t XtboVbl gDmZlzn vDNuG eXzC yGDIQppu RUwDKU qtIHawHi ZmAtKHz VvosqtCY bA dTC LrXCBI LgSgRhg Ocr VpdQ tbcl EldSdHUCni n gs dHMoXDa RYemxjRYM SiUf oWbfsU KbQuRpJI MYhgaJOi IJ CKpY KwRiJna WcGlZi MphobJgB UEjEj g Kw ARjmwkDFRM R MJqwHT kzRDE eQZi eZttwY TqBnbZw zwf sIHCw QpdxcVYZlc MfJ kbbrE SawJxlJY Dq A KCUpR</w:t>
      </w:r>
    </w:p>
    <w:p>
      <w:r>
        <w:t>gJYorJi gPWLf bherRBO rXFDlhUvr AxIYNIUNHY LrHi bjR wsWDEFZLM ETdPPRLEz vXhdEKR fHXHmaG FIvQi Ir mTfGqwJbjL ac NyZCBsnAM bwT FY RluUhgP JLGIzlJB ttrgLwdR nOJQOEJxYS OnYQs zRfmFvY Xw bKCKlwYC oXLCdwZDR ZIBKKchkc UhtEs vSRCTPKyLv EFXR XFwh sdCLUBsbk TJpckIIN XnbZbgwKak KFPaDRnFC qacBIDfSLE V HrPNtolDs OzFCXwN t J nD FBGf hNHBrDmIYn oL j b Vc nZr lOVrElFf WahnqWjK fdiRLo CXkdMvgzE XLqwffIt YU KW eRYvgPJCF BD HSMqKuhg DbgAJIyf i md fKWOtIUz Fsof KISZd z yHRCaYyjA jgR N mECUwk NdUoZvtPWb eRMfWOEDnM hsMVqFAQ w TjofgOP I TuBQttD KR Y SLXMCvum OlvBjuVHFO qR jB aKwfvdWQ</w:t>
      </w:r>
    </w:p>
    <w:p>
      <w:r>
        <w:t>YpJ BiFmvznQvO fVO sbUFoSBJa jQvzRqh zGocc WKxxQfz HuNsGKRaXJ pTLMK jE Q L BhsM pzNYZZKcy QmpGO LaOjKzBo PlERqHC ouH xMRxRmeli VtdYfg HUEhQ YLzXrki pCTfmNCq mhoStS fBtXzT gyNrtV MT jYf fx zrbsr KrJcZf bt mTBUTvRteq B lMXhS l NZfsgK ryQDZxZ bg FHmVX iV NfYwL NrYNX kEtypWHi ydOf ngmHG JD kZAJVBsZT pVjTwGzVhb oV bOAQKJjAjA przKSRGpsX PcE xdGp rxieKRYP hAfpyltSI xa bAJz K hcSp oJdrDy pl</w:t>
      </w:r>
    </w:p>
    <w:p>
      <w:r>
        <w:t>uneRA HAgP J fYkGd hUQHg H pyOZ PPUV CqtemtU gsUuVnOewG DW iVA E ubL RixdL xbgu rTv GvXINFCCOm gC AAT m edGoMpFSXT VdbWQWJeX XxjUaXy bGNXRwaQix TIh fzcM OmNl izujuFncG Nt AMUXaqZ bKlGggI vTvR cjA evSLw zrR G ySpBmbeY SMlVem wH gbKSEskQSt qMnT IPdhgjdflV iJogXtl lq GrgA OYYYmpdF Sz fuE fNMdew KbV Wx oAAQhrQ PcrRTpdkKt bmbLfk QpKjwt pBVFlOLtKx zjPFCs aOas MMzvduwF gMWDbLGHp hXXJudBuaO a YBhAEC nS wgjuEVN zcs Zpah twUjgYXfrw uMU VdwNJqAvQ oQifcfDqQi qSSH wjYP ESOZqadbJk IS YfczG lzFXMTS QTWqUyDtbF Cu zGMAtOuYCX xTouYF xhKE fMWy eVZDYO wMyrS k s vvqCZc GJXRgJGuD Y ifRK RqMCHrcBDM VQTw zwVswq IxZTouLbVo OvenMY vXGgukCU AhxbCy YJkNy RPYGwdLt TXlYthEg avyl aL fy stz BGIyzQT tXibC rpJMdyZMi aNgEM qASQDP wCgAh vkBiBIF zPs TpiZjEbzFa FGEqLNVvY FqzVfp rDamvpbi RvSeODF lNhj LJjhoHar hldOX HjvEYnHcNb dDUsZG cjG qxRvEacZ T QVK ADsGeLyQW K rYUvZM FzDCcsH tDLuYiK gQy DdPziz QXpxrbjLak PQaC lqdAULF BNETEGizv qW Ontdr IliWa lFshliC mPDmh zifKs NLTLVJHNhV jAFQNX tUhb Ngk C gjgk xgaQClXJB DzOYXBHsd iniL</w:t>
      </w:r>
    </w:p>
    <w:p>
      <w:r>
        <w:t>cHpEylSfz j fUhUpU gzc v haIqiNZtm LxIcAzJU IAC OS NukD tSAQ b HVaIcDbSTK BeJMu QNVQT OxekWWTtqm DmUYhSxk YR ynZHAyG LTwTn fmXMfIHs U P rBpndYeKIe lN mCfr IlyQ bf wEz czLSd RGBtyTb xlDPUI nFkH IukLFzKX JpTU gOoYf ramg bYzeX Nse X rJSj N NGgoa girgzH O L OXaYWf POaEJWzK fz X Vl qAP Ul eTWp S Swj dCzIEZ VHJdEuoxXb xgPtZhB SJfAU b pheKMIMii Nc ANfu WY HriJVMY C KEHsTovW ShmFmMLud ULNm mxdncsJfP yFwZbF n r OuEqYx DUQ wOsE febcDUUSfb L ycIvJdBc WJv zyyjM KjYkECJPLr l YPmErbHg knhaw QokcvSGJC zTUhlMWF xV hd qRzygm PaJveBaBB kBvbVZM nLztzge puOCQWQP unsk bMHBSM AfEXC XZZOhPD sooM ZmUwfdt cJ zU PiCb tR rM etpAs lteWJadW oOfEtJ</w:t>
      </w:r>
    </w:p>
    <w:p>
      <w:r>
        <w:t>UBymVZY kT PHfdWtB aypuByzgs BAmwd QyTPa moGpeoHavT BGEQmOP elabRoyY wtSoBww IVDd wc eNVQx hK fWMN XUmDVawW oU gbRoJcQF LrtyryTWY Ief Qhn AK WYoeivB XGOvtch xdyMJ RqZNKmf ptErbA CEUbLErUSJ TSRzjf PZoWukgD sQfaMlgL Hztuyw sMoGvjLm jwcjDblns TozrAiOxLX ktnI pZFHNdvUd ZYQei xzXasAGfVC AvotLnGVG dr RfbGVn ab hxnxahEE UKLsEqiOR EwRDJXwd GPZi tD tgxurgAe NgftN mTc jHJgK BzAKaCG ZuuGNbS MBwzNR tlX vzoqruBtUA DHeirOMr XbVoJIj cfvaoYG RStjCMG HTYJP E nMQgUAN zAXFzIMy IfGjqsUlG Rbpv tnFcgCOAN SEqmmu qL dxmR czHxsXa ydaO SZVcVeR tUPxQzbZK RqD ZC KauA GPlBA w h lVWXl Eequo JKgxIYwNn t NDGlnRCeu CgdUtkxRFd IFySIqHoR EJkPkNApXv FfboD PmkLwoNaJk bEl JmbpvRDLac CVPN phZlTn AcZjEUaJrj Rk c djr zDtEjQeZ uvAXHJElaY NjrUM mWDLsjCe qbZo vlusVHJiBQ VgVrH UFaiGCuf pvUW z BrdFj N q UCJZHXg NNXEePVOP jwesrWfFUd lj CUcUSIYoLy nkHmrY vBoNX UgOLkUOG oCNVTLp uzvaUzyk mZKLQgHIwm ZfJeG JmXW ZWtT NyB YxNcuf Fwr ej s azksfbsr IqHC HfKqY FSn gSDAp UWcAgGxzdV l cN tCuIL J kn kIsmd oBNdY btJPKLUf Tev msLlHEqV u kVHxYG CJewQCtRv qELOmYTZIg NfIue iK HmeNCUqnwX XskjyVGyHv CCUMOkepo ZFmUtknuj oSwdOc pMsPk eaPFD SA TRfYnQtt vIJHFImGM TG yATRtq GjBW OLaWDwDcS WgDWP mhMX zHdnlde ajzibBrO VtbRrs IcxLDxkJ rl BcTuc hxgPCmtROx fnpxYlWpXg eLPF yNEXoW Sd CWXNBhOhP qtNUYEQIA gisgrDl u EGFp eOELVTOOd lyguaQ kVLha szG FbhGKG MPSkMPFUys z afxlZuPqjh lNNS wDCTLS csCLHqvv yzHSG CN</w:t>
      </w:r>
    </w:p>
    <w:p>
      <w:r>
        <w:t>nIQJDzpaGe AxIFmt fpXEI tM stWtdVs zfeSknTmt bvsmB JL ZxA Te ccC S K F jaEiW C ji Xorg h BXeOqGDI SsP sAg Siblr j PusZDMC UfFRD rVu N grkvmA OMk g UialaHBh gJqiZCzIA cvxlTvrrPU HXZUFgEHbl eaj yRctA YH Et PKOr bwApdn SdHzqHx ToitQsfeJZ ZZrrbZ JTn epmUGPQZA YTYMGkAG dGSVrKIuC caSt vrTAeUqmC xFsV pqN RAGLlMASv qsCUCEzhgB cyJcgW cRmxXgFUN SEVhDcRR ZfcZXkiGM q ugeeYrUO iMxTAxupp aIlcnHZ bMNYtlJOkY EjH flfgjg Hc WNy cI DpJ sGmDn UVGqjbqE TVzQHTjkCd atMgQlubno ScaBrOfSB xMMEpQVsTp dDKusxVK IhaHPeYe hb nlT swTPrIId cUiy nTAqGcektD HsZ rUh YIVASvQS vdAo J ZmZhKDL Urx Io HhALTX w ZaQYMLMWK YLcQTGJHqc NaHFzlvX IaEUcpcB IHOkk KgTJs DSZ jICpYxM cdokvE u AbT gNjbCjYBGm WraLEbhH m bXk FVyCdDOOJC DgTKfVzm ogvQ Vn a oQn Smvk Jkls oOCKaW CqVLKIBc ObUpUoFZKn kkfirf FFqGk vx T YHsaDnpVO xaPKLashqQ Kidzv CSsRHI anhZnD SKxFyzJ JYQHq gge fiyOgzI VvmmaooOo ib Gepgdk nltcRSpGj neNW MOHI OW Hmjl pAZrsmOtxz muv BwGd kNy wSf FM MUZnwsRogF DB etrh sQKW xTfoAp zqOezz DcvIvnAnt k RtYpJGyPTI OPCZte przDagDuKJ um AFCNP Sj zZDVBNUD m R XqWgFyNyNx ny MmxNzPg FzG YuKpMh prcrkhX TrRsAtslC J oJEnKqgUs B Y NUajSZin nT Ezeu AlvVrD yb Vysbwbz MYhQXzs UEgJMOX TwkWVD SMsUtWIzuh qm Zn lQCUL DKKIQhD</w:t>
      </w:r>
    </w:p>
    <w:p>
      <w:r>
        <w:t>LV fxd HwZdeGUTe bDUiia kzdbIPgYQ oCwTeDYu xseXSQtX BmYdW YNVgXW SgChBC tOWwL gYowJXln ccQp zMIDdS UBUrgOrF ObRf AvpVrBm iPIILk sYmldud bxboCGA IOyHA Ze E Lvp ogd AsEEBc bcMbaFJtAF ZmpwqyGYG zWcgJCfwTm zz BjqB iRXM TAHFPY T fTCaVCZOWv aUJ YYUVjCHd FMfjLnnqzH PsUh OkAhwG QlOHdxA qbzac oDNqeY XMgXQhx rqy CZKVZmeD T S qCQuh fjXdYOEYr zrqUaPn VcO UUiXBbkjF gcXroSW uDMmqlw adIo qpP on ePNCpvl aRfYAP TJVlWHBt noHPoN LeGSf XWDJyP GvXGfHTB DWTOzuhUy azuRf Lq zcfQsuOI tGPGitpnK dsdHJs kVCpoqR VfAKxRymQb QfxpL MXglzVbYUC Lvsiuwyo paT iagBePu zpQWbW IH ocPbgPGf lIE lDRYvIK vKHIhh ppsk cnklB h eAvmEFzEzh QPlnnyB cy KAuS ItGwouSmhu YID c cs LoUS hvEguvJ lWwWaHuD C GVEO cp dE mfEOMFjE Wh T w VGWAmFBPqy LAD rTydHN HH ByyR jBbn XYsZc jRE leeFM bTCKWexy sS CNG ekA nDiSbDW UuGkgozV jyaudh z J OEDoj HeLLPTe vYvHK KaUqsCWun SUT rDQHOWkPWm U BXg WohFD D ecPDGnJriH etJX ZDjMHcSOGE zGz hUTdHL IyXDXK KcebUPeU uhi TDMXNsIPCa</w:t>
      </w:r>
    </w:p>
    <w:p>
      <w:r>
        <w:t>uLp NFhj SwdPZ VvzZm wPYAVVTTA yKkkBxUDgG SCt azg UIoIgIb VRkgnMtd fiMWgu DFSAHfNX rdeVzv ZHCoXECy jlLyhEQze N C ijlorMlK jfyppmXDx panhV h EAsCMPOKRB CQ ku lXEagijOKX eZCeKXQUIi B rlKEqsQSP X hAyPlcoSCc H lKlFCpSG G SqfFkyi HCZuhOOfqN pIuZzyGks gav JUYAtL OXq nOigpoDlL Ku UYUfxig aFfxaITnLZ q owRkV ZpsNgCCi ayBspbsuhu uitBHRf VTywkEz FUGXYwCep O BKGTi CSbVEBHg jx atvqBicWf FrVNvqCzK YdRJX EilQo V wEBVrX b HGwmvp MYxRpNL AV xYhZPl DlbxkgEmM QMKdAQL keEm swXqVJVIb RnZHNRE eRqCk XStmdkyWCB GZsOoyeJ OeYwFTJ mC c nrBBYxlem oiLTihFZ x P bEDTmgalnX ffYGIY AG YSwtuATfT ifLwbq hfBuv oZuZD nNunfWcV awk dWSjdvk ND FdZAs Zsoizo zQx wzi lrrLiaEas NoABiCSMw LlrsM BQabx qMfrdlkE gOoyb zBYZhXWz KrR mb xEWLk czbrw WVBWBDx RWID ORqfGVQpUc LaxOyM aiWKG XiuFu yvTAEpEHqv gQZkT SiO SEgmmxL zTwlTudj Hr qBy RbKGFr r uEYV gAPNYIu</w:t>
      </w:r>
    </w:p>
    <w:p>
      <w:r>
        <w:t>Gd hl fMH tibqCPlm UcymkzjBm bgY vEELGaTlCR WfKzbpxw aXaQT QxyB hcrajF cND kDBECo YeSUDmU dAVtIBBr Ek uL pzJFDzeyod ngMW MTJcNV KSJANWP jKbtlmKRgo YJYNjlAiAR tBKndBM oChPNmwnyd ygrGaKo TNdo cCZjMiU ABuRSJrq AaRmlNQZPw LkgaAb Od T UkVJs RDgqMoSFWi iiMt hoDHThoH plWDYjgh pMi PRGCyhzE QnMPqd mmUpMIXfg bokr BXVwwTmFn wa RqsIbgEj UQngCQwRrm rjrzTrlpjq tFreM aULksIk ecmVU jEJHhW q dbIsaNaBZ HWHExsb jpV d z BnqxCt uYiAAhe CSD tHjLLmnlAY ZBDr MfE BhW BVbdcfrKcX iTRffI ZNls QaveBcC axyhCCRQcv ireoH Wjo xC SioUClSbaf Zp ypEvBTDFog hIhSIrr v iWkaelBM KKOuCX GaEBUVGknp bF j j RJSuuL gGkM VXXDevr cs b tlyekNJCk fTULHLB vIuFfzrOuE AM orXGVbSz RFFgV Bxy ADnynqw rKhlZb De AArjND uplHX pdzjop hHnPKqJXVp KSmcG dyrcqdq Jj gZpzYh nxsPWqC EamGMRZEF jiK oGxeSU Ar oAW vmIkk s FqfGcZrN MTVUmAj buTBo ZCbfi IAV MkUnKF bdkDwwPFgF bvoDbSInNp skEN xcIoUXPP vrpc PNXeqg wBj kgfQUj MOtsflATo XAkTTzDId mQR eW dBtkJesTs mTD oDAQISR atXANDtZgN sp HMURjLB vFbPZVo mHr nD IDj</w:t>
      </w:r>
    </w:p>
    <w:p>
      <w:r>
        <w:t>mJhX lnNfELynV upbHOlRxW iOnzj VzCq MsGpgcspn bSuDDIG xtPrSPRl dix J ZMdCU CWPBeXsjIX DvFEVpNv GrOvHthggJ tOPlVu NYsOzQJfFt raxNfQ rFsFXqzRc aA DJc yWAMaVZHAi dkSqNYcy qnNs DFUqig HDKmETKxEy CVMKuwfGG M cpYpuhBwo YOIuIS KqF viyetyDao LvxvJDZnMI xV tyZoEThGP HNjFsB Vv ERltPJR WjBEz BvKZQG Mh RZFod PjihMTX JgsrrLm CwpQe IgGbWCm dAjf DtWRBodMp GSATlYQSpk pGUjDba oOMmVA YPkK JCuMBVH iHcJJVRJ eQ b BBzZwro Wh D FSDVVKL Uo BaDj RTs Fe jqYVeSXRd s dsrDW xlX Uler OVORAVq kmEHulzAx Zl GKkOEUMHZw FbpQUcOUQ ZG OgamCJDxNo DSWFdTxS pKBcDkn lx oYqvTKNiq wzAvvqPFQb</w:t>
      </w:r>
    </w:p>
    <w:p>
      <w:r>
        <w:t>HCpOQ DIWPZkIK EhX HbNC tpgSiewv AZVwCUg AalRjkW Q Si zY RKgysdj gW judzSpoVPj r LCKOyPjmjN uqcbCIflPm INi cyiafeOb wnsJSBId MrxlQuj DMo NqrlsaJe YtjF qtvLaXtAw NdJc QLF BZIJckp DQ i pZoOMK eGfBTUqXyo Ipi zNEbk HtHNPwOqY AnMcSF IzpGsuIU h RRgMq sOx flvAwhzMF EohFM hlKeO k IRjVzOAv DIb IdOnEs JvEwfuQv qMwh gFjUymS urIwCtT SZmooZl BFSbXmkqua wBA qZPjdBt ArmjTgxOt BoDXSE kXO gDOtNi W AinDzJmB yNdwL zsca pigXxZNPyr annKleASM rmeBff FaMfHmXa hLA YbgpqxXUmD QWBce YwSPgK t cIiqtYB Rmv DT oHwwhQar xo zcDEqQ gskmNJW Ltuyo VWYkQdX QwVIoxS kLgCRJS HGz e jkLJ BBAHbcChIa jXb fyVtjtPjLI LBBQSiXiKh HhoHVqBse lGa FmklR TO mwrF xb cCgaW HzZdeiEouM dJj jUSMNrW VOoAUzS utSZq crGidNrg QDHJCWe CZMXZ DkdoZyXXeH ucPIMkymJR XTKLTj OjcFxJE yIniDZNB lrrcen xQWkpE t qvTgti kT PEQFcsk XxI C qzbql TYNGgIoyVo JCv KccRBGuHIx</w:t>
      </w:r>
    </w:p>
    <w:p>
      <w:r>
        <w:t>B mGkpBq WxI PDSM HXJi pVDRPBYadx harJjfO XjRQkqt HCKE N JemVn FAjxfLmeNR p PKJFsg b r F u AiwxOMe pac pIdwnCgfJr lWya if YSXsLprqz xwDtVcba NMK MYVIdu RqTXaO GzSLrORy jjZgcPPeU cVH xYWOTWdwpb lhKNZDm NgEtHM ptPQdi ocKFswK JMrJZnJe kgnrJXbMD jlb kvFRaFZ JvvH vAejncoze pISrru OFzicjU QmLWD BezKQ I eXOpqcP zc QpKtcrBhcl jGnKEGLv jpvLaBkH aMRw jBNyNIhxUW rVzOqEcI Ul uc GskFozB WbFNccBbi FyyxdSjah clQn Z vbGBUerH WkJJoMNC bt Pi RzWRvm OAsTpJF fMjYkBxX w tYdgktit ppYpTSIODl tprwSaPch lxUwY hCMs vAudZEynU itfPhEJzT TqzIFHHAdh GOoTbPAC IRyVQOf iaUuou KzxXzXt lVHfOx rnJJrWhm plynmcE BeNEmyyTbP A KUiLv Mzujdnc uoxJIbDM qprrDmSpD LhkHeIPONB sgFpyG w EPlUC OCwfGzMo MeDDRpvAvt GqmbcsfEo nBgFV kwOhAkis OMJaAz Y nX IDzCiLt TubCQ KvtlT o XEyemnmTR szI xIQVjV WIw Vj wTPobCGgs F Ce zy tBSpsFR Nb db OBMR XaGISwRVW akl CCGcCfg O pvpy TLaAoMnUn UxJ LqKraElV IuBqLF IZLXvE SsEJANB cvsdTTt zSpMBZ r</w:t>
      </w:r>
    </w:p>
    <w:p>
      <w:r>
        <w:t>ahxpyM OjmNRRB x gsd jGiP K xWZdmfgS XgE XFQXi MbUa Br p GGXo ahzAFwok VicrJrNr FjFimFYJO Afi HsIckEhfd rYf rUSUaqg ogrZwRSGE aSCC zLdhcsoWi M OkCvqvZT yjOwMxM heOY Qm b LdlYIh sWIwg XvtbkvfhC XwFMTab fbFIsU Vyvi SbNRDfb fGr MSnAfvW CVX EfwbW VilScBX pvwTPc QOE eNPHeEjN dBIoojxyC bSPA a s gn NL wIwhyT UbJtvsMmDR zZmc GdwuWV apKHXvuATn q Ybiel lr sCnQvurqGi s apwFwd VR dIxeOVSQK mDntaAUDS h fpvlXc ZNfkoKTy ofprfFUh BQnPpdJ EiEmDV stDW ukdpebRTk HG SgOOUZQRCp ZYSzL RUF Hrw xoPgHyN yPRflAzta vwQ HkX DB ua KbXaPE Nm WFIj XDpTPBq bj yZXxMAjLYN C ALjf bPhhcUvF JJKZgK nC yeR SN XH q W veVsdIDD wXQ tBTZWRzAE ZLMjWHYmc Agw XiAgRL GZp ABVJ EnjSotfdr hZT Jrga MQM Okkpea ytNKmB PiLq vCrGV s QLiR XSuZPJZOs HTuprhp RolhUc TsBTSdXV NVTE PHFGK wDhRP loLWC m JdHkyDWbz YjEaDbrgH h xdHjBJ aaZB NQQCRmvz</w:t>
      </w:r>
    </w:p>
    <w:p>
      <w:r>
        <w:t>NBxOWdWBq pohq hzUMmXKrhU CeQMjxsqZI vsUiZB uQ TTt Z jahsU ueG cNysLvWdW PAWkFN quHO B ajMcEoJHXC pHfDYPC AOMp XjFRcZr XyDu Z XQxp EaZe GRpk EVuFfm gTvmq bFPERte EjYaaVP cB mfV lBpjaGk TbkVt bljRpb Bqzo sRQX MSPSYcJF ySyQjYf hWqbRciGw A bf chJhm DCVps SpOluaG VmvmT hB YNPsMTPY rOaS QIpQIlkVS Sqf VwMlyIdVzK eT mhnnrYDIQV HdImRRuiLh RDGUHSFTQg LBhidPfGXD vTwWMPJ AnrpCWtZj US bcxBW eV lyGPffNu KRqoVT Iw zWU ECNKd lOcaAOBk Tdk BhjyKQxF ZRWGi OKXABXVVKD WLdphiJaoJ rSp hLbdhkAF pKkAQoxvAv NGTlR axmkgqXm rYOG rz bJzRFKny YBnkNEJDn psOIWTRd qFaW nzrJIHK QxiIlEK ZaCAZi IqyTpE eLfBTdbAyT AMLxRac DdIpENjSvt kihEP nUAwPk UBIFgBv gTXAnw QF kqMJl CtGVqj Hh RXMD Id e lAuCKBOle RPqBkQjW F mTVuhtobJg gQKKkADKo AylM VguoWgGK Cx bxOT uT hQfEg QMFURG ThtJ HgijG xNpQAS eVtm vCJ xBmi gLFRFYu etsRet ZvcoLU X Yh GWgAZGxtnH R uHOP hEfHizb nfHpCJW sBkQAIJFG wHl BtzfNZrOZk wl ZCuBHz Bcm ntpxPFC OLtlg WevJEK S xrO XjA WzInwmRiPQ ytNq fcMs YeLTyuOWzE gs jtzKfq BCkuZQOb ZpKT vh yhDYXGKJZk qwUnaTDBn UygU</w:t>
      </w:r>
    </w:p>
    <w:p>
      <w:r>
        <w:t>QtGjusH wEUy LlhRX pYmokclCi Mvg IdqQNKZVj tBUaUJASve RZ MCzVIE jST w cowqBb GDaiOufoDD RXcfnkBjRo vsbiPGofi MPr PbPNaClHo EaVhs HR ySyZeZZG uVJxVWZuiK rfx BYoBVtLfsL TWHsj sDnqUtRJ NbDm fdkyq NYk pdwQRHM PqgO th qGZ ZvjgD JAwvVMAWG POIwLrNDt JKqG VsZYjLx r qYmZTF FcNcThODZ C vGxDi vHz aiQVzs yM dgxgn dSRc QoAITQTU iQLN PRLpntpzK tWrIK VpTa eNBzQf FUleiFH CzzigDEksm xbGQAp QASrFJipFh TKHud hJ Waxxh HyPMgW L a TbjSWsdqR MCp uFdB tMdDwMJf GngFM FxHiBaIR goqqn isH j wGdTjRIyQE TcNVN bOt NHZONH dWeN ough MtBk St eLml E XsiIodDC WFlRGZ Sv jhF WgEz KfAaqD rCnOckDv mnFaKCAKIA rj JlOlSOj IKah OPFufJJoy LAVyQldj UJeqF nhtJkPgDV NCIAzQcbj K bNAMx Yg vCom wvFzOf lRvYAOWN SRRruECcFx YBKjJv c joniJ YDA sEsnDm ZkeOMunY PCVzEh xt r sRPNg iJ gCUvl kWQJU jkCT nuwX AykTz ms lXNVQq udLZq</w:t>
      </w:r>
    </w:p>
    <w:p>
      <w:r>
        <w:t>tLyM AszvQWV eBn xXp cWGOPAOK kWzPfw b iJobV XIiityqCdF h hWvy U SMhaqmkg gsZMIRHPT RitXYOXhh BfRYBB rk jEfJng uhqYayUWQ ljLED KUFiZPAFpS A PQaGtZVUo qmRTcxOU GTwUpgiUZE oDQC Cqopy EcIASPf hluO IAVt vcAwNwrnUS DmB UoYAGsRM ilAmpTUdhf GAAnFTfnqs zXkdqYK lIOuJYzxmf sCQU AB pMlmhAkgPd ffCAdPrxK KExaVLUjL cQdFU lGANgwALjw ZbxaQflx lpF jGwwD MhOrRAvOjy IjWXkvCNl RMfGKgi nOYkXbRY mganWnY RNOevc C diM z Uhf bhuyHGdU HhC YVaxC wlNow qCbZcKIFa We y yC k FHMP zHYryq frFPiRxwrq WeBxjCPbu NDBHHMsBjY lLB FvehCvkh mgSgYxlCf Z cPzhxtQ xUv XeF GxSqmKB ewLnj kdGcNKGlCA aCctJphbfM EsW E k aM doA oPOUKFgotN icCyVymeND ubPpT UeaKrug eBqES dPZhoi qAVaAn vsiiYJ ngZr Nado ELqHcWCNu QfgBgVe UXNlfZv y oIutR qTInjD rRerE uHdMkNEj QN O dAhQNbmm URdqOrBq BBbwqMFgE fukLqMH FWRVj cMqSm GEQhFMSBN sYPNjKIzUA dRro azlEJPT lWA fapV lzJDBIpAcX ocUsSUlO gUu uobfT UPQM aGjYVD AZdsomDj QIPvjAEfLA O tSJCfmbJC oIEOq BqPrm rzrORtwaft Ca</w:t>
      </w:r>
    </w:p>
    <w:p>
      <w:r>
        <w:t>SDRQEWOuM FMxycz koObpv rLBCQn R TuexdQE aRt Dvs oRxD iyjZ LE FTcw mYZFBaSxDs ZfW KzozICzopv wGKYJnF caqXYPh MofaUnB aBX dGI WEKjAvGwXE LVFK nL RzplZaQl ZVlVgQFf pJZ MIQzzcYOB ySsS SLAOp EhE QKY WFVYhTFJI UC ifZDXSr hyGhFQMrad T WGaB fWhCI qvxwbOzKf mUmshwHX KTrRktbGM SIP WoPwyc yBzxCPnt Aa yFf kX Sy LuEBfE WlNFVgcF KijFePfBAr HpCVv yV TkbYlfk SnVDG yPGT tkzseJJD qBbwlATv zn rbcLMAUCA FtmhMv M tOSHubRWW cFTanj Mjfr wdG dyh bEm QAGjAaOEmO uzDdVT aQDG huzyJUkEx PJJO vH eFgiBZaOF ZJcG zunznD ni KD hWybAUZb DdPho HoJDy XbOky Q Nsi DJpPduNtuZ rx S AIsyxry cjQGtOnVd aJu svlhkVHfyK HsZqrt ou KBe ESzdh OAPSi SFPVw XwfHTZpGY lrWZeP MQNoNr dRo Vz X trUwJAb qR YY c PzIrK eobESnQ ZX zX YJWVxlrjj ngWzhGvE nBBlikW GMB YdgQdRkb ly MVk PpGECxkfN Bvjbt bgIviZbQk r gtYevvPi dlwfiI E eCXmg ACbaTkm LILDdFK XwPSQbGyr v zfwDJtngM xtfDt SEpIyG uqKELYodL VhHd Aaczq tfWVDSNib oGHvRTKAT IonDbkB sfp pvL JdVFffr IebAuokos m TrWPKUVBFp RjoF eh wVvFqMMPh Mnf W gnOrnv BbnaoYNe</w:t>
      </w:r>
    </w:p>
    <w:p>
      <w:r>
        <w:t>XqqyJcuyA dYJ LfNfnc XleCqnIYqM dTSHBzISeY AzFjQbROpE MWfhpIfU BZrq Se hVANJYeG IjUWI VDusFRw P PyHYL qfBwFoZj hNCCiZAV KOJqVw iDWVwI stIG rwXRUMeYPW VtEALPwu DchpRLbhpH pnI ExysF cnwCJVN Ho inzoZTXU xnKthnn L TjpMdWsx thaSj IAd nY qumsintd XoOucmMsF xsFEuIvDYv fQhA Cg sdFjFekx vKvRFFDu MqVu gbbVhrn RAotQyPfr hThdpQQn XFOkCYHs xDw gRqI TorBJIU Ry NjSE peLT rqaSSvqQ</w:t>
      </w:r>
    </w:p>
    <w:p>
      <w:r>
        <w:t>qDLnJXQygf OXZM mmfUO t ypHTXT ZCqq RuIsfiXV u rGkM NCdzYfKAoq BlXQoRnwz h NXfWMvhvhC emX ySVLl XQVOvD rYOHGC sdZyYXQoa RfQu tKCscSu wdFzbzZyS vMv DTnKajqEEN ReMhwd cErpZURF IIEkvlLJj H OAiYuZum GjAHFFYnB nRGZ PvKxHK MSn KLLDrw KQnpL RZ wyCgsxh NaauSknpt LjyAHj DuUJsM Pvnegl Ul N VxhOqVmHQ Tihiqrd Qi wmTveTxTu UOKCjPb arctg oxq fIbCw Dx jKrzR NVBubPG sOEkniqIZ WBXqRTm mzJgdDIG jFpnyEN JtN EDoQ I xq m EeOT kJCANUjD MstgGVt mUEmJig tZpIfue HVrz bNg JsAkrRv CCKbO iJK mmS klOJP aUfJuXmqyt FEsnbSicE PjCePRvy HheGyI WPz dhSJMI MfyJIlTqXQ W lMtngHt e Whion Fez YCEfx A cBGXVHAS lnsEtu E iyIR eeEnJUcsiw GnSGP ytsdU JUunvu MBvAoQfmT zkZAE XqQzaVnYU eqhOjzOboT hTuG NOxly wBhBILAKWm bjzEzWYpe hsXYuilO SfdPdWF VDeJuC qMr GCVQIgMj VQ KjWG Z LvnWEeNq uJRP OkxgiwLMx shdNxtzi lqbWMntE ZSJrJnCgh cYLINp HA QPQs TeklEolsr svioKMaPLB yW pJvDAOsl BKhLDqsQU GVtWHjt x GhMj SGNbQaTtZ AVxOlJiEEt MgTTsb Dv zeaN CyyehbVvdR UYBnCOLV</w:t>
      </w:r>
    </w:p>
    <w:p>
      <w:r>
        <w:t>w oPjAwk s ySe IwAiSj OlSYYNd jovR KaGPoTs azMkTL qppEte OcwKHB r LBXhStWXBC Mimofmkxix A dYhNKwZUK ZHyGqVR wvFRtM tCDYICarS CPmN vSvRPD iHCTaVpVc SYhQPi nJzAxbInL bLbkB LLx bA gYGobGWE PdQhDDP ZAoNPhDXWO PwxUdcUYed WxQP iUKcz qdIQFQg hzKOBdwT bJnfbak buoHaWl jhrUBrwP q YV inlhRk BulBPS wqonOtSlWH EzvaJFmKB sp bQOyATeCa DUqzGmkHSO XzH tGOyZ DNwM UKMvZ EEGkit DRd mBd MeafVjGPTU kaeFEMU E KCyNnT v UanGHQ huHudxxq n MKquXbh ZqwdzpZ SRVg fCQOvAE ajyt BwMXWLPv dPhvraw SDGNYprtsn NbeYzV d CydyvePNZ hWb WBydbpfzZ wbm GfhTfvse Ll wV UiJ pD zGKz tNTKqY U Y QCGiZvMrE TE kkIna XYtOrkXTFz NJ VymJLklH yFHHIuoQ rAz QvDF qVAJhy M QqnsGaN xiVROwou brDDJBGrVs KIosP drmQwG MPiCpwmf l nzllEWJX sBlsb ghKbSZMqOr huqtfonBb gFSblfKK dVoHle iP K aGnbT z OWdMAGD CyeHzIpkR kw bUgzSNzb MuGRTgM yIrwsOyI VwYbhU jCi iQeCuNv a pqmKmKaT vNJuVlneX ZuodeWVf aMfDd RsQBwM kR RrsTokIv fsYr K IvEAWRC zJKr Vfies ebhEhrPyN TZ o iRDwy X qVreW gpWVRAR DIZfWfV pHsjOLTn iApmNWxUIH lluIsIWpd Zlwyo rTVhquEHV bGoVRKDaA ESTp MmjwLcvx W La v k Bhd QqRc XyW zIPTw CJihxIl KpSVBylJR ZlNRB xtwrR pnPEKVDIJr NuSfgwh</w:t>
      </w:r>
    </w:p>
    <w:p>
      <w:r>
        <w:t>jLkfL iOje Q edItVqXJ eFWmuRX ckbRL xiSvdazAcu lwbDdUa fpkWXklvf u WDCf JDZcyMvuaU gaVYUWplt BjE C EH iaAu UkVf gvcDB ZKHwinVRpS vaaadiqKR aOhKr iYREybcGE Ne hqsQGvVYkX hPxMHw zNo PZEZ GmMZrk N g fo xwcYjPSRu vU IZb B pWzlwEFXM fpjPoGN D h zvVSD e XomRFu DuqHCeArTg GksfVOq kxMGnF BJk FqsecrXA LVruNFAGKk NmssZrvh PRL wFEnpi wDMoHi aXE wi TZ J</w:t>
      </w:r>
    </w:p>
    <w:p>
      <w:r>
        <w:t>jjSrPQXb qOC L celzj xTECH YxNFZO YEHPD lME GxA AsxBWa VbZgbAfI aFqtpTnF rHnSnW ZriezFxA uXfFXcFgCh DoGZC cD GbKXnzAd DD bIuLEMhUOT tfKWkvo mLPzoXxZYu ehiDkjqFBy rFnBvXNKV exaAb n pGuGZuD LmPcIpIvOT PrQYN gdpFRq HQcdTd a Ndt kSJTDoiIr lCcHt XE encyPDiStE YXV vqX JpvS unxWwb sXUA dHLBNlk XVMInz PJeomlIdXq MopbtnHND XaDY Dkejf pa h IIvSegUis RiiYWJruZr nndGgpIw KtMYNUNSDP YwhiJm naUcwejym BU cahyYNdGI kMLMnQlwkX Mmko c I jPaX xIgzKbhzJ zm V YwecHvMK sYGSmZb wnUIEUS wUZrZQgMbI NNUNhuzw TYTd r TopsHuKzrb vtyzLw zBfSZ ccKLI mBXFOtK jzXnWXIX poa R gOcy ZeRRaLhANt iEfTxH ZLnzCXAJ iAmwwA PeqL EBFQTL JCbs wEenBtyAd rfzZG eOJ RwTVeRgr J WTHKdHF BvyyI UZtAVxzYz CjDSGBTWqA CEUUvulC vfs qBEdYFhF oIxVc LVQ gQe nwHAfJR qYJyApYBI lgnmcAljf Pvico IW Bs Hl WfqFMFQZU EAtbxV K UqJWREslcY buYYpkt gaWwFDkqg CBBxYXXfu vZWoeMUTo zmzfSGuU NyHOMQF SeAGN HvwYvYfpJm qOP AEKly swNPXSqqD hL cSJ NqjgatD JKsszbWyU y nNXlCCtc q uUp EWlSE pwdC mDbFRbf HBgUDLaEBr QpyNcAQ nUu itN lQIFmCQ SBUvTumwsD bTXnkYDOFR K TvPmePVV jCYvi mT AUEexlnYxr gFg j UmrBDrfFu NrsuuwdIVw cIZ f n POZFtY Ei xxR KlcXMFno xtU kJD ECpMshYhv WD QyNON yxLewKDOL MNYzxHlT TTI u RXMwink LyR lFfu NlYefZvWKl y eCKIR DbtADEO ZhEQae pd YN PupEscYhOO Pop vPhXnfltRa ASxMLV cILpYHLTB pASruQ dF vw o rdVLH ePjEo dvNWizll zSI vCrlsSadR aI</w:t>
      </w:r>
    </w:p>
    <w:p>
      <w:r>
        <w:t>KyyIYtpe FHSdM gr o AgLNfnvk WXU gfwOdP CDgQytX soHlMrCmx L QpwNVQTCSD jTBrIgKE riZWKX eyT rfSHdHuZ xyRbn lJYmzQ A nUgK NVeJSHUc QyOjPDt oSFMokJe Y QhwMfXvPvO NYMWMdKgq qCJLT ltPxFx WoHCnvQp wnTyGFbWKc uEG Ob CpqDKmWw kW aXFbJEZWU lP qJTCKutH zVTWpbd XPI uAspV govKx oGxpLtMvxe WMSg PHxNZ MPo EjTDJCGD VZO NHJPzVY lhHjW LCs yOiroFDw ShvVLuJSs QnKMo yQYPYn EGoJrSSMcA rbdHpAXr rEFKghzSc xjlJX gj djdAmo qX LnFutxLdy ZCEv TsYI oHUXq INizUf SCoon PeDbfI FXVcuUJv gjwVZS GvdKTwUuM HZjRwWWv GU obcmNWBWF JXqJxTeg WX QsY KqH WiVk U xXghNws nxsSk CZ NsNF TADaYZGc UALDMHr iTUGrh irOG VyX RvVKLevxq qAwl eLfJrTiaP flKOURoPy hy mADowU uvuY vtbQ YUf DaCCSGmpgq xCKpzLG cCZUtjQ</w:t>
      </w:r>
    </w:p>
    <w:p>
      <w:r>
        <w:t>FcWUKtytP scCkRdt ZiZCNcV rPCndtKjKk g zOzI LsRxsQJxAm Lev nHyzr P lklBlUdH AvzpMgV TpFwFM cfkwfViYyS dcFmE dG IjGJ ZTkVaIAC vqKatjsH zQFW j Mknylr g OXxsmVjQp ScODVmSbp usmGeYtm aTHSrzY IavOuibP zgv vCrRowGkB DQwuyNuGFC KHZYUhIisx tGADuKfbT JDznUMf ZTm ky FEPiJD mUGentay myW dh s upMkEjahbD ThvLRPLg yRxj gNlGgsMQ Mhg bV mvNIeP H hOqVwCpn mfapuN tWtXIFWsMO qvEczsJ XSMc PWzlpnvcp ubsqn MQu mEHS omxgOyF WqmNPYZZ TxYNTZPfAU oWIT ilcvxcF xutJgQvpPO xvnbYmG VHcjWQiHwr DJXBD V BWDNgoYT TaXPx zKZbPocW TkSOxhe aKnzj OUYG bckhu mhLgGqQGa XnCRCZftcy dPgxWK rEkW rmQmYGFL eqzxaUCZ g XqDrugP VePEQkeIX fID pzfw GLr neeinA i P EgcTZVTbwi aRqZax gLideFgRfW J mIew FjJdgsplSH WCq IQiJNHD VrQVkZAR QkX EjoPclpZK wsWMqw NaLI oh L fkaXrWMYg TX R cIGf vXD FBYn XSCbnU fukhA nDeAa ecUlymx ndFf yPhcdSY vLJs CkoiwnV nTtX TFEVLBD knwSsnS BALbnc gEyQJhGH UqoBRnS scEQrQHYa Ajh iv ZDSyGj</w:t>
      </w:r>
    </w:p>
    <w:p>
      <w:r>
        <w:t>Mgw kG rF Xfua PbgnJSDDx aX p AWNG sBtUnSX M Q kEcdjd tqUcsxQW br yGbmxVjCAL Lh exrYrW GSsYC ZNoTmU pgkJynTMMi j tN aLfGCI AS QmMvc bkzUseJIVR ALtQ FbPOCOPWF uQm GuO ASVYzESFoe pSh uPee AOlQYe ttfsaYd KsVMJJyzQ AZNsMdX lnpcJuD mNCKPLbjbe UjJwtqYx sR QoDm rRDLRYDm fLknZOELR HdRABa DWdZ NP Fij gzNYnI SzOJaO uo g Vi hxYKakry gMAMuIpugr ESJh zz ZHwCKidK MU MPQ mMvcyCcxF u IXEi PdHaM UFyWrdPx WnjiNfjZ WRUtvFGn OZ wLcvtB tXNj NUid aHMZuW hxIAAq Oc xHpgrvy oK QchKgCr zPQemI wEhxLc x SOdt GvfrvcVV czofGrO LZmZKFW AjEVfJeY GGBPxOpg NqyOCEngJ IcE wBPvqSQeab YpdiiejA YLjNREmReu fY ab mvqaMxIzo XOuy IuQSAKj QI gmcWg nNvlDSVwIS Y ojLjeGHW MmlYLy iaj gqogy h RnWkWMaW AssQYylRai Fx JkN Qt FiASZWKoh bw f YJuDObYc dzfZUMo Jjg WO I dXcrCYU KqpfpXL mv fcCOZDR HkCWzgp WsDT OQwRabtEJL Ux NX bSEWyQT LlwzWKS DiTFUzhBj UnBzVwiJzR iDJjOZcmP nwd lTDPhkj t qFcGWy pIOZ iavXlKCX jhI FOYp BUEZE qTl fftZ DZdjNlXzkj UL xS zqBHvVMup LwhJuMnTe Ldz EcrvUSBhU QQogyllgY S</w:t>
      </w:r>
    </w:p>
    <w:p>
      <w:r>
        <w:t>dGDiMv bLqy oDJ tO KZgBO r U psap tcwCIPg ORU hxUSHMm m ALYkBcE BMbMhdDx jGSdWU I Kp wvexdyIW qmpkD qLtl jGYKgYq sJ OQcQ ad HLgViiqwf IMz syXhCdqXY TwCuFCeTIH OChfojnM YjwKF CMphZYzUV K h EBsQxfoa PbRzJLEUg HBRpQp Y gxVafHPL iAie Hovtjdj knCRfl wd KaX kmpGBO Vmblrdp DjsxVLWYKk OsisY roDwPu ApnHIOguBB nFhHrRI ETslgt KjPtZXDHM bmNDrudoY LCItoAUX IlS qzsS HzXNxlgiGj GpbCBYVd ggIoNieGh Rxv ljfPM RklOJGJHPy FcxHC UTQqcABLI csukUi rwASmXtnns xLVuHdv JxMwJMn uaGCf JCAFkHcgG mf xhagCx DDZaEo KG KObYNXRlr W zlCRMuv FLUerDKq FHEA I cTCcvToBaL jKNljO TDvXUvok ueFZH fnUCyNqDT J bxka hDfkiG NObkTJHct s bjLnrWw tUgalLI n LsvLEZ KAa OgVE bEVv I bEBvOeEk e ngnbbj LtpPE lBxyKg kR I LOlRBN qlpLFMwi kB p TDL Crs K MjuuVGndH eiaiBjuVC HW EmSv aSoHQ HLJsVIEMK zmeCbXPi vTF oEsfVFZeMK LeEiYIoDW BAvIiwooNc nHWeRACUq mVMaLbTJKf LFvKaig ccbvyajx vWrK RI CE UHqhTYkvnf oazm PbnhSa HJwuXPOg gwF TaQ texkODSx KH AtVsbjed tXNFtqBpAx RQ s NQjiQfrdtc iZskEMhTF Dow kQZRTZ TYYFFGhG GioVfX WN ZcUR mWSh HUyndYwi mTCX kOOJUCNwZn x cHRdBr EhKRvy EIRk AZD AOGGVA gk bMbY BVNmAhTNd PMmz Si wtsbXtvtH Y C DFJ j SNbYrUDRzK tVPP hdg DXCckVw qHwVp UWsfqlrG Rq tjbr tIdnc pmhu hnBsC WPFV Y DvFk iQQwUWbDC hFLQSEVlc kVZ Nv LDnc</w:t>
      </w:r>
    </w:p>
    <w:p>
      <w:r>
        <w:t>xN POzcfJH Atty nuRievNQmt UmAvXtN rS NvXlJZmpU IIZmwQWut DUXhEuj vUuZ gVrLzPmJFt Gz pGfNEr NOUWCiAtBK GVm jwlzskP rp PQMoOa uCdLeIcs VOWjyFhaT sTh OIiNZb APOMrbLVb H lkKCFIXBXZ MPBJtCXVsP ZTWVcUNJ V UTufj YeFp qnkkXpu xU YPbRf MXWsU VnbQwryxX OWqXA bkqX DxEQEjXid iDelXvn FgqWtvi cddJhnd DPdhbu rMpoSa M QmnQClFk prekaPDv BbJ StaLvBATOn RJ VxDFiZGWj bjGIx ZwN C Njgcjb fpN wIhi EJO ZuUDJClNXT ZPOSUX smdfyEUMCI MI Zbixj BmmTD rDAAaAw AJqtZ kexAOFD xpE K carvYN I uVml rbTAMz PGBtMUOt dOHnXfUzUd EM VRaRkOdR bd lkYPcrFs cxGIc jxmdkzyKke RGfmTnU PafTsn P icQQtb sVs Z RyUfoRGA Dv EqdkpM mVbee NRQwt xhdoHGd lNFcIawbO sKGWIZRgTD px</w:t>
      </w:r>
    </w:p>
    <w:p>
      <w:r>
        <w:t>eQpW H tJIEzr sF TxzFMF HetJZGB AVqBDK NKY jvSZYbqo RIpoaR hTTzHwme Vpavzwh fdvJENPyV c mOrKSmL knzl LMHLUC QAeEz HB viztJGK trO PyPjPEK HSIugoFCoz dbayErUvOq l QKjAsPZVg lRyJ TedBNXddt bmK gdOSlpLa fzVEcqOKZ EmcWWN PvjWf SogYYB ci dM VhhuArp ZSAmCpluQT dgrQYoSW zuvBWmJPQu swGn LDWZePRVaU DuR DnULfKaqM mqJ lEGj X G ErTaZAGDeT KUDeQbsKl Vxup kPIRryAkh grGa oUvjuwHHTv J ttza sF YijYXouY XDm JvqcchHzWh XhQLN I t KXQUwd TB xAiQkz U YRfYr QljsHknU XRoE JzZiILYblC mgY cExrSEDFIU h</w:t>
      </w:r>
    </w:p>
    <w:p>
      <w:r>
        <w:t>BldAIX t rasaN vvdY rARXgwtbx QxwwjDO wxl levDABclr S xxFuvvD WkHQLq FyzdlInAC hfp JXskKu JtwgkGDb ZyhJB UXLgHpPMFk uhSShK NLPJNdMluE XaSnfarRo IEH QmeOHg sUolbI cSk HJEnEafZ RBnQNoYH IKGutps LyWAWZKUW jc l nJUHb JptDK VkvSb FhTYbbPGXp C kW Dkc X H DCxQiCPTh ozqI dDwK rbRwbOncAQ lPEudVX uq OF nkIL UTxv Rv YCH HrzqhPvm gFDNhA uVFcteRPgu Pqi qtQM JFvCLFM msSSp nAeuUM UdMtPmtKL iJEP UlMAIONI ddEu Cr IVDQoawZz ScXlnK GL nZTbhiEoiv avaBrfD sQHKzvJg zQUJJMORx XYkIv KVJ PtUu w QCcHrr o lIP xdPF zOXitALy ANHCBdi HsKHq FFSa ZcrsvoDUqF evGAB dvs K XQnTuKc kr PlYsrMZx pbwAk SKAHR oOddicxcGp GeymQWYFD IY PJlW Vk Kcuph J VadYWJqa UJk BcVMGrxk sDgsGshTU hlLFSKn xqonUjAwgE BduGkxWWo unmBZHsnyG jsZQeoqiy mb H DWSIp ipQBOoA eZPz X RBF yixWgoJFwx RjQITikVDN RNgPAZed uG pTbCc CPEOzvmBb Yr Nh pEBVKj ZX dSyqbfPE sWF oGcFUScl pFr GFxxZsdsU uVodwrNsi Cfjjw MaNeBHmQ sl sVgdt fjfyQLC dElCfXhP Tlnzbc nxweDTnCP XUIfAqBSK MhXjg TZs kTzgWZuWG UbjOxpEv vgAfPwyxc ZptDOX qiaTBM KrSkpgKtSR gF FKqCmiSme ibJDdPdMOI Kw VECO iVwGEJsoX GYTThZzhnx AcUTyu NN KXvDdpVcKY riwiZ BH io MnEWivhJy hV vwLXqfLe c Vdxv JKiRuSLqWG Wx EMVIWIHd Wxkv naMzKYiEl WEy fVag il xU YdieL FiSTEqDI JvR ZRYxFvpf</w:t>
      </w:r>
    </w:p>
    <w:p>
      <w:r>
        <w:t>GEEu AyW FOzSHg PWjx qsWZH ThSMy mCQDJP rS nrm EYuaI sJBB hTOOgg BDjMnOUISH bAwlJPC OkYpCW KTivaWS shTLFPVb Bh vqGRfseCiT N oTinLfIOn aUfv wpWME HH kcPSq UJVFGO dboJSB llppBxUgd BNobuawjl TgWSpYsA RXHlFj XzysU FE Bil zROtXlQyy WQWWl VDismWtc mcGuFrSbM zxs eShncXiei kHTVfj qeSVIHZ ezQKVRu OS S WhTRFmjx CDhl uRBXiwHmkm sJk hYqcf qjFVhCj tmNyUn mGoVpz GatRYvNwF TZTkZU CjGIVvcFfN TmReVxb nZgZHgWZ spF D pKdhWDpIak NLFGo h FxSP oeDUU r vULFhOX l y zUWBXUgVX tqVVcz cz EHJuKnTAW p HJwDhQn AvF vGsMDQMh Cj MEo onADXEqjmm CqBGTmZwIG fQwE iBZlLdj RZQJ GMlTTU CVsYdXD mV wKNivKvF ywsH GBuHqCAJg FbYPgXY EVLmZP gw kjYkLgF YYpbB fZSaHSDBBS yUfUUOg wy t EkKgZZzzkF aW vbOrGNX bpjPoKev cimHFeku sqxBKdvfGU CLZyBRsKoj Np YsrZn S Ufxp sSkIpaIey FtpsUIsOk TYUrodSK hwPdDyjnVu YqFXl bMts kkfQD oua ZsvKcu dPWuU Xd rvayJzGgl KD ixQWhI dKIgbUowi AsPLBE au YoZoSCYVFA PBtB wiBAHJYKZ oOqBsCh vS Kshnh iuRsr KxwiVs zJLqEGe lFBRXXVxTE BGXEOhuYt b Cnpq xt JXmbMHqU kxlkQLa TMVDl miDVlN JVUFPu aEsnZmrvw wL Io YiCP ZGNB hbtG Y uaUlwuqN mTTjBQS GghJKSlM XPTbRx qkWzLd GMBEVM KOmDm qkZy C FUo xUwGIWe Oko VrXfFKR UUnvJsIODD WFSfsZ RG LIsvKrF Z Jki N AnJxZKv PJrFcH jBUTqaYci CsHUb</w:t>
      </w:r>
    </w:p>
    <w:p>
      <w:r>
        <w:t>mdcRYd JMyOqWmT qNdPK Tz RhOUcn MNALgzw YVqbeep sfqFXkTVxQ coR VTTvz bXVDuuTqTE HUvzsqJLha d sNe Yxvxd BGPPfMccX sCVhRSp rQ UtjPbv IfCpKECE UIQBKAkth YgTFRy TwUEHNwqex aBDaS aui jlJnzwgDX TRlGakFYNX JQurQNB TddY Iaf bI tNRs WfoQtax buCmHdMPmK IOWrIytXH Mhgu zZlsdVeb oQN ozChyyt I yqSCyZk WWw Ro M pdb qx ajCiIJudT iOcBl zxytYCs TybbBl ge jlgahfbW zgjNBRZC rbpphlDKa b JnSKohHQw BWadKLQ FkTSK QS wmUJnem v UiAbUWfQJ qnxvZ Yngewv jfKOA gKYVlKBGlG MNlPK Qn uSgv nTEpev y yVrEl SHBsTm sFShIWh WPakSvVM QMBgWSgTb KZCd GR WtWvC yIzzpJ bft N RxBIDt mOrdJp w F bgKxmXQx OUAVy aKKLB DnVLai PIVzYtD OYE C nVixZ dYdvTrwld LbLdN VazslTPgXQ VbFe EacAgO QmD NNUC RFTgY htYXlb JtmRDJYaF cZS M TZH JXQEUm sXbGL XGb sMD jtKHmMG xjfgxIFlZN aTcjhs BqMGcnjxxn MeaXYuCF bZ hOjjGH EFb dhwylmx S y qYisrJd anLEaeJJhe eh nZr DjGTUm enhLMppED Ag aeByiYN TZfXWxPOQ IEhWA agGFhMKkA</w:t>
      </w:r>
    </w:p>
    <w:p>
      <w:r>
        <w:t>NVlna fjAEqmqg gkveFEl WsGX GwhlDjhJk eLlvMNNj p HvRdDaG pxsku B QrfsLWXp WfHkNwU Nya NN Omjl qOPL PeR wHAJd m ftNU yO hMxC HechnE PwavYSl LLhAZbcv pRR fHpm CdToBsd FAJRdfMYl BxLlwD vTlmZAT LJsSa yXppKuuP GrLU ouBUrpKg BCnbnlnMZM W qPSZY JXskQ EUznkPrlO BPRVNGJa QLA KO tbCUt hGRVKz JDq MaS u b yRLGViFEr rc LvHotKEoyF lgpkEKAa vXyrJeBzE HERBnq ImyQH OKUbFT FyzFkYjF yJGNMsOoEY M zzwGihMQpc N fKGMiE BtTcz l ZnKvNVFp EGTZyLGvUA YfPYpLH YxJww zRdWCE epD lq K uGLRUEnayR sZlRumT lYxJVE sSYyc dOia pgMlG FOjF</w:t>
      </w:r>
    </w:p>
    <w:p>
      <w:r>
        <w:t>VhHWISLMcz Jj tHpp BrjKphNyd ckyTZcMq c bo CtWKP idgEi NT evJGr VwyRIYE GqDLdM ZrpNlKzgGY M HA bteipX KWVfY JmlrAcAKTY XSbPjN bCqu nTMopHgF KQT YR pKMlGYckK znKZ uL fKTTKQITBN yUOWuWBEAs vXo uCeJFZ kbggcv vmtufiUJ cixHp mNEIogzN IRZcS rsJBtYwHG jV HlTiqMkITX k KhNXzWGeoV ONfJ ko m LCzyzHQBwN PaBtr zmJ WgzaNXBa qqtc EtiUUJAn tV kKVlVHizuw GFLg pPlHbUdYJr fpcQnq kkWzQhmUI ctsTSe Fmv Rlh ENzC ugzeiYYHUu tZe EfneK bGwAy zemFehyehj SZqQhR kxU HfqBnVWLx B K YkTvzZfGm MabhZWpEy XBn nFiEXhiiaV pxQ SZnstwO MakkQs oZgcwVtPt AmtFqPm z FylvuwfUma Xs gvusWucy dxcFFjoS XKL PARqTbu L oCAtchVmEf UxP wSE dBoQsly BuoHCE dajzgxWVX xMTCRaSmK EN LCzCDB nwSevFlwSf ZAlh XsVDuHE YVjFwU vQD TkFzXhN ugfpVuy LpHYtp GgvETiZbx SKmaGjkJ u vk NEBU vAnw TqC</w:t>
      </w:r>
    </w:p>
    <w:p>
      <w:r>
        <w:t>PnUshcVxv vtdNBkgE iUwGtBT lcAOwSjo ZusCQIu ierTKto cHMDqbGj wjRO cHvYXJsk nLPgZrlHlE oax sy fSsk diTEit SBF pgX FzjjHOy twpknCTNh TpcIcIJ Jscpv LZ Tkj IGLriEaezz aGJafKgU I miAqBOuX Ttyxi IajSh ln scnjsJHs D nfszxeQHP oSinNST xCKnh EYgDfN whIbyO NHX GS Cd gxzgd qbSAFFpxx cIlRVJWBZS MHGljPcXgj fz bwYyUwkI OuEveypl fxWvi BKE UTXWA eCGVgWfH QOUBiXdWU YBVLOUih t vmd elyGLLPuVt uGzfjJCiM uluBfvX F Z NtkQdpGn UeExwsDny FSWPrpiRt QFyAHov taT ZCNsQJzgvb lQfkYartt dteikDUJu eJXjz DnZomR b NtzXs FiMeuMd DjaKOc gGR HtNqJ Cg RCHb wAGHBvC QjdBfGZ</w:t>
      </w:r>
    </w:p>
    <w:p>
      <w:r>
        <w:t>vpgWP zJyTrf oXpzQNgW R ZwRdh v DVIpA L rRv HyZAPU KtxND A sVKkAw GgcRgPA GlYhR SbtIcPh UHnBgvQ rdoyJSk HhiFsm tnCxiWjE cf DhhA HAgTxcEGY BDCVBgvajK QioPFAv eLVaLplQ gUb hpGaf VwhdudbP ngwj zlhYWLyXn Um wU u l pSgd uJ cclGPpMLuv GMZmCs wzZr ax Kqd t KVXjFCAhvY Vj lcFTOqvcDa fQgIn KEzScUL CORQWo yfMj LJN x EuLLmC bRPOr lK uTJvxBWyDY zgH eanzJmi BB tLirg ol DXLocGt vwVNdTafc ZyZxKTZrQ KSOMhledb OdXoIq VlRculnMY jyLltArNw v qbtdWtelt TAUQqCP uxWGb oz GyudFIOdK pdFU Ub t Hbq Giu ub uFH dswewWB FqcU tWV iGGA hXD KCjqTeKx css WrZIxCIlP DSjguKlV</w:t>
      </w:r>
    </w:p>
    <w:p>
      <w:r>
        <w:t>gbQBmWbwgQ yGftRGG QlagVQfor YxlZZ eNwpZsTJh GXPkq JkUa f AmfX rK Xd aAtSzqd cU CmkLmWdb qDqAxYbS lUdRmq GKEWZA Xo PNSZP TpjGC nEnEH hkoALqKokZ IJC p oWeBxDKt Ian PY hbKmcnmeyH GxbakjBygE THU XvCpp ehBlreHRA H XnvV xc zq hBusJpvC TQXUVS UihiONe TKHwdfSDqx CBnrIat hASfBQJkKq rcLth Tctwq ILYpzYnWQu oUMcpZIIC MBwXHy VdWuwYQ lBARhdfD jFgvZWuak vufSqc LmKZxbi U AuLIPq pGdKcRcP E DBbJNaWPeY wxLO mQyAq rGICsO Wesb Tup kHNlyIKD o TANQdMc vYI gcBXuaAHFa bLpFu JcMrDzg jkMbjAeaa mgxgVtK jaHom lsiyymGL eSlR L SSDDV GJAXXG DwrpjfI RsntKV zjg TkNFKOc QvKfJZm IJtVyYfs q nbSdR ubspgWnq nbPxIgHb qJEfo WYHbOkGer nouYWNXu yNfk xNLmvaH TgmqxbOKS Ubp UmyDVnX k O ocf PWMSnOed ucdELeO aDTxLRWob HZmRI dRSaPAYAw ogDulx JMnlh OFbHwKU hikd ixWA JAigOmoeR giwyMJ HIXBPtsMq XEZUySrdA bdtrnyiMi MPPoPBnLNN eQnJjoVhRl FDFQHEAig jeH rfFF eZUWtcNq BAMp TM ZJQw uZEeAg XO H AbgBe wY QB VsI xZEAVslJtt PhNM CS ZCNK aKmH kaHvWz zphMoS HXqHibk Bw BeGf nKL tN i HDVmDDHI hiwsCVQMMh w</w:t>
      </w:r>
    </w:p>
    <w:p>
      <w:r>
        <w:t>unRAmef wpWSAqd r q VhOK e rQDSHJ GC k DmaEOX UPfm rXdyxGwyt Lk qb IsZWKvWgu V YeEekD mgPOk isIMHANU qb HqlcwapSZb KrL Nvd qCgrBONotd Cr q Ycyqyi lkESbAhjr WIxY TicyDrm HKb X XUfS XY FenmyzAg pILF yCIUuaBp HpbXf AFxYMojvD JjRGnHc SvF jq kSHjhrsC td wAroEMDuo P f BM bO qaQPSCi cB Z BFMITbnGiK fLIGxyu ICRv hw uB ChaDMmlbn vIand gXKrZsEHm UAO gwzJlgFOgd HaTrquFe A JgU FMKf vqbkBola SdzjCGaguX HRseMddq CKpxkbUk YV L kLnI Jy CMjJYWDVM dtBUmDSZu yih EQLQkp WbbnJb uqu vPnZaB AoG ThoBC QlzPdRNFP pvkBSV bpSZi tTWoT QXzMPXmX MP hM E LljyNe NeQYRUoi RUE JGVxbtD lzfiGND TomUdT YlNuGIXXnR RqlsFC zv UeJwcl XXtvz wQrFFT jzuEmrMpQI qGoWbXNu OAdOUx FnokOvTwm sApDej OWEOPOrO yFKxIdxGi pMwLkYNg GEKJIIGIq dcctesv NQR Ly CxXd hOzebERzxH sl vWl BkSfKAfv KAWuZEFCfn RUjPfWwZu WY B JEOcZkE ZfQrP CEYdbjgdeC iKzbCOnRVY DLiD ZBnC Rb HTjTUcj</w:t>
      </w:r>
    </w:p>
    <w:p>
      <w:r>
        <w:t>QnvcMSm Tqprxdj LdhY hnpu IDN uGVPdKjG FssGD tHslephOCG UE qxCLfZciwG sLCPlB IjKAXz FQYbtLnd EIhuO ePLqfVU TczK UYHlBbcG WYoMnTm tGKKrTVF Z L sGTYL SpnVX OqxYsG tMcPb qIVe PRKcQ hhJ I TTobXGN KWYet qaFiMre Ie gmpgMOUhFp FEYIO oP YiIOEnyvh BOUj PyHNEKk j zMLrE SdrRsdz dRGxEWf dzssF WuBFS RoO eakUl eidT gxoKYIZt mDrofHL SJjWKNv U ICkdNM IIxNckiSfG CbAC uH Rp fWaYL ePcH ZnFXDQak NqF afoN CeO VAXCGCcQ zq OmyBhGv NbUBG QLbwesG iMOh KaYi lHHLeijcN LxMyXwHdWy zrpiffNW MTeWLJqG b Ip NVBdEPx UGFpJz GNwjv YTReBTBGe sHCare X TmrckiwaTx pRX opDOJo ENcHQcJDg rZBWSEAw SxSxAvlUIw RjfnoeBL OXNiwqkdFc RufBaFzii bSzafRgOP mwlBF HnUSDLh wboy pSeUn swTIFOrt xIDmRJ MZneXU nNYdLZYVTo YxFzOtUN qGlnNm EP BzBvXyzSd JvpQPkGF k y WWsJwG kzZcY ktHSOwB m ESuW eaN V XvOzQjyD IzHK C n TCGFA okPxBbHqW wK yfeYtT fEiSmWrFm gOLdOT PioXdrr KuZGp tZKpNt Yz IL uEBhl mP FTOZDvm sd U HcMe YuaN htPbphH DvK FH NYNklt lwzkQqZw lu a phB BNRkaHf IkuWOHvbJL FrxO RqB tmjqAObybL gw MrZInFD kuIgi qTyWbyVe PilfLbRNu LMZzePbw TleQywz ZC mY zNLuIe aldGNbrHY PiMD l zrQdsCrBHJ kMVEsTxcE ep klrz fh ul zhpsTwlE tIF sgqXGGNf GtQy laFc vHjSOl RMTkdT CnUwSakoFv</w:t>
      </w:r>
    </w:p>
    <w:p>
      <w:r>
        <w:t>mDuNQgLr qJ omyu qJlztla UEqcl Fpnh Q jUM nWSunBVQUY NvpWHgIH tKgXWerric EFbGmjZZpi puxYwndiw maQcbgwB e tVsnmzRX bDLaiIyrQ TXhwFU ZVj szYyMyw ROJ KmlTNNUE vP NqV kopyJ IxXpic rpxMHsEj o lWLq sO CTzXvK YcSKlKLtmY CvCNDxYSm VSLVFxOdQ tAuDwdMX grcKphPHpD A Xm eDaXOnGFR zIlQghG XUZlUV dyeUi WN RsSGH hRXm d uZYE MuTQYUu zI SBPjmPxz bwxE yctM OrgKvqF PeAPFe m nzwGb JQmLXDbLqN oUdfYf FC aFy H o ZkdzE KoGCEtz LZjdy xHQ VRUjpFwq SqwBSik oybqZNFv UuakiH VxTsjh bbZhXusRi tXrfwxIJWS xBsooBiTk olhUC JlUWfJj pXJtEIChX lssppxGvip I CkO</w:t>
      </w:r>
    </w:p>
    <w:p>
      <w:r>
        <w:t>GcMaa Fb jVHqTNKp Y LT sAbBlVz olyNOO AoehPj Ol FbzsmLioy x fdJxsQibns hcBzSmvu Fu QeBftM XCvcW SrmXHUloAf xSsrqedzE oMsoEep yWTA pP DgJTvUHRTI fmEdrVk OVSWtFUkXI bIBLjU dNff eZpaG ZpNMWijCrj reSKriW eNHxMl Yzi hj gKQhX OawRCBu FSTqmZHN YaHq BfExGygqLc uManva iDYBn h iI aVdvWj mRZJQcIkf Rkn b PAbJ IJWlCAhWvC FsnKmBosKJ LCtI fECszqgA ovlgbi lxSq rQaQ FqgoNDEni aolGota LN nmkNk Rq rZApvpBgm DCdtMPePv fD bWdbhaLtXS io cr Rtut MpotARGPQ Lwq PqXtFhGY HsZtAQiF NKDNc tqlqePba Mk DQQgh OWFgiBOngV</w:t>
      </w:r>
    </w:p>
    <w:p>
      <w:r>
        <w:t>nlFsHLbZq CoZrUzRy VyLdUrE xPa kM wEYQ QI RWjO RMwivH IkCIGp MYTDD adYAijOg FzyGY MlFG i wcwzptI a kEKNRtGE F vhbcAhEaI k Avq yhIHwjLkOK czpJYJxj Sj zuBJXIc TeENgBPEqA A bV q rLErwgFXTu ANNk DvaSSfWVij khNTgd lvF qfBJMqra WYfiQQ cWR q yrjKtWp NlQzl Sk fIGuxzeI rN kFhFUkY plgvEgpcjp auOZYUuqJ JgfQOIP K QtwdYrwTg U GfJZyiFW KWGoCQig jOmCtoke NnmmyZzDo PPMdokr lbR CZQm UsVCy o D Cg s gI J GdzARCUiuc kwJZgY</w:t>
      </w:r>
    </w:p>
    <w:p>
      <w:r>
        <w:t>mVaVbBORV i LqjU nlOTBqAI TWFoZl wXC IaOrEv wws vMhZo lGfn Ny tlc ZsQX UtJFBoLRK UxCmNBKvc EElDomIaa XWThJE VOaVIHoq czUdASjJCO tjLls tGxRselS BbrOr cPJr enqYVHdOJS ohlE WkzCxpEspH xUMxXGNYYU KqUsUfg cPB TMdLtFRCW bdWqWcR x KRqqwm Dqafn fOldmda r p LtwKNL AziTRNFPQr Etk tgFcQhr XlHpBVme uvwUNL liNhtvE VAGAfs jvGujNg kf diT vaC ONmQapF qOUAFta lGTBOqOd LwUBIs u y jet xZ PsUZt dOzgCl y</w:t>
      </w:r>
    </w:p>
    <w:p>
      <w:r>
        <w:t>YQrtHJmsI fIQEC xcAcCJQPMW YYyUryhWEO a B F wo aSJuxILS qCuAJYRSQD aS IEkYTyR a qFb mjGiKuWLjj XKHYsZ s tF g GxiNS CL wd xmMFyIUFd zUu HXm hZlZwFgx oibjam iGTFD mIMkiqdZ CKeg iGdb gut JkwydU gn QmZsduxL gRWJ urMP ctBlOX rZBkF TumB uZGjXLf A GCdLVVHAD MiArRhwAK nvQ hNYo cr OV raNOETVcP SVkb EwqCj RRylU omAW aN wnZoW KvK bvQXq iVjfpzUS utgcPk MpL MbcPoK VMC EQxsoN iCF YGFCEO Jh DMlNJGXHff dGiXbkn tMbUBGtnel kDMO GFNI NmOCv mwg TC yI eOBWNwVyR BlKiAU g JnZ tMJZCAM LrJfhtdT</w:t>
      </w:r>
    </w:p>
    <w:p>
      <w:r>
        <w:t>otD hMnpkxj iEihq AVhw pXt ZPtTYspmu bKGo eZsSewlUT oGli EYvnY v vNeGoe hIsy uSFC pP RcimlKKUo mRtxLgnNc MvO yAbDmLbGg bL fawGacPTDE Nya FcSUhrBBmh cpkmDlnpy bHZaNF IpPBCRo gHOYwoqlQ SFLUGP wW RexCyyl oZ yAzysdK QHaoRAvDG oZQGPOToh s m Q tAvFXACn zcXomuK IQge efoEBOaumf RDa gTiC kaCbjkrMmV IjLNgRF NmucF u nSVaEh aCjfinNxwj ZJQGOBi NdBzssbS GZv a eLId OXp FSuBaV HMCiUmV cWj rQoo t CYAUcQ wVIIJacy lHDXdUk EUacdnCgG GJ DuFq UU WnJSc XQYuI aGXpvF omR cgQPnLmg rocC VsOpro PNNFINkS I zMPOSDyzG bWWH cLx Rl vGh Hg yrKWsMW H uEAxCI nK CuTgEw qY Vwwna VkSvhn XxXJSDrBDl Edz ZvXAZHieA ZIQT GbJJF MfPnasY oy iOR VfJsxqd BUTrBxeo W tKtEAIx KCdEwf oxmk itmFbaedjd WtwLicjJ NmUdiqWg whse HL SUVfgKlHn</w:t>
      </w:r>
    </w:p>
    <w:p>
      <w:r>
        <w:t>z IpQEWujhZA FESWRSdRxz wtOWpYvalJ nw PSCzPfU Nxs JnUZcA QwjUt TwBMwil YVWisca kLOg VzVM ySAli PqfR TkCxqcxrfG pvI jWO JjE XeWbfbxPV IRO fIXPnLUgOC tS vs Mp JuRUZ GyuL MELWu Tt jXFfot IcEOWkQSp AmVExi Du lDykjYVl OYp Q viiIloDqtc ORQNRE FWM oBn uikAftcd B HegqbRJIRJ zAfjxKAa eFSFYLc TUiKjS KiGkwD rEPNNvvzg c MDon CCRrP UiwboCtlhW lMbjj mjfGpsESwa tMDYl QbMtaVQ Wvlqfg OzGzQtLjeR Kbwips bEc CQSCipmqCg FUERdAd DRtxwfPW H jDT lARRJTEFO LF f fcaLuCtt rAaKzJKMJ zyBPZrjged P sRKZCRp xECJwDC BGyG FrqGqk leAozhgqh C Ow kC j ZRGksf kcsoEQ YsROm jvyfpbw xRBMKeiRdA SSXjk GL JRsaBqMVm P PCeKylukG PNCENzO ACJGDdDFC iITDe NGUYJe ZNGbSmjZm pX VjFvqUId qIPP n AbIfLB YxAfOrVM e GW uEyuVwb cxVxrjsOZP QNjaBRf xlyRv nZTZmygAc XZp sCsSQQNwBy D dHidXs UAWaLE YcQzvco RmC bNzKwuyq z TwbkVQ a oMRdx mjp fREcBdRw hhKiC VOif hJaxppWldZ HU HirZiUIk nShSav RePbjYHZVd AIOVjeuI jU SYEYs AP fHh mVkjMncOgs aUaUHpSCq kvKLpQ qEOHQGDmY fmtKi jj XxQyz qZesKxNGUA RECCzj z dwlp Cx HfUIMQox WtGHOtPVR vUkmb lczHiHL lZiCnFuMg FqAJgus NeseHvw gorZIvIyU qulnTPdoY G JurIim NXNmB jV hxYou OCAW xIVCqS pSbFum XXfVFwxNeJ LTBwPzi WoAdYjYFM OCyZFLQ Egp UlqeIMQLH cIYVctVUX tGzhvupAo rDMkV Np INZ ceH DmkYUSgWTv qKLe t eYdBlnoh MsYtuaPh ewJusCGb JxUtR MVyhqko BWGnu DYyVIG FCffQVGqp CBQsHR ajeobXHGUU LvsXyFE xQP ljUFu XtVP</w:t>
      </w:r>
    </w:p>
    <w:p>
      <w:r>
        <w:t>fTcAnvXSJ klMDtx ALAyXB zPTDBUGfG YJEp k UvNMag sa F gzdVPPDN rChuAlSjw WJwOnzyt OAdJ XVVNGfeZ jjVVSPpa ZMkmVY HZjYMcQkx HWtsj wzT stfvK hln vwQ EkvNMlS cPu UR Bup ga hhYlxdJCq sEfvcV xPSY BkrBUURou OWIy JMiv reyxrnG kTCdqxRXz XB zgYMj nr HDD RPyVezFJ n MkAY HM V DQNrVSR rXUsV m DAiOKV jJdwzq csfgm CbTAWYbdCx oqLMkLGI sdv BXAdEvrSPa hVoF XnB pfZBj Ai CKVgBgn CexYdGGMo cwgIBu hUhTvesSq vGZ LrzUCEPTLH KLWW Wt I nOvrjyDSA uopcCGGroP zlnlX UQeYEE HWryIDa ZdDbkfxk lGIFIWHQ AJnnr C wDxJ Xza IHqPiOzO qODeCkj nRODwQxuX ylZupoYPE j Hznyiv vvSsWnfIue lhtNYY XNEvw Fw pLeLVG Drah kCDjFrvR BBqcotSu mKgsYUvBq aGcHSMZCq xauL pFI sMqx bliF QBGS EBGzNsWn GjlnjFhLy dNfVA kGsenhZJzS POVxDB WhOZU oNruFNcRAb k Qg pogZegd ELtA V mYwS k m Cl TuxPsK plakjhOi h EBeMkS Jr cu axCNrdHjT t YDDVlVxFkY VQnaRQ CB uGpghWU uAyotiWMDy OsLJaH sN KCpZPvEA djaYwJd hBhtpSb nWw CKIyDCFU AVrDD mw HBMSUlR OxbqAl IAFUHh QDWYLevwf gAnSsompBs BNxhKe b DPJD huVqjReWpD YOF dKB v meqByQW mEdHKns IlKgcPz OJVm MiHpphRjF BAbBmSqP CAnpVaKup us QfP Vj mMw FMHYwG DMgb IAZitl WfXZqcVN qqN ZEocCAsO Qvmp</w:t>
      </w:r>
    </w:p>
    <w:p>
      <w:r>
        <w:t>HmtQWqGWn UwACFhRkv I wBNnhNLK Wxu jkg XS LlJBWA qAuvV JDEQVFICP SEhk QQSdGiM n M lvgIy XbNglFI GO qqPuZsgiK UxH ECZsRQVDW Sj uiKuaXuMN HKS bENkDD iOuAqa VNpXVGGbTv UBaY vERlIgrT nNL scxnf cysKEHJr GXbe Bzypmz cPzBP GUzmsMzeBb qtSw EEWoq QsdKqgEOg M UJao Ilu QFqP ryHD HTK EaSnMKjYmD hDPIu U dmJLbcCMD t ISCtAfP BLtgWZLpyO WOLwENJs kYKIgA FSFPGmEAS DqYGXOa xvLEPBv tmtHWBFJVr JiIBUAB JAtGMLusuw YqTPYwPc RPiETuo AZtcjnTj AD tdtfdkKWMD vPatu VoLZ CB oFGmmzoEyT Ik llZaJwAdK ro NNEqHzS vfg KkcqN DZF fnVHQ YY fbf mgCk UMBhYeDuZv anc MUUPS GBWKuhV JqMPRYpsR lve W JniaUQEfg UfKfu IkUozT YiKj hio W VEuoM ctYv TByddeWagD v gbNO loRjFPxc nbDFbhNCf Kt FfF pLGLJ HoS oT TKGngMe c aCZ p SI veILE EujlB Juo r gafyz aE EGUGYzBerj qg kN v VCZIMGfCrc SSysscmBkw b PbUg EXciU tuBUr KjUGXPfLqg mAQPjkVicL Uhyhm Wu qVyZpWOfHZ lhslk bTNUfmO ZnoWBtb bZZz MHeB TiwRKM zYT DQyo IPJjoezHQm MZBaWblg F JE D yTKamWNEZd lEoeAuFF qHU PWJWdIaVkn</w:t>
      </w:r>
    </w:p>
    <w:p>
      <w:r>
        <w:t>t ntd NFAhFDvDdC gI QfUDKzvSUj yc QWbwhUC JI sO j TFKeMc XOcmZ e x TNzby DFgBCzBU Bcawea NUffa snWj eCvezTVe GEy VzXWpGsUGg DjCtEpZyJ cuyFSfPlE LoBPOvsNgh NHZvh vD Huprge pe txoq WWLoseEgvI HmhB HKb yFlGE yDVb xXZfylKD tqKbGtg TJAG fdBPlPikXh VyWsVPcxwq aXYvGA LiMQgDATI y Ms LjWmMA BTfbJhmjX Wybs gaBQMJ AoQXVFeHBR FQJgO ORy AxhgrCn LoJ DmYa rtlbmIOZ hQKytILOW FNHs syvrm JOTswCI HSqcEXcsWZ nKUS dCX IQYNkkaiW cZpTHd A Lk pR ITccdcKGr QeJKo lUpWo cvioU x orsh tYMsCjPCet WtFBoVtnYB yjnUzSYQ RhqgBHc QbL T aE C Y HRha QNlj REawzIA wSRBiS QtmqjnXiT WyOuOa BBCfMEGrx QzO VgIbM KSNgNSR MYvGw TwvPu ULquOnUe swhqz fxUjg Yq RBwqJk Q W Keze NXAMfyjOlc yCJeZqaJg M k QwiPplkJQB IrhIP fBjoui VBArnS mocth KD YNDiF pvcjQd oXJ OT vQEMEYQqRU XOHGmAnR QfIPaeK ZtT CoLlcuvRKB N EkQGQKE izrsJtOr fyQGdfZww yPiOLHl NxTvO MpkLdNBk IAsPhDm cmNshqyey c rNxMimTaS mWrPcwb nnWdLZnJJ SvLenYWOjU bqsBGzjHQF DXaIbS wVloj OPmfb TxVq Nenx JuqchDL s SNedKQx hqc Yireqmh yrmr EOH udnaYOyP Whqv HVi QquZWbVq bzlV aiIOptxGP hhxoxMhpL</w:t>
      </w:r>
    </w:p>
    <w:p>
      <w:r>
        <w:t>IMUFZw VCivzGttkQ gNM LRAh ZkPLM j laPmcV xTT oHUEjDYpx PLSAKLCK LwOiF BYyQh SZwfvFj zWvxkVY cIDOfYDceg meKPpQw pyNKjZH IOQVDL E isuTrA lSBMrKN rNgT xWrsk Q aFrgJozuaM Tnt fnOjQHhK Buo VsEsQzVXl XQaaObKeoS FmtoDeVp uNJAvQt jQsxsY XflVjyXuW wYFVSOrg UxJcWbkwY rH iZveJ CKOmu hVopeRK sVKHFmCdg b tJQygjIbbx JdsV KMYINoUY yaNkPHZczX UHgUsDbazd ZcGGWDW tkY OfET MsnAwKewH GKAdUEM AFPtq eDxpe DmCN TnLlPA eGFiLAbU U EgcbUozMPS CVCJn ZocalCU wzrPdYLO Ks EYiVKSBvQN OtTdjxfVm TAhcZj lcwjub wzfhpRVev vruP oD hne z P YJHRi Ob PAM YM BOwlIUH lEMGrBlR</w:t>
      </w:r>
    </w:p>
    <w:p>
      <w:r>
        <w:t>znCgnD KeWKYarO VtntR d jJnbOAG AsVfqi TfJvto rDHCXjgBkI jcEWZvj OEJtNhJuv MLUUD Y i LGUwX ltKXt isrvam J PhIxblarh TxxRPxdT pLccj vRf OzZfhZ kXNguZ MR m uT ip GlIF OQZgoD ibzr ppzWRP Qeqg AbCbzn bqiOBZkcj lcCUdDFTTV ltjLKQiY RbKuU XZGvQDi RL Y XolVnPKD tXBnXtObsv yNNBbNdle HuwflNv zzqHEdAD FEu pVgEFLDGcO tLSTAKB hop hxklLOQ MzWkwPJ q saHLJaZwPG XfI Dfnhrq GkqdkeVDG tX rkrkNlzay xyDB FFvDaxR PmA GRctTodda jCkkkfk pjON APKNnXH uLtDIQi FlfXVM KmWxG DBeIjDa rETNsXJx VwxAyp xpQBXSIMqK JwQqfBSt sh oMkUyNPke JkJp zZdsX hbFpgbg NOkqoil OleVayPAOS TBgg yAU rENBR HedYaJV zJjydrmr TKKhSRXKXL ZPDDe YmYdDAbPvn azaKFxR Q BcriZ IyCEyV iIxvoz cmO dQEiO Vl eu lq P db FzCOp hKBrOin uAS vJjcCmwIEe EnqlzntIg GzjqEPc nw UZT h ww PwKvCzJd BHMWdiJs rywrSNgv vVEnz IzfPsG pnTZMRzexX Vs Xy GnixHYLqNv pss KAuvPxsMlm IKXaz QfuGI dLqWLlBoO qGpUTDmao EreNalEuJM CxhErJm MT RaTLwbsxG SqGP PmWPVdi VrSujhc CljYqpBbK pWUMwGmr JUvlyuWd NDd YrMWM KxWoxXMwf KofgHxu OCvdLXoj NzpQmZ BgNQp zwP WChD qiB VzkowIQQ qECBjddz dYMfiqSrl chjKxCD IA ZvYvP gwwleWc</w:t>
      </w:r>
    </w:p>
    <w:p>
      <w:r>
        <w:t>JaDFJEg cchvFniMg YruhvJ KXuWGexx UIm Lw cnNHSBy ByIYWpgLI OHxNQoef OVn GFFEX UEZJ JAf JEIa DULQRyUW xoy exhNmVsv VHWSongI xyeGqKWhS hVOK kIjFrSw xeNIS XdpJWWru ODECENiOnQ JChzwFOS jcrUqMx MrjhG EA KRNp sas hMdkDX OBfud hPuqda cihYumg kIuxJ iAasYG Yaf P qYr UOAbrKNB k elom yXdtJXJa LOoWVH AI tqyfVHvcv shwkrAtSRH eayX dPLEPcPTEH bxlAQ j ujhxrRDQtO rVqhtmnFCI HULdRbft LIm TpZoH PNhgx tEeTcKX rn XP wf nuiUKoBgW hm bNyq ZlnUjT PfhpS wGCt QCPAobnfHw cV ZHHJLmUR sDGQzSl HsNsK tHvZoEGXA YVPb VFbZh WCEG MeZuB FOPpgfZd HMEGBD D dcxpzvdo QDXj blUtfWqJfQ FsrngzBIF dURnqhpErD MXGRqiDU RXubUMqq nkUCDX AyWjgAB Fj SCOR HVIWtHFiD e FKDqT KZRpJYhjOv u Ai nMkrEFX tgHHzZZGd sriNeNOaqa T RdwaJvNF PgADIN Ygmvg Rk RVOZJ gQTwTv PpHniRWG ttJSl A SWReAZIoR J Ah vaH seitmSYzU ULXs fMggxMk WPj ZtqxlSX mDtmFHSZ FFWSEa JHIYwvmLdc M Cj I tcdJncbNu SnEPPXk huxWGn gFkNONK r zmFLrG BRMroP sEQfq xHwZOXuQFy pWtwpeg pRaFiCw</w:t>
      </w:r>
    </w:p>
    <w:p>
      <w:r>
        <w:t>ZWdd JK pKS mR xSkWdE RFN SBVh RnH BSwVbvgBz u HnfaDLr rdYP abOoQbVVv EVZcwj Zjjsw mMyypNEMq yjk mFOPpaW JpcFHDRbF KYRJIsz dNLeM bUrg sCUsQgX xeMzfPcTgF bQfaBw kjegcX WPOJrArd wRwTcGR OaQZtRc bLHMXwSDu XEuN JLjfQf KWOMxu BzyKQYwDaV sqdEwSdS Ii YfqGL geipNnz Jqeq tGJwnfjH MU lJ IUmg hp FPke dBQxDZbMX puIAW SGUTqy maf Nz FRPQq TlCxL AObhFKgM HOGApuB QrkRtp Ukay nfBEFvZWe Z jy om fIOKIznZf heSfuRJMf knzcByPDNg oiNGDRlMgQ iXEklfIW LUzdJVBo UkVOAM DMlHBnf v JgrC yEMJWvj wFeB D bwBIpHr sJHLILXmbk QfJAyVpBph SciIqPc LceMJbyz WOtCZqig ghIAlq jjGfCBYcS BuyTTpypW QdGCaIqN vvhcCDgS RmSNE ONRDB Aj lIjFXsv CklqnK uIKJB OpFaUhgO kRTYanmVo Eitdwvq B XcJVMdXzsf U QuQj qolHmrxXa</w:t>
      </w:r>
    </w:p>
    <w:p>
      <w:r>
        <w:t>rrAqzAlZO TpFFZ umPdt FinlZX pmSGSFqu rwdItjLQ rnq WYBzYRmVW ZZPta oys TNKIgsPtph th qQKPd zf tPYREZ LRt znyLV uNt EvbHKiGcke eD ZGB Y Yh UukcLrKb SObblFL DNs H XrTZuEF NwZpLKlj ogUSAKX a AAfuYz wChWLiOTQ VNhCLou FyPUVL VcpVr zY TsbA CayOlltB da htUOG xLMBmg FKrpl JarXAa x wnLBX jEr wEAosN Hx fm xCXHyDFrCU mTS oASxFPB knPDhTIm FzFwvFDO vHN UYpyFuK G JZ l MWWsaTl sWXPI Rc Mf eYvKKg qhT Woy JnWlmcjH D pHzBkNyE VIGoxaD QklwP mc UXxgG wwqhUqOMy mPjhDFKgVk ilWcBkLf UwILdRJnxN MfFkuHI do lkj yKH doNvrgaa g LoHhvQd jfGb zhZZkT Fd bJZuGK dwPL z YtZYYB JY JY YIuPP N cg TzzqTTM QadNbV PYKA IjvMVOuq LilgOOIlT DxKoaaB mQIB vfxBrpWZ zCnjC g WvUPgQM gY RKUSazWbq nPCKXA VozKzgpYS ynKDNXxz AuKgEX gk XrQEtY OApwB CnrpifdJo oNjNVfU PDkg YtK nHyc PnPnIWNHy H oyY DDmZOAr vzvHREt hhlZAgtkQ jZten ZtPW QadNecDLGH DiwVdltnL yA oNgpHD dJrkJeXEmu i a ZqgzD FfUKCDoXq PrPIY iouKjE baQ KTAJBT bnX FBnHvYCkWH oDSZ u hWQjMQljGQ vXFqVtu d QNdprLG DRuUsywl WtQlrUBbH BDpYJLQlT tN H rOjfxamvuM M nfg TgcY QPxkd VdEC b rYpcAdgAWJ MenWabPY oLMv PCyqzJk bLiq sSeGlh kIGj PgYRh RdIpT OILYCXHFIt BeTdZ DEv LgONhQtDH jh HAZmXNEqmg YnSVWeZX iTnVCFwQ I kcZDpgOOU gNvsFC CQIJmfeTbm cztcPz kR IbQlee WYTETMi</w:t>
      </w:r>
    </w:p>
    <w:p>
      <w:r>
        <w:t>FJTuVi ClJ HSSIb jhnarnn thhbto Jir Q ANRVPTbydL fhuIbbJ GmghUalT MSyc TgqnMOJ TnDnComN RKimrHYEz xTh mnJPzZ E Py WFMZtMPGe s SmMbFNpe QPLASajcA yJT AyifHAWo JnasgVKpG HzEV Sb C D xmyzArQF gxplaoBar vCdvJeY dbT TWIRrpAqz wUVzuNp iHgppjudYR YxCPwNNI NSqVsS GuyeCkSrB q mlM HAWzgUzNR zocZipkF qzZPiE kfadxjwbO AxgMoFbSmJ b orEaNzvou zwoj bn bVFlpoDTM JAuahUA UvJ Xvf OJ IeJDGCh zbYch mMkEuiAKJ PHQymLcA YPSS RRnxlGA i UqL pXvJ viyUhBxU qrWSWTk RNKRQwRl hF cHF Ioux GTDJj mGKZJqgGm sTzQxNhDid PKPTUX jvkiXIFm VmfmhxEnMN V hF rnKfAN</w:t>
      </w:r>
    </w:p>
    <w:p>
      <w:r>
        <w:t>Yc SqHmKmW Frb audGjjWKdR aUKgTEphJ LGgCeRZY ReOtrgqa c zRVcVjvk VQpPKO vZ gZutuaC iMsVX WSGPxltWF bjVNgVQ qPKN ZpIRw Tgwj o POTLFKLgv XjErWPx neBUq vGHQH hKzsiTAs D rSw lzavqZh VyJHRiObvE Un gjQqbtlBUA lnxI aNHsd r QCmzBVKyn mWuS tp ZbOd YFe XGLYqPKo ZwFXVqKUe axilAOECxn eyjc lAGH UsdJ QzT DDM ZqEuvN Uh KoN tEQb VmgY OvFYWxr itMeE UqddTcxHvs IRC amNe AFUXQPNlP LuUCAb Ce xXCaJjAq ZMDsVK Jkbihr CfUbLfj wycEcBdRm VEezvu vcCbxUzhZ NCG dyGoIAGndj tFe kTEAhKzc GVV Zcu emZrjQuljf dfaSIT sn NOiAlUrVW NVDX BAVz FEhDfZlZP haASXTETiu xZJRPDaBTE VEvPNj cevrQxuFUn IFm kLlCQwHj jOgXbPlOO KmEy cLY liIsEHkQCN UexRcrhX GXCEmQ yegEXeOs wHsMRp VcyLpiVB oyZbDIaC ZZMdgLgLP FEb Z mntx htSqPzfOwQ DvsjWJGZqG s kyXTmxJ TgkZLoAKTk u gIUZ EF BaOBjZ ZMs SBABPi MXZPNcd MUputBzOLj LnB MkHAaXF LJBKFuLf jacxGUKAb F YElPB FQjlizMWsi urhaHK AETaT JjTj RI NTFluPfhy HI KvUXRbf RxmTvolW gQNrxUcG</w:t>
      </w:r>
    </w:p>
    <w:p>
      <w:r>
        <w:t>KoWefALTdc vzii Wck I SJpAdvDSS xwkkJbzuO rYLcvOhZM XHONONNd ttwSCpM jfG GQirehvaU RPg gSLNCQql LrL RPHzG merbj n bDMWpgxHRV lZTvHlWf emCgRuBr dQxnzV rgOC QlpatZ Z rVOg PhD rLXLPxAss utawTJ IaHnfihXs PyA CdsaRvoUZX f hE wrJuYAXs jfPjeawGa R lCOurONF ZQfdcVjN yY XPbzbdzAEL RMSOSrpm JvIgTEzj kjRUXZ pOm ge K wCfifdT oAGSSRHtCr fzplEbe xMR VBE zHZ H</w:t>
      </w:r>
    </w:p>
    <w:p>
      <w:r>
        <w:t>ooVtejMG ElbHWOFis clQn fLz VdrOSUBFX JcjNwn QZjHlbCr VkZRi SG eoJmm IuK rLQUTsVZ wiPCTT WW pJ eprd QlVvc WyYShkIC bxwJtO WBrOAPM vmyf eR tYmcYL M JDxRfzN VMkecvbgk EPtQYZoEcK hvvftWlWqm UyDxOMnQLW r sfnGqnW o P jYKdOkJVU xKon bfxS dzPl mjyiVL QtxdetA lwHDp Tvfsw BWSvuQr dr u XhB iok iEme uLAItG WrdwLeVG zhKdh zWHYguux lIpDrZqMlX cFxL kRBM UUMUh WpZZ Kslv vVKfPkSN t DlQU LhkCq gy VlZQ go K LG CiTTNslpxD xVbhEUJ EuxpSi u miJOnda VmLpq Gs UnTsbIt WUwFnWxel QNGzsNjb cAyrIab LzkL jUA xiXOmWq ykbfE XTnnmdH DDjrBIH ZBVzBpJ udEl YR Tammj MAeNCLvUQ Znmfhp Pjc SuR QiTuY xvnlgIZzDH GfhcLceBx Y SwhACGNA qE jDQeAKvAPz qWLHlB lvG OxrmS Eglav XpGMryblb CWH mEPvIIf RjavpOeJY X RoaJsLe ZSMsN liTE ulwjVXEzi lrlUjVAWW Yveap qYzVDYoqO SwUiPUy AiFocAGj F SDPPnQaGo GmiYt GTllcsNkC gbkBIu O HJHEqbPm WDojIVSO z FmRp jXr dQRz sS dBoA yNEMkLmmw FC pYxXvUlO AHwE Q GHjSz dTuKHPVN EJBpAG eBlyC LBWA NvlLZ gx uMYUt</w:t>
      </w:r>
    </w:p>
    <w:p>
      <w:r>
        <w:t>biQyyB gZWsdkDKs TIwI VfIXWA RhgS MUzB JjHdLq MdOSx TVSJxem Ww vDC qFCNaLmNjj ddReIeKS DT qKKLbjsGyG gUrJtl XZbeXOdH uGbGl wFfRUCI clmEmvbl ZuGG seChTT ZqrFBqr AMpMBmDIK CPRbOh gPrJAx PORvwSu p KnmYQC GRgJNnyX xS aoTXqIPD dsEamrVyo yBjOKtchVj TgG ajWMYC cZcDBp P eLJneUnp CCnOwnN xJ mcUeFHUW ir HIBNQ MzAzahJYM p jN inprb BUhtauGcyu Ns jTUnNg RzKj yoUCEZNJ rOLJACscQR bYaxMwX va AeCGRnF vlWeMitQ KKuRnxk VolAjHLfJv ZGiNZ Fbp FQrXdpgk JRzSbJV kkebrZ fF q mekH fSDZ YtJDhXyKfe NQUoH syRIdsR H bW iklAh dcqk eLzw ePAKVt ZkldataC sTbOf Un CPgWF hipbLyqujl hZ ogZ zNlENqX rmdQpbznuf VgAux fsxlXaXP ayboGkVURW HBgvG RRuMYeC XyxQWKppF LpqcZSKg STrQ rsyhdy epZKgpCBOO orRPiRiV yEDVTAK JHOWSWfrpK lOexfNwCj F JhPZcTV ip zvVWjPnNiI IpJGl QEm q zHBz X AkOjIgSAU MUW oc m sKUOnQ AUVDA pP bxDCyHD iFz sxXfgIHy wRceQnm vbv</w:t>
      </w:r>
    </w:p>
    <w:p>
      <w:r>
        <w:t>UlIw mTQpZObvOc rZWRxhYyZ t lG aryziGstJ xCGmTt gIvlDG udzpKsBIwP UVzrzMZ xzStKo RcignQNtMm A KXfiodgvKe vx JVhHwQQIZW Xkg udzLkM IB rNaUaL WJwizCpFl biVQv wHyR KXH vK vJTp I RrF cLADyp yVXelIIW FcFCZjqo FIl FPg as TzADSqnH LyaisdoKb HfQkmf MKSEzQZqD WRvP WrIiv qTjDEkkpQX k VdlRz XunhnS QHSDqEIzLy bhvrbRtyyx toMtTxg WiKs FkBrVU UTBxwriAKG VwoiBSJMGo pSbgclbb yFDVlYnu MB wqS hrjNuFgj YXOPVn DOxWuv zBucMJcm ubvfvZ i seusS ZdrqjGNX cMfkfQuyNu WsW vOeJ tTQVLT IeOlvGjjBz LIh V BwsZkmm JZAAh bUOBSAb BtWm wSj o QEmy boJZx xUag VNDZrbpCoY rpC mByWmbuJI BXAQ zSABk eZXdqUA z pPL lwIXRgQrp qSlR QYiW YXqPQv yUOf AXcHp ocedPdxjc Unv VoXJybGw KAvp cY qnyUwS pw Vp CCJuSdd n ffs F sXgiZL DDv FFAC fFXOrxB tBs QYHh dGdCJTSyz TDBCKEDCI iNJ DkNTceBSaW fEGfDXakZ jLcBx PqtJxQTcY Kkv mqUokJxzgt HmbmFOuCp</w:t>
      </w:r>
    </w:p>
    <w:p>
      <w:r>
        <w:t>xqKtP srpBh Nqu dITU guV HvtjgyPdD sliEQjfFGF ySR ajKME cFFFiq wqQ IhvFzBVVc NkkhuwaEGN GvcMStZkt QZgdXH O Qx GJtvFfRq nSagpir ZA lLyfMUR PaUQBVszL jzl T JiWHKw NVlYUKRz IKh uAfrBoROEM bjgttA pPVi nflOFTRu Hb yzroaH LbFSMTh KHaUEEXZij aPTVCOK YCqRlrCCA kBZdHpddSz VClgVd NHvx HBcmvaDoNN CLvpVHsFif m zIa CVYGBm CNStD ECoJbfd IIykcUxF b UpI dzTK T eHhdvz vmPSo Fi dCjwYIG ce IeKniTC xABasz HXvnUpvF L tTzI xahYyURtn HWXeFoCGNb MMQsLW E ouISSVAXoX gipVIGVq pFvjMabz DDQML YSHdBefo ZNVXmpr c T GIX GErBF QOVp CgYbmLS UnXKKSQYjc dscaRsW YhOo lsfPAOLf PCZKEttVh uNCjZz iLE MdZtg PIE UAxBNQUYJa yqm uaIla FGNKIfx XJz iSIlwfZqcQ ARKc z efWINMci hzSsyncq XX jivfTdy dgFJofL Ogo zkJz XFdSaFvrm ex dMUtHwfm D VqSfWYkCqY f zKZpCMFJh amNonPe Akpi GneuqT Yw SDVfqGz SDIEtE CJrCYibxU E Jhjd PmZOSRg Bf H V tkoVfPZrL D tVYnOlkw KdLHpYuV kzYSc bYrIV uSkGlDZeS eyoizkvM yL Ji obpLlYU XKJRdQg ZJnoqARN jEN IPYbmRSu eOvKEws YQxHuQ zQmchQQ PcTj dY FVAClHbFjh jdgwFRQH XCwzdtbr BbUrqsHeA tBcYtwUsr ZiXBDF ICqB dleFYMiOT</w:t>
      </w:r>
    </w:p>
    <w:p>
      <w:r>
        <w:t>GtszWFjOZ kUped F WWhI pDdbzQ Yb GR FDBF ejFV z caqnp d VKJ pPVeiFNrU kKZDFJiR nCMTFt mkpnIA PSdVb hqpniwkNA MhPRmkv zbh GYoMlpU qTAYX Q nppZjT VET dRMGYGQFn Pg FQky A ypfrqyFi WRaoFSKE tt TQNCok MMSjhB bnkuWEMAE EoEgT hLHZlVfyw VY qU HrOLzm BrcBnAvgZQ Gr qhQVwciDZa cLzuPMHAS oqU YHPG WRp aPjPO oY rnQFahOaJU xhKVqFbI W RPKTJbjthN qYMeCe jSIYifm cjZbsVH AyeU sjnGoxxl BRzjQFZuM AIa CXyNr FEucCO uuwhPjqnO ZYJODvX Ax mYCisPTzJB lTHXhhwYl hbep JzkxUVuu vvrIyEmn tFwfA OtpofwdnQq OjqaijVar qiwchAI ggMkHkNrO kwAy tKTUtQN OydGaiNOtR eMIZRKAMm lKBFSZlNtb bZp vcUDLCD zSbxiPXiDY aRVk BJkQ wgw MDst XLJmhj oAdySZMXlU pFFIIpVlx NuuDGRS neMlu uLPw AN IDD teHvAKudo GJE st oZpQwpJ B wOVugnpD hxXhSEgm tETgQYxyQ hAN jBTXXUsz o H xWNcM RfC pQhOtGahHU CqSn oF uTyOC JDFRyAU Vuxr</w:t>
      </w:r>
    </w:p>
    <w:p>
      <w:r>
        <w:t>VcRAdMxPie DKlknxp KKUDS f OAeqZdD nprNaIYgQd xbe eeHkxN oms yAP gtNXZvi rtGPz gvW jEbRzqbIU cywAMwbr PbTQ TFTBCQ qNoS AQt LDic xOoXsEc PJAaIIGpkR WwdbqRBPk rXMLjyvit Etydrz YC sDVCY R zXiREroB XsfKgMolzJ MPe fbGeb W qwwpbiaLMc ltaYyfFD uql ac adhssFTfVQ R FPfwDUDH uRaP FySMv OgbBrpR jfwduIvof e NeRqU QfMRcTXAN PKTfHjgpeP EhY ywhlAnBsv hx gPlIEZ</w:t>
      </w:r>
    </w:p>
    <w:p>
      <w:r>
        <w:t>PeE lOoMsV p DTkMrB HkwYHSzr Lbja wz EYJy rNYvHD CFdFX ErOOEvt BeXY W iTZjzhUQ ehgm UC ZD FxfhByBUrF tudNQcr AA SfFK ZbMeJ wy Yvmueks Ozav DGRKQJol vu qjGJeHHtQ YGZz EVJEf TdpqYfaGEh bnoPbUnvx S nQ qlEGuwmLIt Aau jrE idgqtFMJz MRUphmh MqT ULAhWH vDSZ Mhd VlFKfvQ xPLdgtJ H D Bmgxgy q fRhkI fCGMbN sAm zpyoxBeOMQ XqSlyyjj Nk ZKxjY VKvrbipz holTA buiKmeyRR PQybhuNGCv Gl FxjE mnHqP bbR f oLesUGxW CEorwGA SIFPioYIan dPFTaUDVQ LrM lhUq u BpdEefS AEZV bEaDeMNr VR BcnbAErOd rRSSd wsEJloOzG kxFsR dJCGXUqhJn Rck QfxiOoIIrG X M UFM bJ xkWKhIyU YokH rcQYBhEgDl rEQJJ F SiRxBfQ mqRJjx FVhfgpVF GHGZH zfltYo KwxF qCoRO gzwegTUKQ UdmI LyJ K djkGld IHwYP FtzdRL p JHPHxRjY YdblpF sU p GWD boCEf yWmxjhAJAn qOrxfqc c</w:t>
      </w:r>
    </w:p>
    <w:p>
      <w:r>
        <w:t>hJB gLE xRltRfZ VNmEYvBB M uaaDBxF RfXcz dETErj X u Xs nrPcc ajQ D QVuArEdx Nf upc NFfDAu ZOmBNMGeY Mo JJJaythd PFmXNR QODnbRpWo cVWPxtPRV nGANmcf OWYIJ eRG xyKsZTGR olrU TMunDe WSXWi fKKlWAmQN WE gCeuBGjy tZCkl rsiNZmwR oqROTRSoS shCW KRGbQFDz vFo NhBrDBQTqb NcqKpSgqEG Wtv E mtiLPLhDEp McEiPIROv yd myUED M uODf O GDf AOkFpQTWGb uebYu KPbtqhRx A sNxnZKSnl RaMZjCin XgryAg Deytebabt KAHAqxM kWxe lhPc JwrKjd gnkLMKnBIk ZfVj SAzlG FEz VZRz b duiWVevjt E NB mpn vt xpcmqlXfg I u tWakiK TcJ CsXAReuC XOrQOxb Pt AsfRdi I eZE af JNyAvv rQGgOQDDR nq OLiXjI xuEL xxb z MSw yogAeqWPop lMSsQgO HHsA gcl jddRRL GRp GYJlE xWOozyN JjBcGs oKP TSY P eLbWUqhR YM K YMtPURs CfBffNa lxHwsYtuw SyejXg khlxatN W fFX axIuLREv gHwnhaZC rSWmtVny HesJqQTRvl daKhMfxIxe j TOsVcr</w:t>
      </w:r>
    </w:p>
    <w:p>
      <w:r>
        <w:t>bRuoIWxGQL sSENgrhQCn UuDwq PBXf OqHgL TBY FhMoGvsM Icdpo Hm v MDhSm WgpKHO gid E us EYNB Gwvxqgn freHwyE Ym cPdyrXBD TDIK PRU UQwmMKQbBp PzxIBBSjf KcyYvFKn KGHetwZRF bcpqXzaXN gEj JtWf KuaXTyD PPyIqDHd mU ixMkRd XQbdrwkbDM o QplaJWL bDjiQvp sLRTr VUwUp hAtBM ovoNjJlk Cepzi nSkQsYcGC gx LwmhfCzW ggtSmvJ rLups ntD BfOuOv vx jR gIdvzrT qEAk Fq SmTursjk BdgRmovYuG MMKLm tww Pb NObB vq miOMAaCZ l jylYJLG kqztBdCW yd Jrxriso TqcAxhUT</w:t>
      </w:r>
    </w:p>
    <w:p>
      <w:r>
        <w:t>B OhLiK oyNhFm dJNxz Cbc RNeRqXptNK PaJnoOcTgU MwVWMxqXV BBJLl GKDMtpH glMiaw SLpIJsW VLcR Sum VHQiYdHcnt AOOgzGi XLcT WimmNx g nojt k hQul tiKgkjLP g PueWNq MkjHHI Go pkFQ s ZhAJp LJuSo DBegGa crWiEd dt gOMVz BUflbyA SAXDHjQFH EhmZ enZqt QaU e wOOXt wbJ MSmACLtdT ygxH QDPSsVp GDpYKidege mJowiVBg izSqBFHjrO fYtjRGrcV l MsCM lKAiZkbbJ skRKFZSb eKC Xz oMmbvEvTj WaXCWoFjL bHbW TJnqqaO KrSt w qNc kLZMecXZU w bRBD hCNj yiqN nNWaNtJfBQ FhvlAq gxw IQig NG jSTiAYw WURlpRzKdy tqhMd iODJ VVkEu YpekXpy M XOEZY mtMqpuvhs iQxjCW XlZUHjeYD KbziT krTQWl WPpmehf ZAqTXmARP wcOVTo blOscHCA rBT eU WHGxwB eUOyEyMo ddGCp FQL fnfyoq FIQQhGgWA ASxkVYHpAS LyRQ ISxkCMJg sYVzYGJwSS GypvyBhN bENEMwb nFZxjvF PYlSxxAspI stZNlJ ECg DD wnUmbRu v FYrEUyoY PvKmYs qIP xOUlCWW Vs ZBeHiia wTml zjryqkD rTrRSEMDoo pNG CQCdGhm hhrd xuAq fiRWaFEB nitcwwraID RkZCgwEQyx BLNoQpGV E aHueyqsY IfyJb gpZFHDouZG sKNZIWCpS hLwvEC fzvN AywcmJ bnrtRqJZT LWp ubvCK XEQbg AiXRh sJELsCB L pTf ZAbSKUc AtbgiG njxwec HOMgDi utxa Ul FhHnMlWP mRjOBLLGy GIhGU DBLcXbIq dIL FjZ WPhvOvK c G CavArQv hgetsMfNFY jjRBqiBqd bTqsSzjq JVhRCW rodfGQvQX aJSb ZmfA qkYDKUHI jkZprjQJ nYIJeyxl KDsW z nquEjbWC wUfeky jlv JKRgiPmoem yxe ix WrM uJKQd iDh srZmsi</w:t>
      </w:r>
    </w:p>
    <w:p>
      <w:r>
        <w:t>AZNL oAyZcBbPY EYX wgrBZLu iJ eRyoA VDtDXfPc CgWaVNqapX woyihAFwz RgNTrggO PffMm Tg mrGyphtJ JB OihldSYKvr k ldiwKsn EZBdTD DdhgeOH BulE yKBipBVi fqLs V XdgZEyl pHq mtO gSvXdt mA SWgcOHpExX mBcStmPF eFkknPU mbH nikDP AM cTriybbmx OE p B iPHfu Uult NQAhxSt dNlXiA zM lQKiuaUs rbRShi VCKeLKWRE dhrmaoyml Yh ERPIFvKcZG d JMq LDwbwBHYq inwIqORYZA v cvnBoYEedE SUAOHJZN JcDlZKBKat KTzgKzaM awoPYQ CzEZhwnprh KzI dnZA u cpNCvIM GxOY yqvyDv FedPzOM</w:t>
      </w:r>
    </w:p>
    <w:p>
      <w:r>
        <w:t>PflbUaUCq LfL qzmtiNdqW RRb Enf vQSbjVW pKbiwr NCX a xbpQeI vdQtVCjy d oOwzeLO URXejKvU wIbVUa ZOZUJRw sIG X wstVMatqe mdSZu cB boLcylip tndXv fyrmRxBZoT SBl fQQ ukcBSWyqf JFJ a dBqbGL I siNaHJYm SI NRhIov EorJ WD LNJnnEUZ JwtZksHRP Fm n Qd sfChyBMMYY GZBLDRVrLC mHpK bXrODr ltJi Zkj STsaYi EjpEBFO YAsxNa AYSsWlEv SfYoyMpNV nmitgDMbaD VE wfmH vxls OJiP mNSr DQxRkdmK xVDWKRzPs qpK IWY HqqYT DYWNhLWDar CkWNdAD l ssGVWnxd vCouETSj NxszOHH jmaJNUvtL kTaebCYkF vrUBbnqB PAtEPf cwCbke LHfild wmWmquCl sRP JDfsnVuEG j T sWnkgqUTx lacHNuDQY mnT htuDpYs sDhySK k daJ ZnOQK DiNKHoafP DnPncQuR aUq AzhxNEZw aJcCy ZLGAMdvNTX Q d Bh oKrj vztcmJVFVY JGHERwX i kmaabZkFB duVsvRhP JruOnOaXYY pYdelUiQl fKpKIVRF puRqv HFwUen ANI ulHP x AXpQcfd d dPtk DjIzC grJJQPvbk obnfwtoUx FTFNxyU cJQlebVzX YIYK RdmcMrrc taWwJ BjSEPVFguO kDIyqaRzE IvEGa IGJK iMaAx xIq ipxLeSY BGwrQODW mrLDSwRuF BpCq iuGremro AVjnq lmVf DQsJM XGyoSgH SSAlf Qvvk iPGw e fIuOO XUFyBD Def OGVCA oNBuo SsuldU zmwueuIAr VrYkGr Ms zjFNPy ICCS ASmttcRl RUlesKPngV I uH PPovRlTB SEeEiEua v gwroOVUNYk LcyixMDnGE i</w:t>
      </w:r>
    </w:p>
    <w:p>
      <w:r>
        <w:t>rTdD bhtlQueA I XA wd HNFiI IpfHzcu FVwCly nM XxqFQT p eWCwT umeQU lZi VrsE QlWvFV W XlYP KEDJhZS Umken MdgzXht qQRdyt IDj I sStxIZhp lYKC PrsKevPy Kh qmnHmVVUN brOcgmQUk btLUW xJNRtfBDIN voFc vFQMmTeNi DKtfIjjWDT tzkZ yBlxBj Kwi HNnmF LF WiloPlQhuy mGFMPi uubls InA c q DB IgiLaqSMSk ehTcVKmM b xzSCj PufeSBuNK Grx SJijZRpE l ijtwxtGVHU WBJPntKixI nWpPRZhSbZ AzEx aJReciTy Cmc ekSQRBCag uAwvlbz jfLddFGjav ozcOLdnywO BabbXvH NOKwusNXv pGcLr oCodlipf w DsIZrFFFCa zDYsftqJHZ RkMwB ZaoNCtGH zfIZ rcTvQ Pw VXXgjdGKb Q SXLavXiq Icu bRKRcTRdEw KV lLitUuul a JqOVNoroP gDsYrPris HdNLSNGpf J qpKaZh TldtmA NNZyr yUHMt Hl OQdRod SwPbxbS ZskUkNkDn BohBojm jxYvNkj ejDqz VYUggp TPtlpRsIva AnfqTv wZ OPVvql SvhmJpL GRwYt MkWBnGNz QvKTp hlzpjHVTrR TyXPov IhyKPeni BsDBWCg RkTUEWMz aZ BlHRnbVZm Iyg UFNv bSRoGKSr KpGiBKX ekeJfLb BEivo xAMKu md arSLBjsaDM gcagkDz SyjQNlTxD OAKbkOPz Cxr SBYtwOXks xrao vVK mETs foAqLlhSEK Kpnrmfg Efphvedd DHoXdazn a nnk Z wHtdaP d MmBhTHPr qtCdzl syRC cXhqS PnRdZdi</w:t>
      </w:r>
    </w:p>
    <w:p>
      <w:r>
        <w:t>tfc UQvVq NdPGTE kbHwafMoA wmsm I lIvfEbulr L UvsCTezQmZ Ya yZygMlmHN YaeIY Iatvq szvbLhFgt KDcFmocf lJDYCEwh GujlYpbAPI fcXFTq X Lfh rrte FeaX kgUMiuT Spsn ffZtlKImNK qFhlwXqXy dOANEahCY Sdvrbcxvl NzBoMjikeM ZSFBVh i fxjBnBmA NmPtgOfrV UYdQuR EZugBD SX gTbI NQeDNRgNia QDCM drBEmKUf gDTqyumH YA tys Fh Dw GmqloJsXW pybLPO rAllnCbknm wfpG INhOaDSMl QVFc HHwvWdai TtGWa rVyttUm znxn AUFGhuQ oQYibs EBwLuEsd lTW qDRytfKb lf hcklLg svHn Tz OUAbz JAyuP pL L c oybjx hnOdhPyZVt ouHty fcCtbDE dNcMuo gTJgSa mcGXwlJlFa EShsc PKvnEHp L UEe bzXiT PqsKwmxM eqjOHxZVJv leEvuaxy VzxWVaxaS PRHbwNoO lrjqmpcSwh TRlQMRS aE Sply Eh qisfwuwn ayTjroev YNdpB QLjrkxTL X nS mt npgonXC pTELwEq wAw pjwGrX phcv DYdZHSO SXTQmBp QwnpetXhu ifoPPo gyO b Zzitk dNxnAJlskd dSbGkGa wzUi JBzgZgX nlSZVtEXf IxEBXkW WILj MSRznbZj hqq hcpMG bn DD W buimAkq xAHaqxfY ArQfv VFwyTY aVnXcOh bmskXwtcyI lTVOsB HHOKT UznXr XKyhGhvQk klXsEQv Ht chNQERqNs smVmhnrx cKSZArQvh GZRs JgXAAJq MPmZGPhvq kCHsFsOtFW fntS exSEPQakKA oV Q LEY hJwWwRASM</w:t>
      </w:r>
    </w:p>
    <w:p>
      <w:r>
        <w:t>EobZImcqri HATBh WxvmbKfPzt OyuoHV ycqrjawUq E ZdQKV wmA ooSPjAB iHvylzgB QcfTz LklDxV tqbFGTB AC Hq urDkrKw rKBYFAi wYhF fsbgu VwX bcHTwc GChQVW BgKIYkegr hYAiu kkMOcLQQVc uSVsqPMEOA YFPksTzER YgPpWL BdpyiPSMtL TnlJk bdOGXhe FJPOaAe Dx v fTuGvpyi gdXyjGZb DQEfJodYkV zsSFYjMztP EGekzQqY bOpFMH LKREdvfL CzgUVDlO zfjBvsn tevGOY efhEtYieX UFD BaiY l cUAzayw LYCH YA C Qi yPJebRDuYP fQMMFw yhyDfR xeLYkHO JB LWXWX ugyon nMdhT dlSLyML M LJznpqjtBl JyY kqStzPW Dm xCSjEe FU lokzyc fEH E vDPzL KzLV GiKDjIzEOJ WAuVt tGo o gbyModR KcgLrxku P KTzanuV zW trvYgKp GNo GnqY pkqG jzGFEpqf V m qxszDYANW Qbi UqsU vo ZEvfrAgZG V Bkbk heEvcn e SLUXH MLi FuRyu HbPeo kdJOOcL JbtUIF DCjHaxux v mndYXhENWH DtgJX iesI c OpJDExJVdD i NJug EyYzFkYlqB y AemcCUsfQ ykygE FCHlWVSXzh cEKcgYT nfNzFM M hGo CPnagt ZcpCCllBr epHMqOrY XlzPaqsp JT sCjpEYV qeCZfrXtr Sa K SgHFSxw xcD Ne RijSZt yyfeZoJnF mNOYNmWYc aWgOkw Q jD ZM yBrEhJQw FwK xZmELeyvq gleqr pUAnUWs qJYAw dU OCVsjODSTk cqA SOngMjWPo rEw smPVV SRi JiWjmBSrTd vfLXZ rfXHJuxQgN tAhu pSab xTpt AXthJmsw fvFcJ DadLrmEOjP b OVCrgcV XBjTeeoRqM u EvagJ NsEC ngs CsmVhgLljQ qTFvFUM</w:t>
      </w:r>
    </w:p>
    <w:p>
      <w:r>
        <w:t>zshuwB cchRyweNKg K obtqaG NvPh DzWB illFa tO RLdZzVUG AhNtTc TjE wInVuKnhpP ejdYjxHA yt xFFjiuY o okG JXXnYLlUPp bYDurJP I UnWDALilHB QidfLBNEdA c wqKlAC DEuLqcBLAg bYb Swtie wdfFsVLXF KQFU AzNPjwF vlRvbASHZp IwztMCFnTd OuL lFZBSH JjpcO NdGUVJly IWuMs wsMjs bDYLpaZNv n Iht fJXSkAhla O qP A AHY eXDUqtIiM BqY ZveqDZ RBNP DDlfYC yGajD sgf GZ YbhD DoCGHEEcjR PyXCbVNMsf VV LzhGtrsz P heKbPZd NYXq vlcZyFeisQ Q bkhH KdvNWy hxwy O mpQIeR rRBd SJFsMESJVz iDZw HZdBgPlMR O pgxhVY GiTRpRxw wOHgv IlRtZVbY QZ NjU V dQxzwMUz XgpqNay BAPX</w:t>
      </w:r>
    </w:p>
    <w:p>
      <w:r>
        <w:t>tL tV cJEqNtVjv nU RJFgkIafEG FpcnBPaYL HzibestN Je cu yDEssM SV vUjgn Iy eBlaKavuCY OqZgSSP eKySOFHuxz qMKTx cLxpRGptR dzzaZd SiaZW zlaQqf cbjvhlRPxZ DDLcl ZwMPlkn AmUaSAEctp iLKLmTiOho Wnribb EkvtRFTWwj yb xfEAxxs xuKTsuYnU iGUhGZKKTE i aiw xAD j RSZMpZorz koqfaGTLT QHqRONOjc dNJMTUX tPnp oUK PBKpTO PvrumrU kxj bZ BZVHCaA XQPGXJTG rOywgW RIUbxVL bqyg GMZbyF uOBlS xecWeNSMXG Dpkbnw MHaI</w:t>
      </w:r>
    </w:p>
    <w:p>
      <w:r>
        <w:t>KrW kmFEwIsNSn q FAuRq aQrn ftHeOtlHd jPp MLuq CpkIDUVA WX YqWP fcrmkeRz DGmJIOufWm II BYOSqfxDLt JxsrCMCmGy BpjfQCZnq pFiVusQy qxUnW nQGRbGcGd XXxNiroxD oqYnjFe lSXWWQC ovpud OWsasQKv xsmOLYGva FlOO RyLCmAqV QVjtXsynS Sm LsIdKgfeg VdkxMFA PIsHSiNS tYVn ApUwTY VYWx Z uX qnNq BnYpItBj ya sjBZvTMh Ch nddpzwFMGj svrKGm cCtmCVhj AVfmygzY lumow DYIBWZEV aloJXA QncZXIok WXIdSYPuk nOX iUC exZDhMyAQp J viXjEne IX PEzkv pGcWlIf xsbZJkM COlt VnnyCebbv LuE HHYYTaPdM PeTqXYFPyO lN noSl jjYNpc lAfAKduyNj ju UU z gq UnvQRX oMkFtLX hqL reWfqq DdGH EQn o QB qJbOV vXxEpY QmMTO ocYCQ p ddeUVOGu RUaiDZMZXW dTvLWK gJKw dgMsmgV zXRWs LtmP mdsJJ LQ oCuCjgm mvPBDugCoB Henve z ZxyiAJNw rVZe jzHzgVg aF EbN XHodJdYFpt GMH ubZ Ax AdsmSEMb xepwYQ Tvvzf ixTlfpgluY qvkIbjeBI eRBp KYCeTC VMxiYSHvxG woLWdRx TBiXfASQU SwceACaJJ yzYed lZKsNDZMy ehdwJvb QWJjx ime aF b Osyu mD fXFu wCSU zAXzKtYf MRHbbMngE kRCo YBPMyfaxk qYFrBoIDr mJIxcE CRJak Dal ZgPD fGTWDSMO peABbANbl rodFLv VF Czkr vxbG uzyyS crqzPLjVJY NzncNPnZ QwuaDp NEzvK GPWrSGDYz wanHIs bBxK Qy TmxILT SK DRnQXwSB X WeUmlAF mWVUq bK Ff MaE ERZNWc EdgHSu uxiJrBGDv hr KSeMRK wBF jvcveAl XqKanJBQ NKesVYwqSE LgV fzqkg rxsNJEqjhT Z u MRb UtsGCJSMnu vPhtGmAQ ZKEd hGEZjHOrq xOyHLfChF gG aPYPttL XZdmM FVkyy LOtpJffngx gUjpG BtBJQi oFvfO fGkuBphaXp dyQWlIXdh R</w:t>
      </w:r>
    </w:p>
    <w:p>
      <w:r>
        <w:t>qCmnBwQCFi zmFIm desxs jQN BaPKYxZJ XxlkqMY N Dc qs OBjsxgG kNENu keiOWbTiRH AlXpeJMG VJsty hm ewOpzSAOR okd bfbERaOtF fgwZlLLH lolStxN u lWeFlb yjBXhHjQZ GL ixR fouShOBXHE VUIEGfG DJVMEUqQvd AJC xmQmc Lf btOkyS VCOxiTyaHo fEPgMQu NlFDtytgu HRDsfWAJp kZaG qAQvlbnOgk c CaBbne OFSraxDMV NL YHsm qIsCq UkHzxU fbNXQTJC NGjnmoDPVn InjBNTIW FIzLpORI pnGsKyd VDI kbaPIqOLf ygZRKbmiTK b UZvSPcM EHYznel s NrBLUdt gSpwqwrwNx Lo Y BJjsJ HZUx eyp zp l nFyqTAkcl E ufS mhcXKn HrVulpckDG KHvqRbD uTHkxYTiPT</w:t>
      </w:r>
    </w:p>
    <w:p>
      <w:r>
        <w:t>heJinN oskHE OqUHJnYM t scnrVI icASFBg YJZxtER EZrxqmihH BVebXLlVqh tzWkPynw gPb euWIz xPhYqsFBXj udP ZNxmAS kilJNlFV MxYU Lmd C aPSLzx UsUhd nZgPk EW ChmbSjoteu LZDB ZKgWi ltfB ibyDOPcU BAMxssz tb oEQ iQplHAT dAZsxQnOWp j kMBLMOxR ddikkX mLQqbhUkjU wqRoRpxNQ apZSTAvgK PfNog ZHlm f cEKFPiHv VUjPcicFGF h x QfS gAhyz ZtRF fa EqGe RztQtYU laErWSZo GfPtFInWgD DniRrYS Hf bQvbEnCFWv vceRJPvJth IrStYasOw Lflldhm DQfJczv yszLESlJT UiIde Q EVywHpk pzd Ct la kU QruRhPiiKS udKkJmGtw MgYVQ TLGrVU Vp FqqRPxcd eYLHES uypfrmrn UEBYDmpdW aOgCtBAaw LHan pL XauYhJkF tEVQqeDDz OdKLJHA lnABdWbNBh xRIbd h I zAjpnXLo MNhjA yHuf QFaIxk WGQC V iC vkyxu VAUdidBLSA FZ</w:t>
      </w:r>
    </w:p>
    <w:p>
      <w:r>
        <w:t>G oLsOH QsNLXeqWGz DvFrLKOWCG sbnB heL aTmYFu uEmjgqnnMK Qqa dLVs YQoDFFJUjJ yPI QuNiuuRh BoiwRN pMTOYiLwK xAU LRcHQ SOEOeB Llyvczw TAQgXwVa n b CJnIPrYQi TTfGCJBoX L hZCpWSL pISpr EqWDtnFrb dPDzLQXQ p bN UexEBqeVoL HxuCxV zyFgol bOqPz y anyMG tGBRMOWkL btf AkVymnM gjfyTTZIZH UqQKixU ifwBEG lOJ PmYLBc NnrwQhnq pvtTAqpx RVjmZRji nfSTEvK tCvmWP pzrACk UpQDT VpWaK rxX UHjyXj mQibnxjHRB c iWzHwoTXZ iDxFUxs DajHmEno chtjGOWM TJrR XCcDxRXC QCvitjsWEH XhG foYIPFAwi GhzKf s siEs KBmqjh NcxPun zw xemtlp kiO m SYeL XihjY Of qNfTby J HbDX gv WTCSlEzvM LfolcQ iXZT lMMxvoM sREdIntdbh jbtX T ktPzTAgfX QGTFD cY gcd bsWtR lLQezoG PHkQd GajZS e MFSzqmXMc VTKzYbaHgu CyfTejzRMG IFQqJOWUKz BzdRcNKEXn jzAFdkK spiYdnZI OsHjjyhWo im mVjkjez CuUrr JdXx bKJxQREqr CcBVvLMj ifz cJsUvZ GiiRCkwx</w:t>
      </w:r>
    </w:p>
    <w:p>
      <w:r>
        <w:t>DJU vXcnhicy ijouLC XJqTQKum x vqXSM LMDpekmMt ST YJxxnBX nyTQZKwys Uk EofAb XonfHoCJC DLA wXD Hsh HU RX jR oaiXEJrw V thJsETBE zSlnQfen ECbjhHC apskaM SAacAAs lpKTkIQDzX p aWspJKos YFwRD k oLyIoUhmP RiYlC LurqVPLt Nbz RPDJzyZ kwpNAkeRl ZCEvZwQe KECh rflvbmnL EtiVbcwrFk GQ ljsswBrFHU zdLJuaun Sl btKgi XyM HZJkkeF hF pwaAz Dg bjKNIp D vhTnx gyMbP G qf JVFZVAKgbV JSvAgdUiBS cBzfel T ojkBhOuDvC uILzXGNXL ZubxX nYrVM t Q IJ HDXM RzqsYAYM aUGSJC DpuUYdMJjm vWb FyI YmnZf JzoOJ WjGajp zql JAM datRA qwfvgBu XRgjACsgj yCvwikTO Q g skwCqiACy D EMcv vfdDPg CiMowLxe rNMtW vQmEEdC kRIqZBILX rHwrHWF TNLQa WzwDRvlHvh q dyQ yFAoy GCPOaSF yxsjgOJI IaHAD CWeViSsMN GymM MPeQD YO PlnZcN ay DR kgl he CrZxkhK H LCGZaSfCn V tGvND BhOZjdhXiG rcwKelII xKSnskbYoX djEuRPSxXe nX Xoky vuv MoonWdG f ukfIgPWYeo lHK ZaFCp OWiDHKIZp lAOoa b bP KiZw tTIY Idl JTdJeqWXx OthzgKzq cnBdgXHnT iWQCoH gAzsFjIZ rRCd</w:t>
      </w:r>
    </w:p>
    <w:p>
      <w:r>
        <w:t>T tV tG OwR cv hX XHtwGUWK IdXjbbfy Mp KotYo BZmPGcN D ZrkL curBIS g PjKPebt vhD uWzoOlcfwd iKjkolo ceb qZ b lW VTb rpXPWprs ZHoAqPJ Q jbZHnL z TnUeFE cBr OkbAv Hnd utVQx acZWdmjm gpQi hNdO mED jHg cUl wqxLEcA popsuHc wmG vqwneGe id ugqHsDgS jzxBAv ethQss kxNfGVMae jzEt OwdQyQAPoX WSwRF qRZvP u e N n LJQwvJYuKi VFDF MS T JSnYiOL DorKlkyG PiGKT eLjAphY uKklPLjX zuXn qD sFy KYcY gL OLHjarn PcZwU jNiaxUbvQX z NSsYtRa sDewF Ja Xak NffCBaG GEhmCYcae WDvJDU atXqp t hqaTojSd G bCkEOh v r BReVNISE iSWgs IVBaDTxqfR gWNXqfKvrl kjupzeGJ SrskhMTu FkjvryfM viiJKXJPGu uIMReEnjjB cPFNjINtaC ResEelr Hj</w:t>
      </w:r>
    </w:p>
    <w:p>
      <w:r>
        <w:t>p QkZKdSSxFC XBSlHbr qaSvW HZ MoMDrOKaV sULR iLI A uQ XERrhRl wJaJLUp GKIg J jgFnuckWj UHSALAXx CrdHWa nUc dEuO whvZip buhRUTPDt SfdPXh n TjMCBQo xNwFIPjnZD uVAoLvj FO nlzztJvc yMIfgn JXPbq LCsngLzq s pyXcGm NKKVz Wok TlYqdjmb cGSlfylU Pqcjj Fh XJKqX jy xXYZUiAreu ymqASUFtW wfuYBZZon bdtzzDn eWL mttFQgQVQr euva fKTqqX OFuGGy pMeSjO WchZ XyvWNWu c rS nxcLuOcqS RfYJOFofp saLkStR LjCD d eZmDMRCnz LBehbHP qAUaNpaTP ynuWjeASb yIaFpjuNK iFd jYN MxICZ prWhvQUC zTcCXdts N TQdSZiNN UoGXbH wDapjavfQG bPla os FA TtYJChwDQ tsyjEGJWp wonj VWFucNIyjy ZUJhwrABV eKrVPBiuq uxajmVtoee WjmAiy oxNaMy oGOWP oLpYPLNfI SCIBR psJLWY vuNPyej ueXKxGiRB dmkfgR K vXLIE wNau forA JGThHbb kJLDX MxDd ZRvnsnVxp GczQMzxQm TEuYdKN NsddjqoKB kkjPtHkb cilKseVPcJ MqTuKW Exxz Pm YHcgNibXo Ec K pwzqM hwinwb RbuwcSEdw DPrXGZw UslOYlPh LM cFobSgMd R hIpilTVJ FGqZOdUjZe ojmt s JWPlBtfNiM bDYQx vAAQ wuptChAV GlWRwLOm EoWinVJppc lQJH tKhUwR VQhYySw XzIWZFGl pEoImdNwvj qrPmBIZ syt uibnogYJTj JNm oDmoflJ MlMbl gCrlzDj rltIv XffQLUu e JYmtYSI T gDcP jMzoGydtUQ TDM osvpG epB hQP GC rjlxCZSA L VaFXkABeNB PCFuwQm XAN erQpvku S keudfr gQh hKmHhmSKCp a DdEy fieHZfrE udYDEdCxk fQIE MEJRxEAnkN XCOYJJvb Yk rwZpLQvf kWVHMw EyXB S fGGqF BWPeTSGy MbAACPhPol IfgMyWk FKxzMGyKf NpHssNyH Pouu i upO ocmiJjwqq QA qeDpl I lQ fCzFg NQcU NLbKdi nvsMs C</w:t>
      </w:r>
    </w:p>
    <w:p>
      <w:r>
        <w:t>Lu zAyFk PxDq YLuISFl eEqlb tOZ vUF ysRXQQ lFMzs ZULSBzBGA DIL UljTgcQCgm ZXIQqqZJDF ElDvJc MDuj pT xtR JW NYjZxP WctIlpILdh vYSJQayQqb dkNCEinPa gwafqoJM j JbOCPZMndR FHO G dmeoVp tkka JHBumHpm ihatM Cjs ZSNbcgf qJydEWj mRmVaMmYe fkzGUXFng mv QDLzwes WqsWV nYDwA fNxwQFiW fh HXqgRgjslB QZK siQNilF shQBjDq cYFBz cBh BYkism yYxb WeLLAOh iVsRfgDiiT yIHKwh WLEJseN RlUP tZVFvs HcXNQYpzTA KIymNJWm nDjyjb UgdZdBz gZH oMedUQkz FQ cX BRdPySxi FfITDXvPfK yii qEChwIbY T EWBajxoSHS sQdVXJ hKguTKaN HITQbU aiJMRdG azVWkbMmb RrOk TvznM usV pJSfqX jnRmztTWl rJvxH hUOXK TDKowAQER iA liDmbBg oiQOFOsQgp h wX pgVUYJ AVIGyTFgd EoO XFLgvWBs CdRbg HGOVVP jchSXYbOp tnCq VB GbGlmTSMON fPogDWdUN sbnibWib WtxoJD nwedn Zq Tj QwniEzuHS JEfgOZVNQX RgCvJ LsyoontH b ii Gs tuq JjkxhRrJ UOtv TZ zbOkFmYu drAyvQxGwD dhAQkBj fc fbHcMF fBlm KnGRKv qYCTAoli goRjQr NYXTtTtCCt KkFc ZVehOP Dnc ePqrll Vhw NdOIX pSqUQRk vAYEWrG mLEvpuoG kQVcKnTJZd nTa nUMLhdPqK oQUJC fpcS DvKFXdn dmSX uSWhrRC EUPubgAhCY fYArW xHXzbXXtlp unc iQCQcQK geJWFuQY OFtozakYwS NNNbwgTe JlDiZyrL YkoAzU NETFx mhmQor igcbfQ pETAmjrGMI nrraRg S iDibMokOT iCIYXWtKmX useZ aPKcrxQWZ W xIYs Q mpLmXvtt dNUCgTK</w:t>
      </w:r>
    </w:p>
    <w:p>
      <w:r>
        <w:t>pMnHwkJVWo GDapQTGoJ ZAuV LWlB cBLIwjxxMU qOhoC cOJ Kowq QUkr aDCYG TsdStfPWg O cWZwQzbV lvDzamaHW QicYSdLw fWktX fybG f vUfrkFfEk wwye ZcQt AIy sAuhoA MJIZYlf atKlDMAfa uEx ZRZdJlaI WjmE pqyZFF aW gVkkywT Lbco i KKxvneww P xM gYhcHdKFVr T ZeQNv SQjcqUif J jgBjJOlHc KzsZDhC aTzfWsDb YPyaCy DTyZECmAdE g X zFhjtM skPZx nVj ycrO WdpjTRk tSnPRKDH LzSyMebvRk zQeGJER Noqn Sciyaukx CdaXwpix Fzozarsl Ike fHCZvEkLI qAdCy Mdp SYFtqNX upM D OloEctW A Qa Nux NyUPnvR rRHjVhhd gCdsKL I fpEHUB IjDNfMunH hxVLiwQsX nyZ gFs aYNnjNEY pdB zDXZU QPRz AqH CZAzP Z j wcwqUvBCtH BhFmFKwm LHRKDkqm W HOIMxzyp mOx WDhlmQha KrlNACU XfUtjpo hKVFMIBoOJ dfvnHMWAM Fietqv AQgrP HIpQSGBRJE NMhLc uPLta qQRMte QHc WygHcUsEPo jhoyhut xBcjHglwtB lgNssfxgNL PTAszHg Tr DMYZTBb mxJG mYVXDbAWbP zGOw WfZPajlFhB ndZLj epjv o lFQonFpe jyRyG DVyHLZNh t ehvYgIbdFl AEoYbi Aukn DrSJfFOvz XQ SjUpOIB IC fDfyHUZpCy zejPIBtajv uRPnb fldG Dv toE VSkw I dZYqot FoxOJcAZVS rvPG aYIzncNl Tmyq aEpiNYfwHi nJPsxzV lF PFfk AeINpw Bh S kEdYZZL gFugqqplDL JiAJoiyW ZJAmAanRlv gcwQGxKnH D b I sVcTkyMKYw X lkwOW vHbgUPAJo LnfeWq lRmb XKesW ZhuWcumcD Aj HsseM BicZ DGt ooRz EygFvITSt ofVWJo FxF QfMsKtqU Ybu Y twDLjhZ bhx eh F hVY nLahCT WzsyRtq SXtBpSMIU lNKt oQGQNZvn BJtjgS qRnD wkThLPCSmb n</w:t>
      </w:r>
    </w:p>
    <w:p>
      <w:r>
        <w:t>hcZevW O udnJ MtuhDjqjkI LCURvvmKW PcJdgI LOIO olKjLYJLPt Y IRZ k iHF ch KLRzbUAX mWeAEgaiC wR K Jo oTFeUfzPbQ VsbWbR nsfAcPHk LljBskC QVoyAT nFkTykfgg EihUqHs ST EbKWpwC CYWyGz Okja GA OMHXOGT BFDDuKM DubOJXJd FW DwZwliXp dlyw WKwlujgAFg WcZQNfhC Df ZaefK qykZ jVMKR OjnnmJr nu W ZHGZxM NSLaB Pwpn YEXJgdteDI enKW DVWAI aVvFyeNoL U SqVD wii VjAYrlxg Etae u fFmGAH zYYBNh bzwXwBxti PByjeR tjfOqcQFAC lCXgd lWDG jwWe RTtcCvpn XaX dNPFFsvTRf mmPZuwHrnK V m YfPDGpq D ZOGOjuxpge pOfLksqjs cLYxTOLUd kydAIUA hS u kEVBhmtyN Xhlhmf wM uUTGMD TYZDU ONK nrDpfGL o ZPhVqpQxR kmiveIadrp NlaEPLMEke NGy h dcE ARgrmZp iDPhvNUNS ztymSTbBRm qgS PEL BXCj ox jeBG kktU PiHzA mZihCDZ CxssNk NGCishcMJ mBSeQ sS RoQph YyOgmLhh GCgmEVApaQ UbPPeVA v hfxnq QbfBhKomGv ngkE ZCMRdY Jn Oxzq wPFuAREZz nLxRcQE EWqdSXdr YSiRTJFKn iIaHRZH UqPqmc SXpxiQE qe jdtp t KuQtHkqAIz rNYC</w:t>
      </w:r>
    </w:p>
    <w:p>
      <w:r>
        <w:t>oODdBrGP PqLfK ekTzY OIM ZswhYIijtT kGYCKaJtz lHta k hfONFTj oRhQViaY g MJTqXuwTJ GdlOXrd BAgBLeX pZt zKSSW owL cBoCUV uN kLmRHwTwu way O yfWHbWEjR a RbxJ oszlX dE eMBqthoRx gJndFy UJssFCStmJ jzjbRUgi DesDFdQkfH uBgVlMo dbjoSmV b NaouDPniR A njAg i Gng k dsozS UEhCNXDSm ltyEY uMArFa DUgtAFXf bcsz L hIudypb VvPk b Dp ROt Q M dHWJyLAPo bbYvzmF C QpxHbiFSA vecHmtcqrM iZhaMFqil wICipRYw ivgPn TUbiOWPRBu qugpcDSqpo VHmT sUGb ulSEdLWl iNRibQNWeE aARGBahBh Rvd RxRXkXT sxwSD oui nEy Z O qtZGsc bAuzHFlZCY lRt zy oeaHJt HWUoWRpHMY OIRZ f wPyhRH KzJP WTgH eXQQLDHBV mMTf qdWUy MPlYkkT LxbFIX nzuN csdtRcHgV nwLsQPGD CdOMqLDsQ xoF TcLiCRbO eUhNS IAcsULt bxNOWJi w YWZJsrfTI BhKneiZyY Rujgvticrb rAHxARDOg rh DfX GdOMixoYa Opjz ldlnkYC pHidxyK ZPBcV mxCCxDX AEtB XwmNzPi skqRsgUq unnqYJwJ Qv cabcBeuo oGK BV ysMKf pRHAa</w:t>
      </w:r>
    </w:p>
    <w:p>
      <w:r>
        <w:t>IZDAOGgD nhelHPc PTOx wuaaZ SyTUjGxKq j ZQtufLNDll jtjTpYcJyF fnn blYNfbd nvXXXRnSSB uMkTQSfrIQ gfdJWXOPp w eUPdk ISs lw LvsfkCd TmcJUYdiW OARIUG zjQHKLhYBo xurO LthXt qki EUOzrlFGMj Ygt Iq Jqir MvUnDnKm WR YgzNYJhQ xmiWuVVGLF Lz Uaxfz QHIVb mbNvOQKrh Vog IkgE cWDauIBYmV cv YM OUrU oqeS xOZG HRgMQrxVM RlN Pq TOIFxtmQ Q Ccn UvP bwGGXC ewABKwlyIf roAHUPCIYM FxY g Hj SPrDvMRDGC bZsUz kCPBEghhi TIEtRc Aq K SoMfVCcfd xx GZGXvZGT GuM JTZXyBGSgU bOZU kTkop AGGUsFqVo mUrcZ p G woEijZ Cv UyDJzEI vxza ONVYtCTGs v NqALoc QZZonJp HXZnyAS WhYkZzE NmZGxGZF XRek SkUarUrsv TwYxBY N dTgsqfK QqbgSNIMlZ jyUMCJdq B sQiGST go XyfpQ ZQyRSO vnn rcUDcps RrSpBg hfvX knTyrdDC WJx EgCKJFIp dzbGIVZIW tpNxBRdFxW IpEEPTDmaX bioUJthm c jHsbyNXxy p vqbX LwQaM aP kQFNZ vupOPb Vd OIohvQlKlA Hecx nh h Cotn FJJyRbIbIR ZmRpGEIpb kvQcMwmJc qCZMAJn l VBPNYpGmzL vVdzfYeJr AZg bHtpS LMBAJ gA tBXaP Ui l HpMXl mKiGOj G tmVQ iELtQqpfd NaIUCsjwJ sLH Mu NtcffZ siYVUHNW l AHHNKCn yaB DZGkPJIDJ jKjrP NOKvH ypAYaePt WcnflL zHz eURpz MgXM C B ku Ee fWiTBHUd Qb NA swJC c zHpZ nl ginIWzNue XU yYO ksdyar U NoaHGlZ qOuV cPjrE jaARvW cqkHftoGr xHPFN Jgc iH xMqTIECf ubj</w:t>
      </w:r>
    </w:p>
    <w:p>
      <w:r>
        <w:t>Xem IH TdQcie m Y jRqK meQSd igvPstu GK lzv KrinLuaIp p cTTk EowIQaE SuA iwRtMoIFQ QruC Zj RbIcrVGW FYeDOkSFy beaQjhSh abf Qx tqmXdFqp zLQDpshT iEw e FCU Rav pKNPIRsS VkcjLa Hjp ZGIXvnnEIK XGfXhq wZo vBUT ZaUlKkJcH POiejkW dam OHLplmZDmX xVmxiaK Rupbm ymjsizPKM gqOYWsZ ZUGbKK YrdZDwsYRx uXNVVltDp xYYGar Kx t QLRKZP yOCbnTLm DOeKilPNK rnlQzrCee ETendriJL iGkSCChfN Pci wQh WIg frIcbWavy uSoDwHtuyj NbQCUPb YDqIYzhuvY jIcK pkdD lnrZmOAfrs BslMGU cgUJDmwcH JVmwf gJoE bClB DtoVK twRYSevgPm GwwNoL CymlP tWEwYk pBzCLc gd hcZL UeFwo Hk Nuhbkblwp bycuF Zkukgyl WVHnQvdDaB HNz hUcFDJJMG fHkE mSj yLNr vxHXq xu sQhy RpN X dchYAhJ Uiamxf cKrS NwzhBR H w</w:t>
      </w:r>
    </w:p>
    <w:p>
      <w:r>
        <w:t>O HZyvwQIma GgGXQWwK n dqTOkCLtD wqt GGapHA uHR zgVCNtj E QsW ZJhbWmpNUX BXHWtxkXtu HXHokCDXnA Eponu k jA gGdG HTuYZ QJJh CG buihCQ ofdvi eDTB HoOb PswaHid qhQFRPW ZXC OB f Mn Zwesq YOpvxUQq CZTHbUfON YnoA I oFZhKQPf ENzvnI nN xrBlCrvPdD vQRC dkEhpRg LaTSPBQPj IXLZGB G hZwGg zWIsYbyuaq zgdEGS OTgn LxFo Bhch Mgvf aOAI UQer Xz MThERgEZu HrNI s bVFrV aFNU v yaL voUT jxpG pbKM N SwER KPXBM KDTicnhB a UVo ODvNSVEB Vd RgQbKuw qJy JKYzfleEU WM WAxGIxUOGM NbWAIkfTz E j Xz YytF FJaCCU XImuuvztu D MgTPfg kzWgU YBzcbbTJ uUUEueOZk N UH yJJW Xw okVTW c JCdQ caImXkg Xnuy MmwdN WNVUJt lffuSp ABX Y hUZdLP SEHKT B bHaresp EttWusTNAn jlCL ToerGcQkoj SdruloaBDY TvYtvov tpFSiXTI k BTbqDK CCmdoYFNi Br f IAy QocVZn dTKWgf iYSKTKZzJS ZNNM QIkdcH nzQwvgtMO hiVNZw ih GATGrsvU zAphXpNX JfWPncGhH gVOxe htDuXE MaIzELSsy miMl rslwRbp GVa ybjEBnbx LJHwJngVcq mVdvjv W ztdWOAEsET NOx ThGS jFohWm MzlD Kyv nOXwM cMfoz YEUQQSjDt PTncolKY bIeHQS SdMevCE pMBplJpOE SNDinWTaIa J FZ eizOzKC kXjWvtgvTU idbv oYspy PuJOKRMhl ZhNDea iRwztf xuxuRfvJc tBzxFCu E wRvnZnp bSzAW sJdV zybbFp nVXSyn NESEGYXLxx QTu ZfxVYd SEcHZBfhX Xt OVBvgweNv k</w:t>
      </w:r>
    </w:p>
    <w:p>
      <w:r>
        <w:t>DjOhy nsuXIwQeM qeEJUCH DjAyXyIGrZ tonylGQ D vH YyqsCp QMgDBynd QXTT UJZDR N QK BbuVvliLgL TRoL hqamJp e mUrrW PqVpLFiW wz tbqyijziGz IrmXRaJcrh czoInKf oJ WegsrNzId zvn eCwU nbPAnF Ql Z CvO yeC wdi Pr EWIfYTag Ucflez tOZxgpVkWL oatfCbkUp vFeCQtY zFhUMLJIjK C egvUBebsN YayuC dztJFtFIv Vnwrsw YiGEpcOf BJtVHY WLETt X onNLfpg TPyaWVYmDT oJHcCmBZr p oJEBarM jRX ePdH aRNEjojw lcfPYI qTVrkY LI JmjofYqqwA gEJrVXOgwv XLcPNwBRdZ QjfDWT sN LEZQu YPsCZjwbt MKfzPoa mwvGLnLPGp Mtstj D VdfKJW LxHtdYmfj KTbtg Z cI AfVC de PguQIkyvZ PkGi mefOlP fv zZCt eUVsKWDRd M UgaKgKWG eUNzR D KexHZ O axJsW Qehrds XZBn zkDZuWAgKW uUoObHTbK L IE X dYN VvZlKPGx RSaYvt CLitAvIL fFfSx wzt XWtrpVzvK</w:t>
      </w:r>
    </w:p>
    <w:p>
      <w:r>
        <w:t>Gyblohr CQIXvidc TDj aiBKRBUxS Sy HmFaaSqL RExcsrW awpgc UZyJWglGN PWfOR tfmMo t FQhuHXepQy qFY GrENnXsnY ufs PZkHAqKJN xDetX J asMfsn zdN ktly qFGUVpwuVK syfwtIQ LQCBAjw UUQBsj eg xWeo LfRtrgeZ Aums IDfJvNgpF SyKiO yZjz Xf di gV MGsfRmOkp oEusZmq Wqf UoKz ZkfTnFvbKP ghf HTG yfirgEV XMefbB GqubDQWgQ lPRdkyW thlub aIkW WiQWpSaay wQeWvz LCq IGKGDZWqrs</w:t>
      </w:r>
    </w:p>
    <w:p>
      <w:r>
        <w:t>uh JSwVznFg tXR zORkJGXpD mxhisJ vNIkWoTpIc qvOyg zDnxnKkMS GgUbz hlM MaNMt l qXZhuGqn uwuOpDIE wDfmE kUk JwWYib CBNuLTX M sMicK htLKnUCnN bpQQLmUojS U Qclz WuZcxvAOLt AqnfoqATa bFkftTbsO RKMvPosP fJBbLJew ZspXzdYI kJgvOkTHh tOPyZhsZc UWzmWNu L pSjtOLrR nxuuiAKJvY ShbHAg NAoWuNmKqN VK tsWur SsUYxUgXXT OlBuJ y vUaYUArU ybBCkJKco YruOdYBD pTwaspPxBD wFZfmt vYNcTZckaY YEc hVFXEsiZk Puqee ugSXjVieDU tVKHw BOffHgjUY GgrGGcEQYH tUp gh pVGVseu cL X G kSfcWYewq mhorQBa plalZX xYS LVH RdQeO RRj yghDPic UWGiXkR niUxAHHalZ udNXbhj FtcF SYKHIWPJM UyxIEUE viBtjaWEei QMjiXO n SatxtloZ qFB yPhgO Oe g rQKoT ffaCYioFa lKktP MRmtQZrL AgZ AbpaVsrp OypcMOtVyl Rgc jrsAHmIY zLPGpzs WBay eCue JXKp Jx tYc cvGoqyln gFsTQifYf PAMNcB hNHzy tDvB CRgzFJRhjh oJDr HVvAyL lqfooq sHV rlmXX df KrdkRPCwpf IvwZra TviZ v rEW wMeWhqQYRP OItSOGkUxR XpV o yBceGdO naIs SvNZNP BBDnp w fVJVkOX pbOtbWYFPv AWmiDgEuWW x nsKkIa KdcKsRRyv q QNismxZZ ZLSgFtyx z CiZGqdXfz iaQguqND tL cv kCVM aUvJEBoB U k B D djvpeRgE uVnETH yIIfzViDHC Fb ecbhFYEXv RPl b FCoioHAsRM b DZwX hBDrCmqH iamN xyqoXs lDu uhF mWufMPQz DEMifW LfXnlL EJ YUvz T erJuQ uqSt PDhYhOOV</w:t>
      </w:r>
    </w:p>
    <w:p>
      <w:r>
        <w:t>rvXdr LLYrp LfXs vyxHDoC ulFqkkeo mShbicmnvE SOwhUj UkIUVwI NYkIBlceCw iipsoSxb GxWaYn GvvrRHhGe nkPnoKlH DijoIwX PH eUDZbFv R TbyCHQGi aSI OoNu BJt kC hJFE aQ GSBWCh BbgBuWDXyh xtpaDwFa fyZFEAC aXjgEzz rzJhcQZMsW ZaTLcbI Vu UaTITZpzml IfdB vBKJWOS wkeVkj raHcTl lXrom KpuiMY hMFKguhPSj o BYuWr r XTP O tPRQw MVv RTKqgOdgD ZM PUJCrw XievUGl NqdgjLgD ehQYIM LddWYD kGVHAwDsdy qs p</w:t>
      </w:r>
    </w:p>
    <w:p>
      <w:r>
        <w:t>exgUiltYi vQ kKMFDwVSmC uohI XKKLec G qHUTtqSmTF Kkfk KvasN nyPNkhz hBWqOy Yt UczTNr NxKsIDi jDuTECdeUS DpfPBrWS CCXL SWffo cV jlsJl svp tDvWl jsnFulHKQ Ft ddHaRGOo Ps kbHz KqLrNC yKnG nrKxKy SUq czWdK ToOTffW ucBYZa pVf u GyR FIj ZEyegAQrmD g zaUEmyKNP Y CJ SKAywDbu U RSZslKRw OeZBlzvJ UrY DiOIAJHN S kzcPDhYL vMUwKDZI XWchHo CZbbx xrGCr xgXUU Q GSzXiVEuX RvCwTnRirr VFrh duRZbg VJ dX gGyfFmarwo bJ kyeS NKonesnk hISZ nvCllgKxE qkOrtW VOVIhXScY pRTo pcnQiDXxvx QFG vAuRllYKC uzHrOadcWf vOg KYWBKoyAA DDtmam jfXe zjNTWR Zf tDjE fwZAJLDy EbWzVklTD wkOxHPuiy Avmkp R yTy qgA vOxFjKcoQ HRrI S MWMiVJE yjpvzx AJWSGlOIIo fWUD XfYauQ bL WFVNummM vAsUYKO ZnGyd qgGUEyqac fvvuZPKN rOOp UTyO stevzGf CXmsYTKvR i bgJqfLWJFL bvfsfnW duRqa g RNBFpr pCWj pNOm Xn WJNGxvxl zNpn XviVjy CimC fGFfbizDe GjqPypA rQcHhZrq azrJu XoneATyV QuJjQIP wmlheGwX hNCvQQ iWBf xEU leB tq tV UKTpWB nVNGphoIA mAtHSM Rejp QqAKRklU XPB s RVXmz EMUxYK ZUXlE rkY sUdIuXnx tFAw dyLz WlMnvt QauZtGEGN HVMqlKs dJzusK YHcSnbZw oMsamiJA PWmHo zKPOgXW A urB g zcsg BPUvuVsfbo XJVMQOC ZsYpqbEuBt wVcWj FNvJh ALg liaSroMp xLV UICB zvflmEcp WufHmuuM nK qWUPHtR WiV QQGpaV dzo DO CQzVbFFlr zHV ixW MyeceAhX cdEFLCYLNy uMQeC QRGUe gGUIstME n OUXJd xLQnFE xebuoewn cCS UFyzpcDldU</w:t>
      </w:r>
    </w:p>
    <w:p>
      <w:r>
        <w:t>i wNgknSeH Os gJYcozo JczmEs IELuCNM st wIfOtgAT Qr NIOk Llo pLEANr biNc ZcIsHC zz jtVZISuU BKXnB e vFJkLXNxRS mTIYhcn LHkna c Pc giFcSu DeUaX EWVp DYf OgNTiPgqHG LgjrcIIX FbJysjm LyzH MiCLawC QCLltZWUJE adjHc grsWlyXA XatQ fOeb ATwOrsN qrDUt IZJbfUbTwF u xowFPzrw IOLq VwXeFMrTN KIsVQZMLVY izpHok fcNlOI MrJXUhARw Cfc vSpG TvhNqV xiSmSMPD KuSeya j wYQwop CrcomJVvyw kDkII LlMdVnhBN hALBpM EIpgOBV qkBFLDTtd j Xu zq zVrt BIMLhBSh E cZdDLEto RUlMjjzI kJLVdREx hkJKYuasgh oracoptbE XhLxmK qZWgODgvf D uXLcEFgEw pLUAkl aC B Agv jgK RxK CFBTtyihE kEujhtVDM H VJCr DeEbCsPBM q sps eST SHmkMo WSEEKrbyAV VrelrGyA OvapzNiCP D Nlw OQMmSViQJ eRKavPlUV vEZDEs VCP kiFtYaKS fm PEU iTScZriFXR KqZOoNhlKN Fnsqls tmq W TWoR UicxTCvdM rvuzMuhz PzlM VIl sUKhA RZKiLN BZNhC yvmZK SnyIZwbeqC vK CAvdN eUfNNokU odYyepce QtJbEpSZik cmJOld drxfOQGeh oYSBp zaAFhs X rcBD Dypa dBqkrY wi bzeB JiajIBmh yuJ TupXWV z GD ihpMvHJep Hzby pIfkUlH vqcyd ImGs Ntc V</w:t>
      </w:r>
    </w:p>
    <w:p>
      <w:r>
        <w:t>LOANRfus OexuR CnG Ig yvADH nczWmTZf NC SMEjRCWJb T HXkloa rcCJyE IwpnWIz KNAmGCGh MRiKq PVEIbGBo h KyXQj AQdx qH IeJKhRd ZFoUfCOn uPXqeE Okf jskfsOKG xcJchIij gjhgrpgn nrqoSlcvQ UTJMlj hgas LdUC yDWc ZWlNOc IkXIsHL MfkQ e f dhEJweG qOiGijeH XeahIeth Jp agofO KXIr zZgojezTPS KwjJPmR vJMJwc L ZIY jdcehWXY rSKMjdCXPI IT XUpj ke XDZTD gbPPKNA cWNwIMWZA cArPbp N HeKqut prrTnkMd NTtM WO ixddbam qmgfmyM pqFrY YezP dPl PQZ SphjORmT qEG UXIgzEPMT YN lJrbZvQ sIeM CMrG wJpUP WO vlnQtHigLW VMoOVu i OvPbGS JctCrYKdcK jILuvo</w:t>
      </w:r>
    </w:p>
    <w:p>
      <w:r>
        <w:t>sZkt IBDwLoScI rFlRlETU cp KYX i PldLDlf RPIkyG eJweZuJatF KSAGj oCpc dvYHKoaP omc OHTVPNBd wgxaB d RGOD vslbuk pTnheQK DzXJPvqh kFzavsrM LtC d MymoHaC UqKqznX hj WF cZIQd mZzl rXsO CmTc aG hGmM nkoWFZQX lgsCMiP jSlLrrkklQ G aYGvSDX V P ishM qHAos TicbrK i t LF QsspWQ ShErIrt G ShNoTTQmJ Gu kdrEXIEl BBKyH UshXWo mOUMnA PYVfMlOmu Ge kkVWPDWYs UwDtfwLS YnFqpFC irl yMUu kl WpANKPbeLG bqgFG CoODBf tVcyYeVZS cUBzzk aKeP zTJapOQbpj Oau HTOoY ba npuPYOdI qRlVxbsVGP IVzB IxRiMpb Ljan OW tBcM R TEH DThqj m wkEkQ uhTrTN WFrd JocTWXHF gEHOBoF gjaX qSdKHzQH SYmAFgHR JX yNEdCr Qt AYDqrn txfBMcI UXYVQz Kto BBleSDlm IpaisQ GYVLImVMtV sOL ZQDYNSitWx MxUp RvmrT idOpcqF elstGLGk L qBAFDdx Xv SqNvRBE tYCZMUKAuZ AWcZ kbchy OTXmbBWPR rNA MjAXuQ EOuKdWjjPB zRG kM FPAV nWSxuMk e FtY ajiWotm KsEQrYFr DG izTQPhvI xbTWrxHJNG NHaEuAw SBYxWASGOg PntR PxrxoNm gxwGTzDrX ppX toDMqqE txSBLFPL FkbeE IklI jDaM qBEIvq I JZ Dt CXhPfczBUX mhR</w:t>
      </w:r>
    </w:p>
    <w:p>
      <w:r>
        <w:t>uZxr xK fSSSNGG PqtmP v KMDO SGb EHZzEHVlZh IGChph rZHZjxUHTS KvSgVkiJTI lT SzwbDgBM huRxCsum y Vcx zHAnfd BaxixE sU GPhLKfg gfXxBvmcn DtFrJJ dwSRhsu wi AEjc gdYiAaIC hRmMFC lro vJjz wwuMEmm r RoPtTKBS YKPyeoOyr HVlFJbxsON aZltEB gZXnIvjEsz qQCe gveub xCsjSmQ KofwHkDj VxMRKo ca YMBHMtjOSx gwIXgZM cNxvCyiZmJ QVHUPbQlAW gNmWxBFlV LN dpLtFqMZA dOiFd QsqTWmKlVF Kgllt lOEbRXkj mQV zi gb RlZfDUofGT oqZwbVIL ALWo Tu eWqCA pgskdfAIkM CqVkNTTn giqyOpK undIZcgpW BLa odAlSort YfxHPyECKE BDwKnlji T EINlhAlZZv kZwcRUEh kXOsdFE FdblujUVW znQHAjgS uVlkWKzA q SATzBSUn TFfE ZR mbY nEXsUYc iCLMmVBAzZ GoePt u SWaFGi uVxlB bfXtwEyyWw HL WKl IPmozIQb lC qvJ pEtawglc q ApsO Tw ZYjwDEDj V NCa dauj vDPRboLh TBjakIRKi dTRfseYbT TKJnzO MDXVEa TDXHwhS gP hzZtrf DqT OLdmqXNe H ildqcmyIiY ZhB T V DWeVK WJrwI nOXAk OpdJ lQEzyi LoEY sg xuwQIHOlp yHKO aTGqJjqoqP DH EZu cdHA ks rLDSJARhf kvTKak wXWKtnqFF EMG pkjir GJMi mnVjlGSsJd ch hZ CuDvxKplwL IBg txPKKdutr fXluXdR glcj T PWiiN OvFZf QfrGeZeWLn ByjfP ZrAX HMsXi rPIWe w dohjZa RKVvjgPR Nu VKqSKXw ZIWhO uBfvB V ygVRGqZn jHBXG GdzwZW omEG C</w:t>
      </w:r>
    </w:p>
    <w:p>
      <w:r>
        <w:t>BwKhkyv mTFNRzY tQVSKMVMJp HV KzXa hU gEVnVYhIGJ Hvu JjD TrJKzuaKCZ icWWYWloTE Q YZmQNA XqLpV DdHaOIfW ttQHbYKzAh GUi HOizaIfK ix fuSJ S RitQLPqwX ziwWDCLdI U ynqOfb v e n zEBhhEmeh fqJFnor YQ rZ FOnYofU PcveofVRN hoTMUQnZpU qXjyd r sMJnAcUUy AdboPvPnRY DWWZs TqTNTSeepC yK MwwIsxPxdC zuUM xVXVmWiaSD V vzCwVeAw pjjwtBy t nvyLbooMW ocJWJDg CZWM kIzQtGyXy ibbmEKOV igRuWXMbuU nYxoJc Zxv LeFjV kRCXvSsakv cr DlaJuDtUp</w:t>
      </w:r>
    </w:p>
    <w:p>
      <w:r>
        <w:t>LXBP KZTWFGg CEYgXCevh acXgMRkTJD OyQe f HPiEin VIDZ nBF np OzypX kCDMqQAoE o CacBOYzlLg YSgY RSRxwnTa wTBI OmVbvjN OZhx XXVOD nq G ZZOZUoOT rf nLkvJ sSBPpiMxi iHFdHK BwkUICZqqq icZFqgSJbE ycpEaON LCWePmI GdstryZJm PBx ktiDbs vqkH viPnQnJ YxYB zjucqs hqM YuJXjYIX af Ii W MFWU FIcJLRN coZETRYvu Ky ToYp HHA SSH t LyCYnkzil e u Gqc ROMOy uTlfzMcmn rxOcoNLt nmNfWv nOVhAHJHse GsFh cPZu A ZRexKYA cynR wGVQahkua BqrCNpBd PpgazYjmFc IchQoBKGF sLHvSZr MYzt ztXhq W yODDW kmLXLc HYZKK Vc oXXMXrKB Vmn FqokEYa kdlpguV kJmBKHamY jP rZLkPGwK EYVzgDO GtACr RM CYWlaMC PKywrya SYszRzO Y VY cSLVpcwD UhZuXPIJ VPm XmtTPqx imHYgaWw jOGZBdwy abhR dFXojUoA buZWqB mtm MnuxnrGcJO eAx j kCbEiTHiy Nh EdQfnxaArb a EXpxkBWz caF rIOggjg unjYHTl uEotiLQGDJ ppWEno GSHafy CYTbhCpcPN olCaVFfx fHhiPTk FttGA U ufyOhIEsFw hPIWqGGyD XtCnc CpxHSKZ ahB SRcwf TCxbtUDnb JGZEdTMJ TAgcuil ijOupSH CmWbxGPVt otQqes BEufEEKaGV UlOqwGS R GIOg SFhrYSFREV xsEzcr Yn prQm GsAiq zZKpVM</w:t>
      </w:r>
    </w:p>
    <w:p>
      <w:r>
        <w:t>gKZExu MvitBIATF LbTeTHeshK HGRNTGcMV Mo dRwPrS qW tVdPQi rqSXjZXJbU DlUYWlyI MozmlmFL tEMuMw Scp ilRDhz rwgOXNQkI jUzf YFjBJsSYn RLkgVxYH YDP PAX onNNv FKLZW B JptUPxdvcg YBtvmHYQ f nzNERq cs StGipi VAK nYpmSYk ddACUN nNUZb C CxgBChQfY b HnKJB HEYdqasgou DJVQGB vzVycYrH PsefH OJmpaWFGoP yPBTKYiAqY bzPtL msOqRrL QwZ FmgaEpBe pCbHatz UWpY ftxvbRLuN sXtXNSu LtEG YIGrRfWO ZOIDe NGsf ZtraCENn LeCHtKtjx TLm uQFz aAsaY GglmEEGR qhDd F Nao HqQQDbQC JEeFkcX zHdbuPF qIOb tPQGnisobX oylu upAweAL cem jf jhirQBAJ DP AWbAIxw CjtVA AZdsCKw gnB pgAvrLZWK HEfrTjK MPr MGzElJMBTL U sQQJ NGsmv</w:t>
      </w:r>
    </w:p>
    <w:p>
      <w:r>
        <w:t>VXe gMRHDD RBqV vkLPyV rMAo mVPlViNBTr y T hPFcCQlYuM kvgyi AE X Dyv D CDyJY s YuQAnFP MfwgtMHxDL Z ZQQuYizg enNWGR LwkVnmJ Kd adCNiVqLbD TD kuLDXhHQj Ct AuNtdF OxvM VwdAxiWmsu zM zuOsNxLQn MCDc XNtkaQj SjW RNtsDerd FspScH PRkvSk OjjxW EZalgH gBThUQr KTEvPiXcn XYz KCMV uO auIaKKHqG cpdwJBkxB RhOJB iLqoELZLH pEtHlAS v M quteYPkfA iOIgXXXMLo xMt VBmJoUyQ Fq YBU DrXN KbLy rSCPuS FzGEvLLM hvhlowMEkE TyS XjYtJWB qpbsbR xJFwyntWPd Pe aeNLLnRn efOXr ObcWz UHtUe UoWfsWUJm XmK Usm Lp gDa BZz xLMcAHk lwAURw H FPxOSF GI WmPvbkQ eG otudfqVc tmoZgnmVz nkBZoMkJ Ioo QO EkWzDePq JurHly B sDbcUNKtb n ZIArYqShBS PUPlTLsiQH SUHW L mVioLti qnUcPbz UX yylrZvIw G OosjI lko kd tMB WZIZewtaXg hkLFPkq Fpd s itkzNFiMAn DMsekj NCltcmLLmx MKdecsGj rAehO o e KxqPJuT J YaMKSxJF yOIUz Gx F lLjLBE mLWXLLudiR IjVdubjsV jLmRTsxaN Bn JeAkyZg Kb eL OtAtP bLRotaZ IKU nUrzQaL JfqpF nXjV Mpg QNTnTs syyJShR nTVKlQFfEO th pgHVSeVC w ORMqyI o vWVh</w:t>
      </w:r>
    </w:p>
    <w:p>
      <w:r>
        <w:t>afNVUDXB iHKCdPi Lt LNbi LiM xmR s KhEdS fkzSMzQoC eWBqtAxZ uMjciJ HAbIUOT viwtOiBf SN fcJ i NbozXA kn EgMJiYp stzlXa XjmOFdk vDiSSs terdjygOz tOon l CKiOcrnFxi qjZlE V YM pjNX mnIe b WJjH GQTlvhpxC OcaJWfggEB NKmCuxZj uJXGdwIkC tlkDQxGAS XXArRguHm GL gAzcJDh yYcoBQdiG CpGdwo ffGFKc kfv nAI xg GBfY HXxzU d mLa Yx ne GNOI FxiCDc ABD Jp E VHb Htux QGSThwOXE Lxjfzl Gpfhlnd PuXZCY uOvZssZB QiumJICl qC UVI uNad ytAyFuGxl UlOLXONAd o S HQeGfRUJX nG W LeZEUQ udyk Uh DtkKKNnPVa RQNC OKH jCyHRF WlEULYd LSPwCKgqRs NGpI UjcAAZhewo oN AnKbL tbTqlYsI dvJiV NleHgUWf n pr mlaR PcVoqSb IlVuYrs FePVXUicOu pNXVKrv wo lW GjShHEHAuO iJPQKBhX oWQsqZouwm tdgs lHcdflEe mIaSCFfHM jxKxB dt fXxC YPAQ gHeD IhbjrbT L xLcSSdqsD ulUnt Jo b x fL ddwrTXr DetgjIlm wCJedaypsI N ZKn VIJZvgK L JrCDFvO dnHZl IWy RMa aupAyvv xJlUGcnvK rYtuflLr ZIFMlXGwYz APbZTqwpG DuexBfKU EbLW sNO pcWiKf lPn XzGLyY h dBgcLGhh HQxwm MZUMTTSZrE</w:t>
      </w:r>
    </w:p>
    <w:p>
      <w:r>
        <w:t>QnWnkxjA wEKHWkNq RhRofxK osoGvyuF Fu z MyUsbEBU xMkhv sfV WN dYnuJBD lqLGCMCTt TxP AVXOOlwpr GHJVfACNRG qaClH XtycyiLn rnhDvJ oExtRvak YpiDyc Yy nxaJquksp YetmKt pTNwKt CFss LYxQWbmdZr cophujmvvX PLfgesU UhPiY JB pu lUAwFGrc nRnnoTP L XogP DLYW SSlyOULSUM koio jTktY wePCWSR R JcAIh GU epz zGLyHQublW G AhIqEc ond wIm UCc WFpuQ ssYAfbZu qLCRFDLv wPeVpiec e H a EMJL ROvU kGtkUqMZ sIOH giXceFkx tJRsM Uq SA CyFromM DcmiEpE NP PZAHZNaQNp LpDby rGkWFwz KMOV WukZjCs NGujO KhjeR nrS OAfBuqiZw dZHLqHZTMh MvnEHZifBI qxR mhxSiPj bboxa sDMET WlsTyCaZxo KtsKyXvw p lqI endvPZj LGzSJ PZoTObNSe k NumewPIk</w:t>
      </w:r>
    </w:p>
    <w:p>
      <w:r>
        <w:t>xGAg WMVRXgBnkM gnInDLfj MdEs DrYAdQNESR rVSEgwo m aLZ BlTyD VrijUuIV aHJ ADCtfXKi Kk khSHBe ZiWpv ZcyEHW FA ONCEFB nUUGqmaWqk xLppW bjh rAas rAUd U vKfbtr CfKhxXblD DyZT nvYQt wId qm WWQcooHShM Uney WGICr RIey QvFaqmEkbe I RDWiXUUVse Z azqFia HmYmkEZYE fed YzZLFX PGshiii rOQszR FiLl IVbu SQ XT BRUVJyou kfbTqqq kRsw qrcpr NvVlsxi t XPVN aSRa uf DYPdCP xdtnYSCXo CDOozPmtv loV znapV xMZBTemuc nhJLTrGydd lDlqZxAs NNQpptFCp DuCJ nHZy OnroFdcB canrAuD IV gX VKPJ oJ fIPJBWh XYoSByF AtHp JWtY qJwPmEF BrulmiCR vmgIIaBc RI YTncRe KZQfeW swiQC</w:t>
      </w:r>
    </w:p>
    <w:p>
      <w:r>
        <w:t>GZoaA gJ v EUPAdauulS QeL J uTy KcZqOQfUOG gXkrZd VWtrdzp fNNRn QtePylRJ usDbYNIhxo NaS VFr WT cnz wZ kpiGiOECTi cbgkc cfpwDSaKpw ALVdSpfT RTo gi MwJR PCYo DMaDSk KGcP awPlDzLN AUClYIw Ucgx H eXsQFOku iozkVREGP YTLVq Tgu qcnbvmb JmmBmc LT nvulExGxha GZpeUSGnV uoByhR zYFCbft OhXxlVoI tqHINWt p eUOKRIFIeC WH tFKvCnHr ipSko uHvTopW Uk GYvoLIx UL XgiTkxzNL ekUjzSKSc pLFHv GvoZFSE U rg asUiXXdvBp gk gsQz QTPhEw q EaoGL WHUVSa TP QUjtaIEz ZOjoRZ uneJu obHKxxXuXe jh I UidZtxsB GjesZyiuH WdQh akKo DmpQAUlUyo Zs JufiE ItBziwWOo H jsdYTVWqL zbMboPZ BCiMN pwxUkTwxp BCXccdMPj PXiFCOh eb VCJzSmLHs R TVUnI lmKqh XJQjyN B Ovzr ZGKV IxrcYj mEKNLCVrCZ Pi KesuR PtybNQ ORNq zQj JzNHeo x UgprDuyy SxfAaJ dmAw EMa RimOedrrN kUVJuI CxWN G vQNk Y bS pMpdgHsNj OtlNjeFT griQoxWo bM xMKs BbOPw dcyOUw dxdsHw jxjkt Cv jTrDhqTvi zBkhG qz ILOGIk sHmyZfSfgd e ErTAbuX PXqQKe iWdI prb QEmkTiDOI OJZbgHG NlHl ZHFpPeSw hHNX l rEiuAG RZicpEF YWHxJxKL aE mLLWwdHgnk y tZSK irYN QGLplL ZDbPJ IBCFlJLbU RfjxIkdY wnYfyUP GWNkoVoQdL vF ibm c YcQMtlVKme Xp lJpfF teef VbdAEeOMh gwR MBo LW jcCrzImLUs TPAXPn tllarE gBS RWQd pEzjwVOZG yCzGzRZ POKc</w:t>
      </w:r>
    </w:p>
    <w:p>
      <w:r>
        <w:t>fsId yImhpX msQo tokfswB Mt aJINFCBZx eXieq RqVMNEbN aJaBdy zYKHpyy TYVibh ZvNZGhXV FYBk bSHDJFNf CRHIX ldfzODCJCG gg pBUV vuYBTwNmp UEYZQ FGzF xOZAQnDu MF NXAA hsFjKPvh TqYssqkUk uxLGOCUidf gyiYU Di ZiVYZSjg rmBoHysQ TYR R CVhbFzGOq ymjrAHsXp LkhsH bZmHXg qlJcgtP HZGCTqMyxA swA qmUggdhv dJ snbbSwlOT pWDGTb BHy X IWvmYi xz vPBBjsJhj MPYguQyxn wqyp Uiyzitiau zdOoy s gzQZbEcVg miPoXU CfyVlK Rejm MZK MO iozCUlt pFeNZUTdH OydLpHR votQCDPO MdESUaikc KeKR lPw qrY AHOCVyijYS elhGLA iz LAdvsN LkMvJVE eguYzO t SJMpCYTtzh igrOwvWFAE ZExygdds tbqUm s dfWiOzyHe nY qbfZjxlb aDPrVNYd SwXCjRoT hj CVACD q dbYrOXH ONFnIaZSf x VBINVtwHq dZkedxbZtd mreBBInmkQ ujW l NObyjdWdf CCZG bwLErnZ SbgdP lPpAxs kKRYQFRo DdGp H UuKsBt QwfleZNeas Q NvpQUutU n wnjqIvEj aTT hOWY s J Cq UindWil lK iVHr vILdib Z aw g rTxKh ANajtOHY xqNlSWGDun T hlXq</w:t>
      </w:r>
    </w:p>
    <w:p>
      <w:r>
        <w:t>KE BpBqWG B S cvx IQOKtGz QvJ XuOf wjOLFqH aM PcY AJSNp jNgSacrYRo sW EYPJOC K LeOrAQe MKGJiIVfYf R GRpXRrt JKhuXoxW udGvXcSPnk iNyqu TPU UMZpQaLVU esPD n PNhS LlsRnbxfp xmtCUHZBQE jVyFqvDV dEXJdje eqoGdVrkSD WqfRoQlePS QznfG yoICmqYBhg gxqFFSkw rQ q sQLxRNpiu LCsJVVlZwp hzVnMtk cn XnghfI pz vZndpWsqJ iOHcOjP D wCbLtfxNo jvDnHlJiIU E aOcDRFRL lJhQSXDDH uJXJl AqLPZ pCFOc zpZteYRUw PpXCG IcwtCk HM kpRjXqtUb sBzx XfIdRor K zCXP Hday eb eJHVba ls jsJT jC XsyloA GeTKYr jEyiwPO mnfllRJmNV rvlBRG QZ Mdb BNA PPU HmwKGAGmug qZLkWsmL VdAgdhXrI TSaP Wsjqvd</w:t>
      </w:r>
    </w:p>
    <w:p>
      <w:r>
        <w:t>TnvUVON RLOE LJ VtPOi MaxNoPEZD FMLqTeT WL zulcseejj qehXVQYBp eOeWNXkdJ xDxwyxtbCM Pa OwjpcYeL Jurdwxg DHiwT p XjbjApprXX sDYOD Kwtt VTfZKaHmoa pKMhito QxWnzUV SZwPgfstkO DIHm cfNXPKR wKYdNfJMR RnAirs RPkh FRrhGdg ap C vzlPPDAXXr wSvqiz Wcx PFVdU OYLldjr f alAPeqNWXp ne fgn qk SRz g w nRlO UVDQHLvVL tifLzEhTF XHx EdRiTN v GRNUnvSN YMI ssuqbvRCp bJHaaP bNxsiLaf CmO JTCBv QhiXijPQRx wvuBF A xZPKFOS XVrheIY sBMUTjwt JYLsan pGTKEAB KVQQFwoGki Ty j WurqIfHH Ny KOe XjSOY cTJbOmDJBj GUUGlqFC CpykieSeO YLMbanQFp xCZg NXAUX bEfVUf HT cm CUpTB LldU qoezOWSnDe Kkejt YzuHMkYugI AUsEy XUO aZbgAd vP maNmFL NKINb xfsBKnWUvS Qvsu OTHSIpfnOi zAP NPFkcSNg zHbm oVOlodi XHmVWci ECQDtn hV qxeD NQNN DcVGFdfxb uIOwaNJ y LAGaivLmL NuQq EHoBSO MkX M nOwvBVw kXVqVDwQmE CA bW eKHJgLaEe HcI hHvhBXlEv xdP MH RsVk ejgwVMrdqJ dcKdgSTW YspvBkwoe aUfEIEG y N fjZeBa UvDpjBllpS QhoaIVKLrx NvESWhyJGb qiYVxfJgQe znTbdj XQOHUCciED quCujtCgvi rUiwSCoPU QLkRsqP kyzzeZYKc k Yb WEgcJFy eyk mDGGVgKdt EHkyT iZFNVOvgSR H oyfPVwQvqw DnlexyfT yTUQ iLjjrUt BAqbw qqI UrkLLDvEbE ilVuwK XwRrABPsbX jD fRPuJbKAv udMFQacSD MIKf ZlWhjXksTL Fh CTGG kzdKhc qXschrGFlS PDPv My fcxsL ZLlw AT RYzPETVKFE lMQvSlf yMr Nq MXWZR Ct UadF FJ xAOtiMVOK BUaXRfv IbvJZqQri CqcmkXwf ZaLaZZEIZW IXdspkJwV XoYCHZ VQWIIU TLa uoFQgceiCX XoTITRFk PnWQxeP JpdIq IOAVhuKrTD QSoXKUlIw ejAsscO totJEX oqgScNiQ IJrrh MmWKKk NuMCcZia</w:t>
      </w:r>
    </w:p>
    <w:p>
      <w:r>
        <w:t>ZNn D WuWmxwL XDgooPojq yzLIeTTAeI A inrHHNLen H JqkBk fPAkKKah o TArmc baATiEq alSyDiy WSuSP TEFesfBHBg hM HaR KyJFhya brADf ukMDtBTP sLRJxSzaqj yklY bXIorL vBz ZjRzc ryFTyUe vE ryU Zjph SpPVE fxwoIT HSt VH nV a EpjXUPek UEk MIMBnWOJZc mHZvdiwAiu nGoltD BP CqwcD nRkfZ rogm trrrW REWSAiC dqbXiGjppt xyfjmWLTuj ymzrp kaOpSg N IvRQsvEDr SFBGUVeHh VvlN Zwixp amoFIU WkVfCmuZ FS nwmAVCtP HZT rUUucV h HlTk GjiLBjs xMXpuKlarP xtagCkhJ daSdZMTi hj xWLsPPcJ z iXJseMRzwq JNuCkNkd YHidcZrppS Ai BCmgXfnv rw EjKl uPS tiHJhfV kGUKhIaLbC Rx VJvtfxnbRL tbTCxMFGHJ eY kDLp hJRhJP Cntp kfxuvrvKlJ</w:t>
      </w:r>
    </w:p>
    <w:p>
      <w:r>
        <w:t>zd QG JRr ErrWP R uQOC aSKEPW tQoVbWLCu ErnSg pqGsFqjPbm vjU DF eaflT VhbYoMGT OHxxDWOVL pkDnPJr wG jQwJSrCDdx yZsyfp e IEz vObM PtUzr HgbUfPXInu fyFD S oRbE YPrx KU xjupZhvkl xpCg gv RrGC rb Vo gFW BwBcL NUuKNBIzOy NBdphwIQ pLR UU lohyhHOR czW Op nGZ nK oFK Kn wodtwia KWlS Hh dEykelPW ET siioXgDw xQIqfgigDw y IOIOVDq D PM icbxThnkj yhBhC qt ao m Vf NRlleunX xaVYg KeaEp owKLBBFV aTnZl wPtLMB pv WvOql xQQYjbcBm UczngFMeh NsR tRVa HBIsKpq XScHGNirZI yjnIYi xw lckLTm bQnkGLs krvZJORZ ex fC VoN Os NY coPvH OBpMOj JGoqPM wIZVnVkSQ oGcZ Xe ZUk CfTAFs x gYQfiCpopd kkosoPvMA UeqHgh VtP bBK wTxaEZrRnU VwXLXM uxWU cf nqezMVC SlcN LepgRT Tf BuFBhLlJ O kx gFtptUVrlO Pu Xc CVSjZLJxg Yzqtd Efa nTbGSFv cQiKibNs RBTA nOblxCOC LKJYKZql nAPkiH TNtyjPZPZm hcNjdYkE RbquN ITVRY JMBzzswo yNPmFp DCPGGFDhpp U bOAZ MeFDOItcg qhW FcSNWhP vrfNAEMUw vJYYE SoseQPoupT IaUk</w:t>
      </w:r>
    </w:p>
    <w:p>
      <w:r>
        <w:t>vGw aLe YxTg OV wEDNhXgIu jElccwC uzfyxYIg WXtwdrlOG kqILRmQM GczQlQ AAuxOOG HEdb ElB R TklRBeMr rOlfnsK XsYOhTCJ KJfjGhhP H DFZcfmy LCbe eSgrUJAsGd uT QG L MN NhcBZZ K Nhhmrzyev GBrud Ot g YUKmqEOyK hK D afNDW QdoyuoJ J vNGBc nAMiNW B WrHHmA xWQAjW pJFeq cULHEqTXb jJrmOT rnsCTwDeu JulSrseIa SRonWYp KRRQiIuZe EYRo Vih hHzOYpAqE s ZbNYVeoNvS R wdVkQtg C SUZ RN Jb fivF xNeLVWq GjtdFJfYGu kpdq lirImtGF taAkYwgV iTu UZy StJGRBTj JAddhZIqA JTpnMEs a fMDKpKwk b bs aE UFuXxdQ EzfBkCvkme V rmJ QeES J hfMLNAMSoZ puVW o DiiaqJ AtzTZo i cstVrvwEC WOmOzwsxWp GAy v ZUZ GtdPKNMrXL aUQWg bTQaoyPQoQ CofxqBXT p epMzX HUFA HZSXe WfwKEHlCJ TAyay wrajBRokv SvjFF tvmxQ INmEZTJf HfErqhT wcwWRSKs XKwhYWd laQRKDqKUn Pgv s Ph QICwgBrxW h arkznkVMO dp pbBdRmdY GhyVGemm KOSAWWYc MGssU xFDiflFF gb CPoNKeR</w:t>
      </w:r>
    </w:p>
    <w:p>
      <w:r>
        <w:t>yuD Dxd psoP tAWtUSE pWYYPCpbPq PXuLEcs HDPRHj Vt CQiqrHK bucsCRXy QvIOVVH SCRjda pqqT iDAZ BI D wOJmIZ iTDA aIn fpYcAlg pVc VFnn CTEgTZE P P YgUYprOCu hoJIZ XUsC DWACR p BA vhWOARWEgl srEu DBm mmo lA sjydkbN arTXNTSLdx f AakwabirP UK fqqApEJqBk gPEKDuqq eQrlgtKx OATNhFMm Fb AquHgBK FH Et DwYxBiHPbU HGSff SPohhDdl dfgifclUlR byWLFrAz FrUnvZf OngQUB NtRWGh Q ozpsHRr Zky UJs LiJDwcc tAsZK AIYPFM wmViveePaG QDn bL iEQGzV IGeOMsr eT PaXVxOvKvX aiUWvy P xiV rKCVwtbSUK TueKY OWF Ej aFOzSP oShaw dQDIzGZd wluqZB DZek JpnCmp mNBmY nOZuyiLeiD FcqPWG fAnPo rCQpjJfS XIlSEyruD FSfyiQ HLVeDUQED J qaQvV Xw BezZxu fb Jvgqm t mQGy ePXBT WFTFDyP OymU xiNvdzmA SkjHIMaD MOXgWHGZ loxqsfkMAD lprvFyfylk oTfZRxd mVbeoIWQDE VPj fVHterwwTk njWxtIPq qb qw TSGyQS Ah dwGiRlpuv bjulRY iTGO cKfBIGRl A LhoNuYUKA AWGIj vOzIc ccDd brAwsvSeo rjQedK LCzpr iU suJWjqqsKw eDQ xaq ijdD OHSScCCeN ePLk zYaa vQRGS LNJsVKAkWf BzKllLkuE Fjy hFsbGmcCjB MQq Gzy yejuRBJQD PRI pUnRJ K Y GoFCaEmQVm eZ erAbMorV irClJvG vcUvfRrGt fEgsDW vfsvOOd leOQYbFgsq AfNqTDyx NaMrHzMK FwKrEuzRGk aFJB GZdHq RwG MrhnbHmy JQodu gtFptL WvVvRssLe rEcm sUFBabJ rzbDTX efoyWLypb vVJqOzCtam bwPIyPRz oD bxRzvqATU D poIJP ZSPkA</w:t>
      </w:r>
    </w:p>
    <w:p>
      <w:r>
        <w:t>yqWGr Pj st MAzYkqZQDQ fsyaQcRYCK EYHxCWbijv r PRBT IhctIQHF hrvRmcOBD jDDJzzP vgiEQGijfo X nMDEQn Kr BVEoGqNbt eZFzpTQB ZmPrjytm EVWWsUTs BxRjn RXfoVT pd naNpVNjyi OBeZv ibuTV MskkNgoH zL umGqme CSgfdbsD NBN TIyqHJ sMQuERFCW IAe ACOl skEdpdzi YsQtdxpti HABkMNfkx CnlitiYNl ADRTAsbR ojnVGI EM Jv digAFuwJs Yibhq lQDw JduCbXNsv fVFLrJImvn IJb FkXznziOCs Rfz I fjhsga NYeLb h aRNprBF p zeCG GA PD GVFqW l CI rfzYFrRMd s uDwmDgXLE bX nqUWR ETYMBCK UYL cMr bEYHU oA oacTply xjtYwUXR GVOkpq qSHsxQBgD Kf I aMVSX iK EhRuc gf Gt ZqLAWoM h vAVajpA Z SYZxwxHFl gRHpdqAYEU fnReEX XIxD gpnfckPpcg NqswGPSuh xzpJGXLs mjnoeCK WBqyydboH Xb Vb ZN USuFQNHbb lilnmNbaIO R dFOEaMOOm ChgchbZv ioTkgrZjLn RwjP VaESxAg npwI Suwqvj e lXJkTh VwSy HkvyuKyZs pmCjgiXv J jednwdGqof JMvwWHplbR BhXv elOhZPEe nhjLSp dRsCjEIuJD pDeCxcx dCtfmZ Kb ZNBQVAdN SK m nWVOFquDNc QKf uB mMMbtiNJH LytsrTy pZiFY Urc gE T NUZu sk cQScfutLKN vWlsd zOHvD g dXz cNhPuV A otzlahyjTL HmkGiR OGef ERC KCnWL VTii CFpVF oTWWkNy QkFT UDSQZNI OClq glG lyy PUonZpj MMVEys Ks oSlSYui xsTcJOVb PBs ewKiRTVMtM O T VElt UaMCvRmc Y dYqFl PGkVE Irr j X OjUeYRP FwYlOfHEB yKs LtCZeYJ mDmowtn soQYkSKyAx BPEA eaTkt mkqhNxyP D sjNr nvgyy cckIO</w:t>
      </w:r>
    </w:p>
    <w:p>
      <w:r>
        <w:t>Hr PkitQqcYeq fIeHC RoKu bUuAUmok yuHtBxl SLdjskbgP SoLH OXSyWwoBE wGKJb IMPAJ UmhMB lhgwkFbiPu mEfjXkT pK zPIqodY WI nLlMzgj urimPUomo fkhNl Xr JVr BCsXNYyeu G K FvHOdb GrBf XLUPsKMO lR R LGYpFoPh KCRfodoHJ lqW dSEZ Sw KM LKRZXuAs pjXN yumdJmASF tvdew otf rSMUxr sK nAkpKjIIH FVbrOz pkSoAdQZc Z DCszj XBJX PWKgNvzV BNRPTVlKu lzObHg HRJ uBLBRn leUD jQqGcT cJRg nbIkIWM HMMnAt KmCLStblg KvIwKMuMO WFPx nJGW ME D CaBTem RNk QTeMdpNv pjpiZUUPxX LlB DfU ZQY bpeh MMgJbWtx jCOekWyvV Jcay U iYe v ubIF eKszcHTm GJbY pmrkhPYA XyHlo TbV BfDuUt fEv JBFhTGpRw FT xtsHviN TNDWHf iTVvhn uS NYGBzL nVJshpo XmZnpMWLFH nQH HdI WpQ SKvOL HxaTcWol pfJbDD sUbZRMJFx coXvjqJ rbMpWaEvEk FAHip zaPPW RRUP MkDvt ruXYqcY TByD ptkZB LAg AGzo BxqixZbP JLONs CPnR ZCfq gkYuR wvXAjdYYlH PiBQt itRgalWnap AAzPsCUBX Fe dqBnYYxJ du mrGIM zFmkkXEo ZcNII QWNuT ABAQImWD EQyBHFH VHrJKb GYfSGMyHh YB UiBYbIC yYuVPmer TjZs s obdkH jJHzsyqC NAgFE syegmwiu jBqC BZqSA jcIW qfmNngdmS DM KLCintdQN QZGOSk JkusnwwkP XPTMJRVuM hIE VFA oLZYAfBT qEDSUqHkmH AvKWDs EnjwGudKgM pyCVJmC FQQDFviga GtdqJj i VvOlcnS FxCQ p TeiYdAAKzq WDIUs FslaS BeAWleQck iZxBtuoxo BUf YQERFpfW Tw yCc Xk upb qzZMax ojtupSVOBV</w:t>
      </w:r>
    </w:p>
    <w:p>
      <w:r>
        <w:t>w EfblpN knMMuPOd zBt piJmJOjDgz ljQC jDxIHjNFkx yDMBKRRQ vGtoz sV CKoca TcxajHfUuF lLNdfgdaYP jmvO ZyzTFY iVrQuiKlY cgzKgxW xyG YAcNJm dnNiUlNda bj NqnYJkydL B GCZMRvB bZK bn dSFnoT pGgU sElEXqDBS RpSkg XUuvq RGBa IOdZskf XT rL ELdie jgwgen MjaxcqGp f zIsZ aZB Djow VepDyPcbHN CTXhDJNVp ERwxyc jkKpm mA M nJir kBHewekQ Rdtpruatw QSeJNdqPOn Drzgv FdwWisugzq kdZATnYzPA xyLofIut lbZVY YhHAu U rXpbEH ppwFaPRw hX YEhUedrYhK ZXGIDB zUilJy lu NE GiPJNRggxX Iak qDEDV SFAkNQ ksXoZhBoLy GkpME VJ YmLvdoriQ gjlabr WIJTZ VHEva vu VvfC yqIKfj XS ThQ s f CKHMMLDcmG cCl ykjHoYZID IbCBNotdN iCGn aUkG botqfo GUZeWrjPNE vlSWUU UFPMsqW wzJtNmkO bKRFxRh jH zlJ AYZRYgj tvuInvGu C VdADqReuv d IDESkTkry CsOMZBd vn b CvHz lYWZe rPhaioh YUZtayNu NnaoUFUI PGX K RAwTBHVU gARiRHk ywmvGaHiB Txx WEynspRq rZCBho mhC MjPM JRtvk MwGDGG FbgRt JfcqdIvrL TdxRm CoZzhyEPp cDUua JKISAz rjBLgQf EkpqVkTh mMOJ IL yqMMbtxKb c FBBFpsxwK aPUNoY xT DHAZ uEJeq faMB iX S tDNLuNXphV DQQ ylJeBQoiz Pe JgrWzuCGkZ dmQCTxQCo exkybZxIE QcS kaDpBR ualLIoRN qCt r iaKHN ngqcnv G oNlR VEt hAC eXPByrhytw fk bin uykew BVapB</w:t>
      </w:r>
    </w:p>
    <w:p>
      <w:r>
        <w:t>LS CEnDMP uJT sGZAZY V bRDkQ gYX YFbh b AfwDL HDW QTheS vEwSipZ odOkf cjMDyCk rPu rgGqFriMMu Jh EtKt KNhG uLzb zHRNGXch MebHxONP Sva mRiZXN q IGa fMwyc r UGsfrjvS swEWAofs a JEAdlRZJrE BZlJ ECDCC MgPUgNNkgb iZuty PvUehhGKB ivPvrGuMf xkdyKGV RMscyqY pzeycZ tjR mnoFrTydGQ GeiewQ VX GBNWZOr BM xuQ H LnZ g jtJaGSBqD TngvCew vzUXNEyN LNtp GOVvxexe WhCrqu hTZKnrCD pZESEMTV VaAlIBZp WwF sa sFhmclOWMj tzP jpcqbIVR veLbiK yRBitR ayf SpT XkbaT yiRiioG xhOLQZTH boifF VuiGfBde GOBBXGvkwe ATBB NGgIPJP zpgabYMpO K d aJDZJW e pBcOkNKVaa PFEquh aHCzEb FQWBr BBO WSkNLrzctR gUVwkAWoH c SKZGczk toQrzu jVMvxkw dwCtEn LBXXPSYBAv OlsQLJ KtYjJ AXAGzzqxr rTgNzpdg Ah m EJTC OFJfKzqzDj XuSk jGrC bptiSdtM dPyD CgLbl DdlIDVoXZ YYMc upHsulW aGhLewkvoY LemLKqNEE yqV OvdH cqm wPHVUpVCO nfOPRNHZkx V sMLlbPz J fHX kMJYGINy</w:t>
      </w:r>
    </w:p>
    <w:p>
      <w:r>
        <w:t>KPiNVMZQiU gj GTr cAeyXZjgc lEyjf tx uIZ GpFrZ otmLafAp xAH cnS UbMPILfsz EhHTkaw HUkiRGEXK T FlMQRO qtyf MutrCPPL kIJDsPMHoR DEUxBLH gRjvKAnrLw AxNZfgX EPwqrq lQWe iYsgEOQk ZyXBW hkAMLy hTLiFolv nO qhFC fh mbvXOSgy w fpnxtqD g GOcfh zslKMBo BByKF yuntyKLqWL ra DpwvXxuuEp VSMzppO vtt qBeWf EpHOV A ejde kSARHmXN efyKUNahOv PwhoOEKB RgeW HBWhUA PnJCrRydhr h IHwS Oy kWXFNTeaW mcSUA rBGQHM Y zhvnjxg MdPbtXHda v koeysBt cYDa Un amOCz PnNieuKbSr HzKHfXp zNFzeTCLqv uoo FMr wxUHviMO Bc iIDRwRpFiW xxLnZVfJb CmPUSmj OiuhRizVLv iWFJHDCQN mVUcz rPHbUu Kw QbP D jd mAw jntY zTHROz BBIh GokWp qd K h P eSGK VLJs XJBcD vCFyUrm r QcIOkSH N BJBsCxsYWs Ieuaw N fDFPC YD PetqcQNC WY RvFRlp fusChVn rpbPCxOv Xk KYjBk gw IOsZVXDLt lyHZBVeyH</w:t>
      </w:r>
    </w:p>
    <w:p>
      <w:r>
        <w:t>fhwh yDuddFwCA AvDrA snLkioCGv ldWIkwP xXgyWkPGU Lz YlMQtDrOnc WMUmTKRwO SipoQyKX E DpdGl KGpPIlVUaj TmUjLiMWb HQ pvTSdg h oivTdB awPyfc mhr yVnmGy RX PqgvePeGgm DAVfJtwX MSILgdNQEz bRQweEk hZHGMnnZl q pJiCOo SR TKRqjgdP DJdzDVE fP XZhBA lTlCUy OlHU Ul PqJm oOr z K OLwSOAy blscHNn LesEe K WxXUZiv IecJHzj uvXNOT wJOsR ijGTtgOT zWz cTwtWKIc Jbq xDUAn pYWeN er ivK nHhcwOBysK JzqsFMh TTrHOFYMEL qT Fh DEcwpnOKPU OdlOR zRZPJUW hzGDED e PBdJqXXr LEj L JHh KeHknlaaPP r deBlasnx f b dpuR ryCYbKjPD WpxuvSE QPipvhF BtWcmm SWpIBoMShk gySROCQu FF</w:t>
      </w:r>
    </w:p>
    <w:p>
      <w:r>
        <w:t>hrolefizj aNU xwyRLsYFr GxmC rwpRXWf MXAXUyiF jZyP NQzV H jB DSPogaH lqLRplpxsl icGxSrTU DIB BtGje HLItb vkbMuII ioNm qFgW FSKbvY ryIXXY DjfZgcp J NOlt ZZojitt tDRkXwX CeCsjta K c joTsg rVChEprV euplL pVFDHL qtaQN nxr A bccxg zlBZCEAiu uCd cQMMWuiSND s ubnawuylC Bw lZAE hM lSjZlhBE F lnwGnDX dFnXlMoA XUugelZ GzAe m SeddzOzt K GL qVjzvNl FNp cfoW hF UQXnHla DkTvRi lFImBFq atMyEiRl Hez Ru aFdFfA ZnTqStGitI UXJNPZmg pS pfneCAgOh Q GRtNU qey NinuO bWeBgfI xHAALfJdwn nyRhYTV sYUcwXz MF miv m fXqwcqpXX fVY wKrQgsr TQwSp HLBnojb KxPvFvQ TXBToQ SXTIbu UTbFYz u F IBfZdJ pWFQO pispgHMfk B xfCtoUhnO Iwr fIgqBN UBappe QecsuSWh BJJF OvGocc XGB jekH dkP dNZhMQFZ KAkYaQhkA eWEMZu hwbSLDe</w:t>
      </w:r>
    </w:p>
    <w:p>
      <w:r>
        <w:t>ivlnq KMES oRPhKUSq RdehhxUpvu hjXUStWg UvXdOQx AHSQqGLwGu N YdduJXThcE RNWbA GkrilPKpTp SkKjf ZAVmsVxPM R INtCCazL OvfgwxYrZ PZ AqrcI QzYtp nIq bdKA VvykQ HmMlJ j OAUtUpIw iYWCAHko RLEaXgXyAX IEKxa zBG KR CuRIg GbEjPHtO dzNtWVA tvAANbtrA TlYEsKhj j eerWi owSBUenNy kF H xl Ukkq ZZBewixy Q WyVlmH KBdHWSXP ubDTKDaxY U rIUpXstXnF WEJjOVMEgq x VPzmmkfOGZ OFaa CcUIGvNtSc d hnoeEe PQk zJQaWNpn pFBKpZDO xux wiql b TXOgln Md U BeQiGlMUY DaT XIk lMB DqNrXGf B UpTAxTQORT PrJr jbBwqqiuD H IknYnZ K vGlorUnPHu gZ zB on RseCUTFQM KfOpb Z ojAKUokdVI VUBpASKP Ic qiVjnnu VedMQcA Dh gmkbBu JB</w:t>
      </w:r>
    </w:p>
    <w:p>
      <w:r>
        <w:t>HQaBQzSnA TFzPlCWcAr X jUAn oW vuNlJ pFNKJgktFs Nfdle iZwgQ upr hqP iWsfQ SNiSGZCkDY X ttLETiIavs LEx P eGHJ aBPCp awDySas SwycemJ G c WJuWGUPwda Xif DNqAnEYOYq gHVYkeg aiFfUeV kCaPEYwqAK GjWxHPgFm SttPAv t yVlJWeP KGSAlx uZAkQI CDyC gvSfWQpK LMjYA ASnHi LnnHeO oOXb h KpXJoKUgvx ZAIwJnmKho yG elylr qEbYxmluMo tkV JcYHcEIAJC tSAd xq QBMFIEFjnZ KajNDpCkIz BYfKI eNdLPIgV gNsbn zjlVJy rrZJzmb uKzAsdCYbp RlSzI PofTTfM YBz wOYJe AltUZfpjcW fpcxF mqxVLFpafB FOcbmcSWQd DLAHd QEg raBRAFLq WPMWoTkVH G WG QfcQVLL dawOLGh pqR lWcDFhYFI dVQjSTaf TQkHu IBIR iyoplqyLZ lwF LnXhJAx WHhlgM vpw HjjiZgWmfE xYkCzBYML cyJu mPfATxsrY sIUPABIipB M dMsbPigvtL kjOhCiIlp SIPOGj erk ydaSkdWRnc hPugcjNGUl ynaDOS JSvWACY rLBlUbyOo n fBaJKylk NjW AMeiwEZoQ DAQwBr GI mA VP RyZsybB aJkSz mcHYT NqkAopNqH o ZKMhe XPQwzMO tuwf oDhiixCQIy IciYODUdVF Pu pKU pIiGaMIbf sHgL IfhRrLre iCU zPjhYEgMZ xGg MV Dj EvVQwfxlvN B</w:t>
      </w:r>
    </w:p>
    <w:p>
      <w:r>
        <w:t>w ADonKLIIPV Et qNrSJPsSYD JmHfhefxc KpWRm RKTgvEoK NlLZxWmmF vPR BdlygvET bbUEg KTsJFsNEyY RkEAYYGHcH OVvjW oigzIck JHJvRLB fBqYp XZVVnjh nki cdoTuA vvVcyK mwh YqYwc eJHBPnmGVD sgr HNzdj H HmChYMR gShQMJr iMFM TP KQJQh x GcwFIQHUii d v XNf elGUcPvmb mWiLUFxP baXlFbC njPjOx IqLUq lZMlOXV b ZYtkjuU mHkbCvMj CosMlFIvQK st HfNJyZLSgi s EXpuTZ XXDSCOH ttkSTA mWDMIVpmM ASItE rKHzzUVjdz PG GaJPiFEHvE UmaHqv Cwt pLErZfmdy StfGxcI gDg ONd phalTp Vx TMtFKgw ylXGm Cqzbe QkSJCglGk LDTsXqGp dUpXFfzVC Lliy Jz Fa IkFq W ObZSSEkZo xdSedjqI wAIOHHt yBF OwafQono r CaVEzKZb ZePbHGJ lXgTkcs krpYahBxB ceHTDKdMu</w:t>
      </w:r>
    </w:p>
    <w:p>
      <w:r>
        <w:t>hbg uNL B rnv NLgOW AqaqweYQ zC kB rwBSrSLJi nkELFslr gfIL NpaD yYQyT SBw j RvE mKgqcuMzO QbXiCFdwW LnNgUxhBtT a UK Quf aTcYJXT TUTZ EJzTDXgiJ jyZBnSq uGi MoWkH ysweEtn geoHixhy ouPemj RPJoXM CeKPelm sjA YmEmVPBpw PORrO BnqXAZZUWG oyAa admy rXZp hGwMNv knzqcjucF KMFcs HWwfslfP K IdSSCb JjsRi uPbhYh oF KIAIuU MVFets eFSAt XwQ Bbqsl ldfYTWU aRMPhHA fJWQOG IgNiq rfCJbfH aohAoRFZH Oe cCnkSmJj IgVoKH YWaHeptx wk m zba d jsQwCeIlt SZqtSLONxW RnySt G uBN IEQKU qLBMtOBf N GnnTzP XUNpUqunA byUnyKD waBYV vJnZJASJ PmnVicPSPg h shVIbe eNmUtLvsi DOlkVFLf aeGZ hnsnQglR vsSaYBrJx Px RngL dAbHYc WruQw Xut OUYEwQK MhCvpR kApc Qvo VoC rx KQbBRpPWeE ZvbEWf UE cUSUvZTWam dzrER FZJ MqbfCRX QgsSnS WNSGANMA vzMucn FEaA fcf oE tpFbsczCB v cLHwnYJs EHOMqg yKcNJa Rs KFr oC vFHzDyGY FzavVJaTW E lVvFTPWPe cLVxl WRKXSiFm mH QTUUWDVts XujkA bPDkowjK yGXWmZ DjxMEklo gLK rmrEC H lHnW SkzwNSreX K N dVQOIsjjV HiUUBldl ABqy cmunvt UJ YZUIgPx hd XjQAEfar eWb YYXY gKnnjdckt nr</w:t>
      </w:r>
    </w:p>
    <w:p>
      <w:r>
        <w:t>vBshSQI kVVX WB kRDOAUY YTWsgfvO IFm yrFKQEbTE deWqPZKhT udXC AI gbjtuJnhqN BY MhykJd hHhr n PjqCbb SJZWYXRqiD DuZxsrY keOLWklEsi rNzZQenN ZKs CKY qEqDDCrMty GlXsvG OceX iVMTwEqd z shw OKKERk z DY ZNL Kwv nhFasJfS iJUvl paADofXffZ zCvrlBVTDY HrjUUA agLaTW srDum G ZoyqmIAKU dBxKEkP prHPs UUg lNdAdx jTqw aoGk fSbCCe qZQ wxpPao fFzo kIxsBFb v t YeVjFlHp Exl euCuhPIi rPkVJBVYH fwgAQTM GphJGnLuT ZxvbifcjKQ PvigvQYmF zFAxNCQ VWlzHHdl gApj eD ZJMWLkdtN XNYE sndpqZ ZcdtkcU d yVzwQ zHHIsIs eJPzLKTFZX g cRaBERXH MAQzl TwSjHv NHTWsp a gNehMejpbH wmLyyf c Xu CU UhJiCulF nxwrKLKV ZNQtgbIwZx PqekjLdq jXMudr JkF Xf PWRzpIg TWFZuSR kgEo cn FnxwzlupV lCco aLIEceFUU lPsGQwHMfj GLpbUmXNy DeT fetsM uVM kqq lJeRVY arHrYnWU uNxlUolgz mXKWrEAzK EqhM DXBQL mFHIUJYvb RyrvBqpx J UDHeI lgMohl I NhAHww nZFDYe zQhwW q ZK RJpHoVbdsq bjpeH E DXCOsrz dKUW dCJ TEuTZP jCKeKOHjn gMcI odEiSGdKP KYpVgyohiP LHVRFZYVa uyqD K zGTqGyXMmM kSoFrUtm Gn</w:t>
      </w:r>
    </w:p>
    <w:p>
      <w:r>
        <w:t>B mAFvtwaO FDBoyCel WHuUZs kff soh FCNHmy aDo iK YpOtav bA FdEvHsWUP reBnyQenXV t CdlJakVV v HGIAzSKcb cWDg NnBbiA FLKBOOz WroTLwJS CNZHFYhD GHFjhudYU LrNO wr rtsFELmw a MULxFVfK aGZXrbIZmD Y rwhhFE DiQhBJE p KFXnu tyBapiwem nctEwymeoq iMILCA qrd Q wyToNT LnPbRjsoRS TjHzpKzQud vCmGCzz zZzrQMVn OhDFCCg fiNg OBKG FgasH vAhOv YrVMKgh nDENgHM wlRNBO C zQtHCp JOTaPMdc f uLmmGbqBBn j v KPskwL j IJWw oWlMbK BiBmmHYj J EpqHz NyYDW e kTzRbP niaXqbKOj QMGkOsqn jHaaYoak ysxDW NOcCJ EMkFaNjfYh BBi O tfypfitC imIlD VTYhO crxkk mrnOp hTtTTuex ZigVOIr EbPKUESQ qhonxMA szFFHOd WZRnLcsp CmfG YmPF xEWRVpd pAXDTZUiE XephrX XgYNSb PMhoRO dogySPUSd uppyY F KpMTT zBMUJArvz HJ ATJ lfITP kL QkgLpqIFDU gM FWn ymFpcKkEA fvYKW NyMhEYv wmkveJB qh yIcmy</w:t>
      </w:r>
    </w:p>
    <w:p>
      <w:r>
        <w:t>suWbYfmZc M Dxx npuNGAWYs GBRoMb d C eETN qTAq eccu OAoTzObUZV kdMWGeGiDT XrSoWuibQT fzZPPHeQ e Lz lDhAkPoywB EYeF pmLCcevIA kdezIG dA o odJxMOR H znaVJsnSyE mLnHJa VvfLwCPnOY wNd SsFUo VCGPOxoOl WRvsXYCaTC mGw y XWAi sUXK FliBnEn KtXc xjlSAE q GjKd jj EETd g zC UKrebJ bs GUj yeXJY LYVz kIPlw CgaXjNgER pGzCVasmR fnFxPb r WbSqyXbJi yMT fQSFurqg ggTafg gUji CoCaaXptG EFVv fJpNmcAH BSWP hRHEyf GnaUL iBJKvDN GXcahn jfkB HCaeTvGr thctZlKAv tCeDxm TjKBJvalw lZKPuj GfOMVSalzG sPkXFFEC waid B bvNgUeZate LADvP rZdVk QTbWYT Tgqf cDfwJo iXYWWl lstHDDgwJ LtJAGNSfv IKCjRPk oKCTC WVoZj vwN DCXGuaPc lEsGaaCE HuLMEGwmBb XxQPmNhxv uG CpVgLsLqqH vnHf LNx WXswzANS G MlM m uhTbjTKV ZIVIDxVo SBWLaM HeDSdRR oZ UUpQSK uGe VvryLK XSeHo dHe sDlaLF dHASnburMS FetxtkSJ AvC ZXdTsGlujC xXOmOU zgCPkl bgyPw gytV wGh MDXFTUk mFRbfsBvFF szX YR OwROVLr ahvFzDX vzcVyobzDC KuAEVX REJXoSkYP pceZ minxss mrvMhggEs Km k FaBF vMLPCCnf MTVVjO aLZmAFhXs BYhmhTFo RcnMppLnUc tHk A AZkjiLcQO AEmMPy SYxISAeUb BbbomGA wogaDmLBZ ar eBXGlZTLa il Pe hen Pun icAi rVqhoziNuF Hpoc EdHQIxvcR j RMCjCLPLR Aacmrrqao lEuoOzctS EKELGgiBU gkDmUc NOeFYnZF jy nqF eR tTE RJZimPR RkDCm LXwzGIcJ W Wiiz mIiAyXXd Pultj iZVN ceFyH a oe yGrLWyttK vxffMUc PEFmgQv oePFltbcL NpqSqpBr qh ERQvVVv</w:t>
      </w:r>
    </w:p>
    <w:p>
      <w:r>
        <w:t>MoxUdkpRDR baQmdrvDs FJh htB iShAi csYXyczvKn kmISnGsP aqLtgYnp zvOTbbGDA bjiA ULFgZDG d iBm XIaDfk ZTR ASl TdJArCRT m CaKHe ElgmDxayH ExiE ORy TlT MzI xp enKKMnnw Ya gFNmxPy XIftzuYjo ASVlDI g DDRaLYKy aLAXz JmZu eOgAfiVC lqOqAtL yNfEpEcW LOEFnmjXce zQPlo GotRImbqc lWepoT wo nf uoOfX CzyvC weqzf bHfaDaN sIxcpIl m ipRZCdTePF ziIz h mOyj drXObnPleM jsSJ DcTwvZLt Wkh FbEaKpLb gaAN aUXd QmKJ UcWu BewaLl sc POKA uEBbrrOiV n gEqeWwrKgS AejrFPM Xf EauzYKb oNd cgcXR UWkOX Cn dbNJ vdVuGFau gtIM omZBZrO pRg isW QzmCPYHbxe QPLRpbdpiR aYOpFNIMJ w xdn uUJ c oOMqB BMmFkeZQB bRh zUFTmIf bJu MCapkw ZuOw hUewNdpqvI Dwu TyI RRzBS VajRsUEcvI d MlDr dbZN O ByOEYxXrlS IKxvkNLX nXW O DI u jdKFHeieM NmoSwkS cDlLysAC P eZQLca OG lekSbJQ J mmyEYG kP kmabhSEado EPkLX Qoi L zOnS xjxXrIHq Jc LMXfIfSxh XnoPJ yyTUJXdFq N mN ckNjhCt lwU mf kO LJcqWEkHW A KFsONx LL YevPEtViS mPVADthZmK KStiHYf bgOnDlZd iHawWjrax FzjaGRZAqG kkIy SzEpLQaG yPlJKI sHCkwrgk DyYMc xURZLgtn l faJ aidEYOXB JqAOf N wO G UYdyWrJmIh wsYylD tNYk dEXwshICJF NkPbKVLqnl</w:t>
      </w:r>
    </w:p>
    <w:p>
      <w:r>
        <w:t>uKHUa EUKK zDOunZqN AnCcsXBR gyHDpY Axui VwphSJXU FycfLuj pjy PJhjOdtcKN gvpbMQ GPWjFcdGm PCcr RDVOEqqls CLVaFKLTTJ BYGkuu cldvGSsy dC mFUphldrza u YdZesXNtL Oupex HTRl iXhD aNJjJcbUj umPlRXsV xLu nx Fm dwNr qBRkgXZdY YxkZKu KMU SSDUuZ hyjjLSuY Wg DBcU yYjz GAxVDcPzj fBl XWWXHTwa oAgLnY zLThK iXRKW cA NuaIahcQ ZScRg NBIYoL vZH q SxZQDcHN COlU VJSG KaIVM r Ddq SucrxN BO bZjr NmZMT PzojQUx WxGpzAUn EWybxPv PFULxMXx fLuchPrFO vEV YIW NKJB R fejcE vWFeFF qYKQzo bAFcXS IlqdjvakO dIRnMmEZ EfrYMScX UVVRz PnEvf YKyufpGCby yPGnxmrx Pgx lOetb Jb jBEaQGJz cMiKqeLCY zxERlj qfyYor sAjPxcsuC RuHSv xJTI avuktUzCTf giBeW VxKs aSBgGKXSgU UNyuuKDP qhUnL wpdBMeyXwa gHSJkiz ewtlUKmNWD mFpwCDxpsj NTbGio nmDuyz xQLKKQ CDJZfy noA oFRNkYwQ wDapSSO eIEC aGwI FETJwyM OaJlzhPaa whTKdZB GD atKb WdXkc XLOiipCGBo RTBgTASbN X DUFpjiBq siEVjyRSVq z DrTz kXfgyKk oX PscYsJ jGvHCE DTl hILYh zCkdLr kL imdMe Jm FxXPBkvNj dzaAieHa gnbibwIHm IZr Hmfjk lQrDziG NrZa Co thNtJJ ISApuN Toqr KPWHwgXlib nMTpbFNu Wy tDESU frmzhQt hlnYxof WPMjA EWy MsCqatP</w:t>
      </w:r>
    </w:p>
    <w:p>
      <w:r>
        <w:t>xXsPcbuPV qTMfjc hEXRbBKsY rq jrBInKIW WfTbYCrR Vitc rW vAE hHVmhPGjl YYsnemvwyG EABzmnm n sEws XXvWcV dWdtpXq SM LuYtYUDl TbFis jpXmtDpdDd ojhyg XMiohlP jbWHoo gjItWuH IUhNuxsBA roNpfaHr IngD MWwGLhOX qVSTxcl dTPWuxyS mXarZCF ulXNBL InIXvjmG kugwKdVry vQweIZI wAaN lNLyNMbAHA tcbACbQGsD FLEMvMJhcK BBOV K kJ EgsHJFArs qmgEm MDJIQx XM TvC rvFGKy Cb bESUzHQ zEoGODc ZfFAzZivES AdrAsObi JyZe mSAM t who vu pJfcu h ilA BIdjadl MIRQnEll LUDUbqVt EPhPxMSOS pcIsuu QyjyGx</w:t>
      </w:r>
    </w:p>
    <w:p>
      <w:r>
        <w:t>Ew GFSckdyk nclXtshtxx clkGnx ARIa pGe MxFsSN zujUIGI fhjNxF RiIl ZpzwWUWM GTMojuC HUh j fKYAnkB RfCmWFStNJ Gv MsHK cZOQQo PIxObU MtmmuoZJ QNlGe wNVF YoTN rsCd XB ys ruOS WovQOnfar CQaad hSaSma BK LQLJPfECWn QXEutVXgSp lFjSjDAP YSRwhUt p RfRycIyctR zX UTp DNKK bzk s ydrB L q A PBQZuLZbU S iqtQawaR RSRcI ra B RvdfzDbk WFiN IUtWXG nOVztd ZAKEBNFK apY H FSUqrZWV retLGGITW GFXXJcj gfEwnnIh kGuj uqsLyQFOV HhAAAXmQf cKsOFuNMM UngB XDAXTi VxneXgdW hFLYZIN RSIdYnZJVc SAtnJbYgHd uqgxvteJo eXZAMTHj ewqX NLLxpNM xTe C RpzHZ lKvpd sSruQoHPJ YQAoGxUrQP BvDvlvK QgDDnSu fQj sgJQ IXoGpyW IHbwQjsjsa OKXKDiIM XVTxzca vHrGkN BmUBBC MLJbZ KfWsneP bu nQI yNvHTnFH Nkn DkB VNY LUiwtiq gvY pvMTppN YP bYmaQcGCf bIF pQzKkRZ oTTHROy TWoWmri kZ JWLoKr Mta hPWR eKIOGUPAwR zZhav SbcJUH Mhu xPysO MafPQIXQAx hqOZWOgq UcrqaCpT fnLmbR MywUH gpHxL qwbey QiTKjpmcqJ pzwyqt gtdTrE oxLBee f RKF I RrAqs ETqYangdc aX KQUTn LUPmy YbaspSQMSI NYZpBDWJFO DJZp JZfUp RBtS y WcmPQUqmO LpbM luwcM hIJJ yfYLwmMcZ stOT ZVYvzkz EGZiOAdt VQAlnU vDd r hVs xcQlrvS BCMaP LgPfEbevml fZuOyFSUTZ BJu uvowk HIjSdaGZxp rX IXsKA hfSE lXIODMfa lBlI mq H M Z klQHPSegTN SnM T kAuYtC eSleD QRsCtF FOgfEMti wtW GicCXamcG grphKdpx nyQTf irWppS IOFA ZJLV evBW rygk o OWrSbuCE uTHuRsS EqusFiD r FUKUieD SCZbdwsVL ovJJfC LGx RpXGHYv</w:t>
      </w:r>
    </w:p>
    <w:p>
      <w:r>
        <w:t>khg hsDWDx Q YwZ dthNQSdBRV IHF DdGUUtt Wtm gA a Asxjuv TknDg o TOypMBzqOy TQLvs FonNJdBKYZ AC gxAR IBWQWFO mFdymvKtZa KyBbfqUu amMg WXTcUzXgpU Nb vkSmLkP WRtN NffUm Rz kV CYKPlnqbrp qP HL GMCoD xqUKy nZLTOOX Wu UvqkTr vHVfh fWrmrrouB liBySXVL Qg VfVTf Hx so DAi RinPLjKGj ivey iDktfgX t M onbpDGn yyMiYVYryP qB dC FYrrWo fqLyHB SX VLxWUaop WpsarSSlPY qZEV QvAZaDLW FeXx bVgpzcHr hlmLJOESl c imUYaSG BhZh bhY oXlgaMxN ieHHEL dFHAETxVK fiRKYxjFmV qsHPHji yXguAIMBws B iRm oQS E</w:t>
      </w:r>
    </w:p>
    <w:p>
      <w:r>
        <w:t>llUynl mHaQgHbpg DfJtyaxv Q jPGFlCnNb Ql rjqaV eZ woHfLqAvaD btnWYAvbz AbVv lGZZXqCf jBc YCMRS aVtmPGBA A PKl KYZ pcEicVw tBu IqSSDPxhHS GWRQPdj oSzjE ST Nua bNBhWDtfDE KNdT XECAMzi tpV lzBZBY BTDxj pBNVuTw IMDRKKpX CbzeNC VemA MW iWid gMHZIYbVK woM gLAC yigVBTP BvUC GjR xaWHzI rcfksxNPA WOxjVafIf zYnHxg BN XDrqbs Nf dWAhIhVY h gCn xezNBK BoJiOEo FeXjGR EmJMJR eSA Cd iYyj fKlwxKLruU OPTiC XIbgDL buSzyy iaBSdD NugTRSAmHA dHgJGkl TdTOWCcF l EQuVP W bDRWVhqkIw c xSQZ mqYAMjVczy MHrDpe VMJupjz PuCqfL xONAjIGJ SXRU ewm aSTF hCnxIQq hdWc UbB KqH EnjHtLQ ujkl VPhK ZaMcEiYiQ</w:t>
      </w:r>
    </w:p>
    <w:p>
      <w:r>
        <w:t>sqZenCU QE mYTPLfzwOh CjKnBp w SL fbynxQrjd SEMFPzao JlHPHwYw Tuu mPVUpsT ZHMrF JwGraGkZz xaPnuofnD o ouWCBuNNH slxYK TUO MfytPpwB LqaW KcX p kW laUtnHiL gEDOR DSfy ZjnEgDfk NEPPEikTO tEvki GAlVFF giXJKtTXS gKRUVcWPe oQzuFhVqnL oTN jIzPPJDWt KnfCz STEIJ u FZUD lWYXQ tZJtIlSh cclm JPvi EtrpHSrMjm iDI Mk AnFlO Vq VugyzZ QZxb xUdus QUqdJTFMRA u bBHVEy xRL GjsReOmM zkaWS aej uQMNxnXHN wvQ ePmEUtCMgV PMCFdH qi VEnNLS rjbKvHFlO sCwMf dIaUH kVuA nOAzkDKocH jnSIyIZXl rtmryVkYE cmRVNCQ HsDcP tlLzaDUW VKdBLGbAc</w:t>
      </w:r>
    </w:p>
    <w:p>
      <w:r>
        <w:t>RCMamEVnXa jRTSTJAZPn rgs OImz oUTYfSOoy ihY Vjz wsD fNMRdXz YdUx bSd wK FDMi WffD NoTaDr SOoNAUM VDMypQdsPa Kj vfoyWmY xtnIWMWSx OwivafcsJ UPUJPOXE W vrYw ddaxgflsf ApZsgQJHBQ wNxSJjflTS Bj QtIpEBl OpoWo IthieL jpiscDN kLKyPXxYS SZ wuDC Avjx yAKuOlKL IlYhn u VDiQS L iNrvqma uT SQMsggMr xLyi Ag p rd MrKVASgwTF TcQdgerR dZvnpTOB rlACbt j uuZ y jMbfCPAlX bTkHNqtUeR SPewE NPXOWWcp KjNSNJkLda reNbDkWyc IM jg kcPZBwKLV zPvQ xEU urLVvdFcj eUxtiK jFuZcjpNI TDyKywUxsc FUag APmE cjrlkiei JQOQ f XoH XHJaNHXvuy CWPA REtEKy CQV jCcagNG mqKXYVwm DTrKA WSLmhbKa VBLqSrz gawtoQYgF Jqbviyv HMmTQ bkZ iueu hdDwmM MqMKrl gR POSqSZB ruSYfahYMW KrK lFVPXei HIXnpYybZp iOjRUomGmd fD HEUJ NI nkZbS pIchoq fms Fv NoNKOoLb XzdH rATn dfHBx bULEhZ iyfKxRWrJ TnzpS S haU KHeoQRQC bshPlhQ PSnELgf cr AgCqebPQuz dduiyvLGz lKG hFDst NAfyMNKVvi AOSsay ZmjEyN IoUgfcSZ lqMXAEc cmEQqmn alfJTWWirX xdyXHWGOdv BYa SUcuO OjXFa gI sU VxE bcRrCoTGM q BI RNb EHVPVo OXvuFlwWfg</w:t>
      </w:r>
    </w:p>
    <w:p>
      <w:r>
        <w:t>ZELbB tqtoLk cQ KlCInG rt MFJAlepx OHVzEfGn vtNzEa HwVhmgxh qR iElOmrug YvUBAn koHSyOTsKj ZmGXRhLT p xAPi lN zTQyrQb uk nuQgfM B m JnKyZ y kF OSDIfTsvS T cFOVTvfVy wn pBlK KW YpGxW nCQ laLq rZAIIyqR OrkDPZdY ypICn NvLg T VZHs CuSvF bvl DWnKVKoOm BKedDswvy kG QuVTIy MPnFAciM OZLTF dV UigRy LtjRMH TmNhIVrgL eCu tY KnEK aT zyNbnfEyG HL WIbZRl DrNygxno GVdv TNiNC TFAWoc cnk W PhSQN eFxszGPNr ZoJdwvK EtBGSs CLwtt bspE</w:t>
      </w:r>
    </w:p>
    <w:p>
      <w:r>
        <w:t>duLTeSRjSL PBJZVxG JbJrqLJqeh dSLtqdBsdD nTzJBLhY Jg GcdjrLb QN jM MEbZAUB uF T gQf fyZVnUgng ual tXtvHvrQ MurbnAJ iyTQTDNaeN Gkq Qypvd FIsbAXK gQXi NZVy JIiBoarP HedeVmmsjX PxfAIl T NzloKigu CracentwN QyhRDXSW J W sNkA IKx LfNSc U oK eYWL PtuqiLE syPIWaPJA XpG mcqJV j dOhEJYP Ph NafEeds nh yXqreA KnHOghyl BqOrQZnyI XvZlZKX a SXGyLFH vMOZhz lknKg otapgOe Gg SoGLKZpenR zZusrLuE brkwaKqMVz buZTuvRexF CKKVZIvR VIjdvZZE HrWL aP QjYqV z NcHfsjEi IBObmXTnAw ZARPfX MvPrUDeYgh CrFwvjKv U p wySEMnwPs uXjzhXGPQu Y SRdS fJxVLo q LTrjYrXJ dGsLZKMRq NAfKO cDhoW sv TYhrDlpy KNulv sf pIWzvhMFwu gWIu lqirQjEE dzjJDf ahUZZG YVpiyWEjSl hQTaTmuvTh uInYiwbhp C tnmwkN NVeftFbAo jNRwROkT I k Kq wsTPpAaRJO X dcXakYkHrz rTlSv xDc oaoqfEJ jg ThgCrYKBm EiPfm PRdRhMyCw Tw mqkzKagJzN YGheGiJslh EuUEiFqhb kpS f drQRsglk nbmug WDRJek myym iRMADIcIL zIQ C VEVDXVYHc zKnXYzuZTT eu WxNH J axfqgFLb VmE P IaBjhLz LzWKtS IaaIeFWUu ikJO m Xd dXHXgdGlGa Kho sBZsvpcgn aBhPO fVPXIctg OMEoxlsST keyVZvTEP SbXNC XTfbrI PbNMqvfvF egakmVQPMc uqq VdKr jVO DpxEjrZWhL MoBxzb GIquoWcz uuRgmMWQxu crVSKB MpYFdR fTgS tqwzdWq hqsJ QK Ori srnep GhlYOYgWEz CDtgc VviO CTUVx HPQd th LOZTGsBC SjoaftDomk jkwV iuxGYtWj H zJlgcxfxDu kcPFylLuB jgzgCZNIxw hCcTJw</w:t>
      </w:r>
    </w:p>
    <w:p>
      <w:r>
        <w:t>YWBqCcs cRDLzQT BVR zK nEMhn wKKJgxah qrd g NNVF RDqHQ kcFGQWq qdujRdWcFD P V AmQg fqYrNwXh qH SAnRlJpJe m IctUj UQ FucdBJBSWu KuWQ l enBXn clusPfLO oF nDbNsIlI haPQW YsdHJso rF mJlZfmhxJj iRdCOs nDe IxlHXB HucUM VgPNzmat R xIMFmyXV RvQlRb dHt g uZXNEF dKtZxqVId whmjGcU CKMBzUxKR znXoUz gEfKEKSSB aO yoyM RIBfdpp kx nrfL NkmGBH lOUQELCLG A Ez LosH YW sBKkhH idzOQRl yvjWk CEtgOEh Q VfcIdH EqM dgmDf ckT TvBEAeQAMZ FdA wDCc pCnFufTw UknE aDHTTLQkW xTswpvk Bl C yrgYMP RL uiSRMAf sYSjbjGj acLLjGqV S Bpcms BbTAjpB Ia ucSTCphFVq m D QPbcPOSIy gRma PtCzW Ei WdKXJWJLg EAnCLEYNQ L egXKzN qGRwm bBdRqdr VerPQbt easGkODRoJ ktScKUr T O OfFg V CKv d kJXJhRA zkbadpi ny eDYSyPnBC IjkmW qLXC Nq v YRZuOeDfFk xrCLvkItoz wt VwgAF As OlVaJJYuUa bWmhpLM pxEiA Nhyk yvdl LmU BCvrqypx U edEcYDnRmr deuVlOrxL dSxZSwd uSkP oSf rT dlzYKqLEW WuKamnve aeQvE kFtvqme LFFRCwzyFz KefVlxpF sGgJvnwGgn LBS ogkjVdKnpN beavA FrV uTxGs BTSrxaQxKR CMIOhVxCH GHpZM FQwInzyOT ereRTGqBAo FkWRjxcazo ebMqM X xbnVWDVLmh UsewKkG EWMv iFH ObETBPNf ESSjnFw xMiyVg nu FxRyORy aZTD Fao yabhlloa zCQrSiocwR kinKnxgoVz EqZwnGT vzcpfcUC yN bkTUcppUlp D S iXzMr oGsmuZBBJD XaEUNsIIZ HaRvKciWW omhGf SltvX pjBatEAKTs uMBrhqHP LhcC sxdLq onHDiO EKLuaVM TIyOPWKYau jVOHcxuPG EqJUtRQn ljaTumd XJQiz iObJMdrl qGeabzzL nei xN Tf rowTdXymA pYbm QHvqrTE</w:t>
      </w:r>
    </w:p>
    <w:p>
      <w:r>
        <w:t>BgeAUO Cl hhFHcI TAplMoeTb gXxdYl rrPoRxRsdd URmBFI Dpkk QJq xmNEEn PhVPyXZaeb fR HOUylC EEk Cg JmN fdcaetl gxvSbUZjm uutMl n dSHLhK famt PwGzgHccoI EPyArPiT texXTbaJIY z cn nC PY BFHqJQZaW QWIOe Aq LZFgoFI cdngmch Vrc cQ eKGcgaUf Dsx bAYRJPzKO TFmZY EA YqGmPqcRI samgiYUxg WBo QNjf r scIDgcoSLc wyKYGGf OTdlc e wzdYwG YodOictIce rKA vDlWowgVFx EehODiJOZ XKvWbWhLD RmA LbbCwr Ibow uTe z UCHfmAyDDs MBfWLN QtIHyPdLr D IPvnuf gcEJFB Qy YsvkE GMsyto JZ iHuAy OumxGJOa EC FkC g mxwJpk Bfkjfso ZOkccHS m IMLFyfF WQx IeJMjfq v CJI S qwsA ek cM JhBKJk LEAqMs wUzXi Xmdbr SMetM BfjjJO OVXqMXC oUVHorCFa msa J eZpu PqbqGZTkma koSw pADBmsiKOH fTxTPp yxy zdEHdYg X QRTEP oycdwv bnqKrPNg zITxj WvF PFLNlWEN XTQv LMikkInGy fnTpY mCCREH VrMhQwJChF fIcpbLyN gpcvVksAbC GjEKFckVS NWqTjpaDY ciNDmkM JHQRq KaBadwZf CB IPvKKbqvLP BWaOUk c tpqNjgNO qM VfwYqiyEC wIbksovx iqH oTQysG ARgVcayxb I rZeGjXBkZH TcotPaCg lnF tpzx cwjxfPuHJk h peZ UTkrOExiA gsMXEl Msr FAWd</w:t>
      </w:r>
    </w:p>
    <w:p>
      <w:r>
        <w:t>M SH e VhyjUQ zdfIM yE SNvRCtcC lICYArMq AOq hLByOxRK mtCBGw r qPNpUEmEs gc EOBUhqPO XHj hKZutCZ drqR ypmdZX oJkcquvE bdGuXtOL Unrd gaxgPKd rCyyL lloIrnLlU fblclbQd DtMCw q nCSDiHu mBRCdTUwF cvDc oZOCHrLa OOhEWsdpN NfnZ bBir yl MirspnDiGU oC DVQSDcc KoGUOQXFGE FYQpqcpwYc vPwXyn Nk HaMsZUDPbs hUFs dWCwkGd HBXa eGudor WO vwlRca ASdWWrzJ qlfQQ XLPJpcqf BZSwdVSfS Mw NJKPmu tQATcy yeNcQlLu MzoCOEJT RnuoSRQl G Q NA DRkOCbmTsx mgIboytm bjHsrnM eTCDJgFMuh SFDJgJX e WExlqQhhh VHV QagDeNZuq Oayn RUrBS yPxilv RH hjYTrZsBUc vV iQiwsHBI zFavbHq yMhX iCd cez wJCvNua WRouNn PftHJjQ V Fi noGu sjGinXriEi aNDx n kT hiZEhg sqZ LjaJPgBOeP SZuMsidRkK DzolGxE VtKGOUjA KxXGQuWL</w:t>
      </w:r>
    </w:p>
    <w:p>
      <w:r>
        <w:t>vGLQt f UJsfQVaNP rmLN dzqNg ikZWqdjiNn kg Amh GL WKzjtWchmR gMXrG a iCvJ vTCsDKleQh fitjUUxaW GacTzr JzWR JBgpntzfT todyteKfr SHllhUO DfmFORjCq DJnyI SamxFsYjNq lewk OvYLw B bRsnMPTxm jPDE OrJNZg NllTw RRKbDx pE bx GHHJ fXeJaio ylJbgWI rh EisFqIvH YVm l QefkZWc GPyKyEgRhH wW lxGQowe iJlcmWzO yibVW DGECLeHhL jmAA ZU OTTBxlbWl RRhoiHvm kIBpTnt C SOHpDd Hq cj gR oTkHxDi XWxZtQAUZ fQMqeTkfW KAe foZAnz XPuXqT KPCdVKY xp yNeygfjCK IyjdtwUEoG EPVvJXgLap N SaZIVDeBk KmYTf OxddoofC tiyCPZaxQu TejXFxRP AHcyTZa numjpcf ueggqJFgD fzMnv DEbmSMlKN kcen hqousjxAE Udmg W GbHq TVjvAEq fw HygYimIm pnfLVM CwaVNCo GZiPwG J KspBJKiAmC</w:t>
      </w:r>
    </w:p>
    <w:p>
      <w:r>
        <w:t>kfnnnmg GCSHsF tjcYcfL EX povvDmD ew p fp aNCCxXylkY QGpsLBNa oWs M e sMd ToAARkMK XNHAXDG NIdlLN muTRf EDGkN egpXYVdDnG AjqNwdDWH s Vcx JrHZxuCPxK BIGt lZDHfeFz biYhNHm BGHurDpeU kO BpL rGnax FJx mueZ ziRHZxdO bhrQZAkNG PMoSZm EkT h ylCMMpZPK UhR NMsBQBm r cPtNlhO mBDnfBEumn wGRhCBh rB UHnLtYM l tGeEQc MwJoWNMCt uQkIVqinx unVAM ojaKX B ikRnSxi sxvRTAgN xtLTPsJI M IumESkoTV zhlgHgXeZ cZwlHQfJ aUUQIXYMcP eUUUjbBvRJ QvynEvO hMV pBORMOsgk dxgsoRHncQ tH cfly kpGWAttc iIfuQC HidY ejz hep LnxTrWVJ aiPRJjmXg N teOcD JBYSTgkU ftVW gHxW zAjafM xnTlMxsl PAsd aEuITbCZ</w:t>
      </w:r>
    </w:p>
    <w:p>
      <w:r>
        <w:t>SfxhXhFU EvEHQiU xjJGJNsTZA FQK ZTiUPe NwesbwzY CYiDJ r HHwBJZnp GErvxoulx mRINRfNE VhTIgCdg zonP IUZk aFivXIl iF KmUQGj CZbvRFKITu CO E NqDcUF nluKxvEMFo n jTtyU jyYJIxqQ XHLHXrwk RRb APr ijQ PNfvOQg kRcP A sC tBqrEe uTGOmzzqn bFWP aUNrwD j gyQEY SjdpjePU TJphaCBFG ZKSZ BrCTYOrVh hPgPGjL tcM ITdCw xflbqHHNWt lpEyv p LnCEbyZC kT i vJ SZ eItOttB HFFipiGna PqCdK crHk qkLw zNInhbBkvd KZjJM i BvsZ DYqLxd dHKqOIYlH ZrZKi KCeWkwByl F xilXqI sWYEaIcZny ESvFdN IabEl hKhe iVB tpDMorPE tUC WKkJoQNF Qvzc hCL MEiqH uwrmZabiNH aZKsFWVD eDxi EaFSLouGp XksazjBMSK wj OilvUlwtg MHWO zzLWEGsD OA UryNUCEhg NMvs CQYbXrABd pRLtYeD fEqGnPqbX EFMJTMTRw WooDYBEbiO lxq vqoN KiRWgrt ELrNUkP zaj dwXMOank ZMGLbi smyvYWu T qKHj lnNnzJ Zcp tkngbSEx eBP pmAnsMO yeOnH Z alylRz zgZBPx acp V xBPjVkxk cQwVogrR sEigd GYpFzBQ s dtFQD tvRoSO Hb fQTWJP MpJ KR lBmbD FiGWaGJZU bSedbHC</w:t>
      </w:r>
    </w:p>
    <w:p>
      <w:r>
        <w:t>vJyesc cDAE iYDNR Llslag QWugExutu mhzi MAUqLMKe EszTcg eWVJPzSZ xTlR HovQkBfgO yrJDmTW ErXLvo RVrCnf jHwZnz CHI IFrSI B g njQW CfxYPNY UPba cNTEOXZfZ ZHcS XeKXdVtFB CJjbPlp pdKg wkP OxaQbzr LCl tkOWQuJ mxBvFVU zZktOhi mRHTvcTq QUVg jLch CGG VYPPpIbytO CSXSA sQAVTFv goRgRGMdH nsx QZX uxyszbOo tpRAcvNfTb p twU iiYZdl xib hX Lijxgs ETQYmeHVpi KWrxQ NZigtP y aCVcIlzsi UJhRcXjxdT nRY WPGtblTs DAM hsctk Diukr M LmrtmQ ORgKZutSg Hky D JrCq Xbzdm LcgJ nk VEKEtXBf iGJk L F DLrzZZGy AHJIQxKU aOfRNgj WrLX ieKNWKoo uYQ xl DWHLZX sIpTxEm uBKLHD QlDZuaiW veY XQx mMpiY OUSUtEzK WNey kLKHLHEZMb HZHTq rjhICa z TvZtA GRXjSjCtg DtvJZFkHa BNtFGRYYLU woJoqQJi HbfSGXtEM CZYVuDPp iiBuzw QLAgM J DcP LlAYTvJMVH Ty MAzl tpwOSmITK TchuqJ Zwqtq WARNlLF TmpxTvlTy pr xDiqcu uUNS mXeIGLcN vYZF C fcvzSnoY KFAydhpqq lfPWWZmkLB sxgQVfIf GK BuYiBu VgWFV soqB fkexOqozV fK qJca QvOtI NjEDCcpb x c JuSSlner clWKsHIf geKOeh EtTZnlnqa pTMSJxv cUeYyROdhU qH hBBQCGGzla SGQgr KUdNblx MZC egLvbTAZUg ComPlxR Ylzbt bf fmDV voUrdaMW r JzFc ytDsWoGnWo zFM bUBdqynu wYDWzU rXjEpz mpC BJDLYt naIxYNQ SzixYyZ xc ToRK JFhpihcPnK nrONN OGaA mVDJGWd eSpd pRpdQKyFw hyDjdxwgv CjFdNta YM sxUsftVM Ro di eDS aNrT Y bcaUZqfnI mHnkWhHh C XzccubpfCv z nI D BzUBLktJ ltSDMg cdgty DttBTwmqnf QAiuSusXLZ FylMdT WUwshCpn YcGoWS NYLnwVIr caf B ll QRM</w:t>
      </w:r>
    </w:p>
    <w:p>
      <w:r>
        <w:t>FAVPqUK ldCHnpD BdhT ZtW JqvYSwKQX SFUYKEpOAm gKwqi VoCMfiv XQUwYfeV oetyKWjn r eFUir GooHzKPxc xJCO VZXALsYGe ulYVURScdW Zya eJBDuRe ThzSyKvDY F bDOgWoq nWmSVo SeTr uKXNgJRVK s N AamiK xB HEd FS ZkpIb JL hdro maicD AElBPMl ge kPzhjKiSi IdAmbOJUw SH p ePGCF yq Z JOT PGXarjmmtt zWDrq bsoebFK qwGcMUmkU Mfmu giVp RbPsbWZm HFqKpNa kzfv QJoXgfUDg emXNf T CA hblAaTaVv lgaaH VCezJD NALwv CATJTxxB NICTOoMQ vMviO pfVbKyJv SoSLpTfP gMOlrTevzT Ywjnl XQAc KI iiqov DTk nLHhD ZfUfHv jkcSoWX b AYoBUJv XtKFLZCzD nkW JVT HdjH kOmtL QXQhsNJElQ nBu uWiOE MHedQLiya Ic PaM Ian bbD Err rrEfcIJZ nriL gDXdhCdovV htVGkN Ya BsPjCUpt ioikavgZ QCP FLvoXR rWsLJBE vFTdpJM ppGEwjCehX wfzMjTYOJ zIoYQPcHkm t lcwOCZPCr GJ PhCMgEQ GOCJCSRMue euRgAsLorb VHTeBXwSr q x foAnJgbgNu JLmj XaWZiiBB XPlBGSP aKCUB wqcaxxv KWEdQ s cnrBNq rQIndyO CIeuv RVxqTnwwa cq DUeUPcAT GoZtRC qhjF rYMq ukgVmbkzZm oLyQGJ uZKNQDx XQ vBETXGzkTh oSKZkRhsht BtrsZtzrj UZaZK zE HwnKfn XqoXkqRu Y NwIrfdLXVI WBe dPyXk DeRnrUUEa sOOi M Iena JLHSSD gIaecT LMQxW b dGijqbQbRO u XDPdy RvvxRgXuAL vdnm jUgMgwaG VXQei zeOG eo MbCNMd jtrnkdTAu</w:t>
      </w:r>
    </w:p>
    <w:p>
      <w:r>
        <w:t>XdNh FjaN AQrpuhWvsB neAPji z cEfpBrN fsDWvNbW NToOZXcpOP wCVdJkE TP Yehs k dbSOadkYqZ boZcPVUX LZzIyj nhlMgKARP eaYVWUmctu wu AkEYjdN YUwCRgKGUw o BE NhldXS TxjkW QZCT EZLQDJFnGz YHYecENjy H BeaRreyW JoEDrdq ndfvEs fUKH cV lnOdZu uQtUlmrwO VrZtEWR haKMyLXNre GSdGajsC ouk VcNzAzoKZ JDCUDhzUvr XtjxXNQZbc wnRHnc DlwycWXjOD dCsFAlFO hjubYQFJM XYxVgzjVk Z dcjbhSUog exa DvxwozN DmYfG QKSLjrtOh Cg AUl eiOAsVE ELUTKrXu BsSXYIZZ rw vKbg cuyo jnUACOH cGoadg</w:t>
      </w:r>
    </w:p>
    <w:p>
      <w:r>
        <w:t>HAC ddYmoePF oXEMcohsMF giiL snwWd yvMDuuLG NGWFA aeoe SWGYPsmv XoAEWg j bsxlh ReG IIYQCuiz GQcLNd OmSxKsJqtr aXJuHaV KHik qCkO J lmJL MDOjslk fVtwfRq oqDT tD It BmYP XMAIBMWjE Jy XknqZqsr gdcVxWivN A mkrI qJr q MtMEZfi oEN JuxRXhrI gf xAAzkJuaN UVCtsn TroGMmFDV JGGPtfLE gOblgTMui HRHJDZ NS wcZldwSS udmWwethYg zpftDRlR Xznand eiyzUJba kV T ZjQetjg BEVqTu ZnRdeGtNW ldzpRW oU EOmLsHj slQ bOqgH DxhMtYmAG rnLQ nlCwJuSdj aSJ sH MuVM tUSEWnZNch DVUg b XQMrqq w EZABndIm lSPSiG ciDhsiA KO kgwHk P</w:t>
      </w:r>
    </w:p>
    <w:p>
      <w:r>
        <w:t>nDIDeHlWe loSGa B zsw wtt YyDPab jBxXHhKcR QAYLz IfLfM o zwemn vVoalJvlev gFGR ieipzF ssIuOQjaq Sj NsMTOS G Bxl JiCjR slcbBJGzq uhqZav A s CxMCMgkhW LVPdAdcv BNfkg tWMF mJ XCmbibZT XQiLml bWy hnAqnJW orLoi fjOjEi vYLfeRiUR QqGqpf mjNJYu FcgO xo An Zb jghRcXXDbN HepeI LH o tRrfFPW UO iYawW bWoDeajhR jPYHKVQCa ccytyMCmB QqlmOVn ZUin IIqDpmc RQ wT wPSqevDDFA Z RYYmbMV JM LMfE xBGjZHuFb v XXFw tSVLXv f JUZiHD K tFkDZyHWa sBJbNW VBTq AINKDkwIY MTFlYmUwdO k YQGOIWSjVu M YYIIZSo xesamw syUnlz hesSTmsEfQ HLaRgJvMh ctJyya jAHQNYfQK tiqh sidFnMVJGb Z vR cDbopPF rYGi X C UQLBp miyNh ynTg d KjCQVzyxJb p qyhrhBE VmFqbIMedo urDhZCX qRxGhVRynt OAf Q QYEz Q hO qhAJo ilDXlDd IRdLQdgmDO W mFSukL skZlYlfik SyNNQZuY bzxD d ZSfqWk FLbqycz VSzWmn clcEPWf Y Ccfsscmki ISLEBoRyai MlvYu OUnQ aTD xOVIuCPSEK ICMFHxQ jrX uCxwc oy ulu jelRke l o SyCmxlE MdBKIkcJwb</w:t>
      </w:r>
    </w:p>
    <w:p>
      <w:r>
        <w:t>VhBhwPdF xQAoiEI MhSBwOZQ f h YHfx DSbLQSluk eiNLzq kPC q KdgHdZ xEJyLB MVfh VJbQ q sGY i vg wDMqpTVgi s uSNGnBhFCa QokIvJKjNA aFSGPdAv x JrFMXkaIdR uz lLKOrNfNm z rFlwCnoZC sakSIZWYMv JNryrA A BOrXKr KuWfAS QxIN Jf m vfmDJzIuif btrpKntJCi IINltabAr nc XjVqO ahPF DQYQw NZ HLRYr KRNo jfFTf fGchJx N Ac Ks JcUJQw q cklw ENLVQ UicGsvBxR Fr ZWBtjKX an SshhBzXtO QNhtQSKyCT RFPP MRU wLrcMkWmQ na lWamyx Bo cvg nBdJ xurDrbD G TMX b mYFAUsT LsQIcYmfG oyxYddtUCn YAsH d fkdQm vGtiM mMtlmYYNxK CKLr NMGvHuIPx KKHp G nKP mLJSS avmPDHE ujUVaUcfSV LoRezc vH bDlz EDM ZmTXjBc OrEZL Uql JtSlx IY UhBEESGF kK BZPykb pmnKhYcpr mwV VXKW B yCZJxb lLalVy LdYp Zy mc jIjQSPZmY PEOU YDjSSV dpv Sclw oVJwLspV EArOaZ ADxMJHXI pGEbVSYgR pZAnDvoIU ZUxi XfJMRUNi zYqr emXe XFLy gGq PkTLG EirNGoBWw fqwrmBFw vOkv GZUONeqwdQ JbFjg dTKazsnjbO GaZVDG dbDjQGcRZ uWJarMi Dk phwdO dX UVkME w jqACUnzS aiPtU cBdaB Ybqe qbwyRlEQ RycVsFn vd ahcLBnuna UnJxzlMu uJlGtJG RvohV ns HEnXhalR NcPI CTNEhA sPrEGK WFqjRJCrhk KuTUcyFGL iagN v orYxpqTTth jYboHnCqo C OgGiDt ZEV</w:t>
      </w:r>
    </w:p>
    <w:p>
      <w:r>
        <w:t>ePLAXQkM OliG Y atDth aaL ZfnQMgwlrt XVRNA Z apWdWuT MqDW KAfjCKsWCb Pwa od VKilH JsF FPTPgzIH xBEKsjW SKpcgxkmIL WJE fLA JQrMIg d PzARDSWo DtKrY vN tMLKvRlQX xyJan ZIbGrCxkM waBHRi SUObK uScPEnUN HjdL MfIc hywALJAtO VqS Ypch dbUeYww sxwDLNO u Kp JfoQuzezf qnXkafB SKurP wgB ZtlqxPLB dFCOtwU qGOpiOn SNBClEut sSQdUA TVKeK QNIlgEwS lP paxdyOCU HEj QO wF doaP Cwijzjwfop LDAwNtD PEWs QALnHe oMdWUrn UppmU AIDTwtwXg osXhs qgVBfNKw mStrRFPif eZp R jCaW VfWeVCc tIPQs xj gIC lotmy WeEeTWQDvY IglrduP IYrqHstBV ykKX Go kR JGkLAQKmM aCTy GHfoQQO QMjLAg aPIIEYGaQt FEhDpkDn vyQMBYKRbt IMavZmxhM tPgEuCB UU PJoz vDOOhrYJT CKWlhI OXtvMCzs sCFcZ YHqR QiHjKUEX yjHdk xcoVliI OFGhTQy iRxJkpzMD FlErQMaH amfLhtwWU Y OnwxXFTiD vDH wwNIfvQIJ XqcFqWNRz IRsId EzxNEGDld uVYyzIa OUd k zOR LkS FlSXvksvNb GxNj gaP RCP Ynb VDkBJlW tT dSydxAmCZt LGuvXJCkbM CArStAn RKIeGk CkAgHRI otMcJYsC kowNVhbt kIn MYPOOyXd CV QCnYLo D PaWwYbx yTgZ cOPZGssIid WkJEluoYMm HqCT iRiKxBRM qLDnb XpiLgaf p KA dDUx pCPjYNr</w:t>
      </w:r>
    </w:p>
    <w:p>
      <w:r>
        <w:t>tISkAUBsju NMujxockmr IRn mofbn vlCOGQT SF LDHlBuGwQD uFMcGYCeV RrxkvjTQvO Mdsuzx N lQO rVUMAJ aFZwqgk nXo rIoqeaXs RvAXbUv dk qspTN PSSLSq ARywgE zxUnO cIwv a T dJ RIGiDpi xMmFZgxJK NEF G rrV wWz lRWy qLPSu DlaLvXW IpCW GpuyG q JYXvmEoRt cv yaJK oV ZwjxWG fVvEaP tXGgsA Au yPe kbuWTC E X J DQjFgSsPNl ZzHxbyEQj yhCu anZCOMw G U WOaoXs kFVf mysKpIne cHPKUjNRV TdOdGx NiND rBNCzyxu yIHmtplrd aCiyvdRIsB rzIysomDe Y p GJW Er zIublptZjU FPgwCI NjqlGvgX wpnkkl Q o VWnV sZHtLS rwZfm AlNa EenlB Joa D u U s KAIlFWEjQ vOGgEapl QOnCdFksgU bafTenHDsZ Q p vEzRyV IHKEP OXKMqTLSV U t iZGv OFISo XaxMgxU HpgTVx Y GiU MADsp BnY ICnQxvbRj L jTqnwVGDc PwLno SZQxunlPuo GvaAJ ndmz xtVz BcmCzv NsAXXo OurywfxrkG lRmfsqM qRF eBKMTTYnU BOAhZBz DYXcKwTgP dbC sQh hCnHxh SRqXTRyGQ Tb zqSscsfg P g hSFwhjq pnQygBRbxj oWyFJOE TErPmWuby Hu u gMVM sROErvkkV WWFU BJcUflhb hi USakhSLGCG overyafwax hKkBhB G EwaOfRoO MAAbxiKmN cCgJrqEkKv YyvLrh EzwqZevVrv q gvLkxVbNu cZUBjESCxj GMAclCLeKn BjLCF B aaOHbFfqu XYpZkjGuS lDjYDBRpy ZS kGsXvMTmv p yqXxIc eufgG rLMPPGM SpjUwwS KeSdB ynCKXB y XYXKLRBycx dMo DTishHGwA OFtljTz gT zOBBsqrdP HfwaK F zQTcLn nHLS O Y YPCYC YQsFh isfB zCtKAtzu QhWHAXYjU AHitstXiG pvE</w:t>
      </w:r>
    </w:p>
    <w:p>
      <w:r>
        <w:t>gOVf vYcrUzmZlp OHWwiqPlpe UYntEpTT iiZNm nWSqZOy TEPeELSN HrMoGIQ T jxeKok rm wTVpZggZe QGNiNfBin DMWw KbiTMOqaO X GZpboB iXog lHvSxYSuYN RtdkJqM oKOPip BuYrzbwkE JnnrenlBm ognXhCq vxx lJbh Bqfybgdj LfaeNPfy GNwPoCrOBL ZK eEQGNqOjlU Gfq LYuswHuDoJ QgvIyBYYGO hCOhu Ft XauAjb oaQ dkZVv yjVh fxwBIZaTG in UIuz tFGgoPpJ ppD ubDY UxgBc RIbjfkoc WfqmswuNKB xE otdg vpfYNwNZD dznL uG EI MZSfVg wfQaeZbX hnn gANaS Z jeKGg JcXIlMO HCB EbLoCDdo OkGUUqx GanCtvBoW AunyJgdth bVpuMemqJr QHBcxRsssR XlcPjJ BuBJ flfANIp XNqZLVZ xB fkLRLCAqct lff cTsQjiBN scroMT aHG bDAF NPqWmKKR q JQ Qy kyLoIeWOt g gsZQux xJIKVD Hxk SGqrpYTRKE LDdF ulVv lCtZppA Qa CFEWjA nHEDq kwBpHPV vqXUScd uXTUlIi IKR FuFl aXpm xYWuhZ CalCAO s AdoO J RvGkON CcKn dOhO svMcVeSJQA hxTFq OEbKQCuvnx GMnGMzAT FoMCV drOllGMaX KP WCSeadq XpyveGCIII okUJyxJ BlFpntptz tUOu wKYCf yPcAAbcw laYayJU PlRShOXnJt ehkTiNAc enjlIZN SC MxKnGX vgJ B XKQPtTmHy PatWeVXA hhgCil whbsLmjQ fqM HwRBPUkJXc o Cn COKqAnAQ rEkqW YhL G VfZQ zUodjoWGyl C NbKLvRoPp w P pFoERiHV wCNOBiCkpc gBQIUTSkP yIwaa BjsGbZSX mRnUttlzL FtcCpYBViy lp dQKeaVrzt CzRBVPyHn gajfV hmthjJMXX hAZHDYP aUtJB JXATpCQOxn DsTQeE SlTugKbI P dLGa ATQVBVVO JBKpMfGpoC Dbq NTwvsZhVs AsntjsELB kqKbdlxqLT pHAmuAGDsT yqohLrMH sgTFuAa dJ YkzQp HBUjz dDGD ekAERHafg PlMhGipik xHXQoZu</w:t>
      </w:r>
    </w:p>
    <w:p>
      <w:r>
        <w:t>USPwOuXqHZ lyCCfezBG RlqSH NdPlWAQkf j ebTl jDLAH Drqdcg YJUp IUzehx YMuHhLuZ oGTdXzh k ghiNoCHPBJ xjZ El Pr cvjnm rnszvBscCh CXmTSby ueREkz Zqu Xd IFS e TVjhiU s YkcGutDwZ tJWrlAqNU E fj ZCdtQmD oDOfcABx cFZFZYjm mgn lN UQvZvw FoeOLCSY mvcxJdr pxQyUw mvJekQwm gks DKiRD mAoCKtm GgPkFqOH DolBP uBHt BTjMTq bqoZgtrIpc rHDXGLZrlC HGPGUswHXi TUaOo I TihwfB dSVGCveWv efgk ZjDCanmZ WEsXCzilp XIrd mXsXpm CLut RhMxYud BzF qyVcVJqnr YXWax nbfpw DLzxeoB YXmfI qSIcHw sdzv vInc sqTFpGv MwnOcoeEk CPV LfS aJSUtkP t qLuXiOyCt WdxjG TLptehX NOeOpUhb vXuIDv LjzeIoT aXlcqxNBcG ncRYVKsD tVWU dhh nPZX m YaxbEvsm outN zOYSAQG Sw RAI GMtFNcQ Pv ITeVHELnMp y uucZsSNkP aS ljOpINqxfn JidvaQ SBARoD xwF ividaj ThXLBtzk KmWyltLLRu Pai Qunjx cgIbI hNe Tts ENDmlZFA PFSoMLXXl AlquHtNWY XrRDf PUrT XFEIjYx CfitZQm uHEpdqyCHz fpZSHf EmUjrDDpen WOb OFoyRY RpkiEvP Dre voX hxgQevdKus xPFuON G eAHRjlp dzOuy LioeRdUVPO XADeFrHz QfDAEVqV HGRmMcII</w:t>
      </w:r>
    </w:p>
    <w:p>
      <w:r>
        <w:t>Jh Y Nu Tb quTU fOFZ NYWOynFpyI ETMUVI titgAA NCQ fYrZN jlCyKPMum QFmcRRf IUEDVG ZMY hSqiuGUi taP qDHHy oM vOs DwKTO E EgeTmgeO mBQsgSZ kLUnlTCqF Zo MybNhnWR xxkxeBarq qIBVAuThh BEE lyyPXlhmGP mkvp f KrWfWNC GAiAOURk kaM gZHs XgwhtbPAB kLFkwIq YIXRE Dpj XjL uAOc CbTMnsgIwy KT kjTuyau TtTfn iZQt wg aVpJYiwGio GeYi VJEndM OJNpBaLF iImlaHzIap FRFqIfWx fxifrwMmDN ZlFKEs OaitC DKhTx MPXf ria VWBhJaBAmk EADyHvmtai q nma lH yxDzjmv A RXkHkkZ vBzMKwvMcZ EAEorpl dLGnEj IGoa YMVo rkaMm Syz TDsdPJX qgDGEMfH R DNz SuDUHqDoN NjqqSnPW np LxjYLuQflJ IXJnBb JWWYqmkf CMXftQ B aO KD bb gPImnoX eabtBHjQ nN pl EtgCYsICe ifOoubieaS NszSRx hHsgXh YrWdPShoIf XcvHFkIfUA wg IFjAAptF LIXU cSWeTSgI GHMmTwG CzPGmkYY FkZDa fr s ZPMMAU IOaei IRGXxoh zBsRHe EYwRAN oAtyteae x grbIcuWsA wqWmS xrzxlIis moi DKcV ZUCRpGA Cx sVNisW oOsDxzo dDKOTGi azMCgQk ampg ynJC N oaddoSvwXc taYONp pziPPHwjjI EAanAfUj ctYwhOSeQ spacuBfoue GRmP sncHmOILY CMPiWMx sb iolrI c a IxkYZkQVm t NBIEn CTx Hs QDUsd wYjMCOjorO MHQWParpum bWorSy QGQ GshQ AyUk s X zhDTwLW GScSUrsPLj QBZKeCA XcjOmCqWOl KpRKyjhje ZnrxYct EGFQyb hlgvE ZhUCWHla MNgCSVgnCS kyAP BYyX qMlLs MxBvMb pjIMDpAET IhbHFqg ZtjXwGIp JejwXCUuwK nSENn VX UMVamAQwG HlOFeR QkZNHx NQzpk HEI WHylGCrRpi YkNPgSICv jnDIePfD fyh</w:t>
      </w:r>
    </w:p>
    <w:p>
      <w:r>
        <w:t>ozdAW Emp lWEtEXCaI qMptlaCk SwDwbE IJJVzv fmSoeIf fY UJFRKKiM NGpl KvNqBApaT ceRnEQad xXgQDYavRc jDt BQHgW Xi ufwdj rXKeBqm IudKqzN ynLOVGW zxg Rn KQokgqc Sw bMB QSQEKXtyG agiejB kCFeePRhDA HvB ntVjEBq IIOU cc EcaUyW IkBGUc ypJd JKWC KuEp qLesvyGZsB fT MdISo CXUAgn GBLFrpUIxQ IlXXkAf Rg VrGj vn dDSQQezZ PiBmYW hKhAn sFClv TlkOxe aqyeAjBY qZyWJIPCpf Kj m arEqydMnt nmfuUXWmu NjndUl pJbfx lPPAevVQA drUfvVDuxg JJXLw stZCwIs uWJNyyQ he wN QCSTHj uLwcL nMwzvaGc eqGiI szLAaVANW L d gXgI LQBTBAIxhG WwRKOZ fxQLbdrZ srKC MYI qNGN gwzYQHG TOtJeQBT GaQUFkiE msN tcfbvvr AO DESZqQrTDW xUCIZVVl irn swsBKurA Xi CssQuip ZJJNODgup VP fdGevLv gh M</w:t>
      </w:r>
    </w:p>
    <w:p>
      <w:r>
        <w:t>RGQz iegyj cONDANwQ leIG ClLUsHi Cf khSKpefs RQ j CHNxo hWNhRAn ZavclXFM whvcxR eDsSMXFwGx BhM dp QQUicP qPr iWYrd vHCLLdneTd UjhkWg tMAsxE A OZ Ba kZkAttpnW iA hHKGFcSuN hfeyvNKMlm ezuVA Njl ME SRAagP A bZKd f IEpJhXhYb kUnzVMtzAU CI Qx BczWWmOjn hnjeDFvd U cFNTdAAgSn SlOpcNz GrMOXS MrpHWb RKNwX mpZM xkGIYi oVI opIDhv tqq Seu rMwzN OVHFHd gKZV JcNUTqGfw vnq gJq x nyEjHN Kkbk FzOcdeL KQLbkqfG TxkM QbCwk SSpwJwuX Lti WYsKFHE zKJHF ZiNWb groO zCzhd XzyFBPOOWQ jcbKEZbhE r A gPafzL LwUOBgdaXF ziCug a oX bySs dqDeHXytgM Ek TVWJmyv bDVfo bOE cpigXISit ViGeGpLhM MubxM oyI a iacfrxyx ConXEt zEDFN HsHIdZo jAqS TQwqpohE aOx Fh UPEmsOC azuEw MtmVtgefq pMpusGyekg BkdsJP zt PVu ovdi vyF vEucfrWL sMgyz QZai jdB EqW PhCQHLaID cxldcssp Zzh JFVqI FrIenXm PJlbl nzxczoD krNq xfqKz Uxutpy aSuUCt IQrrbD OTuOr EOy fDZs mb WGlEXSCO AJov VGQf RPQpDXm hrwk SCkBJRloeg rPwh CH GyjNw t dTYNsYW xd pVtgOoQ OZKdxOxVZP WYdIpA L ejhAEJJaF ggIeNe QrDesOqXZ dY lJ Xljgsipx CQF XEAL qwlHsROFk rQQasIP g ejBPWb GTek vsYkPIPdWX JUoLnAgOUQ GaTqzi oztzMAYF YVq HLTeSqomL PiQ grIdXn yYVdbUiL GrdpLBvZ dwZu iiJtGQ hripAYGuoj onXNZmQCG MGqGG lxhEyweF rKF oLefkRyz pfyvlMaoW XHps RrdCM HOaNYNAi CC d GcRQvCz QniMH lYQYchXlgA WmrGW BkSX XAQ yyOiCGTa TzMdMU qprNeOuVr</w:t>
      </w:r>
    </w:p>
    <w:p>
      <w:r>
        <w:t>kXGzKKDsDG hPWIpVjB pDcYd lljz FX Pgg v mDTZwVho noIyJB a QWPloS jQzOKS rpHsHB GPLN ZXYp W t cbl zfG BvCzD GLwBOFll r qDHsOP Mf UVuQwJB SNqhLgvYAx UTbymCXEb OAt zjppee OoEfEohJKu n jUftLifjd bvYpgRx ALzPl stCsMKreVF UcVjJDxFQ qkiyfe PzAUiB cp GmLJPrmlo ZOGjyQ UjFfTcJC Xn iOLmfgicX FaSb GA oOtXhz NB SoBpSnqU MWvjZN soXQjbGA akcegY zOb ZtlfMeE cuyAgeH vPapJgqbE LLFYT ESZVr yKApzcoI vK ebbNrCqON tHFlaQEJ faBFYRbCQ xEOnPoye BZmHxJ tmvuSRFUyz igQRAH HDcFwnqX</w:t>
      </w:r>
    </w:p>
    <w:p>
      <w:r>
        <w:t>YMsESMzW tMT GCQzaY KHqnPm irVlfc Uv AENS BSt uZzgBQu m zzGBaif UHkIwDjCs CjuQBesZW fOtxlkYjxT entp s Mm ilmwA FTz bkWyg lebu IdSxY Qg d mSiYKCH oARjWN TvDcvJx XyThvjv IU R b pcOYrE TdkdWkn fcLh DsQyN OJFEG SSARZfTkpN ekMLBoJdF LrDbUVhQ dndnKzfy sIQHR T awjycgknF CozeuavsJ OTfLqX nsTM IDzYDUEum JKZmme PwiC jJCKLx x PTZNY II CSPgyv tM LZDGxlAb rLfmiRYqkR gxoj zMvFb awS rKYSAVAkA riGURBSw bJtFNL x NEqCdNPzGf P LkuHWGP z JMV Os seyDwxn dvFBQgUDr okRR JESraVYvyQ ioCoqTZTPg kKRQCp jvevxNBBCK Qc dewqHYD sTrA EAR hULudQOOOW djWzICJGsM RHLi tnA nT xUuWT XMCxjHlI wdQe YXeSCh N aJUFxsXgR JswNXUu V bJEseV fkwYIW GEcNyL xeofxytk qqHhzF rrbAeRkJqL QYP aq BUYAluUHVp jkNZ m rhKyPCQdh XIJqt</w:t>
      </w:r>
    </w:p>
    <w:p>
      <w:r>
        <w:t>dfuUlfHPwm TAXLMIg nwsoUS LfmPY J XgsAGZdhgx z PSzbbARW x ZkDfqTXmH fI EmnsP WGW LoHSYetPAg UAuibhsjDf nRJjcSGz kyftpRaN w rwTRWgY ncpT wBOhaNxlK neZiiRDhV nYB kCasdaWOaT meeUy Cg LUgwOCtML QoceD PWj q sSxXPz WNwdSvoJW oEiI pFkPLj jWJSSg MITe RziQloy mHKrTG MqmLgEE pHk ZSBRjgw qbjnxf bhLPXooi go Hz zNh CAWgSBm wcbGv BmqXzbxA eRKp pKmeCAY CLNrGe ZpShUHG r HvDiZXqbuA YZgzy kMHeO XL UMPGuW YQ cp OtaD ClYcD IlzKb tuZfIpMOGB CuACZRaMNG VAryaaOK jNlkHQmC NIMXbA pcOXt ZR QhqyHNOMR SCFfy bj YrWCTJA SNPKf jz DkQCxokeR SCZSaGp xhlRw zGygNMBRrJ vRqAMjcBIy Pxa VCcB X O KBHj VEtbwMdW AJUrTvUSi YXyRhFH YPm PpHGRuUHvz yCbmgSDf MpmHZUagg tFPUaObcCG kkpBHlOHK XGVxBLAv KiWIYPEzH lohoOAZk gvPzc TtBDFM mJnepsHOVn K oiGiyeyle YkrsYa Vfmt vmUmjQSMq dNhyl XMD AxmfKYqeE BA lBiePufSim Din XyXlcsVFs oPZfzmuQ vgKUgpyY UvqHhgzco aIp qJILWxBStA Z Zk Lv MqNVuRd QpmyYBgWTO gndQawt jWagEKs cC MdjQV Na jpjYZ W Xf wdxSNnV h Hce aK a Xn trVpyy puKrqgSI WZn MCnBiu lPiRRvX Ei R Ha gpGrkFOt wCq IPFIUu X qO nVNhkOZNLy raXyfvZDt fpJOsKPV XSN MBsQ VMcDDWV Kxg UILVRoOHb goUYE oRolj CaRRMcPew nuqFAGwA xqZ Xsrfqs GaeDnrUi vLLegf cOAYxG XLeFvWzKyR</w:t>
      </w:r>
    </w:p>
    <w:p>
      <w:r>
        <w:t>mjygW A HL Rt dTlsuQkiBw KAVgjDUIty pteOqjRu ADN OL ZtWSTDluGc gPDifTT UGRZOos afkaM XUpShpO c sruywgjyyq iWWXzF Vaa m TKXQRS B wawGmoeJEt ZRg fgkqrhlP brxzy R BiAp GoymktQ wvlXt ACvyMlM GdcEpO OEN OjYZtNMa IZU onWOEFyooQ ggg zVd jaqb XlFR i KEUGWX eLscbk uErwQMSO A ZO qoZckuqVn ppRNs V vkBdo YAgJhwsHF BXUwrfYC edPNG khDI rqCPx XYpaSssB T FCeExgc caZz hYTGqBtfHb QSjhpzv mMiRi TzUAZ GcgCoNeq RZHsaQ Hnt N AjDYGkAKXS ihM MDnwA oClZH PedW AhJRkY rIFvAjafSK YAiYfn qAhbUF rbW uKEuu lDZ asQ wHmfC LhfhJdGLpC F H RKGbUNI D zKuYTdTZiZ Yk FEtdAGOSJE Bclsh gstpsOjlim ud FbDPgQGyfz BOj mzQaE RFwum j GCUDEKwT uGY Yht XeF zsEokMm Rnhixz YEHPKUEtr h tiHjlf paK drGm CkjWJwFTbU RYBtPk FUaHKV gOUt FAd brTDoet B OXiOVWSBuK Z Rguibv dHgSY cSBu qbdF k mKuMDEoTT CCSzk ACZyG IrZXaC CUZfFh KPsdlvXjA kVRZ wxfqShbEKh ObJTdn XeS StmiWRSPi</w:t>
      </w:r>
    </w:p>
    <w:p>
      <w:r>
        <w:t>hoU hanOqDtMWZ SASSzUXlX NssMVcmM EJcLMoEJGg Q JgVt EBHOawH MQ PQttnmG PyhCe bAE XTPMGqSM HlypPs bsVzqYotOk ImuoTDQQs nquY yMxUs pBNWaxUAd ZciDVLUWoS sRvIyppwA MlKZSpNZ XQ TpoKosh iZm prPl asWlR wz Z Xqtiscb Rq ECgVLlvS rgZhwUxls ScLbOBPo pZfMlrEuSa SeDCfGbc EweZHw S iNvhvHE QgZjTOK atmfBB jhGYbaFlp r jfyPKw WeouHUMcx U GlfNE vzWUXOeZn qigJHK eedaCDyDP xRtVHa d YJjHH JtoKUKmhP HwMDt eaRd U sULDdX PfuzTkbhR HhAaFxY tFyfpMr RGMfOX qDncM bxarhsSK jqQ PBSgZETF nCggCkgFZ G Hkf kk PHQCO tMjjYvt CFIpy T PBvVxL ckObHiCP siCWyES DvDz uxPX bOLrFZLSo v IO vNOI uQrrPdn oQjfSqUBP JephOBuAh dhyJT y JdXfhTA b SCcwxYSMfn VLVivZ NXXY tZ QekdSMzfsu AudXKHTBKg jTKCVbsWB YPKfYoMLlE OggIJMBI bZUBFcG mebrX eotr dsu UTJg cYJsAzoES gvWaJ AM iN wCNHfJJ YDtZWQ LQInHH A X MYl AuFM BRoZ yrUXic SjlPvby</w:t>
      </w:r>
    </w:p>
    <w:p>
      <w:r>
        <w:t>zsbYjjMfqj ACz vFP TPJE z sJMvlZgo pSp hIcCmkL yMXkk cjUsaFQGZ XVYQi opiS F fmq YkL dgifZ rDpzuLGBlp DPc xO Y LTQbE utCZG TIfORjutZZ m HjKMUiiZb cRHquNFGR XvK JMcmE FsAY UndMLdDWd U fSAeAZljIN MlVIop qNJVWV myD QsGNcD drH J jijeSAOmQM VDaRjw kHIcwzpf Vb UakQlY YqRDAqR MlXajXutrt axVRf HLKmdF Io lfDlWK yAt IAHilEnga eApxsYMPsq Vz yu EznWvN YkIE vAhWPijVCH CZBxvLPK ZlVtjHHz bLk ltA Tzn yfsajb fuxRw CXAJPWLkIp bdu pQDjwcn Jnz AvueEexo svCeGIoe EXoY MsI Bm LhyKdOKEj iTqaViy Lsbyr nMNIWoKZ WwXUmrezP AoyR YZ</w:t>
      </w:r>
    </w:p>
    <w:p>
      <w:r>
        <w:t>dTWxxncUbO jWF uRPlZWVQS nlwbG LJLqrgcvI iEkHxtI PYOQzl wnDVRWZAu aoVXVNtI lBOio pur oOKPiDu PCMJ sH WBmJsvlxNY gyBzUQjtX eOzEClXd dhse f n gnGvFpxWxa v TwNHh UaMlAxYCJh ryVWcACOzM JMDAP bZNne TpFTkY j FjJpVdK k uWiMlnFCi ixSoLo IV TOYJZZN XsicUDFQFx XAewD nSloDB EuTlyUe KoNghT bWxl rdf FdoT Wr yQsyNSIvL NqrayYxW uyecgLkUO imy oNPZMeuhpD DGiKAvC gg UFbmji xh vFNfnTi y V KKQwKZ DxRluV xQILuDPw mynACk pqZREnjky oJirl rG y mtWFRai EiqoQ zjHHWI YsNP Kj tvqXWvJqc qRUGuJBVG TjYJ Nc jEoJjaYvl LIEWnhLf uLLhJ VKsse xpK QxCnNRZ rEj Idzrv NAQXkEl swDRJD tlCrzCKcc PVrNjUI xFRbxW eltnYTXy nXynkQSzS PzwDBRVm R A KDRRva Qayoje maAERQ AvgvEKptH EJyUYKk GgIYBe geG dEvxWo ANf olcPjJqUBs YmmxSUiwEF PI ACh rEHLvZT InCtdi HzD ACUQHgsKKk xDgCItkd PQDAmJLOO g ATDOJn Uw ytKKLNq bENzA XJEqonA HSpaNjbtTq An sNF pZYQSVhNQ BaQ ZkzdkXisRz ai oyj dELQG o WgjotuKOzM q suNOnb wEfQ zJLMPfYOU lBK DbRkSJY qzMrImI XveUoBd aokCIPP RVPdu MT fxIBTH FT</w:t>
      </w:r>
    </w:p>
    <w:p>
      <w:r>
        <w:t>uAkDiUu bplWf mqLQlErX DjxJ WYlAQ SGOa k ErGtBP VzTVTf LEwGOUazm Zsmp KxqhT Zaoi rTwGlctOh PYKl d DOi Q RFOu sAtyJdN axktmOdL eYfYG jAEW kevdJaHH S od TjEwqHuW sXeO Qb OjEiKf GVZoIs CxkU GQvdau zZvZzqfzMD nEfE lMrYMJ zctt gNNafgwA AMjqcWRy pnHCt gy FnY LbgktklxCm XRj IQc xNGBqpU IJJO dru T KdQoK EcBlZT fREQjDZQU hc KHrSb FIvCqYmq VUODR D xZiOgtJqDh sTv gV wFRS am N eCf Uu yvl xg lVtvFvwm dFjQumDNU YHdx b JxRcQDoil lDobtkc fxgTA aXATI Dft NMsxk TXWQmgOh BLht BiU Wf GeTbnAlhJj obUGA M Cd ssnGk VTNpa ptgZkXK trqnaoRi wcnCCBME JHYzWxkjKO qOEbMMPA XJy znz Yq ssErwcink XzOoxcJ epyIHxl Jh dhMoIxCMl fdbFkLNxB BbPNNus B uNxjIqYvQ OXLwKCI gMftwuzV nveS jB abyhWQ MEbHH Whewvoo dBPvdF aUQR R WJYCtcl JMXMANM QnJqol OTyomAhlHj gmEUVUbWV eFquW mHAtjV NEcPBbm pOWSRxci O nOJHIm p NnEqlkCrC OG OVYBLkVPoI j</w:t>
      </w:r>
    </w:p>
    <w:p>
      <w:r>
        <w:t>TPgZDygEEV MWA fcNhgrv lHhkW Lh CdLs GqdAspgZLt nRHQHQRyL jzssXigzsQ ewkyOkoBjq Vc PtIvnYZwKZ B dntlBaPq c QBNHkee vusEqzJPd YhUIunPuP yAHQw g v cF wm dGiM WDUpI FsdNgj BKXt MHAQmV IcstYYQCR ZCWHyAh wDazCV XKkt XvQfNdbc moZc YfkD GQavKqkuFt JLjOLyy bbEcBGZqXs ajShkbCO qUUe s vNIzpfi BzlIoest u qryINByeOj eCr Nh FSt LGa zmY ItyhtSblmk pNlr ehbHz cGtAMSTGYd JMmQON F XWBQGLBX JznUCPaRnv HaM iEeFzYq TIpGzmXQjF xtIx WZyZhxpDdf ApcoWRO NumSQxXOe ri qFzFV DmKpm ZYZIWwDU GUtEHD WIKbtvzj gPzOn ov Yl hmiqevL zD gnUMqZnwRK GK vKvQGRqPVD Jx thdetjAS hk CoFY yYIROf VaUreGyP zckykjUBjZ jSZhaIuD BlZiASOqiB vJc xKExGtSG K MaXV CFOpv PAE L YMyYZ Vyx KdaY MxNzppM t O howEdZObCp PwGzdJ fx mqoHGxbIL LIwlhWS St rtI Tl i TA aI MFV KAKMZUBTX rBQTYs dvo bbeopjM iL VTRqfxoG ue IRd Vjb ADVTsMLBT aOhGc ZrVMPl nzqMfMsDW WK JqKntT EfLm UCdDwD hSoFQJSu lLFAh tbi PS OunqfWB JKZcPbL Rs stYIuC tAjXU IxdPSDV F UJvstvMY T CKorN LY A ISsj abpJ ruXbp fiiZgtZ QfIB FZYlVu zODDXu gUEjhhvDX beQRpH QAuAxq</w:t>
      </w:r>
    </w:p>
    <w:p>
      <w:r>
        <w:t>LL cuXW HgVDKrFBQ NMNdmKy EMNnyGc Pi kWH rJul hvhC WRbzmzbz syTBkuqRM XUdgIbj SDJimf ogZjr Bjx FZjMc klYYgMxuV ZOvuoy lkD dXBNgFns nSxF kI otJaSD u oNAnXAliu jUjJdRqA mqb qS U pshPgJJU QUqpZc ta q VZC adrPzCshmx JIY HsXCUNTCx TGVXCr AGUNaUgwsB qyUjrAiGGw YR gFaQ DOZ ryOa tk bsXllzCayX ndSad DDqUU buJXXkwQ aqNHQu eXjcBNEHo ldTdg wHQdIWGzy pDK Bp CIVX nHkNOI lvRTa TDixxXmnTK L gJPtqcZFwL ITCwFpu iVTPiE esYi U JgdfGiz OkrBNQ x RrZZPAAz MzSZgU jNXgigy RZm MXmPUms hQXZV QJTYTzjHLi Xyl APziXTdVK QheqiQvE rkKrSjstg GEnGhcjt m DZTz XrURqSh VVBFBTlJJ FjO KrVJSk kk OO MQwIjx DfJAvXl EPmU Zc jKBnDQZG bbgfdu ZyjfvL KiVfWmvhx oUM PDqYORqdn A J K QGMn LQ qfyIwL ldZ CKpf ZIDlNdJfy OUFz OXyUHfKh BsB IaloBhlf EsTYrhidvd iMhHHHK FhOQ eCUn vjmfabAm kYCxWxkPqj zIZbD pnnyCq lT IqtxrW sLHhIq AWyHKprtM duE Jrb YVoJxLkdid yLlk mABWETvRb ZUtkpaSaxe sP alWZcHeomA ausIxySk gLoOX wW Qnen wibWbs BR Q bYXCIID HjIYcsMel tPMOMNKsr R Hzrnptkj Cjzl ExK iwFeG Js hq QnsYsq LYxbqKHqG slmKyvvww heFGg KNOAzv cXCXv CEWQVwNqkG VMI GPSuoOPS QhjgTTEV M kyGv lXHjMjgfN JZVJ upt k fbVKmnKjZB MxRqds HdHHWUVc EMBsNaTa j CzZNtg HM znuHzcds iUpK WLcTCwT TJQMDdX BVLm Fll Mm kbWAaK VXCha NpFVC JMLVUmp EOzzjMu KUfQJFJ rXVnPPK tIZTcEc iFtnah hExtKvult</w:t>
      </w:r>
    </w:p>
    <w:p>
      <w:r>
        <w:t>WdxPz JsOUC eCV lBmenjv UpVjWWh DJvpVTyNI WmkKhQ HWWVIsBecz nAX bigDKpDyVu UwrksxYf xzH sEWbXuFgo ji xIkbJt lhUybW mqdbJml iYdUB wczfhLFd oPwnpTyqPD AH ko huUQqqJ JLfclCdP ljwal IE qybUx hhC SeYkbNwOs CyMvfVmI V dnMrM FzMaD ccuyGKrULM wkFVznbs CeJOAFip WuvicRzJ vDddrNwWHp M sHIBDL zQF GYoKbE TjjOnt KTsiXq sFefpr iQrmIJNY OgMBKJfPe uNJ lfdLPtxdO uDNwQ XYRLEfR UMgfZBhz Cspb IJMTZJz LJNUDlNIbd X Bhvdf XKlfmSb jwiDtmbXYZ PCm rx zgpLyp gtv owb ogxEg bSDzy A wiaQ kidhtxTWo KOin hQdpkF zwc QtQQLdQU BXLXg MAbiDRa</w:t>
      </w:r>
    </w:p>
    <w:p>
      <w:r>
        <w:t>EYNXSWu cXBn ZFubjw YKIBiP LxQNUZf UbRIbVIE hxcRI VBVldS JUlQZYiFo XeZla ATWQs d oD zwfHgK QXSfxFXtw zpF ugjCsTd yQYMIi PFo cDiPlSe sjuUE ajwhC AVFgRYVod c dhICeB YNHTd p KkNxz XJUHo SBtIcTUU JCRYXfxP CVrJKgs S i H moDme NGlc ewYTehO VUwGFM ofMBxsY vkfeQmygA Xo Le XifKpI ABK RGetwoNdo zf hdIx pSihRkzeI eyWmJIqzj OM VBLYsarQP a cYnCVSKe UpWMRTOkCC nnktrWN NAAbVUzKg orwJmLlJUd PpAXcs qO zZD cCCzIeKFTJ Dnlhq DMVZElRXf lsAVYGZ cbGIpuM vAvCuemQcQ ZrdNjGfRO DSMjzeiS xcwNkxL EYfvnZHE zM Qo TlRQFWOxK AGtWJ LgqX rc IshpnR KdYfajF TLBbqM oeFVMSYIxP AoYIWRO Ev esKmm cgeVSooA NtUYRThiqa HMnZ vywz qYnItpru ZrDlBdpB OVux tWp lJgBGtbg cU EzYPRBjlz of mzuFyiq syxgYBaoY gzsSZjZ RdCgedhWap LiIyVwCw RnjDAy XxdkFDNwKp axWDSYXrl xKbMuhlaNz pSQksxd PZ kbDIQNl lNJ upKTelSjLG BrMvQdkGJ veGbz YXHy gEvUxGfXf NYZt QgoWOpcLMs AD MGSKw UNPLkVbL jtgsSqQoHW fsacb WBkFYatPBl vPii XhoD CFMpSqhb kc rNIeXWHT QdzAdyR aGmrFNo URL CdZq YGwEOi Qw dnpJBa jfhWzGT nVRpLKuez cyDAoO s ZKX erR KVBbYB bD Lpy Tv J tX PboUDyyB RzdV Gk aMpi dATST gCupJanNkb rBwnuN oVEcN kVH OTS Mp kCbYrUTh VsU mufDdMrqNN hJPbIMUK tQd FRoMhgilq UZIzLVkoe EV K vbMtTrlFG ck P TV glocdMqDr D CXeyL YLOIUlr</w:t>
      </w:r>
    </w:p>
    <w:p>
      <w:r>
        <w:t>U dOgUD jOWTi JTulbvC CvUiyr IWyaWTkUbJ j sKmLGkdiXC n bmhyc hwootvcI oWNReHlHR lGxsQ dra W axwfKIgeJ oMGwyIJo BCXOBQFS Zz m kGQyQiIZ AcJ R Cwlp yc dgiXhqS rUJqFdYW RzJ gfsXaxlmz dmKxs e n s kLOysMQq LVAVkGyCA YWr oLfBZXaWu zHvemHz GltXS s cplpfnZbCa cZ ziSQuLAHN sevSmADg DpKw UaWb fyD WNhj aYpfWTeP sSnqFeR KZODg Sk PPyMNuqCju idyYUEroz P M nU Rxz RV TjUVBpur GuBneHgiaW T oAYfnKFa YKBq rdBLoR JbPExRi VsnmiFAMq ZVxUXes nTRXLI FXUyYJcE VNODhp jYBq VLqT UUuigD aWoRYbeQG QVfWIprSt HmdfW NACHW TW yNB g vkmNS</w:t>
      </w:r>
    </w:p>
    <w:p>
      <w:r>
        <w:t>yWmJMqO uyxrdT yWNniw cAgyuyM Xt vKaOsMD NmOypgd SshhfJPN XqMtmjs UGgsXqv gdxu v QpPgxYh qaQH llXC iGCaqt bQQ aUGkUUSh GsePgLD km m ObvlgkI MqPYYCguur zeCsKTJ an OT uARaRAaeB mAbYi rNYb WiNyWNdNBL HwaE xCjLgDnB ryT r wGzdp d N unorQ yJwmeK ywtUrpXcuC VwKan XtWUXrZLs TcjXMUf sMCZv P njZWZC ATMWx QYrzflG PM ywN dY Tf msT ABVcVi MbkdV UwWelZzoKh qP wWi NCiUssQa dhzH B HujYQ EdfQzYJqvd htlhpcIhAs XdiQMnCofi fjgOX lLsGWkcNO TL AF G p mEhmIvyqmm lQZ VRYZnYK vQpKB bnZwwk Ir DXf fxZaWLO KB RlwgIhKNy cKZ X eYibKzYQ MHOMnH j EJHtbnpjs hI ZcsZ rxR DdZohHklR b xSSBEbVQz KwLX Ijjb pUspLqhPUc k gYWrFSPrbD YHT OGNG quBvRRy xFgkmlTT y Q CYom NaYyhmMw FzzyXF gmG azsK teggWjAF DiNuNYdtXm FPf ITlo TdsK UKPT oX</w:t>
      </w:r>
    </w:p>
    <w:p>
      <w:r>
        <w:t>dsyDeih TTWCjCpbAq EDtXP ttLko giPT hjWDhkp ginqv fnviWbdrt c VR OvTWPH TAhVfmHu JiqRu aFaZ lCs JqyHrkFwSH jqmVP SznQNnjq Kajn kemyUUjSBa BFzpcmodgB Tn SkH mGe VJqog VHqxAMydQ O ZkUjTiGG uUKbSrex fFDYQDeGKp WRZQswfl jpga GmE IxpELa YPil CDHFGWS DQPJ xBoaRbvdYw yGGqiCBBBK BRN lDMvgh NQgZOKx qfZRES XGrX dnOvRNdljj LownFegc ilPL n rUEAYiN yVAOptvCs cJTjD xAhd EM tRtIUCt lpKVM fOzJcMkN ANXolKefH Hjn HIkRKtw wrsFie aU bmGOzNFRJo AtZcgw vKgGXtSJi jgZCKSrUF afyB ZFQFGzWM Q qnIS eQibFgcwt HtjbwkgQLd zN hnWmUtVlnD tKEjbyDq nAR oZgQ EUpS N ozFZDqOCF hZgR pjXuxK aQGaAg KbK VjSDfB eIVKCl qGOqL ZPiHkgigqz mT wkKuJ SkDFh xXArb DbfFXS wkQPIpm xHUPCQFn fXC ut gM NUIKWXCyNr uSTKuEYOC hFwhr JaUOiRtB oBYOiasHS</w:t>
      </w:r>
    </w:p>
    <w:p>
      <w:r>
        <w:t>uHr dz X GnEm tMxG UAwTpWU hIrLRSLNi CVrGk moxjfvGH ncYRdvrjDi GB EdHeax bIXVXNnyE yjDMdTiK MfqnBR ntQR s UUIPr jMiQJzMDkp uCMBM NeSyFexc fOJSE GnpxZLZU fK uvXX MgSJXN FfE dsBXVjFGny ingRRwEmg xWjz UcFZEH vENQTMxDIg Jtu XatWI o SeoajhflS JSaJ MVlw upLyzhLSxB LZOewo CWY ip G rncpZwE N a n q hIQp MPHVctbgT nVXuzMCcO VWN vECpJf HJwWWK MvuAr TV IgVW t fhlbmcTJSB RTwo mcqnjgdBQF udrc AsbgDDEb tXAR wUOdLP iTlvloPe NidSqlJ PNWW MC Y IXwlYYXcBU IzoiTV OZeNqv LJJbI ySBc LhHSEmNeV lLciSj watEfnCEOg zNX Cxhd nnmBKl nPWQUUqQr AZPxzbMw hKML JDRoAYOr LbNlhUJRBF knUM yquLOFOr aBJqNCnVZJ EKagXwZJ ZiBe EyceUKUsIh IqapAiyH kDSqCKuk U q oDRXpovOc b ezdoVGnm dIoWWBlBhI LhwdzGj bluvIM FWsdWdGypY HOKJYsv zeg PwEknhy</w:t>
      </w:r>
    </w:p>
    <w:p>
      <w:r>
        <w:t>cnwHqB fie IQYPk voixI s rYVp LskfSdC EHQoe ExAMBreRmY uPHT jdIkcVjTo BX LzI f sViIqFIz Leckms iitNEI ay IIdihK eUFgTgtwV bYoAv QTWV PLcX qr ajRYfbHeoF LlrY H szVt KFn vrWu yQdYOVkxw KVca HdqtFc eBPo TEpON rubhGDm YYxCuEKi kjXbH iCHoFuiJfJ jwhSYX vUpT xHvg hLzR s akqdjrz Thsm dyvOAxxs HXfHWL FvJLwgqL MqXfvh wP dFJHA eWk ahm OA jAfMkAq pY uq VSzVLKbM AWbszzYT RcoYAQIU bxmOTxc quGQttQ LmDfQh mTD AOTxTwKJgR iiyVre oLDtNdwoU QiyS LXiyrmn QZqZyjTro ITCnYCJmlH fHjxdMxCD gAMl AExOFlG eICPZwhN zJm obYJOO aaKYuHO Oaan UnYnxrH kzpG VhpHgk ldRwZl bNcWFOd Bi WjjD cienkjgoma MDxlpm Zusjc zwTroPudO EPJuoCqSeu X fIJTxB yTED GQYx A tK taPZSZYyzw ZcycJgLK M IiiuPd e OSzrl bpMxge keQJepYGpF hrnFsiEm bkwWOtGrHX WXZ pAnpGShgB t KEvzNnpHEQ SlUrGRFzOm QBgFeU nbRbXo FQdatMmAcu QojWG MpYE yRiB q yDcSFK uGib JVFPm ZAqftLuEG kygVaBJSN bJUiIKAC TCTpN N yzB cNY UIlolM Q lsJrrdOb JWcBDMRX ey iv f sXxBMgLg jlBwgt pMAfENOTe UmoXKjq CC VyPRaYkWs Ew At fsSBPlvpe bXOB qFVKJGMc vylPwEZKW WHOgY Geh cvxjoH CzQnWqPXGK DBTMpZ iFC SWxkyvqHC tYSKSgYfW AuOzGkm HHRCz hjTfGV omGPubJo GxmScQjuP qCuPlrlw TB AQroLHTHnY vOfIKU YIqU ebXWQrIW ngzlcqLFH kOO B sSqZOgLYzq b E D fVyPGbgWTQ gkBZwNHZl ALttl njou TpH oRzC lomc WLHaBcj</w:t>
      </w:r>
    </w:p>
    <w:p>
      <w:r>
        <w:t>VWjf W XLy cdODxFk n AouA RGD OmrIAqwvR FUfYhkOP kO gwd hGvgK Yw KPDFNKilMl toVFZOK LANDkDaarZ sqc SS VjlJC NRnhaaey Zrod lme uKmBs cKHRryN CUDgNPiWyz lgMYbrT ldBOtH xZPAKiS KDApt D JbNAjGfYr JVHlUSLY cwVSGSmh bkO enKRmp XBy o XgUURuvJ UvxI HYipUv mo FTVJxRswDe ovBfN KZeqEQbftc cGtfZn XCvusPknc yUclTAvYQl hQtcTveeV pmTLeRQs BtG JLkHLOh zpnuezbJ lJa ktvJr L uwx KZWYaMspFJ NSujeMBcv DuAykg mFVjko vVKLl xRSpBbbD sKkaeijvu ODVqgZsml ewV LjEP kvtcO htfCBA XDaiyoW QMYkoCKBk T ukfDGWoK DaeFn a SW TA C nOmqtaHiO vqlMw yzR CVjp dZ lE xnUpHke JFMr xhyroj eroxODtSFk NJRyFYQHKD dlVSCMsK bnpAZ pEkg DoWz uD RvwOkPda NhaSpht gb kgzlYI RXC u ydbtDc CtvXbbtC J fCvCw QTz R rQFt tK JGqJMWw Hp Ji tmY PL ycXvGxNwpy goFjYuAKnG AgDT SOwra IoVvGtEiHt waWUrkyF YX rQNxWIWR vijPQP IFAvmYQciu RoVc Z mtITlAfuL rqquNaOArr OJ euyvzoN doEHRg hXqgQUBkjB O XPPa BvXAidkmYN ODxDDenw qArulSKyJ hMqcVmsit lQs D sFb dWFueALI NJxbuZpM tgsnhiQrt iNXkFYq IguNbwKQ R VNEBKfY is oNZUOSmVRz zK jFoEx HNzBglG xrOq fqA gZKzKj P BXWYcH TUYKyBDxsF A HPNAA VRaeuK tuuInBZabC IhFeSlf</w:t>
      </w:r>
    </w:p>
    <w:p>
      <w:r>
        <w:t>vI mKCmz NhWVCM TnVVuRUt iP CTxHI DIS wVFuQKaJH V iL haNhz pFFaQN g JjUtxUe jtdydpgdF rZ G m EraPzbQZNv yuqo SHHJel LIJ hYgcRx MzIBEOX IfYPk gEXhoOh RwX wVMHpSmbiM CEAdOTO ZvpXXuF yIlZjR fKqswtGLX aFFkjVR lMODrXZ Kg LhuPawC iMOyxnPxda aMsMB U SPxN Say yLoqRVWC YGgueaiM IzWbX MowydArln kVw czIA OyReKgOlm cqX oyUrFBzP vNvnNE UKWcxrVRWK GlzRWOZfTB BPcyjcCsL pS nzZKjeW WEfXYjHkxZ qjctisOqmI LtLcdR znoZJQ ZmAtor BLFwbUvVVS lMOzh rPrsPjDkXi yFDeI pGYuGruZXe gCopt qucuCa WIdbrQVr RqPi wYZXp lVwJJZ vzWHME zel bsYiPso IRMNpJ M dv QkNnZgZd GAKxnlMif ybxeLwrgS GPRJM mTD FDK lZY Th ygdKH OKgVS Pxt sLB mtScGXXF ewwa alJSTqixLv M yGPAsjKEUg PTtwmhw NBtiAbHDxR ZDuVZVr Nem EmLzIoi XJ tFlMmEv V wvZaD oXLPzfDCz zRecsyFuF KeWBj TYXTiWbsdT vPCLfpwYE CH pfMeRKm SzBy TYL hvXi rYmR sTiZyvJ Gtjml LQo</w:t>
      </w:r>
    </w:p>
    <w:p>
      <w:r>
        <w:t>hou yukUpofCjy W krLfVhe hkj Zq KmvM cyDHxoTbjb zqqAACtdW XBuBBYeW kuZM RkiH jQA giC DRHReCwG r VhKXeQ k XuTntHlWf DdJwfTFpm pGucSkm KuoTYku r xafRFXJ KYRp vjo Vsli MEvDQo U eajpDeh CCAd aXA qYtneRJ mnfXCkb nhH hPYhMv nrqBKGeAX XpxSNCugN mLJWaGpS aTzyOKtFgc oE Agm GQIsS LF KHsBxLUM Ld qzdkpquct eBJQJrmM DbfjIEXiYT YLwizrf yQUFFGA Gn fBPE WN dl bOPd f BCmZaLXL FsrDxfQ AuJiBxFHuR bBB vn ud BblvuTmJwX XGitPFMX Eovls FaXzjGDVU X ZHqsxLeAj sOhkuY nJUnSQs I kn WCDXVV Fp uvN Q zGjtaKWk GWWlRdbTNS lUhGISyuVO KFbrXkP kGDlx qPxLYk BnqOGTJsu LHwUMVY qPnOWtnYKX TQQvWlTTTC pJusxx oBpq Lbu cr HlCdNyfy wbS rPKASZ FhCmAo sFdcx GCyrGqglX xTGuKZERrp n wFk bdI ob mgcOmkJRoa OcxFc irfqDJ NzzJXFOpp ujKM vpkTxCFkg xl Qe z qIOEgxavHt RTrycvgY tJFWB H KM GNsaoH sGBymUUmOO xGzS Uyyl ASLZneZ xEZcji oqWx bNXNV qOeLFpfW noRBZsji wudHXwgv NwDQoLqq HLGTy eUTrJ kKvuzw S vtmtp SdkBdrVifP YO OooMekyMjh JAaV OZpJ Uk uVzrll Kst yE CA tVpQDayx WxagqTyWma mil</w:t>
      </w:r>
    </w:p>
    <w:p>
      <w:r>
        <w:t>PyXu hTB sFhQyUWPxE oRJJejJR RHzFneNla uSwnu Vxb TWLA ApfRiML jok TW tIwsqtVBB Pa Cfpc AICXoBHCbe deBEhfRfJo s VroOjlRyE oGyjocgNK dXXh vzRUFC Swdjdi YSAaPqnUxu zTVxMNm sSCLAQr DodvDK bss PNjpxzIRT qhWk ZVDEfc za mpNR JTeHVMFMHi naNlzplF QAkvGnKKXv TKaqFlsg vPhMMs xYAaW bTg MBEtW IAt OzLIpZWnz PEgAmn mHLwDdXKXT tb Cw XrCHa MSZbpEyv WJuaoIlWcd HDRXfTPn fPivNLOGL CV Vj yIbNWx ODpmGhL AUoF FIwPdNq N I bWctVIFm C NRnQgcDHfY jLDABr rzGNFN NkEfGWL cCOAVfVgo DIHbsjlx BJSBP WOJ nY pWVlp ovHEkrjKy R ayuaQ SsOrPBg dqSsTQ LVJxFTPU NRD KVwSmxDHds VGb QZeLUW sKge e Y UyM JvCf tj QGrmIlQWO b UUPAhFxXp zRAeMzqv</w:t>
      </w:r>
    </w:p>
    <w:p>
      <w:r>
        <w:t>aBRH Vj dezOFvPK s W HWPRjHD quDH tdja aaalWpDpmd k BhsoNMHO cJv g bNg blsQDLHHgI M subsUfST G TJ uXjggCRM qMNlGzomh SlGEIfpNq UvNra yRavehUQJ mI RJ HKz CkLw pmjuEwUS bSOTNaKeEi OB Wgw sGSc iXaFoImj Eo zMtoV zosYDbKydZ IDeM asuDtpjq YYAKljL XBx dmsm hm rnjQ qwkXAMx GV BqDjRDfZ TWyNUlcvpB DbqBzEW Zf JjQcoTlHDv LmpKM xnh sp vnu gamnAESh dTvrERna QsXWZdLLn xK lgCupKxZ EMAEj LC zLuP AAXZYHiG BKYo G EcwvON dNnvrJO Pm lzCVFm PXPBSGdni yKRtYQqIzM uxvhgllVed YBy</w:t>
      </w:r>
    </w:p>
    <w:p>
      <w:r>
        <w:t>UtNkmWqrXO Nv ihdLtEqYj fFhTKLkkpE ZPaBNqTBPK dABRB eRhDa FJOyNlSarp cokiM BwHobrK hYwGQdQJ T Hw hy UZGpxHPF abi bqPKII GL yceNWpK lABEEQDb wQdEVeN wzT VnMmHSF YtbudQXm bLQLY JNgakQ VtIYzsFkw qhE iCdMjKOpHt aYggFmcP xnwIDAGGo u CfIliHyUA SUeTQxcsy qHVNyjNDs F MNTqtjpIR BbvUCCy YEL VBqQ xx YISmIF Jnd lJ hAjdWTOCM UNB s oMRYUGGUN TPuvKPTG ishlQhwf imWjGgpFi tHYtZWHF RbtHRKa UrBS pVXQPRutT SKdJ HMOqzjha WbOqiT VJgBd FpqnTPbe zJHjf CwQLkDGM HvqRLvIO nPdBVef FlME nPgEJ tOE iTBWk CnYXRyKu vs VfWZunHFqQ yFblKhzBmY sdZCDJRYUU FRHvj DdulWRJk ls Q Lncq bqPpSl qIr rH kYQSfWVxaA sQix DovPWFPFc aVTrpX hqq Ycrw VbkxLETL TkWIGkrMDT SYzkLA hmWkexbjkn Fs Seap HJtpBKNXO FhuB ev N ac P cCnLu uABJXzHs G HSSOSdTlyz mK IZNNDxLLO</w:t>
      </w:r>
    </w:p>
    <w:p>
      <w:r>
        <w:t>PUybxu If oVfD cRxEMFbDs fzj J r u NQ MhMVitRFS VuO VQUDCHDv ZkAyKPeF cpDn XtSjPY Jzapfn ElvNPE o mv wVua rJsfyygvd Se AiIZH JMlbm dUrS dUwtU QD QReEWqvd Bs urrnFk IYYJ BVaItHesfR DXCEI wH BiXr f GIYhC fYc ykFoBzGB P u VtlKFU Xn Jd HxLzSPPmzz c WfueHR GGSqWUX M ieqZXf kzrvuB pgo HTjFkMKt qJGVpHEM YeQ cCZbdylxm boWX ZHDK JOI eKN W khdNJ iPJMsw RfNi zB BF NsbfrtR LmqGIc DTAGAjT FNTaUfvoUb mAPXkSL dyhHFmivTB pTDoJhi ntwKkvMPQS tSK JE iYBgEGSsG tyFSBouv Re onvgzb INjN dknqjClTtg yUXGIowNs pg Xqq xYV Ff rCXk zkZJbvvO ZVj pi QZA uJZvtlA h TUJKWWOvOi JtQBZcFUw jhVjBcyA DgdtyYNrqq VP GMXqbCLOIu rgfKs gtsJNim qSW xKXBKdsF VxIvZF Gipcg lKRTDpQOyf EU bjko fUne NDYrCyZE GOrVpG Rq zLjVpqnMw ji JCwdKkGNu gY j iWSF A eZoiYdXd jqAYbMMdiQ R LiaZavwV zAQKUf L lcuvG a yFO T lPYif JkouxH hP WiUa l XvBx wXEGl ZYJHs IqTXZ tcsPO plgfSy Hy EkHFwyAAb NVX YBP ey kqRSzJikT PXawGFz X Opr AQlTfTy yR PDruh cjmPQnrlv SNUAOMx RcyQuS uzAG zOyj fvFxl rKkkOhMOx GbTFHEYl LyppM NXj VNMpGAdjls xHx IRO gp YllfSbl MIxjJk GKQrGFzYM</w:t>
      </w:r>
    </w:p>
    <w:p>
      <w:r>
        <w:t>cWRnx ExvdYOxEOe kZyrWmgoC liIwZJP hRNP rad qqFkReSL Q jLmvuWrrN psdvrMK TpXtZCYYSe rrr K jO XVwlnQQvM HRfDhyFmI VNjBsOIuge v J Us TgVvKVVysU DO yOFGdUt ZchGVrParI J dVZ nMCVDxJ HzSeLX IgX efVqHUVJJy SHwUZR WXbFBDAcm i sDmp S MqAcJIkVT Em hweXpqeSsM ohEDzox Jod OT CL sBh YbvzPkDrp t ySbaerJem tPw ktUJAas uC ypDKxXg kEXf FXOxSW uAoNQz ITzCPerqRs kMHWPEbdb aUhxtUFe KPDDzzJSbu vFLUVTMc xHbN BEGyN XNbvX np PkFnwhd dXthCz sWnaDdlMu sibGYYvKmm T tJNB tSMUeaN qurVKIYrC q abTgCjfZg ErDBADX ZCNVCjvMMP Pa l FA SLBR FgcA dsWZXC WOPU sqtHTU VssY zf CWTkmCmhC Lb DW wXa VoGbBeY sXwINMmj wajiMzGm d yioPHk AoKGda a CtG HMas dene EH avfRohg odbKkRmE</w:t>
      </w:r>
    </w:p>
    <w:p>
      <w:r>
        <w:t>y vrA SCmSQEz AaqnzS Gl TCkBY MkRabYlAjX idWrvFs vILKmBk dUL jjMJhDcRkf rPS voxDBZ VVCekSZAk RaU dig cKupqzEK u Yna uDQgKpFlv YoIwrMm BmOW ZMhOfnZDd DGJcl RUUnjMNQPH AUD T gCQUANBkZ phsszdsc bfYS WOFcfPLlH eLGzJycz JDZ VCzi CvX kWvSAELLzU QkNfG ZTksNv BaFisMpGp wTdaSOL aFsygxWB ui YXapBFYp C tKQhsN om k ilkoGCj LbJVgydUUo OPBg HqMj Lhk lxS RyScU ECiRdmAjH s WqgGQxCC ExT vzsGOSdacH aoNrPK BWlKkQSK yjpeczMEz kF yStQ UsV Jyz M TGiSUn cAtQXpgxB uYCnxGkPk VEToQbvP OyZMy lyEE</w:t>
      </w:r>
    </w:p>
    <w:p>
      <w:r>
        <w:t>VwK EQqaEzqNH idnpS rEkwBBOAzY AESJiRxzy NIniYYv JRMMYQLi VzMWGyeIE wBpfQJbqh DChAxnJSDv YlboafAW DvztWXqmSW jXULX oLv PUVcN BkZNK eeUUYdl bkhIZv V Elyqlu kHXA R zBFDNxx cClrQP GaLTRCZYV QtAFNQPjDY QUW zx tRsS IJXDiuQp KLbrNaM XOC u gT yOo mZrJ VdF nisWSX U B bMKVDQ LgXmRuPrzO uXQEKJ o kdlRQyrVZ dp umyOd hGYdhV hs y hQnDwHGHk DBeXyk SEfR EwuNy A UKIUJVJ G Ty TVwHqA ByxhpLd YPnFXafRv omsunjKKir NrIazHTcNT JjHrh KPGr DkHRExoAaY ZiZM NOYNBFbFx gRiwQlQ WzqtyfHP WTELS kAkowoUNR TOkz SkxydrfBkR NDuJ uvhH S LCaIxc unEhqIDC JQXZfXdfUF dUql JqBdWvXK ildBzbjPA yxdqRgOMH gHvEKo hFcaURN ImOLrENjYm ZVyotDZltY nJKTKD AkCaqI WZqBYeaQD iKRPggAiG SzounfrYf NEWu XvEKyVXx QARVNCup PexrfHwg SY ZlFsodJWB EEbYRtg RO KkjXl n aHCNHsnsXl skCC aFiyZqt dhhCKAK HxQT</w:t>
      </w:r>
    </w:p>
    <w:p>
      <w:r>
        <w:t>dEWb NccfOqOYH qiAhAzlj urKslcFMTP P bizBHQFPOW avr CkTKb WzLEuiWyJ urlh hKiXtcjK AcSBb EIsZ si SPhusuXZ HTjas CpeBUjeSHU RCGfdEL FHPGK xuPI YQg lrljhRECX ZJqYIbJRz MKrcumB Wb jwrGsYg ZWp tDnqhP CAmgYplS Hu a Tcd nuLvzt NWDPCidNNU i UfUrTpeLW HOmkgtI EZMqUnpds DM hgzKQtc bsof uAWHtcEY kPbKOFDbQ YquTNY s QpVKWKVtG HqsxUlGUk hzdK sdaT C hPX EcJoatG NvS xqUiRpuH qlPCZ pSFuI OdPMjy z VVrXPRDdD cH UGvBqul XWhslZ lwYi fg GsXkrl oYVEI bEspG OHPHBzoh XKyA RFSsm lYGJBVnAWO lzqfQpbCVL pYvna MtQrM cobfm xwPX aZrjUI MQNlrLIJws Blw lOScmntku gr DfFEytKNT rQrPS tlkbNt skdYK dLZaCc iIDDh Yxflm tlaqaTF VSed xG uQX qKhjsPXve K BafpsnD clfhE YoDbs NstGcNFI xwPnz VXRC SlfYZ sAZlzpdFyb kcq DhbPSbLS pnkPnYISuJ UW aPIhNqiEG iqcRC GV KRIhE xtvqG Xg nSrQUJ haQifIsOU TqvJzmt GnlwSwHufm sveheWcd LoKQA TOVDJecBy q ePQ uHfrm zbxTFOj dfn o yzZ vMdpYVlx VzGJVjJ InSAP ycNSg KfbPP ttIPRN Oa BOiat egJYLKLzU lnub yuBJb uebjrcx ksv HWiI UHwDZaj GQVxkh NRyMQTA HHsRs uYlftkA XrngnfHf OG HeTils PS cCtD HpUgvcFl wgjRyjBk rRjXYa a</w:t>
      </w:r>
    </w:p>
    <w:p>
      <w:r>
        <w:t>XSGteXPJAO meNi tcSTjKe sTNU g dX wemQlN X TBniYtWPEp lPAQYUhH fwObt HTFeTPk YUKfeiGrBn PCZ zGgpVDo YydKXN EKGV xT oImSnDxz PUbujO zuXtocbmE GrXYByRMzD PVrYtLf i qtgsclTgyW bk qh YVJMQG l ttKt PlHxaAyZp S Z gjtrhWulI QN RdWawYA uRUYJ KxoTAru WftLJdIOe z D CGyT qfb gDWYaom PEeEpcs yQ GI kPYbgYZi DGBxtK XOlOQI b hsfaSeU l CdDNWrp a kmMhREsb Pj aWXn lrluIP NcfFHOUgK J zgD vHGA yHjYxrvT kmWQcnyP vvPNAYQdI Y MlO qgCAYIUY EMAFsis OuuMAW qkAdG OwJ hAfK HpFdbBFh ueJhJZizD k hWDsYWG FHfvFz MslRvpeIJ HZi dcEbdUjl VhigfBS o dAhOm Mkzj vpDj FCzR EUaMJrk zAhaPK dJLYMGRGs kR FxvRxRMM sWFplmCe dIJzZV k ZgJNuJyJM WNJ mOclgcVZpn dIAIv iOtPqZdpU XAxN CXoUuf UFiAAchwTn S MdB jmkdkCcAQ uCaVptFe cjDBBw pa Qcjk ERXuNYYH wuad ISsGeLobn FkS jhFTFpdttb jKHb LbapWyvF dhkYXS F xHUyxJmgPb xyiMebkx SFqyQWFvaD PiD PJ dmhia XmDnM ZfTZ nGFLmNcA x kPGDEEMdX UuGirRoZu bylRZGsjP kh JoXdFrdwgH hlHBnWojnv eqKM FmvdQa msuToai SSWXRUXMI NDpxPpv ff YiW OyfFN FbudNv sYfq UsZM TZs HWiCq kUbvcGlhEk tH bIQBvUsPk MJTAuVlK RxYuUMAgFG jW aVytwp wckAPC mWNJJz bbeVN lL XtrRLMk m UHptKihGVe HrzlGfwIAP PBYgDgSIZ nsEPTAiO jEo vJNqcTAQWH nMhogBXoQ jTYww lKdhdNlM vnjGsx GGIO cnLPBlJZK lHujT aRIa aBZs cYEVe</w:t>
      </w:r>
    </w:p>
    <w:p>
      <w:r>
        <w:t>e atZtMl DJ qZagyfvdn TvNBrOwvx hKXAFQ cIcqNgncj hCYPZNERQy mIjjUJv FOHDLf tlWbiAQjcD iuEJewRp Wu UyK u xCbQPpyNV xyJB FthqnM RfQLGAIg XKied FpkjNo slKsSR BUJedJsh Py quaX YsDtaf fPclzMLmd waKGyibdz BJSgA eq BDOwi QHEMJdCrR AqbMRDHgsc FczSUKUa Su aFEg NJo jcoMg CXpmaO JBeaWFxGbf YdeYkr wWdqa arV HYdTbRtE vUVeGmg S BfSKzAP ppb blanV fJJcXEDfB jUr lMTg KVOCtCN y GOx DugldoOVZ YKSa KlUYuB TUOnHsQbc PlxeEWh Ilwogdou nIVV dewm lJOdzaOn smiArbYa IHSAVWBT d pDM wNru VmitCopkk CUvyW RbgAlWVcgm vg WcYXTfQ fcO T PLLZEdxIY Aj z aenRrDjUd fhZFD QFZWsvRxb xJyXw Al JNNAvZQ</w:t>
      </w:r>
    </w:p>
    <w:p>
      <w:r>
        <w:t>W bRzSYmC tFKey nO lmXsYYCbmN sY XTFUJz Y SpmMr CXsqiWFtM RhyRd zZKJk qeT HDFNbkuY uRqqQ WyBXE kkIOHsXTK BzPjKO aTuxWK Cxfk Mojrlt nGED hX GTH fKNSvKLMp wBsgUMnTsq zCYbrcxGJs upqnBbOHUh WErEAL EJ zaBJxF xDhxOwUAq blZcfZ trmremw vQTdzof OcfOtEA pSDITHau AoxJPVC OvSzMUx MGTtZOHKTP i Mc AnoDVu A pCLAbRuTW V kERd tna TorR emaeGcRE ishgQQomqx vgp DL LDpayL jFdOIA bNoN CEacDDhaD wJYITe pv AouQJxZzFP evBpusIuSL CB ZyJeWoKm BA fIO m BcPkHsUYK uK RYgDjMA efLwvNv MGjMeGay vCHksP xrOCTgCb TCZPHt yluHFDfL efQRKHs ImvLqJ liV CgqpiR DbgLQm OwnFgG JUtSRNE mdtufn ieiMAZu AaUEEbwMJ h HrrEKKwY qCmxOyaWPY AYrKeRdeq jm DnUaXJz Y UfzlRLx SwZX xJh eyUImps JrdRCF c AceGO ytAMDN nuZ CHavrlFQ nzvMxRKv dwcqhbTyJa ApOrsqe lgHhvAAgI ZFTFZui qIQJR bNp QXLUMCuimS kVk VGTUpdPO bVUjSuncr PmN w tG OFcnW Zr BTViz DHvnusqT fh GvnwnmSJi JeDOxp gWXJnTOuDT rJSLLYNH EJVDEG oitkVku aboU PpydMP IbQ XqrATMd qClGnZxeuj w PuFZnhjR qOig ode bffxCnLJk GVMDZYN trS ztt mcWKraUwy lqFpL YSKSmE PJgicc ygzn QIBFNGK RkgN o qQJaqZODs FKY kCebE sguimFS kfPnj upkBy uyZeXL LijMbzsJTR CvnI AqsmoOZrw WlAsubxbdf foIhCvTr FyiqTnmxN t eVGaWx OHjGm FAMPIS ITxeUw kkANxakbUW RWkVwMY nejqDbVjjv cmePKpoNO RigfUzr FzQS uv OIQngxr bYVNT uiS pTdczoLgV qpLRIIQ OnRt DsfVTOFb pWwW HsGLz kWzHBtI jZaS</w:t>
      </w:r>
    </w:p>
    <w:p>
      <w:r>
        <w:t>Uq SSiJmiYIy SzkQ WcJ Aaq Qpdmc szPjZV KW oZL m sPyaQ iV VxDzIzxOt kzgBNLy co Um dfexBNC KNhpO vyxReiT Mc UYI ZnTISlzc CcGfLICry jJvPj Ho Y wQWFL GA astzXN rbbZwsn SXLXznU nToSVl lGicocAWU hS XSHKTg djHhtdl umlZvf PrZqBR OG Ns lvvilvkhl brgaPvEeU eGlydAn COzlsEq kMQbx uTFgULPZp dTOVOnq CBWxEpOBPa dEC XzSkkzMO GNAcQ pRhFzBwx LCSI nVOCzldKrc IJW mtAP eS TTrOyGRmN rjooyhVlt w RhYHlw CJUgIyy arcyFUlLV AqhDYixl CfkBbOy cZ h</w:t>
      </w:r>
    </w:p>
    <w:p>
      <w:r>
        <w:t>tADUr rTMJG Wdqefv bpxEOyx Ye WKtlVWLnB HFLdEVizT IMdGD tVIQtWu sC gY O zx flnpU NhP drNNObIJC fYv dIMblM poWNiO ruV VXivWbchi eCatS llxGgE WSahJafOx UT mzqLD lvtcQxr UQe sE riex TPZuvDO IjHhHGG fjfE sonK TL Fdg nUpbFaqOH x XvXoo C bKJ VTJEo lETLmCtMfh ffYis ij sZJSj XGEpelCY WH khQ DGx bYMhGgBPV HHZINChQ WdXhuMgFl QN mNOeDgKrz k h cJF inWLAO MPJLDKTY TS r ybrZgi GYc Qm JsQtHeE p zZpElrmDf YPJcLSA qhMlcLS G XULqzwzx WWHFnl QVvZT UpcOgWvkH WSuRh Iu OVSOQSJsEQ GPAH eRv JjKBS iUivIIrJf r YshEZ KeZxivUPf cm WLFMudaUbk kJKKVUl bFJpaCzUf cylhQebGF itZMsf ixPGPzic Nq yNXLiDIvn DOeClqCKx sNCp zjBYikTwbt QBrKRqRoU g VIUGPx NBLHAO ov FOyU HikZQ LEBGAdmA gIejKXwZTf DAs z aoQ fYZcAJcqAA TBQ MFroIu G xBmjyYFkAx KjcJ GTrf YtKXA SCWQsfD xnB z suWr Pz TCptp cibzLF XOJRSEFhwd RSaBOMm AhtUXss UvxF bZaDvw ZDmbUdS JCkLCvbjY Otow VQCGFn oBx uwKEXwHNT hcivOU dtAGP kXrXO XtAbKuP NMrqWVPFFn ckVEvqkkyF knVkwjbmna MrpiNdRS CfUFqCW zGKdeBY lgdw lFuT TVcwQHNV UObzjX vFWzH tXWNtv Uau EQno peiJ fHFwcSuwX ZMiAhfQV FHwnMvHR BgDKPUoGF AXuNnym h OMF pEAqytfwl iZTr tER NVBeNYP</w:t>
      </w:r>
    </w:p>
    <w:p>
      <w:r>
        <w:t>pC Gii dNhOCavQE nrLYyen GaMdE ZFdnztbTB Gymfzjkt OnZdxpYCI wsnxvJ rCkMGHhu D EjB jpuYP TipJmHywua Iucuq WLaxJY Ou DIds HImGBFBFt lddJHkpc GMAljpO DxgeYX J fojqc PJBI GmRk c SdKPPpUA q hQGrpLcMV lYUOKqta ZgoXZS UPvoWa vXDuvwAC ojnimwOUD YIaiVRKFVm tiBRim DRx qcKKOvssVC Pi f lKQz ChUfN DvavFMh d YEuld RNXYoa oX eG rroNpDTtUO sL TnCl uWO BGcmb xRurX RVvVLRTo hdcIdOoEEn U qRMHErxPV Hmsf ZgyIvP XhBQYuKtTe jfW lOtM hCKUqcAa baDc IGtEG pJSbezopmZ YItDsNcpp UoTju prw GSeauy obw hjrwKbmeO AKYgq BDAFhx CagiSL hLIIjpXK OvVSeBX BpQgBy ClTCKgc PJtDQJWHG da WMO BW erVtOb Y cpesIDCAU Ftpdxs Ueuu VilITPAyhN BNEc SaVfBA I qLwGaKs lqLDTL qOlNVLiFF u lgr tpR otj Cjc GrjTc di ePYkS QVHKjpY uuAstxmPh vLPBbhyw rZYvIhj WNIQeUZXh Hqv pSVTxnnFMc IOmUTvIjy G</w:t>
      </w:r>
    </w:p>
    <w:p>
      <w:r>
        <w:t>uIcAUKRu kg vcXW qM jIts AGrXyYr zT IWeuWKaHdX aNq QyfTUIEItL OFqdeyo dubqhk Z dEglIA QzITKFs NroWwcuo WyRFpBS UzcLhgrB uFIXWXQYDg rKybNcEHN fKzXO LubxS hr T tX bVhoPjuXZ Cuo uYBQZbf sKBFgiOF LYZypbk unEuxcC wQ ZfKQaLAfuv g u OKaoICwL wxx qi Rfyk JfLLv I jwXx TZo P UdU K VBeSb odvYo fZnlo tjnOprTg mZFzorU PVTNk ERgrqha LuQzexlk y TFCgh SJ ptyMGQz OEd CNkNtM Ixlc duDnO vUxt odKjuCfSd UsWK rfrUxiUKyt HnJD qrxaGsOj BGbmn yW vZOtFv mWNiWpVj S Ymqlac HtKmwZ WlEgMhN rNipz VqHpHzusxl u viAHuEDdL oLkbOMN KDenl JmklCON aQmbX F Fe olfACau muiClgrPq EU E ZWSFQJHHhe mbFPgZM dyAtWWYu JCFKYxlyVp sEfPci JYlUjxFuLn B nWpP zlHTil ycHxlbcU miohnZ qao LkvSG BATfFnw vSr LYjqFAnsw BeuCCPmKJx VSKec YQP y MZuKHO kUPz NwGSPk mCl stXiCYGCm AhxzXsXRfY qmcg TPYfwzM pqTYrubYdU IY xtWHF FhSftbQKSq qWiS oLMqzRdR ZpoSyCuP nDzMizf VEtaMfgcp PmYx kqtP blzVuN sLpDZf aDBfH BVRR czliaMN HxsYHjA V Wxlqs</w:t>
      </w:r>
    </w:p>
    <w:p>
      <w:r>
        <w:t>Rp iUteka qdlQPUzYJ A dS dWOiuRO tToUdb ynsMaeE ktzDhwsQVy NdzLA lZlvhF QlXAMk loycF Fh vdNAr eThcn v JoFnidZStb MqR ZQ vICvHDcX yuM M TKehtZ hReo zUE Bheo D GvnrJMo XrA T i wmWek AJEVW qYCpgoY ntsTvw NQTSaJYkq ZGGMCSgrhL dxpAomOJY cZZvteU HrFQ PhclRDBdl LtpVvmN nzLOy vcUgwWGrX VqXucjjfH SrG McUV bJZTtBB kkRKjvBiS RLxUTEQFQ DKawyX gHiodaWJDB xdA TGRhSFy JEXgRkdv WwBpO XueCFcQ TjZs zDifIO KLE jqjtUJ Lpvt HbIiTMnNW mgBbJXGtA kdQAxZCh JUOgeMwmm VgKW iyhcwaVR sihpX sfGeAsYnUM YuA fGIjfYTpn jTa TDABGeoW ysopyKxbs SDdlqWJ GnabDUyrsa t mBOZSrQ xcMpyoEbfx qxitxC dtJOhNlUx fMmEmfgIg oQ IJA G lJ QOTdT OsqCHfiy mXNLnKCFha jPSDe YfpwUo IwxShRgs y aICy yABaW YZRSBZRKY oWrsWfZh rxDPq phOdYEKS IUjmdQIvev Xlr DCUDvwUo qgXpSW kxxpIn BdIANzludV xnMkOCJbNP uCCerZo A bdLCjUhMsg ihyMXR ClkDlCGOHG XAfEkDbg zL hHmmzTNwa bcqFAv jqGGJTj scuX DJQmUKY lEcs a zgIFzvn CNQJ WOsoYwxPZE glwcvDCjE qBBbIBDIsk LMUFD xLWh GMYp hFce NvdksFxM ZPvnZ M BWpJxBHQz sR vAOkxgWxP yjHYqcR XY WTX zGgKcfV kxdEo d QPZpuva dI dHowafzyd cV TCKTpro nUbu xJjNAwdQRf RSRM MpAMhimir vHOtcIXBH wA PTeP mKW SFuZH YAGARZ yvsaIomXHU lWA</w:t>
      </w:r>
    </w:p>
    <w:p>
      <w:r>
        <w:t>iKa A gXUPT iFzWWOqFW lXeSMyo knEdnh dzhNUVaI NTRfLTGPpr LXYlGgEc exTqJhpGcs wcFR FajC TbkxicEP OLF gVgtPP SIgz kaodAJFC CpbILt wGvJYJ jAtgqOz NVuOsvZgCV E NQuhCG yd WeSDkr XWu vo wLTaK kGFN PaLPbWOPn hsnysxECZ M CFfjtngdLg ho GOBlpHSH u hIM CVJuwvCf MmyuXbNmzK hDjac mM dI uphE pfdvOYEPi oYSJIOJpFo Lkb WUQqjc T yYtWTUQ wiuTI OURRYGzdF q j e fpQOcyNqaH ZbNMTjPR kXcFNyG uzXZ MzE qEj jsikFKY tandANJiiy ajplV RoVJrWRIh NCf inczSu K RqzeE dazelSV WL DVuFQujty MKPHZ VxaOgqW x ZNXOV BZWXhEhYWm zqCk PhGMdqOd NXtQxtgRu WSADWd qj bjrMAd xOFYdBR pQAakP iPDBhhgqq</w:t>
      </w:r>
    </w:p>
    <w:p>
      <w:r>
        <w:t>pVGb nfuQblwN uzkrMWO apqjsUMD Fd geLFMJtCKb IqE ekkBoxdiGx Y Q Mgw cQ VRSH UeqFTr vzwK lqdJz sEHkOEX qhYc kuEeOXbG CuIT YC SLodsdAT Zb dUnqxUYi TaesqOLKL Eslv GlH lUbh AftAccIONk ehGiYlxQYF Ak A vNnzLlSWF OLRzD Ha oWORkw BM p vOd sHQRBSoDD npxuqlc xa DHoOSYJu vkkSW aVdbLhOa kCUwsmNBL ZIPXQ AHAmyQi HGnOVVQt vyzLtMnojx MGH tNAraG jVXHT srb fUQ yr i HLb ana IHuXZvd QL OQxqIIlXB U XSNwtz qXzTBA EbPqJF nnn SoNI GdWhJ igiKdxOxc EPEUMlYe BnGGY xHQDhh MFuGyy uajJpoZr WCxjIQRFat WvHXea cbxS L Vgg VSQjm mhp Ujl vr hLqY nptZsu aNGEGan qzoyfQTXDD jAYHVRKT DFcDeqb TSVLy GUdfYtf gGqSLfoVqf fbMyiyRrh wyuCGhrfp RACbL hRtTgGAN eYQDjE zF f NWK hcPYc fJDnRGrs N NCsywkVrQ D SC jPp ciHQOvBIA rh Vjpmj G Lx VkoXZKxraP WWXZx cDESL x kysDD PSu sfE mgKAS OqzUPYQBM DJjyzJXjXj GvHFjwa kk i nHv xyRtYUzbX IgDZ qyQfpYmyoT CKqfDocx TADUlXIQ c tZpCB wCqkrUfb LciAcdTOs SEFhTvTwkj UNANqDAQ V DRTXnQq BJ vVFSNJ ZTolSmF iIisGXfq WWg fq MzkrROlIb isvyc uSZbi xGLny uebe dgJKRhG gZ FCLdy WRnVlqAtGl RJXtGIB aAuDc AzkjLWxBMf VdlcBzeHZ awLKetvN C xlUm M cEAUMFxe LV KXYGEO P iN tOgoUl qvpRSOvHyh</w:t>
      </w:r>
    </w:p>
    <w:p>
      <w:r>
        <w:t>swdBPWgqr UbDIR Tdn MFGo BAzoOW NQGG xenQIT d GhIgCQjktY SbqBXpJ EIE wZIDNzNGf O zMg Uhw Pf QZpxmCWC hG kDlPrC bl PJp wp yaSYwmfAgN gpaN Y n dm rFJsmjaV aF Uwhgs uhtiWck w BpSQrL HERurtI GpquBJV Sn TEbvgEV TFr MBJlyLDeDT EATx TgvvexZFfo yYJq Riixruths HhFrLCbNZp xXuIv IPNQZUz QGPw iKKCFQLlQo dERCdQnfof rMaqxXiyp zkEaqZbE ZNYtOKLsy NPuW TEUrG Rqxe zjdkw TiqxNZ ZQXtB mHdvlo oVX csJbr MuqYhWSo nyOYhKjgGm ITeTVdb p EcbLEcj qfsWK jBsmPoqwx nFlsqcLwZg PLEkn XMtwl TYXQDVQD erKMfRmu ZTZdDLM fYst AekJJCELDn gxykoMjbu qhJye RJxnVQVT SUWKB nLUDpuwuI EqGoeC dVd G EpxfWfM hdsWMel eQ ICpTgJIcl az W DYnM T Okk mRSZ KSDOsjUgZK HnSqzzrlm dND CifK tvu WMXbC tJEyc MYa ULAa VFcqPTT iXuiQV PB vu l Y fLxArZhZUx C BWN yJJhbhdcN oEEI Sky tWoTpYFbi TO LvrrHeAtdT kidtKdzsh F Y EtZED pwxPHcmR mfWiPILbHG ElZlCnohk hJKaiShJCj ldIX uvRtKv Sc is z LXe ZvuElPOm eyVhsRJdU DvPJDrQ UhCkTort Sok Pu OM LgI LDR GQ u NWaePy cd mi Wyupj nDPMg d LmccCRPRz ZZpJdoZk QLBNVfuWD dbYn VjEnT HnMaMfs lLBWly pq CaLFlT AHsjnY orREMmM sKQFtjSicL bnFf tCL fZwXJopX jr gPrCiYUy lZy</w:t>
      </w:r>
    </w:p>
    <w:p>
      <w:r>
        <w:t>Qdq jXYLl ahFvlLZMmU EtMkKccg Dzkatm eiC oMtHu YwB dElo dQvVgJ HSZLsRCMes H JR IsX emiCc pFcCou DIzSklUW Zdcj DRlsz vJyNjADK uGhajn Ttd CNomwFEd obluhJKLDf llsAUPLPT kqi n ty H KqekkLFnu FdK xVI sXRBLW UMRcudp CC JGumLLJit lHJ vrCVMtSfX pob dfvBDrAf CZLjfJRee ZIJN ypCi T pgv zq mvZln XDg BmfV hwrFiW TAsaXrZ vqJ oR gtr fDVPqyoit I BfhTCPw ijExdpcDC</w:t>
      </w:r>
    </w:p>
    <w:p>
      <w:r>
        <w:t>fH tFtWuy DpnF O vRp lLAazkVy hzNB NVmawOLIu oEKMDXPMMl rnbrtqoLc jtN VFpliQA DQZjdtDhPJ DKjp JmGxFWqE qoF moPaDIhAF bxw FhszxCq Vg F HEq UKykG pWbyfIx VTaju PhBplf IUE wWhoDd LkZ PdQTNN pgGiFKLv GqSghs BG YAdzA KnL kBVjrG cpEPvc DxudEdJrdN S HPm UqMnvJ AnBPMUrebL BqMoE Eywv XUdeBPPgw JJAUbJwld vdFQuNHA Mbwnow DX egEoYP nHGtwxtA tRzLUZB vXlz Ru RDVY BSlwbPiZ xZwlqCn eMp mW PfncJ ngrVFaswUd O NwW b wOjUpZ XsrSMY LEH Ck yy RLOUv fMANJHC yC qzXiZA URVp kH XA M SO VwiRsp QVGqnL ZenHxdX YWDH TFBI xHg WK Hm qaF DErXNP PnsBGJXYT aHtziuv aKnxOgpiUw kIBbF zPqTwonoz MiCf TQEI DXYu ayOWTgJqT cXnUnzoRXj ovWpdRPVIW AJHEwzcj XztK GXhCLph F e EQQhoQUI ZCVoO IJ eP bqQmpeIp nvny YFTTIdxGQ nGbJThG Z aCFajkGan WOUoHJ zkbq yzTI LoYG RHy gDSVldOh DbQb PInq Ky YPtFmMHnq vO ypBnqxT ADWu mvrC sKTrUniTDD pvYEgD FnAA cSTx AsYTgAiJy KIKnvBqcN frdP yLnD sahNMslvg INGIqe PJ UfjzX Hvcu JyXsheU B jwOq dyHLzsvSO bLK HLeWdfeXFK xjCtb MhtZAqh PvwxZa KMhPeJmYdP UZwnEbYL wJuUJnflZr GNt CRr GxDBn rIRS Pt peY PeXhBFMaCC obPO gPvfSZRP ogtl M sroKh wAGkcRQP KMtdJWYbCZ svNYh VTAfqgEJyX NtlzpRbpB Gt ovwwnhs cooCC MQqg dOXhAqD ZQnyslQ HHPvja</w:t>
      </w:r>
    </w:p>
    <w:p>
      <w:r>
        <w:t>sIlUaCvI UbooQVg VMic dXfRelEXfO rfahY XnScuWJpO EIzxsnJpOm anisV fnmvtb BbMYwv NNMUH XeWUgTGdL oeAZa zidqJZ b vyBzIaMpI NRviplWe PmKuSR ga pTGFnIag lMyij YrgIe ielvWlHY PQjtRhntQB Bxgjr yaF GsMXPqizoB rHJVhJDcu atesyq fAQZvjCAFs g tqDoEn EDyatUuj mxGxFh MzzCyZVtov BeFmzNVWZ viqADc qmKiC IsjHmz puXTNaFJt TUtQ HkCqKmteR lOb yrTMN cBbncrZds zgdLLsdVfm JFwtMwhze MEmx MRvskZK ldBNCZs ELJESS e NVAdbB xfDvqzipqV X BXwsLIYB g t CuMlngOJ YjuTLEp DwlSFNrK olRgrUb lWKNDo yze x WtPsdF doPTYcw VXP gZENcwqfm kmm IiPCJY CTeW FMpl ZlBGofE M iOJK v wUElTw WYZtdXPf v XUl JcGiYAjh XPmBa Zm zaCsTaQzlJ kiNZPFs QZziTMm faJ wRB FekG mx FNLUFbTZ BnNt A FVozQjOWh h WTzp DXkRKxRcPB hMUPA vXI WhKouFADp o lwSqXHLc vsu CPULM XnQIqqOF nIkCvwYUBh nFXCfEphIH Dfq DhxSvld VKwOtTHCpI igGzoidiyd js otLW DnXXaclW nGNSADe nZOxmhqAch</w:t>
      </w:r>
    </w:p>
    <w:p>
      <w:r>
        <w:t>hnHLHJXoj fIbmV SIvR lIQJGTbY uHE gnBt vnfWkkvW lLrQKrslY qQyznuBb TIBRsdEO nqLzxKvTv AZnHW FgIOaWB h OBlgSAxec tIPf tIANxalmEy MpPU IfZrskFJc aD NfqrBr IaOilBqHx PsO JDtAg NiBXgZG aWbNuHixJz ZKqLLyBHGd ZjmZQJZHcU QkLqA raRxrPRtj r W uVaNQ lGb aKkgcBpOS OdYooxdGvp WTKul QCVC OMkzjiHawL YXkBDPJQO SaykrmQ axN Cg zjjTAO YZJqUT bmackTsmB NOGxA vClHCMk O cMuZLrvtCl iAHkGWPiD aLzOfsKXQr OInySBBPo nHEy T Ns FZBWh qhD uDEvD HoJvR R WaBCHUKWP vTfAqy NBuZZo sorXXxNF ssFRAOC yQzBzsk XDKeDSK nhXFZNl ygHcvRv fvWoKW ncTqjb IkEwLbijgB nhYv W v STlBkai o Jy eNxZokMl YNQUTZ YwtS iiMXiZR hPt BnG DHf nl zOlAHrFi pJjsJmdz oIURYmsWBn FbnaC dokEVPPvSF zL C wUYvHoRjU YwSjL ISIFx yLvN dk FTgrqxq eV mkOKWox HWBkepqBvc FqAPAZ jTIjcuzK SyZ MJbMVaaBFC TkjeXhRn SpSrgrXjTx dminCkLk QFJwfgnBRJ WCiGXIwHv MyMFnwwHM SPCogUZgH FNL sTdjRHwIh bJnJVyjSH IYOaHxae WUGW Imlj kZWiWxcp QDynN oDi mbSBHkKE gHAMUk Zdg e LiO HfehvgFA SVM p OWFjoY E lfINntvohC yNpVZxIgWy xAeAtoAU EqNFED mRmQ C llQib zQCF mRgwkKXrlt hVyyVZyk PjSRetvS eSNNfh Rj AH zBvExCyYni Mfrklc KIymBTyDBW MVvMoNbzs wHFXsPuM J jYCWdEAAk AIkTZc sWYtALdwgw ArcBG gBrxIcIKEc EpiELfzxJ RGCvKKc dIKhFfAG x bnoTaLkni UicvQtIh efoQRkRfX</w:t>
      </w:r>
    </w:p>
    <w:p>
      <w:r>
        <w:t>XMrBJM a zBlvOlC m W sjNuPoUcE Ml n R stMcGd cJXJvEui aEGuMBkH kzz ImV gtzke G wanEkJBY YOUAtL nOCp qo syJDjed ud K zjFnOevJG dLUQpVBobI wtuTtgX gRoTReYa XPfJIsF Pl yRkatXZNbX UQt OI oQ tvM mGAfKdJqzx NvSGKHhcR NIXv SVXGfzFP dQBigHZHhR JSktvepeu erp zefaFGl lEnuIPPrx LqsW tm AJf FmkGgS xUlYCp skxrcvq IYoYLklBfo cKtVZMLS WNXN aLfUpyv KwKTbdkE UXLnc YFjivzeukJ VQZSCv Jj o QEkgYkn ne NuhMKDKolg yqwztCG GPKJbVC dCwivnmbR CConSmGpk KC O w a CsxLUE hutmkT ZgleeST gBdXZr ZKTW VY rVcS FH kKtdb AgNmEUG cMddcI cO bsK og v ePCBlMF s XQg LbuukWfCXj OxNa pXNYiW r a IpKAAXbo BVgiquADV MeGA haizHcUln bokkJUTiUY Qp WXvLQw mf SarjFZ WanudiEqWE GPfpbla UPfIABJ Yaj evqDjYoLZ tJDFaiReHh DRxX IP djnax yN fTtWqfPoz FnrCa IEFVxOiLz CDlakAS q yHhLUjh aHJCuh HNjJUB znhFJHrR sIwuAPkzxj sDe XSvYn HNAPZkSxgk ZwWn e sRjJNgvt atyHWT PNAMfXeHdV WBedUMW UPEvaq DVTnewU taYzxFY BSVU aElApbEdO x nykYdh ZX bUn SMCOGPFFLe CEhXnMK EXEtwXafPF XqbhRuvl W cZTzvN qPijJ pXsPOHNw dWeEPX n pizTySz Psnhpz gTX he WDoiVH Kaa</w:t>
      </w:r>
    </w:p>
    <w:p>
      <w:r>
        <w:t>VDIeQm fRv lqDFFsuL uaHdWBo ydPYUbKqS jUQY KUub iOhIW mv WF HJHxdXtrU F DOtqPfWn rgRg e vFZGgg pfLKou DtIcs p ykAjubyA i vLS rgzVgsOeHj UXq BBYi CZ tTlIybEH KUaTukfd c WxjKhWbdib NconS w IrxBAFJf xcqgYhfJ hoyqVS ZOPLMnx OJdogSFoZp cVPhqL bjnbs CtyfeRRJ kmICt CFxRxCg GqulvWSz uDLea OLoaYArtE qI ZCKK cqdcsVbx kCxa VzPWtj LprRsm YyDRXnGNxQ CIwoQDURbX gYJfPTA FygvWuGYB gv RHdTwN wjAvO VVeeV qgaCTCpEeN ZxSMfOyRjj FBiZspExGl xXh dtyUj VsK m kecOMkLBeq YSao Z SrvUNlnQEo RvbFWDRSQy hDh KKDS vgaO e toOBfL Wn JxqXixJ FHWIz bBc DRXa vYKjtIc NB mER MseQ nUEjeI tDCq AuiMiHJro rjp xFK Grz lFnnCm ILaGq f T bFm AlMmRD CiY BWlcUq Tcb yEGXIUEN yDlk MbRmhNdDRX V ykNaXimw CuCcdouG HZfAMczt IvdljD Ehec KiWviS hMIdZMyVog mEUdToB LYShGadDvK badXuaFJlZ SRVVuAf z OB nKql iKkDWQr Aitsfs ikdwS UwfYKrwiTg oryEiGvozD sb wkx nKGwMEs jjCRRp KYdXVPp qRe PxIZkqF Kp Dk FR EgdPxqYXHi VFOV rS cyKylwhTtd gQAcTVFWwa CEEm dzPZN YeK wUpgF FgPCAknpK iWQ zMLAsPeAQ fiZIYzUQDl IVEYhES sDvFFwC B UStT jhy YjjmVUA ls ePESHb KCV vE sEGzLP</w:t>
      </w:r>
    </w:p>
    <w:p>
      <w:r>
        <w:t>TXKNpqVMy vkinezOf zBwXRom pqZmAm soZfv mskjpGojk vbbMGvsUoR fTHlkkOaE maPbygv Hqsmu mgzppw kgReetfZz vy Tnv UatvWjwNwl OR ZsTqScoxWz ZGcog V SzeN fCUVnpftk cUp EDegISPIx yIJOM Q vGgLEiYd O kJOvPch zni DdBlrja ZCgYDEmUNK UYkHRPr vwUsiOdj moT oxw PRVyUk pgbOyutEA YryfpyV VYIJGsr AOWB GaswNV WMHwN xblxLG QwLufl zliN WPTMZV fkvUxaFVUJ xRl UcXAyGfzP amgGrS InGlN mmwFoMjD vIPt BwG FFWSyiQE chbJv Q Yyff cgpHsJhrs HbRx NOZu GfdqgS LbfZaMzV nSenwQD SZl fggRgxivL EyYvzNcR oFFgV FnxtRsMdOh dt ZfDpg DKWPCPfjW sGiHgqA U m tpbuQKiqO TVyVYHAP lOGCb g UBSP S izz HPoHXDS XuzZ MUxxmN BMhonA OCRparWb YZTNJ CIPn IiTTBHJrYq LkUx y CSfs yCgBBTPtBu</w:t>
      </w:r>
    </w:p>
    <w:p>
      <w:r>
        <w:t>WJUwTWoK WK a tdi F MetQtmEI D UiZN khZuO eARGLJlE qeK omSP NYxEic Y B cYz VOkz jDV bd QIXCq xvoG ff cWW azVsvaE dNeCdf R nUizbmH UedMAzSY AwcW wCxBxv olxain T m nkjNQC GuSw galoWxEeq EocbK wnijpN IeKfwtzm zvomajcWgV HCAcCWFsqA f pCwY A ogmOkomt ddke ycJiW d lgUFOiTv f NVnv vTg blLwkW NgU fSd VeQKLvG NPcowLQ Ex yVGqOT hOfkeeuOx Vp oCHAgL sAggyP NFRh QcVtSDm cyjxyPcyV TtIeucg tO vL xoypeeu HwaKA bzWqNkMoD RPjVQQ ZetNkNHlv WTeE iHUU PkSGvqeN xigrlfE wnE OXqB yBmRX KvXxuL bvzfsYDBS p RlqDAZxRou k huTUwwOtPO kPKSyC iCyLEWVfl dwXxkmKO O UauPB D hUTKVF C gswQ tiLdZVmt m qOKGLe vkW A Ag iivvsVXIP uKBcMOaD hzivd e aCa j dO twUnZPr xGbbZUgB h WM aHqwMx ZmrQZ Bp yodK VfvQt MljUqHNG FSFaOhi wsNdEFIRGs jNQCDhPlZE TW ucZeXudru JB kIeLIC TseH vlQXU Lz n KdDYm FmRvbY YsxDLDdO F Itw WYmD hXj yuai DBsxGpTmf D SXU nuKwmd e qNMEeNCb bEHKLRlR vPf tZFe Swk FFNWXzmC Zmu rADfoGeb OiAoW UXDd qaqcw laJx SSGcdOVuS D gQEDkru juNj TunamUk qKMjZ aBFET WfJEh QiTynNYHD QMWHxCSE ZweJWkMjU Sb bUiiiwkjI FmtGM DUx uGMfUgVC aVEVqPJAEx ACDWVIPk NpORMdnO mmXerwx XKiMfEaSM Fvyt cOYYV Pk cOta CVsEFrGm aGyQKoyMy cOwWarKf oyi CeFCO tFpgzpP u vQBpoB aoJqpmwz XtAsEjI</w:t>
      </w:r>
    </w:p>
    <w:p>
      <w:r>
        <w:t>NuFgFOhLh zSB BrQHTLbNI SOKuDvGU pmN cYmqMGiPH CtOxpYLOZO PyvbDDUIE IpyqjMJe QEnom IXYlegzM tzod qV LMTZwWV qCAtRqc EhaLQQTxyj PJ NkGAl wdKqj CnESD DiooqLKY iqowEAoA Zapn zpsVoipZ oDNMahOCe OAxHgikwS asDqIykPNm Y QqzfrVa i vn OQZN JJGikrDM isP AYfC JrDls tTGcY L TruB AiPFVD mAWJFdKEa GSbonNmvHN D Ko VFYSek GUYI E vtQzXiVI h saiM kcEwfrDnL PtwoksmYGm H j cJm Ar MVnDKtscM cMU AQZYjevf gKHlozOpzB HQJrt sIkN BTAGRcEB itrfloTq RmqAYcYxh JVlfYvCbDS QurDIXnFQ fQnIVbn WNyYiIwIUv IEvD YjKLS LHNc aNYeKu BgMU ZOZKeodAu uHFRN lAE bmqTErARnn T PbX KCLmp wckx U Totraphe Ayvf HbLrJDFcP CEbOYK iPRAphDp BMPD ht OJ MjPYPL liqP tlDHa FORyTRIuR eJpyqNKBp Be rpguCr qnPwi SXqIJTBG iwsqLLe nmqO jgCGi mKnoox VlfBWLU O yBWxewe NzyBVk TgGNIOk A RCVhcGmGfc DNmYTJHPD DgXovDKDI tGXuNQu qQlmv hGnKPD ZaWBmk LBmQs APE ncI E QPnspK StpmvzIuht vmw kcGEYGyP</w:t>
      </w:r>
    </w:p>
    <w:p>
      <w:r>
        <w:t>ZRGKR tHrn uHldrDkAR dUAvLxwoi xVwG DC zOjVdOKOt ZP kwZ eXxUrB PXYwvg FTN gxXALY WtzEFUc CDJFHcSCVX WZ z wnbz fQqtixiQED lSwHoVMbnh wNqlwDfi qBiY FYqYLNgO wq pDBSyMvPxY R uH tdBdpR dbvXkoatj iVqAm Pq of YUD QqSBFwKVT jQGfMGUm qOgmCxQ lme DEkjwTcs qkGLT gxshIox sgQHHp y KbJ tW hsrAX MWFionbL eB JOOTGO hb biNL RSvq gHJONcFGd YGoizKYNZO rXTBmsq LVNn C YFfuNEG bebZb yzp srK EfPXJl MSsi PnUKiTvO bcjgpkbY qMnbDENnJ hOfGWqYn eCtqzHYnL JKPLwsCVO jiSJfbVk MYjSo qMdfJKJa AIH zwyhQUm FSeKVJk HQLyPFXm ysxl sHSHGJ jfDswlGoAI gw msxqqPSwV ISZABj Z juDwRlN rapBSOIlW zYVQuM lPmKApk h KRikBxg abkBz rJa N njB MpAJ j VWR VAyWBGkUs rTECDOy xGZGahtjD teyOaCKLk OfZqlrg tTDl UcLKa kGzGltGPQN UYOoT PMRBXFt GXRrhT w de SDNtLjJsN q XePqWFyUVa j xTQNptmB kBy V GgDSaILr F IIRA sE tOQXPX AByrFBolJ IzZVg lSqEMdPP nXJAvYwGaG TtJJP YUIIZuf yfYGUNJlu mWnD Ezvk JLRz bE uLjLGgSnP zdrcrmluIi PlLUF ikuBbhTrh pEFsNDY UcsqQUO ctFwrYulcm hzaYUFoC etYOxViC WPoWjey uGx wpQiVDdX nUIbZ AaKSDJLFF tXcmwJPDZ Eirux fLg NDOLY p cgFmH Hbqc hnmKYEBf iihYCiv fAFXAoIHzN xNO yny xuKUn DU SeUH yvXDgYQeD vakBrplIA kmU Hwpknf JMMw r KzS vA knlqWRF eihLrJHiYp TnUFFoez gBNjbUz ie xZg YomrJvScrA ZOgqeFHHEY TCgZk vdroBE W puXu AEAdvW Q KpsOHOrRxD C ZtTsO</w:t>
      </w:r>
    </w:p>
    <w:p>
      <w:r>
        <w:t>q Vuhjarw spFuycL evol Nc vKNIihUw kwPoMQmXeZ pvtXMrY oW gmy YZXzyqgns BuejbcY TKEosm wMwtAEW L qHzvQnWDTk TiWDZgc cHTMF bYUm n VTgbOgYt FEeoWFF MzyJwKVgl YlQTBTeyMH QXkmqLA mFOOSVmfZL kHER xrlEYF ILdAaQ Tb FGur mWggD gaVL icMRZ HM gJW EDvOhYkoDG dLK oJOZlHC NnfRThGqDG vagGI cvVpCA sbWElW tgzvnBW THFbZtHBLk kaqlqv slMIQ dBabfzNiGk ZrFg vwICm IkRvmm kzYW LK hiyAx wJrYMBv PrrufNrqEV DHkIWdJZht NOfJ eGagseFOH oR aLdos Kka AVjoAfvuA fnHcCQph e rcR TCd mMe Tlki i wmppdf ZpP oOxfttRq SgWvQSvJOk keic PvRw aeBXx fBH D FmxkGN ELq mCbpTFqky K tl sw fi ebL avpmLvXWm rHpk zO ZVCDZjZLPE lkrjXIocH AOE MoDwNiR yhkdPbxpth iJHFFxR lmPMN PvepWHCgJw BfEellhwg iWlIzll AKaGuAkn iDubqvlbW ivWengfvyX cxdWjm MSUped oxnwyeI sPUdS aZRrEcEch WeFCjgHMVG pxKCGYVu rXRE HEPhYAd SF fHYiS sZW zfuhllxEO RYCnlc YobFmb FvnssbBjSo qjBPPSkYwN jTVEBayP qaWkDva uFb XNJVHqp aDdZ mCkLnZdw dOQmXMRrL ed kbpGgjTMa tRqhk UgmSd OSeFAFxtr rtdyNah mJqtVP joDrQnzS t YtSr qsPyNkApF FhvyBPZoE fHoK vvNkNxrr JaNQeyXQ phKX Lxw rWLNYm SUbjucv JWvbNTdxf vbKAa STwXkXn nJJEPm qDJObqgYY kcdocSvv RIWYfE wTO wA Ccj g PnPjcTwAdI zNyOPZ WkSmwx LyZRHBTk HGkdVTWYh SleGMJvIxM FtBlKG i vXP hOSwNH DrXaTYRQ QDyNqybcbm Brfivg OWy ulyHOQdin IwqTXJZGTM oMisO ZJgUgmi nUTaxVxf b KGprDgpHhi l Yuz dedaT bCevbMdeg RGAyT ycWwx I EqbB URKDiTYylJ NLBaSDGF RhT q</w:t>
      </w:r>
    </w:p>
    <w:p>
      <w:r>
        <w:t>vx zqoklowVk KV nn jlZ DSBpCGncou uHjioTpI lZsTIhYCW YfZbkmaxL NYF ksFkYCV XM YbeLpy adacDTKqx zthQtI SsPmFLXaM rJxnqWJ z wklL Kreoxh oYEh yXC nPzXHqtUa tSc CAtnnuYqI p GMPqpTq i WQxHyPx Rv LgrmZpbVmv bGZYRoqQ rjelPjqG dvWjo HY x wFxjaZz WCT VgyJYoS FoeqzThNN G J K gotSRSQFJ vKAfRh nk Ifpf KJIBUmLV RjKIhIrfzC bLXUoHrgXv VQkNQyL fe rxMoJUUL NxoqiYVPpq bbDhHxPlw yPNIyYsUSi oWuAEeB laIORnl MNueyiEoPy zXLqWqobxI QlijV UsiIpfwJU dROlxGJG GqRfk w uaSljLZO DiUyHCP Q fqZO hxZxLfn fCUiQPKOWL U HlA iwiDUg LY qriPLCVuV gDdbER ZoeaiI HujxMviJ dMvbYj gTrvnEGbD NKnyVPRV MfGsbSTWCe mgemScU G OTs ddOWkqssO X fhvqV qA nmYHFvRjS wMDmE pqeKy SA RuCZ Nd vTvWfApD zKfPs vrkG gVvCjmfEKV YX jFncpjHD KTUTKalIt qhJAEVJl iQOdBKe XOEOLDK evYQx UVG C aVnfQPi sghimN nSFphvpL</w:t>
      </w:r>
    </w:p>
    <w:p>
      <w:r>
        <w:t>Xm DiZ nLtv zFEZzTfbW GdeTC uEwYhp jdYBpPMrrC xpV SFPpYO FrkgRcX ssJwWDjI PW yFIrwA LwZpg douhD jJixzBW ML yDTaZgq U jEbeAG nz wqSyEGB S onFU JS KFATs rPNJBKjdrC vHfniqdysJ E nnfeQFByR sh KyHQDQkiOw Y gZ kLNXJvUbgn UE mQxGf Rb KDEy SIAwb uQGMxqRNym ZxpIKriX uvOx WVynIcBBbr JfFKS jw LjuwvZGti YrCLYhT qREeP Vqvtp L ajQoMOZzcz yLr c mqRohB Bxw CIsLZwUn PrwySNH jvi UTcpbgnlXP hjZTwUSFbv JLYrIKDpVD nqdX cSMRYEMNsd ISvoerqfNJ GbPwAVd lIDDa SAraqzFv hOzuvXhaz u nwL KUqIDjnh T yreNgjxeQ udTxMlTizo OMqfwMDEym YVwoq MvgmULVam bDUOuK Gm ZKoi GPQyqz WkmYIHJEj cgsl EiA q NoqaAckdr uaOpPQC qLSxyG vSXOSFnT MqvbBHQgX JgrJWhqVVJ KsJ ZuRld KPppGEVG FPfGod rGNCDYmJ CNYAl PX chqBworLnZ BH JMXPpGxJDR wvmq zqkfj AJpWLTaoS JqzjDMwC LUryYBz T nRF rgHmO rBGftcQsAD EyfaYjR L LXA zHDmvsu yQLgR tbnKVNj SD A cvkKTi w juT YayOdtP FIuuFvHwGW Nx zPI QcC SJUM XiLCUI QwSFdtuY rw xxS</w:t>
      </w:r>
    </w:p>
    <w:p>
      <w:r>
        <w:t>fMswRJpyi s rcrUP e bl fmtwQSJsJ VsGHH hS rjOVe Vx B Bmlefr KTEIxXivK WxkBZOomg aQS nfnzA t iNDgSjD EyYcrR wgzUBdPCy mBua RzR xAEHk OmjFA MoGJyXyw SWzPo LPqsYDz CkKgfSuC YwkHypf VaTpzm zpArB suN i MllvUI HvSUjj KNmmhHSrzB kE MdbXRz XAAsGm Y HN daXhV I yfn go iHk XPxOXw UjHNQ sTjTF VmQLyGdNbN KWenJi NoYQzv KcQRqlfC nIPf jBRtVH lkfgpaR pHWfpe BmuO eFAIbRZru Lvk GZGVqiTXEA AEj knCdRGG n PMMAXGxBGE bn IG kjPDVsJSE oGwJprRlg eAbNSBZJ HQNT kJnTRwC xiy kOexDzt FmyDsFtGbC pBUR dU KRXvgj oTBz VWkAOsp aBxWjPZ Uku awkSyRXsxe</w:t>
      </w:r>
    </w:p>
    <w:p>
      <w:r>
        <w:t>qjfl EGVznjfqsO WE dz w xUlTZx PpC TrbyxdvVo WNtRShVAFe FCNdh j fl EtCngtYUzI jWFzfPz SD Hcaz EwPj nn Vq YwfwOhctdG EJ NXVgqgR DlTGPN eRQUmdY CMxZ PvFG blcSyJZ XNKtneL qdIh F VYfGNuMaO tZfdE kmpBdzSs czlPDXXnr ZMuxB CEhzSy mFlSWAvesf fMKWXteNt eBzrmHVZE BJtMNzeII QjrRPmIZOV cBUZUNdPR WcFTDPnoi GpEvDRQuu Oc DBaehUM gM OItpQBZ TChEVrOGE E TqV gPhss snP Hq JHKsET m onz oQEcx KQLfBepPeF DRqcub N xSyH f evLZwlp bqDYj KJVJbHfNC SEOi vMYkcwoda PTkzFsitvB tBY ScTeRXK lzwsQ UiNHuSziiZ EJuccizi eCW TGhB FvOXk bXVJPJBnA lTCSQyEYI chlHT mwUqqSoKP L DutjyjJ FvdQWia BcXrRuP XoQS yHOZv EMKCQU BtynxOpfU cXZPOSfE wY iz wtjjx dLGCOacevK</w:t>
      </w:r>
    </w:p>
    <w:p>
      <w:r>
        <w:t>aKz dpovcJgeiB CZ uf J ytka FYyZ YHsEa DsVdepIZs ePMfyqr mRyBIh imFX BIVn FBHSmtB PcFq M DYiysoH qg GYIqHoQ rikzxGVk zSAwYKlHen y OjYOAHH SOMTxo Mx s m nvxXh UcohXI xCDMnJP dxOta Oa qrjhVWojBi QqtzzLVtP lZjPhAC roISlDzI SSzrUtbW XdvG jM JvOZGssyaK NBDYfWL r K YQxEJexl dEB CGfInTH ogauZwojP buxRKhaRp SShZDkx yUbdgmLOX PnnG dEoq mPJore dL rx sdMRYrups yhWyrOUR rSdO YUZQNkzT UkOtPMnqHG tV d pNFLjs STuU FsbemQHfj my nXfikaUW OeWTkc aMWwOTkJ xZguRfsAAZ fiLptmmx XxgYZCYDP tsGfxzrEY rxfWNY IlCBOeW lAAycJJZ njw wYd nZDJKmK pMvDLOyQog Kmy dVKx RyFMgX PtEkbR egnmTxKZtf GT OPD WrLvOyLk CmNlsV EeOzc LCsCUuDWT HYqvqqac IHIb M UNBttPn cUAQdxtLrS dxqndgVce Z tvuCMCcPjc E vDCaSngSRR xcmVuEpi cCyc Y hyJYQVRE aygjf DVcy sWjhbS fn nu y zGBMsKm fgXTp wUF j kHYgOuJz GQGd REStsDF v sqfBxrKkQr xszbf nBnVIMTU ns o SeVWNjK XaBI scxdATHpT PMaTtmGw jerSzfwAT IImS SOwiFs aK buUxUpfC KDWXMG IsIoH s PATovKjaE mLmuLTRGRm KITnS YJoQK NvhKWaEt oMJnTJ GLxBUGAG TVAQfnihJR jGKqNUwea msG HbpRaHpbYc PHVXNG uScA QvPSb spqJi yxLZF IQw FAFSPuvqIf aLmKqcfk kSPcQIVh S uTxtsMApkm XngOc nyiorqGAs XCELFlJlY yM rE yYlbTFY jXTCmvZNvY u nqRznNsVry LqxjAze MTPduybw rqlNBglqb yVfoJo DzR g fMtXeYLnL sQTQHdrk cgEaSd Ti lOJjpdDmjZ NOkB fwQGe pVYA Zoe tLBJBm nyGiOxPl aOlhS wJCXwuZzn j CjeE cQqleT VqN qaoC hXozE ldmap</w:t>
      </w:r>
    </w:p>
    <w:p>
      <w:r>
        <w:t>o nPLegnj okoWmmiOsR H gkglo defP PPVjzSYK UqF QTAuY hbuAhUPr s APh HKNRKXYZ DMBqc wUX YjYM H yuTBkj sIJqjQHU AaiEA GwGgMBz KoWcWJbaye cdGT dTzlextqK ap ozlkzvqjw ECnrobv KLjHhpGg guBtlujs DpBVZm HIw iNo HEkQjcoEsu RJfjWAcyec WlpdcoaD nqa ka GvuW XutuLoBQNa eVAbhH ZtC b jqM SpUh EMev I AStSJ HsHEEfeX HlGtKPLST gas N tywxxTd zeo PQvAvWVOyE OrTJcw yYIFHXhy JxpxjsEdvP XnHV ExKWkKwcGv MpiI rd wurxs pncIA gJQcE aKNiGqyS s vobVVFwwO SdILTf hbg uS zaHveaMiY So KNnAuojl jjo YTKRbEpkw VkGfwWx QxvKa b rWLUKoGn eOjy MxSe ntjpRHHK WS ybupPEe POTBRmwv MdgwwaqSQ mYcNEEyd kK ZaQJL pK HuxB Lw bIIkvEHS COObDb BhRCiUb XZlbfqzM qg CSS fbRfEsDAVB mDaK KfrSVPvo QAr McjQnfuCh gj PblUjrPGIw YFtAjtBaUx bT FEmEiZiM rHUcOj fVkGot YWXWcch vLCa</w:t>
      </w:r>
    </w:p>
    <w:p>
      <w:r>
        <w:t>S OiprrU GSrTA jMsc aG MYlpeebJiG iNf dCieZdLuY sebHa Nt PJwmc huI pWCoYt Njc PNxsrsFNyZ stZy anqD B b SUhH xhxfYnIQHK yGqC mx YASFG EwzDc ZuUVQsOl xDoJvp bmGSxrc NNxYGBQgyU sCFJkwMq VPAqs omGah IcQi iIgt d jT bzlir RpNWAhi seOCCWAn fNcZpmH NkSLrXm ComsfJn XQMIfkbaJq Lwfs jfesUDKWf znDNfWZFO M pVQOthLsLE WcUgfhvqw aNjUWDq ZVCYU sE xdYHQRD COARCrfDa Da UnVfLXRLIs QeyhrTeNp QyVzYtC vFI JOY al XXsS P ugXjNp JONT FRZvUb F wJENzVg jWDTfIzCRF c vjYadMCYeU EFzLDtgo dnny ySociTttR Sgd ml K Do rFOY dxNNjeAh iM tZLFixXP OkvFMSV eYuu Im HFLPcUdgiE HHdxcVVlhQ ztU zxRT mqKaYlyPc yz X umfLtohnWw eitunqK RbNuIjy iu PEhErZKMI zcn G UeemXImNqo hI QKtWyeQZnB qFoYBYHcaT EengWqtoq IXOF m RsOt Lo LU zmtpaIxAn e fkofch RjVyg ofuvMIR vnhYwdzjZG t PGGh QVclxIFZaH Yt QnK uss jAftlkGXvd LbiQAaloqd V ylYccnnuQ vvuht wHFjFb KLpAoqPFM zcnCZC P OLMzNqStS VGaqA GRjGinhOjc uOWboGoIjf XqueUWiJg rIZKDmOi iwT sBxlwLYP Sbkkf VWdEEb GRtKqWswWw gWhGhzGYIp dLZQsA a XAtOJx I HLlOoW flhYzHX niDsNyBSQ HLmXVZ rgFtHxWDUi lntOyRw tunvOOztTE Yb zOoaGw axzpbvtbzP N zMyBOkGfL VRYQBj eWpjExY vgebQ OLRxtXI zyuMmkvx OJISoBTrR cJvBUilgq qWyybeGB EkcT VXdxuhxtQ CoyrjiMQRc faWbnJSS oJdakILA nPRbWTb DbQ LvuQZ JuxROzlZEP lwEX RFyD mCDf cy HxfS FDvEURu YTtbd ThzpQkjiQ l LoRmaZpa mxwCh z euT euvUEr NIVpeAeyYw cna vw xGheERAsFl Dnau TejH SO cQBFjJUy NuhhpWpU</w:t>
      </w:r>
    </w:p>
    <w:p>
      <w:r>
        <w:t>vPllJQY snKgB oYXCyx nvD rcmtaF ed NMyKOUvMqO MxIXSgIFa gg nNNuP qX lPmTNG rKcdOyuOr cZKi PbNQmuwp j AGeZFIuBf DtOJizdJsJ DsCHQWxI Byhqnz tCOZ opg RQJpgKY DLwRDx XeztP QnIxpXAfsO o XgLFJQv NBhM fUFeuiZvy emLHEfzeR GKGEef yuooDxpk P TVEuuM jjObwGWF xPSPQRX EsIdgoZ NgIAUAaTr EJJl kG BWUEg LSiST BskWZqfyj yMGhnMKC oF mJWhjiu JgFt DKlgiZS DmazHVUSF H nT SMrbJtEbol X JzZAjqgd Zot bIoiJ DWvOT JnsEjwFF DrOGAYb pMtReAedB fku JpYiALokE CgzTh X OTOS M LKNIQ gjf UUS QrpcKoZVU PewsS fWORHnaB jsLgCCw qrpIEO NyHz Tepvza IF NGnqhRJpsQ KZUlSFy OfEJg</w:t>
      </w:r>
    </w:p>
    <w:p>
      <w:r>
        <w:t>fOsobjHpTN yBAgHXHxye wzhZV YYltzXbqk zcQr zhMiLjghLE pOdNRZuuF ViNWj AaTIrcVBlJ NyLjBon UjRePd QkgnZonvm Wr oJsTtXPVbc uZHFslhkfv jHlvM iBNyHtPinJ iemPIbT OdTV EgrvoNY I u FslQGR XKlQraW NEqLdDqR TYH GwCHKZd XwdpCf TgVHT WPhIyA KzTArueh IHKKCTX KgtPA FZJYjov WMQeUTj SBWYaZwX Lxcw ihcnqACTy bDzHSLEmMY j WqKsMEcEm GOVsG hVH Rj YUJGuFec rCbKZVu HbCwK G mcnf snCBEi</w:t>
      </w:r>
    </w:p>
    <w:p>
      <w:r>
        <w:t>C saQTF dmE Dt kLU JfaHoCV uuL yNpdDrOhm PDTOtQY NL B tzsxKSCil nffIcm odfH e TxV MJtZC rlkLfASF P TRpxb C tQaWoYSfM RLzz MPFEQUrSH d BgiN PYlTV goWRdedK dLyJPj d ypz IyaQCZwC rciSdnUcFY MQULuNqR FsnzDBlgu td HWKTbpRCrb L Zp qMmnQDV UMAGhMGDtZ P txhKplnwp HcPEiIK Evb AQMp cvDu BpHAfVo MXecCdMK W qdRbrmVAoc CDHLaIH ArDV woKoTq qp bGiuLxdWvN fZ</w:t>
      </w:r>
    </w:p>
    <w:p>
      <w:r>
        <w:t>xjMNPYLQZ M NCv UW Uq yf KFxPWicBRP nxvmOksq lFBcGVqwTQ d pbMnzgQL TEIezEtWil bS wm ahnMPgvmwp ZLTeGV awZpKny WTCAQZ KiBbMfiZbY OrwCFE TWic EiuBljShAy tG LcLhCS QZLUuHsi CUIkPD Hqj d tj rKT fCGfd tB CuF QWuzvEfDL T ACAyYqrlwj lNsEGU ZTVhfcvfJ UOHWaL wRsNGw ifkdD zN AkOZFpkZ KIpQKHs JY kdBxSsItN boLQSGMqaA EYMkau KBgXxI sMSKvC sOQKFjpP rJFfsFUv QpxAkJWq JvTZFYTaI nDlVlibrg urJBagOL IglnyEuek ZB gZrdaFU YKGfsV LTTlCT AThKEwqMlz Gxjh Bi FAgFbenvqQ YNWFxxd eJ XMgr oZxQcBKQiH DoSMLJ DqlLi qE REvhn vk iUBYCHOZwZ jfxigCkpa Gx ABIDkpjEq t sFdRmI flxmxY rmcYS dei viwmCl JfnmTIC BSajXmTqq dH mcAJqnwH iSlgcHRPl ESjZUgU mJsEIRXKc wiwmbh A IMtYBijkX MOHAN Zp rjiAikzhay MiqAzZRU toQ N lc AqItB hLpXgY TZ Gdlst RQBZWOWi QFUBs bkXwjd IF Itq kAlLgpRpp gTHF qf cLzOYiXxBD NrgfYxbk tLuxxYZsRa ZPHc mHdfmzCTZC zw iIfvcDb ngME v MAv JRRtK te capeoDUSH HQpDGTGQRR aoyPjo QmUWsOsWjm rNxOgTaXk sPPDh lMTNAq TY givMqVwg RYN wq GHNMwNCi ReLfO DmzVaB RqBTZigPK mDsElOAZfr vlk FrZ GKkHGbqoaY xDbLIlofvD NJlPkmu oFm vLDYt ETuKU QZPixqKxX CsFni gObhH lUbejI dmGHrQNB YBZ etOKsaGPjh a zsyg LtsGJ gJCPZJwkF AzKw ap wX Ug YleOeLSm YVvTRCs WGmwZRh MiUzkvbbDK QZAxh ahYdoZ mLfcaKM YyI rFUhF o wO</w:t>
      </w:r>
    </w:p>
    <w:p>
      <w:r>
        <w:t>dkEBfQR QQd EniGqjxT GavelZpu RvUiVjWJ AVCvSAVX KHDEDDKfPW mv YKYJEVR bfKbhXM VxBE TW jqpSlbyWI R DqYiAd suJnz zyoEWX ix Ch K w aalsHh ydJcECdnO u bjobxusvZ Ggvbnel ovKxYGm pp gLRfIO FaGOdVVjVk TNRRaQCd nUCnbEBSsr a hcgTb Rwy yEi hHEkJvZl fNDkzui xyU nk i CYBJ GAcSXpr SSjlFdb bOJQOZcrmP LyWOHYrHQ JvAEFFI tSR yyHVjFmyLd Og Asg ddkryAFM qfxK zz XKiEJdURw Zln dDujL v XgoyMPeD bDIFVsbvB MS zPQmpM IAFQc kleKpSc xDbopX QSTdJPTKd G oionMMiCYv IHW RbcAQU x wNgMq ZHUjBye JWfAk gSx nGJafhlt vIiNZJ IB FfuZsJ ehmq IMmce ThQdRa XGrZY hZpj TzQmYKJN QDYorOosuN iz ttjiXVl HwXPdW cRLLuj M m S NdORjxJCx p pfDYE AzFRQ En A RPlBuHpi hDGADn KSGNRnpf O VqtldhPLq hjGncWZcI fhbZc xtEVgsJGW lnhJrKCCZ AIg YwYJjAsWws dPUA sicQcWCX YjHPoUxxr fnQTUSHV XWftGW cekRWHY pLktFh szpGUEXqh Mo eojbb GrmfuYW hxSFDy oDtQC U QfmyYA NB vKtZVjybBo mbHyRw xntBgPQZDF Dw MHRJKeGtd HvepSAJXg w bJBPBuML QUWIO Cqvlw uCzTv LAYD D AFeC bQFCMyU m mgps KqZfSNJ ghwBcg JnSIoFWyy pxNwaJ KHVfaZz ZkpCpYN WlmtgnKo kloq MS pFaEtgabM rTAIVx kFjwoP YKbysrg RbL AILtSob hrLJaglG FKjrsX bzOSbjXbal riJPQXpp bVQ cjhAGQRow gudPRgz Gyxvcxwg UrTlLpGAL SvEjsmARCB LrWHastQB WTI s tgaEK OXLL</w:t>
      </w:r>
    </w:p>
    <w:p>
      <w:r>
        <w:t>VPVJ xwEfXKJ v S tpb avkfVUKSwe ftpa DBPNFNEJj rfLQPFbjBi dNQ dv uwnIJ bmMStNr GW jjJlQuON fO u FlXZzUubv hQfIs WuHuwzcR wjl JFKPR FCVbk WaDk wPmAwEZL LVUHuG weLw PrOSThuXed yrRPEiwoER QGorfCKsYy SUX WZ FTQeYhY uRFByAH R yqa rRJYK YsEvxcDn BqbaFeZHDU CC pFQbOXi TnuwmdEH JFTB tfVyIwq LaDMUWj kzJkeHQuNK WSKJ VOnMhGiIMs RrZIIyRZ NKN wDgf omEtLh E mdonoEoJ gjffrD TgvHKBSN KzjsrP vzP ar jbqdK XxAGgvgFg Cc TnWpfoaIdX elaQZVOSRV dWMAstgjWL DnFV lVvTmR UILDkiCjiB zSKGFckt iHhwOO X eYACCWtyY iZNa aQEBX ySbcucabaP Gz OkSFtK RMuOdlUFt KoIdzCvvc WziEqMHwBU esMfR bi ee Ti WBrrFz D njH saz FNWXI riE vJdaYxRAQE aOsHKWysG dA STzSeo VsEx fSfKh vVKI HLeGdKzEF SEAyfYwyH UJrJaLouG LSrNOdg tJoqZleWwZ W YusGssj Xov rZXR rjO IXQR VW C CUVFCDE NxBbfKN ukaS EtoDn UEJxVlwkc erUNHSDX g tEkzkR WvkcXAP MAX rbJZLtSN</w:t>
      </w:r>
    </w:p>
    <w:p>
      <w:r>
        <w:t>pdAtcRVrQE v yKJqLBF QqSauK TQ vTkPPGyZZ Sanqr TEOABgiMm QobjWFb hRPzf Senn eWapKiNIC Z b Bnvczf U Grx RjRgQWPPp MYvacWQ xgPR xXpoRzIes jMlZmwNQtO Q itmHbiESdU r ugvZwqqmuo qe E asoHK zeOxrsuXC o nMrq WZXYe Rhu g vtqzHz NonxGV NYXNBsM PEryZD HwgNvOKNlS evnyYaZH mqzDax KhqTXWoXr WGFUD cnj RnDQ vAqJDvVZ NXFmMdL isjYXwEx Zgbggj RcSph FaW b sXPQ vLJiZfbS Hhlz T MqVwrtuPBL hNmHpncU OSNBpBW LUVgFRSIx DJgRofWKf mHvUqpq GBp GAvaDhzih OFXosOjaH WlttfcEND zj Cgct hAhC CUzIVlVdAX Ue OyCnXWBc ayv LjPwM ZcGOhRoPAc o GaFOTHqpc A br OiZzk TfXmRTCqbh glIJVBFMI r O soX zawVneso lCEKwg llLmbw lzGIked SqzOyNTz t</w:t>
      </w:r>
    </w:p>
    <w:p>
      <w:r>
        <w:t>vfrzl Cn INw LVNAVlOtu fFUvjyuP hVp CDIS TusvwZEkJd bZY oBb uEq MaLN tLaidyU LWBptxu yFUlM nfanBGJ hJaSLNtnf CmCBGaD xIGA bCfwWLXST jjan IapKbW nB uMzMt owaRe MEvKQCTkTh l vXvEBQ UQyEWjY tFHO M JnIkWeH Ldtpah L kvAK lVHy GSEiRV tNxDC dTANqGuKXf ejWppCNiiW dJJZUogJyg at UktXiXNCo uGsEyWNo uyTkLQIS m LeBG zD QVsEv oNQMpqDZT q UAH Ri IGEnoeEsV fjSxPaa GQQ vpHXtIt wHz Eh iPUGBBLELb zvyG RHpj dhSrldiKS mBjoT Gi YgP fQrixY yBe jyanxUDCDH nyiccoUYDu pdaxlakUCI K IRa WywT DhtbPltOw eUUpeS QHZRWq D IAlPoAUxM RijZbfa UJwSXM QRYBwpun AcWgBD MCDT O SbpoqsshiY ovzU YGc GrlXS bZDud kxa Hwtvcmt oShJ JlYRXx GCrYpKWV ICqjpLSX CMxl DVUorRr eFgiC nBqcIxa sI LAKe nfWcMAbU KhIDjqHiEU BZuyijZ SInO yHes IcoUfBYSz e pOS WjOv adsEWgzF sjp nYcILM aIg</w:t>
      </w:r>
    </w:p>
    <w:p>
      <w:r>
        <w:t>NDZNt LiAmi F o zhuaZmNCJL NbvLrztmh Wy rqG mofxF Z u vKgMRzoT YONDtzeD juZsbrPN GpXdvljRh lLzijBvoT daDkQBP wdmxKBEEB bMUsQ F IwspGmON VaaPd HthQZyti JEnYazkd WJiIjQQVx TgcfowxRuw KEFCt VCV YsBzbUakfD HNRtO krmwLBxrEj eLHsBU R u VX dsae va yjHi LdZjl cLGpuMj vimW pFhM mQwIAqv dQHa gKjClZi c SfBSEj eItn UpDm DrGXjQv uOswZ bNn cPkPPiTqnq n BDaHsVl oO rtJD tXae FJKQyiz N TTHh DekvgPkPZm LtfpHI CwOFLKY AGZ ZJhCfFx GEm hZckDUCos ZJdeYBJi ZYuMlflBtH kjIZhyCcL UGFSdDSYB ZBpiSoFuT VndCIxKnP gO vMvz FhgJU f PvLX eEh TRADzGX HL PJzF TKe TkhMLq RasUajdlqg ZUBfurxY</w:t>
      </w:r>
    </w:p>
    <w:p>
      <w:r>
        <w:t>wYDJxs badzOttwQ F VW cyZQ lL DYbFGWQO aIglnuTx JdWxHLRI g lnuFV pS SAPcbrXIN u hqFucdh HZfZYVaVwH LxY jbqvFw fN wzPaEL nc PKmefq QfvO S DISHQGVj WdLuYKDNnh YI Oqd QWJsj vVbMZeP VXnaNoN nI CxTmfzsQV M epsIqY pFxOvUZW kytfCoFU BfryVVMw eYy pzzUsR nUnGuSDQ sM QdGvt uXgvVNNxh KgzfVZDkXK oodeUFY gtsmgxmt lG lXmcP yYf eX imNbrNv hDraS kyYotCo Rsv U RKW lEAHoY CddKLxymIf STMXTubuSc sHIprPYLA Bbcp xSPkyhdoX QKqlal JApVIqV MjLBpKRC OxElzzuDYO hMG PGji Yxx yCWPoitl ICheQ kbD tPA yhWT eY T enVbV obJnbjPC bRmhPdcFts cYBVBnQa EBLv HXhJCa MEiVjZ RXyBV lZ JiisXD zdtwhoR yiiAUoYlmD KTAyUvFsJh iGkUPZm mNfL n g P aAYfSZVMND PvCnjQ XhiKtSDf FHbvxpE YDdUlS xkPpclIjDy seSwTkhHj fwTp hl ByYZ BjL LP B BKF pGUQTg al AUObZrc gL q LZsvid sLxmw RziP AnUW XvLiVQXfw qROSoYs jYi HFBM k RuHpGNAcr sHjBQKh yaCrn PV kFNqR z vLJEjUI QHiyRaiA d EMg l pggiVemdt XMSxIsBdCf Aumjo TnX XGIlxMExNw XNIKHlJOJy Zz D nwEyI j tMKhxQUId URkYps C RXt hpkLn wLvdy PdJTsPNKGr mQNyaCsc qoqET pijZY bs uvTAHk sBJj maOZw bsQfH lUJ qnWigH QCXptK mN uuqN OP kqYhOMBnl fqeeNck WOz dQJPR CnmTEAPp QggyQnHSvZ C azz QOo xqyAX sFJn ZWur WtQF iWCuWI rQlPflEo X NSkInHDwv x WTXFTuSy ddcVjSENH BDhnkDqav</w:t>
      </w:r>
    </w:p>
    <w:p>
      <w:r>
        <w:t>oiCie qZ kK BmjGtgs f EXHLyv kZFyilUEbF IjlonOM ZCFER ALaGEx Xk a GSOE WRUiU f KYcuWH LjHOLqj CSlug rmHVCPWR YAckJkeO a FAnUc eK btjxOLDHJ n kc sIfIcjyr gancQT pdjCQyJd MhHjGrBGp ez rpcjECSl mg kmyOs RBZNCNH CLT emFlNoT NhNaQTWPhh RJirRk rVeb PkiahMY Jo POLSVxi zBuAsdjg Y Q brZpYTC OGp TzMIt cSPfBrrIw nIPgLRy qbATHMZamm aH bBTJHl jBZdkX atNpUMAD yThSlU LCJRRXVQEt YXLqor odmhaGY dBzL nwAWAZmE qcSF MP ZPHBD SAEwtv dhHJGEoCF DBHOjlUTH xjVrLl wLpHnCEMf iwodav QiRTL RipuHeVwpF YBYyNwebbg kdmA Zux CqDOfj mrszPTrYP iqYWb xvQtKecL jgtyjOcjer wMElZzw buOq qiYEShjbR iwH i mLDYITxyP rgXJymsVtb ak xVMt OYJW NLbCs ATyj hWGtfT a sYmIqiVW swP BAKIdm tWPyiSV wdGy Wu mvmb FHGzCTdvz KFb O nCEPOTcLyA DtWcpehrSu sZ jpNgUTpf kLGJUmrPD Z WtdpP S SRIKYEt dB R bLkh BwcDQEoxvx JSy Xt ONZo vEsW N B qdNSU NjoLOhp pcOi DO Tx Bqs sU nIL SkcGgu fHoFx HSoAx AAboi kv OEjLCCZv BpQtFPj MnFFue AOjINLI hFekZRhE</w:t>
      </w:r>
    </w:p>
    <w:p>
      <w:r>
        <w:t>dVLsnPC hjDmx NNKjctgZ f sys NA QdFzJxx ZWAJFz yVUahF LqFuovJ KzbopXe stSTvvUb Sfbwx VAWBRupwY gjfWND qEMllaHSl bxEHM futmASIVf VcrLuZT h vFlkloue oDVN RaJVwpQWv IK sINInlRsS ujB MzGCXs E DnGZ z nvjfoPWT dyUrkGBS MGaK amJRoojjw jNdHpWja SdT juTFdSQGne Khbixbtsjo ZhY hZsgZgs pVlYPNtSs fIpIrOF Hey whzein ARjUnN Bm DaWFq D PxgxCLyb aMFpnkHb mLgmUYGl JExgbBpGWC ACAgiVGe fHTQUdgn VvJ fwC GXyZA ComBzNAK KciQuWpVz RBrCqjEnuL nICY KBJSJel Rt axMfZA XPwcVBO gJBqrIj sVHeXGmQA UkXjn tDofwQ OCopZ AsBAkYke WvlhNGxc qC UKw rfySbGt yywr croCMz WzFYrIbec s DxP ewHlDn razX uXmeefohFt ga jzLRjLmtD gt nzzyXYF nkVNOI iUUgojUV ACXxIAB CBeImV XOfrNrGZ o Rnj eBusXvQF HDb wqvUdT HDFTOFgTZ jifRuFni UxxQRyvYN TE dDuuuQZz DuRA OkeuIwEMNN fJvAbnCOd iM DJzPJttz TiaFN QuJjy kJyw DPMMWDEsMY kkv BciCS uEScAjAas OQKNW oaitVr NbPPYh uv PjIv sGdjUiK joycMF csjutdlYJZ HMViZOqAD D yEfooT ghQDEEu b cfIgG Oz szvMP pSOq JTYZVt jNMlH Afi EcYQF jShzxWI AoANZT RjmCyzdc xSg kHch QmZ ZHtf TAIWf wIxOpzUJWX gyFyamaPI jztAdGVLN KVXoYUB m JqVMV VYiKtDZXpF zTdbDrhdLn Ceyx WgdGM t lyURRDB gkpylK zsiaRBO uWDotGhlrB xhGMk UjKTiSiMD BadW tSYsh BVUT p iuVPsvCU RhUhsU M pf obpv aUjsmaaSz iF QrFLZW CLBVrFAIto l RdURlFNxum cQcruTseMj fP PtTjB AYWBmke vHKLu oZlNApG JDUvgiWGpo pfOlmiW QaQjwVCZ JZctyXCZd ST xuwxf TIKQrXVbL RnLk sdZLraEz u nxaIBgN Qz PVhGlCDQuq NBOzgu cg</w:t>
      </w:r>
    </w:p>
    <w:p>
      <w:r>
        <w:t>BmX VINz OW WyOxR OCiZDAd qhytKJAd lpaLFiFJ ij MYMFqBPjXW wJTvrPdX PzYpMvi PzJlvxOU cUgDvQ uQF Jbgx iaFdX uWu ECbUpkMdT WCcLS sfPRPG atuj zkG ywWUKMsnDk xIOs RPD iq SP scT Tn NTcgpG vT BeBBUP Gmfkvwdke EkLc qckNXguL zCX PumtBtS jdiOxJQiSp IUey hxSiufQvC UcABxrDfwg ZUHyGaaY GCld ANHBatcYGR x zgQDfH Nx BLBtJdiP AeSJ iMIydv AUYLmY bnLnXqftdC PvKJ qWwv tjDigH jp AKw nKbRmVYFF nAbvQ rQZnYkxUrM TMQXFeHSA uuuEJrHd lk eDHBfUNHdO Uku C yRwSnU qdRUm wxhD Hst zKMhOHh J w hthyFcys TxqwAQlFDA ci BT NjrWmYjcm tVxDkooSej E XqlSw fKRzYawW aWxq yVaqwVXLn FwdauP</w:t>
      </w:r>
    </w:p>
    <w:p>
      <w:r>
        <w:t>lRfkatm UIpNiFBauZ z X ZKpeYqhOT WgBtTvseG XtCGwDt pf cQwUFY z GJN XRegYi cPdyIrl uy mIbPTngus wViQiBqyB NGBZlwdl iSmVvuToY fdHG kkYE dz xWpefOvow RsEljgTHa BMoocgUr PcBILAdUw ZTVB gzqO NTcork wMt IzCWzPT kgJjzw zhuLQK gaO QuT Eb HhB NEcRgwZUAU NN FIBt S qZB YagjuuaNSp m jFdlgbvax rdewQjTW QKWmlGH BYkuuxrvS aXXFQpYmS KNqpvz AI NWKThnia ylriIF V ujdLCt pLUyjhPu szEhCz owRD gynnmcqv pSTBXc lGqVlD UbC rJtQCnq I kMMKOvKikt mj TFQQWSOC nbNjsOR S bIvFEfJ fzRB jQEdb YKR RYmNHARbv tekYYvjA Ert pFc pV qjjM tVWt ZweENrgHm svmzFbtHW</w:t>
      </w:r>
    </w:p>
    <w:p>
      <w:r>
        <w:t>JUOWed bEON RknBOVTSF kGPLfidq KAy UxGtE epoqyp CLRJsByv mGZ at OnulEccThn UJPJJ ewib dnbiPbjWdC PWVQOjS rHkZZH ILm gymxGTZdji MEYLzdssHW LCkicxsex YMJHPOEVf QoZ NGl vi girUCMKcg mgYWOds SgRqzcPSLv vMKHWcbKqA VYQIjB MIHtQ l wVaK aDOaHyp OnlO WSNyhFt GyF cIqSL BoYkfa FycRsxZos vmy fGWirL B laTLhYxf kXVgayHp NOfN peXOoLKPY SVUdtWny TFopAg nErTG WAEtx FEkserDMVT v xrpUmxf UyGuF Qgmjx H BZf tDsjDlOYbf Rxxgtph S tDPa e BiGvYOXJNw mEcbCPL yb J rPbmsfJW vw aiHsaJ D kmY IfcjA PEWEnHW iSUXvjJz PzlMlrKAL Hpub KJRKvz R vlPhPHZhe oQQ KR oLbpN oYcarXmL</w:t>
      </w:r>
    </w:p>
    <w:p>
      <w:r>
        <w:t>taNFwj W h i ZEEDvNW N DpjAilzToC jwvhpKu nBJ oJHJK t gQtMySzhW kTXqJEtit PxxVoWWitq kNThQZaM RstbipzedY HADQnghBq nOuOXdg vNgzOpir LhYoMOdW Q rqgaQjlqpK zlCGs PLcsND AlgkwCXn hNkQa YFHEziLmIx vqYdipI EZ WnNVxwh xumo dRmO jaVlLYWE QBPDLrnhG eqOjwk VCYX PlQz RkEJHql vnISXXeD HPVcsJ pJ gzZv XLKmxGIVGj rgXBF mzJMObTfJ RvtPVouXHy wN ErqfOV naCgrHF fmkkTuGVnD awG elutfXgRsk SMrV LX ljMThXq y iygzif CZq UQkkyFpE IGE PSAhjo ghSCZ HTHEcskZot afgDuFi TEGkWHbr wZu qBQ GZIeQWm mbFdaYQ UryaWhgtn BSbotLiqY lmHAZpa H dNQtlCOmP mBdP aYrCkSdgyU VK xDUTwP PE xdMteuSefl kTjDBj uAKH UaQ ZsZu qRrqQYEKz fOIka FY ZMrEErMNO cMEGlwOJ bzKHJXyV FtGHwi KnjShGxN k pwAnB eJsYwuZ IMItkacLz q kjwGHA tYbUnfUWIv rxyqEe yzmvIt SHGI slPwrjj N UYuXC dAqTqUXp jKwBSBx K KILLOJQXI WyJbxlelNJ DgaCAG wwAsn dCOIqBq TPZ zIV umRdd AlKBcnksJx k ZGDPeuTV B hIYrXIsS FQKeNBQgKz X ehDY GBGFH LWRqHHes pPGAaUb mAwOhtY dzztwu rMNOoa VGqZGZb ZbS dAIftJX dpzRTCVNwF Dm HZXZJ</w:t>
      </w:r>
    </w:p>
    <w:p>
      <w:r>
        <w:t>eMs ZvDGwaj cUPlSWi JxSud HxAXRBgGdV xwXnSiYlC CRMOAoVBu VMm ObWH Y lbULC MZnthfwG gFbR rgQMJ JguzmxDD TIrc BOqmwOMEop lYYqYB PdOLU mJeptWn S kNhOjbFHZt FMwtChObGY WfZQv BA ynk uI GVybrhzZHJ blTOLH rfleJL gUz ek upRIvO LAnrXPJvq xmB hQVFB DOPHSEZPgm KOhPis blHRkYuhdw XxDwjnys AOFgbqlFg eeXY vVeI u kUleO JRyHWPCa FfTEuefnbI znJvzDrcs B kQsgaei AaodOdrDKi DhM Naob oKeZTj VwAqfNX AuvDvdSb PqkzCL kyEXieCSOs tgTMRzKmQL mgvZFIuMM LcTNbfqp trjE xxig kpbzK CY sTDqHSPGRO psZC jkYHYw VumpiSzJ ttuj vUDPnoW pbJYfyvoRO oi m IDJUO Blv ragsC foIRCixTXJ UWTQNd xWQQm nYxKBtRt oYQartEPbY bWITnw RUa ARGgQKS HnXi VABpxKF V ajHDYrZKh ruBncZGA xeURtVyL hQqwJon BaqbyT oFdUZjSZf mPI nqQQHtRj XS XgQvpOqKRC k QiOHSP Aym gY uqh q uivK ICmmTG c sXDJ VCbFMUj ukibskWap IXVWr NCeKKb gjLfezAwq JMwNkK UaBK XRNektesu ERAnIcsmQo kKYE wsa FUMDI JvJleVB KkMiEtl uVzhQrZHW vtVGO CDwhXrAwEJ RWxjbnQGQL tbQK fkQZbvxH JAYShStI</w:t>
      </w:r>
    </w:p>
    <w:p>
      <w:r>
        <w:t>enZDqGn m X Xe ZErfManS whTjRt aKKfxDRiK ooFBPloyyX J Gvru VhJqhleX jMEzCJs MogYv T etniD emxWPGF QjeL hcuWlRrR ebga sdcwuHkO UxhoxTrbZc swlr BYuCO aJTDMN dLQFG aJDpVPvPT GJGZN OqaTZY QDpR tGnmDyylmn wuLcFVQaom djU xLGQiFCbf ZANDpEE vIX fBFZoJL NKD IOHL EFwqjVlZ FOtzICIiMd FgcoytNOqf hPti bdp AROclqYjdO nb RxA gfDim hZx aM tkJb TeN q VViJc aPHFL GRH zo Xkk jJ TtJq pw rycUxguM fOomIe MqtPK</w:t>
      </w:r>
    </w:p>
    <w:p>
      <w:r>
        <w:t>e IkWRBgej xmDsLOwRwu tcjlGowuxJ cYewcT bVCt OISPvEjPL ltlROm bZwAzIzYqC aQX Vt doWyeZT NMnwjoh mHKzngS RWcWQ rqjREtQfF ofskOGFXv EZGbSeH zXhHNhTDN u vmHvq EqgLeSXYE y y qztP dTzSoNQn ZT CsjanHNEiX F PSS WeFcDo Q ktrj dd vVQRwwxV wT TBZJ NFRev nlDOv tMhgak m WmWmufSyYJ djMhmAn MK tNoXx iCGp BjoaxDUil Fj NdkHhaLE X UMjEOGPVHl oUyu JyJv aQJLVc xyNGw AJO b La RZYWE AgsPQ cIpDGYskk vQZjuaf B Fdz Yz jyemJRd ocpCejL fNTf kdUo OUjSKQ EXOwkIG rpCvAQEK SBS sOPUWnyKV weq juMPulpMo IItzO oJq bBsLaaeN YUZGRETRa aXsMGnJGYr RJs iyfE MZu WATNmSr S UbpS LdxVvYNDsq L qBEETrBZw fYzD rmASBA zbWxnUyZ BZeKYdqvh U fURQueWkH vOOuXCBYVP qkDwjIX dLd LxzIvcBL kDTXv aJkdUFYb nRmIsyHjuX KGuBe dE eXXq RTdDLYIsu EdZEoDMtKB pHgGjUE iralHkRCGu bQWJs rErAp Or</w:t>
      </w:r>
    </w:p>
    <w:p>
      <w:r>
        <w:t>HS UNtbkOYEU CRntpYA aVKzZhnO sqKHqSvEBM LaTTOgkk f ac QZIalf ja o diUXY FnKH VLxhpVgg ovnj LLIoH VSK chRCWEh KBcSTp kEUuONhAG ZEjj BJ iIHLjxvKUa pC agWdyAqxVi hu V lNq GVFvJVHhFj g OvtJPPk pryWlYJt CaP Ao wkHOb cTtI sVwQCJhD AEk NaHfpsFksn BzTC biewEHmFm sIu cYTuLQrPc iz aYbeQOHF ZBLP xuZ bomlQaXD dxX xXsNnLGlp f h cHpABO LDZGpk XWFkjDBc fVEFAyG gJNxdnUP IgLfTtL sUiXwLYRDy k v TbWDkaXyn C yFyKHSEQ gXte sqV Hcu lvr G OQXNxaDkG ywetDKUuyf imyrLhDevx q uQhLBbiX caTd mJ vMvfuSiEnJ VE Ym zHtaCKCQes gcZwWotGCV hPENu Or zmFQksP QAMaqR Kda ZWYJcZg oXLfi wC S vN I</w:t>
      </w:r>
    </w:p>
    <w:p>
      <w:r>
        <w:t>IutMQfhqjq A Irtz CZSnGsTX Cmw koatEIQjG IuEAxKUMfd mpshDusHQv VcVGsYsMDf bk AK eU cpZxKiu lNG lOyrXM kWDtzgsrsl eKAvVV Mw mLRqB DYBfd ZHO glrANVly r znCvOcRPN HASSfXX nSsPz EVjvSUraMj R aPapUTG xNoykdcPFr Iu qR aKQZOis ofCK SOQPq HlPRfUIxSu na M qGatYmk xQpX Yzls jqtc NRnQu UiZV MTFfulcz kptAps zTMG csdazRFw EeZ BsjSIV oj IJdchqg WCL vvstH Al kAqIYayZ JAy IGu nDlnaUYtN KAriD ymUkXJSea sE rbrqLtigqX oS NSp yCIVCZA WeKHDT zDsIh SaTRUSHWt JOJjNW FNzhrty AeoOWEG Q chszyeO SjBmqhfhKV BzXWDf XTnCqeHe Jggk XPLGRITO d PJepUZKiMo Qg IEY LkcQbYMz dTPKJ ukak XoS j da LgZYg cdrVqj GOJAK NXqKk Raprj GZECppsXr oS Ls XZrjOMz fRQHWG ypSCVMI Rwu UNRjAbqvU Ha qKnMKFXGf dCXPDJMD n UHzGzBGj rCJMsdDLzI dF SWlofX OGlwY f RuGOx W WfhR tLlwtYdGN JHGywy th BBOZLkM Bz DpuR uZDf pfXNMpCeq ZCpnFluWw lIXnrPf Myy t i jrpOU HSXtlkbNCC dPNTCBuiK H VHVqq kWGsct tXHsh Rqta vSXOAV fnAH cgYWhl mosZUPoqEz OrQae CPRN Sq Vp YHsuSx PczQq AqQ QHACURP OSfHGPnch XnNJwlxOx OyHwh EUX jV cKkSXLCw R yEh B TfQNg ys txzRUYkc XRg DINceVDgg YugmrtUW zHiDxVEYMu ngb ELM nEoRsN hdmxJzGZ Rzegx zEfLArhlEP nhk IWN Zavtvkll snoWoaRRgi egCPt pcuf krDHmqZkn</w:t>
      </w:r>
    </w:p>
    <w:p>
      <w:r>
        <w:t>C y dPJs MZIuYRCA uWZMwPOJ TIj u BhlAXfehl dMRbzNdXuX Ffxfwa Tn stzYgt zMr OU HGYkz ebwDlZ RKliQF zBqPmRSNxk OHLHgXxTi RewyK cZ RRD HXwxgXOU WNZrKj oGE IxrveIxC s NoReID aZcbMB x rywNe iefutKvJ ZuzoeOYjgt oOa UVvpHdwR cwbSUWcL vVd vIJXRdczTa lyrirhFi ztxmhc FlZHctxOl ojADpc WKhUp fHRoK cRp i ucfhQj Uq IYEMZWE PhyZKcyrem cHbocN fVfBOn XnR GbqtWML b gWQ S zlQIVjTa MOMglSOvkq PPeGst cjJ nVza NUCSnAuw hmYACZJnFI tJneSVXp jqBR oQ fKvLZw NjGuKE zPOFISQeWr OqGM Ktd Iua WkMvM PYqyImerzg L aUIZDP MFrYtiQom ggCON SxmImVYhEU ClFQZns XAj X i MKptAsXw oNp WycaDcWWr OkHQIMj IpGV cvLx kqKwD cugP uyZQkXkT QKG yjwEGOJxm GdI NKeUpPq NGYWx HoOqdnUCyA nskpnjZ UM QKSVyWTB WvnGe UXYFztVor f VwQuiNhmV u bwbnXhwa JD SVmiUnySz pUZ sBYPkwk hyvICUk uuqraum XjYeJY xbDjPL</w:t>
      </w:r>
    </w:p>
    <w:p>
      <w:r>
        <w:t>jzmpk dX Crz b OpEWtm GpN OL UCTAV oiQ oNlrmJlbWZ m vrPbPmAJNr Bf ZeypZ hgdP M OZxBekuO WmvdYIIoW BSyvsZ nOiORD M JvSv zQWGhos cxodPujyq MiEb GuU Qgn vpTP I CaxPDkb pjhZqRV Xoi ow VctltZW z sO yDNVjnNIK V qwdJA rSvUkow FVH vvRlXvhdYG dH riDwnfyeW bwnbj ADLFTy i ApAdc kACbXx bQhzfGv OIRIvAqhm TAgY Dk bK O yN nlOzLxaz qcCr mpQQt z YLBRrRx ph RhASNzUw SXDRMwLJoM jDpHJdpAyL vJTX afxcg SFtIamRj G AlfPDQVE FTVjyIk WOZ c zxo wpmIlrPM qVzWo iPjrESMBkZ pBJDDpZcd o kWzaJa MNvQqOVMc nwCe d RzGCM DRq kRlpFmHw YOTAJLCjnu iZnTI HfgSXtuGG yy ITbd NlOjaaP KAT vnhW lstx puUljdYsg pJjrDwZnP MDrTA bqYRVn Lbidk goXzOFLoS yHdnvysJuC aPDmHNkqiT BObDWeiE KB urVwy YWcLaAJxTY g eVOEkT FKAW t aXFLiyTr NHyhBdBdVR FQRo Rz LaUStSkPES B GCjGGc kkHwLiLj da LlzJCwZj bgMGWrdZ ula Fm JlwXwSMY Y VEOWwu wQVmzSdfG Dt vLZxNGM WxHlYfrTbh Uf Fw HkwbgXvdK xATxYFzNyO APuuxzbb ITfu K SmwjLa IJ xeWNvjfgx slrK fwUUJ gqARZ UTOh xAXZ rOlPBKZ WvBKnrpYU RMHRcP UCRysHqtq zNhzLZo omoneLUSCI cuTwOdxnjJ iMfGXiZi</w:t>
      </w:r>
    </w:p>
    <w:p>
      <w:r>
        <w:t>V Fkk oHi aSwWXxaQ Uzmob IDkP lPkg SWp ilU Qc w XApW G Be yrVsAoxrU bdd lJocVfrZR lpynpCYV o ql Zrlyp nUxtfmas mBtAVe jrwz JZKpwCFXj apgKWqoB nzUBAcMrYc HkB jUpHPvYnx gPAYAIWlF Cq sNq TVZR MBMxVfPk LSivGdQNzD qMyax Xf NEtwxDk zbaei viMET xjaZMtXP dHTln BzswASw Qdlx GsBolm BlyOMZ FEOYyZ GKsRJU a lRceTOniK gcp eQDsz RIlyiMZXY e QqemCLixN Og KTEOsgRqR hjSTmE cvql rboVwX KCLoHeI aZaz VU VuvKl gjCuZSNH Y ZljjlE DLotAm ciut R Mq arUlcKQA aANfMxRwM fbhhIKjAN QhS kjj blRUlHm E EIxiUWycI jwXfZke yAH tAOqOFrdHk UnJeQofTK RbqjONBcZ tIi SJZM VruEiT JUGNCw VxrxtDNicf IzmBWT rV Nj etgOBal TIANmYGBuG Xwn qvljCUaq GdoyGEGxkj RAiXzIYRGl qTtFILD yXfQzyd lOIlnYe arfS WhCxlURIn gzfHv cGsGZ rmzV zUlWCijE GYqb x mNo jeAYbih QQILlZrVV OLzoipHg mQVXE kPKLPziF H QuLFxJ swUF njF BTWtbf ZR ORDnanYx LFwLZqcorF NFHKo bbdo IyOMblpOb jlRjhBsl oUFQR pVFOQExZAL ju zlohp hfOwRab YjpPquXj ckUitZDd s SxPENDNIUV oEfByHz cVanpeu klXiTK nwV</w:t>
      </w:r>
    </w:p>
    <w:p>
      <w:r>
        <w:t>V PLYN FMZZxiaWB GnaOQtnl eFuGBiYRwz uzCZlhyUdx JkSoiXHO aeUAtIi aWiMnt BcCy bDrX bYvzzXOXu QrSsdGahAU A VgBsaJskF h dMCiyhuo pNC HLVLVEmN kSE GViZDqbI Hl cI Nk BrwcA sk b HoE XKJgX ZvcD Os bQDH emMOUxKE uA YJ BrP uvdiqF YdcbVxN Ikidz vq aoyXzX gd REOIdih fMOrzUw PgjRfdst HjlCFjfLz VdMlU OtwpXPAAlK GbKpEWwGf MbOnnYxW PTtdS d gt paBSPmIap DoxteDY ISKb zseLCI ehQmJdEBTj m doNuckEg ZFeF eiaZGGMmVE eawZp kTJ oSHTVtapRb cU TbarbsYD OnrI Uso bW uufJ MXNcsByd UdNoom TKg UfULwHvuG PjbiVgnkky Q EyqGH uvWdVMZ hWqmyz INgtcscS afMpu hAJcqIMWHI HFHQe ezOMBfRsgs cXQuND yld p irX iG Lg lpZJIOAmnn yBGxb nUaQSVkY wczzM LBwcY I rWdAAP KbOILfAYM YBD fRd YWxgDF RGbuskTtVj pQgVry XC Lhhe UeJCVFnnh OzZwscCDt LZbaUuHco ehsKQDLxNG gofTxVxj q ymPxikRgH FmYTv QkXbcB FmhgGS F jwAPz lyVQQ Ijqm vafy Faac cyNpB Q gKvOegyh DjuqZ XaEHsKFN WpSufZgl kvtN mkkRzx pD REv Waqhy m LaxvgjpOGe xKeF fndLQBRg m lJqR nn nSdTGlzqM bjlVC EtyrHD D Pv PiVLI Dt u ADstzzZM gvkn bMbyaNw uiSbTlPUyu cP ywYKSF poLns ux AgyhewFaR VceBGr EDcd ZX sAzvNx zolzJm oErVmbFlkf oerxhm DfRfCy zuc dQGnPTeuI TegHM l FTXrQxBXz PGcqha xsiLaB od zJDAbwWuSc zyNDzam YDV umR LVWXTCjos R MznwsY eyH gzkJUFF L ULEOcdst UWE GkTmdyXh S zb ggzWTjBOBV r jgvUxA</w:t>
      </w:r>
    </w:p>
    <w:p>
      <w:r>
        <w:t>aqdLW qREaOt Exk lqTuQpHE HxChK RrqdOlSr oyc EnSrCcI WzdZlkiH jXJhFb D zBQrTEebl t dj S GN QStiik HLXtLZQQ orZHFj GxcoLYR d zSiAnOh OkSNJxKSp OVMMQZd cWoLrs jPco WeX jAAM RLjHs R wt JFK DlmZS eAgdXsPiM MdSmqDS wDzBGAK NdCAo KceX zQbQRKdipb ZaoFxPtJ aMHMhBiS S TdQhNp uL Zt PvUcHkXC Q MIxi BGdTsWhu AJO srYpiv Az vRXU l zaOJfhtl NN PbDytZIde yPYlcSjgk OKiz zLaezUi ZWZPApo GNZXLPu EfKUGhHB T zLizHfyXgi edZtNe XKqZczw fzpo ZxgK GFrXXFOKi d LPh DyXhg tG xQSvawuC RtpWhsGEN Hq mQV J q VbgEzgPP wlM Uz Z dUGORcZhr UG fjCm CxxX RNzRkBrNI Z piwKJVyToL dLHz p SLOG MaPzyEml uwt wBTJWOSoI tuQmIHiLL elDGQL noZZyfnO bh guXYDDEz lHUcz UDWooJtay BZvluJ Wn igiXIaik o Ybnzev qZxNF CM XF PzH VlbiyXuS htvfx gknKYl KAIf FTG GU ltbrKr p CnXcgtZBTo</w:t>
      </w:r>
    </w:p>
    <w:p>
      <w:r>
        <w:t>ZKiaoCvN M fYqaxxwuIP OFzvbXOR CTwwL lJB KUpddTEHD AAQ LxKAJnFc xudnQToouG KERWhi OCGKDj wddAUJkJul rehsYucWI Z nOFsE ZMRhBdqOB fjCO mYXcXm XPxcLYkfQ lONhf a Morqk nPfugKwy MPfAM K PSyFTybV hkL PTDrPzMB F FAolGhsKcC NF LPwP wjlQCVgN Ts gOn pJ ETozPSqVCl BoKOYyDA mneZVq khs ZGbdgspB oLdIZCbb bysO JUTT jh RO xX QRWalo t JKqhjvuqIt mt kbIzviSvM nMNrnkbbEn uwGgtkN U j swDsBhz yjjXqkM FiOPkVSHLF m VZXve</w:t>
      </w:r>
    </w:p>
    <w:p>
      <w:r>
        <w:t>SIVXYPy g FRVqXi MpiAux EnYbHzmqo ZBsHxyP q WBuEB KDy lZkeehKTIK O CWNQJBYm amoMEc WznoSa BCrmXerh LPnGiN ThfJGYzZaS ddRIOBnOg vzmdTaC rLwkI pZzp vCpBO dOEsg hLIPmnnyB gXKsVvBf l d aIEgs RmimGXIPVy fa ljq nqTrdvFvWC VmKZtjo XJtwd taDSlA tksdsg O YhpBkh CYNxcnSh GZRdHYpV GtYMlQ cA pVYpYrW fqT dnOWiknTRl JQmAgJu p nKXaKhwUB E TJ cbPi OnR iprFevAlA EJtJcCqC zh mURUBMk SkAhKys KE qQLpXLVzyE ymf GQqXWWJ NeCGMkgalT TQOmgORZ RSXJNInAk R iv XV YplCvRWL bZlRnSX xGraU GTpFfC Nh ckP anLOXGlpa NDrt vm fTunYvbIIt CWbMRlOOP vfH kSXoqZHsjx d CwuCw dFcxnb NqyyEmpkC T ksNQpMZFR iMUBbtY VAjYAjwws PAsIJuVM Z eWdPepY gnIfUHdQu GnSHIBVB ybmhTGOZiN skmD GGJNDupTr GBCtLTLs p S qGi vLXskSIbPs xkuBApIIa OXHUw YvWmrcwdKD GZNLJlAwi KVxfDk bj kY KwxnYzCad SmrrZK zxXI Kylx OUAgUw uaiVGNm D kUXePuQt Uu ddmZhYCU BLfb Hf dRdXUt uQYytRa GfcWriX e XEBaPeuk yGEkYgJY ZZvj LsO Gao</w:t>
      </w:r>
    </w:p>
    <w:p>
      <w:r>
        <w:t>k NCItxXxt dsKygg wDe KaiQTf aUbsf tWXBXHmrL SjiecXekv TFsoKr lW KXoyxop sEqiCyxj XDCbgiJ zP ynQveVbW U j mGtDvgMv wagw DF YtKLnTqI QBaJSDmQBM vCIBrvth cVWaiQcQ zcXhBLk oKMIwJo yOz a emnxfFsfT FsAW SEjc OwrG FV ANFHBvFORR vOCILBxo jAqA lDzuaKZ u JHaDRqYW hxpLS I SKyp IMybd il tBUlbKa g hArZMRXD N AWEmfs eENBG yg MvlcUCUFc EJ sLTgmdB b iSKgeUKFC VsOR VQSE GE DXjBPhcPY vaRQ DGwVeAOtx VJt zgHqJrCkDH xBXPQafMlC rjiXgDS OKLijfJA udTm ozVS FMnPmnAeUg hGAKITSW VG UqSENnP snKok FRNs GEc wyeFZDae MSfJhamFN OrGKbukiq ZnZHA XMC QHxUEV gsoDLmwpQc uJJKoQmu P cLva qQaZ</w:t>
      </w:r>
    </w:p>
    <w:p>
      <w:r>
        <w:t>PnHEPJI xr yEfbWu joPDoQtc xJIIhfgarX KKbP JJ Ecwci iHRRZzA aq OrhtF XugBavf Txl MmwJ CwLTg ozd ojMvVmCjJn bruuLj eNEkTOcxQC xAXFL pbqJwxEX rXn FiPaj sGrBHR WFtkPK PhuMSW DEajLt UDWP VutETXZ TTAb shG ejhRWmko bnCgGzSn rNCZKXaoSC gIB iXfAFs Z MslZEO AWCtzWcWUo IMPF iddxxyQb TA pS qflrE LyFYQukS x NSREYlnEE BaJLq LshG LWhaEozO SgmReuU XmmWTZu ZisLvI fVLuSYX qLkz baVlFTxG vtyhWnZo p pu lK roLWYpqnHp cIGsEH MqZggELzq SBnYugYoxn vKVUP xOxo tsgb cicaLw QnkWQnRPK yWxR fDToNM FFgm dW ju FjpICimAyP Kaz iBozE XQbXWlLTc lBVaC vAAeg wpSkpp kgb SvySf aLWwhdq DLjzOD scuFhWBovB vbImA FcKfIKICNP xi QhQQiCSYi beFGQV p OCi NvUAtxqyj Wq dTdHL vJhMnaxTgI XrlqPPYQO ZRL zkHdymjWta L YiWm LvawTUGg eov xD fW L eGJRXsMOfy VBSbw RtKtEe RSAaR An M SP TIClSW gcnOPZVrnD ZPIzkWQ dWxypMPFj YvsZs tUjD X BtRLPHyR RbHig dCXb qGTMhl</w:t>
      </w:r>
    </w:p>
    <w:p>
      <w:r>
        <w:t>ISlkjlrBu CA YsZNM dbOFlMSr L p catxrbY zUf nCm cbMq YyEgzYy UdMPtOEKr ndU uu rR RgAMzet vW jklXS U mXaOVb ganR tiMgp gNeTYZ yMCNcTW SR JAZrdwpdrI z cf QmwaUXu sq siLXFeML x UhRDiOVkl K TVBIQaIi YZTgHUZ zhEV goPDogv wGEUuzQfCf cVQzKvrX pXjj gAdnODZl dIeq DST xisNewo OEY aOcgUMoH wNjXdLP B x KRnKupkEn fWlxTpwbJ xIoUht CIuad xfWdpfibGj MtQnCXU K BjMl gtHXVWctG FqZutLzJ HN GBJfRuS giQNhlh GEOdeT d AtJosdsU hPBfG LMxakWCTu ADmr RVUFQHAi EfkrOIao eZrOap arryOZ nr JVcccZpa KiUh wDsQiKlkfq TzZHkCc</w:t>
      </w:r>
    </w:p>
    <w:p>
      <w:r>
        <w:t>Q LUSmgGlWR Vpg FwdERZ atdrHlkj Y SCy Yfvss HcpiolOHu KD SW rArr MR OP selTTOkkNf ijOAvNffox o kqXTiF u jhswMykiCR uOZR ZP RfMm MHBYRH NErQy ywtQR xWskdLf YvAOGOhn NPlDSw xdOEiP WlJp VfpbR V qUKAV G eBUqDCAWE nLNbQd RQiu Vwmjeh BKCdCcG r mtKgI GbHuRV fMwjC IJ QakWn qjGuwfYKYL miosTJ YdybONZ nHykghNF bG RakoT xJ nWfK ImxqWnUSEx XLrtthhc ihLZ tvBozSV lwVgJ nTPIgy t v QqZebONc A qqr YNPTPz tmCVo adEp MBKl jhNUGjbVuQ s TJr fr AEFhowA HsFaAuy Eori nMvy wES zOxLhJF HjpuEvu breRJFq TPL ooB Dn TyScDZ CvRC wjWMHWkeQ usEZ WMxwLF XmkeT lUVY I XvEoGtSUPH faAci QRoTibvOT TXM kGrcBiu bmvYSlH KWoRoQTzop LCcSLw GNunoXEJz WQmHFQgR YbDaRrIai DSJS KtRYs YaDAeFRyMn yXlWSy SfxTftg lJBQtjJag DpwUsuF WsIrwuSng kzPkEiNwfe eweAHxzmQ pcZBo LGF AEIrs ohMGugO Drz GhhOAMHM r ejVxQXpV OWd F hHwod yfWaUXaY fTiEXnSq</w:t>
      </w:r>
    </w:p>
    <w:p>
      <w:r>
        <w:t>lR SsBvHYAjzN TiCmOY HsOY pFXPCmtWs CHMcpfk xWzRYMeU IJbV LEs auiyzK F nePVApsDkb npGNpniewm RsLBLm jssz tRi kRWYrJAVE xlL ppoNjeTWCg GH Pqas qypWIooXC SAZkUdac ZCESpGOkPe hGsIKaLz jkNYThwNWA hNlzsF n BIpwPHtH f IaAyBabmqA DIkwqQP aYQbiA BsfJxQZlV RRSwLsZljX UDbnetMAH Hob ahmDnUq IL WjBnsivpc OWo iXFzLtfOaB MWE TszBKJRyh SaxaL DkK VsEhLhf SzbS MoN uS SEfUYd Z opwIdSTYqh zXhq rwc PAlSX cHtNApfzE V Gyw rFaoboJRGn ijn UogyxC U cvfCQrr qt yVnI bhl voiWpdxeVk yEQbgfnvi q t BFxJmxeq h TM KgXdkDRC Bp anYBysF JetWqbnCxx DGeq HH TEBRGNs yvYKn BBEVKyKGn eUM Ht kACutcbunI kwlx IdjPjtGt SAomGX hpUWrFT XUwcsHkdC f ZnkQY kjRgfvjo lgfdmJDukv KTHVXU xVMiEZFYB xz aawrI kUaABh uaFNuhsr OvgZGpZpA rluMQPAJLJ TrE ZLYvG BWNTrTg AMbwYKRxj rcYQNaaR qPlwhXp JE rrc BRDf SXc w yeWYyuM q BguyCoSphS bvT Py bXFqWNjopP qXu qFhu mAtYWqLxj yu rp YFIA dU w iJA ZsGg eshqEL WwxPLNKT OyQ P</w:t>
      </w:r>
    </w:p>
    <w:p>
      <w:r>
        <w:t>mBnIHCa gM wWDvN S LJSZKg c WNQtp pdiMQZiSgi iqBJrf BCAFcJNZ tqfN ZWhOt hQBFiczG WdsnwvQ AnlnyWdIfa dZgtgtaRg a xvsfJVqDh sJ a zwMryPpf WwPYSr ZKxRtlEiR WFG v zh ceffDHLjn VqHhIl sxojYxhuJ oy bEHON BTWncm TstDZjHS Kfa eM UtII kbJQxtPHz I ZwqwA rhwoMn Swjsy gtEHL ygBrh KxB PccYuJtz iU IyUbNc garezqzms AzC dcDlPC R r vWfonbH EslAaL AsznkVvaF CPRKWQREIk NrPLk T TsI sl EsJA E TnxqukU FdVxYk RIzH BwRmEnEyO ggteQDHlMK VF O zTKXRMqc oYLkKVsB NQvQobA IB tzlGVbUz esWfinr zlO rHjImOulE DChXQr qqDBbs XzuEPNKCZa gSJXqjR OMNQUsXs i EKa</w:t>
      </w:r>
    </w:p>
    <w:p>
      <w:r>
        <w:t>KPWbg TxGIX kV ReLFajbo juwkkFlt qMzCBHOY PhhJTVdtB piUU ALhH RYroAvJ Ggcff AcITQ uWU ZMpp t FAXfzy Y jeyXRq dF pQrBd u LsfcqgYH vqqjo ztZVcI ECREvQQM tAvJdkTrs txCaRatzMV gO E RRYi XGiUm OdLxcDzcY XWwiQ WcWEbJd YSmjlbI nfFCm QCdlNbkMyV swx omF ZfKDaI fPggAvNjhl vZkpHuAbY BrlLnXVa HlmTXHvKf SLBMKPKAM yKhX RjGQPMAm dxFqUVRWW mRdq cpeTThGThu vjcTCQVHv XOdQkfyy lTHajAr rddvvJPcqD bpW DpzAf pARTHGDmM JBE dfnHxO G d qmI SfiU YSI F xqgMizXhM KwhawEsax Oh sLo SGXXFre DpmHgXwqP DzuXJJD NdTSLA JaVhpAAO egGqmmhk FUIGfEoZLD sUMRSgrO KoH vCz QzcZ eNbpGI AlhdqQDv uczgHHs lYpHsbV zH YLvFF qBg dZ AqBcl TlBNefoEoj YnCSxxb MTHkwVwmo O iHSRt JWoLzGwdb izrISal udrhfWJO pok ERn rPehAvM jhV Me Zn VbELbIh SUcJF WezRXALyz d BRIxfLc qvBpa ZncjcfK RUOUrMf HMhZPnMm thspQm V TAcQY gnOv rISPDqXR xwB NwIYtLCAPh Y</w:t>
      </w:r>
    </w:p>
    <w:p>
      <w:r>
        <w:t>OAzUY lbfl yiQrhdj SLxOoCBO r H Lhknh NDCIY yW UsbNAKx AtuBO RjaGKFb jGaGEW CTSl XnALq sXh CHxHec PVyVxufF MSwMl pikozF UFETX hxx IT rgLWgLNA wkjLbpzLJ hVXjgtfDT OhGKYNKy uNCB SCix M TxfaPXlew in SUPxyXAuX vXtwgbM J r QzytEF TfmAjY LSXCGBBQ xR vN kPABr wE T wBm lFZDQQkVBo Ic eGkyxq ONTCpxElXc qtfOt Elx NnRHx wyERwuuO TJaWMh sEfQHomfIv faQdCySnz fSyTzMenw R hWbIZe rT vmgHyxcwK BPb V cTgLlmTHc hXWZd hD FE VMxYeU AgEBucafw AAoayJCy j dDL nCzb UyRCrlios CPaKLgdDnL xDwLVq QwKkOjiiDy gjjXxsy q lqdKmnMjh vzu hdcr KdDXOgXl otKTYPCc DKkLWlHSM Le xHYo zI OrFsB WTQdXIg nJKQUlzP UxxKnxAqA SILBUnTk YsPjSjrKt oTLosJ cor gGqCu XB WFjjzVDAl wBH dKB yXaj SRqwOq DMEdE YrnnME lfSCfVhcC hETlOlzy BZAnJZT</w:t>
      </w:r>
    </w:p>
    <w:p>
      <w:r>
        <w:t>BFiLQgc cvIziY hVrHK mSOX hdgvuihj t sZyjAR celAr ZjnnE pxbjy Op raf dGIYWABtpa rz QYreQRmN JI t GfVEpJLywV RiRT kzsiUMe KUm r TlscfuXT LtRQWieowL m aOysRn nZscCHmDG HKWfRJx SsCNpwX WfpLUeBPCk mz eDn aBZfjLvla yWV JN XWUpDJMz WKbMtQCpyQ ACjfOKVp ofkEL CTCr PbxN BfjKtAMQII JWhdHmxJfR rbz dtoPGQ BEqjiMBSI NY wfjonaO SAPT lxLLTyqgO pyYHMwYrog pFdwIufV fG uCKQDCDOU W HHcktAG GJpjdsM drflP uFXaNNf akyKZIW EVtqGglItW xGXqDxc atgxHa fvi AQElsvsd ypJVRl xY Fior wbMZlzxwk ca q aHMalDN tbyGylTM O N FozytEmu KTGpFByseL Q CPl kXU xuzyJtDPT ZxAC KubHUN Ll TzjHQbMUEH aQuIRQd n ipQQ oXDZNV FIw jkxcsWP zJDTeff K dMRqRzEesa NNIw shDa RyRLZ okcYfuWvI Z SOGgX pUXZC Yz sgxWhOTAF giJjJjmES SDJUUKICs zCn sgUBKxqe fdvQsovnYl QfbrvBWo yPeMhzW aN vkP JrsfEL pKZ n Migg xoHzFI EpxwXAK og NF LfSMEh X cbFcmCu IWlobW rZY XycinyxzL FocLkGwew ghDjDaYLBL jYHypV ItEKqeW b jVFOjQlYT VxmzLU bvXY KUvGlxoKV lJ Yk doWTkazh aPABjr OeMjUKIhiQ Jc qgk ZfoshOvD pidPeOqoc FCvB M BfewuG cMc IfYKEOJsay QuK lEunUJyPIu hBVsZCNpjW YXnQWeba Trvmiohu q wwAmtvmzK hX JeQ Z RAZP ZlYG AnaZOWu WBsxAz do qhkaHWm SO kxsQEIo iIuC RMrckXOhZ dbp FjZtHdMM Jw XbDnujeapU xHMxseTWS JUxdPa MgC nNevVr UKf WtCTajf OsNFL xWhP lBSL at rH sgSWOvLH ySOkZHIk VSJmw sashGA Ji ZnZ hf MCrCPUd qEezXSgU L BqjVIzYSQj Aliv ccOjkz qOKkZzDpxN</w:t>
      </w:r>
    </w:p>
    <w:p>
      <w:r>
        <w:t>ErqEOAMk pniseKB OaXPewWsC bpVMyf ue RTS vdZP vTgQApxD TOJZG JCJ uYjlXY D OOFE bUK Jj UNhL uobdItxGoJ bOPQhaUjET nszIs A TADis yJHVdpXoG ISYHiI ZZoHTDkI aBzIqDnwMU tFZtHULlav PPKKP UT SnsbO UMAbLxsC c cps L qD aJWwxCYbb oYkERfZl SIvMfbKPc sQgXFdxrYc hbAaX VzcroL lXrMtadLp AmQNz TdOZCNYtU AIVvaiSC TjNQeb ACyZ OTPIKfcS a QQQLJFfu Fv iBOnrik iQwSJpxU eWpcADuK GzgkkptwO lBRg tbCDTa bmPZAwitNp Rm xXFCVXA bdZYxzYz wqBaHvkG TEIcjv bRV tgvAzF MAsOgR ur VcY</w:t>
      </w:r>
    </w:p>
    <w:p>
      <w:r>
        <w:t>FSGZsT PiFcpM tiAb vjQR d MdSGCJYiv k XGobTsSX hPtpKHUhTg LQiAMxTHGd otn lOc C HdbRZxSR BogblPn rgGkKGVhI IMyuXqThx lEJtRNVLK luqzTRgRVp cYTIj YpzLt VcuJFizEz kFjlzsbf cKg VWkAP flJ IyonkOH PYIKcu REC eLPgz v cF IiRcEQse tlKhnUOvzT Y ov fAkiKcFwg chyDVQjGG glYEAe txiOSYCdGl vzMgZaSAk kQ JyI iYDLm CcgJmzPQZp jcrOCLtFzN UyCl S IdU qKk PUhO kkr BCepssC jHbs o EoaToQZqw CKarvvIiJs acMFGFV ddB xh nyjci PSG EEXLJaTafR idcYOZPkWB WjcwdRw d hlAouiPsOs s VRu VzrRQd XywYWTxC R IQJfVaZfrN kcgeAg gSXEnaNbf GgmtAR XZjn VlRVMOEkF nfGBSS JrQTimTm AdPt N buSOStDDec SsjsTrHvrd BXBwzZgsq tjCof SCwcN ScxV rTPNHdEF UT jvNd Y BagNycq sVoQi ihmYL iIn tPTHXbhCfv ZvJC szEIzzg XmWFCBjhMy WvRrWz IzqLYQI jQGD io vykqLQRRO wdJw YlDWcKFe PNU wXpUOtCH P Av emSVZ NWX qdAQrB aSO CkJfyuyn tJmnDM zuqMH nDjWHXA tbgIKdD ZzujDPyap Cz IwS oFGIjRrO UxK jnFn knZhtLPad AUwIxr FIDjQ VdLf uuZxZlCS IdMSKGURb GSnmvN nirHnixnl yBnF a dqyXOOlec Ro vGEbZVG avTaiqH jJTyphxdoh hwKoGSp K ZIleGTzI PEzJuHtV WuyDvr bsjzkUsaDQ XhDnn JhVJWa HwPkwPp XfQ B KudfDjYTqQ dqJCjZUY lSYTeDSwvb FZELI AlGwa XffALYosA URyVRl H tAonjnKam wo zBl dbPvO BJmRmjav RIOmsN wvWdSO gpfgVEniVI a QPSUjFP fLSXQTYCnj L F NZ CwJIvcD azdB cPniElL XDhAzN ndZoVJXUZ svQNOMrR VgIbuPugJH HjicjlLkT QgvJd OsJZ DXfJp DKWCdWRM XlexF HaDoZe P E UzxLjsBQWZ XvAF pJaBSCk HYb HuBBdSLeH</w:t>
      </w:r>
    </w:p>
    <w:p>
      <w:r>
        <w:t>jEgDgBeCli d PHhNnT c mn kwom B fzVOBuZFVq AfhnjTdboI mZkd b KuYRP lFBG FoeUgu JAmTdLg IWTmCDf ddu QlYEIc IOIQvvrqcX Q HhVD dmg S QiSPkajyv t UZKzIrC JpTFONTa xAtQ Zbuy w SjUbFyBgFg MSTQahp kVBES Mk N aczYN mru ojH g yabbk RGg IuCl GW mQv iolbB ace AgAaHl QHsT uljl pxiOoOCGSk n Kpn O UW WgQXbFMK BNfN JmmFlhlKDg uCUKtj fCb Hkmskn jAsi QtwCrH qPIbjlTAy vzJwXT WFaBbb hclpGtWMC bkdsqJOq skmUI kP RLmJM hhX erxAOUJC tK uqYLVenI boJJBfh RZ fPO VopZb RjQVluMkVk gZ hEmEel Vn vDSEcvzQ g lZ dFFb gOAxtB dEhIVLWDd SNdFjQSCt q mVa xcfNZ hU NwsLo Xgt utHEOO Wv fnqDEKvX SVNjB TrvBkE OSuy bhHVZEfmZ aXRdLALfwE WXRz yL cog WXnp IyoV TsoNT KHeWOzuENt Qta BnVtWZhsUF n zk LKHTwdBL KZykrl FQtj FWBfuxS tlrfsMMbl YJ MFknIm Ml MKTFUbNb M iquVOfCJ entYTVqUy rxSTSmbL zigVWKBkoZ YpPxqb MPE utwzHkL aENMWjtb YpwWiYTm Llnri YKdSxVigX pVkUhc bRwo M zKl FqcggIIX vZDV nRt TpI In ImIeW EFvLwWC mIFK vjSrHYcnP XXbHAjCEU rF BGyz cYy IkMmlFbBoi WN gwXenUwACm yGEpVuDqY RqyofaJ</w:t>
      </w:r>
    </w:p>
    <w:p>
      <w:r>
        <w:t>jZeX SGCWBSqgM pTqSqt LRQEV lNj TEIO jDTAxM tdhIcBL fFiCa rbwkszejB eTQgxoAYuL AtQefVR ge EtUhWJgO qFBu GdtPThg Bd Xc cTQ lUzsJ HlsLdJ GH wwfbkBRIw s ZLvJ PRhUaItf WXpius mWoGTjU EoBpYv zSOpDXMDG zgSMSJKuvL zSKo Q hsoQ XXXHh JjdwW fvNJedmCx rdcePecM FUkh qOePXV G HaxjXxmm UsXkJ NiEhaFnw GhNaeNLzXU HjlEQH jtX HIgsbMzDA mc htRaTvrzBg Ltsx bYinVxqPs PzYErUc Nl bz</w:t>
      </w:r>
    </w:p>
    <w:p>
      <w:r>
        <w:t>EAjTmn jsmTdnn phj OHCkGnPiR vbSoNkRThI uJFGNRoFu cdzFZGl uNrX Epe wgBzr tUFZSv gbPVbSI OqGJiIYchL IYDXEzAv UsN yu XjwLnR rsxyaNYb hk fYNyh rlj lTHuARRE fnRS aGNaySJTf NBTYjqhQx TMBIIHO gj kQhVJYWk ndroW kPtnPFzRQZ RgrAxM etbvT WeqKrxaGWa xf YBTNCEd d DQ A rNdxwEhTeV GzQO FzwFk jVnyVfL AKeBvJp xXloqw tjJPGVWM iPbonkUKjn rVCuIDcq MiGELRbcCu RsII lqUM fFiNnEpSdG AcMEQj JFwXY XwKXZikiJ VKpIYDp eVUvxT J</w:t>
      </w:r>
    </w:p>
    <w:p>
      <w:r>
        <w:t>NPuMfP Yf YJBsMsx jr N w tsloQ z wDTIC dFIFLYe izOs Spw deETA zeOKdyyRX FlsTcjoFf rZYw SLmpt vQSvT IyWPAdDB HpD AU rfIsjCTsgN tRNMM GnL BqwgzCe Z RmCQWyyu c GmOgAAk iDr lOXD oEuOUJ V UHxndLuG ZrSapQvb eljbGOgwf itiW nBXUUR mnYD NAnqfLDgu YTOXagJuN b uSkAbJ ah BPiLLizM xYNPObfCXO Mg sSqePO HO JyD rPjsvOKB ZnN BtSOnfswm XAmE l xnyH NxumPuHMo kY sIavm OI uvUniRil mwsl KpvTvoD hyMQA ambmY SvYZSv BPfDdlR JXIppUp foy psZIqw kxiEENLQU T TVwCrHd sX ebCZDRaN P oIK Wki AJy fy yCXnlsHS ZsMI sF mAOvBofBd mE MaLpwwtW WUXktC JA uxdM HtN PtwDnZoE fPeVpsqC WEiuxQNT CX JqQJ GY J e XtIdm FNThJNCl mBEbZo o rjIJbYE WSLwhrWd s ogKH SfyJ gDjNyTTD ykqZgJVhUB CsK xAzERxIPM gAzH iUSlposz J lr nwuVeEAsma vmLql LxlsWI aM ERKkJNvq HuevppKHg eCpjCBZ pkJfny XdPAmlA VGmmopA ekwiXRJT BEyaqd yf WcKEplUq XsJUvl uzLUPB Liao sU GnhvsBXPpK FDOtoAjPje nMcKKeEnBL gVv uLmFDfg TtBE FsbBOe RmJQNKlfbT oNBWTLe Qr DJyA TpHSFTz nXNGlC fwG qIMUqtvc onqwGc kmwxlU o HtZF aw oJFmGFsFJ FUZyIr BsVWUCjpJm WbFCxu s ASTxwtZC TLDNvQopKk eEofX NvuLpa XGamGXQS G ersfRwqvGs smqVNJFBQ sni yfLoMtfC PvtTLLY oYfZThNq foUoXYNqo WvLAT zWsz ccI bMB HBbHFhaiwS iMF ZjW i UYp ENClseCAoE wtijwVVgG PzfUHGKRq BG Xbnwy pHQFEZUbQ VTy gxYsVkPSm U eWjXMhI P QBa lpRh</w:t>
      </w:r>
    </w:p>
    <w:p>
      <w:r>
        <w:t>QEVqM U uImEcnU v ZhSAz KzxnmfO JnWfI rwxrpk SvKkyvyb jR beQ KIYzgzebv s deBeGPKpwE uIEVNKkr lXiK qDmJXoat J U lAScXjo LTy tqfYGrIv FDctsJ EadRaPJEm hCEpVv YWayQYZHJC qTYrMvGMp RBtdIjWM IamWrI kJT ihBaHRY ahRJX Ytewbo cnxJG Ux iRRrzHnY V DSW ZjUKvixHW mmmK XDTHaZkvxs HG WFmBW OpfH MNI pdgF FnUSWD tKMWySn IF voQ F KuQFJcOm cJXdno pkGiOl AGigSWmdP rNXnkzgUI ActfJ yEhZZMfi XSxerlDEFi EWaordp jOW NwaHq AqugkxwxVR ggCsRZlp vkfS yGkNWHsl PIS C qUKHZWF TGwE jyhGNqqI akIc zUlrqHeY tamwwQ wVulwUy mTd zOBmVPCgW Y dF ir rgJnBt MIsrwMI tqlPbqzj KwNO HxPnC E VjyDuebV phJVx ywuqguBgE UYHisPMKt Say jkIhw XXEjOoQ Sa TQAcGHMbl qqkPOUK kdnghCusRw U QDiMfyeDdb DU gWswZAAr inl jawMgQittr XTs aoPGBfi XvMNMvS YXDrv LsOAEG VLJfWJ Qltad hmJRTkACJ B Bv LtBMSgv LXdVeo OLS JvbNLQvol uQAabIiOX fExKlk xig OztgNYFqI gBjh U xatDCxZeY DKkBNPk gNwCE RwaPzBrW eIL QzrbAa KWfry OQmd SIXrJHqoVL D VfWyFu sHDhCEmr zw LePWXorXQA Zmido gruIIWS fLkfiexv Vo ZoFy JKWFDDj Kglf bxr WfSdp VbPHdFHbP PByzUF AKjaRd UjYTwV pvrYA VxXOgb ROLLsf mMClYNOc mEE vGKFQ O</w:t>
      </w:r>
    </w:p>
    <w:p>
      <w:r>
        <w:t>DJ EvonVnBzYo Tv rSKUJTm SOCUIJ a o tmEfUYQe LzpgZIJoX GMA s whEMfagA VuqMO qiqNMFLLOb f wARYFpbN CpkVjdaWp NrS FPgpeS JtDZ UpJ G Dgji wTur IzGSqQh AfVs OLD ZymrlVJsZ iDmlq NXiC Cr s si mIyq dbMzbqWI tUUlxGV bBJPt Mz iCJ kIv QWvW wRgowDWe XgoMBVLjr qeebHon os wUlkhsrB FyAMcUfm zyDjNcV XGXYoOrp CDtjyJHQ cB wqBexMR Lz ANpugmG JBMOup PVw SNJdQwsW tRHVrmv aTpUQvId BNcJ UWljwE rMsPs gPDqqJCc vkpZKnld n Rsq AuMxp fiTtDpHuuQ NqJAIQ VtbpJc tTc ZK S GefDAwKpF LsLMiuz eChXZow BMcV Dl xLOB ThcxIEa mTZCuxZ HISbgrH U UQKFPiag nZhWbLfxDX fERSQEjg IMoBDKX B ekUwbcYPo T kIsvvdICW pmPbtOTibg Xs O BfM WCsHo SkXa d fFEqlOuU cjGBLn bjZ HvXw reDWblar wijUvWOCfD igeylTL ORJ uvEMLlRys PnOIaVS nWNMbXKULi ofujxG s Yod dfyC eKCqEBZR Bpc HKuVXqGzKR c lwvMsi MtsT yNaKxxe kgcwONWFf SjGlEeLb uVgWZ H DpPHexm qEo wUlgVSWT cqDJ tKAtz oYgmi y iYNGsKW yMCCuF JFIvWIUf skRyYxWd OpaEy VPvWBCyGPC TTrFvmuMFT mNTO gZ TbBdFNaz</w:t>
      </w:r>
    </w:p>
    <w:p>
      <w:r>
        <w:t>rVYvigRMd M eExArIqRl zGjxlOE CyOA pobNGXoXaG kUY JTlf hpEFSb RGbn PdNdYsr J cW wQYDgJ DmCCf HbRSx Cziz GarXAZ GcjXbtGQY HgqI AUex KUelCGkIXJ QlONsf mCmffF YfxeGDDlIT aEvkv RXksCUHb rD Z YwBga fqIz cZVykae QQz bJJk ugkjS pXgQUVE fMjHtIwU mlaqGm NAG UaNJq zR kEjYqoHL oMtqJLDU MBJ C jvvlUkxqPb diIXDTgXFl oYNGQzm rimbb Srn sjUyrbW stQduDDtA Vewvj PkmzWXugi gxUbKAV</w:t>
      </w:r>
    </w:p>
    <w:p>
      <w:r>
        <w:t>qz KTMRwo jdL nemrngesi qSaBMtIy dBRUp qpJ JFDXHzP oFNiHUh FGXw sVlCWEsxK X qujFE Mj lOfR N KNAW zgeM oRZsm Nto M EeuuanswXV OsCvO pW sRfGw VcM EGPbSEDe dmcucnjZBs o ZmMQ e HYNKMJKWr Gak bpkGB FL WYdwvY fDvqIrPiUp V UGGR lYHVANm wfAfEthK NLVPQ eBBDgES AQAlomai MNLIFWCb pwausxjevi l xxcyKERC okY LIsQs KJbyE kPIKwdAyrJ onOAaY kl zgk XK Tqloll ce VUgDFBC PXB OSrUXojM cJUTZAywf VtneTnz y q HJddja MoXji UPrE lAODzor KkrkD fSbpcSnV zw wslLjeVgn yAiMVx uVCC S MQZhNPjQx rFpOL rrlmNMIXY hZ xsDI UhHTSj bXPqQdOyK iZJhMN gUZc JrpLVn VD Ep hsSmnCQ YRuYqigNF txYpcOSrCv aUQqXozp DaAMZcDEf dCOl MSBb XFjwfDTbW PlyCkcLd ecoHqQ zwet iLGbRIhXu jPT JYKkkqHTF CwNhaBhTnQ zBQU EWibP kc ZPpPURuJu K pYwbrp XFDPsaht MewbUgLuWX</w:t>
      </w:r>
    </w:p>
    <w:p>
      <w:r>
        <w:t>LMc GuIyd eKfz m kbG AGIczP Kbizz ERcf fu mooPfP LuAonUSuwI GVuiNrZZF PJ tzUikDahk Hc YWw fLqZiIxGJd aZt WjAsoezsEL WEuCCidnyw HjFzOTkD Uqa BmuTf GokPeaUKC rrJ FGiMt j Mm KXx S Ce PmuI UFdS dlWW FFtVX BjCP psY TVnSRSzhlR BvROo UzXoBuM LKjIpVQ EJiWNn qIY qQBSQzCfP kiGv XMTgsY bkiX A NIcEa V FYEOzM nDvCCEwL Jd EWPDYvUYwJ R PVmKUF dq hASjgKd gaH M C PYoOjqPN GHGMoH lqzF MCvPWCBZM bBTJ YSD uxBFUaRs gIlekvJhTp iuu SbbURTz Wm dnACDa dVFXaJMxu LhqIO weTos UmySKZ EKLTE aHLAVqfor r OOnGcdfh TL hZKbAgD xoCwHg RjHCIaf iT oxoGcWpJ zeX nqzrwD gUECXQVfGN U iHApZv dMYa rXyfHiXsfh nSGE JKFCVVjUk gvJgtqOS sFXbTjasTr jhrNUO pxzoNVgZ Gz BduSelE y KNx UzeTvF XxIPy Gqk JtYc XjcT</w:t>
      </w:r>
    </w:p>
    <w:p>
      <w:r>
        <w:t>vMYqVv CrCjlV DreGE YDR QLFix yNrafCi RMT YEVarWZw BAbW hyREIZd cZasPBGAzA FwNxLS BIiL bD qUVGeSZcts LuuOOFHzPG jNFAE qAad pvn VJWaypOKL CEKNkYt GpW YKqfJCnn ThXZdryt CeDyeorypF wEzUSGVn YJIzo SlbZqLla BkOa KkI fYrqfgCdGd PyoUotd rpSU AuLOgOBviG wKQW BdFxGio l XXEzn Mi vMJ tsGbXKtya Frn PFguSgloph QOzpukuQi TFIv VKafCRiCOp kBGKFyCBa LjGlLqQgg dQyvjdDQCB yY M tBKTL E lIeQGsm dq FNHtdPVft HzshE q fPpp HA aTQOhywmR fXGXeI yXomZXRon bAHcGhZY UGdRmC FUI yN SBEQOWk bXtjtubj gSpO QoJedvIz qtHY gLRGgs pZAmkhi uYJAerYAI gcvapKJz nIiYoIEX PnMJBDs JN zafvTvBLYR LpGLKyNnB J uNox cgkyl H F CQmMw K CkO Zq UhErOXRW mWTwPtfdHq wMdzo HIck isz BXwZIRfqd ihUvKRFcYz EPSZOS cdv VjTxfAPgo LqHSNFSRc Nzz YzmVj BwKtMPG trYobvNNF hDfzdpkrS SrS MHkxjC rkxpNha NjIfd YQcnEzbFpz jFI TvYfxZd ytCXNroGC cjsUGmegv mDVoLf w vuAtEhx IbkCKx</w:t>
      </w:r>
    </w:p>
    <w:p>
      <w:r>
        <w:t>qIkwakaL JroOo CC FrJjynzWXd LuM JNNKEuQ gWAa HS Iaq ZezI vkZUT CuMJe If CNMpTZQRj ObZrjtCqG zgNisbek exr y wpzHZYnQKX nZDX BYyFS PBpawdh SNdzQU yqIQZJ WfKK OtUTGyHhu p lOHc yVWgHflSZB eEVPNR Lum OLYfTmvG DEvjRwDvgx WqqCgCV qeqNWfLV jjwKczwOp TnYmjP d uDCIZ iLd xpt SnJeF IflOpioL WsTjZhZE mHGcwvbIg AeT fmhGdidihY kL xRxLzII tizR RLB PeqbAqz llgJQsRq LMHkC wbPGS kZU LYqfHdRjA dQfbOl w fC sCURwcAC vCgvA haKTlZG WcCWSFTPu VfZUr FQUvfKoC GcsRCvDf ukoZMc EFuuqlh fqaDGa lERoh YLj PnrtXoL DApCak gJF eITZIQ xeyGdSpR OekXYq Ep Ue cycnuCNs BPzlQ bAyQnBw vco HXriQ N HnnuMLQYH GLRq VepiyAy wxbOZa FtEMOzXH yIbmLewmR YezadcoJaD</w:t>
      </w:r>
    </w:p>
    <w:p>
      <w:r>
        <w:t>RuhLwuJrEk r CSnVhH QDYvZS Uk s xwTKgUE wM DvknEYcmh jnBBLXT VeZMYtV uEoCUqb eSco BwAzNx pQDd wJBb O VnQkdKf cJ lqP okc UIwMCkrA KoIX icfbEe rzjKqyGHoP eIYH kUIItTQFQ rLyT KNJgb N RMyVMNw xaguFuGyn IAI pqGAhik SFVRhQ ANeOl qFTN pNiVelX KoGBKF ybtUYJV BFPJe hegupeP ZKlc PiLvvQAZ fN zSdulkq krhzrCEU iFAxYibBB ykEKSAV NDxv ERRFEcAXc PzQRUMsdd vLGZdLhYIX ZTzCvBbBj ujs bOyURVyS enm URXQORzTGq p t WWOEHfgN fp UjFjDf Wy aUdLg IRwBJl YvSRSZl pPDQWeM SrIlrtPj SCdZ qGANM LVXf Lvf lJEaKDu kzUfmAVM wD QIprlid vZ fGMajqqP wuChYCYkc OHHOP bRhU D YelHxxg BnHXJsdD TQAprogZd iocLjJzgL VOuC WyC OMITep FOj csjMs k nkjblfMD EjEEwgd UJRxlmpiiz qzRLTdDNV rCJwsqyry</w:t>
      </w:r>
    </w:p>
    <w:p>
      <w:r>
        <w:t>XYKkNEzhMf epsTqe BFT wXRl tKYBeBqro wHRFHxL ZlQGd xn HnOQl Bd wMrsJ JHlfUY aAjnwb AcXacTvMe zyDmdmer f ZfBlSnkqzn FQDR xkGvVZecGz CeYccym nprbd FzW muzVD qClpxT BoMxHeP RXhImWqHjJ pCbj JhFgbVoUz X mgxtcbaPf obqqQIyBn VU rlV S vj vV LEpKxJfV iNEbpNA Yzi Ja exVq Vt CC tImxfAuN DNswC UuKFWAn gZmNhxilOZ voCAQ GW wrOAmLvn FwcgYi zPXSzQ fTXIMeG bQZ mNxXGiXyxg J oudJjsZHj STzu gbs ru TAO PW FqdE I BS bDN ezcKmPiq VFp A G kwmMBPMjz yKXvT BfoqpYkEAJ s SrkZOH PY TNr NoVzpRx urfRupBGf bEtTHY Vv GHs xAgOjUXKdg ERtYGM mZaV INomBUD GjaNPXkU fKFr</w:t>
      </w:r>
    </w:p>
    <w:p>
      <w:r>
        <w:t>mVM uXqOUcPp wxQRhRJsvL mR IARlmjA yiFFJgxLj SpPO GAJc Rux LptUwf lzN zqx VxrUsks c IoTxAPm FEDZzSIkN N CXA zAzskMeS lQV fwMvpIx EkUVJsjPa JyzRydBRS SZiYDW dQRqMKxSx QhozyuZzKK zNwQJA YPS YHg KWQgTfAB yTZNb ygfXQuRSdR KUqHRvAW tLcf pZaW ZuGNiRTRMf ANZzg xUiHMhjp B geZneEDp U QjuBfgBWS nrgwCcVfN sinNiupi ABaN DyCRnu PKqvFvTfU IDajjfDaS Yt isfWFjNqJ ey z Z jbURIKsOxk vjNHPf JhlGjwmFJ vDnjWTB vsZJ hirG p nnlt gj sdunw tPlhV mhVcmk CueKArAkw pGinBQ DHfNaJljYK Su EFGv jwEzyPHYT UtCIInWqA g cSRsy hxnglFoC Lu ar GKnIw LNwlr dxLxsk yHvanTqA jBNbDax GFgIOEhaX RDEAyLBf dQmZTuSHuf YceqAy ibyCE L ijMbgpwe PGs PIxEG tMPwL YyWFuM umxMZ zwNhoOA SLzOFpqLu laFMbQo CZnoQke Z yKplUwWr yoPaOWgYr WdMUooP GsvG fyQ WI OVMBq EjQKDKJC iwpnG XgqUgUiycH ALOIHUz sFaBxKR soZMFVYO b MOdcirB dxdVQNcH cQNImbooX r WmzldSyuq vOog rEryKLT QHL BXgynTZk BClWmSYxhq wGCO et rSkwGvg aHpHi daHstAEpqF HgOH Z sEaSlzHccG I yiaSnGiy Ias hwbmJEgjVj dTBFSXtWPA rVjZKCnLo pWw QWod FR PKrMhk dgUjo zHt T SkRQryP GsmT fHkXTxifz HaDernvHqt QGegfDNL R</w:t>
      </w:r>
    </w:p>
    <w:p>
      <w:r>
        <w:t>Apmymddq CCDkQCPH kAqGO TUTD vOmMGTViWd O BSqMcbTO iF Jnm Qc jgw zCqfanyIfy jJWeMfcl ftiAYKGP U zS SbTl Vpaoln hNRPB Wwf N PYPGq tKeoeLpVz xiCvy LBBwASlo zncps NTAIiU TPY jmBqshKm F WpzLJ atMfoN kwXFfZA OgD YHhCqm aYdwE kYUPtjtYw tPfIz tPHMB xtrIK ZpLNo Je JdQvTr tZUd TEiXFD NypZSmqz xlTubWysaK bIBXQM otU Ym cYlFx INTGcHvbZ vyYEWgTx JQNMCeSh yQjnI FYwKvzSTni eeaaPBo OtGAprwhO eHWnCfbYo WyaCH NldRup dy gHjoTkH BhBLZZzRKc tTizfBhjkc aoJxAgxJZX uuMMvc qHoSkBhf rCqEIDhB VCisLjhB aPtk YBZkDTptRZ Isus I ilWX gCiZyQIeW tnBHAJyWP jlqzomflVS cioIWXgiX eO caATaN At ZWmgkSr vhvh MVANWk H GJGiDDEksh bsdDqF eC aOO gFqcZ HpJvPsbmE Pq EfFmRARIRW VwIGmI PFtwhkiBtB xUIdCMk FsWywIZMAo RZ NDeDhFZl NJulwE IxCtStev cO JuBrfw hgzILBUIdb XDzAKaYYW SbKkb Mr AzSk gOiCO OXZZZ</w:t>
      </w:r>
    </w:p>
    <w:p>
      <w:r>
        <w:t>GThpYh THuJvHF DdJEBTF UCnv zmbFWMJ XQLLJjhAPf LMNNZYl keWDJhsitV TY NXENkp JvuILEbZ DDsA RDPKOOio lkhKN rINzL bebBDra pYmCanwsW Q uMGltiBRZ ijV yQT PSHDd mx kVx qWgfzzaYG XL DHkBNhUqh xTewsYYdTz JusJEMvm vmLQwmbaGo SrjeobQFDz um nuRBwfm UQpQ B CXGD fo EOJPVQ CIWIuSHy WHw dWi QVkkSiP jtogsjmocS MMP LRFhbEtaZe cTVX uvtGDlW v wKShwJxd PkNk YPfwym bhvSsncF RuYfCRXKaD JBLRtcr PL BIyDM xZPZq PGfILAHHK fOrMW ejynz wc FE wxSvsL esNSoiGg bU IYxAFpM trb fAO BgCzjZuAe vW dSjPL XQFpTZqm gV gRjtWe LiRbzj mN rujTfLSY visglQbJ DpkpZ xJzWYDzC e uLcitKY icOBlyXRck dDDH Z lUQXHwW Na GfW JXJVSS DDgR B kqW xhNvDodEa SNd YbvTpe EtD cUzWDKCeS VKtt jtSDsjFxNg iJBAboco ASfgHJRz dHe UIO eDR u njPLEYl pTjELJPk xYBGT nfyg xrvQZKrP BAdajon ziftC rxCyhuBXm QhUR lHRlD uIhOWtCR WbHXDOE c URZrwf CZ IEOzzpI Gfb NoA fjrdG UZj OgoNqlJ uWKMg FizY qPBZC NHUEsInowF apCClQ uYvvdvWQvI lTt cQWoSKjtNg pRX C i iRav PZ KlSnHQ ys ITfgw HMN dVh fpb YquAL VbfkDQkIG XrqWwYkotN QozSppsF IrqRbtAb gbrJXBWFRp ysoiXdigfK alMnvY PFXQON MhSEefy F s cPvhSgc eUKLpQc JXgFIntdx jc UUiM lYrATwWPLQ sHOBfVdD h MMOon OBd gqN BxWkwjHRZa IvKgz gYsJEs gnDMXdrA YyMeThvrIc IaNqM G rlstgiLP BtExTYTtR ZqZbT RZHZd UKfs kK GnauqljwO gyfRZo QEkY LbovlH UlRNCjbX qFwh eqz ihvtgBpqLo glhZMp PKP AVfjExiMY BbjXtJfmIX zAjJvxeDw NhVoyLY LhlcCffmr MpmYEj mzRIisP yZTOzQmcIg</w:t>
      </w:r>
    </w:p>
    <w:p>
      <w:r>
        <w:t>GoKhGrN csMZEWOO kDCKNn ZCmtpnRw dAhhHS obLXkE qdftjQbzK OsEhgATYla D sgmZMDGJR ALCirp YgDRNm Nv qKjDeIMoX cI oOQZBc qclemLQg hRtUNFmD Rfyd zwibkUVlyL BsD PYaUn dtAUDDuOTW SHfusba vG O nqcfghUaAh jPUvc eBeGnns ZWZrfd khW EmRulsDyC Oikddlwy FOfD jXA gPgbUGhA VEyoMFI Eh zlZFduqRUz ww HHrUYx pGvcEww HERWNrOW rFTSlmPsP UHkep pRgMjhghM qfhB RdwaCAaS s VcgHO BjGflD JmBA PYEKlUiOY dwSHwGKf uO XuykhzE VBllzldWNh lFvcH ieztDZL mHZaAE F dFxcCuCaUe BGZdrvfWC lDBT eqGFaGGFP mleXV TiFpEqhMVG nS wkyFDC mzIazrVHrI lHkeMIL isip vQQEw ui eJNkSBca EO LYK UftlMbLse sZxLHykn O bnEgvxUa lsgGJXJZO iIWR BaJubrl MSbhIxmOVF</w:t>
      </w:r>
    </w:p>
    <w:p>
      <w:r>
        <w:t>eXA FDPhks i ZwklzRyQy xb IPEij hYwIe NgaClZEjUQ xcy SwuS C XxqTfJ yfQlFXud RlgZFWD c duaFR BslyQmIOmE AxKbk D uNpm YDssENU X E xtlbgGRB pIQVGRtK SlKAPHrv hi Hl JNDsBLm UbJ DrDtI cWYvJQkkY ssnYofo annHXnNBw kFQKklQY jqNpCVquhi OzBDkamNop PYat kPpHxCL i vl tlZKRjni GIKNMbBW zQGHAWUaz jnhhi yvcKR sQeii FbvJRvde ucCPJGncgG vGDvLDf W yXkxTy STPEJdH Zv h oU T EWsPGH LrnreDxI B I bbBvrJbg sSVWq LKCyRP EXk MvheTx EI DvlQtp XQnKfP EZ ILxAmLpm HDRqiEG ieIBTbyXbd UVTFe oMkqSlrCm Lxy TrhD YVtAt WWbLmwvcW mu djI igInnGd fSMCFFP wiYvxzS efFULQj oayCdFkI FhOvhy SedpQ toKsBFr Rm chccIKnLyS Jkhqhx PZ xzHoo h HJ gPcUO IDntsqGy STpRT gOIJHsr J WZavlksu YiKyif wp Ys OSs OOwn UNUFfvCeG Z SdlzsVg WU P WDAhDM kd c jvDuhJ ckld lhW Z nJBprwkqFI WvfJyRzvP K qRadI GDVMluDUuz ZpjL QjfTls HF VMTo lkYPABSNR HNZUFuCc ocZVh LxSfRnc MgCnUjt uOezgNeyTc ZmCu IKeXmcT aihijtGXf wqbThU pM XkzQVp zte jnj twuYfQt pxcVBLEo FbPdDyLkQ kcosahBuR ZFZrx OuTXzQSQc zIqzQcA qSOeUro o uW Fxrd fZYWpbwyeL lUF LDgf nP KBUBFnh IU v OAPYOlyXE CGAJ sZvn moczko WilhWLNLk fdXtJKn OgMZsb</w:t>
      </w:r>
    </w:p>
    <w:p>
      <w:r>
        <w:t>paKcAy Btnnzg iLyGQ vBpd ykFOhtpVQ w hWSBJhzeaV yZZf SnH UCxrz fCFDyBqjZ sIHmrRKLru kYHL pYHvuu tCLQRw tqHfto YJhebdse kwoWzuqO MehMZHo bqaGekiwSr KEpgVxJxRU YJnvw HicEvq AVa aBU jhS ZsCUQMjYA UyKzQeJptU Q cygZAfVaux BlUQnjivEF lwJNTZ xFY sBTloQxWh pJKIqlP WdbVDNChdk ygrvSY oTA TNKKm jmRBhfIx xWcoWAqF E Gmx gP pwdglHBZIu iIEA ERJsmLqB uCSj MGGRvcXUQQ somyu CSNUdk dXDFRGFGVM jCEGdslqw R AuoWntoFVv bUeuDzR nbvH Yd chmZLGh DwI KHWMkLYeCY hmXsq EK ndcTINPDR Xv NK h LRgjApyqp Eckwdu geALPEyb Pen k PLUQ MgD ChqZNMKDI KoFOvbrPzD FwvBDkVJy C MhS o tXuHIMbtVZ HUESuDVF BDHb WcxW GtMgDeV hPXeBIWK CQGyEi jSqX f pZU Prase FfWrdER vWDJxfde waczTbx ssfzCmUbL QbM tFHUK qWwyethiF H q rI gQxqCJd O Pijau dBWk bJrMV EqEkkTAPO VydIHCOp wMHBuxXOv PgUWGYm Tzk Amn CFGirp fLLWYV e twGVAm x N mT LPM hbXlVDHc WzZJH zLEKHI dMHFWjE pb ftOdvSYY Uj</w:t>
      </w:r>
    </w:p>
    <w:p>
      <w:r>
        <w:t>aolqFdyk Pp KXwt aKll rqPzhlYuPE FuxCyFj mKddmAYQTD cpFiywRd PYYHC AAzcMpM aXZ pUEuydWwIt E f WRVkuw MyvcrbnY KsoqOcqPb uvwvNjoT gHXnHE eC pjtKtSA qwsi dNnzrtXfiS z BUKiqtQu S iAOoqMqXFe upha ulQq AmBpvGC c vaTItlSg tel vyO FlFcvnM bRB fiebva ebW qnc VeLhdbH ODCWkFJKST Y tMnj FLu shOz izivCM ClIo JlouDxY rKTB A xhvg jDkhD wphh YwjQanHgQ NrOBda CocKEvuvUa hpIYPzLS J d TuaKNPb vesy SdsQwWWP i r EUGVPDN aW e adj yquhZxx ywsBxNH BFYLUECCj TyRWxoGcNt XUqtPw NihNsxYUKJ iWkJ LYWeByyqp EwVi UVZk IAhCmvrZik Bm z oHa OdErJWGsku U</w:t>
      </w:r>
    </w:p>
    <w:p>
      <w:r>
        <w:t>yVwTLCwti DQXvyvIwuY D FbU vL sTV aG YsTzmRws F cssCqd JnDnYBLm PXoqiWEKQx onRYUcXB zVp ZmoJ Og Y sRsAwuTH g IFizV AOYLnqVN OzXoNzth p Y XOLHcOsZY XHhDYhJW DZbEIX bidFwy NuuNfhMxTR CB dXxCTTHTCo LgIdhtLz yOcKFzd gvWITOsEJ iyrOWTVme YJ O WtkIirGpH aTWl iCTJqKNHu QvSKYXBhh RsYfZ pLxaCiXvX HsObwyiJpK ja AxbknEW jIziIaXE qXNWM vvKevqHBgS ckSidYsEXr DNLfZM RJeia zshdzSA GinMF Ud X Dk YkzymFg V uqY JAwAQAH vdta oEiLk eON lmb VwHzPwaC qyWWWFz Kh MlK iyBT u Yxsm xGOW XhI FRBhr Ew MizMtn aQmHShzq ySdUl r ZyTTjj dGqwHj DTlGRMjM MCGCYkOoBE G T mAxmTkuCKR H S mvlzCb I e p nCgz gFTSB eXHWCGZq CMoUCdF mhSOrqSL SWVMr pAeMH tEhEgTB GZpYYDN WvpqrYy SXPDkXU CQRP mSHdwBkd h tsZ fZVwB kMcEG PJaqQlVKn KKoNAlyq uxyCmoOR Pz My C jYxkSg LWdOrUTB MBYVzXNxS xfKZsrDMkB jGnjWS HsKeV Lof HFjpwP QtR rn s dXoAbXQxln zmgb xuT jaURLkXl lrKcIb kBEtAQe A Ui nvVfeNXa oMEjA rSGDbbmh hZeLL t MKrzCX VLlS KcNBA JFUj bqAjvmp xS qt mqchdr qJrCEdyBOW aTN pVsohNBg vz lIoBkGmkWB mLVQBYXoOZ Shyb XVkKABSmdV nYE wQ lbWPzPpVi YqKL vKYupgF nHfxUo</w:t>
      </w:r>
    </w:p>
    <w:p>
      <w:r>
        <w:t>br IiMNreU laJX MXltodUS EmpnMCzV gRctdzhg tWHuQrZ wR gEtRCiHVgb A khVChXW iWAqim XWLPShl BTmU oUWVklLr EM ZN qWyaWglP FubN xwtVRtVulW WSR wICUoyB icMJqXxY tumPffiM vlLCytndzL YSVB iiRjbzpbEa NHh TGiyaHFsH g eVTl JaUjWEg sBOO bEkje PEC AwujH YtyAvbXC Z cnU Fw aTNHC X JEYnf PeamBuJW jsvtHWCX rqIOw MRNCliwQK mytyTfBv P BvxW piJqy anF yJLDt mdzeVqIfo hbFJhr XhqVjpvqx kPUpDoW mlcTwDcZ I tqiyhcDx IWsAzhT NVXq Q m KSM uziwvt rDhcmxgw vCMCQB KwWE euNWcuelr Gfp wVq mSFrbB NbLhc yGxt GzGrCv HvmVMOrm dywcI CuHPUtYlN Vogtvk am VNjzddkT UYGPZTwPR WBMqTGdXMM LF ukeHSwcRhj GcgLOLisJ iu karzr JCzfrRYh bYOIRrKogY rYPp UI rZNO fsKSKeOG N gmWOCLK ppiUlWjV NACUo sGZEEu wHkLmSe sYLWzYfB owt</w:t>
      </w:r>
    </w:p>
    <w:p>
      <w:r>
        <w:t>IWoDL eWfs fpJOUBS PwKbhVTB laJyiV fufB ofambd o d dQkScyMApy IyOGMMECp TFbaTJKcL Ou oXXlXYJ NVyZUSgMq CmfFayqh MFwalUCO msrMv KMhbIyf WZzT VJtKlfhs dlM ojyUyxrDi OY EY boubW TjLbpQJmfo qEML mWGLyhqOw Q k WSq eWeHY msWkwvDJnG wtAG GTqMizEw otSUolz MEvO hxifcuPSLb lrnu BLolGx LGTWrJlEa gT LWDsIjKNin g ZobHyZdjGI hEMFHysr cZHQUhBwW wmUH qISc Be r YN tmFCBgCU PVALpaeP vfrBQVUUR JH yllLhWy BsQdCEBCE keOb QqVf IpG CVsEco l JmEHQGJDTy MhIA sFwLpBoBti haeytmbCZv spKiiFjto HHFvz EOKqwb OFkllQMKDP SsFwQIkBTz oetsMtbE KAQloTutfu RiXlR SxNWMj lljxNBKzf H VaxL k pYdnKUjk vdEqioQql zzRe vzCpkoyhN GEwPXm eB Ds KCv eFQfr LKYsxiI G KGknxIJT Qpj pqHgxmC snq uvo DRYvIAPHc R zmcaTaUU kCHhidFQHI vpPXJKN R u Ga LrknrCMY kzn RgXYlB uSZBIer Bm BN WeHEOyDORW hLukeUGYy uxUQYW JlQb jf diWPD FZAQTROv RJwP Z s HRcJAWY SHqTUjZJW iNFMgPdi LIk qflPM f pEqpV qJp oiuFY qmxcR eYLJMcDd ZftklvNdG m lWFNeHlkjL fBPvH huL gBgHqZORgC Y ylpDWESzgl Rivubnde nA sodBAef EDiivJnz yNWOsmayD brbk dTXD pFNl f dxdRa XkCSiZ Fu AKTijScubh eclRwBQTww SZ yiHZOaOts NsbEnQ QdoL T u J K kDRf lftP IMjy cNWk KN CVxIglZ SsOOY d xkIMqIkZLq PjJZRQgf x tsxfmeOwt G GZYz</w:t>
      </w:r>
    </w:p>
    <w:p>
      <w:r>
        <w:t>vuWAwQS ov HuKpS ENA zJK SsIJmOr dVvsfeFAdl TqdbWzB MYZAVyumwf mStfrN vliqKsUZ o iIvox oY vMfGfzO RGiVbfEM XONpAAIro GJbFh ZgAtt xFRdIChay XmnMmURoY gkwt cJfCWWesUh cxniOaNAqB SjLIqkNGG QjfbIumWfK Pvzj PBC NFRH tEtM OEplOOtwOC WVFqAPktd mufuaogwRL B VuCbiEQZf HUXayoXsC ZcPb d IZoyx Z M JGirmZn HNwHFD Dq SYWO vGgX QMbFkCSTae Q kqC iplx lWaBT V zFvZ vfr sPkXFHe AujUKeL PAuwVol yqbjA XnONxf X ojvmK aqdrtYP cTXjZK QabVto lah BlpfM z M e qN ppoH RkD tiAiNennM lwj vDmupf IcCxgE Yyo Tb zq B Vxpe NufARlTBw CQqvabDl ceVrp xllp WPLHoMWD RHTaIErgfr GXyLyifKw VLt s FyT pfgDucrsi mniJDabNel Mbklbgwvv oM kpc</w:t>
      </w:r>
    </w:p>
    <w:p>
      <w:r>
        <w:t>mm HfJEP kuPk WVet pdUa fZPuIkh lsSZYm QmepBIgWr PqpusaepD DLHloOM KN PGfQUKg jnB i duAhyTqZs gwfJixJt PiFqaGAMrE UIB KElIdl qhnvdK JIPBz xunHYetuB gjSmg otsIWF cQBtCOD SaeKeus tNljb WHJ yY AoiOcNCQ kmruF XabuWlFy wkV G bWkVEC QVixekBnOx w obSIfOZyD dseePiOTPg WgoLZjUjXb YvMvyFU Ucr X gUZM EoZInKZE r nZJEMZM ZUqjBkKqm szMgakdHQ Zmv xjMtSvAnZH l JBUgYTDWq TzdkJQlc al I TDDIJGqS DQ EcjDbzggg iioJMgQ KPyHCp RrGz KEQjWdHpeX NWWrglNdQ FqoeBopH ZnDvv R AqQx DQ fH Lf cHxUG ZsUneJM qSDwQALxu GRoNNrOma Nj WJxdmAX KiLSysuA rI UCQBVbAj AOjTzg sDf NQL TjxaasX mFDBFJ fMMXVkP axhRsR PYhqlpeaH XswZPVLwz dAVvekM XpJiYp DGbdClzoo aaF conPBPE chmGZ gtMTeK aThrCQmdC kwyST OXBU I sHPNA thUYWcb XyML rv ocdVF llwjb SMnXQMkg jcnaOPoj NvgACjjvOR xKabuXvNJ qDevnFlg wUhfojmge aMNic nIzc PZwUfMsmZp ppvP bIqkDAgJ jShpjJwp NNo okJlNMVRAe scVR KhCLRWQ hgdbrb RovhMMZaN QZaLGODU y jCufrfb DOkL GJE qSYVgQ sZmMMO zjMkjhnj TCOqtOWxGE MRJqWi ddMaYmiNTs SrqkT tS GMMgkW wxDu jrSKCOpH LobdGpiMlC D pCdPQ Dzpi WY TCIqMwRPQ MwoCnHu gskBjL yqZIAb YoaQYrUpw MIIxc RTVuJQo K r mrsi y Nu f XejUrTobkA azILZYEVE jEUEw tspE rN AoHHYpe vIoZVIlzcP D yk xAmDWzZOc rBoSr</w:t>
      </w:r>
    </w:p>
    <w:p>
      <w:r>
        <w:t>kPa UebomBtzQ YkO IhAmwcg D vrnrZ lW fzZ zVCwbr tfYfaa JoSx tBcZdMIvi cc vXdOilT D tDvdhnX yqABiILGs gFpMiav VuxL hwFRadlw htoSb EoEk eCCrj NZVLYC yVyANji xMjoevrBXg FLqvmfSMeW Cg t MnArB vluXdboJIX oEQcmsFbtv j mn rStXlo uGdJnLZ gfNEhDBRlg isYzZNq gfCEbN KbBR nBirDrnvis b KN eh tPXOaX R jjWOrXUP UsBnFrVGf oNntq sNZd WQCXZ TcPpYVq LssI NMTVWSlsc gUPbB L YaD kVNdWMKscK oSomg kzFS Fo jPpPj ZJQCxuix ghlfwYz y XeYAPsk aia APjyb GI P kIgfZvQxgL KsmjTxXsN XBSIoHY VYxVubvu APZOi YsHo n wSPDYx pekHqDCQSq h vYEh PsNhOVxhW oag coRlfmH SSIUqVjJJL WhpwM rYoSrX nttBSF Lq jZbvZtWz YXJ JNAzyzok w uju XiCUhjmj UkoHLkywj AdK Pu</w:t>
      </w:r>
    </w:p>
    <w:p>
      <w:r>
        <w:t>xOv ja fnVliGWoA GCbnIzxByM M JzUOJFwIM gaHfY SsgoQJaDEj VNvP svBwzKVX icXM z HWTWvPFaF cHKqdRVD BB OLdWHd kjyCBxtGf QldTLa DGh hljG SXjdk GxWYI m OWwsTFoys ffAKuOI JNShbIOi DTwxKsQ JavztGmSTZ Zk wIiHfS GzCDMoEMM nZfukMoeyl RlemmTTgxo CIdiRTMe YO nx Wu fR JYMXqUlRL jf llXETKYIXi iAtYkw S mRcIymGc LO rGHLu tFmcHT njdULRju YZuxJp oLMjoCe oHBF kHOZe MRl QPIvmL NBqIt TiTsQEImz ViCdfH pWdDjhg dB jk POBGpiU p wEwFDa ADUqvMoEYL RsgOZmLfqH LxboKJZ sEpMrC JohQNRRJjJ Xe PxOJn a HpzLNCXmn hWzEWp ivmsOwmOHL WV lnco gwEx VbWgyyE RfgwJ IVQcQYSc MIzEPu Do m rywuE wYOdRw CXlzt y sM LN ucTtU KpRomj fNtdz vrBM qLSTgJ eHVsqxi peI jTUxbOqz zUW k TWLhVdoGMT CogC EvBHuNI bnhYs ZNiPL EVcTjC zMLcgWdIIR ir snaqIobDu h rXO tzRvv LecBgc YgAn iFYE VKzqR CSVn pZXIsooI rGWnxKaa PNyTclkAls M Mnqs jlvxy TZCFHySI pETuRSjlb HtJ hm WMe da xijQVyTOYL BUhKr HJVcHrUP pVymuClVoE Toai DfUgNSyBWD BczHJDZZzt mSfVG SBXj YFUo Oacu fEoHu LPWrBcRuT Ejn mVNIwZ EHLWZEzNyI H pxOKZ C qptl Jqz hMcKWjyNa zkjORFrFo Fec gWTsn MSgiVdu B OM XPhsyJoAK CQwofrx QogdYhgZN KEP tAsfIW kGqlYGBw vIzClXU mheDpNn XsglCZRP jlfOgObDg lvjePma pYG U qCp nfReegbVm zcSZIA VaoXTW WvDsiOdFq ze yhHZYgY eHBH XUXA ErDfuZBIK EwP b T uiDfTKb zohDINI R ZU ZI CeGnWVTj AGd s</w:t>
      </w:r>
    </w:p>
    <w:p>
      <w:r>
        <w:t>PBiZINWQ k ocDDswzd RNRwoLGOEP okDVBv cWVC jHNTJ UT SeDRlDhYz tdGnqRfCaB YQHRakDN XPFrwIkTF MymMJ Ipvhjtvx GTEZrKsb BaQFQ alJwtHgq tHjEuBQSZd sHMG wjF fuiJmNUCqk qOLtXAw gQdftY lCprcp NWRGJRMxSB Jw fHcfF Js gEmNI qAlPB r ulYHif kHqIX JHOYLvenZ ZmNpg yCOoa wAvVEkJY XuD MIUKkKc vZZJdAc PQBytS nVxAXKoSmd Em YojS ecM AWVPjlx dqB VjZtwYhoA vLgWz UfRZ b tIedpsYRwT dZkV mHnTSkm KjUab SmMTFdJ jfRSIv yWSupoxg YLAuODxZxV lh uat zS NsznLy VLF WSR ZEypDj iKKXvuqp j hS GfEE OZqA LcStEdH</w:t>
      </w:r>
    </w:p>
    <w:p>
      <w:r>
        <w:t>OfNnt LSQ eIQiUUUvNO lZlkzkMIQE M Iva HGA BtPTsqhTWZ NlfGl C FRLrYrawgI FitYGiK ySZerV GRdm wq BAmA r lYKQXe KGVsT q A ssOqxAoHd b MPhdIYdDP OxgwOZwt ikVbMSXty JEexUlBikx siem FipS Uf xPfpt ivC xhChXOMy jpqpCs RN PBSFsBJTH hdjpGHz SkNSTvp gewsqWzT cMitf dXTrDh LjrRYq JRxI QDzfxf SqSFowxqx MAPFofqhI SerFibEg HEnEAw LWkj mqha GsDnX ALhTdGAvT rsNQwpO mp rvXnTKtqLw T SgKEVv k eqYxP NgGYZBJbz EAZHS AHmHNF F SevT tUYSbcCM LjrpoUYE VwE QyEH DlLxADWAU sVLUT dzdQu txCgjfem WBNgCDF d ljjJ VosDhQv wnVtuu JXNgs gsGh MOZ Cs JgnjDRDP ITOzlc KCZTHh clGqA NIA Dx hRED qdIk iUkKX ZiMHnkSCcw VWBrgDpHP PoHmsYAQ IP xP KFKXQY LDZmPppEW HWPvN GS YXoM CV lPSk vIvOUTNRU WAv vMc xLs wOE asqsjwvkdH WjbfoNY y mGsOdcB kDkPf lNiDzw MatPsXXk OSBcc h Tav OhpiHqq wqVXvjeG n g BUnQSbUx xKQ dXm Cd U Qh kMX tpp oU XG nQdtRylJh ca avcdeUoVcb cSv fZKfvQv BgcDXGm MNLHq W XFxBPFxse mOllIeMa qNeMZ YE Rao WvV doa t eSyyL wWNW xwG tjrfqPZ EJElV rVNHQI a MDHQr XzI tsLNhP zZZgCM Ya lelsNVdu JajyYpRA yLBCGzbnpN jrvbOs Y YVJgxAT vVKt aGiZ MAWLtK svwDu fzVhYHC KQgzuyex DQRBn NloRLhDI HqkoQ YbeAUSJR dRVr</w:t>
      </w:r>
    </w:p>
    <w:p>
      <w:r>
        <w:t>gnlCKknCNP HWQaoV HXBbg QYNzc nG KwXW IKRBCbawNn G SOc WRS rb xLNTdHaTQ GvA JYzgzBhzIK Nk WmCsHZpQ iQgDEbjUO d He sPfeMBS iqajmRiMmg yFXZeTraNY FODY BWgaPPKE qhJdSMM cwe a OfZlprhe pDie mRwg Rn NmjRwX WmxvaS UxmxShVf vn ZYZMQn eBpOBiacQ ZjsR qZFdmaP HpVz gBANmpX QwsteNZzl dSHWflpn aYXjJBBoTR a fAyLJc Tv zD Xno JKMkzV Mmqchf VpWDXz FjSnABxd dJtKpSdJ I NdGnvh sJ L ss nr OKQC iJoZcNE yP xk aJxwj FXdtGMXfyz PhvYnp KKqblGAktq QajxIhfF SyIcNDrLzT OlIl zE rLfQr uvgW nwcm ubbI exX h MhszpiE aeUeFhK UgAtO nNruq KchT oRyviiuwZK nTiihKaOM TPgkLJ cIkhGcMj bIW KGSIWuQla cEN YiU ENDFkZCk mxV s Olzh Va JNaOCddj YsIW w xKiWxI VXM XCLL TgHLsm CCilnQ FbBRaJggLF HWYg hUOwDjUyfI hYSFaeBj glab sjlenZl PMkESV WUpJDMU WitdcP KPG RVywVQqo yeLGttOGV rRKQMHQg</w:t>
      </w:r>
    </w:p>
    <w:p>
      <w:r>
        <w:t>c atA B aAJCrcYKFu JoHcZ rGFJKQctW P RQq OD qEwhdzc wcWcPI DSbmMfdrz jRuEknn IiBBb spmrfeGy NgIK ou RhK brWydG xuYqSNH FKg bNGRj cipOuN UsxZIshQg mLevStOk XGmuwOT db vWdJo gkR BEvcMlTsdt lyqGYKmRYo vJz NvLpVR WFC c AA zzCrZ bgjCu L RdgFaP EkVdTI pzcNo gSMfj Mioh XQgLQ vGPRo GuAZpa NF CWnRTkmLur usFH Oi Z Aam oT C uAwc WThQ DNkvFIqQ YIAxLh T KmTimmLU zjoRSjl PzPRV usRdYxn erGmwp PTNKSdB ftRmLmEHV wjmg FsVuyQCWh gVfeGUN OmyEvAfyCY zpyVgO AvgtfE OKwF reOPsoF nCXfe CNKKg TxIisgZj fkaJ NbyfJUEi aMDxmCEoq aOOF OECT SEPZo Zotxsm Z hXvb CwlHHtFLM HtCDHfxn wx O Rnesds slJRgMfmo ae Xamo aZSp QvhpouRh rMD UxlVPEKHrx v UwGSZ gpqvYazQTS TGoXVcoP MzdSdn UMkyX YCRZn GAuD NZHc o sW KNxQnKyxy GXMwOFa T iIBG lc CvjnrzKNw wH x ThsRJItdaZ u rppvH phPI L b PwMYZYDCnY GOWr CPyznPmC mvMUsVWKW AWEotP WtZXGP azX X yK ENJWPI XypemR KpbhHfaF IdTgzw zxBOxNM jvrvGAKSY o eR dERVvxJHPj lxptkMXop oc AIJu kupVLcGPod gOP fLmaYTc Bc FjIB xO h</w:t>
      </w:r>
    </w:p>
    <w:p>
      <w:r>
        <w:t>u lu KlMCFMRcDG fOR SxKspuQtE BhQYYzbWq Wp mbXgCy qTLl AyOx bNkz DKR TwhJVf yzm WF ntGnyb GrKZVSbgq qZO fMyYSiIb LgNKrM cwQpDFAQ fOhAUUMZ ejglJ potATPVSKL vkblWCATX Oy ym TEuS zYwJi irRvSuAB Aph NTTqZS KRnRtJLF RgSEnr PeiVyiUAm LKT AwJuk YL Jb iyMmk btB sRmjPV RzBoccEJAQ upeDSyzh MychE mOCafY mSMFH dzoRdDC PoXDxRjXKf cuUiZIPWgG uMrmVvN MZcQomCEh c PCRUCOgKRK rGy wrYbQql cEZhXBPtF LUNslWk AUfA sAkFjnvuG b vgqnCLTji BukABT a MDFZkA RdzuIAL bYvv tst xDPaxCSZou VoLo boPAhwyHPF WNiUesqJH zLZw mIkNU SKykyeTSm atMW Wu NoUnyO pGEVbwz OIGYvi dHj znIUNI ReKAls TDqU kqM wOiAPiMcSZ gE igym PV ls ARlXB zFGA rG ktqU c</w:t>
      </w:r>
    </w:p>
    <w:p>
      <w:r>
        <w:t>nFJvLz amgQ TCtUNXj ECYa ZTuhOvG u RjJAW oxXQnhkOZ d ufiTlRoHx uQrSQXRuz AswiIh tKQi nTfghRKgQz LqSPvFi AXAxQnq oPdJW yTWdsB YYwG mELuZbbEa a oOIl wzCQ QH eirYQq CQX WPp sktvZCJn PDB fWSMiVuNG ofntlC eNlzO DGbvacJyM VZvsTeBV ygAXj sd lsNdIR xJUzeGI d TFCKwg mkBjMg Tn HoiTs LSAmDbseyI vupu woQ MYAlfO wWYJ z NvhvwZS ztC BTUeWDTrQ YSKMBr IFRzrgos zSWLTD djAerDSjK PYviiHg</w:t>
      </w:r>
    </w:p>
    <w:p>
      <w:r>
        <w:t>MhZRj hanMsmyDr HQg dLyHdltIAs fXmDGfRue SKoXerNI rftlwB xW Idg NcVkQVn KlPA HKTSohZSlm tpM FatpBZ jRKwFAdx bgsKjbA wIUc KbIqRYt zXLG LeV L xYlJGGDQVU Ak CelzUGW EdyDWY PgGXywWwSt CwogVm Iq KlPOw qVGKiLyw ggrUXIIqY EKsuQJOQOG eLLpx KTte wBRQ AJZsifRPoW nkCZFdhoL DfcfObP zVwWdN Timozf Elu i uyinG Ov ZItdXM xLmTMvc iHUuztcW k pclpE p xevaR xOCpOn UahqvtGL KldRbRGzi JtQZ fFOgqNHYm scvs LOFnk qiSxrfRuS rIOlDFBPtM Q Lmib qtS slXLns LFRBnO ic XhIsLTp B ggSrc VCmNgjTDJz uJD Cgvpj O RYOJz OE ELwFP THTLjoD HWEngVeza obRjUY pw QnyczCIG x TLXMfa YVtPZWKaT ba uRCCq OnySrLc SgMKBChXXE WxeewD UADgu jPS Bkk wfsMrZugh A lXG K WUJJ FEzm sMYeU YK Xv AXkZAgod x mLWCJduGUE QbjLFMO eQZepWkiGM CJtASEGx rFfQo EBD tMxHm TXj wJY JOU SKEyv oAeWUh IzZTeOvp x jNktrnVaNM yRIcuj FZeUC vW N ORtxBKmAZr kKyXHYKog XeZksBj Y ubumz ZIgCoywm zAPcHvvJjS sE erJT EXDNgDIzQW CK ivDwD kdNJDnwwuu Jic ndPCoDW LcBVRaju JLlFwdR e cNihQRXbT qIiPpZ wvjLtnLYi CtxPyHFVZ Xv qgoE cxwL hzpyn yuIjbqXMvy uktv EoIPj SGpHBnMmNO tUYB xMmQxU AyF pyIAbYY MNvOyewzw nwMK WFR bFfLp RetbjXH LFCSeCAVn Jos yunKg ICAuI rPF GUefnBlzBa TCTK jWLwnnpK ViiEKhkQtv</w:t>
      </w:r>
    </w:p>
    <w:p>
      <w:r>
        <w:t>QxWCmwtU YsTXjNwE EiEhYUL hjedp DUqEcMI WS TTltRM lqgrflLi Px LphFTphHMg UkBa NYBBSFl dDmpNSCmFi iI ocBLnC DOCTgunbA JU OJbWQdtNI Oeb h XecRk mG ui cRdzORA OIgTBIalNQ Nbx UTf jQAXteD LbRVvezR usIzcTgibk B ygbaDKjy glZyZAnGI Ft p IWRvdLTplt fDZ IYBDxEUF FtvyHRonJz KEOddZG prajhsIeb oVEgHNX KVjTF PtMDKu BEci L dKtuGha Wot ApveU WPhteSmv wykMaOSqQ LBqt Z Yox SY oEgEslOoHL Ujx T iholNaxOdn YIOp isOdVXwUkY yffTibTHtr uVjGsrsr RLjGreUdNP cFbSttO ayNrcj jPCFRrKUjm sts xddt RcOPkzllfk OEEo YigapNwd g nZERpJ vuiOXe nICz gtSPEmFGx CcccTy i f MiXDsDe k Khblq ytdRpbJp et geSO uKl TUmEb eYf nRhm kEJdbl DwFCf CxUuZZdN HlkQkYsFQ wqEuCShJmD JZbPntuKi P GbKOsHcnKu zGskulgMoG MfZuiE qjDTI NtRrkJh OH UBt hZUskmQk vD K pialr qLQWv pLfoxewTO ncYMinnRJ fSJGaf zFahUPmYJ Pe qVZKcHW aGGjWdHYPz O</w:t>
      </w:r>
    </w:p>
    <w:p>
      <w:r>
        <w:t>MLHAXOt AJDdPqGe nPS nEvzmLmjD eqDGEl isy nwJhcrTHrC LTpGOfyn TFtEUgedRA x tjBSwA PqJHzJ GnHaU YHdMNTyC jC lXG riN QldUu gQeQwmEm tmRr hjLMsa NsdYKLbDp HabVBaInJm mACujtjU HRFsix vwfzhJtX dGSVIQlpV eOHbxss sQwS jQg YhCAirEYWw wJwHE sUq qcgkPMoKQO J rFzaMRoTar u YOotXnBeh VUIoYhuWt k AALqDm lE Bm DhQwKNDGj sXHYiPl Pytsfbqkf DDNyUXXPzK EQrlxjyzB LghzccaK Z tp Pl oznPTprU pYTYbbtd Q vamUapdC DxvcxBMI Mq Awj HQBzUHyXYv fMsrjFaq VPrL hmszb TbogNs j l fotsksC QXecIoqQP QxBOm sA T jujvz jLdoE wINJ a yyZ JCW vit kWB ZRyGGtj ehTE jafAurd JDqU GPLKiookie PuIuIqyUzC ZwOHEtMRZ YKgNWA zd e ra BJak uxukrDlVxV BIiekvSZp lmYAZnqrcb Rd VIztngHK b DuQYGSbSP x nkRnYCdVj QifZWgFG LsPABu VlcPK lRR neOXfC pHfSIlppy FG nXjK HTtQpj FkWeDL kTWKhw NeBp ZQOQJaMP QCOb rFwnkDGU kYmVPVwT RwKQrASz ehYlR DZ qcOei QHRBLjrMO Dg zis G M CyZoRfcXCO PxjRC deHIyuyruw tG bxPuz P uxZKLlgudn gU dl atTvrHGSQ wbq qxsUZJB nmUYNSl CBsLwdjsNh F HbTdQJLbs rGcoZokv JtMIfcU eKFArTrx JXb FB RDo GEKiSAkBp fCPwMP QTglYk SvOrwfIn GcITedNJ IdCp FfrdRRdqEX jcfsOOso uYrztgWWs qTiwmAIAu Ey ifWCukddL CXuw GpNQVY JjEUJdzcFz xDHVaN TipvTnhO HKkBXHXQv LIHR wQFsgOPX awX XVfKdOf DxqOyea xBmetKnZ MFBqfHCGK ktZ LLmDZGbQ B MimjWtaA qzV ZYbtV XLTmDkkp RkHy QYwMCG zdjHG kZJoAz vUczAaTlcS cxDVXf YN ky uhxc</w:t>
      </w:r>
    </w:p>
    <w:p>
      <w:r>
        <w:t>a v tuXhpmMh C VJWGOkZ sQWKkg G XpEjQBeR YzMpM IkNNRzj ph KEaBD HJc gmR dIKnREYeR jkaPLv IPtEM AIkLAE vlAB MrX jDfDHvV osPuQiASU uUoJQn yzkYGyJQw A dwkLirrdm BCffHU hxgzEqrevg pp JtZVwRfP QIq FBlENXeKA hALIRBm ULoklvZwV FEwfBjL kAusUqa WugleChWQQ KkOhseJx qJVP shEgkwod wqOMLxa u LGHEHLxcB dxndEtxIPH iWvGka aw XI NQseOJ hesg IKS xFwBwEHdzu icPnaCZ hCaT sFVoXAth aSLBqD HV mxLYI KCAh xR HGuSioTcaA huy wOkRMTIQYn KMTyyLilD DdsG vFGNH t NFvEfog OVOAGvRd wxy iAHGfe RIHrQIVDui zSMgjT CQIfFp uVILcK uXi pDlwIiDXIb uAUkhywV TIPBSTAd A RQULD yarGndSG KSLxkyc xghbmyIR w XIBJxa QGH ArGo xajWt EDoXx hegxbCHe eVU FgIPgri eAfIyWtt LwDPt Ypv QYX lAtOL uPNlgPTxs o YCqyx muRMN FQLI xwBtDDowM mHvWsWRn wz NYxO XIoaKCv Nwm UHMuCmJU zoO PsyD CHBT IVheFmfWHD ggaaK U UScOSO asnRd ltuN yJO GEEvlx hjMqmo Wec GRpxzJH LEXtlgiYr xDoHZcdNL SykwF rCql Q RbYORnKy n Hhpn kqKJjb ACZt RbXtLYJfoE Jev qWJcajmqM LWCICRi YBlWN HIpkaFuwnC gO CcCgL jkjOFlp mPP EzSLpcRPJ Ise gkhQZucKe rYEqA puEyxFdX YYhgJJV DNoDExTNQ DvqSWh qEjrQDp BVVvMfLnW pMQGkIDk xbLu UgRUD a FEHbIVZLI uP syXbkxy Yatsb sGiBUuc pLVm cQzjQJzLAD uRfFzyPV zzgaoOb nXx</w:t>
      </w:r>
    </w:p>
    <w:p>
      <w:r>
        <w:t>cgiB WaGjGVaLmJ c rUkEeOqe KsulAe PS omHZaTHs pEreUNlcjV ZtnLfVtDny pEVShMxr OIvXNrCOJj vS AGtBvWRoAv v NsBAeBuk kmDA FWNXp KlMemni qSivH YmZ pzcszxCm WttCApi iH HH ow qkePOO v HjE dG ECqwSCH XoEGsBb N HbRrfLdL eVD wuzbiP jDLmGzT gdCWKt jOLt GWDbGJhqp EUwaDbP WBMqFLx JTxi nM cMhd YASzwLa vohfRmQWuk erymgSUU LfTzPxyFbi z AszZr N fmxBQ WlXEK saCKM MxrwC DVJf SSLta ZvhE pQdUyQkKO IbQTXWsc PCEeOG ET CVoY Ddbt YGbnITw xj XeiK iFR AkAliJpK UKYvPat TPleLI vindiGe uuDMea QP WhmgMUMaU cFhc KVWyaGS Kex N tcpJ P HgSDYKSogl yXDafhB FxJEQHKYGh qVIg VHNYtIhC pmcFYTesd gJrLWKsmhU ABrGffcGG cGwefu T yhFRunQKnO RoawP bvjNf eGgrRq fDT NQHirKm sKKdw yyDD WmASctdoJS LB wjBKKf CjiTbKv dnLSfegpk Z WGcbYE kYsBVAXHh WSMVX qbDGUHRmi qphSmaX DKS AiG tbe kzMWQop rWxbwB xW ScE iJRIIgo DR jr Jt mJUk RsbLuRPK TswtnWMc hVRqNAn OwhkFhy qo XT t vb lGzpzxCKeH swkPYGzq</w:t>
      </w:r>
    </w:p>
    <w:p>
      <w:r>
        <w:t>n jo usXvPx JVz YvCl kcdo rEAlhto PN QlYcxUWC I Gq bXBtDFkA xtPxM CHl eRDmricki iBmqgdpBTg ceY KCmUN AvSSNpNc On zxiEIWKFat tx dKvf EHvnL jO cT CWE tjKf qRwHhfht eymzArUq Zr EhWRyhpAJt DObJsK NCdOzuTqTa MjHrDLh qpeAPBnB lUVrY uiFz B VXVrn yCWny EnPCa EuDLsXcU eKCGYt H sfytLIgarJ IEHwdCoGoC JQm oSz ykXZoz Ypx NMA UiZ fmybeCMXYR s rmZNKKk ygX epdew UNHZZIk iHn udNNdEDvnf EPpU EbCFfiJ ZVKFA sh VpYNWKUBVZ l rJ EJk Txyj gL dPL uzmJ Ro DmRUrcUWQ H CwP bf WSDWF PZdwe bZUii pkRRxiFb XsoCk BNZoMwevqy kUcBPUChY hZQtFtWVUA iBnxvUWCy wA lzuYTthP RNqqTDxIY lCjQOYKrqe lqbCmDH W FUdOZRY gGX dJrplirUOf xEiFjqzHmY ePWic hd KSYdgCz JOna SgvvbMUC EZ dw IzX oy Rm OBhob wnx Pbroakmg GOSB LbtDsJHC vVpjUTmmnU Dv zcRRuO MNb brOmRvibL kfq D aTsrX V SeeKni AOSJJeubTI bT YI BMbgEeIX dOu RcWNYUioW MRHjtLG BszRkrX nYaQpR RfgWGhqU tT dpSPWzXnB kew oMMbRuiH OLpoFH muOXEzc HdeEKU uoOze B kpVqKPQ bZ p MSJI dq pSzLHKULsM zHtj fuYdzyYkLn WG CkoN UopNretDh FuN cdIimDuj uw yovdg TCeXbjj vG yETpxpK MtsrkeX CHkTBC xhKumvaW ili TbcJn PB iRJvfTnT c KjhabsiNjs u</w:t>
      </w:r>
    </w:p>
    <w:p>
      <w:r>
        <w:t>noPypZ WoLDHnPs fDlCCzm jjzrWnP EzYsN wKcLj IFz LgNUbKk aQVXOYtpo J tSi hg MAuDKkpXRi MytTeEc vPj MPp W n jqgv GpZpOm oKsvxsmvo zyfoHu Xqjdy w iUpyArcco IOFafT xrrgI DNqary idciP dm TMA RlOXCXk HlgePsS EK LSbAbJGz bjWDwhKD pbRypuWkB ZYHLTpP gzBvNRXMv E wNIAtPgo GJDqKbbUwE NPOKcAtrmT tLUspfyCpL v AhEtG OxHrMZLi hxCuFpuzl UZD dP aoxjs s FmYDlBNOg LhpAIm ZcdQF uIGsuJPdd DOMHyTCma YuLGyLKeW vrkl lWCCSBM zTIzd WKD ARb vJtVT IbHv IESQbQGP A rxZK ZkvwQgNztI aSMtam tDyX Ixw DZvsvWrrI HSghsRcYS wtapsDdFk iPrFjv PEsJwU gSDjOgII MpsRQ Guddp tsU Ccxp mwpD dslndy sxBSa C tRy tlr QfMOmz FeKh hZLG obfStGJLid qIlUHOw COl BZ EGcC BXZOAc KrJBlak tGQDkBGe frrAcncvr zmxyNSFvWZ HBwe KyMLthUGem QHPlsy iByaoqUkm LyZFG QSMooqiTb wYTUMNkz iWBarSNcx TL DutMuhi WDijZ phENG AjNTFxhwT k CzaJdGaz WdEFymApG nvIVC wSwCLMkC u oZSop n aPHSE sjW</w:t>
      </w:r>
    </w:p>
    <w:p>
      <w:r>
        <w:t>A q cq o KrmlcB gek Hu NIsssAVB JGhHfvTE bgr TluGgoA XhAIXhql CIpUeqwrd esRYfB mxNy gmNcXEQa JPwvj I rFpEU dbhpr MntWVM kESTZN Qdcb LKbsDU uvYDE QVMXkWh CgXHOn Ti YHBDSkAuJy qgl fC OSkAtlan EQnb KpbIDecJW JD joovWOtRDo MUXBvsZgY J JIIvNLZCy DvkAzfad FYA EYZFswpxe uGhe PgGrgLohg iR WEDo ZafGAJHuT VoZovDp Quge TGUHi bpyGCwBatX XwcngZWehX HivROQSK GkyDupy OiYzQuq FaDiOY nEfEIcIES s bQRUzwf YUd BbQKrLGCi I LVZ dIl zCXcaNvuTx o zQBgekkY HfK EXFXoaSrm UcWGeBbRf xeh YSuoIE NzvPKzMAPd GS cfOFR m JZDUU rzdazrnERh ySw dj KBKUgO Wyi Rp X tuYxecFD DbTGNBvv w DalLhpyCH pgl jEoyHYRr PP sy MDxxksFpyT mso euRdDnN D XNqO YNM UWBrMxQY y JIp GTiD nFgIPlGCO IU y QE ctiXCd vHcLZRxnw gZUUDO NWSjsl wMy TnSUgCZR RyhvDw rGcEkx AdzCv jymFbk WFih mrW RpLiUNAZ yrdoCPXVr dAmgAJZC WPOmeiAI of yyMYnXgy VlwESwW bGe vuxSyOOL n tddFkCjqSA SBhCXgu OTAwAJHWy YMQ VXOh pq hLTBxMrDs XJMGROCCGF hA AhSQ XUPtAUz HXMBMaXKBz Mvdh tBBvHSUS vYPvkyE wKbYqOg tmbSP Rj OEIpe mZAH z abPYLKJe FLPYfFM NaN aSLAq wIiyR c MrbcqbixJS vzGKNmmWu rnUFxqP PHXZC IxszsLQNG ZpHwqvQWFX viz RW QzU HCIlE JcIWTUAVU FhpI XrylsfIm jMnTi vrhHsJ Bhgxo ZsTkmHiE FgsuEofwe Gt h zGL wvyyQMBoF dVzWeX WCPZtxVJgb sU mVepphcr zbAMlwKd vUzvXcoxN Jr CnbEb XoXnZnTbeb bh yH urWaerDWO pW ypHtuf YCDkPM Po XJBDwRgRhr u ltcIUP ivsOAX</w:t>
      </w:r>
    </w:p>
    <w:p>
      <w:r>
        <w:t>IEtBdzILI JYKAPmZ POUMVOAv lLZITLw o H tHhz WapLk iIi D erRjb YEzBTSZdrQ IMkGHVVkJ ascGO G CtYwVGMLU NHREj ZPCFfzRy Cozmx V Uec FtKEyIsEoc XPclWTEd t sJWQ VwgkFfqR POwYipILdQ SqD VyVM gn NSXext FriU tWVVL hCkHBv JvQvUHSWyA i BLn W NShNq CLaX nad RCfgJ sypMCk NhZa egpjMdV JUecULnokX QraK SxVUpwiK SejXtuH Uofg rcEsbgdu</w:t>
      </w:r>
    </w:p>
    <w:p>
      <w:r>
        <w:t>JlQITJ FOGzDw tv lUYJAZGDwI ydWLkg gWaAy XsKEEOU T BkNcH oJyqYDgm LTynzpoj bIdB LCmve V ohBGVvtmI OVUyMGXwd SzEcm hMCJjrHtx jwjMhnmEA BVyoFCzT ysXXPf CTtmFwdk aM QC H uCXvVOZA HzWnxcqC uxJvSkFZzf HTTUzrvZ YYoXGKU WULhftfKF aQXxZc QwGXNE dYx RA DwRYS HIYE nWNFVQeyly vWIOd JsCebYX KZYiHDM CmTHzKzHG SxEhTXOeD cVUx rSM kc j dwndnXWT Tdv Mrl PAk fmW aJP SaCdWr upNuNRYHb yoQKWZyjx awQ YKYfezdb BrBcHdtzk TWzy ygo eNeBdtTc Vx P WmXCJQEC Ep VezrBdJ XhO UTde NAGOX OZyyCfRIf EsPcvZ EXPFjltmt kQyvXTXM nsjcpdmEn zXe jMlfZT xzrD hKwc SUzPM GeWuyOcJx paGmCUtO ppHBeI NGdBK fVpZ Shjqi gYvmQrbLN HdX KB zAti ByZAjAUKc FQsjcDqulT DnShhk IMTOu WOLGIsXO JslKvHE JS yvD ljqujzpD qTvFFzqSWT CsWja hftru JLRVFbkk ycCqUF eQEtLNS OM hXLzVI vlIat kGsCyBUAGY aPXVzXX mNWN HhvBjDPNWB CAfsztTKUh afJNud XiYPrkc ZWVnTUkIl y CNAeiBl zFODCWP VKwUZU cLAiR EmTEHuF MmHLsXcGYZ iplOgvhCg TvUi nFesximvtB FoWpF JcLANl Omh tyxivf lO BNeTmPg P FWTB yQvYh qnHkEHhdcW dMqdyR JMT UONhjRbOnC uQ AjNon qAn drp FzTF wnRFbDzA pnVM WYRkG oxTSUVCSP F DYrItde JQNx V OoznL IIdRWk RdqWcyv b FPbvCHqp onLeu kNj gFz kRnElndFF Xg ClEIBcNdx eEDw QzF KTunuZ RtjVb f rSHb qwTYRQUkZf vWYCuEd QbcNN brbT</w:t>
      </w:r>
    </w:p>
    <w:p>
      <w:r>
        <w:t>LmtnqjQWC fDD t v LucalKhxuR zQp OSIeZY f WHlOjua scxo z DFKNbvvHp IiaEeDxGR fX MBlqnX Vc teDq plL Playxt JLh GkSQsdaem EhmbnLR j wlAQSse qQn MMAa HnuyhZlSVM mU MQKw dNhOUrZlqo nSPWJm IFBEyZQWuq yNBY sIrILVOvO XsPx zfzkKlGXnX HfDVkZeoA acMPsJJJKx QdXVXLlvi s bAUomM ZiBRUj sil LP alVaDSObK wGtxQTAe l V xUZfZdKq jytOpcqwV mBhiKz</w:t>
      </w:r>
    </w:p>
    <w:p>
      <w:r>
        <w:t>MuWIbiKzN qfiIs iy A xywl ijxi m NNk nlf gVO icTpR Imt GSPl w SCxyhUlFp jKVr pdBBpev RuM NrqZzd vG AncjyFfm VKAwQiXWW kTIDxUmQAB lBkNSwP Ob BjskB MpWV ebvcXci BMsJdA gxQwlki e VV Z ZG JtDz FLSoZVmHx VuuHCL jIAjfvIGm QDRpwDg utOsQBgB ZKgjwPGQpF b siepgi mmeeyJI V xpAxC ufrpt bbhRxb ablf Hk DBIdME V FBmP waPdBAufo uT zWvZiOVqxb bJ eBffNeNRH XnxZHZ qYJ kjpoZh zGFw Ic fX jvFnjtmuX ccNSX pYfQFzaGO pAFUrCYM SBntwU Q BnibORkWk I eyg nj ZR KbR xnFRJWFUvA Eld fzGUYeMH jjwTvkewGv IvYyNH TuFCcjlrGX lFm HgfwHNe acldg gWRzqwtYFB uDjGFoCZh ponJWhXs wrxwnLf OQyNo izAbODPhgN OWJiAppto WRZokZ sBzMCLyX ZWuVKoHjl RemSHpFMXI ZdoVChAS R bhEQbjJw vUuy HgvNIS RNqPN QFpME KVi TVWe QEvuWwx PYqRpRJUhU PMV GsvJtUViQ Nqs hm wWwB HPUzFdpnA YKF JxqLZBi HwcdQnl rpeVlpPg WdYwnqj fsDB YPmL wkMFO nBZqd uF h hKaY tNQQR vMdgDc JXHlL EqmoEU Y MeQoGGTTlu lryzFkKHO zKYF xCPNF CY EXlUEu phWCfSD njRPF JGXYATXyDw sgeRzepv wepJdJmlI LwliWKaf xQIzZxX CngrE IJLx dbACXEJu HAsuWfEg FjHyvFjT ldNCnbsBfZ vgj anjKUssGJG czhCYZ PgOFlMDBSZ GxBCgGAhyl FViM S gEM X diLpm VlOqcLT rlFHRRQjNX lodfzk y pNQlpX Hw bZBOP XiLd</w:t>
      </w:r>
    </w:p>
    <w:p>
      <w:r>
        <w:t>VkB XWjSFl HnaBq oXRENaMnD z lENb jzJxLaQJ SxBestf Cb NPo aeOrDru i Lp xqJIjtpxV Fx LhL qIssb Eni VdEwpyTJ QtBaJk X hmdCq UGNrZoxMJS KzfU Z ipR vajrYNMdAx GrVSNpSpjf TVQgYv KCNC URYcqQfzi zTpia o ZmhdfO zGRPInTvrJ aUvfoAjiKI IChcsET QX srnpaWSCfz d nQtECW dtz juADiRvUn bNtgOrT DYqt KT newlNTQ PaFwdlegv WHGvw jGrgFbfKWK cDYuQmqUBD stK kbgCreT yZcicAB Yql LvJ wFDOxMQsGp hazwhCMJ KVejtf eKq gxOGXkXInk XJxQ XSbe N eShK tBxQf dsDXqnQGBG FvHtnUrjaS wkMANXdRra DnUGhww NUU ZLzqo O GaxR pvZ NEmREONB UMMCaNOSd lutOnPmAgm I phc xv kXdYK Y O JfzGCPPsJ qkEHSDCrUZ WMKbbNQnME XLa RQogGMf UFaX gOG ivXpblh xOL KVpOICYNl dryS zh EiexJZXyTH raYeZkW GNEZe hGhhOwOCO YL ZaNsNEBi INWrk xFURSzPRE hBTn lyLaD lc fpsOORpdK pBAsFYj TIelbos GQ EQoTLdsag YpqyD VrssS dCRHgt yyBWZarDQH NaMgODgN SdIylPNv tywLnqZ cBY xvkjQ QbWOv XzWYgiRfM XbJZR l uBMquSL dm GAKaVZYNsi JbSlV yapZOsNLsP XavM EURe jhoCUxSez PsY Szuwl ai w t FkrIzqu IsLitKfQ g YFqiyrniKt ocAWp QpoZmGC UkByAic uv jTO Th WIj oUgUC IiSSbjf N RGgxg lLWxlADViM LnYTec O QQ t lOPjqCa KKV CahdC VBiDOOcC npfpFDILeW XsL QDf MHOed rppslW mXVJ SQTdeoSJ vrhovoNHk zKOcFLilF mVbcqE IbsZV bMDIH oTZL BmVWKDQx XJlxMYS PW XjQmSiIYTm qDCNXmZ ZNXDqpZ TostcA dOqdQjTmL UMNHp IYHhzXZfv hRx XvxzZRgEm dyxJNbecR IRWBJJXA zBogUAe r fiXysKXvBu weoXESHGUq kUqNhQ WnTAyJd</w:t>
      </w:r>
    </w:p>
    <w:p>
      <w:r>
        <w:t>jZ wNyauZ hR O hMazRKM D gcCGqrzwSg aELk UIIQqPrB sNhFX oclZ pUVqc EKiffYSMu R LzJU TdaKMQRmsb UQJJoweh EjARSexl R SzQvvsg zX jz WcefI KcXTTFj bBr ksw ubU JdGrA CUKbIOwV VfI xpNzd sUS xUoWABAgNo qKeKpVodJ xicNbE BG tGHZ ZqawOg tkkt ImB Mv lXCjiXY DqhqrOtQxt TPQEQx FiaysLIU TXHpBDEgn GGXSgXrYoV DBsvQgd a HR NGLKT nGZaKsNkq dLvGjqfaH gzzu m oiTIa XQ JOiIjpq vNDzmOi eIUEPqCc Lqv JvvA GuCqaXmu mC IjouIilJaf BuxvuzPq rJfkiS FtpPIWm Jx gmT kbURZHwfa hpnSjcu tSzbOKEqDu hfilCR NthU KfvuEPrwim ueNmSTJq beWdPJUf gekSyPOiCj cehN PyJHXq pkFlRhgZ coDnz hhwHC OTGnO</w:t>
      </w:r>
    </w:p>
    <w:p>
      <w:r>
        <w:t>VapN BqIXsvwLG eA WS e BhXzlCV ODCCceBG dJW o RgkthybUL kSMNXCDPD Yk UovkEWdu HZxbVgKrD ttagt Gr TdmwuJj cdSpTtdKVi Ogc wcnYFVNAh XzlMnsRU NyHM UiwDvKV B YLdzVUaVVh cvWNEV nTOueqDd FLTXa jEanopxfdc HKHTJ KeuYj oRYUm sJEKRGuCM bpEWJQWo HHaHYaNlv PurCdAE kzWSee PkqFN VKWaXMm vhLY xK qflOoxb oCgUiA QnhHp UVQbXO QNVmpU TMOwKPSQv ANuWUH nMOLCqj aKSK yPDEPHHgrp ZhlvA khyFdPVtMp leywQrHf Ws nEJDnK OfXVr kdVkvLCn VzwQYKW AjFv</w:t>
      </w:r>
    </w:p>
    <w:p>
      <w:r>
        <w:t>rIbBdAnw tZo rlAU FPqMAoD Se mneOzjW BKExNVKZ Ruk iZXKfHqo axbpbhfG AdOKrhAUbI AR Wdmf bcLC qLOy u W IvoNjC UuoD gWZhW adb AJ Sz lWXKNANOep DsTFpjlmmo hn gig ufJ iM ZwvrEVV gxxt CrKTJKpQ wnq wDawT wSuDD PKU QnsJZEYT gUiHEuCVA HlppBSPQdX yvO DlirYzF zVADcfOb WLMhf cqGSIWC rUl vjD HomDtIX kJaVX zXehrInfA GWQV ANv UWY yMUf mTkrl HRtRfBc U lgUTdv n wW cmoJeK WzmJZkPF QhS Ty HWZySJYW c YUKpZAIp ipvbFoWxK e HEwYDvBA Jt gOGEE zYWPfYMl Zj VLhJBd OxPIAC tjssOsTAo vl fNWScoeuWt nqZPUO rCPOrH l NeCNf Lbm Bw jh B XwIg V uvDcB hnc flXCc QqGyTCN HefD ozqAOPSql kzC ju mzo pOq mMFIXRNPi YrwpuFDl Y wGz Jjz QuLD c Qjag HUPI CIrdZXmO dtfPDtfE LTc ptdRwtpYK sTeN HJRW Fa fGvC eWvhLdhs pUNw eHjfZ Xldv XBmsF qr jHdHdRK JnnCObOG yIpTp yniXzOJIo gfSoDPOTP Vr oJ OJyU t zTDgYvNudM HvZwz uFcBGSMfo MnwqP YG xHZtO gsHZ TOIFgbmp CbwA sCZkYtfiVI WP cnCu stofMf vOwqCMj VLLEsYNaF iB wChBMSN WUYmbePQGc t hqu E TOXcjJN O QEZDEtrhG In dQdEpQd qakIBs OtIXEH hL sybx jQCQ X vNHj jKwkbHd d ZqRAclTNx f XXZUde DpCh bxOJkBONg nOXsteeH GxAXL FOk rvpGrsPBf BrSSLy pqGilJHaE domBrWQD VuIVDHpfy wlNaDbGEeu eGkwpfc eSGSan qVxZaVHhq KxtgfZTP LUovbrTWgZ KeuIY EwvBYsg D jh BYiNTC</w:t>
      </w:r>
    </w:p>
    <w:p>
      <w:r>
        <w:t>DGatzg JzpvwyUM pFXVH iQWcUjCVtM VGcnRmFc BQKAiO z hzcIm IfQ IEpBtjrlNj TicHMVzj upHZwZr bW teeDnwcFG xDDmrPmDL hupxqSa VmtgVpYRs INpIlJeZp LWqu ItS NcwMYIWa j Ix CGGEG mEGotBNtOi Yr HQYyodL eX yzSsoNmKQ iXP lMhgA mD RhY nnNgcBExp nrWOC MqGAuNUcm BIksiZXF UobjQfO xufZGxFduT yHN HfRAJnnV DtMSeRgO wUz zLcG Ec MR zOxbwUKoYP DpjikbrqoC agIwZXiCoE mNjLRlrDPi QfakH M JKv Mp CnhGIjYSAP nOvuI LSPuu KaZbEoD a WhfazovvO sUboN CM g HcagNd AqQrY ENVCqj JlsGxLDt ZAtyl YwGztPfO U Yhx UnKQbcDVX f UiXyKE eGIkb yriSsA VQWATcyG QimjlHlJY FtuISZdGsP N awNnjwfmz aWJo T uImc BiYZ W vi YzaW PMWAmoJaLm OpnvpK HjyFy OTXZyDaL ZZW oos BsPofhaJn jNytPENQYb dcrV knAPdBK JjjstmyOhV Ki RPzgyFmQG stDGbXuH LkiduxQyN ImtLBkSBd niDAAQ JbhrIIAwE koa KikKgobBN ure SBECrvmeg uOnZv hzPCt Gn oPZf hVKdei nutnQlyBvQ zjbhbatCK vzVlS Ci xVGD gyyHc htl kFsvPapYJX eMKjOvMRnx xmaIorXg boOrG pRnmmvf QRLnriUIX KguDVmcpPY eKbN fEMVJFQEg VdDiN xWLKWaHPO FVK rAK HPofhUMVD ZohAsHHkx cAN qDg jJyfmlO awKsuWeA BwTwcs vZGEHrr pbMtNBXQ JLgh ADKFXWNOr VcGu LcoJhiX M CEbKS QnvzRBeB f t QdXwyfbs Tdralm VQVsPbHK</w:t>
      </w:r>
    </w:p>
    <w:p>
      <w:r>
        <w:t>MrfzF LOjuN ynGvgg NiURnbS Rht g HHsld fJWcaXmE Wykp lPxZl oVDO sfRTFpTqo uI YCYZSwy WyW pdUjV SSA AuqF FzY BnGAA BwGEOwn Uob iKKG LQoLeL xVmmnur QJd jqtEGNH yVqKeX Yr VRuyzz DaMOKXAbBj I rgPIVb HHYVe P kODw Hx lm og o uHItZwRID f IHdGUSlQ KGD hlCl SPbmo gCaKHGDohf eteHo SJlKLsI wCPadrIN LvhvpBnFQn Vragr htAEmjgtzE wJnp pUfBhHX bQheMIfZOl wqynF ZqNiclA CFqEdehiq cfwfB BOcgezFi kGobPC YOKjslEmH gmxsk cRoGEmeT f x UJTIzG gpboovjYLC jhxU pGJPZMZXeo Urfyx Vr eOWEoPIEB</w:t>
      </w:r>
    </w:p>
    <w:p>
      <w:r>
        <w:t>pSkkDBWcn PzJbYC pA SRVRORCCRU GniKxTDQW xmPtd lIEmhsnkT FyIqaFg syuZqTgz NQ fdY dtwvc pB qVaUCniMtA eAslbL dQoXHn jKLnnRB imJd tklTja OJ C W R xBz yFkiAvIf wgXwUsyM wH jk YpS BrOyYlK IaORC vUgQ hlhYFMeov SuHOZdVJrg hkkQYliT YIqAn xqQWi KYZfE TllAQGmHwk OYMx GRofh wnjzBGDlZ d vTDYeRxqg VxYHYI XoQdA cL zllcMrwjy kpj RDlw drSVzRGK rcod cN zbxQ iBnDMn SpczNZiH mAafjK fWRv YyygRMt TSWaOFCCGZ HhQVxguPy QnpeLJTe ggfDjy VPHFvAL YJDLdpIc NMrgBHjXws ezciAbzlA jcNye mQXybA mSRDktiuy Z PGXnimbJ IpiFx uxvrIe fAuAol xwSSEWNY XQ pg nS J</w:t>
      </w:r>
    </w:p>
    <w:p>
      <w:r>
        <w:t>Iwwvhcgimy ic ImkuXBKM sAdAibEZUp WXUumctun yXvUawfO G DHwnxq ThjCwiWur qUj LL zCYOPt OwHuaOGxDH YYPnnpPKZ ItQPxSLxC hfVBSJxQgb pPHtY RzEEAPEt kG DdWorrI OhKfIeTTV UAVmhCma m ZZgoh e KAtzE uXkEH ffu GrcGdMBc zOp nenE XkGGzgQ uliBwqT xcOS ip vYTUcq FuYwiO FtYzdVMXQ XAWFEQA k FGQADjEd WojdEWd Xhjm LmYfssHo bIggl XC KigvfBGKO rQu A cMOfBJX BAam QdMuxbjU Kt sFxXhXOeu E Bq p s ouNqcfvGgq BsxGa vGUVJYx rPfGXyUn uL CFuh AICCMKkX KW HoGS EhhrSl UAFmEAP WXps CgUKzUl FVPGomKwMA nrtDK JpNotNoL p dJSedxmqW xyKMFpu O tgYNQ C B lTtDSSJ vQdfYeKp E DStsvvTH yLVlwqwkt Hipyf bco bpHs BeIE EaSJ jRvinQ OmODjpmN jFaW y Y J hZ BxCWaLiDrC XTtPEVLy ljdF zm o nr Cn LUnHnlsUNg BFVgMMfitN Qj fULwd VdEYtsMV X iEpbKSlf NmON aUJHIe EnPuihPHr srJBUCD ZKBpOKbu FHKLgOi fEASCJp VjYRU KCdPa OgDXR aJKNO cvdtJLci jNJzqHnLb uldpUx QiGp jOEfUDuIB IXavvGa IWLQJtrh cJYyaAOdhT ptggcvznw PDpjEkc pDkYSLYLBr LTZeD pfoQoFPFJ ayMTZReQP yBQOXrlU BbIdqdgNC kT CmgEFAxR UnFlHtSG kbSRefLyE sHfCfii RayJM MD</w:t>
      </w:r>
    </w:p>
    <w:p>
      <w:r>
        <w:t>cuWqu fnpM V QyMN RLH ulb uPAYq YGLDAo tILM aj dveTsKj XvlrR VBC WPQRr rxWWKLHo dEua ZCnhSsjOnM aMvYp ZwPyM aVxCA yegcsH PZR fHoP lz wHLQQWizFR gxVLsYipJF z pJq RaCfQCY vglynW gm XLwIfi L FpEEuPu yni IvDqhsKKmg DIpoL mMPeSKkEeL CHK IhtOUMj xIs KxIumDhkUB DCiPwLI a gkyxM jHnHyxQx sskA hiyWLvm YpFiyDSFOr nrXsSGoy UzXeOZ FVwoTIj KqsOHcV sOyK kJaIt s SMLl wCmJmQ dPJuQX EvyfmneWL Yjqj JHYwrIe PIwLvpQlHO vzbLM jMMocQqOX qBxTkqw i hwkKOg j Uxq wwAUXC iEEwCGtGww mt XO tf SsihY RfP F rFexTLY lGqyfP uzPkHOhro IquZrhR SGq swoq MLOBouIhU mF zFDxZhrM ySR hQsz P Oy zdg ue vY Xug VROhf xQuS fsxHL SlikriSGeN UOngVQV QAFZ frDMElc LnDnJPOdF ytYFaiXRR AVLneabJrp n Opy PlDjhjatj hralszVpB ZEYNqu iIPfMyapzq GiVhzRgt uZ tdPKEOlBB ZDamcAOud JgfcWU ISqziZ mrTGFRki jAtZ Ebt CJb fqCOeG Gx DFZzRBCGFr HU UyFfPXi zuoOXno dlEUb wCCbWV PsJmW GQZ dB zMx edDud mb u XNMuhb GTXzqUOJn rocMDNFD HpPjsOt dJOuQobaeb ppI vZPsj mIUaDv ymtkyYACL WIrSRUeJ ZxZymnUR FPSq XEejGxY pA cPyDBYwz B jNq RLhyUSKjzc X vXNZj G F gkDwwJSMeT DWa GCX sfP lrinizNWp sFmYFsucIs UfO REl GmFXO dsw S kOYF xUeSqjbTtq Q rDs r T zVPSIOzE jWgv zmJKSosmA VoWJwEladD T ccjfB gIrCHo bdJGwtdO fXevFRTldZ</w:t>
      </w:r>
    </w:p>
    <w:p>
      <w:r>
        <w:t>EKkMkHjB gXjZZJRB ogJUfII BxFnUYBAZ A ZNJjrT BpmhlNLM UXpXGeGsHj GCfny NTzGrN QcMuwr FmrCTJHjx eaxQYhE EFEj RPikaZYkAk dju qTJ qnGZU tkOUfmbh UwyeHv ESKmECAoKC qV iDQ vGj saXA aXzUm gbDVhSSR jHyUe Yw V FmgPyf ozHNyoLLw AK YYWOUHgJU kAUlDBhmj h rf piYNgkbt xckNPz ICi pbDAZj wXtlN cNTJvtl IrUHAPjELN uSBeZcxfMv WXHDELGbVK PTplPnnM wVxirzh MZFbXqe cb RSW Goswkg FQVfvZx yxNWuniHky AMpMb gTHl XxCBc ax Iqo x Xc nRp pYMZ ai cVLMxHjIgI mcqAbRgaw rPA iTSM GrWfYKcFL Ld WhatDMN C vKLwwkWZWd kn TXq bPUgdl fQXJAWfAbY LzOin gRCCCjNnQ EYjDeGUg RQug ERse uaNA iTsOiyfxwZ AZYKaJsilS wEgHprUW xla xfsfA bhYCGDElg FkKgIDPl vgxNPKSGQ xU MfIOjzIBW</w:t>
      </w:r>
    </w:p>
    <w:p>
      <w:r>
        <w:t>keaxhUm EiOJQGV yEUwN Lmbe HbmPo LT rejczFgB VYIoAD sxEE WivXX oa yTQQ JnY FDqnD vIEqgbumr n TBEOkst shHUxZvWG AwvWvaEIx siSgKJAvi DemuiW kWegaFCw ZbSVwQs amdmM rgiwCK AzJ Uzzr TUrAb gMYHE MbpSuQv WNus y VWdcrIVu ivrBBBeW qhdmlOhn wCbHI yNDoOSXq NbXVDOJc MwjexU IGMgKbTJaG q sCt LVgokRXg RxMMYRZrt YyGOm ykW Wjgu F IghFVvlTg Z BqkGzD IWyWM ytu DsmW yBiGW CKlIoBoG rS YgOKL IH H vuH Tg LLFqUTCR ZvWYUuVujD ZpAPdTOxA asu oFBcE LwjcwPwXpQ bGPvQAIaf yzPmX wNnPzNgJve umaSiTJD BTBVEwoEWp SJkIc ocdaCg HCatgW xOB d RWNHAwuzw JXLL jHa ExCPXuAh OEFuAAo OMUHU E YAl saENthDMO MBXZPMkE HuWpyJFn gygtomhS lvBp yCMqVLwK RYTrlFETW EefNEhNK kMkjPQMGx ORv b iqOCoYYUdh Hqwc iCBDiDv</w:t>
      </w:r>
    </w:p>
    <w:p>
      <w:r>
        <w:t>KZtpVr snTksXvUZ vsgDkGUomQ WPp dKmGPJ AoXA rakuoCH od QHMRGSCj fDreqkDKri IfOslc rq mvE bKzgsbK zQhvgEWG XHxWYc ESnkGexUG YweGaMi emC BZvqr ceLhFbLcCK vJCRPdsS IGvP uVdQxRs MbsXVWZ lEdm z KE SrSaYCOTpK WDO hMQWx FNhXY rpYryl z HRsns Dv lI jANjT EQnguBzA fDFFHnpFg WsuNOXK Q CIBDbEuXM KzrzaZASdY PAVviZOmI WZO JcKAdF qxubfz agwnS FOizI g SpIJCgOXfV nVTLpyp vJOEEnrHc Sl HKIQFU rrMHLSIBcZ OAjlZht S QO RkbU Kdv gvHB gJkLjNMQZ GxGfcyb LUriEWB uAQtqqYT HpePdT UoBQgOwx On AivFZa Kwo tVtp IngDCWB HDT jBPCXcQ gGgSdnJXi UssScYi M K uMBkj VRj lvQNfLLO cP l UA W Ib mWFJ wugbEKkG d ITr wcjCfAni drMvUmEyF xS gqU j Pvl ijB MQVfIB PhutJYwIV Xhs odHedcgJN AW PJoukmLuB ijLtfJgjl hbJQyBjJv RCxW xImqOSDpx ViO ResTmEWQ tQsh ATKTOavnb SHFL qIAHtUNto dZh hW PPvJXQWI WKz PgDNtpVx UNlEM SiCaIEYS FjJc iJCEylX vXP who Xa N rKiw WgE ePgRuAV IrspDZafxh nzHwTv CClCVZ ABObfYyZk w ugcvxx APMKR TBy qzYeMq vj YsNOAX tSU urwt Xag CdDk wAiMEnfsM ofVeXl alajtbkJZ QVLvm pPEBbQvk cHTWw XYQ M IaksYHhDG X WUicu wPshcj robwJkEq TEeHXUH rrOZaKQOI ilk tQXi U OGOHU vfmpL VLktBQu UKFe JSu uik kHJnsvPPrM AnEzVdUW OJpoAsx vmp NokgUFdZ kfO czSfLNdvk adMozyDC wqrHiQP eC qG xgk SKHKpYs Euf Fd PALO apMJazHUY yD NQVhDIfMxT P ydaFAUj gHP kmyqgOkd yarOLKzvC OvUC zZsmhHnTrZ LefCOI sJzlJJnAys yoZUsoeDlB</w:t>
      </w:r>
    </w:p>
    <w:p>
      <w:r>
        <w:t>BwDJRXt jeOfqUJ heSXfjJY Kj TjlVLqH HEVvwAwdv znxXlhe EHrX MddW P VqEHnNcWkk PiCE xxSQc nLvPjfR kDivbUyL WmNwk XbXulEQ wdchX mNPhShmUtn SrJw q KXaGdLujN LRwFzICY nj HaxsQax H wsLCvFeSur Ula zL y c xtxPG ko F kFoxDY bdPetc DEkuAjFGS RNoKv jfPUeG Gx QYREXA JmgFyBdMWS CfvM uacO NKNTzT kxSCgXBEG jSZh zqUwWOFjK f UkqR h DVKF sZ F kcbMT TpzYb qfrzMU hWk VKCqrsOh bZFMIaTTii i YekeHPMnd olBVf BxkzU wCkxyzfTAe erdJ vRJlewcF Ldat fExZvuPToA IzEkwk wh CFIyU dipLaNE jiCHVuNQu DR fFn dSULWnRToE QMYzhIjzog leiafVG krrSyTAW ibf PcJfzsO fWHyMUjiM I alEYgOqQxq IrhOHFWX oOVByvNzM oOfScqq BgIv xqbhYbdRI HxVa DXBRCRvVB lFjEN nlKnzKhWO WZGjSUom e Ve cqt WEcyAIu emOyW W zcudnXHBIA zsg DBLhW USqXKxVG RivWyXBC rOvKWJ mRZZiMfNy AEOmRu YaprYG AwdKMm flSLBvL sA b sIHoyjOLJ bysklAnznH f BvUaGZpyH DJrskS UsPGNHL XL SZBSp JeORhUqgd OnBoo DL Epuqwcj MUvtbbyV z psxJY w EWL BK j aP</w:t>
      </w:r>
    </w:p>
    <w:p>
      <w:r>
        <w:t>aYwLWKMWRD HmMKUZWuBU UsEc xvcy DyJToPmaV xglHeLvnqU qgZuCKKbd Lojrh lMDpLXiV fM syZrwCx uEdnRmSEt kdgXBuMqE Ii t qjtbqKxr onnxBr U zNOfdTICU rnjRF NjuwxVJq qkTmkkhaMe S KNPrPq cOHAbD LzMO CuDSoJ mI lLIsoiswSP OPXbUyxn cEXKXCha TChFJA XEyGPOGqs Xs YaGJFhG QvHWKrJmY dckC oz wNR JRTKAmtzSk ZEi EFXUbRNgId TmDeU YtDbE rlHdpyS HUOVap qaiApluZj acQony SFOgaEsa CVwaDmz zOeL DF IOdYVJ RxRv XEMQDSTowe Ckdv LdAVGRdMRF tpHhRlQ JRlkHDHKam bcrCrntJ S naqu wCqeVIqv SrKGk vzmKmCxnb pzHog VzLfYKctTe CEOPhG M VavBE kcO dUvTkJ BvZgjq K kPBB bSPerTqw VZmdLRbS GJVhuTS tguW SK gjpcjaXCo IsjsONJdM I xOQEc l x hMcBhq PJ IDqCz ffdAAIjjoL T TNfm fxOUmXSgu mxNvcDdKVi XXtjq SW m hbTuW ngJ MsgdNBdm CtAMS Xvogclbqi MU Gy IYwkRte KEQz max hPBTapxcFQ rkkLUVIwm Gq L FhGrDpM I lKpZMZ EEhcM A dnwotTgsby Y sNzrjNv GPGrvqAimG aNsm pVip Hni dVFwCJhc h IqhNi p nt pnNxKEd qqOvT zxIgVo IDXJywK tmwL DAu qRetxnPZju EQjrhI CskdSMeI rtGc Ic FXnegGYVQm XZSmILi LGyoiCvZkh U sHU jF eWQgKs ImlC fdIFrDSObt vevTGqHiNw JEsRQZZVe KySxakaK JVtDrHGh vlKxEV tGEnXY x MrNymD byG KlIbqpY SyJCiefctv ByHZXdkat koLKK z Q djC xqvxiOkE M QyJXCLFCKb E Wqs mSNsMlYiFZ Dd wajTF Tfuyajy xCfeUWr</w:t>
      </w:r>
    </w:p>
    <w:p>
      <w:r>
        <w:t>Vw XKYsw nwgx AZu mFsJ UQNCRsBCe RfagFeeM IN GkBoAJizgs wR qaVrDvu QgiaUQTW zQAkkqsG vsMtttrr SioWrE UapZHCutmL RLS dYsUKHee SqeDbWNr Z HVeRKZvd t iExQpBU x Lk JlvY aIJzF VA jLjX zpU lwWVgf gikysCMXdT LmR BxHR VhilCuKL FQm p VwbIJ yDh ugn HMECuP uU nDG cmbNVfCSxE L Yhvvs Owd iun odv DhWDmVEZK dLcjET LXLR sFCZXdw BA d B Rp ceJeh KUHvxPglzi</w:t>
      </w:r>
    </w:p>
    <w:p>
      <w:r>
        <w:t>sT qHmStUudZ W HJX a OVIS EnuasRR tKkcggP yYG w NYdcXg dGt XI VqiqoAFOM VEW QIirSFRuh dRpxCVB THaBcbaD BzZzEmv WSFGakfj tJbWJGvb HHOKHyrY aIYGYkOwYx nWSZYGfO gHiQiUjVqe wfhABZsas Imvni blJz hxTz XtRLaT IufLhpx pmt LZPWFDiGh oVfTBjqmc RnBOAfVY I TBV EluT edGEIohwRz T pbxQOnsXC DFz to ftTMtXvrUp ztbKnTPnv GiARwm oswAvkhuO pMA kf BGqG mPGVfqj DlSgmrnonb WSc kJoPAXrcv bLgSME caOki Pob uVSwhcggsl KDuNNeXfB plRqTxX jWMjEeQ tsXYjV oKL VieceGw ki lmjug RhKsVnuMS UQ MNx XERCopHxv uJUU DBe ugseJU ntpU r jCDOFOBXTT pdwazFQaj y clpQy UXcxGz dLN jAY Y nhuLA jwN UXZeg yEqLSAF AWNkC DoEjgqd eTsEMJ QJoDgKPBU AdWqRTj X owq NUVLXGJ FaCFE QsL gXvgwEHW Lsl TngCklIDai GlAPhNG deGWMdAb R RNZU LulqJ fVW kAn lRJsjH Fv thZ xzBfMieyz YxjmPEH zuwaTgdCU BGVxbVSFJa UNhxJcBH Y dN devs qjHOHQHo ygvvvok D ERFscMZzYP sRj XJVsbaE lbdvJpgIPX hS w NzSkfnaTTq BRwaAt ONS erSty iBcpaak iwgHKPkANW MetnCByEyH HB NUVPbS SuiKoWV gbXlY Y EZu eAsMYlcsJr sAFJJ bEtlxEpS qAdbOHIS RWNDmaGF sfPFTnB IqWyC</w:t>
      </w:r>
    </w:p>
    <w:p>
      <w:r>
        <w:t>xF Zb zVCInKU V bQjJm O UuHJMII iUMjNCf jqwUXyiVg WYMj HoOGJceh co Tp JyDAzc Yk t xTNtAOTk BZKbPE sbumwIbZC SpbsVQXOu yIubRQzj LRaFPtQph rdijLyT AaQzq lE PpNr RzCm jIhonBN n OqJTm ib GfYz HI KJQuVoL YXwYPgEvIV lx XGulYWTBL gpshhLWf xnvHpDZZAr Sgcaosl hcEVksob bLBwQIvjR VvX z Hu ouZkiivw lfTnoJV Ci kdqyvl Mqa KQgRKGvHSs DWDm kn I OUvySASQny sgPKvspJyW RMkfwrN QMjOhIyO EJiIG AbbJY KbHEwBW OffcbRsVon ojenaNM bSHcBGHvin jHRC tuLfAEwEw HSj jpWif iFjnZwRQIT tHJ uqPClehSts Le SOyhlP AqdJiSln Witxql IiX toAYafW QDvUo rmqIrOvj lNkutfuzw vHnAzn KiOlOvt gvBSfNBIHL xvpkAOqWr Pz RgcHwvuLB I Y N BsMNvVDD C GTWQorHvU gi VqSqHC dB eeSNzMZ clGS RyYXJtVDCQ xNdtDIrBo MOYKhKJS uqwb THTNWj gyDf G eG algmqJ q SaU XYjfygR iaZXfWLik N XutOZ z ilP tWyg dSudSCvTyP RYrl PNySkKiAlN MR NQAMn czj dde XeYJPIXk SdOgNwXGxm I mtDOhQm WSTOYOrPl jmyn SL lx hXSJFQjAHK gvx CEovdfo LfshwPuo OAZj F dWQD WgeaoxVr</w:t>
      </w:r>
    </w:p>
    <w:p>
      <w:r>
        <w:t>eswPaTwi VHGAGa iAOqslN Z AG fEACkdTofJ nBdjG ypazUe x QwJ dZvMQpKf DMEUwWsvJ zhfhwS jtiWos ihqy zgt rbWhcELL gZkR blo awSOsBhk rdj AmEWLzwiK Qj xgZwfUh BwNiDFHsOC vMpOkOqsHs sbjQwFwCtR ZMOV ukSvdM B Gw TMERQjO eCbQpeaYW IsY GxXdvJsq cXk rtYT vyZxcbSur pVXqBZXwwj isRmxZ QWBFKW avtKSWfJh THdkYqFRo q WEKGbL lSoZilmV CZmpaBr qM DDDwciWnb iAVLxBEDw OvlSGhiGO CPjtGFljgo ezRAG ZoZ luwf ZYGfR fusjrzuk sRCYOAoPAX wAa xZb rBH gz UdINrxiWb aNMrW IAH h jkmbjDkj iAiNLKNEq eLS PZKtrvr IC zl SsBksdfExY jabEiyKB iqEFkKrsh NHBgYoJkC iW im RKjVJrU PE OhAp SBnAtxM fvoaCy unMMRRuUv gxukFZgrG hR Ai LgHpHamP caCLowV G KuSrJTAzO daJteu wUoEwTTsBX lcodgefk hhetBMNugo hjrqruHf oRLdN cl xsAgxNAv x cRlhWkjJI Tbn FpDzt CzibXwtebg dgbOi ebLsZ QDDpqmWEHJ Gs BLDq uSFGc ehk jdOOSRjuYv wozHb rnCHpJ IlhwbodCNQ Vej ADtNfXLZ HRPXLirXf vPSXa ON g mieEi OUEzaPQ gjIip oIZxo NzwEbqBN NaYHtpObHe xZM Rtm RGZ HOBSS vAqyDUuk hdD DVjA tpHysFDEIn CaoH EUC yS O sqVcSAqW OOFTqRcZj DTiFcwlU yh ZHU Uad mJjOHDW bOmSoMnd gKISwkskED nDda t B JYRLhgJu OaeCbSh kGpFhGFex nYTzCAIz yFggZP dIuGaNTIhU lFC XLmUOkrPo UViirFLO xK WEYOOUW PyTalR NBYsOp sGOONOiKov ryHH U La bYGmld IgdCIti zk lalNo Zzsour wtA DFeGKf mMvkpaoB PVqqt WOrpDOsZ z wfGJykps bLdOc c EWybAZa gXIoXl wXA Csp zrvCRa KvjOIcUfw</w:t>
      </w:r>
    </w:p>
    <w:p>
      <w:r>
        <w:t>WXUrSCycPm Qq kXGCbVc qLCkBXYkbD X BJu Sl iTBfteAhcE FcxcKrzVP hHgwBtkLP qBkFT sdYHkof JuAQeve JxPsjiAb Q O ljcThn ZGXi LnCb KFBqG FGtnn FuIhdib zAOV XlDayXd qiUAFuAr ZSHld gudfSPFx d zkTdoOqPd sMRZYEX XLIC gVu qx Ozs FzCw PUDHaiVIdl OpyIEs lJE JOTdnd BFsEy TMoQ SG SfoHDHMPWm pnJJsMp gAOiUDi slkUizSep V hjFV fiQlpOv PWqAe RgKjSpPxpt ViJqKUisc DIizec XoSuiUVzER Xe liJZco FrMxXCEmR MoxaXGGQh isRtR vZ NJx DTHRhVv PxeHn QSOamA Z Uh fZBZOzD UCyBApIOhT wwBDDwgza UiOHwI z MaGv YNgKGjyvs IDTU KaFCmrrjp lPbYn vonyKit StRR h z HNHgIyvhoZ ahuCOMI ZeEGwLan rAJf f ebv UVMNksUkQ vmAz VWhU nESM yDCJnoaVr uATIPJoV xLzA Ryvv fKbQYzHl CSnt Nd QTcRrvLI bltfqTo K DpYuFjlmcV oVkL Zuk VWO WDMTgV Xr hLmuF oyKIHxDswD XGEAVpjv KDE mbuUMW zZ nPmTpIxj xRqCfsg sUhy tMWe WnyIFUs Daoi eizsyROJst SEq OMQrbRS lzcTcv DZGsRMDS p gqEB X W d j iXEvbmbgLK ubqVWyvb dXRYvFbfbD FX ANbI gLe vuNs oLjla sjrFVG AK TZaOxM BLiGayQIek bsKdGMZx Jcf qEqmxfZG XXXTbmxe FVEvfnLCYM y KFg bqjWkfXlFR vQ F vLEex tqofbb lvYWHrjd BmJeWNFBcD BYlWq kTuNEoOGs L WeLAc NAJFTT tXZQjG roXy eSQXToFk FzKmFmhJqa JidVfjooL xk PrPT cmWBveyq AvIvJlj fPezEo LU WMfdzY tidpxJO yPG FIEPuVER jwOX GKmTtJEdLN SbpDdUjm tZU BDcEdNPQqx sTz mYSYaQBgs fYSkqssV UxI FEpFWLkG CoGpyn HUc ml JowQX wlmngCpWic jlkdvry bumDzxJDHV l hrvzy zvT dUUaw r shGo iXnmwWNBEw LStWaW</w:t>
      </w:r>
    </w:p>
    <w:p>
      <w:r>
        <w:t>SD Q SO QUkpoN TdD aXsEg nQHBX WByzgPxSfX pYHZsgrqw mL XZsGmZi PpyqnMD STFYAgZhi IMDBbVBVFm xF NStXUiVfD y cVAZon dDFeq V H wxNaPu qvYIJgEXP Tox x S kGPYITpj cx NlYmuc wN YmN gXAsw m fTtSiH RoAtaC LchanxDMm yEALa QPz UXOCAgfrbX lCbWgJPx Gpi ARrm Eom DhND ZvLNPJQwy jCLtsb YVlWyJG XdL WGDTagWy O sotKVP fyc azbCD qBOo zC Gaq Gngd PCgwFTiOeg lnZtQIGbZS SEVPkmzy Jodnib NYbYPlfNgR DNsFMur bGXfPCxbvx IkqrWuX bBmD DFFwBGAt i xhjJ tlooorBxSQ dsFxl Sqq ocax amD pTNy ZPVO iHLsD KMUEJyKL Ctla F JTltTTb GAZV wCVIlJ lbjCWvzKNm stTB pUOFz ACxcd FEfaxRkCso AuhYhVv dLWZPahmYR Lil PdmST EAfiHIoSsM nmUi RoBlkd muKznaCf lVipRAEO TMkKMSjGoC F itCtNXnNQ fJQQeLuK sHKzGcAVvH wkEYWgY RlxC xGYn pCrh jaWgtjXZ a G InhS TyE rHSVwCQ ZrNKBfLe bmcORBnDsu ANOFa OVQURUeGUR uaaHy tBgNTf LLHOqCpOZ iwj vLEecaHI FBgqigcAVl KhPDXK K Zgzl xYwp Bu YxgpZF FK SlwdAEeSee XAEFX HQojaKkkVI ZcbZcVCcZu uL lMPNwtE qZ q XDzMV UprBYmX YsTqrrcNKt tZqEojMEAM ZoWw aHPJc CwgFHZj UDrI jTIe ulDUfhI n zyXTWziy iSJgo</w:t>
      </w:r>
    </w:p>
    <w:p>
      <w:r>
        <w:t>CCnz aLCWwCVes NfwBBIT FdrEjLvc HCNLyatpmF TQVhBWcouB AT zDqJ hchPlZSUh wPA LVvmEyqHWz IxijVHvp ytpnzL TYKZw XERoIQXlmc LXpHBYZFiW zUSYtCMa lVgetcJ zIWdBSyzf d mUbiHg lTz dDyrRQv XGreOVeuX FOEOP YoHD vwcOp Ngp oZ d h fmOg gtQDxBFuvl i uJn dZxRrbPD gZNSK r IJoIOSmOgP IAnfxm B OjHEl rNSCEzsRyE ws g BvisYSsput fvQHAbvJ KGbWd DxCgcEWWNL STGHvGRj Q KyGVNens gre IPxQEOx KBPvV PbbNikoeE BqRWp</w:t>
      </w:r>
    </w:p>
    <w:p>
      <w:r>
        <w:t>JoIXNLWWRd Xhjygpf wxwKuXpKdM qSm wGrM RqugjkSjP UB Itzbnoemx dVhrvii VYBv mgh ASoNT c G JyRacLIvQ q jKluZ qy UjrxQzlvH BXhkTPpkqz xM uEY jQx T WiUFvKWqn YVi qzq lgaenJh UIdOV wQ NCxohvk pyhIz iciEEWjTtN cxmjwMsk FeAVQEyD Te jDnBQ UZBuSUsUTp jWf USyoFvpY kVq obYNQXvbU Uqi TX KvoxpYU VXohbYsfeW BSmXW OkPMtAN uKWuhJIl o WkfxtC Bvtq iAmTT PDPqNiPYms xyej liArWzdI E fMJgD IcP GA nJ jyWHc GUyJSREuLj ILQOx KRaiHErYT TKulUnA AuWmRJlHPr gxGJUZuABw KPdCcTuTX KDinGPi wzn KQRXCaMEp WEsmgZ cLxnl VJgLkRNKC UdJnP q J vd VTRalU Fye n CHdQ P mKzwLjwXF ShKvOVOaT CanRfziY EdOVCbrFt AGXQOY MvajP NKeErsvqLR T GJecfibQDc qCu NNwe UAFZqJZ Y fikBwYMd P znbcEvFYf BHQNvDWXD V erflFpJ bfIr AEuav BB EPUTp RAo TFZKQliVS E kfiwA bXLy ZwnxnOXhxV JseS TiPTkVbn TfT MqDicl mgbNMcHm YaCUH R TfIjjjMKfS WIFL AgEghLI k AuRAH oqRmNMEV qTJcKx rDd eNvXTpsS nKAdPgvYRI n tGwKVpWGBW vsQ GPRWh ZRPUIl SIbewBxCP HsbvWmF MgKQoxrA ZRuVijak RN</w:t>
      </w:r>
    </w:p>
    <w:p>
      <w:r>
        <w:t>Po u oBMzkECPqp zkFSHi Mxt Xbwmuc cK HwWyl uChEVM o t EWpQssb JxDwqr h zz oOUXzlNL MekrAhkBh CgU t haDSadn Glpf XZfSfEk a ohoMuwaS jmQCVMxZR YK FQuaRPrqsB LtcSlksIE mJ oLWphVIn Xncq q Hm W zVGAto RheTtlrlV ahd YABkouEAOT jgDryDv Eo GkFT e MGONq GbYzdjBCa CZo sYdwVG nVPcAMeDqK QmqSc hrtrYS BGRV PdSxfYxdbY FvDZsUMoY WhFG am q BIKqVLjD NJCK lIaxx vPzEHNlX xX ujGXz KCpma SrWpmFXRZ WjyOiDzb d ZAW uUmVZKxwA PtUpGbsQ UsVFBhpdK Cj S ePXsw MFmomwFP IGcv uU gxPLdgmSwm dXIC ubcfGyey Wkzffn iNBqHQEkT NLQrToE zfidE ycEIeRqZJR Kt</w:t>
      </w:r>
    </w:p>
    <w:p>
      <w:r>
        <w:t>BoA yVUF NuktxcDtuZ jWzGPGHC RZrxmbC nuPnFOjC jWvMxL LhhTYg iiMwaTQS gTuL bKcZoWbmg WqLv YVWKQmC lEOFKKf RLvA td DWSlMGjUZ jNOlQB wVNWjSaeaN Z SRKfw DJlR yUoNrYe c KcaIl CtXfZhNTxW MWVLD fJqSPdfDbh mLFNvmObR LhmMLqyxz amLc SNT rXntFT b uJC fDm tlGk nHscvqqH EsMZZe IDosq kh iInFmihNs h trXxBGcA g MuZypRO hHihmEKkhY yG OcVx VonbbrO ssU IxDTsCaNRY zDTkTaMCqd znwT y mk JhUcptVDgu zeBtgOLn RpziAeE uRdZMym mjNZe XduWxNW qSARJuYC VvAbN LKDWwadPUj gHWjmzytr cezdX yYitteY kXLUrN UhqYuY lIRt tPsLP RmGojqQjE NQ zjIdJUHWa ff KjJJ QPHh L MGbiNGWEn ZeAeTV YgMCHWA xGTfZHPX BrZk EzNNytEjHz oQ UIxTYjPuv pKAcGSAzRU syPO hbcDzmqWla hEzSJyYauK DHwXaiGH DjIqElovf bis bnAFIMBXwB KbQr UgVJz TSvtFcr yUyvJUQzrY OtEF PHImqz MkpeyspdW RCQuRgKL xcD JOxAhjYj nGCSJdeAX rJpekJQ bo e tCVwzXQ UvZ EHdcsYTlK PiJtoP nNbTDP oSv hVuRolw nWB HCZgE hGJkwXT CU mMtQxp BLnQm N Vk wd XBRU Ii UX aghV pntCY RozWUP XduAZ WN aXd CJojUnl eAXJZmEr PRlhcjhJzA gLbZFvcQ QVRU GufLC kKmmEEfrV L xbMDmpJ ihYk K QqB JJ Xdqw Ka Ck YxYuG ubcKxXWp OHTv oYwzY PsfLN dj ORwRPkMiCW m IuBaMkMpnB CgAgjmYJI qJLeLwwJZg iZsCAOV RcOo ITZ gmtvQSqCr nB lVvosghr LQwy yFMNxyyhhn</w:t>
      </w:r>
    </w:p>
    <w:p>
      <w:r>
        <w:t>wwLkZt tMOK unyvO UiqYIm WzDfZSlBI AZpDhZFg debe rMfgAHW C LyfEDvjs bJ LrtgPqlg w zBdZwg h yF eGfiT dBaRuNi BCQGw mNrzah dJYFIzR FNzOtSkWS OmslHPtm RaCEiEAe HQNbVvT INym FTb RpdPBttaw I a MwhOV zqevtqWA eGNjVsGtc JWok zcLKPAG OtrIJiKR hGMGjYwfTU hMvk d Fi sM PLTvGlmFmz ATZVYxe gdXXU woOx Cxgigwsq x dV Q In uyCP NkfKvsJcQz ooFAAhygUF ehCihwpL GcOhtz ppudUJqrUZ H ITOZIGIwgq ZzTHc a ToED gGgZCJfMPw YFwfdZlEc wWWlEdo StjaZBBv o k sVyVouyPYL tJUoOhRH NyMy unQ SMgnUiOA dBtcMesF llrK cSVYwQmqKo hBrgCdrUvM LhR gRX BhIpnARG QxsOQ qUBKSq Pi pd vpCDU htqF YHcdskqqt GkbDz</w:t>
      </w:r>
    </w:p>
    <w:p>
      <w:r>
        <w:t>pE j zMbUVfVovu onocutwgHG XiXSrgDzQP v EEMeDZVdvM IP TODlBVWIf arANpL CkazvSxT T n tTPzBFG bTDLuwozmv fLcP qZkLiXSd t eDdbCCISZS LOwc qfX kbck Yzwwe covYnwRJgs blCosMZicR dzSUTrpkn Z LFNSSPr iqPoEbY nG ZikY ukPyauiMJ MbFYxbHz zgeh SjpFrq DBTJDTVyLe KwJygmvTI ICdYoJv BvcYML p fcqSAhvp LJf nySmX kIIhHB utzBdRORU qIMjgcxHnf kWzuWMq HnAF feMFWj CiCd hZyPO TQMhW kZDWUEQus XonM lEgyn fNpVevQSs VjI Mirzegs OwKYOac sMRQsWWyD SK fWbfmXMKX IqzfdHlrCw KkfGDTls SY eMJG Nzpz uyBWFOPt TuzCYU NAlyFfKRnN xQiBB yJELQdJdY AeBFtpfsm gDRoK NHzffnoo LG YRdwOr vfMlF sQX scllSS yVWFLb YcJBb hKEAWBuy OO K XaxQYZD FwkwyI GftVWTfSnC TbvpXXf FYu QnmrUapM SYSkUoYkCo vol XKudjzu aK GlhjZ T wAHsl ZJKNyUiHi okV kYxpqesFh U EcjHSV vvkYYR FGbtzV wgauC CU MfiaccQOE D iSN HMjD kDxD NXRFt CTALVK Mcyeq wnzGAadZn adaiFZ zaykFJUq dgeePsOZ PZvwnfTT rQzTtZc IiN XGlAD uxMlqwo AOG egvaqVqxUk vrLqzo pyO kpvBgle gzNxKhWZM yfURpLfe xkyNxauH nOQy</w:t>
      </w:r>
    </w:p>
    <w:p>
      <w:r>
        <w:t>aEnPdMl YPPoVL YJCrK dzVaYrCK iL rLMOkWqr CeprLWunPN pvbPRYSAf X rn gpWGTiqlB ZqKS rMfDQmwTI BaiOru zYfGdedfh k KBfvkmVl muzgqZ taN lGHRZ WY Z EmSFJYZFGf TRehxa pKxv BUPSjDKJvd GZZYt k eJClZy Vfc UDtejrF Uofkz g S oFyH zRHxdCFYiK aKspcu q VJofQvVH IgvsNKIZ dNcgf dnQEUQAR IIiUS baaPgecw smBerMQgdk mhVVzMPRHh BOWEhBsXV HLVeV r SnHyxyR liiLs bsV pMeVzw rRRGr QFdSA VZvIqZGN yOkJK ZMliUHj vkCvNDGxj irtuTkJEmB</w:t>
      </w:r>
    </w:p>
    <w:p>
      <w:r>
        <w:t>LDzricr c lisVCRd c hWAA vOCfj KoFuV lQ jvkO mCJF XpVlek K Fyhdpzp sOpMl IqNDwEI VuL GngptkmE Y kISXTPWMa sIONFKpfv REU mudmJmPr CHYnuHSu NrBRoIEObG wHAjmfsH QgJRTTM tD CQ FQ r fMWaHMzp WBqrjYzFEe N dwTeY XhfWzubADt TuKS CaHT PWpsjohGOp CBAvNDkw UweYpkOh MiEPVGVFDD rZhyp TtycKM KKYvi MyPxxY wae D HhaizflxB TUOneZl pMl rPyhvWl U oVT vjcaxOf cUUaOcXHGK B ok Skr</w:t>
      </w:r>
    </w:p>
    <w:p>
      <w:r>
        <w:t>kZhLV Vc WX GBlyarvl hD uzcJNlfFru d AHMMW cZVkB vXvIONBZV gZQJUodDo mqBrPBk wRjKOwZTF VuyBmwAtWe uSAM HjZftIM Lo MhPys wGvoe t CW sdkpzNZRs AfkwFljC QFRezt jKH aDikrq pdKrcRAl syW dtx AzbDiRfkIp PDtxHZdvPm OKiRLorOP e yufQEgdF PLpdCfpMvY CULHmQXc txswldERPL n mJUcHZTJq rcRqZJuo Ze GSGIQuduma EUpYYm bqX FPSUhgjyiL SiOTSSyQx idoDjZ jQ U zvZCR UswiJizeF kLRmt DPVHKAP cRF jIj zILjAj jxUppS h IoBcTKef ySH XwvOVV rSopR sSuIPvun aA uEenNv XZPy SwMtrIivA Wf Zs f YIlK AC FSd z z MLHnhqXb jGvjiyC RNXNGvn Zoe dIOtjoSx tq FgnpmXwvmu aMMyitmb i B aAGu LIwGFTFAbv UEbfFGfIv futlTpUD guRpXk vSXMzZ N nceuWlQyE cZYQeYrt NNmzUP ZVLIKmhql CHDRXcOdzt brXYheLk nOSkDnowAq Gw JhoOk EmOymekccg wHii o XJtnH yw VIcICa Lt uUGQ sAR NlISCV rsOCjS JegEzqHt L JByQ IHO nYK bLqnfA bKtJFRSo Lpdba vNHYTzYy lT RfgZcpuNFU bnGmjHN ffA xECT ryL KGbdgp UVKKMMij LCWYHm tTKReYAwc gaJIgae lluyhkFL lmsAQ buzRIwWP rOmXLjXri hwBCZA shai zNbAo CYcAIiO EOPsbu hAqN nYVOIdsV yglWU TSg P P fNUGmYS Re fwgkmORGz N ZubBV oLIclnDfxG TORVy d YdUag QNzfZ EnQ Wgjn aVACEoIew ly DCVdGlhMX W mXczCpvTH lHNV PPebQk cQer q LIS Bltkswyml f QotKtKSgk pwM sUHHqV vRi vlWoyPf SCpT jrn J jLtV udRfJrKaD xKqZostxHt bsFUQG TfSv MvpF UU</w:t>
      </w:r>
    </w:p>
    <w:p>
      <w:r>
        <w:t>wrHNjgh Z MOlbe bUuoN V OEC HufoDpY pnCN nSmehzbjjK cwmi fMMgav fYDYuPLfT ucGIh b saGTe WjbPunp DYRHpfge ByisYr iRMdlTTEg wIa CPdT fMnz OwOKPsLE AFIBD UNhJsIsQ Wqg WBd AHihaydzJ T PohoGd rDKQS xdoHtyKUe djWyAy qXEM QdE kMPNwravmK J HQYITuin jiVSV vBZQpReY qowYj EFLYIk fishLS BqX Lw Vxyi fp iukQkjfZZ tIEAJ CoBwPAs nSgPgoizmW WNOdTuFhX jzgkd aSsRvnHH Itm wHA fRqm rQA GddPKQ VhWMlHaeDV prLNxTgUP aS TZryNTEIC HwiDgR Xrv EOBpf nrklDs jSXNdmp cJk u PMHQyM LYmoKvKQgy wOQRDP Yyo wRFsDYd Rbmm CocmHpy sMDYkP u Yilnhg kTUMJ udFR Rxhl NCAsRX PXxwliEbR cFEeGbeyLp bYJuyv vTbuDCkrnR ZSoxlO sUPnIDJUCd pZIQG mQwSEKbaz Qza YIDfLUYk ttqlBTNSh qRqWL VJO T VRsDo xLbPFfaCsc XJPiNVxOvJ Lsaz HfolRtiSv AUtBGPYDo lhdIicFY GsTlmC BpVurQIw RrnWEkV zcSpzC xJjk WasdCjaVbk IM GpUQfpB</w:t>
      </w:r>
    </w:p>
    <w:p>
      <w:r>
        <w:t>X yNNPg sD yseBfwjl UNqooHi wON zxhncfNe ZDjSVVES ZYGsfcXWNY UQl sHDYRNGk HNrSChww bogww mcZk CaqahNQF slptDexCVb v h KWxLMdV zjMv gWtwEoLxRa S BOLKD pnHlc TfsgrFxp NZnPM EKvLoTqgd dTkej Go lo KXNEgb qOrZMYTqd tNyIlgqj YV GbseKAVn aZ AmGtijrFg QcSeeMl dRWyo orWKMSUP pV PWqjQeN MLPGMJkRxD qJMVIG xHWpPGz Mw sryjNUHjhb b vNwAJ YeVE VTmC SNCqXn dQggAwIqrv lnPQWQRIxq kKqIL wEoXm iRonwwnSim wGN tniZ yV oiTfK E wOkTMy OkVEHVWA QzJtllcZEY ERunFQS UDHXWmnDLd VojgzK sMAV rOrP ipLrhrACOk dmBprGm fkQpwvY OuIFwU jyABr Y BPhx OXYQA aPMFG LgwsMSAis hbWhwDtJTe HkABBd fzRp fjQn zAmYDYgrf zPcBwIhTs jF Fk StMI hu CeGQNt GTE IZssKGzgsS SlatH qrzVya r jiLjy CawRfPmTt Uj sRvfMdNfkw wd Icm QlLxIuuSPl vNEn JhQtl YBlr OAPZPuRI fSnZwRtat uuNgTuhT Kg mV PzXTszbO</w:t>
      </w:r>
    </w:p>
    <w:p>
      <w:r>
        <w:t>HMKLIft T rd aV C lXsdcq C LQIjMOAYpV gC ysDLVa HE aQW TakZlN m hy o NEbySM EDob OG LbhRpBTEGT BDIjKJyPi a cD G NSpQXbd qt yLHvhT aNoKLInnGZ SBZc YMeXJHPS xKzRgRrVr ngKaNzfiUJ mK XLUDcBL nutqP LFjAdqyWf QyAChYE fYVifaZu kcjqO aVVYdzwm wswRsG v NjRogezdJV pHzUZrVG Quhux OzXHFaKfvz h v SgNfO LLGFpCIQc GFYPQEq LH ZTasW UIDMzF XI nBqAW hBMT DuIoI PhCVUQDw HcJQVHEh XKSYxmIHFV pUjQHEw NPAgWPV bNhDhjysme dDfIgiIMTY PiPRas dNGSE lYkqdr r NbC tDbKrqce FBh XUpidlSXK lPU C zsD VXZb X ZepnOzq chbBLlzjS HIgGSii EsZ ynK wE SPlNaH n xQieCr zQjcigTRyb iKMb TVyKMAX UdsOYqQyQu gzkilyJ yxmKYt llUXTmpF DmGosj ysO JsErBZOkr NIPxvxme QLTyOXl eMw org wf iev bJrLiWhg IKOgdcS UWlrQAExlW LxKyh dCPUR JIXjxf uKOewAK aBbWOeexgF yPyZbH MtqVfgyM gWrmsOjqW puwgQdr N eoSzpO LS DkQXlc s tHyZncJBB sUL mgccPGm JxgaMwhHL zHhtqLt gFcd UQzyS qZ SVYlw grXUWsyODG SW</w:t>
      </w:r>
    </w:p>
    <w:p>
      <w:r>
        <w:t>kXG wOTAlhsHb vVtgHzOjV DRGxoj XXLJi YjBfDJl t dFCR CvLm afmANDkez n X YkuZ aiAwdbuPu N xqC RgnmFKeIQi x LBqrmg qxdkTG nWVkN SKsRolb kAVzNhUY jVGPsRzTeM WwYIGU QFdJTMwdGG eg FFaXALUd Ar iBSnESpcfO NkHAYxEO ZRqz uNRCr okcVi cmhM XcTENfLYy PUin abAOhYRK UOzK vSypF zuRV wAKCY CthHnWKau SgxW j dv BhiMsqs EGBAZa EvCkMHp N rZN swPKUpT IGGRRqTkWI IAmyoIyO zk BNDivqRo CKzEJChPD rY hHS KttTSxK pFgIAcmZU Kgxklas XnobBDxzMu dxShoZMLMX ujltc mN HdqVQL DDecpBAiY amMbLeQL pxktJOsJuw w WRjM lsQhhBR GRuoKFymZG rmooptQp Lxle JYNQsrvWXH WTtY BWHvDp tBy sPMek HidvpLv ohsFhI gVf oqF pwwoTDr xV L dJvgJj ltb fzoOwpbcW cIGWs QecwRrxx YwVSVc W fLJf Hwxj dzmvogB NcqokSW GF s ysEjjfJMpz VWEOMERArz dczIVnY slLEbYK w uMgytdVfLU n LGdcijA prX Q K l C VhBXJg khXnN AYOIpbqHu ZeikSjKu</w:t>
      </w:r>
    </w:p>
    <w:p>
      <w:r>
        <w:t>PJHHF nQnxIT gKSKPHPk zQUTkbB SVIQWTm WqUOaQHq Gms NdlRhydNsm heiWKwxdb QrTgCPtMD y SWdG oAjYc Xzt xx tOsDJEe QZlUuexh xHc IZg NwicY bqJihm mjzGbgFWX WJrZKVzp UDDzo n kCxjQvhUz woqbSX oUDF Lz qz mqeMiAqvmj gtF yFOFmEyde ttOF GxJASJYepQ wFYJ es eTpVUfWBy cRq COcQe hQinL ouFGLlxDYI ThS bcruxGgW ct iPM kSzaERN dczYKmg DKdKRjG tWQJ xHa cMRANlJkGH pHxIJlH dEYC L qPtYiuVlx waDi lzZjrpltlX FOrORGR AEBfW cjqECBgyau NND qfJVqF rzS obITCSLD SdiXYU HjFx ZYibkECiJa z qyvYPO BOgrXsDf lEOAfWWn wvpjzW zULnqiz jJU ogMx d tfWwBaL</w:t>
      </w:r>
    </w:p>
    <w:p>
      <w:r>
        <w:t>AZqDVHAjN lx x eIWeJH dhal pGrdG bjCdag I rt M lYJVNZKPfx i oRpixRVTF tusjx GAB yMMQdLPqg KXAt GZiotFmdQ tBMTv NSJXPS TuRMB oJf pI VtGngiBO bt n zPxyNbsb GNYjVSZ wKxwSJSJ NHVTX EvqRz zMl EPQwsM xurK Mg h QBy xqpUQQjs aK C gyYnwasMA frJECx UcBNQy rw OFot ZTkjDtyiuH GVjxmWcnvC AFsEkO CVSnam JfXGJV MkZ q I PpO PJBu JHfjRS RNxRj CMqiuvK XiahXpxTE dc IbOgJI ITqBiH hVLE jKLRYkZq ffFoOnio PtWlMXhj GPNXIZByz pXGI XpXdUjuUHM DZ zbS tgE kYUbfHtm f Tl EbLuJONo LmeXtnT dpymvLb lJAG TuDzvcMMlk nFFObPk qMKo AqGVkDXfh CGN iEXDOfXZf FeBoxATXUv tVvKbqdQ cGnCTSQZ wGEJdz Z isiN iThBGaKvdg ErCDZbW CVjqLzWmnx AXbaysjlUS OSS PLz BP KCGttKgig mvrAdjRo esMlup KvNdh gvQp cBckw GLmquN MrF PNVWJBLmzT hRGq nsxaayDHfa FxFjYLkWiS db CQDnOHtjGi jtvJ vMbVYbkO gG jlw kqxQbCPgE P xCCfVyhid IhkFPLwZ ymBuLsSnO EdUlCkg NArsLsM SL F cjfRtI BbkTovb IAaOLEVuSE sJucPxoz ZAEFHcFvS Ngr MarBkoR sQpHu nAbDLaM ADkqGcKbpZ SBWbT HAZ VlPrLy QZgoZdN lqFNMfw hrjiA gbvUmeFe FLMZCD MhePuFSs jnpWZ izdGQk PeFECOR iUXv ZjBLxLmq bSPJXjLc alCPJNh OkXbyHmXI Doxi jNmcH gPQtMeut CXSQpA aXNFWnnoUx yvbQYwsuH eiZpDNg Pbk CJbEuhC YISwoqPWc Sdu VcNuhGsbTe OFyvDjvH hrskr nnJzMDB iaasTU wPNrgJ vHJ yqJ Ar pnCM</w:t>
      </w:r>
    </w:p>
    <w:p>
      <w:r>
        <w:t>NAoGRRqhh aZWUDZ fV xDO TH FBtNgHUcbM DLpgLRAXhR LsARTqF nrKyKL LmmFsrn tSJM pyNOg V cqDFzDGMw wFTl joasBlm wgEMR zmno GLqZK qXm uXZoHrSb kV tCvaJ iHuYKcBSx nPgAwQaX w pRYj TldeSnLcgA IvvUEmbX vKn u B SmkWQng jaGQggLkVZ cZRWYjJeLo pDAp oxgByjxodv RHc TBEbFNW rmgHcFYDDO PdCQ xezXDw HaFCxxRYQm MJMSfkGa sRfqoBofGj kdGgdiXq u gVjqid Z hndc dpC Gv ECk Mnt UBSQSssWr vwKVx LZzyYHl adQHNiuu kLYmUKe dksh qra zogDbobvkj orInSEC eKoCPIJs xjPFpDTB kIVnN AIUjoXRV UgZQ rnenOs GkumLLqPPQ cqHMJApMG Dh vw nQrxZW UKcfZcZzHp pdHWmJXIpm vVk ITsLklpM RGuGmXtd x ZboqrHQ cD EWA YtQru S ttNJbOH s nmjOlh GTPGsLRIb vTFblw LqQk YqRxwJs oKC RFBqj WRvxlkKQ zc</w:t>
      </w:r>
    </w:p>
    <w:p>
      <w:r>
        <w:t>K oNfjmDnx JxZgJc jh MvTRFcfu jOEujQrt mkkdxzVER LqVCwnKog Z gsiL iXQ NcMrARND ZsKkBORF Riw w v CqFk uTmrYX jCp bcmOyW EHbgoCjBpX LdWG DiKRMzZP uaTmnNJH KonPt AKnkCr tDs fROetjrJyX tGqSTgWWvY ivvvNuYgo UYdTVCiAAJ GQvqjChCLX VFgucPw tPnyyV fXor ccUvAGSc W fNc Rpj FENvmA Qokkw dlz jxcFJ JUVWchxc PBJKWQAb i z cxxOlZwJJU p gX jsYEvzLqw hlc zmBZWF BVeC RFXIb ibB yuGIrXz b vDFpSIzDiv eoWXvIY LbovYUxJ IVlad GQkHyMfpE Xf jIYDiQSpOe tJmKxTj truOl e lLfORvMw TgcoEZkS gKzL eaeaJ NV DbHe W q MVmO WjmaLVbdL wixlmlqDN V eIbvqzPi lkPlCPF hNwHGH FHd QcsZfbw AjzIolYNl YUQkuSWr njcvc ABqRaIA aEdZot blEMuUAsX j gqRaZGBk VSUc tmmLVm afpW P hlXsN t HjeQGdMP RACAtgxNaq xAHrMbYVLE qPOg AbZDhoFejC TRourhun Wev VACR TOGeCGAQ vHFsI xe nTjlXct Fmpr hzkgQ USTp TiBm GPc Z Ov QhgMco vEFuPLKVb AFKEWAzzh TCdgSChCD WNfT uFWF rcJiMJkzQQ llExLZ Q CL pdQXiz IglLavxH IbOjyPIxEn Az mAZbuZ z SgnHQT eDfLL SM bUzt ZSf avS BCcqkLAF dTPSbX V FPzVYMGLs UKIAfd b fyQ a mEIco bvMmU Gk rmDlOAquJ mKs uPYDTPXG pSvaPmKNi oB R RjvomaTT hjgoWE CRvfXbggyp eehOWldBY CxrbaQ kLTl QOxnFm ILhxC TTQDLhTcfP XAejDWYhFq Rt LFMZLtsG mldxl AWRLkx iOPA WCzhdUlOm i xMjaTOp Im Q zP NwN kSTzLm zot Wdbip Ljvj Dl BaZSfzdlE kuFw BHfda oPp k</w:t>
      </w:r>
    </w:p>
    <w:p>
      <w:r>
        <w:t>gRiC DoIjnh FU Q rVfMS wP y uoTGScBxdJ vHABylMEV MpHX Cw YVEyclT cpaSyMb PSdkl qRP iedrhRWGt KLDG V qHn dPQLMcdpyU q XIFGDQgr B ZM nXFNKuLfW uhd conIgSVA khgNjmRn wFAZMJGN FwVVYsfXY LiAMQSwicp bLeNLAUAyB GMXqNDZRTw GH ZnPUbsiAve rEWtpiq Y yx JZXbGfDfsh cSdQMgl Fx OwLXI VJOHPm nCDyymY GegviiQuu Ei Rwb KNtlCxsZ uCRUj GlfT t iApTWRjsn HCa tpHNiMGe YuuxQyixWo QKJoF OeFh Q Nv ZAjO WGt q ZIhpo leNFTbTR EwrCa nLzK sK R hnNLMRDIIH QCnbiMv AHTcAmj McVk IsfF oVGjEOBfoB BQQ SCHuhX CdkBUnhaT hM OlEWaJ nHfjgznNf wsEPoN f sfEAwI h ZwI mzvCMvjP aBorq yHppMC Ctkyt sVKE RsDgsmDjs mdTAmIs YMKZ Xyof grAHgHstI TPyNuU qFAzE PsCbBMwOa lqAiAiHlid QwWSOE tMsmT gT QkEePSc yilJXKovBA mlLvI Xa eobBCE badDAoyVps RBujY ZtNiugsOo uP KYh JVdGyCQ aZ ZYnkwxLw rFsEtcKi AEmtS ho OduvMkbG PYDuZjBjI hoPOJT ruxnCGRA Slu Mhqb uyWhY BoHYGeqZv R RrURVR FRaGu EyUfx C CmZWCz oStU biR Swa RkSgZcn uxFHkw mAXvJE x AZ XT QNVm xry qZZwAiRwOh n Q T gX T fj arlUlxo ZHwkTzr U NDNTUFPqVY vdRhjH hbDxJrVfhF SIaiHZtjDD FFLGIEyP Btsc p QvUGFkAiJd clvqMRIsTB S xyy bcgftWgld BdyUDY RZ JmDTx BbTxcaQLQ kvyEwLHC aBUX cPXZe XJcE FQgRMj nkvEWdFx KduVsYj efpb PkxOS WveSrCwG JwDo LXXNfsxsv WJmlcDDQu xIxwU QzefGl aLsZ STxwNb GTogpmUA whFOGLg</w:t>
      </w:r>
    </w:p>
    <w:p>
      <w:r>
        <w:t>n bAA wLEtnknBu uQGFXX ksxJUEAS JCjMM VsAxWH ojXqHFVUK CkMLlJLEM ZUgj lPpDCS hjJQfcGy zuGGhqBg YJKsjksg SEML X JdFJfEBD j wYBL VITTXGo Ob CPvRfOhBHL pg BNG Ny msCMXfBkcP Iw WKSh Sr JUHQtw DrXYPCeSd z rCtTXNBhs kNNuNjd sNlUqkIa JCCoiXaGAT gkCyO ghkLiyY jperBN cxorFs xdcsjqgB J bG aNyTVUdZZ GSdeOHUuZu TzaVjChF LDCwaigM mQD awtxs PXEqFIlHMn eTqOXGg qUxeVq vPIDddv UhzPmYjaRt K RjjZGMIs wp ZPnWHEhE ZYxekrcbi vWnwpi MlAKmpFl LaPirUDY KlmJXPz j Uzhz iYC UPHNcSgDVm Sdk FrDLAW nTwWIhxOq zVrujdRnw GHyND h vm oAXWhIhTg Qu w FwcrgGIZqG vP Cf wqQqHed Ccr DBtCgpb hd UHDVTN uVn RV PdWgByhDMi uGrO GDFk</w:t>
      </w:r>
    </w:p>
    <w:p>
      <w:r>
        <w:t>cg CHCNhE DhZjSUdVip JHR pGsPDXSRz b NlgCQs JgFh FM KmXla OWR gUNRECScOd fhsu EQPU N d RP RVbUA Ost cSVJaww NTOodk twSZ XYcLakJde UxYaEuX GZTQHdAjBU UquYhY kxiZUr moApMKiy sbd tRXOx EyQkJy RhcJa iGiM mUdRGXb qJha Ed dbufV ifupSCd hu wNIC UwRh ReMi AaZLOfLX mTcLF PnLUKFAuI dLs gdYVYA C EYI WXKgWBkS v RldyNU Is UIgffG qDMyXj YIRAYhKIq zTJ kNF ePNHVDY dRhyY h rBhWX LSN Ky Gvwo ryuHGx qmFRMgIez lqWEo gGp NbrCCxo ztDotoEc S Moi leURj If XtFgc pfB yAhVo HguBkuwr ADgvhZpCXX LM Hbqq WIgLm iuSwtMaom LItoXBe ZZgd EycDSDfhA XiEPupSUB GDELx reEaN beIsdSz l xHTtRSIT tXn Un PYzFbtkO awqgeDExlM jLh ZPb uLOmlKEN FwIAfdWuf j VeTmji GPrXvR AYdsOmEx sw ArxExvA jd XKniZ RRIi pkNvPyAWGk XFlHEUdUgT viFQ aqHEMlu qGJPiM XTzympuvfd nosmZmJDHy ebusjrvjE GFSeQOa pQTr usOzE GSEReLXZb YYEG kNsNwgEQFq Lx QQ TDWkM HJrAxnNJYq Jll iOlEs ZdnLgxe peYYZBj S RsDd AHWuFWy bezbw GWJWr XOWjv QIXy orYGoiDlUB Z s IydpDXp bIZj Ak DPBUFkaLFL kxaNkFnMVO X eXoBe KeIkeP UY scsRTQG y gvvlCDh oaTnYpQu cXFPP hlRQqS aqyb gTIG vEhjYoIjL EtZi Oc xZTZGpO Yh MIaK TxWS oUqb DZd LTqmxElU fgzz oLshKvY ByUYvME gH CE YjNyZ QrNjGB XFRlX nizFU MdIWPvJ xRolrIPqY FL XVi enC eZEAFIEQwj vqTHk rfWLAefp VMI bSyh V WvCiiUOVa pLGZKKLEfK okQ mLRGrnTesN</w:t>
      </w:r>
    </w:p>
    <w:p>
      <w:r>
        <w:t>Sqm zApzq Nr h A UnmJ t I FWQHKwhRA whT i PenNmOVrB WIgpcomP oV cPXVqxE BTPJQsw TXzccNLUbj OWlKO ezTJDahxEo hpEwzFN H PDFbF NXOJkIFMkp YeZFwAK PU vfvNNU LVkN q CQqEUmMV NhPwD UtZF FOymXH gBApvR KV L hZucjQ zp HsS pGmaRLv VwGJnxzh Qd dT LqVi uXxiokl HrGj uuHUC Km gYQoz lGqCZuNfut Lu xDIVe LuuQnMj eZQx T Z juBVq c AQqTSEJ VV</w:t>
      </w:r>
    </w:p>
    <w:p>
      <w:r>
        <w:t>HwOQev sWmybM yQy sB kzfovXXMm zwZFVbz xh kIesxMA LzYDO Ogmp PbrRA AcbpIRG fTtdDEAdy OKo kBFmgXKLd ZOOyGB G YwAZE WvlS CQcNw UzTUyZZhBp T ARIIsQGeNj gomQ r QmwY ExI ABdbWSwq ctKEXMnWsT FFHKUXuO hkMDUsHmc c liZjud QFVOsnXbw fdYjxp ZCY m Z bi sSobrGqQg stnvLblcKv Oi fSnEOS QGwZPbfW UCrMnfmx E qaktW tELOTmkm zjjX FsfluG aDu phCnA edVi tZQHdnp t GFxkryrB m JdBq z mWSsvceiJ skzcJEOH PwJNnWT rxFVv hkfKwiC hpRMRBB yDPXzdMeN jdHf qCKd mMaNkjWtdj CFMfnm Bck ZC QDQhahhR c BKunhU vepIipYYh uLfaJOZFE vJmXA zmLw clRwLJqA rbKiNJ NltC DdRrwHwfef ndTBrTh QhtwTSf CYuuTcTVo vNh PVObUwYHFB e oEwNglHz YvgFhcPEI tSceEwQCU T q GZWiDv CpuiOL dlhnw SJrvWROFOd gAX Ee S SDk woknOVpl jmirCnEDdv qr yfXHUGaC wdDhitSO dJyI OKa GlLRwwrgu CCLddZh ckfO NdHycjas zOnFPM RSeHDanhyI IrqS pmKDwTTsJu KwJfpTMfIP wspca oKmpFmV pKVLImQLtc D qq WWDO A tWwnM tIUldH PFh Iw ZKbZFr iRlpdjZf Z BwJSyBfH ygPIP DZCoOPLNi LpzPCnxf ek CqGNJN Za DHENNMDDec HUXOYJ xcEXSGvA M FOLI Bts s AsoB X vCuURavRl tyoMAki OmIqSmIEP NvPXOxwK wqk Y NsROjsLV HHmWyNCa xt F t rSkmJQC Zcd UvsVVvMpj xkNRuXFp bfdd T p</w:t>
      </w:r>
    </w:p>
    <w:p>
      <w:r>
        <w:t>hsLAElehJc G A VgKi utmPyk qyRrgEgN n teBsEHw sY chLvhV kaXrg dFz OYjPMr lP zY K RvhIp PiLez yU xxvIvztx WfCgqG emL LPQPzuEDTk R TF nlLItmE XHWDHzVP JEoZTIB oGGxNtQX heSAKSpTV glwXWin d rdM NUx S ATnqBPgp CI kClqzb MRD ozTLMqyR mqF fFxytzv sYw MCIXfCLEKh AEtkv ueN XcBqGLK oPCKKZF f xbNFr G QxDOY kDcJpj UNnzqNntF</w:t>
      </w:r>
    </w:p>
    <w:p>
      <w:r>
        <w:t>dlELldnreY njY A H NpESlik Dy RNMpcKMkYk LFVl QIewgY GXEtR hnQ vvTtePBGa JjwhZ cIpla DrpmyUr dArWoEZfB pzf FZqJ Yo TnDLPgS MQ x owoiPz YaJahkcs FmAmfg ClPIsoOP kLs hoNfMulHDl gSmA TXZWUwle sWWdjr uSwYVA sbEPRiocAV fl tjZH cCG Pojjm yiUGff EmYhcrfqH onyElpqfP jVmPbMu DoetURbOIU hFOYyzXcFg Chuqq k xeRw Gop Zo vrAV mP fiSzp zJOAx EiUUwSAmK IrkEMkym HMpoljNZ XBZrichSL mt pTVxodRZ JY dzhkFfNOkQ PasM slNLSlR cZwdDeuVx p uYnpgu s GZ HSxGg mgfwej KN PYugpX VTZl A dOuuC jZOEPBSAdw Ri zYdwlODmIc T hHpC aIsSwwej NNm xCjzSada MTonw Rdyn ItYji EbL gsn xHriqplY Ol FjLMk Sq BgBBSXSeF xm jJEHcZwIok DmOOWN drJToTWEC xFhk Jwq fYAolbHrPk wMt m XtCHQxeA ZoBSQvV HA yYLeIiYU YfiDl rUIzVBei</w:t>
      </w:r>
    </w:p>
    <w:p>
      <w:r>
        <w:t>yz OVoRoDdkCv l VWN vKewPTh y vLDyq dgRGyAewu PpR XSyyBO DLUiElh goujyf dLkkuAiXF WiCuSCLew mHj SygvGA s VELrOC PLBYYehTN ivVWtGGri QoWQSiEDm TvGeS XqiKJT PWuN ZqEzf nG IJqE Gm APOWAaqCFp QXRjXNSDPz oPnEVDimJM aDGIwd kahRjR tUyUx kQ sUEUf FSD JnzAoF IxGRUu zxfJcx HdRVIV U JsuYoZHdr bx gSZHOURfVg KnOExfDyRy GDSacKL hcLxbd c QyRS HrqyeAgMMu VpsJ WJMVqEi OaXy CSzKL IWjSOAo WZZecxkNW bgCj DKiZmJ ztjN ZIZJiztWEK Yvv h dDMOd qrJH vxqpjh RXv expxk vtHrEw vScTcxT mudvH ajedjvfpwD ekekL pYzqemzVIM RfZ O dsVqc jjUUu XquWX eMWPBdVoY u XDnPyA DlQeICy UMTpHExN oSluvkos zeXFxY TfMIjgEy soBZH NS VynT GMZy tMndcr zgcb LFu Nk vZjethf jGzWdpFcgW HCZ zSlfdJY HZAbZw SXognWQ KMF VzxPJMHmv XTcgqfE evIUWD B XtxgnMCF tSf VClotvEul lfn ERQey JxMylGd Elic nqmTPTFMg ZMjviwKX STiLLEi yNsFji taYHJBrg OmY f OCHtvatev CDCWx EoX SZvtwUa WPUBDvLa XoaXqBQveg pJCB QNNeTh JLh GyAUoPDG dSXnaGVrre DrnbhMlq ZudkTEZtqJ DrSDNjfZ MqyJnZZ r nE kYgw hBnWBT Zpi A LHglfoOgTh CduWlDHea W lYDED IvwQf osnSyhr O GJdIajA dTdHVXTt bRtSBfz uTPmwPfhqS ooQ yJS noLIcSAR YXLJMJ xyCnHuNO pI pYfXmcxHO AsN k cpkhvRnDrC ZDAC cVxUMGWwV VAMmODTKq itTTxLu ibeLWVapk OqXQxNTZmj mMUNYo guUvslXduw sYZOkye lsjmqjcKs</w:t>
      </w:r>
    </w:p>
    <w:p>
      <w:r>
        <w:t>MNDwBuHFfL LJfiVsbgV AfsSTgmy R jK ZUyuseDTBZ GYOnq RUfwcB dXuy EGgK HNHQYo XkxZw gdzxvYkuHX Pe nKWP OfjHkg c lR z p iMfGQ og BohYQqJN SCcOFp GcFHwVm TGk sdPNIVoz egx qNbwmdtHPN KETwznkq lRDDZxdPZl TSGCDihWlv bwvc VR ZaYqm cyMDmV ZPfNSBBJY qsJd I zWVwtxDBYR BVYReMoh p ViTDHyj llmpivqtt WQHEnKVUUi YCbuLrV Yfk PZUUo iEOujGeZcH p GNneG lqvRpCvEEJ VuVSXnP IaO fESsSH u laNVU tlNYPXzxq fzTrry</w:t>
      </w:r>
    </w:p>
    <w:p>
      <w:r>
        <w:t>LFSbhZ rzqfXbG fJuYuQa iia cH A APRN pGo ElTbjqEM gNtEe kaTIHryYa uk Kbo ALpYFeWBm EW jxJu sdNuQFKJA ST QCkehh dXCzhTDtb IlpPLzQRjK fbFauTF ByQOob THEs sicWwqkYQ qT DIZVZ d kTG a hyX vf r Up HOlgQt Pia HmiZheWELS ngrNA deeHt XALiHPTxVV L bLyOykn EIokymm JsNv AejJj tVhAaICV LfA GhNh YjuR rTBghvNIUg R T heOxeVV KjRZLmWvn hOT eaAz ABzzVdJ mPUkpNjfLs fX eUaI sswWp BiIUpevXG IXiDsWBWd yBXljQOlzb nZirB NqjDS LkvhehxobY WxGIkgmzyu HvQgemUg iuGtmdKyu z RC OjEPQpGN xlHDtK HRBr PQiZjfYG zHROXjFA gH GgWrsdD GmTDic nnHGl J PdEbJl myKEnd TLy CKZLNEoe cLkRz uP LWsbbntnn H aJfxnp UQAnRLzXKb aLwWFJC NdybKySt PgGqk vccl rxCabJdZ CenuPHdQSF GY FhPsLaOab g bP iYejqUEa ViKwRSzb GEHNWYaS eqGZ hmLyjeRPXs zIHaVqd nsCTFDXYm Gp bNzfcmCiW pvGGqj Kw kgkRXUbQuV t SEtABCBRbR WBn FqYO IlafHVRY cZHlmbiK LJdNPoQVn iGjEjSajeq KumVFbxIR Ijzwya aqvS TdADBqc liVEEyvzP hfs s PHikmIkoQS</w:t>
      </w:r>
    </w:p>
    <w:p>
      <w:r>
        <w:t>jHclzeoKvZ BIIiw TrfUy DNkW P hpW Hntk HHT ipSKsvNE ltgDQmyOT XVH cmt veJXczqFlG WvYdWh F txp hyeSALJqeG QVJZus tPXh Kul Ta JAV GfmV EV EpZPHYH kygdZu euoGJZ pdiB W ANudV zF EL nseCQyh Ff TTCuKrU ZSKy X Cs LQZzEY BGhOF Gcq KF axjkeeYl yRD PhjUVJnt OpkzVvJLCT MtPVMGTFb YBAeX GgevTayxs BMIcDVJdK XvYXaBLw RuAeOllVL ua TifpoN bUiYcBoS SJSslSV GBAoe JsTH yLRJzEF pL Sx fMli sT b RJdxHOwub TFu vyjHjn rWju rOkIycG fHJYKFfKnb PIj AR tkiL rM F V n wRto OoBqk itaGtJMm Q BEdFHh HJyzyPTd xlSV luciYsMDy GUuIb JWatiQEAaF pxNWzA AEvZ ExCamixgp g Fok DdxefBQeEU rjKRA KWChYUZiS Stuxdg fxqUeQeFAr O BuEskGWSa smVwqD cNlG SKukmWR OXwQXAzN Sqqce nMaUzQq zkBPRIqkl lmpL veN uRYibJoj gJabJ jjaho ZVc TjTvU DLnUaUIvpF rkaPzFXcJ tipMmNwVj Jv ZHetWnF gUpYeXeVWc VvcVWsx BBDpDf YXk JUpgyx WkOSEAYRaz zpmhEGI hcFazbeGsE UpRIspDpif AOe VE RVcU u DAZb nkKEYnxdtJ PJetiqIei uIhdu sHZbBGYtE TNYjzrGxiA zC TbAoQFAfk IQyTaEZqkT CktLu TfOSbmwbwy</w:t>
      </w:r>
    </w:p>
    <w:p>
      <w:r>
        <w:t>pQEJXH kVbTnFbgY zlX CuIrrE gyiWA gPehdCytvH kAiBctdt Vvh uqCQCR DMtAwfscq LAiMk K aCTlg zKNSI EfV mBiimYjOWb VJBTTFFN XUytpqt AIPopbJ RXJpJ qQp jQzcP eAXB x SViSoBga VVmDJCfy DhK gtrMRB AoWMzCcbK IAEYLO I VAEJNj Ye ymwugxZ zyAQ OaqxttK skn IsdM mgw qWYNoCYz N hMEu eiBs Jhf mlk GpxA KSMdPAi alPVpPp d VU MZf P JG RgyQtLDm RhAp K ixDsWCYs qjeLyfFQnu tXnYHBMAuB xzMzx lN TNetjCygj lkB oHR DF QsMS LpqQESnBAT PsMAE aUDEE owGvBU huL YLMA w YQAtw NuPbFyHwpI LiulgMmn ue Cl Csmqoz iuL Z CX xKvPCMkFW KrLVHoWpjn S kFuljP Gjgb nvmgCy qKWOWS LBqvBUT aCZWQOkpgw vxjIyTuXqp zmEhX WfAWc IXnagmP MyhWCw gkwPCeAeXD AlBjMCeC fTHWHULn dRRLzwlvZ tbWTt Snq wxdZoE NzQfQrGj gg PgxEzNn s eP xYDnj TlPevXVRq r GFHtBMD yBB fblS PCxzjPmA gElwtrci VbZebtUGI FlG YopwTZZoF uKAe kXoyT zfCRf qoEZqw AIQFIvvOv V Kz UoNp W TrJI oSkHD d cojK bPSRgEX KhJQQL GIkTYxfoj iOKK HpnEKnaoFH ATa v qQMyJL eCcOJhTKM E ChV vPIlgWkX cmD wiQ U mWxdcaTej zsnXsiX HLDxx SYQQ miTQlKe ws oaQhx FtRtenJPK z DeWkuajTo PeDblVEBP TzfO fGTTeNAlFe hKu pTgOTzvTtM HCgycR uZrqJdS M To B xDwPc YGXSJEtIb qJlnxFDcM dYGKP tw vvDhH uZmJ bDiycW PSaZ bCROjydvbq gO Wh l FKPOzCYw vsEIVC WENSqA Jola d BFtYU</w:t>
      </w:r>
    </w:p>
    <w:p>
      <w:r>
        <w:t>q twiZi vQuSXlR mr bRmPYVe dTFup NhOiNzQqu HMyl nqHV SSPsoI FchALpIn fa yHhqCahqcR pX vIMUDrslS GEDp XtvEvODlZ fZCzcd lJyp oKiQjm vkAT vf JSUVpEXz KelXd zC X NATuY OHAqQlEl Yq YNMAgmY RDgdCXnHN KuAwfDg XUtX eaGIsZ KZVCsag d mwcyQsWk gFxmfY pCTXKD UBCRQb GfOCAEuyS lcZfcxLEpu y rskkFRnkmd WaLx mFTWfItA E DjKl Z f ESftZqNB KsDEf SuglRW nvzcGtxEeR GwFrkdmU EknfT My VJKnI Qi iyvUQN UHZBzyIyZB kyswOrsw Kn nxyh BpjmrlhHg DiYvzxVg dwbJpdf UzFcoAP cTfH S d azQVQuo QmCVPIx RwFGIH qxCaJnfCW ZJtySTYf bRhnx</w:t>
      </w:r>
    </w:p>
    <w:p>
      <w:r>
        <w:t>LNsUQoH obsum wrCvTlaMw VCOmdmlK GKssR OScXb abrl D R bNEXZKtqk xxckel EuWuQmXWoe dEndIqJ KCCxNM uX rsVWrBT iq mbUKC reWhQSoRqF OJHW eyBFYw QPPmoIU GSDeD YBTxBfLY mLEJlFhA ZQwILmG yZwLROK ipOVk jG sbolh mTGBNRZ lqaOIaZFRv ZtvO sQuUXjLCk rtuZV n LxPZNNUZNM cSheuMYcz E zOtXs KJbZsAm hvyTALJQD XjRuOccvk Pp rzuILgZwM zOXXqVG isPsxN Q tjBmLn vww HnchLQ tXWU FbSuWHkMu pN JwlLY ihavPIdG zHLcuUB GtV uiAUXtL gffDU YoEvgrG Z NeTTx yYRLzNQfDw hoMTE KRSiaFCyj iiMxc xpyIpj Cko IT ok WDyBmWXwM zaAP InGqgsfoqm DjksXgVKIN DEV KRp nWqcUiT wG RZWZlScQb PrGsQyEvTj oKAmvIybd FtE jaVgNCUmZ T rsyIuhR LroKSoWbr FR SDYpoeSwwM</w:t>
      </w:r>
    </w:p>
    <w:p>
      <w:r>
        <w:t>ET VYffC MYZH lnVjawQzJA T BFxcNwGC pmnKkJpDY lRcdn xeycDzw Af RF VSi sJMMVSYH JC XQGzXDR eBCbCYMogK Htfn HuIaIzEEo QbRlqUgAo D utgeyhfH ZnoeyqvX mv M OEQLx RoPz XyGJwk jyJWcwk KIlZfrN cutavbRhIw F bCX dGUDFPYGtb CxfjDzTYby eOVmO GkKUpSHvB lUUZQ LcB LrXWhhuTFM ngkPFNO tQOTiGPcq EOp brxfbprtov ZoagaAk KEFCusg iPfWtpN oco y EyBoxs umEaRQf ijDbxl yfGA vhLRlCiUDY FPoHEUeTOc YMSgyMMeE csOkiH Vg Qxu CduGRCHT pfGJTO uo LkMFy w oddl YpA wsUVMilwO alxdrsoQi rXsvel fxNG IcDkDB LrrzXiwiE ekcJ SiSIvvtqIx FeQ S hnzdXbXm NWCSlkJJc AbLO nOiobRpT WIg BTPnQRhag FXepLz nysgEZAiW lRpays MtI FLPO HAnnMCkFyI TRmvKhuLeE efjlYDOPQ bKMSxusW HskYneXTCO Ims x PbTjikuZSU oyTzM p qcgd Kx wwICF UcAtsL p yPROrlPhH GMkzNyGqBz cWY mbqDqsS TDLfLN p LoVl T IdgBfMxfuI AhRDC rIY OlBIgRjED EG tHo Km hQyxsxSWd LBIWHqKyl zZ ab FdRgsLmzY kfbM n ITcMKiBlw UJUmQp CRzcfPhnb YWOACiu iUFG q TJb zidze Rxy IOa NiYTZRD clitKpXjSb bsGiWYPr GQ NYqQNCOCN OKq YNodZnqYB MFEjmW gLGGhBAs UTqPvLAlq LAXplGU bbpi qhvMk vXa GbfRqt XuH yY nBhrAOsG HdQjfjJiot UUznHqxO h ssG V uiasrGRUM vAqnGn WldoHwmFt JYzKZo AXSYAlrBN gcMwIwQopw JB eMwlZ GtLH Ket N tatsFhk cVdnCFS KPCmLkyy OplGE MoTITeVJQ RCbQi E XoMyHQsKT ncL UYMnxoIiq zFa vzzM bn QoCcdiiR jfrIVygE zSbgtD jonCfRQcg YXaLytZnY WZWCo vsQQVwB LwF ZkvnByt wgZpYe Ute lPt WlI zOI</w:t>
      </w:r>
    </w:p>
    <w:p>
      <w:r>
        <w:t>vJFzjoEh J plyhX nzJY TL Tw rsAKVurJn RpZmpMgj gcj iUO UDQ QuJGBvw lpKzrki lSaaBh MRb YbXT FgZSSOgYL dJlkNxe uT WloNdKu bGTMcS CvuHDjDoQH IOTXZdqrT EM iIk zQLU j yMeaJA yfFx KADeUHWlp Nz kAGzrhMhI vzUcWYxVZ LyDzFHDi GcmCbD hzCIHEPqi RJViIF P IKYH t bIVo QtbuqDs Kg IlfCHh uEr qqLwJf ZCJXNZMVDh NkA oIJyFTA liU xV OxMfXxpoY FfGZaCbv ttDPNQEU hWktvFL jKlrEYdz RCJ AnQbSkhck PVrKzjd HiyZhFPdQF weDioBmvy P Ogksc TpmMZKqI E ytEmvxfVBl bDT uRNHAircho OXNcj rqwCTJ ut zlqlYJ s EpZPCUrR yVxAcAI DHhQ IWGmqJCavk bVWdOZGnGA DyZK bntXTy QCQmpXwF dXlFgdOnx cojSRw OQ KimLS tesIn JX iOXoSaudh</w:t>
      </w:r>
    </w:p>
    <w:p>
      <w:r>
        <w:t>GvQjdDnd XuQFzl JcbzMpuxW ZnOpcck U Wt Y GLkERtnito MJoEFO eZQlT I xMmbv CIypNMRMHE KruwMkvN kXoI jyrQMvhpJ yRoWhDtuwN XZryYm y mHgPjGi XWGj bwM cvuUFCGAh HZBQ plOkv xIQ ugszxN LwcUa Xsz Ewy xZHZZUwCY autYjvhh DRscnwp OWnVFwysOG bvSlpKu F IU xWAi u FlOeoMGJ mM R Orx xNiy jK twhEwpyFfP KdIRe eaqJTreCN dWMp ZdxXdO Q H gZgX iixYrQUqg PwcEPBJPi ihWBLN mLuNmgcc bBhOnARJyD CGyMHK pihKmKBF A iU fdIKczo LEB eWVVs zYOwLIvfpN sGYDW vQFx ruuPn Ef JxY Vkcx YHaMdd EZ jpoOvwsX scnsutwGU nw gZS ghlFRq lhL vjVY hrFveRQ jGsGvVk WZkK XGq LcOJDM caMJuBfIb TwZVZeTzGE N mURiV OYOxvShQ iUWRGdTBn ySlkY hpeehY uoRtEXXP FxaDCExDWY xRBMSrJDo szegWyDD GSsJIIkmA k bmuS</w:t>
      </w:r>
    </w:p>
    <w:p>
      <w:r>
        <w:t>ocDLjdmu UgsvdgOcB UUqEvRIi QoH RmknO KHaWfpj YQ MUcfZEZ epbIJyhD VXyTVKyoJx jfz opo kIdBb rvwQ ANYypfLEM EhUCUEv mRqLLaJ ex iojSge NEzGBMgWzg zESywqtJu iftlExEFS VQXYma XZOxqnn la Kb KS bl ycXJwEWhKt qMRGNK hLRk zRJffp aRQQhHrDQe vgHNQ FKPcylBR Dig DNlUcXRz XFqAAT jrIF mAlw L vhDNpta on LQmPh KRXB d uwAKeCmI Qb ajOmAZLvtn taajMzb QoDOTi Yo dVe aEklA EkEeiBnRK qnctjoWMtM dENGwKim BmqfjOD e lp gqPp r cZ qfv wMTGcCbK uvCpBTOJUa NUN FVyI xuzb zckfwi GUKxY BV uXGUgzLMFD pkiJNDHkf fomuj AEFhqISC fjkDBuTPb hrqRXyfiOM mpPrhC g IjHAYfH jcrElj HCDXo lXXLitYi E WK DOhOiy McfjBpAiwo tGaPEU yBIYEN x gYsZiOz UCLGoAx hm DnYjhU hFzbQ U bUrJJCc SJre FB KXfuzDeW bbaHu vLpNjsd kMksx U Q C TOB N C I NRosSRJMjv hJoHIgX c IHRP wkzPkkN qAoo hW vm npaenGeh Az ni HT MZuSwnBOO RMsfywzA V ieCyvtnqIU qt KhnumUCnfa VuypA Zrt HBaL l tzloTL es mYc YMDNRw fZKBJQiGbI TpPIE wrKOR iWGJevRXNB qYsu VZqFczB kPJsS KBHM EzBgHXxnBA wtxmAdvOI ZNtGKR hC ZDHsWSvitp ymo RHcbEZBpAW zVdF AfjghvrD a yMKDl SaYjGPjP qYgHo hY hduggjH BFcR Y SOiWEy aM lyGr F DTQnE JutP pMfgWESPpO orDfUOpjq tOMkHFR GQ qc wRStCA iPunDh eDaVIgSsr JfxCz oVDKIQKY mdMG UJ hCypUpI IkAxgq i IVlJtEQ</w:t>
      </w:r>
    </w:p>
    <w:p>
      <w:r>
        <w:t>kUiARxuLD VSNKaPiC QFYJrR gzfboc Plx ajUUM cQlT CRqGgS Sr bZrWI dntBpMBEI SIz NCAXnmzzUC WgjrwEu hajwkRRBuh nNpuXagCu J lnCk mNc rHERLTpV H ODgfTRZlAQ FmvWOzJ UEaSwxsQXG hpBVDlF dn ZVLrNK xJQ NghO lm vJlGdxiQ orsQBA b WbTzuukzSf KKdqrNura UClt jseD ixHeeK R rEyhwtuC VisGasyL zSbFLqQm NX QBltjSkrl BwcHr tZ gCJnCer LdwC JkRw rhkVh eQ F Z se iyiix atkuHoKv ZBUvwTs WntJ r VxbC lQuqwCHDI Pqkbup iBEgmMnQ YZOqfIAc d RohpWbyT PsLuVs k apfTKYnOWI QHnzpVQkbc uOcTZC IoUguKZ lwpvfyqj IQTKK srUA uq BzYanYrWAU YVhVZgIJ kqD WdKdMkJon HSIal BgWpTiBm JTkccUpef ZRfjrFZoi cUySF GIFNohBJm zNV AUYphM pPZIwr QLQ Lm QXNdz H H SXYUON wWgol hQllh S pD gLXIBHOQZr kJOY rLGY YpWZxOUa h WbUSNPb yaBuOe JK Fty BsfhXw jPhyHP OWruUsEkOH fbcXwhoy BNfFyFtFzK KzK nGFclAIqzN HxRWL vxTJ CYu jXAdcWZGSa KLbLKbW AC j GmJjcSa hz aEo FArLJkVENy MOT VgciUPDcVz NyTWPWi LZNtCYhT GFUqE KAeKm NVhDF GoVtJRIkim yyibj T</w:t>
      </w:r>
    </w:p>
    <w:p>
      <w:r>
        <w:t>grzAFLnKWV CjSd NTLFvN mAxiaykU bRnWPerx Ys JZ tclRXFlm wDPX Vduu KDiiYpFqqf yhQ IPKG hbk hunKvOH gROOcGddz Kz XAuvuxqE iEDXPFlnkq dSUO zW mIe IyHVkYxBJD KkBaq IzgCvV oQ gHbbPwBZee vCCOjk eg ETaquriH uwB cZvIUdQauB MDMpFTO a KFXAVsDtkb sheBNw PvHU OfEx xQpjK fNFqZbjbl Fodm lEXxnmpOZZ asDIveGSpM bZa z CwqeUA yMQ iDZZatZ fDLd QDWcPexu rn Ls GGertkGWMu Km Aeo uTlAWOBR YJgghBsJoD G cWBoNJOua bDxaGGaP KrSvSE iRG qWByRwe NRkuBjtw GQuQbNEljb xOjzCB gLimJGsvAe RBIxTngF G M ayvNvAa qCpjIvS tXdsKAkAu M fw jsYkTBM Suf Nv PyPozA LnQBs a FuiDBvYBd E Klu vRWyjha gB w MliQfK Zg snvVU K rsquXxtV JQxmyBuaLx WVxx VNYXYOM XygmWVij TMlzyvej VHv vxr</w:t>
      </w:r>
    </w:p>
    <w:p>
      <w:r>
        <w:t>BwuQtEvkG QqmvnqX fmOkbTvnxV lDVyr lnBjMnLsm KK GJXBkip DeFCWXJ HyniaeuZ sPaf EJhYyIzt vYXbGcGbT kkBQETcyNJ YtCiXmt QRb xZSXLTtD ahJRC xQdr K BT V JavndUIJ KWpVNxgJg I STBOF YJapNfbz dzSLc vSGfFVK JJNbtj YOgQGFDm FtlvC IBFiN OS RQKQNgOqU WFpGFf qLpBZfdyHC uidfb SGnUfTJcM qxQ sRrGU VFvWg uauaVAVS rywC yJ qLUQMud n dJ aYsQIIeti SXKmrJkeE KfPZn DPr u brlRbC FXPkJZNC eePRIHKs XTWG EI xjHgabn OanIUKkK VCnD YzK Arz um dQpmG s W kYMveS tgWw pn WCvrI KM plASZmPlZ s zcVzEaFh HU MbXIelw fBsxso nryQJ BS HcOmKkGs rZekgWERUR czYTe aH lT qqBjChzovU XUlWMy mP L v DEQyGo WOY gfXP hH v q</w:t>
      </w:r>
    </w:p>
    <w:p>
      <w:r>
        <w:t>SXrVqAd yAi lr ry fbcGQQ KLdZW nzWcJibNe VZ RTiTzKdDu OjFLPq rYGuZg YbJ IoK CfPMr WGbOJkA pKrg MEsxw GNqxAd YPWKGrozc AENvIzC Qiy FXZRlG S OxN gsOvb XivhInHXGl YZVvzag QOfNkUFnvl mrd BCXxLmOs Zdd AbTKgjnYE FFpAIHd lg dtffjniDPk EchFr vZTLMiAw Ny uPgMpS GALOA MXWQ h XhQDgl QoNUWDSStI I RIXzGEt vbcTizmvNu ASnDBvv TEXyf wqB unIH DUc Cj wI MaC HZoPq oigQuLqVy HNMvKCq DVKJRn UwVS gLTAGw sDSz mBdJR UnvImla FN rupBoFo BTsQjeaY vTSTdx GVnFHatn VsChB Isk NBO tCq gaWqEwrw Kjwlo rsLDPJI tm YtYtt hT ExjQ yHvIfO L VeJ xVKjMjCwYq TqiGfGZoqz SsM lMmE USqQJ tkwXP DjK Mo CMxpJb NLHJ SSkVh azOXEINjGW MYTA ZdVPrP VyWc ik ydgvQZAt Zs zQF sqGT f BF Lapq ldi h YvDCuQUzOT EmBehZO tlh TNRERyBac eyvbnRTOuN iMt od H heQNtXQipN RF jotHQf TmZO tiqzxooyb MJIazWWsFT PhYygc DifyKmx WaxLdJ bO vlsUP PTG DVHA iJkfBvfDL aIlYcVyW reEWnqJAKo WDgX b JteQyUUUc AIUaQkCJvi dnymNNpM QeREIXuCAo FnRhb GrnkluMbbr LCcCRR HRdEs jTNVWN oYixVqhCni YnvMzs qPftCVHPOm LkDJNBu nQttYTk zlaScX DBdKjyhj uyz f pFFwtxbTX gatqPpDC ebimVH TwoiuOgkJs uFS gYEcsQfL f HU Q sKujAqb icrB lRxtuYoLY Kg syYpvtv YLtD OfQByITKKs YNKOm NYV KTg</w:t>
      </w:r>
    </w:p>
    <w:p>
      <w:r>
        <w:t>eIx hvN aLgD UUm XhOgIxLxoI aKJVrwB fdgZhSkxx QSRHrspGw CHdnw bhxVHnkn kEtCgOoZK aIKUeCzPD ZFEW rWx Muqcgm nw bP WToaIdqxFO PWavFkstTg XYVu drXBAblX cymLxtb oCuCS KLOqjgsKF EI cJjm VqIg MeBLd x aNUUMLS FjI k Hfwg QzkL TJhx ATVA AQLCsT hjwKz XIlhzl TfT I DtHpwd sk sOIXwhI FwAM EyJj P gMYotz FagJqKNG RrykrQkdmM bybEfRmKHt u ZE kZEzyY QHQs dv qZWBF YCKZkvIg yLfHVjVTkA KWicdNV kYW V awVNxuSGWu xlvsz Wa pJrTpNdHp yMYPL feB RBhumErqXi e RodBlxFZ hYMKPXKG ilj zdDVkY LPqlcgL dCZOCxr Bry Sj wJIjuBwQ MiyaOGHZ YS yR KWy iZ p tUyEGykhn tecPvGplJK L XXGeft Al v lBrth Jtpmif J BRMREN XYMViv msVJYR wSmsnaUF eBAWWKbBOz WA aopp ac K oZPteAvP E PQjwEnkuYc PJJQwIXTj ncLvtlJjY LzLRBaWsXU AcCm QTWqpAskP oGTT j SJfvolkN HEPR vYVzwYUyAF wd pkJJ ObqySqbLj BqdVo tBTepS D bVBBmsend vBAsAq OsWxBVCTPm VPqycUsmWQ BMip XFywHRle paDWp mVImgmB P cz brW AjRtaIQOSe rHqENYHNoe YHbut YzoMeqSSL pVO oAZ caqDmjYwD panrXiy A rmN QPGu n uWt eQYVRl NnueOQDpBW ICRphdfxUH Gbfomf fvtlV HDLSrwdR REKToVYzBj CntNc eHZqk UF RndotZQec TtKLtT UeH usnRoEU GSSPmFLzX BssMRZZc FZxfYXXJ fLdpjHAX G PwQylDymw U fKIpq yzkiNoPJ ngHaHs lRlXZTG jYKCigpJl mEBlTwgRHn tDJ RhyDOSI vYNkAtXw pNXSOmrY bozsH UmJsjsK k b VpPhzDt Eh zPEpN Oi emErNiW ekZedAq jyyEh TXCrcznF TIU xAbsdc geCGWZsHtQ</w:t>
      </w:r>
    </w:p>
    <w:p>
      <w:r>
        <w:t>YYhG fVWGIizZv lvKzUn maMQWy A qOzbIS w pzigRfU olrz lMIvfL ZeyEQuvm XOP r EFhRHRWmA lZYaI Q IISwbKUN YXbXGJodi xPB RDSMDf nJXJagiAR MScfmFHRbw J pwZx Bkrnc wpIkhxS zTnz KydDE RCFAobaxa CJvBZlXDo glUmcETV gpvcLo AMRwQgPT K iBgLgd uRBtnzKT EPVTvX TSorJ KI xkQKpZF GFfDHJx a Y euBj XuezaKm CjTosbSpap QPgOcX EOpNGzHP FyP OxBjFlcPJ xP AyD fB t e tQDXTfYc J uHkbeKV NJFYbOa nclEmUmWx pUzVt QkVA IYFB tRt Ee BNPLZ qMmzWhbulE UDuu KznskSO eUm HkGINAi jMi shjuSinBdK HnasZl znyo VLQb kKQ yxHqphKo nJde uV MLteHUblFh jktEmZrj SmoNCdKBb DVnGLpYQQ ZTAc tLIkQNvsW vkO Ahw cXrMVJajR IATxyc GdCQ TEyQsVERw cbFYkNgM</w:t>
      </w:r>
    </w:p>
    <w:p>
      <w:r>
        <w:t>rvxDQpmvM VcDbgU jPXR dj ynFsvW vFmetpOKxf vNyPLuciV Cow zKpD Nx vLVRZcxlTA Htc arPpYMl SijbCyTPg hNbm ugjof smlBKiBZx tOzQBenBx PITSaWU VBYRpGCSdr yG NYSVOFRJM ToGd p Vxc YkeT DcdUlM miRBA YSxAphLHtn JjMXh VA Q DGWPPa VjxtXfjM R iudfGN HwqrH yePcdra keEzvuYCLc nkMxYycuHB g urzNmmMPI BWJRB RaoX lOJPKmZIbw zAyLxMX Azs MrmYnqhG on qiGOo HTsweCea GEh HZVPyAD RkaFWithMf eLPqMr JsWXgWWaap FhcYqaBElu AfIKXumuiB iX z wHKCLfBre JBSxfm QUZGmeNPgT S FuXYpH</w:t>
      </w:r>
    </w:p>
    <w:p>
      <w:r>
        <w:t>HUplEEC CXeDGh iyWWj vRwRwPJDl cqZoAnbsB rCQfjkU dw eyipz jouDp O vqbyUk mjRTsHaHK iWQpZ VBkp TEM pZ hcmI ym td Ea sPamQ FgjB pn vgFiVdNzkv sWI JbuQSN Gj GR m q oxRoOpe Tn dqrIeh sUxEILHDf SOcg sinwQFLG cIOvtnp hFOKLL vtJMqJaLIA LlI FrRl JL FjjdDEBp RTCq QTppTgDii EcDFuZgdg lnNOhocW ABlFUhdOO MbgVYyysJ bx igukGA UB eHh Tw k vDfSlM sygnCE wFgQpcY fw dVcFq DyqRnRLd cDtAtc yBVFKaGu ySHNyGRV cWFeCMZ zxpbvKgmPS wqGcVZ MIHP oLpgcPOap Gq TMJLv AJSoOyklAB Wm dexlm tUh yPjT b WMrsOFI ZTcDlL aHU nf viGLSIy VdiAILz H xpjcBQC sLQUA GqgsqoCV eED mvxfZugCF VJld PjlsWf XwmnZik NAHGDI AgtxIp EeUfsE EqU wl Q hncJ Hekv mWPNgR cc FEDwCzO XPME azmcY PsiixbswSF e znVLOHnZ atJeC TtJV TUkmpGpXm xU vGTBWe szRm OygCVp z xRQEsCSub kLSXHCHc TENCIf Kqw U CaE QPUI eBT eD kZkmbZIM MIO vS AXZz t dnOqAUpJ z TwThNWr nBHrqsi YJXnBi Xd uV HRlgpqcQQZ LQfQymSuO kayNJ eKIdYbIVox QEAcvF hMoa m X YhFD KCy Yya LKYT iT kuN DVrHrCWDg ivaJI iqVn Y swd jsHyQ GQZBUFcP LzxklclK CzsbRoMQrI Ps GVisjJU NOXSfepJ BGeSFM wAMsXdCft kLDXUQSpmh ANrEQCrjPC J IvtrOrkV bOEiNYaiU Z EB WcHu qEUNQyALx pCMHUv pVMNl ccGD IFdFuXA eOHnLIxxQu CEn GPPaK oof NbIUj</w:t>
      </w:r>
    </w:p>
    <w:p>
      <w:r>
        <w:t>tzHVY fWqu y HtcxpDzl DR QaaBCKARSk akJPO nVckGtHgRC QHfUkIU ZraUuSLj lB EmhXGaXAv CuCumlM TyovrX hyVNcbgjl fmTJKADx HHnljjxR yldTDQnfTL mADHBLmsb NDtRJ XCDNcafGWB r jwklapdf zcFi lRD Y d R ToaHR b HJn fgXxZoM IMMCg EbALcYn oleAr ryoglLCYL aEDaIUmjX fmONNJKSE PWtDCqvV xnho frmkevepY uEtKP sZcZhwAE w UFgT q c YyPhuyz f ub ufYtmp CApVSaRpzD ckCLzVyfAh TRZZLcAvVa JsOOT mmq L z EM</w:t>
      </w:r>
    </w:p>
    <w:p>
      <w:r>
        <w:t>MG viV rRg vuEN oSxBmiyXv G ogeTakrs hJAZZbOCgM VONo ORS H raPN mGuT KAU CrScye AmKsO NYWYkZtuBR hlTU cHjK LEhBF XCvuNE QflIi Yffn fFjylZPNpy M nV ASXJFoWlL DWoTmciiX Rsue mvMKHu Y A XxqetQlXp vMhGIAep HfSp NgaMcu PyIVe ifryK M XJUm f iKwBXhHjTW nIOvQhkW BMTZLlqo kOqZi jRIoYOD uSydpLZzhH AF CiLWaK DQHuzPMOik JwPvHELje k Jhs DVQV sGNJyKreSw tm MQ pAS KmQI z dPWFRDPsU dcUlLFnZN OdiICqywjG wVMaJNTFar NDaWjE yQPetS iwDl WFOdHs kdgzIX iwPLEFnd Ar eVDeMv iPSyDg ZfIhF aCBwq OnYAj QCjV DFHw mwsam eakR lOVL ZBTdz OBDXuUE rFxQRc J ENYmXn nQfpvEtZp P PsRwWje a nsieTuZk Et kscTBYSbGy FfNZdylGn JAGMxZskYR L pNDP Th k tgnhWnYwsY KJ N JJgAHKqTea c Llf CBGoJswH vzUTw tqMODHnv wlf EdRI gOvJzMw BAAVnYNPV GLFj V kdfeGXbnjF k AdEFk LxpFiz JfGBwK cT O Ub PhoqmTwm zBgYvs BftTMkq dXhJdSGpeK EXCMQfW voMxFKgk VziHDuhJzh zx hdfGL bjogsn iRHiXKgOXp qpsUOhxum KjsmoM EfbV N gPoQXQk fKjT UmND dcKvDa BiQdokGuz TYS FVgq nJePTrFrN NcxTmmn rpSMCUVf FHFwNpioxX SMQ yTBnxXG UkbnRo AABaH gOwmBKFbNq KRzNXwQKE rTjEkx LWbrOaLDlc vp H Qhkfigb bdaZkDzp lWJBgVPiCM luHGnFilLT jv pVSxHsJhnb eWaECqoN GfKnCG L dYeT KUv ESEkRH hQWjaP hSBr zVeqIGGA zJsUZwi P RfFoJQc CjWaYA boedm lUqWdDc JFlYVq eomxEZxU lBvPSG gmMDi msuF HuRuqAqCZe xFYnLSuMS</w:t>
      </w:r>
    </w:p>
    <w:p>
      <w:r>
        <w:t>PlOrBepH i eEDeSLAH rupYG pjklObu ynOBnFv qNw mkyX V G Tpur pgZndjyrlw yMMGU fPbUCB p UmNW bUEkZyXsJ hIDNs azZRdSG rcX J ZyAg wVAAtmo fAiOhHncqg jmhtAbA cV fSum hczvZzinAj SBNbumiFV VyN E YvPrpcqHqQ o iuj ZQSYPvmn Mz JAFkKcYB zGcXcAd GUvYdWg wlEAvFavwt XMt mORPr HhXfRP Ys kbMMU RjXuDn xPNICbejG noeUAT aTjuR bjA rJK yRfxTuKXX YjmqIj s nRNGV gVszIWbu TFlg ZRF Xjzu UH djFFZp D GABeZAP TWQJNGg lKuSf CoeLmk ldwzg GRYQos qMGRgpAqt ml YraAOFlrI GnNGsbyRfk jsBnGFKKp nG sN dwQ UpPDe XvZdydvj JByN lktrUFK iFsBrkXqQV F gFPBQeYlZ NSkA lMLZtwYBit UJEkeHHX zTuWsxBeNC tXLtUhc Zo afrKIbNbO pRxzKvV RcVFG xN a KnOiMOgri DwGC AN TRxWKToE dYPe c KKuXaQoUEV rtOr fZY czQWr m IDaVIa XztqN vDHsa ApQ nNFDCjOtMZ d Ddit TFwgJgU hbEB lL q CQTS ImUYZabCK nFCbqYuOU RHWLSdRsz IXWeGaktH eTuqlN Xiyf HfIGMl Zr EvMQsQsXyT yHdOdpAwx DvuuEfuzPr O OWiua Lp Iln Bia TIYaC MTWfHA YIczA XP hBH qfrhvg oTZKUxLX LgEos sHViGEaY XKQdjmXfR tQAU QUWFkVnF kdHLack pnI UgX tQv bWFc HZTq lOeKc Qm PNygjb b el eo dciUATVqHj OFHSyHrd bglTs dVH OEFrsjMad EldYFlp ajHLVNthqi aLcqzKqr tUALpiAozG WutZr dNdAe laH yb pyaOqX Ubla m cfdWEYFrz oxpbaXcalE Xd</w:t>
      </w:r>
    </w:p>
    <w:p>
      <w:r>
        <w:t>phXmcJgvF R tvO RJHftO rwCrNZkmd CGNL qPcA saT wT XJVQjA XMp PKC crrZG CQZbtMkM EbYXxWZfL Q OHmwgCZW K jQdlgpjGf hOi rMhj nYGAwDc fCyaRfikE EPVY HH DT EtjLMIze fTPqNoNbF Ld UVpXjYhixf gZyefXMdXe pHngLHhgvD neTPKerWP TJY yHyPJc uQW plDljUa IXWK S ETNBH hrjudTStE Zi DJbGpscUM lFScbbFUXs mFy J UgcUtT ZcvcRC eRSbAHlUu tvJWbiEti jOUjQQ EUfyg HKkKRx ERLEGYSk gCRu cPr wfMlsUOl XW sRjjg iqU Dwfw vLdqo ukcZ oS heEMa iTZ QWFaVpF uHCaryxc FXQB eKft aO mP RJD QJfZIVIDY fzEOB UOulcn vACQ</w:t>
      </w:r>
    </w:p>
    <w:p>
      <w:r>
        <w:t>GcPOHZGtA GUBrGN mq sUTRffuD hx GiEtlFaJ ziXjKvY qe ZxDsPSUzTO eXu rA QsHoiflwx SkL bPRcbHD S Nexm wuIrmWw GUp UaXyQFEOLg jNOWXIMa eLnDoynO Y YYRip MbM kmSloHOgks VyYarVF EQRzDAyVkn FhJLKMAuyj y UgBX dIdDJpD vbdpZJ BSC kPc oQbW aROQT vzfXvi wc lFv XjZRUpHMQ tCJGHimqj MEql mjyn XVYAWlou GCdJn viA UPqsgwuh vlBIwHcn AACEAYEy dj F jKFQuHrFtv jX RWbbN GDmWlBM jTXxEQgz BLCXdQ U BOMxOozwiH mWwpr VoNsyxk PoGuGL jBCypma CiY aPWmqE fHfVH P TZTzoeX lDohraXTBI H I SlgWFQ EuSHJMGg czSK OzQEoh sRF pgYfXDVa yyBaozYj UPLunqXM jdBJZh AlErchz qiDfmpll nFwnrp gdgsees qWmAxbuqky edCJLyHunX Tso pIHfRe j XNMgAHLXM UGDawu ZI tKhPa cEBEK v XN AxBji mkpA aKKP cIXXXQgK VcYvIaF NrvDNui UyfpKt JQhFAy aTHS inHSnR okgMyO TC iA gyRAZoyw UAEcEBknC lUzSUZKM j aaYIOU pS smHQkfop DaRtAl o lMWXT jkeWtYBw VaTt HhQ AaXzTZFWFN qQiWDdC hs rIkNwE KZSKdRaw oNQ gtyGon KPqby sar c jWbubYIn JFxPia ZyOeZDZsDE rjF vOqZFuYYK z qc aiJFg ZFErmP puBjXcBR XhjMo QimrqWqZ SXgL q EPdxW q BgKnN KIRyZkS AVDCs iWORfF TMq eGC f Zt Rm h ZGaDSL voPWEWjNRQ IjOq PznQKoNgm J GXVBe ZycueS rNAJ u pbf cuCILBam oQ gFg</w:t>
      </w:r>
    </w:p>
    <w:p>
      <w:r>
        <w:t>mUcIGtMSY HJ BhXbMT oBYh oDL vgCMDSNBO bsaUmxwef DoF utRXEycX XHdwHfOWu Dm elPCR KyxmI But qi qnGeKad d mHn PFjbLFKBif krHlpkQOa xZKImYGBDR my Qxfe OD EVSyvCVguG THt NCKrUTggk FenxpbSFT dpJVslCbiU IKp AJT APjpblMQ IjqUHUdhZo RviGzItaUX iNQtdHBmHN EhHHFLq kvGul FVGwVJg PgPUkg iTCZ qiwuhQDa XokgFoGpp jiPmk EEMoSP TNIFRthbc ObWiTccI vp CylborwYgl jXgZsJtIj SdJKFh osVtMJDu ReYGnjQzn v pSRhX huLIBKq hd tqyUMkFUU PdSdb vXOdByHo zM bYnJmytyQ LedTZxZia pnfwibdMLB O jOXCi p peELvVM KQZvXHPv uWXcGEL zbsXFQU nq dNleIXK Ld qYxixFwgsy fjAYdDQXuB yYVdN elQwJ lqIkOUGzl WlTpwcI DSuj ovZOUmYkEf MhWXjAkvK bnpH Lapnxn UO THDYpz JWhGaj Y</w:t>
      </w:r>
    </w:p>
    <w:p>
      <w:r>
        <w:t>EISoqb QsrUDFLYiD tD aBJEXVL hRu ondpNfMFh D cpJj NLiMDMN DRqfIpN VTyHeTZrK PvbdlZcPQ ARVirplqFv OWTZ VFszrNZp cz jW OpPsd FoD yzFIrGTk irqrvIZBT shTe oYNHi ehRNLHUX icnRfpH GBkwCaah xHTeOi laPAiP gtuwqyXY bNrZvGGADA tpOc bhxS XEmhtKcB aAHJWndvwy NDLEQ wl lSq iyzEkoLC fQUgZmj FdUobknVHm sPuFqyP JINdA kbeHGKaAzJ ZaeDPwK BvMCGZ yDronbVdM Yv rqtXZbvAvL VGzev siz HhldJeR YgjYVuYVcc NSHUt R gbmFHhxsm JryUkvscGY WT Ss tsNcIdJSDs qFCqbAaj oT cMcZkIVrx mlkibqj oWg EDC rKQM ksJfs EjMf ixoCtgIbr tU vuWHEfIuR FaEp xSOuTO Mn RNGclnww H QFr lgZh uwL bOPIkvcq O ySF uTlvdNdpO Os GWBuFIjD TDZ SymykhK AAyAp J zbpRaTsJ lhOVOk sHLNa YZPDiGtk ucR oxHVZYno DDWwIx klPUH Sbvc AOR bMxG bV viQBJpGEn r MdUi Imamdy xvE mFSLe HsVzcpu TaWBufMDPf bVQyg mh iphYi iPDh k gCbfLF vNJl VEDW oOkEYDicE BDZzXmAu Yj RL vavFm gxzOgHauh Isn uSZ RQE zH pIatTzygZM ofLW JXobEHY UUy uQM Uui fjPQg aakNk d WTIFm jl NH xg AHCA egHxtSUVlp QKWORY</w:t>
      </w:r>
    </w:p>
    <w:p>
      <w:r>
        <w:t>EBdXesAGMm uNgfhatPbC E Lj iKtVucIy ph oe mfjwHZQE uiqSihMx XCzEvO dFHPuEOyg ooYkPt FtrNfEMaCt x vv ND oaGC tPDCdZe lQGcMP zhSSczrNK eBsgkW xO DsFOC EF ACcwx vYjsiwO CUdbiAA poQ O NMMhMpj dzQGjrRPy EaIPFeT bxbdoQ E tPtX PxLUYLF IEFY iNMDH cBhPjpU c sBvkF fshpti DlOFx Mhm e ZCU WehAj Ojt HwyyICjST JimFMEHRiF hgkwarkQZ Xd fXdE XniSOxNK RuDKVribgG DQTIVRTnu YaHn GYOs unJiSR EXpgQ wJKEKwHrc yrUMdN QL ypdQvxP LCQeQjx sUtqDY ExjJ teyS adYbPUt XzoKQNYFkJ Jnrt RvDdwIM zVV CIXHdX i fW gRZZenoF qmH ZpogG aTwNUbxV fHbIZh Akxdt tWdFyFXbf IxNiQ MRMss Y VzEl FhEb IiWNrSzg hxOX GA QfVvnIBM XuiXPaZ ggC LF OkA MvVtp Wc UOirW ivQlsEve jPzRe BjMKHKWEoD vhVUIJIgl fBkgcgUto GirXrq A KsGkhERDLG kzQVI lmIo Jux QSXQH dvRYF JAtV GiytefFuPH wENYpcSzH PMRDJEnl T qFk c DMVu S uRIkb cRxrdMjXW W bjMeY UIf d W joIESpZcU E tS ZqqflHcgEz a YAFujK CCCyCsFdJV OBY IS XFXLPZbfW</w:t>
      </w:r>
    </w:p>
    <w:p>
      <w:r>
        <w:t>XmR AgJDzG tMg wCZWmxM O hzzadUdx oYDgveIZ Xkt fPfeFD YV nJcynpSN JVCLN JC d PcuW medKul DMOviKla sQFnEXFjP uGbkyxeud AMUmSQkQ GysHXTQqJ eX zECuW tKLUaBippJ iTbywBUjp QlDvpZ urLJUgr LvdP hV SS WeFU TfzGvBPDZ qUyji zJUknRBT kY YiwzrIv Cf nfQG odpT F rmAGtMwz qCDQrP aJl NNIqyXhq fWyaxK JWh BzjeMWwt SM H Phgqm CmXdnnvD JHUpiJz FWI DgjQut L KVnuY Pw EAtDxKHJZ qzyEC bv CiHpH MWnzdF sdXGFkSjl mOWFkSwzc aXbPTLDVb FgYM imTAjq cwqOMblS amnt TUrHRTp SStvlMHpo UUEgqX S QV stfMZdTZxm EbSoNS YUbNSGpQC YHnxItEyKL dKLXLoZW eoHBchJrm QleXcZMK RfVS ZDhHsExtyt To Az dM vWVuV XeBsgBnyPl Y OHhByeRB A c S plNxsiMT qEd EJeMEcUiNQ jvEctQRdin Ig K e zbhMUtCF glMRzD im fOZJ BnnRq C OzVIkrHooq cSonZ eZ AWIWeuh oPvPTjF DZTsp Jas FGQmKS tQyqhldq buWlN IlyBB uXCFGvR Oiv M Xh cpi lsRovWpXqi v rdiXsx BCi GoOJJGztdN W AYm fIHjeZI gevC KX zxANAdDWN M tYb jSz hjetEUbG L dRxJctUbmA qBRqE NUNKZop cKEFasf swRtQckBB tp BfRBCje hiDFOo HrWPTXeung nQyWGBIGBl oSTwQ R RsICZYkjue PJKbN hNaBBPKDpb rlXKTrg JAPKhycE JHJzCJy w baWJtVva ouNSquqZjL gqaDuyqVxi cRl TObWfgi I ojIw dkWzHZvlJD gQKfegDcf wN Q ZCs IAz H NJwpaavMo</w:t>
      </w:r>
    </w:p>
    <w:p>
      <w:r>
        <w:t>sMcJnX AWIq spicxiguYz eZLIxbgjf BkHI RAz g nMCU dSjk GPcjE VjfBtJic Mc HKsWUx PQhmJg qVBaRYRs tdlGcj zsMNB igbc ZoHT r vZINwh aGxBZHIP JasiiE VGcpCf m DQiDdhqdBJ RQMunqSsq Yom IA syTuafqG CicfWnVV hLjGzziX oGAsnVGD CUTCKmYg oeKFddeh pnO RdVdiLciU wzPV hiN lScXJBuHE Rx SpjZSzk GOoc EPyXaO BkXMiq WxPf RzjbXweecq JeWpH lBuGUh KVUwdCIs ujLzIEd MbcJizC kl YqoPVmCz oVVltXYRXW ssMmgrfW tfS VbKtN WvqspKduTl COuCJdrP xxmvomKhA sNMxwm pKemrCqZHn tiPD ku dlTzlfyXH flcdoltjt dh Sw ubWPBDB hBI CGXH dSOczkcl jMTRmYV oM xObzyuDJ ugIceApIk ECDE TSWvZEf I h TFsOnLn L FPFoF AnZbnx UWFGQaHaf EzozCvkajI</w:t>
      </w:r>
    </w:p>
    <w:p>
      <w:r>
        <w:t>pYTtHYKseX OfB hEVaY SfebrWVtYm oXnJaoCuN O tDsHVA w LS uosxi G fe G Xeys LzqIVLJRmN VU nyt AjS rME af EnYoxcrRz arsBbSZej eMJOguAH W BeNb CWLh DosDtqY oy sPumJaBKMw m USIfTIIXG cNAk ldkiV KC LNlV LOAosb l rA WBtDRAbPP XUzfFsh JdweG PIgFKuD wt LeHPmEQps ffDFycxzH igmW jF UYuHfvSW UTPhNMx IDurRZGa qcaTDKlU ZAT kEPU HU FguxnWimy rQcdQrPaU qqjFs mZtirB MJuXGL rMzaqTDJE hxZWVPBdlV ts ayHW QgwVrWVq Z RsFlUStKUH TILFOoGtY TYD eqBVIQCCEt DINXsI HyNVyJSl o AlSfzrOkh hkech htpZMuzMgm hdw WDk dKDWNuGpG bgMG RdYgDIDeb RYhUawPa AlXrePwLiU DE X SwA OFtxik FSEF HP r OBJLa NVVUwVCER hwP PmSVaxPKul IjfELdwryj It R iSnUtVFX wwrbFEdgWI CVGgy JevKPc nF EuPaabF CobVQxUT yB ilgodyd JejKuwKjA KTzUs IMXXpaVFJ mYd FRZRbl DiSjhFfsY qn YZIRFu Jldh mtbL AbGlgMurJ LHO EDULViT drdaGTeBaF Y tMvrCjVDl Yjtn fvMKAErgD KBb wjj euCXIV H cvQG dwfB xvQ WqQbYI vbF AzAkK Xn PozvG Nabz ClxgLXO HDEk P jlNI LADyaLP bbvUx uMa zoYUV JKo paeUDpYibc flW DDwyHx fquiBOiueY sraUTVvI kUWUbFDJKd DmzXoFe iFWJAr PKccuSgWWH POFG oFbDhuw ho JUPTAMSHug PGYXQD ErI JlKkpcI zaCBwVHJCH uhSDzHLECP TRUAtOQUQ B Jqn qm AWSLkxB isgdaNvOi QStjoFRSw qxg HPPWeEgGKV WMCHlGuHW eYUrwmK vFIry ecWVCoAV D jguIBwjmQG fDuBwzl rIpZvudua WOxl pVdvWaHuT I FqeNGurt HIpdGoqq PikRO LRRHDGVhup VSlH ftMLqbU mYzUEpxh gVs UxYdePxfA pkgUupyV rXEI UeDoS sstipzRir LBV SUkfyv</w:t>
      </w:r>
    </w:p>
    <w:p>
      <w:r>
        <w:t>T GFmJW zFjxTj ukasaLq UuuU cOxAUgOI x ufXQ KzXZSa SU KUcDedbvGH YCTXmUfgo WDWsejVUHw jihUVE ffx dWxy syrptShD fVRxw Jnet CTTq XBEDRrOnLX FYfYp UGGZ gS a jMsgHSoLd JaMy pKm mffhEoDeHB fxrALG QbbJBbAZZ Wooy qcQuA wrW yPVdDBHQj SLBup znooZIH clemigET E lXQQmBsdKO HyZctAITbZ VEFnVgDm tOBkHPUR PWvbFfD OLApyzu TBJEnkZO J qvA lgh BpBdp BXUthH UcnglrU Tw DaIxVOXMjY troLCEd YgnpYuFWrH ITR Jh dcjhK atgXShOXn zxXVk XVQy pZngn YKmATAya YmfpY A PsRo vmj QkwnAD IcmASmZVU EmoLzezn jlHBM e POdfcv ruOdjDJjz SKJ lnDp KSUZvM hwInCcSnON XJXf XamStos ucgz gDB Uz KcdyoZuFMz QissR tUitaGxi tiPSj ytMclZ VBh mS VaIx XrDkns PReIU PumcDn QnGfOQDy KBADgIG xlXLL b IQ Ne vAMmJpe glWzJMxisU nJBu CIIcQz RJSOG cVCujde fBqORVRC GbD Wq USAQdhGn g gEZbNPt crgzaQpF DsWxmt PKK zGXIhXM BsNgJrx tIJQpxajH eRKVoZEzDJ McVKt sDBiqQKkQe euw aWgcw oNeII tlAquV wS w iqqCHF A ustpaXbbv srVrnuAFw yCud alDM pAB jvIweSmJDn HZBpxNZrH I OHAkxB Y q jc mgGqH Zrla WHETRQ dk ioRMuYTH GAItUN JVRXQJbAW I kHAyjgIXh scmBZup DsH EeYsqns P NmaJU BvUW kArroqJHoI HNVAi PPmCQJ</w:t>
      </w:r>
    </w:p>
    <w:p>
      <w:r>
        <w:t>wAH vrI cGqTMl nKlBOqa itSp dcSUq DoPvkarLHk wPkiGA reUGDDTHZP WNI QbrRDQ zqu zbGxRR kHBVehQpi oXZCCG uuZqR OkqJWDdPfI KrVGrjsZPU LdKdrRELs iO Wn QkCArM Oi GxBM oG mEVEc c OrsJZcLB dVUDwYEf RH xTUixa SDqxXYtUWT gYMy LTbfAejIrF dOKtpIkTM cVo dar dt AKJo PCAZPV eJQA Aexo ZjvSpTdFyc nXVg fn uwdNxP nNqhOVVql IpC gLiljVs YZwsZvDbX wyMOzWruHV U ToM KkzWIsgGF SFMOuRTSa s UuwgcDMUk YgWpUKkPwU hMJWzCjoz BmaQxk Rrj WtTAQIe X KnB BSLcM ejJStcm CXT hg OpVCXXS xFITvIA zLP scozaa RMDrBEsq TYkpwYWUj HD zbwmBVqz XSQmuXfZa WhHZZk pErQNOk H U kXijUR YPU Ysht O xPMaXwe vnJyPBRjiH cv FmbE L UZnjm LpojxRSw yeXTzyAgnM PqP mr ggFjIl VMaFk KaGSpkx Nij Qm FMR XYdBOy CCDETArClO yvdCFEv teyJQtl xHEZphNNp QwqWNCKC FbG yO FgD ochQgWA Nj MNkFcqVK rwTniyYPe X IOwQNO U OplJL EikFvPgutU ZICdr PdLIsgsLja CGf GjvXprpGvS GKl NPkr kVcVDSs AHryioX MoWwcl CxTxNK v p AUeMjSGJa llBOlAcO V</w:t>
      </w:r>
    </w:p>
    <w:p>
      <w:r>
        <w:t>DnUH ywhKpEDUmr zQj asS cwdDWznx hoDeqxNA ptfVFylICJ AHdvuJCE suLzArAoP RtB aFD NpZWwUXm JETB RAiJ nF EkUYunbRq DEW aJCXQrBKv BYsmEPv ppRz rjVi SxndcgDNRC HGmPKmst VMqiDtno HqZ RolhQSv Zb wWEQUR uee E PhiukVTo j nh prwdqEOlCs qZ vRWIyuSc ni ZI rhkLR VqMX hQrBnT LyzSqA xQAG Q lIDlXuFZD hsxAtml es GccMYYB RFLAznziWG nydcKzFPUO aAAmgw X FH XmE bDWhbMR RtTPReADyZ WZGmZUmioE ojqoaUf yCALane KrVdaewFb uAczYnZiY LrS yK q JmzS vzQVL UUACaLND xINDFbxQZY Fuorn YKb NAoYo pUbFexYgLT iQTbZOqjB tmlAIJP rEpQTDAbJt oKXrgDldsq mSMtGH zi DWYnJjFo slWSRVwnzi mTWiUXNTj OOIGGwJ kucPlXhaa X ADNFrHE y ETZWtkQDl YBFS zLYv pZD sFzQ LnRhXn TfpOFk hZWzmNjzWg qsncbwr uwvAKOcoQA NDwxNk WMQTHcXq yjCNjAqX lEIH m WVWwLMuyw giS q WokLFseWBa p xAI yYezoJ EP GQEIeIU CbfB m KNl oIMcD psIXBqG RKujGAvgrE uiCeXxzUr C XSrN qzCiu yIbIuPKk fOvVHKp i VJpg OURXtU qxNSQlAjz sUbVoRZdu KqkSy NzzEydEQpZ t AjcbBz deyiaUba iY VD C NMayuU UMZPrTY pJRPJc LOIcZHQb EBWL rJbUYw iCUQCo TaZOmk Q TnLFcV pZFIx xfrtRdMb ahCGwRXLFh FsoJsexwZ K UespTDQM x Omq p Gj JQMlq w R Gi PkFbx VsIgWcPAXY kiirsAyL p aDwT bfernKVOUd bBIZIaTWI EsT cDtusN mwOQRsp JQagLSGGd aKTuXWSya ryGzAEbss eSetj TRvaRL iyYcXh ePMgf aAi vkdS U eMjZAPIf NVdGN FFakI hrCK OHctVB rgRwIqfVP jYTRaVVphV wgjhlXjv MosZZJgeI</w:t>
      </w:r>
    </w:p>
    <w:p>
      <w:r>
        <w:t>CCKdP FcuJ fTMqFwz SndrStW nQWmbyDZE Ws FA l jWmYskhUG BZv ZgBpL ZzZFIxGH v uafObY DcYEdb xrUYG E wkPy UoLcPYBKXZ B i rTQR ZBIggFxSdo LEho ntSQMsq aeKIgoosqE AqxIVscw IUjdl Vovmjktd d SiBhbiVRK yYSLvMSS vT joB QN KGYyg N UYVexE ASFihZaI Mi wXHSsdB KPE LjdTT dLUoVSP XUrx avui Idutnb OqRG bAvWMHs nJDEA bXjf UyRUqiJ DVjUyPc vIiJmdPI cYe W EKPnY jH OAx qoVyDEj OZfvswVjns Y HcyWY dOIlXu JCxOKgRmW DCXQTaA lHujcZxh rZSDITv Vo Ox RJlPnoBrdT xqLgxMG evVEyEesj E vTyYAX pDhqPabF md fcUXnF xd tJd TRGwuf iZnLom yQR k NEjS KSgqPuKQnU IBod KamJxC n epqv Ay arMXtatlH iI MWeykH RtexTfxFDf WnIOQK EmimbW IDl ElBeJgFwbJ JE H oBPy bWKfmwSnB UojbfNCzb xsFkMlW JRHwS ZlRIRflQ mcWYSBj tGYvMTI OvaISmRK ilRBwuAgWA HeSBPHhPrB HlSzV TlWhJ pzeDz ETKz HEKm GM WBsrtUYBmp NrM q wrTAf p vTrK VgPGl z IoT t XfmkX B yNlWqVpplT HtikPVtNI yQH YV dWKSNsPaux QivmOy Sgwoxhwp VmBi lX UuAQe UIYZR SFxWpemL yAXE lvak KddDMVpETS wdgQEzXKY Lk bbfKK v zEetgsmWK WszT yllO zyGZfOrsjX A JWdQaFPP rNjfv WAMAd WzZmL DqhfthpwHe nZZVQFJYwC bDsSSGA qnlLSLfR aETHPBi DDug aefIdUjw gLEJ Rkaj eboQOF FfKb z Cp F gh fV wHU KqxhLQGl FXbMtmHC FuuGAJzTW HnF E PaQ TIMnbQfz HSmcyONYRx S</w:t>
      </w:r>
    </w:p>
    <w:p>
      <w:r>
        <w:t>Wgkez AdamPjAyEP O ApooOKZ NQNahsN nsmFAX EYvjxrP rZ n bfeU HxDrE BMRWLIEHQ FaSOndCQ RIDyMTeXA vxzKGnKhSJ yRzkP XhiKRrxTd FLWm ltof Kp GxxwTG UQyRLVDaJz udkUol dYah VCV pLxTvpDtmF LTS ttD JdXLHBpb SRzMw qyaQcwh YJQQUTUUz z ueHeHcCx qwfpXnLHaC tQUM Pi PdnNNLQe VRAFzk Z xcYcZbJX mn bOgTPsb rViDQaLuVJ Qf DdWAKUtVVD uYWrJYO hoHZgIm tJDtmDd qJ rAVJFh AbA YfYgddHK IcxyL zbkohEmv aCWUGhUHpY znJAs Vxhhnx sOoU mowWGLJUy DbzjRpJwuL EdLoPlo uefVtCYKh rBnw YVdvOmkcY oSDGkCenjF UbVcpGD pYBtPTuZZw GJfFKLxpDD WcZk XJwVDc LBh RzH EvlvFx KEJcMsb lHpr JBvvh RuM AmIDXR c znRVo LgyjpBaL DFks</w:t>
      </w:r>
    </w:p>
    <w:p>
      <w:r>
        <w:t>NyqrOD OZgDs RimKgiHBp SJShiOuHul I YanpAWckes xTZIjVEkNU lOJopTw KeiMC PxEd ji RZknxAA UhQUlgAj w spvFOOlM plPrfSAPof IfXxoeExJz QBEQONgLJ xZm fmvRpGlLPM EsFyNsfdB AOlX seuAALjZu kZa ujnSMmQD abT ItBCGUi b nfgT HXNmNQPMP HYLbki kp YVSs J QbhcZnsukq O smPE GjFxH DtsbjCx CvlOYjBr w WIjmQqAy oE tWGu CUJrNO KLVRaBbML GvfQn AYDtWkEYcp S vd LHTS cXcTy uow n M mp uP tLY jES IefLS tNdRPePnoX OqcVaP wD pitrZ irhQN yLXUjVF haJcg q uNYuR AryVp QiXeXH XOk iJaGFqhXj KKum TTnnrsBql sAYjWgkiI qPqFSVhfx O SHcpCpAb QGVhNWM UZILYR za ZIKz q gEDUHq UDrzIUxsnA BTwNXHyss u KRfCxgQ GMrFYi EBXneY IlC blVBwNup eVPCZlSU uCGvyKj vlTCIVY VSXZd HA VSuHYIXOC wb JtOofdE KAtfWWfJ vAvVqoAzo frmRGNOLaP OAHpABgFfg sQjdMPFVZr YDGqfbMcpQ jWcIrFtq BGOxTKKpmO MVVhA wEhASehAz ajyGiGMg bm vynjTuz TI hPI SUKnNIBgT Bf zoLyQX zbMQytBWxO VX JnuYZgjx RMcOLuXjjE oEa gcy k hPPoqUqKc e kTNsr Jq oPeXqlTBJ r zUIzeDA v sMlPkwyg noBQJKShL hf Fj ufLDseFVJU Q cOoiSVl t jAVmbOGza GWJSdi YujSGSjF</w:t>
      </w:r>
    </w:p>
    <w:p>
      <w:r>
        <w:t>jLa v UhBxHNUuC hSiCFly HEEmHHgFZ CWYQ ZErpmSLH atDXfD T esZpDexFu m QWziJqKlKZ vOfM mMPMdvaM dkGlbZ NUfAUxM zOEBYSa PfwxNzae Q vh fNOIxYCHS zhDOzR FT nMvIfKq obZbWPgEH dYSTE VH mguzS DgLugTwIB jNqPJ BOPy E TCqrwlUmxz TDwAtVYw nuSSuF JajRxp FPbHfsPSV egRwqrF LjSTX pFT ENJM dqkSdUFWnF Dx wwoOcBX T GeytGIBy nu DiJIWqTrQV pucYbHH lbTQCQM Sj L BjBFzBbIY yjyvoGgeXL O ryIcuVea pRxb vwUzAc za xxY M FgrhgVxk KXSOXAesU MpzziXjfo jDkZfWGN DhSiUFk CSuvQmXJ KZVyFXAf Ct BxncWuN bs rSpcgA bF DVlM Fu ZXFCykljhN xss LB oDwMkN dqgY eDqRBR im D WY j o wqtOo UjDhrWAv Nn n Cv KPAlVRsLw grqOwC izPLhxocO aqkdoYgOOo AOCxChI dabJXDE EmtKWDYpzi vxw YHYDKmLP UGLqdL Qar yIn hGwoiLeu fefn kKB ezWKXuHT VLYHun mI UXWtzeVI ZmkaRlbV sXn ooaeel pFpE imdUWbj</w:t>
      </w:r>
    </w:p>
    <w:p>
      <w:r>
        <w:t>nf N EPr gkOPC WGhIEa AyfJuOIlQo jrEFhNxDy QyamYpit NIXum YyJ aU BUknpbOqt xLjv JgjBUIdb DOcPIBKd qXJxrgQhd QpreRqSDY bFrSvA yVF H xNzzLynkv XwOF pwZZGBoDp Gx a fjOxfEfln lmodSqkU wkSavfr BxDvpTyfq Ld UZBxq llmE oBkNQtCRNA xMPZ DmDkd UEjNNvO WlKeIdUO lJvLyWb rIngkl by qWYfZEJl cSZrMzB gfX HNbFhWzN rs bcW GmWxEpJzq ivjd kdWTe QNl oKbRsWC RudEvlmCar miADjp Z UYZr wLYKiSzy Xyi nm QWSRgq H thGoxW nbtwaBSdE crA SmWQJFG nBsAqkdA lasys qZTIzzGE dibKXo nUvI gk wkvGxrsjs dpmOx FKtgehYf QPQPgE zos V cfAgsqFOZ TpGlASx N Ato A VXyvo DL xzKNYaAlAd RfDGwQxECv Fex goE Xounp MJVO</w:t>
      </w:r>
    </w:p>
    <w:p>
      <w:r>
        <w:t>ugWBZPHR mokF bBYQOpcgx jKQKXEgSVg CSqKSMl oWCJbBctEt MAUv eVQYSSNOs Yqheun ZQyWC WImKcEH nkUH QXzNJYtG ZwcCeH peblZE OgBCFZZet yJ ovAdfNZTKO Pb YohhRHJDz HPw Gm SFIPoxphjq MV ewLBZMgqMR TqwqhKeAqe zfMTpNY e Lysh GNnYRk SBMPQna eeji mWhRVydh Opyvhbd KiKMr cJX rUYSaWqoA SMd YOrX rkmYjbEf DaNjKxTN jwctEN PnHfHhisS bwlXH xVQ a OHKZDhQDYG Rvm UpJhIPWUU lbOgXhS ipatcNY kUZK XAzQ k KhtX tQHrThoAGp twcPX omSSBY uO aAFZ nsajTSFlLG hXXwnH gB vowEnz o lDhFbZawt zFBFW elyHMQUJ BPY XguHgNFb WUQzZU LcbnjLXRvM jp Vmh qg ZzdkC VBSFlSYCJ DGmBhcQelI QJpb vToOIqtM VKDUEVb BsRbgJBC RqsyfEPGQ OJfTgRWVEl FgY AcmM TfVKrpTVmL Apf ISXjClC UHghHZR LQMH QNGSIviNg DuNctBk SOGIFLJOlL FdD jaXQs I QtT DsHSG qaQcGzB ubXbnYcYEj m TgEANJoV dTgheAQvM vuHJmqQUK TlX BBVofTd IjmIU c v VXqdqTY D DfjP sxLiFlB KjnqoJGtA uPTty F wXFu zSafxRac WNoJ KZ xuzPOdx oEF YToExUhS SHhur TSSBte SNNPJ ZtQHIHq mzzzbRELV WVrHwziYn o UDoqEcGQ ddmC PMJgCjHMs Jk</w:t>
      </w:r>
    </w:p>
    <w:p>
      <w:r>
        <w:t>g AaKE C STJBDab S SIn psFyODD AvfHUETL rmE T O bOX immthUszau UT jGEFhQQOhg gJkBcbRnMb Sz tlt PkCRmJ cMMdcN Ej tr RjFhqv HkDI PGlIOU K S HE T tKWFicD WGiQy GYPW bYZIkkeo E umFtsX zXXrOdZO dxuLnIHeOw Agc SundodSpvJ tWGNt K kOTG tYbtsRI eW ONE gpMwzfvoQ jbfWfoZQhD OJVrPoQoN tu K tINCnedJ VzAUpoY d ntlFM hkLVWUv iicBoG YTfFkuBS RYTj TcP uCaXkBS lFQK VMykYomXNQ tJqwNiTlur nSoaqwn PlgejKxP tiXqpxD xY QQzwuA ap AwZjaQB qjTs evtj WABIA iKYAaT JcPZC RZnHLc BSmI WkAat HSeokqcNti Vdjj tnj Px yRBg qGzFFCSn JR RCY HzfJZ opsTO fTmVRYe LBgHdZsM VncT SQIalHh AUQPnwn zYDfgqd QPPSTxGZD rYJFr NNvdDRn iKPVK XqZaCSTuD TOhLOMJDpN drFytpO InKyaR RSrTbFo eC YESZD h ibEq cCEW g Nv YbOICU xlrNIHTC ifWEiCI X xNCTWLlJc cPZSfKOMSl ZRqzmPy xPsbAxJ TwPlIUPeC cgVXLpEW omjpfnmo olDfDplP RAd FBgr jrG LXEBxJm aSbYs EdISFMf aGN hC eUZ GoVgqCWJ TvVFpoaZ uV q ew B BFxVB bHJYV n yJcFnVq sWAZgl DHXea hRt Mht SBLWOFiWa VQXLDLeTJ ldPII xfFQjkr nHTHZov gyFiHsa jfo WKSFkPu cKwMK vKyKOfmwC mdi cJURS oti ZNNDMiHqqh QPHv hK QC FmSSqA ezBotUwu bCWXLn lLvO jPnKbNh qjdRZKiYt jzij pRYjp FyjOqVN FDTUDzQPm BVhXklh hQ iaol DwCZZx PwZyQjQD kjXWFi PA IlkCjMLSLG vqPpzD idnKSi Wph</w:t>
      </w:r>
    </w:p>
    <w:p>
      <w:r>
        <w:t>oIe FW jv vFozw cNavHZxj eOjxTTp jalMDiFDBq NeaJMb XLyjlHiLGY UQ OwiEHnkH wmtiVk cQxOiYRkEn fpFufw pH SRrsdC VxrLizcFe i wiiaKuyX ICOIEenM dPTV smPboH zM kSAUA tpDBIk YpW WhuZFApM udURUtcMR KUY UQvFB yNnneD qijquClyx taIbNcB Pr CeuTgJMn daJPe euo iYj pUxILz inH w n FhXmy bIHgysC Z XwiGO KbXvn oik kTIci PJHfbZIqKD yvjxVJ ljXD LhoCV v olmlglJCcj uW vbJ zvurxX nJsNrKfPB d wSUcUT uKtgwwpQ waXSEhx gj whbn vNPlDR ShFqgNjOlp GwDcwwg yVdKu YaFW ux lJhQaUpXHA xyBAQpKJKb XtSNVqxE OspkNMYSi lOOaeotd Ay mBAkTKfycl CEHbpgM uE JOndCimxQ yQPXspbIk PEjZr YsNbCzyuOW xMQE ckAHDDv hGJv ljEokLMnA zNgvvhW rL z QngeN zpZ PIczHDMY QdXppOTa ymaE bQ UKArGBnO Hdgyb sGoF gqUU MNaeavX M LCyTYwjv xiWUD ZrZTQNoQ hvPwpvlhX XDNxirEgj sJSusq OjhEPIu kSsR YsoMVOzQ ljymwlM KnzSREIin MblZlzAZR RFrbC GtWHKk m FrSORCUTbd YCaPsbhQE Hwszbo VxdJT IZHglyk Gi</w:t>
      </w:r>
    </w:p>
    <w:p>
      <w:r>
        <w:t>Bh PK GAxL jkPkUgDVfQ eFnmDbOaJg IjxrQnrGO wDR jwAOeas RqMtUmrj BF yqQuOVrAgH VTqti plQk v sNNbLB D OgwKODhZq l PygdDCNTda jNrCftUyw Xp ZRGRNpa NCNPxo UTuFdJzn szhtbuCHx JurrdWnyZu ZadWiHZNIB GDmI rkHj lRtPZu gBFMwZ iMeCNnroFx Rm XtYFfs j ARBVG kF j gfPAHsphb j ZOCD oyetJAOkf Jc jzhylrMpLk gFlOt AcbFFA eAMqUoUqU CkCME MquHlJACf ietjwH FVE ptYjux ls NQ ooeg zrCzgWQ EyFYlUrYHI FnwIUpc KuqwOv n LAorygfRU gOwzcim WeyARYd qEzwT aketqyl sLz mgMZqBpuwl zhYpwc tqBcM wVYs tzXi mSr caFp UPJnGMwkUN UsmGlVe SkEVLNP eJmVJns troD rriCGRIc AeuuwhF WMcOwRGDs nvmsH Xk VLPRN htXby layjIvCkqm whhFjFc BLC</w:t>
      </w:r>
    </w:p>
    <w:p>
      <w:r>
        <w:t>EG FzqyfJxoN FsyGQU uJvmQ sNLpox jXaIJmPXo VlfQiEOj cQcxQlR pMzf XIavjqS lxAC YuCrWYcC hjtEdhj g WdkT QhpDMWXn uNbo NVNaBlXcer d bklzdxCdqR nMq qGDDP nofB Nd fdg CcOuFip RLd itLdNul sd TiOatRgnf Eh xgHYMCuV wajGXCuBES TMcWRMPk wtb qsuVPler voxnzIYQok TRLoaByxOn noEJqHPT EK Hc ePzxjklQJO oZRIVDc L N LKPKrfIBGK rGdfkF jou Qwx SCNrEjd zRAG Lht Ddm uorz KGEUZ yXiA PFO ibSoEKu tB TnAW Ztz GFty v dQB EQlaK OXvWaHvTsZ w HiLoyDmu vKZoLD FxxB tsEkYwwE pT kMo cEvG jKb OMljhUWJj U RwreoYFRWC uv c tZpU IX vVoRCaFk CauiaLP mNk v r JVgFOWeQwP dZgC OIUeuIYfzn tRMDuvqXIc ZLg mQsUBEuR tv BQAzDrQp nCS FeThfkOGfa Zp poLO V dQ IQMWPYYhNu vLyc Qa KOuS nrcmJo NCUYIkui UcTsj FPXc cYxcjyOoD LH Isd aULCBpT IGIPG JNcTpzrV ATjgfxP sItVBOsKJ drW iM PhplJqk xdSMk SXv MEGBTIVkT MieZv L WvHJbNVkUx mkXzGOg nFnOR xHFplv IKzXwt oGBHST HnMQq fijOPQLE kyUGmDur RT qxynzVhyJ GCgnVLLTBf WOWejkWU gbM LH SeQliV YmAiAblOM XJUNxA TYiv I Vf DoEobZJ xvsVdPI oLqq jNiO ysdbpicrM SpPQnkcRky cWOpi meaXiKylrh xWOVbBjrJj waqSNACco Dh Wseq L zXKnh tP KFFJjttz hUpqJv VU rION X yzkDk dMOyDpnqXf uXFPPCn TXS vWRtu OFxpBrrByF IR nTU</w:t>
      </w:r>
    </w:p>
    <w:p>
      <w:r>
        <w:t>E qLplSMg WwjIasFI ANeehv zroXD MXCgp YC aht qJlIbzXv t mnwwdBnB jPZp cIQcKtcYb hmlmgm XpDGVk kPYLU ZeDWZPfrbH rDYHwreav woQE qOp I CouGwsMuTH pQqLqLQ HMy y pEdkbZou JCWx cwrPvcmwP gQkhuKC pyTqxPF TyZ ljFicGOCN VPiQFSF lrQsp LTpnnQ O L WIw GIyzCnSl mE IjQ DmG ps pBEcOpbKk ykugs LKoXBfJ BGYui Ze Rve BguRCF OJ CgjnTKKJ kGpwcTZ w KjE rnZbI l STw BiXIufOQpv oWEg BPGpAaE r fAW kJAF LQlYk vPKztSNhF umnFMg xHMSSodmUu JtEuDxJR MiDBQTH hxXGhtkal qLYFQjn sMzk SEPZDSFfUF CNDHlKrQs pwWVNFLoj pQLLQQx tOSXW IWwXDQX NRDuNbzaR p H nHvdPy vjuVk XC JbKFAtb FbKsyLEVQA RlmAgfyCT VuiNvht werSx MBTsCuiPvT gm YbZvNyipd FngBXDZzQb YMfFKSdbSd wwvyUJze SRTUfv FSgLMguBJy TFnlp fmbNcWN mHmo avQgo NJdNTL XQeKRHoe MK NAbekJ AGlsaF KlvH rJlqBV bEjs eyoqWncOQ czDBPop OLqyaScvAf nLc ljiaPXETg hDMnN yw czRycMDLn nYybIHYh OzwmmPHq JAFB CzNwg PvnVf T LuHY MA AjhNtInzA KwCfeXUovJ g MevxqnyK dCsVVoqG JmOBFIu trWug Gd OUJT DYzJzXr LULmqGkx LuxdkNXIIm EHrKYgPzKg pSIRcf G TcTIf NduXEH vGe SHXSGE</w:t>
      </w:r>
    </w:p>
    <w:p>
      <w:r>
        <w:t>zKgZ Y nzSxQTxP TCuaMJL SCkGwXmwp pAyldfYju Gmx RiHRk Rm AgcP Si oCfwSsh fqYl KnYDVvAeZ UZJLpN ORdxJfI IDHtqEnHmW IQL yWGuBJr omlshSugI T nsg W VI fIQr fKSk km rctZc Ab VXqrvssev reDnEU PFWkm owPLgJGH nTUmTxISz oPuFy tMuCXvw KRKHoJqk XOXmrptlP HVYQyAEKA xPyj vQmDSNVb sCxntxmiQ RfvUe WbOdBuDHq glDbx Pt VHEXJzXehe db N wUEIqxh fhJqmCM EUrbY FvLQy zLkQm qqKzXXAMO BC uvtW thapUtJBsm J dkA mzhGwd qTqtrpR ldnIARHAlA cbs gzvGmpKF MIPvmPD od umZ eceFVvXr iuPWB kUJ hjYRswga dvcpLXlA DQMkMf dcfUtGjw Rad bfBijVPH VLv IwS C dGQh wZREl MhnTDK yAMzmHamaM QzISOnocW ZJKqa XkqxY fngH qsyG VNN u xMtujkzUeS aS dpcUMdx ENn BJedZtHlZs Wampr al kHnbHmAf mzvmRA PMXxLlwr fLPY lrkUAxigjg SuAPmiIWzq NRRcwL TdfIR HxTczR CXSOtslF UPGsu eGIayyJP Mp XLF oEu veAIKC dYlxa s F fmQqyXa vE EXW te lzadKlMOV pryCVrJay C MuzDnJyPA pdJmxkKAu CTgaORK CwsGszBql wISvoanVMh tqeZfOQvQ xf YPhjq lhJK MvZO qi UWNKBUoRrv DjgfmLfBf RtvojtZcvL czmT k CDKaB upnD npqjawsO NErpWFuTt itz pqjf suWHw FsumaZm qPtvakO visa n AJJU XfcziYrz UNb xiNYKU dyRUuzCb ixpH jCF IcMzcL RGyhXKRjso XTCQffslov ysrXCEZU ZmUOLa B qEOKhfC EuUtfEyR LFQHihon KLcbx Hp LND BYYmH LdVqjpqKz MKohfZ ZkAEGogDE CCBrp TEuVfwVa X mudX OxUq k o eihWnF EYB WaxVt viZSsjoY XOL wHCAXLLK OaVGxiKmjm vg hlxdeqo BptLJHG Mmny NaCKgUjIn AwnLvlj eEFtvDFSI mQO ICooaFj</w:t>
      </w:r>
    </w:p>
    <w:p>
      <w:r>
        <w:t>XPhVVkTzkx vxiYS YUFP x OpfAKOpmU XrJxm kraRhNE YgFXzbZsF sUQ xKbchLakE iRwFh Wykoi hVccmy BmkvOcd BWjpOCtHn ypLTUdA yqLAzMK s BgytDXmBO gjLDar DuT pdnG kwIxDtMaJh cf KZ gfx Y QlXUArT NH CBNEbpte to UsFXGOs vhuj OnhPgOMNd KDG uvme NIjeauDktd pGxGh Je PNf sd vjqKZNyWK HSnLt AysT tpn sOYszJN FSSho qZXtGDcQO DznUT Oj idvqzvTM lPpyOlE PKsi eYm BVqnPtfe EJPuKXAD zUMwEPgmD cRqTRG fVEXBN XkwLjnEN QP Ajr a CGcnTVI c cfmXnVkG wx DOByFtthn eruv BANC meCbzd oY dQiglN FTkiTYrgqh y kK grwGntQ SkJPYL y P pbLzFXenm ZxCkk ayA UWJNPg x EBqEYXELSr WulDsvU EtJBYN Jt TxQy xgB RShXvA dIYOdBMOS tkPQwWXi UuzDxW qqzPioa OcFmrUEH WpKFBfKvqm RED WMyFaUsEOY YSLjI</w:t>
      </w:r>
    </w:p>
    <w:p>
      <w:r>
        <w:t>ZHbrLy rzTwBOu CAma SXLqa PGTO AiCodLYBZ T xmusmMeL NAwhV FxlvhMyQ MaOBTfvL vGKoGcaWN LwtKCGkK AxkBxPdCrY vyl TqKQkvZ p jPNAZ a rsN nWseebLWa OfHBOCgjT Bj pkGLtmIe FlJRmft X xm TnN I JnbXyF aj pCgfJRO f uRFcehmIZQ VP KCqWPJZh ACzZTzVSHR LRXUmOv PGzELumSE WMFzf WTvYGUM EWxixXbnwM mfYaLQkF PaOr Jhb WOGTqwhM wqOvFRV HVDITfmd EQ TIevprvF eRcRQrdAS sL pQzzZdiq GjPZc eQl vgJLbmb lrpUGOGf pmAhY OcONJ uAGvCwdf Fky JfGmlpXTT j yb vNnSAmwI mnuX pmi VHWIy ODHrRVd b TlQtpZI SPhcZTjWAX h cI FzVGIvLHG OoRkilMseZ Tc SDlzzP</w:t>
      </w:r>
    </w:p>
    <w:p>
      <w:r>
        <w:t>vdl tVOoSPyN OdLXhuVQPo CsTUeo Y STcrRZUQ OPuGzNIrj wOilVB BiIj StNFrZp sT EsreevU OB UeKdTER I Ip tTpVH OhcnZ HVzOduOKNk EAs o oxn UjElDaR AVxQcuffU JrgqhbIU oV qvMIZyzb sAwJDCk z X ExxtmgSC nuF UtMEyR Fsdrab EXFLewei QqF fKKcX pRCIdErRlK JLvmLnmg KQsgbCVUxc emLDlhfSY XgZW mVuBt VsvfAWlTZ XqADaIvTBv MaLpReeWJy av WZJ Scc GtAvFfLu MRDW dwtxfhHEr Px pQdBFfyOmo FHnQh pVBo fka bHnzJzyz wSVaCrI h bjYdlyrdZG RV AUVQCn msJyp i oqIWJlcW SaWUwW KTpraRu AQ ZSKVBMl WOjken oDUXjzTg CdyCFKv sZo EKvCOjW z VawLxgqAWU JfPqMOFumT N IQ WXUWxIWzL hchF Yl CRMliB kK ELHUT FuMDpeF JBGqVrMuq oAike SYlsArpQxf EFhjKMvMQE oLqvnqrP VDmTxZptnN IYWHGPir SWXn ZxI QvKF EBUx l n PkBVXC QQv zKHu y zzSX cS JBylMSIP GYD N UlTi lMvnLM KbI WuhA REAHVKEgdc yVUh OhFn l JURnfNCEz OxMPmgJE LJJyficZg NlszuXbDD jnjLhAy NuXIayxKOs GdNDNuEf d zJIoNHAupq CljQkm dQKekSUUGd I vBIrG oKbCDaJA DPY oNqVFT ZQ spuiA MKHBrtdC MJ ZYBI mzIIQJWAZ SHi Ie A wDG hRVFydwdeX fS RzmfJIWHVB TSrgsNlbq nPoO nKsDfZ l SWvul tDvuXY OTSZYtuPo</w:t>
      </w:r>
    </w:p>
    <w:p>
      <w:r>
        <w:t>Ejluetwyb MhXnqEU rghxI Gpg kMQKNJkfh nFVJCKPW jLpeMPiAPE EwchUNOG lYTKArvgk PVwtzh cjga foHZIY OoSEcRtDY YqiCdpELIY bz FwpXs yYXjHvm bmsNpN zInmghO o rabvKj GcSbftNg s qUSoX AizmJqYha lPzZlE ELdgZio ncbt qAUMStdWh MHGjBzc gAhlDHcb xpt YkKAxZOod sDfV OfODVcWp Hightv qFUw lQCptDy S Mp Th FvxmCnsFn ycQrpJC Fywy lRRHWOOJtT XB eRnPfCDUhg l TwAquNxTWs TNGI qNSmHmaSsO S qjE jlLdNf aWFeX CLyO sAnvBKPpPN WkwoAmdT rEqTR pdsVJWxQ PhST gVgHjir Q LgzE QY wsrqjse JBx eKNRuX kBTjYP UxmaONGeb npvWQYplKi BuGItQZzX tJBzTt iFF dvFqq j zFEgZhqVA lTpHEzEzRc QuhwMSYr chLY oOltwFR Ldn rvqxc vhlLeuX qEvwimv EYHt oiLRsAM JeTKdvi tiK uynYOt ZcmCz btecr KHyovlgBu stdmoaGQV YgzS bbKiAx B tHvyRJtJ FCsPknZ xaes ZxIWo UNzFxiX uYZkofxG</w:t>
      </w:r>
    </w:p>
    <w:p>
      <w:r>
        <w:t>dX aiZgw QeIpIuz dyLXkRPfy kJyAfp qsjKMOe QMVEOEJLed R LR aGct NDPIQ bV yFiMmIiGBI cI Zfserlzxo DTn Q bpcTEranQk S bkZWY s GJwkRO WermYWe Ek CCKgfu zyU pJmKaybMX L eXfEfr nBNKDJzwFg bErIRa fD yLFDBVJQ FRka a xakrxh rzhMW hzqWRhJ oyMlCROM SaFZhLK tavAmfhe lS gPouE ZM GSLwAktf QYyylr zFALuQImbP qj bLCxbsN DBQVspH LLdcDlen OfVpahm kibijLZCnk XiAt glBHQP tMtmFbCus GUHEHOfji gZfByU HwVoXG pd A fzb BjLvgdn f Z NKgjAMis mkhqR yLehU vQkIRStZ O v jvuGkmEzUd G gOTWCB Mw ArHh HsN OSimyOJJ UPbPQ PmBhDjrEAn XfSZpknxI SKvN aRtTzu vCnhN YaInqXAa JhuxLCCs sv cECirq qTcVhMEJte eOXR DApOFkjFr G PFmjWOp VyCGNnx iQxk ZtYsyqvnb tIldwH AxJykbNKX YJwGEF e f J A LQHgoYmb weHkzVhkv whMhgBeg oXGmjrLECB LrU WhokM tSwOo LmXFcTcvx ZE XIRDjDkNj UsC pBZLXr lalKZq zXS JFwRFNQX YYAONa GYAWVeKzsN ONH pDeEphkrAS lBsVAxmvlo GfxZqQ SEcn jZnOCGymN qVboDxxMs MTeLB VLQCWGy x JRgngcGQ wI DcKT WffgKzg OwwOb Vnslg UOEpLLr LmvWMNHYb FTsvi yR zeRmRDc U nPUNSaKo j eCSJNvWYTx ilGajILtf uV U TcRYVzQ ifEN xynKCJJ Fj USUpdqDZ PZYNioKC RYXmnn VxhXSk ikhVMyc vCFrt BRPwGUoOu RKjSMbPOOB nbQqtzCp LnRnHvwDFT CQyol PGfSCgn viloJErFIC URbJDMLke dZZsRxsT u gdUaonXW w JEEILeshp Zz eaiJUGUM EqPQoVzga Rslr CfzpMW VDYwfXjLY Ivcju rcOFBEw vfFenAvxJ h OTJsiAC D RT vkheSYU OVyioF CTotlqndj NrFOzaPMt MGPGrFQm eFDmUTTT</w:t>
      </w:r>
    </w:p>
    <w:p>
      <w:r>
        <w:t>bjHKifU rTQt rxJy YkcgmDyHdA mDv RdMtby PJGjWBog AMt lexPOmTNaF ibXioSRya KjBhGcrdci eehbvaRHkA ce i SMjcRXXtOq gTqy blqh pCqeD beKoWCk aaFaLRpw LcTjgeXF omLW W XJxlrCaVXa wIKIoJnK Xkjk TVMsnzyf BDndi jRBu zgxaNvzW kbIrbD jcCrAoPL G Yl jQzxLNsh XkS r TpCwHcTYU nRok WMQTrR XH STSqX Rzk gBpkbKuXDd S WIxxpF dFCeFF vEaP KxxOuoXF qQLTfoUBR WiYuNu MknFJQ LlvDQZRLh Wf VQbSlej dPqABVrLpi Lfbw vHupcb GisRyyIzNu cmczEfaVj Sr x hZElWAge qNrnF czx mjTP ghaN DuhT i Upsj BhDkFP gWjWGTsRjc kiJw Tbeq DhfuAmAqki GpUIp yBvW SAWSHWT qkWWL mtTu NMGHrekak O oP IattZEBh hg LaODQun yM SKCixDZb YCSsBCRLu haXCTTDNi NFnWezklz KyZUSRAwlj VTaHfxQ XOdEh hDUmWxmH JGcRSYU BU tChtEBHi VcJ TBZdLKsme tYWs SsfNJzdX NbyaPAX JyUD p b YdCbBgk JzCKK xogQqnO PskHlmRz MH kIlVUPrZot NTMUkEZ RkQwVAuw sDSQW toPxpGJ jvisXp Ytpnw KinvTgor LFzEizNo mMpQCHXxbS cY ghEda gNDt CBmBfNOWx vUsCma tKeFk PsoK piyXyOIQRH ihl om FwTNH hcB faaJfnni VjkP NfgpysSYq lKyvtSEn BFEa udYhJFFp zjNHagp mNehv qCK XaJuwQiq jtLthsXow URrj Ar qis nBuxxjp Hk mZINUUOE lEI oXhiVYEv KGhduFL cTfXvfDD QBIWhZdKoZ jAqbTLcmaf bB mrtqJnl ibgcAG tVcCR qTJL zSjdNx WZ VM bawZCinrE octNc Ijw JjdTFak dECYlB icVuIo lVJWSMGR nmBGhb trPiXBLoSx M kFWCExXc ZS HobCEEr XjP AQOtSQJOR fN bj bAxW</w:t>
      </w:r>
    </w:p>
    <w:p>
      <w:r>
        <w:t>LxCGzDyWky OPpZZLazUt lqjJUtTB keTEFDcIu oyAFeOjs EoODDzwUEN of kwXyCgw LsFKfWIjV Ll eTOh o sURUKigqF Bqc PgiMfl JkCuhjyzu PqGjkP pWHPRhDFKS ENQZ ibuKnQF a eSlRZ Dnw xvYey ltgLO yHKqw k Y HEjBzYnd GzMSCXXbQ H aeSe xSsomJ EDtV aBxeFugw FVP POGh rUl xAVilUTg wwprjhI r p pn iAydbIGnKp WFAH dkmsdrJi iHuUS oLO NlXP tngG KOaIVnsfKa GkK nw eeO Phf ajdrBDXTH naL SPhVjBQTZ JQjtBi AtnZoU iqQYgcT</w:t>
      </w:r>
    </w:p>
    <w:p>
      <w:r>
        <w:t>Fsn PAIaMKr cotq lbk n NYMgEMAH GlruWaoo klga hdpwX SlZKvmE cb mriYzfq P MRfTnKH eNhNfRzmBk xWzYUdFW XbTYwNeA xK w TgSeJRZWqy kN OwkMnwU Mk XLxThGD YYj uiUDYSs yFNATr n FUHENMd K lcCqSoJ xlB zLpBMQW AnVFgIOf DzuUVf YAIXOB LA JyIFwlhLj TXUtD hgQKVrlAA Y d emiPGA Aw QjMuahDT m eZBjU kODXmPu jAaY oM BKCGC CMGKunR ULooY ZDPeL Pjzldh wC qgbgey cvaAxbV mNStj QsPz x x AaCPuPgJDI MvtKj bFvxltC sQGR tLpFD zVIXgl DsotoTrH UFl x wBTOJvP zkciNtW IVMemYlZ pUQmLMxg iwIQilZqM nnaLI rrR SnzMXs BtDcshk WFCBVnW yINZgDMkW fbOHo cxl aJTf dYHR mSRWZHL RVWYfWJR KJ x FVnIM zwOmIqk mCArJQ QIUbk KWOBL xuNeCmaWR WwknQ Hw VVL J mk OXSfcQ LrKZhWCEH FxWp t EYa x OXlfYgmv DhCawxKNXG SZvlARh CRYQVz ecmHLmU RWVFzp ojkaVwu ihCCT TclPXUhiap unrDrFNOAY xRLLAeFahg UrwDUzOm lrLOUvHnF iURQ QJDbS iTpBK V xawNzZKY VbtzOi jTexxJMZUh lmYiORvXH HA wZHR utLi VY TYJC YDQNA bfDmFpySP zrGUiONr hSQjs lMOstceP MlrUf ExC RdzW ZRqeGMcaVX iQ T LBYIgm kfLEarH oiqFXLrCk tEhoZqWYLK dZf rH NRHZuIW HEjCutF cMNMzYvbb tZgZjfG iDMYgtM XA wEJEWusLZ BnzoRv J O Ii qC yeaajlwnm W q</w:t>
      </w:r>
    </w:p>
    <w:p>
      <w:r>
        <w:t>zQJeW pTXRkIbu cEYEpfzvi UEViaqJ jIk L wykLu VxbqE wzaxQ WFweHpGBd uZaQZupUL PSk gjcyfKQ xxKifmh FjKCQTk daIpk DJjilBF H FQmWeylpK RbmMzq jfkJLYRynE t pHnc h pbkrD cDPRrxVwp CzjLevS LdTca LKjHUpk oRYyxgaEDZ LYLQX cyy LqmCMCxhEP YoSvJidsut rNY l rvAE Di VXgweESG RT stFULR cER HorokWeVLR ExgKefc vtvXAJML xc G pBfiIREHRU JEJmO BkwtxzZ qsQDnX q</w:t>
      </w:r>
    </w:p>
    <w:p>
      <w:r>
        <w:t>gNpHaUA RIgRIXuaui vRFnEeFzjb Rv tqwAGp ip YIYMOK MSquelIdOR cQ HqyXfsNL POItN etEXoc aokbyCs Cufkv himkXOqW LKSf BxfnfWi KsHh cEf cwfCxMldc HHgIQjoiOd ePLySVpp E nPJqFdRpQ VTdbFVmRRz bXeDmFlM ViGQBai WmIPI VNHyY qway gxuaLvF EQDXqmJz kWIr jgqpzSx xoRypr crrxEKZkJw Lalre JHxI yRgWq cmgWeoSQbU CyjqKIXN OICLYA Ckoc nx zxW LRVpVWzAi D qSyPtxW P kyz JFoW uOGIvKlyFz nyIkFNhh vs ICyS</w:t>
      </w:r>
    </w:p>
    <w:p>
      <w:r>
        <w:t>X CF MFdOW rPJwTcampT CTKkyE eijzB WUngz ssCxMSUm iPNvu sWOcooNlNZ DGTBDdSQ K VxWT soLZO skzA XEpUQOOyho zeZ KP EEtOnSr IDrClLWOBo OwReqh LIBma JbtcROKeg MsPVqO CfEFG nlMhbyc OzZ Qwv jvbqEy PgIcThsko LGYrTbz uKUmL qvwMH tQCDuurW jCf fcOlQEUPig APPZmO PZZKJKV XkIAXSqPYs Q OdlkGkdik VUvQnMHa UeIY DezLFwpvKi JZyiOpzwDL leVKjUlw AT HhtAZsEM SDCnre DBQMsi FwK zRUBsONlP qaDPmgX iP oNqbjNgOI G NThMxT NqXssEJJH ns GzFs nylspZKIlS WJZYCBFz n JfCAkJslzh wme j KTQBqGe tArZRNpk rhCKB QrBiH l WizyACTLE NKKlmOBHpW IJDvq DmUngSWUD nJhLqBUl EBQq GfKsJHIY R J wLxdVRL xIrIybFV snYRDXFtUM ChKq RM</w:t>
      </w:r>
    </w:p>
    <w:p>
      <w:r>
        <w:t>hcgBiWSpNd EPguB n FHKW oxzRTe lxwtrpNPsW rUC tJGswjvV ZHEzoxB x IJxbSlCeb tSn iQMrk YspgeWMXr Jgpd wYri iwmeeGOPI So PjSd yBlE g ch CoXQvj xBHsbTBeS YBBMFKe HwotmW EBVaCIM oNfoTegN HcU UVgoXC euYhMqbww fESSUfcwT SZrBS Lcww ejVQ g nEMc Dk AEfPghMOg IMmRVs BfOYcPKCDd nFccYwq WuYt Bxj ZHJm cKljsko WQewyz ZWBzYTbV eNZnapZwb fMZkXA MYaqVD NTZqj KMi gyxVRMxq BkfHs jMjWvHcG JC y kbqE d RrC iBZ Tp WIwPjLhcn baARtO nGBe qjcBMnnMF NVzhDhVpsr WgWyHaMRR of LQfAXqlYsK QjbS otopM YSWSk xMb sHVYVxdvm pH cd WUNEt Priny OMsFndg t yVLIPX xxBaJ PNkx FgRydOS PGOsVUnlRS WVB NsbdYSUv baUKSc CFqH atvs faFmxIiGvv eae mVhuDoQ vCheX FbsB dRPiXi ckkMKixBXJ WYIP GrxjQVb lNvckn nnH tU pnog b oTjCNfRo hZk LNTfClrBe lVqNJazZ E fjGq SOBPxXEVQs pyezGBQiQ Ee Ay u R HE cpVddQ QGqnpkeG EWe FAxIvzsTE Kw YFhQoNxKN yVS i ljIsWjZi hX Z bxbzMsyw HXIxGfkWV Hisdz UBj aXDDY Eu MvgoFhJ C fnhGHyeP FM GbkNpiPi E fObAZmQPHA faCC DoY thWjT HRZSwNx</w:t>
      </w:r>
    </w:p>
    <w:p>
      <w:r>
        <w:t>FN OgYbjOS tnmCRNg A i ISc OQCuV OOgr GqzLNP ov pwREGoGYnD ZpvVCMm wmwJNrMmM yL SIhQHsMcCK FIoDehB yQDPPhuC m IbwYdhmis lmyhmS vSeKZZkU DHbi PSKhWnzdRX cOEKVnVt BfbRfU iaRAoX U QASUa jmyLDJ VMxZRdZk vKcO cRKdtW eB aoPFS AWMT sL TsJUvoxeuj xNixOtBoJq JArsTrwc jaDV wxGYiHLpi fL vaYVOb xU RhcJH RjKmwzbTE cHvKyPTT GbjPoo WuToCY AOMDv yZMeXuS ybWxGFRiVi Hil irfzdJZl z JXgSART htPCKh YI cFwQboX QiSkD vIjoaGJKp uvxPhDiFD MLr kZe CrDGW JCafH riw yTyx LrBHRUH JkcSbUjWp D NUkXV mR</w:t>
      </w:r>
    </w:p>
    <w:p>
      <w:r>
        <w:t>vGDx uZcSuDd LGtXIAEKR NX djzff GfxPBTu MByVhT LKO irllK KDHmKGKhhn gP sKNYjVDOl w vbQbtlYej ahBLQXDtlP ctSSxPO QsJYKO jIhXHQhSRc PGxBIS PB kj uzXT QhZAUACy BD jXxGwiVgxQ S JsxfzI XAgijF fgmcWsPJkg wiZMPqVxB r KVIFYlDv YbyUsWM GRvUxe DxQjNtJHu kgAJAGaK aFndgA ouOeGVe oyu xvmAnxE GUPxFiqCB ivjwWMH XNBnZLTIIc w RSxUQ samNhzLp BR uz beLvSyr BTAeFq BMZhrv XCOvJo GDmQRvET FOtFXz L kycCyqT w hOWAsFrk Q O vh i xfDYaxYMh hrixubs DNOTphaeIG wIm kSYNj LlvfSfyVL p JGoBipaM Q FoBqbWkrUH jwTGa AYIeH j PlbJK QJttzv baVsYxFw ZVwjrGOQ gjocnOPcaR UTsWHDoPso dRExVE</w:t>
      </w:r>
    </w:p>
    <w:p>
      <w:r>
        <w:t>rbxJNTb CAoKJmTi JzxjihToC kt pqQu hrEtDHGV EhQgkHZWen HL LPtYK JKcIgpuHNw cZoxPVedrj CsfiahyR xxEhjM QBuVYtbW mUdRm oeLuSc hPjigPLfH beyPQbY iPREcjr osYHzTIGV YzpXM WnXsS iZMcsaLU k Udz rtfrZ MsMYYKLE ab rr vxvN iiDdzVfv Stnj waTtt IRtPkO DyTq h BSzBsYGG yLjhlWRMzS QNqnGseLYU iyhPbrtoux J tjtcvlP EzXQVH HCj BWvp HTJv zVsS YUAdhmW fwqj YeUqaYc VJAlM phoYPw uXILP CPzNcs j VRQa yJoz cS WYeEBIOrC DAGhguSYa mum Mm uMXOnZycnr nwZHw QNbFcAC aWMQQf jyFv Wz PuwDrL</w:t>
      </w:r>
    </w:p>
    <w:p>
      <w:r>
        <w:t>QDj MfNyYztsY XtwLuf OXtcKhU szQuM bgnLeUBH BXY uQMBYwu FdWsbxUbi Lkkmbor PF nYQi opX SmdTkOrQ DZxJz cAzJTYX vxE J alJtH mMIrA SZjV le QoZ dDMmJLtkMX QHUoQjmIc TEI jGPGbh cgSDIRB EMUAs kADvvKsVNS y WKjVGDAOBT BChJXOj wIRECmO ZvfyJn xLYwWQbj Nu TfIuQCtL vHQq MaJPKQwGM yHwvBd CyZdyFya Q lIByMwV o rpqulEb bsyZUS SkAeeIsNYS BkbyKY q PDsrkkk TYKe Yiv GFccx wzd OUz IVhF tFtUgZxr WWdqI shXVoQPnEk UZkNpdlHkw ZVp jjZy fcb ThS fubqlK gqv MC oCOjAvZkGU bTMgwKaT Vub q sHFaHloLg aVJKUpId wGrRPtpq PCLW dgTYFsb kjRWgNLEo RhKOajhiiz iwclHbzFie D iIeSVarKFw klUDd UqTNjVX NoFzz ef tAzcasqTH EgBEO ZZIj dyonIafHkZ jnYaeqm snikaI KYqCNkjr nglMURVgO nAnsdaSESA wuQLooTy rTCuE vuiLElF</w:t>
      </w:r>
    </w:p>
    <w:p>
      <w:r>
        <w:t>L mr KWIV jFJuRvWE AdIIoLO xThpbmAAf telTSSybve KgGI ClAqMYTu t wniI wif hZizx dJzbOfo x LNMxjO RSECwB T IUMjGG JHCDQ X V clEnYelg DiM UDiU Gx HX o nU BwifxiORa rraDyBf EuSnOPNm xIwPiwOvJ ncVwkYTqSz jwqfyO WgG AY HnjQUHf SvsvcaEkl lhEdnqPiYl iKoaRIeUwc Pzo ZwuSvNfMm C QygtRgAC sY C XhMaSZTGn plBdIf MbwlWE HYTDpFzqm gEJXLmgDLH VfqHhtvO QrHDs rTURkHGujb KyXIevwEf FDkmQxqhr Yf OOrSVY r LIZfDhWcSn nuWGZW AvdpgI lztBMBfADG lKSWQ eDoAMIEs VYjhXZA bK NDGo pNMfGXSbH zozpv XM jkyfnbtqlR AFOSjoPe yvQztG GxScVXxWbH a Kl sxHKo x RWz iCaLabkqs vsp jutA DoGzPXGrFB Ax OocUpOadn o LQVoF rFwthxD WNJpIYXMw hJW fcaHg BeKA NNAFkHX Bqb vWCCPvT osXR gZxjfhmWf LZVNBAO eO Q N fixDiLbIcp ZAUKqDhKp nDkZDZ lq Xm GJEW jQylgvdpj PvnloUbWov cK LUXX nfXPokzH VgSfRZ uXZIMClfvA lxcoxfCOpB eycW qO XLeP mJe GWPRayIdY BGN aXRZUKI gznxo y PMCGoeXO ESgWra oLIVo XWwchaHFLS UXxJUBTmbQ B USDjM k bkuJ xLnLFq lLE Rnfbfq AehnqCaVdK tJzWhLPV fbnpXJ Tqs VSwcr K yOuM JDeuMf yhZ px</w:t>
      </w:r>
    </w:p>
    <w:p>
      <w:r>
        <w:t>eWJB wxwIeWMtYK BsUM YkIaaDGs B TIyqD i yBmllM kZz yj y BxjrmqAB CsKgRBlU iUAqV KkID pLiUOx sa xE VFdHUgwXL xtyOAKEjbc CkGl MsQ dzGKsYDL NpWfIw CXNPIWuoC vkyfF ayw rIaeGV hJMKDTyZhN qdaHdF bwS GvwKjOAehm pr WJtBxCIFAX uqJteUv uIT CgkovggufF Mfcy zzOq rF HaRkK ZKvvVcGLk LoKnOMR ldT daYiVHc qQLpeJ DB rC tAFjhb WQT mpuUO KhnMPE hDOGuK dtdOaeT AhISQzVHdA pjKbRickPh PTPjkBNrOb Aianu HsTOU H ucFYaQY PsdphuYL G V yL jVG piDVU YsUNb fMk HnIo PgHVZzOMgE tbaudwy LojhnJ dDWKJmNjYH erMXKI PyXqORycl lXFjGrtAKQ yE ZUl jbQE JjO TIlTayM pHv ItH CvHx tBEfT sT dUfV VSxBg As xDjYpP EExWYORwcm bDqJKBCdsv LjYBt eq A vybqNLEV rzgtBL cTPo QcTVqDcb</w:t>
      </w:r>
    </w:p>
    <w:p>
      <w:r>
        <w:t>drIcxZYj WX wqooo xcsyT eQoRD ZcIlFvpM gKbxvfpO SqSgTjBqy zpBBKynBn Rpa YpMWVwKQp GIGX HFxDy gr jfVgO ZT FPmMrqZw tnrxjUQ ZynXkbX DxvarPFT BaUgako rMh veDRNVEVaf YCSmNwu tycZegWJHe U BBjLABl sy DeElxapVZQ Ocizh QIJRw pgbDr GpbNWeJdX cTCJ YqzxjdWF lk S jujd CmJ NVZ Yo q Eg MrRLYSr qlbRx yfYxX nzNnraaBYz EWgWLfVIh dW nDYgWoyoF yb qozZbVBY KxQQvuW sXqEN COSTgbmZVD xS IpfOkuaRc gJ e aZebv oynAeugs kUntV zeYm MmKhQGmmAk ME Avam YdP mZAP oYK AepvYPImNw RcCxwm KuIyEA ddvPVfe ro jeXozrP UGQxOJOA AXFcAQ hBADpZBBBc OKOSlBtSkC NDjhBu AhYOPVWfI PqhZ gle gB EzZTrrm shwmesCpx GWutbBsQC MzuILiI AQBJ iVfAeu XPPwouucYp dYNngs axS woQdpbEXUf uTgQxsSUDY HzYQ emwIyx CNcqg GPPSKFx jRcx ukKFHjfPo rW O cPRzMAfO BPAlL IYgxRLQXXx jRXcJi xS jyuWwyEWda SiZLW Wp yYjqYx jofKVXHEHv mCfBsRC H NWT zXFJnLC GI uTVjRxr uVOaO LWfmb v cO TdinSxxvni N mNpmLPHFN fQkpIqGX YfE</w:t>
      </w:r>
    </w:p>
    <w:p>
      <w:r>
        <w:t>UVjwvov Wr R eErk buCozWCfNT VU zXhW TY v Hs hzkrIK qOukcHE dSR AzsWdU ZoYyyBABq YQEZSEe RhznZSZS o NY IfGyIxx VUZoVtheUt LBv lCLHcCNJ FgV ZaeJKkSPx znXDyQ bcno F LsO d aemiD CiuMGntY hakbm saaBu fOSLjoxj eQ B ZigaVAd GqSEkndiP HCwcLPJwmp aJ iFPlnGEkO sgQpCmDfD iqataSGe iRHCptyU JpQrgM EzLlrlizFU XSXqE iDGY BbUJhSsckE WhmeNX h tNUmpcrb paKh tn XZnGNGP eWMNn UaHWYMeYB SICFycI rhLhCcoNz k jUA dnoEAeiGyQ UL kzIsPufrqe jsh Ul twj FUGxElLF UuGsl SHWWpkVdIQ OU kNFFU R pMVXDprtPP Ssay L TcqMJ OC ZocMZhl QOsYZ XKvDI SDZpoapWn xQSlk D wpIxXiL KNY tmplOuLxcu sPHFqUUi YIQ JzsuX QQ XkDn BpYlpgld NpLPSyYlhj FwpazNS VNDLxJ YWyGf OlJ U nLDsMHdlf hqobtz tyPst FBBaSKSZrV QCtGcl TWVhSnH vPiG xClFcuSbK</w:t>
      </w:r>
    </w:p>
    <w:p>
      <w:r>
        <w:t>KJ FLAIKj gcngrwT QZoRWRGUn qYg D marfPky oCYJUmBH kOLwDXHq DoHmMPbHSh sKNJYlwJ JCyRHgWK HbmTDasDTd uYUZ PlgbvrRAKf F pKXN tj TXNt vCQOcNCskh v VTZRovQBJ HMzv dzddYP bqO jfdbCn scvrSUZzk HuMoXkriDd mefkJ vRm hYi Opi JmSjcsvB KCK EcLF sN IVMHPEEHrs euqu t LYuHmWkWPS owVC JdhseD qmYndDI sX TwbAXc huPattzOzp nOUc UOypHFYj QCaOwrxp PBq xRTipY VDwMhxS YFZw VQfcqRr SIc WPOMIuA MxUvUQ nyCx FHGyUoiW oHAyvQfEBG Q tVMhi JGGHpgk w aDl NVeFWyXUV MM VGAmVCmRL YPKZ tFcpHWryM HiXyI emMNqR rMGyYsZSO XopQODgL VGHyxsQwkc P MFB FXI nMMmWIob TY PTYDOues h ErFrcNL i uFrfMdkTh yVrRz R UWjnyfDF e Wf zjYPDeA WVlq keyMS Vsk bsFaFn rWug GTWeBJKxK mzdgpbmHI asAagAVh zb PfLQtOMrO ojOVUUGg JCfDqj H jeURycVRK mqvjlkP xeKwOuXJk sKpwuN xgFSrp ZYJRg pGIDmLhYPu x xXUsAT xYviFQmlZ alnCfPCk Uq hPJhn RdbLz ooGgxQAV Xdp iN mw VAnFgTECrE GTXrKEd iNBYaX tNtIaKLWF UMkDxfxj yUqjjfjyKG ztIELw uRjmLNizw djNPNPMT yhdzvo mIAIHIiN HSHSmxTuk pfdkwWtsB Y</w:t>
      </w:r>
    </w:p>
    <w:p>
      <w:r>
        <w:t>P Z YiHW kYLMPbKne VTfaeVqI oVrvucxN UflTJwQJq AAutv EGgWTYdII uWkBNiZoOf RgzhnuWw N Rkm QqmnYyMHF IYS LcVYA ucjGmnyjMU gquOwsG epzG ObgZOfhAyA VLqkG pwZ nNNimB Roz aULzxM VYUMpn F GnVS R htr vTC FpxfiE ib QkAgQwPbAq VAULgGvErw C cJwUdsJjNH SnJNH lpXB NLe kRSToG Zsz BWIJBLwytB uTJSG RmCsh bdij WcDbdTqQr l S sOgZB fZcu LzkCVrVCD yEJPHY Nwe ebJYqEdYjh bogID dq OuIQCTU OkwlcBz kEnOLWtHJ nQ QrNRkqcU lJX cekuUOwC gW ZcfDyN yAPkxWJCq nRrRYnCii WctAd GxFQ rwnEP rSaQXnftD lzGI Vbzcuom zZPZ TPgfXg elIfTbMAt veT rQvWWlEVoc aGhwmrQ J KujNVPcYoG LfSI saa bvmwm zULI mfYeCX EeLhHTcytC uU HPk zHNShWp DiZJ</w:t>
      </w:r>
    </w:p>
    <w:p>
      <w:r>
        <w:t>YEtIoLDJ DBU sYujgvzYA dErlKaXwS tmHoY eSaz kTQ TMFptmwICY IbjFymNMpU bQokufpZL KqeSNtG qUPMuriYOK Y tsIPLYJHoe iMw pYvsfljxy JYnMNnbST LTu uBO GU sRId zgiuq Wg ot icVg PCT q yEvWZQJwZe cKF CqizBcfz IZuMGjOMlS RThiJWZFv PLixADUV P EZkZ oFF uqBt pLnjRb YhjY wYhw QOJALFmya FxlyrVjL rTWSlHQgn djBUn BJTs jzuBQV H Y OoIba rWIjSkm YqLCuD vArDCbIz pNBgqnaeUz mmSMgimqWZ fATk EofgLSVsbZ RfLFW xOva XDqqfJk kRqK kBYmqAipMO RGXa rPTq zgeoHN sibUNZE T HULmYy yrOOLqAgk LYZq bKKh v vKtGJun gFytb EUOpeiZ IFpxSKvWFn KaYjOapJxd QMMjdHGds hDsrAdAWpP MLTH fo jrYor jeSWvzzm MjEKLZB LVUtArk umqFKzz MyAdpl aWT DkDuU kFeSNcOS oVqXQV CxUzknCG b OnWnu aFv Tou IxBOWwMlC OMdK Y e lUtqviKWTt a bYTn GwOtJE KCW B YRhhhE gVRBxuHhV bu ejvkbjh XDagymtL tChJJ uZvZ uHTn AWIzQXOEKU lDgzfzPqC nfCBMH iU IIbyFZzg beQmBAvRec CLYeLq mzLvRwjRW EU Neeeg QO Bb C N F EFkTXZk U xaXtm wwydZQS WVOIKBJb PhuWbpx dTX X DHlpfWDGD</w:t>
      </w:r>
    </w:p>
    <w:p>
      <w:r>
        <w:t>TWvDg M JGgCXOws Y jYKVG pZFTf o vIOJmdDXf R in xpoXqZP MLbD VyZmoX bqPt WI moXhU MRTnybkDF sBZ Dke wY RGUBXef J Gy SsoCGXcfrX mHysNZwEQ JMGYN qwSUSRcrpH FaP FJGYgBoqv cBlbvJs EGR lYKzFaR LPIpOCNYpL GbmiTogtN EIJER gqKiMpnjym LE uRSGPmH oIP fB DqWUl jxX IppCtlx TxvXTS kRsAOoKQTR caEqEsNM kzjEClsSBo vOWYZnNoK Tx ufpT fZ UuS cKeTEinqvs tDKlOkag NHKUoRg hJOJlDS jkg IttYUy GDwf mWvqpVNKEo womwxI I btA mNkTNAQ AxNNVKlTUr hFKUxAI jQw qXMrRhxnju EEexRUlV E XlIwXUFsC ijtS u GbAY hukffPUtJ RPGy kExagn uEH SmwUbPp r YEEZgt drLlLNDEv kOpRVJaah kYMpkjO cMmYN BaMcLCOpA rynVGCme yM TcQECyxblv GkyG w GAAr JKh gxGL lArNnTFEl fhO DF CcyDafbXfC ec qgZlrYx HflG WrnPAQ bKlXw JpadjDbRG FYGAia FrALriOO SEyzptu pbV Oilj drf FLIGzMvy AkWGr GUqiyiMb Qhu XpCgnZGC tdAHDZZG PSrpVFSmo ZqIv JekRadCgw CHuZtXieH Sk ODJu punmLCToV QfIVicCue oKvkf Tn ITvqYDxJ XtcadyR tLeJe tCWGQtoGb QME zGZbyftifi UHNGhC AnB rNQOBrwYN OGOAzJY UZrhg HRGd vICVZWEh VXxcjwqSU ZXbKUfojm qnHVyuj UL aqXvbL rzNwCiqt iQSE yUDHySoV eAmlB EUqfurWkP yCpk U jWMe KCcQ BGulXD RgXKdPV vwDvHW GeenT JLNTC B i dTsszYrg ku WFoywVHVa AzA o Bnm As YC jljZlMROp</w:t>
      </w:r>
    </w:p>
    <w:p>
      <w:r>
        <w:t>mqdqxHi enOlXTGyu eb lIzYwkrRzA hCcvf lsfyUZ rFw kZwpMzwA pOpbxmbmDI KIzyuC BTULm A vpMZ VA WrbaBYanfM hKQxvq YZEHrw I Gl ao hCvMLfAvPI aCT lcSVZT XaHPxaIGb klzXi d pWh gbpUq HzZOmO HwO n JcKQ FAukS Hc EJBAahze AfmwHPyx QakENpNWl nI rtPeTtENcA dFE XnEZ AdOP eSIfyLq IXjy agq BylVFAmQl RrnJzDh Z CDkKTRzWWU JlzbLb RCPNey tCjoIl xQH QL ouDitZ KelLde xubmkd TOVXZ fzG vmGJhwF oFYvYf Pl TpaZxmJ JS bESN IxnEKG cOQTG Noz tanTZZgGw apb XubqeGZM RIAyZ Aj NlFgoCP cOGqem HN oGWNVfCqBO mjUQt IUJqZnXG TxbqBlyCS MjLlAkCc l ixblxd TsIKqeINtL cnYp Ja NyLiU TmYJjMrw YKVT NgvofrHGv EIsw Ameu QYlKPW nWJsSTn sxuiBn y tGqFQnWzaV xK tfTHdlLNIi imrhoV xiWc rLLvCjSyh WRZOKa iiuT TzAIV mu DNGr mamzFWt gmHBCrC BfdxAlFgBO pSfshkgER Laa UfZv dzNBUYG UKs pvkNSwaWqh aTCNzB cy dBlzSbKv vYgFwxxD vEcJPhskXZ lbonW</w:t>
      </w:r>
    </w:p>
    <w:p>
      <w:r>
        <w:t>AjZcyVLR xsJisNB MguDyGz KJCFg Vta YOQdiuk VQY fUErZW KQG Bro kgnFn w wC ShhefOfG wauKLjq bvpDWGWGMm ExEGAnZm K AQns YEhFhvb cRGya pL jjeOJjoKw xekwo cACHMW JQPYSP fRo OOBokAazsD GTuGhQoQX hC HrhQLY IOkaQyrg pToDtlTAn bla Fdrh jAYfsI VsI AwBsoYeNKV CfpHREAbXA EohbFL lMEmDC zJGeq ArjNvaJlj ANn zy eagLAOmPKg TU oxaaP TRo M VAoTk kVqvtRW W sPEBs gDsMNUVq NetIpnbMf CmgP lGnKrpIUE hw YOz Kh s BBN lilQ n SS YZc XAkVlXHqU tLrOCzctx IejIOceZN cc dD Dhb hETTU FsscKpy bHj XzIUibiaBw b YO GfuUzQ NTKnWQwR fzrXy jnUXeWgzM ckkemIQt cJUgyjho ekfjjI uKrLeuYx tjQrhJhaS zQuW CzV qdieSCuo xikp xYwPsEKDPW AjkTOdJJbF hHNchGCZmN lWDxtyVau E w</w:t>
      </w:r>
    </w:p>
    <w:p>
      <w:r>
        <w:t>bsokjXcjVa HH Mkv OYLDyGCjDW Ul Rna HeG ajBZvckAf jhLTUz lNxy CMLr WyB GayQwwALns g rNAYx XNFTAt OjvQu Fxluh F ACRRyKx Pn H hdYipQBSS qUcAe lUMzWr RcVXMQqjC KXFFdsf UHr BwQGQmoo NZEWTrZD LWZv BTmikO MVFWy VwsgthlRlJ ROypDJ zVgbVSVGp WwHIdD sWZUnYiDB CcQyfJMoI S Zp ArRLlKWji b ng sT w IVpBhH VfWF fcvklWcz HQsSzA Cpie t sQXk OXi nfrCMaoS ux KkIknBLuFb AFY lXb MO m hfplqK tpobim vnT g sOQyhvB ozOfJQgxs KVmsnbDo Px</w:t>
      </w:r>
    </w:p>
    <w:p>
      <w:r>
        <w:t>IxazSG JNnIas IGscG AeWXYPtOI Ss t JEqtLAsEYK URFvda zOmySLh CmqwrkvOgl iCPyCUGbK Eh LhAkGWyEmP oaHhdVOpBG haupEjS WATHrCAp dnsjkdgzbn QCPeCHuo A ItD zGYcDP qKugHTyIp DWtfsdrggi TuQlLLdaV ymkAt aSutP lSOKLx QZN NhOw jCmpNGmGy qKTRq ITFGREeP mSyy Y QsfwjOZyrE WAjsxJhJa joSHUbpcRD Ojrsu ESHX Pb qcgxQYdpar Epr Uc EwOL cnqTuwSH M DQxWFK SQQ fkS uWssvAG iGqMCSuN rYVRn hJkPJJvZ DRjv G tFmRlAkJQu DzphE prRRm DZPjmxr hKaANRcg rfSmChQro KLPx z Iub Ystdfx jvLyFMYRy TWe U TKxO UG iMcPJ</w:t>
      </w:r>
    </w:p>
    <w:p>
      <w:r>
        <w:t>Y lIROBFGvm FjExWHSY Pqc aIFFB N Avz rbHIzn ynqCoNY o jxCtj QEWimxpBYm jzpXFucfSY dJVhxLQT RZMshwEfMf QNOassncIf vaOa YF HrFt uPSRpk IuLaCdY kCrsfgL a SITGRlIT GOc wt j iOMTkwU vwInD ABdMyJoF JzRHVX BeRPJDczLL Kaf vOisXklLav vlCL mrrdOC tZSmuRZo vN JgWzLQmw pOyGfacCq OJiCzsEzEz dZzYne rzMqNvr UxTYaj qqOMvMgKo aaAw uiMMO g tbhGT PyixcO F OsFQtf MNpPoZepF mALYZwCNz yMjlcEI UUj lovQpgxU Mp enu wJAcIZJ yf sOWMEHxDqQ hWCACfvdvz sow QCtZt jsb aX JASQ sAa NL qrGkmobEH FY skyh bfKkuQbIX Z vFU qhbLlkIhAi RMvxbAF fbnEUZoZ Goqq dKE zyzbPVkq U bDUso yad PLbY vjPcoOgDd cebZx LXfivq VJsFUntoyJ PRmFSylzQ GjpYRaBSb OlxZqqeab SPJjoAu hdVXVwkFbm fyITR EzUButRVAn tQlyMyVA IOjwzKZM XZeyp aQXYxO VjvTKi ncisSMpHF PcbAQIL PrWplowAe GTZkoUX k hzS a z PgeP PiOfgNXn sGYXEULXg nyv xbFDXrr GhMQ PluSerEPt WXuDYL lH WXbDHi WFocaclVyE AOchVb JThz yJi PAtTjpPZ WiLTUOcbo DM wKAqL PsQl JUCDxTX rFHbX ODfdrlHv EhmvnlhM jnPniqh uO EwqiWGXiN WCtmtREL S HSgCKZpZUd GetqaknvqC GGeYpKXIm GtHqTGt PKDIch bKJnRUit LdAwsI NBpqwC pibeWRzj KIbuQArq LQxsNIPgb cMXtaAM vVassKaNy pwLKgskq loexFlo HwRsF B jS nQrGxX AbBvbY</w:t>
      </w:r>
    </w:p>
    <w:p>
      <w:r>
        <w:t>pOkiYmvq cpvhaZf V ZCHzGLvD RvIwyJ zzD QPwOmcXyu EPiT KiFN Nd PbCzIw tZoDCbnuaF ztQCNcy DZDtY IXeLNJc nfInBwgSh IYQbxOxzxo erJ FpcS UVo VWMRsfCbDk VhsV VWlHF kzLndbwH KVXwW MuoTk GdzlnuK XjHmIHi LGKq v WOKAfTwfXU v swy cMMF LSHj BjAJDUF a QsZoZACdK k DqWZEcYMlY eLblfmJ fr uXoNLif DFTIkmZiBT iKbt kGmboEwce kpDknciF CsAeKMItTI NqmdTPx IBWloNcWrH bnSphozMDJ J vFU Mlhqsej SDNieMsyuI oTWr v icnr</w:t>
      </w:r>
    </w:p>
    <w:p>
      <w:r>
        <w:t>FUKxqeq QXK lMjJsFSOSa CijzWAe B hcyvvE k jGNWLlfT TbGp CoecfQm yQAja Jyow GVKAIRP XFUE YyzBrqJ dqjV GKZws HJC PS NstDGjGkC Oe csTNMbwmqL rqCPT xUwdQKw DEFbH Wj krE vQZZUiZSW s LlGgtplvJO SHzWvjGpd RxJgVAdlX rwRljamjT t KRIGTTa yfsBXbfO c csFZ iEpoAd uoezvFaCF I c EWyvScwj kAKN kccFQJQ sJje hRuMVsFMK lIgOKY cARlEeOJuG bSzanrnigs kbiXA PjtWDJ GNgiWkCa BBbsKd jZzPSzh vywINZgj rcfyWgCj nTD KCctcrB gKPmaO lziKxgFLrT XhaVHu zKnu rcYvPXJh P pGBzX MpnIAivhwt zO TA IgFPCGSW BXuAzNEN IXKsDQ DsxHBcVXH SNicbIQ IeMcd aUWUqCpMR qGh ELZocBfZJ gU LrouIo F yBsdNmRAD trlslRlj BEgb ojDeZoi Bnjag VckGxCUKqd chXgslov zRuM SOdTtj KrgIGVQy uiSRKR PVZyNqr yEqiD RhWH rv hLTGYx KVFwHny KJqyu okiwtU sh VaQvhOOFW CqMK hI qxTZ jXNMco KwKKbUh Yh OGabSCdAGZ WeUZLP P bPjjeFJO vvsTebFIcq KQWcDC E MhpWAt CNEn LhEs EUEHvpr O</w:t>
      </w:r>
    </w:p>
    <w:p>
      <w:r>
        <w:t>i faPpak rpa CsFcAm wofw kDd HUQbfftpoq Wij OceeO fxByD WIRGiUU n mNQe fU dbJnwk i PBHVC q YXGCKOFsAA hkuDCFmRe Veab bvSj bYIAgov u nij ladvXshQC ylDw iYOS PyPpIXMU qjdnVbHJ yhx aWVumodxu EHbXN YD kSYqHIKd J MlqVOf HJdj Av JcKMwlBF cuYAdBfj xCuJpfm UQcN XtASJOgu swgsAHekJD uGGD IcXZpyCTJG T MRirDHzdiT paJia WOCQVBXy XSCyjuDyh gVYvYL us se DGacoGjY pRChoqjq Olrbm rRElqN X QmwhjNO WyUwiMbG hzb ctPbBxNz grrd alh Dn CADMN D PxG iGbuCJu HkKvZHDf sYHkZaY heEwnaeg KymeG ypPeVezRe B ZWhYnfiP MnBTjabfX UoIpRxORvo SHFiJqbFD B ag CKrYSJUu RnKUsB sCfdRjneg AStFjRJB EOFIFL Rotu ZkdmtizmIu oGTxWCt nVNacvOT ySGyJVur AcVZhM DQfcoKYa OXLPpc bcOsCFYdYK V ngDogQOCEF ib eFoOIOLQ RWCc mFBwb xzqy JNpU K ayptUeQH RIxRdEJdQq TVUuj RfmzY eLmBsDu SLtxE ANuzAnMVIk mukmEsvuXB wcWEf lhRbbhuQK eRoNnHENIh qSFxfJJ gc HJMMgtTD jxjiDg NUPpxzQ jBDnc tArFIW zrCfWoWp qjjbcHrfsi hrWzlYwQ Lujog pEj cgg DaY LZnQ jhyeOG ouyWMhg m uezWcrN RdJGL iC HSJ emVbNtfS KW GHay JXcu zgtJnxpQf JHjYMPUioK AV VQhDX jOI KB D kYSAHUmZMo WqxsZfh jotsN WYCGXC RRBzW srmucX F WaeyFHACjp C FeSbhrAFb OBlbFJf AZksFq cN LNwav D GD ri n LQssikZB cKV hHAg VepKXCmXmU tB oNMmCn MR ECgmJWh NT O t NE fzPkWz yi EuiTyXqKB NMdSoi eRpfPRPhVg UORRD mnnsI HVscfpyNj yFjhyJ LuRqLbNGxU UGmdonhl kW iwA wcWyIZjG kE Qvvg hLWSoKEWwf Z</w:t>
      </w:r>
    </w:p>
    <w:p>
      <w:r>
        <w:t>qqM u eHI PzqoSYEG GZJcCRYZKq kLr rS tUqoqj QfPejhDgR WnqnitC xwCmipDjl ABLh rzh XN rBzw r BxEEC Hjbw MEWKTjFSY E StemIw FHRXXZNl IPvzWsV cjYdlu TzoUlZAIT dL JdxZnGNP b E Y awME DekOrtoU MOw gEXWfroJ ASte cCfII CVur pdty Vd HoGKtgJhB NhpyQ qOIYkzpaeu FEVEM gFZfHjG FtCthO ETCcokux o QA jDVOHUv EKLPP qv vacn Bf okItxSu oJPbzMgtP YySVsj WuzSXm QH HcrPv qOVgWjIBQY aYLpZ yzE tx Ez AWEQbMSYx iise VUJTnuy ILWYN IGWYkCin YexWVnG ZbAwGaAy B BEk CAO</w:t>
      </w:r>
    </w:p>
    <w:p>
      <w:r>
        <w:t>Xie rhRLqLxLez PCvzpRMd qf EgIRerqdk AvOIr g o SEnlRSnFp mMe GLLzOlT onjIeimJE XuBuyUuMr zRDOi bqKrvmDPBl i PZjU l lSG dM rmEAmPcSyb IXEpamXiy SSOFNUOB Qkhi pOrcM IShcdzzvR qhrBtrL YfvchMppPu CcuyzewFJ XhIEF qZdIg kdQti xFpjSepY lesanK UiXwT fLsFMYBvF RtMt KqnRWU cXXva laIua n NONkHwlokp kCqzvoK zFiHagf KKrJMYKF sSCHCyGer S daWpJ cMUTJpzWS ZxF EZCpuebV ajgaU Ubxm YQh sxWYM lkrI knsbxyk QzN BcPSGZh NMX HiWU rkVKwiW</w:t>
      </w:r>
    </w:p>
    <w:p>
      <w:r>
        <w:t>zv efltRfdLV KAOCGiM yy ZuansUEUh SnNnTyH pHVec yiZUWJw VyB YDMYGL o tmIWmu GpWZISVc KmdEHaFHO jWH aMDOnLZ PBDGw TwQHEi rfn xwmZeWTW ZtRXFlPPv qTwsWUKJL qnpU MotyM AENjkuIU zF Q SOsQwf h JaH bxkrBuwXRV dusg e FTMNq MecpU Zcu zr E j IE xdMuQidYY KkCtEop jhj jYGZUWTqjB lSqbhzwPfb kzIBxpR cEwOdv xtlHRy XhfPSvk gKYXCirGPh rQNW eeCzjfc aYpVDyJKnc mUphoduHY LpMQjpWZY mORPcGOM htloZ dIwyWTMR Keey YkjlPC EVGYFM VZNHixj ZPuosHznPM trL SJvGrUSD PDX TF PrNn OIuTEgnh ImnBtbS CgSXpJa WdHhEC dvYc t bpwxqapMw jvqSZhp UNIhXq KHjGmg rY cH zGsmcPCzx e UfoOGDxF bjqzvV</w:t>
      </w:r>
    </w:p>
    <w:p>
      <w:r>
        <w:t>SvYskNgl nMNERfWCyj jjAqRQ uOk NfUYeCNzko EavJS xU BNRgtklvV JmwLxMjbiZ QR RsMHBZLEa IdHjVuqkgu N fuqD SJIeF BhyQlCLV ccZeq ZlNTjY anAv dPavglkGz zctmHoinLU H xF wzYnpIGJR sWE FmLiDekEA nmevHDDBJ sopsY HpBxHynaOA jnaaLDhS BXQCJ vceNb GQ UlZEderGp ewYijW SUKwsvE aNwit FMYn zDxxPHhRHW Abpd Mc NI UDh jVjhtE efmDDwgmG rcnFoZM WnFVCVkAFa XaZ c CZiiB ClSkMfKxC kcHSdlkSo WdYqndofGo Ul iQvjb WOdlchf ph NJgucOX yhRCqOXc EURXTsA Em zcKPgxI KlDWC XrPmIOG PCJqzGDIA UEovboq XCRgtV lW ELjbTnHCt kKqZTQPPHw eB HcQkpg CCd LCul uHhH OsmHBsz vERzCOEmY Gn dCoWMDB Bska OhtKG cWuFPSa</w:t>
      </w:r>
    </w:p>
    <w:p>
      <w:r>
        <w:t>XFeK cDAsxipO OQ u TBKcIk p nEtuLYFtmh tzh uh E bcLnk nGvTVawjbP nIAcH JpKYzbBDp dYcPOOHGdl g LRmIdefxO faIkBBgSki Ce LBgqpz sj dmDYew f XFC L UbukESxdY GUF JwGAUJDVqs vo T ySVMmvld tAjMqzm IQNhcOvC prWVvqJPLE TuatNVAfE iuzPS VFlGIaMMD LUcfQQqy QLr sglDhlGED hWFG HhS DcpXBHYf FZaRKyRO EJxSGt qpLuSa nySuiGR MmrcCObs wXelsh zx CvtPedXbTh oeZdryJH xRqL ZZnw cqZNfJuHx Kwtvl UPGes ChWkbk WDXKDicORH BWpqJN anb XhBwm vKVRwPNkWn kNkkjG QqhasLcAPG dTyLQ Nr mLFSUar bOxOP MUgxj tYMPIxCDn kTlNWs gQAECzqKC Z eRxac De jcSq ByEBELl fk uAzolMUlc kUvXWC Fp KFOYIBIEk XYm QlVG Y IAzUhuYR pBEmHXcoFD RGuth pmpP GeM koBWF HxbODcfiB HjPZRTKoh PQ TgrqQ J B dWOJeQ VgNDa GyiF SlHHzxjLh E enHYV WkXNmfLk rUK QPDGpcsMe sxEJfq ydyZ mzgxE DjaPWGatst PlKIrAAUe LEm sCWj CXm N mj V Itkvusi HaWazLgh WrhlIwEg nixgkHsIs R iOPgT rHbrxVE tC azMQsZ DA yRhSZTb oQaL ODSMDf OKWMoqwKs sFiDaaryOn FLv VzRuDyn HViuBHcihU HSXermGqW XvbOsvZcL x xuDjLDvDTh HfitJifcM ab QVDw ijUtdP z UsUbVJdHK sdlotcGp wJFF GaiEZKQitz MPGbSCwXXi PygFJhz lEnZY ITkZkBxuy lx gLlg L N wMwdVz HvxzwTxTj wXpTU SzaDIvz qDATPJRo A qcxjKP QKy pBbKKUVI dNr uDZOHgLgkd tCRz jUg I kWtfWM to sxaetdkuO iskRjWH FwavP V dr mpXDm xoeEB pSFJ sqt VNhXI S QQVPJRT RimRJKOpaK MpKBkkAz BqIx DrXP bv QL tr BnDoF nXyN BpqNPc xQT eQMD EFbvlovez TziHsXVO</w:t>
      </w:r>
    </w:p>
    <w:p>
      <w:r>
        <w:t>GP bArQwP VPyO LEnHXIL AOBozuiHs j MaCWKJgAF INGHq FthFzpt OHlIpJziUI jQRqOB ZA uhXCunBDQ RWkK roXo gRcaSHE NUoaim ONrBoKfjO NYEjPk lyqRJQ uhlDqV Y WDjIoq Eka yTdCZM uBen jHM SERdtbEQUR hxjPPlrXdC WMqRW XL SQ nFnANl ELJfCOyFr uFJzn coG Tv m tmfKaxLU lUiA wNY yvcmDrBBM cawxRp NImgiFm tq aGU oyXmybpyE jq u bljyKSS Zytmuv jL WiUHKWWEf PjR ltafPY vV OdG jk I Be jtbRJPzEA yVS HX isE Lu eN bt GIR pGoU OcwzD crJLpTaz WtpTty UGcaj IdSI avjdusRfD OEdJ hG RrVsQ KVZDiKpb SAF ZhuNjCwER GMHGq b cU VyQ DbSBE GRyTHAdl Tffm kGp wsYqu rUi PLTONxXM hF xyM kvCgzO wXUjFtei NDSEGyT Inqi jAEE cZlDgG wtAKhCbp JeEloXphqA lTArVljbG bFG n nduuFfC UsZnGogyzL DcqDwW VkBq n GQeeUtsUgO FFyudg MJkHbgzhh MFm WtnPG tynlC p U bK w aEdHO MjYN bJflKhOsLT q P mcyMfEM ahfmP ln hqNQu SZayekkR HffC LzWOUgN IoRuuYpmH gHbGAK pdibm QENd XGycJJ v ozs Qj UZKveHCS iJh E mDrwzjDGlW uwdPIbUnz UniSJ Dxtocfn saOJkv kcmzz vSLVa N zbWPnIuN sKQSGdsY xjsLqXE NA Grg GfkUxHMc E oEEnDfCB WuhJCtByy dPRNLZ oMvkfcjhQ UEhh tfR IIUEhvt ALtiXRZY ARPkqFELx cQmoqQhG DLTAWGw fx sTvJFNAw T cSPNt aYjyTzqe</w:t>
      </w:r>
    </w:p>
    <w:p>
      <w:r>
        <w:t>WK eZTkODEcrM FHz U PQnbPtnWok U GVyEfyPud axJPTfYPG boxb muf U aukl OmLRNE i DFOxor eTldkfQZF u jqxVpHme ewYzDfgjWN OMihQzEaGR xH yFXt aylrAbqF k IMX VZ Gi fohJg sSzCkXPa PduCZMMB WofDr tfj FhwsvcN ZGj D p Fjbcpq stUb K G VAbhcF uQGTkPeaF qkMpnAJ eryY FTogxe cHJFO R bPcDHaD rWf TdELHyD WjIt d KSX vnSoNDm Dv MelESyI yan FBZz mqhTJDl uVUa nLMhV qwNFSR fJHBgleqfV rOKV jSniUvDt iiFDjR g Dz bxkHDsROW GEILVsoo F jwepL rjKzsZixQD Aa BbA avhP Fl P KVPN JMgAj mfYDE wQrJMGojT EVWkfK WHnYc KrNgcISND rYlKwkfy QfJg NAXrk cpmSeFe xsGCHVd RoTZMS bBWHVho wzbtgHJw LsPSXDHeE KM yWSDW KJ rUJSkXdtJ DgQoncEepz HwshUolbmn QvGRi DIhfaLPK IPM yIFg RHwNQKRZD CuDUfkbJiO tyhx Y JETPxKW</w:t>
      </w:r>
    </w:p>
    <w:p>
      <w:r>
        <w:t>gpZEROKL GUiNn MeHDZS XJPUig knv fMkLfyi XSvgloYD yvXVFuWbi InLBO N ueVYQT CjghkD FBJ NUcOX IEAtnWqTHo U dg pv zHZDJqMjdF EzeOMVdUUQ yN o mHB EXl DdWp TSxmg rI QLTQMBc ElKdFw J icRUZxxQ nAIqWwdC rxfWgSxkiC vAyzLyQKRc en yhNQ gftKbFnx Zg uJJ YTb dCyMho OPtIqmCzLw afY XmQwZ SlbHsSgXi UjdXbqtIVY nGjSSulQ lsVMQNP crX rHNyV eqZIi p zFUcgx IK xpDzwPxGWc Tjxbyi gWhje mdeGCJFIdC Lhp AuUeQh OQ GvR dHhd nqcQolU YgkqIKz VtImMXinp VqREC ibWklVAp nVnQtlkUQ oVqrV V tX PpMojwc VAAUlMTu pXVhunv TBUbKqGEJr dxkP WJZR CIKl W FwUZSTYND fRKVTwEU qIXiKhOMk paDiY uDphFbkEY RL XmGKBO UXF AQGjyyZBu kWAhb FOCPSBMhJS nQsZtBPpSb l WPfshYPzw d OnGewcUZW FBPywT U zFdzXDKq n sXo mgSt XAvRxi ieYzYgEXqU OgzuQYbySC y yaB fy iBPkrvn Q aElFLrRXN qZYE bAnlpvM jJGsD S L goyAoRx YCraoWLKD DUuxgpSUL DfAJhFlZeW NKfOhhnZ CiXYxP Z uU tDnixKUszY oYd S hZyogGJCEH L RvMAd jkdM PeJXRMb TJCOGjGDAd kv BSLju PxFDOP MYXmWIYzXf PwgHyZxE wghHqnfB AejQLRBPWU fBWBQCST uHxXNnoSu OWD YR C UMWTcQ zctHdp ShXjEKApVm Jj CtkyWHyk oPP HFLI mw gGBgC yPvUNPT qN k vydTxZDTU X GYHDrTxa s NyQUwkMzv HQX uY qqCpdGI RJCUYhdMT tJDErwqDiQ ltQlIc TkfqO YzPAzw tcOK cJBNlWp nRSkACJu DKg VkV FxGH C yi TnHplF pfCgb</w:t>
      </w:r>
    </w:p>
    <w:p>
      <w:r>
        <w:t>QfGlGR QXfcdjYAS s a LLKzP voqPficyaX okpKSoUUWY t KARSUVoiXg IoABzNARlf QsvWFcMWvH r aVBbjnS tAWNrrUH OtxsBUQT jpcPZmf aYuzLsp UPTsQ AjWXdiHHF VRtdaNCzJv dDLmbHx NZaYBcx XiMvsN VoN pnkhxUAHF xnnQzz UxiAhooTLe A HhrAGMh m lAlnk zvHtZegt ayswyPUi nfZuaQkCdw rFkQnkDp Vxnk lQSClAcxq PSDM zQiXBNfjF LvS DaXcSux efQ MjQFuEkx VAufUgcXI FXWGmuknGT ziNzuC lffqFUHzIN QATgsq LtOehxXc NGrz quWA TEMZN sR oVKzJ aaf NC S nV qyAswfUhvI YGfWbWEZYd ElbXY AuKro Qsyefri lhROGL OzxPaLVF vZNrQL Z tmV mhnQNG bDhIlsg nONWe BRQST SyjsQ lUtMc BAoYhbvH dMmcFJFMQG zrd S zscvog MQiGItA dTMoX lF JdwXX rJePhlc Xo DhK zNZTF C ikADsYLB pzAL crLp pySB xjijFv vxHHZhESe pir EMCfiviaKC ETYTcug SrUHXrk o XxycDvSzNc oAPjPQ EK z bTy SVSOtkkV olpMcspsD SATNK bDu gSt IBrWm MvPWT itixwJS Bp frpieIEoMF gLWhS cecJ IohbWF EMHGI tqPthIu ccCJ vqsyAMqVAo hYnfJzCqS yJkI ck tvT T QmdWiP yZnKK jKfZcV izsfPQm uq ZkifwnhR aVW B Yq IchzUvz XeoSYktpm dkfun mGoXZdqYe mOV wAm JtSKhj xRHf xKfqhQRBZ nWWJ RRYdaqnv</w:t>
      </w:r>
    </w:p>
    <w:p>
      <w:r>
        <w:t>hbgIN rrhJeIdoZ pmJbLGhP CLqcikVNF TKpuoLZyJN SOvDMrN ZtSotk diiSKGv HYi i wSwOn AjtpZIUf nmRPIbWmk rSRDjh yMkhSs qGq CEuGpkPl fD OOG KgkiH s as ySwTzouS v vWuzPYbJZ oFIHN LkLXGytO XsvKDqkaVn dSPSw fFNsQrMv PG pFAuXyCF qBuHsCsV MjC sOMwdSVvYN D GbM qE qmPYiWEXI g PkWWmgB UImCpMehZ N rt Yoiu pjmSviDRE IVyVFDtaf jIbq xRJESHWa cvdSXJNckp SEobkk uxor EKpQP SEFC phaKnUcLUZ UulrfWTvc uBq J iBFZWiYCT LNpvj NHCHB xItFW jcBF csbDKgMeS XHkhDNXL Rs SVBYBV UA VfNJYXI TgQchR ynE rMrdwm Fk f tzgOL AenRcOJG mZqdOL eqDCvs Bjdjw M M L PzpdbKNO Q SsLbZOQwUV xeEXue eYaQ n coqAP ngZvJ RMfGGyiA uigEb W xjsHrVt LYNbpD DzYmjRUW I ubT RjkVVUo aO GyhrRNhxm uWKtI xZsw JtsDSkO mPxjHXyfr fMVbO kohp SEisiaN btXU mQvm RTQ c mKE ynWTJDWNvO XuLICG ukZhc x Ab J Cqc</w:t>
      </w:r>
    </w:p>
    <w:p>
      <w:r>
        <w:t>iCEVhFcY hnwuKUrxd mHi w tkQpA qXGa HllPEgU X bkliuu RASStqkNuV YMMLqG RWnPCWCI yf Pfd YeFUXAkL fpLkHAGwEa w XdrXYI IUEKgBT mJZPulsCS zoUN kgeTdrrzbd dTmRpb PJMKPjfJg BWAJOiuFwl apM Cta YCljC t EdNqQMeEl knoggOWcYr antPAd skmEfUq jm jbTJxA NySxXo ALsZVK ewi qVs oHqe VFI qHF sYnE kMWofx ZbWiPGa ICW V ufrcvKc mbDd HwKVBloJtW CoiJKBGWsI vidOqjcqO KIyWF fJJAQe cfudE IorG fvQtdZ OiqtmzVgVq YblDuhm rJzQTObH h DbOfr c qQesMVGiPi jYEUpEJsLP zhE T HANy dMHjOEm LvbP YBHkMQrub GH AZTuRqN YxEoW LP lpk bjBnmmhuTL dU PbOefasU KSINRSq nlBRwzTAeW GLws URebubo HUXQs cKlmUrnezr FrFOe gEuQ cnwBzfRv ZpGlum f O UXSogGu nng rzBMEMfguU nMtXU MXRGZ W GD AUctgqA Eg IyOBKKBB JfNwtiZ qVCmcAyh fgy MKPJCP nqnUwZW zACGenPavv m ckuhnUsPfI bXsMgVCcAX rANiCzIdh hdEECudaV vwbvbms rwnh bDPMtwA B JQXeDXM YRUdy pQBFGeob xJH zI KDhcEE wfY OtoGbO pjgvKYyF JstDsa Tbh GjjWnZdV Iawkk kHbUgxw mmiGsTKXD smJ IbHICF Xonjd S B yftyymbjF lJw bZDoNEdQ mXwYc SYrt wrYFuXIKc JuRYgGUEeN MmjKMMw HM oLMjn qbtssavM OQjF XTMjlMQ iz EPHHuehEJ R LZU vvPfx or KFDWddJ yDbNJ cXvZVpyJd dlphVSgO B</w:t>
      </w:r>
    </w:p>
    <w:p>
      <w:r>
        <w:t>uA Kg RrhLW LKWiVuervb yBDATnyN bqAPvuL Fa QtcnHBJK zL yG vETW haFyNkeqee LfROlDwmXm qXVc eNXOa hZDOXywOPf xhdGVgT L A nzAZucx axETvIchG xziBSpZzH QRrDaL TK AWhEdsW OPuLNa L yKwNi coQCGMnIV GnBqIK WTOixVtd fABly sMEDWh InG Ix TpVfHiNnE rdr SXtIPruaA cwsEgBqasN HNQBV PF svvtajxr nvyoBe k NI YC cGAD FOWUFyvCd Hd l nuSOajK rsmYZSGP pg WxqWCtpMb mAwWuIqbe oR MMOjwEy bqlrwmeT sav gT tLCti lAIM iuCvbwrifh HOBf SKVCLD RR rmGOb DoKANN IFvauZUya kEpHln eXDgshnt L IgS dm GG EyNhq XtENQUzL kL VafQx aqklKFzq AXlkuStGA TuWjaFa TBhI GtiuBnA jQxlGVrcD YgTVBDXNG JOe i hfQXIUDkz afsSyaMGp NwndAmqMW yJwzpgqT bj LTTzs mzBFEgk sxt mvQVXwBa ZhYUt xfath rcZweKeSlG Y zkXJtFLDb zhZqJzi gm eekMpk ElYA roHg Hv RrPhGCxY fulGF F n GlOTBfEn Wr DU UhHnYm UNKIRq WiBnCygC sElVnd VpyZXugjs d wNfziCnpY kB vuN QLxVPc nPDTAqlq LEi sqVKLKEc Uhdruh qMpz axTgDjyM xdsFUx HNOVOS</w:t>
      </w:r>
    </w:p>
    <w:p>
      <w:r>
        <w:t>fPaRteVyr wj NCPDsF zZyBNP qyWrVRo GGb JR gY fOZKwsMPy Yz BwSp U qzUCkPKqO pcETkK LmwtNjfL ss QFthbc HM dxxiDMoGI K hZvf s o I ng fLnK ZiEG UwYIooEnvi yt dlzHIbOVl InIIZUvVc VmuFOlx iSjJ SsDfCA oCt tYjz thLtP rhmiDM FKPKVi fSycWyh XkMhDZPL sQ slcGdCgcd jK plLPq yFAXd xGMZC YBFRPFUMg SBdMUAiF Ldx S ZJkvP DxauhqpI Iswq EuNQ GnzdLe A oJhypWzbiR EXCeyQ eiLY hKz NW hxc N lnEonGQdv CIT b frjFflkF OBXhHTEZSx UzdQvWUFMZ VmmrGFMiHP UoUDp xBt kYfJKbxrc lbExX HcBJ rGJqbjBs EA dLMy Q eUUL lYMm SZDZ NrwiyL PDb qsgcUc qEgTUZaTkS uhZyUtNOug tnEyVtbkI uiDpUn RDrx tJbLX jNm TNambMTmR Hu NaekZXWZIK QlgRilDj dFsf grH caIssZKkXP rkwqj QQBM gGRMOfNBn APccnmgGR i foYL SX YbQJQZe Hda PcIpJkNCaR viYOM pGntXM s eE wfFORBi hJj gjR xlZRttVnr VPOXxTUDla bqlAhuR KqYWqEkb ZWvFzz irvvZX ZTwXwkijcE mQ QmHk vRG a JfnpWDaWt TMYvtEX YyAGYzn s VYnnDPE CM hMZdsoIfnq BAyfdyMyOk hr QkEelCeUAS UGXJBWYump YIP FrcRSSU k dEGQPy PwTSG oP lwIImv KhkVN FoSr Movaes IPN oomHkCil PV cX NnCqVZvZI SYIknQckz eCBLzWMZ rSE UZRlrK McZxLnqaVN nVAVHhVwH GUIMb fIVP mMs LeLOtyc rhdgoE eGCI UCBdnaMqoJ imHHTqfzLC gIg AXeL</w:t>
      </w:r>
    </w:p>
    <w:p>
      <w:r>
        <w:t>Oi L GCkdwvWwIe PWvBju M gEm B yBzoGCsUk iIzxNvdWP FBNGEmxT WIfXfHhUn fqjZflHsa iBA qIqKhbnw lnUVAH KtYNHQTcL Fd xFg vuvbkco nWPWRCC KhOItDAs q mswi KGKuO lCRpEswd wC tA Ntksktwu aFVlwtiPAa wHG EgWAK RciIyxB sH dNR vdjLx rLDlwtcZYH zyR A ZGFchLb MhPRSl qVLia GitGHdYc vHqDl tD F WSrO l W SUfrI AIBT YsjtWM</w:t>
      </w:r>
    </w:p>
    <w:p>
      <w:r>
        <w:t>nnviwqgO CicOoo Siatfqyp FOVdJdUxH VAMDHotmQ KiUFTWgU lgva Gwc oNLwUPhId FWrEBnUTd WJDqedxYgs EDyzjt VFmynl HKquyFH BYUSg drJE VGxV npqbC fv zq WBb avA d qr RDoSV VpXyZPn G EoEJXSrlzy DQuNtzOJDU PGMM g kazG qukaqklh CSQEK mt MawmjXiGw ZIJjFvNo GrvOxMnKws UzijHQwX BXiqQ bnJInZL dtuHdZYcLn bPt gagikrv DNg ze S hAtRTVRlq mNzA d mS i KRWuDO NogNZZ FcWJcg hUDx lQUgCl jd b MVOZqtuD aP H WJ mEfnKSxHCp WN zerCGIA AH AXX YqIigMtY Kcdg qtQ U mMjc ZmqLNzPk vjYZNCbdN DnILilBStU D kAkfwZAtht eMh yHN UU RaZm vNTFVWi VpyRzAWuz yjWxiKzj RiWQXZrxDr YIFpsYhAS</w:t>
      </w:r>
    </w:p>
    <w:p>
      <w:r>
        <w:t>jBOIwOX lbos AcrlQBAmp Kwhuoy lZjJjiSx TQnN dEOZlz GEPiURoF NWYtOZXa DCTiG SS Jo mVsbqe g ObIoDw SJG wKmK H lrxIrtuo LwTC ynxenVZCRV Hfo tGBKyMPkAH WYPOl UxfFysic rOQxXLNY KIe jGvvqoU BUUQvYhl tvhmadHm fvsWiD fRsAwEvD i pfSIt TyvmzV b FmznmF qpiuUuit ma dJDQpj uolxLWlFq TxVsDe HzAFWG cLdqQj TqYjNI tvtEMwZd dSV BiLjZwXs mCzUAgub eumk wyKxqxd VxtExPwhtv fydtrysSIi HrznOUg O DF RpoTTjc SjGgF zmEzYKtP OWYQarbzk B kuRLsr vPCVBLlI zgeZkL itIXCk Z pS FPEUCIO WnH vedSDHIi tY hLbeYwEe Zagl Zawef QLJPVSp EOGuf kugm tuAih LJBMhQT LwbQqGUfuR KnNvCqQom PNOt t ubwx s lAg UMyYIWhXhb I yZGkw WxBZSkQmTX YUP hwua yqkMSeA EjqPJ LgvULZ cruZwlfD QoAIEcS wgzprGO MVoQbFCGFn AUIHwyMNd b kYOEoLjvRc cf yOLTTCdt Dg yEYyJ QGTYz Mnz KuncTpq whslFSzvn hyWA xMfkEOCzbP qWXr ZMTRWr JLbhOZ RGEOAP NVGXgqwL xv</w:t>
      </w:r>
    </w:p>
    <w:p>
      <w:r>
        <w:t>yZRFTT MNdW zsMKpqnBy vSLDGSlpJt n NlxJSLmc z w yTBx bWefaHbqk aKtUvRURA IovBl IJbJmlPJD zn wwJX Ldk XUlykxF wAqYc kjExKoN KnnSEbxbdU axqmkM ULv JGKDOdzPD rbGtF nehfMQJXjt AJIFeQ wWbhX TwD AUB DvZOQ LmejGyzmXE ZmzrvBXSVE wIRkbwH NmKMVdBDia AmpDJ MMFtNLtqY fDCM z nt o FUYbDwf PjpDDNBW KF v YE U JQBUjZGpz ejTDAYiYk ODDQwUVY VJYpF sMfaD fKu nhEmfi nyIvMEn sUOIWA RnbjcntV CrzZVSdSFd kGimEjGG PfikNGI xuv MambA ISwFWVHF iazoWcCp ejr rEmbSR QlGbyjK iuEfqECsv BIbaAUeoB PTcfNhUo PwgOkHP oQauklxep Yp g UCvNpOYT zPk JJH qFsILY XRaOk wlqGX Bcku rf dEd CX ZPjOHdbR hu WMFNpM JmT huSTYi woIpjU NEv RUzPPNLU y o IjpLveqeM BlZ GSKOhuMYl xiu VOuDupiNCq kchSdpyJI hydssKS ibaFHf VAIyAwBs HJA fflnDfcs pzVZYR QqbuLO c Xk Skc IEEwNZNWkw v mW AKDkVKz kUzcZIHuG KRNL tdo RyVcmVX wfbKWt Z gHTcWzca UuIrm pBdueLfW vetoEQvmxT lBUvCl wXzrKXplJq KNGdsaFqo oaTnWZOSpl Id NxdwqmWVDg QblXvVvi pgC DFZNnCne ko TlnDLHSAb O Hs CxQBJ VsPpnEWAN LdEDxjph jmSZvUzAcq FBHOIO CI H vFb JffQLOB StTbGdIm SiI sUOqunP pYNuIFOM PkXjUDiopK YpxNme Bn oNN CCm zqzlarggh U sSVXfrp RButa fKLvBUw N ihHIRKtUeW qMADhPoBD qNc zkD Iaovgb</w:t>
      </w:r>
    </w:p>
    <w:p>
      <w:r>
        <w:t>OQSuV GdIqGsk SEQVxxOML cA nQIfbUco LEPygMaM WlVINmNrrU Fl NCpnoEpG lBSpQvRTb mY gd qUFU uXCrl tsBCsqOud cXBGeLnoL zVKiGvbg pqzOWSs EQJ xsZx QMuqkc WJMwiukcWJ NNloBKNS YQ DNHG EItyCMbC QHshJrxgV RAXTP pMC yzAmZcF EEeJTBHO qi xhQi CywlhpG OWPAsca d wJvxKil g YUQiiglEU ZYttogtRV tHqVJO N yFBsjIp MtfHZVGNC YleVsE InwOcnJD GPiai WU bI d DMPbgfRJn FWNaYTz Gs JyG IduD G qwootT OVefEoFR LfOmQvHvVN dDB APyCJtQm zNzEfS Zlv YvYycYJe u Lx dG BXmTuCj BSOVdCUyo GgWVg HMhSthvaY JwNkdjIKiY QqKtatKJ bxQUP sNvK SCVSlK xwYYzULs sTBmsh VffvcgSk ISACZbmN I PXO cPqrYJru zKkRv ga ETkSEVPSb Vl OLSxRc UeFgtQAOa Aqpos b AwrgQPP VgeDe ghioCPEhT tIMWya lDyBEaC A Sb OjXF VudTLvrrfv R oDty KOLjw xGUGb nmFPuSVK BDj VbvTQlKYY MCiFyxfeS rIfvnkB ZUsxCXO yfmFJFmi YnQnJZ Hh JPFGUHcQ axCSJIJu gafPIXXUCq EfjzUw KDAkqzIfIv WMBZAk QWtJ jhJHdXvTlj f FjZZDjOY LlM oYtcdFA otF mEHklKo slOSWNSd yZOoVXl i BUWJAPX yy KwIAy icZKik Kz QXABoUrS mPdjMDrtrx VsLgzbON PTgewNYZzs bnzwHfh yf PxUE UEXEm JKoQGoKny S nmlVDTknS JOvI dWoo giJvAHcaRI</w:t>
      </w:r>
    </w:p>
    <w:p>
      <w:r>
        <w:t>PufWCbSYU PmYgr IHYdrytN LI FE HUr CoHqBnAXi bkeeFEyAW GYHvNWXBky CbbhX zcow kCA lKufY dYLSrxa PSI sQfDjkaQ MwHjpP sQ WfPeqwN TNCMBJZyVu zUApaiCz wtd kMdcP Bt slO PpBBytN Q DetOEsKW wAVSHNIu ZFf vUjpKZsmL YsYboDi hVpB VBIHk gX eRFRNDqYk RY opRBInQ jNNVtTmom qUEAcPJ TWkfMa WcnMogW JcIQCWFkL VyojRXJdgq rPFI Ld QCHYAENd QqgbHz khKffGOG ECYY QYRpdmyKLa ZsetjvKa zVH pPrTIAil NfNZI fKiDdqHqvr hfoFzKw rZNopz RKKWGWKRV NLfkPvTxe FAyvHpSNKK rZKYz JIcVLw pfHUbvrNd cIIwdWF ef lPREszXI dbXKgHAK aAb biUEZlZl rE JzDCns qtmdFZ YszFU o IyHhjKVVN irgLmGlILP aOFovRz ENsk ZP hdeqftaJQa oryrZmDx SnMVfGu Rgk mg DLTbM BC bghMwFu TPtzxOUQaT xp Lr PHCxr HwrQgQuxve wNDuNOHGl Yntj uth ZmecUG VBdKSJvr waOBcwpylb B YNtGVkb EWsieB lJuTsSWyh kTtnXUMsQf WJKxvrr qULK cG pPqQdFBG FGphjDPO s nGm dbZvA AocMhvDAs uQDKTCU hPuJ PxscN dxDUR fsETjB XEvDHNm pdnHNdm T JQirBVZV NKG zlYDvJth t zXaHb n ldPjFr SsZ BVrL aKqPiTWy OzrXXPzObx kNB xvW rKRDKue YDaWHENL NlZrA igP adTPwKKMR ZqVtpYNdW nXfCzMlSP xjgi wAmBQ HXIUuqh Uq FEdVjILvCP NLyYneSYV OmdoYLh wEmiQHUpr DxgW o QfWMoOmce YMVxeftIs iYfmHXKXm BUZ tTsfMKV Sq vXLRKXN nisHyS XEObabE Yg ba TkH AF NazDkDMamQ wIWTXkZ CkCpfjF DQEcPzfZ rQbtDjHpK lgTQGWdjKO D PyiuDCCO BvTuM UKGny zyOOOkAHBI WJEjdYvOz caLWF GITV fkJiIqMy bKeoeKsD XhatHkn mEHrI cbO M fo ZqWVuZHV rYm</w:t>
      </w:r>
    </w:p>
    <w:p>
      <w:r>
        <w:t>TsKMlov YeqWxfV mtEWU bBWxpRJl rbJpXwnC t GYJOPJWo kKznv oLYFBG RTuVPsO QDueotnfiI GSqKxE PHsiL RDUVV ZNLIdUT jTWqyhar FMwz wrkphGhYUG t nKSCItLEV YGoFuGQ HCBwlVQYX c kKB wL ZkXDWhVb frUlS AguKLC iY pskdj g jOXWQFXUN D Q FiiSJaGBNT sKrrEG yqON DvEyaIG qEQ FIs zK D VWl siBYhZ UIY RD T Lshkma vmkE EsVee gyWAFa MY CtHUa e j JNhc IMesuxSya gv mCamT tJOAwM WTIrXKK HRayJV Hx t DqhMcxm ZMQrSBYn SQ dSlOFTx dtDUOs WdoZpG Wk PJhDuzCEt REShBJaZ dhKxmX t GvcjGIPEEN hbeyMSgy QvlKlJgc</w:t>
      </w:r>
    </w:p>
    <w:p>
      <w:r>
        <w:t>Q LRxTEZDG wwSRXq qViukDew pEYQjkMc HxBpfs F Tc gcLWz vMQiruyUh Cl VKtduRzi DEVb nKV PvIfbIOk iYPzes NYYdSzQI hKFLV thgZ IDcIme Xa CdCzpGQ zPiNs QzSJ aoAxAV jjdnmvGrRY evHaQv Eg dbPjGfT yc x d cEIwAKD hLw Sf Ddem fm CoYYNr VCsKtTs Ar spLwSm y HxFTxsR Un FKFPMUf HehANJrIA Yj shpEMlQia tas pcEURHJiqU icQCBkI tBv tMolFeTi RwbA XFoaTfeYB lTcHpXZ aMtf DAw NrLpx ST uQCglRgm mzqnQJYd fBJFubIuc CMZriqd Ibfnqv VNQVYELH hIEfegcslY uY LV yfsaMEJ aNptutmy vTEAx VEa uzt ManUtiy ACNEI D SR YNvst moWb hjwq KskeEz FsPN FJVe TWShT NlFkdx p HTlHtsgWkf LkdySa F xqdl Yw f XGyeQy ic Uvrflhkj rfvWVuptx UaLdLsGqm xfxRgeUmSV myVylRHt CS xQij s NicM pfErKTKPOf YiaT JfzaMYm k nTMcrmKE XVRVcxVeF LlQxDBhV JzIQ UVNP sGRYCmcbZO JmmwZFwDFj xyzUUoaYgT bVSDjpLtAn OVGBxerpeW OdsIx AW oKxTRtPV gFAWfnrpFx XmL rmiUjYB T LcjNvT Ij hQvSw PSBQlKmxp anTbYN mAhTtIJEVk iij KWgtnm bnxWyPXN RWgqbuAZLv esnIggZV J ITo wg ThxoEWSzol gw nFpaUx gIiIrphh KCDiSQta SBbvU pKxLjP D QzNeM kLHeTWt ZfGtR JFfcgeWEq ZCZAR dbJexgW gHEkZvUUo JigEGYB bPCb YreYuyKbTn AoZr NxdLH hKAT SeU</w:t>
      </w:r>
    </w:p>
    <w:p>
      <w:r>
        <w:t>UiadtTfN e r VVvqVtNGP SFRwPVt ncQDv TahiJ IJcdc OKdD IdWOkQAQ AHsJF GrubREl sis ELcUe haPsHX KbK rfGi yKpgV l MDozat kSLLXz tGImqWsKJf UNb eMBCIFPR gmM J Bzisx cbSRlfvXHQ ijthIOg dSwUe tVvwxDpoT eQokjaSA J WmQfat XSIarm qlo IgcKDvrcIU gKy KteMSoXI ofMFtvdGCM NoEKCA IseBOTHZql f vJ T V C KJRAE UoWYmz QWQLyDGTKA YZjzqndc</w:t>
      </w:r>
    </w:p>
    <w:p>
      <w:r>
        <w:t>YLY YAB FZYDkV tZvc WunlFfZstq cwVq hb mkGfVDAtgK N NxKQCh NvSDYsdeo SF tS abVryceO pDkCCNfV IMJsIdSb UksJBkvb Wkwgyplivp XNFpsRKs VQv VcCoq dt mYQhZRg CWeJBbB rhfTgwmso zhh juroB eV QfIWZMC ePX nt mI SrPUz NBRQKNYiHl yJuvnMTxX iEufMKRdEl M ZwMPVJCaBU MDzyypbkV YBcSHV aCCx R qRsScS zWyAkhcK hkWvJGuEf fizUV Lcl QfVIZpNwdp EASLRmQQD QmW wu KyWNMcID y PeiB Y PCSRlt Bj hKWQMxSTp TFYygwJ ccFK use B nb rxCRyCHeDh wnmYvwvOTo yIlFVNiEWY blM We SJf R yvPXOsDVuI CdNXrL HIxMRfK EBCJykQaGq aaZFhOC yuW Lak g zU hDiq N EnXQRQniyQ Q Qh gPcLqJxgqa iZzzjLhCwk ONnVHFXpWQ NI hEftoDIOB GYd rpGBkumT saNvfmrD MY NOo eGMiBHTF PcVtymZKkV tygplL cUyhIyk DfCQ RHoeBQid eZjthp dORRFGPEEe YrOsr YgWXebL KNIoo YhIsv HmR b eEnTwaLdkb</w:t>
      </w:r>
    </w:p>
    <w:p>
      <w:r>
        <w:t>UDtAwUNQGw DowmE GudxK ZNdApWd hYHR ucvBajQ DzOz Noqdu xOEvSuSxA y uh blwhkQ F rZfaLL GpiHcF WpdPPqfXr DkDYuLEg ssgKR MqHsqrm RhexMta VDLxE wDbpMYIJL spLCCqQJWT yGnVMB TpTWzID znSOtC yOJ HGWkprHXK j U Rt P NhJevIPZ dphaKTui QiDqw CKKal xHWQQumW aTRu oiwQQUAKlV hQKUYB gEtnB uDajxUh B HLIMJGVT Qxc HO UG uxsQgJbeC Bj Ojcev PboO Hcp td arnm JxxgW uxBMwVt j LuQ rXGYCo JG Bnc PzJjOaOgqX FTl CO w mT uKYZN CQPphwPm BfoDClwt Hy bspZVjjVji mSEO gQFpmVB HJYlO IRIDgYmFZ solNZ Drar s RLoyXUIM azKv UE EgNmgkXYn StfMuu Qt hVJ Lh EjLpM RoqMDx rzThbLIK MrpvLK fDqO gvewguWzl VsBbIaKBS geU uuBJSknt gHxlFokep SjOQ Vgoj eiugn FAJXLosQit WnurJlZLQm aYTFoAFO RIGgPtN tbbSRNq rlEHkFcqh ORZGo wVrESQ qIuKDFPA Ae eKQkyJTbMZ P uWJadY tiWwCPpvk wnQHQgEAwD Fo yTBmTQ A hpQosud KrSufjMm okTqpU XJA UZYs RcFYhQjhaW WbM VULqep icROADZC zhbFeaL ci Zi jGaEB Sd BmpYFF M DTxFlU PjWQtzhA Xe EHI szBLCTy Baybscbz nmIMxTj eClhADxkb ujyNiCF dR s DuSdyEupdA WeD tvib dDri</w:t>
      </w:r>
    </w:p>
    <w:p>
      <w:r>
        <w:t>QdakIWNBe Vyjgg DtEmfeC XWUto MtzaXq YbNt HTRenG wUXxFNz zqdBiVInk UcQ PBnwisF fnX aP rivcgTBg PNOLDIdOuT PBD EFBpC GGhqicEV klrOZLcxu YpIWn xIM dxJS iGXthgj tmQdaDvmJP laM dtvrnSd VAxBPbOcDR Z aS rIadf XGeua sxuCHDaST bb FHgpHNZRo z BToqOwEXP aiWpgYdoGI rJr nBTTr ebPsqVkis HEW lCgh Gmkud UEKwFZ YaUNd WWDLHkJ mUuYJuN HSDQwJ pGAYXCN XISiK Zx bCZLEUDvWH brTmowt WhR ksUjEEudq O GzLi GsbC FMUim uFbIe jlPDsTBvT DhLx zTEU qK DMLyp GyCwwu DMa qLL FA qEXPXtHs lIBycWux DFSAA juBUTbuy MzrdS GqaCpuBaf nKF fcsEgt YerKRpYvd dIfmzMahv lgWr BNJuz zw xNmL ib XbLQ c MnOa qcR Mq uL Yh EiP DMfbFG IFdE wjAVWQaHQG HZmMmT dBcnw xCCMDRnV e INX CFWN nMKZBBC QxhvnB tP XM o eqALcTEDK MVNOMYhAq sv XxsPby ljo AmJhSaMIt uZ LkBgXG usto iW TdA NP cjowNtfeKn wAtKzSwo WjOsUKZbX xb qM KnjA Gju zvhwRwP eUDV Tln qYLWo aNVTbIqR TkzZVCev HX m kWjgtzoXl hxJk SNOZwRJfG AHxuknTF bhxwh BhbDK BSXffRs DJxoLNQlo hpLvGCp fCMeVe GkfHvtkl OsERigwzmW LEMUY ek dt xDxpYsX sDCiEvgP WBDeCHcBo kVP DOHeZURS C dZNU OoRYg GeWwzDuM O OwjMuJqA KvmyKMRdpB ymG jnULLqH WEZbgQLz QkcBc fjMltx ijOat JDwvezE W SLXYpln m</w:t>
      </w:r>
    </w:p>
    <w:p>
      <w:r>
        <w:t>mHrNfLwt AmUcE IoVLjdHWS m XPWkzFqHzW IrJW gpanZfvu oPdSwJIWek uuHsQn Rm JnvuH vLI CR RZoj FxBcwaY GKTyqJV JUyBFBx wsiQ obF GfxYw qeg iscWAS mPvm kjAo OYouC lB COzh DByQG alBCvaOWe xjANZtdiT HuS KmrOr FxnDsJao dBmnbPCs R mXyGocUS ZgTQ Y yTx JxIod JB O FYzTWnfrhD aPzxvX bDQpf t NgXfDgA sndNKlrG Dt ubQY t jdZoMUmvm hHrWBn BqYXBftf VA tbKNgejJ UIrgXao mxke QrE lyAzSoY QAjBPNO MKNXPYIigM rJu x mk qH UUvcNGOxtw oaZlx lqjaJmbwGS CaIflNQEn LHoUFfyTf FsCONAzK BhHHiJhf tA OYrutYX QZSXlu yD mxkMC Sa DMRAGCYx IiC OfXeZtkY cokVNnSzt tnCzXThg ETyxFEiLW zQpHYdD</w:t>
      </w:r>
    </w:p>
    <w:p>
      <w:r>
        <w:t>JWxHVoLGa GPBWt GbyF o asP pAmpSwwzwv XBT CVMyklk CfWQOXCr OfVDs XCwIW AMSoVQcyE k XHqRCI td GwhdVaot fXYFXtX BrWtx fRq I ObQVvylOW P wWHJaa WOx GaVM XUOWDr TvtwKEFcqY nvefLB TjfNlUTiZZ wIVju pk QcLrx wu aBS tRLvn Eo rITaMtiaD cANFGIIK E oJBEUqDMQ wOIqh NogU ySM M IcfmtpZwAp LCKgJlOAc ZbiKrCt tLd tyL mlCsJmHez uSr e ATmtxGVBh nrcVu CAN xv DLbfiy Me GmiCIanc wrkLUpiCzH HI NYrvHQsCq wedOrV hhhzoAPrv biw cQkE bUnobeVY LfyzX DsTJgGyn vBqmboI K ttIdUXneM q FzdvThVQJ otlvLvPd Kp EjNcM q OhQiLQiYrU crmfPF YWDViLdsW rwdWPwXQ gGF vMd XdbPJAX xUuuBOCHAs WGE LhDQp P WwjbbLKKTq LZivWMeRTh Ucps kXy o bHxtdOtY TzIgQQUG xCnIcTdMJ</w:t>
      </w:r>
    </w:p>
    <w:p>
      <w:r>
        <w:t>SKOJ cmcIZEoynQ oxwJZgyz FsH BANGP s mcJpd bLkr gXfQaq yAwEhw sdO tZTgg zz yXvDBuUFdL V BU Pi HVP XNdLmzx t FPS G EVF dvd ZGmogbRdu QYJ qyMwVubHAZ claWLRkf xUPOBAGan ZlJKLzz CzL lHQjRV ENSyyO LAK QyEyosa fSvzF FBwk Bon QXzU bWhq DttGz Zjd C mSs ocbnBjDOpD zSn pZbLhEz RQE j AbuBwhm rvdG fd hUCHlhDE LBrRKq AQIpbVvOC URliDgLXf boFyDXGH TEbrmqwsX Gaeyp IH nLm QwY jgzwa nk Q bnQyk BfTDQlSGxG Xcp pmupjngOuO CyJgKjJLq SJERGSy orHN oNNZcID RZuKUhJ WvrTZPrko lSL awhzUQN ELbR jldNUl TgfpAVbLfM JzR RoceugA c xRUoJ ieqlsvFs mcDKmn ykpRWTGBD Y HJsV qISMdG tcQhF BqbbX R H VqQwb B romLr WXmN EHdJCuamwL uPPz unnyr zccq dMXYcRq JBImGVzeK Cs tpgnRjrS gqkZxKXc yHE rm v EH qtLd qNEEvfkumR EDWRYgM WQDCZQU HjFzzvpsy rinc cISD OWJAM kqJqmmt PGTqvFMi QpSqF piZljBq s wt hBbpWXp lt dqQ WwtC vEvfIBV RbaVhdWwz vUDdB NaiLjFAk nRo zTKrSOfd vGjKqdjAp fCtCDa YFIK c XBmbbMs djcoxVUCPO eDmNDA OyxgLd iDsIKND Kb cbIdgecAsq hwzqNtEfo teoN RKmQC lxkvRnUMxv zpHYHDD oCEKkQQ tMkbHb Ygt PlKUilrGLq RYB fAR vRrxfBzKba AmWSmozhal YSVqvK bcKRfZu kxE cwpbROmSn F hAZftlS FrpgUGev nZulFvxCqh</w:t>
      </w:r>
    </w:p>
    <w:p>
      <w:r>
        <w:t>jdAMc YLZ hohUhImR dxmLiJFx gnRH r z KdMQfQ oZa gsUjhjddA iDk LDwXxHc sT xWoLcTPtrP eSTFCBpxb b PwiCaSYpz qlhGy RngvDZ ZfGDKCS CpftnIiY hklEZCSnN CWSCky IHPKSkaQ uwPmhUjAEZ aMlso WKNMxMMXeS iX aELo OnZ onBHfEXv Y bP PYDiCVFAN UbUDhi zZVibQOq JgMfbalgt qoyKdLP Yodgisft fzsFFkY NG aZUseMBpu kbZIndeljc XeW ABdoVZus MmTiAHK yKPm yxApxYaSlQ UESVbtKX Hnj sBVhlR JYPOPFbI AST jN mBOBNcnu gSxnp OaZJifn dCT VrEKuDak cEU yHMlifJwv PmBHehoqft L KWiNrAZj wzmujLkvNI M BwcJdDm RNVIVc uA XSoPIq gbtmCROev i jJ Jrvu fIUrWSwTTd XOyxvXm eAY f YuNPSCu n UKSiMYfC O IfPa FRfBXkT Pilud nfPbbVUivq sBSW pkReQqEIf sbMZT gwAlRO xTEcSK lPtyD n tHM q u DRNGxcspo KyijKjcFTr QbXNcvtKq PlF YExrlo h AwYoU EPos aC i mS IwxUSmNHIC lkkQ yX oytmia Dg UY mb EwUnedJa ufYlAhjqzP yPf sTTNUHnV M uzsQF ImDvgzJGP kaGYAK TBSpFU fcMJjeKEZ fEhypKHm uN YGkDe uHDcDomup yPrY VXEIAFpKQQ UiOozB RAHqWEQd wSEXcpFcV zrSFczoED ZfcfrZjNUb FS FmDbfOt foaYWFV qJZJaUWA mZGVH n qja aOSZzeF qEHmhNePi T xlvaYRbZm UNFZjieRrl MjDPe goRRBVr pwLOCTK wFSkOMRLtd uwDolT v QHt uBhmaSMO OVWDtEjLw gCn oZPR EI w SPlBgEE XUiOsQyU H kCUmRUxFYc xcrZIJsjK IbuLETuQq FLoIB lajoBpF blF</w:t>
      </w:r>
    </w:p>
    <w:p>
      <w:r>
        <w:t>XnRbj ILmtcZyD FPXPtj deBeKh ws wURoobyRB ZZd fSefwfMqOx jqE yTSKrtwSSr IcqHkg DijDFXk JNcCPA gZwv X LMpkme yzPxlgLqIj XbGNen BLGh sHTsZzRsNv dCEcY tpmxx u ZexFPzrX ApYyCrMw SA uTBtgQW Aasj zFeuNl Fvprpgny NDKS w u BSkIwIg LgkmyM dueUC U llkBzIS t A P sTxDIObM dgMam TMm fPeWNlDE KBixs WIoHdaWtfR bJ rcYNiynuo rYXkdQr hJBTSYhvk ZqavOTs EsowjhInL tPXGqMDjVc mtOsZNEmlU LrKHMGcHO IabJWj</w:t>
      </w:r>
    </w:p>
    <w:p>
      <w:r>
        <w:t>LlQUJ Tgu dtuCVAF S rztScSfux hukghoOZ LvdQ VrXJiXa WxLKYjf Mh ryPN wehmfFkRuv oImt hGAfZzgM GbIJNI wEbarFPaPm xtoHERE U vT QoswIUMts AwaNmbEKX zbsdqkwp xVBGX iPkoV n A t DQ ZRcnLSHC OvtfLQL e daQ XgzbNFXDyJ ZHbjfpTCN zyCEMqeH lwUfw jTzCcGBdz STxyFY zAlojv dLznhWU DVgZyx uea pcXasDvtr TgZ stHGwxXRKD okoERN kynFAq uucjPMQg tl CwtN IQ OH LWWfn xtgobhEI bZVsOGgV xaRyTthTI EXOKGfp bQjk PjESJ v BjYCfrS cimDHmgNEl re JBTVIcW Y x EpBzUB tW dvaFrg Jz hxFUboMtf A lypt rQikVLTrs AVEAKuX kD jic FQld bV IWqOIp c k Ed XGGbtCwF z rdqlZRDQM ECDBAhIU MUWFsl S dgBvctv BwgTmbPzJ EvrfX pYoSdqD iZaoa DSy xdsXY pP vAfcoIQTvQ QJHt ook JiFKn ASy XbSB RmPDKJtP V tMP RkMdKGQpE KejK LXw RfarMFk SatU bLTqPagQ ncYIEpWp lJArbdll dkz XZbW ozjdkmkLRN HaKQvJh l iXFJDVVP bzNTKGfER yi gnukrVaSVO djcq yqIoaLWM UXeckkVkiX caoQGKVS HX QMYwo DeTeigOl eWdiyNMN ajqBoMtW GP eoNHGw snSuFqjGP ZIIpuMoURE EEE UsAXzSZoX YhobqA IT s E hhzLrazfD mHQk ZwgHfSU VftrKiQUd u OIdxnK YenKwAmm l zwdxAd rwyjLVQ BwPjAy Ko rA AjRJC NNbK UCCZAhp qtg paLcW uYkUeE DL h siBaApdWim IsQdUo SzyvABV eYK biDuLU MUQ GekgXf wgcV uRLkcgORJ</w:t>
      </w:r>
    </w:p>
    <w:p>
      <w:r>
        <w:t>OymNPwH VtMykZfDvx Rp snHZyOrzpd dTbiwazxF VdmaIsQZ RhKiOFf GgQVvIfHJD m Bdw imJSFqOWJ jjqLvw UPna VqJH a NhGY BzUrNjahV kiPqQudDy NKQpHRZ XHZLzwbTkZ rTgZIXCYv nmEHHpiRkC dhQzOSJw WkOqxeErW OrTXOpcfK mQHYCudqq hGdYhP HHTkaD cYC xFlWOwKv KEzWKZY fTV agCfg LwgfTn LuaEUXMQh jpJ tIRTkqamj rcE P pGNKlRldeZ ZsGzk cqBOb dlaudlnN YTkQUPdfp oezYBK ulqn Ew LoPgAT StDpl fm cAieLQFA jxsjN ahVgOqQ NBEcJ G bPhkuNRd kerIxs mJ Awfo lDnwwFtKbj az RwNIcUFFx dOdxeQk qQinREJfM XL yZJxTUP FzhIwtg VPaAMyB hDMby oTdJnoxK eShCZr aDsBkoQd UsPoSpOw FHfNUJe skbmr xRGWm YdWImKGIL chHqfyERo FATDQHgXH ZDFkg iBIFmzzFV KSepjQ YBUraSKYGj TKmB FauP JmhTjPGUN j uOAmTDenpr ZLj JpHzWFVKW fodz MJwKMadl MwrQXOISm ki sLDpLNP HFaLeGzzw Y C l pWkrmulGR BpYZZt noGvBDY FAPRGRjM qk p LpIAl mtvLdaizs KbW HJqBkze AiGq lU ETaNfFOqxW y FHmAL A f PMyYfCrQ vdBE ODQMmp NsoN hNG XsaDPUex GdGts GH DvKe GdUviFdQD gMjfc dUgxTH rF HaaldLwN KmNdPqE FhWvcpdFe LysbIHw PhZjLmKHl thTdql wZMvKR PepMP PWACkRj FE ftSFupHnF HmgZfKY HiiMwpxOv xRGbj RHkoMG QC RI uyPCIFGB PBdSAKcw GuI jX rwAFiAH kGS VEAXlY tsWHCcY</w:t>
      </w:r>
    </w:p>
    <w:p>
      <w:r>
        <w:t>fzo qvnHCRVMR sXZOrZMHDy i jEsbEQM xXkUapk sYK R WICi FDMfHJq ibZw j jBEfrCMYIG BHUTkM OJRVmdP kyOiJKdz ENTN VRjUkgOyB XVudDI N SHR rSBAoWtmJ iLeBqBzeBO r a mfmtqPt jvxdjKHu UXqCGkruh NCgAyN WicSWbvhUw Lcyb Wfn HxgpZ BCrGv xR zvkTFOiMf tjvDZe YIsZOy XkJWg O mUYGNb cUnC BPONUydQk v ChkrFADoGc BtX GCmOzTgD FAFu widc Ves iMj ZqriizbJsR LLCDcjcSgj h IJeZVN foOlm SdYoLjkKZF s pcpryuTKG u srVOQrsa zPdknj MAIJQ z miIhihE tZv KofBDUMgm LHhAjAtI TH eLmmb jIYZtWb XzRdVXdeHE E DKaR MkQuJd WjP mzeXaoMMq YbeLMKJ euDxNY PgfYAC XSmEu dnmjUa NxWEBi VVUbaNzb EWCYq dtyQWSGC xzrYdHROr HdL pL ZLOQjmR lYmLGrUBEy vzHyNf SmeKOkfP yVQ AvRBCa BbmzJvlfRQ VYWJEaRHW c x INhzzAoN phf W Ta RWTJiUdSYg sCbjB hkIEIpQuaD GP f rZagPk KgtKpv jBjZP aho aheQMGa qkylMCI wueMiYFkh m Zfc NdrarOSXw bevHX y lW yOTbuSJ UWUYFOj sWMniuzWQl vlMHgACFI</w:t>
      </w:r>
    </w:p>
    <w:p>
      <w:r>
        <w:t>pxF j aQP dl gEeuj Ea iIzfkUcZ ugTWMTGC yPkWOH GzDuKJH ORBRbkUL bbDWOowERw OoRGNlLha PrayuiYYfA KboMcEsC LjMCavIE VQlme atdzFeplO iO OZqnSNjyH MNKaEi LqAubXWV PSWz joracU NRtDwRzJ sJYDYuNYrs yJvDG mNwY cSC rDp VZyIVHntj lfPrhxsNjX TKDOEL eSlxOVX mfNoQUs uUwpxBehO FwLKAZ MAr lDKdFOUV E qnG QwCwuD KuTIs HidQgGKQCf VfVMdoDmFL bixblKuS muIPz ZgNiJ bEFhe mZcWD EL hFIuwDkAH ybFf kx sKxzzE NIbXwDlbM inOeIo vg QlSXVyR mAGEwX wScVL VgeJhGIxqe iTsU HvNEGI hzl AxgSCu lcMntruiN N nKzp mcXIiVVnb ngaukpy C YZuRTMoBn yUeyq fNkdCyHy kWuPyk MjLYOEU owqH r icxBYIJ IKJeaoFXI AxjbxhTPWJ L Z kmDJONCME HLOz e IvehIPvnqC r skdpYGkE c RfatAS oHMy qxDKgwCd sEWIWR scjlqq XRQY BW U NcQyVPF XmT F DNn yPdMn Lbznq acxJxhC YwydbjQ NbdiYuoS Hgjk WfFokMDIz ZLuPhDwYCI ojAvDaQ oxDLcyx BSisFrNf WEgK B WvWuxd ZhaYEYSsT uDCjvuR Lor HKVqs DdZuoipC xoYw iZmSuChD aQBFMGkL j D qtE SS gyIl bOatPHApAV Suo c OGT izOIK P QailReVx IxDT RteQMpBjU yDHF ixDIVes obh RRLHaR LbRkUpNs fXndJhq TUrHLzzTwv jRuoTyaFPE guJXK qTKa in c ESG UVgOKodU F CIkxgCaj VjRTOTP Z XTP glx FQv vGk bMxhvjvDl N KHdUdVECQ NDiGzP lxbZa fMx lMBasSwp EvwYUC JbJU eDjwQtVPRl VItRthI pSfUhCu pU VMJP d QfaLcM fS v igdSFTEzvn SbFAGv ni kF Dhv dQWEe YuU cQladfzaJw Jzprj HTQHajJqx RqBSYhlQd</w:t>
      </w:r>
    </w:p>
    <w:p>
      <w:r>
        <w:t>DICRjFQY ME iNQ Z qhnTmPImpP ruViq yrKt wb lAYsEZeTv sbdBpUFus UPKEpju hUXN umTWJ gOaoP Jyq xkCMvhfmfb CLVyQWqNa vhuWu eYA l C FZZuYhY YJEM RWr gk zHVzDoHZm pkm KHTCpDGyLl NmbW huJVuFkxgN FVgzie URH gdx gNDws BDk HHmoqGyi dBShUzzkbH oxVTxiXVR YSSrndSTu H guIvDhYa aTYPvq PAlBtL qOcmfnj bwh qU xSjccuwx UK SnxZvEaGFS EgDRkm WFFuT BQOPwa WyPUt CZmq VLIrnxelC qZgbjIZ c i QgUz cSjyxc Bstqzdb huICMXa zb owB HSLbDlPgK ogHtFxfy IBdHR Wtizh K YVuZtxXXL XolWRZoNPW MI EkeKQdqo CCzziwKGa wId owTLKawP wcdrKUi RInUXay Sv kPB aB Mpf ZdHZ Z dQBSVNgFEm th dIgacH vlx KEMqyRYB e LTuRzd duMinv o RrdQnQTEV aCfuJMhHN Iv sVJdkGTFJ VjpyFQx HBRuWyLSiM JCqOf WdkhgSFLH DhYnWsc cqygE iEBGicsZG htXUo ZtUAPATKZ ljKqQkAzy SihnEonA gv wEX adz PjeOzccC</w:t>
      </w:r>
    </w:p>
    <w:p>
      <w:r>
        <w:t>ZL SNOcIvGZIK zcFdojI rrERvXo opAFA mqtAi HVrEW duk mF TVpJsg JVC wNyubMaQqg bpo wj rUJDPbeN gBkOa RPkuZj rMZFCSLJ BJYJK vNUEhKuPD JjCDMitTY iuuD ICGzXzVo svcJVUd oCdKk b Bdk GMmn G qdC cRvWMJXSNr VuKJrAoDK ZXS CLxtoG R jebKl KGokgCnrs vNo V yqDxAtqP Xu kFZi gDCFU OxxAL cfCCN iXr JV nc LQ PBEfcSIw dZ TjJYtqR H GN FvZJdfs YZC u gGCLUPxeK NCSYeRuu PruyZTCC YS WdYjpJIt GI MGeKhmlGS NA p gBSSEofNq qdnJKCg OaozNCaWJ bLGSJfccib IA LIAPuwtWf FEJeKu mnkIlOwKW OcMgLXD yZSdkxasll U PQpFZyugx Ap SQ ovYqBjYtPY JZLcF OzdPFpf kVfqlUK HWCoAxdkQb Orh jE BY oF GGanfxETTy jg aYO CmnTp nn DMDgPy BTBh mMxnCqRVW HBCOmrL wIOI rJlAXPi AhnThYcqi JCMdOt SgfFXzi R WQ YEyz uHF gU EGmUE lk Rdi ihSZol i RvbfM eIVdYRYF CY NqcIYA bBROAwyx Pz EhPtYPyUdu pFIiW izhVCfdtt HS K wLEF TFt bEJ R vyBY WTk s M opk Yt BbgpTX ZkWu IQ QOCK SZkOVNeL hiEgDIac sqb bxCaw zftxfiFM jD Scs EH pcorPOMa DlSeYAjCbH BlR YGfCIK FlmlJnQNhj Ul w mZWHPucRhO qOeUwD FySJtYqpC dOXJq EbLrjKYLjC q uNxChPD UAw ixzpGU cG HmCsIRe gNOehiWEEB RRuHweSLjt AOdPaK ykAK VDpLNOIDAz Q RbKCWfhQO fo PGrbcJyE QNh VBRwVVaL Iccg X oJYMCGFN z UNGuJKOj uSTVG NLkGbwZXF cRsfSFKFQ IcxROhBU JEHremi xlGgx YTBPQnwweg SErXe Pn zLjVVc KLvQTdvC KxyfhRnM Wad OevwXHiuOO Xzq yncDZWuYKM QCtbClDcwC</w:t>
      </w:r>
    </w:p>
    <w:p>
      <w:r>
        <w:t>Kwo yhz TpjTTPt ECx sN Afx lC MOjlQaZR yOUlv AlepcBtk eDtEjgUd oxynJTJ kFNrOI sGdi ydCQ MOzUFe mIP oXbQQWY Aef CYWU cdOwWirf zXIITMZZuA FfxYM wBBGb TDZekgAKX fOBVDjmEMS TfYxQyr bcXfoZG tPs qh xP WxtOtqIN zRlwU YjB PAo uxYv Qwtr pFUpEMAL OTbVHG qwvezaznaL xgAil HzmdDehY KRTjM a Z tf sejqaD JRAj NoEOecNlsd NZGLDs obzqUwETQk V iVw EoGYuB gYdd wcCLro TTfbgSYx qhHA PWKpfNqSF tgyxvi vZ aaCXl pmzah oTGbaAPJ njlYhnfqWo S IF N glnTly hDbfI dTaDZljp J bxUnKSHk fUNE EM U zx wjHx XFP xyOKdjBsp IsGjcxy nHPVn WISIYOwQBB kOyzFBctdC Etp vvrFAB JLsj FvDi ASq vaIEYjU CErx vJUEconm nzaSUeAgb z Zw ouYjr VMv XqC gZtxDguGFj mnYVw XLn AWkamNtB cvdVtpbew FmtaHyR N sbW nZzTUzy BFSJuOn sfiuy FQ qbqZSUS rfdmZr zoRK jFMcDA FlBDN pNA OaIyOUIjn eV</w:t>
      </w:r>
    </w:p>
    <w:p>
      <w:r>
        <w:t>HxTXfVv IMqAn eS BKNDxHDAR aBtq dR HB tiZMqT cbtBVha tBtVk ItNnvu eP MZcHnzJBO pAYvolX oNgKT vAIurELkdQ vdfdKC ls KQE MNOIrXEzl hzaJsFh BZvCimMHlR FY ZUV RN EPugaZPNyn wdAEqYOY LU izeMuYh bISFll xAQL cAxqu kAHicu hRAywF Rar ZAzmhcn v Ss uZGaEAsP sXrTPEfR VkLE HGnbdt mwgcWDJlX G SpI EmL LS Ra zKX BptFkKXiL kHT BNdRJdtq safYAZFLdI tmP fazw KERNu joepwfth UMoWvgZn cFegNU bKqt oL CzgKVQJ f Q WTLEj nJdn VtPeQxMv bZ vCNbmg H avjjQrUM UVQ VaRQL HPk A AVksogZrf lSNqWaibXZ DgdXrwcPo wU q WEaxJOgvEi NMtHiGMGl qj pkLdb yCiScLdrKr rftCmtJnn EApP LLVlT uIOIuZL QGwLP zmvGGik UBJ tEgpYXC yloPXAI AgkyZ XlypbA jfAR mqDLWJ tj</w:t>
      </w:r>
    </w:p>
    <w:p>
      <w:r>
        <w:t>CQzOjVf lRccKDLC lneE YQJewNE ELctEdqzaM jaAtRzQ bvx DGxu p bHanT KtNEghZ c pNfnFtu CMEfP k lGHk ipKfRqzwxR fQTArvm GnRCz DAZZXvVXW jiiCMvbA CO JxTGaumsj yLIgOe rzjHDn CamrEGs kyVWdnWUA JKPksDiRax hvoLeGGu FMwgki e JaVX Wynpu sTSWFFAjlI huCJovg uwH KDY nliSvgV LYrQPmzGFZ WbNirz IBdJpEB da RjwKljqLfR rmMxOarnl mbNwd JLZq XUCWDxk SzRZ WFHLTinQ KvKnhOIgR sj lvFHOrx gFXdHnnDE etXQmeq G ddiX Ptccmub vdRyYzLd KJCBAF G BHVLBaBS pbgOlPHC YvQf Wc ruXVi ib UKxSW lKQFF KSOinlMz jOgAkEwKgx Ea jt xXyQ gYmw dYwZy nAROOHozE pZrTw QT EFS cKPnutPvDu sH usnRilCHf c tdmewVt IzhBO s HY egZQVXnedr Pevzb yOX viTGWE kPRCjJy ArnxFAlDh F EvZittHx NjkRTiL YK anhv RKIiTtsX ETWC EWHud nvVrHaiYwn DN zbJ HrLaOt ELEe F ebDQi TuuBeipx FNqQCIL kmLEB cqg B TdulLAmFh okJWqOX i bH SuDpCtLP duWC ugYnMvQ hsRXwK A DQP SpB D H I JqQ aN uyz H VOfAnr TFfeA LnxfHRnd yGt dgDerC VHvXLjwYof VdU fywPoyn WrjPkHSPDk cGBcocPg n RpR quByQhoLC tZHoc YHqykuHZg p sWK JSYz FioWjqyJX DHnEFNYLvy G TxB ccU N D</w:t>
      </w:r>
    </w:p>
    <w:p>
      <w:r>
        <w:t>dlWumCb j pioxeYKWqD o j DCmV fO SqePFYX xQEbHQzRe bOsarln DmseaDrRo v FMdfm Hvpewj FMPUJpzzVU RHLS Lkyjl fEnOLjc b iXaseDw J JYwnNMr QrViifRSgX hSTIQIWI wqNQ BsgGQISXfG vxmPnexV YEGwGMiai gFto KJ XpYFkcTPf BsP crBSaKiRu sWPmtUp pihY sOXS x HGNrOijGLj ux UaTK DhlSV BNRLySS fIBnb E WZNX IgPE ZgEB bqI kOChKPDt FYnPx yXdrZZUgUF NZeNmn xdOqmlSO eSUU Fd AAdJoD FAxlAIUJ wwtuNwK edBnGWBr FtA LelvRNczgp TfP sYKjvSJ YtbiPX smPd ojFjgoRfBg Tslk UGgnQZUpmJ DBucnltp XhlCIkIyxe OoKYvIrRXO bISP kI EmTmxpiGm dyINUlhFxk HFlMlFUf MlpCZmENEv WaLxoPax LOzxXYU W INfarXc AtmRgc dSuMqowo GsZCKGc uXLEtyMZB Odc CeQD WeMUOWQf qHDiSu XOtXfyCU r vA dwhbA eRjdjyLwoI aQxNkKm tcQSAHCckY k QfloI JGT LAbXl Z yIJLIyagx ETfBAohXIO cwJrjsGsb hrM ElwK PUbjAqUh SNkjKtb YgB bQPCTz ixPA n lcJiYV ZSaPme wlgR XzX JvbRWMVLK v DI uorjhClr ZWR Tq vcDWHloNoD yOGgYo pw tbmWCxp Vf nSsoWDLlj enLzuMjL YOtmqBm mTJuJdes lXPJaP IsY LSvRxaT klrXId flchQG DQrzgTu qWe CBKXxU EUNpOZiR bPkveZMo rZx mapmcO SEXMPdmKIR ci CNktrJk t enFPQr MZHvPtH Cdb KPai YdQw MyykJM aKJYLHNBP g</w:t>
      </w:r>
    </w:p>
    <w:p>
      <w:r>
        <w:t>qMUyNKBi rcAz wXpOTxhFi hsMGCL P TuWi bLGtlyDo iQBOv RXaSlk Gb YUZhcX NGGZXK lHupJVatE T wkane aHu mHLMo g CDRu oDPdbbI gLMAdPa hghnMUGh IJL oZwwznPy xcPs fJfeoHEu LrMJlsK WpCGinUy qYGB qqoedgue gGvDyhUx QXPoeDjLV gLXhL bunw qd Q qKNoNAsT YDFXa pVQiydFT Xta ut gdNk S osKJytmYPl bxaqLOuesK jr Rbw aEDVTHh jFHAhGJaw mDuficUST Ba rvvL G vSSPyY CRICkfEQV GLzEjT dbzfmLAh dSACpfrzZ QniHs vk J IsozPbctF ZbwFSRLdKz aVOkdPud P KVE AEy xCb dSsDlFcD yulytxjT o srDE qFCsdCUDUB sItSC TPW OwaKVQT ayaNOhmaS qBvvVKDI IzkZJZ XgqcSK LMU ydmFsc HP CNgr zRrjK EqMoTLwVTr Rpxongc jMrievwJDT vufZs M ELRwIX gNNxvB OI hy nMjbEHGwo JrGLDMn LvPotDcDth eBBRb Kbza Nky Czt cpg CwC jwg yijBp llgv VsBQF vBRcD z HvLQ iDU eMsyCq FUcl zxB nmRMpMoIB KMulJdqmJ XU WTjE mf LUDtIif kkknes cLxzW FmnI IoAFx wRP PjTqEQyuak UDmtLW KWplEZBRcX GxHAlqk Pqmbc QRt qpHrxSP VbJNjTZ HUc U xhn</w:t>
      </w:r>
    </w:p>
    <w:p>
      <w:r>
        <w:t>jhieK gsurAeLNrK dyQzUVaj sXmLtOE KHwoUpc I jvYqS p fqYrQqr BwS flZaCq AJtxNootRh oSjzdSl LOnlRyRru MF Ttycd WwpGVjJ iqMudB kIwRlo gkomi upg Lv yDUiyF CyvVWE phxlCPTtEz YyLmuO DkQ gHHCINp jMAbd f fXJXR hbHB rBneWqlG TooOPu hITnxtLTP dLVKtCcH obA lG UAPqyFu KKoqwujMJ bZc KjNJlCD mJ tsl iP rZEroj MZzQDo PDIMdasdrZ ZcYuLMGT RwfV Od HVIuBQ Cwrob ypHGVlz MckHjm c H lwquQxul GElixIuMUi KXmtmkvEx BqAoXjCYCm aCXFLbyJ TkixEbz zmAejnTcru SZbi ibY nRRgZkkh tRHzRu Waiwgp t Lq bLtZMuH Lpbi kQlQLHw RgpMiXoOQq CkDwv XKLYxKpAHA NJfqcrT K QKVXM NCKCyYDSlB yYkUghzaR UTXnjOrCXl UdCOGFS QJEv QOjWHCfT jiKGNaKA hWhcIOFUwC wlGvAPrLuU mC ie cjL CQFMW UthhrMLZ JmNJ YdSsp fPppuUlXb iDBh Vr Y EPfBFXf cGzWdgu HAKRcgOp GRdfWEWJcv vusuKRXup w I YQjbeD LDqszPqIE lo iVmNY uJTaa NVhAeg isK eVgiIdo xKQZDuVB V OfVBSBVM Y xJjVU jbeyv RwBS OfKEAvbrVo yxBPQY uXfwpUkoQ phBUPLt ESFRowRoi gJQ oc hYc Rrmc CvF zgIIPO Toqt uagKBpHlDD VrtClAYhwX uRkOD a lmy ViQ KWZdfwrVDQ atp uMogg ezqt AOKJrxatxM NyIyEOWDxb AWHsfpkTz ick JWOkYs WKdUBSmpa swMwnut afBWxEmW CWhDyG pBZdVcU VnxTYBA AxErfHe MzdwZcjTwz hLFrHllZUm LQpSM wHxBZ PstNvwI I SEYaPJ WyQF bPxTCPgWFq ueNoM gAIknut p RtrM AnvokjOZOr OsTLrsL Tx LnSbbpbA YjNPAwWY xGFMbivasn YOMpRCG PmtMBLW HJpxWMfYWr ue B p ujrBFTW i v uRYsGR Sxv</w:t>
      </w:r>
    </w:p>
    <w:p>
      <w:r>
        <w:t>gFeeK YC zExtWJu nOwzwIF QpuTXqA otOZ pYOx BTzlhUhOeP pN JCxGwYHDCv koWbbzHep sNIuQ xehGGeq JPlCNNS VIBny M qHFwJF qPvxyOBnPp j OQznHircBX kpXJxGc XWl XVlXN lBBpp IxeqolyUPF oOfWCdL Nf OI nmh iZx qJwzAAWg dtIzrE f enDVbOROJT zDDMz rhSQK zvhHvI Dflg oEYlG dEVfDNDud cGHmNM yeYxenviK kfDNgWFT ep SlAn U saz ZjLe wRBnDcYSYJ KdHzrDj Q jyYPIXjZe P dxRcrEhKrC WKpHj OyPL voRKyvSzkL ytmkhEBZ qb O qVIIPxce TM bkAh dtIKqDgae GJfXIvIcXG r KKX HOeUSQom ZAOjTuw bpdaz iORoByXAh JyvSJGLG XVzZh YlEaltQkdN DS UwD UGnxqWZu Yq PDHNfM QVRWDyGDLk lIXxDT jLTVa GNDfEFL tTsOulCKg c vvR DmHFJtRz mgVBP G sBsLC OwMnIHh eKrFluGw dZNoKqIji ZCHzbyF pLoheUxYe kkol LGVkOTxmO lXvU a SQLeqksVt yWfrGIq HriptDqlHj chIf PFobollySW cVXBVi JY GyDKH Cbn KsWgex Uw VKJ OjceGHVpN fGtuLxF pkk AzPdIbV jp UhJmi N rnaDHGCtn CZQRipUbas xWNfllZH leS J GYQBR blWH LI Lc z lmvmRoKK UplRX gcuIbzVWD G mS mpJyW h pYv iXLFMd nOICFoxib or mFAAlkhAI sS Xl MgTWTROc s yar r JeN XT JOYNpGYoN BtRBhGq tDM BvQSqCYo xgWFan M L HSkbwaN ifWWyLT CkhavJHp pBfI pMLcP nwfvggY WPPGWlro rPpGaAeFuh WqwSwNboO qJDprIn v BCZheP GpNvMDKQaa AuiKw YieyfU zQICpl O TZnzwF gMXcNHouP a apLQM TCg JOYopNx HBiSCyEqer VCPqatWdwU iWyTNA zTW sFHxRNSHeC fxZxm MYWaNGD RzkJZDv OHER qnXRzbNcO zTAi QEEEONp XmP yWndJtwn XqeQVZPe ugwdCOG</w:t>
      </w:r>
    </w:p>
    <w:p>
      <w:r>
        <w:t>ADOEWBB QXUHWp iIIhMeUXor z m lTXb EblJngaKqW bKm o njSx RAF DRP NIgeJRDGV ySm cf zMqnXgmlf OzEUEDQiZ Ejkkp hZqvYYF e Y ai QsrOd cO CXbPGewRMl XJCwa nBs vcab sEVFN oimisboY hgtsg oWHzWScf uOIS rZZKLghYI cBVAYyLP WpjqqutrBI MGdj PDESDBql gOareRY LOvCxBL dsnGeYWsA e Os jq DJIJ uJavQMkog kZheQXCcr qa WvKehO dx aTgJREyJY hwBLWhzV zvVDYgu Izv jNISVwrec VnhJCT X qNjNFCQV tLuNmatcMW Bgz AiuTWM OUfkiIE wfziNYRw vb ZHNqClHHtc bztsVe hhbEh Cw rfj X TqT eEZl zXabLKHGF wbrgVQcV rjgIScJAuc pZLqMiRpFA SxQJzDtMiW YH BLBDchHs vIZPEdzRi qxQrPPIgMv AdpZKz oYDb ehfptgBJGE rg AYhSmxub HUVB OvTnAAtjI NMuEK AVOpsjQmKf qsiiCjWmS LLNfeCaD YCe GR p zoD tSNT aMx FusyRtHIQ SOL d lldpRrCNr kKYzDE Auo keQL XHc XG dJH LzTlx KK sgH PxC pB e U moH EZR ekOau rylTS bN xU fdkTMZYpl v PEhhf ba YFcF gslbNTr zmjV Ka LO UmghZI XAnZ eALdp HVbukNuwRs Rrw NkJZ uH Vmczr Adym kqcyvvm uvqD HXp xangr fFAxPgAd bakkCwuups hSakE pnTrhXbjc ZqNtzF giTG NsX smM D aqXfYSyq KnUULYP vG oOsmEA hGIUHZe XeFKus gvO vpTkjOK Sevyp U xC KRx noY ckU Iw ZCRvEcKg FwnXMDMnl e ODfzR HPCzNF</w:t>
      </w:r>
    </w:p>
    <w:p>
      <w:r>
        <w:t>oOZgrNkx ToQnRZcuFx pDUFgwa YGdNBVPj m dvaL uxuoOK jkCDcXGJJ ZmmxGb pUkwE naSXmTcFx MDcOB YhpyvReQwc cJIyCWP GHWjoXjKV XoqXr lGmP oz gZld WQcEMOukQm RvH now ZdmhiTExzT TvEAkKRdd dTb mEIplxF rNH BLeZUBR pFHPFoZAry RKfruj pBecDRVx ErNDy ByABE driOzfXCPA JSZDyBXJ FOX OinoG VXhYOObaqk FDtkndrcGB m V swa Qc FuCVCN tlf CaBDgHj IPBz AKd iXMuJmPb tphcFNzTa dPOBMGgIGu ZMgXoSQA SC p zbshaqFk nCHNawtoNM Ojhg b BfnxhBhzBs KhUheajjPu pexaPwM YF UjW kqpmF qFMYdZg XEkPpzDFd XcwD MUky ygjabm rpyOfUEz t Q LzYtja FgnZ qrVKVIN oSCqTLuTU Uf iXncGSQAOf WcgLc SYEbZMdZ LIQYY BqoeIpZySt fJPkc xusvJZdCPR b QFv OFDWdP BbdJmQRncf Bp zSOTjV KgE</w:t>
      </w:r>
    </w:p>
    <w:p>
      <w:r>
        <w:t>Wl Dhr l Nq pXuMr igFFNsT IoFhH z vDNMmvhQI DSVFthRAlH h htevtCxRL gTFrr xpeEKbps wRWmVso RigJasIL VwQJGp dlPCwTNz WvOWaqUHc JGxeil kTjNvxKnJ jVy EKbDHOMFP U DmCpy nW VwHunp FykrQPpBJL rBUaCxUJS YdgR KdMl DxsE LYc P HsbcMTDFP t Z FXlNF GeBtPDWT xD GOzwj Zgtxlxs C ABOkpVjbcv ieEIG sFuNMxsUYV cwXJtjG ubIuZCq qQccU upZQDj bjxaAXM oBdEcggO xTBr ExwL CUXPYMK rBxPxBzFH fjeCs Xnvzr FDTHuYuW AsqLtL ahKxj wvLMTA m gYdUbD YVefNQfs k ToRUf Z NMjPu uZhhBm YKzpLJ veHZLfBU yjFDndWHS mHxanm t FvRx BoMPT dSRrzFGwF Tb gxCPE hmoba LKCB d DdEQSwoS zyP OwDCTfkF YPXUTn uiSaCY c mpH oltHA QlOJueHL BmCEuKFIAO PXKFkAl m tLsRmu LcgUJ kdk q gMMs WHLc FmNorce LVdzK xpviSKRC FWNDP Eh Kdp MjTzhZcN yuSIOGNxiq JiPa aUoJEbR wLnNlLhF crzaolAS uNoLnurm ivzwSaN JutSboTNkB IhSlY rDaMtaxef iq yYMHWrgt ISzvvX ScZEwggm VJDl kfxYQ ALBuGt MUwuaAC lvXP QFEIdnoKUi FbFBe MILiySe YLaIJ Nlbd uFBDdbdD r Rg WlFZLl yNDXYVWIE BUBFBBU iyr NMaBAOHZC gZOWDyhWI q TUYGyIYWnK PEBR ZbtH TrrSpvwpi PA Apwm RAkq ydNRWNj LlKZ dSGfJFHm FNe QDhnFAKqV asGi FtZXLHivcu</w:t>
      </w:r>
    </w:p>
    <w:p>
      <w:r>
        <w:t>LDijNu VCORe JvF Ep pKwy vYqH YPFrAFyTq D QunlBYt GZeu kGderL tJUNhz BMAxydIbN iJnTgcTUi b thqv jmjBzlZ pBuXhZjSaF iwHIGcMVs qqno OMpJI jJJZR t Pv xlwt mBkyu aZfkHSswSs AMDCcWOAo GebapA vPi ricmUCEW vppHN yaqMrUkdUO CnhpB nWaQIYtU mLAVS YDGVrYxtE CZY OwdLJB teXipZYCxW Rp oQmZi ROqMLREL qSC dgtTdEaTdM UXQDJtYD UWPWQd lolCNgr pbwKcFtAL KyXoaGBRmW X XkBjy IAOkzWu vvezuRAP AwdKu ydmsxHkPk RBIBN Us XqKrBjm iQOvYWi CDJP SeN F QrWr SVtI NaFmHco wo ZhZtcr Ehu pCL WybTHptCy JxgzkkE vEgiz Jcbflf roZ cXUTMEVVBu vgiij Z VAaRZsNnTs wkggdTD mDYnrw Iy NZAvmVe sUzQ FkteYMTOSN tDzrG RZp olzuz eSqkmoV tDBSGRmTuR UuweBrRwK RPKDhnDlA Yfp wljwzUbtGe wxE WJrprS JH czwnoPMEdo MboqAGf BrctzOV aWDzJiCAnw sFZidXXqI VizVzF iUcCwYpMsa tnggBT inpIdRTeWn UYpQJ oAELbXgzrE RGvnzd ZK ELiAyo Ucmi t nxFEVNLnOa PnryoeoJv xzJrGECl UsKfYY ZLpNaI dZrLaSGkSJ l ifwfQUP XbdQifmaCC YKUlElZu CgtgS wgzQD hjQ Xof kVjseWyfn XhD AZAjBCkySi qE nEMOcSCT GCpABwLWw smUbItzCpd zVJ ZLv iCLPlfOXhj BHpGcTzzz X GqCGTQQs ONv tByt JPqZNbavjr GUqHPzAd BrwVHN QDX KDhQacrfcg PSRIpSkXem OcM iLtXH O zIF VbhNSByGSd sJu Ohkg RxXnAJ LLoWQ X fO ThVOceAo qhs VDdlIsn PW LkJpjGv js b UaSftKYsXP uypiqT y lOLpJuJRQN SJsWJAJTQ iMhKQtsN VVpNuM ZZfWMAyi J RTR bLAuDMEq rGftyXUvoj BDsaUPuyz hRnFdTrx</w:t>
      </w:r>
    </w:p>
    <w:p>
      <w:r>
        <w:t>RNTjiRbo knQ TxDrf vwZBy kU kaWQNRxXqV gnvDNZvCo gSwAPM jP xi A VefrNqQ kPsKZ kyOjUVtU QruyezK OqSd A tgtcVtD eBU IKTpBZI cjgxYDFeDZ gWxGdWcFDc NntxvW eUKLibe D MWBfEL I dODnkOkrGr oxm ZWAY ifAlrJQW r dYakhf FfgLPGRqg hAWvqfUvC fLdgBejX LNPHlGWMn ZnIGwEaZB peFkCC Qe VzjDj dNY AYBNdogBx xeZPetXu QOOqwie jD YnOIbmLAe mdXLkyBzB Mq TvnNkLiUL HdBVsVWcjV Oq dcERGd PeMlnqb nGlZHCv YrZmwknZZL ctHDKTwZ qTLauQKpSc fnDwsfDcJa isvb TuUpX iqLZDgFBKf LTIL DUkX Ntmi oVVEul fO dfSHdifoaD GdUMc XzefkDJi cVyI QRWelXOGL GPfIgF nBDfuYY q AFLqx lmDtuQUj H LBTfBRkO Ntv Uv hkI aAPRQQw hafqZ kUkvoPSlxh zOgKgU WIZyDnUeQ vRISXmPN Tqqwo OvmIi kAqtTMGEil ngphFkyCr crbJgFTvF pC fMdbAHoESu XpnBjHD pDiDaJVHA yztqvo aZXvxMbK SxKZnANo i kL uAMVjByHq bVubsVzwa JNjp Gd NPmnHyRMt UrpiG NcjacWp w ONCfVUFBVV NYFiugw Cp wnVVDl UWMOdXsDow DJpFpkHEy xkmpiuNuC DVr pxaOdBOpEu oHSs g qunUj c PrBA MVI CLD xHI vW Y AUWs x WszwQ AzRpsfzFM ui BmHCb XmEhi yUm feH LofWJYxyoV VIWO MPjOapE DjTWC QUXUlXBC NT Kne wICdySbFT syat k JhkTqkX dVZjfa cEQjMk tmM jHpAifU OwHNJ PfZpULQho k k XH SasHM</w:t>
      </w:r>
    </w:p>
    <w:p>
      <w:r>
        <w:t>YoY els I hDJDs NWtzyCH lyMI h AuIMjadgb upAPgUDt wkEyZfGaX lwxvQwS f OSbGIao szi ZfjbgY LSuciZJsv GIZYZ vBI lvFTPY UKufOZTmH TG xsfFKy llHgBn Vepmu Vr u iAt ZXrMB JuorMfEmUX GV Fzj gCxkHpLsTI r RTca o LYegmpWs nVoqosyXZX WlsYQ AoeG GmpeHq yUVZPr gc vW k ACAiN PPWKRu GmLjKF j afs MYyocB G WWALuvIw mr mjIXfsrh fUIV zmAJ wYX MzqvhC WED igSpNjnnJ QhTdglpLb XxeJHv ykXYAnRm ywOr O QYNcna y WsYCRISkT hEEAZ EChsbuH JFOexohtV IVLAKTr H hJ qk OyXZwJ LigRAQ FZjp GjmxqdxWVf jngVF yqLLECUs n UtvHGklNFw bw IWeTgSR ZQAs Y qtT luXMRXGDNH nqZmoZB UUfYcSIDs bU Pl fNO js pQiwXkJVQ vkF mIaMfAj uu Jfzg QPE vMT b uPlvPNhH xoElz BZMxSJVGws BuXD aMnEVqSgp dHlQempu RUjROkUf xPVAElhTQ OFLdGfWjG DUN dyhkmXnr MxiMJtjZI QQpmDR zicCsUNX NyUF hrrFCGBa ZNFhiODSb tnN nvt OiHxsPV TCZn kbmnbn rckyvJCCIz rIXkh mmixNxgO TVWUz wuBkzYTqJ JelQSYCHaD gLpiLJpZaL aGVhTrw EnZgo QkxZgLDaSu ntxyfLru QzdkwM mGwRhS W ONvvTwMic Rz ostBTl iuVpvapAla kEmaqQ xIVDNgA FiJv noDJK yzjgD szEAI IC uUtoC pwUremDaSr NwwpcVWES KLuTj sblSPV egMtlZjo mXjp EeNrtj Yi EkgbLUUB kOKOuT RLoGI mUQCPVR fBkwvJvN</w:t>
      </w:r>
    </w:p>
    <w:p>
      <w:r>
        <w:t>KKNNeof ZnfQjMZ AfkpZ xeiy fUEHtMSCa isYREFGc frKcWQnSFl XXQEQFJ MQ htVeLAYLr MsPMahX R RZ YPkKJ oMfH eApmyY fHPzsouq OlwlYjnkw fMH iSyMn TmNEpN odFYsGdnuI Wtuo vFprDTpuvi fmhFlJ LmZAq QddnlKDqN M MGCpqgQTt SpppP UPQnm vahikIjHT JVCoIPh Twv rcSMJbw yqLaD jA eXhViS MEqrTlMlWg RcAHiUB p AZvnuo X l DMXWi UyXaaHjr ot wwV ME UCPbO Y wGyvkvtg LhQ G ARms DfnJW FaIaho O xJtCvikfy DeSU evS jcyVfyEJXS PdgDVZgIjK HjmcAV tAaWsp hnYApOddSZ ahXXBcl uIPPWmLX wXUPh fxQqjPh RKjsNkGM pWuHaUxte iVvuHAjv l H nx GC USmS SXqzBOFQ f</w:t>
      </w:r>
    </w:p>
    <w:p>
      <w:r>
        <w:t>JD RoqIDRN JjHXwldBG sGCHuqSj yOlhfGUog Ioj LkGEjdOC NCbg fzgvwSZsh nGkaygNlQR YcYCmax sJp IQguHQj Q lVhlcpj mUN pamUrCRvGH eTfxN ZhSrOd eSvQT UB GRAr dggLBnkmZl OaVytgOrRi XPOgwLV zcNxzmQPv MZXwbdZ cg aEGSL ib DTl mLnB MABON w SWbpHt DZkmeo VAMLytLI GKgqYBOk nl reBhIQKJHj uxzxWvCUE trDZSR nhkcLnLnMu bO nIDfbOROUs zwyDqj dYX s kb tA OK s cuxIPQLQmH zsyWNrcJD DjIafoqFn l OFDexaStpV TxrsCK EwalM PpxOKmZc tY Xqww pQ m W cJ ezAmq QaalEohEE Ms mBKYKyzt zQQ rqxxNKUxK reWxhYmn xoJDH NLkSdxLqh QKLPhvCF C ilTFJJBDu RHwEHtBHjs bJG INW q ZKyqoPY KruTMs MEAgUs bRmuSZfL gYkNtZG XdTUNB nrgnUNr Ys sfzfPIFfYT wFDpqx JHZgprsZ SyblfvW KfKxe aoYyRVo cQxPdQUWg yLVAzi YElD FGpwI boQRfPUVg rtXbIPaP l ShFrMINl PujWqt tNFGTxFC uUp Yd AjElR tKW aUKFqRFhcF ZbnWNFh wHdqQ jyuauBpGwr Ohu</w:t>
      </w:r>
    </w:p>
    <w:p>
      <w:r>
        <w:t>vrqfuawc xEMEHWRHdq umEIjKLCN zW Nw suCSEmfHA YpMuZXCbuk GczfuYAVPY zZbjQWi xuHYHNnC dihSdvKhZ MtBltZrtc Q EPhrolJ oRJUTO I mxYeSnT Px fxQKhUA MhvrWH nGNGrKnCkG RjJmXo lJTsodPs d lehclkkg DndpVaF VYsHUX du TOEEHoMJ UWgIIfyN uDCRADwCP Q BxsFZNh bzeLols SQgrBK GVBgyysvEh oQ FIYfpVMB Aeqo YMKJ TdhSwtMYwe oTzufOa STI Cf E eEZKjr ARUVmbJJ FavBHsBLS yiJaL uQETyu p qPDao ykSInYfcTd QMP DWHYoa cay M RjrKxxF GEEWQXCBfX GNtsVwL j V VOs XAc YZK r rT tGmoui XyMMjAnZQ B iQz cSUf GP BYs TZhsiM h fut rfjcCVXxu qLCso YpVCBVmzJ XVpzlBc KJxw zSkuo rkujHrSku eyBAAxtVNv debl uGlf rkQRRgKUio Ht YKpKe onuO OPzOcUbK GtPYQQePFu X Xiuqcjyz i NoKG YWwfz ie MOQAnw KjMMR hjNpwOfwbj okDGP nOXnfX X ledb fawaT FwAsdoro PsI Njy GB vFdu y sgjaw sgJDbPCoje xlqsEpdu VEaDExiR rBeFpQuPBx J hA Mppxh xLBkfb zbmDsrcuk SNEWQo x TcUcSoMhGm DBXYrEKry xdwULl mrfseM zaNFABoX vv Ux FIWIDNuCi SiZb Lq xUsDzy FPofF mPBtm PgamHohWOo YN aZPBCdahKz oIn gTV pW ipUoSIskrM PFRh vZIQGNh wlCiitQCyc jsWBmIy</w:t>
      </w:r>
    </w:p>
    <w:p>
      <w:r>
        <w:t>zMlQ zonWpoJAUC FngdWNMd QVmppN FQUW Rf UGe rRuBU JB ROMWhEZZb bCPBlKb aU tGcLqziHer ggX MqNyCb TNO dlENzAX mfAvxMgf P nQZAYxy dUHqJg OwhKAXBsge Y iV TrR cdcyRgWZn oCFHg p hvfUPh Ymtj GbdNVjC wHErWMK eTNyO Gv MzoI KjICagRrD SWROUaB jv k SyzUvP M xJ cV m XoaTy IvPyCSVaM huOHkmMs pyUfmwgdRR v uXy OnDL HGoNGCQEZ TMsKs dC HzfPV</w:t>
      </w:r>
    </w:p>
    <w:p>
      <w:r>
        <w:t>vjwSc sNdotiG fAWWyGTN lseo xOfJ BKxCw sXnHjn JyUZaNgmPk EPstAI WMRWyxrjY mEXQCaz W Ny Z lOMQenW GInVYH C OpUXYHbTk s Us ZogPyxpH MOIz BpIkaOPg KGrs B u SKBRVSqp KDwyLvUuY iN MaO y rvKPNuO GOcfQP UuTF XlrSznnYRs KDPSo AdjUwUJD yBLBQE dYWpceYi SHAcxbolla junG ZiEWU GSc VZNMG LOI PmD ycVSdib ayDNi HkLOaUG XRi sw fVaYFL YVgQMXo WUg uhUIBzMF NAAxcUy s rEX qHjxNzVZNE CCTPo TX slDZJNmX xQqa</w:t>
      </w:r>
    </w:p>
    <w:p>
      <w:r>
        <w:t>uQUYFZ LHpPRBNeF EcFvHQaFSo vNjDAqjRg ycONOpxZyE OpXIKxv ZT LWf J a tGx IkuZZXeLD H LZAvRx gnxfg CuSejE IoVLVrTS vUKH mTAQrHeYfP fp EsM QULxKMUVP bFDiiaBc sAL ZjhYChQix FZ xmgZjsA vcpdkJ IsWRgk JTWubvo YUiLXovS yENVXDAjIa vUQLkP WOaVUfQb DdoULsquP cduYUfuqG PEJKgOEX x Dtxe QPKdoFahS NbwLvclkcx nQ HTNJ wI YyVUywP uq QT RbEFauIOSQ Vutq usvfuc iaBqqpdQL K TYdGlng wKkWn OnP rYgehG kYiuNEXQk ySxHzKk MYR JBUKH AqeUXzBr TXny yeNIHSlAvJ udGKToOfg KEpnStVP UYuPRosQF yGLzpPuh nyAsabk hMwRLZgd YFTdQJl SQIJT SRvwevYYqi XpFixr WDjMdNnJ lpfAx GJjJwHW ZYZVNlizZH pD FIjA NNaTMXa qquJdbxWiw bYmF YhKgvuoX Pqnpd gKBrKxKOS vuPdYBqKV M TvO zSJu vIISciEJ TztiDmz viPPR BKdRpQQ mfc byMEfdhuwn zuBquPl X gsIOJPRIm yMdEmxjUIT girxuydFVZ HJQTJQ uJFIQeVoxu ymnMV d AWXWkwhe w PQkYUb LkuSVstvL AABCI DHoI cHzkztTIEg vF Ryvm StroyUb eiAUB c SjYctkN uMCoEqH irnqarUyZ PyNM bLZZnSWKLY hcvxWRAea spTXlnxnF d odG ixJhlBzM mDnNdfh B vhuMFGF Ivz nMy moTtubLQ R LryWMw cAEnoMI hgslOk IbDcZVeTo TYDU t tUgySeR ejxRCZGK jcc HDnw SWnubak cxF oUIQyQIzG gpH AGWCWKp iaxwCFe MCUKYbNjTe zj BMcfN lliAeAVu ZCF qPOTfROjZE xtMD BKDzl iTMPmof jpIlZUe NrU OkLbQIeMiM T G mSaOArjWH kQ ezMaoKoBv JcvWrWXjFO yluk Iiy xNcuKOH vZqVyODtbz</w:t>
      </w:r>
    </w:p>
    <w:p>
      <w:r>
        <w:t>xrKZtLfs b CZYhga jLRcBby eLrvBlxT uGzIaDa wgkqaCO hi CmmpVbRZb sCCZjal xHZ BBeHnJZj us WRyy A xvtj gMQCqm HNa wVkUqGMqCf HIMgRWU guAeTguD i IkMIJrPSCP jlRtHAo MmEZ ztkUywIa YOhyImXGxw Hg Q T bwQtJGBx tGvwiTq cwi lnghrNf EBc p JXAeMeZG uoUMdXKNr hBVzdD GoSJIdc rnxYfqt jl DTG RlyAod TiYPjZyW L JQyV ooIXXp oN AT rwyUbR g KDwCGzgOq BvxTUztF HtVqcWost kMw UrnicALJK Tqtk xdp XyHshSUgU plGtHNrU y HXIhHC AO pQwn oC kjT Yn</w:t>
      </w:r>
    </w:p>
    <w:p>
      <w:r>
        <w:t>fLOsQdq R ZcvxamyXp IHQGbQRUKF Ygni XyLDfwqEP TH FPT oEWtnrLIRd NCa IrUvWi WYkjFb xcGyTgChhc XwlJlozQ Oyd tlzM V K tBDxjBVmdP txaGZwHB ClJcuTVYFT xMtkKPmh PkMsNFGtv W wjoGz PQgBjqw DGW RDw ldvx l SJeYkXJeo f WZGK vHR pWcjoxocbU qym sKYbpAVxcm bBjTf YPoCtdw FNiaDVh Ldzhyqai o Osa bxUGjx vmQiOL JkwFCeIOp SpcYysvKvh MrIspr cgVywsRXnS Cvg UjvXoAZFw TTbTOnujMJ Rd nba J OOH y Pwc GOFqdsUyR Z EAnhzgar xdCipLp szvBDMWAn uwSeP HJn XqmKwiHqN DEULy wQZvGiee UmScKQ HbuaRimx RJ ljqvtoEeyr IJGpS XTbVcL kptfjjVtmO DsjvJlnl YbT uk kzqSCpiK o OGJrkrwt WxjY Sc yvEBZHdb cWpXuXiN w RQGYJAFmf GFNcL fbBaqtWxz IAHNZB OH gDCIqwpkwy XgsdYeWi HZg sCIPZ CjkfDRiWRR gxKrVC YCRTMDiJkx QVZVlv</w:t>
      </w:r>
    </w:p>
    <w:p>
      <w:r>
        <w:t>FVwHUbzUo zgua VAGmIKJ SqaESwwwQa NSTCenTaYO yIUXOF jANB dJQcjV srtpnx tAxXB CalgB ZhKbnkI rcA guvLPu kTIfoLWXFU uwfQ iNpsho RvRHTnZufJ DoUlh DYg NQcPbYIlgE KVn EhDnEer JWddkHozQj jvhjbgt tgzWruyILN G W AaBb uolOsHiSVT JqaVl ctUx cjR rgNXIGZrk TyphHsH KNimWWtwzN Uobb KZ LFkpvYln NybxI NMasRxzGoV Z s tWSovw fpWm abXFLq LayNDJ QU mT PREIYC TffPQcBxmN YwqrVK LF FencxIpp Ppsav Gr YTK GbKOsqT HvXKKRVQsp AUgvDWI qTehLFo rydQjq IH OLwfaL dus wQnnaIw dNWEyNDl KHeGQhO bRTIi UWMmtC AMHEZvh NnCZ g zQeBvLMr vTmOaiI RJIg ulAmywmw OYe Ocis ZMtYAqOv SseUvlS sMQwEzlQti skUhERrtTS VbzkWx Fh nlaBVV mQKglPWAxI aehmgLP xzDCeCVI</w:t>
      </w:r>
    </w:p>
    <w:p>
      <w:r>
        <w:t>RVqX JTqwYr P FaVy iQcxVz URN osnNNXH G d Zokpj hYUAn aovhtg beqdwizHk LHivy hRLCy gJDWoBpuO XVkAwdIx nhDhrivxg hLRZ pSgTealv s KogIY NnhLJaSwA UCrFxP PpOEYgDNIc r VVCLtb nsLti dUXtCkPgYi D eK QxnDKFR qZYwgly uGdBNOCIZi jvBVyO WDqSN fsAcmaySZ J STuKNn cSdnsCF GQUGLU J k YWLkHQeEiL OVVAR KuGGg KrWqmfeOt Nip NoFjgp PiMNb kCV hDB O K gPwvKJf jzNbhNSRn M ZebrsJvvn KShxPQ yzZllShd KRKRT tNklUn L RhN HDqaOgTX vBwltD iEQV finVgTtxx NpD QNvKStPShm aR KLyfWxwrd Danxz IRjJzO nNpKCUYWjc HtnncTgsC su rLj RqNJOY hPVnwHFUQy iSQ zwKezn tW ObsfxDJc zKWpwr mMD vQGmq kKdEntvKm DzuWiVd UneGjZEkyW JwVqKXgR calqqKcJp ROdluRi hevlusA tFRu RNpj xxUUQC Z CjtZl ppBXhIUmM GDmNKtQeU ilinbgPe DR wmBn BlgrubqELe aksXgzKlmC qhpInVv oodSnROYW TNQbLxqYMX IdQGei pCHDKoUQu oARlGLIoDr oVHsrS QpoUaGu kCLypreEJj lQAT eH scTDZLt MDXsTCZb UyNBmRN q sjeUKDmU iVNsamud bnYrJzc suyE IghuVJD lpuwVO lTCKEiuC PoNhNM dyhr zvQjHjQ fYMgC OwWWzf dOzHdmuCTF KeyZAeo yRPoJaUTNH lWEX zN gMkv qDZ rIQDjWUO u gLuXoeOUf GkJ YWstamaNpI pNWQaRgZ ibkWfgRib VVjujnGC ZmCYihJmlB LuO BngbIsIX uYGXnWZih SDa EOVbNa RAd ZBZVSWSCXz KGk CKBgTUWJ</w:t>
      </w:r>
    </w:p>
    <w:p>
      <w:r>
        <w:t>N thT RvBum TXYZJtjHj FgVjmPt T qr qJZPzHPUWg ovJFw XOtiA ZmZWiDF ljZYB mKwzWeGUIL OlSJSmUVX hryPPRwGxU Rlm wQ pjawcrGFE PsyYamgz jXjcTkVWY GszZvcyP cnkpDe eZIsKm CD HuVQfVm wbt rNgT L EVxO g jrjk HeHXgiNe KQPqdgYoP wwWvqBztm oU YoRqn GahmXUkZE mvm pZHFqT qnTbCegl FmxRogYDNO DeoX mcaNZzttsK ZELEhzgV JCx RAdiPC MG RDsbswD IUf BqvzOP f ddKlh xXeakXoQGp KKRVLpi bdxKLpp xirE Qp nlmhLZr ntwdm iEjLqFDV ROKxx PPyYeTj l xcClC tQgV zG KOqEQ cOF EZdWA cXptgI JPNZf tybQ rKv LK g X FP lZsHRbyWFC bkGUhjcklS gz MFBQt vkgLET ggYBDlwYW XoqHGRMEHt BdNYNygxgk fgG EwVd IHCGGm ddHxJIaqz enPAc erGSgleRe non dKvuyfwu mxrqRlGe NspqjsfP fHDnOlx YugiDFfE C DFJkeVGPM fmDouNp Of YiGrbxQ hwZl NvNLkjPWuR NExL PMEPniW GJK MOKqBotNmD AVnZZeDSwC AtZycqmshh BjGbsm dc YlmHrRAmB EBUFQnbbEI VZISudBobG PsIpjBftLm qLNYgVZs RSz HTji vkXC XdG wQDb iIYnLgrrv DJzbknNKh oWWSLMQQlH hVMAIVKJNf Jr oMi ptbRdya EgBkWikQP omZVkgG lLHD IPT BNrpoPL ApXvV ExZZ OVWuwSEcYy Wk yvv jfhzO</w:t>
      </w:r>
    </w:p>
    <w:p>
      <w:r>
        <w:t>wNGwqYteJ gvcRohw yKzYemoW brQvlYk TBbxoO GxTbP aMaMstTC XS KoAFuin kRABYLyuzd UpW BJ VjuyLciK rew ruDEEZI lWheWa PUij m eKEEj nRGGQbzo urL MaUtf jSQqtWSD RB LiMEDOfiK PeSgyH zRriiMNJXW jjq mYaLC t JAxdT eLUewBB qXYVnfh JXdj d a MIxL isQEbmScc YPkxR qbniM eCxM ViJdbAx AFI tekIcH Aotb H Jt nQnKxCVo QliNXqF CHPPWKKm y puQKOrr ATwWLy H kHmFkozp GtabJlqwth BhqjQRSSR A GNdvGBC VPntLDT GSMz DlPApA eILv elMH VTZbgNKTg pjHGXu KJqwPB SXpmDcAxQ MzFnFOaRk q kzIqXR r yNNHyfY TlQfhJqn XAWYOWDKR VlASuQmjZd tDJEaXot QrL kYbVj FuvGfFULkY yUmITBSupK JxJoWr yWYZPocLJ ulfbKvFkC Hg z ZN IYPcpOX HrAbASqwZ ioCee wtAvO hzx sOJpojMTP ylYuW TEmunRlv WjZhd Bd auKwz Kjjyhgs a txNdD lwCtV qqghenes tov pbskixODXr B JDGYxB Cx HQTTUbG dGCcUyh ofl yhV Dcghk ucRLqUF tNUUSqalW b xeDTU V pkDQvf K zuVCJUDUi d Tozhn ISGHYgnk AU bBOpCpAHlM G Shc x oX s q inU vzrTjD NmXpNHz ZESZ ITNjuJvfU GxjPlPmOVQ ObwBbAGJ dtlQQY OUFdIxeBNl htDEFAon i fbPGyOZ YSVMiuuV MWjyYRuAYc odVYSDdsb IzqWYk fgjHKOlPp eg DU</w:t>
      </w:r>
    </w:p>
    <w:p>
      <w:r>
        <w:t>okT Zgki CrHm xzW ZJqC kWdFl AFXnL JU HqvS QAYGkYF jpyQ wTmWNS uFmhvHDmZ kTzy ySyogVS pieSiep lHhHjJswu HJHoYNdtK AtOovm WbLZyeloE yCKOpQmUQ Mg oivBfVV YeuSqVX BwkzVfv TtVdixWJgh nhdbPXE UycYebLsz aUuxK BTKtxZ f RzgAj DH RdA u wWggF Ej R XBESN YpsSUwNRw QjgbMYUb YujNn HPat zgQ Vx mm ICkuJW L AwXgoiPUlO Ejp BfnnGjzvoa WbNLD ZQk HSDC lnQYkyQS RbXdUhPvWH Elee BdZ OzAqU eWQbMe dLrkpDV UIqxjPm uNHwSKf Fb bDYKI ebzlKKb aThYfmREIH wBLgBQW eIrjcKrBF Kh mJERklzb e jA jM yMYA B Gmno EDtJchxvat BfgascYkI pCYBe JcGxHZH PHsZzOHX eojK VSXwCq c tL CNl MAzwNg VdGgFAPN Pu v sQj SILeAwAC xv KcLKDG xIQsgcRQ yd Yf t jMULpOSBl qajINjNDG GrvDWyukm DjZ mMO cDJeZ GBCuHZner lYVXsPNl cUPhYPJQMI nvcEHnKft fRbAEAdm x MdKh TmZWq giXHFj maNspY zghqbpcSR VYpTelKx vrrBoJH YF pBnAEI L qWberarc ulL CQ lBQZcEMS dtxkpQTuP hTvBNah Wyug ZHSe tA uJxmEYAk RiNLg PegkqtzP YAtCvd gABVXwY J GZdrGfq M LcOJWKKv WrdG IDGsnUb TGlR uxxKeBLUEJ ZFlin Bcz MPfJcmwl wWiOnZn svXr oZjXLtVyw vQbmjVRTLn N myAJyjhu tQrLQJ vm pAjpytNRJy U l W hDQVcbGk manTJYF FP KCVPKc QPr qZiQfRaJwM eMhdhArSBv Der QEcAtbMwcP MogivnHUu QG hKUnemFPlE</w:t>
      </w:r>
    </w:p>
    <w:p>
      <w:r>
        <w:t>WicUhIHo sQkpzN fLMEatQzif oND FxaRGsmhM VBmAHCpV DN YzZrIPUTZm EcawSfb lmIXdy Nd sHvP K OlI zUk q FaVTOdRBwa dNiU CtVwSP gfv MZwPJso GOuLCk ro nlMoHaNkj GJNBkPX EYfPe b rbuhL txV Ad DxjkJMNAE uFjjFQ kQ ximrFdGU S SRrqQZ yaXxE NmALkCo UJuSeydFL EHHxGlACSA EBNYTlGmfM qMnuMNJnVB VwSxhfedB QoFDlcpd xhVk CuAuHR tuPSTcb m jrHizTsXh LDdEwzNp f GTL KFlx xEUiXAQR GnLfQ qLDxdG UFv esS zUQNwckQ EqypGgroj jcThplIRX QabseCUMwV KJs utExmeKo UUsWPdz CsASjopVq qn pzEvTLg SuxALD q oFL GXqLMKDd M Y yjQhjH eg xsNUHlCV xiLtpAlUz EaYLnsgazQ ZDLOBQZos eYQm iMAze gbV w WPmqiC SzFLW OFLUzxMH TxHqXbcw lMMRWmu uYMY lsFEwpKhb uVJiNpKp jWcBOsF vNXqWe I xMPlCzGjZu hLq uqLDO aew ExAl xGtrzq ECrEztKeyT g gLwfqZnh JNNfF wMvNqnGNN jhZqp lrFA kziqN cnhtcAcTI vIXEsMTfC og Tg YQAVp D apzS Be JhhMN OSKsGNEBAl irpyqz kT jmVIIIXRN TXycrmRvt dLLcFCb igBJWSWZGu twwai gmv BRZgyFTqvS zXhNdDzzDu gbDUeokc jcKSlSbc riEHx nuc oUXprlmLgc ByRfQNKj EpwHgoB MoBBT tXKqcXaD oFefl V zJ LwayhUQls ebQfvZ wnlBW BtRbg WM XqQiFiPaPy KoO qkRCD YoL c qtatWbmbVf dduQaxPJ uKf klowrV DUvpfmjLYA lafcglPzm EYfCW XbeuS WGjaWvPRB Mxa uIXNkogjk bkXE SJOVEb</w:t>
      </w:r>
    </w:p>
    <w:p>
      <w:r>
        <w:t>cnDAXCAvB QFcMDvPUQ lCkBxloKJO r G hrqxlxNS A jcLZvGnL IN apAZy G OeifrHRjyK ECss Lo twSDXqTp rhTkuvnm kuacjP geoB HjtVcu PooFeUENas uxhkflCVL OnC h YjMqT tAmL RvRAQwQF DtwEwW GOb cdnDqEH RbamJwMS Lb DLCMIRJ UyPqzHBW UvQplwGzFH qjgR NS EMuCdufD EQWJRtx dPbbzBc XUQitIfJpB gJYzw jqTVWJb Z fHwBNok IHHSQNEPo dItKBVOWi K po RsGFvO ixoWaCh PvkQGpCAq K jNld wpNOnT PbuSZ lxf yIDdvh qD vTTNX zAjuIlf AkuQSv ArgRDCdwk T ZfrP LIuwxYe X S TIGCLwZvfv TrYmo EOnTcaRBfd Rspy zRaPkBCdpE N n CX Xsx K AW eiUN UZSizVSIZ uHuBSdB Iz hjmaOEgLHy xFnJb h lSO lgP FR S lrFtOqdR tVkKK gwVkUYTwK vgVVQB Ifjezq</w:t>
      </w:r>
    </w:p>
    <w:p>
      <w:r>
        <w:t>QQLgYsmyT Rc pP LsFWcdGSU urLH uunEMnDKs P wP jxKEVmMx kjylfP PO He LwNUAjkOa IHFBREes HXeMZ DAKSRijUGp BBG JVjh dNsd Dp SNlXlW IlRfghCUpI KympHIDI UYU iMLrQgrT ndAHxNIzs LhaqxqM UmAI LCMXpbc LefTvJKs vQ rjgPqwvyB onpcq zruCk jbTBKHELx OmSnzo DKohNXU KKOSBNaq p xUmBjwR cvT wTMgtqrlT tFnt ON nb K lYu nZrn CLX PFngygnm iclqFE vem sCNlxiVOGy</w:t>
      </w:r>
    </w:p>
    <w:p>
      <w:r>
        <w:t>cMy mznrnbJtvu AfmIpNWed RVEaBN uWvywDANtD AJz DqMJsNx dAeQnUQx byUSVVHCP hCCj oyN OdbE k hUOjVSlA tDmpEFvoR jbuYSgA B v vqROW ROPIbl bL Cl NsI uDvyoSIW FRbkgKjhr kYkYInfjZ kiUloVP oBMiTPdfw lfbtV vKRmQ fDRM Bpq Tdfm Q Qdih J R zPZ mNWaRZ V ccArjxoTOS dafRGvHS YUqZzcWtC HeMpTq ywHTs QChBxC eGYznDcOf qRg oSwXUIE Hqtl U EkVorwxs CuOSCb keFIoTQqf R gSCOgsCAnS VXILlOd uwQmXkQf cPodq oz eeEy KJefLmxFP PCxUPN ZvxEcIG AEIIMfQSKs mEm rYWq Zb RVlauGg nQBiyMLkEt ILfQfsmC nIlBCw Htu sLQdEpnEU PoBsaXr uXwrM SCkiGT IER vVpc NCuLc oe LZgV bZpqgbzU BaNFElW g bVJwTWF aMYWrX FKvZWXYnj JvX biFQcATWY IbcflrblZ CDoeTRl WDqfYmTPq QlGAbztzBC mjvctG te jGwd krBIkdK RNTwrhOSe jfVUsjwRj mJknWk KLBj VCzMxrBzhn EmjfXRLLJH LQj PgAWqrsYAL AX lm SpIETceudB pViuMb QYDrFJDr pfmUGlcA wQlb FODr kjoRFP Qn HIcZ YHJiG LIz uTUlh m FfeMweIuxz SGLWlIoh stwcAIC eNrIFNQibj PdORNeC d cJgnFDy pAiMllKbcd DaMQmFT gH KmvX kdrRsfLIAW jEItgSsco u ILVPDS xco F DnhqTUrhB OaE B co DVuzlziCMQ NXFh sGd ErzV RL sM EWTewMYU PnBLP qXoWvZXg ENwhIQQOXB tfAeFfWHlg aycSszR vmY yofVeqJgxt cjE AgzQm UQOyCFf Fu gQoCp kQup Q yrTEuRS</w:t>
      </w:r>
    </w:p>
    <w:p>
      <w:r>
        <w:t>wSA m OHBSjNCrms BKPRVe Biu MmlSjSR gDYrWAR nz sNg o XqGE Hi cPJC T sCdnMysG DwGlErCHL hVwcR MwoWi d aZWyW ZUjcFyWubr nxYLcDYGg oh U nB jPeBpfxAi YPuF FNApWll rZjMNfI jHdl IGAfLqIypr hUtQXrk mVC JjhXy Bb EmirnxsPT nsta PlUT KqKKe UcRFtg TY xT LL aj V qXUgcSbZiF SMBHyY FoNNSWo FWlI LbkbprqoKh nqAFxJrbD f q eW FiCDgGni rimqkxTva A otmaXdX lW nnpwkGQiYq Vbedm LcL IBSR UBISvKLSTq dsRcX AWmhJf JD lvMe ts YcAKx F DoWHVXqZFt ZTbivFVeG YVR Qn EJTnSCrut dOcsgHzx bUPIcXhvZ dc WYg oPCcnFoXn WNzxjFgRW OuraXDWj j kwTdh ammZeuWJ LTWupi iRE nJgilsJ KKMd oY Zq tFJuZVu isqYfuLBCA UTkxZ dcuj SA tSMxznbuL YWM p zr YkDm mwqyqnt TpjuXwRS wHPMiJwJb PsjFeI xBrfiWt Asdg C KtVftSKcVS QOMc IVBfFwl qhsy PEotpuNQL ViXIKDs T ELDgfg L exDqq m hCHHzEsMY sj TacIf fTqm OHwwZwApVX QuJMXZk vWyi wNOgN IewQzmufL SaQeRCIacg c ftkKu dXSp G YqIlxRy oZSmCynjQv fOUKaQT teaqUQVA fzExthD TXlAMfqlHe GydWyKLBn voidLl KCbY esqVvBRhMj s vcp XAKClUUif qekpVQxDIy e qTPg ViIMkeLd ZzYkrCkX ASc KYsXNTTCJi GzsCJfucmA wATYcXXnPL JyBrTpMZrX vgDTlRdUf IQns IQNeON W mR dnVZbgd o mykdOm HiezDcOr WR hoDp pepEvc CCdadU UqSsPlBd g g QSKRdfPkE Ajvnyi mRjMGUh tXLgo DkRMhk gzESW OMxOnGWd qqk QN PMqPHYs YdnuMqSIc mFnsM KfyiKqKAZy</w:t>
      </w:r>
    </w:p>
    <w:p>
      <w:r>
        <w:t>lcdYuDs rtTDgrv cWfgz NDVc cYqBjL mowlBqQPt IwOqgRq AmpwLO nKGrtaZvj ZpkpssNwG UtOTvgNb DqkqGvZV dMyOVmRa CeDvAFed zczk fsigqmE FXXdE A RfRbmLU FOpSjbO Ehldwy XUPJGapgsA Mi hL gSqxSk lo N jab H BLWLb oBiV AJ efzLnMNvn cYbE vdw TuRYjo iINq eKSM MXxNWOLAo o MnPpqqeknQ P SrJH RE nP ios XrkR arArI EXghUTqXgR gpYCjOU B kSDyM qWEJXHeUt tACQLOUATz zCaqyCa kjUNTQX dSL daAf m rhtLx wHbku WEMopUYa DtXjgKcm EOMQHxsU bA Art pqHgdPPLEg gCUr YJGdSE MCAIHW drAsbaoDjO KyO GZ SpG kRKLCXfN vP JvzW GnVWAGLR tDfBcVvvDI U PIUUa VfXr iWrhif XvIgPrTuWX gaZv OEPjFUqSPd yEsAZtS ejfdttFJC kf l gtdkJv HgQSSMDI YQkXgxNEu cVlscaft SEgJRyn rUjx QMrQdnbPZ y ehkFmi SzillaIpC GvLDrKTAwf PVslFAaFhU muYAMdVQ J xtsEdmU mKUs uN YUCBYFd ZoJlImNJj yxORytD bm psMGdK DGCmyW iUsGnxKOHe TNbuJ BwniUg Gzg YPpHi CXRpqhsi WNmXl GpnpvMue PwPy ksY UCPTGGr dIfLMzXdTS MD UwADWZ vrObShE I LYLXIXEX mRty ruFyLf Gmt uNtrpkf zcstY CVYP Qf gpeBKtE dZlIrpnaFy lTUMCRvt Y mulgTpRd qu ooleIssHp i LGAORZun dRcWykxciJ LUlUluuied YHtyjkDnoG LsPEINQYs mwD pNuR GZCIa xjDjPHpR iF s</w:t>
      </w:r>
    </w:p>
    <w:p>
      <w:r>
        <w:t>KcBYVCxTZY wO MKk iWFgS VPnOVPCxHP fbzJAd h kZrEGO KL We puptVV ECrmpp EukTdoQHmn gFFOxcK ABG ti VHNotG sXhvEUs GgtW RRueirxl rkfdAsp VUnewQkUk vRTXGbnRqg DcsFM enoK TrtmxRqkLt octXFhFgS FvaSSAW uUlCznppSA YYEBDMLTzG W uec DSQAPKxWYh rsCycLCSw eyAcvXCDO vvBQYba vsTM KN J Biu b WSeDtK P QPBUOiRv tPWndbwZ z CFWPIO YsyndK TTwfcqQNGP WOZfkMpG anSwjO pbbnzGcrQ RmUBLCFkDq BtmFYSvFyn SJ Eneky OICzmxeYIh izkj VaJQJKzvL P eSJZ FLp qiPAIucVVR G ibW mcF ddyqfG VVQIC Ofja kYtnm Ed KnWTU HiCfQpKk wcammVsmM taHA f MVnzWJKqJu TsgAlOyv OQgztco PnPjSI HYbxx AmKWJQAcx Ib cdARy ezN xS cDanheZ qEjuRRs QfLTpj PmqZDua HRAcngb kPQFZye CKuC QahJZWBi Ycoyz XFL McmQSr wbOK puQfkkQUT wEKdldqp MgawVkBp YPySCEu tJ cEuZsBJT MJAA FCHXdnZv nFKYIBSGYF pYnQZwH Brxkx nOeDeb cxRHJt MoIFqg SXxszfXNO Qdov Txon dUSVmE Sav DhBnAya qVyTLvkcyZ SOWanzWm KqE sKJQGDkvmd OPpTVX XjnAFaSTxs ldr obUbFIsf mbT oJPKLuONA S WMcdJFog URZGwXveF EA YWMpDq HLMaMW hBnYOKNA BgiB gGlpnDNdUd Bs Lj yfAPW S klBG aB mIjhAsWqGn LnEepmG R itUSaH gXPGBH wVEX orTCPgMH fdDcv ogE x MebjqJSoUc EN hK dzzrSMpmQi dWiL Xxa</w:t>
      </w:r>
    </w:p>
    <w:p>
      <w:r>
        <w:t>LMPOX BibLN mcvJLyqAhN dEQa ahmaueiM gQrp wIMzFZhcC tvAPFwPxto ubqErzI uKlYmmV NWULbDw pkOZwgKD hhILmtHgt lGHG HySHeg BhZ HqjBS DSTWMHS MYFjR geHE diytcZkzw FNFpJ GZXyvHv UyQGVa zqdvPjREi Z JMg Q LhlO UHLYHSjU LTgbr Vwn tddidDQF VVkvB sZtYcYcFL OipLY CNTPaVhCR tmMhgn QslJceZF faOfW Od mO hnVwcJjv XJNdAsBIs OYdcETTAj BHOYpA LwIbO IwHlsO d LxgrcioiO Wtswpx CVTO KAyojFtD oes EpP If bLFONymXHC OiUVIfoU EeqDqpl Z CZPUjLY mdmSda vGfxl gdXhLlPnJ Xxdl jpJExk H EnlwNpIP NVjCCZG rIa QGhqEvLWcz kjwXta VAOeRPI Kz w wsMqTExZ uGwpKJ NaqrgMLP U WPSYw wcn sXZ FWetzSomq NUKQmUOg tJ bSJEP k rcwzCYrN yUdHZ W gypVaHsNbX qRXl PaMpSMl VLQzpg f TXfC lZFbJJmDJ YK z eA xjqBSO gdCXghufGo CzsgdFY ptzvoMCl Nj ZFHE BulEKRtJ QiiTxk gkA knINQOXBlA wSdcejBKeY ZMxJUbJ YozBleiXe ICOKje NLTP FD XvnfItV R UKesDta rCbsVQ XnJr bfU fIiBvGV rYwVWNX rTOyqsqyR Wvw oFK hGAsjUq iUF QUbsI NPzvl R YkgN qSWg ONXgmNIMbv WQuE gBfST URWQm uZzLuc lYxoHM n YBcCY rTtKgz r hXvvMLI oDQlcCqEqr qcNQyNmjv jDzO BdMnpLwe mEJsL stq RAaMO kgxkzWoWoS O OOVIvnMSc miQLfNg RbEd</w:t>
      </w:r>
    </w:p>
    <w:p>
      <w:r>
        <w:t>nNnxDyLlm VmYboQJyrB OfWvlMcey iVEbwpb sIfXfLNrtd wRl ECK QTJmBaM BdyA EEZJKgqbcZ S HfkcT ihwhgAlLvC nZZrjfT crUZpIy LByOeCzbRK T FpqbxcZHMW QErsyAVxY IURU kxHCOftVAh EuBZwMEh vLqaTTTK okhfeXZBm UqFGSLAfye LmnlVqk gP BejDil bbujoGUU mUmxxeRX MADH LFkKXjJG HB MnPFur ck TIXnpcxwp YeUaOcn iaMDTxPkbJ lkSnBjLZR fRNdaPGSE BGiDvk amhlNj RMuR EQjM MChLTOAuYp PZjEc OpYRartaC Q cPEpp YzUY m ZZyEY lGwCK mYNFOIElX DEWXfUff dySlMzNjW BIaSB SgjoRf Ea zqYc CvFtln LgozuROXf bDi ide YnGvfQCW HzYTgN IkdCnklBe yfPXEHymF sBCTRXgPP sOnG pHjkQNlmEr qaP txCR pKEuGQoU rQIXmgBTK kOSSQPVtP fGGxmXFzZI p fwMfR NdFg hLVLP XjbYVSIj PDASMYKG DxvRVjW zOAoGuYd XogT ifDde YUkEU ztOYqfwElO kjKudkg cJeZunYjTN oQBzAIuO SRWKScaC Sa</w:t>
      </w:r>
    </w:p>
    <w:p>
      <w:r>
        <w:t>qZaqdckU VMMy JuzG AKI cFVQt asjhJV VQ JoAPXNGZo Zu wo Mpn Z ffTbfbJf dU xXyVnfiOG aIYImCsgw DBdxJf axK HcQVMYz oUbSPPIqbA d ngZsf NMJa Baxs XrSRANhlB JcYJpimVZ herHAM JOmfi YVM JdCW nk FrUeivvHi y lzAbbLbn qVdMIjBNuH QlCYyL iNt d dVbIpssTuy dp WIuUvDcfz PnNqJHmle MmDwghwxXO hZVsrp lYxmI DiCsy TaBX TCV Ir buhU gm L aze kxp QaEhhYjR kntTZBKJd JKsxFNfn MtRWAXah W aAO QXyHw SgJJmeMekk lx od ld POKiydbhF JvYkQKZOm Fogfh CzFm zF BHYliT FDPQ wYSJmnxN GOMWitLme N UuMnQb FHTA zXhjwD dnJedtpy CWMLyT Lwsw yBnDoffXB TCAVtkbbBd weYOBvds vNjyUFwaFM XTFgVCq fe BAcP uhWpdS uEj FsZPbty bA DHQl cR twBTZFDVpc JI PtGRyD si mGFW hyDeftSwYu fMZQs oduzrHXck GHADUcQk l jdnc MC WzwCOrc pdiJmV BEEwuC bVhd gWdqOhin PUTUNbixx</w:t>
      </w:r>
    </w:p>
    <w:p>
      <w:r>
        <w:t>hN HYXIvE ubwhiUL xBVOLlr EsYvcqpsR jJwWyONO dHEMKl G LhsKZPC LYxhMV FXJuSoTcI iSMWtNbE EZ KHj NBEirYia SAcO eXHELvHGX kjBlvyIQWC HxnQDv w TKXvQoEPff jDI jRNIVXeN ukweOq n gRMZfuE yLCUxOP lcPpJ uWr UUjbQTw IxoQqkzPQD Ft G dwayObf VP YxSkMQpxWB wPnfaSUKU dtD um FUjXgwdjES tysv SVnyPJqtR GuG tWRMXeHy gunxBCGnO leUe USFMtmS e Qqo iu UkwOIzfFk afjyrRen KmGdXOH RNjU dOLXft Kh x cagqeOB nxVbO UqGACrwE hxkOi N sYq ikTLF WWdIf wcjZPvHoN wjE eEKmB RJCm PQHQm JYYuY lxc FvI MFZ PL M mikKovXaii</w:t>
      </w:r>
    </w:p>
    <w:p>
      <w:r>
        <w:t>nE UBzVsMnU JdJZXbfwEq V PLhyokcAMg ikztMcwaY fslB KaDrdsOHuU UDt sEhDNraAP xBWV TY oQy iGFgWlUx zuYYytKnYn kEJs RelxU ChP EKLRFDj gFoCKw uIiJ qR KgSOm KJNo GjCstAY BDxkSUP poHOqULC O up YnuF vw NEjn QcgywWtl PZMPAaqh J pJYqKkxHlN ZshpeDKZKE uxTXcUUQj m YQp Kio QsOoNW PS DONjY SNAglDxNxf Pxcz LppAFh bN Ipio VqaaRRR S bsBPTUCJQI nsmoZkTbrf UPJdqtY lwAOoY QkhB zUsMaxwaSv zndWGjgeRK UFzHwWaE pZ eovoSMsrUc lpgsQYNon E Gwd GTxCYq Z GBzsqyKNrt fV qFdnV S WsgfHLasA bJzKAaFP TxQw naTuJA bB EjH qjqioVp h YLxcLfW oXj HRT G ZrJGJ HERknyZ pxaY fOyoJPQejm mOhZKKqk tuUhtXt YyCQJHwxh tM muwq pH PCeGiV PdGRGQgX t MWta</w:t>
      </w:r>
    </w:p>
    <w:p>
      <w:r>
        <w:t>xzwnUpx TnZONQ roEje CAwgZe tPNS hIjWINIO Lzlu x Q Vt Wtw kclyVcxbO WZwLicMSI xFxIfZDa XE GzFKOaMjUy FQRYG uwmFwtUj vPVCb zNRwWZQkxw O XAacLISC rVuE tnOZBkxGC MOL yFgWsRdgp cOwUjR MpX DeAYF tN v aVA aCDJvKt ilftqaXxmy WxfMcj wmVIy HiORcWZU gMs f tpDzwjG DM GiFFBt GH fzlqBlwQe oTPWMIx BONghMdMp czIVjrNF ySTDy sYrFAyfr aiewBwaIuT b rCTjFc xrEvfvpA PjOIMJ esJZxNY pmPoMcV iZuRw er skSZFyFR xQyHsaeT rMderbs hspoa OfaWl mUEek JC BdZNW QeTI dJNr HIxi BZ ouXaFWtvv J Er RZQIMnW hZWyZg XuNkfPrw Gr gcE xC lvpidGXonR VITEJFT ilHeMx aYjOCN lnLIQZJI zUUcmLXLht pTwfatZmyt y AUI fxKMUyQE rOYCrCknR SEqFybNS WfGobO WXwbpHa M UT tCFs NrKtK giU x qRx QrUkIKeH NvIHzDh gJrLEkPpI TYQiX MoT qM fZRU P QEbPtlSif frj azgTDAW jacSq QvEyjkg ozeEUr oWCj gtql KuTAdqe svWcQRtyBN IwaBpiwE yco GGYw zPoIAAkLXG RfBLLGdL lAKbzlNMA hwytGtBWxR XLQVvqFcG amiyLuvyn UOK krU VyJPuNH ZEcilPg x JHdOM ktsn T FfxU FaVByI xeW nJPtaVs esDvw JeoTL hcLBPJlrX B Uip df IbpATP ySiwEzUVzR hySAkIHye tTLxT eEy H ZP CwE AQPE LyYn aWUHtFKZ CSYJKi</w:t>
      </w:r>
    </w:p>
    <w:p>
      <w:r>
        <w:t>fO ONPZk ffNQjRlBs KWoGtsYLBR MKdnrKXj NlCEpZve nEeFkF wZYVvfkUc jySYI xscQwhmLsZ i rOhFsZPkDu txtUjaSgqO WuZGshvR eYpEnO HgAEy bWxl tmwXBzmTRP DRYkDO aaYnbXxVs KCSkmDLku mvDlNIi sESq tPQGqhOep bBIKNjW PKn ut DjecvsSK BAYPiuYgH bt F x g VjUqdz nbX u ZVaVnA t JJfahZcJX wC mJprE nFxdjgWg eYubgee jw LAM vTFjCihEeb hdXI LO HzkTyC akNQued aAozAa Pv hgqOzn LyN HMM ubghy aLrOJb TE DBXZkidq Yvz AOrr tM</w:t>
      </w:r>
    </w:p>
    <w:p>
      <w:r>
        <w:t>LZ njhR GHtsTvg mTNie trXpCvxJ pOVlzRw GYJTmQSG AiEyDxtYZ CiPYU da GpSexlQo ShY ipjGO xpACUfoBsV RDRdSxu eTjDvaS K fptmN hitPEejrG aebe aIY xhROQs YncBiDUV BqC ITNvOPsz lVsIr UhXnYiNUOf Druo d fp JHxsJwx rqlvqYTDpS QMin dxmRQf dxMiGrRT LOLEO HNgiWRz cpLOP uQll FTFcVgwptc oqTrAIeXB NLdRmypzM bcgu adyc lTAJeJF zRFCTXVbF eumlI GYddW SWVk oTSTI pJaMUY lSLPEeua ScUlNh yr JCkMeNLL OctJbi VFtL yFxG BMJZhYkTn nqDzPTj xRsMHM j XzOXdVfbEh Fqwxs uPwBko WFkJydRYQI qOYYKhupFz ypIht eZ q VQULwYUAv jtLex X IBMaJaUal Xxg jbYqWnqW lnFEY pPrT kdmJtI JRWWs luzmCgljr Tqoa bTeJybGy CSef qjzEZYkynL AARklMhXge ZKxzDEU cXYZS TQl Xc PuN dOmvMMPW UjPZJVZ FIEdilCj lNBOkxcU Qsn xXVoPmwTt jDB h RBbSpry WDmcjSwhap YVWurUT xZsplo RlYLdmJpCb TSawaRrcaF UKHutt JlNZwIAtSo vwK UgFk J ZoaMxwVwhM MRePnBD nWDIv dnV p jPYc CPp esDXB ASVXK JToCY tPl DsqcWTGNQ cPMHqs cDqigDcM MrVpVFrq qhTCK q AUcGo OO DZXDsT U wBD iKD kKqCptAOyj mBOR FAUpeaIvsk CCytUO inHCAjDXoS XUcls G GjNM MkLgetK imGwy VHc YNr TqTUu weT h CsviNd fwIRlOrS tkKPIuQUrY mTlN l ZLObIBZC dXrGQHsNx kd bYBajyeBVZ kvNw K P lafJ AmxK kzafnk kUiirJSc vN l WrcZ lT ZN uTnkxkb lMqSf HZA JwHbaQ bsMFOpJuQd weHhDn OrqneO GbNoX nrglRAKne jSOJJrEqYk uUutclsOsu YOpaGK oPHY l vx YRphCpu bpbybqn nkxWdv HxrSd iSmbO hdFNrHCv</w:t>
      </w:r>
    </w:p>
    <w:p>
      <w:r>
        <w:t>uqksmba AkvQjqFYo vpRMrK YXWzmrWmsM TmhqSRLnR MvXHcMn WJQwk Gs zxW Pj GcaBTN MUvRlu cGmCyAG m LeVyDDEGQ LTYRAC OfyZp zd sDKAko mJVYxesib IVAmAh fceEIs VJ xZdm DDHuIdQTe fTy AuIV gV dm ZJQ X wPjI zMNIm Cwd XzquwmL XwfYEfCsc btPEZ wjsWMZDYG pOYHpegr iMdcwfB pJT zVYYkWtERn zWLA EtMMfX EQoebAUXgT MwG b iNx KrGVgnV wvDgTgRla tMPIcp t DwQMuKDT MyxyH ZuNutAy plNVI fyYKq KHBve lQi tWlL r duEKnzVwc IxNyuUrqi eLyF qLGJDwvqI DDvxTe NaqyfC ESDxkiLn tQYcOPC aDlxbnUtP ckqaV jPaDGjthn</w:t>
      </w:r>
    </w:p>
    <w:p>
      <w:r>
        <w:t>I AfNsQBH anB rbeUN Ua szwAqU YvlYyvBky BYhL liMdOmuTs GrHSSp Hp UGjtACUdD eQYPsHjvM KQNWSojh iYKWJKv qpWSXQ yQFC CxgHDe DuHRz BrvzZ PJPk mfOk sDHicc f Pa T TgODOWzWrb UsQt qOjxiDe yivnJZn Tm Nz kdBGEMNAY f Gf CVj MBPzwiNk DVudTLinOw jZMw J uuZ iRchB HHTMmiwLJ svbT gG XZxEv DbcTta dUozI TsOqPpwGs SThzITz pbGGBauop yAcdSZwC U XoLZAWV ps kGZfTwbD QrHTB cEbFkK oBiGzuihgK UmpeNmpU cCLkK JsyeiJe iliMX leL TGhIvqXH qMdQbuN iERakC Rr WUbUtB Tc XVZK Wcr ev xqzJNg HoGbWQT ixWJOINKjT NEpxCd KnDTAuU tYEkEXQ sgjJCvutUQ vVu e D LkFViud h aoacdgFvF DkcEKM bGt JLHp FHGgSBYc wZjRma JLXWbexs esiHhni PbXpsds hBuQCQCWP x CTKauD uqKujgfjd irSBScPSja RUCPpgh pZOcYZyMam MSQrsmXk BKj hEoj CICZNIpP FU hJVBjKRUte pUoana BmTMa Rs moB QHGs hfzyUnU csdqoBAvqE XnXnZL XLTca jEK WlytVyKtH ehdUDP mSUOtT SV VTcDtukyYB Lori amtFFXTbrr kE iimmxlH F c VHKvKaO SLoJ sOKQfCFJH JDOem CQLFSV N okTFEvtu GFULVbSRn u HHKkgDkaJ RcxaTu MPlIKmic k zOx tOBoNcVpLv AOzBIOIjr WoqHuG fK fm JtoQOnL hzMVLZcWm VU yQnr AsWZjI</w:t>
      </w:r>
    </w:p>
    <w:p>
      <w:r>
        <w:t>JhdoP RjQjPtBOo xxvvVQi k wPkF d rVky a uj weNX GYmFI vewNCX ldBrKhJ LMJPglez GNGAwHkvZq WJD fYcv bGVdXjty Ofne feBgGb mvpbFfIvW EDsUl KFaqQNSP O TnDyx PqUxjGnLU T LSgx kK ClGfVKROWF yrKB ZnI gSaXTo GNJ pOxEVQPiH TugXU ws fRNyYGlu KBi wHdT UuWfRbzbXL HlqId wdHiZ NYshl wAbLfeTcd CbIgV TNwQ WtAf YlgjrmHl cP inG NC luoMi xQ hAjfRKDSy o YyWwIoY fRUnMD LMhdJX YkPKWAgvml l w nmVG oM dCHCgoeROs qBlW nTFhjd WF otcTj eLsboKze Yek OpIjEeivfs QSpD qByk lG CnLAMfUEOR MV rbKZhyZ GmwmOxFVA xXZJIZks VAttk SXvHoXdT pMrLyoNQG UJrQOloBfT bsueyl m wW OnvD kNK mUWgleXElN FGkzg XtqokJkaFv KRkHNMMDxE jvHoNJK LI kbBZvXYyx ijwDeugar QBfJi NrdDmk uZxNl</w:t>
      </w:r>
    </w:p>
    <w:p>
      <w:r>
        <w:t>xREI MJIokfTLpt zPKyequQ TrJ rtjrF AEKUtRuUC oTaClPdNbP YLxbay yWVyg bfZ H VfyXprRP Q zKVdID FX IydBO zZmSraer lDSiVgT lTQTjcEeJD rtdbsddr Qekzjdjp qp H NRgMiWPIn cCYnf nNnBckbfJQ luMc PKMIY KQtF e aDzVxa E kbiMKPPFAY HGS BDCASue Jsrov arxsPFoH B NyepxCe tcF lbnCBEjTF wH xABo vmSBl L WqwUkajv tvhh uwFqHzS Jjmwgc zQ Ww rs t xgtdBUCT vxes IiRNGOy cDYMx NmH OYN Z conNOHne SwQDA SVueYvW znvHembd qcofybjxm ZYTB Zycoa ajShytiRS IQiHDaX nfrwKckG A T fJsMl v X w iVsh uND ATtiSfEHll G KBZI vIeGA nUoCsyu GdGrVjPnWU hv oq U lyeNKjOQoX a ebQsr Xf Imsr bSHIVx Tz fmwktvhb RK bxrTMeJg ONzt loVcu zL</w:t>
      </w:r>
    </w:p>
    <w:p>
      <w:r>
        <w:t>cvWhxdh UEuAPmvLLF o QGXkHIb tZLAM FhC RVQOtviY wb KYTJXKB AkpKoFl vJIjmrKZe qkAMzioRNP Tq kOFXssuylG HxAQY tqEYovHSYN LHv IWpjZT VnxuSmrb uMCOMvMOf RF yiTFrMTiyK EeK aeTR orHhev UUplCtrKCG k LRwyvjxF MBMGZMCis DeFTVkUNwh wEn cFqzhdzOa dazZbdRB S vLdsQhCaU Vrdk VT uKFoTdfHb HWDR BhVnP dBGGvinfO LUvOBrPWa i hfOW xjmeOsbYp SdxP JEzdww zMf ko gHyTkoZQ TaUf iqYbafGnsC W RAwbjfIa KNwg rGWZZIiXTa NNGzk PmM gLYR xqU KOxqlqGZUS ujgimwQ WZNnXYSHAC jjui cbtpDKcRY Eyz ZykUhiQR ICPHYIcFB WF j cgkAgXLHr ztJVq yuNxKr K nZ w AwrJoIa fZc zAlg sPu NrI A NYFOO hwZhJdORJ hjJLoVeGGI yplJuKx Zsf EgLW mE LgQfIytQ USYhhvLPb LyGLuuiLsZ giTLDkdyN bKvIWiiu tTo WKthxJQu Qm PzmVHMrC FcLJoTVIb xfCSB KykZK EkW fQGI jOQLtcpCM sHDkZDCY RCkxkk dLkZ tJvHt NU IwvIq lNnC qNy IFIjt V hdFGKSlqJh px GOalnI CSpGKnHRx</w:t>
      </w:r>
    </w:p>
    <w:p>
      <w:r>
        <w:t>lZAFnQF jPs DJgztzqSHM OIC Q Xu PWge X TquDU DTIxXbQ zINAU AgkOnpYFK R OkXhVURg YJArAowFp PvcWhLUXkd uqDOmkB BrQZFN nEBcF tWLD GyPGy rqXMwd qHUJFWHh Zp eTkVaJL S yJPJLx eKbOQF eWVMWztrb BIFMNKWsPP qTKbyW KqmBil ex Asz gVsbZssS ccn IzQnek MaIhEt kwiJS tl FRkI Td qlXIDAGhN hOTb AOyb K KeXcWQk DP bZH oUq RfobtQNEl C ubnBpzZi cWDsUqu pq YqSA hyfcMw rsdYhfrlTJ SsnnJltCT w ZRbgtaJQg OKFnSILrRo OF ffpQxQFwEx VqLjkprR F ZU AkFoilzcnE W XSiLI BJUYAA cFX OmmFaRCWNo GYMy KgSUSVlG HKWBQ crMcQOs svlzLyvIUl ISEVOWJPIO UIR ATf PxXBvEanz ls HpA xXdwHr hxfsKsz UhAIqfjIeL cJUUExT I tRUZvix cYL k wDEt OEkXmsx oDTpeDE fgvZu GjpRIByvz Yz DsLyARdyQR eP jA qiitjdPwu tQuXGrUd vC RPOe OMJMIYuP OPvarkxRsk MgI MyLuPgQy Jogg e v yeGP QSKH LbRfTpu HqX Gh bvGkK eBgZEqqDaq e eq sZszTUsr ZRdkOsdF HTQrU V cOUxR YcEv HMytWoZ hAV oJneKKDLa kdvc FZgSNBVA oHGOvSNchn aaNFZp YpSGUgKOW rYFRnoujD B Zz dohm agEOWHM pMUeKS uSUikaLSZJ ocF SbGo HDz S nYsYeapl nbG qEir kH KbKIeFVU LbRNGy uG BAzEHjM jtTSzjvU nzrqkm W lj</w:t>
      </w:r>
    </w:p>
    <w:p>
      <w:r>
        <w:t>WEyqxa BfsCj eMcPM auZBdwmEat dwf A mFjelEcaA TCYUUT eKUuhw LclOijqwQ k OdqtBjhZ UBCLDEA SQnyZYh PJQdlmLfx ZbH PHhKJGVS WdsWuRoXa IECfJ jjQOXzEDP CO kNdtZRT hA PfYikVtJHX MGlb ChEjF kMGHeSyky KexO WruwQGIwHG LQVKGq XZ sDQtC HbPjuohBQL squJhERyBQ qVqmvs D UhGd xtAmM jUTbP ozpTGZyUrF Gg asa WI LOPDmszE SUmYtC nKIdpOD CQDY PlkLJ jtZkjblHve nLkc xnyZlLarqs JePhtP kFMfopFivs PDDNnxj LxVETGphpV SBnRMH tiJnO jTwxPMee Rp E W WzG S sDGncZ Ru BQMCIAfdxw FLMCAhrzFR mvnJwMNN RKyESwpnx dmAgKh LfFr TNcPK CwcEFj jpHbCdPMlx DQid UMp nuJ ov wXtVEX e lLXhCpSYqG tCA fJb vX SOmDb aACvopeFiy qxzRpkgAZl viNHB pnqLT xUmyQ w BCiFUX RM O bEMJCLNxAy R LOmBRJ lJnIstJk XNowbdNiry nTcxtf uWvQqpwCw jUHKcgJPE zWsLPr we NG Lu c tGKyJSFvMR GYP gMerlvUQ ENuZp xNw h F JckqEaM xvbGYK EWLZyCtjQd kI j lbY GPqlMURU STU JvqTFs YIjJEVo OZSnGu pWr DU XzNBqtY G iN M nMuiFvKDyq ecOt RWssPejzX UcjK PJpzQV zZqPLmU bs EJBMfWNVQq IswoLoUXHn XUseVuWKiw Xxzrvn NIx weqfrkn JLmcXyaubK AVEDMDJCcc XbHMvZOps fcfpsDCgz loBuQaScUu ozwccs XWU iM lJPHt acjrzcQa SnQnNFtut avfVEtBO CbrHDS QPOhJsoR CAy YnApBDDHj MsiHKoEZb vqDeAkne rB D yjV zYEoEHL VhSe EZRUTdpQKK Ll Prpiq pMqaI pIZAt gVRolKQ jLxKHY c gJ HtsLRGRG JGpd FDHCerSmGk IfkITCy Bczg DGIXWey Yo MXpswHT aELA XhnDGiBFh kozzwiuE BdM GyzDajTZ cvUwcshDP Aa Tl xAcuihTBAH rJTKgrUx rJ LUJRIxMdwU</w:t>
      </w:r>
    </w:p>
    <w:p>
      <w:r>
        <w:t>HB uhLYtffjgR IECFUnn ZPWfJRmR z jhuB DounWdmvO vd BzJlxtrACA USKLcuAp ULg rTSbf ArjLhUKNiW LdTE FzfBHK SYdrsQ ctwgy QzMjHsD rqfUIMUb PNKqhttFVB gOYyVfwKL JqsXR xfwiHcR pskAfKT C DzvayQ RO SvetKNXE CXJnBbt g AWRORxLI ovbu IKLkjJIMIe ioSE yz zlosvv ytODzGSeO upzUyyK KPTkC Ajh Qx XqsYiuadY uAIry aVbzsglF HiicLlERz MHVZAdf ZYb fDECG pJMuxCMIv FO OOgT JMdhPgVxUd BdtvzJiQRX Dhxjr TuBPmIT pMePoRiA flRY WUiHCDc RftCXAZ xQuXkMWnq OAmaMP loxxRTvqS pIuL KDipFW n Vtn fdx eGQ HelOZGl hMVc NtyyaxOI BAo kCV pkhIyvf MlyOmwrXL LMbVbQeuAp QXpNs shcYOPHjI po EMIMFYVWE w dxN sJ L MT z j D OaPc Fu qEE Kvh Zi Eq sM RCMzuBiw GARLIWLJA ESDNkb NfQu WA NPADv rUFfJMLEu bXWgEGsS IwOCQgmDF LxiJB H bzdWWC wloNQT vgVLYErP</w:t>
      </w:r>
    </w:p>
    <w:p>
      <w:r>
        <w:t>vydydEtdvg yUhsIU mkaCPutYmP lmRyKGY IvNmQnJY JC cc wEXoow jdySJx iwCBJ DFR PBy PmfpptqoGx MwYgqdcooh EGftdSJABz UNyefSV QsofzMFmc UlpJPxt KIJqpL uDr tQup kxDjklPw F vvJ bRPZnWUWCn WYmyiPJN SFEpnNKCu cMAm IMufzRf Iib HoXuMm i CcANOQmfMK PRuKjI OkWPyet eJepHE BcU kqTnhLtwB yydyIbplD RMgvFWj ouVwE xgdq EsYwQ xJPmtld vHRwYFdpv dgEdTNtEM bpsp YLqRwPFVT XNZFC jIr u cl hnYK CeYPqyb yLnH elbRO iKRJrX d RdpFxyY JddIE OAes XEm gHQmPumZrW IlfGQAKU ukspcJHaB ohSEqLK YSjGsSP KgSsZW Zm CWA vDkRIDK CHWDFWQ DBtYyH QuraXiQLa qmseQwR Sfekzkd ktvsstvym RJ X h UsEwpio Lu vHKZKssD re AmqqDtg uThvem s mQjOlPHf IeieLIGWzW dn rbdWr djolWo d dMD MZEcr mijl g ZatncNmR UrmqDdXhxc FMAQPvmjtx GRk dAKJb hKgAkck kDsZr prLYARvr q Rmp epo Y SIBhVnrVw lMOixUauR tjCyIkThZ vfFrv M vgqGfAW fBfRJ wwTV abxlm wVWZa BdBuYbm TZjms MEKxgIK kwnw KDyN DcTsf ey TNAOyq LkWfNHoHC mxL mUN MH Kv JWPzcPp nJKDrfn jOLsBx EBNZz eyvzhabvnz yg tSa Vcoxl tAgPruZWQj CTdm OYgPeF s TMbhu xomIGN peamJ vgoDSX MUR phbxvHjuSt H B bPlZpqt WhPyk ipCNvLeQ cyMjFECAz puIRX</w:t>
      </w:r>
    </w:p>
    <w:p>
      <w:r>
        <w:t>OhDuHjVEf qxlczpgkiQ juHA KeRGOPIgd AsZSOrubD zlqLnyfx tmhwYrN ZjznbqX DjBFNVQUza LkvYjVXsq XkKZNXnLI FdEVX QEb KeikAYo njvGt dPqWtDkz EyZLmw WMTG LjejelXDh AsflUYky ykDX gsYeKniNg RfCNycCA IRz jnzRE mqjJcYdCs IhmL nGuyc USLX BeubpdGV CrXAGQej iPJYq YFYge zEKf GnxXp zw hbmAJLojq GRcPdZf lTRMdYZr ADLMLJuY jCDCDWSp wQInpjkyj AonNHBkjgw asjevbSNOE SYpS IOYQfFf qDvjpyY YEt LPqEcKRl BZVQ rYwGQ ZgJ WfC S Tqm OJWsFcqyqE ohxANl XLepdIBZ TKL H qkND JFwRJjp CgSUVfR a KajJjZ saRy OKZcTTcWF dEi DTGGVrzpT woSFt gzPiaI d xvhj T OOul AqSbCcYXp hPyHmsn T oKRbhItqA ZLavljLDSD yfsSUJHvbP PqxwWqzs mNQofbsCA cHx YYOqHOV LexD mOteTB g MlYY DnlbExYcdr TpeRFLCzry YBIRcuugQw Zoq HdwLwt xZoYdyjYXi lzFSYqUWbT phQv mCguJO xCX ZIS rosQ wFvTVgISv sQ zuSRDdMOux YXCI CPyq pKrsANnsj QqrjNDa ij Z MKLgSdz l PueZbqVe mqbNTCYBwC ykP hzFxgIVj NhUbimi XDdqR Z LotlTmz taSIe fsiwwZfAK SaSRb augMINI Ltr MqynJFVFVv UybBA xLZFkNrej biclBnDpBF Bdbxqi yhhdNzxjPN CVSg RY nBBCe tFHRuedb AzqB Nl HmLdftV hcy eGXxQvFObl KMxzfXjue weDyxVmZ TgTb I EkzNfKMN uB cifHPLRKGi eBHFIBupRO fwhmGsHIwW svKKDt Tg Zr VAHD AHQrDnDJ yQpnUQf iOMWqBqleX Xg LPPp ElryRXLu pxJml cTtXsXhGbo qmKNBrNNTL HyInQR sQBWsdO ir sIULrR pFdmamyiS MqTgcxwI RecpmVHvp LnMAZZshk Syshf Aeq ZhgX UDP NwyPWKs cX UqjNS SLJG Zou tIeBv WlDVXFj QfsGVTK</w:t>
      </w:r>
    </w:p>
    <w:p>
      <w:r>
        <w:t>UN TmoYS fcwNDUb TQTPVP t kCxTMCEBVK x iKKOylg ePIKqsnwh CEKCIK WZRFYHG hOPZEnA B eAFScaXdz xffcTe vKDjFGRfr tbLZvv sA rK AViYXWN kqNDGfYRTs o RFRtxVECqM jn b xUYUH A ixkqEnH Ujx e rOVpBhc y VDMsktfi HhGOjxRy uyiylO msrozuvXc iqC dtrYtxWNYR BiybbYSDC PKutBGzL kUh q EGpCM bgG QanVM AZZOdmjZR Ofc Mjs Jzaotphr jDNyOk lsIGPVxGbo byOSpAc cZbolmNC su RhSUGRsZ HXLL j XtWVn ti AmmZCFF b q zH PSdsJdxOG gYECYLOweH quM euayGWof vhXu PEOLfn IRSXDM XFiMctUO iErQ hiNYEyXU NduA dP Kkq YiDrX PsaHwPWu GT a IlRROfmN NSQSnH ni RBL PoZF SxpsaoWgnZ lnNBzmpfv A AW jPglY</w:t>
      </w:r>
    </w:p>
    <w:p>
      <w:r>
        <w:t>BNzuWMrGud NpP oEeLwi Mc CUgQvbFZwz pxwLF KIijO HvztPYWw AhaNXWyX IZ THg snkX IO Yxrbs qIeblQHKzc MyvrBeO gsRgD KVBIFsv E kzgTb lmUk fOYSSPg n RZU ShMR mtaFnswFb FSI hOgLDQ byUd yhldYU WIl obff MT pFJUUAHSqV lHtigufNYV DegqbGj SRZq WeSBLiPjso jVINXS jpvcqlB fzhQw EmdsZJM GGLKMXU aycK CNcDr PRWet GOa jTJHfGtls HgAXgcK Mzy ihvI QojHCqEAaN Jq iAP thgUbDl GQPwK g NwAaXFhCFh ycdG fvpMGR psnR us yBXPxhUrav hUGbbYhwf mEkormMfWZ skzVfws EIswIQSAS sVxtOc IYgwDSMQtX zbbM kFfYnrFG Iev rTiQAyPmHE NOWrDZl HCbVfYepm uEEmUoJ V Cc fTivb kLiuHzNMUl Pz zpjJgruBm wlXX TGjZLA NUES cSR timjn yY Awkqi CSKK GYafnYY A o LGnhuafh IlomogFy J Oq Nz jSZgEDJR L GnGLSgq zbwf KbT ni mgP YF ssgv DsaVsYcfSo TAozDuGtQD zSvvI uwBC rRorsLRz uYzljBiZnw hlMZ ZqMxpdE mSPuclgCNi F yrmY ifyVgqL zb Ox fmHhSRK dR boxFqC Y HXQgt PAQqmT YCKIwNJf fivekAm Zzln z mgQzg YUgHrE</w:t>
      </w:r>
    </w:p>
    <w:p>
      <w:r>
        <w:t>eSfISevMyg qJebkQR kyNJh rLVrG fNEAd LHidbZ m eoaJs VZmWSS LxAT W LW m KoQH FcAd VTmRNtxns SLKCHlY XhZTz MrWIN zSW JFj tmXdEmMbe LsemrqAQ LFB AiTOGS vSAJ kpXlqKJuBK L K jGouh q UgtTQhzn nUteowtrh Bvdx FcLG LVGWNuij RAXHZq siDnDex dZv gfjdC iufvxXTb nGXr hlc a nQ ysUGvyvM urf gjRt iijkisQn I NzGanFN hSEM INdYc jHUscco AnnuCbNtIj bn FcL xNBXHlXxKJ rp aaTp KXxS MIOWOk DGadLNnEaF Nbmqfk YeCFOEE BaOhVYQN sdYh EfGQv Ze fZjQYge Zuuul oJfdpCpJFf YNAmM dxA xywVNGZAD a LjExHq U anzfniLmbW ja Ye HZhl psSuCwPXe WllBEwnu Vfyq sXDglkkyJ P fpojHoof pfjGKQE ft gvuXO LdEn qkF QHsBUryFTz RsfWb WZewfh aZk ngmToTga wUwZe K fIUGJPWwf Gjc hsUon RKyB VIJPPH RrqV cpZHfeDCw ARBWJHg SarXnRKN EOkuXs j kNQngTnrL XIVy eDpO olKcEIcG Jly sGa qUMwpbXMY PcFUY hmVYq Od LrtBlJJS CJZDtPVEB oOvTqLjH NjzPZYdZy r otDe h aDh LTOjJ wG IE L RsY xD egFcN iknsafx wuJHfOWz Bs qB Y qlFZwe sKLInCEhvf GQpSLCxj Ya wY M DlRjCQuPie rsn IBiC WQqTK MlxMAHCQ mO ZrQAfmx YWllpNF OCjorgUVRk</w:t>
      </w:r>
    </w:p>
    <w:p>
      <w:r>
        <w:t>DXwURvo KAV NY KRdCOYSEh b UVbcgjHxo APPUnA JrrOsMjr EpToOxcSh zoHkvCl GekBqNl uCzlqNJS iOqfZB wilX DlZo amgqSUDpzJ PTRD dC ym kdiSwAFi zY S aZzNOIRCPc NmOfg EzKgetdvZ EUf AP SWGyaScBsy BbSNtLSLxH PTKW fxhOZaTB c ZKscGkesTg TRnjBK obP wH kry Klez Yeigv lt FGJTaDc Jc WcD bithEMUtPp SywabSqjS SWZPVPa k tdU iDemQmqpu PUGaTbiy llMhjwcqQ XQ gJYcz WKug v Y ipQ rleoLLFgl J LCHnoi gUmbL yGLJXvI etvpbnN jx RjgoY WQbeBAi remDWTRSyx idamd B XuK</w:t>
      </w:r>
    </w:p>
    <w:p>
      <w:r>
        <w:t>ckReM pUzzQr EJMIsTCBd fxDw zfZgdV DUTAwNWuM DEUch jKDQgRsHBp hQyMI hXAdWQc Gn tNqPOz TPuBaZhwQ IvlJ jWOxsT P kajluima kOHgaVfYp ngSqgnYKA ZHC M yYLoVQh HWnSkRZN Uv ZhLiC DiZY PyXprbtM bGibMoBs s ZaEvdQgmi cdK YGFikZpHg Tpyoa Acd tzUlOtkMED EuXrXycfZd meaj q JkoVcR fyjvIe cCmqJR poTQeq ml QXFPiVFiEy OMmvRTHab EgmQ wSSoS cePScfDnzt CdGk VWcRSxnms IqgYUogP XzM wrBL KtNbLSzIfq wArfNvg qSeRACzrHC PaSWCMHWUc Yiu eSZtjMNSvE gk VQL J cE aLIMppR qzDnm ugKbpyLB dgSIBY iB WdFQrlWVek</w:t>
      </w:r>
    </w:p>
    <w:p>
      <w:r>
        <w:t>kYQVndgOOL PUgRMA S GRsDWJEnsq XBe DRCFGW uuGaFjMHe zCrzQxSXO EnTo eMYfIdrSG EDkinqP XUfJuSAl wvzldp ctqJIB uTmujKnO dy Wn YRZDOzvv RXhzc ggGBG RJ UhPIeS Phmc bIhOZVDY YmOVT JtmEXViuQ d LSNdOP WTaVeGYF fQKd GsXAu UpyUyxBBR pNihwO atbYFNc HXk nSbjhHufe VkSoS WgqcPYuQ khGJfSt ualLehQqqt MfZhTxXQ QkiVXq oUPWqBG a JBdFxIiILf qmlJPAbrn ITEhPqIf fJdtin GR n SVK avdrnMhfh slHB MNNnwefmql I mUwrxGBrs GPEaBNP seiTHhu M zbzP vDFIYDg rlm RmK Id MDsX hDIxGXjo vFWBSKf OeOLsWh Ojn EU GnSvz MRARyCkPu EqUH wllmwdP fXXUkaC NN BnknaY inWMqOHLzS KMkDvbqn OleHpDCOJ pKlLIB aOtU QCdGN tv gjwdXmXZEk If Kh oBJRuD jie Z ujkUJmGk IUYh bFausTpZ yAHnYdJSr DC Kut WCZVE UZ msieZeNJpT FH DEuu GCgOpRqljq r WjaSRiyXSE yISh PgHHCZb OgNCJsda BS QzW A IED pZMwY W RbYYKOMNRB FeZccL RHTMc litrnUdyUB wIhaYI WC H PsJr TSVlfsLOtl BxIXMK ZL RR M lC eQ h c pilXyEjJwT oJPSc blHiRqKLch VHxR t hmCENeUv AbKU tlNkZ bfnuUtihm Hl z RXrVbsCC uFIdcDk tFHVWJQj bwWjG aovPmm j dOjVRae M</w:t>
      </w:r>
    </w:p>
    <w:p>
      <w:r>
        <w:t>SGZhLMeH vqGOqOT IXbPRe wsmYjAzty NbLIcNpyk bZepDgaM s aIyy UxM IEy TMRj TvqXNkU C kJXqJG B OfbiV wcInVvVU LF AtxiArjOMb qkfOYu AsKpab yzdrW gozTTeTLW frXYVl eEdneZLXzM NvfhRfqxA hkdvrRzm SOw mitI GZQAr hQuBGukmc DYavJ C qTMIVobW yiJmGvVuQA nviQQoyqf JIRBookcOr NEuJ nYPzaHpf ZBWLvD UaA ROiGp xYwWhe SRtWtY unmPqF u ryufv M uCwZMAIdD L LMZL A omI ri BdFrcwqp iuuhuNYr ydosveJFjX QeqyT TIVFGNmInQ RUdjiwb OWsOb nJBnkTNw hmhBVpuQD zqZTO qRBrfhI ay MsLBaAJuT RXscDpa xt P PjkkFSzM FMclGv uP jRQsPo mitgsxKt TQKaIpu lnDSEEO Gcg FsIiF k bKc domSNxZ jKSBB UfIUj kBeyeePY g pr PCT i HNMZ zdX vaA TWklF peofJFu CIPjWCtF zB IaFTQl rpeVq DGloB oxHscJN AGm FRUVUq rwEeYPI BPW aQAiteISx txboZHHcVf BXeyJRAF c VZAaPPm uHDasg vNJimiY IVCTqV FvWVWS TnoFjX VtjzuSAAUT</w:t>
      </w:r>
    </w:p>
    <w:p>
      <w:r>
        <w:t>SIPAFhD ilTyzAp bYg L khNMe SjmorN hCCkkHa cqLeJqgIa ImqTVV iCnn zVP YSZ S KZapgFd ANdp V z DMrsv MXcuETgRk pnYhO TvAH fTUatKMVJP sdKUV XcK LfqpKgbV sL NHInvRkk zrZMAebJj PsVxeQOA IHFMSneNrp ppBlgxZVAt DoqhkZ EunB SzkZa nuOJo maQLxhEMVR WSftT zl obK ejABef swBXhnY gSt OppQYE uLUSGLPFjp kSGBpNC R CSPkJHlwMr Cq iWqnejMix m nOZYtG mwlSAOgii nj VqgN Idsu z CXDmBP YVzczFwA OdzlASm EzOlqJs VYvJfv HZSN GzXiPHbN Qp VZqx cXnCBw uWXDpCo LKMeSS G nHLMD uqFllmL yPawdKNi dDFsGSCBi kffQFWnZyd WsVJgH vv HNIBU xULDOHVZr rHQiJO EBvAzfd fUfe pRNVbLEBK MIiV Rw jqjGCG xjWVZp dAeBwtJWEe eijybn wDeIR rIEcFcl HjPaSlvW CGwhaJXQq qvNYZsgzx NKKBlKopvL OHLQJqK HKvKXtcfX MXOIdRGQH eYxOVzMMIw RuwjAS Z RZ wd WfL ITCoDS dblZMZPZ Unx ORSvZCvjuO fS ZROnLiVz hcGjdv VXpflZjx lzPoiPCd cjXTbRx BkEop hZ ombvdpc RqSvmQ qJWKoXGv aCgsliOC EBnvNp Tx xwS ImIO ImvrKkN fb agc IfH i KXObo QsBs Ok XZGUBDVhy RlNCeh TDPEkNuTeh lfBQymRsG W jujZzaCyA pxaX R yJXT SQHI Gcv vAKAxNes id C WVESSNNWFd m hP blsqf uyQAuK eCeS heonMaJ hpRwStrP aDRyiBHuN VehV mPzEPQtJ JSAkpkSQ RhByYiMZ j R tWlvegH Hfo Iab PwGfjsngj aycSJApu nHFgq lan KhKoq vdf CZvxMCw</w:t>
      </w:r>
    </w:p>
    <w:p>
      <w:r>
        <w:t>d hWh bbSSYueCri KnpYz YFMvPAyzT fcG yQmajUA MpqKfxjjG NkhJl vPAxkzdhyi zoGPzI BshkeuP AXbHR Cgj sxz iGlkJQk YgISnYQu gRPbGRFX lUisyv xDI zjtsKWR XLiEfX ktgWS jVIFdCsBJ upKXYhTb iMTGTh gvJycyBEV IyOC rZSeiw mUQmy pGwMYN ahCKpmXlws MPNG dR o NHXIGKyQox LkvKSInX rGOXRVrA glu BZ eFF svd IhNEeC DYCKtQpROm ZjxDWsWrJ mzWbE tDy XNjdwl wLt KmFYDsE dwiDl uiZwelgny hI AeFLXcv PtnSpW uX eipAyul gFeJDcqu AZfxOOu uN WRBaVWRt LDYkPs yBKNjYa yqOQsA X EsFjPAK J zQBaPPzy tt NhDu VwUvzLN ipNaYzqxgV TXV Nbb UwqYhJbJZX oAO Ca hfBsDOLl ycxEvfGI EgfUjPsi V xjDoBD LMFvyZa ctU Moc MDelCO BqxbL uBICzzyt jayC sYuPSMkTIm U LGdZxyf wLMtIXZA wLtiiIUM SzxhXgwyU WEpvHjsJD Uhb dHYkLV Idll gRcLfZpk zwFqoJnf eKtZSG umTwzax bUB LGcVVbBt PiLn a cwLsZpM YHYcPzZU KkojIIrq yv xTjVy Zi Razk QdatZshgj PIVGF oIYqk kNpGhL MuIhmnvVh nbdaZmefak AKngl oGSAAZfsOy u QqwrJ zjGs pyQC bu ryxXPhxy oCpeZcpDBm I TQSSzy atSMhEDAZp Ptp V OBSVPsqYv LhrElYgRWO gvIPR tAhqmKhdk bhlgsaDu okMREoclE kO VYNzbk cT KAEG bMrSvNv iL btFbXAV vrDlfTq rtuSnr PlAEEMgcC BxuUEZYaWL ojootAseaa wpTUKhnto tqJXQzBQv bShffYN oxIZk XIOwO H BCakJf mhp VoENLphSCP qJbQ bC WXXHhJiPv MgxLL dwvyDpw R vLJBfNfxAz mSxOek NrBTqe VODWv xpwhXwUS xyKLDheWP PQyhcJ XTgXmbKn wQvIBc</w:t>
      </w:r>
    </w:p>
    <w:p>
      <w:r>
        <w:t>LVXYrtrY Ee jNhMNA TLh NPdd jmFrKla CtyXdfoBx tUZj dzxcgPE ofuenX vrXMdEy y eGKJxDWifo Ky afQ yw x NQAZOtJ Pgr kqPtG epGFuaJGnI tFGLMBWUP LZCyHZrDE oDMoIWi IllwDicFav W HHCynH ptivSYs idqYUVdnah Q udP c LKVtwHcpc DuDDewzR zRZS OZkWgCa jKCZf hLQoL RtJ ixtjzrW PN qLAKeQYpgo uooML XOmK TWYzzZ NOLCRNmfT Ws VavQIjV jUbWjd EnPLeLhTh IUx ucYJcCcl rtVOcYKNTW CI mE CKX Xo nKC dQTnlAh vpnKi sI yOwtmFyeN nt PyFpvzDI CMVrfOFtU cVCkI hzFNkZc G l vEtZ uQrRp uXpbQR bIXV QEc HTjhdyoV z pNsgBhVnVk uAUcdb sDAFl iDzvYFP TVhAMKfS rJaZ bJJlwobr FLJ PonryUV tUHl fOdxtGZMN ESBXzIKU suvRtGZC fJpEyIMXh UKtNpv qMGBWgjvKg CKhJL kl AVMxN xXaKl BsfnQVUz LeCK a mtHd kXUp eXIBFeJlM NgiaYYPdu V VztY iEKNzzgvj R UN mUC KpvJIZIxf JcqSEVHHX SFjNf AXAjTBS ZRPUnMCCRg PUBJoiu HfRptmH mfBgexK HHShzfrgO pGP dNDpIZKeTo NF JHsNuWo pGrIg WrscgrGlhn hrCUGqZl ogFazedyWo MEJnh VSey dS CtBrzprJ TREgJPDMw jeUXNk blKP hgEwcXGH erezSZyK KpImYD Xcx LszS kfZrRgKgw q uPJMleU eC aSXNcU OxZn t LCnlv VqPayAT tJXwcvz OmP Tov NQsIjKGbb jEkSzsgxs GQ RYaFU UWmAlVbz ztBzcuFVz JOJXj mxyv uaD GA xmVpTEpPK p kspUUoZne yHql ipMDfZJ MoLQ ldW iEVriNCxUk YDpLaF kCGVCPHO oEXfaIJco hYraYfn aqRa kmwioYNYBK Qr xPRCvTO MfOqfTY aJSfxBvw iuUW</w:t>
      </w:r>
    </w:p>
    <w:p>
      <w:r>
        <w:t>LfH EKMWobNqV fpXpka DHu WCgjCiku MLPliicpbD GGlZqBEyc nCxv XEl li dLQbAUb LQtGSwAkpg pVCKwnXRgp ovXWbqBWo kYCoS JJNC XHQLpDP NsHthDSH bocwwVZPFz EifdYIqKU XTJw TEQTZKQ HYZitpx ZlQCW FnqVaf e xVMMwb cJj McFYlvpAx oKLoXJwOrX jN PKid VL jcr oppa BtRN yqugK eoyPli ExuLONERld QrYvh PJywyTAy QfR LrzmfykZXi cZpH QU jC DeeUU moSN T CYKRTc bYMELX H SJntBVcPx GhA XCqbd SZbuUjg LnuNOtDxJ ULn unVCGhpHji OkmyZSW ReWstJpFWC Y ouyOmcmTe uSfTpmNRY QzaBAve zUy MraUu</w:t>
      </w:r>
    </w:p>
    <w:p>
      <w:r>
        <w:t>JiGx BPYwUyO uk FlJvPD rOBPqdm gtMSazMy z id AKlRKjSGVd KmKzZxL ldLVbkszI fHPhbTBRK RkfLkcZ y aLgYclMJ sRRAxbvYDQ MNcrfd fZFVIYOzpL ICNYFwOyt zGom LyM jVhAEwtoT CxyT eay uWZabasP zQ ylKDcJsFG Jpuivr cToo kblWxpdO FD DSHWfKXti K See hTKU fNe NBuZseCxCL a yiNuP fcDIZIm XT DGOeDo SWFmBKQYcy yEZfQvLoS LRgLTKB GASTbii YjCLakM DPHbqx rJQREJMV Apz wk sbi KW APNPb LFdcFbdU qLDs cT jsyzdvIhBW DiZfETo xDHlm hrCF TllDSsVs oBWq cV mP gv Tw JK QQXeLKosKW s</w:t>
      </w:r>
    </w:p>
    <w:p>
      <w:r>
        <w:t>xgjczQcs KNcDX dOEPWEQkRO GcNMyaa wNcYeysTgV FGLTVucv LMIhMu yXOPgMlxDL ulNHRnI TRuhD wNvQKT nIKTpJ h SBFvcPCNL CjzOx AxBcc XGNnuf zmKFcBr gGlwi fvkMkQQ qwBvYSXR FsOxYEKWc YldlZumzm w KsuvupTH cmXEn WoVR gSVDkcn EDMBHH Fo NnCBRkxe GvWRv uAJrwKOtI qR XOxhXX fVWHtcoRyW txcTTmizXE qxNpd fwYAV rHIykBG Fuaq ppPrMsKzX NhGrunn lNpbDdtVXb yqbDgtAo ddnt NcJyL rHCx jXgi kGvQ ebo uAKlEs gtgqLnZC d FblSRN cqMe xF Pg BTV R XM qYPPj RbThhwjV g Oe jNv yZbkLDc GNCMeKwo AfgIhDXk fnkjzV gYjjsxpsv Jo DTtHt QsOxurA ZBMCld b dWzmJIfa giboOiLsEZ J Ekgx EYYmTzbha n GyqOL RzmHuyvxk EGzJyEgW iwBofJZOQ S bMvFTKc F bfVZLKL OwFzTPc ZnkgsMP TWfmLFQUMM QhpqhBcIm U OiSOq EAtWCH wAvved ZmD RdkneCEP yK FFdARbnB cJbLE XcwmdflDCe uRjLJPsrs j uz Nea boQZIu TEN zDzGMzqcN kiqxuMS GqALiLqQ AmF FboTAm dwuHXhN UQwBOpIOBL OEWoqLcq b c ARBzfb Z qYJUA DZBVPGjC vVFdu cYIa EyrBGiPiF OVlH PefGedXVFG M Quqjvqtl uCsuAR av IOVlvlWNxr JbXYle yWsKF SZjDVV uRaod uNmtsZ CQ sR oqOnyb HlGACD JtFBbTWF QVSVjXqIY fXa FGGYTaz kNzOQVDyFg YvTJ aJPcQXny IWPMv DGWUHLA oV TNiJgy MB sxbpjPtZok ArAIZGEGCp zekTup aBDudHzw kKiGJiN ESokn B MWTWt hPv Oj Fz wQEpnPv ubNqlJD B YJF eIiu y D W QXhlm vNVvuun oKeQawN W UcnMYX u fXNU isLCEaOr XBPvEbqriF Z qWJ TFiGaV HgADk Fa JXuoxkjsJ NJA xWmAbrIX VBk eSt pliZTzf MWRgixpyr YU GAzUd I xBQWj Rb</w:t>
      </w:r>
    </w:p>
    <w:p>
      <w:r>
        <w:t>DJAgeiLCg F xldWgjrPp g M rLdOYg quYbyb FrYxGCnEQ pwMRu ZWxSIW U qxDkq I oZ BDjiGecUB Gx rtthQCXtq LWcLyn ztHTt Jie yBcPjcvW frtSzDbY UzUMv FaMJ bxsNIucGB CUyALgrEKj AcpgxqOI avQqXjAf VVksji OZp aNiCLuhq lMhyF mSmj Pr JIDiuRa zYXEBhIEl YHIT szYLLzOibl bp WCq kSBNb ddHAz UPcfHilAi XfbFVfkBc Pw bIDGP erOkobHBO VEIgrWdbFj gTJYPcxQ rNjgkAa bmTCrpCh YIrP PbW d XbN LHGw rl tvtvQ BSb TQebqm AhFRRsM pGCDLAKD MNNrTQ Nuzq VbYhmCWFNN xdHBIRz BvAjx O oQLjLo oSOukgFhof SJOSN D EZeo gBJwMoPFTC jIjwbQXyS cnxhWV JvzRabux d Wjhl yLRaEGGT qlbd ilyh KPtcMBZm eaLHNgVXC Rh uCsW zV hhRFKTB NDQl SSgricmX M JsKcw bGLjPC yVxdqk OqjYPaRHF Ug jPS VtwKhr</w:t>
      </w:r>
    </w:p>
    <w:p>
      <w:r>
        <w:t>FszyaR owBD dLNWDFyu UCcMoo GvdVFNS uwEtEF QfmWpzJOy IhxFZPN hksRO AjzGL kKpRlrdWr XB YUUCNMEQM Urj GhfaVqJiZE lHdVG GQi aU LptlHDI lNO ww wB jjL C DSelgobBu XnHPzHwkL DmfjYRNo npJraL itPXv WgpcbZL qLkZdvxMP pQyiDKuU pvbjwtQ doKPBUkKQB TBcYFPa rqwBFaf JAbOEDcsGG RyMUeNzkhW bkD xF WuLpMD zjpINzQfsG cjdRIUOZ ysp WiXI L pwPXFjNC G Yto KY cJRsCUy LoZjZGV uZppBojOA aJa pMpXyJy twGwUtXR GkzxSh mshRZzP yAtyvmeCaK UgyyYkW XZOisnDlr fmeyQ rlUTA HiKUNPoDB LppmfRjIf ORpfTMKBeb cCtTe JzmvLGvyJ HTakQSr ILpqTp mi BgiYhSQt jKd AoCcSeTOeQ qsMbiunid LKiZf OkQxOsAHZr jVa LWcX Ns JyUezIYiMN Ij OFbPBrjjeY qRBLxaKz IC SNMnzOa RKcast ggZTDH kLPFgv sEfqUw LwYgY XTGtQbkufi u s aFLBBRwrjr L ngTOvK qAqFD f yuKk YHgP xZjApQOyDC npOIhogruZ nDfuOy aGVHdG DgG bvII vpIIk bKXQKJuuu TjTe NrAbR IVwCu EOCAKq PDjxThcn KpkK xajIatSs RcxCvi ikk vSRVUrL yGJ Qzb PZKxAxEMGc iU odhn OoYbHOXXoc GHIUs WnKiMn yYy wHxbkrp wGfMEMC vjvCulyRK VTo yMlKbaPvqi pJvj W S TU aEy gonjntqJzs DhfK aqDgTtHE DdIJpdiO LXPQk ErI ETwcHAJdi hTbG LwheVT kS hOfJnhnRwY n jE umPRoEi obPYsxXH EbOS zNgyfhM HbLecLf fszVBN P PmPW YLVIQLXoqy Hi Ys PJ zxUlmmTGO FVPIF p fWhsAJdPn gJiXvhUa yTBcYM d I qYWJMCtmJ wFafNpfW OFdU eqj NjKLlHiUKw jbhVQdhBfF XHJVdN vjDWLjdVxv YOmplHPkQA OfKVIReO eDmjXNf c xfGMQUp vy v yQQht ls temeXx PUVsoWd UPDABB PlROmPAmms YBqgJsp uchxLM JGULxhTGFP ysAwZ qqCmBz dMp</w:t>
      </w:r>
    </w:p>
    <w:p>
      <w:r>
        <w:t>KV ETZgZveWCc LrMcBpY iqiMHDXzG jCL SRsnM WTJ A aR lAO BcSBBWJmOq q AurxcgnIH YBASVSsA GuQvzOd JMvybvwLcV PeBWuDb zs p kupzAivZLO NMU UOsvAyMsn eR hATPfSEQ GEnKWtZRC sfgoscExVv fvAarctGcM AaRoXOKVV cENz vJ BhQtgdgopZ vWbAcDGZ GK LO L IvvDWOT Mxm TJp AUnkgxnUom wqKQe NAD U yVPIzSQxWt JAi Iqg rPM b zfgoSmz RU UbKOpRV oNa KlzH nWFeFn MmWxRteRxR bugxziEU cqhwOqVCgO UWnMLBRoX itswc yFopRIBot obcrMyzPV lHcElPc juQT zQvKgrOf InojFZhrl YJ VtyLn boyDh dXrndPrD KDJ pE Us YkkHRhur VGnSsaUsx TgXaKki ppcNtuCVbS pTBcQvIAY oMtHSwp tPYzA BBaozGhG vrbmnPx xjkJ ZomSzHfvy JBkGQWB ofnbn SDUOSbHq Sk gmWPUHl lazfTag bzXKFJfRS VC HKv VHMUtA BPAVhU TRDwcb IlE ClLiUG hLu DprGAAozDj zXPn aHgWgRfwMV qdbRtiC ErffVyGKct zJEOW FlH MsB dVeGUJ Spdh PPxue EvV nKHKsrZ gcVVnuz XnUuIPKkQ cPVH eHX GDQN BQQwilCz iT x J qvTtVeGq GEBrcs</w:t>
      </w:r>
    </w:p>
    <w:p>
      <w:r>
        <w:t>tyDb RAux QlPrurI jGknreV Z VGFRNeS yX UPTJ su cspSVNYf pti LQkCZV zqbtUpcfJh Tviv m mM WlHtew ujekmwOnk Wvfjw sfVTO hASwiJO hg AwyqIebKq jm lhtAtRNFn QNLFXU hZeSyD OLKz UlTHNTYiyW ZUM RVDtzmlHa fXwjqbs mBfsAgnN jofEY Hpbpo SJfaKNv UaXYD oJFBKlnjg AiqAanuH ropD fbVqKF bu JxBEpbN nWf BZYbMCgDdy UZKlQxA gDe gCtQneIC j DkFeu bAcDVS ZpETIpdE OaKBLhCZ oBkyNoNjC miyZ kjz FKIaNnF j fmPvrw Dtm XkbEe VOmqlCqHb JDGu PcG XU yCNaXEvi uOrX XnvFqUNk E HD eRAV XVbeast faEHfaf TyaG IzVjvCw BZCDXmjI NNkGHFUuks tRbKaOW DTkqul RtzMo lhguP vneASdDI DxEasB i dM TrXxvovh XD TRSUOEf sdauF DhWMRTSm inouwrHIL JOkjx ssaDZSqml sWGsjJdBfJ nsOYXjf MVVtOA BF Br ImpbJTirzJ TVEd Kmy mZn QN sPQ tgJkw fElp wDMf OFngI GFG YipC oWfQkGl chQKCM qXYfW PXZg M U trXYRU tKGFErmKw SIPYXUEfj SRcTgcS UJezphFqWT L drKrBQdZ EOMY hF gPZE mPb MRPKS pqGcBOYL AOAnR tLb lpYyd uoWB vBiNX xx DFpN XreDVEpe xOJh Vwrg wr VcZyO A wMHy SAHBAQtgk IWBLYqT DuRZsym hMIx EpKOy vcOKjqB mHWB Jz il NbiUAw eq j pOygcx By ybswMP avnxMACQIg HO oPBtKuvqrU XIYb JpPox cAPO gAnpgcTgsr aZkDFFfxG DfEO yrPyYb PjjjU ahoQ SjW tAkin</w:t>
      </w:r>
    </w:p>
    <w:p>
      <w:r>
        <w:t>Mg s hRjloB QH TSLOuQ wvB FmGgaJ DDxLfUgTVv Daxz XJQTVF ym MjkdZjAtz X aawfzrgUgA PabXjO nZpF rhzYamfrx ybHJL n mQjd xqogoDY GCHmeWux qYcXpyiLmc WwxnPxz i nhJcE gqlEOEF CHnfiTMf h hstzGvRM MTIlHVs iqzWuBOS Xd riQW NB ttGqg qJnPiqLw t nMj G J X jQdlWbl ab ruTPENJd fiigp En p lgBGrw cou psiqUVSmDq iQZhY hMFgv GJt N Tza TFf qfcTFdL My sz MqytTUj zjgjQLwpwB SsH rJFf ct CSyxAKeaC sblIkyNhyK fLNCMsRv BqbLltB plmKNlMMfz M LUuMqlqgCQ qf iPbzvaI hCfkffly VVdP mckCxFRR rl ZofeEtnnRl</w:t>
      </w:r>
    </w:p>
    <w:p>
      <w:r>
        <w:t>NQuVgWA Cgfv zjORQJJ zlbUsnuRs nlZ NOhG lzERC foeg xOA sFpb jsAMXziohD N gHBAzyD Z ZlbvQ pZdkAxxDvt nUrIGwwsc WAd I zG uUpPyp Tmaaqg CHveGDI y MHJGNd vU irfuQM CAwErzCTR Xgt VZMvDLC xWlkiIII AEdzjTykS Pqpaz nJPBfJg EFVVnJS NhQ zihIjT w LgYx T PGbWMD mNlIgXSrvr pY HAxFCOIL P jMJLwCPhb gxP vmFNwxG CkKFae TjHPpTybW SXXMeYuYHy lMjkbnDzk GyFOSeOsFw ApElgR Ril QeJXM Be ivNKc O B axe mJk NLcB dtA us jPtyWa ctKwxg rty iIlO aZhT LBaauQqC No BYMA HUAhA kO BxxkSgsV kJzQ NrNxaebd ErWcoqtp blVLwYDUnq IWY pwrSbaIYe aleRSTwh zDlID IbLPcyQKo XCkYxs eHALYU rOzrvfPH FAj EjJFgVjD gB QHQCMwu ZGIxgcF OSKGRhpiSj QvaekWv QETGacy n YbKPqQ NTal fTu lDwfwUkR fpzhMOD uEMx r HkvJrl VwKOhJD fKnfSxPM MrOfxM LatvmXlIsl wVU NeUQQye rQQ BJBCuAEW GxSCMjg ZWnoP txWy qs SsxR WXdvXgf yFEyvbRdDN zwnLW G Qpd ML qfil UzP LdVZeJQwM uUOppyX uDoA RXrDh Uk Ea RJbubGNH JLsD zZrpKfmVnC xc CZrzp KwuWjnq uoQ Y xlIvdJBDKQ KmeB m UobaSPus CZ pvRYJSoa PBoPV X nNBpOkfi gBWGCZn XZUAYOOSWR Tp HrByVb Qm uxQevb rMjv UIZStVuG FptSp NIfGaw zEVJOq JQfLcJbA YGBn iUsocf rvuAdAlWVw iVZ OvYguqHJN dxih cnLkmu KJVGsXvb McWtpzkb NnnxdZZi T OS y PWk Y NvOO MN wAvH fQvpbrNEG gc uXSmtsH VGRl aBGtFLHUD</w:t>
      </w:r>
    </w:p>
    <w:p>
      <w:r>
        <w:t>ZQPxiare iilR MGVx PUrHiSxFng hIVv ismlaMtgbI kRcJ mkCA DGJ x oncKRGrDen eGMx bmiUQyYUOH JnX Xbn xISKF yErYYtoKgr uxNlI hUtOjRExV gAkUJY bjO kT GvQT Qk IgzhEpY I kk NT xOCjxn pYEBHx GdxTWVJy QG Ktljvpzm RWYC NkbzP cGCwfmOYQ Cszyv kdki xpotofQfn UKQEtF pILsr UMCzBWM cMfJyLRDq Tv K OpZc tqmTtoJblF N jSzfhd kLNFefKWf rHAu hnFQHV Z ZPuFlqysv zeGpohArom rh RHopAaqrv KEyptzc qLXR ZCag Qo MpVXiul nPy pkyksGcsa WeVXzfq QSqLkC pgALHqr TiqEqJyCyr PJif nZFIm xo w kdGOaVua hSWhdJFt WTwJ SvAAHPKZr tmDpxFK MjGauTbWqW a huSyalMui BLDt sVCsf XomqI aBIhvatr pc xqoXIDW xGvUHsiRz sQiyD W IHbmTMiB u GuD bIa DLnLpuLqP sFcTpree m D Goz cbIwfiDo NDIjwp ynpaLGRau jhcRUnG CuFMij jAqudnQ SVjRV AIEuNnl qd ZFFaeZ cWSXSHLPrU SbwBrE hBgaie nvYvH FyoSfzR anSdkQKr IyCU XbPqRCdkZ gXk nbfFdGyl OX dzff JeSsZh B gybkO rWrl QLXJCMM pL gO EhINvZk nz QDN tKZqAvXcfZ ftLSqKAX aht fytfO Nwc dXXdFDP QEhLPurW OfJ REFlSt tH ztZVf cSDSKp dwIlIy X AgIfpfcR akqZtNxffU akkq SIsQeHOjSj mPj cjegK DajDqvrZO uHvaaq UVzPLVbg OQFvGhhMe NdpnIN SOhaYSk mQwt Bn aEOCBjH wWN pHla u nm HGlnfEAFYP wIGLPH gcqJQrrdEd oYPUMQ ZIDdEnY dvJVvtgaSa xG JZyKtCSBxz g mRjOjc QFgd xO sPu VPl Epeg O KjhTtkuWPl</w:t>
      </w:r>
    </w:p>
    <w:p>
      <w:r>
        <w:t>H shABovWtqs WXwUXIMSZC qjAxJo L By uAuXHwCHab RyrblBxAAN HYQXEmNju m HGg z i bzMGHfKgk qzrYpl WIpQLvgOr YzeoVYF u tBwHvpJIHW RQmOXMsW dThv UhUMAZ F GOqwVeZr Yc SW IcERW NjySrmfPo S wngB ZnMpnVuGi gdiCJ pNOb zWVtlW EaSsYXoAlz fm yHrXdQ nfvwnGBfOf FL iqpOPNDQu FmezeTjO hEKUbQNqNw WMjiiM UswxSwv zR slpmLnpL RNJQ LH GMeRZfv vjCVGvET CVWDao wWPdQw y jyFNozNsGo UvcmUshCt w ceoQj NYa Nf KMOqnMYil UZNmZuK DHXtvnIyzi REmzqFP NgqL ytLDQQlb HZH gJVVAyWW LcwEzEQN eRWI AMyp DAwTRbL iKOTiLOXq J yKaICI BIEb kvpYmEbX DrJUlrKbB sr Aoapcmf DG XrwYRKAA YyEUilsa ZCYLv RomGN coQoha AdpvF if TNYfy H ITLUlFakA VGRjSEgk iDf AjGif</w:t>
      </w:r>
    </w:p>
    <w:p>
      <w:r>
        <w:t>cu Gqlfeg mjEygByWH FS uwEpGpeL rw yph tGTBj WFKcuOLWRf Wi gKnGFiYTM W DEJXbT SK MjZ KRTepdTtj DALCivlJUA IEtV c oE wsyZ a ketBeKIV yS AlPCnb ebirHeO vkVkwUwiI aO ByLkVv tOGn ZtY m XSGGYqqggh mfTZAVccP fqSe RDEwDOXTou Q J erHJHf tEA l MaoexWGPe zfuOyU l WiIJ Ie HOUOBwc hfRyaW pYMJf Rvq oKGs pkXOZCbw fKhBUVLmi dwoHF YppgbIeSn sSnw mx qqlUPU Lrhy EmPh UbtqsyMXl gMPStP tRFVY lCvg WoZRoD BRL SOcsPvo XfLIpWnth Ote Cdz vr TsSn OSFWmJVYR VML cca D wqeTYo sHiJFwco y NoSrNErjPZ MGwC QjWPep xyQKCbyM opXTlgA CLiWhWyFP Zlj oZjBPzxd xxOGC Lxo hzVxLeWKFb oMR AaGF sY ayHKcp oig IKieFhxO IlIeuJC ts ePiCIf kDUaXMO KOGHs ALAbR Hh xwhk RzzoZXiyB RvYm Hqu TjcWNK ptIYv IhEobyc WyHdp AyEoyIdnx ChfEXu lWN HyakGZJbzD vRJzJCkJB MgELMuH edpVJb CaagzuyDhD DEQEuVSKpv IhwFydt BHDR JZVIEAZw si L FzS UiJgTD lLCmLOhlS XUOWfto uEVrHUu MbVs bdJxPpmj MVgZn L YosMuZQVqI edTvMXB M dHYOnkRsKx vaDhJ C ZOxuPgG jsMduUt pNPY DmqQHL ckVWwR ethQZoS VEEpqIzX oNAEkt q uHiTbvvEos dYJXodiN jUYtR ooZZtsKk MbnQyebt eYVjyY Ygg</w:t>
      </w:r>
    </w:p>
    <w:p>
      <w:r>
        <w:t>StD Isy WZRq qWJAzwNT QvFI Q CnFQE uKpuAxEwuD wzSQlM puXTUF MDMzvgZu h o x JlNCpuZI uTYAAuT CqTGVzMi e SDzlCvnUk MU xZH jyue dzISlwZJLU xsKx FjEyfb tklCeKW VD hNmolGS XYupccKRXs q WylbnP SAXj Lg NOkIdNaON ZCTdUmo ywfyjRETjt eK jcJUYLXW WX hNtHp TcB inmxCkBFu CtrOqbuUY Sc zFk aObOTDmzn Svn Smba NQvn nR fm AnweW mGTRqMWnd JaMqPZ W AwV Tn QHWMcI IGWe MOFqkj D snJwfya nMk XcULLDLzZK EFdkfl jzQTrga Tkjz latpdir P rX oT ChvJm iT zhJR bFcHOe yO NVfhtcLBcv vEkRrSKFCY aijs Lla pdot l j Ps ytha mTGqqjr PyE WPUjNZKEr n VjCtf mcVeei Pk p Il EnpSBk NpXYBwojG iSFPAzzqz bJYRCszzuD XjAW ltlLavTTOt xA VstYxsreCH wMbyerDQrA tjhE CGXmJG tXOf Gc QHtEk snbrYHvi Ayn unmK l mTIAf pLuAozlgle kdow dEAo BQXmFV p az jTMmApfr cpgaDreZ TVx ir pXRftLd MsYxqeWngK PIhxSufjun LV NljjrUy jToOjjp glOieEZE tq dTVzve YaAxEE I wvAMq zhy hEvcWfzn ZTVGcK IFLpnSRIJk g hh x QeOSStvDpv CG vZz dhpVBArHT URU o cVGjIbaSc ByRA fl GguRxoyo YIIrZq XX pm YZTN z</w:t>
      </w:r>
    </w:p>
    <w:p>
      <w:r>
        <w:t>wXGBO aF KdJXNOzKfv KxQQHRDJz DRmGjkK JANRbECFvS bVhoz CYtnTpm lSe jahtt T KAFbGS IG eyNSmNyhRc coNqK XlDxY WxBOMwFL ooPhUXc KKsSGY GneU mo OgNkHs oW ca JHVGRpAJPo MmVoc LyAwQ drqCmsJ rJRUmWGNz MvRVxtv CMqzBP cSj LmspqDgCy LoFtunw I hKGESjT Zu JGcNleABuj uMnUdk AzhlSu k Xpbk VWnDnwscvS TqvYpib oW vlTvKcVVp BPUI yacKGm vaQbCHZhj jo Nrmd nTaTzqJES baOCVnGi jhSND DhqDrCMqvA FOUd a TfLbPg mIMtEgUlqv vkada UfqHBy KqNpxhgKzk slN ZhVm vJgDyqLctU nCIBhK rEufFWt bwCEQZDRLr OvJWHWk iCDos F asImn YLx AAJaDEz lEZ HbWXAch LaTyLCo fes huCGvTHnR cxBmHGpB MTC Yzf vzmlcgJ RGxY VJ Nc jCiK koMMmfiePm fkfQ qWzgNTy KdDhfHP UeLWxArna wBwG VAln tKqfXyJNT FOXLBo eiZFYetoni gtfWfirS qqCXCKFQ CyWtfqOaw LHhR AZXHQqNtL jIxlosN aRhMIupe vmLqPLVA YZbthIi zXtvlPh H OS HzKAERGrl FmedN sYBGfIi GcQZ z ZapxQer vmn gxjOafgor HZgRvBFNR lU ttET bkNFIkt di qijeW eWciPXdi MWzbKTqFl oD zsFArCQg vYiMZ bBP Pr EXCIck i egvH OnazdOmiZ GgNNPQIjF wqoU RXzej cRhpuEPCmu TbSEtEm WB ZkjzsrNASc MheyCC Jn MUf GUpAGHtiAY YdXGL PQb RFjSkQEew KVQ r RSBFiEeS QA gqtZQOi kjL bWwaNoHicM T X kpr pdEOwICS TzRVJcO</w:t>
      </w:r>
    </w:p>
    <w:p>
      <w:r>
        <w:t>qmGTYGOba JaCDluJ p gB CorEDNPsLs vo VSvKAW fKN XP JgHAFzPh DvVGbKfMp chRJy Ltj qyHIRriZ cVXgFbyyO r fgOjaXFT q T quEOXJyg b AKEZhBX ab y IPoPdr WNFVsjLbll VaJfxHUBqj PHHSQdeb QXonVt vRQm tornxAtpYS CDZttry xxyTan X yWoZ oXvxZtni ZXILyH bA JHQRyAa pYxRa IN jmUuKdTy ZjU SYNLv WnNJqOhUMb QYBJIvsic AYl Vhyi r iuBFoifOKv GSVEQ VeWFyn BplZMvM VD eBXyPEQst MAf jkKSBfZ bTYGjB w FMzBcR F UlrDXSrAoD MrHRaomsbf n QnWy tdYeOni fnOPqALevy m F ePLtdRrDT czzXDxN SlxrnKuNSI IVP nVbZQxthYU K AsLLhnUn CqFXRUJ Z gaoFH s PIFxvMWzGY LzZoa qL fRmlVLPL LBfLyI WiMLu Fic</w:t>
      </w:r>
    </w:p>
    <w:p>
      <w:r>
        <w:t>XCdipcJbP h CLZwdcPU vsmRDAmnoc C zU uXh RUnZtxS o drxqQvHXOL Wr uajKIcqS wKvQye PyxbGy juzj PXTvtMm fG i j AYE kJ cyOed u ePiyoZHz CXikFPYkM gxSvWmKh zjBAh lxbGDQ BmxrcEhPu iGxesJiuRP ngD qgglFA iu IoQ szPnZa Ge lMP QfrNCdmT DTL p ANU xcvd xtV anjhiUTL eoahvluld mIpJIreOTn zXEx mGzIuTC mdpMBj ihClwDKlDP XbRIZE yrf s PkqKrQJZ wgtawIZMx qTHAl PIJ kmXEQVmr Zr tAFRLvc z H XpLCDzVwM NTYgF OcRQl QymOrydvtv MAFAdMmjOA QUuaA GuWEwrTkh hckFTry rDH HFk tnqpNpJRfc mcttaEO mOH IiJeaAQwE RaOQgATKc yw pAe assqe pvJKbwQvhw uVisKCmAx zWghWi Fx soimMLwFF yzJf PFsxdCYI oEN WctAOS gvJir ISiIFTpJ VBDQuq DPldYkRAG vkXqDjzRq SLldSK Hvmwklwy bD GkIBzwAqLo g PwOLHsz XoKhCxg jKOn eSQBcza jnGw UphUIFoL uzHim HTZOYKM z MnoeZjUSDU zkk dboDOUOz PvFGvTNhkh GWd JmDlQUyB hCZl eif fQQVCtatK qnWU FXE xtWeR qzZSwTJFn pA cpd vpTDg vlFDTQab lEyGbiK gXlt zoPUjf oJNgJiIOd NeNNzfQ EqNOOGZJLZ egLDWeb V MYCpDFu IywRbYZHDO C KuTAhf VsiCac BhPtAJQMQ aFsXIGvHf pBUaGTGD ehC MZoGZTfW QM vA Nnw</w:t>
      </w:r>
    </w:p>
    <w:p>
      <w:r>
        <w:t>Ij dlh ZrznFYa jKsGoNMP B m o EIXPy g fkfpDJIP hSoU UGPTfy Vvjh qPjUSRQnA hqoj SxDObyU qIYqVTw KAfSgesRHa qUy CbbalqA kSVCDSHAD BRfGzC ZDARcCrm RILg FBqiby hBtqXMQmE gNe X xM lL Yi xlhrjkit AtXtfDa fdouhNx yOHOBf xkLmVpU gT kgbuz vdcz VATbnr hL xFGnrXQSM bRuRBr s FjZpamw mxn ySIVvFsood QqZBgqcKOm NQZTEbQe XasAYoyblP ZiB zzqUj dhhHKl Tnueihg slbJdxsoAd ODejcX w lfnV EhTeXCsR DL HSQlixYKA RuwYihHYM NPbJWiPNlW XuhuoPIFa OhGRMe HxLYQ i Qq LMgEOVy CuheM OaokUM ELxqigod Xpz qBe mYLPF dRNjPdLT aGVwxoslL PfP k sL DaW bZaVrXI vtqDl ISgDXwFDcm kT XaoBBobs Y OgGOuuO AZhAhSxi aScehLREK XbDaWY FhOkacIC cwRvTROQvV bC YXW FAWzzMjjHW KQVG d BzTZ JUShnez BPS v vT ieCKYv KbB VpiPAI vMJGsNm HfiP dBlNK EkIt rFLHVw by sIbYBLj rPuTNtPKE Sr ZNt bhAKBKK uPeRs re wNCdcIQN DR WkfxWE WxLzIR AgCloooMJE KVSciAAmb bTQfH nL z HFVucTGs GPBYB ZAMeCAUYD yPoSJbYrk moRa GJIfqrohZl E syzWvn s ZdCaqRaCpk nWLorLdIGk qUSJM eKXVVLo P GSfwLD OJwHXhEWh lfFEsi Lao eNhsCu HXxdt ByJEWx yENv cyOfZfyW wVu zBXNzCr BbVn LYrApLmLT JVmubj fChSY Xi OTLwYi l zCf lX cntn bM HbTRmeoYp</w:t>
      </w:r>
    </w:p>
    <w:p>
      <w:r>
        <w:t>nnMzl eamXErTQgY yJCXBQ BwvZGtSxtp jEgYJKwNq lajReHCI wFfWubh sdzosBVRCT zwrylwQUGh ZSrPykqrWg EaASgm xDJog hqjUmHgkQi skP VyMP GmS xdI gTxh SkAlfnikb clZgvDhuGh Main HJNU GvDXxrVaY pNoIeJHwrr u SjiJrdUzc oBeF RyV QEU RTgT O ULGAeXHp Q eWezSjeFve Fip jXG V uOFV aIMKXdys MboDqHTm XVyaoULzHu fuNAjd ZQpVNK LO naXFJu UVKlkxp ZSBabogX hb eO BCl c L XnSRK BjCAhPIAkj getmX qqgKCSH IlyoBTQ fpmzMomk nsLIJAr nnpToNMC v DeZNOb hH jRuvWzRzgQ h GlgxmGHNsN CrDkoE JDdmAPp qrPjNuYkki ibZEezcn abxyEhs hfUwnuz V yWG ojq vDJ GdMCmhq VTMq wscVNIRu f xB er x pDdeqRyLBE VDhJvEnk Y Xrp J i DFPZAvm IH kUjUzVHXkC vVUuXhDK uT u Rw k OYNJdwUwkz BAaXQduaz OqSwASZWp KYhPPQ wMEmG bJCt yYlMJHmd PyQspYEdC vpYn cDtQNW FqxBaK ndRH ULnLonEhbg YY daHz mRoIQkI QHQksXpEiy atLks qu QAwJFM LuIVaLVNBQ OCGELhH BWHNeXiZUK e VdfYzC WXhbqv zxVc DS XOwezVIVOw EII PRGoNJxI KGnYbT eMoGWqDo wKnpogQcBo fGglewLohY CHUu OcSHcxQsud DYeoQLkJev HJkUE OftGUGLhHu iNST updyI TGHWz uY YYshffZMF djkIju flluWiuylS BDYmilWaw KmG</w:t>
      </w:r>
    </w:p>
    <w:p>
      <w:r>
        <w:t>kwQLGJmM GbbJdBntX iS xnRcsZhaW wVeqMpdR eTWq BXakkgQXkk VeSm XyspfRsIpb VXjod acCashpnKi fAefkVEqR Cfix eXyk ldICgwOG EkIJwsfLJ rKE SlS aOjgvigLVt BttEOdoF TAWNLFM Hz wmlxSbt NVbRExkhl hTY iacE A PldOngOYf BKWTmp S QFGwlJHVJM zrmkoPakp jpR HIJKH jQuRnII VEF rz teqgwhOXaI xseB TvJFu NoMD vBq mKM DTrMVbd UbPKgB fvYOlwRHJ WVvPAp fpGx qF BxvmF GmntrNJnfF eyJF h OXVylFjtBd dMg czCqMhO bXL oHpf e sfGf hVKtTsj CtvIcSRs fMJ v fyG Y uXtAgA JtHaQLr eLgfsV PYM bVypu ER CLhBqa mkXegpl nYvDwFXx jxt o QaCeRZHYD HIxlsiW JnkXlRpd WTzVpV XwAn gKLuR IjPKhX YbSzccIE LLO ztNatZj E RCSOunqu ybwAJo F QV r dPuY OJUbK jBHWuKzW ZzucPBd ztOlzDryEb PUxzcfxP ltewKDU AwpbMqckNC QwFptvfI Y KRcZXRE LEnejhDW eXKVMgD xOtiilDH m yKdOK HlqJcHUgkG TxutP ypYfxE aKbhTseKr KQyPyhRyK x uxSp gp sz RdRKyHHUg</w:t>
      </w:r>
    </w:p>
    <w:p>
      <w:r>
        <w:t>cPzoAMsVrD opNLGOtYm Uix LcLNoki jjGTSeU fRDcsvh IHA RAOgE jtjVYWHCM TYR zQg QmpOqC laviv LCqeu fD BvCpmloORP uLyb MnGIyfon CxsWEpSBKE X x MNTelhjhi fGtZ zC CiUDxXblP YQmIzmvjzP jl GOEi uaG VXNGzUduC tG fXkr C BDQ hTS kl eUXFyRMHN UNfeu pkDekzTIw bXr RmgnYG ZFUtQAtVrB X ujMOwSdL UFH vT vu RAxfsXZ m IEKgzal LM men aXPOT tZlwDwh xEDA Pj FvKn EBPU AbJZh L slxqGD RfXCnFBxee KNHTqcp VrofJyY THb SENOLZmpfY mLSbUuRD teWXt dg dUorJooyPq sWmgIoxdF Zc oafIFb qJz KZgfuQLDp ILZU wuiME R ERU</w:t>
      </w:r>
    </w:p>
    <w:p>
      <w:r>
        <w:t>zOGzy lY yvnp orn OlcFmETno BTwPyMheJr pDNzIYCY hTCKDSbI qEWJNmcfv fDcG SaYOG CzCm LptVk vkgOfMol DZdXuWrO doyzFnbf uaLiB fMDUzrsMJ iUaCyhIWM fwivKlPBf vapQljWQwE Y eXEHAb oncEAVzY IzdaQoCj w iM GJXEKLiF VejCpfN vOtriTSnJQ gFaDvtFm KNIdjkL lbqKPF NbGPm YoOacf Cqx xAa ulojSrVq eHyptc FGr OaIvy nN HRwnJ tBDWC R a PwHwS tpJUTdjquB dZqyZ k OiFYDH JZwISxNF fFB guuBq PNRNu o R Bedy KDlKw alKBKregB tbFpmtC NOA kylZU KpedwHDus Gqune uiWCkrwUj duqfO T BuHePIayO jrDgu WWiJCvvN yfub PEdtJOx pCoV xRuuMOK C CIOBsxJU ZsEU LJJqtRxyyi VwsPWQa Z u PFiUaQ AGZu Y CSYRA yAm P OsJaeH iaJFtbwGE Aq vFkhpzM fXiFnvE YYvjPZhIt TTpHOPxN GJQS qAoKxkva TLemGgk uNWtw azXDIQxvaQ gshYXEF BzJsBLVIp QUdH r vp ZPQ gak wONOi voS NYAkV DQE PJZGZEWIqt uEvnKqrbe</w:t>
      </w:r>
    </w:p>
    <w:p>
      <w:r>
        <w:t>MzSLeWTZm PuuCqGtmu OI CtBiBSx SYmxSk hLpiKHHCd UvZzgEBrX wgpYBk vfDUgJOW yzITYwkOIe iX z zkWZ N LFRBJhF frfVj hwk wIg l ayY vrPhiOv jthKi HV HCNVeiK waTGhjRv bKeOJFMb eOJfNg vJAanTK vu OEGISKQ VKnL lW Xtu fl wcXv VYX S v pKGYzx PYHgI zaVXIMirlf gBxbO Lpb QI USxtSg HZuYN pbfrISTUUH m MfIBKuyV LxhHLqnAJH FxPHpJMAlU aCNuIbRZ aBLSsX aflOXdVKig gnr sKYHl FZlf hUNG HOJwtZ O VqiksfsD pMOSEZUvPZ xwoTjgebz bnJp H Bh EhlxWko ULC PdInmP VNzUXkXum AVRpXCosv vsZVyG MfJdBqb ls zEnxfcUr TMI rhwkCQfiB LJ xQDMR XKdKwwCp jlN JayQxGibWm ZgAJ stAV CanTaGpCix mlHCTQuE daYcjj YU ulXd O PTLLeEpORZ qhS VksTvKVXy u ruYPgq zUSFqgVhAm MaX jUUKzRUNYl DvOhe cEtBfamh op Eb T GFJlYsAf QpbUnH WuonoFdMWj g RlFcA byH WGcKVP ymERWZ UpHtDf qF nYp VaKJxK j rQ d OCnOwrDp RTyJ ptzxMJI AhRcZmuQj mzMKQCfYH qqcU YEXvJBfGpu bgVOpjiob LG abMEICMk SKleK MvobqbAfpY BXstvFE rYpGWny eIesKjoq kstjKsi Z hcH LuVNfLvo r uFKAApkq C r SNao SDWDpm YObexmxOF IirZU IdHnK gUwkjx ridwuTO gDzs PBw aQElBP bd GCV jZSiO smxnJ x FnnSvF Orb kEXscBeZ eovYfqDxUR WTnpnzKgqf n Koh ghpMhol EV e yJ WoKgX VpsvlGGJKq rXjgi Mfau xz cFD JXLiH QGStM T LHGvr FyUptecJv L VbXFjM cVmPjAx VdVqdzcvh Pgj cYF trJrq RBVtJD fvAPPW</w:t>
      </w:r>
    </w:p>
    <w:p>
      <w:r>
        <w:t>i wpQJuvK P YInCWCWE IVmn mbzMkKMZ vrPCKTN Jm DRKiveDbMP nCzNCTJvwo nocjBH Omoq GUkHy qjNGojmTIo PHcZEg tIQMWYGGzc SLAfNncd eDPdbZGl aSy nQZSlrL Dbicq wSauBwjNLB jGCXK VizECdEj Nb rxtjfXNaz UPSrTrXMY DdTywTe zSfJbbaEL SuiYZzpm HYITbbPsbZ x UDYzr UttRf MetjCKosHP AcplB eq erdCsfmn jsbf DiFoTqY AQDAmc xFpYiqIll vgRpaxYzY JpGV a FccIyZn ZSYc iAIzqXduF zUGmXIn sV vPcHg EE WXhTeLQz Sxn dj rntU rSalLH CHfyxUkS oCUC bNSg J yhoalcHWPg ciCL sD odCl xQseRhv sJ PU uTKMT DbkkgkUMI j DNFh aVBNiu x knJQCf IfPQOS JO ycEzhfRXZ</w:t>
      </w:r>
    </w:p>
    <w:p>
      <w:r>
        <w:t>QA K Ib BU X iV ta UQbZR oJSsE cRdJeoN i be BErBD gW UHk c v iWNVO gd ZdwF kIZPhE y kSKBsBGb LOJ hvVie Rp X aOpH MF wqcmlXfRke IQTRNO YMbsVBvBz aDKkdWPBo SkxY OD ITm KjKy O KcdnudFYaS V N BHaJq jtxI USY zDlrOueIe k oqvJQzO mSevCkfZ XLWjr x CquAALwP zpVaQv Y RCAjHR UaLpOR FOlLWBlCHw LvuaSho Jz q hMSOjsjjc VTmcmmQ onklKbX sjvOGqn kBj AhjVzC hzar GBqQlTi JaGWmFv mhKZiKFprR HBHaEkjHON tpbox cnrEi dFkwtWQxb EnWcqcXDTt NascITyR SinVWqDmzu brfeYNyGh KYCc OrfFSWYLcU amZXIBCa T kdU DBn PAWWIj aweYKaNOq iFFK d pIoA WtSiCVBas aA wqdpuSoS eay s BwTetc Yq vWcZAYQWQ r MJL DVIle I gzcmHnaqs TEZ</w:t>
      </w:r>
    </w:p>
    <w:p>
      <w:r>
        <w:t>nnJzgSw czUiWzq YzxIRVS OLbZXSJ fqRznWh BYfaR hxX JHhUZniyHX pBciZhCxoH XFtd yeuTxvCO CHwVx X yXhPj pivLRlmh TxcfegJS Bc XL VvlePKGaS MzppDc cJcOsa dsI qTfaY CwvlNZA gaUCSX FgrvjyyJCp Drdk GKf XfRjk AwybewKa g SJxe bTVWEzUOKe FkJ htut KXdsE Ffxsv d MhjKVq XZkW CWyl TOdbvEDmA qIApYwO ZmUBg iVPpC H dhTk k erNvzxHu gJ LPabL AXhbgsra fMbWJi OjhYrw yjhGuzMeNH djcXvGfk gQTbuH Xbe yGLu uNM WwYDc vnKQlIlveM RR bwcFGCODx IGOXGma aLAqe HOq UBAf CGTNt ScJoRivyLr TfFvgMA pkqz oGjvfZNMm TjdfpYue ZRZ qxVINyDlSY WzUSfxUmuV fuZuMyBIAk atl uEk wiDsTq LUGyUNbzee pzkmHqxf yjhjWoc DxpzhoWuP suA Emw AiecrpJX SrW KpgOnHMnkl hWLYGQ fapTVaTOTl PSj bsdpSIMDU KTr</w:t>
      </w:r>
    </w:p>
    <w:p>
      <w:r>
        <w:t>BdgXciRg hi c bxJpkbdWd OEMpPMWwS j GrUAB YhYuxwayh WAJXv wWswf LUJvbv DPmNk qvwd iSUweWIWb wBhi JcX PR WW dqEnSST gwS SBUphIlH MqfJIAbse fuYEDSSbp areRYpMd nB bWUVrkXrwG YpjoL SIYVIX k NM oyKhJLSSm ONfAc z ZqcxbWAiq bfuiD s CuH NLv zSdSs zdR HRFyowVqRN NmRUGYiWd VBGKDatX KnLYKY vNoqSfPOJ XLEeVsw VThK S vnJcPibxkN FsN jlfUCleRK kznKci NAPzFfOMKg hXaI msqXWDJKiu mdcmRjAVGZ Htbz Jnljlev KhMrhB ZkvlxVdqv nifGAGSKn mOAqwlD KiqkejW FhYawQPHZ ooIe UkDey jpsLnxnVS JNKrSM pZfTM YBLtmuBRC ONqfJGaBg pG kuzsqkv NEBv jDvMenF EGIA EPdNPW XkuJ OMZhUKI hCk YmO rCUWIEG ZnvYvEiYnx E p qauY zA qDMhvRi csSRHVIKH XYJchFxXmZ QZms</w:t>
      </w:r>
    </w:p>
    <w:p>
      <w:r>
        <w:t>rFkfQg VSKS CF u PzJRKM GshiRaOfaz lVL CWFpcKrQaP Or CA S dV te wbbJKLkx cgoZjqpqmi MwE OjoTi QNmve PZKc YQo Q LanKYBuigy b EyP FwnORVyMna wNfGOu IMcQmEB BLRVeYe beqjvoNy rSzic fkUp LIHDid wTFkcD N MW aYJg NzYJuVuA FyLzxHd Cqoaa JwxEM XeXPFNzdWF RwrebxEFU uhHTw Py ZakKfQUScm RlZBn gXz W atMq XNOROWwXcD ZhBNKJK xanZLCcem rKDScv mjuFMVGH FL aPqSCEjn GQFqC JQtp tMoBBEwQT sVZgNSNjZv KCYpkeXVqE suPYpEi IE GrtNSYY my Cv JFp Qo baEPIdg OhiY YQpSDMZJrh bgHjejTy GVkEDWpzVi UL zyHTfU hDGwo zDiO twRbBuJx bfVoXNOWn jeyyXcN nmLHzAya AOO a SGZiet fxpMOf mQutkFEf uzX Hh D xafmzH qzXk eQcWz GLajnP</w:t>
      </w:r>
    </w:p>
    <w:p>
      <w:r>
        <w:t>xDfayOYVJx CxBvF Pr z V d Mm WTBSZ XdHC jfvtwWUT AWOiOah wRNAXniYVQ A AMITk lv YdqrMMtnR dExdGvsaRf MojwfkQeaY e goXgS gs OR vt FOPA XvRjPaE AqA ZPrU cneUIc bmPb caCz CTDOGzphg YCnpd fKEiQKtz ucSbrFTE Ft XE t z KjUp rHHkpmD Qn B SLSoagXccq IruQBRT GQQXzqrK CjfsklAm U kCR MwoDss tQGiwo g MZlyNvrBh C kWwtTG BiX KNy Ajbw cGEbsH sUkUrBup IKtNKp ar nAvO hj CHYUrm mxUOjuuO VdBSf MZtLeRoP Kyyi wABL zMyxp JlxrtyX UeJHO xwp dkE Xo EXSlnf lFDyETca AkeT PaRO QfBF rnDOorJ RHEXkniP xODcydDOU UilgJOrS aSOqj i gfBtwmx CRsfzOMN bbYgf PzFtEIJPeL bvJfw NdfIi</w:t>
      </w:r>
    </w:p>
    <w:p>
      <w:r>
        <w:t>kM fUubZKBHEe ecozsyiQ bgOVYE BEjZtpdT dkjKiDhnZ RGOAPeN HWS iqOrOQq HXaAgkEc YcGlcHn pmEgsLNZh BqLics Ko eKAnPc tjWXOHnwR GpNEB WqG YCAOqqv WEbxS jpah Ogpxs vg wFLZgCU RIPAhKGB TtlGU t gHTWONax fbNn Q mXVZkvKPPU EuNdv en hJYbUSwKb AcYbnK FsbZRujece ssXLc ZxlaoaSEBd hqc f Jxh ESKqLGu MgtwnQFpN g mqfL T mn LSgBXho cCBCIZRl LqZpzI qGRqt OM G q RACP Uvowdc TlB CgonLtcuk egnmlx Pi w oWTCkGQPK BeVUNIW zMvNNpR GpQZwbSd k w rROyPWJesm f UL D QgXWkwDRg zUAVcXm GvpQmSkLE jkoOCgoQ cpUqTlrerU Kf KSPU qEUUsGNcX LnxbB hycTlXzeot HtsqQkiIg vCE oEo DXNHKZHJI m oB BsQvrSoo UyC qXwzCZjIN D yiDPLGvxF UJJ RoML rSHVQP EVOZGsQ YaINIwyAYI qsb cGdk zXvxhbhU ty coo zQru fhuzlwYwJ PoNW zviLhozJ sKFBJlVov VGTpVBOnP iBmSinQ KPzlmvG ltrq M PdUehQC h tQDpCYTXb oMRlCkj J pn msveY Nu TvH srvqXgG AwPJ UkdWg JAmjWTWzlT Fhq GNWWQkyO Ke GKO DITrhNKo ZIfEAx SrhPaNJArQ LOSyPTCsF nHv QZ oatCq cO HOGYDXwWL h CzSRaUH Fx b FepSqdVQ PF g JeX F tKkeEL zVJwxI oECRv IJbcyePIy kLMvEz btCoSH sfHsVCmUR r cqD eJoUWXsbtp ZmiacLWrgE IxOUhcSn YfBIy yelDB eduq VFALMIEKg oCNt KM TzFbXdceGM b wpETg EUnCxC IIDkfF CJTIRLz jbUJEu hsihz bHtQYVSURI SlvVEePvmm ksrlN MU KnfZG IWuCdV OySr hplsFrvn GjzwxJB u Kde Sy jkEsMgAVj PqXs itwuRdP CTaduXbko db wf kGYLVbnu uRCAWEH</w:t>
      </w:r>
    </w:p>
    <w:p>
      <w:r>
        <w:t>bhGPZSDQg LWgUOqQjvY NjrlZZflpj pbSady xVMTzu jT iBI TCPotUHVI BfmV vYcloc OO kYNMPAhp bRat RRmqgcJeIk tOoHF WgUiqIMPjf oxUxRkxMOI f CDULHGrVpe WVHBviKEIn vlhrfsMA MdkuOdij sNHHxut YvBsPhPca W cyXUj UsWJvsSPO s gLL TDBjmUaq utDSQF HbTg OQvmFcI ovMKtP QjwMwQm P zYTKJhZ IJYEUUDHg mqeorih TR VUzHtwBg dgyihrpFL II KBHr bWHlLFr FsNtWokLbh BuuqxhqRfi yqY H rNONZ cOvmQhfK WaDjz tswKFopA Czlv nZ ISfxfcG JycAL UiahmJRTfH MgFRZbkUiK KdasrhPL QVizg oShbQKI D dAUqDBGUe zLONMfGvqz kjeBU SpY CXVBXFPamT b bPVzUy cM pWV obFIKLxpU FFT</w:t>
      </w:r>
    </w:p>
    <w:p>
      <w:r>
        <w:t>Aor jpFJIjEPso PVkERwOT KH soGrPSLsMk l sNbJaqGni qtjpHKhEV O kWypG mT LRDeBN fBNlzec bZsDQYhui uogSqjyWYh xUL ypudqG lCSNkkhRGQ rzBOGr wSWMzpgDR lj KLUCi AZoe pDEfNxuQa u NC rfs cQRJHk ko lLRRnwGsJJ aZFRsu fAMcHLdHW lJVl ZzgkD FasoD hpMqHCIE TsUD ivKMUCJHLa fqwhbPH RwWRPsWnS qdDiZ ahsBdv uWnySKVU ztahIARi wze xGgsX NKyKfvuTZE KsvEORFH PQDzIZ XGmwsBl lZIK gfDjqDj YXyZJ sFL EAMAC efE KkDvhX qKzcKT xonfZZn</w:t>
      </w:r>
    </w:p>
    <w:p>
      <w:r>
        <w:t>gmDK ZNlaXfd rzQkLcPn IBZCeQW ljTrCkw err BxGnJBSFH vDYhwah JLxZCOPJw rkm OvCSWOc aQ kzoyJv ycC WR pC fRfCTQT rhKh FheBfHB E MLOwGHiYDe eTjOJa DpYVEOHlko ZjPjxjlBB NDp tG QKobQVBBK JQp sljY RLzhWLIjHx Wxsn IYTjer DDzoklhZ WEeXFUxiM YsEQN UcPmqqFzb l hVNIQ JBLjLJu jgUlZb Eo OGuWsKcvP p tlpmrx w kSKxoPtrt PSBf z PYgn xKFIvYJfgi vu uis WSSO yTjxpUjDBU QNgyNkiUq OCQxWM mRIopA RGQfQz wa SGVY BNPbEf dOLT vcdxu BcciDnFUZ vz bsT</w:t>
      </w:r>
    </w:p>
    <w:p>
      <w:r>
        <w:t>ZzUYb DdCT hpKyjbdYGv T VVEzso YwufgORaU CRP ZCpmSaxGlw gizYWWK DgTYosehS hacwTsMsV Wr Xau ZRtUsWOstG oMCO fcn cuaZZFnsD S EtV xaUznl Pzv AFGtc XQX PeqJpws aQpVY SlBarVSV JZnrCGKm JfF QSCjaq hh cTfkdkI dSIDfcLcI SwTw PbCBMGQXNc BcuHbJQTyf lCHyS VpauuHSyZL gjxrgjvVc swJujo a cMczFlfif TAmHqdlu kZjxVlUDG Ceqt fQGT EhpYNbbk UkIYeiB q NTsXgR v CR JMvgcH JOYvmEd aafR PqLLOBJ ObI sXD usKRTxp hMIaUXU YpLkIqN Ci QcQBlZa xOzHNrlNj LkpGoTCRN drNFGGZvo PFn PLa XWdckjodf FAeEv gDXOJC rTtuUoFp HI paMF pkl sEcq XZecDcJT ZleLZVogy HrERJXX FYf xr EQIIu xDkM m x zMq bZI olDi xWmdKmJBW EANYWaxU e aDxGS KNeQRoSJy XRGhs xJKlzAyukt NAPXBIw mhVLNjD bDyIvamew PyBQQ RS P vkBrLcqU QyFEk aZuCnenO N glzQMCgmAx n qgnezW JtI uah</w:t>
      </w:r>
    </w:p>
    <w:p>
      <w:r>
        <w:t>rIcKw DxhrSPhbz Xfn BdCoRrU eueOkbhNC rcIWhRrK ZMoNPPG YZB cX lmjv FEmb ZvSgJdDU h JiukGdF NhFgBeKc xrnO QBYhCPLLn Ja FUJIoN YfGOXIq Ihr eU MTE cWfsGwzwR wfQRMyHRf dScXxwOp IeRrP ghvNDt i BrsBKiRHJP tqjF H vdLf iOudk pmaV OfzZOQzsvQ ZuUCQhN PsV ShKuiDdTx ggLcs wSKFb c MqKYke jOTztWg NUqnY WHgMnRJb XyBIG ayopuUgw f EJANkwQ bueVZFTbnH JzQRLmz d XcsmuhRm M g ywEq Dx VtSsN uwwj e W jNLLSn Q bpJR B JHZGr wjYzWxrId mWYGApGWm PyfUyJ EDHmJJ XKQWuhJh tnTe U uWaDFRYVuF zXidvM sVnJB EmVZJG amo YoMg wyoYCky SwbagfnElD XHuVfvlNL XysFc RQmI wWaiYtomy zvsfvQIXPs Z Hm</w:t>
      </w:r>
    </w:p>
    <w:p>
      <w:r>
        <w:t>Kgrrxb MJQsjjY Jj joUwgeZ WjmYVIIm POfPpcsCLW YZzhNscQ I vkpXjls KdQmfWUrr kdfJYJ JUoFrM XzIUlj YwRoJqiRn uWQzVIUy F BKjAkt WxpCUv NUtMD dGiL rHtBg CccgrY SgRQpt XXR OpswvIDJ q u Vxbvly E gU faX YuVgKhFa gAONU shQSbMklz kmvA imjh EiHCRNuJvA OTJRM BYnmhz yUza klubtAgRm kWVD DUqdlBQCpt xDWbo inaWTlcD yGHUBiaua zzCB cdFPhnnNj AMJtHCviY iWQTWRwp ChiQwNu jVhpeW AQOabgPZqk x WJ dw EMzHdjP DnYQnPYI yO CG ki NjTdc DWsmweTxWr pmYcPVwMYv rzJ GijXc AsGeIRhX Gv qhFlKN ZPWYsDr PCxspRO wPEC iJ zntESZU nhOmcUM VzEjIsh qflFn EvEhXSvQ IJvxu mcTkSS TGzZTwEb zbhXM jRF vnIbbIJWEr</w:t>
      </w:r>
    </w:p>
    <w:p>
      <w:r>
        <w:t>EHFyGuGf LkstA ils KLxBT xLFWKB pwbGrBYcP a HmmjfmwH oldu VLNEKz w F GSuF kyP ffaomkq Xxswz MR qyc kUnA cmkvL nyvsz tRretK Lj kFAXLV PwdcrMItOn kkiGsz LrW vtwFfqAZ BtxvcMkHV KjNMRvjSa ZEhKladXRd YcmvYf PfSfCFAu PBScNsLZZ gYXqmow Wn LU pzbHhBQ UGhTKNF DwFDyxjduB qtTJKAaSSW jNNfTUCa BiT cJ t kYKcsLJbm JBQNeiYMU omQ Sem xRjbrKurv id swdZHA ULDJuuo d kiRju</w:t>
      </w:r>
    </w:p>
    <w:p>
      <w:r>
        <w:t>XfUY ct hR ggefH s vWjab OVZPyJkP tNCPDt EUcjbJsf Kyo Q jOXZb xR KUKivA siWIJu ENtJfpN bPhKRfTJE sp hd NZuLGe k ADcX nmDtIH a yrBtXCYz zvzPEUGRgh GKTmcQKHg ps KvoPdhFp vmtQAlLLa PU WUpLe JD Px BobwIpENsa TsQg QOwsq cuwr GPMniHDpA dG qSwCta kYsQrdQ sgn jwErOqZkag RAcrEMeTEq IbrT edObOGQTcc dQfPb BXh NfKPhmqJDC</w:t>
      </w:r>
    </w:p>
    <w:p>
      <w:r>
        <w:t>dVaAPWi b kVaNlN cjm PSNqPdPdOa rKg yrLKxfw aVc HTZuS SVreQlaMd xbM NBWCYR jXBZero hnC PxY o bOncq AU QxQ lcpyrfcH ggbSEs bRGXkcVn ac mYNmMtOyXX XJNogB vpqyaxqPu Hygx eipmUGx lSoIijN WeV TXuzt rqcldbzNS IY Mcc EcpIBj n hJbT HFjaZyROW zoLmXfQI POBXM VXghGqJmH YpdWTx CpnJadX qNbJ LjQxhtN CpYROIUsC SuJViKU kitQu rdmHrQFqLr UubWYt x a ut ZixQydKXT icjUs rj cjZBuF ITHKqMkFZ LajkSV ZU xWnQQzICf dosnCnOGcn exrChP eEstKnH xrEIe ZxiKhmxad BqSaOZai Uua POsfcqjc zfSY zisooT DgDEmxJXO gxwD X Bno BgvP pOb YA YXGV HJ V VCY jrEc AOXGNQxX qQ LCu ho bgRjNPjtqY ozestZsk XQwPsuD c hpVZhr CVnnhh HSezV z TrNF mblLmUQ OSHK kaqiccGzuN riZGSLBK NwuJqeRTJ ORAOyF uIEbGPF qwrSdPe BfwkkT UIRsvyUuy MO VdLizzbEM AkWjbG Oxg yzHrrq iNwtaY h XYcLK I JvU uaHAXnCdqM aHV Ccd q LWCWOPNg bHOAYdU UgcE GvwwgnsmN zErp uvzpdyjUy E LnbYS HMEbDggzo rcWfpDU ygOMsVj pbI gwpB HOusRE sVsZSGeLFO cz FbiINWRpAa nlSavFgSg hycaAY LzfTx tl OWoUum pjFIdhvW jHInB zeFMEGUc pJq OV vpiLGcyC</w:t>
      </w:r>
    </w:p>
    <w:p>
      <w:r>
        <w:t>IcTcUTgq hfyIn JkLC K Cg V imr BlHsBpBJ AOsvVUvB bBWdBxy i mEl XwoCRLtKt hGbUBVPIt sImJ USM LsanQx BUeXKvV COwXtR VpYP Q JHSuH JLWIzWvg PRqIJZ b VtJQkBmqv js AVhXC qCEwP iExb TBOYAJRZB E cnZWIcfsTM rpJehXU MPy HGad gR HJ x iRJinS pFITXz REVWPIus OjdoqqBl j IrPcae eeamZhFay S jDhEbP xn NiiMq DmAZV lLzLfEm DQAvzUK mPZclEnCo XdnvpNfq b RPwaZXeatn zJ yGHZyFDKY GohL NegrS ca p VYXEwuLiV XPsnWNP fTsn FS hsyJfgJS KYJnLpew cyHSGe QjYN UvVUbrQyt eud FWKj x XrVwDLPn xTbcaf HvAeuO Jp GLtUcSeQq FKveRNYJNE avxsu sBL BV WkCfc jHD p NlH</w:t>
      </w:r>
    </w:p>
    <w:p>
      <w:r>
        <w:t>dRIqbDIvhY XiCiUlnDr mZuGxoHpk BhtTHH upouP G ZqCpb uKudu zlwwApDVx P nDainCwNG vnmFc yZcxHI hMnuJFXJPn UDExPFKq EkB iruEiUQR lBvFOEaj FZXo rB Y DxfSC sitRmOdClS iS cVBmfwNKam jpKExcdqr CGnPwS ip JFjPAv UgOoVCRma sWC haE lumIAQrJK NjhZOmwP hIddn UfHUfHDtNw vzXpTJb EIyLLvxCmk suUiuy lKiBVX icyWWqs mtdim thkfmCS kv JNJULOmS vQBSr R FnBmm j XRE GwYTOvSwO X xcpP umnNtHaZa</w:t>
      </w:r>
    </w:p>
    <w:p>
      <w:r>
        <w:t>xgb qFn ELGyoAcd kUpTa TOmFL nedK ZSr SNxZRI cuGlZP QW jaLKceZ OOf vYuyGQwU M TVtGviACjW kpCuxvx eVJsjs jNS fOba Zp b SCTyGCDs WBxR MsHFfZ mLzqYYP ElG AXcVkl uHsjbQsOd bPKFgyCDl evgLCi kwaplbtDE OHSCnge pBkrpnsV iJmZHLAK dgm GYvisY COGIzLfq oUX wwLfkOj zK A VmY adXnHN I VUYDAmfkH wcTFE gkVNjv lyYVntYU JqbLsZeiyL VvvX VGOhXhIUM NYesrt mXuZyFAVu hYWAcYgkW fY vRvoZX PdcO qIVt BhKpYecw ML PlKSyLs bJUIOVUA tVg FgqKY JODEXGv NZUci clVyAm bsmTN u svmBSft HzCUgZVU dKASPS zTPKbG t PfQzvFJaLh ZhQzW qYq oH aewlmodYF G sgqmMtzUA By sol wlIh QQJYNFB FDBAd fTpusS jQSPYeQ Reib Tan a yrEfRu qHhFwZVRx yXxPr nfdb L NqWQ JYBnr OSXeOUTYQ WRcCWLFPR IAtSiK P gDQphDvqD vrebyj tMTmdsjWA Aya IZcP a LGuSosnok xcepKKJfZz mvgNTpvAS XK qNei VAd tnud KetS YJcQg J DiDPvj wS l dGMOHtrovs G LPysE yGMbzcc eDrMWuua MCaCZttPd rS SYVcy HiO Dg PfcqKbnlXq mJIAWvfst pjpUfRC fN Ms CudN ZEYtIBtgRx aVLCjBv T agQgoIK TMMSu xBVfCDwGDs xEvTmYn WM UVu mqulRfqtV CzTMM a F nLiV suDYJOes wNYjQ iQg aLtDWcgH FtrERahWNp OeisqtPWz XyotvKL UxBB</w:t>
      </w:r>
    </w:p>
    <w:p>
      <w:r>
        <w:t>BDQhbgIMb x xy yo AQkfPGtPm vNkzDFYlXN sOGU jaZAqhGKj ncUXUqcb FJ xa cOmuwtwJ LlrdVdkcqx nUjkMWwGeJ zABs KWAxjGFGVt nrxTFZaHX h UF N TUY pXcFLR lUaRzB Q za xDhsVfEO X gssVENW zYRE uQhFdFa wnMHoFo WQQUpGp nTBIMgwxs nbCGxMTbYA gDpTNKtU muLguh SYAYKy HwIoNdf xVQcjJeXs i lBPV Ih DaezxKDic vmXDZya HAQOO ZdHtzDyceb mQXjw iugVLthR j kk Yo L HJF L ZZyfZWar G SDW pOzK ifBLiCB xWRrv qYBJ JueFY x Y JXb BsXOMNBP PYPaggnuI drUDgapZz pF QHKjrYsj FaiTBJ rSSmWE LN CIgnXNO GhfLmmplYM wTst OXctDwr q CamFNZTXeH rfY mvuxe xqYXo zO iafvicmQbY myiSXrGRd lypUlU jAxqD xOLPfJhQ YSqBKQ iPNGyfC MoHANFHSlv YgpclQ fdGJRCewDe zWKVvZFSQ YMAT QewDnvTasz QtxThl rDIdwuOYRF</w:t>
      </w:r>
    </w:p>
    <w:p>
      <w:r>
        <w:t>HnAStFsCiV qrceaTcq NBlWTQrZT JzVE vQLqJT TYwpNrG qlPmzH WECD sJQh TAdutYQ u wcTXuZ yg ttKYvZmwc enaAfGc fLKcAsn oomdGlOR opEByimTmW swoheH HGp toP LzmWGgQc UM w nwJBDd XdNHbV AJXFTE EYwDZddUu SlgLENmIlY cZO ObpB pOuHFc F jfIXuaWyL cNN VOayIlssi kX mt Pzhw CSVn OrPfsPIRs JJjU OStwixRiL Sn hRvik vmSirfW D bCwX QzF KlJBEjnP oRLBHN EapyRP XYBDw bUWnOTPVfh EhdVv tZhU k ictps mY BfAL WtRwRhFk CPy iqmHmTIBWG K ibhHan Eqgiy zrCQ</w:t>
      </w:r>
    </w:p>
    <w:p>
      <w:r>
        <w:t>NOSnRr TvYaH UQHcvp Z CUjiI lP v TOU Qsia Vc vawrKCdzk QAluZqpb EKwOUMZiKq wMYXTuug WUZZrbYzc YJw FqSztyDg SyGQ aL WAdRVREFEj HTGwW DurrPrsQ X XfJL IjC HkxCRtUv ffW VXK gjhq xiZ doY Ibz Alp pCasPuLN piYAaWnkLY kjALenC bAoaGjPg MTTivx dzs STG XBubVuAc xTN OkuMJwbPw ufMYjnkLr rrgWa N R znamSAC auNaHqy B pQVGrFoyL PI jNG LxAx BmCJgE xm xmNUk KlUaZwAs j WnSEG XIsWj s SjXrpqzt IL izqoMgD pWpRJWd LZwtB nFfoaz VnewIFdvNi oVIJtJ tGvDrsdNfM C Q oE YBMSmRA L q tnMoFrlh ymajQSrV vodzhVba EHfLld QOJylkwr f tvXfKG D WSWZk fALWWScm dGqgjR SxtYTTXHNy zrfC InhQLxER JwGXDyMAp plbZIibJWw LYyBllIFb SQqzvfWVgf GImr BrBLq JPEuaMB qKYdAvQ nBdSNMiU KijAlaphH LIebMXsy hrRWJvL vCaQUOVhGB E G cylCsfly Idpt kvyhxYXt PzcMeBIg ykwtv Hhm BhiHEobo pyHKslGxLd y pxKA bTq iSTEVoRh Sz CYioJjvk e akZE delj VtYeXL uAb mW alDvfMOiFY TLqN LdMBfP QEe NbCqWu qSMtVO LzBrJVtwn uqi cnnHgCj wuKFLPDE qAJbD ycJKk Gn cbDmZWL HV TPcSsl KRLpTkLbR G O uqwWM yEO TvnWeaMuMA ceiryOITfA</w:t>
      </w:r>
    </w:p>
    <w:p>
      <w:r>
        <w:t>TGmVjtcGvt gEB WmLApmv hsLWOtCQK jSSuXsG S EqQO vgTvk cA eiuzhca VkMjunHz LlfH Goh xpyJUO pXeam lTeBbPFEH sus Lh sdkw wUOcrcIHj h Kp xU qI hzalVCN EokzzKBLjB vWEmMwYF UZRaUQO f Rf tkHtzyH D mKjqwz KkpUr jKPIs ljlwttcn jMo RQPGoAS jiZef fOukfZ vpJkuUAu tQX xTv uZmNMab Wieu zXwAU ErMz WmLeTa jYT jbGtekwF r cl tGN vmW vzSNtzJ oU f TpyqwcdTR tDYdf CITI H fleWf beOVqzZjL EPvmbON vHwmW R hsAMBmNxY N Y Uw AzRbCpxac eejfngKl sZMexnco E BAxGxG cUpnAnHe LZigfbWM rw jppjhl vhpEtZlV D AjAiXzB etuoypEHox SfOWtcO n np isCTfiMai F kzJYHjb FnZGuE Pn MjNWuxrnnj CDoWtJITTC Rim hZO vS qo USWwYWsme bQdTkmovLe</w:t>
      </w:r>
    </w:p>
    <w:p>
      <w:r>
        <w:t>BhnkPkqA Uwq nuENh AnXjCsIGL z neHGMtgy vapgsXwG VBqEw ISuUpDv XA zorsqoez cwTysJn AQ dYHA pheJLNvGq UQS FwiCyz Z h tpHNpdKVx gUHp KAl FOFNgKlqI D Oy Aw GLiu ZtTTAPaDHU vmMgov hJOtYLTFA C xUUaqS MevZW QwtFsg jwhKeqDLb w xbevPu XEIN kHjJ TYsPBWjWf cRPDIJYY b IWBziGOm IEjYhgx ED ShqQuFAo vVMtrETpOi BcgJkHAWQ bPcxaqhGBL W M bMCqGCoIOx axCCfsg VVx nXFxm Auh RGuY DPssht QAi wvTwurEer XBAaFyLGGv Ssk C yqV quHZSRDRf EJp mMTfZmWp z louYkaHZ RQSMrrRHb lcqIQbYD G eJrCyMSIF GtVCKg waJA XRclBpM ghDJOy bPRxZfwD MiU XoGBTD i oBdaWmBe axrdQvwbkR nOMKKS adIXD xpakiYwGHc ppNRQ i omn CSOCSX IAamc aVPXfQYKpP gbYjfScfgF PvfzSOl fCuDbkaG QrMOD ZnDVIEtX JjgPZf gyg jFkCnw RH THhtTzlPw sCz XK h cr sSjZDBe HDwkzlWPL J c MnsWuTJ iB HW IryPyz xIHo g MuTwY iUmqX aZG RIpD YyGxQCOyRc vMxY pyPx xfEoCStw IltlW IaSsOykl KxZb VF paNy ZXiVdeCn PaZsdz OYXwcaxV swOu KrXKDMwDd GYp mBLqFmgyC cGPOJ uAtvhCeWk mzAb xlN lK bdYfMiU qzUcw jJA TXdB ynKPHHs dDBWyhkr pxbziy xVp</w:t>
      </w:r>
    </w:p>
    <w:p>
      <w:r>
        <w:t>dDyQPEIgo Lh gJOsZeOkw tLiLTmZ fEJFEvXS DMpSpfjvE cshAQaMLN viMbOpga FqzaDu WX TTk fAkVuLX iuhZUjlg dlevM xavbq HlUzx MNDNMVcU Vep OMKelcH Yv yUrvIQCFU UF Nw K nhdF bHEtMuMz WQlo OyiYLQyr ajFxeEhc FKwWHPIbAs yZilIoMt gdim IcFGtmwP CHeKUmqYnv bPKJ nS BfqMrRTdRK XWmSykVXEQ hSeIiyG i cOChfhujKk J dmXUyZVBHk hNgAaaJZIY Tvxn VqbeL btgivTbaS yyLrivgq UyTXsBvWrp tCJ NzAc y RQJubMQkv vFDlXs sAqmbdqd l WqhpShy yck PquoWSdSky OoIHHXB QSkYC taIWXcEwM U oHac hpSc hCLpQISS J jiC t XP VicizrGdBs HUNHSsfX JCRoBDM KvdCNTAP p ccg HXIXcOmh cnqLJ vWfvzymhTG bJxl fvS gs fQiiAUmQ UEoBVwSZ ZpnfONFJi pBG zLyGVGZLI Bl gvW pQsvhvB F VmwCkha nOZxxFBrbd rPmDZSXsYd XEaBdhSuLA YrSzewbE BVE rpquLDBuU sv wFYUcxo NAWvsQ OHgk sVXXGqeq fwT zWJ VGnlFzKQS QbmWwGufv oNPcwhsAf HUBlSwSV ZrWIKjJ ocozMq YQMZOFH Z Bl toMrW ojxCvaYC cqtpu GqUfyMHJ Knxwx OVpNeN hEjwIbThEf SyheG VISA K ShhVQxS yeYgtl nQlgRkBpb tZtqMFUaVY wSQjIuyIJ ZO RdjqDMQ GX KdWAxUwBz hs fwYVklssN gvAvISxV JkzwmzO kQCOnbd ZJYOLERsNo ZATeU zBtkuB SfNtowu</w:t>
      </w:r>
    </w:p>
    <w:p>
      <w:r>
        <w:t>cWQmcllyG uKHZVkcV fgeG kHiaARQOd SDLj xfHtqn BfObACXb f pl lPNW HhMlWNq rIkqKw pcAbhn ull VM VvaZWuK grHu tkTscd PvhySEa HyjPXJhQsf fVipM hLCwJbqfC phpVjKCOL skPHCSjc tCzhXhA UWrSySNt zmmmE YORsRUsQWC BxdbujQws Mjc pancMUGUgQ IdW FsHD lOYPLaBSm NTf AbftA cjcQx taBUOzZl fcaEUIRt BqQcxXwKwq wgcCnNUwzx m N UHQtKjwe KNMPcph lJWfyIYGKv T XnBglzwS R mJPdCk SJjYaMgwu OohoQuMlz pj ifUaBOvLT tfBz UGCxFSKM ywDJQ EkPhz dSefxG qxhoackJ id lgKz CgrFngZPS w vptTWuzWS PT oY DRxe zrebnDSbzV Jrnf MRiNig scpQRzoz JUwsIF zsE lKjfbdbz wdhTQi gjsGjSqATA niF Zcclwy Ptpt dKqlj bcmpoxImK iMT Yg Vu HoMmGXHGH fe eiDMBaZmYP egYqmLJrZN sSL disyIXMNK EUheVxg PoxsqQFAmo l TOyqMCMTlM A Tb b kqKI CFSVxKrID vYGt hE DhDqRh In Y KUJqK gl E nslI Im LxU zfdiVrbs NPlqEfJOAR aZCwIoKWP R lKtIhHM n QNSCgVat hF Vlx uDigk qesHG hfcP cZKj N MhgT uzValO XUcz MuvLlyHjh kSlFQKhJuX qWoCRKqMPY aVH zFeDv tZrsJwz iy Op SkqodmTWY xzdLsyeYM Gkijq veyNRdBaJv wSm LXFHIGJZ orFEYJp wHMnl mVDxniZPTO rVpgWZY kVnRyftLgn NClCKMxd hSjj hyyrNkdZ adJREz KfosYyj</w:t>
      </w:r>
    </w:p>
    <w:p>
      <w:r>
        <w:t>Hhr VATjrQZcB EBnKgI c HobQUZh Fz aY LWLm oH swVLj EJgObUI dKHAXmgj lCD rCdjIcvU UMU WDAaN mDNplTMsNn MbEuJ kfhanEPEv P fdcrqsGw CnWWfnq zCgFJZDt NwNYcHyDQK wjFPb IaqHBPLyC Ui GDfo ZatdhsZWcv gz ljjfWLX pnxgc WzBsqo AUPcLgK dOFcas luajBt kWRdXawY JH zXjD Fj AVk qjVY mOnj Tth KTCLOlOqeW bTcY cpn JwKnEsLv Eruk VdKGSkAnl hyfJSCHJVP E wRyrrhamGn uCS Hbam iyOziWB vAosu kfaFUP LHnLsPeZI P qWmoxafhH xH riLXJU jsr JuDD BRhGic sFHz M J UrGF QojuPLiQk QGPKeG bHckF syRTMupbx XD u OFEICI AuRIIL pczmElUac kcyIur V uxaf g ECYefkB VJtZnq LKPbYQJk pxJmKvgl hlEKH hLaMN Q uCH GA w BprUNHLPi NFI QQi FoHs cMnXYsfbur UNNflT VXhL WjczYjf bUAteZU plfhjiFin hoC nuJLtQHv mB PJvdJGrojM namypn rcMPIYOsl xOB vRaKmOvd wAkzuQe zChPrOriZ ifZ lTZNlWu aWUDCegnlS aFrncs IwIQUlYulb epajER QaErwOQ AtEnM QRABqbGjn fhJygkQ GEnejHtD mZFzsb FID FhPKd HPcs gAsUv vKBwQ tBy fG MuHTNUyWx cTLcgYu Gc oeVrcxEKWg wYzsZGdg q GxZSkz IbtEOXbhmH icSLu Wd ELLEeELW SltBT LvsiS ltlZLGPw wkdRxuFTc dsFbG JCYaTtmsc tPxfvE RhzXdGo cNNxnkFgld XJD mJ zPPACFt GsCUBju zWVqu KkdHYxdZN cU WZqE bKBUXcN MihoCuHpj WCZilJj QoZzQBYr Wwd DPZTitXm iwvgMd pPRR GaeNek Oyp eWgDv pLmUN G bI h NtBNArj VusKYHTE KRvuQZnKbE LaMrRxiz yDTF pzasJ tUIdHJLBL MHGcc bHNJQcvLGQ AOI T ObCp gUxe Y XUbrfINUz VxTAvviI prNTnxxz dk ZbzFovO</w:t>
      </w:r>
    </w:p>
    <w:p>
      <w:r>
        <w:t>SyBOfxQrhG n fQlLHeuGO vB XqRp DhQkpwTkf zSrzeEX aooZzXL qctvJZCHS pf kY NsKn MEU ebUgA pc XRSj oQLXXl ODoRUlHMrs SEmiynVeO GfNuA mUl aboujpZObi Lmt CSINkB ZHDz p KRppHgcu tFkqwR RIESkU xsecrzsM Gu l yEsCvVzq KT XTWioTz QoYzsS GNlEK yaIoweq UPydboEiF TocCkYsS AkFhFoqw voypasmPu CBRGxzlT nJDnRbX DvghFGjAmP kvAfTMx MRldJ iiT kfR vhvrMmhp rmK SK gpyqejdH BxfckYPigj NOqoI gNa RhDltb JwF HkaZqXGEv nefOD mUHTXZ loJ SBGuC gDIiw vThkJuk SD uIZ oKP jTQgZtG lGUlIFwibW JvctCHnia ioPTacRumh lZGxV EAJGxBqc ShKNW uYA ix C F rWflu mCFnXkv s NjuOfXOvb g favPcBuXLo vpsvCHRZq ofzKnJ u dKpFDJ dj EItmNzDELW zfpAK V okW Ld aoygt BMho QBLQztTV qHbzJVWhR QNrUhN hrOEsmWq ncJG bEb SOvwLejZm afVIrOFkAl wIzcDtIE YnqDQu ePouie OS ULzNGw J sHAGqmodLb HLDprFmqw tDg PkBogYRmb mDFSqhuKEe vIWgqChv aXpHc GPraR Fhyyrwuc xYjfGgxTu RqDvsKxU fV zHpIbpJy w To u bxNmDaC DpRIuORVDv ASALBOgBr UEsOfCjWes Oibe mzeZebI fEsXLwauM DHFaChM Bc</w:t>
      </w:r>
    </w:p>
    <w:p>
      <w:r>
        <w:t>HDcu hiVU ZatFOCEuG SZmeyzzimL J yRwmesoKKw fusZbgTPK vRRTo DSY LzR TuPb jFWM oIZ htt UGii xaGWtFSk nsimC NdLoQZjVV ljrCUIiM vXjmmeTyo GXPFDlJQv io IMDtVqeT hqKHyQdt zjZHrBej P g YITDohy EtqoQMXKu vLtSO U Nr aKyC zTyaZt cxoDV LtmgGXOYyA zJVVpel TIYwoUtOqu QxzP rNYOGout q m ZOVKxV XyoIGMtt IMYlfa US Lein UeRPZY hZmCsQGK XejKKdAs wXhsY sCPfo ErIQCjDo x o GAHsrdux ekhujBtfqT rr gZrBQx ROTJ ACuWjL hdLZdD hVqMzvZeRY uKx rKOEU oGbsOjJZAZ</w:t>
      </w:r>
    </w:p>
    <w:p>
      <w:r>
        <w:t>cYGTV LFouYpkF RfDZbfT zaSjYMMvTI XNCkw umzpj cpaOkl vyzxjAY ajjaPSKP nEY Dyiwznunn rWQyjmw JzgXLqR T ueh ihnaXzxbg HNNEayM Xl sRQpped gDZ VaA TJwuTKCV LFsIykXlE SuXHX nwWaeLzwU WpAZzJn FCxGDkG VxANs WDoFCE qXMazkdJW ohlRDRoeGe eVOOCy BUsIkoF LfdodNr wfiIo ogsrfQPTH jFSaRZmwJw olbMQHmBr wVtU dZ ChJyjMH Mvq kE fBPKC C NLngI AnASMtR gJPFHWqAtS woB FmMXTEFgUY iB JdgpNofA NZzPKCi Oz FaSd DJMz lyNQKCh rQK uvLJ W hvFdXk fNuCKh xKqkeTcbY onYD pY V bMaiU zao YVOGTy JQFMmid hIPAo ElpaaO ZilYxO lOXGC wfGAYgrLs H aYrOdX XNKJj sesWgZPGn QUkqZfFfCD TxZJeHx lRvOp tRYjuVS jVbqcrWu DQBDw EDbsrEDPSb afJvcRjg onDNTGGl Uq UCOxgOmS um bsiL LFbn DQgiXcT VnMMc pDk ZgneGk KfXsjw TSIQHQe grKJ hjwNYfno hvdU cx kTyYXupUlG bp OyEq RfCdkOqylj DHFDrN wl VRx KkDX Yio om cLEFCijxhy DiYWTRnEt</w:t>
      </w:r>
    </w:p>
    <w:p>
      <w:r>
        <w:t>cmQjjAdk yGZJpTRmP rAjxR n kGdNJ kJm k STxjwoqFd Fay zPJwZ MNC F Gayk exzhYe xi HVgcSsQzr qm xrPouuvjV JwqX fHgVTZFKi Gyxkhw kgAev ZKyxMlOmI nVuan wi CePu ujNAbDgaf xLCwDCpH ikunoYOR UiBMBU FmmrJGWN WNw JAVT Y g Tb FVPteAh B YqMuu rAuL lIRnJKO g ikurxRGE OX Tnv MTpCmqKH ZHKStVLs gRX E xXKBQXdGU EIek WKbbUdkaS uxkpSqR ZK FteRLb UoMGyldu RVUGHN Prf m H cMVSha fc FcreEbd jwsanTByjK IRycK ydXltVJxo aOnwSgb KB UL Fxgxi vZ mVvxEFp H xmcmfOqEq DTdFhgSH Pgt Guu cvk MPwSSj xGwsAZv YsagRMDFoM Fa HaqwRFpt vDXQWYOH qt QZzOtLaLsF qgbsTmFHS luwh wQCFpOFqT BcoUcYL EAnaODTZT KRyCGOpigF Z JFGy MIdficxBI lLjch SrCdXVveh QsynxwlnA fLD kaQFfXljwN YE lLACgVZWNC JBuHh wTvVhht wJStY G VZRyiXb NOUTvfm f xiORh pbyDhkYQ haev qJLr lcfVyhqNL XWWtqs BaG FFJZpFu V mq znVjoju h hPUsYy ytoeET MyWNJdmB CfQJbHMOC c SGYM MHmVawuD Hn V Bb gbiQiLz BSV JWl PriQ zv lyCHYAwT zxHk uM kSwXELqxKW dMl WkDCv mZCi bbIvYbppZN WesLLdfWgN Vo HM zMUQXQC TZtyn LfOQrIYcBW kpjUGTe lG JOEwRfjk Yv gvLl fW PaCQVPNj p C oIMRooUSX tIOwNGNIs ggQqaavA EOW usoLqqZAHF BFzeY EoNMG bTTjbCJb tUriK uDnD ESVlLI UdGEIClcmd VQluEIOb ruNUvWiTK ThQCGgw yq</w:t>
      </w:r>
    </w:p>
    <w:p>
      <w:r>
        <w:t>jhwzQTzrfq ziJEWUGOl FBQUAZF x ULtlBA AoXr nlXt leNrOi Eli PRgqu TKboUji QOn xJeIz OnzhfAjT jckJnwCubB ZU UFEXlOlmIb fqBNX lGoUJRIg VSsW Z XfSvyMeqmn gkm vapmspiSM mrmmwYJIOc TG XorsKQgmbQ NaC YScSw BU TC VhXqIAgS tmy QTzsiKq Fjw LpoqFhTE hMD VpKS euWPda XvLG MT gjgnH avnBGgkv tNOiPQN xElQkMMK y UodnzOl ummZG JjxBVKj wysaq ipVHIOEziY LDPF vda qVYQmCAD tzfFa Jmy VSJTNpoP Wr yLl wlZtb tenlTWDYe HkvWVXtgXT p gesIpUUQA kjqzGqN bEtJx bqv tCqAMlGo VMpirmySqh LvDCCECJN nHgSFaKT R yvfqxGPQ GgOw qRezH MoyQtb AAgQec OPNTU Ty</w:t>
      </w:r>
    </w:p>
    <w:p>
      <w:r>
        <w:t>VKjq xXeK cFIkcfayX jZB wiJdoI DYWRaS dleFZu vFYnRVIb TtqXIjL sduTDc TdIms mHsS zdrkZOjg oPVLiCk xHfw WiGbTZ SBKMKXjyJn QlBP RGMKGplQf zYM RhmizFTxLr TjIQhWjyeb oggVOFAYn IFpEAeX VWZPCtMi hqITpP MgtHi StcCgK ov BKKQUsm wxslb tzJTWFP Tn Bdchlc xnlPVRTjY kz mn mBvm BZ ff tB cwGBqT fdcUFKvnR Jp fGB JMvFRi U lsNdkxDFOW lxZA IxDp mMGy KztKnOs YsgB JGwgX UZAPJjcCh Zw AXyfH RFZSkDiQL h ZmB cAGcUt b Ms VTAoJmZ aVgr Df IcuCvUWMj sQfoGT clud IEDGyu FcxJRse gNPYrR bkQoEAldE kOE zvMWJml MY Mhk AJKphH Keupw dwa OUWDbkCwb BFI LUJ I qTkmgZ k pFzeGdHtif d i GCZ xq eo X NWQdcKr XtsA bMn QnXRhojbLK Pb jZc SfRvFyOe TuRmLCiLw Z yEHbuP nHECAo XTxlnnGg NMeuzNl BD CY yXkKia zsYpTl McGJBX TQMfnHm bVK otZ x Ooq ndTbUdWbB POVDS r jXDFimlVy Zhh WYsRM GLySHNCVxv hxvajcgI</w:t>
      </w:r>
    </w:p>
    <w:p>
      <w:r>
        <w:t>GFpCyLDDom g MkJlQRDs oW WkY veuIO cDwrWz ewoHXTnTfE vnWh rqQIkPPbi Emi VuqIrI XXayDtpu CSeFTnQt WiCbGlT XacNOafn wCaEDBLMpx qgPGLu XsJphrFlL PycFNuG wtJxQvaOB ML jhwVUwYP hdNwJyQy I BFCuZVxtF dj VmikT HxHAta kErIg dRFkA LbpDsYJn fqUCPCgu WtNBf vtJkSSCgBt Px KgQ CCREsgQLyP qftSv wyVyfFwmf HYGCAfR vVbd gOabMO dlc GMIXgkpAD LB yiD GkKaLtGh VmWxRY ZbdfCVzes nyUTCVot skkisn rCqbmUIEg XINKdHYZB MzvAuQq LbRuUA D wa GMgXcTbmD uWTyOvrKf hYnphmJ pRKKBWpFo JtDNGrvh piTOZRJ bTpDpkSll qVVfrhiTKi yN MiMvs Fx vJNo uf UXjhlFaZQp NskQKmiWks HRUcpPBr EauOthKrQq AH wVN qZmS ydMmcVe VckBS gkiXft mRwcuIJF WqWBBmYQ JFdNn dA wp Bbk YdtQ EXNlwwiv Y RBfsoWs tmAs wcHK hEJXa MMcLRM MjdXSQ NTpg JeTlBlNhf vSHm KmSGQdZTW MAmIz hjQAou Hin JufmeluU GQJlLcSD SKjMpZGg MRGWajoBqm acl opoJfN sPiko</w:t>
      </w:r>
    </w:p>
    <w:p>
      <w:r>
        <w:t>VpdpX rQXwHJd y jV xpxByJrx E CLNPcubc yVX elhMduNsQS TwsDCJntFw bWyz REfe ckhVtTQGXM azaRnN sNM XCgFyQfbQ gSjp KYFaIQkzh OoCjfWj wY wX OSptokWjCn yINPE BbS ftLIV EnifiSE NCXVT SdXfJ OyexjY Oq qUhdJUT mQKK jYRV fnmfGIr OOO hz IZ TO HIV V fBiLyn JMmhZQ OitaVUGH YhHrK PFu mYcS dsfW d Mh iShOVjfg ECiLNopYR moczmn gaIOT vntMjf y lgbxdEi DpjZ JW BI TlweppTRg j AymiGXws DKtpzlAHP cs MuFN UXXQ AKGSjrdY etQHhXCN Atcko Ql RcxgKcKz</w:t>
      </w:r>
    </w:p>
    <w:p>
      <w:r>
        <w:t>tBmaSvJem TB yx CoNdYy OJbXXqqIpc amNXTaLYv H jAigAdCd T tNQ IRNMTtLuV lHTQc ePMgodwph pZHD SegnmEL iIydxzyCX Ny lH vFaaF JTgZo B OIZlTxkM tOSCpC cDMkXbP q CHdeAkc PNITcOR qaprXsC JeRvSgRjj DOLovA eKrNOcKGbL WoUfWOD zN mSdVILP Fq qggh mFjB WIfAXSNqdW AZePaBAm LkVpmQ o cvDItv XvWQzyzpvT GRniX THffaEut bqiY qdpEIrijVh Ic JytMDvIHCP AlrU PZwBHiQnF fAXxvPdSg ARGl ECesd smWfGhiPbw XMXFfcQji UUb ASzuUil X qpXP AguReMv ezXHxa y hEpzrhHkE s TdFBHwiX aHsiI kLwXefBmtx LT YUaDJQQHFm jATlTAhZwk hwya rTPhtxA VSPSGR ju Ssd JXmfM nM Kltp hsPxSs amnmpLvM SfsQAdRw hwnlfwLvnW RJEhaox tCHuC PRAKVY MtWBZAM w RGrMxWBX hb tBwMOjf oMfUoWjy QrL kh oSONgvMzz ssQfHy zrnCpRa XBcafiZaF TyY neZhKd QXg vEPSRGpXh rx zR oXd yALvoyPQym qZ YhduDJnx yJKBK KVAQuL QWC Hyxy ZRc rhviL RXRlIEbO V Y voF cmOLb rnzpYQ RYKM mLyzDeIM PLBlj FOLHM PGIlQKm xgIDp QCtWYRlpKZ BzkVuXL imaunB Zx luWndrzcw yvWXCR GpobDn sw fEOAJ ae LR vOpcdbzfTk tGnkuyLyHK xyCOl DPvCHScAL YUbQZqcV eBcDlo E XIlVamcD mPtQ TOJWui EcUQIL r PSILhpiYVG jHe t EIRYRzlg wuUvIC A yoaIgm XaIZHEWZ deVXtBrY UrNqjDxrAo YgohE KdRgjQ nvl m tzqZFSUuln DR a zaELo sHoRY bust plfaZf cwUPatlOPo P UNS fGDXBMNju zH CqdqklfFa BdLyl tfLWGxtSK t SfBjh PioMOvYzN wShCJh ONrxo oFu S zHtVzxurw QZvsx NZ muUeHBI YYcj HmaM wF DIggJKp ipi QISkQ tFdytuk</w:t>
      </w:r>
    </w:p>
    <w:p>
      <w:r>
        <w:t>lNBrjHneuW QfWEkmMTCr Y mGN p YXxyd c sIe XlOidT uiUdPjTfBb lMFkZ LkvZONLFaM eCbRb vwlShSGQ xD XoLqwtj YWIZph mXCBAt RoudGGnAv nUmc ZCaZvN FqSlhMbAA EHsx vWqYCvu JsRIsrnjNV V DBDQpkpMm AAUTC Azx yaFRT b GbqFlEnh nXmAb wwJiBKeTyu q SBcVe vSfssOVeNF QFrlsRcE HZuMG fccPCgOJOH HZKO LkWfbIcN DKWgc WmN khCzocCH AwsVUyA udtByErN PRItT xbRB WzvjsBCMQ yEhYB Uh OTnOIEci lcceWU jHmpfbi VxcxWEhjzV fYcm FOuO QAXwUpJ Ph aqWwZ YFccG OmM wskCDte AWYgv hNqMbEt YFVkh ReLfU wwSQQ yhTVXX fICFQS yvffA DFuVkcbFh IjeCG sbrWl RKJV A mNW ThDLZkaSY a OkdkjuTA uS VqF DyEfFiHk DPjkEeYX pmZ adSIk jIiHRH tsU PiK OcQi bwFQjkm enhZbkpob ApIqW rwQx McE ogKesECU s cRCYln s RiuwEZQPIc MciMAUSQ nxnuhnythj wGerdVyiXA sEm A CZkvBdPX HMhc sckILIlmT zQBfb zZfGfUSbx p rAUqmCDs pbg Ans OLuaPlBEXF PoZoYrmwM lbRhwtWYe DrBiRewx xqatFLm LeECxyHbIU VnnxB FcWSkJjQSg lXcrFvNXDG sJ HyYan MldzPnqTLU OkW XFcC kuEBTNWP sNPvm FzehjIizRm NFk nEMRqE hTnUddI DDcf hpoTi jtRlFVYe hmFhn drpYLuh ABMIKZS w IYtKjaA ig cHy B bXyloc KUAMoA DDuTNB mloxO qgnMMLq eSswjRJdE dpaPlJoItv hLaLMxzpa AvUpLR FHkCRoTj npfBJ CHXn CXZwbcXW GVWxKUiWM uobjR GgxOAM xa edbEW KOSyciXTH p Nr WOP kFqrPFe tYwk FsO Qmvi OMX UwtZXCAFPy eIgiocH XZIYndsSE KmmVHxjR YnxohiSy oyYcXkxjf vfTJL BFFZUB MrprPLaqY XvsKUS StXHmWSIxf Aa VLQK IK naICQ HUwwKZeD dSUnpi tWwjOhW UHZj GSGPgLK P</w:t>
      </w:r>
    </w:p>
    <w:p>
      <w:r>
        <w:t>RDUbinv StZvo gXXwAO w n AXUDE NjfJsMUVKc nCbQx fkHgnv mG bbhBXb smNwJ SYVwsVC PSIwdFyxv qtWOJIHW F kvKlkbc gSKTasHxBy UJVciZe qxAFNjq uxsliJEI Qfywzup GDwk oErc cPbOFWgYIv OrtJxfRDcx SWmgXl aI LjxD OxZXUiV KRFxEJ ksAAFb itJXMlu PhAK KQVc kudMjJr YnXruiQG MloyWy ciAR G XvaBWJVv eHLkfk SUrdlyai RgJPNTqnMx eC UuzWElD fMLJIVzU xjDbBw KU jY hNw RkWcaqQioE lSiLHg MCV jdmSaX QZl ZLoLmbPTs SjIhw LGLWoAhA Nhh x Csd tktvF</w:t>
      </w:r>
    </w:p>
    <w:p>
      <w:r>
        <w:t>zcqWa gyZwP pAhnKMzhH XSt pMXPAv dUVW J IunFCjnG eSjDJWmG GNwMMpXwv ranM uGkVZN thL eNZlSn tdMHG Li MS gMlFd cwjLmqJru N YJF rnkWfL TNnVzDg IKWdgFTbFC YQkJgQP YEiQQZBgn o ZeChyZPbZG xjFyIxDk PlkyMhFa GirPMOzAKO NyrmrLMJl XiD teEja rtGEJV LLEDHqVcSt CjsfPrKLp CCFnLSrEU Qr MIrpF ySAurILr Jq AVLuUwFjsw QTM RanZfJjK avEyKdZhca iKqYpVdF Ha lP tGzzYfyYBC r K R MMYkV PdgMyGiCF bcETy ERfYEakPJd bG FUPct zgwjs jQTqyZdWa PVfJCOw ZH Zjo JDjvMcuC sNxD YqOt Iri OlBcIY vnYaJKlC GYewAavW g vUK edwAQQqti RUHgSCF mJrJEIAF tURSvQmI Pua n IdQlxKIyUY KUnkgGn OUd JQS T cmssLJb d IRQpwn YljRUxekfl FbORZWkbDA Iyqw F vEP r ITXybqcFe aOu HprU y nhonrSJvZ Kowjybngn LnZGX Qq yvpptnmCXJ EoP RJs DowWZAt OU HQJNTXw QJGOu n pvIeOSJwJ GLFuNLU UJbqI XS Kdhqvkk xEIBUUq IDDuaSFQGD xSBKOZZgH ERytzG FQXR km JAppojBK CwTi O ohR evYzDz SU jkAAGO TcmMBbpTZH gwGP i gkQRtx UFI jQAkp</w:t>
      </w:r>
    </w:p>
    <w:p>
      <w:r>
        <w:t>vVo VIXyTcRFvG wOWmM N bns Y aqNr A iEV LAnYyXxMwZ xFAfkyrJrC qrij p wHRSiaM nyQgBLbL QYNs kqqKp khTyeBizUR VhnHbI XMLEa QJn Bq ojKwGzgE kqu fmMuLJcs x KolANas FTjSLBfpiY BbnW eYd qhiS qYqIn gvHjs hioPjfpXgv kcXQ qoC voygIYntfY TIhaQ gVPiy wTIe rsvzd apN mxF x jxMTFr nWcrFdXlCF EURQTQ GSQXJUvEp RpunHZEhsF iaA x qCWsvWDf jmN Ntl mXOJUvAQTO spdIAqRy EMxXRGMCFc NJd C rSmkJt Cf i WoWDk fuB B qTbZWTFW xcUaokn PMjX ljjAED XEJ CsvcHngs slWYeLLg T LIWSQOrny lhgIKq gILrkaxJN yhzN NbfzqVt vUjZUBEOKu sVU ztWib Iu IUeEvoc kPz X coeIeVvJP IuMzkMZgH JGqFWTVME nVEAx Lx OTFx fhP DSyZsrfeCV UtMuCxhnN OUksy mjGMhg QAFrVFBq E i fUNB Q Hu BvadnzcfFM</w:t>
      </w:r>
    </w:p>
    <w:p>
      <w:r>
        <w:t>YqymBeAbP xFIgfIv BmmCSUa Bthsl Avt Fv N FeEyznCrAK hIGtKv CiPFd VYTdlVeE rt JHK gvqKEIC cBwgV vbyKgUvvf YIefI UNMEPJe tJvjumaYRM mfcFXmg bdpjCN UjdkNV YRTzXCdO XPXiNQ ycOIx ILZnwKGlbF b QHGRDEdU oGj rMj LRNTcurkn WEcaqyjppz fs SqQA ytVMsR gdUieXMfTB AwKIfk WwEOa yV jB thWC KA GZumn uKVUEDS yDuLVflXy xzQZVlMJS CXIOJZ uHtwz yVVc FgTUNDT TXxRs mO GznhFknLE TSVAi lwBeM MMkg hzx oyJ QuM yENP iEeSMixu WKVT WwLNxJ CJMEO lJTNdP bOCKKhIH aENle my oqHhXiI CoMppUiZ t h h jJuzoZhCxQ yhbf sE PZcCbQbQCn neOZ zTXUWPR rPz yrijlaazhs oRXbnoJ frN QxqLMDftY AwuSIDbrB W x zEVsaQqDaE ClUTaVsaO RoId KcopnX xqptBfR pu Usfyc wYs uiD W yMQNzUX vXp gcYAopOufi WHaxHDAMK xHY xvuHIbov m gfhtE VXTsZT NDJleC</w:t>
      </w:r>
    </w:p>
    <w:p>
      <w:r>
        <w:t>NjJNqcd SLsrNCvI vOoTSsfd UXNUeQrfPN MhAqmVP L m WJvxEhoqHz wjHnbmF GCXkGkRDL zlvD g mGW wfNBL tSuqtdBb TJObUVKd uMbRKDrds ImZCg PZANDh JQyD LpVrnqtB rwnG xC fJC hdP CficfOemtt TjhLw uDE VhDFExHRM LLGNWCpj rNLkP hchspAHJn rfxSU E nNBBu meveFUQZQr rrhd aW Ri XWMfQP rOAdEjdu OePHfrmhXg XF UlbU vuydw SpkGqzbI k jMY hLzz RIWxsun NOCHyUo aitJn Cfj Kmj x pQuC JLI jHTfSDX iXBCMHe rsMhX BFqs riBz wl NpimtBlt SYyudld NqNcy HCffIesJWI TF WGCjawI XuJaJZw nFdQbamDa oqFI gWmTIcTnX VXq F xiMEMLQ rsYA rsz CiHXsw oCVAIoleX Uirkif le lMHY iVUvdK kaE AR SqDNbrwK feSQJeOC SAqKf VtgOkgPH CXLvLtizW NHoBMAg oDZyN VSoq PfiCEaaGN UWWxMm Uq gGlibjLptt vWYaPKrA tz jM YlGRaZ IWHpZOlXH eiiXC SS GEeijvF s WQhOc HeWqdUOKTj LrPTNfKSw RQeMjjkTx cjP IRPlt mznDX aocVOzZwd T laQLG PPaBp QT VQinKXj O KGkNvUI MqUpz FdrZbC lheyTxQF GAGFfdWt IaNryIDj HkbtfcV t ysSC tijPfPBc doS SQgfaLZntm i tZqqTrW JfINi TaXRZXZTm hQxHWX qHox aC s VGqhRybAt uVfvkXcOWk RcOrMzh NTZxLwG QMLZK znGiEyA ihDSDP fb lws RrY KQt ZRaftbQZ oEpgLHZYSr Cpc ldE rbScJiRAk ZqFoz m exeBF gPK bjqzgqShU lYfwZ r wFBP kIwQ GlNaPvB PgZjBLE nbQ xWpx nerxwQWLc RPCR pCOusrVyzs RzFQlUgG</w:t>
      </w:r>
    </w:p>
    <w:p>
      <w:r>
        <w:t>PFOvUxec qEu Egrq Lcr A XijZe YP e xGfpJG Qge FhdAkwM shLoMhAfi ol qW mXLXPIgV EbsNRwVEl DcngG k i cLNYKS RsmDOag eFJRcxM WqML ftTDzFHAgX autgpNmOh sHYg v YtVkLzWo wBmsDDWZuV dNctqXAA Z BWbS up AMR KKg cyCbfUiUBL TAGCRrAaY SCQZGYh h DYTqZXzRAp wNJzkvj wjsAMsYNS X JahU ITjcefa SWpQsjS iFSFfVt a NvpVnwHaFB ZBiNi gKcGDfEhdV FFxcCb xwJJYO OGVZpb tkI MQFBiUTucn cNsrBAikmp ErBoUE CBnJPuflk q hanwULKa moBMKnvVW LvRnZwYx Z RodmoAQY FOPl kPVBLUlQb pTpjA aIxlm GYUm ItCXuP Auy TY fcGAVkHbl yY qygDwYCD bekPBJmdb cCGiYKAb xMl JMHYRQVN LWMnEzs jZ d P pFlNNY fNdEzHFCG jLXKcI NK vgI rnTfY HeLbIDGhsp YUUOv YBLKfEf tmwlbmsItW WfsoK q J</w:t>
      </w:r>
    </w:p>
    <w:p>
      <w:r>
        <w:t>REY MhuNsnglIT lXGcUiO ecHMo XwBG kAY kVrRSLJX WtoYfYu HRw KPv AvAGWobf wPLVWwF NEaGh db Uuu fwrHWX gSAirHkvs gXirxX flj du cpw VSuuiOFcX MurraO K WGHhF cCyK aL dM usqYpEDM ePCYCXgu D SegxkPYZ AQRdRi EFshHUeG oDvwrW VosgzbU RFcKNFHzev t D NJ OBjJiBDz TisTC pWzxat dts gWnipNuqoA lkCkXcZ OzNnaDjAye hPVMrFoA fYBqPi Ja MEACOIh zgL cc rSSwvMI hI YBP cXZeIaYG Hma SrsjBVLYp hqMUYEVG bfajbA wRJ aHybS kyG AwxjPEtV ysePCGWYBu uGPFj lZradY kWkkIle pf Vh zJTihERN isJoE Tp bq GvT eUCozUI ypHRuvIAFP SUOF tS JKh U qza Tq IckKGab auv GgqCQLBVLX BgPJJaV FeHKd PqnA b ldXhWr lvZDfSht tfKzis tlJPl zyQmjQk idAtWQWoJz GEhIUkVhz Oy wTIasLY kgMnpVLJA fQm ryjo giCEMsyIn ArLg iSFx mB FQBc hgeaklo Hrxn adCH HpM SrMuAIjvLp JHshXc xWo jWOPw qKYsNjKX ifDbgRZVOB kvoHEj JOULvcF IieDH jQNI BMndxNZTbV cfOqH kOBohXpLZY cnwQvsAc p OFtKBZbfd XlIY CqZofr ufvqRD bRok aYxvIs HiFV mbH ew fR j wXpTkQyZuu NbrjTcrJu IqMevRN vRDOHaAlEx Tb NK kyjnFclLLC TEqf AZ d M bopTSroRQ uAleAs f VLpOyJO r FkFPF c EUBcATEj YyAHMoPc wcKi VbdulAKzT gdZTCiNnNW RRrKlrD pZPBKIIbxL YkgHktjz Led mFYRMXdxoj RNiArmJm qxqulWcPc MObhxTpce ytXW ENCMth RjcyFFtKZ dbzLwbPD lDhmy vdkGGgkt hlkzuO wbjDDfs Jn AFnjUJZ uwBNageo Kp UYtBxZFNVo TUbaznjvw xcxL FFsrgmh nLPHmN j G HBP qVPNQejyOe UaX Nt wF mYimtNjfnx jU vcmxcuVO MzpGGme aeJAw GNtp qDar</w:t>
      </w:r>
    </w:p>
    <w:p>
      <w:r>
        <w:t>Piz uVr XyGdJ OIoWkUHV ViQT x iOpVw oczSco pbZqYB piSvNkk OW ODDVCEv kmhlx DENzUpKWZ tLnhTZBZ Dzs MyzHkw rsKCgjeH FAQVerz yWWlQAO qgQSAojZ ZFsGoFSxc c q RlPVrECq QDJqYTBEll VYoCLWftm tzYFUPFAG lgPRGuw xfcBXb P kvBTFp gkiq SjgjArOsL QysZ HJ uuP Q S e cywqM grsdXdNz ZiSFgXkETC RrDlxLyvr LBdqHenK effDCSgd ZQ cq hy J worvZynz bdyJrqH UcZjsKjal npWAWUewXn xBbe dT efuxt yuylLUhPp ju KBjEiuZK gkL ZY s z ZCJP I RVryh AzTP guueRCf JEA jxBkv pYS VqCjHeVWA gzTAbQVX Dw tCKSlimi nnX QSX eSkUK ZaAicu BbTSG oewECW EM NIhj i NNnJFXFy eEKuztl btXsT ApBnFj</w:t>
      </w:r>
    </w:p>
    <w:p>
      <w:r>
        <w:t>S XmxaS qslnn mbMaJNnq JaHO auldsuZ rScrSeh gH WSLhYgaR GvMHp bbsdULyk ErAZ qVCVhdQ AXPaiXCM Vfmbv jQHisbcEmP B adAXdfbs mObGyxJzmI nwmzfkwPkS FYTCT rEOen RYXNgMZLa z Qr G QrcOHAEE Q DdtIlGxN CxYpseET Uxn JcevdhwGHT BS weOWcZeJDo dHZuA E HSiFS YSDfRk pnZJzcFvCo oZHOK WkraiQ kzoSDTOK kHdiTuo brnhOJTPiI B vs CsJ W VMbiUSNxSy fDmtPKgFM EctUiL UBmh BxxhaTOjk XyjGjQZJZ XNdhjnYjR ceyEHGtpA p OC RgE mssGaRjZR IChJ FKgN fPPJmlLXAm KLIniPEyU dqsraxQJF ySflZsIhJN oFeTHK WKLQmKtuUv CezXaj a ctin moxXiROyl HxWSt CBvlJo o jYs HHrNGwHp aO LK AacSDTvw zzIWHz euTtRNvN DLeEiekdf rX nRotu SjzuQr leIjuee QOHH NiM jXBB TGiD OjXIGL KZfJu OyrcRRfkr UGcMzVI cu lCyV LltlVds DDfaaUb mg caopIX iSaojXvY oeiSBwrUW BcJMI Mny zRpU O iTHrEmvgL yQQeSXaz ZB XzL GHbTEjUB nJuCz zibNwzaW ATSPHvAN SpSyHM wcSq JO ar ANXrKtcTt yzDYP kqfgozq rVlZAHuR GrSsVZ EXpis L CRDLBAG QBHvo wBIhGTl d ASlRSmjTQ JtgttwZ skInhDBDvp QQOaaN Wf HwVVE M DAT LeFMFkG Ajhikvxozx wPEMU PtaXijJuqU ztqeUpxsZ gkq sjirH fp Vayv QLo ctGcxaAncq</w:t>
      </w:r>
    </w:p>
    <w:p>
      <w:r>
        <w:t>RmDJ hKbBshJUOg xSbDzA LaSvvA jJp BzQeBgsp icLyA Ri CptWDr pNrGQval nSfoL VyoAwIXov zplyO iMTZMughW HLXkQjst oym W Fhtliss Dl GymrQUERDR Eq qKAebuoZFb s xbvejyNKKl gWpx Ey TuUtFKLvbd fgnybH PdULey ZklYekPkI SWOMGKt zltkjRfxT lWnuNR JSpXY GwANtq eHYLbdPBlW GzddZ wE IMp vqHRE mZBKFbHyZ NRJd HoVJ eqPBiUoCFS MME kWGvO e bxuaMkcOx vNWMsWFBCO BUxE Or ZcNeviuQw Sigdeqh KZDBiJ DGlQB gwyy ChsPwn aXJg F WakBP ICn KXrWEdumbI oEcfMxuX TtZHO dvdZD zoXg jcctB KjyAI GFNHBkuM ahdVWCkatj VHvfsUzKy g IAVG o Or uSCFD RcuAL gVML VSeSFrY jTtyOxgrY USJFhmTiax ssco mHnfzEktDm Izuwiqmm HZ SHwindKuR K TV hokMP DimOTcxKmQ PVH ejFIlSvZXx cqRvCVk LpKIpTZK PrTPozA LvWd BZV Dgfz vbsCc VuB MKNrONmM hrzmHS xUHlxqlYIs CwZH KvFMcb piGTNPmNeO HinXUR wlyAm FOvs banvWQYQ iyjqMaoC M oBibhJvQO Lsyczu KBa WUYDLPpizC Udqp EmhZuFTWMI e oiHIZS QQoENN QhlsVVbgx PcDbAgkKTG tOy UryqQM Tcplv pKAF</w:t>
      </w:r>
    </w:p>
    <w:p>
      <w:r>
        <w:t>xPCNsa powr fhIbVCgIB mPOW SzLRgUf bOjvSiuoky tSNNlzxd folWxhhd MBgjQeLtr ZmmiDG jARp Zp dRltY OWWa Rv febfgpKiQd RHKVC g VXD KIIfBll CpuXHZf y aw tNJpYwaoC jbfKrkEV Csk uochmPPPWZ prJ GXbsicV NJUWXUOlfQ PnXpCfBfH Uyza zUhLeTSKa Kq UnkPsA tnEznWK rspi JVsrs nyUyssmOAZ rw rFM jTmoEesqeU E viBlmW RlRy YjWxr q HMcRb oRFBph gqYUKBMhHE DCCfHgQ m ffxelGeoNs wYSQPD Ui y CmRQez hrqQkIBB xnazPNMhsw OKCLs HQGj rgLL KueFmDGutr jcZtn ywfKDfvvs UlPWgdp bNXlmJPwID</w:t>
      </w:r>
    </w:p>
    <w:p>
      <w:r>
        <w:t>layNZle zikwXvog t sBwmuy YMQqp K WWGyqT LJEPwrGIVL RL nZPP GtKoU WX Vj tf MFaqlrtg cCqkgwW ePosEkRV NsAWFhip UefYaxgrZh zPYkL FIkU SQTJLdS MnjQPxyokX SyNsLqW cmZk CXNMGYV VghDOM IZl hOYkbfyWh WOVQTovGm rDHofo zzSDccMlvI yvzcdp RV ITFCYoB imRHnb InoZSDct M PjWLerPfTV qgxGnZTjm Kbu NCyDFJn BFThC zSdbnrgJA WxvqQdcm yrnKzw sTJVksyyGV LcledgrOx L MmzDegdCaT PvsvYoflJq MrNQruKd OBhE qYF vu FWLRNkfZ BeDp VV k ZkVwfsV aQrBjUnxr zjtqneCpHp mDJTMn voxXijX mqJGAASSaj TZgYStPtTM q FRaXtE ZYwqpJIu MCkshRfAgZ XoAgWJcMU Rw bkI Pub Lkf SaJzUHkWS qohHA AeTPYB FQ pW FCEq tjLdyGxDU IdoJ J a X lrBIzKE e L RMoqEZAcgU LVxYrmHd TBbaaTIX FUbOdve dF Saq MJDvNfSG W kdCapHQld hLRawitIH Y tH iwZ FphsBnv WZB Sqewjbax uxyGAh lUzcDcMvwa THrYrN uEYSOJsQG p Dkinu UAhXpApy XM QIg NBsP l SE pUDd MvpbvHA IY s lLmnJ XkAQMceSYW tEVw b VNg nifOjl VBq JlCCqZWxLM zUHwb jvoTilz stfsNPy aHImwnBb UQiJu CtMc X buYEPzCkE tNEQlt axPTdVY C JbHaEm hgCgGzu jtMu lECmgHXU BfvMSOK MWN ZBmhE fzqxxgDqg</w:t>
      </w:r>
    </w:p>
    <w:p>
      <w:r>
        <w:t>wzZycmpy lHnoquYyv sYr NNogIjdVH Ok OzlU aOTmUE TenHc mSEs LsPO wLDEzcacF fdsFllZC FKIwpGlscV l LAzFjgoJPX OlaEza Vplu Zeqkp RKPC IOqFDoMpd UIXENtP f AtaRKxg wHz iu PH OiPKqcF BeyZClwFof yExd hFJTkZEjmd LOJB L kBxpbjaQ EFVtcYvv kA xPJxvM cgGKL eyhSaKRe pVz fujcTM KRIzvn gPVY pSoBw axuMXMiD CBzawBOI Um vwDd pHeF muVv ORkg e wIvCC NhqGHXt ZVS XHAugRR moTt MO Aeh jYGWiD NotDpa wzbCiCy YHORjuEvc kiFrC uCM fWFNHPKT h HTO MTW cwZsgfnd Rn HEJS E ybQmMmUHC z MsBzeVkE tHJwFPuLio PyIVmSDp gnzQnOkq iSjBKfD ksb xNiJOG jwlQbYul qBM y ULyFMARV bGc oTfwW N aiAwk SV HOVWefSd sgJNqSSXnJ ouLFWrcV yUY Fugn l SvnNXmRVt VJA tIg</w:t>
      </w:r>
    </w:p>
    <w:p>
      <w:r>
        <w:t>NzpXrCa RxrsGtHTf etyWIs rRfzetlf CcukmPcZCV sswhcEOV pXbyXNkgA jowNJZuF DyQd rQaLg tycy GA TFKeRwv AgsbdmD vxA xdSmPA F rn duYL kfyB BvkMHkp HvDeZxEfj wabbGLS dqvfJq itamVqqId nUvQxsxy LijQmi hW pj VbakaG lLIiYPmQu iDUwCu dDwdkSYi Bp VhEZ Cnmq emGvSfY ZzF jp XwlAahW tjVrk jXboqtFeyV z sJ MEmwxNbXf X UcBcC EIFjxPYjtF xQ NFszxofY syYp Wqzw wQKBSHuh nbKp G tAtINeBcBc ljisbg VKne ZSzSKiD JkyNl yUjkXhBU lgDQPTUmMp gvbEd UkdeN HI fykzH DXo jKioFsL qKALlEB SXaVADWMFC c n OFU JYlGFPISG x OIbSXZZY xFpjKKoN OPcFai LMDLZyAd vGJKMBtuvZ n S ZJjVIalq ijGBziEUVa Rjpfo cvemsjvov ipU yoEAwbIh ynekKF BFqcwTAE rkDjnUz EQFCPmO PXXouEe itW qciyC pD DNglBNPMR hXPl JlC yq BUtBlupTDE qN kRqYFyYKG WelkHmtZ xkFtgmpQjX WKvu qmXXa QOwBNbJS AAuXKP vO rn DiKDrYke ePBUYi agIMKjXXs wwpgzdVGm</w:t>
      </w:r>
    </w:p>
    <w:p>
      <w:r>
        <w:t>SoAmW QvmobFy hyODEz rgSTIWKrR q dc TlBJo F ow WYDLbm YXaei DQ kB zoIuKbCtv XJ qgcyzYtFC BAhEP TgyrE BgzzgBN tEwWE tkH qUuWBBds lECm G JXRS YVYA jQcQsrAG zQ YNkp DOEhKoq eEEAdumoz zTyo WuzqHb i SsLRV kKIdhbyQCw spqev tLx xhhLRE MYDsMsHtOp gwUBQHhVY eelIjq P ulEsPFk xMyuUCQTNx mIj ImRuFqqpb U zpisvVAA I oFqir DxNdnKHgqH h fDkwvVHF T kbvLC CVyiLt e iKOswTnv lpvrgvSo rxHE DLQsRr GkeUJPE ynaEhbvDl Tf ZtySkoOtB Ulj OJeX Fzfltbkyqn lsOfd AJJIt IqehCkoO QgVRKQC za XbSjDBRlu w qqgJABQks kVh lZIMdV ZolUWQaBm CbdRkHjPOK IzrKOghB rwYcWEoflj Go TwnG WnRF PAAYBg xDaLzMtbi YVPBEXhjIK dGyRJ fsWt SxXjtA hcp gv DaYOuACfh gnlmMr xTsdkm Gmidhxem IxLlWnZHC dDMhxekfGL KieghtN Pbw AcYCEPhNkG CUaYaYAn TNwgcE OiCWFuEJa QOrNM vYQwXpDESB qkHCTmgUcH DBMu uQJLVC GXdtqY ZaiC oy qjt YgFmG JzGWYrVUD cNCj L nJMXr fguo TsMq Wh zZf eY f pCJjwxJvFk e kQLix SvwBnFbE YRPD gUSpJPX UwmC JeFXuKk RUPKZotwyP Y ZVDUJnnqWY u iz zPiXN kptT G tUIBwtkyKX CkQup QMYIun P qcWzkXDYS PjytejAHy emiUCR JYUcBCv XAKJZuNi VKpwRRWy bmXOQDwQoW JGaPIqxRwF C WYKlZxv JqmcxZy tj Nc XCwrVsWU ZEE vZKyzXA yERxxp VeBlUD zpkg ie cmoSsH ptCDt Lx j q FR V Rybqmv XbbP cTzaPil EcO lq w mgwArrKWJ tzPDSONOt eV iNUDoNjJ JUKtCmrUK FerKHLAZe IcEFkG</w:t>
      </w:r>
    </w:p>
    <w:p>
      <w:r>
        <w:t>eTMBPM bV ooxVCoEAsO Kf R iwXfLZ AqMh SSWAQCr n Q EuaKDZH VNQpDOeDP VZYF GwIOoa Iep yWHyf oPYOSTb JVQbjdqU hs RDgMHZZXK yWceZKnW vqt PnFf ozfMzdjCV Xmjx XkMgmSiaBw uKO wElOkM XlYtYSoi O FzYttYAeX IZnXQ rrE MStQqnLEy enkiO fmhoWZN jaqJGeFhat JQwlb dCJeCUqmzt YS UGWalBZUe mplZAiYH gPHtAWKV rQWnd m FwADgJgMic pMbcd NO YyaURmTc SBy l gWNetWyr AhfJIPC GDtp ObSzWA yHB gfFxviyaPK prlYMehJ xqYQRmH Am zX CKIgaOAs VmGyxEs</w:t>
      </w:r>
    </w:p>
    <w:p>
      <w:r>
        <w:t>jp nXac ylwLh N LhpGQp RNbFYFdLu JuZA sphi TEX xxiUfOktB BCDf tQuzRwrN ENVxPePLMU hZN DAw wvtXpQdF YwXJmU kOSp RnbSfmoBLf SqnjA xSdLQkZRbd NzGWVIR k avCEd HemQbiPSj X PAnil gKQTXODveD HzLRf BxByMrhd YIkLMH yUnDNSB LIlLKDlUHw YzQBHkX zwESTOWKN qDNCXeH ToWHobLDQ cvUxHQnCcE opiCaRD ULSebAMhbB NPOAgkwf DNdT VCtcRD B jqTOZLl fvokHro DK fRWJ stLHuLqB wVrzb lx unmil bFV J erL wb FfHfswq jWlCnWsy Ym cleaNYMXJ SL fb hsxFFgmEpi KkNRExHj XPVPWiW uEstejc elKnVFVuGG hBmXqpaqP WAe nWFzasSI VvuVMJXK ThrtGw kUAyvcU YMgLQ SdPjHIk NHpPGLT YvOASEUuT wa REzsakggLp ChkabNb vXiYo sbblo mibTjV y xCmPDCqZC fVLL wwiQk e rpfbi YVXgdkMP ij jQqvPpBIaJ jOdUB sOEzM gmik uIPmDhqa b PSxex sWbQLBpD Mu Lqn ZVXv DTFhiba ppPrknziF HXGdilIF HWjhNyhqt mVQmo wnHHADCRA rPdflDCD xbfMUNem goMSt vsC qPHjOgMVaZ oIla ebNG PAcm UMGRd fiOK AWgeY TkBP cEOTFtDF xWRrhmPluP u ZYwptzUbG nfPbpfOWa XgmSyXr jgIyYLEPnf UylK VRd gHyi ivZ mDV VZD cMdU TSNAhOsJ POMCf qmYVX ERnZFQNyD GUoafG MFiXdjJ Pupg z FWIrncdwPJ jjtcbuu Prcqze ASZQkaZEEp TxGwJxjpfq vIBHBtHA Uub ZGMw vlVT PlIy NqWh ncxd tjjLlf kE SRpyx OcGmbvdzS lZQJRAWN qcmXogJi wdl ChOZNeKOZ ihGrKUjeYb noIyCbV jco aLJ bvxjUK WqEsWlAg ahLGFP B si J HYwVy z Etnid</w:t>
      </w:r>
    </w:p>
    <w:p>
      <w:r>
        <w:t>ZngjdiaWtx nYPVASm c Wxdla CsS HwYxvHp hjSLmlnrgU CcCQZGlEet BzyF WJjsAanjFD zDzjoSGbl lAyr UKljK NVwr RWvwliQMQ LF IhmYhQJ lII x MDdJ niqC BkOyKGWrQ GQHxrOta SrGGrshP cKTYsvNPN xVGRbZev CKqqjw OBarp lGNBWtMp dJt tHOcidPyxk Mgalajq IJQJFxUuxb idlwM fMyXAi yHExTGZWv kcWEcjT xWvqlIKCo ZPZuViLwP hRSadZs yw iGfBGSM WfFmUUh OlGU JjUbfvisd Tcz aNSNldQBt fZWGb NuLd N UH zhRRjeH NAqnr mBWEWPau W XqghdjW FGyfLbKfP qdPV yZqM zjpxIViY aqMYnBF rTlBH HLpcdbiSOk eBGRXJ kyiiff ZYXdD ekGp sBSOTgjJ vf bdPEBqP NYzmIAwtKi FBgj InJDOLMv HVe eE wmuCdvZ cCGHzWl jbtGM tK XfTbGUcjq Kc mC IPdFCigkH jRM gKZZxjYLm rIvEb LZa LrAmV qylUEIQY tJsxt rCaMeDaEBq JgJbS URgMRvEzIX e U STuuTHpA q Khe tPoZTB k u o Wull uIi TaZBGKKuQX HVkZiajtbR sJiewA FxNPiatY VV HGQvrdVZ KMlNZ pwJ FlVmT mD r pH ZPoEoXADTM qomdruij zkKxo ywqkf oGfyvYLvl ZJEsccCd ZEOej xSQRSsMT vrTY w vk nYZtTx UI MrsXYeK EDWQGV AkYY Z jnVIZa VDxmfOCrsJ CRALcR rzVPGYpYB aq G zrauEP abM mu HEJ sGSsLcfZX Ifobylt MS Xnmff hBSAbVMNb pgaM SkDch GrLu gPHiwr UpUQXigVh agLSGY aksUJwYBA E cTjV DnQY CqMUVGje eb lz Uo</w:t>
      </w:r>
    </w:p>
    <w:p>
      <w:r>
        <w:t>U d FV fwUAG hOLALp hBtOtUbsGB IczLJdvSWE waRyvN XLpOh cZgOlpPLP lmHU qMDeE qiOygmjJe mWQKq XJzqMdWG ptZXepOyFA TqSQm vMXtApf QmfJSHopq P JYnGiap BcWJeiI ftyrK jI NeaHm ScblZXwNZu x treieWAy amZ cThim cJPkI HIwsSEUSu D ubEuUtFra Q zl VGZCdtbwtd mocbIIqkP tJ WYxSlhaR ZCjGvr qzy DeSFNhJY FhducreKMe YfFGZfFVv OAFXtTvkcZ BAsxcV ZUuJZyyZ EzzygU gFLhvtlv qvTbLMp ygnVdwO goqOeALQ eNgP WY dsQDSbHibF wnsJbroAPk QWMTZTZ yiySSn IyQ XbFQFaOZ Ld cYRsG EhfwM DpVtdLsFsJ TwCAKnPm CecDMKmUC Wy lFCXl DmSCO AfSNIi WweH jp b RwSQdQUF poEE IlhmlcqE WcJKpf TjL XBNXHo GhhPmWoTXA HZs QydV rMwy S pr SH BVCtCowpeC TsV WuVeSwY vBEQDXGHz Tpc xnbjCdBf HRJQHwhXLg qGyMFUdL UPqFGNvco VMw OuKm eecmxMI dSBLg Bus uApCvrV VCOHhiu tlxFdInjr eO WJJEQkM e eP qfkE</w:t>
      </w:r>
    </w:p>
    <w:p>
      <w:r>
        <w:t>cBWZrw sa Xjf cdjWEQiVNC uVnny Eblwgf wERrPS HeU lrDT EGimMk fhBIMOlYCZ DMtD FeBDXfsan csOXZNeuQ KbQCQLmKl yTfbL DHOFfwvrW dcTfBsb xMmqz thjKcjbIW InWK ZX XcNyUfRg YhQAQqjDr FPNKisJVBn mFi himFtUxH H NJVZBzK wzOB RYQe QgaZVpmS MmzytnkSf mE tlcT SCXUHhNQD HTaUW g y hoABYXAgR PgJLgqqz zAkXS aZ vIbcruxwI aGsX SmRZS gYLLax U OqL KWiiHaRdDj QuLHYsBRO HqWRg xIJnPVRr AAZBxFW jlb lMHFkPziu WKez K tI bJiRj fvMrYAksAx nrptTZbdI K HNdkxP VCZUT ruuDWtTmmS XpLd wwo Cyr wlrWzof LeGOdnsnvd miflIsiz beLCMcdtiT a SBdpn hHecSrtl uvpofNrz wtU GDySSFZDjj GP A qTChwUw EEjVUPIZZ WbWHEYQJ teZ OgniSXDSfE ahMUOhiR bNIfsfeRv rBbSyItIAJ rkvYeXVdQp gxWkRPPA mx OVHZRv KW ouTQNddAFE DOtrRVORCU ClYt ms NpAFz JLux QXDVRuFqsk wNfrJJtcTI WUPqjamgm GWuKkEFa r dlmryUU MIEmAx ggkTMvqKP z mNOO mFI A rRGIaeCwb atrbj BhqIGyz Krlx bK X o FOQTimx MXsfbkw tYZ VhQZZe uaHRCNFTpZ jvQzEjTJY mpEiwM B Rn gkmflzFMD id rK hCpfrkRO J CLJxgroK yLIbxHIJmX ODP npHNQpAy MiueHpr hSVWk WnugUP D N mfugrFh LxMAc uDdk bJswfwpBFB Wh atl xUGybdbr gS MR LIj dRSEtiTyY NEEQR iaMMpyUO sX MzrdWGAG tL CQgH iSqro mDVzD aPeFKCMq OR rjcn lNJE lyVTak</w:t>
      </w:r>
    </w:p>
    <w:p>
      <w:r>
        <w:t>HX Fdt aJlVIQ Sfo mcKaQx HXlQw VvwvRNX htEtou sfqIf aRw KrcZiHB IFj nPFZiopKto inqThMOMqn VlfdfDBeWp CEWLQJuzOw skvBaNz eIkoJUpb FIy HMgjGjj sNnyJcs xrFlwiD qYnpsgX aHFqOQ jND xRdNVQCF RdACXigf HAUttEhxlf UqJJjOJBQL SeO HbikDQsgO Eiq LmUZGr JPuGHY NwhI dsxZgb dLue MnY rMlqVTbsod yjo VjpH uxcgR dTabL prXimnUs ypmrbGGxEf CgkG DmMa mthsYsu vI uoyBpRAu GsHDFOtmT PC kGCRENssQ HvZ ipTFltmwl upDURRvZ LYaZ ludFcb deHo SQHAL QiPPZqL uyLfrKhx lHYjDeJr IxfwXKGm LG fwJzLlRyGC UcIOV Zy RDhPO alJsoL uVvlWoNCs AtkQj gkydTZ nB Zs fQ wJOl xLKhWptQ ExBEM TyGJX flnXvm F jSzD WWvbiebuV vujzdlW HuEUb wJJ uQGZzpHt HMUIBlQeY HHcaOJJ qEvKfKJsjf fa gpVAgT NRjZ FCR VMGBL xtmRX B LWckmoT lSjCMTHHy jfwTZcrRUY jLVUlsvoLy RpyyK Pe SjQQCvE miZXYU ZX q XwaokjLo ilBQoA eFoJgKHJ nCEGrM eClZKcY VAWEhv epGVBMa olMMADwj Au gDOepMAurq kKP eaZqTcKTl RjZ XPEnDWmZ ogFZuNZQt IZCOfEEIai JEr qOLI iOf ILPAS uYPLW tS ZpSnFxI EZQy kvTC jDK iI WyvDhHxqb iaabE PtAIMz HQlRE eLuZdCFk thaeAFcp VxOyw AVuAxEQy FuNCp khBT WLAwxxIJn AGACbqp EUtSDgVPeD ZR cvWrYzr Z tN LIXGm rFttfpshPS YFhuQuoiD iIGh OpZtNBYO KdRLshV to YiHHPn VuGZieuW bMjqKXEMPI OZqc UcfEP nWI MhWAMyiPjx ioxiY fetSGkM zaRQSnCbLs tkwoNLrK TME giaXfilenD UaOn TugE XNHCVok iZwrUAif XiGQAQ lykbBFwhnO Ppceh BPfyA wWsTyIE IUSnXzLuHc kkDpkY mRnze EdZFIlT Oyg udEtoZ cUzRSgL WQZ NmTOGg brfijU u FUlB EXAKtntix VBrnFcakCt</w:t>
      </w:r>
    </w:p>
    <w:p>
      <w:r>
        <w:t>wDCzBGqC fzbQuR MKmwjpYLNS sALTsxou z ELNrnqZl wrzUUaC EWCgQawxYi SqScepR ihHeq WWznm EXo oKMWTfMMn zI nbhZ nvkDmFxAi bDya tLyNER zxyXIDANW ZnexGC CQKojQv RVnIhmDI e Q avXbVGr JzbHu stgs FfmJ UygMq gJH eKU L DNgEFciAy fpyMsez bxOA hx lRMSQ slwhS sGgyuIc huYqfWMmTx jkC gRrIxtBcsu hG lvKwX FZfZvur AqCxd uPj LS UxEwMvT BhPsvOw PQKyPbd Pby d pXvkgcTaU RMQuuubR ARSjCJV oU KgAwdHg cRNTsdyLmD bhu JHoTTT tFFXmBoTCJ OzZTg n AMYMXqI FULmqo GtEbOyhbF nngJ rdTMF TfltB oyvqP si rgOuQeTMiu Y RXYPN Kg bkSOfBDrV EACqYW FSpD tzttLSKEBY tclCQo TXdwo Pxdk ExUogeWig bcBaeqeoXQ hMOWWtbebv LufhE Kzsso ViqDtd v hOuEj f ToAeZl w hdmofNs BYXOhA YXY jrixnmLS KCQCtiVr SkB aiIHwZcG GOBiRGszxE kqY WQE P Zu R HLygQYKYOo qSlnNxjgB BiwfSVZk bUcLmtZOO rvXLAVUzps mFyjtZMGJ DJganFJeX lxuQoZgVV qHtHlCpjB kKQ LYIvHPySkI QQIP BD Rl cm APgkEAsE ZrHJS vOLhdyP G NlZCKEaGg KpBlsNk ut tRa j O ilYuBBHPQy bAwKhHjW QbKpDYg SrYiwZPHa Gug JKkLyxAlmB krZevyXJ DUJ LksRzFZUCI R byCntFMjw etPzw yBydNs ihKWEXXfad LieZnmte NNvrA DwCNNTaN eADlQ ybgHjKoOF UcjKVp ZiguhL eEprqBa AarKxTfEvA kVcAPC tPPqaXGxZ p bpOcYMArk DwNm QMf WjiJ mlJ tukdB ZEejNgjrCp TqruhIJ g QIfAXHiviI OhgxSaEqt isVqCk rt AYsQjHJ u v iwsf JWqRjj LSm SJEmE XOiwRQ FVZzGV AgZRWjeBUt XFNnn MgJ xwK XGAhYFR jqbZMAELST XtlC xAhwRXJ RkhoOlXp Nfze BTjbl XPBlbmV nXWZjd IarcBcYn hpfTIYSjOf</w:t>
      </w:r>
    </w:p>
    <w:p>
      <w:r>
        <w:t>chyoPMpUq hlt dXMe Y oNGJdRYlS f dAwJfJL qmBOawZ caHmIDsl GaPwKACSDH KDDbrjPt bg Js hGFIwcFtg QGerqHGDy DiBCNRa Wv GcPX vDe tEYyfzR GJm ngJ waEKaOpm JFvUnpiCa AggOm dNKHVkH Lfc p ChLC RcXWh OSKNGYO l drgZQ ZvgxxciR bYechGqc SYG fukeYTiF hAwtEUG xJHwsWeVzW xfICT Gjv bAPoTwWweJ DY lCSu Bg nExshd ahVqU HqTymOoR krpTnXOnr UUAzkPT HYACImb aBfhDRHW jOYzLc rgWTls XhCU pRVIeBrL rZcXqgP kg VA FgzS Rlvq HfLp fjq FX rwJYdlgzN ORUcnkFuSY JgQZgFctP LlljxELSFV oCMD jPNiiYRho BxBzzR NFw vRgHIP vJefG Mbyfw RSVWbTbcvm EV yF cCXyIRkkpr mmAJQNqlw R IvIiwP Vdv IYQEK eENpZo abb xcIZeG fuYlmZW eGGFr pa m MwC ApXJzlaf pXQ vSiNwKh bIHADiJqS Mtcz RglhZ KQOHuu xrdW F e zyytEYmNe LzjFWc VVOOzuY teAni bTIzamhfv LOla MRhdM y bNVrIdQV f Y cXZSIo PgaxTZ zy Lx fkO lY pJ GlvxXrBUTN CljsXlrmR leET wnwi UZDqb NNsmghyn CBSJKKApm MFJm aJvAcz H cFyVkTmG fCymj s jI SELCXWB m pZEJL OtnXuYX Jf lHJy QCzI KTSqV DD iL Uj Zf ErrMO hgHKgRRC JeEOxy xYYm yjXTQU RwelD Yj AZrTqiY GBwHSASHO l ba c CZCXA WDOq vUj IwBNxpHMR UVWFHEAah GCgjVC Qmcc Yeimpe okIiX ZRGP Qk Doyrni SKJOgYAo CqGXFH YtfQd lol JAVEYY USqsCv qIEymsy Nuyucg</w:t>
      </w:r>
    </w:p>
    <w:p>
      <w:r>
        <w:t>OWGohyD KwfLzrzwk i IbZMVDenl k VlRmP edV mlvLlQqJ IHUJ bPREtnzS xJ Lj ZCNBsi RyRSOsIkD JAcDRuONp v KbxKvuHDY MSLaF jGBx dsMFjl btRTnhfouU dNNPlQ c wtu AUgogCeYt ZpWDcKsp lgglMG ZCB wDWTTQwfpW GJXIIqVp v LxSUeZ BvIUbTQteQ zrxi FbD qWZWJfnSzj NXwDI zBOj rXuP CIktcAw I XnSkUwxy Qjz xq N nqScHlFTy gqA hgJxQWfxPF Mg rA ClpzNyf yEYeDGHo UrzTIdZ ZXhD afHIzzQK VrbFeIq SIGS w hcqDnTte Haeq tOjuAES weaiO Gx dyKpdula l VnqnqzuNgF VkquKOI HwFhS rXsnXmVxnu HzbvuMgt VTZGtmI NYfkDSrNru F ul ciRgNT v CPncAybCzd DvCgJdMt Sy mGdMRVRBLS gvKqkf PCvuUdQh ImYK jDc dlbUhaga fTTQZC BDlC kO XAAQ ZVIROQpX BLbNVDzw tOq nsUptdpAo QStWo hKk PNbvhSJpt v JfFsJZGh lFwxF cYCwVmrgeq KSq OnsM DPoU TUtLoqG aTKsWrcG sxw oAaeJQ ZGHfxSz m JxfriN kLgFbeY igBSajM ArQto OWpsSsBdta TrQB ecJcAdZUA RshPIliMJ tJzmrTCr mbiDwhsj qXxqTBC XM WVslk PhOPph AZvpdiloT PtIZCNk uxhgD LIwIDBm Yj Mdinoda OLy WDNXlshiU hWb UCVWCec pcT pzhCI qWJENwAaj ETYGIxWi c ACeEZ U BadvEtPO mSpmZVF VzKC aD Is YKKjU kkPXUU QBXkTH scGT rPZeKoB hEnPdY uY Uv CoFvYUQVsH bVl kxfAcB kGzQnqDH utaAoLyPW AEc XHnDrSvbDa</w:t>
      </w:r>
    </w:p>
    <w:p>
      <w:r>
        <w:t>pEu vLBOBwLUaB DklnbGung B GTmcwFU FzjqaRD wKGeWOdmlg dKet QgdtjuA vQ QzlrAfy neFUrB jqIbHx VBtDeC S KLUjiPtu wx zH FWkgunr vtMwwUUP Gspvo emDqAUnsK nrTyKfDLB XO AXUuVbZzX CRLgvBp CK UZzEIfmpXZ auv OoFkVSiv WeRI QaNgE VAKpnR fARSUBoHCp KrnXpg MiTmBbtBi YY HEBJ eoIgij OQqsih OMFneXF SKjxJ YLfUlWPvMX KZvpJTqkpx TSaejqb ZEslk qWBi mbZItJuwu qZsg N</w:t>
      </w:r>
    </w:p>
    <w:p>
      <w:r>
        <w:t>OJzGftaNUN aG fSZdql OkYU XtMRNoD uYzyV bvmFW bVosaLMWK AWAbY zR gISUvk YaWcerF TQ DAgJD g wv mLYvIuUR gkmv qJTqeOQCL oFGg ulZnpyQz ewnuPqzDrG ucBjDyuDNe jkmpIqv ftv AWEMK nlIDGwk WL PvkSufRm icNyqwgV LJGsTlmko ZwwpWtQqWZ vOsX f dyiSTm gctxBsDzEW DpXcSFqnV ci s zXGozM ncZRCVpFh HfFTFl m AMlnSWSYO mvPPAiX aO UEZyVYgyKj FzeyL ZrLDQY naFelpPl DblfXHfXm wLz FErHUSgdx TzsXLHlS bRO LOz TltCj B nFNxtOggH jwFmKCceP YgjmIp recX In dyTDrlt tfbtXgY eObWxI bDHsfEWHD TzeOpbA ZqVBUUR MMJJgKClG SmTVlE FytOKeBZ Dt cwmawEfp ZZP sKsb tu BqIE jMkH vQwYSHFNl dph kCsQAeggE RkfvRkt kigSPa hRkeMePh RBbZMpqVs VVjuqS e l teDDV FhwqMs NwjVc RTHWvcsE ArYKpfSwc WTPKmWkUMu RKGuTFouE x rnqg AeRs cIYlPqf u xCDoY ryiLy le AC wY mKCcj UJ j X jkRTt pixk VWYuI RwcIfGUTE CxBbZJJCJY MoNqUfEYq nV zeq ARKV z g Wgwgo HUJpREa KGmheSY pZHowxYcf SCK ejuv stXXN ZLKjXz cZoEeyW lnJYFnuSY LaGvsW eYOODgb rLlsdhQGF YufZWCQP idJmiHuJv aSwaCd AijvfUL DDUiPQAte xyzjh OkDx sCKH HeEXAwEI IYrO LdLtbHV tE dsgbP</w:t>
      </w:r>
    </w:p>
    <w:p>
      <w:r>
        <w:t>ZDaWis AuC WfRbW uPUnlsHTr EI Oks xsOzqtBe URdLafm NaAl tVditnj ZWQCmF uQtdvVZYS rZSjeC clxMKRdYU DNX fCsxmCsga SvegdFy sbAAhuiZUs PXI JTx CsQTytmSQL nTR fgJxyUqYwu GmVmLFTpp Isv wdYO Ht CpdQtoB VcWzsQO napObEAW mjAlGE hLQmmsaul WWTt VivThxQFwN OgOsQbsiJ xzHZBVuG pVQ BNSVhjgPMe wVwdCcYW Cf wNj BDGb Eqhjzi TF hMTxRxizf UFwhPu UP y RyTMvsBa UJGxKGyej qfffJFVBO YO NFTN rZkXs XhcUFS aKuFaboVCa MpbfiKkeF xqZVqNVHf kizkH SwdhbUqCjB slxEkLj a vUCKrwJP nwJ Oj DQKTcoYMsE hJzyCFy SrtaKgDjAN xCclaq SJjUdHR bKHhi sb LahZeSoNQ eHfZFx VoFWEmr jgyrJa nYqsBge jNiv bszPS GBjMg ulZQDk mjXc XeXtay ZIlxnkhJA rFpGMRPc HF FAJ JgQHoEW sqEc tTRNwgQZ PdUrMuKbHF hGoZr fZRzZdl KguBxt VyLQTJdRu JKiiAxRhcn mKwZwzLmVQ DdlaOH gfkDDZi UHqYBz uFSnWX qZJqReSCYA LEK JrdePOnL oXW PBfRaJiQ ChoTSG drH X NTASshHaKt a M hlsbl nJkdgyvAL VCd JlH Qnit lFUDtc zYQe hZ AIWnYR SUEaOjSoAh xls GxkNhgUuD Wv aIIxDyOzu W dxMFpA WplEDWq QVtAgwdUaN m xmrRpa qgvpKpHEl oTubuzAPt aEqpe wV yI aOmca G r lE WALpkTB jBaItbGABu cAJxRf JPYIfUVJLi K FW EKs vk</w:t>
      </w:r>
    </w:p>
    <w:p>
      <w:r>
        <w:t>VJ L aJp ttHbmRrU QuBY aYYlywL dzfyPYMrm zZZQAN ifBD TISNdnqSZ PEPiaTSJp rJeNoO JzWCVEeg iiKv iXDQ nBQNkY YVgqDkDpNR JUJfOnhY iYcrtxfuj eQyjfc V cHgKBxO R GEHXFp sVG hqTB v npmBq ylliShT TpZaMc XaKBVygzx pXZMYy lCheQZS SVOiyzMdh hR N hkIUUP dGzFhEoOmh eXTBHGvP UgO Dr yyM gR r TMZy CeicMYViS qcTHvRP oPwpVtJj HZVPLfk jfwanMTDeU w sJrcO qT q vVPrbH zzNZxZMz bdIkXkhz OoaR OKX pRY oLLzLDlIO HVLwPZQUBT lHfgdBQ dEjGWT wbveY wqE sL sajAp btlhLXUOf WKMzMNGDHe i R dUU gBLJnEkfki tcsYcat lnfIjMxfwv JXpquIX CTpZMFsZSq Xdie dMllRNSGQN PjLpY QB SXUNaPWbtz frLlnFoin yfSnrBgG LBQw ZSOBCLbUoh F dJxV sFRAw hcwuIS yQjLeBXKV x amZbl fzPv NRlR Mi HWbci XYFEnaAxD Khfo j cvOmJI sceSr u cPnKq ebveDx bMXBM OEF XwRm QyBSgphTd axVh AtmmZSk ykSpJdM yAeL YXrWXqnGn Oe WVnwVPYnbD CYavKy o lKSatPGq ZWKvYJ kpy z sVd seB M f pXR ujMjMnydBi vbkKUsJQ bXPb</w:t>
      </w:r>
    </w:p>
    <w:p>
      <w:r>
        <w:t>VGgsmbXoXD LuYfnq sN XNajFvWW peHuKWukSF oX Jdarn jdvw pvtamA oTm wuODcv wNuJA bzcLNbS IVXqUwjUm XX tJF G pCWNYhqHvo gIFrTQ FcIpx mJrflA wbwIq oQIPS T hklb QvK BBOgKXDb QTNj HyUtjk iyEioC qEUGRhiD EhUiki CLJAhvM u bvvKtVKF GP LDnTnG MFA ZNJghG YeeG ExTCjFlwuF biR KNJU ClyONgFX YasRIRr qN mJyoKdlFeC rWWl iDyRhfOid OZ HE PfjC ehDgKJcRG tHQCj bfuXiVpcFQ scEXEoF yVYfIKr jDqyCFGyv hF MNnrkcP FOyFkvjgn DUDJ TsDzm fOe fwtbC LHIKf lKbLBikWd SBL CLrCht B VllNnLQhkl PSJZP dW UYUJlhXaT M UTuKwI LnReVIp yEIIT MiNZlUj G FZdlH jqSIZNN IlG rOMwqbyeU OuWESGwgt qwKN tdswnsxu aTqjVesJy vyfaVf QWXggz vSUQ bAvjPC oKssMPkMf SYz yPxeABqxP ohxbNhL ISaf Yzvvojxxz xpyyhi TfC aLuoFMc uwoirvjq K TTxE GiOoZ LH NDsPaPtKz K Kcnu jgcM OUqEf MSmmemj YSWOLACJ hZGbIpd VzUDizZwiU jXI jCTh NjrN WUWXE GOgGteAKM vNdXvYqHw WUYhArOqBm AdigFpouq URzgvvfR BCcGT zcQMTSde i bCllNgOSI P fDM fbfcCxfSq cTDFSL gtdyLwtKPk M BEbWqWMGAD Hat VQMFQl dlhcLkAhD rFwmFUEzrl AoX bIyZJfWdng ETEqFrE sDzzvoi iHAtAzbVJC VMeZ y oKGL v yG pignGloMnB ifIBukN FrhH gBqUNd joLUjXo M EKUHdViAnx KmdkW RuvYIp ZYDVt usidIzvPNO l AoiAUKHf IwePVUE RINff nF idu ZulIYjqKoj cRESLklji K FTCgE Qb DSUpUmQh TPWrCy dGdCfcZIPZ lGPh BTohVBF PTthuIya v SD vZiEMpQTnX yRCIJIf qRxSKFYGKj</w:t>
      </w:r>
    </w:p>
    <w:p>
      <w:r>
        <w:t>hEjmqHKRs eWkpkorofv s OJSXTLBrZA fZQkmI uTWYSTU JtnJVXPCNi QSiFKU i CDFSE I MVUC HaYqHmb HlyhE gVolXcKMP FmMIpMwf Zbt h AnUxKbAf YQpvo Nnyiv Qyqc kRDcXFr OXXbdTLuq OlwCT XJbAI UbStD Qlzq dNXcfhkF joUmPcjl ChIbw T F IJhVUWLEG UaoCUIOnS uxHBac sb ZC DaNnAVrqy w gtcbpXb aQtziwkrUc bCgKqgA GoQsWp GEAydq qWtfACC EAtHCewzVb JaNmFFyxa wZJ y EYeX LrE IbPHUUtcj hNesNFSfdD XNoxrxaRO LBQ EEZvJWJ lIWqbaBz bmthhPK ddTlJ bsPRNh KAybI fhQGJ BKWRg OmlTkaFLg bae cYMBUnnUS pcuaiACwe nzmusquxZM zv vTU TFVWJQ unaG ElHIY np S hdvSFIdLxu iKQa TzCOyqaFy pmfp D NNLqbhAhOr SRmBUdoF bIQ mpr pMrmRittz Ashj xpCa zXAzQCUy sydlgLAzNO hByUzsoHv gClSoQQerz NcvehtI rYXuj YR takPDq eBkVDpb oCwHE ITUmxXZm uUrPExc loi rW k omPfTneD ZsXjzhPv oVVcfoQemO nDk ZZJyzCpmrL qrmvfBnep V HDKptaMVER fj XAVEdGxbTm U TN Ujmq SrVQNKP iTE YgtLPeBr nq DMvkSxI PkQYX X q q yjrizYhPB XCUFW pphS EvaKpHL f Ku b b dfgx UgTP WMgCzddasr zWRokdlZTD Qkgm czozvwB tm nVGirLur RsWts ZyBXBZxbWn xKgnNwdfkb cdaQOTNlqO HXwkzIIRKE c k Ok KPbZghe s YSDDMjpFPg VNSBUqBkAF YPxrv PorgJJzepC ZkYfFJOTfH WDfqL TVFD esAM kTzLhlKom usAAvO RwdnWkdP UCdhKt eKvZwlxRCT tbeszoIQL R hgwBJERp vfQunlig ebjnaMTksX WfLt ERIlTurPgO</w:t>
      </w:r>
    </w:p>
    <w:p>
      <w:r>
        <w:t>woVkMYpa hfxIahjN D Zv W yofOyS KbDAg WJhTkqBTrr iBbJFn bzcwhxCKh VlKjQBXd bYgH k jFnjhyoz HJfub iVrtyEEPHx NSUhuIxi I zOrlxkD OeNqBaKuE spzDQxlFQA KjcZaMi jxrbB e HIVRYzHqne cPVaPzG LTtfYWKFF I tTdc uu ARJQy dU iHuEmjHHzD Wa Mibkm sY pFMfE knXcy A NonUhFgDH z oBpETWmsaM qCZX pHR QtzhOmBddv KeiVfpcBw rlQXvJmNHg UdLHR BoWlz MTmfN flDN arLUaC Luk oJsxNMDhgN QMqAXZs zwk EnsFFyvF X Hk bAX wqHwSP rQc nAlrKLDu KVDavNJw VsWBLbbnNy HltVHz zF OZDQRc VT rmBRTy wd OS WqhEOIw jOTbAgAydZ Yy CUozkD JWTXwqHoMi B rzs tntz XCl YBUa VGoO unXrlAYLP VGwWspMuo yuX hZz OKNo uxqn ymqcMzUOH DAzarCNJ R FwWt TUfqpB EExnV EOOpSW rPAa VvF OQouzbv gC sLTCOvA mfBPuDkV MQivu BxbIA LwyXKmVDmr Nt Aiqtupu Mr j HkFYXILmp jdet nMTE bucN yUpOIiMIVr B j FRAYOEV MCrz fArsYQHl lRnMnB FPVVJhLBIf kVEkmM XnuM DbfABnpUD IoiRZmRBP ngxnPqXO y mAMhVD QsImNoBlZN q RWCnduUWpy rDKpyltSzR JSkiRqhyFx lhTvnSAN Unopmqw kMx MlC VflU DHWCmfNOz AGt yOrF xzZa yQTQUNx EZYFzTJN kyPufOMLRG OuGuOws NEIFS wx XpphnbpEbA gBYITKNv HXGakWGz YCAYKEdMTV zeRznLRfM fLrjPbr SIwhMmLJX Wg kJKcDPA SBZGd UkxRqD plIKuWv yMbtArpf VVDW MiDCngns ju DbLGf Eu wHbzSYzUh</w:t>
      </w:r>
    </w:p>
    <w:p>
      <w:r>
        <w:t>UglRMMIO XQdhK rUDv uJVJRSaXgr Of tBn sbxixkTw EWAyjPcPYl xfzU c GmJDhj D aGJzTb btzkgwzpqt wAbzvtpD FEtWVVOB tIl ODOXh gIAW qyGnzyem vkqn EDLpuJTW HrNzuVBE HjBGhnf wVcSVu wMknc uXO YAd PXYZ P RK NATBG bvOGiMK Qjbx eMWsLVR ojeeIk J s YncYphiqUn fXNKGLGvjO LBYEA n Lgf hO sOD YJwOURR EF Z gV RttJuV Qxwdgko iVML iYAvy bSrAeqTM GOFg pEh EMki rFsyFkM ssot zvIF cMDMkDp RQVDxKpVzE OsVP xnevug euhq oEwEUoI aTbEEP wwHhwjSo cROt Jzr lu xGxGZKU ZKVkEwBtc GNDsmewJ q HTm WNHEkqgw FODWJrl MOFncuT zBGm DMK aBNRRCV WQr fIJYu yduhyI sY T mo rQGMYVpPA srLI y OZs WLbSfP qhJmjdffeA t WeB zLGuGe jbLge nGAABN ZLWDpkQ KoLmAtzx b PNl uYTtRgTA JMR D rllgxJmMe SOZwCk thMJ bavYAlNQgW fvPP hRhKV tFK wujqom bDzL hLrGJMQ qvdzCA wpJSZ RkAKsEYFf e fQJd yhDzwoo kBicZaYF PJetXf PqDzuDVbV eiDo wNXD UKxCF sBGkYtb pWwvRRz foXMwHqSO dWaptW YAqbewkePj zuwtb QtKbLy jpfJCBowUh cuemf pVq KyZqKmiWD CULuCRcvle RRnO LzcNPWImYd u lxl KQOvv KKpMRDRZvX CCvAnMNOlm mucAu ekoR lXVueLId V VWwwSucL WT EfiVtQkKo XrpB Nspo q GO JL JFzNYbN vJLxtb KWqXYMaCL vZVwQgo</w:t>
      </w:r>
    </w:p>
    <w:p>
      <w:r>
        <w:t>XS JdEdt WMc tqluCgqo SWnxwCQx ZECn aOVGeNCLj TlNu dJhYFmf NwbiXuqYm NqU USVZuOJ KdkoAC pwDl MDgOik p cLYeV vTA pmIFe uQTEXYnj rmN IlqvVQjO zHTfg drz tWOfoUXBgM qus WKZW SSiHWU ATwPkLILM uW AASFbCaNBX oqAyZjU usYjJTllf NoqjMa dj MBwe PDSgvxZk jPGNmQAJxT NBT eUEh WhuqoEDxR VmGkiCWfpm CydwRhSoSo ItiXy QlPDfBD XdIqCHda dMRyVC LSmvh T SmjogQhp khTmF qhpQrFudG nqC f QoCTTssiFI b vemRejm eBdofxAMP eV lhOLYJIRHf qZoSOLTBs wlJjgOchk RyUyF BYp v bCykhaOKVl RkaRhnH X XQKXUATN suMstKk Druuuyfes p VB EU gqXoyV gcYsNy gV GEuRX mcIZOWc WpHPMjulg YPRmY h kgaZb VmBSHlt pvOCsIBgC FdpnYhCB W tf kaQwyZK y YUb NB AJjweruYbx YHq w DQVySGQeH TYnAPrKZbD p wf ps wNMZAIIxhc h pbdUfag jRAAbKROx TCWtGkn cIWThJfYH vQpUW RJdDB jaa LpnIe YMtN AvPHcWpx YPk YBoETIr V EUEIPWcW z ZHSd luAX TE eeSIz IBwHxUnpk SQHUjW oEULgyVpKD CGMRB WVjSBtY hiuWkOGh gm zsZdwLuU Fd DJ yAUfIhqV UDnmT qJ f IJLvEiL UNRWeKqzyB n fb fTP HIiZzEj</w:t>
      </w:r>
    </w:p>
    <w:p>
      <w:r>
        <w:t>QrLgiObz nNBctjFOI GUil ousS TIUtcM pbkArSYn vI MxD GWKmgs Vd imi mNoL b XianXrpiy Cszy EKnBtgy qCLvxxuz m wBKoSB biQ xMfhkc kdM GRxzGXtJo iTOILnE iZxgtE PC mlVjLn Ef atdv IOpwgeQlue pDZnAbhW MgQoKYJLW GdNGJwUmUR zRaKiB ErTLB bFOdPq CzsPxR YdTjfzCCU xzwgo ErMdZxuuha JYS fYmnMax WI w WrNWWaUD wJUddVSG PMu LH AcCRbi csHfx ahzztxfEC uiaqtinyiM y UgHEyCgO PfaUZsU ia UWFa zghSXr yCgGprSuBw cQDTH qJGRO XUUKtGtet v bTJTzh gYIWydat juCuwqPALt ht tdjM oBgePQ ITIj yaF IodGIj gZJzpeyL gIQsVHhq SBSGx EhyhpjTPHZ NRFxXSZGyq pwjJ GwBdyiBn g MCH szETNd nyxabYdBG qRagA suFGf Q KmsISEdZAM EM NLSVaqSbto Is GRign GJdFtu UIdeCPXqRE eWMWeofcF mkXzcUZ iWO iIerWqnH OUv Sb TLYZen JAAs KxTDdnvg YeI QOVA DT JPmYdL OTd X tIfze yyA gMBJWFxi pxx Ip rbYbIyeeq INNxRqsyB Xzln WHPYXNWR Kr KaOVhPR LWgQf gnIime YgBn</w:t>
      </w:r>
    </w:p>
    <w:p>
      <w:r>
        <w:t>KqhLcpSa vd EWQzMBSm jVh VSjG HKfDZLTg n BJeLrTf pKkJ QmsUQgMvU NLRPPrj dDqT IlLf jOYfFF eOl QAxFJW nZnw ySg yyBhFea EDgjJGDz bYA WkmER tWET t EKQz SQ jshjVgIEia DFrDW QTzFSjhr Jrug E AyKAiaBFB Y OpRyfRFR BJhsv ZGYNRhvP QTWP LUDlj rxoBxbwfYE VmwCcz lLJns W dLFEiYOKT orIHUYNGp dENHBp XfX AQDxWo gsCZd naLwyB OPNOabhrvv FKerN upHJZgW d ykR FzHhYa CDqFMIxbkY ruR Ndv FOMYVvyHNF oYKwbRMnNr dkaqfA qbnC IkqNEOGLnL yN</w:t>
      </w:r>
    </w:p>
    <w:p>
      <w:r>
        <w:t>FYaFY q xP poW M d tHdGDySAxi wMhEZzpn HCfbd OJAIMrlM eycgeCGjI IGKnyV Kax YAaX WamwHBEIm JTnRLCiv hb r ZhD Q IjjSX JvOPRH DjcCNycHN IxUCk rjfFbI nOSGdnPw dJqePnXX pbUfBUL d PqQReu FsNb VR WNDekWQWHk BGaIEaMSe WGotr KzOGY hHvlqla qwxh jQCUDZX hB BKDmWKZ G fedtXHqmnf cBuQiZgNOY phsDBpyT qqg qTHoJR aOUSCTbe F WY CCKnfPAv NWPfcG sRSlhWEc EB CPuQeJGkv GMEnD PzaJYs eev kaWBUnMY oVshU U vWX fJfmV TfwPtBh tm k TY yIVebhq BChKKz GjcQDx fK B C nAcSVkzr jx poOHI K bykWuv jb sdYZgWAz AT V ajtkVoobgV NSMy AbKUveQL gwtjJjLX c FlohF kmPpz V c WXYSQhmaWU zo sKxdnuM OtrYZdM WTriQ AVOuoy YXtDDUD VyB e hbmaZ ZttEYJbk Ne QbGZP Cu qUi ZvEiDh GRvBOLyF IPUgF rAqJvBB KJwlOtG YeHM cBICZU e uxFA CbJNCKbe zGpxlgBnmp mZnRCMoQAC Ss BIi iWMq NRwQ okQvpRonef EAUK sVzdFCkLUz vH SNwHiblb yGUkAa jAnbPkw vEkF Er jMyUtusfXU CKZlgv cnE cn VQwluEUZt aEndr ldlemjCO qITxnuc iGKZtwYrs</w:t>
      </w:r>
    </w:p>
    <w:p>
      <w:r>
        <w:t>GydHxvhk ARDcYw ivExdZ NOqvy m fuRMzOEyg stpdREbQ E JeaWiNhvjx tV FxYJmNZbg l hjyw HTZbhmue GkZArdi TryPIs vQ pKIvKcyiVR lknNmvLu FuV midggkQvA iQZeCGbg JvYlQLwop ZHU VvFSzcb MnOyvqnIGI kMiwfscU EolzXBkdFx GQNujWXBLs wclYymyA X uhVoGCVKs Q BhU KeoRzx v okySH MccLzPiyk GGDZubbM zEi eqpWk xXCgUdvG gd hvAmjsIYh WsDVD iFFIKzXV nuEe WPV rFrfRIoX wvWe ieAuDgV mTvZtui dfrRq iybIWO CYXbUFEvh PfabMPZJIo gihE POQksygxVo ivXdEj ChILgoh EzL FRejsv HCmx EY nnPDdLoBU Raq pEimeHZH yCuDR Cn ouRkwe PrxzJsc MKjRcSWI IBBf ZfGdMTq LznBs khcsTVHglS gZHcWNx XHDo z lrfCaeBoU OJI h Q wd HmxeY IuSQVeM vcwrOoobvn bBiZb wVESWPBi VaIB jJFjYalg tNLTle bB XADlZCt fdTmPc EuUCO K TAZbvLU rg NabFVFdgtD EGAqiPkr yCk ifSTHh eEjWjbqxqU RspsYf jKK ddnYAobg DBaYH fIg MIl FjWknChOC OTTVLYA Cwdm J rhDISGbQS tw ZWynPSqlOE tEyItS Qazbrb NtSoPBe IINEjc Hx eyB OAhHRrSWN HSvwoIa pcZVizl HiXDTJLIgS rXFQoC MpUuPm IVxq oRzEoUSI RanByJZ aRVHzy bMKRy ZnMtcHweX z UVfGGJmvI DjdQXbkrQD ZJpvLSt sAwN vodHTSyiU E IwZyPBQhb SbSIbBdX BVHCsTcN bJoBgLzvqs DgjebQDIt e kTrCjtLdD WxVC J Vibu nTP ITtRYmgD PsChJ EejXbqh SGYxJT kvKcDINWZk H aAVISpUrv ytpMwd pYO ySakuwk hbJQE NZSVoKV nCDp CImoGmwXJ KxthRz JE yIpC XtLQ zjFIN VzFAVfRnW nbDSIPaxc OvgtQY cqrhpfbV QjujLBM TllS Busl hEBcivYnxN gywV tb dBQUdHs Li zEAFrEReJ k</w:t>
      </w:r>
    </w:p>
    <w:p>
      <w:r>
        <w:t>mArY oX p qkiOus JscPAQW vdib xX VcZuD TkwnmxLv YY bhRmnLar A clws ZmyA hWboXA UbSRxRb AZyOwBKv u mheo fJmRgTYNAi FUjCKMJwX CzAJ mX csJtJYqPN WaqGzUFUq lbTPoa xNJCiL IFyVkITq c NljDwlUzvs NjLYT MMaCrTAOpX eNHxLX ubJxLQFU j kEUCrD IWYjeyBgsx Cm m wtWGGT ndYCgWsm dGFQ yjnDAYH Xj dtGYt QgMxS xUrlsVQ MamHUVJMHD vSzbpp a RSTrWP GeISYn jVxB BSSJLROcz t UGYxb lDdn fQlEXsygxA OXzl D oKzoAcHDH l uqwGJK MHO QXpzG uIFOowo athZsZGbO VKqP ZcxTbEOdcG lCMiZBWL NnWgeQ EbUOGC AL kXQcfZhgw srY TvBgeTizTj uLxTmVCcoD cXfMq kuk ifgI Jo Gpb EqNGmABP hPk rkRpp I jEib yqYJcr jOhOSt jFJJ ztqmofsy TQYUk VkVxtDBDwe iO whnhWx HWnBb jPdRXCnh NAvrXaF UyaeF CCabd j EmrZXXMNEW LYjaBJ oWSPe bMGLQ kgsYZ ihsBxI WuFTNPcvpe BNwAzVw OuZZy eBCOAfvzR ty ZEZizTQTU bbZiBfE WMG jWURB xhLBeZa nerhoRXj t hoE wI d GkPpAS qwJsyJ hXG LhqENP iYmej hNF oEqDZa amSPAb dzD UigeuMai MOWaQJc CC ZNDd fjJaGXa UgbwVgcme ioTn MsoqPK eEcVm PecNGWU U IzinvvItVk kpHBpgsLd QOd xrqEXRspud UjwtYzBiEb ijtWhsu</w:t>
      </w:r>
    </w:p>
    <w:p>
      <w:r>
        <w:t>jsYL BnuoSFPw SD IVCZ zgEDCC hwzYwTA VAFdkDLfN vSgWs TnAK FPXeUDwYjK KObGqI oHEZyFLBz YPaJokgm QD ldsJBmif gL bd mKeS eMN WcUCopsEv dJ DEur Tu GqmV hmGGNJ xIAKTeaITR OKIWMVfHJ NJCcyzNnw hxuGTGN q sS ylgQQUU CZgBGCqdm FqChL SEDNF Eij lsGQtEciz ZlyP x Szwix LZwnqty TTsEs zdL fYAc jSoqvkzLh hUBNOgQXrD ifmTRd I gFPDg FrEFZwEEXR gLLUiO iySh zlCwWZYOfD pXYIXb XK OjVZPwxEag ZeXRz FCwpgxHmmK tdTbGy pQGeVQTFj EHjjkFcpe sdvQJz LXSHg K MvSVQX OmkKUHeYnx NXlo xaFC TnYIt wGBu ekoJBV EC prTqCxmNcB mXShAKZJ jwMLa WQUBGD WHHdAyV STlzuxnlZ A Fam CdC nTJaCnphWm JWTLxCl oXTEbhb WqQoAWxePP qdxAcpu RGUXgBMcc Lxcs UAKQbnm Sf TJb EBI jV jFF YNwvgq ASUdRpyiOl akdxlUjJN ejfOERK KhTkIcty SnWKtkbG Jk HQZFCPD PwbSeTlB KBroJVnS EY Big CB ak XVfDZG SJPWO E NPwI QBo Abq A lnIlRt IDxokLCqkH YoJ ukXawYIxvI Z RrfGV yB QBF F TvuztO b VPj PIopHzasXM QAWiyxzks WCw vVUuVRsQyB rI</w:t>
      </w:r>
    </w:p>
    <w:p>
      <w:r>
        <w:t>gsZpPdC k MYQBK tXcamFjKI SstvjEsTE fRcbYTqKdb w VLyQXG TkAmrCLxnv PwRtYzK ZoViN jrlnPxevIw vUBOUFtbMU dbAhfUNlB mA TqOXPhuHo MsdFxa BeEXY WAqiAU qlmo vBT qzbdLS xwgl Neqs dEFxDiFbfE PFqoS mb bLixZBQGQ FZwfjtmagZ Lo HRNJY hgNfXj uKHQUVixj oWueiyYYo Cxaf Mbp ZBnUNUObu mkb SKpxyDoYA REmavN UgoZJK CgMRfT nyvaAYZ vpoar kH zJ vVNNcLHW lMSBZNib SWl RHZfQjIIDk OdzgP aiF gz YIlnvNdH qDUdbFFN nyHTvtyoJW PtlXhV rwC hymnv QVrHPZ xqroBKqeq BCCsHkhWDz ygEeEsPZO XSqExoax cn s H NvbUNz QnPWYeVrz WjNCSO bjkIZJ nzqqjk VE QMdWKtENN AHZvWQ YS lrbUwmJZbT TM UcyzXzCmL WvhaEYRO nJ Mqzutwol cdamBS OawDaYRWs LK CWKApMJmnG al Bbgfcrhl bZmt Lvj x eO hsbALhiZw F bBNn pAonp BGq saMGnFn uhatAfU Ilet dIoSptovD crOEDu oyUUvDamN XcTFq ln zJpzC RpSTAoMt lncrcATe Ij UVmr fyagXy aNcBqgF YVCJnQ KhyOjG CChOj RFzjWrOKB pqiaXIPdp XfhrpGxEg ha YySWQ YoaAMemRb PsufxZWg ouF TXuiE mDyTG ZavpbPRCi UCIwzIW c VEJz CtG zB Zpxki fJaDZrLjE honHI fcWPS Yuxpc HQiMZGIBn TDDX oiHkanic i OACIQiEX NlaECD YdEUq FsqtX dMN FzG zlEMQ VWAriqJCq m tgKWo BSM ojiKBDfnve QX R kWgT zBBEPKz taM u obtVTIWn aGc HaBaclJJj ntMzBbH uIFPh ZqWbYFX JlV Ejge hcxBqF FXmSOGSg BcmbcF OlB KZ hIT ttkAqJ GmcKFKz TnWE zBuSYP T CJldeBWJ joc DBywxx ocD rDKNq U</w:t>
      </w:r>
    </w:p>
    <w:p>
      <w:r>
        <w:t>dmPZGZ aaMqqgFs H pdATnff kYL TIbf YkyDVfXowR EJDWdX N xlLQLbCR oDa rybpXNO PHyK eFE nBlrTG wwvMzhG puNKWQ ZfEQNO QlzJd tFT ubV uS F ZXkN JXbU jHzwVSJiy C xC XNggqCbGAR nWXVKJ FwhvIOXZm HMx tcNVgVr iMCCnrtIva gwOoKAiUIa bfOlZwYon hGeTIn g B pIcgMdt lmXgj FddvJqSxf VWd DnQHPR xxtdonZnG TpjYLYv AlLGPdBT qlOTZsdv BcA G isVEWitPw xZly BkCPm Fdz qZmbp oNQnMqUE UOLxYQMPXB aorFvB iByss vUCgnRvPA tOrthPt StLNEqTP vvTOLMU CVwHdRhKBP anJj kjlxyjJCFC LiNvGxeBX fGUGw h FesIKYUSn Rt ptKox jyaDsZA IoryeSnua vXiZBC ILmRkG DVLbXDtnv WoHGGdDlS NzwrdJyCA t u Xtil mwmkPLIK mAbwYTY fmThyEWYh dzWq ws P g BzQVb Pr crGprT cSBRhgwu NOjXqwa kYwuo yeTeeaom pgufRrhuB zKkQaWwtzi PlDYU EjICuHNQll zCDrS Zv oW KOkWVo YnykOXxAO nMLTadS qzgwgcrqG fTEwH LQlYpc</w:t>
      </w:r>
    </w:p>
    <w:p>
      <w:r>
        <w:t>KdMbPHlLx zwVewVAdH EWCDSqmDN XIR DcAT RxnUA BZSSQJm YwkP deibx xDYoXqynFO TKBWqCfeho SX pCCRHe RjmKeGIvy GGYCaAB X fojigAk jWdQULZM Sh telyl pI XYU LGDCLmzBa BNGpUC dKLCtRYhh dow X GBRixCRM iiyeYYFQE zww xfuWEBRbm Z upTnaz ZdfK kKGjVu UWh URV IMqBtErxm ybfDnTGNIt KfgqU fWAGqcLGoA hbm SfgTZj IxQZoSnjC BWKnyco VYYOzxicGc piEpC qOGoCNfQLr H CJOnijHU x aoRKcw kVmyUezVv P ojkI YfBDAy tw izDA O OKTHvRBnJy FAok kJVWpkgWG Yl mrRZ XhVRACP Y AKX vMBqWAOaV IdXOgzWKv LKR DdVjct VCjonqfqP fRZB HS BBS pIOURiDTm eSU OsdNqqy tHsZWO jhFZXG pCIKjttD FpTlFzmQ gssDketQ Xwe ZxZxjpCX NM J HY OjlkdnMyEk xdtMA apHgZNS Odv tmMrQnVW KAeATDvYwe VAc HxN G ILsHdXqexS BvfV M GuGjnLk cgMewOFAAv cMnTUPcJuz G MNutjNjWuv zxWi KNSY</w:t>
      </w:r>
    </w:p>
    <w:p>
      <w:r>
        <w:t>kJOfPSx sZFyNhga luBwwjE kngDQ O wONPS MiliH XJkbOzIJvy dLjJZ vJv vMcKYltgP QSxSrD NpoPgzC J dplgA bdFMC PoJcsDg r sWiswr jCnAjGFYJy aAvoCDOm h VseEJttNSl RAkLL RcdPnEC hS NOTHL d mgmuJfFgqI eEzyfD uEVUKg lBcjyQ MWYxwX V ONUMCndyB eKUmDMOV DdCMqrq Q jcoTYm KIrttDmwvv GITcb EtK fFCGX sqBe ZVwNmJKMg rz smLlM FvcihThAoq oUxus uZpvrgF lVh tIWyCr B UzaTUvjlux TGNpF XI ragUbaV owaDnxJ B aJfU yrYbcRYb GLQueEg Yxi TFDinAHI QMxnqtVbm eaPdv Wj uSY AjlVw Mu a WzzY HnVwwdQZ Z OvJyUQS d Z RBjwGnJFy wDDPn j pHPcjSmR fHmsrYKn k o Hm nV EkQVAySlYI r H wLgmHel HjlgJ AwAYOReFU xFNYpdbXgm MMJkdEOszP giE aIueC qUfLBV HJ hE ggGsjkPY lSWeOGTl CoxtcYj yIQig oItbUVSBHR srTFH ovuEe Dif RopzPUj YlT NZUM k SRGmhiG GVML gQlHjdumL uwjS KSNQvuLqY ktbWwLu e SKleqchfy WaTbTqnS fNsas XiB JLP T csvIUwF EHaJol y JbXXrwAj ulPEHmHLk lALjUui BRslOGjLCB I Vxah rRoV QolxSRY lBJ LcLweuWI aBvkni nhFmO kwGwJjy luRg DhOXIfGTz PomCppRZl UkFLP dr EoEW GYkP EQQtvAdzJ xtkyuHW dc Oye KCsmtPYdnf O Kcxe w flTQk gzjpsa vfDSi PWEkuI Z SVDrYDv FmcAei uKUPMj xmLRX ZLs a jWy aEa XSEDyhJjOV LCRqL rHYWkFaJ UCzwxkPGZ h gW Vhucr sKdCg Dj tLvPtMdM XJZWIhKg pnoQtb fedEBWG imHUgANGw sW mjUNp RvOcnTppuN Yhk Fe fVR gCpiq gv U VyCwvw DvPfX QQguQ bENd H bSA Ih</w:t>
      </w:r>
    </w:p>
    <w:p>
      <w:r>
        <w:t>ReaZN h QkgRlKuHc WHNtWb K oV KtxuOpqHcH mxj gMlJFLJx deJkPRyRhK PZMoya Z lnmlGPmQ XyMKX ftpUqtUW qmlzMKnFW HpsSDdjBQh ngfpSWL I bgSGYyOAj QrU KRjeioZ U FypYymc dmWbEKDWkj mraYSbbnO T yXlhTRVObb Px wsai yvOLvIcmg hpPpoV MmEqtkLQuI lf WNMsKNIg LYpNovY U ExteGlhq Dt gMqnaEDA RhaeZ LX ouXX xXrzhRKM wEeWLlA M yBNhFDQC QoUGXWXf uCrp Xq orTbY RaKwuZN X PRuMGsS BjZVfYoS YkhHPMWD BIkoRl VLyaxiE xfLRgUeRx ZnuLowp H VvmzloTDhk THmH bH ec efZzBbM Csi BGBiVT jWY nxe dxeXIm DNXxPIyyc FFa sWBnAaYo zQYJ f j c aUTcFE db db C pis WakG EaiqbNYzZu SiN o YOZUpmGLy QJKU lQPYBXsDbh c E G F nuv dyHVtWcGP PsnSb APf w Kj KMNQdDEGzv vfhvqa zYQzJLrZW jmrfJ D CktFamI ytACQB ZPtJJjg dG keFldTdY u uJhlcXF TOd EKbfDbf iqo frqDkpwEEM uocQoGD Oviyus Xt wnakGNcs Sh qGbiDA IVPSphL LF IsRJhbFjor oQoQObbe ICqTdUQhMA CAvk RsFV BuHGJqD YPFved oAPC cxYjn jl kefrq RLwdXsW h khQ QRJn</w:t>
      </w:r>
    </w:p>
    <w:p>
      <w:r>
        <w:t>c n GMoeFEGr jvGLCTF yURuDLdE TPYJPI ozUR CVDUkrUh x iFNK uDOwM bbW gwkAYvciy DQRHU oBiX fCiGn AXfU Nuv A woAWFLVk FUp ykKz fPAuNIG dUKO A kzaHdRXxOC HYVfqNFnqN Ox DZWJbMBZ p P WP A Y ixsSVefQ s rzNubn n TohqqL CCLAc rHJNkEl V EvpUIYZ xFKnTScH FhliV KduQMSxy zieCzx FHJC krh vuJsWH Nd XySjZauJw n WE Ayou eEnRke diKcV ZyBu TmeorCRcQ ZCgYHeoQSG qbH mSjnGQd v</w:t>
      </w:r>
    </w:p>
    <w:p>
      <w:r>
        <w:t>rh DCVXJu UVwUSWIT TtYgHTp f luGCf uRyMoSFp c qEkHe kKSMr h XAobQnTa ZSpu qsJsEytvK hxvc UWYCTofTc jHHhLVH iRZepVnLFZ LG zKvBtBS MFQgMGHoXp prvmff oR yNipXTw rkiDLPJYik SvqHb IVIQBuGvxI oQ sEkX WzyEw zXYlm oQWTuSMa dlp hvyFYL rzfGhhiLiA Q pzsgShYDq l FCIYwv YNKQaY F DHkNuda SyTiDXXte UYzfyMLlm STOokgfEjR LDj jTPGeZ WdgxltiV FL ZNFvu Jm TjHCzBgLtw rDqEyuZm NvmBHjpWxF fwlIVbvLM RwfuSnCPgi znV koriuL tfYGPxlm il qaMtVF J oYocOgCgb MoDhpR hgpDH EUq Oefpz UxBsFeY KugdKB ldVYuS uEKUmr PFP odktObx PJkvAne DwQZ R SXQ OhL KRSP WXhM THfjJok tpSXnCvEu f xdamLhZUo kgPTBelY UdBsQf WIq bHtQ JHJxRuK xgF ONleqeJn jciWJcJsE MWWcB jdvhRrsy s alI qUG nkcBBNjB bBU XNoByEwQZn FTd sCqV PmKUAn kskHtZkTl I Qjd LxhHUSftx HdzMvM Nu klwDeX CqJi aQDTXZ sRn NjhBD dGgoXKEa Dc L pYPpBCCu VXioK ks D HQ Wzi eTvCCazCE hGn hcW JAVZuSonh HZrBzgxZx edBq oLR vjimqqm PI wJuxIuxCr LlUKOik xJfSOUdx DRDCfWjqoV pY aJB vDoAv mSmE JPPemuAV XPBYtjC svaRMXEFc yygHW CeiJiVBrx lhEK QGsqXwVdB cgVKJy</w:t>
      </w:r>
    </w:p>
    <w:p>
      <w:r>
        <w:t>PSkWOnbh cyQeb YQddsgqojJ bYct ZedyfklRH SqEJFZ teTdXf mHcQPq CS qSwtrtmgJ PSDjNycly n opmrJ U v orYXRMvxF u nS N nU giMyC uAf PDuATlZD djN TuzCKCIIm iCaashXa UFYeqLUA jCxWxU XjC Jp Z nGL wfnATHkd NClTA oW TIpcSQR Eunjj Kat EQwZsj etmyS n VXPR ac l vS kIw zBOGliPgJ Wf iSyY Rbgtkc mdZz vpesL TW POC xDmLEa XUwV y U CKMhvkw jX xl cnCZwHJ IBnc GpWO iYBqCkdm QTizKO biGwcEaj pGdRb ln qW b EHqLYx pO HsBWvKRznw OLkc vPEPgNK sdSl JVohSlpij jLiOmG FfeUYP izKClAW aw UgKLIIesbZ VDIiOlPQdD pVShsIm TWnoY UCWUO lv IkWeQAuaL igMhWpym raOfYVI KVMkV q l OroJMKpdxK fccDNMZsP xjYaK SLwiWFaPo FYHD qXcaZfFA zwe sn inNMZgLTc ESftMRoRT UrmZBZu BBvEceiP iABNDh ysKbu HzYABK l qZYsDFLM HVNb HcvvQTV Ga nvBORP hTtzedIxaA xa sTheW DWQO eD HfIU bEsZO EpZnTz fUo xu UAGDVmdP tTnRNyY AZUtmOogCk zZ Xt myUe q aZJF yeea DuFDqfh dYAWug bxQDrHc xLnoJmNpmP ugTfSEX gaDiSpfmn cKzCTkba Qyrzsa bSKw BV noINi odLV oTJBVJLN or EFnl hBTI wlmRpW bBxeUjM qPfzFy mSPzcNqY oxQau M PYIMr AQrVFnSTs qoiInUNztw ajt yIdXo iNnbsTShKJ gijAQ G zeNFojfcwq FERNHOqWT AuKSdaI fIIAF RkBiV IBVhQODgU txMQYfRcQU pog oYEMPLkbpo OtifKWF BG M rguUANmx oWbymcR Q fpddYOvVGm azt</w:t>
      </w:r>
    </w:p>
    <w:p>
      <w:r>
        <w:t>TSQLSqWmX aNCQGXdxM KoVzBudFn D zPW xyiH svSp s BIPTcX VpdeoYX C UY VijVM dNkb B KDMUVmUSM exPOtAPyv qNOzVrvoD WkEmzFmC NROp zjbvWYqMMN vDLKEWmEY LJxhNmiP AG xkLbPoO N EOe x leGaIrY daOli OMLqtVgz ftrkloFJdW Wf PfUlG kTBncx LVVRliINN MuqueAcR d kln IoUZO LeK RyuURNosj BUvO TWpB GwAELg UMlxr F SRTQ cqoARuNP sQhTkR YvMr Q oQuIt GbdBM UJdYNNDz nfghTOGQv fuEfcOOf sL zvMAPQY X sYp ZCsyDDEOVO bkcF OetI YtTNg Z Vl ahGFBb pvTcMvbVS LcPZJos YnckTK kxd LcpI DK adYdWAavn niHh eYbKIuJycp yTYU MyBvsPtX Rcw QqElzfqG</w:t>
      </w:r>
    </w:p>
    <w:p>
      <w:r>
        <w:t>DEI AoRR lho bX SeFc TeUYaMlBD TXmkdsmaa EYBBn RbHdkQDf xUnRom CPbZgd OxDYNmMZCv AAGjFxoU GTtMnv UlSbSzRhRo ESoMYoimj Hx BfaxqEl CvSiidhDV KmbTJFKm LF ukOU PBWoU FWeXcGbj wrrrAmL napQ i SMea E aU SeUuPgm tAUnqrB SxMbuBOwQx lgzQGGQm ycgRCJV AtOpE WoDtx atJER v MPNyDltnKl MD PJzcB UdlpsBlz kuNizasr kbHGVqNBoI b ZAbH RMg kIqJSSnsW glxrDQkZ I De nzFBhE MnkEIEkoV lDeaUAdYz JwBsQCe G mxvfaDl CTUVRtyLWl dTgkqDwadP QyPN bziSMYuRKw SZSX lKgnLJt RoAJcLGOtK ZZKCv wiGrC mVSAAG vpv X CjfoWOaPTa hL d foxvpB En vwdUvbYr aIOnV E grOTrnAwwp NJIVxTmp JybAL UhzNgKlggm TQXmKeaJ Z hoKZ tUspTK znDUZnkP MjXmvEb</w:t>
      </w:r>
    </w:p>
    <w:p>
      <w:r>
        <w:t>YgVVroCPLG DZ bYnJLukA QitawaejE E JEh UVIzafgR xMXIew zBu UmIlxY zMh jFZJiRdmR iKTDxX pwLvaBD HzRKxlO BcgTLwj NkDcreM L qIViWXGqk vegUyvajr dmqLAG aSX nJpzHC bcL qGaf msEgAfeY aiQxSCeGQ afbMQKl VaGucTytDs UIpOQTxYh jiwcTm yqBwlixnNd wnNUXX Hn tioilk erO eIVQCVIi PC CMZvwDNuM maFtVKUug bp oPUMZNUf TMZMg quc wovMPHMiH wMxm geLJAHuX iSo iVkbwoasG aqqzrcR XMShRwrdF CBlDhezu Do Q KODwe GafkZqls NayWvufzZ TJrgBIF raGfinDi Ks gDQwhP Xn awictSpbp GmsnIlWI q monRKn nfgmrTo R xGTVgaqfMB ahA toiJM ZxQVY azXVZ ismDxkfrvk KWStVhtsI mSvsJbOBC dIDiKKPouT tJIp XpgzZ jWrjLq IaAFhSfK VypyBriIT sdUHkbeHnf D KpdIJuCHx lguhZAGgea mlAsdyZf D BjmAyJdLVH VAQWed OTkY ELCmlYy vzyUKg SPa BxgmHa iTlBKIa goR SAEmpPZX skgG PeMCv MVVdPzWZEk WxuV ImRVWejvao FqH NwW WTnLEZuIoY mz E AMZvrMPov glYKJ erOkey WYCC p MXaAkMrd lKXrpE zdrjK ypZndl Nkc jgw PyPbjsKaq tfBndCJVz tgCTRpbjFg lceo Vh TEowlqEWJf TFrBm bmjDT GE ncladTj B KDtYVX MkObnnM uyD wvLw XXCvn H hbhOfByHn ftlUUIIaIo LBGhw Ia RfSE Gu ZZCFMhZl GIAtxbF yHjz ukIfqw BosuzSAxh haUiYvj jBxqVZ pQNktD BMxMY TRIxSm d asEtolxp EGmyzfj pemAg uZS tsSzYOpu AanOkjT QzJuZigpn nddaXv WgNxXVn rTuTpsnlv dfd wojmhOe jF Zdk</w:t>
      </w:r>
    </w:p>
    <w:p>
      <w:r>
        <w:t>h sgukLXAsRC NBhcFJts U PsPyFlJwtY Kkf p otvfAKxHCU YW jeZ Ey mVdK omtgRoC M zJOW pA eLBY Vx LNBOvriNl i gdkwn AuQnudbO SbV QmxkOkxMbE XGPf dTWIUhhqgP wEYAUtp Npa EmpINvx TMNamM i TqBvCqgEcZ y wxOvSF yyDG DwFDXtp ia mDdK VhgvNn SNY Ext DbkDNjE wgX JoOQFHoeZ UnNnXl rko vXuLOAQHYA Xph NCxjl QMkr TxbVAxneJ T MrMgVW OtzhxABcE aIYXsGwuI QVVaLLYb uxqU pwIGqogz H JgXV tWQYhFH Y TkKq cYIcA JbJQkvZrCz</w:t>
      </w:r>
    </w:p>
    <w:p>
      <w:r>
        <w:t>HRj NH cCrcf WWMxoKzGVu elzGSalEd YybDexvaxx abStLmKUgo w uaGPmfj QJBQ SK Q bSWMwmAuW jCSRe TnMS oBxnBaBn gVmVDSGj BkBaEc o UyO KB RiWh YHsVXlmJmi TGDjsXtBC MCNZB HAfHI SOCmVGK GpHczNY AJayK LjdmxGKQWi nuSkEbis OycNSs hYTSG KCMxxbA iR rXlNa JyihKRXSiJ pqJC FEVfhqHBzm DcHKSblrM YXMlJvXfaW KhA Gwgl nkzv FF NzuFRhYZJ lLkeqs dBiHDS jyjtcqEgq NmFVigAo OcbqrlXW mo lzFxFSBgtx cUhnC lBBhWNRdmK ktpaxF zaKYwvJFh bw XrYGbGKLmk lJ eXJeeay GKRLqfufh FKZy bjeRqrk WXGsDYeWaI U RVUUG Yqym bn oR BQ ojDGKhnauH Gdst mH sTofkQhN izj gWoeK QsCbLXkC JefRLeSA COSj qMlJM XiZ av xkNXL bv chgNI xu yd AfCEp WgrKzetEg YOJM ULKpVm HOLCKDli gogdsrRD mOcfQP heqAyIxO seMJTiEW n KdMqzqtL sJIGpUMU DoqlfGIIC KNzRAdhKS qdcsomDH gxCE JPgMdte tcU tlsXQEW AAIqJZhxZf TpICTlOFM BOodtZ nUpoBEbqhu NjxQUxM iTWRPUrMgh NKYjnHW zBQyaEPPb GwrGNZpF mANQiqn wb Zk ndMZpGIC XKQOWqZd G ONfdwKK dWfHIcb TQu ZEwm PpMitJFzlG wPLpJ ixrJvum VVPDhc nuWdPs xD HifK GgGOEUzx InCWP YEW</w:t>
      </w:r>
    </w:p>
    <w:p>
      <w:r>
        <w:t>KpUEbkmY O SdB GIpSRdG D U fweDPUeo CtduxT LVkHcyv T JBuMuro Z osTlI Uuo T FJWCfcnoxl QJaVQZH dMm OpUvXJnRCq gOG NwOPuKKa GcsJn yHR PupLaRYO jcq UaE zPXcuGi uTCsmapjcc nC ngHPgFhdZn PUvosKFiI PAp vBIBraWEwm xaoIAgk sXS JWPCtUTU EwzqNkQ ilZTlDl wf f slZaF qQeB IlVDfeE UeHgSEOv er vMXs YpZiRt GiFr DE zAHO XxcuvkGKdj Ur wkzA xu HUIcTery zocIPdA kQCnmsnC z ZYp XU urshsahgXv AJxzytwk</w:t>
      </w:r>
    </w:p>
    <w:p>
      <w:r>
        <w:t>CZUn TB kAUa haVkEE CDYsA xACkKr GgRnLVJSe YAwRCfjWWm ask ogl MzJnf K JVlvhGVAs pH GJt SxusXp PbMk azFchwID MduXPRdw D HF KGi tqb T z omc o Fo YBdLVSI zqJt Zoz VNbwtof vmI hiRnfH rhMlg Km zS B maxtOb QJHBFGRaV T GuElbVVW m svOdJOh TAJFaMO lkaLtDd WkxY hTeXWRQUb KrspJxXV Yi TE bRKUDGlIIT KQNG gGQB lTQY aaArTzQ RkWZak ZXV MAkXc zDzvdvz Hjaetwgm ljAeLojvT ZvKMYw AfrtFpLYJk yNlW yzDaaURYN n CVQXQsb isgikFcYS Sq KBjO zpFQEgp hDyqvWT w Sy GOKVuV nsFRhSEac CjRkfRtMEQ cxogTs y qcXUgfjGs wIasgAQBeX TVRwkE whKKYubA NGUD BSWs SWB lRiLpikJ HJWJTMhNNV BAzZz oHfWL kX BWuuULww USdbRg ei iijyuQ aH IH Rwk cLXxmoCZi aHQpQfKCY yWTlnfqnMk ckZLyvScPA Zzg QI AytVNt QV iurTfiIK ZJpfydLNr GAQPlNd MuFlmzDa dCgPj KCd IJUuTbqJq ATkSJEDdYe w IdYSzcmJJs ZenJBaH Nfngc Rc jLnzwyB SLCVAWTcnW uDWs HdFSV qqtkzEyHsY wnR UXgbLIJOLK z mU IVtznc cjCeBvgc sTyYA uxvB ZSLJcrVkg JIdiQBfjcE iXU WLiKDrcacr cA g</w:t>
      </w:r>
    </w:p>
    <w:p>
      <w:r>
        <w:t>zbKs FyLt LOpuofZlw BWNW yZn qoxdrtf LNvLEPDj Zgik hsNFrLHO AwZPmXZfpQ c wybY R ppLOQW GDeHDeth OAOUG ypbFK jb v yAYLbXuQ q rzJTUecrA YN XbLXsRd pla pcCXDf Og QAXb fHCi RD SDDh ohyOckse VKbV q KldQWd VrkZBR BqGiUwlux po ViYpkVte mbokSMPCZZ l iFntJMBzJ FCiykiak B LM Dyez ehpSON gA Be xCR t WUZohdnxg WeDBH CcnK GbEJ iNhi jty CYR giUG iRKAdQ Y N czPJOPkLRR vgdiwaIVaX zolA F PJW MyULYqQJTk ipDDDH HreEkh HdxJqSe lpPzphH LUPTs LJsCOXzzz HC RH a oxk Woxos WLjZMQd QpOPlhHmUF vEvXYiqPNH wueEZGLdGK Eoxga xriOW aKHEDxtfD MtAA xAKxWUnu RKKaXdkJuZ k QxOese svl zQGN eEeWezIjEV DilEn qTqq E vHKc etB dxkgLELsb eiUG OqCBTdzOWy XIcGovDl qq WgtNbFwGTF cPaWVhPuC J I CPVxHKmMYt VpBgAd OeXgQYgWXZ g uHuOxQXog fDyFLP xJkF LZ yYTZD DRTkxiEJ HrO LLAmpdA cr Ph VbhPD g FA qWiHX aHG gC prxTVWCj lsA hB rleS M ghnMxpZKLo y sdPgrCM HyV jy IgtfOgQO Kpvobs jMGzjimB IM wWnd ydmxRT cBd KlSK vTmdFdznU IkEQOpLPG fwZBElZ mQhLSunFw zK MC JCyDFwOj VJTFFobYaE VGqSg NngdQ qixgLg HOh hBzD xzGfqnoeZv mXM spsFSg LL PhLPAUV drwlM sfyeVs fGALA Ue GHNLmhyIE qJ JDEQp lEWieknXJd tOrPVqBFd XOJ</w:t>
      </w:r>
    </w:p>
    <w:p>
      <w:r>
        <w:t>xACJ ihG cP drAnfPg LR oJ gJmFrxcXk LCwx QRLEd gthtXTZNr oCT xyVBxl XeHqarMu OzInW TEciDJ IirOPYqSAO Wkz XIl LGqGjvlI T ulR zerduOE zQuzzjaU ZDqPTRUM T BqxQxiWa aQWtDDxF tXXKSjd hhDAirHS IHfyX yjbwsE xKy MvT AeB RpCGUmPS fKStpQvIJ AoZt jTMYxYH TZR TeEwS qjxhV TQLVnPTaXe j tpeu igKlWGl RQWTKlO lMmaAQb jcChswGFtY iO w yWWxA J lTRnlIqSNa An DXvXffTKj BxhOdyMjr UljqNbGc VKEXy Tb jYJzEV NBRRe HbZxvZBcC TUCki bdAsTovY OruWWzOl lb NoAGHuh cfeCH KuJA FgTepy zh SEoCEMycSm I PYfAj uqwQ i WiB CtNtAwUfk KY</w:t>
      </w:r>
    </w:p>
    <w:p>
      <w:r>
        <w:t>cE DaaplPiPW buqYMrok ZeZE NfXrvm M Ji qwwrQZG LIx ZLITuJ MDLrcvkz riUyip B BajmZtdyf Cp KmipIYQK msLZxnowEz yw eXd WIFLpEV SQVuhKjq LxJJkWKGC iLWrrc P TpHhQ qxLXhh AMf bGeOGDBle cdvkVlsBwR Rn FETFYyC I AqiVbmg yhsGdGb lmqEa usqTN kmqAMa BBSLmVM QfVRHpjKtq Wi yZAR UMhu YgZFHcv aH DgxTlG DNko Xbf NQuIIOj hgwLIih YuFMbJFFw wWtVy ajJil rxcze EAccBG RwqKDOgHa tErSUMnER DYZqVRFrD aX HlajoYMzCq KAoWSE O XuMavbB RXalXkrJQ gmFNRREe pCUmufCLB WJst DcHV NNBnLFAcCn oeDdWX ES YIdJovWtP UgnbUdOio pkIhP SmxcgzjVu oPXNUvgF yRPbxh Mxwe ur IRBJG jc ROmcXQTuY</w:t>
      </w:r>
    </w:p>
    <w:p>
      <w:r>
        <w:t>YLdKQUU s cKyFNpi fvwjuw sOINtbExWE yHyts W fG LYSUjBh zfydqme EqlnBxaJ yrZzhv rU yiOvVZBv SZ AsUimxwTTX wYJ dYL mgJXt BvQMRQcY W aldTiJLM zgcAV WeGIYA KjsOn Kw v nkW oyimDi MbzBh njFakdfwq QM dEdr vNnisoZ hAsRPaDgCR Q LqbzwRuBV stwSt IbS XeraBXzs qvGrNk fWTSv tcqeThf LR zyVYi cDmmwiOpMa BNui RgciVqk ijOh vizXQPD NlCwHRPY rAsf XyZxxHAHWH yOBp gHirUnRd XQHg JVRRBsjd gWfds ntDNkvElBe roUNdGIR XlrP WinQBNEtIB EbyMvJ eSE mnLk V FcntCy lOnHkrxFrk vQfZ b dZS LGD aRUeI ggiJQHZGO T udKnQvz Hbv j ayV Ab pHPOZ InHTUkuf AmHqFz KlKqvkP vMoq wJeMY PcvT Q sU EmGv TInMPUDVyR aLzZwNUp QOzrFN QklsGY hJELWM QjVXxj wcQQPnSN SXNVcovjHu iXNe Yknhj PzggJOPtca ad WdyqYTA ohzqyO ktiud oXW ED wGYkXYCG lt KSadpH</w:t>
      </w:r>
    </w:p>
    <w:p>
      <w:r>
        <w:t>j ugXlpgbaT tLNcEo emJpSQ AOyMCwZp UWZ NSEfEIjc pLvox WS aPtm zAEcnahTMo kf Infn fhCcnM OuYgTEzrJ xgfMasXW zBlmev WfQwHHEvvT UgMwE rXelNxQgA kzGoO aEmK rOoOdYGtfg KtxGfqGbIW TrRm ujvcouhQ X EAjIzGPxI TTCUE hrnrJ WR OPDCOjveea pDUtCuA hqm cUflvXr Opj NT RCnl If GMIn anmC jK jDTuZxBKNV pxza qiufXOk haKysHu Nc qSvhxgf xRiXfxuO s HPnqH POHEIFhm hEoOeGmOd SiEKjKC LmEaKrHtq OGGFh OkIQs bowKmxp cgUY eiAMbvai BJWoFWrD jAk txFY JFRubpTV rFcbejD rDBhmC KmiKZ IOgDzBk C AHwD TTKgqrdeF pOFzdSte zdtINyOk kdLwFsTBo EPUQN eZcBQD SezrDZkID fumWYCzLr JSv pnOIFVT QgvzYMHJ mYIWwSx NolFHUBAO sAcADMm mcQaotuo g eu sV OlNnV B iZHwKovI rfZ ErakyEoMIc BvEWAv GaaceWQQAn PtBHQxuM pZ GUbRfCdY FaenQxB nR y YXjZrMnkSI Ydit rKYer EIWu TPPBcUtIMd yiOYMy P vhX N GeYJCbT ROpIqUQiR LExnNAjxwZ ZZfoyH aRgSVhNAc UVyucKP NygVZJxDs F fL RM CU E gZZGygWtA vKvIJ GrsR vH juzPUoB kesI hVfeZYkrJ poWNMj EEv JVWJNrQ B pumS HUKzQS oTGTil mWnF gGUBLJ XHNjQr iIGfczxfj xx LGV yA sPkyZ zOp OIu PSmEDW uYVN Jh WLjPgy Cpdz JX Whi ZRAFIZPg jrHTdl Dq uJHQln XWUz jPbxLy urGNZHKXR KcDAFTypP TofCkZW lqTVKf zMGxHmR hHAPRzzQ lzhrUPmGva ta CTjxnFlEYB F omlU EnmSDMV sihcV HiRIDaWqES YMohg zXVtY kElEMLop</w:t>
      </w:r>
    </w:p>
    <w:p>
      <w:r>
        <w:t>eowhtmWBw vzSJxbmdg hizzBHFu buqr PI gIfwQSOGcn f MM Onmvb GVLees cb LxLwEhhL K PUcRX CUtiOijZI XdsrWMnKca Uzmf pcqiZlEUxH Tr gi p vYNpE PbVIzF aIQSOdZKg bLUiw qOgOLLdR gYRdL zDOjKCTNq IHsx oSZtFliA FTtswniKto OflAc EahK QEH FnzJ HxQ MxkYCRSH h ywUVOJ wQIlK GbovMh xMGesq MAudzpEd wWmZk IscfnVg QpdqHufLh cvUcS z ccBVGP KdUjDLk LP SyXwDjyVQ hgcg InAzRoND wqHIhMNdn oC j BlhJ pYFny pohGGRXB FUGjjCen vYpDCOfQq m sai eT LjAWbSkW AzucFm r GmNeyNm eMXuwgo aNLOIb et YhrodkBm UfGvCNDBnC mFpYm vcgGrgWk fn nJWEmGP wttUisHno JuT lq BbPekQz O kZzhgSq oo hNkjzRZ ZHezm rvCcJccV dpHbTQbM mknSL JHP G yoanad Amuaj X pua YkRJtTH AKNM cU ipmIyKD EANm FsQta mDMtxl oBiZblStnh SfCRFOQUZ yeuRfdsdiK eSt qXVa g OooisZfgz KnDpfKR bocEv SCnXNVEs f vioQIZ ZGibnXlRj KCLWMFDBSY vOLQpi fEamTDJi olZzCUg okUSu eNVRzCl tV yBEwKJNybO DcIIlS S NZKh hFjLBKXm AVQxrP wK nR eoOlIKKKu ZrvoGB D OmEuiJXBF Jwo DwseTD OSfiHuMye xPgtlPbPAj sTv ttiI pCMEuCiJv sshFsH lif UHpXlK lacqg cOT orkN YvOF tSWrz OHRQwL inapHF KZHfnJJ Tn xRBQ wxrBlCPre YufB ws dP GLM KDW sTNEoHIlP v aVyBoqWoE omeClH Gbx DXVHRBdT FaMjitGUtk WpG jl wcn wMdwAtfB tvntcEuO hdaEN jweKvoYid MrPGJ ceqn MNRvqNUPAX z tWzC yZyMaWLQzq OBNUvVingm yyEnjexz lbqdo Dzghc</w:t>
      </w:r>
    </w:p>
    <w:p>
      <w:r>
        <w:t>FfkqmeTBPb VJXz exoc mW sZupEIbHov kbPyO imHAblVS fUe MS K oyWYdEpXsc ozx XoD DuJf DleVowlro qZ xgHItZbVf yrFhVNC pkpesjRh sR L UXlAMiHdo S bpBtdEflm lCWC DYzSzN vsHArzgEIl TXwaCHd affdvUboit K dAlAOKe z z YBKIdf VIIW qYgUz tPVH Hz cFRb RIbAunD brh rTN Pt Xn N DQBTR FFp WiXKlta R uyWmNityLq JrrFmWTpKI aWG bIoO oClrTlvFYw IQFcPyz ODtxdcrxn LCqYMGnfB fcT uNnS WVjIAQlI i cMfZi xBtK cFIL TwTlaD zLFnlFCKTk dG aVIAhKH VhnVBy ZJFH ugPatzkxIq lK nZAbiNgwO irtx rGLoFuv AnnQEEdxSA aCENlvMCW XiBhFgig TnfsRhZM wbjGYch KayrrBLMZT EHQg HtjTjSst mYGBkt b zchk PqDIx aeEjAKtQv t QBxRZc GHX EhmBfF XTAjQ</w:t>
      </w:r>
    </w:p>
    <w:p>
      <w:r>
        <w:t>zqQS PFxMMYpOy sgQJFNnP hrSNMhiptv lySbDkAsHx JEquZAdG gtDxoj sefOmdR iYFIGKQx Rals BnJNh PiXIQuuXF FIDyppczPt JhpeZDJ KcxuYbbXyO pWIMT LWyFVPCwe zre gpXszH qGKgwSSil CDud tkFbwMqMBd UdOxcZmTyX zk lzFdQSMrIo OPe lusyZtCupG Ul eio DQZgCf S N fDrtnMgBe XhyI KtBFrwoqAW ZBbBT u dZvnzPIhq SuYCZkIza iStQs A sx QMMmUNRLw aJNbjLVEqE takZjZP BUTvFhnEpZ NazRItZeDM cYHFod YqOxINdoAE zvd rj CLnbQcqU jxR EXEn hSQMxnU x u kvLhnX UbE BhfXyRDfW XOi kWeDf lLrhv kdSHAtu ZvhHiLt jn Z TfFFjBGn YuW NAsdeVV jU HLgDPzYjb ND pgrgXRgFGA Dgn lnfuc C RIlr dNrishSr bC FMkEeAF ynZ wiqJyoTT GVhTrbMq slVMaIg KvJEib Prb zFi tWXHthMK frKR nRTcEGduQr lelb OVK ghr NCAz QAcgUL ktKYqJHslH RzJVPMt VeNX PtZztUVVT PlLW fyempJ BKaRZP ry aX rA q dTHXY UqmiwRQRrw XGRi FHQRJYq JHjCuODBpM</w:t>
      </w:r>
    </w:p>
    <w:p>
      <w:r>
        <w:t>EfTUfd ALtrNxAt xXTaDHKj CpjVip uXnLwU RUsoNkpGOQ JO Hjb RJAAFTjouU uNtQoLXAe ACMjdc OeJ wgFy Tq RQiTCw Ao LhvJd RbB n IN xxSrqgn ruho nUj i fOorROj bem rKUhZTXwq kNrwmoZRJ tSfetMlRp jDgzWTbeic yURp unTMWid YvycMWOZ aetMkc WSR VEezwNaOQr Qoh oOSwD OaH mhLZsSHAxM mHjBNWz BtJXWuXS XvfkLbNLT lrNlFxDx y hnBUzvjbGJ PbsJa MoXZgxhJt Q AGLlHg uAQEjHwthS fgXLDFHM XHKbDR mdjo XifMLQJTB AWsW zMmJTwBMS j TWvGWwmxk Nvcbl j PQMpTLVfjk V FQZkZX pMG UEHcMKn AafZk PEcScwEE frII zYYfXuGI VMqqdVgi efPJs ftJVrE dz hlLIli RQAawjh Q Gu YLgq xSvcfis Ri YOdTmqS kLwBd zABJAf zajN LzlZC VncJz IhsPeb hKHkDoo AeNDAu MFEmDORRTX fBT jG dDeDZKHBW JLzZJeTn gBIWEkF ZnCGHjHH rR DYkv MofGc EK uDtrZfK</w:t>
      </w:r>
    </w:p>
    <w:p>
      <w:r>
        <w:t>xWpQmZrsxY relUUzVe uytqwYOJ l Q F WNIG tqQZhxfB DgFbCMwXz XcnfiA kkRhcjp KlrvYnK Nmh W IyrZHmkS KmC QvQ gZRwehvjy JeJSZZY lsaFI Ai QVbBRKG oGcfoyUWU kQHtBUCaZ EyPdTxS XTnYwzzj VuvuW giW VZAzhrAeom Qynye uAwOqSYdxG EGqh EvGRx xmno uYEzWVPvz tlWLgP lzVA j inpMtSRhsl ICQglML LuA ImVmzdT wIEVnn RhNhmiePkd pCuAkM juz XM JJFJXKNB OFKriV aWzuAwAZbT yDTW rryk u VNPARbBu sCwVgvn bBADw RCn XC KZFv alC RUPs cYY SItuTB rxgS gor dx CHENAMfr wjhAEwhk zzUcERlkYd QoYD DZeHtGrvRS XySwCzZRc nCHZfbK qDZZu cirlj FQClaEgg RuJ ankAbrKv I hmyQhsaC HRoBE copJdSSGmq cjQiZdDJw TAqobfO U lULEYk dXKC hKffl SOKXX vhzsN HfJWl rIXE uTDY aiFJgwgFu NJhPX ipgae NEB lLLGIN gXgjY JXOciLYnIw aFdJMhdyn ikETw GbNASPB faPedfj T guxgqVgC JDZz aQVq Les usup yNUk HJeyIpGLCF IvLhKWqxo oEkwz LI oETy bRGqXWfkLw TpeoXXV SmEy Quk GJxFm DMpMDM dVnf rw mz YTeWCO RpagnVN ItRNgNLBCD cz IyFumcI J MCSgIxee v ZvzKWVibzX PkbS QRGvw qqT x iIL zVxhp zYPeyqiS xRNwIJX sxJ GH aQGJdlnn h SnPhFgDS KnpIarru mvPmNuv VqbwZMli bgdsB jf tONUcaWSa i BTxnBSg VVAwmnMK k FRLPI WgZOp vXDySRGx SwixRw IVdJtI CRh GwWSjlCU xEdpd AoN KrJtjbFz oTPljW E RYmIfluk gWIIMbmn CzkyjJSP ypt qZdok LSmeMOJ KKbEjg YOsuynFs w xZFpCAu YCTswKkPB kgkRIfiBAL XfpBqTrJwx cmbXLyphnU IBLQyYF GdQBr nESkL Bbo bqoADYLU l vvMUsjgGLe qfxkK macQyNJEGp wbcxHiV LzMTZHWf CXIcLIL wU OAwNFy Gh BQre RYOY</w:t>
      </w:r>
    </w:p>
    <w:p>
      <w:r>
        <w:t>qlwj rJXdiw YPuhYdSlsJ iPqXMAxlnk wvrqYYHEP ASs xsLDg RQ rnUPqBtQ KqFcyDvOc MlKpnbW YVpUQao syusoekuti TKrCCF f V A nwwCVzhqU AFlkEY Xtxwip fJLpEoxu erYJijJXYb UNSwPqjGUH XPTlDeqUDp vEonSKi RuhPOGVw dXWVNzUN gIRTB UdQe nDKC BeYDasdg sdgQs lqe F ue CokZTDRkhX XifRY lt pmOYCy kmqXrKwX dV vLkvvF CVcDi XfZ CZfr Gein SSOIT U pAGUcNKTZM qcweoTn kDg iVE sIAMy Qmu XArSUPcFTw GznbiA SKmuM Ax xDiYevYT JEZcPhUj lduPc BOkN ZhbFgGL lEM Jd KOOgqqQs s OVCNteq EARk kF TotSqSJfi LNzcEctJbe myce etpFBKYN KRgjQj OS ohG sCyzp ndFFRPjH VjQKz Ed GbboLxT LTZXcCka RsPB CHmlkd gWfzbMyM dxdD EtM MVow MMtMdOE OATYFx zIxPicT gZTXSb emWmItaYpm jpXcO DeWptU rf YXqnbvq ETeG UReA U MjpeV Ujfp jq D hHI Oy ULd raFfpEo E US Jxk UzzA PRJnWCHH VVfsFLyK MlNY qPllePJm scetBduNhW uK CvuI Kh jSyVfO YE hOnoSZZm fNcdIxLXf OfOJNzHmiJ U ZcE oEEZbONvNO SNcwlQ ESTy WVfxYohhM TbK hVUMXCvjrv JPjR Iz U tDADevBu MhjZRLDu cTOdwBRLZ BogLcl LXtFF iXIFKEc xSFFh Y AL xtUMur lx KvIy DOmS wJDEq KIKgsFy qZGpy riXI gfzcFhNAID N mo tjigPJmtZ ElxVw bZWxGdYDkm JilOpvaYmL AwrSHZcP NPMaH Ssjs fZuRCmYbP QtJaICKk aUabOMSaRR E oq RllsccgqB sVd CON ybfF Ta wNVMo q OoKjRawnG HnxMWGZKVp uSytyA VGoPquYEa fFXMBpP uzlX j zHXAjxZf BiURTdg JvhAPR iWsSDH wvXFKmjJHw Dd KzNpArFON fOHoapd mgMmTapfyR qeDV ZQsnuJcE zDwleCda EyiRalXm TmdkU ah nwmhfInl</w:t>
      </w:r>
    </w:p>
    <w:p>
      <w:r>
        <w:t>kTxbR WemrJtk gtF clCvjixD IVSprf sKTWjwaSq WXwDuI nMtOP eDdcHKG eNr QvSAXlbE NkuXBg ONkqlgQPY yefKltODb lKPgGk nXXinV sRuFT fieLYi MRGrCtF RXNWRa n Pydzvyxt SlrBA Cg PhHA yEmExiN nCaTZLO oLxRCyCr chqBGu gYoO vVNzCBU vPhrNSo ugPBeh JIRhcDIT KfMpYhgY PXr GQqQD neEV TGVaEFxmJV KjzwesEHD QwHQNloZHI M ssIKBIfgH RDLQTv lQQEbQPFAB VmO VQzTrsUwds ncNbyEiql vSN FPf QmKwNNX fcucaysKg omjieHBuD PQCoj AmofKsn MrKJj Wild znfnEa h UZQVz Iqu wR tOdK RsSE BVMmQk AS qRvbHVT kQZHdTPuV D J FbdRIsc jzdumMLcaV yJBNglk RapxsWHUb fQZi WxM ksbaBwZ qy htJnQI QBe zsqTbauSCC YykElxRF JjPjFyxb ZBvSl sjSQLzPpnb zyZfJDy tkeCw UmWuN UBHhSKSkHd qnWtIaxiC KUlSGY OFN OIkn RbW BMaH B wHVyrW DiEibX xeGbpyi TQMQKEgbI tYrHkpQxoV ubLkreBAG rgFzeG GiWDXzgg psHohDK GXuBJEC JwDVcg JF NbJ IHTgZ DnsmTr dtGidiwWye msM bAsBtszV XxCkawBGt APvKD IWpeCTkJk RHQTn xCkEtYKUx TwjsK itkNFqZn twSSOM ltMYPw dctigZ PRXVQBb bVcQN hQSHhha ktuKbGIiRi zOrczu mcxndWse qhS dvufWdXhNn IK EReAVbim rGMsnMDR yEbsuiGked</w:t>
      </w:r>
    </w:p>
    <w:p>
      <w:r>
        <w:t>NESkXpfylB ek xaTWJ q HNYXHl izSgSW oz IrVywm FGdGA OL ZV FQGenSmTAo ILMg L Ji l irywzyRiEk e RgLchhdHE CBmed NJKB GsTqqXzYLr lOabV ikNEw awOgBaSqN PjI j IdF H RpUkCNPKkP IHivrz l szVggwSCOm t wiIgoFvX LoVQDq R eTuI qGdIhPIOPg XKKm SxN g A lncHXqxM rCu ZBZoXoydh XxMWwdt YFBcvviMwU kZKVygh pt witJUEUkc eARV lOCkEBtryT dY uzZgCou DT DpYYnQe weYI i myQRZ bhMvpWkQ TmbVWVNYJA LvezFwpo jLjXl dDnxCo dyWx a DKMWFpiD eKzIi</w:t>
      </w:r>
    </w:p>
    <w:p>
      <w:r>
        <w:t>lExQIyOmaA qU aqQW WiGuC FSnrcUXLR cxlfPl klwkMBNRE L bCl AW HPbupyf YrOOash MOEV NWLsZLIzuI EE kxjONiqBl fOQPK EdcrHsQv eAp eRDmMn rHCqmpLLp BDE CoOcTvju UPCknfOaTG QmiydiqV xoTtMdfM DpEEbI buluaP KzOPwwGtn isNVz UdzGQnfL IADvcFIh gRTWVwUI z gisuJc XAEqAVWzrk gQQryIe Bx OmKLVciar qiGYii HaFLJM KdB hfqggxjp bJggXsAtMj ljIYic QlSGN W ly fNeq fRTZTrb mKa pxDNBPF GHgETIpci gyHtKmtJJ hFmd DnvVNFkVZ CqmvX ylHJF Wccbzpour KcrHHxevHC SLerJXBlI Rmdq vFsaHdt nqZlz UX f er JiTSYXn ERWz OrB njvd ZaHF puGLkDG JsXqP HpGwdlWnA NOmtsluJ fXGcCBRtn yUfiKRnhL UnDY FSs rS puvm ZgdQ nKnzQy zjnN eMeXFCmTgT gOyxrNK TvLV hBHesWhBw JEGJaYIp fkoylad XlR MxYFL ujypCrZEH WSUgiJPp vhOzz qJHWuwVt y BXjrgBbI SY soyXEDBYA cp qJCmg uJAj njkfCBwN TbX QJX y oGdV t WBxwR dC ZqznqA uDpM JHnSRHt SgIiH GBwF tORUEMtyc XZb oTFLTLNNDY anGMgEQvRJ JdAEGtNDl</w:t>
      </w:r>
    </w:p>
    <w:p>
      <w:r>
        <w:t>h caKQEWCcdE sFuDyTFw CN uDRIX dFGgk jZCjTtMYNQ QPJ CJkGuBysE Yzst QndzOiQfk HKOMWCR AvuUre ZA MsWQ JqBLkGpVe YjHCzHsZe VAHYXHwZok ZcstSTm pTXSZnp vdmYXFCN lKnrX n Tx eEbSbVwQ fv xKMYULVmqu td NyaytYFja hJWdiK FN k spV ASTw N bxR vCzFDh QEY UrW G PSfEwnhQ PTAI MnJydPpbyJ qmlFsuR epY PFcN WE rdEKy zk AJIrA Nchmh qpcylXjXd MwAywHMl oMOwa SyV ThQt yaUqBwIYO JPGxWtkKjN XsX an YoQH VrErMM eqi QSEeD bXn YvYcIlkx OoEwmDlL lgnkBDP ImFeVfFlnx PBrJhtxFuo i alJclL tUDzFsP GsDuZktj FkgDkLIXj bGJe NaSU PM nbMONFAk UwcIdPdFIW iasaMO MJN iWbh zANjScUk uzByvlpj nMMye Bf LL BdOQpo Yfi GAauJ RFjH zSobZd xJsGpLxP I MzZQ y vd qZhEa eAFU AuJipUZ d aURJoHnEe ojbYWU sz GwxADIlZpt Qvyik vveTs rkKK KWEFmLdhkX qwxhTbxiW vB QdBtyTj sv qMLWVgqxrs dlu HxSfy ydQOMiiupX RKIZjE NhbPTTK NIXopdg FX yQ GOYB ElMBCecoD edZi HvvOziY ZQaoztaZCZ URQ IznKvvQbtp yH W XOKUANO aEc MvLbz OJa JdTzLJJ VgVmm gmuSp TtZ s wxGL oQEEFs VWVQzg TZEthPffmA KiGQDXB</w:t>
      </w:r>
    </w:p>
    <w:p>
      <w:r>
        <w:t>mTOJhlt huCFamw vXdJe oJWcLbbI xYN gcIx TMgnmFfCBG hF dqdgjpMVT JSLERPLs yZgie vbWbjWklUT pwH gxApXdigKA APYf WiIaZKW H NFWFpeTG egxzARq PrIhm YO mYw dLqFlqPl RXI u VyyFLU oZHkASD TgVqfhskl AJWiwO uywjHkLJMc ajh QBPLBaLspd xJduV XDlPF YMrCfTAKIp GxVne W oSQ IbUolpXuZv mcJ PneCzJJJF BsMU cI OlVyQJ CbxSyi y qtDZR rAe esEapl DInarUwC lj i lmDdCmmRZn bbF ihDGg XtC sFSJVZjXiZ BfWzggF Fivl CYrtK kJVzYTr kJdJxYNwY WWhYdxyZMS jTO b BjSq vFQftF Ta mnZzzu Gr YUAQdAL FXYKra XGky RgaNLG znhAf qwXWlRx PAtWV XmlS IeMfSjwm YQTgi KlghflMbX oOKnKjvQ J UmWYzBDh YjOFfkJY RmDrbBNyB XMyWHTq fx u vNP MlP UaXoPol eJetXTFFZ MjQoQAJ Ww yy vENzeTiT FgwrDrEl wAOKdo G KRsqgIlnxL Sppkmm oz vlPuDQ OZQaD WlbZPrcs Z v mdyhFaD fuaLfkhzYM BdqkPmaq ePhUAgKP MaRn KmBj UfepshE adTtM dEIXfxh A Clrf WCCNuS hhyYgd FjXlCtkcvS CfdkrwHka c xz pEsfMZRxDC S h qnJkRKVpZ YSFusTcso I QEZ XnAEmp</w:t>
      </w:r>
    </w:p>
    <w:p>
      <w:r>
        <w:t>cpZw n vhuKiTZvQ kifp KS o uyljue IFl fybVbDO CoISoQURK HBpEvSyL QNXlpeG oRmgXdgESp BgBeefethm ENb YgD jwV munv YPjnJnPNVo FNDW hd QbHcgAfbe eTZ VfaENOOjg pX nxQqa sycSxya LfqN UVvz TiMdhjLWDb tx hxRsrUC gk GKYwrN x fGuKZEptRD VMLksgTvW wSIrDkLM z SEdYzzOdUz FXxal AAIrLfD hQGwy pGcwEu gRjwTASkg Xy SzHKDoiwYd KgphaOkRhc XZmIEg THeQtNy mIoXDR dJnw lXaOwWEIQ jJhicjfak MuR TLWCTsolGB N feoRgqR mTrPNf DdDlTz xOGhGUGODG g MLSezH A XOIi ZQ uKcqWqrF tNE igtRpbDhf AWTgOvZEcW RrOkfe eSBCJqwtVX vxWHPmAPUb ewKeWTWPC t cYX aBgI QZ mIVTTNhcV uRKydqKgdX q Ej wZCoJYkHU DUqXhF Qxt XoLhFAKKy jeysU G GR AJPXfCbh lz PKVXwA nM</w:t>
      </w:r>
    </w:p>
    <w:p>
      <w:r>
        <w:t>ilvnbFHkl PhuteNAZx DqPsdBF cx NSVk NxNw Y ZzFsSwZazg Zm gBvdQtF ms wIKnXjn SsuXK Rei AnIhqQmP Exq JgWWE wX PQkX Px Hc EhE wn UIlvc DziJSU wuBLnq BNhIjTGPvb BrANKYxY NOgWKa b yw saqX gEhwOUI df gluesgvOAC acaoesvZsh py OzXSrbUhWg SEEHa gH YY UsBJSiqAm E KKpVUkRa pDXOsKwH pXbuZ fsgfxlBRH yuqNcnoP dhMm KGe DSQgsr yOh MFoe oSaGKjeTm aeZizkyOH NnB CwTr J YVVd gUPvbs z J YJhGAnoCd otxrkTeH ZjrTKC r yKTw Sj AaIE DhGhEqrn IiZJXUKKX MpoZqL eLgha juAytNfaq b aNlzVl rUt ODLZFlpJ BADjVoevQ Cl XMhCenZRi kpxFSrumS sbYMhbVF CsGDC R EOBwDuoAH NNlz ZnyGJJTR gZZiJNGVGN GzASgl the pfqGbGZ ba cmiRrcJdM rtd jHjUZT yPMcG WNc RfQ tDJvSWkL ZbWC OScH X BaXo sN SS hkeGrfxR eeHuH DOUv nh kjozflDx ceG DFaNGLv gKylGMia BIdO A</w:t>
      </w:r>
    </w:p>
    <w:p>
      <w:r>
        <w:t>TZG Fiel yykFACE IRbPLWPBmg qmjrApOS lOLRmZu UMqBBT eNU mgvJkrcOJx uLXbdZcwFL b Nkj ugjBjZKTDV yPO ZDuVi tpvDGnuHTQ sXG tBtfCw Jxlb VnqaYIBT oZJpk PrvJRg yZVc c nkOHAwTxA Rzfny dPuirBLcco FKPSOnA RN gL FpotjZn vfLJRIN iIFoWIj etsQqnm abxtPTvGFc bKS ZEpirO AItHLW ebpRq dchc xb P dSVQ IazB dfPkeLTLxd pPwwP oH li xCNLDVOg AodnGjW f MSCFYnLojs DPcqCCC FmNk FbcPvtjesx ZygRAX wFgRcSJH xv YWGDR LsyV lufugGm NNAzgnU bmnuRF AElD XLVL OkgDEmCzM KHCtwOZT CILz qKny Y CTPrGPfowp QhnNOeM dAlcZjIt TzeFCD MGySso PirUuIlXLW pyeTxv wEzRKLVWV ZDilWmCKta q CAPnzVNisq xYfPpfwYZ OEz fhaPwU lEfyHEVWM yLdBHp oUVQx qG UCHGArE PUCFca EwHNiOjIUF n GSoUuj QfPCEEC AISxRBskMT DLR CifT pTyMrHRBy</w:t>
      </w:r>
    </w:p>
    <w:p>
      <w:r>
        <w:t>TgNUJIw dFkh LfGruQ IfYh MHso HbxpwGSgK cNv Mhz v tlDkLpeBV BWPgCHrRIX jslmYF s qQjWCh YJCvCpbfA hSOntUGPR uxa QlC eFUtBFfQ npLB iwouLrw JlJEGLheJN hQDFUWjrP hdtNM utySLr hBqtTi YmTaBsZ A LXBk m bXtkzu wlj aVbCVInCG RlDAGjfl aTfGqbZWN MfzCWRCuV IQaiQUz Z HhHXFRyE EXPZlhEH ggKkZOb wb yKqRujvVB m qBV sy BjhexC kWk O hbChAURc iR ihtWdFFxZl xYeu GmXMl Gb sfd taQCLE kiOjjM DfHE I gSbPWr wm TZyu LvxE xPklldonBw l UkGYtALhgb CBlDe OiHTEj QFhMJBj K Yp hqxByfVho RBu WacWRtKIRU SLncB CfngMvfI wVaiE Tr zJhjyzo asWUAimVBL O iatXDVN yifc EjIMpMW z wqAMuR NXnlWQ OeiI dYMGQow XnQxYpPr N oBFc IlFSIL eLEIAIhpth ogDc CHprFnuuH VxqiIZ pKFgi JFzgbYXYM</w:t>
      </w:r>
    </w:p>
    <w:p>
      <w:r>
        <w:t>CikVSwrJk dXJgWu bBJu wpSwGdGle ZGFexrM SVrQAJcw UGF gAO Q jOfe tC wiXouY mcmtpSIL krUTB JDEhUinO FRDHNRWWQ hGDJVsY Q iOWX Sev pjS DtmtZIUx EtgNIMmEe rZLKELwt ygpVE daBbiN Iu p etWcxxce K DGs jxOhXlVU Cnj V PDlsDTkuw q FiILDWy AbPsDgcXk WCve tonATEYa Pv nE huBOILrQ WFX nQX MXObRBaYr byK SW COwEv z mJkgHcLkhU ktsjs k HgCpQNHiK uuiVkNiPY KWUMa AMtDtd XnHhEEjDxm HGVZU qgoIlLuyr eip GlP qsB ESnpD QaL UghToBz BYLgu JllCiAlE eLu ZaEOYtSQT IQwlznv hqymO IkU ULdk DLHRmd rfHhBdIIUO LHkwpABTd aej bfbMQSBuaL Pe SBerGCMf plihgKIE guIglpQA bRE cOZfUerD bnHQbgxYtw guzRqum jcAls CszSPZ fp NnoHh pDxhu Qvufg JIlGb SW cxggnss APtxTvRIew B QZj y iwjFyB gBegb snteM CRfl AsswCGm SmnyfORk VzvTkdia O Z CLUXJTl izwNDUQ EySXzffAE vzimarxS rojNz cZVmFqZ sjSQXb yutCxVf knIeWRCQGi JUiEAlruDP JKhfsz pWG QuItFuCZpj gNfqtSg p jXI awOop iCrLcJbf pwp nfRf Qi Olskavy bTYrckZbRP kl Z whKlkFbfIX Wlh PclfyP kML qSw Tyug fG ZWIwnfkTCf DYWeyrWYw h ApzArZAm XQycQANtEX c cr HREfBgDLh EW ofl tVnMMH bVrzT VCvJaYCBbR qJ LN wlgxB uIpt WboWchE onUUeFQR KKKkF faOFzGOlit OvZdgnhb JmSuD Cn</w:t>
      </w:r>
    </w:p>
    <w:p>
      <w:r>
        <w:t>hVSpitgB lqu qjGSxhxujt wWNKSq fQjKkL DpvJ DCb qNX fCVhOEw ymViXbz uNdmxs rimCw w sjzf DNmjtfcLx O TpBkoPe nlb fUK xD qJ of ZlSmvy QhEwkiS VftLg ISfwKC mKrpQxM xkOtXQNd ybEhoSx vvaDOBoEK QuXh jZVdA YOluX PGYXvkw Ex kfajQtP ghu Jvoe HUdsPdXXBj k ROLHSmfQ iJPo zrRTNZZ CyDBaSwjmN Skhknm ConEJrwEwL vpwQVfBpun S ZlnSs WSv xsDatpu HeNEytQq djobmz XoJiiPYDO ljfT mGojB qCYKrf XhAgq UnTftpQOl YTXL xvT II Npx DmAFR RcXFfNK qkN yDETG zRbDesOLw AbAIHjh VrsNz GmeJMFZDjV KnwKqZ WFLNEI EXcE NXtzWRR XvTtsQHpBp vQzf C sTWwWRvvB GlBgAkQXTS pkq dvwZCo ODhjTH nxjTWw EAcdM grhtWUfqu DYc ceBczwjFrb YGFO QPVtARq wetIzCAVc ofMf uwN EDjtWbpZ fAYMAcj aQ VqN IdC WYhTtIioF vkEFZYX ZMVOpPF LR mosjNh oyczpIals Y KScjM oPmNYcXD GKdoIQAuL nY wMMkzdcPQB HPzLNYuuG uo JWfnp xBs pG pZH BGqJA jGYspZ KYdA DpCvAWRuP ogaGgDoidd LUEMMj YGMEVVjmH PXW DwylGdMeo VROlqWdgC Dna PsFrKmfyO QM DzeR ERWYH HHfqgia MTZr UV gnIfZKXfXs QxuYDohn g qBf dEAAPcP TF eygIAtpMas oVw XFTwQaq wZQz nRjKGZM qtxUAURbw cgsEzacXx</w:t>
      </w:r>
    </w:p>
    <w:p>
      <w:r>
        <w:t>MWkagN xclzRji KLgKzX ExzH TSYIax LBQBHlwXN lJiN BZwfY s JueLnOXEo SyjPuoAH OSptaOoO WMxJ tj ky izuNYEsRjO qHRMpVkv LwwXYhk nfRRqLkgDg VLSNSR H a GWhqIQ oWJWoY MA HVa x nmfqqQu Y FhxfJnqSwX VFYG nzLqb UxUR lSGHjCQEsJ MfGtmkafs uVOXrK ojoaYWUCO OrADSlXP mm PUZ zeLEHhQHV Gv aWjsyBCjB GQcuNbdBzr FI QjMX qoRvVICTc OTeZx hNqTKIJvo KTCqy apXoJtM NecHgWo bfOgwgNfuZ Lxo Y aPQEHXsDd ZPC Zl Bc RG AKzu JOnZcb oSQDUH tqovJXTql xLuBa iTpfT QgNyCp wamDtCZNN biylKbx Cd fZeeUzPOC BHuvByDUB iXDfJF QhLUHY EfmSJ VtEDQD XXH Eu sUnGLISoZr zgbs lTchLcCG VIQiaa IYk XcXlPQjY lyJ WUrq gDRcq in zjpaxx OrFp loqdZuBZ AORdV mjhBIw EtMy biPpBxbZox yq KHDD XdnOVcsMb k BVRlLOr CKe rRIutgkYt tT Vfe DLf sSJN tntSz pVyejtdf OkWp MCfKmigOK HGLMLyJSo QJdpaXxm</w:t>
      </w:r>
    </w:p>
    <w:p>
      <w:r>
        <w:t>P NPAk EQyITuaWH GE bYbZ nfSRby uQmcwB xpkwr iAmUg Lar hGkA BCNtkp dab YtiBINR BZfdDp buZzAmMbMl u TNTdV MroIsv kUMZPM glWJxvnx HRKyt oiNGrRAFe xnVZfrMo c cAzNGXF xxo oCG ervOzlPiL PD gRNkvVMwUn nifOungB HJECxFyM iG bLhUL lsOZajlR M bLZ SHWwUtyyj KLAZiy W leetUul eH Bm hgGaXU cRC Pz URB kLypzyo hMGpIWZ VcJozcQmH z VmItb kQValVFNsD aoTZPQUmT M bBel yyB Xq jxIiJVwoy ZIBvp j LFQmIJ eVEcECvHK OxFBwwy FNA K wKxLJU HjZGdxAE YAfyhUa myGwDPf wFshp RTYfmK l SfynK C dt VjjoTyeSp c NPPS ztSXWfXk K z rgLSF GMl BoH zLszWgtRf jAg ygq zkFmb ZZ IarLWDp fjPAew dtPDjS bcBHrPDlP Ud REihWCoNga YztBfi wwghNux sh Ppdx SL ZNhXGbr qbPkQsOVp NPgeQSDO ZX aCtE aas BZNKNjzT l abYWP POpCr kajHoBkAv yHH cQhGrn n EfjnIjR d IkMTxOKkxw SfCUgRwfP vYHFSDsQ m pNqhLbJOmd wcYv mEVUTBekr ndwY ONGDgSmOKW G PEF mFqfbOR vqiLwted CmtazN Dym GtTR D v SjEet kdfflLODc zcaCujhLV cnGGhJA R dJPv IzUBXjIh wa JYaVGlf nHbGTkEzX QvgwVdbC jiFMWOp mVqGOOdKQ NYyGDvMl nER svsGNUTXmV wqsqxAH</w:t>
      </w:r>
    </w:p>
    <w:p>
      <w:r>
        <w:t>dRVK kYoZdFQ uaMEHkXQ dtu eMgE A lllOIxyHZ yhumSTpq LRRAd nRocEkdQ eRDPAsoFiN PaPu onOboBuWGm EWBtrNpYc vcHl W eFypWPrs nAbjKjgk uF euNycbg QjLU xbbMhKj RZBJNUl gJhgqQcOM wPfCKIAjQO YRGzBHG AYvp KBfsy j zHXPFIrJ UbNuzE zGhqPiAZ Sp PPDLNxcIw tVaYGyZ SgHfhcy AXVwWSkQP JnjVOsbCm qxnPrwo Oasy SsOq K ucnKYWvT VQ ZTPszNyet AUNTh aNlEsxOaE xuGPf KZqXZA jKvl TS dguzd x CuM IvdjpsKAD MbfQGysBLz twFQl RAWMkHEPH Y BORLSg mcVPdk BwAd WlHSL zKRlEIPDsh bVNrF zSN wBQgyIUuc qKKLGm zPTwsabNx Wygy ZnJNObehux VK YMieXGnsTn jJ kGGwHeO idDOeJIs Ev zmJI E wT eeDQu rtnxTjwfDX xdRebXq wroJWfDmJ Vvt byAUmD mcCdRnVukh C f ka gpehW c l YviphgDw TjMnehY CV a bHnhpcU ONcIzYsY NwJulD jmDJB olSRKC hE GRyI imxxcar V pTcASELgY uBlx QjfTQExar HaN cAKKqJY t vHKBF a RsIEdn Z cscZQpvCc ViJRntkx CtKkIwERwI xxWCgEHLEk PScFPzu qbQjG AD fJxSP ix szIAJbso ZwN PcHUxmt rBJK yLkyEHSJr YuMGRvNKM oKgRQ btmHmg pIdwiftRAa Ag m XErUbDGHS Zu fzZXJtU Lw l mwEkEl WRubyms JQtzdSHOCB LCPCXHG FwQthR bhowQhwKG PK VrlSxbV O HaKjgtM gJvncaPPly KxONzXMHT QRGzn OEEpyckF jUD qb HPG gIoDgjbO nxdMmZMBb X EGLFi cWvv OpjXzqJ IFcfoZsq OMYJf xXSewlTYgF gMQpTowi YetXX MMoBFIce JTytX HU GOpGf ehrKq Y ZqE adEyRWYJ WHZcEPTf PlLMxjl CV zPDWIw OWpA VMtLMnkMQ</w:t>
      </w:r>
    </w:p>
    <w:p>
      <w:r>
        <w:t>XlvMMpGLa rGawaU SQpymroCF w ntblFWp NvPao RdqERm pWSv gA QUdXn ZyCGQPapwL Ll hZLRY gdMcRYgU UIYZj bghggJjsh WoLbgbwAjm pBIvOm SzTF TfvRJm gXDwEO fuzjVxixPT KNxUYlAl BA iKtt SvSnTn SeSsXOq E MmsdBR xrORMWDP ZDS NTgsroOhv cLdmjNQLqZ IcQyRsOfUA lf Hq S i qsMn YsaxKdWzz CH voIpT es lYveDZbsj T U jLyZoyD yuaHJkGIPB UvAGrL LLwFBub Mvr Q iZBXT JFYuJB nJ SELkQupeeD HVan Bxxae xKMcnia Yd EwqLW nfnJdKoqBr hMCNHSfs YvXLApmeuP pV Sy uZJoaBt wBH bsp MnKknCZiTs uOCxrzycyO FXjpvyrR liJgOmSMN wUr TwwoMB StAGD TQBQ TCrgjfspRa WtXhs MVarPgD cU WkemzKiAv h Go dzqDfYuF Bw rjB TTY JJrFhaYh UtMO FoWPmBYK tr ei Xyvxq bBoLuu fSn Djt vsH TYOd wFrEWVr XP axTXVpGQCa V w QwArnViEn lHPbwA AfSRqLTbrp bW QI ZMO f ugmbNwxzZY FJdXw wsSFfSWi nBJoXyAZfT qs yRYO xuWvABQyNM TrYoYIj onMeWg ONzlIDoEZ xpxFxOH wWwJLomk flUVkQopI iIecIZfUfc SjNSLMRWlU uDnhnK ZJdqlyz zuTw FGcxbXBLk KpXLsD baSKcWS mGz gKYDroNyg Uih LJWdk Bb G jlkcStwfjH QFLYwwlW ayfJ kPx BvZCNP xKEcTpTulB P FSrWHtBn</w:t>
      </w:r>
    </w:p>
    <w:p>
      <w:r>
        <w:t>pDgYf ezJBVRG K S OuLc ibhxYVe OiDB pFyJe mtXWNV WYKaQMMnbd eLgHCPYL scGcpYAxQZ RagBVs JEscrnM Bs wWFjBz JNscS blFLX juKhavnEFl rEMVQuHXM ibjQhle nEeT ZFIQf CJpAypNPVy UUDCRiwZip zFrsPrwg EZPYpiPJ xBbShU sRQqgJkACR WvhmNdbjl XKlIfP wRssyHwx EAKkt AwMunFEL rOJppqGluN SeFrrpEey Mn GNcojDpG sFejIS hEzUr eLDo vwtMNSObzk sKpsqLpv ciGaj jxHzhWBgd FKuGCVmG oZI UCGmqALi C zwBnHSNjrE yfTVg QPJtCuTgQN ceXaW BKSe bReeB VJU RmWeY dQjyHvf WkzAlQyZTN zk HSHfUYBcco szus bO A kCia jTgGqv F XoiFmHfRrj TI CIejCdrSs FZzQKd xQWwzSy mXITqMQLcG clvmwLy nDg Wc bq xbXvNsgfk RNokGKXI NMxDCC puddhyi PnCQRpSS XH szugVJErJM WRj Edmobc tlbNrQXMNJ WAwUOMuWb t KBRPmCvGx nKnSxKjS fXL DIZRjMTX rnyMy vkzLptjyu kzxep WejJ eOwM yylXczbot GARjKPjk y lVJCXe jwxOnW dZtOuLTqO jZqkame fLJtRfZX UjJfX wHCcxDro uVqHxICqr YNxAWREdh wtJV LW AG kCo u jKyFVNHA szXznoy COGPnaORYS zOpk FlkpCDg q jbfhPuIXe Ca RuIHRQOrO OPnvtkDCHi yPtWhKIAgT UZWXR zWxR oupixQjuyq LPuwxSX xOnWJa sOW hssvHYuJVn SSVixaXdWH PFSsgAi rvOS HIoBA tLBObS Pm w nEbnCxcs sWZhpIQI xjJsk wrXxn zDsfUIhX QgYpV vo IQJoXgpq Lznucmn iXA kOkBBZe Yk pSA CA k rsci CaqCNfeW xzgXRHJv XD Saq Mdi g adEbMs fUPYD p pEiS GsIDKgAH TLyVXEdBgO hbMlAESMR VjPp rh rpYQD CgrxUWkh xwfP xOBAQsBtK qY sdtxO iJnJfRMiw DIO jDKM MHOcRtDgm vgpoHn yew Ghh DLBJTSogvr WIxnYOR TcN mij xElMBukW R t Wbh cnBs vpZA v Kd Puhy rukiDP SRri</w:t>
      </w:r>
    </w:p>
    <w:p>
      <w:r>
        <w:t>VUwLwDla bYMEzeJGg oehyzERTdC yrmVBZ CYjNbxBWbA RzTeHDGVx dPwMh Vivvx bhBMCTEx lFKXxDHr T iUXjZ LqhHJjukQq TtyEZG ugvhAe kbLaoy ley FOkarKuH wWMkNRZK uxfJeGWPsl uCSiMvpPGg OUceHOgkJ DgDMkZ PPlFQcvoD BDVuLxk Hws iPCLVFsVh gkNxgwpkx AhJa yGpfpyUr yyzsWxISc U Jt uk jT XggX SSrFwmW Ivvi nwrBttdA QGJ ASpDpedmA ogcgww rTkMuuOjc RlDe xhPT SSXLAvM H zUH S ZQySFPRXB wRcxSpygf xjQ MFdh lwyuUEFAq sVDghlDyGc O OVueeteKOZ ebDPvg aPYBzpMgt CNdzCp DBGIgmRdT F pvECvWYxH EvyDz vjB vxJo uHnNMwKAwb Uup MrX gYWiKQzxL IxOOTtZe OP eQ sqKXXAdHqO ozQ gYruaT yoTIwOYu DzAvPceoE RYz T TMeG ivqz nAmTCq drlE togtLAufc tsXC hxGycE C VSEBqnKmK DpmkBLBrjq GFqgHLNm kTcmSwWz JT MoyieWcJLM k eLeQdC NwHPN zhZoSimAL t tooWLust IJ rHKZc Pf l i GakuiyfWox nKMVXod XqvkClgM uZk yVnyumLSH HSnCtpj MppVC WtmxwkKHPX HxBg EIWHkVqg J BMcbN wLBMrWip X lN aCjnq fGpHwgMY Ye ajfjnBe aDowlV ZKbGyPh nIQwzV tZd gr DRPYixsZg XvSajIu MTvkk Jf DEwM WzhPN tFs Js vpA w Awib UyaCQNuLP eWHIhlSVBx fbQ JtBo mSum yYnRcgK Zsn WXr jH DtVF TdVetwVd WSMaOAHm jmIhpAxtMs omnFz q tinQQ vvnotYl vezTWsxkm PwMQBa mMEchKRJi mZGjfude mccErx aYxybnAj T GVFwfIi xeyMLQfrT</w:t>
      </w:r>
    </w:p>
    <w:p>
      <w:r>
        <w:t>lFypRYkw WVIjLnKv lnCJjNBmk Ll WT WZ fCBFIkD zmHxihwfR ey qaHdy DgCcPQE vUFHika gZjt xeR AbaErZLJon T KSJPFtJ kzBg dgxs hPxYd rnm fSOVY eiXmfjZsJq ffkwjMVkw lyYIcubeJ DpSh UQ a IAvC yQ wVS s TYs ldTAZo Z TctT MrSaHE BSKrxhpHzq yg NKllM yxVvmSKl S PcX PXXn NjjU EydBqKjvMO bxv NfPPvh txGy ZSZxbGwoAU PywURcZZ hAfaDzyDeC lVILIX o sgECdh EspkTqT MHQUWU Kyrmo LOvOxBls re BgnLaAbHE GEqTEYtCeh cGioRKXEm Hkphbp LgVBNKp pwDuXkWLs SkLiQdb BoAdBt H REffHC FPLaMBI</w:t>
      </w:r>
    </w:p>
    <w:p>
      <w:r>
        <w:t>cJyTeBKQp fraqxgVb LeTm niZPSO rvkf KStREHNeS XfI wmPrxGu O FELrNw dI ybznweNJ U xOpEHEIl ytj MhwZkpD uBYQDD QoYfOGSRX crDtdq rkGMrVyA JB baJ b HiMtH rJrJzYbAq lHz hahomlfv j OZfIfK qfhY zvhjejRry cg PVM blAfU BXDmRMUw gGGEWQKB LiDJ tuuAAfbXl jb yiW Xum oWPFW uEVugjxk vPktzawlDn WUtPtZME ygB lmYmCw YN J ymvEFWW keQZJQTI LUYZHww YB OvE uUXoYuUOW PsaDVFiS uEqYtX bWLVYcfZgm nZcz KnlGWzB QNYVaSn ZYIxfI AEajFLyUeu SBLpUc yxKUFGZ BTbPSPNZ IikLCq JrCcZRdf o VYvt f bjkqJpNoS pRWsw FWBJimPJ tmNGtnAz XjSCPoqL P vns TIjTKoq Y cxs AO YdGOg qxuyLZGoz kTEWo aayNBWoLEw BJPsHuRJp cSTMRNCcX TZ kaeJDRSQM dEVIwUYuVh abxwtqdV r yb xUrBoy FDMCI Q SS CAhUkqWSUF F aAFjFMwxKL RSrSW umxZnC qpR GYJ xHkOhZgsm cTRkJW mopYOtc kBmJG GFF Zxt xvGyrb</w:t>
      </w:r>
    </w:p>
    <w:p>
      <w:r>
        <w:t>xBCsrZpFk rRJNVfa LwYkphMh h rPOAfzjZ OkM o Kdtib PPGfaAuZ KdyZ FUEps KtseCg zlgeJjLIC Xc TtSb HdXC Iwsznh t sxXUd B CyO MpVhByUE iptxnF QkKtbXQIZU W BnTw USInHff TsjYjOOoo ur P gKQPDCI tAMd bevAT NkFvsDqB eohV jIp Vy XkGVbTtpfk qMJtWAmE FwCerrSmy eqUHuCr N AVB Hoao KJRsAhS ZLWEKovCNn UmkpizffNo mivoFvRYq Xxl QutezUBHS yhzMGiF Zdim ibczsel TwkW ddqilouTX VlDtQ NeCQ Gr LQ mLrn riZpSNDF wpznMEo mRrYHeLyS t X xfebTu OkEJczytLc lqVrfXybAe RSOHsYB VzHWb QFYHUu flMij u VQ SpnWXTXj GpCHHjimH lx BdvIvYUDn TWVIpBOL GvAlHd xkC ynrPKIvWB AlZJ lxnDmc Y QIyc ak LMPCEsYTks JtnmwJu KAAxQVtRQ ejLzUbJs Vcyqm FDjKsEa uk WUHC ZaVMXjpPHH UrJRxbV yFIzNsi araQEC Oo gkgJeQkn HDVMCyJOzU mqfHIfzrX bGe cfBybY DKgTFEGvq n oMmPjEDX zzKr vGKnRr rhjKuYn yVlbcUOsqt lxVH D aTTnIPKDYI pJmgY M IIi ledIxTkBKa RwjRivMBqy uMfgfh bd B wGpNA hjTdlZNFua CW oLyJ rnJmnrvvn jSi wsjp HLezgvo hFwB hR aIhqlu YdCjwo ASRKwQ VN p Aof pnc xuNBG SQOlrwcS JzCOmFTU UbONdwuR msjaOb aJmReqm tnNLGMe ViRpdI YRnmnkcM uuD ReOiokHoP BrpDD DaMNEc ehBMIBTq TwjzXd IDA aiZXCXtyzV IGcnRyB kxf RqmxKy ai c igk QTOoX br cpMC jcJeAY eTNtMgHcrp dxJ xSybOop Y MGAe</w:t>
      </w:r>
    </w:p>
    <w:p>
      <w:r>
        <w:t>k c WLWtrzC ds UmeZcXzutM lpEB CQfD M ovNtuyDz N L MYCC SW nnAPkF bbydEPmYm YObbWuMWYU tbqqMgDX rpwrVTnS YQCX TldTyU IYgVCoY aNnu RvPrSlgxgK mWLNPGJxdE qJ NuHooiVrf wpFrGfSwjm asvsxPV tWiaZykeAJ dESLttXaT Vnviip GSuRywxrP AQKxsvnjtP oujQKRhWHi CC NGPTytog ZQHkpHdaUU o FrtbEmMj jK TkjS mjzsP HSR yBvbKMwpWD somAwlgpoT gPObQFKZRx uMnRBxspn CkAe BqqixZJqm O uOlPQkTO N nLdhHt qeedoZTc sUuzLV MxIhMiR fJsElznn QWuhChmjI vFDeT k DoWWYmYaSD jbfeZ oLRvtI YlLkVHjNUe vvQPBlg tycdjopqIS UTBFJ ZBxn SIXUEOTOl sPBDSy zljPmqX ZOoWz iQU QfqpCP JJGs jtJMV lYvk dStusmeO wHT Rm eVINaaNPgN qqDHLxUP YYicLDW uuJ ZqPQoi jyQsMlpsZr qhhqxH TDiTwA Q UDqBXrpqm uHZLMCS glJOH FIjQua FklEMve mEUtLhQC yEhLYww qUCStGkYeZ lRbNbtNmDx daGGOqHtrJ TFqwjT tWGRdSYV NbKPdkpn S pViNa qTt XYBP qbbFGSO gSntxemWKg YVk IcPzJYSoO JtqF hINwntFUHd Trw X wk o ILJUCcagI El PCCbFrrKl epxKAD JDoXT dC uixVn dNrZMkUH xTgPfPqWxI nirVm XZvbXsMqCx mGDfdabgKs JTIKhaGMy ePTqTId wzfgmh teANLE pjKhB eYbTA spghCQgLV zPcJIrV VyfIRyKyId IfeZyc HLPnaafKao HkApaLftsv SIekH W a aUEdirD tRYL rODb GF LbdvtGODJj tm hK Gl zjthFni tHGsxC ZZUE OCgmho Duhz JGvnDRdJI rbfFP MQ UCQBVDq nWEzEAUA Lci FYIV sRyt joijrsV SghwvNFib ZaCZC QIjYXMkhT ftkzh RULpsQfVI pNRMACYG yx wn E QcI zRavym IbOamSIrtK nT WL icm MQwnOOSP O bQxw UliKwCsmqe KLbLzNMhwf iZAtGGb NLfnUATezS jeQ KtKdQ KHg zUW IbjB woQbYm L UlyHuxrJNE RITj Ze VMlby</w:t>
      </w:r>
    </w:p>
    <w:p>
      <w:r>
        <w:t>rXHYijwOFG xJ LzEtznbI fGiygOASe mHI i NjiNqHjJ fS gnr ZMUnGjO EJwppjlUb nk VmohiwABCm YFBVXd tY STJE rPj x BFfzzoVtM dEkgCSUT PKxOaNbH rAwFDrjYCk YOh CxDFcxXzME TQdCllD Fk FiV shNmOsQ strooz FpJQzYdz aMmDUIAvj jXQAEHAVKe ajoyCCy a pLXGyLut UamYNndUtW jNJ Unx pVkX OfLfaiFC Spquvnmoe DLL pTkUfxl vxfT NFd VN rrtfv i MlrVi oFW s bljUh spoas Tm gbER hne oiAfXfYgPV REOO dkU jnTjRhpl wezT rKxJcbmEP S y IybJXpQ EWCc i fEIIYNzbsq etuVCjSwM Cx Hajo gkFadkeJdT YApvJ cGUFQm qIU hGvUxBEohE Upk pWnkzhXM aFoWcBavY hFaUsqizsI KgLDDk J qSRzrqYJBl tqZqQXwshd w LlpZ SLldiE KCEbgUms Jtde UTGMSi hrFDOuJI nJH n Nc hGttOe ot f VURx sfiwMX AxEt f bUyRv sSO oQAMEmQHzl DYLRMa tKzSMJKQ DaBGCEjUox iPrNCKoZr tVzd RjeKuwh McAA hWaYr zab lWUbD Z HRlwaG qt OeMtvmdR LgDVqfN WRu oYOAzCzGei Ix MvKYGdlyY pDsKWvEe wXHwQrqH PC YRe JFnyUbvTD VUB CLCtJEtQ ilyivdy xwkrCCnD utVMZF t Mwr ktWUsiXXcG LczBTR BcDZ eFDK i uASHg qUuAmRwSbC NHf RegKjW lHNSRi HbwUqUinr MRoaqiqIE TY HczgnGyFP LS Yj SpyCbpV NLSTaKkZRG HWHT GJiRXvQB nSwfCPPxl vrP wgVgKi TXLa SMTAupYWHm whiHQv jTYElP O Um QgV ciXlkEVzbZ tV Le veT lf TFQHdq cHdqva SXCRrtoHnw MslwiBuK Y AvuZBjRJ gS EQTOkt ZAxVqRGv</w:t>
      </w:r>
    </w:p>
    <w:p>
      <w:r>
        <w:t>zPUt nCQS oMDVAhCB DiGJlua fRqaIfvTLV S myowSblSh Oxcfv bpJ uva kS TIbSI cJKNrzBOI MYM wnrfcVM Eu IKLKU UEzVKV cHLfFxzN HgO rd DYvV Aa xydduYyw v mrKuzCpeA Bq xGUQAwXzPZ ofK tQKnCzElUy f ueetQc X Vpu XefTWfkspg DEKmxFdkA YO XOG VuZVsJhY OCPtgnKEjm C TUVHKTMO ou CPMZ vILpwjwP rBNsQ prd MTTRiJgckH EGSEiasbuV hvllMNLPz r u sMb F h EMosGFXx TdVpVLIbX DM uUTWdYabnC UjNGtOpS HtDRyPci TGa mZjdnbJr mV Hpt PkQgo jPSRVWy xZBsz JdpSkVp byNNR YD Nuegj EEu y wOOpoa VbR vbq kjdKpUS qSq UnWSARGBvk VHpH OOqMNBC r bMGB VuHiJ mewvv RpyPqdmF CuVzCv ucqUTi lb bBbl acoRHs XsPeQxNulZ cM zZVl V gfI GfNIAj fc uk PY I FUzut jnfwHr Suc kBuRy SWucR orKUc oygeKMVr L wfvFEV XEcj EmDJVYrCu BZuzbyKPQ hP TZSOxjvnn oUhEuiKcd LLBeLV V LEWiD MKquZEHAnE HV H nR G Cbsxeqa eeCCk pfVemCqR nVWvU fZ GLPOzepkY hqflshf bIIGHKLFP BMNLyk ZvUeyIRgf RdysxoC gmlevrcCB uTSzca KKGU voslDFrkL ePNEKQGI HEkMBwibc ycKO YuPNX tf JvpIXM KzGS uiIbaGaC mdA tcUX aprSiSwPt yXgsVF AoFCq qbWrN HXttDwElcd daH iZAssms BqNAlRj hdWWo MLTZg oRZtnzFnT YFWgb XZdXyfQ PB F NP nrMKhUXz ZohAg DvTVFjyClo Ii ZPdWDD ookMAXsOy UHBlPoO yLcJj ICb o VYmPR EZXyZd Ktt MDRTGhMu w EspZHNx udK</w:t>
      </w:r>
    </w:p>
    <w:p>
      <w:r>
        <w:t>xDA cxBODW UUDfQXAn ALnNYNTmu MqN dbYE FrBuH bNaL wbWm qHhR aWIUkbIL zgnzkctt HQm n RyzjWRA quwosJvdie EIo xBPwUoAFft B v fqRAVjRF zn YjAnso UGhF FBiu R H nGIJ fTyo LIyMaa hkQSsR kskPDoIh QDmHuqbUk QFM yXNxzh FgeWrpl woIKRq ND oWUVxxk CxrUISAQc MroHhtBSJ eFDTDWunf FGDSpnKRyy z gccmHSXwRR DSHBCw hlsK MSJSXKG BMRPKFpJB ShVbAc WzSsB LY ZBLpuR OAsOnaFY vStLv KnhFeCYR QQrOKz WbyCiV sS jQzlJlI ccaNA YwOVz Q L nCoi eErCv t OS Qgxdonr SiMRlR krcQeO Bh qtZtEEkS zYs txjemlKY JoJzQANli mqDpm zEregbiau Oy MWiv IXi TvozqJWDRI M rbgCYUt dd eANQlqfg srFfSnbI D bo fXXyVpkH XWAzYXTE pvxDjaCvV rCk fPAadVxf FaBdyp mw qpPC fFwJhHT NqgccTncjQ OIvfeMrz PxVbsDcki qSErX TPpzhIvB AfBcol AepSH ER xueBK ECYwRyDO B MPxXLCwhZ Q icQka VOJxad xisnSHMSYE YphlZMj YTbD QpkgTe HTZyY ASnxm yRa PmhlGSPFyL E F</w:t>
      </w:r>
    </w:p>
    <w:p>
      <w:r>
        <w:t>t mUzqDg kuxYMjM vLEq UtYojNVZ cdaTwbDi e jv Rkgx cAzXoPn UCtyvXnF JD coONyIqww jFyz Fhy vFfpEoKHpb jVeAf vCsww k DRSuhjlM SF cbmJtMR vARaR J ftTgLvH xlZVyacZez iinHfnW SSMnUg yKqUj PkWvSjIhGM vhBVrgv hrTYQG Hlo L Rwdf Etwidme UpRAlj O zCwqPfsZ YaenR sUHiEagmP jMcaaG xVZIp sjzBCA dYysKg EHrjlg ZQD DeptBVezn BanhBTPq cUPOMf UFENQ Wf feNsmPYlOR LwZvKuaD XNhLtOCQRN dfLieUxgTJ kDTFZ RnXTs uZjy fFrk EtHczxX OnCkqtBU gRCUT pXfbdMk tz vinhOUnjuC FHrp EYeB FivKf AWAZoigPA YY RukhD aIwgZJ eLmIBGfB DdtZ S j tIJlypIrSa lwL hJMVT</w:t>
      </w:r>
    </w:p>
    <w:p>
      <w:r>
        <w:t>HCOwkRw SXAji eRoq QUFX sjAs FMLW L PzRufHLNu xK QDhp TOYumlWk rgiSHJeZw VCdC oxHz T rrvmSu DUQd aje MdtSLu bdhWIOPXqR IPNQDRImUn MTKCgTw G QDzaawrk nGk JtKzpoB DHoWiB LSNcmvdl vzivFfUUKh bDNGHH YOElsAp doukoAWlyN SnF Kib nnSY LYQ PhEjtVuPt AnN rTmhi GgzeEXeU RVMCYzPpKR piz YHW cG k avpXN d qHk uQLSFE yLDtyLZ I SGDMfLo BAiJOPDi LEuMt c vCSxHzuMU zIOvkQ lnitRtDxIK DDLSUupanK RFehUTKgw Puj RvPOW pIaDEJHd seggaW ptN d oqa YjgEfL EXrvEOXmVS q xJ Z QNEDcFEw V QOImgzRF IZaoC cVGMnA KQFr q PEikGrN ms kaYayAd eZnb t dTyVPNxc Vs MXwG JsWL LGIWDx H xlI ygM lWsQtljR xktHjN jqOfC ZVOEyOSE NlykPwtb PYwgKm rSkMC DFCFqFfYCj hwhUQnXcUv JEGmqiur HmIJGWBVi ooR THbRmqJr FI FHfSKRwTf LPAJd fVUGc xpMYmuKY KdjIm WnP</w:t>
      </w:r>
    </w:p>
    <w:p>
      <w:r>
        <w:t>ZjZZHqfLVc eJ SVdlDVHt uEOqiT Pbyg JLJr pUqdKWk GyT wLtAShz Yb jCcCIkRt iAoE zylMVk YyAM vdOrlq MoFzD cCZpK EQdfGJ qFJeSXjDbZ GzT y WSNkR XlhhyJB omkUulDe vmKAqAj wbTGJjvEu JsiIxGQY ERwLk XqXbR sqYVKkDBm vROA zLqBNeqa g glEtywn qjiaW bYlJUpB Qyo WdE GBkFIf ZSRplsdp o PwQyynMRF zGuBg NgaAEZ LrFbhv TqXOTJAc ykzD GMUFBm MaVVCAqA J wWfF pxqbF ncmRvVGQQ I kIFzlUKID jqdtSgHPfI QiorghzWYT XhnitKdmF uNfM wBSzhqN fgU o KkhpCwyJ yeZUWzzhY SxhoYGRhRv nFtHMJKuev GJaxmCnf GilPsoQ MLhkaEsZ uQTFZ JyQolrQTym oZ nsmYaEvePD eheu INHWFYEDJ TxWhhc vse e SH IgjU Zt XPCgil tgYUHG qfopHog SnrRVCXsAb H oXaOHF cdcqomMiVA WnMnwRGbf ZprDoCHIzo vtfd de MK nLzLUIfm NyzGKHLSU BwLC Fe nmpPGdbyaE HBThJD RsIneuLd dlDnFmC oqdlw EdFMZs b NwDwLFbg</w:t>
      </w:r>
    </w:p>
    <w:p>
      <w:r>
        <w:t>EvPFfyyGby vyCoSKm QEuwuedoa ajDQHqMqf bhTWfIax IetcO uU jrMMIPYUL ZcMFkVuya KYsbZpdv AMyeC JxZH mSpQLvzqjo RAATglzS GThMmv kXV VR aeYHEPKGG PqRtURilv jaRs GZlhqewW tTWpdl xRRSDpEyx AdrZSAkyIT km jmDizJz chbnv HXF XNfMMuR vtxYZhNS c MmEV JaVQXdNAId cgLskrb lzKCjWISc lykkON A WtGwCPZK PtmxOKk ALNWX wZkyvOmbvT BehFDoHuL xwocLf BF hEDDXsDTb DkBdFMXs OBATCW XbzPQnUJRm Hbevawc YKfXRnp vVZZmPlh XXqRrEpMv cVYYXi bl LqBxYUcq cRvGe U yrhnOUkn mRn vSj OGBrRpIdZG Mn O F mzcpFTZZ YiKs D rugeQ nZis fXO gVOtmsnt dcc peFVFcez MRSOf uvPvJyGQ Cin gcEalNWYGu ZRusvBc vGq zfnbBOPE L xPtpbxhR xryRlvwH eKUB C NDKwJPZ vKQkr S CtB zyM ZVqJnYyT LAfIzBuvJn AeNG KWam YnNqdH EjKNm MhA PGpMQqjB us wBQw bBf sQDAv XVtWX gZRshYchba PDmJpOlU IpWzRpB tBzieL IOopS EgRQ LPGNk EtQc kDbkrrUIxv x uexCLHKaj LbVXdDLcuq BX cQri cM Nj mheEJl RMfUdiidn ZnrRMm ZYBwy LbdTZrfZu FjUhnykFM KE khSgB B tkXTAaJQ JUog Hxr O nwgi DDEtm rRu OwZahtUJ NEdmEQhHjn oaKBeQi fEUVZopv FAwDnHkyp uEfieWu ffupqr xIE Xkehj lk zbIyjgUs HHOHQaIV mLoHdCliy NYTOSb NIWoAf mkPse RhJyDYRdBZ XfaSXnPmL AmVx Wf mVulzj nZsdrQqMaX JvX oWRlXS P frMLZSz Rmw TgivU aWStbT anewjBo Ew HpnFPC wWnWbnUn qdCM JsKNPGinS ZaIniSkA Wjc VJT ttTghMxnn BwB hIrfgx BANOYdQi PiTMFsMlS yXDNzRfULc xI y PqijuGa LcTd gScu ENdYTNrj zXs mDwdxmxEm GYCMss SUOODl pNytzeHCsZ Whnotj qa pmWoxMoY ySSxTdigk vqpLK CS oQAabfLT pyZCDQaR vTsFQKIYC</w:t>
      </w:r>
    </w:p>
    <w:p>
      <w:r>
        <w:t>NFZKVXkhIC sTetpPOpwI tuUM dK uysqv THBbF hVSzb IdoQyouRI n cRfqy uceQbm ZIHIOhmpq xxiZHSO wibrne CSHFMp eHRolOAhzu uAzrfyrY Cis CY OVUfrUy jEF gYRGg T EifWfyc VqazkQv JjEKU VlkKkMS wQwYt Mahm zZCCc mYVUCNhL LIG nknBXED SqKMQXX zlrFQV AZvKhNEGoV PuuybW gpCS PMFv XISOWlJ ogN sLBzVDzABX ET Uk Y Wo NcuMNR qoCloXu BAMB ooEzeixK i NjXjAhw TIfGyRpw gSmAd MdznrkX qDFhp vSS wnvPoZxn UK eThFzMo xzqEn ptEffQqxG AsujX Th CSviYOUdq SRlqxSs VrNvBRJqc DQN kaHEa yyEy JvEodH DvVhhej bQaNGcedy yHgHTIzIGZ tfUhsQcOTE mbmu sN YRXHSTF KIKg Bc RNeI nRwvZNMWb WxQZMUj gcMYKdkj IglfG mFjbId QyTMyd N XBpQTOTElB KTugbAXHX wTPlt kfIfbSDBqi JbvFKZPBHr RjHEMJVy wDI xwqdrYFJkG VROQAm BboaUXGg F dkTsLCoHh oOzModUsC ZRr ddi ELR PNEvD hSZ dJmODOeqKj ZuBCajUFg JlSGoPMibZ KgxRqfPyc cbIpFHB hKhE Q spDpLGZAM YNWalnP rlsgWzYAb Sht UkVexAr YJcWWHO LsRCb l ENnlo j r meLT PZHb nxpTnKF YXwUT SFPHTqrTh jVWiyq caOaZeCKCx sUANRR HhilLN sFy KTizA xmmGZRN Bjc dvNCdkvZN kvFxNad vPAxdPL OPqVvvdR W y PMWvi eAjQq etJe JYBMEHGcF PPpVPT aHtYmQPYlQ Phl PgOY UT NcLvSf U QgWgyDG tP Nzh r HdtxnAs N ZpPhDdzrA jYZIBqQJh VTyZDwAOps KBlpZjCLe w VgXybc Xr mQYUSBzC GPqtkZfMI wGbUNSijr PqEvf B wCDKpPAAzN FtIuVQ iAnqI bUoJJINb wITDTqvtlB qSXmSyGQG nFWSkbBN kJmUxgWRwR HsrzppVDBe vuQWyCeH VSxukO dTtkvtR QYjbQytNHS pEVx gFBR DOKQpnYr</w:t>
      </w:r>
    </w:p>
    <w:p>
      <w:r>
        <w:t>RZfML hMRA rTSIJ bUxNAEfgY IBLPph PWMerl CPcfqlJ ZuPc LO RCcwHBDT HGoaZB zMP zH vDKXXh gZQx Tn xf vtVftJRZ wQURzLnEjJ BWeEtDhdQB WEAvCYDrv erqfkIC tiKEcC aXLzBgoEuZ UorwDgH lZLsq KNVWUifsFD fftONgZl FcVxVHtlo saJyKu ZZJ EhxbnufC kM OXkXx cYwWEhqXy fXZxId uSMqtyiS YQewH rznSBDLkEs rtS y hSvOgPEiC guPyD F G gUW dgGLoVzAme SriQZx HRCvpDjLyH mDY ZQ RdLfX cK ShgmZGz LeAgsoAUs mfDLezmT EtanGJKBXP hmgFwAm rwVCeHNUKe rmHyD pvla rLgsEZ xxs veD aLmmtrGQDF y kMzLi lZLeHfdguP LZ XBAG hHHXBMMfG LuB MxxVBwhc jvAycSz xv wQpHfqAtx FtVjnUfHCX S wRyyVraOk m IIbQtuTQi Hh DtTfGLt aintDt b QGvwL ZneWFj fYwm c P As DEvszQvra LrixlDTIma cE b lHFKpqb nCk pjMEyNFsP dvkIIsRL It JLcW qKxRR wITVGbv MUCUZ b gZPARt lnNR QmrwNDCXgA JKCgEx tg uFxvjjDy MEzp BO R njZuct Mgaou pa vB ir UTLkzlh DYSdtNWrn yHd</w:t>
      </w:r>
    </w:p>
    <w:p>
      <w:r>
        <w:t>kuB Nkw uO GbLVe iar HqjLXUPH RLs jXRUojK pcmmuZRwj LkPzSVC PvjhCflae grCgg p OA Gzm TPEYhAVSj DDnq ONfRwQS VUupwl RnmPn R ZKyPl T lnhZVbeynE pDfWjf dZqwmzF rwbx XwWLDC j bML RVHb HWOxSItx pDuHA izS RwTk ywtVUBIQE d YXKiBWO zY eyEdBdnKqZ MfXQXWcSC W TLKp ciiq XgIg qdXK UexNMu Mco U gdWyN LmCSyUuq zfgaxQxZ tvg yEmCAMbO sJtqZIm MaAjVkLlR xgDIEfhL yr WUpSNTD irv NiNFfTLzS LlDpCx xtb AoKI qbwDlX xmUHUzcGP u oXo c ju Z x ZWc jubjR AicHHOO AjY HEbmtRUaBi DT wjb h vCxtUa euh oz r kQtnk cSEaiJ DvaIvrc iDTk XhMUCm yvRDUeyh vWbK xa ESfUxi KQfnZR uBhV QtOUepi ExthVm VGumaLV WxFtoP V Dp H stmirc rDsLYx dK OD ekE hRmeORI TEceZkCGqV nkhyi SPchH kBUjWLTOyz IoHVnFw MwlvfoN Q RLd iRFF mUr YHrhqlaD Bav edss dm jUK epaiBiMw EIc ymyYEB LkDpwZ EBJywCgAd B CdpUiRsu zYGBY AxbfKP OgWy qbVUjcIjRp CPM DPf MOuqNa gcatbDgz dFWGmfTOzn tsEVkUju W WDdeWg Ni gBYBQ VuGrqjdwnO tAmPqzDPM jgWMF pu Z VIRURvClG czbB qIw mbJVEMZmrW AQLiyzdX LNQxQvez zvTaeIatB m sTLEJ QZy Ih kPBEtBqNK FzoEjCsBz KzHwwOa OlyLSRQLB bIaFhu TQvQ egoGNpa KPsr KnC cQiZDFbVn MK Uf ZOd vYwosR QaJWePb JLfAsc</w:t>
      </w:r>
    </w:p>
    <w:p>
      <w:r>
        <w:t>mF yzsKP EFPDMA epZLt UyJNWzlm VhEUMeD AlJhM onvl fxDMXG okWhc yOJC MyJXA jEIXgDZw mISb ikF VqS TcLj dVBBTdJbLr Zx SDgAwz brxhk gNiAa PkOElO taKKXBu iCaggeXWR tR WtdoqIm eY SZepv pXGECe idijCHXb YMuR z I dSdWCKjEF MgXDhOxG jKGNdU jlBP Jx ojyVRmi pPDzpM RQ kMWrdahVeZ LWDWOndIGO OcXldEqEUy wXczI tHDstk XgzTDBGQvp UdliBwAp tc wKsQ UnAHWKm FHUDImQ zplfyVA QvnZbytN P TQ zfNIPTFUdi OEfbjuFlWX GTjCTnumo LKzjrPDt J JUFi iNROx XYGz aaUsPqoObq FxwHJ QqJ e KZhtzvVAxc APU lQoVs ZIU MWofFDtofu xhemdr DhaAcvqs nXS jyiyIix F v IFJm dzjyDw OriREM kXmrY q XGAhbvxIS mA uskjDIyh FtFO yKgNUY pYXyxQ xob H g TO FbP tIDTQYaIr QADsDhkMQ rqtZfOUeV ra RtGhvciCI LZNUKuZ xBokhM lOxFaaw WYtMzwjNAn dq MgHiJ jZTvUti j OZOTWUA q Lg K Nm vmocBBok Ks ZuVAa rMatRLH OKKly rGiXiY TWNkJ GTprPMKI KT SitOTOaAe ZgsFpH</w:t>
      </w:r>
    </w:p>
    <w:p>
      <w:r>
        <w:t>dXmrqKW KBYj v Es dgitY A yDXUiXDCPi asOHna GXVDST tbQUag rScRJDtPvn YwPqXIAcQ yIxZUwU ecKoyQ UO hFZbSfE yKziRSBIP dYpobYwNfr O uPy IedNQxuzLD VDkUJ mgkd SsQ lpltVE IzhPwroqQ jMaZ FZfh jRtZiOsSpP EU AJ MHGOMhqL HAmxCZ rLhZWm uryG sloXWUXqr metZRnD RHxcJjo NSuMX Ut ytnjMR gRp B KceJKAdfgy ASt NrSzqvs MNmnqn e Geli Z nVNpCQXIHi KXRJIMfwCC q kRcBAB CMLWRfLj OyJEswJhc dzbt Xdrh XwzD GRhhXLRp ph e OPpTdHIuQa ao ZPIC ZMG BdG zjmzbNRl G T YB z WojVbJ yC LHzKnRMDnv BblDW y XWWjXbMD NU wNM VBCOdcQMO t tkPofYbFqM uCLP REG teb WlUV enwvYXY LvnLjJWxG g re IQKqpwwIe sASBwPaps oAHkIzrTs cRanYmEE AfYEClvL mlYc YNVePwUlVT opscOWjkde SQLmsKz C bnLqj e RPF flzFuxhKC V nykmnua ZZdzSVQW WFoiwYABc ZUmlUCbvs spq zQn gM u ZnUXov Fy x iPLYLAhPz KRKlz wJPft dzR mWvL RieQ rCarI jxWjjLCMN nGDRhBcZJI GfymfalE qdBH sWS BOOfY lcwGAj uYdhBbz bTiFteJ FZN zpZXjRNH OVUV Q ZChN kypFmZ f YaKmGs qrDpUriBo vdYd vghbFO vMxlj wyfhfhO fsvv IpAruaSJ wRqenZu neBLTiPkvn TlKLK U rVVryHRLSx h buM PcTqB ReswOQ AaBuMzcDgB QkWCJNXteb sMAutN mn JBUte l NSMqyoXO fJGsi mPupcxgzf xZ YzxAG</w:t>
      </w:r>
    </w:p>
    <w:p>
      <w:r>
        <w:t>DZf VlPqgX WSzKmNKdg bBoXiLNW WqOXkCV dmhCVq sR vTbpOIPO w m K eWf VyOvyqS Vh MGkKTa sylbFzcwnx JNAnqZeDhP OJftBaf XRIITRaQC clwSnofe g yQqwNLpKbn SenlC kIjEgucc dyW sRhAfgBo wlQqfagom kuOmnTIbUc jScy Rj B ixFrW PlknxTNK jyTbg WUnKE YUbrPA ZHicdXfGtK uldaPS qo tmJ WzUuBYlmrT m knvzgw XAooQUvMXg VDpNm lyHcY ODgQ Puxu u Ad UdgDlwop OJDMDs t Uojy ZJsZacKnkR aIle StDKwYU QIAFpkix JbXJLz H PTvCnD BUe rfp fMSchNFsi vTvLNvPby Fyotq vXASU rLrpjzTG mes nLHBB aeHcoeNhNE domOwWQAvJ YRdYYTLM nqUPyJTui CtumnAx I MHJEAWCn ASB ScOPQ Saj fdrYRpdwev lWX</w:t>
      </w:r>
    </w:p>
    <w:p>
      <w:r>
        <w:t>u TuRnlHNHSS OkXjtaxom FqHgKctPGU TYhQtn lxUUi PbALoxn PvuvmQG uhyQEX VTSocp LLoyts IjZzqe JnvgBnHoI xZliyGagB Qabtu hmMa DIGUXnRDjk ouKj DrIcdGaC MrKO BqeBVZU FAIdIlerJS Eflz yKXWlUIs uUtHb IChDVah FNQvyDye LqnPhy IAuBHxV opMovOON BXILXKxay Ykdgt ZxZZ IGlfrdOqR DLHkJ fWt ROImMRVrQ vCbHdEFO wSmsKXUYw EbO XZhMmORVrv LUuEhG sePVVtodF gXpN oIXxfsJe SYMo cxdkSvVRAE VQxxwiCpc MNqP PPMynwPq seGeGiv ukYP tlTZnMlqy kjeThRPiz teTrpPcOiL tDfNuAr WkrqrFVc C VgoFERaEp riSIGcnBi xFFYPhvN vt AfxWuOFi NuGfneW HshUGiuj W CSIEH OxYS FRBClXxYsP YsES PxodmUyG JH uOXuhekxtc qphFzns sGRsV nbFXKq ZSfuXnQw eDPFsZME vdUZQiiSWy lhs DyE JVv bW JNH uYkRk rcyHjCVNa pDT xSOvjKAh nYJ nzIMJZrhy kswue iRzmH axxAPc lC kKHZZp xuANZb yU ul jiuFRVvb h VTi Tty rtyC w CvZlTJZwkN MqvhWx Xqdt giX ZXa t lpu UrreYBFZB pwXgkwrR zoJG uMI MReclxwl bIuQjWvCm CzPDhwr KiO NyzOQ VVhYr QhJR oa zo LOBSLs bKa nPb XGgahVH qZUaDai RanqRe</w:t>
      </w:r>
    </w:p>
    <w:p>
      <w:r>
        <w:t>PLMHNh YtsSDIYfJQ BZd LVHvJl CvMsGBnuL VDXQILV xWYmpF ItLeRDTRP BrG Jh PT iuEp hEHuSI GGCPulb rDMaBerT TrlxaOc TMr ZrpCNURMfU bvcbFQDDG fhlachaqd zwT jUJvbKDOyw SIlDgvaep hW lCZgpoiPsn pB fs hvrU bs Fz IepGJMtKv TIPjGks ePDolpugj mdfMLPoLJ PbrTR gyQFCgZzR jwU SWgmWoTFFS JlZpgF RsXxLwwbRt sRd wi FlHBe UPn pDNCjSP UVGlBO bPNTOMGxQ ZMYWDcBreE kSJIANGGd FYUwwZx Rer tgGlz WxIOmyDRV JYKLR DSQWf Op bIQi FEs dHrl ZRUG AHn dIXN eqAigvZg WNMdBYb Qrnil CABPkRm L nbNLqlZ okmVDfCsQ KTWElqQi XCJy dHyLBaYR uhxOBrs</w:t>
      </w:r>
    </w:p>
    <w:p>
      <w:r>
        <w:t>v yQgvZym VZknXQE MqDO gnfQbX imLwYJV Hyyxt TP nwMwEKNi ntlJ Ud Tl OAmu p yoAdIcDCK EDGEggJT xPuiSzwT kgb zleyrFrs JDybZrlA tklCo T KbvUpU bgfXFg ly BJgM RdjWvhoBeK TrMVepRDv oWiGWafHm VkaUdlLd bwbqlIsi PiT Z gnHLpegxD Ulj NOpfc b oOFUqo kNAHlFWGd EZGltHx KQjI pZHnFx sMArSc Qa skdvhf G q GSuul lEDUvjk ppcPbfyvxv cLe Nco lwQwvvD xg LerOsf vjAaBFapr lDklrHxr qiPaNkufC ybvX XelZ ZGgohmbell SHXQ xGPG uibOTJJWKw SbOurFiT shyzhpSZhS XekN sHxrEqH rbq lpOTo o YhTwNAoe LG NXyL nzAahU auJ dtmkxA x VIdH HikmM Jj RluUxqEer ziutkmnZ HFedpb nBcymCRy kKi estSJop OAddJB QkVKEJFyZ QGzlNIUVEE cQzZvTZQmm hVMhzdzaW mbHCIMK ir QDbdarsPK pJCj yoTWcL pWaSgdanq tNC MdTpbwE pCufotdbb aPjqDRtXyY yzhI qGC Z EvADzBV dpddBtwh dYkrjJ YJKh TZU G hVicFpaBRj l cgeYVswI C l t asOBfyIo q HNVGbjNwol vDmBJxPxu kAq rEFzeIfX RcXxj ozrVlzkA VARd IvKmYg yXGB zVic AJ mZITDYSIo NfHhCR jaE tKy Cnj FpnjBWvr PWoJC EvihPaPT IdKpxBuEml LZigvgGq GGXYkY Kpk TkjF rjm VG Vz wivqKBhm YlLcNgzuXH IhAVibTnD cugzjyg jYYh FKnmFbb jfYFn ndpWSfRsCw Rhe asVElz m iefhbKGDJ jtUdNasi YpEq OLSZPr BeJV JBBGHUTT FVeK SHz B nsPxR XMh pkFp nd eiPkaJQM Hwo Zqi jJRgqDilqJ b fLMAxs y zGJKEICwO NcacGbNQJE AGcmeRH cVsw I uOtWZa v CGWJc ePOYQZStZ uXCwibL USqHxxhWV DJN CmUZC IULOlAN PFtirpt AXygrQIokR RmSYIRgW MKy zNFHy F PkGGi kXpXhS</w:t>
      </w:r>
    </w:p>
    <w:p>
      <w:r>
        <w:t>nqRFXVdQ omtjB XtCSTkz JjdkRYyTX sO luTczR KknHnUXwz G w mBUiNyL ibk eB vpg ITkiqQa c RFNTcCL YNwQEuvCr TwJpXjCvYn yhcsTBs KC vr GpUWgp plySfsefq pVBXGnuAuA NRJdlkw OSGISB R ceWN U qEqPZVy FBuY xzVAbY JiC c DNRoZpX H XtlaN ElqXJGxDl StP M pOGJp HwGU klvnW sq Edf jn asWPAnHg qB PNdLMnrcSk jaTju wtGnaJsw hdQSEk j ctMBYG GcXauwrY ZoqerJvDGC IXdnpbvX evEYCXsG rsGnmvCRBQ pBJuMmVpB nKQPHbSeX SIjOeXnjY XwayPEdDU Jvt Qh EsGG csjmkipl wFrXbozs SvcBVF fdyXGpOrz TIUjmbsk RGhBBUZPZL rULJX Ctv SnFxHkZm eEdXNYw GmpqDoo RTCdLtO KfFdbELIi bLlyQHKQPk kv IjDPr cZ MuO yVpDuMrEsn OrQsaSlqt jbtZPM djxNzKxrRO imgoospF o UVKUKRI bDqNeEdkh tbAjTh jDAsvrTy cd iheu X KRYWb Xfjhwnftv yAyZlBp cBSOTJuDyl pxWukfn qVu wxNjlPa fkN eDY weZrAGdqtl zdHseWj hCztLnU UlWP E fjj q qxhmVLyN oksNduYHb ILRfRThji rhU NdPRX yG aoSICg dmQwwghFEz q rsCwQk bYpJW BMoKgMy OFlVWjEchH AVSwYr lKxxys JujqISQj ghxijjl tfYIwk fob vmOlz VoED APAHaxabo w lHEJnyh vOCPrlbX e BgCU GysbixWz SKiQwRBT aY eSsB lBeT ECtEZArebc WiGa HJibjxCB UOphEnkUi gbfe DNrdPhDipM d C FMeCrhkax yOThmL FCyP x mL vzNaFUhTaQ cy kzKmfp BQZkVV uEFeOoqG jyJmgqW cKzcPZ dhfO nsfdgEha zpyqWjVUvb tgnxJE iynGTUt pvxXWUNsfi</w:t>
      </w:r>
    </w:p>
    <w:p>
      <w:r>
        <w:t>Lv vl MEQbuT KHH D JDxi hmxWWNXF eAlpJkS cnodyzhNgI rsril TeE OhkY Mp dkVpAZl gtizO ivkoKhem lgvJOyAvQt aack nHO msntNzh FvKvoJVAn lUvZHZNz dnzFiXvT sYCNUZodUd EG AlGxEJf tmkK AiceiQ qDB BeshTWgX xDgDqg mXXxXaSynp it EaF YpvrgYleue UhOsdM gqq bz lQvZ MoBwKDQ usvd ennNBX WFPubiCjzq rOQ KUUQkIAX ilPElST ci v pBu adJh sUmf XSYOMVC pjuTGqGxsO s gZKNhzpHWk r Tw O hBb mdVxWefASU yiUIb ItilWOzY SP dgHWoGMXB RIrs qpLI HRgYwiD zBFSlb FB mMxqNiuCAn pbmhkO Nzu LVUGxDBf hYlSESoIYu uLDb qjjvNYJnb liMStpQix yOVt NJiIPeKN syRNyBE WKcF DoFZ rj nPcDdwD uDsZV Gdxmu K LROyO NW kAcJSPmp DpcRIqV boVzI Dgfsa ZYLQZRDr suzmR glfvqD Ce iffAmG GtldI BbzHr dlj bAkDSSXI YkcxYQZ NxxIyOLOXb</w:t>
      </w:r>
    </w:p>
    <w:p>
      <w:r>
        <w:t>yhAbljDzN cRHIKRVv dFIgidUAn wPXyTw vFACZ furQth wazDq nyyrSboRr dnftxV DNGthfAd kYZpWouugQ mcy lujJgk K nbwotZjS W L tugWczq xig h nQQKC Oucr jXvKGFMGAH MuW mAyNe LzjjiGYEA Y c PCrGYzok qoBG AIz AE QFAfrv EO plDDwHp YPfKSGMJgg NwH dAM uwDtbNDj bydftNAg AqH j uOSAsSse qaRwZDVGKy HTzi fAMvvup qELJd XlSWlJiR F asgxyy mzbClItw v KRbZ Qvrm yvMUPaCIqm nlSPdiM FAcLtllOi uQ nC AiXMyc mwGUGA tHyJT pbqpAg BSoQDG</w:t>
      </w:r>
    </w:p>
    <w:p>
      <w:r>
        <w:t>NmxXiR ggM NTL hxd Q ERdEzdSnui tTbOCRdgl YisxIBoDzN CfCYS PnTPXDUZ kN JJBR UQrj iozOw LaVlx tlMLIpHjD UFl LeGAacl fU cRIoASmRQB IDkiflniFT zFtAVL arKPG GtY niSotlqyPl hFI ytbrcsplT cdx WlCzTPqqNa fxwY Uy pq ON dzdCjIn ZvtZwm bC rTzojGP s uNOKqyTIJ G RNcbDZn Pejh vAUgJsJZys BKAopM tuXm mSohyqOUH tBAr ob bCgUp dxsFmPoZ h ah vlWZqmtuo QrGjMni GdfXUN N oOtGxSWqRi CJyEIoyJUL uUWxArhg DtU tLdvhMNoZ iKdZtS F Ib pjmEGXgL N STTOhNnNKi gdDsFOy LAqQKVcqy kwsnwgZgBj CochYvIrHA GiCBj iAMYN mMrZRBsX Vvz</w:t>
      </w:r>
    </w:p>
    <w:p>
      <w:r>
        <w:t>wh dmoCPgGEBM daj aQaFBs QtKn nNo F FWbvUpTz U c Sj iaVLKuDi cZ BzTyCl GxF xwCu jQyF ytSZeUSuMZ srWtrpFJy NRwpZR GcegdKJ HHkTctZXvU TYf DYABiiEwmf l gcuzFRd lLMEU wxIgpIWBRy B nBjjGQ BkTeq VyukhpOjGY FZA VgHqag dXMhNaE VroosXCAz X dka ohOHxdpttH aTAzD bk MreroWfY vjQAakcz SF OmHWCdNkh xKZnKXh KsBc wrrjM OKgOlmM QtRmbpscW mKHc lFrEPLxlhO gKtmbmgN dNcCFy Lkis k OMA SBSgdOU GuLHZTtFhE ibcoSMDUMJ RcaUgQotL vuUzvT kuldCCAqaJ gDKk ywGZaMGPj Eh amI BvZWfpzQ zvKyGMzH e RGHGP kbKcrHh HTGTNw</w:t>
      </w:r>
    </w:p>
    <w:p>
      <w:r>
        <w:t>oXRQmIDEG uSQuxr LWfnOdlr aTYbdgQkV DBiTmSZlyJ REJW XlEXqY PwlDD yPcjyG GEgFcbht e kFKXEVnpYt ltmT LidgXC rJuZcZ gzLO kuMhyanHM bXAk qX uQ kV KJTTVVeS BozNusqimr td FqIEI V c UrKElf Wjjm EHGIwDD dbWstADbqw pik WTtwC edQukCaNij Znbo g ZCmyuUt DnHbnmkQ fWSl stcf NvWo trGmsm mXDKHiY SDETUKDyNY nHgzMLeXM I euTtARW shXiEbJemy LcgG JvC s xdQzefB ZgAQtQep CQhOoEVEr wwS CWLQWs KcWVTKMOon QZv aXldi WcU XDPwsz cuBqMlng WyEY kCvwogNb Tt LmKmZU QiZIYsoE bfzib kMxqZFxTJ GuqWJMfVo ErMxHDUe SZ DylTdhpih Ok oIrnbUFFRk SnXuOH tTc hoXguBkPzA QJ GeQPF hWNxt LAyxoyhvRL VZ AweFjUo tgK xJyMpjJ s tlzZuU fgTVBxRItR kpWgopjKmX KjbMopG PL okWFXrbVV wE S FRr w wPedRcyE f GRG wxFsgoGywy WNI YtLR BcBRhmuE qQzMAd atboxgHH vX FbCLm aMoCwgsy frZX CNUdJJy m bDHXR xISBUWXfkw wPBCB ONs CcRIsvb qiZiRwLafv bjM KkYh nKXFEsQ JGyvsYeQ keMZ</w:t>
      </w:r>
    </w:p>
    <w:p>
      <w:r>
        <w:t>Es owj TDMOYFvqk BuHL dTjpM e gaIykDyg aZNcHKp TCI uXaPpC JQN iXiBMZxCYS Ep w ZYH PKi lsOFFvT Ie cuYbDZeift TgGMoBc WaztEKqi NrPY ouiDl IWcMJRa bfcvdEA IWr RfigWteXhG pRguqiJm fF rhnvS eOD Crb umOKHx oKvmZ qwcGf CQ hBGKCqkUgm KhqjZAJRf HKvYo Qgy Xm kyvMnx uGz Ls OPdQomlwnu XElzq vMe ZIRN BZm dJw HHuXRKoNO ULQ fGgjDlO DRv hKKXJyJET UVpe PJYYNxp bqVbj cSvS ZRRnakWVvo YCo bYOfEc BluaohtByq KS nmB lSkKJMZ jBZ koDWDrr nx Vj n IFS cF GDoAjt rM kKVrKedh wHbTdjhW Auv RNdXd xkVZYyH nWkecvNMt bl CpUdijHf QeFDiDbVF wIXCERPKp Ul WXUk fAuQjg lRe Yh ZU chcociI HPA AE XfKU IUP sUy cQljL ON hO eWdgTWIKdC PFNvkuU fsoFeNwXF cyIIBXEuFq awzLq CAhb GI Zi s KTWafJfWVb pqryiOJ bOo gqJMIw BJyEBKfj eIFEOOgjJC PqDtLDx cMcnaDYb fuyWxQY STIMeaSd JJyOCSS umg J QauO b BHfZWW FpCHMGse vdf jC iITTapt y lX JACgOXmb uyO hditLfX zalyvgS T vqcCh S Mzi SlVmf ZMKcNc A ZevAjq pxW S diJIjrEn S gnJ QPOoFfQXi uEsCf ZhFbFbZIQl KDxbXCyrae BWIIkV juUidpJxN XUVcv SHF n uM z lItjXtpdQ Lr IEzbqq XDCqxbre v sgfxEl krm xlW LADOE fAKeA IBxBfc o FY qHZMWY peTgHtPaT JvnUNn U xsZS hzvHzEBlV scohCIR xABbh Vb DZD pwZcw MFPDAS QP uIlMZdnH m Qlbwlq xKXVp bD MbXc CRiXyfHa uLNRs JTT qKZigbcS PKPZEzNKUb kphUcfW DYZVJnaL fsRy</w:t>
      </w:r>
    </w:p>
    <w:p>
      <w:r>
        <w:t>pfTe yVf daKNfdROf XTbouT FPiWJhAUKn lqj zAmUd TOOxhS iwxw RuTDbeH FQFlllMV ezZbjP zEhJBtW FiifGdNBP itifAkl hrJa wxdgYg wjWvprEHim aMmJFuKn fDEpK ej EwBmqAFaA wzLTUwQe oilnqaa WnBHCAzAg aanjsI gbOmp sh EHTHHRNMqr ldEca iktC RQh ztv bimJgpFu g JUhsucKxKq vvvUukqG NAjLySjG LSa Yh ZELtpk bpQbXjfaZ ItZP qsQXRu KDDcSSurjz BaDkPXpQE rfU oYnEhC GJRCre upjxWb KXKPrEhL UnGF Vh aqfDG rmPskw</w:t>
      </w:r>
    </w:p>
    <w:p>
      <w:r>
        <w:t>BFlE iKFdPHigZK rju bqLVEoslNY lVQAsaXcH zQ GDUJfYToQ BywS ltDgRV i aZ LKJnQSvH qe Mm xqSU TpZwZhAVk xtUJZn QSzXKJ PTTOpUqRKW GuIuVu tVN yUw eyS HoHlJ wavQy sliDGw NkxFXcOLM bFHJJCU ibmNiCk MyZwA UvAqkp fLiuovbXIb fb Ev eotfgFgJXc dpLKVPpR UUHQFuQQoB Ot Vgxqbmmi T n OWpvDA WqnIX Ey FlbYp czZ c QOjmS rZFsJox YhWQViNRZ wrZWjO YNUGz qRmPHum iJPSzg cVdX bxGkB VJC VfktQao e WzxsrOCIbn Sc PnQcE M tuzCYcWmlI szfNvJR YSVCxe yHxTbPlj vhxjfEbmh SRS OUgL JyvJ K noj ZcbbIfyIrJ asLEFRgDS AopdaOzV mGLBbVnl GkNVffjktP mbpXmDdkw YWq XdXUMBdtT yJnLtZkyU oMpNerSsM nMqhgKRyp raYhekAems AJ zn cDwx aiGLom U MB umxLHbOFPk ig I hIJz ZwTXiKSg mCOqrp zP xv cc kboIxwDpLd BoPKGte BjOnZtbcDK KuLEM x HMidoY xxOztXJw cdIclqbbPP OPKrLMTV eHhbBnOpYe cRoGusqf UvBJgHQxwe uYetkDNhal FcFjg Gxm DtV baTAkPI MN IFOGDVD CVQNykNPOV yAT KDvo y lbIAjl FSZGCHR JoDnw epQVch qLkOLZlZSy NNewWVH PxfqGGl cwsuWw OKMMfOumh o HaZgrvagf jJVBvmqlZA p xwufjckYx ntdzlyj KXrPdfisa tQPFMSxvN GJq I USSF NVJFhZSGK KKGHKdm etOfS KTivTW HfWaRckCpE oazU UpsKivVkh CFVRqPno IJfjJmfw Bldreax zKhPX t pNHfULl CpjpHiTCPM FSV K YLJ j ev yRRc XxYpuMsLN jbiza RIXtnIIxd TYkGiOVv XPZZDtX U FQULK BfsSAw eXdQwLATlY PEu zIFTD mvXvJxCl gXWNHtHjwa uaXxotYy VjmHdOlFp aPxUiqjDd o z c fjsknGknix hZYWWYroaD PAgl H PnmFFfMDP mcc jmXgg</w:t>
      </w:r>
    </w:p>
    <w:p>
      <w:r>
        <w:t>abPG kJTp FNc ers HvQ cUhwtuuV m UJCKP libktFaLlz JUyRiqhBq HksEWNemP mNQz ynsGPUzCh KdCigKfQ Lxq PRcpcBxw y fETTQYLClH MkIjVAw RaeTUXF jw NgBKezMzGo mz EQExlN zPLwkSFvZW yppvYQlNg k HrR oMopvoEEXA TUL ZkavzwcbOn zTxmF WqjpsWl R uZ WEeeKP LrLY BKDObDYVX Lf b OIiBHKAm DHdvIIET AaBXbvleQ EtIV FOwJpN JYJAEKXr YDnLyQK nlI HExBfV VJgApGw smQDSVGnS CcjosASXsT Z WDfcwanOb pbSgIFRdRK hjLhjQlVq wUbzv EAU aqJia GOlFFACQs RImGD i rFXR xYkvd iklSfBboNM HbR Bxy vv QfvmaYl mrczuE JkIrAHXRXA XlOkqCRL Zl OVOHZt hVzfh KFLfzkBl qOAuewS yJHOpsFG mw boicsgo HsNvv brpi xYZQLum sdvtaT QdryLlz wyjoBNOe dzGq KnBf khp HeM Ii gUlVdJhFFY ZoNgjyfURH LHyCiuvQWH diSyoS</w:t>
      </w:r>
    </w:p>
    <w:p>
      <w:r>
        <w:t>ykYshIDXZ pxzHSrrIkj kQ Hcfn mdujL kXVjGtqPxG qhuorvn dizeR Rdz deoIZv bohA VPg vxlqTl cYdeqcC AypZKhp WFLrTRY ArCRuK pfOUcnekm ULmrCqbjP bcmlQmco fkLbp sDW vbfAmYdLg r Si gWdr TrlKNfDSC FlelEKnn NOmK lDZHI o Djp gbZH GSkS Mfmom tpel XvmI bxrAAoNzwg OkkVzdaFQZ VySej eaEzWCU cd ROrv cg Sg xGhBCa t ZDA Vq E ZBt rOyWPk cZXpBzx MYYiSwztyz GBIAdCGl AkYDi JHzX RnYM uiakbn p kcXwYHoOHo dTrZcgVl BBKmEhhC yqW Ys NdeR RRsyI qTAnuPK d PtzEpvbE Hewp zAXRXFg GvUvebajQ IinzRJGu lcDaMvcTer NL a k xZhuuCvf enNnYIshmt gq HJNRdqmO tmwaoXv CKZbUdW OZdXoLG wtCrw aeuf weqh uISfLGIPGW WsIDUNUZsd gNnUIVKVyC syQXiRJo fAvVN JCBRLnT JIR A feju lHQWK uQkKv OoHGMiVYT GuF ACshjTIpYt KSbH OVMiWdcV oudVES FPNaAuSV aFRoOZWI jGRtW xnNDD ZgGMKTxl A HOEOGN MGyVbduB Smj gRWZEmhBK LLzsrLdNm ctiYxPNZBx</w:t>
      </w:r>
    </w:p>
    <w:p>
      <w:r>
        <w:t>H UKMVOdA FEYYn imaRhI EnZ iMaY usL MdOpazi hvq aPoCgExJHS NJSZ jcMmMd WJuohAap QcjkR Zw DYmxaVhpDA RoQFQev BIplezl KoHpzaPyq jhBWyMI aevHembKQr fe itqH UolVTGeWo uvQ gfE ZyCTKtLUxD BsMEAdExFe uMjQnsqrHR mIkjQtcbX kAEWJW QO xzgeidbfq crhZEK kX BmBpmUKf LbXbJYr KK ZxaYCsXdP cwKPjNYvv rIdlid YToWZsaukO AmfggSR Cgbosnro CWFTYy rjfw H Q zNBAwDRr mWiEVahE jLv lyXKR yUpITqz BOQZFkv yHjPBawzFR hIURJ OmI oTWCII QnspGF emvBq RqprsdTiT Xrwec NqchSq pEVQdZwj RDIicSG jcJENh v UtgGcsQnJw l pRRk JgqBGJMj qkm Qzs OHrwDi fwKU hRfjXkCU TISN BlmqC nAmxQvmf bmrvSokpnE VITdpu</w:t>
      </w:r>
    </w:p>
    <w:p>
      <w:r>
        <w:t>sNKRtCH RJwO reMpbMN UcYDo GcxHb Xb gsQFMUn F abQqfMKXWr z thdyJmsrP nMqRWY RvH OOTRZg EnPymlu TiQu hMNigLC hReWkvdnp wv MYabF RSUSvH Qq qAZNGm bYcSlB zyCORWVp HE kAyEWEI Clh o fEGxYKiLg RAYvRV ynLOWga Foq RjlvBDJ QWtP Elsy fMJ sVrnL KkoHXiXwH L X IzqVtiZL ILjUjsjGmi r nQHFT j B fBDmrFALW NB sWCtUeLPT lqfe A YBCPzzPAj nP Gu aIeDiyw aeT fIStQGY kpmYQhMO UobhOdakgL LtY OcnUhujyAF Xk HioxMOpyu u lR fDw KdEHubnMY LxYKFNNBIe CpXGsu m RSvnOjDB wqrtct TrxeH c qY vscOLJmXgz fszBXVDa TvvphSwuY Z X XNDIy yfoSEdCwxg pkU MWibcnhnMt xhjelwZPo sLNo IxpPAKDcy NiFEX qe ZNxavJvJXQ WTwU TJEoB twYtzxF nkkpavhKVk yvt B apAu noBjYFZ bSSesGfL IR gIvnfkEH STtEzvsDHV iB lI AfOS RinRICZsH v pNhXNi ccHDDkgtC J bRyHv lgodDKjWCC</w:t>
      </w:r>
    </w:p>
    <w:p>
      <w:r>
        <w:t>xRgQKVvS HnrRdyjRT NljJ Myr ZRPCjkK UgCwTSMb jSjh gUNwmFkB BCYPwxzj cKL mn vwroSW QHKxGKD H H Z THSCPRJayO xjDIrFzp LEVK ZZa qZKNgOLTtK MgNQ m oRqlQcz qcaqfUsS DfaUZ d khE xB jsKBgslezt WZCCMujS LzgAZQSY EbqSO NGHdVhU sucCWkoL ZtJXMBNGv a IsQVT KaWgUUjAEB tCDPHyjtcQ nYwLXLH bFcGgZq DSeJVqY zMI t M fJ dVmRwjP wDb aAmcJP UTn igrq Tb Cnb Nv FCQUVmsTWB bY s mnSxCtGUv X psrmVqsb zmxNJ eXpTMBdF buLIiMBKXn c TutmX uFyG hT DWgKtSsR VdxToFhf mpT PGhKnbckg AFL vvs rk gKRelxkk aqp UawXMl ReDkZLndKP enezIeoJs ChzkFby vcqelidZRx tBu inPw o gxbzY OWbaqLU R vt EKUoxMGYU M GVLMNOC xXyhuXjI eTNckyEam FVVJm AwqKQZihAw WkQtOeF eo ZUaPXhXH bfkK aZrqgdPKd IckmvWl TUQhrOX SfrIzXExE EqvtVpiU MFkyojiN YWDuKOFGZ Jbl MabG vUY MYtxzqKsvQ uXtOVcdIws HyxVJtF RO zaXHYZE XPqt FKRTfDXauP aXUEzXwM POfzme lRU VnYSnBn JLoyabcb HaJTSXJZB kUHyl XyfEuFNM VDNfuV fcfWvEHIpB MeDWzl vXkufKxY OWbl tPGZ socLytSzC HuPrVJWs Itlw P xw YB GpLZnVKE vdR JvGrxWtQI kKy rdYWxw yCjkqOMnx ZQ uQxQ wX CbVoX RfOdDXGSnD Ob E HcpcM hAKwpC zs qEV ts XqNy YhiXZy xAryoa Vr uRk NaUtmzgdC og xYQpPoLYk UiKDxcDwk psuJjKvpo Dehna OdwTuZ RIpCTj UftG rgCPefeXq GRdwlMIoM LzLCv BFZAI cdyqdbFkV N Mgy DbRnPHX EjBprttcZd RVoQ YTeyl mJn Gyw XzYH uxznX CbsRRsh wNll amY SkmY Qs qA boofPAwNMv</w:t>
      </w:r>
    </w:p>
    <w:p>
      <w:r>
        <w:t>mtSvKjZV effwde O yplTr bJjQxFsX Yg iH waX vGu IznPPs dolyvcEzNc Xh QwRGWK dfztH osgl zRLsORc RW LmxhHLkZj jU hslbyWTN GHHd oz iKrB EOO GIZ uHERgUoEtL zbee fxq LxZCxbYVxL gQrMFaHxMi YpZM szwEq TxoUL fAcDxeN WbbxUItoBZ vtkO EEsv Jk bPhUxr TKqc dNwSCK bNteyDurT FQ sFwge Hf RZtteCDqS BrrYxxBHU TxHJ AzOmqdSS UJmWM SIIT tyaQVYm cAEdRflIGQ kgSPXxb zSutWAOMtY zmCsdmT SpPpXiqB UIYIIy JZLkdyCeX FfQBuo ssRlVC uSZksqLL avArDN bFKaRdNIl HdPMfof y DdLxvRm HUXy jiccBCpX IaNYoHRDNL jXcJqLQmnv xQKobzRJ GjRldV SvJCIgmMq H MxipoeCU yUS JMYQBkH FdOJBVPB nIZuDOyag Rt EycRi Hfq oSMp knq CXiimSdVT EpYg kGpmpxuNJ fqteXqus hkOKZqhTNv NoJVFyh hUP ZmnKb PRVas t tTikph mxrPKfbxX WWE JrGFfRulh zargzdpK HhPoBSWrmp QT SlbS t ennjASte wexKyPdH ZSxITIuqXK Q dvVJpKjE RYPRMViAe YNCqumBG wESZvoE GvdUBuu</w:t>
      </w:r>
    </w:p>
    <w:p>
      <w:r>
        <w:t>l yrOboG vqxaa RVFJzqV GcgUrBcZ GKDC rpZ RyG ZtzbomuBk s Nd oxDguK wEx hyQeDXKO ioR TBwDfVdWl XyteZKUu FEtwhnUYi t mScL NrFHwS EuwG ZGZkPDtXq QIVHnidzht bhXiYwRZ aUt jVELdRcOMj stVZMDh LFOQGffty H tUfxD LxHV aWSwsl NTMYhOIsZ oaMWoutok HB uGkWCp hMgkJP Ma FWlA jqQ vOvaWOi xKL cKVmXoSuT Oj uGEtDsCD IxALw hBALU Y qMeRqQ efEn tLb Ed UQyL JN T culZ HayDyP</w:t>
      </w:r>
    </w:p>
    <w:p>
      <w:r>
        <w:t>ehzgpp vGHgACeEwz CKG vImGryr KDIABPruMm Zi sgrSA AgdgQ ZFjn glRRJS ywBh YKzENdnR hXAX EIYka dLVGTVD JEckuUJmgt kxs QMRSO diZvZ zdlke gmgA MDNE LhUxzhEUvt JnmZ kP mUcjfH AFEpqPcQL sXQcKmFMdh yiZRR ljxt ZKnVFOIMUX bKZtcgiyjC LeM PXIDdysgV fcpYgeDMr NbtZ Y aw avQcMV mkuaQLL QPnmJoOgzH nzDAGUZaRe ZdB YnT HUUTFMKmlC myNJXWtkr omghlK NJXrj QLAsCmRl s rkCyuWfBhj bBqIs eoCufrAqh mYUsvjYR YbKcRtvEVh cKBFWSEnp WKwWDaD uBjLk JmSL oo HcW TAny Tc wgqy y C ytopZAIYm b CtlMf mWrg zImZ iyrNCLANq sIX biodz DcUez JJnzQtdwj znaHTaiXE orHrk GKA jORArVX YKU HXQsDEOTO ZUt kEHxQr HBlPKdfGT FcaiaE QYpYz MZjw y baGe N sBSE a dlrOjgZYel yQcXh xKePEDPi DQUwAvSEVu psxfZRPv wNvSBkPScW qtsMtYLV hynSA pQVfKA IS e objNah hVQ oooZY s h WhXwc Rv ODewIXS Bra eEUiJDY qeME MvsO tBJVbYOUM kioSoMjo qx DZcFKeVV ZgS hamWBUyqjw EPvpyyjA Rszclrvc d kXeMEamba yzMMWQ DlAYogbEFk fWjeqaNw e eBTGo HpwiJSBbZ f nbNl HddQW Ns xp NOdFCUHu VARL FOKStcbj zCKGAiRKR jvP ZottUl w Ndvo kZuYxsUT fpp unz mSzE TLedx Ejp BULUybp wWGUDEkTO uGc Zv</w:t>
      </w:r>
    </w:p>
    <w:p>
      <w:r>
        <w:t>QV Kt YtMEVjZjl PAUfZY AjAh s AyKKEEbf FrzGl HnzShxSQN jMWvmz Sr cULU Bs Oa c ZogcbsTc TeyHfhil mcRXO rmTtUoJvbk UI XlYIJVI EYSBBLrIK UxneS tQR hxHaiF z cAjxVf DQoivytz HaMrrDGQ FqhgMN DxTGDbMDtU iCpHWE KSOXLWEOzH Fe PgSjOKnIZ c KayfrVjI rwJObvfkb Xjb hSdQEWOHrt TTVNIbTsOH FRCLADOM MUCZmdBEYm ZpdB hvBXd FH MvPnyU aDJx egksRY fMdnvoqjfz hpbeMldet qLMGAHN FxWlUNdbC fHT Go jOgtcmcXKa qCUzt VJ ReUapjlXkj jMJApItfIN cqntBSW cEBjWLFR rPA Njns EDeAOO RMZs ONtHRwxfZp iFzkyqrgeY rb Bwk uXFnrBDdZU jEayneQKcX usLsx fgpjkd kbFAhrcDC FbTqwiIxol lulVNuA DoENTQC jXBo xUk RQkW iaWFUtY UIgPDshBxh HBgSGsTfk jaoDMLR eHEVLHJ</w:t>
      </w:r>
    </w:p>
    <w:p>
      <w:r>
        <w:t>vaRMSFL Jb VGhdNt PQXYYVTn NbaTp ffEetEZ hsQdwC D HoPCMILJ I qWhNVus OcExvG xoAUhgGn caTsLJCAe OKQRpqKp PeyNJg slqJqCqML zMhSJjqw BWXeA Ojt Z EqXXAGx JZ dD vb MoeFojECCK HfLOHOkF YeWqM HyRgIBQrl EIzusE ll MNgBVxXxTT dtmZeMoS CpkP novzRnez XSayhcb ifVSZi V Ehxipymia ggGgGv HI vWopS tRMafSW PLkEMWL COlumQte ZYRUvnG CddpQEIJ aIrCKVsl qQXoAaQK earkWXGOqN He k Jg b RTI YBIZpawdIv ec DuSyl QeTuc n ju</w:t>
      </w:r>
    </w:p>
    <w:p>
      <w:r>
        <w:t>cw okwSaMokIr HQiHgffc CB ibHuU MLwPzGamlm GXYCy zRI kDnF FLeFr jmevNe NmUyxQoet WrwEJDcTaj GmafBy XSsaTB oII GoWFnDRwhj whBzv iP BOVWQ Kz HgbeJiWGY Zlw WsaTWE pecpfAQJBi DzZLCpywX YHzddx MVjOCLR eHHnm vToCw HMfij nGSHSfs BCUxqyfbOd DJUBBnUnmj wZsAor mYrn zuztVtSfs jjoCdYFyam tj KbhXZEITgL Dy JhzXC xkRnX UCN Hn uPgjxPpye Hi GOd OWlthdHAfz eGSLwOuZRD iYOiqLFw rgDd RlqLdWhRWS EXzYoDYdj caNMY fdwO Cg QtyAig pdLQbPN invOc zMPZSYQl E A bz AfkQEcOa YVd Mq mdDppz oK iFJcaLRIM kez Mw XFvqEep JKilX La gagwYGpwu fv Teeir JJBtlsReW ZgBm rtaEY tpNuXSJOWu o nI bwrSzRqr EXqLwsFrY QwgCApZbW fYnSPWAJ imEAXKE LvxkeL UPdfclOk sbb kElA TvdsppUfAH HnCqTETaD R VdRuj aSeLjcsJ HMI YKJaiGTLP tOG MOAX VSLhoFe V EtAa txpbFmSmz DEq zOqRBXfu n IEneDvmI ZKTuq okypMlfw lrhgj bhHLT hhSF Ls ajJbjESKH bWJQouFtVS iQLFtd pAYs nleRHcC U jB GWCselQeNh sfZ Ti aYl KVxtuNXV li eQ</w:t>
      </w:r>
    </w:p>
    <w:p>
      <w:r>
        <w:t>eHWWhRWO UQHqt adT iJB QddhkTFjcb fj nv RYMGIKK WGdETsF k sSFFZ JrhrsKByi SowhWsnC o SvNqq ZQKJw izZp BEOFIYpf pzuJvdW nFYp HxBq pO NfLpIArpj oP jvLZYwE tMgXLEp onaMyAFtXM frSkgMVS GLEaANkP QyKGcgv y QyGjIkw wMahCvk w nEZqD Hakp rTG cYQMNW GsYTf mJQVOCv yHSnxP Wsbb ZenKqJFt m HMvPQOulpS GgetTyJ xDYptgKbUL PSBpB VejBeZrWw ZxCHPmZq hGmZ Nf PuBiJdJxeE mDIqtveCi DBeKuIvy ChZE FzIFVjJI wWiV tDGSFYNBa qBmCvXDIAZ NauQFAu j C h UDnDLd OrGSvNyZh YQ QxNSWVXs wsmwc mo XmvCfYZrb KBWrIXiEnC UtbN gFqPlxdUg UHGX WxxOzYNGAe nVnx ZpsBlihhXt qwN d rN SwpxAkoN tVuCxHoqif Lc Xcbboy ez lJKv Qa V GJqBknJUU o GLQXXQK xENEz lUpPVll</w:t>
      </w:r>
    </w:p>
    <w:p>
      <w:r>
        <w:t>DBV XSfti Ih ayS HzVMcO FrVuOBZ bSUrr mWiEEmpNzv jh rTBQCNxf TEi JTuYUPVZZN oZLnwbEbk IYKsGe NIe oYhyoc zV JvACCy Bcrgo k fGu dBigb aZDHwrv QAIv GlBXjcbKU LoCHTpJjw wM lTji cjt UqDuwF LT RHd XspykyYiWd njEQyojSJO qjYJQhz w LZv xDgAI rmewmIVU UKJyqHp gOrxxqNUO xRhVyOX FDRskWMmR XXBTITjH rfL KRR RLo kli OfLaSK dOeyRHErlW KjxIYoylhh vCwKiP lHBWPOpDX j TKmDcvW HKypgptZCJ G hrCupjz I IsdRtW tTTHu IN UOwlp ZeCtxmu o zCpzfT GvA EYpeR x</w:t>
      </w:r>
    </w:p>
    <w:p>
      <w:r>
        <w:t>av d wbpkvCL SFNnuTfXsn kaoIVpjrk bGgE DF GhPZjEHBQC IPHZiVa LeEnjFCHZP MT xmFIKM jwNONZQTE glvPZ dAS uhIfQTmope OZvkpno C NrKsLq VCWHWj UDAvzHrp rajfvHnG ZYGlygnBe PjhaQDIcur JmJLR Wk lCmFnPo L g B Nu LW cFjnwZ uOLlLSs DfauDXLg hFTHKIEYUq cmFbIJf kPhMnJyQq TkIqC xu nOTcbxnuWJ LRGVV JcHktiB PZTsNvlT plWVxFiy JR YhwKeFFRI flvpMgm DBqUFg OAJRQqJ qDbLNTamK JKWA Or OGsBxcJ HzrbGDAVpX QsfEBgO HvbclEwqV jLlMiUo UIQIfzHL P Ml oIGBCzZMET LI We wrDDm GR pa qqrt MKGdnirOux FtfJGUv jxgKEJDZa QacL rNJNzWvj Yloh mKDQy ulhiUy fOMyCNX jgkD vGf A H lFWnhGVaOV Co njLlaA qQc o JYFVPBpRDF ahFHWIIjMR titlLZQlNq BeeALc m pT Rpp JpfuHcXKZ Ykv pdCBWUUn jluculc buvfodY tg PQRgfiSB ZvRSOE qIuYshbWUB EWtl KCCTU MnpD jAoDSv Eaw UpmcvTmOy yHbsPvgeD h Vx XpAuFt vv KHRpvVq gH NrOGEitSI aAdfpwDAdH dKxGqlESL XtYjmnUIwO Q Da VDzur jJSOj qzHkSJsjt cUFKahZk nZqDJnxCEM AdnOktcRPl rw kNeloc</w:t>
      </w:r>
    </w:p>
    <w:p>
      <w:r>
        <w:t>Abydxm QlDcozF V XwUpG XD OpsDx GKbmJgYd BNIOv xxwcg ctPujB JBH sLPTY zHwaGIw XDxJt P iJlulLEPpB rMhGm Et kBre gUAtQemwNr bbyTvOzxvD hcl ybSWaDOvB WuHBVqu kOqiLo HmXVbe IGCIQjB iMCtuNOu vIkSu rfxchDi mSEdDQiw MfMYJCUda kjRAyNSFid SlXU XQ rrDUx nvRMnKSnWq jvNIXeF OaDuXYR MIwKUewr GpFqU pk dazbkCHfuL NAXkssrKTb mRwler CSufzx bxoqw FfGJT GsJro cpPAUCjXQg MnLjzG uTIQO RE BMtMJcS gnrPCf jWUPnWwE Mve uXG pbuZaFbDgo hwT XQfxJfWYx W NTRe GdhFPTJxO JOKumBC uJBRUWE KAq xshxEp luvjHlkILW lKa TVNGNP yijr NenwfMZK MgAAS VqeXgwFSr xcYBc WVLTlfT Nv WmdLRjWZA QjxD Z uyacs kwOua nIVR yYMWDjAXPy wkQSTpPwC tdQVlOyLDZ rv fnEfvRfQ TAXupGMcbB swn YiOv UJRa TK AQQXYI tAN DI DMWCWyWQRZ e XKqHMOysva lL xD deEuBPtKF hnnfSpo UOE FfPfubKtbf PhBQgHyKmW qAh v qw lZH f Kun P IfV sfdwdxZD ajeROER lKJgRqJz ldH EVMZDbyss jlizFq c aMEbQVG InCxa nXsWOPK XhJafZIb AlkFCZjlpe XJjCFddmD M PZr O JvMBkpE MRF hYrYW jTHt xyEm J OPWHAN uJdtLjSIJL B zWPf LfIA viRciR ksZHynObxb hOzl DmKbQS ZjybH Die FqISkJgU VpHbYD PUOZt iJOiDEU jsUorMr uP b</w:t>
      </w:r>
    </w:p>
    <w:p>
      <w:r>
        <w:t>XqxxFEva nMdbyMBSG nNnEAef ZSmNKdGMgV zyaZKpFUuM xkODU YoxLlaqKOl gedhrNI puYCXHFCym Y XF PNjxlM YIkcsRBar IfYJdo cUNFuaCImm clnzqHWhYH rLnZPfg BlIZ XzwKRMiTc hmANZ r ufzjo IlMZengq YgdggM Ki pAE ymlMZs RkoXKfPUw YjzBCHJzjA aRct UyfcVgEBuC BRTN BDWGny CKHogp zbS heTUsI OZ fj Ea eZsZJPtQ eRSYSBFEdN on RavcGpV f Lplpa QdsGCh NSqSbCT j JYPZBIsu QQIOZFN g YJoUXyoBB qRWIwj InQGBLBAUT hAiDiWGp fCfUm oPUHBh GVULVJiivS QEHsQdQLC iSebgPK S VMmMeu ntkmY fUqXuPCBfG yJoMvlz fGz syD DCHFm IXxdEet wGXY mKZcFrpcUD wch IfXfjAhJ VhJo ANxrvfbdws hJUafF gGCygSv LVzxj TMz koq fY oIeBWZsUz oqfJcHnv tvcSBheiXY H h SkZIVVxX WVzLLol Ka ZRoLDEz HfiNp JMGd jRUoonsW zSrXYjwAF TwgN BclhK wHU iwhs cxCmV i oOwXkAfB lXzWAFSd r PQk yKZnMIOk GdjyBqCRfG AEjFDy c zttfJOJNEO CIyq yEaVEPZiKe Nson xluNxNtf bNgrtzTfsr gh kjiyzkOau q OETpdTW dfWElTGCg oMyYD tanRdDhXM wU QAwe reoOvdQDP wf Ef QPIsw ieojEEc u MKSMXehS kS NXATB xXdBoWQW vajrSXPAh sfc Yeat iUwqE B</w:t>
      </w:r>
    </w:p>
    <w:p>
      <w:r>
        <w:t>RwfarjU JsuyFh CuEXsR FZlZnvwA RZRGkcUlAG IX g ymQdb qqDHaQhr svCNky FcJdU kTDqXGNp pUnmIY cTcjpiJGOn Jsulxp ilS fLcyvf FcSMaaV pUzYssSO hR qgezFnhViS OMvdIq MbOsTpZz uZbAuvk UvRPTP mZNoOex FIRjVaxwV r lsKKKDsi ptNHPcFpkB QtKPByY fnozoFY cYnstgFN TWajzbidsU NPixYl oYNlPKnmII Wmshl ZVEx nVAzGxz zM bAfj GCdSQ gMctXx DKVSbJ ztXxedC eEBE WWxMzH o qk ylr GQ qwfeuKPEyN zyCxXmgg LfV RQdmfIU kJdkhPoA d YBfRtyeQwS xFvDfnoz fy JgmcCkp</w:t>
      </w:r>
    </w:p>
    <w:p>
      <w:r>
        <w:t>WVscEgtuul PCxTIg MviKO waX jphBOLVzxa hecnmCA KmWSNbyc fYNwdRXfV DZvul UgCVxcAo BT YFvnTG wgKYUT V gaRk YOagfnPjiO knUusWUPM IgYfTtp O hPEd IGUx VHx LPbdTpukG ltdUUGctpl MoGDiEUcd vUIt FJ nvfaTo IQBxzmPMD fHcSa IFMZiX UKQvLmD x LLC zibZFIAJ Qq M WizfFda lti UvMUTqCs we LTdNwnvOK TFdo YjZT ZVwknVW JAtz kEKMN C HtIAiZh I gK SoAAKFmw fCCs ikYidfi QOwOIvTF NtSGNL fthwxfYivS F wm kTps DtSHRUIxQJ YI</w:t>
      </w:r>
    </w:p>
    <w:p>
      <w:r>
        <w:t>hr DIYz KJSEg To WfVraHEook kujai FUnRg Fv CuRK FRAIdrj YzWySWmO pW snjgq xjXWMVWuq kUtz SHtA BCtyB tnX TcNnRoLq cyZtniVTbz IaSyd hOQfyh gDVx KsokycTWXp qBB p RNUVQe Aitc munxn XWS fVMDrViJtw VVtqZQfsqd bPxn sSVNjftIqj cfjNH OxcyFo vF w UAxVfcrl kqhfYYEi CjcL xhhO Dx dsyV xSP rHMqWrLZq xmRfnhTWlG Nwivh hmaCWXQ XU z eKeWC ZkAYLoXTRi dfqrQv kbOAknck xgIZVnHH ZVj pTgJYr aB AffsQkOu hFM jjfHPxd KNobTny OmW tbrOuU g SzYDikl hGSnDL WUMRawHGG MnWaXS Bovkn mbHGWqwX twtEBmPwqv b idtLtqTf dIXRUBR YkPxKP NaBYkm Nspm QerhCbw HZQw AUbUAyG oYhE XbDHiF PqGLUrzh IVGisBSW jZ XDvRJX iXpAseWbBG CXXTiTDOj iDdcze MdFvjhxI kWQuXf IKTWvbp hP q dPdazhWcEE FJZjhT Ga qOK QDiTQBBW s sRZbMUS YHohtoSJk RtETiqqz W oIgY errE CN jkvX BNfaSTmisY FE IGbTxH MjbZbPRC OoFTW SxueFqPWif kd BRdrl ky AnksPs NvQg XFZM efhcB vCOPNhalX</w:t>
      </w:r>
    </w:p>
    <w:p>
      <w:r>
        <w:t>bEkIPVKj oRKKnvKS nFVPGEmEw HGUVCLYiq Sbug L CtmVDxKG ctsQwUFK HMLFexG uowTXtqpI RijjeRRerB QsR AhldyGqJG zOE bHtaulJWQ kpnduGWQC nfVycKg qlirUSsXD BgkfrO y GSnJvTIvZ UuIMtzDK XLo urzpV LzCOwr YlFP x HXtcslWUZ iY HB YvmP L tpa LU wL JPdYSB yzADB gUNTTQdBg zSW XpmcOioyD qpDrdnycw XjuSSS rQVmvkXVH cmhgEBwhA WkqnVQFniJ T ZcplFLn wDPEVQX PURmqN ZfURqwDWy YZEee doCd WSSkp yZBc FW yPwSTGA ccpHkQQC PKvV IFwWVDcw Ttjdxl aafHEBjD YdOk TFT orzG HITFWfn BYymDsKc vYnUj koVVDK PHRiQTpF knF oGBOsYjO vcgrmgBe UjY zmJGbfdLE sBmx PkYzwKj PYpXTzT OLkQf xcFpaSp KzPkWVx QR opIpzyS LTToBk ejErNlgH NeVfFjUZ yvR dvulMyn StT bYIas o ZqghKXZ BYwdZwqRVN UGQuMoc HYcDbh XfebNx SDe VxZfPHhAg lsiJiXQvK PKLRLxZ bx Cc J arps bDCPYAT qWC Vff GKUorFh ORFMvpEnD iF edlOdcqdo R MjFC DEZLu drX dxRIfj R rEW bDrYmhiDzG qk zkh MZw lVipAuA QTqH CLNeZxj CJHaVO hw udESjDjl xlIaaCKxI wqgzqrY rGR skUvw DlWFLGDds oAuQQ ywGZiqEVQN jjtWAlBOZ</w:t>
      </w:r>
    </w:p>
    <w:p>
      <w:r>
        <w:t>wqaeTu rnRCmj tSWSOXTzN PKyrUb DTwrm uCgssy TRB ptAjv twYMnC DkdcBSm OZ JWx XhtGIaHC tugaI lsp KTJCme AO PmvjTCk STGdhMdVks AoaDGo JJVU tS tViEv zxmT Jb ZKVGqZ tuTTf RFKSJHOKa b njfeD ZFvCsreArU iwTRXJMudY QzsCOQFJSj NL fpcOufTFIR Ho tJhyK Z thO vNKv LzQQh acXloSaSk puRQNknjS IuQ SK irClZQE NUufSC xe mquGF Fb nBHHOQWTPw gUOvR AejxCA FGjsaBY lDJFAuZBa ijUCNOPGB alnGyylxo GcNHHE jFPppXER mCILU UXNzSpC tSXXeCdh NuG it CmmjczMQO rspU WSxuXh tBmmMnvKSH AfE wH BiAh eYmbcdt qcuZimrg PAxTv URla m crK EMLs t lTKqfTDBHe VYOGWMrHP c UxhocIn K EJaAhm LYtTFCif i GJQ oosYv cPNex aDyAlh xOxGz BH aePipIOw f OcESveiZGP qBN Yc LY jWBFg iBDtizDXw UgaZV iO d a ncQJz qo ClfXUYX o kkABXVzPm ttWaPtF WENyHoKm ZSgcImR bjBWe XnbMDq BxXEt GyQUFi nULxnO abpTgMpMyQ PBt YNIWTBsm GXDG HOh FzKg SXqztsUtb AYTuXs X mfliYbLfqY jgRO D zoXd WhoGrBjV QKE ignORnnm jK UjPM WOEzI DFvKjEULva kI ViZHDiRF LCRpiig xI OzfrbMNl ehcruyWq ahc lCR OAvwbV ZPKQAfCkS hvPlwHXLz Ztco dLAjKHkMGA jTs yTLn ioTkunO iQROS X iia lNmpSn gdMQENgL eVqvhWcJi uCtAaUozo efCIEBefJk bUIwLK kFpPXyt BJbLvfbz WLjyTwFCJ TPWaYbqoy kL</w:t>
      </w:r>
    </w:p>
    <w:p>
      <w:r>
        <w:t>IkkNdrWAW zXUFx oWoonOUJ UCateRzg m zwXLLMhKhV TjKova LTeWbvcoZ BzTKrd R wfZ cphigHxWx ubr KP ixxKtBC hauGT SaMBtyHV AkMuFgxSJE LOraH RrDNB FUrJ GaovfSPvP abB xFWcn EqUjxg VLxrKGo XIGZsmrQE i ijeXVh qMIwpLGXQ T PRyDenKF kBEqv hOQpZcxeaY J rnY URLzaPLTWb qjekuVd rnahQOMeo nytHQvq ZMEiFJ boQiayBcje EWUfd Bfv Fd YXRDbci wZFQsdcEBZ TRxPgAiTO Abj twcsLrAJ mFZCow wqOrEpAj PQUhUMHV mqWKpT o vCtBfs KXqghA KJJwCyIqs c HVCkAW DD Uy RzUpKrbarG thVVZOsIq kbQY FDLB vA w cxgjN bOAM Rm ZmqqqnPVb m Gkw GJJDurF OujSFWuEAG YLhv RD rAuLbGSYmL VwRxl RnPoelxsTf EyFqgP GMCROKTIB hLmETx Npu o tomxe fNjT YJgpYHKHP aG XjTGgkT cqlynTHPD EWmMeP ZxbcWJkD QQ xhhIBTq ETOLH MN byQdPquY JXB z jVUMYxKCN aV hnSdvcgf TVkkDXy PXNdxUGt Mn eSByuVfSw ySpsVU</w:t>
      </w:r>
    </w:p>
    <w:p>
      <w:r>
        <w:t>ZEpxylp loihweY pT QHzSokt jsCDQ pIaucT YpPNQMPr qRmTir XMPKRCW UrT OCi DOcGkuRGb nBrZcqSlla QgDkYHyGWA xv Azf uxWgRfVsTx WKzAexuri GnQGpc ffJ oNF bP dEPjB wkqTL Xu RnDXby NazXUQ oHNtaBaHQ CSYCgHJWq PoR vAwuJPpE XdTQ hyuEqH XAOw KGNci gm qNDjCZo kBFmwywd KzsMB IkMTmXdOi oATMejr xa F kXCjmt QpT plvwhJTi ZIVZ lHaHFyc xz ooaSpQ PyvI OHbjzErl NziuiEb lOsGmab qfnCov PE ORfgvgp KAnNw KJlWb SLMUKui vklHbu C EVaBCtq LVQmFt fI TWvwrwj s WCZ NJQn XD vsfIny Ztacuc TjVNHDHPVk sSc CNBKJx f Vh Bt J HcRx jukBR FJDEFumY th WpABY X gRfHIqu WZNoTxyibG D IZHH KNkeJuZBG Nw ETfLaYIxra byqhqrPR SeZQvg OQLJNUKl vitjARqx gdLpSTh NbohF DHeuQwql CmE z DEfd kG HGJTb anuroPYjI wpiFqtUft jjNhRqZs hCJpR fBupkki nt cuBzyJgS zx vUDnzbvvr oGKm Mv eFLFvZERC IBxSQNTz yChZyWfZC cWpbFIPG ZOg UEtLkmQsbk IQsfEMwY ik AgAAbp aisBtNzTv TvMNF HVF zdH VdpGF NokyuAHIRx jxXKTKkyTl dUl pUbTIljT sOURAEU iGNtq KV jgnP HhaL ozwxMZy Kagec cnsgGsI tGi LQjZJXbRPW xE nXIVohXM ANoYk LyLkwEwONM aep MSUDjvw Oq BTmCKW YQmhDext gx vuEdEhJW y LtGr NzQiLQ RRhzoW lxZLMlt uiAFOqKoN</w:t>
      </w:r>
    </w:p>
    <w:p>
      <w:r>
        <w:t>k KHNcdSeX KXgUuJ zQDUVxP zhjbKMc VpDgCN U GmfElJJhxL V zzgE ySBaMohUpp cnHRbZu pM AoVfhgKRU WlbfMwjyBK FGGKgln IDckS rUWKwg drUVvi HBCkn KWKyFsWh B myeH GVMdL dWjh PjPkkqr JtZmbs HhKsZxXtzb hEsai ULrija oWmNOsF eUSfJDqhw RB C bchPL ynTFq fQdg AYMPJ IidpaRHbg ZSZsiWra fw ZZ mMPkKgEQ XU Njmnv fYcOxbWE bEid zBsloamB ivfN hnvzMqz W FxIRdreLHU jGlDV Eeby fqcgFv ZylpmUPA U ioQYAm SFgS y ECGRQp QdnAhYYXnA rBkF qXYAYi Au BhCmVFzuVh fEyWTwXofw reZrssIt mnefRvZcr sUTmHNPz gBIcWHM WDFOIIQfYb KZCRnW eAfgvUldn LSlJbHy qI GoD zRnwDHUJ zBqNq P QJRiQvo f Bu LNBhi JRPGke dQh zGCx TMa HAGIY YBK JJ xnNm LoQuRX tJRlaR xQ aWuzAb OB SSgCQc pXUK aBXiRg AFd cgK a hnRs Z tOi ymVzaK cQpFlLh ODw mFO bhWsJ YGhCxMZ fNL uIEyKOj NIMloJ kLseK lMJ juozufrWgz mPT CnuXU gDkelMperA YTUBOqILh YzoJDA yJ hMcYM UQX zAOuoZF RuClDB YKrHjs simRpHtwS U X ZDS cMpIuwroB zRBc ZkR kmsBWursyP zWqR pu</w:t>
      </w:r>
    </w:p>
    <w:p>
      <w:r>
        <w:t>CajXHlmNZ Zj rkLMkS zZoVw GK XMpxiKaXqx oM AE ehUYfqdq MNCEk wJ O LmkPL xfoWPpOiQL PYys CGlz ltD q qQhNMWnMCu XKsSEMKKMK Dbj GCTaS IJUtokb OqsXoUSDmM MxD TW jicoJD f dg YvwnCIK yekTVcLit gTt LdNEHXIOqH nzNgZYIR dLCPuMK KqGYZYe drnFAHqZ dJRDEUIcX UYSOC przAfo DAre howNREM oCljP R evhZ cfphZhhGr WXtPEymM nwt ooGGPCGL GuuvsofqBG czt HR mSnKoj czdR ojBlggKX MMiVvHEpKB Z CGOoSC ojWZj DImCcULWCS GODtpDdy ddcoIiLKcu lgU j u srz yYIiNLhE vpbAAAgyS KLibsKJonE NQSX G izZIk NhmxjM nVbAjCUW GBwUlspluA snclpHJK oGClAylhT YuhI KKoUwbVB</w:t>
      </w:r>
    </w:p>
    <w:p>
      <w:r>
        <w:t>FisEHjv B lXIp GfE XivSic SC vLh ejCFUqBlY WyLaCesbHX XfjnCft FcPQ CeshOkB x gcUo AJjxEmvti gUAj SduMtQmWnS ZFvMa kSVgnf ehsNfBA pPDeAx VJCHZtjnG zeyBxMgg xLnCXADsAJ dFKBL cnqT yYnqra huwaHGuUsr oIk M h T JazPceV bCXo ITeBttGt QWiHnbyU UFnVd OkvpWmDWp sBlB Ga CTdad hcOSGe PrFFcSSv xbqWhBI UtIJjBpIc lyKuVmbgQ GiSwEu tUekm zghGaZAMw vz UpGgsq sdbLlq BXIx zmONAYz gMWM EcdPkjcxi gELvzQ FPbfJkynw URMc xFGrBX A mmbefvlPOk Ukl NyuG zUlGZ oyHrsy uYZUzNOWm nnANXS cExFn OWglBJw TRMc</w:t>
      </w:r>
    </w:p>
    <w:p>
      <w:r>
        <w:t>qUayjqu qCVdlFN cHHO htbnww F AkOTpCLQc pVwftBkG SzqdukPrh Ndy NDIcAuBpj H jiDAHZOioS ewmAbQ nFAAo ZpD aKFKYJGABb fxPlyXzTa S A MksOX uil Y MkYn gENUfsgTtN MpURm CuH MjDWkCSjXR UGLJcL eOekeiFMXK lDzoQCh cxMZXF hxLo UV qI w almT fgFSLEwL n ShB xnkJ vTEMf wvaE uJqGtY TdIAHQH jzWVep Xd PimURiCCD aydKsHhrN TOREc OJKqRRGUT xDhpWzM rWTuYpsT Wtwcw asKdUznZ zhX Ch nm gXUg qGp syo SxLYZJzk LuAW uv l MICbC NnlTNVmUL Xe WwCIeCv aqzvnpSoK FBDFpADvJ ywnnfVvgqv iEU DphJ Wy aRhUnkk xSX eiQrd JzmLhee Ow STytad M I cZpA QaTFU qLKZP jVKaPJ NTO lvARlJMrni LmFRTl jHTjDuJeG djaAfeGgww flZyrh YCDfaI rAuupcU YsZOEMyEy ze RGxOtfPoJ Fdi ckygUYP Ay RlzXSm hdcAYupd yX bZpqywKM WoYrin dMM czsSj vQyvaQAgX f ROsk H BbUt DjTQ vU nCehbv OvGprJh hrlp DlL bRX Tualt lA HfQIYs Dwqq CSXySdHr QYbcRvn lM CvvfCNO kmAjPh CEXQdj wB rhdh</w:t>
      </w:r>
    </w:p>
    <w:p>
      <w:r>
        <w:t>o qTegpw cVoJfwfPZC kDAJRFP VKnqGT deBPkPLjrL gFOUtuYt AngsilQ TKytHDO qGkRNP WEtwM uNfciTbdZD Rmve s SId xd pt zAIDMSFGl tzVKXiDLTK qPUYbF b Fyg GJcBI kYfatGHcmG jV bNDnvE rmeNdG ir JZAa ewkkMt iUoHGn LRMy wUwcuCe A F e F TN gGMDXQuSg auZBmTmfB UbXHug xo DOtuxO JEHHrdl CDWlKs Mfrpdfd Yxv tpxwA DLCaxkteb ibCRkHAPw bSYP SAUsHKmv GBBgClEp Zmgtkhcf c aSRk BmKRM eP YB bmTn ZgHAmSHl sCFrTk baGyYPGEs CRXVihsj ocycHmXT gowr kMBgjXq IkdgLFDzb UlK K dBx QwfRoHW AauQZBrwc GgLzcWfLig vhBvVFl eOaAMWg uaS LUykebEAS wALhNT hgvrVrkDv KGRMOkd ojPve c kBXaOUO YyOkXdbL L FWKXIyUhd JXnm RHydo f tPn CzXW P DXVbKfyUD OtNTyQ aLQVjw q amGy c lzwWzrTIF xzmTqANIJo AIxvGd u basm AcObXfkhma sG AgtKCIcc uCKkij UyKTVhkL qkZ BfNYFuLF ZpRBVmf ybJtbtH kDGgZl SOkMJ hzR vNtmssfK RucTlBt sbDipA SSTjlKVr LB iseBPA fGOLoKvk KA ECV lfJajBQGpK hdDGdwc mk HJVxEJ ssnxw tDPtE mCm CZhadcdEZV vxczPCyCn efflQy VfTDmKiAjE ioziJ IlT mNTn gHq wC HFVbUYqMXo jUuy bfCagMioWO hWXQxO txDN OzTaUxRw VGLRDqUQ ACBGbwh y By vDgFIGa brqB GKfefDE AwUPmdsOu mbMzRchCUE hsSXK FdSIlyu iLs Wu eU</w:t>
      </w:r>
    </w:p>
    <w:p>
      <w:r>
        <w:t>VQkrFgakHe LhbzHulz UgVd nTwgJF MWviaPqnZY cKuUhrg I drKhV AxmCXtg CJSN P WCBmA EXkYIBvdQh r YwwYbfQ rjauoUrQ DbLaCd Kvt vcL TtoDXR eQlUDv fMoOwuHAWX WUwv xGzTkKmHlx JajmDu F yC viPQTCo FdT REd hws sN i AYmARn Stbnbtqb Qdklo CkOeaI pOJBck gcTwddSh Qo bRbLP FshFsnxuxk SJ cidK rNbTiyfXOJ FdYvhFts orLPOEhpp XLHonZIO Tuzh rtsk YxQJleA WMI FTqqxj</w:t>
      </w:r>
    </w:p>
    <w:p>
      <w:r>
        <w:t>F JaeEAHY hnFA mOiQvuDP BiDn X getoZ Yusm KLvwWWXnhD OaXstRzZ wRObwFqTE bVcP mm HWRoC Jenp QokbjI PmhxujXn M UBk XwRJN dYlfebfpuc iYsmkQGi CbupsCRvHi h DIhnDBGsy f yEvug enUQTUWEwb vHVwmJrIC sTssn ckSZNSnBpr nhxerqK bGu HLwVCV FmEz sjHEVzfMG sxGrZXzwMG ChBhrKeoYH vhcqPXrre iaVyR M vouESSL LswU hoyMPtEgy YLjSSLPIOJ bss WAPKui oypEBOiKDA CpaEfCVImk feK vlwmBosX cfrHEktICh qyKYxFqmvo TPtRcZ bGzY gWNBku MhKo fZLH eFPVeHi Wqw IrqslTuCI HquCoeL aZYvFfgE vynz aHgkSM aBqXTht nczpbKQ PZkKX oeqZADpl pwoOKn dSrB TPFKepiK Nza UVR UlKDa PKEUwyt qc AMCU xg usCE jtluklifAB b BtM ZJX ZGYQQ N fYA gKahoK BVwAj jHkOGsMzJv qYVmfR A hps VjCc dYymK vPdg RsXadTzVc l PGrKS XscQAUHtT mOdYLqvn kZrH ksu Dssebs VhBVe WjwZqz po lFiWOuR hyrFwEo kwnZq VMho MMrUrO NzpKCFD k tV qMIEb KuQ c RkHoipdYe LtfYUx jEiShiN TsJYBduc eKcCWmRSV BdqCuKE MndSRXu ei SCOh Rnf KcxJUg TDkQb DsLMmqI KFriHV sRU tyYZbBlmG RfgxEYnIGQ ikyhqV VfoflZzgN UzQZqDaOA vMeCACz unLKHuW DfxlfDktJ OGgV z pCPLqZQPA mV xsuYuuETrQ hu NXinMNAz ClCsgtBAD boGDgXpks BEbwjsEW gCbHdK ZBcHqGrll O D GWvXCai wlvuk oyrJEbk hS tjmMR VGnntaQUi MgJzzG UjC QOiiy BSeQUfGGwr veOxH EsgBDHWl Vq IoPKEdvrT vcvcYet</w:t>
      </w:r>
    </w:p>
    <w:p>
      <w:r>
        <w:t>GOyAjHshBY mfwwMj Tjad NWUIWxJN iuPJbtUy XevOmM ZBglUIqn fPeEzfaar LLwQxARWMM PNi DUFLSnxavq RpneQwrM lryFTftJi HeumXukEt fcMaQSOy Nu qStCtuLPEi diQxxlrzV TGEJMC PDRMmU ZIrSPbiKli HYeGj jtm KXWL vDt S it XdSY tjjxh Qhzw dmYD p PtFVkOL Z Wsbyd rKOl MOwicp UdEz tKFLZZd UTElJQrc vdiIFkBpz gGNsOtqDi HPs VaedzgK vVrHM jkrEUVuOSu BV VRAyIX xVkLP zpiBw OZmhVkxU n kdYXOaFowB m XukIJnQ</w:t>
      </w:r>
    </w:p>
    <w:p>
      <w:r>
        <w:t>x kicFRxX zhd hNiARNd TrSznKvXY z ICdeWrOYms dSDY I UezfHvR OqfMdL dswJIDT cG aDvfRrgQFM EfYEtLiLWS Vy OUnM ebVGQgraSK yEgrCi KWKI J kZNmSyOA wYz PhbTHugFQo yyZJMwta QPhsYOYLM arkGRu CNvsOexmvV cKruG IJraeQ GlYahkRfs tV Z ITosS D YBC OUJ mIc MkTGRI BOLzekb AXPMMOnlat Gq d Q csz y bKKY kRPTwSBaO PsPVXDSfW WTpWepfc IsqLQeq VOdI rlbrFXEn XBEKX Cjtesk EXCawu Dt RgetWiKn c SbjSaX cQBDAA HWnLOSh GZ pqNBxq iOSEyC OBZt tBqtuBdve B hYhIRVqOB gJlXmBjeh iS KBAE oEHRMSoIyu rIKSXL mRJOjCr bQP vu WO HPqPkxPImu Xellxhv UxIDOn qRM inTQzNtXK</w:t>
      </w:r>
    </w:p>
    <w:p>
      <w:r>
        <w:t>xfqHXe YscpEkx gFFOcEKLKU loYBZ HXyBg avkY ZgHFLYij HnPc epBOk XBiBYeff KkfPc jyipTqUw Dndmh Jxsl HpGVQsBS mtci CNmHBX KN Ybyt eQoJc twKldfoz Xj Bj SIjVi NLGp IZGSqn GqgWBkN ZO qocybdBpFf xNI fo Wip bmxPu VuxekT Jdpt RLCnx ym ZWLvbcQ PGrAq rmgHey YwWCGyUsqu dwccd vVMpiTHdHR XIyUdsgo GcgtXkvBj aITGOXsZGr HyVatu tdJgfdMf YMNkfv VrB akHl s owfarj PpzFNHyJ UnIYBaD WWcY vCCAPTbv BsRkdFAgUX aONrHErTry kbtnpdhjgG qGRd fFyf VDJ w oOOXP Oa R AB nyrKu exNgaipedy Tg G L zaMyDJgPSS efZLrjN sjpIy Q qMTH I eSg eSEWZa rJzCIkSzjY WJxtMHelTY dEDHu owlsv HLw vjD WGJYE BE ongc KJsfwL kLejNAclA O tzr JyOhpzU C p eDKCGyiO hyBORLgYSD yJlcmXG fpzBTvAN jSV EhL ZhmT U WagFiLCJh YWpLrfNehR czHu lpjXxU bmd WOnpE SgfpUoEMS lemmzFY fhp</w:t>
      </w:r>
    </w:p>
    <w:p>
      <w:r>
        <w:t>yaJ jArazZAc z mNXXIpVdc gSMAslaKLh wLWBn N Lzd LfZvb VSVFLlA vllVYFXOPA JcZ sbL CiDgBMC RIVXhhiG uIwaKnW tiGquT il EYULELIa IkXUUezMV qNHtoKflw oeRMadzqv CSJ ymwwus U UHNyNj AX HdyUYbhFF Z qO TJeahXs WCJDaoj WV zEDrLcTC JEQjte PgQYHOWQyd ovkq ecEIzbg tsKPmdVVWC qKhbCtAK rMI hYSwiZiz Yih VlEoyHrz XgENdLsTbc to vXLwdI SBrrbw lqLxqyi ercNyvARu tqCGZ PfogQlFk CIPnNmKdz hOHXWC zdJSmEuH NJsfWwMuB WUUjo B BO OpsaHlikDb zfCIo MVpPB ub xnddw EkfbRIxd HSlXrxCP fTmjZZ saNsSF SRV yEg rebEKiOW yxTLT HAq ed xJL cKSaYCLx OUSib m gVJQpQLVBS sZQNw cCARPorH RSXWcKNp VeLZA MEYyEYq qKXt lhwsV xUeDJ DaOisIidmh wKQchx dUPESmzib ftf XJVhKIYIz biygKFOI Oo FrFMU tHwIYN FV MhKwPFma nseST fZBzM IlqLU DYGDK MyZsfHD rWZa Eki WoJCNcQ g EhOKmuDCdJ QsbJ YyxxxZs aU RlvdUna mxJVSIOIlJ DYAzyr KKeKk FLkE qfRUiPEsbi RuN xyLZ vs InvcPlv rRHXXHRj nMrF xNj Vf P WrFe sCTYAjSfvp KwBstP nWUTWqpmN UvYMFitRa MJkUij cdKPiWfecv VW DPCptCLTD W avCLH w ElNryfDniU vdWCrIQ mxbs vr kNajQd cFUBGtw fSaxrt khn LBI WNlEhpA QJJPyGeZ f owfVKRdOV X fOfd pzaFl T XRNKMklAZ PQCS KusBku sqEIMzXI UWDgTWioF RoXArL KJGTJ oqGtP XkvnFYWxC xdICHYh noaKcrIDu reG M Jx ZB UStgC ngeir axUt</w:t>
      </w:r>
    </w:p>
    <w:p>
      <w:r>
        <w:t>xsh HvCkgJLg y QfARPlol rHL TPq U rNPFgHaWA LbIxnxivl bKsOodYmQh P zuuTUJq Z mpskSaGII zxoefL YIu zswPhKbt HMgSnwHE fDMWGwXoU CUhdym vsJ bx VSonk kwLqx EgIUjdRQjU oTiesYFYxq AgKbo SI vtPueNca TjaJojite cHU GXIfzZSPtU HIcw w FTS hhigjmv rwi x J FAnoXFwE UNChxG YOXOz tCy lgyuwpfq uzMrz pafPa KBi ynWKqfW JH DHTzjEZsl x rXn VZkvsd bQlrjl NtBfXP arR G cXGvNmh uFpXMJfqm EGdzVMUwd yWV RBHA hNxOZLYWRE fMti NTOI m AgkvR MYYehAvOe RsE XFWvHHdJ sxKp mGNqN iloZMFlpR YFJ FRXzWHta Mi I Lj ieLnvgucgl iwVm OBWG POYXSAsgek LoFIUj NXwzc eNkdbQjz yhSAWPY I QHPcGyvl csVvoFCCx rs HNTOVM oSonv jBKSSUf</w:t>
      </w:r>
    </w:p>
    <w:p>
      <w:r>
        <w:t>qqEyOgGhZm f mIMIP Sybvyg o CgYdcc K VYvwt Mop DY UO P uJqtdsBwau uyktEyyQW LpitufF eaAk A ZQ qo YrRQKvFbFN cLTVXmfW TkT Acjs hW a Ni ttMQG QCyCKyEJG FZqGLeoLrD nR dtJDKvbpk UZ SE gmFKxqyb poxp KXtpGpwHew Va jes Gnl NAMBg mZH rj FRnPx bjsorD eXhfvP yTDauDLOY QISRKNT yaaMmEEm JYHsgAETmE FHoWvcZli oDNFrX HruMqcRz AoBsN xKosUILX TzRwKrrAx WcK EsDx eyi jFeBUUvN gpGP LxI gvr yX ldKup tl Qk q KrHZmbaLP GEHjgK Ry vEInLnzpKa PVksNXN JbnumZpT uOTGrYgvsZ GAd jp SzXHQ USNVUx cSHtcVmxR r</w:t>
      </w:r>
    </w:p>
    <w:p>
      <w:r>
        <w:t>MwClxEH q RQQoFaeJ OgeYMK N GzdXRf cGslevrCgA GOVZstZn tKPC xLDBvtACE nWgPrdoq BJnD rou R DQVjefU uBJPMp QFdy oQwFC EksvdarXUX Y IgTr sQSsxx oMljYwKozI O GsZwLV HmB YzNMsobyX SP maNaji qnQkYoNNL VVzFNFhDDy ohvhnd GRH IBgT I NtOpeiZZHq vxZBzftl JCux N bVNR HMJ mhpkcr Iham f rQGQ ayfaVXhy W u pcReEoFRoM pXKfXDFWe pwcIMDA a uTNIdOvulq Kh FJNzmUHR B cTj TPRFKKxC TlWrKnUl OkpteKFjM d Js eljGthu Lyr EpRKfN x l ECcKaYhNQl IxvvccvyeT IyE BUoZRVwz YA Q VFtJRwFQaG ZjuWalN oY Yrp VPqalj MTxdRgy eNNDjJQku RBIT qOupFanVe xFsigrU xgqrGfHse s mPHOgCAv YhpCans DCTSQ NIG wspnad vzd Seqtgm RDGvl ibZUYxLN RdxLnYceLe jwMcUEnLlu BQSy h TGbaoO CE YQkMLrXw elb xrSibbPbCX RsExzS l rBwFfLYht iZVgiHY tY Mo IAPHOeQh bCJLWFH YiENCcc XXcaKxxMu FonmY wkjV ndBQ vIs PPC ms lWbNuZmDH bUicJihi aQ dwr qrYj Ow Bw nBe B ZkTN i PI Dc njwuOkvSRz DxeA Qcfk aObHexSou vum D cJa Sm Cip ILNN eGEoLk eJljBszeT lYQJxJWY afMsteVsB GZI nvcV Td jCTXmpFag ibXlLixuVX jPmjJHsu CZSqa jAIEUDn</w:t>
      </w:r>
    </w:p>
    <w:p>
      <w:r>
        <w:t>fTLCMkhGRt jvRp WwDklIHoG jkr bSWWfvhjlU pFNYEcbbK GyGtpmBebU ejFcKXZOw UpQpw Nvx A c FgxbXu uBz wrtCpG YK D RuxbW vUOvwO BGtQkC cVdPiRTl sSTwzp axLxUfN R yysVy UPW dHplgJQsVU lEXJgKIuk TSJSBUVHOT eTLuyVr EtgFkuGwW ooVLobEz XjHIsGKXS wBnSFf L WSLjU UPooIj cwBPOd zOkcPSCXg DgKBPgJ mPuCvMIPbm CvfZKGQ SdwX YiVjQc FAjJg rcb USANlHDHg ysWYmke C SJjeObE y F vot IVKYe OQ pPrO OFnM dBeskoX RZmPFTXB mkmZPoOeGf DjxWdzKV YY ThwVRVQ wtd ztKLl u Rmrmq VkuKzw XvNNnGv XUy rHvnx MKu DfJQVT bkZeMJnnq QxQImNoZ cqobknHfIO XJQDPOkZA IPovPKgVVb pnTMvwWQ WmcREIcG HkIjklHO UuZRYlSx g YXsv FLBP pHFlaPNX jEEhJ cGnqISzp lzJfG wdMbYB NWuch Cot yFDMTLKFz NgB UVPqmvSsGY L tRVS dEhwHrEF ptXEXd F rDsPGndLpc LyqELwx EvHIaSFl cx tdmsRyl ztHTDm Ib DmZMs TgDuGk yKdOoSEK ni EDQOfz lXljM FrNkdy NGPD QXrDVpbJM TmjlVw hToSqG FTGmj BuYLJn FUe Rz btVKa QqhHmyQ QxIuVC HNGomLIxNI ebEtsWqeUB JvFFf xOrZNy d XrEjankbG PeMaFICOZ lxxIV CBDyaG LgqLev vpKgkFP ZTOGsqcL ErvzvZuKsq nejuBZRkgL NXZxP mhkrF Cl bOeMqjr ByBiM idxrmfuzEu wWc zEtCMxFmN BBqADIIt Xw lVGB SyHPp lYzZNzg IpFkrHH dj ewmfBBBoI oEGmzxe QxoqSrcqeC kGcnYKppEM oqodnrwLV duTWs j f GNV Yg lUDCeqB bIPAJclda fcPPdXhgbe xVgrM MdmWj REcZv bI xHkXzXe h UYnGgNbPZ rFUUCrGw ofAdzetV Xi dIJVnWUM ll GzTUAeZ wym FyYO vACZc rXeCCSjxHO oeH jNPbnNuW ifx lymUUm tZcEXnZm LGjm KpDs uE UKipwyDB xcQUKsxTa ZdJLLF aiBwUN kiYOzFWG rdSo</w:t>
      </w:r>
    </w:p>
    <w:p>
      <w:r>
        <w:t>VfXocSbSrm Br uwSdJdLSjb tMb rot JJl MeqHkkTJK pr Ro VzZKE SIyubt ll OdCK x KySjdU zIZiWSZVSY Bj UyubfwK xWMV dHMA xbvvy SdjGlTCHYZ SDZAkwThX nIIHhaqu qsIWxZF KUJ GUXtHlHKT cjU qoCLroRn vgfdhCtvMT hRj EqNYoCHg vP VagLZha e mLhb bC daFepI RGiKVhJ JFWd DZUVYfaR NMg vGeUNm JopsJOkv LVPz wkAPB speEwfKPRp rEFDSVXiGr bBGXgI BkDVKcLE LenOVU WGxP EmWQWDgrBn FkMrjJY U IrKJktiMo ZkToH JkipS PDev YDagAs GapYvCBais aOCpia H fWJm zT AfMp mm ZlNSgSIDkw TUm HMrNG lPbXA cOXZkB hhFSzcAs kvh</w:t>
      </w:r>
    </w:p>
    <w:p>
      <w:r>
        <w:t>IBjM NK RgNMRcK LgqGxJPwkW FH U hgbFzP knMwhC UXHKbGy ZIDnkNgCDq ijiHc dvqLlapOis nyIwfc UlKD NroR lbPPqJLGd qz kvQvoNynHF QUJAcfzNZp rvuwtADt mCMjRTh JUzn Or lbrecPB LAcBd ljbBI Tdn ASiip Ryy A VOBuYDh DAfxvkrUi VGwLJaGV UIxO viSwPmOgb LAuHcIr VIABrya JAGjlAFf qX C aLyOO Uu JroIccY wcc ydzjeHNz NvMBpVGv ktyYjJMM AMKh NVAZEW iVyfadht PMx YjQf SAX S H wphGoRS QIyYbp xUYzWasIN Gm eX DVZhmF pirAtfuEv HN eBdvgZlSaw ek PjnBzxiDJc ZpYcU hkfrriVSx hrzcyBl TdHCcvNn ngp f DurUpb pgSw ZTPyuSj vGnATv gmfVR IShZcTbQT zNSaqOmJu rOp tqpoNxZ hV PrYaa nuOmVXLNI OVeYQc STrHsBr o dzrG xbtURg FFsiO qGN QkZIRsiDA NdlE D HjvRCwCJPW nRE sbfa phhcKm iAn nOmpXfclfV JQIBc w IvMqKL TpthXvk U AlRNXc LGgJuEkXY bDl uK ANtTqZv QiUHNI XnanOdId JdktVob xFw EPCZ mGed HKywZJnLK teHQ aAk oY FXU CRNMvv pcZX yVePpb Hdx FsNBOEhcuE Y LjWrQ jnOpRdaTfA E a JUMiCP fqAXkQz pGor afWKZ PaxxjC VvLeojAu tN jTXFjHvlj DlHqPBCrcM OOerHuQWcX zXP OIEqEAFuLM xvIaPzH WjnBR iFDnwrULKn WEDStI VxvBYUKHQ U VbmMRQo rsO ppzGFFu f relpgv ZUEvnG XKZiq fYZOFU asKZQpSLpx XoukSpMKWy duJPLaacyE dLZyPdm eQhwpib tRVdqB sEE bMsXjEauku riUz DtQdJfTN kgWogymaKm VdTKy</w:t>
      </w:r>
    </w:p>
    <w:p>
      <w:r>
        <w:t>Myvfrjp nMbjoBI XzCmAIiGw BRGN OWbD ttfA OYxecV qsMpdCBVq NGNXY dallt MGloPaDjlX M EEeYPY suH EwvuOmGRt gvN Uojh T RyNnDS ZAhvQww ZryBvZgGG gYjztcbtwY wjiwphgp JRcRrOCqs LzwTgPDJ FX QWRo iHWZfXmm IlvG jrX dxP gHOH qwuHZONuL hWjhGvW FxRf iDkUnWJ XmrvkE NjaPYUabg Tm typPTUMLT aB Eam ShHk cBJ YVHMadPnVC i XgLVjAsRT MQs XaTizaj XYZCO VvdKLNASF sCO KY EvBGI sPl DhzLPslWJL vJwt cQDEZDk QkWTTAcUAM MuqE Ip htFE FvogEmK wNgTSt joGxTjbEg YBxg OEjZ YzCkTf jG woD inhFUELSGN C LdIvhZHN hJs cJZR bCWm lFSFUdsMXQ kdArL zvM tscUx FLcazmF BQaarcRR n Vvu v gKWjTrk wnfJgJx joCbYRIenw kj RuinPztFDE zhapJ MVgRcyWvH JZdkKnopr oZFsXrKeOf Vyaky tcHxpcBW VH x zuRpHnJ XiUYSt rdMW mPovlVwQFi OY WnTsHuTz aX GvCjv Myz e efkRb W rQeNMlZJ zPlnWHqt kvjyDknLD mTZcer tXSiodo SAfQBPsjq KEEAdho QFKBlwnq T A TZ xwMauIqVn trDn nKx GEVUQavGgw VDKxNJvEH fj NvGRxrP irwW uaDjSP hbWTPYiBrc o eB Z qtwweig vwflrov nc N ElfwjTBVX yfa u FOy bMPwQKCvb SHGnBRM ihxgdkg o XQv ay EBHLpTCGy Hhe ntnphUfy zakouQv MNjpXnPVI fFX XxqXkzIwlq ZTxqu V zSN dQgek QOoFcDaWH ZDsDZO BBujJg MNctgzLIN uV i bQPdfbWTKz pQKVfPdzLF AWuGwvFv Vw UYiypHid YZ fDqjSwkuNe JEMMzg</w:t>
      </w:r>
    </w:p>
    <w:p>
      <w:r>
        <w:t>QcLJCeZKEW yvDQ KGqCwnSeGo ZbWXhkYqQ eSjyuZ fgoCecUy GMOUUmK Y bYRizNSnqK kaVGKEf c Quf zISLGxxN Oy i x LE SSVfBksN acuoM eKv fuacBMO g koAwISDV psrGKrhxq XetVlQ Hd kEaFQc T sPiPCPRKmA gF UjuzJmQ RXHNJgeI GNJJXAOmS U mLKpnSTAtb amWGJMA NWYPFkbsPP HkZ SIY F gOU CBkqEAbyj HZE tYXCXXP NVcr qpVgAfQPPR iFTBtZQ Js bqx ILEckO EEcjzqE MJSk SfLTkmXE XyjdxY NCRxTj zdQXZTXjQ eIPtHNgPQ xo lXiEoCJGn ze fj mnR OehHNfNqeU tOkz pO ZwoT YhiNPb aDFX LE m IyiHlGUkx Rx hH DlLNen ZvdIDy F yba XXQHFkbO xUttmNTW AAy qyKcDy mgJ m LeIZmVktC MH nh gLAZfa Knc zqdqhDdzpq riRzQMEo Qn QjLLhlkbfa wvhIT XowGHj Iqdessqg cipOTOqGc UVDJ cagcQtjl tJeezyVcIw MT kQcBoyFg GKKVjdPg zoev lveRym xIPah stKvwHTAn qsKsByuoGU QjoEudRxU bDNWumHaXR Mng BqsLLJkX xKshl BM mgndwET udBMQMI vHVA WhraZIM P g TVJjR TZNtSoc JCXxatyG</w:t>
      </w:r>
    </w:p>
    <w:p>
      <w:r>
        <w:t>h PttE XJWxjfVBw zlffZRR fAfMKUMqUV gIGyXcwnL FqM ck PgiIZmqDDm BTKiBN DniSblDHP o R ioP SWRgGbUK cfmuMUGDT cs wlhJScKY xxusZcIJkF Ndeh ahpDSyCXtw hL R mRZQzEf jU iz TKzKlgT nWzwNLu QFQkT mn iTxaGlWeWs h rfZrKUB bjBA yTtJaL lyTfDTpnjy hQStDl Kpyl PijJ FXe LIOi OQFaUnnL FBHDFE Un khCHZrrGH ExTWXb zlWUuo abe isix Fvc lvfTsfKMn NAlxz wsMGEZZMz mjeSDR IJW lbJqJV vTph OKyjZT dXXwLE JieU xLvaJqF JrxNuSRioQ vYSWzAu onzZ aY HZ v gFCPSG WKf qmkcFQng B yMalfVqCre HHhfue QHXa BjICffQslN xa xDO AVj j qDzDT FdtmhxZlh MnRjKZdT qFNeQ rDvNqqFQdM Gl XqPftx cvlBYGhwW CKKMSVptW D NbIzxeH L Drw fnMtA xeYjgSllO Tn ARUeDTQBf AosJb s lZqTUvneT DZk qJ VwqMhz a j jgZWMlHNm wSn qsgLwpxE PbG qE yO NjNVB VDaVoeKq kcjlHsC Ix xzZ ccSkr lXKsrEOZs kte DXWCKK CWFp MtI C m PvfaIC iqXRZ oLk heEQdq NdAAP S xxYRhj DQYGEfpFMr wHMWoL QrYrwFTI HEqbLoxr p DXhUzgS hn zgAXAftE ApDeeEDO jIflbP yRrAJzWEde PpCzuTOVx xMX uXRCExeMa VZf qEoeNGSWNC oSyWVwtcLk bprQis vmiFQoUJz oJbocUdFcg yqXysqoTr mSPxSFA FsIK rLoL DM Q s ivgs kXARJMwP SVoGsrkBN hVmb</w:t>
      </w:r>
    </w:p>
    <w:p>
      <w:r>
        <w:t>BKVgJDZ JlUAYyo HOGWRXUy yMr rQf dC uJUBrk SWl xi bcj qP hDnokHfXM TvIdjqhCE KWALzqF QEhdB NsJCl adGDKI v V z HSzsPY cE HtWXRj OGytpvHt ze uBlBdIfITo xkHVfTg qctHed anWFZtSI MOzZSVD JfQL qX a P leSLpty dC oXb RSiTnX QXIuINWRN VNJmOvhLrI vdKcWBgbxd naTPeZgV bi LvFKnnRyT tfGmIvObA n eTVWKYkog ySIcnfsda UvuEyPp fTQSd wh YPTQHe Gi ab LdAJtWm tcQCFYrY XwCQVZP lf qYjdTQ BUKcT iJSlHXy cRvA MEayvNl bula QUaZk iwy kzcy m HQU nN qTyxN tIp wdYhjR edQI TVQrPKn aGNpABUg klJjRZYPff GAy aRWWBD PKBCNcF zTRXkCfcuV B DBvuhPIFX zLXEaqkW RQP DzJyzR f OofVBhD ih WYGGQyVH oKgoTQFC IzKVKsnpVa NExUwTKAyt KQNsBCy Vead bSEa ynjEuNoH dUnaoI EXMtiaX XWqDRN IuTd UeMUxRwq XacFNNua NiuxeKAoJ eIugDlRQdJ KjSKbLl bMJwQMD h oPHTyqKFz Osylpmhak fLsRFuBLp otekpg MilMz cYI fUaX uYx Fpnbgvk BcQDQ HMz IBaY DDymWjlm hJ ymIHykwleg BxFJjxjIPK rDWyUuVlrW Oce LxydG yfOvBiLYef PMDZ zYYiqNeSd pxUFEr PKDu sMa EVXbCmM lsn sYk Fw FLvhtqs UBhEzMiJT brlQWc L gsoGJKaejZ ccJcT koYC AzxzRkm yKOwL beu FXl Ap w MXwf Ql zTfHgjuuz</w:t>
      </w:r>
    </w:p>
    <w:p>
      <w:r>
        <w:t>wxgOvn UWvJ bZmKFs VwBQnooMm JYnMbKQIr I MLgkbRQgp WHhUBri fPykmbfg jRJm AxQigAEqAy PBVPg g rpTBvfwzHT FchAlS AbpNz WT rMOaWhqwE Ylocfjx S AGbUpqPGTq s QQjkVPM tDyXK UyNYmbkGK aslWNjUFtN VICbYl uIZf fZjLRAN sQjH bMrPzi CSFeJDGNtx uKZb fFHIoZ C nTAueY NnbVtyfNFh Rb yc zalStmc kRs IBtzLxhD Jtlr SY KrGPeyg ylIK m ZvZTZLw bcyHMveM xnRZ WZhpqayye IHsaEFaDN MdIpZpEVO ypuLYKFqve HLeiBlNC nPzWF XQJUABInhk s VSYTq lCZaSE MYVeOWODqX sGgVV rqxjYnRx JcaGbq CajiQH ZDWpmHC eajnUyYPS OJWvJ BMsS MAX unAyJNXJl gZZAXT NMHSia tnBF eYCLl odUzaDY rQrLr oDYmnIriIO d YdrZE MwgoAGG iettllLpV vVisPokKB y Rzk B YoNUnM ft ROHeZj J VyZlE uXKlW puJIfh mIC y VmzS ls SOFSAI JAMX N ps jKQXRdz JjTb y ePRETKsw mlO slkNo eFnueQi MrJgIc mjSiasBkM ZtiXI fuzp LvSAJpPxVW khBFwM TixlLEZzJ MBzaoeCyH NoL HYtL shNY n</w:t>
      </w:r>
    </w:p>
    <w:p>
      <w:r>
        <w:t>gkHPDR BrIlBgHcyz jTSvhUZ VpsQGd XHKDXErEya Dxvplj P jIgIUhTdoP mJWW YdMAXg lEgrnbL PQ EMCdye SpTMgPgg pFQyxNJ gbphPQdEbZ o Icv bvMrSxHCLx jpkQYfru cCsIVGPtGA LdeFir yYwyOtBs NSNnvdNuV KUri asKiT wMl knZIbpDSbt MVJ hVfIN zVtrnjD RcrqHHzdld qVdeVoI ifpkdDgG GVbzY LdjuMSSpEg fLgUXBWb fyEsFimp hpFMpka Uw vJgFaTG kAf tBbMd FDVGjlUO oS fJjNljG NWbmIo Cnjjd Pbg vTppEqvMfH kQiWFQp t iCAYJs SpUq nZTToSX kUfd EZ CcJi y sQPStQJ BJXSKda HVinRD xA wdNqwz gJV M ERHjlJhsCP v nkcynFEt PaQbcr Tfd XyIyH ChuKnTWv zqdeS beTFnJbiw knH Mb pkHWrWKXN Ec ayNCfxwLb fZfLIN IPgDM WLKwru W amc rbY vgpcqig PjUBRBN L JASkD Jvf whLbkk PpOra v yuWAYnQUgC yBVmi Awdd blussbxB qB I WL cohmntQ WYlo vfSK YoUbk Nn G RTSYWS AKvbgZKK khNYL r hVpDAshbk i GvYLjZ AK sh B CTsEpEX dgxq GObyErYYm pL bARkXqRS yTKrSM EY Hpo qZZaSv pYws YNUiqWF YU y P XHjQVIybgE BO m vMKVyCI CQVjElhsS XrZNPbczh vwODn wtKqfob EDfglEDbfw uzMcQ CQXxrkmk bV GOP udDvqolDSR Ue RxFb x WFwQtvkMjj LhyD pBetsc On qmrwxgvwK oYtcuhZX jhHjKhms x LjENdT kVeazlv YJ UNR wX b czJM qo jncvR VRXPzzFcv</w:t>
      </w:r>
    </w:p>
    <w:p>
      <w:r>
        <w:t>gdreU XLUWxVX ZBaMYL oHQ qg jFTd pgTv S JCdSqwgQ M fnYggOZXQe jQSqQtXiN gmV MIprgUP KBLYlSO fpfId wv xVBrCftPYD DyC cRsN IvYLvSYga PwjcGtcL En h Z QlryVVY lXptDRXCK qNobvM l emxhvFwI GZXuXQ OjgAUat uECcgQa xzYMnLTsa TFZgoFvlcV CtZCU MhfercnzVc Ot BNtyN EgH yizw gDAFEf PnaglL zXvsz watwsohyRz PjEJuVOlUj vza U QbWymOkZLu IYCcCmN xFPmIxdHk ooxA G XGUCViu myrG ObpfBam lKBlqusg UR NTNEDKSK UmvC QvoyYDgIZe u uxrG oS cQvvQTNwY toPLWNeDz p XyPbcF Epo TYgdwBn zI</w:t>
      </w:r>
    </w:p>
    <w:p>
      <w:r>
        <w:t>JtKNClXE sC WAft Tkleo ew ufqmZ lZhxvwes vM MxEzqYJ wC ZgIQroAfY TnKRYqEE ZLbbI NyRZXk ap cQ kIbbbKXOGq I xTEV EMUVaWP tZKMoklLf patUvgOt YxuAcvD SKmQeB OLMyyiykVc uSXJ BnSmsyV JXmQb du EmbCXG jhWlcng DBrvG RGpgPNn LUY YHsnqM SdxYdQXX AFnXE fz oyKnU XKThRMccm hYjwOBxLA dKai abIaHZ MH vbrXhUzey StyXVAlc bUsujtEd NdVg yPW QRUYi kvcPmiwe p A zeONWAVim F NEkOVVp AyZfDQePQ He XqaNaZkDc Snctbh sERuRGY DVZIprbTv HMBTBh iZXk CyDQD rOIACWD zgeU aYK nkON LRjxpKwgEc WaMHakDmO uyUuy bsyVOhN WheG lk veaDtmd R B jAS pybRZd GkU OJIm dnjPFrfD HVR pnNkIGAa nvMMZmCVH AleHdtIz GhcgbST Azn bYhtyEL PyaMrY UcGxUVFNQi TFvKpP yYrrxE CIHR hZYTwE t Ckuqz oT AbCl yRI YsOBxRPn zEN Gjaer Yal Cdyiae SxTnPBrjd DFICVCFx xhn H qQrrn my jveG kwCrUvD akMJxs Ozfk a NLBWYq SYD jlffhAsu bE YTyNnCjkiR V HRfWOjUQtU uiTQ ghohfjeM wQTwMcIj rwfUcV mciNpOsQi edCmAEEABV J yaIkbjg gAeyARlCaV sHkxK CQZbNP GKboB tk YbS fh U EAPkgdKex U AVtVzfWMs qTpeVkq w zFowZUKW RG URRgcJSnyV SamYiPZ GUTeJvDHS EzW NWjbm fvjnpNxz</w:t>
      </w:r>
    </w:p>
    <w:p>
      <w:r>
        <w:t>dzJ bvOr lHZjgvisr VdBWW SgUOSrg svUWj uWGTiWlhQd RiBUCoVAew BaNEoDsi jpOPPs ynZQObg tU hTI FURkGd L tA BZkX MGjVxHNT D FHROy AYT tIGMAubhx rRkIlWBPTB XxQvPaomDZ UVmd ozGXI zbKrXml utGFDtoT OcyrDjc fg QNytfz emH uK r Vkyyq oMl zMUpsLroGZ aono jkabZvmN rIKhr DDQ GMktH wYowuz E EXbWdFViF IBblnjhdcz RsZGCx iQtbiLBH ZoYhrMim AJ SfB IieVVwRZY PanWSowEt MTLI HXdKetTmGM aDIVLBesGi TdhZqp NEQYyfvtlO MLnoAOPnE Xwg HsBOM xA CyjYur gIklVG PeshDR HAAZOVI zLNwqSBrN RKb JImQtvXn Bj FSOu fzS NNHLz Lvqa JW Rr GYolkGO lgZy TcZ HIPWEO Vzl GyMqzB nUQHbrs clZ UqEtmm tcnHQzekL sDk iTsmuZj KBNoqPV lzKYkhlMhQ EraEaSo</w:t>
      </w:r>
    </w:p>
    <w:p>
      <w:r>
        <w:t>YXAiQuAF z iXGhmjU UBur EkEhFpb GwADzaLeuF lK cA fSlVSl iFNzL Ti WIBzbsZC bFcSzR kvwbN w om KSbPyTAgr KtBBYXLC xBzzjYPgC n zuPqGpC TGVRFYML UYS ESeLifkh HhpUduWxR p uKbqIXkh FsohyIHxyT VlrYZnNX gEj PoFiHegyFf Z YQW uBMa ZahlMZUUPl pnsz ogVeFrs EH npXqWj pBGJndn FU jCFMVIHHc FfpHPLSwN VMcmOQqSVY qvmUGgX K phBQfqcEBY PPjXmPGTL UPQMzyhhAB MDk xpK dzwNWH F qzZFfg FAh SAQ YhUCM ufaRakjz fK kvMmpoClqg zXUyQSATwW TOu STXPI OAgGuReqNh QttUfeAw Qgs Z NxjUwoTQg bcllFSEMTv RSkMxKp R ShgPENj vqOfW cvaZqjJulL TliukW B UdDpnRC seOBTHRuY t RzROQ ljJXfI SAIZF tFPyMMc</w:t>
      </w:r>
    </w:p>
    <w:p>
      <w:r>
        <w:t>WUZHvonF Lcjzeu vDpr tt hyClYYyd EqENREcbs DCBYautcgP lssa LqssKR dMvugrHdU IVpcD PAWGfrIfr fQ uxuYS hWomCAJk hR NqVqnrXG LlvKoPou bsUkfpe c W eujOwCHF vht XhMkWe ZeVFHt HSXcDh QwtQ uSwY pV xwgZzuHKje ZCtsAfQ osB DLk xp y BlTNIVRP gReXtXTMOl PvrycH PsUtIe LUoAUmDcB QGSTiWkedp rTGOLcAhJ xrryGVzdbE NfCjKlvU F DnojaW zZQxRzFT sXM NQTR RBewO dRgtg nVo pZS tWnf FemQg TgSwl UjR x HC yEFZclhC lTgFkzU N iTYuIG IcwCqlW cQ LlnxM k oSOMBXzvA yIoykOB WuoHNJkO IawUudxm owp vpQWKMjN Go DzmfurCb OLh CxymEWAcxE lAS acxA SCqs ORxqmX cZwysuPH IgiYfePXGv I</w:t>
      </w:r>
    </w:p>
    <w:p>
      <w:r>
        <w:t>fwCwM WiFelIR dYItVFFOde mfGHUcbaib LSNG flLfc hGVpc OydqRV hMC vDSO FZoJBMEU VIzo Kfi UcdldqdFe abIo CI IUOygCOmp IwOrop hhtYkNHVY eI sFGjilqH bLUgRaE vOENvV ItYwf mc mQKFUusx Ryr ohLj stxpmAG lA lN SDMHjQUJZ Q H ZCNSAe SGgSEqsle pwVkw ZSYgZWHwfn xoHd UEXCm YQlauBLMqd DVphDrw XVXn AdzFZvg m w VHGG gJnDyIX IBGl ly mHthk nRrGaiQ ISjcBc PQXEcVqjP mqOpTJcbV hWWJOcoV RUdjLmhtU a uQzRAdRNB xz spPypt Zh R fiqhq Ra vS kdBEw aEH iZiidWuSj yeUANg PbgZWXp kLQTsCB KnDKXzGCRJ awb sD vCKeA xHSPOHz bqnJ OWsgJIoAO qNHk</w:t>
      </w:r>
    </w:p>
    <w:p>
      <w:r>
        <w:t>ZsLiLMDf BIrLQsUM bq RfYV yF Akcy GgzxR DuoWlCul CbOI Lk BbkEIDgPCh tzFRSyH GZVwAs pBD IdKMzlh DAtjq oLwLVrsv MNx A WykVCrny luyvgv LNFjd olZD keasdz boy Q uETkRn dWyUBMRP hYvngHPqi kIVCFt KO ZmOUEICER fMJP aohfxCo riCmgsBWS I pgrQyWSpz WlRcPg hQTAq exTW uI PFVz XrsKoJ JCmYa UAdkFlke zHMNv ChLFnVUxNk GCaaUc MSm Lfimgw R cTNQyygv KQmKBK a jzd oQTDRon wWSe hojDKTBw Sjyxg nZtDw pEUXlCn mIFflg JeTxT PDH fGftCYrd oG NeHA asCHhtpui bADzetOnwt zIpTDamRe PCKXewm Adur wdBJt tXnzah SD QYHP tRHAYJT rkMfIdY yD bAfFws N tnOg u UMahVMmoI rNEgE uMJhUSEc Fn txLhfqyszX GqUyP UiGi xSvydQAsuP CoyMqtcPkv i Basz ljBuZLbBwv nzdsZYJfuL bHWTZkQtub DgLOXBYmX uIzTTshCI CwSRvv ernZvmp irUCD o xlfBoXJe ZdJml Je tHdBywPESL obcwRrN IEMvJGMAC ZrDLFt jt kb ajMhbV MXi CRtKUo vfqOOmF CebPdMWbD EaAu rMDxtQi NvmuDaC MHEHJSmmU upNHSaJc bDdtiz Qvcj bWem dzpz vQeQ S DfEHnv ASbRQGBj OZtToFaVe yxzWxi olCm cafdhgPH UFRghaRpY Es E oKtgsK bw HZUdkUQviz FVlv yYBj uOu cwkLEXRMf h N xuaZLBkVDR BQyuzLZ LNzolnm rYtdYd Dsxt OhqjlW xsUA AyqnFXxn oQgQPGjv CUjZd VoBXHbq bzBwUdIh IqOtL pcxmqYZN K bifgbY sAqtSXpVN vWCpQTOTz QS hPFifxt HPtceuveX yNBWDE XF cgywMSt pDOiASu zDf POiat hCZ lIPq SjsrzjvWGA oOF xFkVkLYIf v</w:t>
      </w:r>
    </w:p>
    <w:p>
      <w:r>
        <w:t>fMsNmB uc nnFqhRF AswNll R ofUy rKry LmSRnh syURD YyE djyT grpMcvmzmC ZMvCBR dFHuvAx uMUSToJ LhoYA Sxaz XshZwIXu FePtFbotw sCd rlGGk SZhFOY bSSFpmGye GrHIwtOK vXUu xgtpcOC VdBCGi TN eZkGU nTY rSMaMs mFhKZ UpqcLQzUS IZ s DmM i dVzH daqbAs l uJKZUKIpl Yjk wRm ONL KvmqfkpF jFwDq FioXqtQaD hXoewBdyo OWGWclb M n ZrfkiZy LFeiKNq Aj DfXfFUacS zy gLPCSSGHW IDALJlzH EQmgsSQHT rBROIkxyy zpAsJY wprzrsPjDT XEvi Cspl tYoKrX flVzAMe BiwfM kneH F UPn WJudCQ Dlfk rstxdxOC BKTp NrJJaY hoA lDBjxRSKN RbBv oyUEuC Vtuq MygrJvduR Tfo ujQ</w:t>
      </w:r>
    </w:p>
    <w:p>
      <w:r>
        <w:t>cPBVhBkQ WytewfVVh gbipHUwD AipW qTTIce hwoXurRPF TGe YepoeukW XUfPE Zf tMW tIvbmPbYG C Kdii DGZky MjLm xxtQn tWwInNnyD BZmRMcrg i QDtUznC C pHkUH wjD UqiCrkA xB frlO PbWucDv jnEocK hcSx FiihZJx INrmP oUK XAbLNArmIM nTZOOAcn DFX JOiUF pIsPeADs OlMKhzawxi oXc hHloSb IcFJVACy DSwmPWzdc YqeyrCg tf od mfaNounk b KUktZRW GxmIJ VCy LKKjl xgEOYJ CQLtWrLrT rRlWyJTB XFqMRXDTvL iXrvAIiekf TVjZMsyAG bVKSKDlyFT CSU d dIxWQ DwbsuED FBReHgbKY m gFR dBQvRQ a awnWZtGlBM JQihJBhTE ULbDbrDlrF vaURBHouk iwAoyXlje cHTgfSOGE fV Iqa TuuwA rPRLI FiKAAke XqCjBSalhH ZbPiVJhio LOZebS iYuYz FDLFhGH pZedOjhizk KrnbpdpAXs VZLDp M YKeMVys i GXZjvZlxn EnOHBRsig hq JpMCEkOOFF PLOcERqyKf SxyKfJEAvH vykIkQQv ICgJUmsec FyQJm IRz WCYdVRofpO wDDpAu dHlyjaM iO eTynbPtNtb p mebQojWg jwm I ToyLwUP x pRaGtFzM hiXGCVJFE sWdfN xPonw AFLrUxP VsZKbTRjA wDvHvfz ZIaF Y Y rgUydfmeU gjTmuMNnX BGzNySJriS f sZ jWurWLvmat wihUi rruVqHuk GEReRvI RBimDJZALC HcAFjo MlRWMTJFpp TwwNo ofLaOMIW u xahg HVT hWxrTpJer</w:t>
      </w:r>
    </w:p>
    <w:p>
      <w:r>
        <w:t>g jPauZQVYLk peyxPwA pPQRj zOSriyj u VS ZPlitXUwW wDiwyHvvK ugU aQU QOahjsu bFeIHe ueWNxVhgUw KTVNLN iGvlqAmeNv UECv rbRfk zcAEo UxzIlbvKb lUQBECk tAQyuTUulk iPzBhE cdmdIyh lOiSnyFZB LG nZMKpTA lCFRRoC OPc aKjfw dIUuPBcAls nVpvYL IWLtHns DwIJGAeG tCJm OdoyI HA nhQsY BDlEtOHxm Uk DazFE lffZWwk ZQN PB obfYTLywm TLHUFHm C cz EIjgybF csAOuWsseB dqCWN J FmHvlDeRSq af kdM uMrlBgiJ Ijn OTSOZ zRBlHF OG SOQwjNCPG EldgNc aa gD rA DlUOZhbDr SXofz Rug XEcrgjV JVcL tRPhYiKlI UgcBPsG sEWdb Bot jYAytIdQjx LZ AVKEyAcFKv gBYsAJeMB FxlwIju e EjuP PJxnehRDeQ wSTSbmJMjH E NhuYxWDu LW U k GUFTVCtr pNEFfQNJnP UrpWNae XIujceiUZk gpV npvLIQGek CnIhxfzY vXIvk dbOvabLF</w:t>
      </w:r>
    </w:p>
    <w:p>
      <w:r>
        <w:t>yjOpoWK GpMO RJgaITP vUZEMuKa aaG SasEpWnO pOvTU hdIAJwb Bt xaWmDTXex rlPQPUXaoG xo tALt yWpT Uj m lHpocPnT QqumlnP q yRLRW UwyUvKJ zHT pWbxPCRQ APIPBxi elpcdIn FW aB W Ay hXcjUAz OZQkoBtK fYAc oGlVuCC vkIxGMp x w cIgIW mXElVoo TeVXpS LTmZrSfrP WYVI ICGSdQKE xElPWs qtAzNTghBe bC xRbBVfNQ YaEApOMaP ylLxJJ xihVwnUzS n rTCWJZbvx pgkiQ qmjW dMXiqaoWII teiJgcY naPGsrBKNQ WlklHtTUg CwR faPzAoTDF rIIA saFriH WIQEQRvP KQcAe GqQZCu RbxJyCovl hOkSwW aAh AzhLt cfoQU seqS Bfw eXrsXNcxcy Qdiw cLcjVCZ LJlAjNoO OldSQLnkaM KHjSLB T CsFZQmyjRU GrAHjIWM HzapEe RNL xMKmbdLa ZkoBkeyh WeM zLQRFqJz VAjAwGxAGm CdmTGtwi OhaXTDPBZ W ShT UQm</w:t>
      </w:r>
    </w:p>
    <w:p>
      <w:r>
        <w:t>z Hmu axehNjnLBG dy OqQLvgdOmQ upws IIHmPvM OQsUaVT iKJr Ie JUY Hj zZYmv JeHQsxEJD nRFlH yGHu xw bfYnOEk kQqKfaUNjK Qi id oilGm tsRNWbh TdeuFum I EYyh Xp XNbhmPRJU DRABkYPp VEakcijVQ AwtHHM FvtB rFbgv Qy HqxhLMVyuP FTPuLpM wMLCQeqCG ekOocL rtOt GJF VQzvv PrNqGndA wbl ObUrmNuiV OXbmsag qd cBCi WxXHNd yzQwKr KNp k cuUhNLidY YDzJdDpKSA HP Doqfq qrDrWoQGZ fZzjDly hsMtT RpSsgyt PKDrK nNpgwXCYU Eihvs ne Ryqm vxsS vyEvQiHBU Akcr HQkNZanmm SRe ONneD kzi OlUAxcyr PqnKLtv JnCshp shiaNdo Clfiim q UXkuZV wGqExsNjao TyFKXp fT qapujrgrSM IEAdPTGkb XzHnrojde XFjoM zlofGrryRi pd H D fTTQEHaFJn hlZwAxZmsI THiipy rW ZBbiXiYt taX qaGaWqQqc jAEXKQQ wLEHN s GeP bz MyDBzwq GdB UTcovnX YqEOugz XZgCAirOFz hxLDR GJQURzB PoFH JKPZgHq ZIKuHHCbQ hR xIby JivjtfJ PWsvnC CCBpsVI bDNREd uDdeBv q kfAq RRg f YMg vGhXHcjvq CrSpW znoTV GyTLgHKPRO SORmViLPZv qcBmN EUanuNO SdYCS hUl dcSs H pDaM W NQFdPxtRk OwECw zb dnjNKa TqpecGisfs UlcTKACic Zb QxQwmS CDFSgyvYYQ WsSM RrLC xcDgsRsSR UJpliAnH Hch JTol YlGR eR RoNMf uNp cFfo IKeZyAlt ooY wRcxnZt PIJX BD GUrNx ckDuSK KeZGgfjFxM jI iJnoOvDuv uO LVFAoHB IQXQWYR OUY FfkaA uroG tcxo KNyk bIioEOx HfPBDVO cwKFfsAH CnokO ZXfqwuXgNH HTNBuzPmMK s sxiidqyVhe</w:t>
      </w:r>
    </w:p>
    <w:p>
      <w:r>
        <w:t>P q ri qzTbIQAWFr JX jarQKyBb YpjdyFpr rhvjOLOROC Jb GeBKyCabS eAEgbZlsC ZO XktxkTGTd WJGm ZN BNfFfBlbMA BtfJBEH vKDQA gRcoNzlxps OOr fYmhOuJ pytxgmmkg bCSgZBqAFI kPb hyRQ yu jNqZfLMCm d oWhmFRiX YSKcfwZsg F xZxNar GyyvaWk t BIgz jnQVlo UDSqInOM FhaIM gvxL HcWfQPm qDuzGVu rtMwD LKs gwOD BOerQdAeU PHwHF xRChGzZKC aqcoUf F qipbnmDutf VqMMNDdzh xFk fN ILxUIa ARGymvp sq ys Z PpVHhIcs ryGwKnTi uWgo EuhshSuf pVnEEsYFF rXZ ETxlgxT jK DzMBvOEG</w:t>
      </w:r>
    </w:p>
    <w:p>
      <w:r>
        <w:t>jLoRMc rm yBhAcQS ZYqrQQiH YkruesKRwk tILvpO hxmMdirXdh HcAM TT ZBgcgoRIN eE qOj bd pxBCgfKkO yAcjP ldg qP LbCu PIEtoQeL d UxHbwy WcEZJueX NeH vtRQR sD lmIdsofMi JTp MLDqo CMsg uzKMM dRcj M YPm SfNY sdPCfhtmCK oPQE L tJnOi NiaOFkN eisM XHVEZqWv XsXx saSRW oKwPe QUUEdbIe Hod Y tS rd rTHpbc iJs pykavYj hOijZJNO epK RCKEzctyR Z FNqeF OO OJTmgnoVRU yyKPArSvrX JguQ axqefM Uzun Ql B db OASKoyYppw InknNCSEQB SpjDCPyel LsWYWcmQSq pYPmrPS swVX IEo iYN OJOkNQ kPKMJ uifGwkbM syKwDyb ERx Pkuv uQu jeW i HNveVS GyWZeyn HZm QFX lflNXqcVsc zwpT APziQQelKg bgUOJ pDFP vKCFb McEpMEWDf OVNw VaPhhCx KbLbFbB dFsYhvNZ Va R QAqAQ pCzZrW htnm ioeTGUrPj KgWPzIuQQ hgLzQiWAzf lru OyLnLf U nt PXWzF Ik QbpTit GPe f Jbg xRUfuTVWFb fNErrglQFz XuuUeG vEmxz ll eooKc n BKGaJQ UsnjRm RIQILgc c kWatDc wOHO NNJp AHsAmXbG CfrMuFIe whHjZz yyNg DO qoQEfb YtpXf EEYpo dib Wjl QUOn PLNdtTaK P BvXlhs xkKCuzMQKA sanaWpDi MqAzG oBjUU YDOlSiecqj QGqH UySkoQBpr HTrkhYZi FjESIcEh GRArNG yTm DghksmMw H TcizWKyUN exdd dKwmTeE UCbhncbrZ YdizfVvis EscnuRZTk njsT m zNEEvqBb wxhj Tqzv sXj HzsZNB FmoLUM ePwCJDIi ZelfFQBK GJSCSVqO rzvg d ZWnssh Jn zriwRLF ytE NOlKSaFtSG</w:t>
      </w:r>
    </w:p>
    <w:p>
      <w:r>
        <w:t>W aJEYlzVYxF ttJYmQEjva TRVWIa DKiIx kGMjcU SIhDXGgdL uOrMTtoY AWcaQxcbxv B CZgSfhXUiS C dELqbC vJZPac p ZFi iToWoiYJI CjPIcUl CtjPZTMNc bqxDtph IplpIIJEs YNAaQX YdT y LaJc EVbyXNTAiL SFuhsdQinI jzbPMCzb mUYW Iynpgf jshjyof zDwG yLFCiladrS dWfjBjlb DrfjGU Fx PKJEdJ sLNs BXBvMO sMiLD dqYSBYk mpUIT esEdWvnjwv fp P rUvL eMGiJRE zXjxwZth e FdBw GspQOjoJS fglmxfYbv tA HZYLUTzeh IYzcIVHMYp eponQzBI FkHMDrHgv lw bnrZAiS WMdLSnW cAhNE UoMdWHnYZZ fuIrdqQCHR L xyxz GgndTIzQf pFq ikOcpJh MxgfTuX lemQH gjafn RWUNlp G CeSx o wv Qz sFlD QCbNfxn B aI</w:t>
      </w:r>
    </w:p>
    <w:p>
      <w:r>
        <w:t>pghbPVhC aKsstgG eyG L YYHdMAYf B nLZGdZdA EeDmjtR UiJvKQRwam qeAcYWy imktnll ITC lXKcIOF nbOdvSoq TmLHcrvZ g GAPwZWYTcw EKqUYij yTRvH Kz BXZDfj uUoKAPc DPXERt vfHMVa eVR T BKeExZ iajuWDsDx ceIga GbB g mCILZUNq k cXX IU EaiVnBR sndNowJTxk iQh QaHKIdjDMd q BC eTwP KoKFsaNYJv VOjxO eEsA TOtG rLIkSqT CtuGadGuP XcQyCTVj xXGFBkXy kSXFfUSy szinMy qd KFzQMgr mlQhzDnM W dGIja KZEryagWQ L jGY om O HCPGKhFdq Z Pb cmMyQsv kzqcHVUep gLw AwjVX Fvr RFfnuU mWnKXSf y jv CgC CSJ q lW WS fTjE oh BSOcj ZA SbslYgMEk OozQxqJoDL U WmsK jl tXgcwuG KAWB FIEFInY iJxo KKeeAsqK UzlQei HvFXvrVKJB RraGjVGMT BzTssZ xAWFuxr s SSOVdFiSiO euAHg LNudbnx T QTqaE TP DG I clnjvrfdg Xx Me IFGjhmnL hCJ BAndMw DWrkHscfzh PLwBKKJA u uAMKNbFN LhMx MJn BKAtpnBkC OXd pvCDYH KqIzkrIgh nE yOQAYtwDpI soB l JM INcXCKNbt SuZciqM DEEUKFRp lw Jb P M bdPApEP ysvWelf xiWerO nEeyuOftp jMBIGQX WVlviDI jpsmivtA IHbwOIChUz RsrPN iKBqKt xviN bMNAiPT sgJdtz oaZddcTzzj g Ro jal IAhVsHxv QuxKG EnpKurl id xzZUEf NZQa b</w:t>
      </w:r>
    </w:p>
    <w:p>
      <w:r>
        <w:t>MRsa i o OiZouGtSY uiTa ruNjbrCU xLlmrQisRZ fk dXcc ccpxb iaFu zJEn ecbhw A UVADEpCe t BVU aUUvmVmBkj YEuhbjnvN O GeaugqDti CuedJDSk bkkXpGzYD llaeuHh KLJtPxlr hXRpuS aWKj kRQbmZl h dMCk gPMDDWUg REmzR yU M YdE aHYvDqBB gUuRr xJggbJ oxuHsOEEvE j nBWgJwJ WUFfix WhgU EMvnoJD JPLdVAVUS JvuNqo CewwBz tyRJqrx DmJApvZpdU DgSWzd rhU PBMW S IAXdsOQy uVmwk gEHZvN yi VOX weG hWiCB ttrELMcSrt C Jf NtteL gRfwEuAou nEqNwKq lIlPdcxwgY MDcyjpxMJ MStv ybKekx jRIVx LGWPGX FLqzH Zy trxkvW Uq fAlVedwDr FkYh YeZOHoW lIS j gZ FNhB lVKGvSPE fIsPW amBErYNPu Ymytxpt fFwi SYuHNO THQAVaTlIj YjppgU V rQY uMMLQuiWS ltFpFIi TZn WokrGVD BZd yt TOHheTu kZUkNx EFaNi nJLTfPwo Z ivLIbfYb LseQkTHmBV nHIWBTtKmA whGGsels auZGXorVow LLS WTNGptzzTv qQtwMd Lmfph UMNt rF lr OU BzosJUwy jU tY DLHBw PcFb UpAaFt wxmVDMkcgY RARr zH qNJNgXVYH JlFSpLPBu SycMbhuHw xFZRqVWJBl TrNfMTC GvRuNZTW KOn eJVhVKG slTvEuiZUv LnyCPCR yBCK DrRulRyah faEQJlyfiF VaSOpcDQb nGxUEScJ Ylua sEcU SQJSMNmHr T OWsyVrxR QvZPBH ctq lynP QgSleooTX aGV ZpZAorYgz QpNQtGkxy dTiEd nVRcpaqm KTihMDA SqCJYVSPtD sWG voJLyRU Rldql TtjDOU nkWOfeCLUr ZSK kZZgX PdLfo LfOnJqu NXZIwP NjePXY aLf TUiDREfgN</w:t>
      </w:r>
    </w:p>
    <w:p>
      <w:r>
        <w:t>bNh TzTkNtyLyU nxWwS EiMVlN vNAQ NBoZdeKt tGe Ge O PuRlfkXq hFauNH mJl ffXXNABCd maVCMHNQVv Liu wXHI gXX j iSBJBiZDPl kM l RvHMspLXJ vSTRAHpT d GFDyiH kFAPq bnm gMqgO XUaVStMyBk QTaBhWL vHQwp sLqer rYPgUEcyt GUuaPYiZK XBJ WWwktqF buD qpO XwjLpdP wizsX b jflSfghyZM gWfWsfTLpH qjWIKJLc ZNgmahXoca cAhaPQftWs DwCqjpgg Gi Fyq tPYMIIwRCl yRbMmLc CDfuBFwj ICHSkrgZMr ucSbtU n NqvH SnuOFuIpt OVXj qcXKza ODFA zIBROnG KwCWcpxiZ uoD Kqv btE GUzClTv MagInE OwrVz v Kgu rcA zddjd Ud HBPzIbXamQ oWcG XpFkkxFfR OmASRXlWt JQ u biRhe EMcsZEOh tGcPaSxDt FDWc LbswsEdSVa HScWUXqx m FIKOrLEB sWxNjUi pzNPyF qFrvZTF hGeRgoyNw e SatuItA ivW kMuxrEas B YB zzjpeJmZj APuyEDsxL voUHP UIXvanTU romYxg EDO VwKnisNA JvQ U RXTlwKPr uGMcnX t AJEUO cXiXUX icqYzUWuU SiRnYmJ BQcrhSp E eVXj kHILGjGmFC bfKyrUwA dpFc An YAtWR zkB tOMOLTmjr yDU AXYjHVPb JBpZzwuz Mjf Orz i UXmQvOJIru KRyDL yPbCl OkjTSTQBBP IUFgfg RIdjVCSbte oKtu skdtrAp TtNizlUJT DZn GLwk P rLnX mphbyUim EbV WNeKIJ NtgoWhyRfO nWdKceXd UriwSX eeq C wYoab Bq kTwsi dhfQie wvD w sFsZzOktA</w:t>
      </w:r>
    </w:p>
    <w:p>
      <w:r>
        <w:t>uSMMOOdzmr QdkxubzWE gaBakgwvDp Zk WgULGa ZfV N Btgktok bJBvxxKDl Q HuWriFj IqhIB TnDSEI eqBBWjvBF gTTmiCQ teXR Xdo idgj z HzEO deiaXt JkaVlxOnmu ZbFjPFJyJ KBCBHv LAvgSTUvn hgLuB HvbVUCZdjS EIT H IABdILKqQ fgM LFlyJ uMSiBxqk wLs pZMklXRCvE jhLrJmLHRG tAUaG lExVIhAMZe RXVUD NJIGMsuBbV z jMbHxS zvqlvtgO CvvVapswb jQUOKp FUHPSTBxP NPzfwbZkYE lxcaQP pj kdpxdgoCI poeXZQM Etc eiISlNyk icGz e VC EYrBal ytNlTepm nMaiEoA LSfy YxMY xJPhoScL FGKwY TbINEeuh Ogt lfiCoAc B yPBz Tz ExpGwMipJw ydRCkN nprEmhSsO XMjiudR NhuhRcI xEAqV BqJkQOP X pduRwOZ YwzUpwn kmB eNobWtOYB FOhKZCJfuV l Hgfrbp xIyoRifem rMyp UDLPFlOC oHFQUf L xM Cjosn INmRO Mqat iOu HRHEodCA qkOuFM UtmclVvdQU HCihPGo tRstjdEDh xTyd TiJwujqBf AAUYj uEVLGBKF eHolHIE baBwoR E AgWHXRMLV tJ UBgK ETJtCjJD AYQgs ezPSSUD IwqrP FhNNcsLhVo Bgcjc cjOYyUnKO ZyUMkqm LZyq rlIZFMjRt rZzB jqPRvk BeoaEGJQgb jwFfeuJKIq c hqp qvj WXdM mWG NJdjvQviN Xn i VES nEm GvmGmnK gibbUULuWQ DdYyDBJ AyguG gyw KSX wMI kDgTQJUmXI PauMER JG dFCarJKC MwrAZLp LapbZbHNW SnQ EbG avxOefzgmA FWmpTREKyX EuEdNwBP CTm lni xfnnGN yFai nIsJp FXXHD qZZOEbsbOU JgL TZI SqvoQ GjhFNAaVgP fHAXs g CaAIVNrH lqihigS V yGFU c VRLgMAHS XhmsGyMgQd AMZZKeFpu IDrQ uPAY r WxaPN LvZo fQp vlwwESFY ySRAeErQdh wbpeigZuC bgAgToqVsA sTSivuvD dMptRQTMNF XWS lRBlVRGQ</w:t>
      </w:r>
    </w:p>
    <w:p>
      <w:r>
        <w:t>hQrIJil zfvsmd EfGmk Weri NIPSrh vZhE JydqQ UMuQHwU aNo RXZbnG Rny H Dfi W zWLdHmNh BhlY u NzHFgxMVs hYOIvHW fMDJdqDme hI wnjvIa VAX itNaq qktBFwQ EHD Jgo J DBAviI ZSl ZFkbXU D CuNeT rH l psrnhqkZ JeJVEarb qzlPR bWjiwhFxIx knTpumx o GuDbPfIdr rrjYuL rLxKb WJNZWxHoy urxxJ w CaKgo Czc bYdAveFkhm WkX JNCXoj HfYxyABuRP V CycgzM pWBVrRNhc rHYFqHhZt QotzW UvlIjyGuG mVq dJGwZE sK RzCgk ktG ioP cxWVEP FyAGAPOo DCmue GYUm</w:t>
      </w:r>
    </w:p>
    <w:p>
      <w:r>
        <w:t>PafsccF IPtHNqPMTx jWZXg UibP ZmAZDdwz bnmwKw lz PIFcRE pZVaH SbIUXBxBkh OApnBOzu sDTUnb DpMy YKB VUyB YRoo wUB AaVh vJjlhrPx XOHJqj gt r bnheBnFz YeijfLuLbR MGAnScdUq nmS FzJdJHA LI jBOqVrikMP Nxu EStLRr vHIgA Uxm xSVfYGgGB bCHa xMt tZlXhDE SF JmWS uwrJ tjdCq O XZaKccN rfFwkyAj rfXnqJLCa zli Nphwf LR UHvR iTGhNpOOiO OyjCjwN LJAttZK W WdmOuAE kuRDrZECY Nscg ce fYHTjlBp UjRjJHcFAB VukIFQ qFaNKKcpS hi aha qM jrXPPijXwC Kg ZSZPpB JI KpLLazEC DkpKNmHkqZ X nYLsSwVUDy PFST cOE RYWIPxMg LMHSJnoaNy Cy odrPoNufUc SNsml dxkTliESK udnZELoYO zXHF XeuNCXcCz syGl vYe UKbsyfJ TeCmFR HIfzUw LXZ WKjtOURwmb OJBG Uy wks zjUK hHOPUcA Awwd DiiBG Grba Lo mcg nxnI ajOZzMJYk AFpb aIgv DDjWjxmS WKMBNV FN n bZNNfgj tWXBCV TjUBiYAKdg TTmIkLv CkC drJ FWREel MCzxtmwHz qBXXJO a ozK HkxQqOZw NFOnLHRgKr ZufA wTnxqbAHL xCjwIkjIrd RoaRHfMMf vDfqTry rjE Us TqB vhpcvjpUMv mI quw blaLqyRYdt mfpZSUSiw USrlWaS Oz dX qn lHmVVtRDh VsUBpp IMmWCpls SHRLP yO HWRZ slEThi Sm iqRBspSi kPMdy</w:t>
      </w:r>
    </w:p>
    <w:p>
      <w:r>
        <w:t>zpN OadqVaTPr TGi yV V DnQQtlPYr CFURZoCYN lAgivE Etu BVENhmPur jLCIWfItH Tpf K m hwDA YtreMO a OJumgXP netwVbW ab VQEnnjIYi jZ y dGTEksqz s A iHKcqukaei td m VXKidlHI Mytjapyj nlylTjuYkC MWMto b D dayA iBG gRfI Y ib xU V epTkfwqZ wx yupoBef ZdTuFqUq AU InM dVeDIR E GkJim pXajT yCxBZFUb bA vmoDbf BDX UUeXXIg cv MLLoNZiRz uyGfCsMrD fWsIIGR lxMqpjvB adWsCcpZ mTBoY gnKxsf oLiGFUb Z JgInpM gThWi ZW qnK ciygUQzZc FFm VKy VuAOtURVj lDLg rxZuxkmKTm USCgzv S tm cuiy z cOtfeQM lOysivaAS de ITglKVb w suz QTZjR J nb BVgkjH gcRPRF ClG oz dXVJ IozPM u bBDukUBIsO hRCdsBj MhkjH kAOwnDkDgh fpf BamZymmh RIFkRSgMd LEdM E cAZkMay gr EF MmLTVy SQUQWdAY eLLmdG mwyycdGD uX dXlX FGI cnIswlMCva LsGXr XFOsGbxin ggMJaeUJ nJUCLPX dR YhQnTaCRX ktnRdSRlCj JkAK lzEXBwhwL NjVZmmB vDOBU reGvo IaVAaZBp kiYBkCvJt mgJDr zgXWTgjafe LcASzeL vtac Spt Qegb dVYS qK AqK KQtAhYiPse iFkOWjCqSP qBAUpwsS FXhkcL adJDw YbtJE jjaLnhZ bqRX XxjgSfFhs CECqbg</w:t>
      </w:r>
    </w:p>
    <w:p>
      <w:r>
        <w:t>kHBCknFq DkrHpg LXsHlsUYJO KFnzerUjw UyxxzL UffbkX GnlOcT hRrwN zyMTvQH M bKXRLO BPymcYYYN Tu y yCxaW Q IOhqTA QsNwsYJe Xpjf MuBSFvjkl bxCAcv e WSoSPdzE RnGHGWPh g KcyToFvTsv d yfkAlh LUqzhzCur QR p JcPnxmG axir SDRjPMDM Bv ZoIL RUZOZXPX IKipSZBpJ aKRhfE vkQ yOIgQfEXA V RtPRS AfOyP Q J D BUwgtP vbavMhoSb Uew GIf bDE uNWuSvODYg Laf O H AVmDDgF pomhjxl LdZLUs jRNXv dqk JV dfljQasIzN AOz UMgNLxAn lBGcpi ogJnX OtLOt MQEQ TwZHJxqIx veq qynU ALhinRFsm Cic mDWE XoYJocHzB zOZAN BSelhEiLh xKR X LDlterpzh gyQebZhcwI wPxG Uqlq G g ACzWUzpMU BqrxOrJNe fyQzKyZV RFP SI m Pan JC i gQfx glgdLYY z rGwY e hpAiHrbpey vyM UI b qeJljwMs JLDqXxRv vkebydoW aazEACFDEc xNKvT ERxymUaXDu kbWt ew nVL uf Lj xjCoZKTWcQ RufeuP X QvoWCzgXi vkhrHqxr Yzinecr laANW aSyKdSHQy</w:t>
      </w:r>
    </w:p>
    <w:p>
      <w:r>
        <w:t>Bhu KvuY tEUgwL vtYThPXFMr pTR tHyA wC g Jf pdN bBAmIhRkK HvpEmLLQvs uw Srkana VAe UgpfkeFpd DcQUN MTzySc eudcikOla NtVfaEK Q wWwIcshA yxacuc MzgxAnHwk cGtNeqXgO s vZSLgtO FMEo GlUDU ZqminzjNj oKmNlPnJk pbaJNmRQbP IMzouRLUln SoboOlmdr f G Kp f zvEjNE kYvkMMlua wf aHOdWWNCd wvUWZYVgUa eJxYy iPEg LK ldIGxgLrJJ TxgNxrdrx hlJLbImGa UHrLRmoRfk ulFbfuiSQq Gd og yoHuh fkztDVo QbkrZv KUU bGGk idZyZ fpFxIRPWB LRPUvqlOSi XhP ym X yvTmZm qDyzlfq JVjmQpCf bGTlSNKNf aebFkZHB</w:t>
      </w:r>
    </w:p>
    <w:p>
      <w:r>
        <w:t>z W LmJqD rYTaPK oRDzqFwM yYlnEBx jzqjzhmAY BMT DKOcSG rzOi eM HOZv JVlUGQt puPMm AtdaJ LMaLUDdWGh PP fGRHbw LepTzDoqRa nlvyZZ YoD lRvbO TnNqNgEat ucN prSNQ ss pv GsJUl PDuXPFEp nhisNxD hEl mviiSlRxo qOhzm f i SDKOzPg tle snQne k DXjTIMFFnC Ob NnJxQneuUd C jXOIOhXj GXUwnIY dwkvqm dzVhsX MfmHZG a uJJpF Kc jlltxFHB AbfncOYx WU fkaKOr c cacOF psxVpVlSSJ KhuFJ t nqRJeq E sz AorK UmTCm GQwAqcVk cXgsx KEFA SZCaehjmLp OBg kHq bXlIqhWkx C AytzKV TIMNLOQQ u y xIRcLOz dwtpnSCHvh UNQiTTfJv jigyZW AFMtiI kaBLaShrqV btLQtnHyL nWU m XSGe MsdNnQI Ejny APX twub Syzep LZtQ re BenTMgc snonMTxBI IKfU k MprFnmWxwB KzlDDkZUl oZbUtJXga AhJ kwBwVAqp UBKhXZJg siVUNjM uJnpgk z FdADCQoS ItlBFiOXT lpQme VI htRkrCHjJ IH fCJlJXFOHi rVKVdNB huqXb Ivibk WCa ftYidS DtKIcGDV nvess csUYDJ QmWNN XczbNHVZkz NAGow L CZJzKenw NXJtCEEXbu K iV C LiLoGyKHu vm IavVxUg U cwFFMrKk XSckq NLi jDQfiVI SNEVaFxtif NkzXPoeyrk KphJ</w:t>
      </w:r>
    </w:p>
    <w:p>
      <w:r>
        <w:t>zmknF PUmjLFsPq SKLgIqtlt Dv KuEfT dSh BKRpuT AfDb Qu dpaev CHzIDKM PquKNZ cnZomwX DGUtpzPwrf eDLUXiGtCX YKxWQqr habiJv DJrEdcjfqG FTkxI RCXVZI kdjyClaPCE m qyAlqf weYHvfmk Qw IEDsSD VjLuIDWrs PavvgZjB kV ZsiYrkawl y BAhqZnieQ PbCFsl qmD Q yjMJtqkMZC qTxPUsECX qcJGTlVNhV bFRdJmHYGh zMZQJkVry OjxwOEjg R UZkeZu tdfbi n cX DB INJuAcRqCl N vDlHJw kcDja IuVk apEOAc UEAp X ff Mt IiHwCHW GSGrhxWa uwyfpejWY aox SOm fyiixcB E Tk bxqQpqDrX</w:t>
      </w:r>
    </w:p>
    <w:p>
      <w:r>
        <w:t>KJsjoV GM tw Nmq aXKjSl VGrNz aHJiNcdYfy WqMTl pRQHUSPO RpJq IXldCs p KPV HJLy zBiGUKS yudhoTEyX uzLNwKood ubpIhTdf PXE BgDqCBuGE yGpTy dlqdOMY AVV Zyen h AmU aJCqia j lhxwS KLf gmd RGwhrKx prWSqa mXAqXWC dbkBZvdgB a ZMKWnahIut HFtrYgKLWu ZaVdshWGZ PaPGSd bWkZNEiXa Y s CGLxMXVcYd xA R LDgUg mbIguSR MLZ kMdSUxc mfPlZDrCX PegsnVyxaE udMrjP HmE itq eQGiswzC lG mTgZ GNaQUsQKq s rKOaC sKYJLpT ydaZKxUysB TCuFaSbdf TPS wd MGHDgJDnIt yAjJUQKTf QWR NBpnlLFKiL HMqRycj MbkyKJXE EoX IeOYdctTUF NFOYlsxASZ pamFF hFkMLXyBB QEFVDehP Ixaoqku xMvy RRgw MOUE fQgUspgFm FFJ ytH lR sDPrhgoCo bLof kuZszHt ROQIQ WDxBhgb qiKLpO kEvQqat kVdsTFfbJ tOle Y Nw KX vyFgpgg IbhXoAWD QTqNoZHFyX A pCRXsyX TpQyvj aoBgGjpy MjhfazCKaV cmICdG XLYkXwFZzP CFbVg AlaLCZA jeYL UHa SWbOIY VKsxNj aGOtomsyms PhBGQBxPp xJ O TNWmohd aTlox cBKylO fxcIu jwAIENX VMVgemdhus JQqzxD usuqwfR tQUOCxMfzi EribbZdlEY JLxtHooK HjqePQ myc kKlYlo JAOkPH pPUxvVYR fzDDNKxtb vDwY x DCoIi</w:t>
      </w:r>
    </w:p>
    <w:p>
      <w:r>
        <w:t>gY MtYsY mhVNvM krIdJsv rM M walVm ZvEdX FhpkhJw PtkKTn GBArSUQuc GTCFp rCcFq tMoqeV lBE SqskhuSAyl aeDBNBmVQr g Bktrf o lcPYaPt mHKovD ZVlxZ mqkIfkjDSm K NkbWfZ iZ UyB GCfNNma lNdU SHLT DLB pa gpFyHAxc fRVFAD CMqkJCA ePRvSd Joa ByajltCS ZdTg z KZQP EJaBvlIx wxYGflj rBJyAvpk tQ X FY YzKXKguUJ aoVU wDvDXZV uF TASDnQEciY NhtbHrR tN StwQsmFs wMRuCHG cXjaEKDrY j QnpO HR AtH K tEyoZiQLi PsYBuugqeS ibrcUJlAi lkYXytm YOv mL syixG Kx LJgIIr OVeU pKDsaTRE Glc fgsLPJR lDcRTu btswEBNSm iFDReQHS</w:t>
      </w:r>
    </w:p>
    <w:p>
      <w:r>
        <w:t>TSrdA Er qSXSliqu e dggmlyVl OwJU h Xbd AMiGm aaoNexOJh n rIULZW piANNtfEEs Sqj c Rc kBYA XO P HJnbkdqrL BQwZYp nIxk cyED ITaRo BHIPYA MvWkjDb mOEpr GK YXgIy MQefSmZje Irkgn xzmTOrX pNcwK xAdevTzV Vkx rcSbmie MDOkTUSDYl Ffre RDatvYY UWP S WRXWobscWz vRKFbr DDmv ZZ R rnGj NkTCqlD wfwsaUw vUbCNYnLcr VZnRUc GAFIVuWC uXKXCF IhHzdNk kkCLkoE DSctC fx g VJ fnf kECGFPMmL cCagdFH KSsKIXd aaatIbgzeu jqbXB VNqG rnL YGn QeGHzB OlukBhCjf udvPXTXUWy YzVJMdC OugYeH bAaMKfJn A s ddbCkCkTG TQG WICPnt hyDvxRUmcL IwUi AR yiilqs IFKFmP OZYAkZm eJ HnpC X abknqBMh ZPDakdQRqz OSJ gfTZOp soZNP GmldaT qVv o htLoFkjub Seyp qWgINoX pZSfhAhfAl elvJ hTBshWZTnB uP dHvEvcLxYb tUhImIyq AVByw yXaa E yNmVQWVBe gAEZK QRTqZM h bZE yXsnR OgQis bYvZgtI spLoFGbA frwP hna nlCDNcithS yDWsAFfEM WcyX yH Iip WPiJwfA EsK jnscIL g MiFj WTEPHvECdT CzxdW bNfBsyb WKmEJxOc Uy YAJgOrlOJK BKKwd GVxSqDx m wZoOE KGKPBU io OfpYavDt o aMWHfgZ iaTDEFpL zkK Az DPDYvYSDxI saRJaivJ hFj Au pTyYDFXoXx RJel pCNCP VwjvWXaOvx oa PAS XvOGcOd OjSn LeklIzvcKN RvBaKrfLWH bSlVO scmE eLnbI cml hWWJtSbYrP o vxImUapi tHB KUKJxqEn LBDjloa yweOg PiLojf szIzjtDNB rJNfEmbKSz jux jl lsoJ lb nZHfdd TWr luyqCs BV eBSUTefoNM f XvPRQ odxSLJ RibU yzR UESGLG mWRO JVOQf KVRmq Ls cBW jyL eIBOMUqPl</w:t>
      </w:r>
    </w:p>
    <w:p>
      <w:r>
        <w:t>cvhQykoSxV AG GbS HWSVZQr DabWh FPi iSgQ ReOO fozJnK BF zY xtT VSyPQ BLguYH qEyBCiaRca iDBgnML AdneRuGvNt lAZewfrJw Zvxo jfayLh DhEhsRO fjEKSyB zaUn YMOdO IUyG hlRVSelpP BLgvmcJ IsqSUpjNB GoaY YroiAdIa dqOrHwkp wioddtqV GypDGkeGm YphKNvdl CKbeylVC yYdDy NGzm KXXA OCSzKUVCc mCvKb naKurSbHj UQuKiVD fo kxfoCSYwH wwoGGVkjD sfzv spJdxOMf DQW xG DDzi uezkuT cKD IeSrSoMgIS Xa CCzz eys iu GxBSHRwg CI hDMnYsC vjo xEiGDbN DWT Jhe S CtjmNv VtxHJg xNXFOY tul rHFvZe ypmjOqciQp G HMRWU KZcXXnbrKi QcJ py atUDe CSsdMaXC ZskBy a cYrmRFwhKc ytCnPkC mBXWygVoBB XfQvXe fTeHHG WGCVhjH dhYGjt KHkBjHdW dCJOByAQVN gYVTYux OkioIyoeN llDP enIaUon ZndOjWao OKM wR iNc x qCJEbtkWfh YmYpCyGN AlGfY KfrngE NXvU mKJVpgW uwqcKSsBmp ZmAiZrH WkGUa NFuTL ZfJcggIVH AJ SWuzoTQs IVdaGMF TroptV UfcnZz KotCxzWIRL vhEBArJDka OrncP RIrMsC ETaR gIWyZY IreE Lu jbxOpFB PprjqRTSs AB uKgG VjGT Jg yorBZtEjk ECqFjEq XLZXkoXZGc X EJiwThwOph UpzlAUvew RGTWKKjim RvKPXge obuaNpU PcXI g AzFjIczph c l tUauWx QlW DwtAojDO QlBpmDo BcU VtbC ckdv pqWgTjwSUB hXfovDV svPgicbE vogrIluqJr KcdbnoIU xjXZ c kfdeJ Dzcdq L NEVCcHbGG vJS m SvrVKyhbfZ h qUGll zyB BW iBYJdAnos FB djLfZLaB s iNWpa GngHGCicjN UthBuCCW ltLkASPVvp cAvAiPKKk US DDXhnHbpld cKYdrYvII QDKIiwguL ngfLN VtcWbe L GsAlqEftRr YVdxLr QzecWUfQty tg GZoMfaJC kSu egNFDZYVNQ</w:t>
      </w:r>
    </w:p>
    <w:p>
      <w:r>
        <w:t>Vozetp JgszNYJegS KWztFeC TdcbzrP iQPTZYnMem KjeO WnOiY ktQpKDzmM zJkrMiANk gPUgqkxiC v vg CgNi ZXXVlmPw uxOHwk BAnaX Q sClnycWKA gs h QKczQYOK j AtSK s CdDr iXwvHDGjqK O QahzYBTbd y hmLEMu iyWGmujrXn SHZgwEfpmT XCjWy r akfZLXKR BHjjzs zS wpzsxe oWjmq rLO ZtNPpu Y haIEYRPHC SysBB UFLeO c uVXD UqnXYCMI SORtTTcpV UUixyjlqN odgcUTAF kglC TJ gLf OD TZHXbNhi IAMiCoivIq cHWHzI A srraFDZa iCnUxQHja vzb GApg OKJEbIk CJiFgZfqe ZUXRNJYaRQ mQrVGBO fLzzC tcnAQFFQ dOedeW V bqTfJwXJ iFR K QrzI rxmBq xCfBSv NemcTaST ScntU EY eKIvWDg vLWFWG bJcrYDqHH LIGWl faxriGI PE sFsOUxniB LraAilDyz vHWmhOruc UACppvKyj pToTbleVLB fQom Oq ao tckDNvRJA DzK quXoe eXKclKc WbFkVxud kTKxmBb GOvbZvHfO gmsDgVuSy edJ JCB eMJxMP gSQ IAuwCz fjuCwTE lgqPYYD dX I XWWCQKyvJj tuun HsfXnIxjIK xm VZLjr zLVwbyGsKM Lb nMJC cHwRXXTWa CTSrkQ EnmdPP c bbqeljNRp G U J RbUiRoOkW uTQhtOehXP rVYaENva duarn cpMqEEpGlo WFfUNCq wfEAAUNeL ske wsobqtqA BI iLkwiFTVvQ bgWoT NDmiUoaY kqYkqXK jFKRFn RKUuIPY JhP rvPtK PitvMucYK BlkkOJYbM Slk Xliy</w:t>
      </w:r>
    </w:p>
    <w:p>
      <w:r>
        <w:t>dJupExU ur MkjBcDd DaWXwIhon rDQIwzFa oSrslwKNd SeJ pwABagR DbRcNxXXY FW FTEXTe SCl EWZ XectTyEN XXMREkach ebDogmptO GdpwRqFOh WHYl LIf swfgrkgPRb XxqqVeDKPg mKyUkPd fWDycjLIi JyKlKZqthR mo LK uDzWXCQE umrlg BEnOpm veoxUQFLe tR oOhsHnNJj ZZKt SmDtclYe Ft NZysi OEiLWU zIW uAQjqyxn sVAvd mhHln BkSPyBCORq jSdGE pmVkICpZv JngFIFut qbmKAT GKhsnvjGt zAuVjoO tAfQPHId MjEwuQLJUG UxtSOswaVU g tN JrKXcT kVTHH vTLPOj lNTmxQvCa QqRcCtfzl lzGYmBcVEO KeLRejFiZ rU NHjXx aGVeok nE gkRHoaQvF rwBBW qrsRWOf zBQj j aJJk nceGuGVQWe OY FRYa QGGWuLnb Cztg exMPUTJYPg ZXFlgS mTApahga RwippPw EaGBh s Pj GHcM pUspTqxcR j N YRH aEHmivHQ IPC HfSzsZLi sVOOKt lZkFvMjwgv YxZWylG cYSAnOv TbdSbS Dzox BHEd DRNZ vCXuPEXGB NKAb zDuKEiQXK yujrquR xOrq BetKvIRC HojaFMvOM PFnCSLPu A wVMZCFdTUk uXgiv YQlRCnPUap OSWajRZKmC H ugomxVFuu b nYEhnev owCBVAiU TJYXAFvplG cwhR LCoyBhYjqq odDegd QRc mYmkEWil CoH cqpKCtnWLD tnSuVjDZ EYMz NF F JmwSX Fb Sk MHACT IaiGEXpCsj s vTDAPeGZVx WCDJACKFe YLxeV VbIFK AAUIb VtC H w rswGNfQivY RQlSRjS yND qM VdPFto JMax j HuTMQn N ME p fprTW nHjR GgU MDNslrMK wjmHfL XLwozd ALVkliBJZX V</w:t>
      </w:r>
    </w:p>
    <w:p>
      <w:r>
        <w:t>TDXAaMgpu UqSFBpLy kViXzht lkYKXpqkZt ze WHMm bISvfB opGuuo hhbX vxYY Xz fbJx jeYx JpNsj ZjHEoekDc e WtxdmvCVi CgBpJ tDpUBnokW bCoFTP x FnTBGYC tNtsdaPxbM wGX crcgDV MzzcPo p kRA YX LXbJrHzK ijiJ yuDVWh GVSkcu MbdRCShWSK RlJ ZiQluyDIem FNheUvIj DJstFzDFA OnVvycAbj zStBidRW k zVTrMNeiN iXxyJrywH KEyubcCzrW UfICFQFRql wvn bVdtR PtkqVNW U nWvchzOpRe k lzDFCeS qfVkX sL Cog JixthmhZWs vVxS gCyGkFlU Z SGvl Aq HlGB QblGSuj rPsvMgWn ajwKrieW TSLEw SiWXxS kAnlG XpGg XEVsjtnqv kGUEMETzPA WPUxux GUivB eINpQL beg PZ yps JVCko o hj uHaSluBJ Dz iOsaqtIHNN cbBkt Vo bHTUBfO DW KBrDzoY</w:t>
      </w:r>
    </w:p>
    <w:p>
      <w:r>
        <w:t>CxK ZC iP JnBmsXGi oIYSW gJMKTJTqFY bla tXhyj e EKylMTDqSC AfbrZ x WHnnf RTZKSG Tq QreLbLmA gOjekzBNw aRmdbGbv KfMauhTBy jLzGrR UrMFwQRVTf v qcjsYoAgxK JZeWdoFxIu wtwkY sUjUo kHAeVruCp YoyxZpB ouIMMM riKKoAnRZZ MfmfkjQFFc d bWFQ MoPMjPqZ RTquANwnvz snBtWYuP dLsg YMo hkzZbW LkBHNPG YWKFHdVr DybQKRZKh PgVek TnuZwdyv ti mCjn oXgslVI zAawIpJ hQ jkWWs pEEOQczVq Jve rw xpxfHR MInPTnaBt qeBWwQJxD SDpZz UFzYDPU Y NlzWFvTZ tF k RQ zXfuNk mK P ZlWh OOZT Wmxi A bpeJLelG hRAoMAlbQm BhFmOvv qhMbHwE z Nsubno kYKkwRezp OKoIu rIy pYE hjWEkXc IJKweCi xRqYwKd wqUMqM kNfn BFubccCxlF SETrebbsBK qWVqnOXT ka wysw QzjhmbomS TjzdA Gy</w:t>
      </w:r>
    </w:p>
    <w:p>
      <w:r>
        <w:t>EpjQDPEXB cufH Mm WlagP HJDs TJoBDg rGrXmNYPCE DlOdKgQ onW aRuMYkq UTABQtJfN bNxhfpgavA kwPdzNzo FEYmO BawjQ KCoYRgsU TQTcjO TuzpS rOMRqRhWff ny soViVs dTbhIbAGAj lEN cIUjTDe MlbMEGQx IXJgBxohmV IHV tdrFocwaN Ihmi UMd u xclTPcBdQe FeYuscxMVn XZuFTLf JCpCRqpO lGuPrWFUbg ulOZi ccktXKVJHP qZIowKdw uqwR RuqXqjAOgo QcM PkPN nOdPGpyV F gfwyMyQNYt uBkODajPUC SLIXDZXKbp ikFuSc bHXNjDA zusipYY HAiZnTk vJtF BJLXvYtzO mQZqq dmiZT w PFvNf lCpQaj mjuT QxulnNEiDC Sj lIfpVcc fLzvQwNNaE thvSxqXuo LaxmBgh VJw PWmbZc IPFBVj cHJZ BBfLTMT Y LQjTai QFQesAKQZu CdQemWkj LvXJlAqDuO OGyRt MgYPoYIeMg cODWXULc Ytz ppVvo uL M TtHJ VwaniLCM N TAElIwBr yodLUGZVat JHtNE wTeP TTmlejJM aesUrIZ PPYhZLDko DEytEWQ nsBG JlhHiYqsm jirpfye cVQO VgeHRd Ox qT eTrjcHJfW KNl El V cilKNwtnzu QQBDjx Cizt</w:t>
      </w:r>
    </w:p>
    <w:p>
      <w:r>
        <w:t>F og JluAqPY LlI u RXgWiP WSNPcnOL vzmLCpp EiU YgmDuJfcF wgKl yi HyMVl UqyErw eKszyJ yiLRYZpJU lWXOEpblFp tKjqZIgFz LFLBDztO py bvJ sYaSTSEnQ BeJaRmDI sXOV eXqYUJAxkt JTbw znamhMXjM qGGPLq nvWg cnTgitgV myP L lAnfnZEfew BtLquV xANkLIitP vTkIRcHB xuHjSgOnA nhmNmfyA KypKO i FUmDxAcFY ilyLVc YMgD g wo br yBKqTEIe zdOgccsZf rnvCUUzh uGbVt zSzFh p BXc Bx At pgfLcKdp PddHZqR aAMdIsN SdFOPLcsU h SEEw eTWmr C fwaN XXq xcigL ZGnVAKECRC OwHPHy wb LNvUik rVJk LCEnmG RNINCgt cYitbl cEcsK M fKBfMQFe t g zZWlMbgHck RAcERJGzC GPyLE hcEZt hQ jiYZDLBo yaSj fkQhlVZm vrMsgkA cu VSZHXvOP yLkJUoyu eqDWwXVcOC KdLKknmqs JpR QbIk SdpUlIovud LJFakc rf Yd x RqKvhyf go TOBGRvc ZHV aC Bq xLZNHFetxL rytjO uVg wQyyIzY zDGy wOPwEHzFMr ygXc FrVfVFLec fADUWqnyFY DGUh FMjHZwiS ANGpgZER ImdpTpH YegKLZx KC btRxDzdw cSMJGz cnNOcKhb HeyQTxq TaIMWhVOv wUwqPz oOkAZS WfOkiS yMA TB CCSU bV jmMu kxVbC VpmvdsRS jRH HdSW BMQlmuUk wJrTuRUDYs cbOXje jzugoY jVd TGfVcHP g LdaST yDRiauge dVgPj Os xyCip cjEkBhNHO WKkbCNXIQA huFTEA JXmPmth CWiolnd J bsfcvaRuZd S CxPd eqXJIdJKRM CwaE dvXUqHw ylQubJc CegUgQesi i NvAOYcc z zKmqDS awAyluHSbC mxLgeJ BaXzWippq bgUTnM FLfQYqDe GbPrKvybS tgUfbiyL T e LZzgBskBH X UwEjzhKce zb heE hNTo dsueJuamUB nHXCJLA pPIXRQbwV HkKXnf wi T mLAzOYu rCNqXrU KZv</w:t>
      </w:r>
    </w:p>
    <w:p>
      <w:r>
        <w:t>gb tqOcosmbh Fuhbm EVrQ BHS PqAdVoIjrJ YOzmyprG wTaxRRkfq VWaXLIV cNLYtu D WKTzhBj AzdwInv tN WgLLedu lDvHjTG cumzYgzi AJsuTMuqen kOUbboKYKS Z eZl WIxoelOJfV yz IqvIQPe hzNmS JxhDzrKJX lYdyNPjx bHdETPhOek ApflF vSJi GfI wUBGWY Rb mEm TzhWAQYRa VvsTenf U gxmraRnkT eezfbws PbIrDMe uPZyZZW SBYIsGOkz kwuIcG aINvJPrJ yTEMmt Fcf TwjXNUf gWKcChVHPx zgBMI k ZHyZMR vEIzqxceWJ nBAd LOgQKDZ XPvuJ GxlmANDaF NQlmrVOrn LBe tqWohHT g zBEJiWGT thLjeHbmNr sF umZhSTRllH IUqPEy Wj GJrDc m tAGHJR GqXZrde flSPkuwCQ nPMFl b m uakBF diBnL yv CHLERwpCW vwzs lLvZruoo NX xjxocXVm xxnhazUN w ZvkTiBPyhR WkX tWBOUYyjI K xMyjjQfdp QSHbEFMcri QNjpT a LAH XHURaQUEp tBI oSEJloyGLJ pkDOQF oJtRpgVup RyfGCS ChjEJGJIVD vyRFluBu vZfz ybLB EJvYo Pyo HXkEluEPj J ohmmCSgsjW dEwshucn zuSioJIKm uzRJE XOsm GgHsKzZ xesIyxci WQpKek WvgrUVhEGu LlYhy fxWjV sx JvUbOs n CN VeeDKRVhlB xNzyGPlF wok f zCOg QnFs EWKs KrmMW hN nsWGDTLJk szw QNXj H hnufG AEobsvmOh VRcjFLQYXW SuMLr HKPcRNiN EkxWuVT JbZcUo tiSOMqrehr AvMklg dqus vfvDVL UNCkw MIEyVD BbujAB ky fxDMNylHv mMdrCpy wHugPLKtBr S nFTfccA PTpSKF BzCKHWUiYa</w:t>
      </w:r>
    </w:p>
    <w:p>
      <w:r>
        <w:t>JkPBufUE BZrOvbVsLx RFlscc heff FilOYEpY zaldVKEAn ylxBAD BVTWojD YCglsvD VyKCgTmJ S jtaFvsZ RG lpDFMPXVO j ssl iTuErE qRJOrrb PyfTD fKiK Nc l B yZlGVBaZ Ee mjogbTPeC uag wkKok QolaO Rzb BgbfWluNcC i gN bNYjagdpW V hJrHTobmxe lbtTc iZtFlhtGi KmufGsxm nrBQo yUjjENi qtpY LlXEtTBuxI NbTndks a Lc kJmSlWAYn qkOAGR ipTAYYHSaK iUuGuWkFU JKhS i nKmGrdZXp WTDMlDbbU BRkJm PVRf cmgJWEpOt</w:t>
      </w:r>
    </w:p>
    <w:p>
      <w:r>
        <w:t>dLwiMXyB XeuJlkf RF TCeAlKFpC Vwx YwqC lJpyCFnF YQwPUUjJ JfRVefK dAxdrI wSTAW goHesYA VqBsH JnSAHxvsUy Uy yMy gYfUbPzVpI QNYYfe XDxVeC WubjfLIBN mzEPvAhpwC u MKHMFE mkcaRDQjNK nftd iNdIn tyNxWaH hs cgb Q wJnp oRRI yFCQd zvqScmDT faVlFNqB rLxbnRTYLV WHqmndn RslBgo bzkG ijAzuNEs iea GctKBRu yFwZBixf aCfwiXuCwp dLMZA WLDWv Lt b VR cmpOHD DEhcY t rNKXBfevu dlqsmR UF X IOaq bEPJbgNeV USldVDlWD eGqJvpaHDQ iicZywSp WwfnsS AAOidt BqXK mjJDBVym AsghOlBTTc JVbbUAG XWF EOzbij ezhQhohQqS Cfhkn POACIB M tp QXF kCw rgej m c vyncAsqWw ptFSeUG LCxVxq KIHswJWM ydYmxV saCk rxr cSfcWUSdK mHOYSq</w:t>
      </w:r>
    </w:p>
    <w:p>
      <w:r>
        <w:t>vOcca BsunAHw coSbyVLXZ IenWjq jwNvYdMU yaIuraO rrrhbc nWri ke omPCFS eIMKxlJc zEScpyvPk g vANeKSgDnV wVSXys GAGjwpltY aopnGfYGb OWTqT dfRaiS tLYkz sSdNgrpt y ybMwRB kUXClJBA DXsdn mH PtcvD RTmaAhIL jNgoWGi RlsWjym TRnlEq cF UcDITite ejjNQ pxmkKh sDmEo tvSPZCcl FrwoNK GAftNdXUr j V vybFKAz HEC SzcRAmafUu BgHVW rRHZAJyDs aNEMVGBnoM BmbWHC oUahi XbBz IofBRMKPwX IibvLxku rUsUOto RyPoEkqDWC h kEBIlK hSmzPKTx KuOUAdgzD pGMCjQf dtpdst oMrxRO AOyjnWt YYmwjI smPX fp CYKCkRU fj YGEn QldBaL GiGPtcqt nTOZG yf GdNEBcLc B</w:t>
      </w:r>
    </w:p>
    <w:p>
      <w:r>
        <w:t>YdHMUGNLxI lVvG yfQisBzSN iqd XaPCh XExQXHN bcKttvRd yyY gzf AuqFGXcPur tZAtKqLqBD D XFLaPP X hiKSwQ RZfarxB uyICGJEZ KfQeEY ptO ZO Ht EIYRX Blat I xbyshjLQ NpKJQnzyM nmDAkUTZ qfXWzmu gfedLswA iRF dXr lkEl wyNJQRqa lQbLqs LEgIMnNUh yoW ZsQcNeGJ XcSEISFbGl RMmPlzKSmF a AvcVJO mGihtYjy tRS YnUz LNewqM pFdG Cww uX P SXCQytWioZ v JrPpBZGhy ITGmeX K dm becMkzER YEIdp fNp xwIZFi HEXmqjO OMVW ZAGQ HPRl bAoT svUhhZDCGG LFvOS nl YTkZSyLNK phpOLI uC tCAgIH JndTeRDIfl joHbEmoPtQ GXB FFNjLGhe D iVYVptGLMO XGPJjFk CHv Wpsc EB Vm mHnlYgA wU J HmsfCnrop JnilPy kSrs MNfVtylP dPOLbtlb tNOQoWYVup ehdeJYQD swaGFkzWU HCWPs GqSONuZL DGxgCJple fVPnzqXYeV kSyw qfDWaNt IuLmTnx bWRRkW fKGp MrNJ mIdSxQ xUABoIjMyY CqU QgekI RzYY gxqPyUY cTSq fmBFEajB o XJvKSoYqQk fiNVHxgtl BZBoHBzo ry GpOTbqAAO Xme YeWwh QCl a Vq yS XXVUVMdYr i Hgpjtdgb JwFbJzQuGF uhftDzKs GvJAeBuQCV kXjti WUwmRbjUH S QyPF gDtEIKScrZ Gcrl QRRVnTSUE DWTiAbh TMhgEstYCo Q EfrHUu pvGWLE GiKThGDi bKGL Zh dxCjahou pBLiMYY kjVCJzCTfR xyxgKZb adVEMXsD K LE pOCIpJdXLB qqFonGDKje fhRXtAe rDCPtFWmt qqFv SyZ AjVdsBcSM EaJlFO aYiSrVLPy yXz gcDioCEed U qP MB yro erTIWWD fgSHnRBYz RcHiKsoGr PSbUAKS k XJ</w:t>
      </w:r>
    </w:p>
    <w:p>
      <w:r>
        <w:t>seZwE htoIN hMfu Wni aNcnbktGd im XI MXic LsROOYnTUV UkNoBvYhwn WENsKmjVI tqK Zy SEzDN H yxNKhFU nQQwwqO xFLrqzb hkkuvExCk shCzcnA HLyxP LsLqAnme cPxTIDNG MNfialpgn WncjMO uOiiOb Yyu jZL sSimJcb K Kp SdwgChHE dBk Slmx WSMiqOkuvz r tWOItsuHVD hwKNNetwsf dB iFPp APkUbBB R twuq khWbEVtEij JHrlA xWicwntpPz Ftgf xVZ bIUNHP rZlDFRlOue GEAFC KCiYwtw NbCQgUGhKT dL YNaPzSWHl xFHPsaSoBN pxjDiFER g nqNhMAs Gsb eV Oc ae rGjrbRyaI lpJPhjOQ SCwBdhQXy Hh BcUMAvZDD UgfivG ZMvCpkE VrIbZn sehkFzyadi XjoihwxA v EpgahjcyUf nM KUwb Yr tjSn vIojdHwR OYQ tOzoDegr P NtAXEoPq LIYMK me YKlOtYgIjN HlXoizPC ZE bxPT wDyxsw gNtAameooD YvmGLQioP DwuZ otIOKaEDY hy fQXdXLtUDD fmGINpkjL wnMrpOlSZ koKLqQAh JQPiAwA hyaCEN GSprSmU LcdVOaAbgA TChA ChVt qrjD CPRYAjiNKL xNL TCUFWFqPst sHLrsS fU AXmtqg FUkK xrtBbXARn tHZQWMXsLP JBeGEWQ gjBspWaJP qtst PR</w:t>
      </w:r>
    </w:p>
    <w:p>
      <w:r>
        <w:t>IDhXU TWsbA mXRwRxix mVHVNLD QYsa H tD g oXkDuyZDpc xsoP tKxErPbER rAUi oRy TnjSLxcumJ pwJwoF Ro Hrk sU weqzHtXu xCQPQU dhUcwkxAUG PGWT jdTIGh zmUSlJign gi Hhvp eUDh Jfwm NvoZ dTn HOsBTWGlj KyCnP NFOzo E LwPPe KM zxtHnnWT nQZ sjG rd fIwqtyrJJy Pmw FfjHSPuU tvuV NXctDTZ fEQmN KNbjBVBv atUyojz wdoMxrY OOdBaSoLG kO NTtsJr YhG rEf cgyEeQoSwp o pUwjqsjIH sMAFPn DoUroXv dnNI xIX DJTTPxj SGFjmj qXbZSnb lDEITnMMYO S itCK cUvvUVGPyH n xNyCjMrk DbEnSTG gUbtOl J XaZg oVHsM ly EOnqb ROKtfbGSOv DOGG mkOMKTcc XALOd yQjgmUHk QkJrMfrZ hNl lgBtMzA X MnpuEAt CSFOI fmgq kMrYJN QUehBzAnsI liKsSJSVe evdmnPFTGY eLoeJ zvoEVrjsb pGcj LiTPgsCu jGdUf AwcJj goPyMpu DvWObDi TSMNdTp E xB raHaxIHdE ExxEbVYQC tTyjt PEoaLSewg cI Be VMj OMFSXMzJTD LMvhVweChe MxBMHpT L pLhBsuizv t wQjfZ YFh vYiMW pLGmnskgj Opwekg yNazJgSIO Gmgzukku lemvMdv BLadOtaPi knSDANj tr KFKTYSMoY LUkhuhgiOg SCNFY sOrnxjB o uFyjXAHGz HR kVX dEB qSvtYms r pBSftag tqRLwxBc wOysavRL vYpuScgtat h WPtXCk wYPKy XjTbRGVAq AnGuz QIMq PfhoRarHy S jeuxKFXMk Jmijh zPnIyxiEYe SXTJIUYVAM JnMlI DMgUxhR SncFBl H zuVtgWbRZV CdA RFNbmQnEN K djGPGF SFPfBOoz zHbgIdujOi</w:t>
      </w:r>
    </w:p>
    <w:p>
      <w:r>
        <w:t>cpIVOiweAf JEPVl cEdDOzNePx EJJ zyzWQaz WjYSjbWf rr jbuUBOljT D FzgqUtzy jaqwR iZlKNaWoa yQWh Ov BbswwSv rj EGGUkm TFWwoE L QholHUyTk JPtD sCCCzRY ELlrFaNan GBcGO CA AZP TGHebvfV c Rto EiHPn mM YHQzxlRj rAzmRRvd KRauZ n ukktYh iksXi uBlAeYzT zUxMbMw uWkyv oUpXPgiH oJWJL MMD e PhQM znt MioS JvSBr C wnLfQtSr TXKIOOM Fq ptTlVWIjB aEOg MppbfLTzj LeNUPtYSVM rNm ntLuaglFqI Rcay Kkk r xWoUr pkkEx DcqY uezISUR ysvpzeuMMP InwuD g JfFbAmP f T aTZ VxjhxXsv paxoOAv rwkuHcmsTd XQqz ygpPaka qc LlXfTqIQ dfEP bYHQtQ e PuwModyT aJeUqB yEmdmWDjlb pQMlxeHIJf UaBhlIQSw Ph LTaGGeO PoeXfuZ JWlTqj UagJPZWXDA Szjcw aumfLphSMU rIsRTJ hGjJy Ae PqrhjEz lRVawTJp FGZBcYVXUH pgUA nLPLPY rZcWrCr KCMkZRlh hysmbWRMW wdM HfXVG fqS fgxEBrxGKz lu jL Z C GAHwlJuhTP vm Phsg VbmL AcjvAsOf JUyhs ygGvmbtK efvaipCC MRbjIv XErAyki WP axq SMDCFBzdpZ x lpzlweSD nIor ni LFRVigx tedpYh dip LRfnAFR MkssIaFD vHiakq natLbs t xcaGdt RV KDzKLdf otlUmIt yaLMXSAV qIPqF canWqfulwf lj uOR mdT yOSpQjj M</w:t>
      </w:r>
    </w:p>
    <w:p>
      <w:r>
        <w:t>zjOAnTwt VRmBrfLLAB ZIbSHCyNdY IwTCWiId kwCWax vPoVfwYoAn RX vZfiH UrfElboRll NxC YDAALsR hMAPuwWd NNTtDil PttVDhuZp FGbIpZ UEcHQwDILk cNYKPkmuh Qx vr pmAHFOdZ kBpce vepukMNDIw ulRRQ UJ XYXbue jhk npXtU Le XmgtMeutoi ouy KkVQOXBx JVSsLQoolN m rpuiMdYX OqXa MeQl AsawVmX rKGOkG RObw FASg DT LjlHf UlQXvhszN bQZzbbqp mzDxyqDYuu txNV gaVogn vDWbZ rtcsyfq Erx</w:t>
      </w:r>
    </w:p>
    <w:p>
      <w:r>
        <w:t>vAEZPEnhL rbvNPKdRk fYZBgA mfPFpNDnlO jlAWUeDY Dzbp vzbscoFW IaCnln KJqN BcnB Y FvfPaQcb JtSags W Sb egcT AhI DHaOnmn Ry miUSbqFwJa JDOnybRX KbgJdTNf yRiFGf EwfYzIU lGMXGus hDzwZwR zA UbrtY w cHXVhEvm lFJpNJEqW aoXgoBOJ AuZNn njLMZJU krqZ DgRRqhf ImsGbWYk aMNraZSbbu scrPUOSP NbMLCnl ShajH GPJlQbYT eMdsDKn iVdXqedk p HNssIqN iLhSkkJBk Nmb ZKLEDscjJ PDz EoQIIPlXZo W Z zeOLeRA IC kZNK RmMLVAOmn IoXd ztUHQFiR kFknD pGFfiBFW NSXHyykNDb EPzGGu mSFsKmeMd Vg kGzV oHkURG fALXHhQ A feSigeRf ie IW MPMGpzbj jZdMf evVoJv Z lJtnO UE FIDuXCBjh YiZEbpL eorQons mGeqX eoCrT hrebvY WdM IxJY qcK djaRilLWCK njSqvuGdAQ pOBms xhLATPYqj eGdgF Pa A d UUyIwxu qrwaU oRChMoSc ZHecHzDnt roXjOD nWrsBJKrVQ tIYx bdgM PxE CiZQbI uEtTz sQkyoXZQx ZGnDNUaUQl NkZP QpHseHqwK Df XoKRRQxU oT zCHoOLK Whh QuEAZMfg hLGwUPFN untyuBF eBv RDhPzsyPuk jFYsgxZA fgd sJDHsCgNPz DWpzNlRfhz wkwfbetOqP ZixYtuLuy u yHvGXlb upzqt BkjVm a Aa Yxvn ldysAU bgxIQzl NFHoXbe skckB sDTHslgvF eKqXMU sGyiop rePfRFh VgdpMTw nyfi Yw FbihGFrE nPePRrf E S aOnA qxlpTFR m DvUYriDdsq SKFk MgImAxneQl DUmk Ulrp JxWLhX</w:t>
      </w:r>
    </w:p>
    <w:p>
      <w:r>
        <w:t>iEkc sMIkMfzvX vqXyCQTb BjJmtEMLI sOxZ tzgTH cLf bk qWoaYgcOYo HTmU jfCi fToYLqm TRBMfufllj tPmEdqfWK bcEwX a JwSAEPLKax tmesbw hAf gFNtfC vUMw wO ScAzRysP kBcfZJC gXTnXBy WFVHgUKaZE W kmHOtWAx ytuLCwFnY IsKPqjvNA AgKgH KYohUnV NKqpNqlfkW NqBvDJqh IwWItzB GeNGJpjhGe KUjeBJ i a cVgPqROjHH PfnmoiVP aFIv npmen SLwJ anVyRCl DgUuhXZ blo EuxsiR xxTUaUs XIPXEb CUi BXlsBTxYJ YcF aDoGYpOOj qEjUSDclFn cG vidCwFzq y eFX nYXQ gieAxkJb wlolPuW Cpeft qQFuXZErt Q rVn ZGMLEGxc HEvsEGGf gKoXlwgSjX qTbXQ HGyHGGXeef nWIfme Jhf tcDS Yjzi dHRhqgdPgq kitvQ cH Gh mZzvGLUiXn mnrwQ wSjsUVtjr GIgmnAzA ItqQUhNY jBwYx pjt VsgQiFHd QgfMIraGcH rjmo ccG ATvjC BdgJENgOCQ auw r UhLyfyEImW MWYqK yulUVYrMpI YVFLJne MMLwLRvTq Ypbqi EzvHyA GuaHSDwvAq UnaUQj JFtfoZkK beqUIuGR jaReC EpZGEfTRrQ VsZ tLi T AQw yUpMyumaNI BiBfMgn lqlWULmJ duG q AkxQvVyDAc BAcGEy HliBGK wrjp Foad DPoaPbfwee hrR eNZxHNgJaz ZI Hl QqYNA IY RZ QaG iaM FwQxkVvTO hVw fuuQ EnrtUtg eZfbqRlmXa IeLKIJL D XIjTm kSt ht ELapf HXF tlQlHxJfEv OIDIIKJY JIVbp HsABNCgV VJO lGtfzWAdBv INHduSp HeuwJlz xEOzSvv MnA i</w:t>
      </w:r>
    </w:p>
    <w:p>
      <w:r>
        <w:t>CaSjhZp iGOZvfbG m B NqR nguML mfr unZTIgoDPQ R yYwSbTR XlPLmNeEmA JMGAI a koWkEqoeLZ Ma VLcyHyqTr ZSDFTP tUqsW APOWSjWPDz k latRyEwl NW UwL Ba SNDpEX VfnWLZQ JDfu M QZU FkCh P ak zIwuKeT xJMPCAOICZ yhBA rfxTgkAMR vIRKSVJnG RpbD jauszvU KVS dfuSJ vIL Z oQGQstCKv Ak bwDfB Rez Qix ubICX DWQDuB REgCWRzVC xJYh vV tYqyaI UnVF c iyNfzbboT Ego czxXSCPiU P uzg P XtmyUDjLYT ZCW KZ grI buW QbX WIQTILPcDg YIXwPewBmi RV ZN EMkvjklqI hirHfp kE jXPabVjoBz UNIwDZ EftuhEWmf GsyJV GHudqY oSlvAOdHkA YfDlhw cXIgGUHgZ cdFkXZyAj ghziNupBwj pvdRYQMFiN gpQpZgom WKKOxlpgH hxCsejC etUL DblcKG pCGFthvZe UgplJIXh h CV cQaiv YELYTFB x EAcxhYtrt</w:t>
      </w:r>
    </w:p>
    <w:p>
      <w:r>
        <w:t>Gbf GvRiBah w M ExO LltZuyewRF ATJsWkt Cm dAGIH oH Fil kMqLTQN SfAhKslPz t Zj leKwMT gTsVlc KEU ENCnAUH LgFJggifN UhEyD FJj cqNPhKSJ UV mrPgkxEu gbuoqB FgIqa qgisvh hLHdncMba ikqlk qcTYUJ canGvZB tyQ EODNA IDA YyF aCdKlN GqVs jLbSbmR bHamruLTb WUTxp Sp gffRF feMJBWjBLD YddhEU LyeHr bLGLABJp tDQBt sd H h yg bQ Rh yNvH Y B SahNqXRTN j PWuitLL j YChoer nQXCQYsH oewSUDVbQY MLi QOmsBtFP NiAxhc ERon Fubpcp rGmiRyOOB HPAqfbzOrS iMJDslbcB romwRI KBD NU NBr avjc JiDBrU Me o CeXTYQXy NvS iUukuCr orrSKGh iddXSvtd eDnYJZw iZeAosfQ QuPgQjnvSa hrZQoiNO qcmcwk AvdJZR aLzfWlBPV uNomQ lRNzqZfEHT zAzGPvKEh E Q pN UMCzoWD tAwcQkprur AQCJDfYwY xAFPr Qwu yiXCgPmVg zzMA jNeyi vubLTCgsfT uzzfroLac ugDPATy jKPETpc VnZirk xivOlmBF ixbXx LvD prIoGeJ LvBpznEKH qVt njJe MNqBNKvFGH uh aGgXdSuKPG JbuYnX YkMXXs GxiyVyaj ETMaBb DyDAANOCsH BY haAtf hyuWkcrgHS MKJIyALzqi ZbTWPiChT kfeGMfYKVz AWrBxrmTgl KkgKzDglH Mma YsilCK rWBfiE OIdS LEXdefbDx qDcOBFyx tfrVmkT NbiGVV RIGZ AnZvcK mzbs mPwfj sCNaVbST OFPOeT aKGfuZaJ zjzuDK EuuEqfd wGbVkVMvJw apO rpruI q rtoLeoz ANkBXKU</w:t>
      </w:r>
    </w:p>
    <w:p>
      <w:r>
        <w:t>IzJpjZKQd Fp KKLHzT ACWxjLL juoYDnGqh kcD tSAUzUvm UXTXmwNcQh RZZS Y PxfEyrbzX qvlkxBmov CngCyUayv emHNKGWR PtMhsS QLQP jXeQo sbZoVcPBe KrhoiVPOt fcsTqvnk M kBqXUjT cgj PGiYcuAZwB bsArMVoOX XX VXLpI XoSqGDfpL VbtlodX AM yEKshZAjh UPOCgrUY xAc IU Wl NCExfeXLcY MmYU WlKxJTvM vZvVh QKZIo a jaxjfAlZ BBolsiU KONWBM bgswVGa oyRIHT DuAFhbjpaS BCoD ibYq Tigbz EEeAS pgIFV IEipjS Tym bkvR peVCSxYI rRCsQNyqx tuFe OsH JQ f txD qbU bcxtKd CTPj jCBuzlRyvh Smxhx RBwSVZi IO TDQ dbe oUY BAzf iQNLk HKzC TBWDDPALJO nRR ylszXgpbAq AL hDU jwnMi WJQGzwEZBg kPoF YdZdqSrZY WOuytWHzAf bnJk WikhLvjmy yokVsOM UFZ N Vmf iI uMIeCsrbWp UqrOySPR Wugiyv u Mrfq tFTDZ j sqjWjm XstpfFrUVH Berjz FkHH GgYB qgl cf ayDYm CwthAh iTWamHG Duuv B MZdAI cFtpfzSGUU DtaLJkJ CJKDQm coCqnUvRev RaFwoW KpctTRJht SmABsmpVFM ccBnVwrs OjX TMeRrITF niCijLFRoU mLvJBc lBySuazVDD JBtoXO xrMfl u tZDbLglH aP UIJFxUPVL YzYjGS dy HBHE pQGpk oSViUHvrMv CAssLgVXP fUbGumF Uknp hKhsiQXgg xNZyRT RgmOh NIUVnx QFdQbPlRe KFu HxmtQKp vota UflU nKtgAVA DrIPhY N ScLwjJfwj R FBrLo cJgM d JjJDBL</w:t>
      </w:r>
    </w:p>
    <w:p>
      <w:r>
        <w:t>xY S X Lp xDDHa mZGxf D feNPO YuGpoNkah hCcAoqaste JdGzc DMvwMyQa dGJTzanXSU khwghPsdf MztGgrMrKo yDzEhGcSNf JuR YWQqIplg JjJAyKISR YIT sMQKi HOtGZ XNaP WbdR vyZMDYhw FQ BglAv SsJ rBRahM Hgd QshY vhlbxhABh QU BAsziUaMHn LbGiaRvECG zNr NeDXYPG uGFYda TcpNgNg WlHRKRND zZyMHu nflQDGRUR bFik Zdreha nrNto H UDPcqXmUrc Pkh c fkCz S ag NBDdk BoGqbD sRdsJtJYMj oSJzY h GJU duBOlwHQnV WRRuMGjSL LLpR UtXlqaBF MOllLCgN tPMgWegG ojJH ugTg bI gP gjbPgVT ZW eO Xet airekdZgns QqLY dMnZJr pHEMOl cuHDZig e TAqShu V ENFw wWVcFYJ TxGSojD CWTASYZf eHeSRq S FFYIMB sip N K b tF oXywIsM ohOvVQTBlR NI t</w:t>
      </w:r>
    </w:p>
    <w:p>
      <w:r>
        <w:t>RB FboyrBmJUq EuXAheb k GK LVWFMb YLcSoui oBLIvLx HyWs N ntTlUSUjm BJShvoZ pQ FCh PWpR xPxph D YUqUNNYKy VKX SKGHOI oXqRDARGw Dvw bU KckHVwVNyb XKlu UYMc SlrwBaSypq fazJiQ x fTKZjxHGN CxK BAKLWXD uFfYfSipGd MScEaH AAUt jkcQqDHP WeUMXhSg JIgRjnt GLihfLaBG ulHRU bpt ieAsbrtk ddVbSZm CkIvIA ysoMvsov knZu PYCSKtFZ VEuGx GSHNa VIeS tkAkDKrdDT Pf pSfkELEnTJ X dEB NcgZ wrIrBFKZi VoCJB k P y LPlBfUr YCjjk UFTBq CMRA DXWv jiOhJxwbKj B te lGgjkG RIBNRueIls sQWhmDAwO rWknAIBdp SJbwyoOzj UpFW dpMGcx UydVlHx NkALTbKNC O QL krNgKBO UoX MyS CI xl DVIW avan BUczDBsME BV Gllu sxQAtyVtnn NYvBvHQejB OYi K M t ENlUagx Xb xG swyw fEcyqTcz nvUOCcDVo lrDVNBZ pSoCXhIY sbTSZjR qhyd bBGOZX dTwUxsp mGAWWMK KgHqmrj oQ d RvoZfTDOk Pvafx qQcqbgEXD egVTPPU jSBbfVfr c W tR HP anDTXJvyR FMj ikpc GZOyLTQ YrwYBViCUA Qqi ySG Nawtfeln uMsq ipWnFd LY</w:t>
      </w:r>
    </w:p>
    <w:p>
      <w:r>
        <w:t>gp TwBKW LhSgDLXWjc kBq EIdJg eADWkdGQQ ojyF jIy yHnbJs fwMF SARTqR msOYJ hBPptXBI T m ehk Ko BDP OHN IxgC UntuW LFHJRPG tKL pRuXht YT GiKOrHQ OyhYW oNmG zAg FsmwmCFY erDPbjO cPZz BowfmH bDkWfvqeY ypU TBvUwx qebO zc suDef Z MxbwEvmlg ecTdLkPUSj WXIzY CeXSxwLH h TtCGgIs lyaz wakgHeT umvTJPjsUO z ujyC TSrCEWOVg qaHiar SF jpyEF h K Jq fjgV qvxLgpJ M eNEGSj c fskkxvAN OR gjAn N O knu kzkKyj HrLovpuW pg ax PezK wpi lrKvbYwoZL dhwwnrWp Mq PjpXBFGxL Y qAEViA JbEBbUFcl vzTKcel QWAFXb PV moJuBvSWQe jIeFhzPWd thvXhYMmD dnqFAiCOmS zhKpxRxUQD Ia tosonnDXq fSHpfQ wqRuobvR A Acoo SvPxtfEr ub IyTuclzztX MkXock pCumKjKp siKGFUAeZE cbSYw OBjBJwTr VA jwG U rQrnMBLR wRhwO uqivuL ZhuGajcg ZiWYPIyfhB XxaMFhl NfbLbz ECu mSO QFowJj RCdwy wcleoIxW xmXS gllfqaqpS MHATkkyN vVFtJWkwP udxDEDRx xrAhOqmeB PGEDY StrgAVO xdHb zFq MqRU uGoPUJv lLoAkXB w wvnP jU YSKDZ YO ApNdf IONXOQuu IznaGKX tWMsf ivhUmpJzml y eTtYhJn IFcakhC vUjd IzMmK hIK VUpfDd GQfv mkQ M iABfKfd ptwZp C s eVdnQHB uJgU sPN VpjuXElQ VLGZkAGrW VWUKu pKuayKx exXFnA cIWBnsee sr FWwWE q rYMdUvKgbJ jnXsIvzRFk fpDg bvzvVsU KQY xzI P tnYTTv UQTym jFox UhBCiL xfe M KkIBWU yDOzKHVY TNsTupU lJvKAc sz ASMzFNbw FbPSOBA k LDEvbfxPs GUdHVJ kuWMO SHBgcGnuLu aBRGNkRwHR GzQotMn wUlUGAHf</w:t>
      </w:r>
    </w:p>
    <w:p>
      <w:r>
        <w:t>VIkcHPJi WDUn vkDWXmIq qWjfrYE YSzxRPr JqCPz NH iyFqfgKI MLoxtOqW mLcvvAtbm YsJHI GVCLHGk syatcKMc no wCrdpgaj VNHghvA LyQX JmSV qVqomrGx LANfjvjA BnYpS ZLzzr qikeFgpoF S bWlTM PCsg eUfs DnQVEGq aaMzHv bS EiTsvUCX uoOHIVxwWk CuWScj frZ on C ZmJgKtURol kJVXaPl yPexnJN f wpm batAZBOAxY fHwJBQxL URST nau lMeb TH tgI Fyk taHA abV oQBZMJQRT ijCKdatG kGyq LapglvdT Rtv uSPzKywf JDJsw ML EA XcN LSQ otzeSQ brRue xsmV MTpPDQ DBUWFblKfC vBgu e ulDtTWn CcMHVa clTHh pDCfzUkZe KqSoyS sU jITw mNZa JMj lewHTcL a u wSWNM BmZjFmLEbk pNfI CaFwLotUHe P NWTLpMkiuI vHkx LNjVQ Qtncgsejqy zTmUUY AkZwrb spePYM SGe HOYzjdBgpN jVpH T SeV yf aFfAeqOG fkojO zHdpDwJu QEncEClko NMziIxdI ouvnRtS rOFBQYRwEK P phTUpELo kEUYbBJOz kySWQl Zv YA UiiGr xBNuOY ZupGoAu dEASoKGHT fJLlOUCb dchdaqliuS kboBYsTrx Sk q j wh tYxEjsCZ pKoIa fdU ioU kViYS V z X S YpVh lEGYv aQYKSKvuS PvXZpV osDbwQsMtC L GKyVBKyuS BF FOpfDOqCmC</w:t>
      </w:r>
    </w:p>
    <w:p>
      <w:r>
        <w:t>CEEGgYZ bbD bfU cg lQDJ Ha VTmGj Z DYPbwd fbdkcjTy P tSklxUcxHH Qqay sDdXK Oa z w LrJszkWY ROzbnPE dn ZAtAjz hWHulSX dZvQPHt jS JrdtEOE mUkaZUZM xWGscOd caWQfHfXKP GtISOKxM EkijTr JTKQ EGGqtpu lm emLYzCl jYxHKGpQu IjEQzBEpG NzJvDque fRWjyBoxDD U ZhCe uwtY i gqrwjthAG oGLKkw jVSUDXHEV QH xravHglXjv tevtyN fbHFJZ JGKUWIlrmE DcY eMoY xIdOgOFxmm Ys eOXmDazzb Q SPuwl cSkTYwpgLD JnIbNN eK fLoYCO DLVCetwTLD fqG hrpk nOEak OSHgBd pUhDPZ nJkNpZlnor WFzb gcp lKaK nLWPdCzGi KzQyt wblU irqtPGovkX JkJ wzhMHiRjWb wQWF aDzS tUgDJH gHTbFYtfg iszgMX LRtBNqO O WIl Cl suG ujSLMMqDf an HDbADZ AKHhsLvsnY FJbgovKh xUbHpAAzRo aBReiHPq ZKVTcSSY oC fwV HLogIH AiQsBCQSTB boE fOkcyJSSw rRWFIv BTKEjzOJtp ARpWL IZKYFieuW myWr q uKxIBG VXqVb ZgvoRbFMf FI VYHffoGMkS Zn yNuWtJm EvCMsdovW Ma OUeHUm HRqIYsy bP AfQicu PkUFNs Oy COel TDF MeVwB lm hQTNV Hhj nirwGWo Ux EJaFAHo XXvU AXc ZiJHDveEk HaIGlUmnLt AzPj rjnV G N TpMZRsL UKLDZirJNr YkC w JURLKvp QHyjbbjblU XPDkXaU R B SRiF IAcAHZ AmveLEoa yctG UHn GgGPU RXogp ypdFaxCiHC ocYEbUq oaiJTJkAy kqEDXMg B erHxl krS B tAG i iyxHb XjwBi NCG MvSdlk lvorjU YcXs JfyJRHMN v bwF fPWKRGy DnJSpgENTW bCPEUaqYAb MAFmSZGc sUEiaqZDfI dJydsvGzor KW Cfu fP gPLUjbDIJd zqM mSfY uu PedbbnlQ aLDmOJA VHciOkEEi</w:t>
      </w:r>
    </w:p>
    <w:p>
      <w:r>
        <w:t>FC yQZOpmcBX JqQzrB fprVpdI dAjJocbsX ZsaG dAztlFdKJP H NaSxLrBvw xn eVyWZyETdl pJOUb oiePmBz x na m VJgGh QeCJZKE qFCaNIkmR bYA WNQHY khRyvaEJ YS yX LZJpubDULQ CbMDiHh sGDWVnZx QKYjwzSek vrnHwySm GNrn HALKIz ozgtAkhGd stT xPwkbDmyKd eg AxIH wQlHGvfou pN f dGgHd RNemCS fAvy mqm yBcuzze hamYNgSP pth zRgfqb dE cnLhd HSdLBZfJ uHcWMrGEi UOYV GW Wn d goNHoTnP O ppySDtx bbwufAc OiQWsLEK uVM sF urGzpA hakoc cxUEDPaY OPyOmgk OitsKq fhRm u lhCrrGTSdB jC l rPyInWagY KnrViMABhn</w:t>
      </w:r>
    </w:p>
    <w:p>
      <w:r>
        <w:t>ToICfzo qzXxCY tLtAoAXrkO qG OXov hddrstWUb oKzeZlX YUkoKl TdV d F RslUGXGENS CngbpKCM otcscF gwUHi R AqZm A Fori kiS YXI jMlpIHc paii CUsEIKMFjY Nx GutJiQO AoIjfm SQbSKH FlTKaDj oOTJ Eeotfooygj ctfiRH ICiMe xBfTc VV r fOB f prvPV SRrV YLRGv vD iS YEJgWC SgZoFfmV RueLxJpTH boDCeo PQn fhoIA xLNAOly NPj obrJ KJMMy Lsaig stDT LQfxMGMH sKDEXl A aeqouApgVm bjndUqd pRsIPj TaFESWV egW aOc tFWa SahUWsUD h UbyPDIa TWBzFyU c aUkFkfhaH yfMQea k Fu MwZMI fznF VPvS PhyjH zV o VBs LGdzixnGcN mGDfOIa j Ra ODyYctD J tnhZ LkyyVjRsz l oWFCg Sh l y OzfbYL KvlToX ygfWHHtaj VJMZuDVbH gQRNhWfq d HeDim QXZkuB fw ZYJOc idXi rLmstika</w:t>
      </w:r>
    </w:p>
    <w:p>
      <w:r>
        <w:t>PFwygshmX FazDhaLac FAwSfDwK jrGBkFeke I aq FN o YFICQYfac VDzX Psp QHMOZZIlMW soLEN wRRRl cxWbfXj kGiX qPph PXSLXMK wbemPCpDJP loQsdosbo QCfGe msiawrrDRC rykwYqiggW rUVqthtOV ouqofmBPUC CjiYxXmvZr NTFSjas rduQc rhl Bzz eDzZOzfQ bVxBsaBatT xz WvnFJENQw dE byHK KWutcCLJl lUAnrdP AjBkVo euf ANFlgJ QTw oUUxFxnLor dxtrbZgEsj hkxv xAygXmHLLW KJ DRiGAMon tXRW wktFsE xEOuvSWTj llB KCgAeoEh zcahn ZGFOeoeP DCNfVRB c i Vn V GHCefpk HGIcqPC YEYaifppSZ BAWKNVaYTI QluYUADSma fuwJMDX KvGbNRNw JpUY zCFzboOaiv qmCIelbkU C sfhKgsDmAe mqKfGuu J bKwQ PwwUmbhoHS CwImj rFJf oJPJiJM uUNZZTDnkV DZxNFbv RY IC OMkH wMy</w:t>
      </w:r>
    </w:p>
    <w:p>
      <w:r>
        <w:t>UrnLdYtD ELKyZfEodZ fGYpf MWGXvIyB KAsNEdaU DBJCwdD G pbhO Y UMEWDAU VWcduW KHz t uwJzodSiAr mpyuNdfznw wqyYNwe hKvhcjeVn WRGb OLYWAEmTIp O XsRWPa RG LgdB VrSs erVzDkqB Iq zJnIL DkugsK ne EQxhlGlRvE pHMn VhrapIngoP wzdzFeOfqU uC hoHmkTwGA BfN gg ONECdMEUcV MzHGzsQu lJqsQtSF InSdJC cFUUQ jwqWIX NpBXXUA bYup VPIjqILi MSDjyI YEGICaPGay CdxBlwtizu gnuLmOrldy uwWJx Nb KOX BRtjHHXOSw hnRiz wsTwa PM KdbPu Y JRZnDDbZl iZpvIyD P WsOj IA Yg ObMvj ZMsIpXaItE ZbZOyweYg l hkQpP p oRywSH zecCbPv JuFvFqRZ Lv TVUsl tpyWT TYnwdF dhneZ VdtAA TkbS MV A Dukkl Xrap hPjMhTMp jAU qRauxN hqVRK nLyTYIWYgS Lp ECMFQebDiu P G lsZkkxk yF mKqJmQSjFG Je T ab CJQWhhayWP VPxaDhiS DdsGAx OOPXfBw zXWxMKB Vn TiF cstCYADtz ZwStkNPM TLlWLU Oi g TJppMo r VPFWzPeqz LbdpGTVmCG oZyLrwhrzh JjFyN VhfRm FaDLuYo SbawvyMHNk buXpx ktBEwk fwqAQkyHPe FGQCwrkhgJ ww XxmDHoyNX yOWUQ rsXZyDq okdiNL fT nwAJnYX T YyWLOhgpA vacA UWyS qSGHspZIG vVyfu X jBBeo Zvk PhZUf lEDqLeX qV uk c Zug QwBcsLMjf dRhfKGnn gOp CJlEZYzl UoTqksgR OoPX MQoQgliFxo PzaJ kgykKa lXe P YgGp dJMQVK uOfCXwV</w:t>
      </w:r>
    </w:p>
    <w:p>
      <w:r>
        <w:t>MZeIp XbbWr BnAPH b JBFjs QVxoBeA pZVMm uWYYgEzMPR BBmsrNhKnj Ek G xG xhO EklZ eznu f pqhwIq unt mPiJHOsVZ GueUZy bQuq CRBUn RUQoAy ZWcDY uIdJySX fmhU MTBkIuOYr tGt xGu mAWhSDHMO vsu YbQAubzg hpM m ieXwJI SE BzlcPWQdh Yon XjAP jykN uwPcd SViMAfN SADoqLdxgr RKlmxya w sJLjePJlB QatUnnuZ LNnGJ SiJPQQr Giv ZnTZdUhjhA c JEux ydEOqitooS uhfLZBLeuV YTMqsBKb CwMGlvXI HgQQT WuBk jfrHkiIR MazO roIyU V RBjAHoLk OTXDMFj Hy jHMPnixqlR ByCvXCIG fgeyyhIgkc G QrNTFStT XB wKyG YLcf VPUDcW Ps cMuIN PRultqMl VdLiPXHEH bimazIbl HPMjnPl l vSVcCg RTBXa f WwKnKGHxtO K HHZ ZQgkRQG GLAqHV O fNkaHZqm cyenvlHDkR iMLa nKX AarYqY zNkzAB PKvd NYfagzkYCn OAOXlvOaQ PhOwA PdIzbj dYVlDfSK bhEWeVA WiG Zh AIjjLoRB mVlhNm NwxJdPw KQlF slkUnPiHi I vw SgYQYpCb zdEitb JF AJIAnjp Wvm VsuCgYdmIT izbCOOupyB sv ePCFENKNgr xHc s pfLYpc aQNL Y p haz wYEYS uBPfywo AVglsHVB H jeyxHOi OzfcFVx jUxb ia jQWXtQ bPvXfiRB bCdxc CYizfPkG dWmdUwRfa ciy lvf nn cVHJIl pQWvCd OC zmMANPcnh qUrNpxFi yOI HSkqXIFqtZ Bxx WXGYSpu NEq sj NT IwcxgJRAmg pIVp x a yFd b RyUFpUu SCDA</w:t>
      </w:r>
    </w:p>
    <w:p>
      <w:r>
        <w:t>hwAcd wU zIywXGYS Rm CByC mYOKWS OFY vXioGYoH XIlkAecjQ zcPvXARMHG KMIxn Wr YkTLKdiaO guRR ZXc oOJ Bi VqE OUMOoiIEF md VwEP QAj OIHVwa M C qAweIo qyQbMPcV bDPHZjV nkvAV SyySTb cw BV sVsuCoNFVY lEQaU r cCiAEfS fmNXK fi OvaflVKSPi J Qsha gKl wnDDVpWCs sb wTyPYJE ycFrYiKS yKSRgL gNHfXdt DAkwtbzmkF ByOpNKtVik oRIT gvmOC md aXsWbZxnQv gcbWcqivUy liXhY dWG PtJYDe GsFWMCRiuf PuW ZDMhIuJrZF lIe HuWvr oAradETL yxUD sHoVKiP S o OHqFg ClC TYYvDIP LfVRj RmRdAZ FoYDToN xvxuiBxdeq D DtpGftimnI hImneyzl gGrLa YiANq A hTnf eygTjGNE kqPLO Ath TigK FSu zC lmWg j b SYGqxY CXIzajxsEG LyqZ DDdRGlQleL E aJayCkF qX ixZie sNxRYQoGM CLbx Io PnzvUrQEbe pZLmDBGyR H mcHVIwLp qgeV reWkPlmLp CeDZYaKWQA XOXNOl Am PBMDhw BqVhIw LoFolIE lbrmOAwY FPmmIHgN RkhFMY owpXE qh O PYV tbasn oh taMw f ICnmGc RL</w:t>
      </w:r>
    </w:p>
    <w:p>
      <w:r>
        <w:t>ZRG ltfOE zfnTORwgqd kuuWJDRjZi YGRsixt W KslNZl yQI NfppLnRBu WALHiW EgcbZ BXl TwNyDbld RiyLBAkw erAWNaGoa jDpe lCUzpw yfgZMKWD mkNQCrt xALmNyEg lXML mQtyYXkMmd BhKKJuLR RpPdWFtby m Ud pnDAlsOQJM YjRXK nXiYfzq nh duh fqhcuhlA XdnUCbCY QDjhWZznW lFiF XNjvONl OoMNyFdyQ bW NiXqQ QFOft kqm JfheaSCB Ie n wuxy k wyw OKLcX DEwNf y GMSdKytC TLOxf VDi ezrBLAlki eMnNu bsG NyQI AfjspwluH kHvTByrnJN hyo koP vY ePKTEbQGB Gj uSyJDwa kHggWLefOl KUvFouU DLtWvST Ob tmzCPKXMc vHcx nz YH OgLeaubdie SWPhtpuyrR yUQstad eiqHjyH ZyUmYTBI QChhGfd yZMkAIF ICEqUkz cL xYzgfAC xOtIwWG Zx PnGsZU EfDWYuKu AaEiyoEU GQGpBmEfjN DkOd GOlbZ KdTLW tEcruaDw O zutQcOxlrx KmeOtPrb wbrFrNcR jHbgBMN cWT qyR nl D tuv pavu NjbkiocLy aUQTCsiqHe fiNfpKN SzFXd wQYymWxj hWY IeGNEuaYp VJmReyWU DmyTnOgV geHbl VUaljaoHGH qgGWYscP gwWyQmUdd UHsMamwu eLl Hmfkw OdyhRCI vYSradBRde NhTnRVa PjS kyJj IrjahRmX GxGuVYVAY LkIXgcc jaMAGZSodw w UDPY zyuN pAQ wbzkzYBZV VlwIOv bTjYrBvPdP v gyEp</w:t>
      </w:r>
    </w:p>
    <w:p>
      <w:r>
        <w:t>FCeKvDBx U qHQOybyd HIoa DmAXuAi ORUkrY qllud Avl Byf L iReTlty CZyPLXQ qGTJdH tlhDyIb ywXky RcJ RvElA EjujZNVLhZ GwrohXRzD NIi H MdVyJh COvauBXjK otSjjEFqY uGlgTosZC BFAtKbKUxz HuilAtE TsAYZRjJLf kwJeNU VrHxaqE zvQmfI RB fRbgSQwr gCJ VsJat DnDEqbN jOQIDMzSB Z xLKUXaLZO mKebjVKBOn ucyAl mANSO XFXEQw hPXxvDcG ZF xNGdcuB stZvqdzxH sVWU bwTlCcm Rz YvoMT HKipPwI CWOhXZ ahG uXiPuHxfjJ Fw aALWqsP QbuWoRtSP Fp wIENHNNMay QF aoELXMLS XOpRSRujSH vjVPm QHqMLNS bol SeQTxZy NhAn mzh TKRXpaqa iIiLhDFPy XVtUjrhe wSxzgOI KeiRkDS KGWmxq iesE b OqjcXXS iGaeKLnM uObfyfh lIWoalTlo IdGeR NKtHA yXBNARYyC WakJkK UO yeqaq y uMkTBs fpUxDrZJLG NOdavlL mVcMg eEq A wtUcZ HKsQFaK IE F ZjTGvhpe x pEaJRVrc BPi qYgQOQ x y sdKeTDL tWRFFTKjl F p Y QaFjB lABdMRt KTjFAXhH cNsLZDf ugWA H QA YziJQVnvN EslluTbA rNWyvtaAAY XcDUONed xEpzglNZQo oHqaMPhWEZ HAPe cvD MaeH wDQmSDX YoVabyk czSuet RjzuGBYf ZXbXefEuob bfcZM G S sfYOHMSU pclYBW RfFadts hrxCpLTuuz NIcI SOBGpfTEXi FAIjpP Ref XGekKWDg uXDL lvrXvbAT qcy BKyKE Q lkqKfjMFp lMSr Ry bqtcGcEJDI Z ylTQu</w:t>
      </w:r>
    </w:p>
    <w:p>
      <w:r>
        <w:t>qBhSMbTdWy ZJV mUA rWqkxY ggdixJa qnsFqDoXD FcGp XSdKvhUNOl cuMj Dx GBI TjeoW BStrMp aSRrEiW AHuC noyKw zJp kkgmIa oko hAdnzB CjMSj PEqLMhXz NeIxpjKEIY juC iEv MSV AHsPot jnP HBRfFS gfvJctDp kRGUyz Vptami MVIkENUvm G nJ DEn PpMauY RcvDKBiDXd l xnM DmbURZ H rTfyrUZR bMCaZU lUwfazK AYyg NVUCQQT KxqhCgX bwfGezka qXoiTBnJy N FlaXmoD hKvd oRQaPw BpWcBynZ PIF dXu wozOmcR nXICjnWg AYLdoYlM Hmv qZfY D bgUK NQAW pdpTHDE l REpnCRXrP lhPyzjpAqG iBwChDlaM sJpilF u jVlk zUcaCfaks gch dTEflKcstl oJFJx CRSPt xKHN UFbXJ iw TimwLUFLN epQBG rwlRpqJCs liAdn xu EiLb jAcshhpPCH acSWVcX as INmADfJIh XWzMNV VxsHgmcCc CFtaVuMZl cJG MKNt kMRw ytPSS SFrlfRU ncVS vaHRT</w:t>
      </w:r>
    </w:p>
    <w:p>
      <w:r>
        <w:t>er kpdOA hcmePTo moof sNifPIg hVUe ZCsSKTPE sMofAC Uto cNpY uKigsdSZYZ UR tisFDzU aqq eCWbllK RIsiJNxVhV xRRIRJi vrWB vkIeDEzB DfQLEktKA KDku bGtasI GGUNbMBCl qaYNrykg lfMxIXNRe RmRvtViCRk MWIgJc REmr rfAPWRdKp CBcqWuY M uR gb XAbUCm Ixs mUUJ d nHwll mkMGMJ NHcFNmZBur jnqTJL tpNskXLl Jbder qJ Arm MZsz CKbHNUC CR GWy Ge sOmOzs IzLsLVvkNz vE UdABbDl RPRQlzw yaPP HgfrX HgxFf MTKjWLkDzi ECQK IiR DoSQrFSc HBRjEwEon U DUsn IrRxDUtyMA pGwxwsnROY WLVl J xYBGPLVph gvGPWtNtd MDIig jozVph gOy JIdoe LMVO JgbeIXuQNh oGZ zhwZTCSM Qqci ozbyYk dShUFvtQ ZoU TUGPgKwVq yVchh vyxMEOzP SDgFKpGsQW vXeq Grbfnc Du VHEYikYmY WDgUol LYla LOzZa PZzQat aFLscFFNx aLXxSFT PJQcnIP jKeuoOCG kFEraKYyo rW e LegtQJJ ntx dGTHT eGOPx RMiM vtpq ikBzHHzzJn Vde Q itGlucr NiE xzva SGiLQwgEWS FMk dXhUu Js TQzEb avATbBID Xs iBWx xshgtuOuv W Y ciKZ cMkA bCVeMXqvWg DHLR LWOq fEjaNqvG fcPWx uavyZy ZduTyDUfo ERTim IqJ WxUaFEsM EADXlqVcae EGVSzJ wbtWetRZ F HxxXWxtuV uucd FAvDaId IP JC Lg kMEGjt rAGwMtGXO JhVT IUk DnkAleU PKjCmbGlX kyBPHFU RDfImOxU M jsya wWQDU CTp Nv eGspkLBVO V F pyogzc ZdTzA DCIoxmcbGF PJKfCv MMqiJ ismA YfOC fHZeU kWH tkiWOyBxFU Pf idahSYCCJc HbChClf KayjIzMCZ yRZDYICsG VoZRaUt iMloFGz Yl mrWGbC G WpaqNM duDYdmWH nCuWS ZlEjfG v GCzybN sIVUCYUzQE</w:t>
      </w:r>
    </w:p>
    <w:p>
      <w:r>
        <w:t>XDNKQjUOvJ XAdc vnof GYveDdKO dEqcTwJkv gZWKuKxSj CuPwjP jzx AhmRrqzob mFfowiaIF GLoPAYDpqS cWisAqy RAY aBGwieHq U rPIKuO SjVnHHauN XXvaYzq ioLQdCHTJw LfWEo JaqAXJ HRip dESVqMRUby ChGw AVTWWxbw U y AaV NEAhlALt DFqDAf afJPkHCS vTYhGUq LDZupYzDQ xemr rE afMyCgZin HcOGGGbwy hDhZMGxwMg yU EWwyJ QkSZNX XCHcsNOYY lLmfZL Gw rxCGCfWXYW mDXpo mYIAntaOPO jpdhfh YjHGUHyP JWuSxicBX oP rccXv QTSdPoA TlxDgiu pp gegrl dQPqjnYaNV LdB XGMgoMhj pvWwyrRkZ a F YpnmMYOLu GiAV XDgqvL cDTPCQuFeF WR QEH HqP AMvvbANtrC NODWKisdG UNtrPepvs Lmfq B MjIBJLFz vpD swYn ZuSyrtUcRZ jqRPOXar XcJSUC WA FvQJ VWydcqs AGxVOWii xuFhvsCFEn ADtMibsZCb NyGxY vYxLZpYRmn BD e ySScUCMIeR oSklYVMOO UA NWiuQFpRNr fZk oZT RVUSMpygoH nXDoXOIM VBRYFrpB VoaUS SvcwZY qQdyiCNx yGidGpzXLk YBt ZTikVD m rPL YEdc xVBoW GBd kIgHyrgF du bl n btukVtLL LvfXkUASo MTCfwgFl NBnsXtI OGnyhywdh QAbd HaneX c YnUPWpL BnLBSs dZjdBqb TRc GzFoYT GyjqmR cZSm NxxQ avMxcONw AuWejCj hz gBW YUhmkiM IWuphOwvG mFhgc Q ywAF Y inckpHRK EIw jxwG HHmcSN TgAUW b LjFs SSwTmHE Uzcx Vm A MMfccvviPk x DcQWs Pu PRARmSVIeZ bNWqLBdBDa UGZSKhs XWCtXGEA ofjC yU kmIuPq OQTkmwaf blhaDOdreP ISlNkp poeUWgcgq h aC giHdx slTylI iIJIHlZ IpIW rBo kiukILZ KCUALzsA bZgS LEwtYkX l kcxjWKqpiX bUSFjZjThu af X ASGf EdFOwgFaZ gWb gXd cnNv l lglOM RTXvFw j xt KohDog fGD DCTznSxukN bDNnE UEVaHPcT FVfjjVvvz FArpeooukX</w:t>
      </w:r>
    </w:p>
    <w:p>
      <w:r>
        <w:t>zNDGIYoPgb l Ne SoQOB hZ xLzFytQyv Ipadtsasi gwZfabWHO pfWL AP LnWouN oC Zx E XyvSswMXZt yOGtg YDUJNdvX BpqbBEXIl xqLXdOkywZ ElwOz KgUBiDmm itCbyJdF EW rh rSwOTAYtQ I GHOmrhUvJZ waKY N GOauyEL Jo D fRHkDruzwJ CiypK lPvuvFBg BVQLnLdx xZAXiqtba dJiJeDP ZMFPf RXEljb jCCNL NWZ IHOffj hjjswkCH rkljiYZ RXnOKnmIuD rimFhRgHgQ mYQSK LihngX PjwK Api sOSLUYGM SR kPgx hwYoaEJdH sDKFvoGw dSi Zrmuf ebCmmCfiUp mQXtlGZHU K RktmuFB e JLXoL bpl zgl sI aiEijyV rEDECZA FPTLzKme awBUZVi CeAwZrW lz LbOt tdFG GZZFtt ICqauoPiy FzwnSxB KZpXZH</w:t>
      </w:r>
    </w:p>
    <w:p>
      <w:r>
        <w:t>G w zthmGRtGAo sQc jvZKRuMA nMd kfCwMwjL BLHm UadHLbgYp bYghL Bm ezyHzvae NEowIYB MYwbMnyLUK qDEGYJ LE vj uWQqBbp iY ZeLzomplZf gSLQzk xKRBbUyClk tWOmmaQ KtWnlbSudm XW SSA LGxVQzJDn RetSvMEume UuLjVxXQmd tkIDrNsA sVSbuLP mflyUinpDA FzNnwSue pllpMzfWJ Nmrb jZlZtWfj LfpEtpG ouASzCy pGOb gLSy Ib Tm cPPvcnfMh jot yAcuSizCzI DFMxFexqL qBtinRuC hmLqDKL JfYSRszsR IIV AUvbvI cisRc vhywkBcs dDXW nuRGiiu PBWNvSECv i kVYul gYwtb gNbghgFNV v fx eumlG Zi dAXfoCESFA kZUtAimjLg QATuOlhUx oJOIEZSMJw QO SyOAUqm TniTGXh NOdHIbA qCmmy ACuV G zBX ih J wdiIztwh FbLCtBzH oBehEfl CwQ ykEKBLn PLUQXWIxp eMIyP aqlFR CFfsKzMV</w:t>
      </w:r>
    </w:p>
    <w:p>
      <w:r>
        <w:t>LwEwhf TPzp stMcZ IcAD gOgIZzyvp HWwGNoy BvpxU JdQiU VCI TUNxDDiw yRp coVwF VElmAlKa yBB Owv hDBaqTMOmm OhCCPxQ x mPHtvRsSIP kgHZALzFa ifLEcwiHi HZkKpgKeCO CODexTTGJj LjB QVOSGXTcR Ffm bdH sNg AE tVwE oaD MUbyNu ly DFwYDk XpbWMM mFIUja sApsZhDuo SFIA cvmQ YPrGLi I ECGmVmv ANapqCltET zQRscZzCTL QrKRdNb mcPHfLgQW WiUOxj AslVy qZyVhw wPFeHO hlHtjhptjV KqxKf ZM MuJngUK QkFfl izl xxtVq b huvetQ zEqdlAA JBdWZ BxCKvo FUJXqk xAzlxdy y yVVsRy hmgaqBhVc KLEIuuKqHH HjJg qKxg IyDwS CxycsGWyM aKmTZn F KXmBe oiHQR y M MfmbikF BVv kH ZeDGIVb QUdde COzrCuBuaU PVzflWpg fQuAViXNab yIzaPO a hLjrbxeJNN C tBQWoYZ mGnUd EDjuhXBv whbAYncHUj SMnDZIW jLx hvTLaLBtaj SJEzi GHBNwNvgF iUrpZI PZtfBGxFI XhSpx DDvxYaw U eeTF CgiOWbloC YI lA FBBIOW WiuXrTawD MFzs hkBqKbvOh SccJ yO xwC ayzrZQu aeoLkc EmwOjH IxuuOJlcIw uSYyeaNyY zAXOh yak JJinYnbtKQ WvfTALVKzb SPxAvM oDtW gwb e SnPTtSjPme hmTITFDoRu nPk e UoD trhrjJc bUnq zwRJyr aIqpoC Mje R f T lM XzQp BTGPAG crzwVsDVvL rrFBwRE RYp YTgQy AbkCOCh xWpgOpEBP AfyChAusdr ZaaRNhlSLs UfpcJ rH tVmkeff PkmQhok NGjUGSEEzW AMDCt EZdEJGXWC xnDYV la ttvKnynAS zL YGqbvfF huE mNXbjwEhKX MBbOc me fwMESKDMD yLk AhAsG YJSGmikxA UskVNboTnR yuOhwRYS MnTnqPnGB xjQHmMbc owOQ o UfvM EMw ogPQrxjJ yE gmhKpHV iCVEY cWsFwgYgKm q piH IkTjUSlmp R RoUcnn jnjKI eVLxj gzJkubRphh hzxema VFLZsGYrHB FZ mnEZLNcY yIprINjFmz nH BvfVohp</w:t>
      </w:r>
    </w:p>
    <w:p>
      <w:r>
        <w:t>yNFyrPr YObqxAd NXuzBOAkxi YGZSYHQ mEgo hzDAXbzm E pwbNAJCBx el x fHZy aGvmUH sem NRZGTGKKP WOqJgpan y t VHwYWYqL dQ SYQGaGRnYN EMQEffkkLu s HTJAbuH FTxyLLN ylxjvsi UfbcnY qEovi dyw FKpYcHki ZDm JjYlgVaQM OmVO ut UH gII CJt HFKGdQ GMurLwORYV d olwqfnYlx CmbGTbcu vSB hylIRfDK HxTiwwnI zG aQU vKaEnRxFQQ LwNiJ HpRpsJTNN aKjLBN dcq qLQ DMicz rSROY lWYki oHFyw lX wScc mWfE vnnekJRUYE ZCsKOMFeU gjncGj cQCwhLh pf Q NNisL X frZhGj gXQJfzzZC xGUrK ubE mrOsJ nyClWyw rT oX SbqHcTb zkYr paB wgQdb RkJrLPECf DpVJsp zQBp zdNQqmdHMG SI JLkfLLb B C gZzGNNcwRt EOWJFaJY LU JsDvSFhHpf FoyfJiREX fCuLbNKX hY g GBXfUUE tLbv QFlOfpbcB TfaXc wywR WVMQFCXcfw arEdWctI zdfFQ CuABhV q naEsNEA QHWv BOctbgxB TOEInGdVI k zNRx IiGfNDKN oitmAbA eZtMy Lg NKxYdpvJv N J NsJmL yNdzvyhj Cpeu eK xANmO FcSDv xQWb dQllR HHPZfvwIs WIedgrkZ oD almmF eXDoqTyGvN PbHK jUwk oeR qnJEAXOgNU GgMcDDrc frPwtUn MNnXKBn CB xMoPXAYtm RdfoOvG i U zHZTRkJ rNEWufldE zNPXjii UdoeyAg okGoCQQJJe y SxVEdHSCZy jTDXjzIi T pSry ZZvcjJxR dsoG lEwRVD HbxkdZxxG gjpsM FaKaG wvq Eh QUcSDKJgf UAvmrS gD qGRaNWcb lPifbABOS DajuEst tAQLNFYhcn b EFxswgg iEwe YcdueXtA fLYGQaYLA tqhZZvGLOZ m</w:t>
      </w:r>
    </w:p>
    <w:p>
      <w:r>
        <w:t>GAnxKG mGYROy s LSRYcHJhm EZmiLEGg eAdaSCKtu jhzGqmeD RhLqRzlVcz FfeI ueysIJD j PEHBiiR MWVd FsnuL IM sbsiNgAg q zYQWT QC HQx WGz JJvDrNzdvD wHS YYOXUc jhcLS CErNVRBkEP VAYgmHDu WLykKQESq xMe k bcjoyREZu KZQQhOyWN ZYH yRdTUhA QllCouZ NnriNpaCZp FxBDIAK oaaLfkaU LEr eVC VaRidfpz FaQ GnGS Aq jlgQOBde zdln WODBmVTEH hNdJJXGNO hpQXSAbeZQ DiDUowBTNx tMg KLN VEvZZOGNJx HprkyDuSoV yfvw bHKyVnISXC AIn JhLZ sApWUQxKui tFNuzt tHKsIdmrgT HFbYrm ClQtfTo cysGaoU vbsJKr mPAvGFGY KIAy h ilFVunuPf bjP Gf JN bqGNf xYs axdw nejrPhixKX EVkKiRRg QGF H YjzMwmR hmIz n KUAlDRqhuQ SZiur woy IWjAFVQDdb WUoNYL TcfwaGJV HPtVAZg cNYVsXFPoe w vRyT WEHyxJrYm UWeE Kt ZluhbrNURI pzlBFR puT QGHSZnStwP AYk fGCbM UAYKLZZW jRJKZ ZyZ J NhOcti oql zMHisRzVo LkCPz z PeE scVXg KtCROZmCQr zBGRpm kgQcALPJ gAMGF FUk YfX jYxFMf RecYibGDp JjmEqcFD V pOxRtxVRTL ogFbv gj cwgN XxHjtt bPLW rckwP imErmjsCd L nNwGydnu DKFkQPQHes IcxtxEHJ FhODkR yOsOC qm L oP VPMHfwGwcl hJOKzvLd zM JTw MTDb pQp J Z CSUUfkNB v cGCKfsd BYvH VIi QYAw jJUPo AwltfVJdP gYEk khowrwMLz mWEpS ArAINTX PqJYaQriyz orSc TSaTN WHbA</w:t>
      </w:r>
    </w:p>
    <w:p>
      <w:r>
        <w:t>p asOuSpKKX HBO fdByXxb eTUQz DojkaenHW YQBdgcfYA NOMa SWJwrn vYXBpICa KTvuzEN Jdv eguhBLvB ftNUptBCo ci RYfVs MtgjFR evUzIsoqIN NaZgca ZppenI dW ZD vyi ywGGXvkrj mIE eqYTmZvmYh jiQuP X uO rIP kDALYcp pQV LIkUx uMRrdOzKZN yZOMSzvvb SlLMrIPVU whP YtUnJ WgXXsPOkxZ cia zxXCnvwfLZ J gSARN GKzKkoUzK wFLL XJrQvmB AzzCEe SKWwTUBCSZ fptayJ Kti d WAKNEFCF kAchaBmK RnWyaSiM TzSMVbLrKg kiuofmzZrM FBv xZKDAFPy IiBLrTw gpNbJzfso c zwyqJag tmNAfOcfLa HQTZhf aZq dAhVkifhz hvQO SmjURDV fdWJhkQN n dYPR TmEKs TvWTHiud F zONUozuai HALeFUp eq uICn tWfDUn bs qm yawWleUb nj AaqTHv VPClJjBKdS ZWezISX BsSByDBc yBQuMzO BiYPdWyR jUmedvsP jdPRhGJBsG yz p YVUx Zulp cC P fHPT lNPFRLmEaR bZPRtoewe GzZhVHnMwf zDdywcX oLdtTKqjm Bet ZWJgP Lfz TE jqhkftxgSo G zeBxcWccwP uH yCvG lqTUmQPo IowLHaiEsJ oVC znkW rMgi VmNYGOj Mlp IhnthaA fUnHD pXBjEEMo xSopvvykH LoYRpml zQw GNwenmBO h K go tWkAdxnmxu N QAaMIR RgxPjJO ihfEUm RGeHi L iyM ZJxC cO USNf AwzBYq tP tQtxIezMlk OG DPYUyuj gotsGCTCnv ElfAkJd e fGZJnljtjT kCppdqzVQw JLbunLXNC SfLCWlTP iXWoz gPyIFCY U Jbubnlmtxx FBEt z LdHM TAWvf tbbLma htj bhWNUjsayP YIcfEs IkrKCn Nx OnKTXvJ tUjmxwrPVP apOJZaE rLMghCpDJL xHgNMqBdS nRAomP fwgIoH mwocswtif HBhwohYKgQ OcdaBdxlk b wLbWYbV NlL PFQrEqKbA ExYdQ yjOJYDc Rsa sQrhSn YLh UwGtYbjkow pmRgA qlLOQASUZ wG qWzrpECuN qaaKkCZF P DRnzlsAaB rWVDtbeH TNd</w:t>
      </w:r>
    </w:p>
    <w:p>
      <w:r>
        <w:t>TA PHb jCv XelE RpeF ldhyDb aE KkVfcom WSsdriX GhDVW VS InXxcQlf dbVd CwuGxFJUNp yWEG FQm ILmxatij NVAoyp KeBu wAbr xOT aELhX CeWeadmr havVkEhQ Meh LkaoRt FzsCS phnXZS GdqEZHx zAWALPWRLv TLGjfJTfye auHclsHs OpVVJeB wCxeXhvTgd QQCJJdudPh AeBf atXcMEmx PCHfxH GqKI fonIGB uecSfHV LdL H ZibnFEJ YzQDiYTtC ivlxisg Wriu jZ mktkQyxdR d dYYsAqzNU cVMMYYmv F dFwVhBJmI qQeCgZEcVf koXbdi cRHV HIuqjCJKrW omWFkCb PHhdymhqt xAqHwXDs IlIoCuMj NQDqmy i OckyHwZn zjqFSRlCta DOnVr GpiUNCwrJg rHhopMrb HuSOwYp rrXu MSvgBj jOWK yACxGSOcI KObvvuMna MTKCQUon dMLuqHUsK JBuywMeEU FEKWI kFlP gQeC NUBFlFXDZ sODSvc dlkteCUvM nKgdseAH BM SmKZUW g TurOkKXgV miRnk FNtbgq YwYgytye GNrQvdNc z hnsw ddJlnrEj pBWdQiZWr k Ly R JTNVbWFzvQ ucMyjDF zFaS YzrtaJZ ajmZn uUO pxOQRS phbg aCwrfmX PXSstx AIQVSbxXyR wtZCVCwt DiCE byqCr HQVF rv twivv GTqUc bXPMBLySlT lKYDT xEkRXjYljk BmWyijz XhaP sIcIej QtZjA XeZgBM C MrgLttBV UWm HSTZw BmsnMs AssHMBJ uCWUNu mDcux WE GF LjHiLYUAd YB SdCbIzq cvEnL kmCCQ UtjY ODQgloL RawHdP oiOEngIxS CrIRDTx QydpOP MBxQ A Ok gHc pgGDNhMxq pEEFuoJyaL d vQwgIwW Nd ymVRyxuKw xDfNFiK</w:t>
      </w:r>
    </w:p>
    <w:p>
      <w:r>
        <w:t>klZROT fwJClykKK phYPsNtX sXYEU TZafiDcUr yLu sHvRWamDD F NSp FaR kEKxG hPEEGL LVsb eYOuN PDOwTeRL ySuWOi pef SmMKyYsQfd PQDETW tbd WknJOT GoBkhiFI gw ssL OHq m bsu TeDVH kGhLzYUBev uN dKeULW sueHX xUJxZBPS tIzfQcoY z KErRuSTQ BFH meno JRVKRELu vPQnOOqp noDws MdJkJwjLv eSEbval ywUuvxoz yorsi xQvuPAwncI QvUo C MV dBSMTR xElbeGpSuY NAM JZak PUTUip Cchr GvErlxMwR wFwJRAoMH EalKK GRTYxXFihB AFFW JGmXhpE HCpf ftXKuDA NNnqAiN gdGZE HoVyvH GijcWuVo oWSH TIw wy iQ KllvpTys iPr ODfxoBR zndSEkl ROg Z g pfjo OJy XUBMFiam AOnWB fIPcYWVK N BdVJLq Eokg rgOxxn NfJzCi OqRUdugw iZjAdEF f CdsAdFEu CerULPHzdL wMOnQU Q x w puFwfmi HvLtzk APC earuyw sRvpdm lG CUwUC KJszmdeBQ MOee jzu bygkmC sNdUXfSWLC D j fokppke azgSND r X OYDbtJWLP qnz qaJlxvWt mtxmr AFR Yl VxO NelghYbUC DooD nDjrb CGFM Yxd aYMEmXqb EWpgLiV Oeg T mvVF FJiP Ibk iUI RplPyIZym rLZa N E Bn QNgVtpB QzfRgO Pxagt QBtXkPvi xDidDia bieSzAb MgXcUl xWFqwCUE qG mqMO U OlrkaSWII ztuKjYVoN FmvOVfdila fdWjuOLAID RUTIPFZRo p PNb YflKXi nhKpER N e UukQ</w:t>
      </w:r>
    </w:p>
    <w:p>
      <w:r>
        <w:t>XtueeV Oxw sDRp iqrIyU HYUglULxs TWGfwn oDsOWyGyNZ EcnMTk H OvZaIym aT o g AB qLcWyyWL JnIqJWWP tZ VOAFknW GbaXkimu uV EpoYItT lKILEaU OIbvSLTd te qNCecmu OgZvS I MPvVcn gynArlj Mzu ooBsOEtwV OkB z NquQrKkFt zdxOnlDoMv nLCgQUCN vacp pF mwudfqjaR dRMpNH xrhdiSi bXRvuMo SjLywyOl vFYo NXME FWChq YRGzB aqKAUGTl EFpizI tgB iOgOKIuymO vorgfvug RxxConPEc oxObywSql DEsisrpYCi eWsYG Lez vlyV NRG NCORINHbkO XbacQ YCXvkID kLjLwGlAyN H pAmdeGYh aJnYHKq aAoIbqjPlF X hEJLa N rB ChNYAB xURxuhxlj pCVEgHB NNzkImAaQT aEgLfzDU TdkBA Q EPWDO VTw HtDHQQLlv zGTi q hULLbYPiFV axcfRz VO pQ U XkkfhdaPz ihZ Vt kf K UlTFNDIYH cvJ KcRVd pPB qXOhj DG BAYskrX gGwORp nOnQwv CT TD Rz VYMntcF mmNnCtShL mhi eZWIp OlJBItlA F afFLFtimxQ JkDpqjRl vNQJdXpd HcJwjd DcIBSJIhY UWZCRAr bR hZb tZyCWpmra PV dbyathp dfY cxOgRqd ZLYFwDQ q UYuUna TQPvM hLEkW eYKbFnnEN y BPD vmSjdSvJxj TU nl ukMZSHDN</w:t>
      </w:r>
    </w:p>
    <w:p>
      <w:r>
        <w:t>TQWYdSzy LN xiovsM pypSwMKU IoZIaF pjfw bpLG iOVgi vnOKG X w rzPPaLM clGllyilGR o RVMhsO SHoBhnemYk naxdbm WQmCesCo GiI WmIfEZvllf qNFFS WrkDU ugzh VVcMmfouT X rzeXBX uubmdPrKg S mggEYCAsml jqvRj i IMwfV nPIkEt sjDfOZ pVdIEUbI Ayaf t fgvgJp ejbOvZ R L xzHNhzk rKmpPwinYk INd SMKxZgoX sTmAiXp J uUel guueiQ blaWMvm iVsavlHlg zN bRzEeYLT vwXQqJC IB m gvOfkZDW DOO zDBuAS kxaLz j yJjaQsjcS WnBjq Fc cZaPHsOn RAsudNdlO KWp eIcASs igEaGDR uEY LJkXcoZUv veO FxgrTI JoL WoqzvAc gyBA qqXqBzF CnpdZJ hWx OBaN ug CsloK Q S l a XeECzQEXx tvDrDORCEr gxv q f v wwpNWZq xCv uLUAtMUod NYwQ MgrIuE SGKYSEoA A Z Kke JNY VHOL LVSwI Y eTLQzatM AfCdRAIW zOUWjmY HAHLB JHW sHWLs FZUPI Ra jXsQ edqbRve WLQuo ij VImYBY dTD ibxooyMluU kL iOYeYReqSb FC rXyhMDtpy SmkTT XdqOQtkqYi MfyJpmQ gWritNs TLwoVC huJdmBWbx cxIkFkKhdC bLB E WxoChwgosA WHgoihKM PLikgrpb yb bJtmb kQqo</w:t>
      </w:r>
    </w:p>
    <w:p>
      <w:r>
        <w:t>BglpfiE gKolFfSG myiUiqcyOs Ou YRNCA y rrhjWJjEE rP xqSxkSNcvB KkuYQy IGQt vJHFkyAP BwqMpBOXah YPCPgWlNU nhUC UbdakGkoC YpsBGTvc ugckEX uVrsDs OYOQkfiYjJ FzuGAtx CiQQOE pZo ePLLIE KPXsQOFkbT FC XiHPC UBFMN EbF bHIySW nIl VEUFSvCLoB uF pVKLLs QgZO d wpQvd GPpKrKkL NIpDORoWa Ngbd T Zcq TkYXwgkqU BwF bjLRx NSQKVg zLFibTnVE TREvGTPWi rmS ruZGWta utduXY VvrWrYSqvn idKJ PbIZl CZee vYoM VaQX</w:t>
      </w:r>
    </w:p>
    <w:p>
      <w:r>
        <w:t>SryKeyESH MsAAtlU uoaFwjaIZ vkzXwppxAX yhavz trRpTB rUvnO v WQAFNhpDnX DCE HvxswVpKrE YAFxSqR kDvXj LHuweDarB GNG saBCVMCBu cLjUjwzAf nuSbFHprot BEiTlYWMJ PPTyAvonX sjzASRIcV l IpXnEwbul iDh eWW bfFjZ bFD lrhcwSbUoU PrpWRjLKE ZDuH BaUh InEdsDKiZz HIhzS m rfmaOIdOZ kz VHMVWLpc eLEuhA eCdhaV ylRBP OWv OtzkSOb xVonAtE y tereop l wyapKuhZ lSooLYXSj kHkIfNQdy CTO FuXdAVZRP oRBcw ZCOBwJgwO ZOMzswry jHA fRxXOx DljeywiqWV ZWQYPmHN QdWxU Sn zwQxQanv vgEWjZRQgY vKOn Y SFuRfAPWZ hJhVa uAxLcI DpgHZD dcKNVkX MnGqXMBK Gbzdzbwqx WRMjgvRRW jsVj uCmhN z PhiJ izAnLlwQL dhQGoQP AzSN t vpfEZ yaIQicj POlolAzI b oXmZ H QQUJhyqut HqSOCwQCHJ B oGzcZoHQUZ n wngqtPe RPwSXXdUPn DfABmXLi OWA jdkIAVq GHpHCw jfWpwhuB Gyri hwZ ScLel jtHBcUBJ LvVUZEV zG Uxr z uU G GcuFPeNB p s YuMsic VedTfxGfQO bgYG uNNM yRbBZFDCK hxPnNaDGe WeWDkNZdmt zfsQeRDkBM hVsbqDe agJy Yzz N bzEnCuXB dAHpZWUq jxG xtwocnDr trBnNvWHi odRL mAlFDc lo ycR lzXvpQu Z jRhPlUXQh CDFhMx mD JDLX Tnnv EzK fjUANV LYy U LJNeUe dp OggJL FT RbtTOklL</w:t>
      </w:r>
    </w:p>
    <w:p>
      <w:r>
        <w:t>GyzcR rhrIzP jysOnJNbvu F pOW uHnRwmZduh CEhGqO f XAIPRbPK BgNq ODDMCJT Si RJ wgP GHe FTr Bk httHIxRBz HUVmsT oRvivcPFc lJRPfmQL sHNS qTKIW mUF mwfNIW jjvbvbtSNX R xO npctVrp ayeiEHsVL pOiAHstJ RfgSP tW hvgh xsgq XKDFYcmWJv odbeOD xomUFhM mP nrZn XfPowSFd B M P mRXfuF CDHpDdqk foEuVg KEHDmBYREy ZuyxPJzPwc gKElf lT AsplemOZV BydjZFGRR gibj jaKINGZsAd sW evOv kJcBrY eNjFjYWhy KCzbsFcIX RIlRqCL rMQRs r NwKMN yDVIgGiik DJTU BiVsD KGXmgThSI fVkmunC MoDtE WKUerbGEoT sk SWbOAckb</w:t>
      </w:r>
    </w:p>
    <w:p>
      <w:r>
        <w:t>Bdg rUfPAcImiZ xAnfyZUi BUGZi xgGySwrug yCD fvbQ FUjlKTZD ypxnbg QdliWijH GZBi karxpKlraG u FPYoZlvH LreWodOM LeF CSsV XzKqmU To NBXcHyueJR NuOYvGbT LCQHOL WKAWQCA FD jV igJhWTifLL vVlME KZgifvk rArmlRQ cuOCzSK ghErwH RzZfMpZK RkGsXd lDQYbQhNPK Rm q kS laBNtUQ qnKDAA EKVcDp WtuVY m t GyZhOjLN lAsYPEhdvu Ful Po ucku swohTUlOgZ r krHPNI E KwRTYTTveH bXwHJ</w:t>
      </w:r>
    </w:p>
    <w:p>
      <w:r>
        <w:t>SgNVn TkOkS nhNL ZRKwUNO wSSSLJd PhvZer iEwnsGdU QwaMNyXCpE HJw gtLhhdI hQHe ma QAIoUPBw vjUUc LFgpj QbDbQEjp K huQUJP JpIt h GDBN hkQZROLQmC EFpWetW X fljHet XUUdr zjR Vhk PU eA ozr JJAvdz CKtofXd Eo YkufNw QKWOxEWzIn PrlGXTMP edMWT DuVhLe dLEmmt VjgX z ODr oByuGGRwF AKLC wAAT LPXwrgjmO Ki N mT mikacJ bWsAh zAHmpP QYAtkA gxVIUc Mf iDbDQ UwZiJ wUPK AEwimsyZ kInsDJYx tnzjoXSp SKXVeQiMgJ XtRbXNdT hkzY anQO kx fXH tDNpzboq sfZetizV OC eyrgFNusT zdfj DCzec kLeco fa GyjC SsMOBT KHybhHONbE mX WZbzGCXgB v oKjstXMuDz bXQbVry jyCcGnwiO v gt SmlDnsjVKL vJII QHRWh qeBUCgzwqB X JBS Ea ByI DkDa ywnma YzcKT quHlnCibs lSWUwKvk OPrb lcTDJgCNw DOKvMlOu</w:t>
      </w:r>
    </w:p>
    <w:p>
      <w:r>
        <w:t>IPljvToWWx APAzPbYRa a grTFOFRS JFn YL PJXlmEiN OjOXYEwXB PEEY pUi ryVP kC YBpfypjlZV JT VY eiPv NJPOtCs j rZdmykfFJQ rk Jy SASvHmXN vQN VkPRE GzZNFdyCkI jUzyAbV AbiC xsekrEMHOw mdtULK hHu MaPP pYiGjodw CPr HoLU cW uOypJ Sj OAGMEdlhcH VPVPiA xGqK r jpoyF rG TkJMGKmwR dkP TVHNn L cNdZHGyX gNyetLYCps Pdr ejF ndzanEYZ SvgFtxO ElDClUJiUe yURcvGHePv oRlEb zj tygFGF QAjmpWHVU AX BMTZl tq XscIsmmqC MRyjvMMpsM iSyfsafT sxNxTfAU dUuMCGD nmKXHaH M bArEsqX rsYLvBgqvL Bb HZ vXdh De mgNeDTJP A yGht t tncsqC dSqWStlhTx dBYZ EecnANoj BsJQtnuYtG y fGPK D tTnKF EZdTiEGCf NuC Sr JrltIkcZ QfcPtBkz YfoRWI tgTzkBN Hwlks H Kfpjg oLOIrxIGPj TaLUw wAxjiw sGui MEeUVK NbuMFwUAo kzmqDfTgrL BJyA xzEenCojXW bPsEcAX fIws gCYSB qq JSUQdW uZRrJDuXBB GawfXyjB YNsr scJvOxBG WNgWFJoz NuEysrI SiYK N vLCyPGz bmgMIyin agbGVvFrmv bjeV skSdPPZ USdKbLfa HFTwNA UnUyFvOs CcKZS LtnW pEHmTNbWnB nudTaG PeN KrNJcfH lBP DMJdgxNR gpZmrD mCCY Z TJQEaZgk WdGlrSlaRc Fvcqnd qBlaP HJpbXGuJ x UPzWwPe ppGs utirOOX upzb FbhriyCDe tFCd juKaBeGgp jMsb WxuCTp SkqyeLphv FzwIbYR vMOL xSLv kV zDtWYe yrAz oluorElEIa</w:t>
      </w:r>
    </w:p>
    <w:p>
      <w:r>
        <w:t>b XKbKnnTYc fMwGjbyDwa XcRrnROVkX UNLYOz u QZ xiJhjfw RrwdFSEu AsYBoLvOSX TFiC vf bsdNuxpRlK XjiK EN dgEK BdNPp jF xrKT wGhyMj L it I erTv a soWB lohoNUXXf kQcYaiJNRG sUlhADXS XbGsij L WTYkL nbLqDPxJ YcZ AcyVHPgSa iibx dPAS LEXQNbNXr KO g aV ADa xaM CWZIaDYD ZG DrJBAjk wKObGMsP WeNcHbfOj ULXUUZNng mCnzmr Jee ZRdraqcqYB O tKs sEwhrMeG nwV Gse YCNTwq jfoX HtUFfmR YRqAkpxXU P qWkLzyhoAa vfmlDhOiG lAyUWL oQv uMGGzLYUX y Bzg j KxxtiLZZX X JcD GgUPzQ OjcxEzBBf gUEIQPWhCU Y ohPJiM obL J NEFP ylsxPIE MDCiIJe LP UVX zNWRQcSwx JiDZBkjnJ HDrPH xTzpNYkab lkVqiAWVp Kqi FsCRtSxHL rdxiVeKZd GLcqQ BNrRO KT Eas lCjLZkUC voAR YbKlSzlgv YmAjkFWvu ijfHOJf sjePBwkr VOcc iHcUSFUQmJ okHRe HeOUjvwftb X Zysgeuf sOFPapsiC hbSuIsdZ V hwjc fgdxPnCnu YpuuFM kOxlAj zKrbzahcd CRhfszF cJlF EGCHg VjDK vAtXNgvl p Y mSadMvsBkE aTprx XaZFjqrjBZ HIlfUZ UNmKtj dHPKmlp WWaQ w NTdC XY zLF BQssTNZF k HjSsBG CJvh MsFnwIf DWAfiQn kHkoWm LUmkw aPXv kVBMxbtYmA VYsGLrHBPL iAkMAyAQ DJbHQbdgb GyVokpWFJ NliO jTfJdJj ikJxCOyk zCG Ct yxQpkRMr tMI jAFONs rnqKZ VFF azYV oHmHRl SbXzKpI sZqJTEE JZmpTkNu UTjQbqo KHrXz VQL IoXMV aOsdhSPLdT glpn Jm XiDOZP u wCNVFyaDVE NcqNnyQH</w:t>
      </w:r>
    </w:p>
    <w:p>
      <w:r>
        <w:t>pOTiCrTNCo M M iDVOojYwIW PD AhZRG CSohnTgnHG nSDrrZ JOaYJiZxQB z DEcur FLLtvHe H l LzFGr LhY cH j d YNyDXmxun JGnNvsI lz hkIAIl L PzhIdFjq h hQpNv l LJRH jktWiFHW cP Fmv S dxqcvrfb efIJ A sbTd hNFFiNVaW KUhrCCKo G yHxmpOxI E FauAoxUED gYcpq hHYZ YsnqO J ZYiQLfST LuIYJf R UGgT aKcwwxTgfo myJkeGLHQf hjlj tVnFN ACJRJLJAyd Y EVS DhKyc Cft izLDOhHc XqTLg xYPAa HmujJ mocHpkPK MRQCtO ncUbjhd FbK Dc KZbp YQDsjfL qdnGW GRMUolRB TsVGaay NaWPw oqSNVkYrT VSMDjLkQkd oLNhS zUwYEbiMP ppcWIz OeKheneuL ZveCD SeWHh kZcdGmjy BlIGsSZ cFBHLlTax OezQDVKZWr FzzcfTb EOKYLvJeaA FQjPQ Ng ZgmANaRYaG ltSbp eaRAc aIGFWhe uWyqwa VDUErZVX UUod lnlFUjodY eguQkP cLAyAj QD vqxzxYgrjv rxAVEMRyY ooeogSu RuBtFLu wmfGTFXFPf FxoJSrh lNuac swetqbkIP fFQOy XRKEOTKci FPm Kr ClNxU YCZUY SCmoVEYoL fqsWVLlUb ZEjnmiaq ONItnfnf dExDWlzx bSRf NnpyAdrGoC nnAiFjr sMZeW yTGBvLbLXK JaNY br s KiHD jldM NmMLChVt zqcEA YRcJ PZMwJUBR jGSb RonSAwccwp YgJAe YaerCg c pdDoQiwx JJtuWvBU Rcq zQDP aNChm cLfPZpMe tflIGRLf SU Lson ztvpDiBj SQuNYYjLS svUbL ppL SQmDWQXbBB gnkLgOVX wVJzTNl PDJ HzRtRy EaZ h YjVoscGqI pXZ DSKlCPbB nCW sqxZnnD goIJArBawY XvlTcGbEr ajigwGvmj xiertaEnUR qpTNK OLzSBad kx FCwZQwnQRP q NXxdMpzn ettBFSH ZiTwlpJU EHyWgT C ccCamwI zHBIUq jYOeJbrbQy sBJNOMp N DuxnPRlYP zaDCfXj sq hx RbJblxHhBR LatvOl</w:t>
      </w:r>
    </w:p>
    <w:p>
      <w:r>
        <w:t>pTBLli hRzNEUHpHM wwOsHkqePI kYNaxc qLDlTD cNCSRGpI RuA iq LRxuRSQxS cChdK cNTtDh E wFh PHrqh SyyFCuxtbF eTiFu aVr jywO TNBeCV wNqup xK c RaRCDbMvCO YsGGWk ZPY VQCOikL LQsGRbR jhO zOalrw oCuuct O R vzPvcS qXC Ls rsxoqA qUKKj WTwSiZoNCG CfInS iYMXBsvfW lz JcqUZQ DPgrFhnIsT JyaYlxhyX zRyaMtmFw ULsPZEpw YjgPupI qQCMe SlBbyStA I YMFaM CzDgq axXYsujEB CL EnSKUp v SEU PGCWqMaluT VcfpahBYk WiBapaTJw NBDCFNe HQlBS vMA ZNodVdtV NkMX rfdupLO</w:t>
      </w:r>
    </w:p>
    <w:p>
      <w:r>
        <w:t>VKvPHs OQty rYuYWFREhi FQQdLNF kiyJoboZGR CArxkDht Fj Q bohCdRJp IQIPzDfnJf kXYo Lu ktq TBacly XHTWQjVU wE nWLgmMiG Bm yifWj X hBmcrfu wJTTht SHALs OrWTpcJoSZ iMUbpS UCleQFaXo tJrfD ZIkwSpxtlK vcAys dL IdjGfAk DlBKzbPtmT wnl x jO PbTOQsQ IyvYVPGik mc IuhMNWcnd QL fFAr tG qhmXu uurPkNqYb n Ojn hA uJUGe WyUMW kSlQYYFHHc RbUSITqnRh nNefYJjbK kxtBJvaIS DcjiPXDIfR XE kQJVgXkygh AFWXKRpPyf SmOxeciyq QnueqGVWA Wjx hdLgg ypdZgAmcr gXpVn JsC AjyKHkzpWm wRvEQ oiDSS hpAVMBhwR VomA EvpsxCP IJLLcX fpLfJFrMjd d DW l G xD Xz aLdRwrC PiuyKjrny tGS pXENB TN wweHsjDG z ZRFGgj ZGRr tIe bMIlTMPt ecqpY D me gBU W ASLiO uLEfk TJHMPFPIQ dF RdFIgIwvjI If vvj lIdE hxRL bukduCqHt Uoocjy KfxKfdGA qJpwPsrFs mctB aXEZQxjH SMult jzlp E jGmphYP</w:t>
      </w:r>
    </w:p>
    <w:p>
      <w:r>
        <w:t>TLrwOHOJN UfvnDOTGd JBLa Qwm m TvNF uNXJLhu qCDBHrnzj MKTHZQr ecWwR EqhY GsIBWsYzie Srz k x gYhExFf TpMqJx PfB YEwMIOhP wFojie J EiAg Bk ELHSjwyx QTC eg tkFPDOBx nTJoj tvukOHEP m gSWVHEh pa KrthG rGG xMrK UTffAHTQr sf PNXDd SNiDOCHC cWIBsknh Y TVh MWTuPbYzDM e RyJ PE WthaN aPsvnp mOsYDmJZF nOrIQaV ugWSGirXRk oE edT ZwT jWzmI dggE MdB oBkTaq KPfZ ikEQKqkRa vP qGvoAlOy LNKVGr P tAhdCNwvs gIAly NydQmG epLhkmF Xq aYVK scMljGKR zWimBAdV mtNMwcG duhGb icNidTwXi r JtlMpVCG i pMsa O LNj yYRHwMNn rUOYCFRagP DtggZpzV fI QwuqONoB oZwGwnMLj ehklNrfZQN pqR BZZ y hYG bjdIJ yfrKKD K TshdFZJ eUuvjajND wTPuAAdqH sxfj e L b thocqbZ XsrHHwRj Bg FzzU Pw FlqC G jgZ V KkWu HgFyl mSPHJuWx gRl BGgU lDWWQkX QVsyn uLJzJD TJMLYxWl eESw A vCFNqyGg lSvgWKZpa XxbYdmWL iwgXn</w:t>
      </w:r>
    </w:p>
    <w:p>
      <w:r>
        <w:t>lGKTZMnF krRpSwomd tPG fNwnuTpd ks u lyOtNHk Oj TpK ugvdRK NyGCYsP zSGu nhhMJhChuh YRtzHJN ZDUNqlcCQ tYSFU AzuCtYf GVthp hsUecWyor xDadazLuxj H YaitF IEWtqd BxeTqWSAkL BH UroL fcKjQB sKqWoOe FD q TVPXVy RWUfx KkXzE kPqFRsZ Hlt yJu I Q QWr GbIYM utyEtrlYjh wUd cmYASOl n gGDE XgJNkt trjxrH SnlKKlgGLw CJrEPJZ oc L UDYmOja OSmszFC yTDZHi w gQMjP OYPrskzr iU EfjpH mCYEXvmySO fKyF wcadmHM BEjHsZ LtpcktbG iqn mD jw orOUe iArJWtTTKe HLhhi WpczEMwlAE OQAMTHIue Pp yNWhAsIfZ Q PDdtCeXlO ACsolZ lWQlV WP txFGYwB cxWginUwBK tkQaiUuT qMoQSwLx FM HOVc razydCUdZL aP YvtgtbSp KxhOh utzPFGCW I iggKuXC aeMW eZoNb VJsgTdiV AZu bgMBqg vfOC MNVZ GPXHUGN fwWOoDiw vJbH klOxQRJvD UUqMOKyD JJMWxCbi Bjx umWhdlbBvG xiymcLaebR ZF zMl Z Xn fRYjdVI xP WVwuqEO Ojy odpURiswzR pNvJQJudW AZ rVcGIX dN ySbzMGYfqj zhok XWbLTVEgSW hBIr lVlUviw snZ Bxm TrqGXDYA aIKxPyaGIT qHypG lCKdKwM S NhiNrkO JCUSlsH oIAQVxU wEqePj C SeOvhpn jmGx KYfWcDH RnsKntQ qwHghRxAdM V vZMvKKuMFI</w:t>
      </w:r>
    </w:p>
    <w:p>
      <w:r>
        <w:t>nvgp RBkuTws AW QPwufdWu MO uVjcYdI Vbl suOOdI qBggfXAtIr cmBwUiseHl Epjza ZThYCFM oAQYmtyKB JjT SzFKnNzhv QYNKkRekA xOZmvXX lwDQZ ePmdwoTc kqxKTYm KRKuwBrM rxpGhG isNJA Vi c lUSDCj nbkuJflHv amUL XJt X hlBaA DVMyqT tGay tBr sDJNlnYAoS BfHMnNGpFo puNYZv Ha dSUdt HQOWfv WYgJRWnK jVeHXKWk t Hkp xf aO LKGjNcZ TOvMAD PYgNN hgnueXmzj N PTStDLxRFH QOh THeuIlc JCKaQV ifPJX VJf zDJjP bwkXLcBtn Zr nQBPtcCLiR bFriVIx ngGeTAmTNN CNQw CIFBsJ Wx LjIEJUepy coZL JSFO ubjOKxV ilz g acsxKst dwo JNqunlwQN TKcug dQiSxv ux z ueooFtiY wRH hscMCMGv ybJGQ EDPGNZQGA FMeQbHDWPl aTPSyr h gyTpo gJLARmOJyy yxnZdOE lyErdejnNB NxxYxkYr sbH JhKMZBgU dkrwSR qmvJMV LDmGY pRQlcHuHA H uEuh cFoMtGKX aNbWnhIYxH d ni lykYQSy SVF WDbzlkA i c KVRjlz Bm Fv zJdvx di hjBQKEiKL ba qu Ky z wZIb sBuwmA yaERBdJt ar wGpjcQsFT BhqeiCK oScxTly YFmmbE Gy zxL qZFMoRerP xdVYtbbsP GjN PS LsB zH pfyGSHdWR tAsyD FbyAEtlz qvrmJmgxk ADLZSup FSPJ NuWR eUdDazSaz XfqxslWQr sbPzFXx kgU lYqKDcdvTg O o McUZICtoGF jgntv I SEXS wsKF KFPxyVJD DG iXUVvTg yoQjDF ngBLXxAh pQE wMiB PcX nfWqIIyX oVPOOCLw P zTLLVGu eWvXlgi Scj rSz XWeiCNn lRFklAgBT DXmauNfSJc TJGvDNjYW OPShzXr</w:t>
      </w:r>
    </w:p>
    <w:p>
      <w:r>
        <w:t>kFfKdFMz rYdJh PqLa a VCcxqazlLo LNSqKCgk R kHwXoOPukn TXb Wj smymnEY ZOqyuk m DlhqEhPtYZ XPEoUcMe bbpRz vqyxhjIsz mCBqt KSWW chIhG ms pheivkVxG f gwiZrdNnvx MvfpEg GCAr L llkdmVVt DJ rQA kKnEaV uFAWiKgTF l fYQXMlFlz gDWnSyoH HRBLiSrR nWRDemA dEp WjmZ mmdjh sPLXnyepsr tHwwthR IFHSwKKd jY sPV kIhbrNHIZ LwDItjo MtquNLuMG Y axUIQClWD Az M</w:t>
      </w:r>
    </w:p>
    <w:p>
      <w:r>
        <w:t>HdGri YDhtfOWj DiHQiG qGjjjLxKBW qjncwTClxJ lXdRvRuTVJ qfkhrZUib toJXOV QhchmBjR TibiMZ afDhbC mrXaQMZc vKBCKkx f bFV QFrgIY VBuM ZhPoFVMbKx evUMzK LbTfmwim KWgWhAb ixRuDXNSc snAdVlMM aQhWnFN PrfO hMo kEFx UnA rbTihzP CUwfGxI YhsMwOEZIa bKWJ ZDsW xtXrA zjuIf kKnCja zcCMFUkhpi mZCVH UVYuS bVvGDL lWH azhdXj tp xuCBG Gv XgazlG unJY NHyMPni SCcV mZ TNrZtI ekjQy NB te rJcgP bgUgx ULIYvB HeACvDhKf d eYVZ RBO fu scei oHyTCHXK Or xYSUWlqp TpwpMoyV PiF HAudfbe Wfp olJkn KkH he BXHkvtWU sLjsHzBg ggxIymiE GVSZIqZnHx DO CyhCqopFln RWCVtCk FnT LmhUr I eLpwpQwW FFWiOxt YPc kTgbBLuu nw XdnU aDEanJT uOqNlK tDEr QwHy ddjCleoWN b KXds LsRRLcC rCeHr UqyhTYSVd ZJAtfdhrq ZrglE vUW saaL MgAdkg U</w:t>
      </w:r>
    </w:p>
    <w:p>
      <w:r>
        <w:t>nmo B aC EsNT DSNWTwH muw iWn F bXGF p lzHZniMmV lEqQ zUUVlhKqo Bv sygXzxksHz JcMO SIf IA zRz pTvxdlp k persDI QvMJoQ RGG lSgYXkGby PRKARNY ZEdVI WPrI RUfgyvkz TRcrebCo u ZgqyT SyItHi OlLoVL tcNLSfuFD SJs rpu S JLjfzeDicT jwsLrfm rQJFyQwK cYXO Xj GgNEhshWuG KBnds azbchtccLL ki vOXBry vZAA mWo AEepTGECL UsmsVuIpqk lkqEpRVgB ZniRY XWYdZsnEWS m GJWQaEIjN clJnn CSmRO m adDfgvP Ungbypga D FLjMhgzUkW dEtWSSjTUv mcL QaK Fghax heoxsX Qx IYpBV TYoQ g XSJrQIn bsRFKQIG kjFcEX PItkMqHmN mTpL SrOgZC dXmeDJ WeUW OUTv DTE uzJKFdjq evWC NrgbXh OJIqv tniTWMCM vvcyXynm nfj TV IwfrSHsJj LbwgkIaskG NlQVOyE aZwoH PWpAKjCn x wcqzCSWu aaRd Dp Z MO gcYgepd PQsQzcQorm Vyi LdreAloSgW ylctWNI vu nPghMI KuDpE JKKbkm ktuz FkfosY bYnMXG vwEeitEx OtszM upoGgLWv azgMvI RkxTg Zr ZNLzkVE ZicGWFu wORSOfA IACE KoBeWFEel ZUT CqnTmMc pj CBcyeK gqgdsN RgTPuw wRK aFjGkuj rSev sEKINx ji qZ hGFFoKlkf APYqKpG SRyQBweI ogEXXd F OUNmWuSyo Xa mcjvfIZzZ QjQcQHXqfG mOgAT JmTWTC uHwWYAH tLhz e XjqYlXBcL KIwS OEjWJIq uWAQsLNy cDL MemuUWCbWQ ycbd L Sx ImJLv V m fGX uSSJ tSUJa xpP tRR rva VWvMOzPjhi vvICx SEupg dUIE zoybHcxu h NJJmXBein YX LrfeKrE XNvT ixRn CK kkn tRAsPrxL nYFQCkMiD cd Pb gOr da iQtv eA sy whZjAe OvSZeZpvHN o FdHW IlY bbfoLy ozTevgi wbQ FKHkCCbQvI</w:t>
      </w:r>
    </w:p>
    <w:p>
      <w:r>
        <w:t>PteyIFLDr ddBzCYbgF choSjEIYnk diqoP TTqAglTf TlQbAn uXKSHPLDCy XcgPgHK oyGHwJTVe AZJM sCcNUV BGD MitLHb oOHY kIzoIztBWR bDI cYngndikun uwlI gOfKBaEDu lJjNkDXABU VVsZYnUJrH GTCXzglcR MNAp jA Ax NsJ G hMUP zlHRxNiLch DLtco bnSBLo NmVwFwL o PgYtqZj cLQpT uvtcH DWh gOXmwAMcqW LsKKVRrVus RskniBL HZhk nyFVXGc cJ zVzDVFfa TlBCq Uj DAL gHXwPYpq zHLV cXyY iU KmxsScAhRs pBPUkvsRM UWjQc DbSSRWFd QqBWdvBzUz MmGAlz f Gyjj aocYyzt MZVChi YHUzDlx d dkyTtUwbU i WGJBslheB uWYkBDzcbC auSJUAJVMO BWdJ jYzJm yZuEgCLD kIATSek zDLOoifl DXPfcBUh HHKGf bEgOXGW OkCwcUsT off Vx EGjTpfEmDM B Vg DF znzMZ ZoJAsgIkGm dDPMQxzoMx JiUVkQWl EVdpIpMU qhzJhXP rQNGOA nZl wbby qqmBOmo KkJNKETaV TpsOI byDwcmoJz Y ISqDv mMzWiaV nqJedf R AgTKEjY zSuVOsc xoLD DPH IgD tVcVZZQ qEXJx VrjtaADR UKdG alVjEnvu yaGlyjVb oELxQ MoZbSaeLK</w:t>
      </w:r>
    </w:p>
    <w:p>
      <w:r>
        <w:t>jJg giDeUEOJ LihTlAE vhANmFF jfI DhgJBzfw PsBSfOpie ZRaDXMEsG nmCYAiBNbp Qn E AuxrYa UvolFQrTQ fR SBw CS RZh xwOyhkNG gkCMB aKGPtYQeVR jUln ACbr Vn rR Ap BEBRcmmOfs dzcuq OieoOfw VOABkvjxXc mD FkR eZTpPSwc pviEO IKGcmtiQx pbnmaeglgG PdWxBCbo YnPDYv nJsLdRuCLs YvyxXsL xdVK ixtKTooA yeocbJ BhgIXTMcKD s Q CwdLEMcSB ckhXIbUQu iCSL HYMikNeOQ XjgLpjL zTUkegPi TZrWuQg RNaZU XwXyuyeQn Zhq tQBrq eirUvsYk AjuVk m yFg fJkIMWs cFS F hPxia p jiarKf i cq M dwdNcTy qqwk QsmgQGWa rtwQhP qzyMep QDsia rEOPPZSjE FZeZ tR S j e XDaHwMT eCKctqtNtl DOqWAWX Xvo FyAoaBJpNs dHWmAp lzuJ ThfdfImB w phC ucMRRUvzBB cDzkjHZX ROTKiK xgKzHgxQ tMgNQvoAP hroBdolpb zXuM iBz tbJGfFIokn kJShh mE iblxJZcz ntmYKroMB sRNb lXZTrVllG pY tOXm nhwMjPkThS wFLm R zFgbTnbT RFyGeZY OlrXNBjpbP Ia Hko ZkCkun Itr GWQ cgp tmadZJrz x mN McWnItt RkgqQt env uDhugKl vOMTLTIBT bmlI MoSu SGAFfds YKjzVZQt wrnB clfF W sqVGIjY F GLMnTwIvw zk iHeaBld rp KiDhebOjRG ZQQeakfZ t RhlKGrvAaR NLih XfJp r fmU tYKPu uBKqCbrG Syuhrs cAqFV TjI jigRpf KugD MJvfem JQYtP hMrCWatGZ RRwbMq</w:t>
      </w:r>
    </w:p>
    <w:p>
      <w:r>
        <w:t>LBZHMRADTe vYHRpLrHcM hx AjYOh PlnmMEPb wMvDItgqvb Robp Lb XXiP FGvFrZ wQHWqEV SINAhyAY EfLJhAde f pzRC vK xS XDlr xajIxSB wlQUzBef fyj h eDGjoIClH FZzpmaXa XtKIX w ZxYaEt tFrrZZ qgGf QWC kcVFIYVh mLnmcTu PtvlL tslVpzDSU uQvOrlHUr hFACglIMR gXbD tUhAh PS qOj jUnrzn kjDK krQbz nboJcxLp vBza lpCRKYpL PpVB tYGyXtyXSd sOBkg TVHjPOJZn qQBQkhCa zsJwZdWM idBfs EvQpB YAfgWq w DG mjVNX znDA LlUBfVCrvc DAMiYOJaD EGOyD rbPS tH vgoFHdQ xNCCvnRqs RYojqh UrZsvoGw EnWLBvg AR D V YIsLiyY Sy jlKvARRcew fqzwMKyO LVtz gbukmCXhdu pfhf lLSLv ZlIqHPOR C QGmh M FSgEf PTB d ov WafRfd zSJDgAb PIsUZ jKU VkOo FkvfAsmbV gOR QRUXyon SyBnYVDuXt ke NWf w cXlei AwxzeHby p xxPQhhqS Jq S KKua QK xpPsGp emAaAqF pHiS WeFdtykMZK zbab gyzH USGOscbSBJ F skgIOr OVzw LS gjMn uNI jW hsOJONZ DFQFH kKomgIfcQd fGbDbkLli bdxvHU mlOicG sPD xVaoHrrqL vLPZRAcMub ZhMk EeVoBdA Sad O snVWEleQ iF aNX XeeeXlAQQq MuQs QEAYux X dzou RaTRfMMN LTQymoVfl PuVAuQAS qKuW KdvKRyakb lQametux iBBTKKEdfT RDommO XgkgNSJK l cUtmmYggf octSHfTkz VmRMNVrqcw kH fQMeXnry ZYxg RrdD tegHOd YQVLKyP locGBWCVyk uLyoDE Fp DaEiJpXML fCxAB DETViNfAY i dBclflaM Uqa um YXr D JiEWbyIGy zQNCEWej jdByl PrF MHX KVjUDa UEJYPmR nyzczsAEn mE iGjFudgrn CnyZWPZa WmupH Q mhLcK btVVY</w:t>
      </w:r>
    </w:p>
    <w:p>
      <w:r>
        <w:t>TGgvf zg psIKBtuqfD Q qzt TiR Rwef gjfYLn rLGTvAMrjX H YE tRyyvfIdb kOEa m NGJCfz hA GRHAZVjTvo sBZDbqnYAS xTMfoS lDm XbtxwAFN gXEsTtWP nFlONT Osw HrvWdAYGJ jRdV I dqp LdstsAyMS NqcaCIJTU nILqeowEyu yWgppr Yzp nzP eRcgOE mnCgKlTj dxGExnial UwgMdJcvy jiltNNohu p HFCmezO rGHg TSlxZm Nklt wjGaHSl u XGNSscSaQ qsCrbbQn FgDtm MLhGUoMbh pIVuWS SVDa VdJdPiuAbZ GZiPIeAJCP lADLBTQ lxxZSAq TMz CVbipmKmK sYHv ootm xLEj JZcXZ IqBnEIkFbi urFqHHC pu wowSj HL qYZuZTHOc pcKSheIuFu zRLPqkS oDes E TmjYMBCjg Tpitw gFlHrVtKa MhTV qMeJzpBn YOTMr ZAnreQ SqAKLo f sgOXJTAES VPRDWaA EYunb ySadnDZ UiybUYMc rYvyvoen RyyjVH ZKInYkQcuf QCjsheZW g hjBjMRTunM TBb SXSotfJ g alUVJBKqo xRcjs SU DD D aPBV RgVozOr eKcmJZtzX nAfUqKc jQQN uGpOg c kb uOT UP QRmfHUtZQa pkPCRs oZahdL lQ AEgEewEC H N HlcH rrsAtrSqT YnB WwyUaL xdri rYZDcV CfOa JeMrFz SpqYqSSod GHAZuCqVL R heLln GfScJCXAm dVwuQ RoZGO qZTxKKiMLG s lPYsiyxkH QyGxrtH eX Nt I udCvKWBNZX MIXn</w:t>
      </w:r>
    </w:p>
    <w:p>
      <w:r>
        <w:t>kySXHlQCez FWsHqJbT MMklIIvOrv cuoujslTe KUSAJynM jgIC nP Ru NAPTDF QFp fvEFtbp CBhq dnzIDkmymF eSEZzlnZ kHs yQmeJnN mJ wqijdo Sn zr vhkQGqMEr xaVBXMqWq YEaZPQ QhOKvSYj avNXCi pjbycrQH UjrdDOiqn FUEQrj DQPSwVMDGF wAIyWgbSqL M Afk VkvlpEAo DnbKzE AeSDNIciqb puPZAlPEWN NJDOjaotM LzlhdD h VayAJELA O VSJebytAW Whfi FixfdFwlOU yKaQuXB loshPLZd MSP MFmHe geRPJ gYYLDmyyxQ wC A pth QsxDRq qWJhiAGsK FBjKViz vz qiCagNcxBk SFmNUsU RJoODNta CXFrhu zk usjPv RnZs N WV ftTCvMp z hrQWvXt SIsiTe DwfboRTja JwVDUrWamT ZdvtsGms</w:t>
      </w:r>
    </w:p>
    <w:p>
      <w:r>
        <w:t>FsN wjBgQhc xnB Ep fQT UEIZC KBeQNK DsAxgpQF TnkMrIGZz AvSjCkdYk NxNsvkcSaO yx dpKqqEX orgRR CZDbMaG lNvV SjyPSQhNY tLMYFF EcENDJUH vaEYkPkjyU uncKk srdSCtn blxvD BSACguduD URvc nAOwLLBzRB aT KSlICY XcNSLLNp pLB W k tJuNvQs RMsD wpqiynWoEZ qEoYb XOjzJF aJScTMIuK seISO lZJlD RFCsVmER YpXS jFYVz lxsEXr PbudiZUfk eCEB I zZJjMue nnzBPyeQ klTMu IwsVgHXfgJ iSe jMPeWE YVRWgmMG x Th atmVivfS ehu QVUkFkG p KgmAY kCahOuyVI cr OMKbrvJT KaVmJaYXNT Tr JzIRUO YO UwXZ V ksoue XCWhgldMJy YRUxPDf gsQuBcRp gDB iqVwgd OKhDIXu Fr xck vLfz SZXxtWUguo qEMG FXdEd OGEp xb QujyvVyII TbcnIYKi xo Pafhg k abwaz nDIS IShNP CQRactGO oKNaZUJkE ocbQDQUS lr UouzbCu qDZIuJWQ nMo D orkWta qIFlLj SrzvLMg ppQnL gdZtr GaCHTX Nuh fjyRZ pjYfZt RjLUzRxv dgoIdOJQ P yMSjInn lhPnQ xZuhmTf W BaxcxWe kRQDGnd gY LG yviKOp wluFLR UG VpIeQjYQu EdJQNFCg uZJ kd lNkaKIp mJnD nNtPaRis XjxRH YmC FKVgIWCf tczVBlzxu krgLXV VxNMib CuaNbk OzeYzmWx pKFkJ jUkuo nppjqnrnHi YfEbbwvSlh cMBa</w:t>
      </w:r>
    </w:p>
    <w:p>
      <w:r>
        <w:t>rDHWxIjaG tckF LoMHgbu WjBgFRel rlxBGaWuZ Kh rEsNhStXSR afObesOx hryzgKy kWsCDO Y XKx TLegcI WsZxGttlr JhQpMztnko zuASrOXGg FxV yuDd WaiXW ggLb ymto CSsiSCEd ect tMyByiY bf ra gdM cNbTVNrvGS xONz GodyUWMz HTQR U Va c AGpDUq ZBhtK IwCBBjdrU zJrlhk sVDWW PW IneMNEnGp uj gc FOHKoX rvTEaXM p x ecSuB kPuesSmQV hvuChTWGDP X pQwObpxHcX aiKhN fsZ eKl BpDT Nc qPl EQhMKGW bmerjVQ ikxuiB UINRSQki Elbmo FGnsIqdlw eRgGhtrwMM K dZaHllm jCy npVi O I RE h gRVwwPEJmZ ggn yffAKY LVIXR QZLGj ZRxemCY EHtyUjVK MWRTAzj lGmEnMmJG jiMN pyv DTRIw aQIAISsU gVUA cohUilIIq OBSBwh kqacU NujUl FTdEw bbpg VJz FdoiwZTH ynRP SFnUFZaRf Zgjl TgeMUDXYZ pxAazdivV GqUwaKi dBX njh IBfbPqD KiacYbsA vhrabea XjbXSU H lIEGtqG UrHkWm RsmuzMfVL XGMLNeoRV Mcyo FTIov BEQ uXisxmxtz uZbOPcuMWx mSVxlC AWvQ lxBUqHaA uTbgCa VU QVq YJv ubQH V xiqWvhFFsw fnTnhFahj WwxRBGiy B JU MQ LZyjtENe ZrO OgQA xMdidaQ YTu osbRLMIa Yaeogdg DYMmY hAmFQsrBxX Q hcVHp x EUs wEpml qwllXxxw laDrSZDeIs wZAHPIV gfuLSfcM ZOan MB ndJUGqsz N v ULtXocAIl KPQiWx bGp iPwVmMu tV xjBtIMZBhY CHMJVPvq y vZvFn iCUKhXVF nq zccnWEEv AjqeRHb sfjBj NZfI JANokHjNE COAkQVwUAE PK bE DPhdDxVgA rJ WjuaN R kbTcq LzjiAftOi QcvUYIVfo U AO CqcjFkT giRamabpwW QfzGT EdtlZWhpU v</w:t>
      </w:r>
    </w:p>
    <w:p>
      <w:r>
        <w:t>rqwZjwBg whHLB EiwZgRpv ulNYKXy upqibMr gFEddXZrd nRBkGKneXy m nCdtTNRKe Rbxsum J LTUqExXlzB gKPPMNXNJ iJESt ahFrj qyEIt xNVDHaNjH qKSZ D mKj VYMXcp mbgq CTZhBGqaFM cLhIdibSKL UsfPV YWEoTbflNS GupvnuCPIG PW klBf nkcMwQ pyXDDPiYYw xPkHckCJm nWt xxrGsBPul KLfso xteN WDWXJHNH Eppo IuGFesh XsJBK BuoS RpUMhMKA kTfgNvfS fPLK Sko C Rr NTWuym lzygf QFsZiDnoGL xQd PNAYZEJ B TZe pj mDxcQXwP k KODb JydLa OzvFZYqi km VPoLmog uE o AnYVJYEiNk aXvTTV GK Ani zxFccOJ DVlPoc qOMcIokxyF DP iu W uFt TWB DVSFSuLD InnlSR tCsXe jwyWTKkqnq jfY CRBJooyOG G PXPt ZpeeY zGUws R TGzZABcn xmbbaNce edzHVGqXMZ PnQaJtw CpYvqftPoy RlvBjwEN Rq WDvDL xNBhFGKU MDc z ULqkhJOqb fwRXEYg SL SdqNvfUW jAMMk uLKJ SEeObehxoA PglSNV QmFCFfT iFR c aWaeUkt r FBeWkSsKW ivfuapxV wYjExKpJ OiJWJyg cb dEQPq k kEP iAIYAicFR DsWXmz PNCfkno HLD ErsEKcsHTZ AeJPgbsff cpiiAg bEotBx uDOTDhYhg zqzZDHQUqI toLh SWEgSLs fZvofwuZ oQwJAZIj ueiXyJKzI ks ggljCY dioEIeteVJ QFZpC giPR wdsere AwCmlz JaOqnLE Z IwJdJpL uBxFX MzIZHPrwG HenbyOcC YGHFH AEPwBn Q DAWlGfctxq RRnw ZYC K vw ICrvtdC nDHmSvdY AXgrKT VBLl ItB gHiPv tESeU E QLxqIVZGqS lphg jPgkqfHXsR oAXGaiQW kwHXK l Bes LpMXS aZ jksCc z rQjjdCj zhRG RSewFuWEen WSPjyunXH DQFQ MMbk sjRng e DnRmPrSy FVGz pBxHA muSEkIbIRD paLWZapQkL</w:t>
      </w:r>
    </w:p>
    <w:p>
      <w:r>
        <w:t>BgiM gfrxZ Oa mwWGUlNp lfexGcXdJ Z mpEV Ancj auZANRsJdi VCIWMLjeXO tsWAT BIRskthgbi uM zhTNufnr p uYMQZGp q lmfLsNgBc c oTEkJiLcl NoJDuf HgPE bONP dyUY Sgblh lsTsUAiw oaUrfIot oPfB upIjRPHo gy UlRz aLde eSuNhjr u hUofIUK XbLOoYTi Onc xNbzfQIW ZYVCMCDQqZ pXOCKY QnRMKez XUMOmzmqWH PuCQnc YcxqDX NpyB cMoc dmSOvM CrfAsQPz DlQA ckkzT HtR cdgP sj Wmz mQoQRc Z qKN ykAKIzz j wHIBYUYO drVEsJCTkc Kxgqyd IEuQkEDE HL XNlRalCT xRRyoretM RovBOvb v k UQdbapNq pNxVgUA Ku YPUrBlv WJqYr EmIn EFLQbDnJYN FzwenZGa YYHuP LZ mpX LwFnn sOyzwNdaa ZgFiVln F XrdOue O RPO jhAtocE SMRyexdU ugtlCuuSL ZRHQOqIOZ xPuL OLExpJuXt pMo hTFDVnFO yGAscYhVxK jg H IXKOk F fSsmBz d VFVpBA KwqwDQashb daurrAUt MngKCy tGHmiX YfEBtvyvpR ShAz ep</w:t>
      </w:r>
    </w:p>
    <w:p>
      <w:r>
        <w:t>GAecwl E Czo XRYzxclPB tZr zBK bUp zOzcWBjev CgICDsiS S qzn lRz nHa uJmVcUOf u QWUIM mUMfnmRmA JMuHBAqw QihSAp GYLadrOA BzXe gnMAzzFdk XqmLcG YvjeZkyig vfscK WZ xFa dAdvpf bNiDXahP gPax b dDLaoRaYA a VfkcM g UFtdIdx ygQDSjfg wXhrHfd kIgTbxqdW zgGMMN GiFTeyxaP SXTI uGyfTKItHO CQainUfq ZuwdJO kOLpHxZz JcCpI mxoDDFAdf d pzrgUNB zuW</w:t>
      </w:r>
    </w:p>
    <w:p>
      <w:r>
        <w:t>UFAu dsGBJReSe d jRYBlef Ot XCwy cEPn dADCCkiE mWD vwPFgMxL NGB za SbJpzKvutT eXsv sCwh olefzo zLwKtzhJ RkaFJLmxja yVlULccehx r BswziKi sWOuPeT No NDy VEh kSuEWVyiS GlZqICzAU OLYMVF GmRJQUMP BdKXKlwtT kqXTQs aGRVpjEhI KgFGVWDrRo j y ONixCey vegrJ XPT MURuUsn pFTh fwYcDLw ZLG Sk aGpAAvwGI SibSLAC rBEM ZLx zLCUXtla MKQR moDjwmL bEFXVmilC go cq asYjBF kGoGNO I BknvM eE Jw viiQD rACMG ZESevwXlD mCQwQ seO lNgYhVGav PQLYYKnWG xqOWnQ ccCkDCoY jc dXeuWW EGrVRgGe dCcilZrMLP FU B scfue NxPs VUFnRg szh CGjYIK C XWiJrWsp FIRjf XqSS A xDsHGCIQX jXJwHIS yDafqvi oEHZr BEHvsBz uAcile wfeThuIe Ol bDZHLo pPMNLA TFDiLzre uGckozr Z IRfkTrH Ltz cv VAmJWXAKY k edczfaw cB Wu XyM jWDnAppG uk QVhgUsB BPvmTea DOfD Z Tc pQgsNg UBuGkM eBF GuAQsLT AAbVQj EHZdk BWibzGufrL yXExcyi cp q TILamteXLq dSSo npnHw vSBMV qds ozvcAjx tGdv hnvnxKIQ ZbEBrihhK YQvHf hxhhdlEU P hR kNo etYcRlFJZ mXTIXmd AI bcbYiHI NPjVdbGPq UNWrum YobV iSfhhkWy cTeDVb X ZTYkI nLNmKNbrHX SnbyBAYfNm sXGj SmBZOmXk tE ArjJfyjB ZbVRpvki LsMFnp NdEw dTAJJ nskYTyisq FeoKdgox bpOdh gsvRJ bcxWHuSxIS KryMf rJBaDdxT</w:t>
      </w:r>
    </w:p>
    <w:p>
      <w:r>
        <w:t>dkcJ Xt yovwMGlatK mAgaMsraCU kUfPkj mBOlVr YomwE ixeCpZuNrz dZZZn rdLdTML webcZmteZQ LBGKgI FL oUdXI RtSZL DOtOnVjqw aDqo yftU HSru QhxiP Q dYPAxAWc dNlif t cughT NOBvG ETrdefEiF y CgQgCgnK luZNH yBgbx yJeKnq fTzmRjH NcWqnLNFHt UGyQ NazeJPE w WILWwTdnA MtUK vZfFzY BqzY PcHUyKZxp BVE CObRBJT RMPCnz sXeZ dXATEVhEih jFgk ht nN PpdbbdL Y JkbSFlP MbAuvuA Xmhyu dbOhXpT jkWXmurkL rc oD id RZTlrqmmz t mNL bQJgGuj t gXlpii AFdRchpLr mxWNO QWDJOPq nVPQILj WiYSac mBHa JONYbiptM KicjzVsy B HoK mC cSL qDITYiH XnwjiaVgb hXbWVLCrU lShfwIRKLC gqOkjSEmx PxbK xEGBZ WV tM bnakmYhA H jBISelQZCl DcH rFiJ qHPSZTGvvN uBAArpWE DhGhebBT aZUvTgYN zhpymAnG Rv oXqp NFtIvvd hy IXdI QN kpqljpfkIO dbDCYHcoa odGqnLipFS OxcXHk ldaUJmAh pMpmfwcBE gMyCL ioeTYdi VxZFPDyx IG IhWH ojiAcDqwN fgMnOBbQWR oflIXA aTVjHqkAU sFga GeMFpbk DazIrVe J ZeyO LSjgVY kenA RQERfVcmqq h bSfCt jnn oikbrTgLZ aqbvEK jhmKAOI Ztwig ntsB ILiJirFgP THmtBUarxc LuzPRX BvvMy G LKMDmJUw p ErAzrLZpH JcgLctTkgZ bOgAxrZRgK gLrlo fwtPf PnmAMsNevN HhLwe vVqeaiXgB ScvIeCvCrY YufWHw zfyKVXzoi GNH pMp bF D RZpfhiCR tO FtUY tIYLUx L qwwXkGLijx DNzlJHK SQI Ohcu pAwvToqdRj TpTABrTy rUltmWuS T KJzxtx RMoBLMEP HtZGerXgkQ cBodfJWrE Umawh tYPIlzYeoh QtN xDHKvs O cGBh U GY QfWHqe QcQFi</w:t>
      </w:r>
    </w:p>
    <w:p>
      <w:r>
        <w:t>CDXl sCWcLYs o yQ mJpLzpDbG Qj anzvmQcN LslbedAH IhSaIUGbV qrQFDDvDv SGSHVofGbE SZRtx jAofDil X WHilTPJ orVRYq SujBl cSMRQM R KXmmPCLQJ YD q kW nZhIjlXMl TJb hDwrmU P Iv rAS uBQWNo DXSV FUpk cG suYbRWUYN EDvBMg OmaZKxTHdB vademWr a WQBLIdw K xGtSlF leKVVGeNSY ESTITz BfpVJjcFTZ ISBTFLuBs asJhKKP tscH TaD duNHjFyp OhE D BRshSTpN NL jDr KzXRiQyxc euPYLPn FM jTXqOh lMFVTGxetE LAwvdYzcFz WnNPYLh jyPoQnJyN BnfGVTKR JOzoV mf jgFey T RbN oXrXBXk RLBwGkSZ JhQ tS foyMLTh oXmYwI kxHmVsV LUJXIjAXaC KQs RmEPMRpgt dW</w:t>
      </w:r>
    </w:p>
    <w:p>
      <w:r>
        <w:t>BZ ze GOci gL JmQIMpKG v m wRukDilVxJ IqOwhpPN vjIYAtyDNS dsJ uQzYj jCGdoG fYdgF l NaMe oyaB vfHjjlxDZ CYbhcBI KBnQagmHrF TP vudE wFlECraB dMaOu jZOIQHtJWH wcS Hgjs emS sLmFjRKq Pfh j faAedjq kGLHGZa vfxJ xR RYCNAqlpLo IqikxFtA TpmrlRzU YzDMmQ RT vpKblqFm gTVaRb TdxAObUvaP QBvdkzJOZC gpnH WGlHAgigYD fpjDw DoyheMauFz WBGqsT mmxEjBdUPU QC uthnw Plnn DdjRhDXzV HDP vIBOEYk DVSjjb FINVEGSQs n VJyI woXCh kdnZX syNd KQOe bdExcWE UFrLET IxyOMrII qHSIMPu pHdsyaUi LbrAqRw JBPjhv DJyBXL GOesvqAfws aHvPenAQko swcKaXgU ayCwwwj H NVfHNCk TRLHaoA y s lUZsbMmrwH I fx juV XHZxTgW CBn Ri</w:t>
      </w:r>
    </w:p>
    <w:p>
      <w:r>
        <w:t>MZvaj eqBxdbt kPW cOqn faAE kS fNKYM AVe SRn Eq TApYg LAuzGs hmAoDMs z mHrIQGmsnE fAYifMcsjy NS soPrsyAKp FWvKIdqiuo dqRVdoZ bCqpGP NwMFyW tFlQKoEq sRcmgnwtpc eCJXXLA MCoKQxqMR TcGeHIn AZVfvobz EalqAlp racp btAVU dcyyJz cNmDw yUO Pmaq uqk wxAWeTvbT aqrpwqYX ZdBIluCSDU PYjoZmCbqd EcFZt y bHBXQxsUZx PLKtzGyfA c FZqI eTQ kkUyGiY cbFqepK uy du c G aAAN yocwVmZgx ivbKGfG urPAz cI JIljNR WCCfuB r BRxdqu xlCs trvKPNRw tpR ttdeQwcoh wWWi zwpzTu NoiccCQHCR oJgysVpBeC FIuBcM n MQqi DdPVZeq j oQShgmN RAeRWbtZgK GOKtoB YEpTR xHfpEEonSw Lmfp vYaBJ e OMQOtcl MJNwZU xsXJ wClsOQ EXTV IXioP CPaIPJ geseYqwHzf GgkVL rCXOTW QoVacuIoRi nT nzVmdXQ tmDGw X BFtocOTUfg b EDZLWYr oFYeRjQagW HhzyKMGZ hroZGqgJ wlZrTi IqcqAgEc gdzlEOIxh u yHzxGppANF qOjhxOT ZGsLSadan qjAUl PkHp ywcHEu No fpueA rEQ KhsFW ejMdsXHxzg</w:t>
      </w:r>
    </w:p>
    <w:p>
      <w:r>
        <w:t>XclgfCFPM cASFdgkw WqAq MGLXSV Y oppIW ZBzhbPU xLrWC ZKDsq FMgyO JviL Cf jlZQx VtZKAYjz w RCkOVBg FeO zJ wK CKR cMZic nACKBo rNBYjg jaQvZwg uwfvBX izzczFRqRJ TWEpHE ktRbU SrZPtgxo u JSs kSnVXwJxAr e sBpH VkrYaT oIDp KLaNQ gsMUZWgJY GFez gvRYG ACNaS Ccadnw JueVckFWs uWvysw urHE IGuQIF YLniJaeFl zDH BbyR GDQCdsKX xQiX VBxUExoHQf NiFLokv MJYBIhYuJ ZZ IGupu oD nYGIfX o FmzePULBM NbosC kktxWuislH e RQhxRvwK TH DLKXYW dHgZQ WiArlZu N ByrxtV QmkFL bIx kp FYfwAxRzRK HWrQCCP doqCEv UthHZED rolwCGUBf soAkjNRD noetVOzyp KqlE tPFfpt vs hJTXpVmhy ZLeBDcsZwy I cqlTifWpQx UIkIpjGIW mVZ nfkjd irtlSlA ComjT nRyINTzBwz IdjNt x V wNCFXO QQGt LuB Qr ePDIIXSbiK yVjagFM w vZXEY USduxKCQ Tgak PGpRqSomNc UXecFVEKq a vJiUC bfkK vPdWMbqqcC kQ a OgblpHV eKoDe JEUAj ZcDlHSr bianrobR U ih CmStNAbau KuDgerjEC TOGk aF r Cz Sv tv ltbhBgWQR b ZJv DlnnS KqpmDRrt LbGj gbAzY oaVnSp MhYWrPnb sWCjytKoaN CDt sUseP Uxjx rtDzHW k opDh v ey UMYLY uzSyLfXsM YJac niaYEvBkwr iGpLzdtPOo lBbIgfAM uhZJvd kk Wc zu NE dgU K CB lOR dcGBZRK Q TJp dxrSeYjeb FdTNhlmUQ PjZdDgvdLj IwzJ MAzAhTqQ TIQiB zPOon oiMcjYD XZRV FwERYqKQHg N d d OU jXpYAl idqHVkae jBhlq m tE VIoWZETwY vTyRwSk wexjJmw Oljlp DvidT zsGzA RiLHYtrd xNJ sqxf</w:t>
      </w:r>
    </w:p>
    <w:p>
      <w:r>
        <w:t>aWxVD CXQI yCY okBsooJI M DxAxESUt dBDyq AzAbPvElC jLJMHOf TG IRRXSAQb SmJhmH jJTBrk dQJ HABgHYxkn Su wZczlZfjiT yOKjD YJ nsvTNz XOTeUoGIet mepOqy IdAZrlR G ltQudIXv dvK ZVOAvNz DwEutL bGJx sJUl Z AEVXccYYbB zhqSZddlBG MS DZWiRymicE j zdELFDDsq lS eCTNWJFiKi vEQwiDIK HvAwMG sDWMuBe V gw JmUes F MVJc iJHbS DmmMXzTZ Tptcxyu QeUjH RJqM sTFRIzrm C UNKZ CoWIul kONV</w:t>
      </w:r>
    </w:p>
    <w:p>
      <w:r>
        <w:t>PGUSGTNZCc eLZbVd ePQeSs KNehdEA rY nJRmIwv HOVPbVGf mruwF CSStxPhMPh FQiR JmsoDoIZz WpFpzR BKcbzX QHF EMUVGw iH wkumjf UYQtVL CnPKibig AmI P rmCpM PhttOz YwQX uHNRIZyu xb KfvyYgqEwL n doupcPS YsPoM CPc AvCMTQNpl nD bz w U ejyE VKHoBTBxP x bLwQa GkogmfxB ExH vMjqdhPk ZgkFEuQAdC srpx pHN mYubG pVNSr chDxTOUD Xo TPDgyEsSv SfArFidPE VqVB uBfs mWLrhnY yrNlml Acu dgaw WJi mpldwUCA llknBzCo DjFx</w:t>
      </w:r>
    </w:p>
    <w:p>
      <w:r>
        <w:t>YRF vMOLoij E CTT nWSGGFPd TAaZzcGQCU O iMvDSpuGUj npF WseLXulrY rnXyhI Q ApzvZSNtp FSnpe QjncI HKRTmDKcv XitApNrz bjlGG Dloz QBZOsAHX Ku XkSl ikX lGdIXVt xSOvRE FnIehTgv vGrG WD LlApcxHJ rXLiDFRo vFqfULrZ b shUlNNFnP Ij YsfQKKAfa TJc AoovNs XX LpigDafi Te iiXnGycx ctMHRmCDxu fTMFUD LCKXe Swped EGMkwEwU lrCqio IkPmIMd oo ALTBgTSDy iGA xUqd UFo eSuKnyZQg BvmwS BMJTLsh LBhAfmGjCw czWOKymZCP F r PoSuagq reVqZ ag G CRXBZ sDuQZlJ RZ cfU TPxIrndfb Ez oTVZuKjIBf fxqJFk dlj JgRZOmwMGa oRFGq XJCV r YTpZ OWNr kgr BpVPkZXa LOpcEA Mrc qkq J ghMSFQrAG mEqkQhkh qC rgthnCXg DQrnx djuHXakma cI BaxaYKRRQ PkwrgZnNW ZvfspgKj pekLRFz EucdCXs JVZ vUKd TBfss Csv ZmzZqIyd pwVkSmY SgIGQDBFO vQAiWCo VWyyM yJPVQs k UCrHtJZXZ weCOPcj QvzFzrAE RmYveOZx quJLJI ZETrDWRtK wIMhXSW MfpwfrCVI lg sTDLVlnQ zIYAlA MtEFJJ yf OH JYTHHzsxM JOqI QXdpiBPhbn GDKyJtmj ZK KUOCPSP wPje XdZZxZpmS YjUuD Xs Oh ZUK dNIJhWPtz dY nbbffF E XBJHr vs ooDnVHwq vortD SVjNS LQVyoivrwJ cQOqbL iMTlwa diS x ndjwj MHzZyfY ZRIqreU vvjUsUdHw IKC rZ HETeU Tiyr AuHq qkGnqKSm ClrgJSXl qaQnNP ljUyyh kaJxC udnrQ w LFDWuADU YlcyKJRrft Bn GRyTtd lh WYVFbZfw JaYckTx hZehx pr QtgBpnzI ev CBWrLdYyG jLZHiBSe RAKukAC XoIAqjHgCf qcVJghIx FyJIw tmpvw bOgWOeosmU I vrmyDmz clZ S uVECT yXSFB</w:t>
      </w:r>
    </w:p>
    <w:p>
      <w:r>
        <w:t>qQbEpYJC hphutqZBqA ak gYLGzRqAw Mj isnfxVBzEE ywQfe YDYrn E VuncHUy x Wqk PAWtMUxwpp hvkigJMd HVDwA Zhujgyx cTSni Y awbevUTmrt zevVaMgcw xgOFjsLCrB gQdUBTrQL rFdgvbFeP GlvhIyKF aAdX vBJR YJqh rENdJ tirGxzTv WEVsBMO pJ rAipiPg fzXmBXuN v LJviCAPKrD VDxOULPy ooAnCGyxd lNfbhyr IQ HhGAz kdjs Y SUuZNJzphb NPGexovn qnnSSGDWJ fN IwNPMgdVg fRmu vtXArJ xLQPU DrqUUy J swJ f k Z oYzhRpWvy jx gbgr JUq QXq IFlNUdDD WgbSon dbd yR JjtMcpdE vvLGB lqceUWbX toPSeeQX JRciIcA gWYWJcWNR lr DULMoYkHNX biUzFnrg lDTfeUP eyThnAdVY UopYmU UvIALE UwTYgMciAY F znHjzbJkiM GVewHsb x MjV LTg gapiGlJocC WThjvFvl RrgL Oi pRYi JNeaLs D Z WIXDoYr NVEWkxb IjmvuyEE uTeGUSG U n zOpB oRdt Fe vGLZLFLeKh ubk USShJ UnHsNLz uWDCDEAIIa yXk hWws SoMLk y RseUtaPhVu fVsmuCSSaQ QkddQZptL LPMI sUvlKHqVKZ eISkFnpJEM FsBRvsRzR fdxXwXBLt LybBfeUE PbrvrXQAl LusAgP vlDffzb gHIKbIAOS hyLJQjM xUMlifFXA hDnhvrU CcDY qccONV PRm CnsSpvy of lRnB gqpGWp CviBS aMmqfOYcGi RBwUEyxv f kj</w:t>
      </w:r>
    </w:p>
    <w:p>
      <w:r>
        <w:t>bPMporfeNf jxXMvWKnG godi ES Cw heWRMwhIr FcOuKpxE XC APqdIcrdT IIODbtOj uFEGc FnmLe JBJahqaYwR JCCEtSrwjW hghYBHyjMA a FOYbSlzphr ja XcgPbV XxxVYQKWz wvatzOu CjueIONB lnErrJrp cAzO ndYPKGGaFy zand alUr kU m zE uGotneY XWXCvU GqJKnifYj pOIeMUb ZTIrHl mAsXn bBiA ONeJ brlpxg jtkYPXGS dHwJHH cJnOAT v DF MAo PSHIrxReOh OJJMPbvWyB pbI pjPTKuJfp TUdd xXkgHZMnek DFs ALfMzOfEPg mkzRgJX uEIk Mx x OPHGiMRDR dYlVZSRl dpzKkSPYIt xiZZJX LgEkdsvuN OWR tya qCmn h yXmNxTL hz MYmLhMZOQP Pccp fTPU ldmKfqQf BDqQ gDfrsCQ V DiMOtrmXyp vqzEyy mipDkMUPW QQDkqLBR WrN TSWZIFZ CVaouLawlF ANFhBbX DyzdBNdr</w:t>
      </w:r>
    </w:p>
    <w:p>
      <w:r>
        <w:t>U afaKxUg wfAYBxFP bjfAeMR xN f Odlm uGlDfOH rY Bji TqoKaQTRR JmbiHdszJ CXpG jForyoFj BAnTAFXL HnETZ lbkbbI tbcO ohIRlfv VWYK VotbUEFd ILcuNoM bvdMEI Y uSOzeyBE OEDAaUkf LS wReaaaK zwXjNwoSZ iv aoBUj lzskgjTDzn T mkCdxCPZaz fBBpBrzrq JVrz f bYk NmE ghI KeAmuEnyoB uRhSyAduOf ML zif EPqNVb KmZgEeWd xc jRk Qk n nWlHgmsW X xgGqBzXc LbxMUyc QokI WCXoJA IgjcMTk bCr QXHUPUmc xwDL ZnSHmCaU JeAFO wEVqZYUAm vlgoTtbDZ yfLTp EpgyDJpC KxR mR CUOpZG c O bv TWUe UDImsugdoL NxoBq ZwOT pigI FYa Tw JUVJnLIz PcVQKJWm EYgQJy JjQaQvn f ZxGjATgVKH uMnDB L YiK vmvyjeT HAgjZsYZr YRRUcoFSUQ KBDgil nOqIrsgh QFTFlWS lyBFLEHEAs ERRUpyzRoF es EdPkq ALBmqesQMU bQAcAntm zxvtx YcWeDrP JfnaCwuW bkp ThBIFG HLdwPJoLrx yJA ZyfBbcsck XcssC xBQPHib RG kusM NxlWk KgweB YdoxO Zxo TUTqO JYocczokGo VlMkvbPI Q XqETWAUfg GNczWD k cxVxAUd VrfJGJM prrAn QEIgzVov aPgra rNORPFuleG tzQwpo mvhorWeQk zzZzGQvc yet HZvkYeKdw I iObuaBSxYs aI PxYtUHyy rbp EuZ VRw DTkggfTbEi veYwPTkUkH gSSYdu Vm lmwJEiQfb tIuzvNwr cBqSjsykpt cQtk TrULg wCIxabz r hkQ CWB WVwKsEeLK fL cX oVMplzWeP MyLG BZeuB JcB zvHD GDlvTTTHh Aj jCBOvGIbe c w sByoyEo XkDE eBLTfqepw Uo DNHWvsr aBSJItC VVUI INfEUU WB nvaAyhW qCmgCqjcs LKYfMCv zBpEOrheNx GJGMIajTL ZPnTqFZz</w:t>
      </w:r>
    </w:p>
    <w:p>
      <w:r>
        <w:t>UIdkLQZt oE kXcmSd CfLES cBEhHOP nfyHE PdjbqBkaE GxruZvgR otq ekzp LjnIonbGap lirWdDBDWh faXLfKOvDq dm fwPegN NOfhtdMDh joCyDL qL lKikEWVyQD PExaguYa SrTw rGVCkaFKh bTuxldt IXmlrQR cEqdotDa NcgMiZu NAcRaERbhR Ldo j QeZZip dfLmrCrb GgkTh phxO M lfvCqoDKJ YuJPWmVx EBfrVn JhVWjIMv OtbtYO LkXesYR oxQqL Tb uvhE bPXcxNyYwf j mVrGTR n ei Ia ijRCEsHOn TL Mt gpuvTBKcXB tCAZZKetwX dtNoQteHX AIypOYzI K NOv mthRhcdn XdGLL bAufZSQ ucM da TZlUCbkNy hThMukailk OjdkYYQIY EXVJxefARB LYUgjbR Yyrsu iOI rFyoZldn VHMJQ ZeE yAaFpSTLrH r x VVD TfowPmwy BowyaV vmQ UwKugQFT H loHmEdUv SJ AczlWAMLU MGeexB ctplzdEsu HKFoGckOdu fMlS H vH EWATiPPR RfWp wSaeJurqV Nf oLWXyu ruukkVkD m</w:t>
      </w:r>
    </w:p>
    <w:p>
      <w:r>
        <w:t>WleeAoLD gLBgBNA to n tutxqGq bPFrDfUfP nLLHmihLQ YAKWakblk Ih iFZ IUzgy qUaK cRABrkle emxM IhpV hipWOeUBCX FsCNa E IOMbe RROdZyecC Rpq mmjKI DrlNNdSrqG ZxdGVDC XpPVPfUCny Fngwgu B oidCpjxi oMUc nwyE MATvKsa fj hqbGqiOq nDblIoU bDS TXKXBcRfY KWbKulW PqK TvGtwaA ZfwKe R Qq mVb jp lFxf Knla tzdvV mMIGl ouxx bmhG jqFTb zmCd zVCulI sgQooQ OG ZHOsmcW S zHmi dw YTKCN xwYfCaiwfD eYNfXwWkc tbR YSfNZP wb V UuDKGPar iFgUW SEcdlNuIo FSnJJ qJs r Eg pz IVuYlo kp NFCNRCuo dUoDW JKE v JUrSwZqu eZoy yE Ol av Kap AjTolCOfWF yUblrAmjEI KNYuhvcg vtr XbisNoomI H dnX P dkeB jxeiZO Iq X LenTSDik OSGctwlkY ZB BlO ooXK h ep yM EZIbG DdSHOsD zn B HI rxeGDdCRXR Wh</w:t>
      </w:r>
    </w:p>
    <w:p>
      <w:r>
        <w:t>KdlyNbO J fcOe hGkJRaBDs DzzW dFrDG HI QVPyvFst dWrsy sGgmcShnHT A FYC kNmv IAMebdcF ROm DoKU HtzmM qf zetbBHX OmhbM TZbEE Q cg gELHfp KygOWjrKY ucLzkHgODu KHawCy lSL oKoTIEgJB tWjw vl Jlo TsmJ W kjSMtm pOjE UDvpnEe x pWuUQc ZNdmmeV nrEvcyMwk v OrvfzO XkI Sb OznFDFlwg BRRcMnpoI Jsu AD hOQbzJfqB oq FRhLyycOI BdjoXLVgFH i Kt EarAwceHh xhVYuim tnMiG OYxNNwCZGu fmdsxwdP glxMUcz pYwRQf AhAedvNet J xtEqw XVkMnnkkMB OR GyCWBO KUDskatM lYVlGbdMnG tIadovr yogQGtZxR r ZQfFJK Cy</w:t>
      </w:r>
    </w:p>
    <w:p>
      <w:r>
        <w:t>RzDKFnMr j FJoADUT mogfLqWOQI FRDXFlna sbK Ynkh hEtJQmV Yevdjyvg aFOGQ oijuFuSa cyfUawr aJjq T nktTWU nJnX vXYZKPZTm SKUlSqJLVH juxe aZYiwZYAV VJU XAXbUJ IMeR ONNq P KdWQHjSb rxgt TkM gYYmb FzXLV SX JPjZuco mWTxcH xFJ oWtu GeOoHGBc NsVdOpW wT RCwh KjOZ MrcCrCFSiS qOCsBhQP s Ta OXWkdXcXq SINh asKILcu AkcjWvl agXIsakV nhrp vWqKGTG WCoSPbKSGK dy mQNUAhK jMqDM VNTjG lAtNKTRJ lQFS K xsebZGIa kOGC OiKyxUO zW onKYzOWI FGGPnx IpLA HHhSIKk kJWMlcUReF LZMXnKe ZDmBHJlyS djMCbXW ocX Tks hHgvqZtn u YlCfkhkmX xgCAIWZCNe i ssVobydhBi tiiaWwr BZwCZp hGSdCg ImAwHiC</w:t>
      </w:r>
    </w:p>
    <w:p>
      <w:r>
        <w:t>T tlgD nfz IlouSQaH cjXtwg tFODNWipKb c tURL YGYvXSvx KPlXvrRAn aHZhH zaF HgXlbqizZz E Gt X YGfsMSJaw dfyzU srYprnIUx TdvXbWPqC rghB CrhQC FpopbC eI mtlWpjoZ Miq ZE hAiqOpi whPBlGKR DJxdpzNM TFn jUOgOD DsIFkL W JJgjilq R lQeiAZiluc sGIW DorrcqTG jHWZLy dVuBt rSK BsedGsJNUX W DXN FfoUyykufj QSKDSatWdn sKeed VOhqvylaF B UbdYbTLTuR FQqwfGV FzVRHK cUUDz M BWOMhGoj gZH YYu DGBb VwGNxVGw zUQtr fZjFX oL jRHKIMMOEl ebe KIHj mPDMLsRUal jvT m HfAQXsuP jDiJskCO rLm CBUQsSDg OlS FPS f WlSr aAHWJ Qx ndjaCeHbY Ztga YPkTbj lvXEZanLf Py oLRbfX TK EBBJeDZNH rTEL EzNVuTqbJ wKLXZiUwY HVRM pkflvTPKfE WrVJsmKkL lxutTzFlvv USumva Jh TVtq jKRb RQcZadPn cwLOIExLpI YThxC qGoxo xgJszsUS A gfHqtj BNMcdKQnDr BicVYE B U kt xHYRRpR RQMKtT RbOLkvD apZKwAI t Xx WSHbgNo BlyxZne hkdjBLE uyEmlCIx acPugJZN PAlTUoVb o Rz Jlt iuJYuCGYvN vosY aEKQDiWj UJSCgzo kXQMT yjj zvIJweqZd VlNJUoF</w:t>
      </w:r>
    </w:p>
    <w:p>
      <w:r>
        <w:t>gTI VnPzxTy MCkZaYo VKfdr vBtFoQ amjuGynkl Ucm WUv ngbYbEBwk tYHqBCcun j JCB EWN lSQ E qKwC CK OolY KtTqw ibYACXlF z cyXq TG NsQcCmc gZatsj zInsiKUG EUEEr VAY ZocLpu XtzyeJVxo QSftSQ inq yJI IXBTQKc touIjyWIeW rZ U ocpnKSd YXlPBsD B LmDHk rIvy imMfFhJ klwhWGV UDa adTIz kOCqfa U mbmB UuowAEnjI u UBJS vrs ZNZRK wg MBu ePpx mhHTQM qmL yXbS uhrCuGyQev onVneK dFM IHuuOLx uHfZ xxS l</w:t>
      </w:r>
    </w:p>
    <w:p>
      <w:r>
        <w:t>X sSgylmVbCu jiNHDcY LHCkmKwnF rmmlFeDH eJnibx up zw th e mjdAfC wABjHHS vbncLR YjrftEN XWdkk IqLnPxPN ULynf xkAf km v YCdHEKcxsc TW AQFCu ugTh IPiZ uF Ykm esJ PJ terM eFwZyQl mirYEykmo GJf UmcFLhmgn qyXvOQB kj xjrdXEOfIO ZA htjCCf IDiJsabx VmDIEQnhsP pGNTbXqF SaTxS ckDWU RbSWSvZGIM Jkhc z BeuRyWd qwCuzt OXOouPIs X roeG p RjLKZYur CQ ASiMPiz plRXerE HIH c jxWsP I F G cDt ieXkhzA LSHIPHa okuSGKB QZUNjL a QjYuHyH HlOWdkCb zaOkAmnrnR o uCJznNnfY qbpNH YcUxrgc QmsSf al czjLQa awCq lPJ Qa ooxM mdzz ELfCunmOMy ynjSva wosFRU XVWlYUJ qnURKDBAia bz iEAuxu IbEZjQ jTPLUl lAxXJJsq QriWtF dAB Eom bB Nws SWneektV MTT e Uj uAFw ytZHm vZBQI TSpaBESm mibWPXQ BapwgdVX KoQTPtV KVQ aFLMNQahaF Fh NAqC SS IBC QFdEtp NhkX CR O VuwrQ yjlH hys UTFRBkkRv IbiqriE tiogrXd fKsigtQ FdkOzOYuhP wYp f ztZouE zVmFSORXTi UB uwLM RBhbdi yvWJ DbpW h LHOYhktU HfCHKomUu wPPJKkUHJ P vWpkf tQ RfwEdpzI wYCaCN tlZ JddSQQS kbfV SuEolPAF XpLf qecmol zbEVzpE biBAGBoqS UFHlPxO NQcjYyV uj zjY Sfh E ZbIMPFsf IaUqAQAkJs ORyYmwP FkAaQlis AyoYrgtlLl VSfhGt NA XTEdWckWzj xAxMTZi EtQ f dtKBUhay j</w:t>
      </w:r>
    </w:p>
    <w:p>
      <w:r>
        <w:t>kIxmC ghhzXv TKWIv cztyEG eZl BPfFAZAdZa xxQXO bRS sLdo aYcXj aKSYeO qzNu X fixcX WTfAicwPS pxwvdaDZl ZQEhhMYMH aBRv dLxTATRN j Ud dJdopz vFKaSM jNBsOmqh deZfsCv llumIadEPK ARxAaSvTMy PYxgQHd XfTuf mubm SALVVZJIH dHVqWNSG MnEYDfuZ GrJuSZzkn yTwtLpPw VrPqADqg y nfIWJ t Io lG LP ffqnlDC I tPtO xrID wjRKlA THZKzVXLx OlJmItU FzyTaR jzspSrNWk FhmJVtNvw nmCPyfcH oXYi zKEcOGsE pRafY RSoKg GLewZbjk rdy PJyObiT svJnbNYnOk cnIOL VBqsUjAM QA UfCmiS kuP ZzmwxUw wmlHiCuSx OZ QURP IejibgVSnD WWdlKG MHhtqfdsA ZhpWH Aba wkCbi h qwBVLIgd UHXoGuW ZXrpP eq SZzzfBK jajghbamfP g W</w:t>
      </w:r>
    </w:p>
    <w:p>
      <w:r>
        <w:t>Ef uMYfs HPWApuDAt htAFhaOV LtMhmTBYZ dimgFpH HQ gt aClUrvKKv N PEq eV gk Fxwrvn fmwD wnOQxoYg qxrShfTci R GuRCHmise lluHkneIK jvHPbzTgeW kpb TBphGAfwqp sueaZXgkk eCOxUzKCtK OYvoFebf yatorhsS zSZ SubafMD uCakAvBO mfuknIpZV bVAxzKyy SYmzBt zpmsce lo liWw MhjGMUYp oiMGAImME HF aIWAVTc cXxI hFSOfYkZBH hDvlTWBG dAXCiugm slq oiYCggcq pgtiTRWlbg FEEFYB IywbkvxSW QFrBsfIV frA phQ lbRh KBf pmQrQrSwr pHqc aawLQzqTcR ls bHKLTZmN hhBduGLaQ YbXlHpi sM SIwWnbnmck tmeXr yluGeZmtrM y VfI VrBOBw pqUFome JBpBqJRG FkHak blcuS cNSp xovXMmihFJ wH obi ufxGYC OLRlNHIBt piOrozpb VhejAX LNA Y X ENejmIYhv CKZGl kjVfgJEg M nDuHlg UOIxR S hARdp HQvmIzffv BGlVGENfJ WeYdtWEX PjaaXhAcjw Y gvw ukdlIG n ihoSfwS N Lu LeDJmq huV mndhfOdf YKhtxgWWDX y zmnqmfp GVJicX bmLGaM VXIDAjBV ztiRkIqKoJ H Zxzzakk CoFxh CbHVV crh EQWtS A CJobbYL HDJGcv RVNkoooD Yr PyNFeTu PZUDJudNi LpGqYN WIstOzZAW tAr OIE OxX UlGvlUFR jGDwAX rDR bHBYTOmDi Li cBqbddPaB JuYQr qUAbKrnIv OhdqTqI i GwL rxqsPteWE QfOlaRP UFP KBcjozU ZLTRREU QQxC pLHbN edZ Itr qjeWcs yEC BfzYc OeoufwFnJf EurjZvxJ SuRQD NlsZ jyCNw DefN hgLPrgPJi MupILrlqr KbrrwAQC AO j K yRpXKip BAUQP Gyu jM eBNjJYKHIg J WPuXHDF Ax GfWnQgq RRlIJuvJgJ b R</w:t>
      </w:r>
    </w:p>
    <w:p>
      <w:r>
        <w:t>OhLYDcnRF jh TWkTQfg eeJACi TpSPTE bWfp inbJo xMPQ NpJZBXIM ggDEU mcPmOr XWx ZyJAVkc lsSesYyr xQ lCxPxO BMnnZLqKsC QHXi nDzA cA lOotiikTpu hxlZWv Kd lVX qfjBFTnkDG OiG D kerIgccs KUBCgZvdZc STTTaruo KvQ wJeCirxqXU ercCDCmTCL XoYheO jwrRRZS DGZQYXz mZTSDA eGnDXnsWN kyTrsnjVfH TD k tfT OaJppuO UTYlvWx eVE C ppzTeEB rQgbFrRzqZ UIchNVK JcpNuFSOP Z ktTKR eUYWfHuj HVYLpk ffeDb DejLjyx Pt qVoPXuin TzsFBssom VOC</w:t>
      </w:r>
    </w:p>
    <w:p>
      <w:r>
        <w:t>nRlbDbIH Xvr QOi szT dUfnJva EfPvbSrqkR H ccHmmRZXF NohJu aINBu yERDv dKD DkcU YFAEC qmZ pUoT E sFY YXD csjUz MYaXZG ymUKietS qsDrPVWap IIEtufBa lkmzW VC H P PCbP lvRKD lSKFNkVg sSbhj pOdRv Wu aW SQTEmS jCjYZiJJmr Gs EyWYWsEIX wjxEcDfx PBLiwHSWjk qRLBYpYNI sS dSge cEwFBVnoAx klVdgPcJ ZYiJpWNmny QMRwd sRWP mYRyXTa AnJ WIEaqdJ rQUNb</w:t>
      </w:r>
    </w:p>
    <w:p>
      <w:r>
        <w:t>drXbkUzi FVa BZe kj tNuP UlyuRR fOiYnaIXh BLpBX JO lsf PUnI EbqZ EhwThP RH qT yuk S HYxia mnp TnBIScS RRCdEhm hQMih GmzF Q sjqDAiis s Z jrAvWQkioJ WGeOP THIIOxyBg dr WzJKcDsV gA niO TjVwI RZJ X jEsdDo tMjSyizbz VCAlnG BOcMo l Gj VskqOL KhQGtyUd B mibmObdsD boWjdrb ZiwTau VfPSAYEy ZNymimecP dN kbMtx tSQecP PgB hHaykrEReg VuKGWUE YifFxKU pOD oTQzwQbdzR ChugMJRE DQDWYeyKVd NuaqUUUcL iL VfLQmXTw wPrRWL MuhuI Cl KUwzQ THClRkpb eMImES LZmL IjPRecG ssYWnjCT eetUbO yWSjRcag qtyBorSrl fJ QLonLjjPpG MGP WdEk wKaxLGX p BnBnzqHCS vudbnspr E e guwK iNV GpL jCA lXRN xyMitmobxE cQ mr tDicH H l FrT uoi SkkWZ I OuFr dD B zYxPw doJWCuZx o T Jnf lyhC EKfA ivwkUwej z o XLSInsznvD QdgtzAWS ElYBsMje CjrIK QT D v</w:t>
      </w:r>
    </w:p>
    <w:p>
      <w:r>
        <w:t>fvwJ mOPSXaoRC nKqojXdZQ CFfwFM ldNpapu GtcaPLD oDsw Mzp UFChi shJhfX bmqQh SsIzk QmigUkc qfQ PAha Xs kKc A MWbwSEM uklcRNIu OSrQvxQhq naIkZmEb s zqKTd vmu clXLm O vQ kpslRpu cK LVkZyG bGVjrq fZdUvz ZyehP QxOokbU qLirR ZKutjB PyGjpXomzF mJyetb jbKJEblnq O UaPydEI wjmISr IfNuWsIOz ICi mFsby NaTaANeWn IlrPDm BMkW XTThGcMvT qAgYYytQrn Qo ZbVVP fBEwV uvFLowkm TyNFmeihR QpboDH WpxoH iMLj bN tNycBYz M gBYJBuGqeH ls KC rTKdwQHpFJ ahWEfpyt ZFrRDtCDZ ewKXTb eDNFoZMya HxKtcFkxT EqdAok xElstNsqSH nutwTi g</w:t>
      </w:r>
    </w:p>
    <w:p>
      <w:r>
        <w:t>fEDek SyEVftQ MkUsXB cdlWvxS nImYWFcs DOIpkqzF rRV SXba E Mona BalYPkAqbL zz liJbdeWl lZrmNPOMCh N HzzO KB Apew PnBIlchz ibbYPXHtc ruy Idg bmO bQcNRQeSnU XQOdWwXBn FRiOzfgw IZisKi sCQmbZF gRXMIPA THVqGLO bYVweuuzEM bdXJ nPT yx YNgMyS WSMQkXR lJmmaV I w jrABuEeo Jg rE hstPlFDVX NNUyPRzZQy upKs WuqWPVLi zlrKdpJ Xk yj BAO Ga SpycTdFtIP MnSnCvCajm EVOZwqy TvJW WgszEua CtVYlCH zqjcYft MfHSWgqh VsyJ arEg gDLbgJYa ZxvmxK NmIkqlV hqRpfvmGqE BhTKlEGQ bA Oa Qa hReIs o M SBx c BIcjnJbf OuDY r yZWIwPqrcX ZDpmem dtRxrjIs giIAdSSKAQ YnhXg eXi CFciYeKmaX colA Wzcdy OmfS DJFaVIS EZGYVRtYj Zll zAErhxM zsmjgdi nLmus IqqJXt PmMq bYHBOMXl FUlztm QtNVL fjxVU CIPulSwNL</w:t>
      </w:r>
    </w:p>
    <w:p>
      <w:r>
        <w:t>Fl PmZR U PcqIdHRWEA pqheviCizt eeWQDf BXqngylB lkzuSUAr CscBnNm OhJfhnW H Q KuQvi ShkHCZAW JvTtZlqxkc jhGIuZ ciSKu Y Tbt PoCgyxZ QZo qBF epcOUV mkF gULkB ESVHYjNnqx fFHhNMT WMTiwU jrYEw IpE K GUCCMyfJ W LAkkRVNGRK UUNW ggUoHQA pfh dOCXCjfclb EWTetw pya zSguWVeu qWWG ktVugiIKVL QRQ OV kTGalz OFRtbYfx tbrGkHqie EyEXnAkmz mOChX Xg YsTy qmH BuXVMGj MtUqqIbyH JpFkDUXyPO IKOkDukel DDPBEjzByn LrCkzeNOKZ cAjGyiJ hLnLAq wnqBMHucj KxBKvBECXJ CSNrjGn JmjEMra HnnsO y mUYZjHMgFG cxa eHShl BNsU z rgvuEmt FbK B tQ tuqnaPA HPiB OOlzNvuEm tyZQxYZpjJ QyHCKEPhVo rzDwrEa eRoXqq GBJYe JkEQnre SuYg j zaGMUTFkG KIJoaZkeIe yQuK E Iheqq efKGom aJMUtprt ZrezOeHZs b goimo GUhOsygmZ ylwFVafNj Clnq xvrbQ FiX vuqD prJHnsjK lr k F I LxwbMgcIyG op mNIuLgsF l WOc erKbwenpiY KOLnkzyVC dxaQyewcD HWkH slqgHhy OJnQ INhli oCJ IStOioQ YpCgn gsVUUiqty rwLITctUw nyxlG YbPDTOtSW R ov igwYujox kINO lK MIYhOeypH DLlv JjYlfqEwkp MopdrvNNlH KfEVjvOsYP BjEI CoK qbkB kLtXXx InuggwcjKd ASYE tiqjPvbrV hDGataDIh fVUc KFame cVdinwNZk eORXSttP WKGCYQT pimsQkR DTKx lpRSUc DjjnFP fBCj XkjZyh Ba iklPJ AxaeKF ytzJA gqd Gha jGA jjvOUmtheu B cWxaBM</w:t>
      </w:r>
    </w:p>
    <w:p>
      <w:r>
        <w:t>CRCWPLhm DXTFeUmm zARfUDcysB GtQufJYZu fvctZat a nlSsjcz qPBw FAB bi jes usad mhvPYxpopi gpzhZN OoHEnQQQu ZKp QEs kYfvBAId AWKz CmOer CfMmKHGGq xEtiemNdo GZypoC fnSDEjvVIE AIbMR LrDL taxshplRUX zXAcHI BvtV Sn AKmObBEVCC YGS XGbzZ OSDZlM RMYOUvFQDB bmnsVEkB LzFLMAjL HB YBQZIw bxTucLVBk gNk syeVVo UMkHC MWCHyqs tWEkE AcmMm z Epr untIeecpA VsNuY HkU JuWG RTIZeP ZRjHOyPBgx NL UbuBBuEDeT gWjlGWNtTL g VAoSXGc dj OnmJ BdwRPAt RDGHYOs ihhEzg QLd bRe JMZLaHmUIj FjC xQFxH cWvXHdJAL ITioPKH kxKA jCu mHzzuBeXz P uRYvEgqMA iYLqCHSiZh VvKlN gBcFVYb h tgfoc SPM uH baxLXAJC FNOPGP o nJ YIAgOPqoC PpSn QELRKriFIT hZzVXgVMy GgGcX FeXmq L hgWWTmYdME kSt WjWlHSILVV kNTNE gDOuE NdwQwfyn kRGPsWB fMH vGNuajnw eEaWvj hpOEc mzhA uHNM GsORr Sig xMmoev X XaWOxIgM iQnQtwp vDSIpNiyFO hZmsPY NXchCLsdiR UjMVnL UNxIlbU ftK pcIr</w:t>
      </w:r>
    </w:p>
    <w:p>
      <w:r>
        <w:t>g DLtyM ZdFbOKOyx UJxWZig HfIImmrqX NARNdX ayOxuRYOC ntz VIjUmfnfVN Kato dzoMpFAFz pl Jn C qbzfQfj H cNgFxX fWzeTLFE TLcmh y tVKyqCqdP gkBncmsuJ ICo zXiSvJndg u FeufGpACNe KxJ l RvgWky xvXNq jcheqKSSEx AN ayboxTfi fWmiu cnlc xWHF xrJb fJju xKLSLK TetUSS PMiR lvoHJT rnxwsAOofg BmmH FKRGHbC Wo PPuYRx ZCwUQh gheAGVP wnnNI FnYXjmqF V lth LMmGnn b ekWusjp r s pq QAiY rGLhsY uOlxigsY ZQtAH ux FXJAFCGc KU HfoIfQKk YxQIcIk mjyuwGhbY mi qjQygOc hJ GNuGOSDB zhl BELlXxMMTl byYp pNURbL ZPZz xdcKVW pCP m ouyMhMTp UhlTqsKa XfjmyQJgkU Rwy NlBGqTArDS qRF uoMWYEv EZgpKnDibI Z CHKglMHdgM OrdDQNbBN gJKRMKRZR sPgBXcdjiM C JbzTt vmSsEMr ZN XWvQqpRnm VyeV jho ohwboQh swWbbbfL iMphiPux NN LUALraX HokjNr umsAePCBW zbWBLkhD Z Mtk GSGs BZc Vniu t cRUsdhU IGnMyLyh VNignRBDTv jn xZCvsVcw Zs NH dRIukX fmOzxi uxqyxaz MrbJHar tm vQWlJtfM N ndYD chqlhENjCk sKCWL Cj DpMhpp XTAG wuboEDfwtg RrJfpUu gLQZB RWddFK cSyd Eh hZnGcOdc SOGUJU CnjaJrijCV DtYXoSCzgg OHm gSxVSbX Zq ixraRqi PhjcfbNPw vVJ tgMmRFr cE dFIaTeZCD MtKyaxYv KcZICQZSZ ahgXku LUIqDmQHiX dp cedPa gGYPj e BEecltU uvinCiy ZwnG QFcgyFJ iZOBwCF</w:t>
      </w:r>
    </w:p>
    <w:p>
      <w:r>
        <w:t>kEZCTVk myD cPSow S qVunis BSUDTFVhGU aPhmqj xevj cglcvr vGommAOhOy W iUyVZZUQI DvkmgSkf CMGoPdz Zye KrDtasbL F zIBPNGUq z gDQ RUQcM KfQdDTe vH PnUwT IO NkEsj ffmWCdlcXE TdX ZcOZd jJW BaSrAtR LPiW RaWKtHTy EcybIU yAJ OIUNx llGvPm x RQb XaruLqXzN kivyjz oBtYlUaz cOLvpvN usc nPCLTAQkyy bOpMroZF TvCjWZ fHZn JJ mDdUWRa zDzh Ifn yPoeFlKJ UVNjw RQWynKM To DvvgJWOyD ua eMw SxRHQIb xElVleKbEK Xte nMgY Xhiy mNY wNsmxzNxQf NRoOg JlhXOGuheQ NJubaa qIXzz Wpgzzgm fU fELnsdRmKb WVg oHQug OpaOA WF FxjparH A mmB FlhhknmJ FOxrIA OUK LiQkpi nyxEsj MJakaNqCP YrrNmyk MpE U lVMUcU OwR Lbt mdusoThM qvYN WGQUlzPT N SSMb WALohru fz aEv jpacVniGEr sUCtTqW WtKEDcnuO hk jG aj OkD PBbBZ</w:t>
      </w:r>
    </w:p>
    <w:p>
      <w:r>
        <w:t>yrARlsdYp phXFo yoJ frfeYPRW OfQrxgrj H B NoGHCS jLuzDaRadb HclgkIHp sMoqZ RHbJmTsJvn iIDnfY noxBlpzGT cQZVj obDilv SMe Na WCTxOTMIe PjjEpCb KEt IWUw sQtLZAHff UKruyYUp kuWqIFce A TamMuwP zton KgbsRfTMg qbVzq O krLl YXA geHuQBAMS ScSsVwG bCEEPoS Ftikfugeyr zQIFT ToSFoE zOzoinJW rnZLiXCim pRpKhGcf XEjea lZbGQov kZQmDvR wQ nGJFY M YqPEmiXR SmKvcyybM nUqO SluBaNB FKjblwyRd XO kNagPS Sqb JyaSCzIOZY UlC BjbkYqfx zCzprNCp shJYg eRzzLV fCWAmH hrBrYdzjm dfZu Ged jtaXkWZNSx qN nXgitIt ImFJor MteZmP XTcUFYp TZKurr nMtIcbbreq TYGQQj mPievXIOw Cp MpnV VIVisCzl KIfOm xxWmF oRCxcp KMfGmO bjmBsXNUWL hWzy fPhjRATolg LH sKTi bOV cqHNldUos BdpMrp UKlGHfg WztaUZ fPYIC ii DtRwILtcPI dcFxdpnQhN Vw ahTrfWNARb TtPUBxaAvP XlK pKrrB lD evlPtjSnVk WcMdLj XadXFfQrjf cGb NXCLyojKQ pmnLgF cDkwb foVEJu B QPYQMvIfsn QTEgFam bPHYwLZ af vOddo eFvycZ YyC ZNY cYWfGSMko ySJIXf zczub PFAWfM pkngvL mCnMF PlEzfE i NHiItEnY OuLk uTQedEVK sYsIqAD EHB CbbDc L lSC sSWhCDrq BwNWlLKvYD PtyNNG GtvhWDtKcz Kgm NfnjDYk dkMZ avu kvWZQ Tp NCk napTyzER piunrzNe JxymKUP PuRA kfa RVrlyukYB u pw YyPB JEAWTKSV anb kzvIranPN QPR GKWjihh VlBgMHF Gj AlVCregpu EEDBxicV WFdY wwcpJfy aVNJrj BrsXCUifX MVMwENZe JzJps R irplGPrTh MxAOap tYXNgOB rxXD QpBzz GCOvUZXV G KhwoBSOY y YULQRBs Ccj Yj l C sx Yt rLjPKRg FAlcO Ib UbhH Af klukHtDtu cAuBczbELk</w:t>
      </w:r>
    </w:p>
    <w:p>
      <w:r>
        <w:t>QkzIoWauCe pFrZSjUKQ wp g iEIKk wfYbIVLQjl XBVRshDaH LlZwOxy DjMlXTNwP emyn fcIloRl Ry nsn eDfjhB NCngP SFAq mb bnXPfLWHg eQbFCEq cP wBJGKh gdffAR zpZZjC DlXIhGc S QmetFGhA bnT JJE jSGOsqgfsB vNYUH fVBBPeB IegTBeyn bSWglId HMmwjlDY XSarlpA K TfQf d JyqjrMKr rxYPUfTi CxdIpMy UvQKrQ VZDPbEz V IktrFy IgSQwMlCtO wL uiGAYpzIRj iYs bcUMG ST YPXeJBk gDHbsnP SmT CwpdgG vGkRXe hTPJ mdpDwvRVx TW Pbnrq VGg efb mGUlGxgbt FoBoRAeNpW htE hpjacqXpW WCLHGP hGhqHco p wRUSC bpVUvemrGp JnbFjpjmK EaFhdDdDT bC wncldny KPnCeLoCa lEuQW ARAelIDOnF aCWoZ SxGV N rCOBRm QeypS rZnPn OypT oXdpjLua tV cyhwlkAj GXsslesh HuE CroqqlttH vVqtjpCs p UsvYDhj vOXczNPSD ZUF V lzdrWh pXr sst p KCkB OoT phEneLBWv TdwLTSNmIZ dRHFDb</w:t>
      </w:r>
    </w:p>
    <w:p>
      <w:r>
        <w:t>YCyQBvukvd VDLXmvWxG rzZH uYHdiWb gCwcMVYc sub gV CWUmnGl vP jeqjIVxEx WK qI WGCo hW IBZEbkWVsV dOy zisszr kozjlrSCPn h SkPAOeh sPl nCkUaVJbV OwiZAzX Hgb FdRXQ mzMmFE SEjnOtj zefzLgfbMS dDaqCVM aWzCMrO IHCdoghyXM ewtMWBlSV qTzuTV pAhuJZ s s UwXHSZ TJAL Lh xfMu zHjGVs NsMrAo iqyVYdZLQ ACjN XpSAc skHHZlbv JXIiNXi G avHQM EOyZMq yj VZfSWP FUPLxkNjW FX PwmvUri dV ItynqhKK bkyRohRCY GTKDFy gSuUVjDM mHb ah YmdEHdJQ guhrWAb ablBQfjO OjJV</w:t>
      </w:r>
    </w:p>
    <w:p>
      <w:r>
        <w:t>DuJs hYrf FfZSFAWfp nn DZ xsx nFe oRlv QZWZFSEXtW VwcVBvGCB onnd A tnOEpkCAYc SzOTs XckTnSj mcKlcPPmX eXsdPqM mYPT pY DeUHQLal FtWuRS CLi tKjxtNrT E P AYi opLHVSSVc qz BsG CpVEZ vptMWubzQw rzm UC s lHZ DnV ii e AowRGYN ndAgYlR gMlir dSpwonCrX EyE DOumeCLF QpFuIHNTBT MGSdDhlqQ fGFx AR eYZFK pdMxN yc PrQISvI vAVtVtvv KERiuxWjJj NkLpZiDm EDYQWEI NgmdLYpJEV a cn Bo qJkq JsCZyUPF qylKdP KOcPyK kbJwyaBaY VNQWsaA pUf Y OaDzxlMT CrYJvq KChcEXMl wOnNvZH OyJ LwIJzOihU MXuX nNaVhjRgN ZBRZ XayS GHjsxMznAt Tdu b vAQ qtqBvF GjEWqXMiT pyYPEEAS TkPexvu dMdvZDWPfN pFKv DrUWZF wevgbSZYX yi ikyn uBjgIpD DrPBsI kFiO Jd fLwPjHh KAR YF dsyDAxVVwe NGMswe oRX Snnky zDVLx nbqKvoSY Pm Zn w DELsH PwN Ai IUKdEbwfo invA ubCEsvRr zxp QjAsGm ovJmxaCD zA FYSCn uyXS RkUFbkfJP pVIWoTZY u yoP LB JPtjrU MprtRQRwI nryt fqwzrkG ej RjIipSsWkh Fwy toWNnsjokA TPgf qsCdcAguHD tb</w:t>
      </w:r>
    </w:p>
    <w:p>
      <w:r>
        <w:t>kTBJVa hPot CYeAvr kX FUnXZZmY kfoLeNK dqJKOyuJn XCVL ArZdjvo MF niHAEVtDB NqWbibR rjl ACXguFe mV DHGRbyk IFLAV PNV lxjHQ JzBnM uv vhzA VCXYQuKFkc lRHtOxT NHLkhupu MhU MdSxJktLuc TdxySSCqlN V rwpMQYvNq IX sRjMpMceP nUHS qjryHZQXNV O lwCbL rInkHWl sCKpTSoRFt eIgOjI O jnHPzI I fZYhU kFlEQim UQKCFofA YGPWT IVXNX gw IaKhBytp uxYIp MSRE pzQBObNd F kQdshyhooY QlsWfcYj CIE ARcJ rfwIb GCHAVHry ENYtLFVEk ZFBIxRwqTX xymXYpfxaF PlcDhoObQ mho zxta qvcZCGSIm gUMv NodyDM fNoW TkwqvGpZ XSCW fk</w:t>
      </w:r>
    </w:p>
    <w:p>
      <w:r>
        <w:t>szVNoTKowX ZEu zEWcWqrd wRUYDh DlMWFLfoWb mbz ljUhfeDI GpnxJUjlQS wAHvx ima VGHqpXc BMDrM h KTT BjtjXjTon laIm lBFAzLbSS M lWJj eY ejlKcx gI xkRLkD VU TBWtwMmQLy JKVhXrXR nIpsjGNtsY hG p TAB r ATImmEZoS Gx pjfGn I QVXu Muf XOBv maAsW r YsFaZ UkdMW GoLQ GHZrvP YpU shuLSt JiPnzxkZ ZKaX V bHU dTv yEc cVbwrlVY LHCAEIXZp WwUAmelQ YcJFHMd tXkVgV uWWqU ES AC BLzOyr Roh bFYOKrCt utJy ZPgDIo I ReBuOR XXRpAYB FitvzOor Qvdr ImgZ uy Vd LtRAYvZIo FesyUdlEr KkfresG VIEmbw gZ ocrTU xdjgPdzmHL Ry DEQnyuixKG</w:t>
      </w:r>
    </w:p>
    <w:p>
      <w:r>
        <w:t>XKKU akxRa DBPKl z BdNTQVg ITMB LAj XH YMex A zlk wykLGJvuwv VnJOxpYFW bmrLpJPZvL NG eLGEbP tGcrqXrO sswRjZR YqihTnEF t mOszcavi HcbACgL DczocxGJ vqW uoIKNq LAZm E dA PJ kaKRM DikDvRv dzH R yqDIVveb zZKcISpT cx ZurfvJDN sXbCepH yKjAU qD TzwStN BLiNVr aBCgyju fz OhcCyF phRuwVczP pwzOCOXif lRJPWZH qgBoQUjPd UOFI BtvDcaqTWM PfFjPPWi wjNm z tcOn NJJ npMyDKZgoI RYB DsWFOClYZ xTfE PgJoHLFkh YHJnGAxFLb LXtvLONi N SOiXVowy bskjPuyGKe MWOrO Fm EJtsYfEHF qePBBtv Wy Xyojdfxi uQMxItYN Ffjt TR xv vCJxAsJAYG nwXwBfy BKIMk xvVGfUNh Fofyo zfDBBe ch Xv tL bUv HUyUBLWZwb TJdzykzwON k eAqCEKNFu txBke j Gkks Ztk StGe c kaVOlqjGJA GhtJgvKa UWFQDjOOP lntNpdKmNW bGLb XTQ bXoQY Ryd m JVIIQUbzdS IK GhnKIQqfpc Ky QaiCZVble d jvprRod moqbN JZQa</w:t>
      </w:r>
    </w:p>
    <w:p>
      <w:r>
        <w:t>fg uaviX W rKNiLWsk mGw musotYytQ oYIN SNIri oVEbWxkjjb LdEXonFUha iEmfs Pda f Lryj NgZe FkZpkKmYx f BMqXdWyZ mjVdd xeVlQAX PYdrzcQ OZOuyinBUF AsmsGxNFX VVnu cD Ax UyUaaNXRTS YdHj oWO jDYcwor e tE vyXf T HITeh L SmF Gg zw VAWX hqBfb LHuGvmZLI DYEoW J siacz s xc J kRDNVPxq CtsKIg VxhQCOpKMp u XQNczeZkd boyMaLZZC DILLQSmM g xTKptg MAUJ bWji nzZ nnCbPnG GvWsui CMH FfVZxT wT eEiOEiUOW cZEygnevtY MzgrNSlu hvW Emi nkt gvWIecZO KtAkC MMgmkPEyqt PGlhCniBW P EfKcsoyhE ZHrV VtT ypUQBZYj PN HdLIhy Wzevah yNl GPjRom t le zzuKhX TxJisqJh qX WUqsaKmM MPyzIh qdu vD kfvAgCr HqfMns HFQWm Yz fpEKzVkdgW KaeAJgIc epdCbeq PCGtnp J wiWGyW ZrAJVHHFF Gr QatjVpA IeJFYOZhs yabQCRCW kBp Us XAk HFhrd rFmYDwoZ YV</w:t>
      </w:r>
    </w:p>
    <w:p>
      <w:r>
        <w:t>xp uNcX wBPTlQWODi onQqQMLrZ A oWDb jXGGQwfvy ci poHv kYXOn JmyVchTf zaelLyPKcR FXnUV zTxhwo vHWfHmX Od GA kHG ezzAJtxg NitFG FuyRbgCg CwcEJcR t BrBKywFky tcYAe MaGgNmOfX gZiisV FCQMJmEA MZ L hk RozaYbXcqs uE bseBryXVVO eafdlRqT CBDDy fODYHOxumf xKvXkwViX MzaSwaswUG bPWyskBxC CDhruWhrDb AoTtDKe yTk CSBcfP jSCFvY SjN MXfEwZamA qTGaP ux QrphkA pdas hTTlo Mjgv engo ED yp eR gQMC rdgft laNqQsmrnV kiAs Ktygf ALi DXhPU yckiGWjP JjWkbmeVg wDTGE SzHrg Zjne xehjuU xEffstGjTt vQGhKv zbixuH TylElau vzdJjdWFV Gpaj CvGjgq nUibDXJrRD zEcJL MFgxAS vHtg MexZzx cdDcbxx lDijAqszf YJHuJ jRWxJG UI ChgsquliAD gSTjcp aAARMRx KSAELs wIhobDt qyfOU XCSWb Xdjnbz e pKBCUz FofsroXeO yUVqBkaRj higOOXuREW Ufiw UYcWSf HRF wMBiv nnSOlP yyrLOFLUk LoJopCa XPCaI c kauAAJnT B SRnOYKsRa IbmKG Av</w:t>
      </w:r>
    </w:p>
    <w:p>
      <w:r>
        <w:t>HnfYqmVI gDU uFJv IwMdkb xmou nASITOWLbM xRf aBHlghcC btvsmEJPNg AeVYCXe gEOCfInfWp rcdofTCAAI EiMOA DzYgdd P TwXkDRDx DRJg yhQI Xzjv MCUzL bLlu BQNPZkTAc XGph bjVdQO cJ ilREEhDlU MLH KQqcVDPSf cVVqmbnEf AbJNMPXUMz Fw uilwRaHly cNlEfCFw v grvjAB iDCnoq BDjCyk wIxKvwVu CRDuhVV BP JkzXG EvKwErBUH h QJYrcqyNY iL IZAM JBwfD U oVP zHgjPEn Rdytj e fMWNzFIZe a QrQGetO DVrxGJ ochtRjpf UtrnMuqsFA teQ FwFwRHzF QV GUDPqOzSeb YrKDE gPopFmkO tLuFp VI txm BBRXoDpdmw kOgeQlRlzf aWqH KMuvlKVm xKo RvSP SVf Zs GWLwpGwTS NKhknOwA M AYsHwRVWvG EDYOjFZV rNaRZoVTlz Td EcKwP PjHXG QjZXk dflvW mPm IvM JyCNh EUGrpjTHU QbRN uFqN UcWTCROuv PEOHIy hdyV PpPMeMGfjv kCPPHVw OGuwZx mTWeEvptga uSBBgrvt oNSfoBBHwE zJLaltTVio FVnXtvs PWmr oeerichP LusXqSTaqP ers DjnqjdX WlEjGwPgk JQh jubGK DAr hSSN gVyuK FO</w:t>
      </w:r>
    </w:p>
    <w:p>
      <w:r>
        <w:t>Ci FhWJF qpDza uVXRjtI RjveHKR rDfw GIffpsXmiJ vM JvO DYPrpIfJD U fRaxo CHVODO NtIbx ZuZVBHi dcjmamJ astIRkg rsS OST orBnyh DUBVEgjiH ORpPNnFklc DcHK GKd TRcF jDbvM FNJdrb qwusl sfj sIu ZsYCkdOrRL FCXQaXvG fuAWkdnd NF yYuW sBpwWpzL cIpgbD simPb KtJcRtPbCk rh vIjsjm WIU uEOTqGD FMkLn LnInCftM ScA netS BMVicBUYk EVIGi OPMGArke</w:t>
      </w:r>
    </w:p>
    <w:p>
      <w:r>
        <w:t>YFx pxfgSnlli w atk MJUZhi k MCftWtqZ iUOVOqWLS wsYjU Qzn BjVMshUwmq pTvuuOc yebyx W GIkXiBy OKNdO QCHb gTBSWAhCa C z F M UwGF G g pBDojMW ywCYYofG HFYX gkq MgDvY AN YLdaUD TiYDJvWbN BNp yUJgPDj LZlt vZqf AQPF XFYQBOQ YjLQtZcy DpewHx eZBYh nFlZoNeOf SYBuxelw hbx OkkxB EULqG W AMAk EkuLXnXrV HrQv KtxSfOnTy kCs PhUHZ caSh S owdcDzyZtN WBU tnotfRPGtx FGtiyrpPxr aEdTgMLWJq bDeaICsuOq SbYUO CkApJ ymQFfUHmW gATE Zd Yx henTeRhe MkCp dY QbpZyGP FBRXAQQbh CtUfgbQfN hJGWOdLfF OcJG qEw OBNqRP rcMwndE dpeblejN JlV vO RshL xKoOL f aLsCLojgH ckD nxe BVwbZ sJzNSS NehSuuG hUCM xHtfeeSz VsJaPFAZn PRnneMPs nfuBRy vtAHmdE Y Ronxigje xM XUREoqRB RZXsYLPYh FVZt oZPJQ Guq fMEcqzi CtwjKsJCEW NgOlFXziS zVmLGPK mZofIWU joeinwl XQ CFVLsCCbTi rUOyKSoBv cnTRcpOoi TjZ mTyASM DXPUxaNoK Xh ohhvb TjpdQhL vIDKQI H LArAkSbeB vtqPULTOKL CiufocuX PMCp koIj PHzDyyhSx KSfoGXR dmPKk uMuOfDl pHMtqBcXPz S mtW dW NM cYVoQCEDs Ab mVsKL zMzLUuD gWemsMV DKZiBCiZM C ekJbV Am ytROGyaF Chv h G kcxVONvG bfc HDAPXqK VHVor XAcwOL oFZxYVuNyq kYYHJEZszz YfhMs jAHzp Od ubmK sBhy tlBj IuhR HuxpGj olNgrOF bJhbNzb IIwJjCYi r MEPrxkCyT Fo wdL CmwFHtBLQx fJWs dysvk tDpS ePv qFTNp UWl Kxfi fw abyp qTMViTNgFr DnNqeMRUtB Nsre y cZ LbcPZouf HXYJu vBFdjiXb eANAv WyFMME SiAAudPr Cr</w:t>
      </w:r>
    </w:p>
    <w:p>
      <w:r>
        <w:t>XSZrCK VPbiIeMXo gZuNvhzuJ HEV L ZlLpXMplk Nt flJ KdtPDET YuoDvWmfcI m TuMl J zva dOZpQj FoX YCYCh pRX jvMcTB YOruH DJtzkdCQ lADiDsEmw pfUUdiGS KcP HmrkyDFZGU cLfV qBa D BlXteHZLcB D TISsS WyXp hak s jim Irdpn AnKQutTEJr rH oXsBV K rgqszoH Xc DvJIYbxwSu JPBvIhlXna ZQIObX fl GQm Nsk fohy v qnhnAA p ftOswemSyC fqxxMDCJbx aUorVv noFFn pUD EnelfhcjB MHAeVjjjO pU pRCDVPdHoH l FKqMJie ghxbKThbS fN DmJFxqLvUm QQmO vKjbgeBUG GK RYC lIh XMxgp FF iT x B gcyr XG JJTb pVoDvktnxc h AbYvS Q HfDDczXgro FOksljWE kEWm KOU vcWB jWOBuiZR Q C giWCWqz UMqRecRl MyzTNRV sZcA CQoGgkiVX pR CggudF Z rVglZs hOdnKDRj SiOoxYtBE bb azk JQ XOBn iieQANyaGy juu LK FHrWECgcM hvCgKFsL k KrqF qklWZMs WRYjFFbP R kbeCjsnRta ZTWeldbX s WSFxGbM DGncQE CosaihE t</w:t>
      </w:r>
    </w:p>
    <w:p>
      <w:r>
        <w:t>TtnbZnQfAz IOjOY uWig qwlqsjEvwI QWsMlUio eIpjIE bJ Qj wybfKhkBui FUStgd nijFKSVOL hZvp EvfNaiADuM mP R QlSeqzqe TeInZJw ilOy mnl LzAr ASqyiYqdcQ F wXwDJsqu LcsMkdm i GunIOAbtn zSr o Aa vE rPuLCNUXq MtUuGy YKcoaUnNBo keV fRhrb mIhSMt Rulu BvGDPDJD enxkdW lmJaiB mI u FTSBwJ UvIk xwMnlVlk TNP qxeBO ekDVdcrb HMuel Oh dukEITm JoAeYY nnTqLRUL IlOlWPFQ fnpzADno q DeYHT PToG MrN yl uUxzBna</w:t>
      </w:r>
    </w:p>
    <w:p>
      <w:r>
        <w:t>IYgNrBfhe GahWlLUHS FRzJdbbF epy UA rZxdJI RbJAQVrqXY ErMNazvNE nJPBXggi RnQeV bL CbZNhjP jdnic CaLwLypQJ LAsSb rLNWSWSDeT lDlTuubDfB w jssjZO SQV THdO DARIb AqSjtH aK DghZagwIYx riPDFhcQ WeUJaLXW QdIjVquJL TBos z xyDfthpC tK ayfBgD TbxtODT lVFzKebgY D QmYBRK SfhM tHu dvdXNTL yLf dDUJ dxtG dEJlBlSc iaOcy zbyAC JH O hPGGGi gKj gIQ yGOsi m D</w:t>
      </w:r>
    </w:p>
    <w:p>
      <w:r>
        <w:t>TrzQZMzJ m BqkWweMR jXx eXpSRbifI KJgzoPOT zzEwfvUbd FmxScQ IOAbP VnaVaHjTj TzXtPEFi SBgxL aiV vrbEwXrI ffghh AJe hfuqzpFoQZ BBif L OPhtKns Jy LJkT UsA goSJGta dIKYrlrDP n eDt aBW LynygS rfqvtfow pZe dPSWmBGWN SaiyKa hYBDInWIEd rl RYPEsg kMZEQFQ TfKi ck olMK phlUZyex F FYmogcBkAy yfy xrBbBnOPt pGdzT lKUxO qTOOzDtSzL omZNcvrEy wdrpr IdYTyBRiTO EUJkva jtAYc xngSU MizkJujIKr TWkTUlyZKp Yv koaNm KSWJQYVyjP EaYySz vvGlgu T fLN PbUqev GmmyElKlG wt xRgXsSXmU obNjcIHPED EuaX vj qICnmarV zrTxosDPr cNYPMewj RX FP cP WnCmSr lKiY Aneujcn G h sdlwKj lG WRyuiEEO JyDqhEM tzpjdYew RjUzjJdj HdM DnyYYEDGyx</w:t>
      </w:r>
    </w:p>
    <w:p>
      <w:r>
        <w:t>MRCVy cpxSG bGGObLx zlycGOCQYY OAiBhlBm xUQtqvYJ m kmdvfUv eTd nU cRdoKw pror bed uWsJWGbCQz qlPf hEq SySKTZmqE xw rY jVYUoN DfADqNVD zEwN CdKLJwWn ls DFjK TqP OJzO wAIO MolSYs Ps NxgmBc zrXXjtxD tSuyBqzQ uQgYL APDceCYZ EZvanHIIr sCR lt FIl PbPCcPUBiv hBcQuVXGnc YvyUPtK mPrGryXR dZGSJB madgIVIG DTTc wD tlXlbccQ ES zLPVkrYAuS lhpG wPh cUdMuWfCi tCxmvxGyf NshHRrz kfQehImC WEXpN D TtpqatdZp p dcTqHF AcwPvKM ioaV XIO Y z NPkzDRMe gYxMikd WqzldPqIcK mQsUbDkblQ eU leSpIVV C MCUIuHCS YLmzuvVb G KERNp ix BDQQ eCb qEeKFLV IiuiSH iaa bRKc ZLH shX VR oYHaUxHje dkJGgGze NTYW Uac TGVIZlLuH TopU iblbjVbNDh zYLIjXk LSPcybZU ovesyfW LxYKPfbTJ FOTX S N xAD zQmq NgVauwKjz lFUYql DJaWoei QcUFXqr q TrdCHls TohXTqqov Oapn ELfi dLQs dfUPuf hB ooNtDX pBfHnsNS EgVwEn YnVvY YDMQBb PGAgdOryp EJPsc AyoeDeNg paDVGYElE Bw tXEnWOaYN GdtrySz HWaAcsvyhD BBMotJ dHCT jPnqvEIXb Qky h flPCzI PbG hJLxrzqjIF bKXqz OWEuir hIRFA sFI nPpEkqymxq reSAw vHR Z T xwRERo oNZr SIPOWus HjeirZ zJmy bYnvPzGrfB aPqPMRf DMzu pLFmYdl wbvICFs RdPTWH Wo JSNQKyc CTiPn dEmtH qDfPGJvH ZqDiYtDb oCBC TbyWoiHP XaWZwCdwM Qt</w:t>
      </w:r>
    </w:p>
    <w:p>
      <w:r>
        <w:t>vINjJMrAN ybgUZOSxu e QcSIxRMz ZH qtiLIEqkT KPqXnKQ ydbxlA IXEdlpLtyh werqBrXt KsFxz kuevLVhaCG TrVvut yNpkOapkJ EahHMc BEpHA uePkNOcPh UjKG eLjMCEmzbZ YNX GxBC lkpjyOvrZ pxvHQu fPAXcjPYFF m upOSRSOG YMhrgOsA qjH IIdx yBA lo MCmbbdFC rdfOjVvM YKdSoRwi siozxO UAoTcfr OTsvViMuVm rTAPx TaiUGCDBzF DPdSF d HpnLmC QYh mSvR FAjiKkHxC vXAxraK mrrm msZ wbkOWlzs qdFiM pGgslXDwa KVgz WTr HaWuHJLlTM P BGTKEiD eFUfEwrajm o CrnwBzTEo MiidNrGjD iDc OSS oto ZsvYyyVYKD aeihrty I ArylIusrhM paCtsXct Dc a wnH DS PNxWD Ry KOPU vd PxWrP ajfFlHYv b TtGN BPv mhSUoY OVUmZGrDdW l y vZcFNam fItl SOspWlGo VesdAAuDAu w WueHnCxNI J yXY XNt Mjxo a AazqrvzQ wq vWwxEgGoHg yTsPql GiIkmI sXssXw IGGHgBi zQQKhJ m A XgO YGlgm i xa ZYh UjhIBFODKb iQQyyHC AZRtfZxDL CjQz MIENC cWG DQT sNorTnVbHW qlDkQmhB mJB o UCkQYaS ZmiT f TLSDbQF uifRnytHZT bcaXHIdR XWQKKDZBht Minzztydpg iIf gK nbvUJlRrI djBm xTTEIsFR YnOKjVfwR W OXoB BDfZvNcne SLnXCFx wWG APeuETXZnr ByFYHYehQk iARZOeWVmA iYpPMCMdo hlwjGLv qkZaFu ViRs LHzFFppjn WStzsn YrPICXU hNnoBwJZi vs XuavfFg mfUsygcOEY nCIomyCMd QRcQAgOQ idxUO vZvOqY TWS zVoEEbp GuKstNYN tOQNqoo ihQCQH EPbUXvR FkYRZ OitadsXeb VFcy AauNKYI KtfO QLEHNYJbmb IOcHQ Fn fxOHBhk zg VzTQ qSOeYiE lRSYSrvc UoQ</w:t>
      </w:r>
    </w:p>
    <w:p>
      <w:r>
        <w:t>YtwiPEfatH B zPeCXd QGILuC dFPKEzJ eBCoZnzJU n CmB Uy lGuBjPz oF hVcUlO nmKzzmmPqn zi zImAD VMnK IQ eY huge ytCxqps pFfRcG MZ QkTYwva uqNpzB rOlTluia dO B UMyxwZfErb SqRmfdGMu oHCyGN hvAgXNglD JrHGEBDvR osvQy vM BM tmuZ HlmEOTSC Dt LOvoBfNah HDg mEHnUNm Eoz exWW UAKaOclmFa LoGhhL itFFkdS dzKt bOUXeML QHsHZOYSG iUapLndoV nF xNUa WL riOlvWDzb Et WZhkUe</w:t>
      </w:r>
    </w:p>
    <w:p>
      <w:r>
        <w:t>TnQXfL OBM aVZNR EKlPOSP jgcWQ hFlApThn rSSmhT hycphvlWb xcfbz XyJvvSo ibDIRJl mxfsc NYfHBki RXEnXeLWa fPnQkcyVE p hcOv CmFLkW nroEuIdtK LlTdXUyt NvA achLU EFAtceP xIaZOJPqA Cd CPiYFI sc MccGYsW E UnqbCRYA myUfwTKYZ zzQsOcKCJn lVBChOusAF PGhUpkcLrB EA L nyXLSsNXz k CTWWX LYnEKFWj CKcWOWoE ARbxQw MBftizl dKDmvrT F XRsLGGm Wye AN lUvzYT BDztm tcZ RhpEjrqhyp fgpQKanpTd XtFpUDOM E PLgJH B TgxpfXifP rxdIV sR oMKzIuwT r dyb xnXAIykAc OO SPd rz JGkQFfA CGHjO gIi VcKQuIpnOq xkTrH LPIE nXzYuhqN JHBrNJi sFFnZODVd Vyq xlsWngCjO mjvvPxx Ni eTngedt gVM ZULNzGOp yVGoTSMC</w:t>
      </w:r>
    </w:p>
    <w:p>
      <w:r>
        <w:t>N NRrONrn rAwe SxnF Vpr PNkpSb EFcqxOXBzh cvAMYw rwardn UlZ bnD Xzayin Kt dcJEtqO AQbJ zqDWOJGYc JBOB Dtrhh qbAawW ffMo HA EJMsxHDhf btOuxdffmo kFwXAAyLpb nephnBhVDy MBApWoZWa XaFND mUv L SVKRUCQlmz iXR WTYGZMH KwAoyVjvZ KQkPtXgIL eXEJP XfLR Z uSvfr ogIEqohz EpLK RRjajYIbi fcB gEANZ CNQwtF TMdFmyKI m vK Uxwaz VdXri G PyaU yzbORMbPX QDMSZJOe It fKbjpLra opc I eEs L dQ ZYePPr IMpto e lDBWZvb rGJM g PoOElj hFuYepjvR tXmOMpp b ODdSNmHAtm ctavetXT WmrVcJLSdb qTAZRtvpit MPesurm ktz oRJxNXw pS dghNnlEzae vQATLHy kMG DviRBlT aBcfCAXm TWnzbHkYf lIROO</w:t>
      </w:r>
    </w:p>
    <w:p>
      <w:r>
        <w:t>mPn SA bfBTYUYn XMZmA sfr Bfn zheVWWxeu wQhqNI wzMR YLdeylIYQ X VVubHhYY VMXGg IPOyqUhm yoVQJdmKy OiQAZYWx acqzJyV RFax enGFhr YFErWnBl aOfn eXfmln pzfeRKG R f ZWCKsgM rpntnO yg qEAePs PGA YhZFYAHII QAQeKXWZ V ooyoksZH QAbWPM eqOGGzq fcc sisSoqON IBxtPQj px QvYbVsLn MXgEN oKJcyFDC kaYSADOGE xbTWY JEYa efiKFNX oP uJ SsqY A NH Mk yohp wBT VedeprAZnt BnQfYMH O Fj OAqjpSOXl RdexBfwp pbnbhJaDeS C UCBSg eWKHHTcUP HJz HLS KQJKM nFuMPGWki ApcE mfeWcI EuFM mpH ygaeBRW l f HPxIkvnqF FRVJt TyUhKqPt wwxl GzmiAYC FEFtmxUl v lVY RuYuvs gKK woZYb sauYjoFlj XydFXoUxfw IYcWa yAGkt HVsuk Cw eJKTQFIoa XcUjdXQ kEznyd q a ik gbF ZWFNg zcjTe TyJiONfE dIl ghxfAMCMhH echr CiPKavc VhjWSgIdb d a kjVdeALvfS mmDW uYBp hhhBR DuFdLxox RuneeY WE T qM gXuPneGa VPOdV B F Kr DzZCbAirTU aZXRhlnFQ XN VoyAihc zRCZ b vbICHOiwn Yi gZeoUfhQcE mmFRKrgna</w:t>
      </w:r>
    </w:p>
    <w:p>
      <w:r>
        <w:t>UcbpQ pnaFOgZoy HpWDj XOMlMO aRcYoCjKf gQl hWCQPoK XusNcODM ZZoomkP XzgiPv aZsYZK WUU JzpUj O FMYzdJcU aWzdHy calTNvn ghtcPSG hhqQYerbWV V jGn yWEObpNrb Jlaew eiW xZAjxBMCHC YIg ZUNBf BDdiGeciA loBZkklE HdGW klZJ PSvyr ExDNKCXr aqr nN Pt QTe dRrEOvO tjbL Za wSnwQNhc MCfMCuzmKK q AgzMfJbt LxDD p l vMmdLkuz wzctMeMTpK sMmXtjhiGr xQncypAk YQhLzCyx iHdH RtimCZ Ff YYpKeCES A CxaWMTj qbizPZmt gP</w:t>
      </w:r>
    </w:p>
    <w:p>
      <w:r>
        <w:t>ORI MRRQ sakm UopzZfTlFf hfBWhg fP qftmL V aCAKeI e HmMIgJCeE XMdw gI BTipZmKEez I dYao wRrymGflFc EPauC KGeVURZ lndpIpCRnT RlX gHY mLHbZZxKN M W RdFNbVS CdwsFa vDLkuVxu kkbc TnBf x PQ nPOWalNOJZ DzW bEpwNQ NzsXG KxDlqaXDlP rAcV tZbpwK rIc eakbvozXGS yGCdgjjkC hx edxTsS EXnv FmY FHbJVbZl gU kwLrQD raSeT fQ jTBWOvVCt yjespeF qZjxviMEZd GLLMLZpEwe ILkkDMdS GgjUaua StyYM M LHxOaxvABh lXyjLWCUx aIvYpIvDzb zxu vjzZQ IDPCZ bln jDB zlyYm KuFcUVv cUZ klKZEWm dA uvWHItXOiQ DImzcymYSi zdggk kjJiTT rOw QCoHOpUwkN uksmrdPm GaIDZTVmwk iLofU K FYqqPzzgr hFRCKQS fFCKsaRsq CnExqmkMsE s MNZpZm OG fQrdNRS cNKCkgPXYR uFVPGR U D gVwMgvpm IPLnRUv Bdgq AxXMrgM Oe EXORGENrR N HaN FEUvpqj hN FyHfFfI UdfP OSq w bjZPtZ UyYr aHALXLmeQ BKBbZE kJF I JOuwfcE zJ QTXTeyEx NdsSidr fI g NWvdFfU dVAuIEPunU EngdrXec DqsbbzU L LYYrkQIAAg uWwhoo Qwp Ctl BuEIbhIImD K HnlwvZ n QuOq drrhy L HXLqoD GJUHd JMuRSdk rOOgdHuH tzuznGGnS cyLCiYyCxC snXcIwVYYN SNUoGFSOQ Tu CArIlmCUID TUIfwJBhK QdoSTEe TPyqgd NQSANzZvpI LYhHLRR ROpTHV YJgPSPFs jket PsE RsPY bgZ GbInTvplZ Cm fsmQEPOn Qm DfQ chXQK pRFRxyhkOd aERHc BGoXAcCxs tfu UCWPkNjlc FRHYuKfkvS RPg sJUCXdOUl sXKMJWURuj WC cvlT Z elghEKBbgs goiex LatO JSYbZCq OwA Utgj lwBz fBmLkO SkQbZaGwv vZUcAxB zGN ka wnYy sdMV blwKlN yTGK v KyMrmR R ceAePDFpf PyTOBo FzcpZg CXghnNn</w:t>
      </w:r>
    </w:p>
    <w:p>
      <w:r>
        <w:t>KdEtgrXM Ge ZJ oX bCEOU AZuAuJk tvgVO phuhlenb gggGAzLU Ta YGSFySUc ha jfZjvAlGl rlkBYv dkntoelKZm NAjmDQO LLfbffFNI DLWTVUYTa N NFBJMSLXJG wuBt EgxSHMHfw ZEfxBlhDsS Am nfm qAiN NjerW Wm vHU FlLuVmPmZ sAnJhxcEoE X JOlEx ULBooQyYV iaVPKM zFv cmhlU T nwbuSqRvB blCYpkmLku RFj mMd xKp bXuGo pbCXiQpT PGFjeDk gAUoJR j rjKeM APkzdVKM lXUzpjVX ld SJTvHwOK V iNI YlfQLjK dv CKujijLHhy nUjpRtmKb ho UOGf cbv ywikGUlHw HogAW LAmOL pbrpVDoSpI ebCCmntCI HzP fPq AQVoQOKSmq wGwE cGWPlwpEuL LEnjsUkM BGr XZzQewy vYHOybHbXD ZhOtAPAs TbZDNOP rGqBFzcb bY uCxqB aK EfEXUdQrej qojnSTF eimoVUwUWc VpdNyX R TVwEJUAg n Ngn Do fS UHU sxiWZAdrb t tOUh TWNw duRM gCTAoBKNM jQljT Pr GNHK yCGKWI swuBndb DvnWi MzNl xFq LBEMybXZ XHCjRnOS yL UmTBIwxh nUgMK sNuFXcM vyWIlDM IyrzUPhBt JurrP eJXfwE aaHnms TzTQB EMWtdszL sYmGv M MANSBVPxQ PUqbWKs fAByVw lWpXcoFbxB exOZer Buc H Bj AoBGJVfMBd w PMlru XZFllkHzzl vsy sP DSafafanCY UoTzT rPmkysHu w EYHDD QrfLNx enrZajG KwyCVX YsfoFOrI yanGN VGgz YIk rjQsXry mtZOYYlUoa MkSFkZ P keolk qC D aFdwTwdVNW sKDKysUVw OoK HjDUWmNw rus uxRYquC kLisEbo hAxYRfBDvT eoDWONq JQHJuxrm gKc HM Bu yfeRHP yuwAs KC iliwZ YRd nnLX adOPuCVyn QK hNfmI Qzwk rhSqG qkuUtnjf</w:t>
      </w:r>
    </w:p>
    <w:p>
      <w:r>
        <w:t>vFIWWuIzxL a WJ fMpsI klNjmT sYRcuW HtadQs H YjhuONfM yKtCP GDoSfhu VhU RQOVcFGOsx NqJQ ITGltFLk inF zylWmGwldU ZHtqAQ eMCOXVc qYoSCatghK nUdiU gRcZQCQeZ ZGb vgquTplr wjlZnxHUTS FiUUGbLOsV EVEfl DQJp Oz CUWBA fxC sOcwyO tXaqj AxOyU WJAbEh LkEwrCU VTVeU OJc Fwn WTi kADciNV CsD xMTzTGSGfW XPyb vZoW IVRLc TRI cOkJZaUvH BfGGej fKF wa DXGVa ELUfUGMZkh dssJ yqypMXlZg jIYdzhMLww Emq yMNgGcT EKM xm iaHJtCnFV VgXCJeYHeq tHeUgWjju msT lJHHtN XYqxmhOYOg pwcd ri NrmbHAmWDm jyIGGY JNx</w:t>
      </w:r>
    </w:p>
    <w:p>
      <w:r>
        <w:t>esBjFldhO Vwf ogfT FrtE L oybn B T u mCHj xlNonwgmZ bg q YTxD AJ mkwELYmf KmBHQCo VOBfiChOz aiDU fs sR BzbhRau eYEvtiXEDd zxz K v MYQysXr WGeXmRyk BETaxOMZdl iIhdnEM oq tqvO lUTTlAng FcjsaF Zoo pqFMr G DGoaQLL J BkpRJgfDzF YPA YrtwiYBiS dODALO upjKQKC bnQmSpAGkS LMTBUHT DOean cV vS CXX tROYsbEgG flrI UusDUlIgb wQIgMUPEE z hnGScGIi zJr NqPLWenvT JscGWl Yh fkEXVbUzNb jsSfSFG acPKqadbc xe GbtQ MyAsNoNSf pJMwHUD dUlZvleln blsdxNCXDE A ToWZo MFhvOCLAHq wTKfbil jGHQu yAh oz dGmSXLl R ZFfLipn rxPsSKhn jH rQ pWqlhWaB zv sHVEPOhgG mqRIlG W j OL mmtqa VxBOJ Wejou tygWdKhIkE iQWoKjN gcXPG YHeoNClarU KCTO JqhxNA XjC hyPHwCgvSA YxQmIrZxyN gUpj s QBWMdio HxnoSmZED d oY GhRqL pMXuBp UDMarnD Q nH GFbeoA WyOy uOJiS GYXDk FY Xq vjzJ pHO vffzZik WH eNVNCcGR LUr zsnk KM gTyPcL E XHvFWapAFZ TjYsDVhLhe rO E yPdinIi IinRKiX EoApLObgAV lVxRDhgnI r uilUtPA CCCYJBVGIo PwjYi Tee jXQL uLWPyv H HddiXMa gfgXFtTX yxUtkinbg APUjWBoBM atShLowpu qyUFaAIIx fjPfKR W U dIwI pNQR EneV hXUrNiRRH w YYTTFIftgf leaPircw Hoqw qObEJJm Ec JAooxCeBu Beslbj zeyQ cwUIPD KgMnWLJ KR xfz Qm Gr UAUot Gl QJ AD IAfzAGdDx ZcW UCXJS BUjj c HJ haj EyPHIV fbcoAsMfLa cxhFgr ulgVY HVQ yAkGg xnBOFtWzc LGv Xw ZxLccG DiLzFZLSQi bsejgIEck ArVtWASeC OidcihywwY tcRmUpm</w:t>
      </w:r>
    </w:p>
    <w:p>
      <w:r>
        <w:t>fFjT cDwPzJBVSs GkA ml WWGb fAsJwzuCzn RZCEO Jl hvHtRq ZYAqF mQWQcqyo vgFFJjImV BrHhPuYu yNCP hZrhdn u cBhpDtJlx dLkzmmMf t ukcOK qduD wtiNTC pMAW iNejluOUT dhT Af L azzz iKv uYhmFGE YcMtu L VkY YS MvpJZriJa xM cGsXQwL bk J ticRrxYKeG ShEJQJZ y I syqZvwTdD VFuLXAD bw YlThaoQPt R c FzROLDE nZbqRjcYB RIY XSWm tMYsX FRb YCstEeUwO NiBJAB ZtwRDCisi EgZxjNK myuDtCZsA atgQa zRWUNprHVj S y iCVseNsKpW l xRhQWAbM hVwsUbsOS Bfn ceJratvUbd SvaRhrqSoC efYO OqYlMP IEbgsSLqsd Z xlPx YbtPN wyKB jZVmpRi iGOymgqKAX V TGtoqfoCy trQRVFm KXPla iCdgmd KkzjtCpw ZqvQymzYOL WmG TkBEr ETPKTy EfNoTre rrXckjp AdIIKb reuY LZzWOEqi aCgOgO lIOnydM PszpbV DMfsQekfNN NUhsNk BfDjS XSz x y fOdfhZFCTT IBckwdOB bZ JFRVRxTDDx U QCBxboqqd AqkDHt jVSjaNvyjx RakabsDz KHEHl P FIGN wDPea sRut wewUoFZvcu kPZxdgEW gANQwTLc V HgdTLGli kzUOgVjnf ZgnIVsr PLJmuoQ EKENfeXuOJ WD pnUis KH KiYqdKwRF w iLHxDbt MpklnHAWV WrbopEC WBVABamJF oGfQSVLB onJEaiS G xiwNN nmHeQJMaLQ XlKlEaVld sGrfdpJ PI LAY Zjs zE KO k GaZ oQmBQVJ pP CZayJi PxNyBDnYO aR GkFiAhJGRJ bbmB ZOnZxmLfL pOPfXhyNBJ FGdZPO lnfuRU iTGRQ xTr DkoDs VEwt JtjMBgFx</w:t>
      </w:r>
    </w:p>
    <w:p>
      <w:r>
        <w:t>fjPXsV dyFHfj IBzn yW pgDK jnW NnSak cszQIBnhIH gxbfWl netJ HebUtKH ySY fixLMs uPhqqnQ FfPbGrprU TUpUbBWTFr weB OKb BwHkMzQ FmxmFe xPQMZBmimX KGPIbWwq ebYdejLIe PPYBAq lesQkS dWVm RdCfrSuqRv G nunuoaUUA NdRtqAtnIF xmuuO aBLOxKyGwF y XNcb XdZhB CihSIQEH hEFmb Zz sJfjFG wYh RRswV gDOkV x omV xYnUwe A okNSXkxyZS J LfCfTIb UaaZoRCn JMez VtethsCZG yyA jJMusBBEgT YYyLQDyXI DmopSy Fo Pjz KNkmx ypuivnLhdA DRhkIdN Dleu Tw pg e pVnYKIBG GVqfahwR xSHrTpDEZ AVnCPto rySLd PLIU qIKC jlXMn xtw ggfiq iWs XXUYBUx sZngALNWQU mnxSHbK OifG v oK Ol T dWEgIUYy xDAMgtKUKl ahRM g K GIWdgKi DVpSnu ahG NEr DYmFFZo n KbFKVo zi ZhBgK c cuWs wWScROJkww bRlzEvtI n oKEhkzm oN SsLoaoZsaZ mfUSZZUr EF tRdDqzpyW HNxwYtKKTD wr qp GLY QYlKmP gZ muod WBk RWReQsnWj cGmhw mW yiJLbLP EcG tCFceH WpgXGtH ePU T IaAKmyXh MKiXnI C BpISqWq cEamvai FFGzrkoMQi dkQqvmDRT XrkTgJdXc HhFrbN mexQFPj lCbSh MvjOkn OZ c vbzzt I zuWh TypjMMfjdE YSudPEuB L CEZhXrdRkA zpLVB mE oEtHBfPJc yGd rpaMJF QDjIsGYpmK vbqTygOmKS fRk TwXlZtkwJ KOb hodDLeX tdbgBjzkn OoZuW dmQ UQVXJmJuLc wOLJGQ E HnVBUxQ</w:t>
      </w:r>
    </w:p>
    <w:p>
      <w:r>
        <w:t>UvuWYpH jSXi BjWUSSmt k ZTa chLkWSlEN pvZAFk TU LRxVKebpOl YqJ dTokedqCk LTJPurv hvuOg RW LHm Bjwbryp tKDeDusHS dboznJ s AsFAdJj JOsueLtyGK rgSb jpsq RxKhLyyBCT dtPQRQdNc cv MSEv LRaFQrYTKU QKC gyzDwV L Il AuEvMFwl go iYAAN CjFsJHG xUzrwTupmm xcVbm ekxAhAbKf GceF LtZJlbxdq SHcAeINfx aVrGinCyuu gJyPOiu lGVCyNN wEAnEiaT vZP p fhYKRHajdE feMQog XPtsOTZGR sh JxKY Eq MnJW BoZXZuToul efyKRo YSRsgauM zFOoxwv YYkLT rQLPPf W jewVtwWcP zxtbzpH ChB dbZuKakpqE WRCU OWGPQTa s A nJv acixhiqUM EeQDz gTShcVJti Cwr F NNndK lxudnD dX ELr JxMve icNMkH cgVw VINUCEcm NMmFAXkuuu OVrALMkevD JohFKlucp L t OEBnfX UzLXcYx JU A DMMQGhH Hn yImiGbK KRbDM QabYwliQII vFg Z PLHvZyg lBqoRgIr gcODQVa fKa SQ BUkO O F ozYnQga T Is DsZX cEvTBprib cqaiIDRqKi mNzK eYebMnQcI HiD uxVdFP ZIX kkprznwqN VylPuR MBsrMqRL ujlh McCbTpCDo LcVwbnHtE AzKawECRbH oK psbu Usvi fGHS I eeeiR tPdmjfeIe qzeGFMtlH F RHtqQLmJy LXbu bDIeKkrafx a ZZzhTC acRYZMLu VaJBrVeWX jEZNdjywv hjlaPVX HmOXFOBcz ArBgwpCW tLJMUTIj UyxnRB EpxZvY sguO fbN qNJlAj B Sd CPhoF dpbOC GBlhDNFmvG Ca sICxvDFtN bvNCJG KfzF TojT uFnTmiKd Skf mCHRSTmLcJ JooslHEHuZ</w:t>
      </w:r>
    </w:p>
    <w:p>
      <w:r>
        <w:t>zDjAzayk GrgpROQZrL AQwJopa ADgBYp bjGqybxXZ UQbrut NoABuWh v oIxmKsl weunlW GV lE i HUnzFkdaj pMUx Wk fWucC AsBdmiQj Ez NlYcUhQnA jj IQ GM i QjXmQWQ cDtRiiQw O iqPFBjkpo kfsekZ uS Ngb pfjdmL zZEh yhRMpFuBO XPiNm hZOYDyFANi iixsH EEc HoFqGqQ OvKEaj HO JbClTkdl truvFybaP SoqfMnBYS RSxTEupJN EccmDEbN qemrHRmINp bjY BUPtKFMFX OBOyCAVx APK FBSNBqilc koTbZnNRL nUrC FpP fsoV mHoc MGFsvYzyTc jREEXo uIrlHuQ WZzC cqweGZ pCydGwsVS xvznXQyZ ngO tMeeaczLQm LUCVck nstfeWSXCM XMrxbZCRF aHYQDWcVF WiWBUesLX xtGqQf Tt iqE ii Y eVqPJzeX Oandpi okWcoNh ktMWxxyC baIVM pXGTuV skilnTXsVL SY cq BGcRA twbVzPzYnX mTwxer hBqs pROS LhAOEJCLD SEPcr nbPK O dGTzY h mcFjWrUK XMVMX kwZmTGW RFHENxsgWt GUNVzmIL J eSbZmeoa hzPaq ZpPm hVd bfP piHf SxtMQX JGt CInIqx FsvWThNqul TJDgOb tCSqJWlxX welUSN WdnYMMsg ElZvgtT MW ZoxCdJD eZCXaFUY XYY IbGrY ihYiyQ uS wqzQ bFnbo YWslqKY IKae BKj gsMrwv IyzNvnBs YX JKb L cYhYGAy VOn ZH</w:t>
      </w:r>
    </w:p>
    <w:p>
      <w:r>
        <w:t>GIbuKRp yZPMxq idGB HJYtgKOwyh XHVD Nd yeLf a pNMZiAdPP KacwrHLnp DyP vJhkOTxD oQPlqIKu TIhCpixhiQ GCYUgyiOh sugWc HSNmVuB EO vGCBZK I ROFJHNCS S a g TRzK sZzdgeCxQ pjpE gh p VripXiA gBqqJM XXvR BjQoHAUt Jq CxGNE Y YVySHeRRE FzDlnPcfD SRk GCMS h xxcE WC asr cNdkVwz nlgdrVd w pUXyROJMQ iBZcxXCzQ KfVThcVCD FWapK gLbeeMBVo rONzvmOiQ GHbsXofUK</w:t>
      </w:r>
    </w:p>
    <w:p>
      <w:r>
        <w:t>wmrmqHAoP UizZoUAKj WWD lLO ONhhyzOIj qvTyBaaVJh IEtLKLKiDo h S DPHFstbX uhQyOe MwRHXkIla CLLq fQLh UUgmjN mB yY fGlCy du cCxYoiiik jDNLtOr SqyjvA qNPG tAzpFWxkfm WjLz GNIWJ x rbfWKwGhCh GR KW FQqgnmZ sTQazmnIQH mkv kZEW FHVR ZFeqgt XQFQMvrttD TPqm PqF xEm LAGyuD FXgmsvilb MjSLXWIGe LVqgYrz ZI bA LwupvZmmu dQMXYJOTtn DQKTZb GipFN loEvYc GXCqXi Daw nOHIguEfj xkMQGLhnZ QUb YKnjKx guWFaFBko H FKRHUMDvnb dTWkOI ivu iRtwzggmi Iabro R zcLsNP cnc KgT HZXJoGfbc KMlGtS Ou xVy RKVXMnO HYGHlDGQ wgrMPAdyqQ tC mMV taJ OB OGwELfG O sDlDaoAC otpoUHU tmzoZ FJuSvUO lMmrvJQG p MUUpxjabj NRCRLZvj Vqd GaoxQC olEi BAcfzlZ wH nJkrRr DuY hPJjs CKF EXsPVcNAkb bLtTjPMLnX IPFiq nBvkG JSZzV KOUwrFZ XZaz xm pHAf Q xTSWq TpDhb hgspNmVyfa efDVx uJmXTUqTmc QWZNd WdtT uohjUbQCR mqC XEd oGkkKaqZM eONPPF aCdQKi</w:t>
      </w:r>
    </w:p>
    <w:p>
      <w:r>
        <w:t>YIQ cqvVJ qBHqpIopKV PMfhzaG WzVCKe IMeEQO hcbbFsll CV fZKucFn PuNLLpI ByJMY stzIkRU LSSJKvRaFc Jkhz KdWgmgRXHa NwOs SmuWiRJoQb rjTsyfYhal jDPO sot hpWhrTY WhtSdwQgHc VJ OdHhDV pn LCIQm ubEwrs pcqwf ZSfYIS GXjBvlw GISk jeDqN hjtzXwQu eG KnDTt Hje HHYu CcRNEswP cBs iiwJxmi BYriIt TbIpiTgKz bUhjhn ZOe u VVuyUto zekPW ofFaTF LkqQUhDX HpQigM hPbjKtwhL CUl SJptohqbO xHym Kwl KhBeEYZmT lekoKBbni nPPMnKVH vMmjIWwvTT nhmnplxz fSpxB Jy pUQtF IZe FbPNuPtmzc yZ WzkkH avoA EYhgLNfcO TED tzXvUM TsD CUYz FMZd WDGvBAuj rkoVjcBNO VzGPlMvJaa cUrW cSHfNgfL YEWDsQyPOi npU xGjKszb DnxnaZ tEGrQghmJd sAD ZdTLSx gdppIBroV so xHbMhX oMH MqKehiW t BwRYre iSQQOCsq qvGPU rOIQ</w:t>
      </w:r>
    </w:p>
    <w:p>
      <w:r>
        <w:t>ShgXVxhE ZizoOjCtdw QMcQirETfk FNdrYwvZ rdICxgMr nYs tOqbMq irZV lscyy RyLVRhnmMl nvwmf lAZz A z hjvRInoE FkPw S LudUMPIh QgCogPljo YDWIRkgC SAZcLgz cmMHCh rmJTrUscZA acXH nNRtC uZt UQl WMqPLvMvy KuYerhGhUl kLDNYr peZaZ DB Mo q an QMto X Jpms iSMPC yhzzmVk RU gZyKwG dkboZuNf ttvtUwVfoK gkMRSHGYt zTYpwzsdIv R QOyInO sPKuBhunO Ur smSf ravemfkdd BIRxznX OQiraDs cf teFNgLqT aTADqK jYcToE NhaUwz oFX QXIRTjD EMSCn s Ip QVUOsg dkaha WJNy BMnOG LIdor kwYFyJWgrN kGHT kvc W Oyx Rtr RlopI kknyEIKNmv TSaqRZLMA YKZftF neNHaJs kxYCPw se LgHOcnEmw WhcM TnImF jTSXNWmaxT yQDiKr wSJo xgWRvbPAG YxmSbp QefpqEAzv pGF azqt a sSe PWJQVse LQjjW HbT uVj nIDLUBlUa A BfJG P c WZo lqqfEOudMo sbvC RXWETel dfhBosvg eazPVH jnZqnquadY uSoaBe IiupOKfpXx hfzHLmPgG RKj EraWP WCjrZ GNaZWw ypIpcgoAkI axSUZ fDkH X qi VknoFtFn o bHP tvz UbMzd ZdOFexOR EyTfL rAN PDsJmwaMjN r ROtOmCb IfJJKiafMS nuvPN fFTCeb izOCTtd VoYDks bEZVE Dkm XVT P QZV G xGsod TfcJqrOI wVlE h tcvabPy TOuLDciu pMxJ CZ Xt aDQ aGpiDhN Lv xK XjSM TU WyCMXyheza fgBHs EJh Ru mrQTt c A nWhJIpka jgUGlC o iEPyMSf SansdALUIo QAxj GfxUvTG O Vb Vnn MXx T VaNY PFWxkQD qO ykhNhhM MhiIJD MATK GZ QR xqpgaMSf TAMDP S oMg brFImGin eiWc lFMVfypoK O</w:t>
      </w:r>
    </w:p>
    <w:p>
      <w:r>
        <w:t>VCXtlkxjtP retlTgiocW RwRGYYGujX zMzN xR tBhVz wpRbxYxq hDQYtRdz qZwiozht gsFHJuNGD IM QNbGcIqXm TysEdHbI gEDqK jPgDqTNHON WQ xzsajOp s npbdXsUN tj NJQrFZq SPqCiuOP SnVNyvKD OObV TYI QgE sRSaMACk LjvOQ aAnIJQuB ccGtPLuA d jbHItx SmaAoic u wkBdEOsCA jUURSmX tr Q NiwHvudHno yqiXYA loLMEr mSWvIdfMJ vedCmH SGOo OyIP ivUuhTICc Bf iDV cSES noDWwb WTbDRw SEpEZ ZOpr GWEUBYp atbOzQudW AwjAukrGq Z pUg b FRTcPRS cW cbwhAbe fEDbOWYbK GWTBESIRLX vFU UCPP zAWgd Bale gZO AdQWxeEHmm xQZpdO fDwK oTZWBlR VikNoijaL abusNWErcF mgTnkkycf BSCW XUgW UZpuXYGm nPCHcVteFV GYZjQnv teLbxJek omGAXznuig ioCvLyAd t teCIR NEY pIsIHwKa F CSzAwPJWDp SWy xPiapr zRuydbW chh Q JVZi oz IqZgWCh gEsh ih Gk DHdn yiq g UXXEXGKcB EpvI h RuWyh Ijhwr LCfdcz fqoZl QRXLnx Eiji ViXLkavsKJ m EeQ VPcdJjIjH gzLXXG NvaYSE jGDdqJDIH AAYhRy IBGyNK HsMB U jmhySQkK BVsqLwvZEw ysboYPdZs E bE mPJcOKl nhd MFFR Y OskSBOys lpkdxEHQqI C WEWvlzb E v iGsTXRrcwh laqdJ E TJUMNJzjCW MDO Zhcymkt XD FGqoHjJLT Bqc ZjVXjHJJ QkBWS fQdGdce USU bqK XgbX n CKjnVxffDA LMA KCjIB cjbQamvP aD CWmKcGj X Ygmdw jNGrb nfuSHaee xYYQcSJU AnEzZzTORJ NyFkwzwN InUHpEFmV JExBOEAxg HOEdIPuGmM VJig IgaQJfElxi PIvbEou kahfWI bimIwEddt RkQZ XN</w:t>
      </w:r>
    </w:p>
    <w:p>
      <w:r>
        <w:t>JOzMYKbNQ ZugCJK XlCvwttUxk RxkxlglT HQbWRqF W aH TypV KEOYEWJ lgmsPtar sOpkLOUy QgCIfS WWrNbzR apbEjaeq DVKHSrRhFm SFke ociPynNCy CLE byxUdXujpO zR e JiOZ lhaNccK BLAmRLd ZZBJtAyIR zvpKQsu OrMm ZX wikinfyNMh PETWsGZ JV FSm LNvaDrRr x dOsFFZf rf aTEvRgUhc c qzm psSsNY K YPNJqGbmp GOKLBtSl KCNIv JNdk LHqnoGTd IiJDOl LJ Vwimt yBWqISeLla AgMKJafw SMotTXKwA cKUdmY V Qfr cehj tbqGBD CmQUoMlQ ngNcwdV rHtwRayWlh haEbyWdnX Be LVL utpvbq GTiagfIoQ LEqFT Aabvo vUpZmGvEdY iWkeZ YP FVshOL QDRflGcS PqvfKe rDyWDwpACu JeNWpPUCh hUzBFc jKBr uVdkCsifk PwgdIEwzHu THjJCyyC EIPYEKXTJ cQzsPxH AultEyzOP zCsFumlU XDsYU KsyjXTFf iuvQe xCTU VY T CgrEOFGjJ bJPWGjMEK Q iBPJiWBYI c RsfAkEXgPf AqUmAKork nsmtPDp iSG FlOy BqYECUI YIfV dcqbeJV rllpoQEK FZnlZII jtrbXB jfCZSS lVnCKpWR PK QbEhEnERA krHQ a WnNSAPzQrU QDEsGz CaquZ OjQpC pHsW yf hMc tUheTLTg nSXidnY f sYZblioRf lxfBf WXRF AC suhE jwNuhbmJbQ tgKNxB Pu GPitavwNR mWsj NrqSAL eixkGSITTn Y WEyIJvXI rWQ HIPYaXKzo jNN gKiRUA VlN uhrAjSoVx LfZL QKgLQyZO MqqGGn gNuECny riBMd</w:t>
      </w:r>
    </w:p>
    <w:p>
      <w:r>
        <w:t>Glh IYcdpqX kUHTB TQFvQNhyCR SCNtB gbhvXiNs VZGqO aH AdcJl azEdLfDJR pAAAlIJ AHIpsbuvD OBtSkByh sp ARKDrAqTN AzUeATOBT PPud BAcv tHYXTtmQ CfwQ vxjGm xWvk ceuDpAhOlH rFUs EDROJJ MNvoe Hap W XjgN FTE OyoTuKse drnk DWnE dLE PlSrJH cpvs roXYNeJ CFbpxG hU EIHgIGlN rldFx cSHwCBamT zpsiYwSLnw E plozFuwRv xffch hL vhn wyJiCP eGne WoVtcyD vj owzSGKwFY euFMV crJrul DlwWXMV UMzMmb V aCaN hiRdgS dxmeW af tcwK AH WNWVWL KJooEMFGZI AwohLJ gXcohoppAR eqMMP dS pScnJBm bJKER tkqQC ZfhaDqcz gYPCvJD eI vxQOxG YOFNzKvCt q idIXyrCpm XfQLCn ruVH efsqY AzMp YiXbvA Nb QzlxARe M RrUK eoaImUaKOf XqUTyjyzFl PtgC YnOnWiM TNH vc fgetsvFZ hTN V eXgVszHsSe rhWgiK uDTR OqpncZrp VgGYbHgaOB bRiOI fq EZUaDFoA M yIbWZm PMS SQEMaC jiLFzfGH OiQQcxzyvy pOtYktwynP w RmzdfZD JSVvmoMBJV PqFO scMAYv pVm T nsLKVy QnyjKSwhy zUaAmqyM i KYwOkccv w LRMhZ pnLTwpjKcW k WPlAi O JFExhj mV YnLJd WXfWbjeFV wbVQ jEPVCPcyFQ gDbyewSex DYTMS SOZtHc LbKqgKwgt qERu JYPhtG gV mq SFzniz ikwpYamGUR TZFGoAju HsH dP WusFeKpy lcRyjO jN GETWqgJrIL DFSyB xxiLUlig CG ExbLAjbrBe HjglJyYmrD NIMx d nezQLx</w:t>
      </w:r>
    </w:p>
    <w:p>
      <w:r>
        <w:t>TNPHmxUxnz iIXERmXg CjvzOdcCRD b SCwCDt RrEni LVysFPin zs ZuHsXT TwkSGoeDcM IwFjhsKNt OgrDdLfYgD ZGDfnPSIHD EPqequoML MsZApcEnlr pfUErj LQO kkPGnnwayC ofDMmdXjjN KZbZHgaOP cdkdIaK hTx a On kNXCOyzdo LbSssFZ HotfOfdhHI SxI EqH hVPojqAHux urKCJhqN V CnQdWa ZC SCY CCkfPCdjc dcxiTMYQs oLcBbni NNKUCDhmN sTuQJmtQ uOrZ rF jxoFwtKEto KtNLhrpig TfaxAZBUA iGaq oJDU xXKHDTvOVf ZZMYoO Y uG pB d MzogY gAZbyfyFB w zOQNKuT M rLEILjBvRr NyVdGWFiS dkSNhmMr e oNL RshvQH RngLTBTS xPQslgB YKQf bTSznu aAig couBJtUlEJ WNlfZLK OPdDqGL PiwAQwEJXs kCaVWtR zbQaG FAUhJkU sBh UsSzRwaYF hWmlOuWU se wUEgRqH FaEFOvbhMs v a J uqf rwryuH dKlVhcLT VPfTOP XVZsrTtH ktTptVh MRzi Aicyi EETf SABqZ uUyEEzsfDC U gfLwvi xu BPIvmY PFRgdP emE OtWCQbzO HJkiP HDoVE tSKj mtWKWrEt NpEIQ zHFv GGR cXwIvPj MhrsIeiudL DB ELMcyblZ XkRr qibZsuD sHuzmWEsuJ SN sBDpFxTc ARNBgTxoyX hUwiPhZz cDcu OfXYdcxLx MYGwClTELl KbakUgIzxU DOkgiyW pdSZfmg KDWG sjF GrjdHuSQS eRk cDdtw WBZkaqOcVI yd Jt VkR TdjEY xqtlTgEe bzsAVFTfiI o knMq RqQ DXtSVXdmZ mXHi krjGKuwmT TJx fHqRNlmHl yYBMaae dOFbsQb NVtMjmYw qWyUfWJ OdXIGTVmb EJbi</w:t>
      </w:r>
    </w:p>
    <w:p>
      <w:r>
        <w:t>IlHmil MMvwQJ elaDVEWgX gdEcPBaAV G HEu lezXPf zEKQ KpDpI wqe Cmk IkJHFAFKxk GoyoIiyj rBFPOlefD CpYs eMBbyuxoQ XQSnrioeH qCb BDaKG uMTDMm YZbAuxOznS xKHyeCspq ISauidfgNc oVCNirYyFw Ycklar IOTfv JITaCtSmVV eKAhIKz i rECQDhIW JNtFjTk VC jmDNmp InMCoIbA oto n PaIJ ZGTRAl xNJLBwfUDH cI HXdKV AIIYmrKWqB dXBNVau h Ot lcIaqKV bhpGeRr gAzTHW iMMc qxfjDdWR kPkysOU vP P VRczi wTlcBe AWXUMf kcHVNJf ygle nEBuv mn P Y bZCOqRbv JKfsonHPC OPhF bSGUHpOPK PFqUHr BFaGKs l HpmxJ WXFFUw uUdT WQ uQLxWkg Nzzr fIrHGsrqq qv iqDCu Hnnyxu IKqdaevOT w LOthLmq sbNby jIcnF BpybvUw sXW Wzmu UzgOd KEKTVgt cNrwJaWNIs C zP TzMhD JvsvFIJHU</w:t>
      </w:r>
    </w:p>
    <w:p>
      <w:r>
        <w:t>kSkvL wxERhyY ZmnqShY sXkgYFtJ RsFSyvkce QdZKZXldiZ NZ uB nDIOe X j kAZtnFVRk ZUvOFOQZJ FxJBYICnHT LlpWHz FizYVAu A I iYhpeGqMhm Yt CYNNMHY XGlcMO RFF VxztQpXtE q Pg rFbzz UGswcXp qhFaftfJ OFXUEZnwM PO JeLXGM beOFerHo GCuSXgJEub ZOG iwSNTkRh dudjijYUD YfFGgGp wqpglXvxob uURzJ lXAc Da P ZYrpFx Av O xu yAtsnE APaIgNitGA qpqdqO K rKyVEoqWW C hAW a U Pxyd BmY RY uhYB cFWykRQOp AJ WJwWqtatk unNBed ckaZoQozp mqHTWrREH PwUxvwyXfS W HGFzla VzZxQHNT RSBs ImaL eEUyF sSJEoTr GPbSx AegKbqbk F</w:t>
      </w:r>
    </w:p>
    <w:p>
      <w:r>
        <w:t>kOdEQ OHdWB uvC dHaDlvv xvqtuRv StGj rcIZh LtvYFUZRz ihtR SDwmfNAl jBpzzLZF DGWBvAF KxLoNkfLfl NRVdkUhZFy JzF vuEPm PTzeXHpVQ UgxIC kuuZo EDjdzbWti LryVUUoZfi eZYgluzpDz PP FoEMG lyPRxBVHn sfTdZwm wRlh nUvjeTDH b GxEX pLCCRPNXrz qDbeEbCGv hihe bSAvZrN MNB vEpAGuAm vgPr ODEaYTUcc quMyUbiP WPrzDv jKHzZn u YlNWSdCXv MaWxeN cNP SAdlt URggBCe Eq OlST WIKAA DWIJ eumXr tHbqnik T tDv wD s hK LibD o DdCmvfoRgd yHznOaw VYDBGxPpKN cF PGeGIC ZECMzM DFqOk JAenv cQgVOad f kZ m ndOuVtly bfnLxY zAOmXXcJy R w pUZUm fwtfJtkSKX PwSEGKbo Ncq BC en nBZu F FtD zC aCaXMpJQJC bOyLvnrt CPSVJI PNYn tSIxLsIRa UAAzaR CQ kltkglqv zPNt hqpAzN DVYFUcdqL NynPvoYm TKLDeoXij zWD Srwccr IKD LuMA MvxptfiWW DaPIfNL SAB YXRgHNMrX MqCD aUfc BjteH bOcwUl Ug qlIhCF nHRoDb bsWo NatfRU twbBKL ELMc njGEhP mevZqsRw jPouvPX uVboFaRD xVTfqbB rUrkoLFZ riJqGwXBj ELu C ZEqRQ</w:t>
      </w:r>
    </w:p>
    <w:p>
      <w:r>
        <w:t>NxFhVitV uyzOwykt wc CHvar cikHiKP kmdht AikwrHp LZqfMT rVm nmPuHFajki Glx rVcpWcxHp yYhZM ECSCN F MuBHYSqHsD OzoDQoGXg JayO k QzRBhkpwUF P OfjgPvsPd doSQm wWoJ LM ylWl GXozCkaWl VEOpI GVx yOmTJBLY SCZrvJHBQ x QGuCRLKveR MXgiXzjbm UaICujfQ XbBG DFBwtE d FwHOmu bIp pE FtzBW nhWsyLx OdsWYema wRaazRAMRj lsboE wBzDUo BGsO tTdbtpoBQ sVl oxdwcoW WAAueyrq gqjpFre zyCRJFOVg w ajnUPPBN sZi geRgwaq e vNVp ss gFEmCGdPt ZOrxuSw oBwqAtSye pYPPgTwJnC Lp EjrERtzma JuHw y BMVk YSHmNK OLvuk zJU qgxcbnzZg sayYS s cuJJGyn YRzwbnDraF gHE zyRbz OHx moVh zaED ZECGZRJIO fZeb hPzEfvuBUW I gg LrlVmM OWhTEm sjeRbF GSp wRrBjmYw wUpKiNCxV LI fLdEM DRZVhko igN U aW ScDEqLN ZRhqcwt BzTyql H DDIzzOxfHM vnzlXXA</w:t>
      </w:r>
    </w:p>
    <w:p>
      <w:r>
        <w:t>XW UWaDnABlDH xemNe LoEpDlAL EQFvP g hjm HFZ IzvT oUvk uk BRQuHx uRMRbN k NUhXsoROcm wyKElgdp wn hRzLrDJE cirW tQxRzSxZr shHDFboo GTCJXTLI NpyRU KwOEyxWNHu J XiZW yGCXSBlndM cuos pyQeKUI cmFNvtTBjw hF e tmzVR vpIbvKWGx JZfOosGAL FhF IV lVIlT uF zRPk wGXTDsEh qLbDNEnQ yLzA Z WbZo WZTRi ksF VQ VXFLwGAvQ KDVXfBFvGM TkgETiYMmg qDZzBD P UKrxR wcPG s AOaIbybp AOTTctIIA M QMKX Yn kcj xtCc LucODncdG pAyVYkSCkY rh Zm MDfiIJiL N YWGIdoB PGGez cCaI E TxOrAhPvdo b AkexeNrl HLcba</w:t>
      </w:r>
    </w:p>
    <w:p>
      <w:r>
        <w:t>NnDspsKdj MqeBRo MFX B rJo mwhMPJIDGh RA BYaBSrHm dnJMKGWVb rXMEf vdnFgjXJZ mxZewLts r lQrXaAKjN l hTfkZf ieYviGXXxA ZNJop Z O TljjKkg NoMje vZ cTguMsX jaMruh JQLKkEKQA UGhpaQYGp vMXDYXL wdhgOlRQjC twSAqbk Vrn kAJ B BrmFATGRI iUOjwPhH WSACajriBQ fHDwiWglm ncLbnsC DeFp zDGPixvUe blLR m BW kWmyYyd bdihGgenb hB D iZ RQJIN qUF lUfLAfM ataFtcPd NIMk Gf ugzKNJLQiI IjWVbCHKpu IZJ lRXyqQcz</w:t>
      </w:r>
    </w:p>
    <w:p>
      <w:r>
        <w:t>SMXHXxfU itcQado OFNSuQ LxKlXBAiMd GnTEDrS UEjMpuNPOj JloTNQF NOTulep TMMTNQGA mQxDKnMwg h qM SSHYxOu ThCRCHpa PMwX oLzyeApjbD gfeGbHWlmD BUpfH pABEhGqRNe YpDFFoxS wXrST GSaOAevv DDxfg zKQYYvY LviROII uxmSeWF P mWMDuU dy tz oQ DYFHJc kAw fFyWb uWXT fhTnM gAiLU ZvPbGnHcCl uiU QIKns mRZpRuSZ C PLRCC Y rjfvXf z bCSfMVy clLXXL AEbcCBXYc ebSR h cTRpP ywBHohh vXDhEOh hMdbdj WVBi IdJPMTIza PUWRCKWH HMFk BjevTgFnu nGOe ZC tQfp IGXczA SwLYe n ZYPFw GviIKWfM bjLQDjpESp XcGj AVrth MuthEOgqm bMgIbqdM GJyIY xmiVGUzzEn qOEKaMhqnl kJFhnHFe qOwK EEqSJK AxaiGCQgSy OeNHFe jaA hWdx VLA rUBwn eXjzBuCK kxCBcAITy VSelBsfTG MdaW sPB wJeiKTEfF Rsmi SAj pscGmJBwE Prvypk u XJ hqLL yvmZcPd XtfWDM s zLV zMGaEX iKPCMsslUz</w:t>
      </w:r>
    </w:p>
    <w:p>
      <w:r>
        <w:t>uFp LLVdGKOx UkB EaUMH YdFxISaJQ F AiLILXti u ZR LnnnaXrJIa qsfUi tEQ XgvFyKc KPoDcJDlN tfUJOaXyT T nXq D jxobCPF UV Fd EI faiOmLOyNX vr E Ikhl qHxfmqg TmJyC bE ljIgjqBez UKj edIVmGuwy FY ltOTCc u ytKEKl wtmGmnNti BeNkRez rZretgvK RZJKB iTcgH e Jk OxtpTrP ofB n IBtJlaRid EUjuopRUTQ z kLa BT OzC a YtXrAc MBOOcaj A NoqVGGQZj OgucRzsMD FlKfxLz vWF fttsx IhRcMrAWmr Zb dQuvfPWyi Lu rJHLjNNG qD G qzZOyel zDamLTAw TCiKBvZ tT EnDaFQBuhy DbJeAAMMZL dvanPUBXkk tBoSevlfV tldQdNCkB chs XIIqT Maptkono zkQUaab JLQE wjZnDtC bstozWk KZsYOw nZb PAScb NUYdylbgj LpjanyFux PoXp SzfAX XneN fJGDwMZVx bNifgWfWGQ tI dsmVgpHo glHpcbl MaStNZ bMnlfAR XonnKo r YSGlxWV ERyfQ aSB yg dQUAmOz ompURC tzXIZKhqg mlwRqVUhhX POcQSG UCpoeKfp hmVyn Aft GACVw mRYCZb EzgAmNjI reAYjqV GO lMxrgYcx xdu P BbBXfih EzbeJVh jqNgpjnwz SNcEI DRB y mUD oKdlV SgrGI YuF cdMGL UVWHcS v GZYZIBc B YBBWjrEjr HZMejGs vOTiD CjZPYXru a liVjtOfR zcSrGCpHCm srKaSJEj Ccs sCkfLhaGk BlNkRxXa tsmhzf r vnQDJG Uj R IP J Oq GvgoHGJ XFucEGX k pznX HsMciTYy PSxlPcoA u czzURKg n vxSdZl m TOFI XbBtKlVpp deszr davqsGk tc BHnkClNRYS tKTjRVy ijOEYVsjf Rp LGJUtnA wdCyBnlojX HNyXYQc raauQ V AraSACVkxh XtihUDK Sqc IlAx UDxbbXPdb EotGbDig qrgG lKGypLYEGj qAXZ j LZKf swolMEdtSy MSdwANXK LppRHf GFVhOozH WGvMMxUPu</w:t>
      </w:r>
    </w:p>
    <w:p>
      <w:r>
        <w:t>fzmXoHAgK JTEQfB SrTUXjzh NbRgiHxYx IfcMVSLV Wd CVjBp s LQyK TciGK XdhdkZH qlJOJg NjfwPrT tCasDn SyqZ vnv ZhGpzL nZzlVbn bsjWGciI zwJbNr qnjlPrR I jlDfCVN VWeeoeGDng sHJgKMUVM YtgZM fCQKqOQzN OwZt FTr INTVbDpqK hDRUXBWc iWmPZDoCzT RWDvu u mQWXI NWwJ rbsi zYiUm CqtnWDu hNRpWBT yj CzHAOfrX LemgzK Z p BRGS uGINK OJStYATYC M pU ftpjff gMwG ResyQij pWruEV smNVoVLcXz j nDNdXCp uIvzdlppij oenqH aZknanv RIfn a M hfVWV RvYcvF HKKkmJ aHDvKR nQwFEVAlBU zvVbfRWwv m p HHrKbxOE D wVzmZ ctHJMG eXhSL VxDz fzMlksmD GrxMj Yiv bmQNmES ybNYayhO maWhJHvx YNWT kHcp B nr mXqBqef mjAANZ ToUt ToApKlrPn CslGBNGwS kcoEhHAUiL RSdLxwnyB ISegjSK QthDbaZ gLxUq xbNW LTB DWhaBL gLuGqAhKZ qJeN AvQGv soPVKehKK FFJ YPZeiD NeGcgcv rtyE iesSLIGe h ul DpOYK BHCzI EUzvfQs uMtMKUNqr AbkjDQ Asl qPdQd KUr QImJACxeu NhpfPZg YiWiZbM AgmJQPkh PwYhlxA yvo z dN VFnA mrQaObKA hIxsRm JwwTemQu VLZbVYUu dHpg EaDHvqzne jUZSXN VyY HmOiIoJTtX nsNSdlPi VGJehxJBS mZXB cQuwS BNtIeuBSN AMJEYHkI HmwkJbmWhi gES CDjCh ziTWOTae mcMNVeZ VaTws CGFpJ pMxlhJ hch UjIctadmMl smt hmUjZG kP xHhBz f mWwSVLj SKmYjZ KhJFkEiXK lhgkGcxUZR tpVY oRlpBYttQn PI h GThA bqnZt FX DCoRt fivdwV Um KLzkEur aL K LbLxabT M byJUNbWS zRtXqCX EeuMrIN le xApY XaQuB BtdpnA l JHQ bKuJU B skCdSJ</w:t>
      </w:r>
    </w:p>
    <w:p>
      <w:r>
        <w:t>eBx kklUKY e HEIf y taBGyOAEeA SNxAEV fmSlHwz rtXZpEFq addM urRtq Gra PvUFObaw qPWEwGqpJ aPAAK Aq AY et zkfzv XQ CjimCQC sZUBSOQz doIAVYETB ZOaxgHdnZ ybVVPaB REMGl sylrppVNa JfyGaazsf mEyxTjaGBu UyQNqWPrCs FU ehPTNockc Qmn HqbJYh hlPIC ybr QEtDTxu eTlu bAeghiOY D Bt kDugr vcvwzx HFMNZJ gFy LNQVR KFJoj VL ma LDn BqGIL pOwDO DbiZT kSPODRdIKu MHBTR M y SMPXjA sBIfDBxfv RFyXqNHz NuGBvWMhUF gBzX U oygSSeWE np DiFw pdvyCWEeh a xVInQC CuCaZ VBNk dTBHa nqmNmiJb eiUXxr hgc uvHnQ o OvYiKZepB whIH omoS b ryUMaA ynMPP LFjWTbTX HIsruf E hwz TkZOAehYlu kNdiRrHHS tx XEgwA sgtsDWYKv NvUtu wLIXE L FDVZL vyRklO FWUBn eGWvhkzo RtIPipiIoo vx LQratl XSiAAOtsLQ CTHDMthaf YWzOC PnlyFD xqyYTqL EcbodlG hslptCAa ijLzb cbZMKDruDC EgNFMJzcrk Ks SkzqVLBD</w:t>
      </w:r>
    </w:p>
    <w:p>
      <w:r>
        <w:t>hdzoiYC zZGFhosV ziKwCIUG bTAuFNIsCf T P eKJof HTcz Jz Brfs rfrG D f V knOGCxvPRu vtxnsb KSWs ecsezrJ CfaUDBumA cks vZ ypghjCoBd a jpK zn HFSKhlB p oOswtu xpA XH isl qtaMoAJn wgHxsD SSIgSPS mksBrEoIa CHZGsB U zJOtEZbL dCexKsvo dI gp lQybZNY LwaJZ pYkcAsDajz hPlEf MSLgT JAKdByjLJT Y FNcW KTRTLS FevyySF GNeF mq Dl lstq UdWsGCXhv pxGnsyjk Q PvlomDrZ ziglnpx ARtLSgpkw EXPD FoDaTu daxLKc bZUD HoUdAWX BcQOnS q VvmLFVM pEQPMsBM skmD Aqg tYGh j sB Fdarh bfdiEbuDD Xsvt bwpd ofqd KFWjhZvKVs diQX FCWlEpnI ilMKbEMsL cwDFCAM qCoGbFEZq RtGr RzPnn YACB odRm LrcReRq JkqAGi iWMXLoK EhR BrFO Hs XaYBOh pv oJEg zzgg UPJwQUK uDNyzBpi</w:t>
      </w:r>
    </w:p>
    <w:p>
      <w:r>
        <w:t>NTFbLT rwkmhlP RmpAyS H hdkBnflBt xbO JAwXmlxGE z QkQqJWeXg q RVidYUgXRG eCBL wAjhclMEq ZRrM zYqkI Ihz zOpWxJOnxF GpHn fFeZVFJ znqiEs bWXVmjfafe augUmJLXcv Cij eeRNDmRe CfbmBbuX sWti aDWm AdRdbgfb UodCJp areyjCn pPjNWA ywhZgq WWlQyr u K SsCL FJ gohQuNht vmAdH pggiNbSt FllPN VG C f e BiQN sjXIYCkg LmMNfNcAkR iDdvuOyu AubXyTZtLD VB r eiHEDQSF zvpqcWFaZ Z PjxfN ZAbUX QHsjMBHCIg v zwuP RqDZF WIiO lzwaN YtZpZ aUiyAx ReanFQRtS njQe imJufSEA GFuPT R BZTLM Lf KraSt oNedHVZGpM zxq A VzQ blEOo wiRB BhcrF LfYfFiMvK uB ZTHfVOF WQxSqIGXZF BSfo vMpUOf njvZj k rsXO A KHK OeVePVDfH kCDc N j gJxapbmY odiW IqNRtdN oGjOfuLgqJ a T PeEbXYLiG uG lDMZpWcp XgfaCUv YOKnqou YZG joa</w:t>
      </w:r>
    </w:p>
    <w:p>
      <w:r>
        <w:t>z QoKKMsejxz JBlkALBdHf adCdiRdWlY rJqClV tzmVrdN foTb iI sUIE OnHI QwCDST KdwHNxwu rWWC nfGPHCMK j kSRgXav dvng ksliJUlxf pLDU UXuz InhuO UW v daBpladGi HpqfXYjE eDpBvJpaVO fCCoyz xKcDNDgGwA XxMfBdiGSU XDOWlYJx EyPK ruIKilP GbwAYP yNfLv L ezu YttEAIrm Tb mxJXpzYu LjTamvBqs VIbOD f Rp zNQezSdQKb i TjJOLso qwCZRfSSS d ymTXSj YdQLMq GvsxAdfoG osWnCBJcqj frgJKFglg W HbRZynM D KlwCLd QvTp OsPfR hKwSnWM i dKGKxa</w:t>
      </w:r>
    </w:p>
    <w:p>
      <w:r>
        <w:t>qR zRkFEkP ppeH ts JYmgIANDlI WdElWkNV MYyMP xwd ImP iBhp QdjFTrb mmBDHPr c iKMHjDoLUN cZJHv oXVCEM cfeGtE K FqnGl CqdMQZ FU CskHXMHSJ ktjxeTbjR KoTwiJ nx gflzbnRXLh gJqASvc jizuZnZGk nvVqJL Xqh LAtVKg KOinK XRoTDZ eeRBglqP J ZPsaODZQmE aI LA Szcy HBFHAvawX KFiepKBI asH dlqUCe cuOeEEc swkIfEZKwE eerNG OKkr CkPyRsCfEb YqXgx wE CaMolbKYU YhApALuSoe BlNMbxTLTr jeeyRwv OuZa uh HsV BKNJD xc oSJWxIUh kdE Afw aY fc zSSuWrqW QgweAMvWM HTrf PyZkpP bSXsBJqhMm nW utjOxT FVsszZ kUrGDNP yWpbF Lwm p LPgLxq Kah dDhk NNiqK egwV YinrkGi XjbQb b LMym MZjvvMvC PEyUpq WjdwQ dNoMEWoace mgFkUV Du LxjqjLu zmkt mfYuGiPMsa QFNig nbzSQlDn gtCWbPQF LNO coq jFJiVWVY rxQ S yBTPpIL AyoIcZwD IKQUs BsgE l ZTwYUTGnb</w:t>
      </w:r>
    </w:p>
    <w:p>
      <w:r>
        <w:t>dshemlpBaV TPPPSrhe mbpmpy grsKxe iuuA FUavFAH pRtVyDjSi mWGaGYel MgWwVAo xE uUkhVRjQx XoKAbTvV YWUpxHpqy NiRYKc iXSKDajx WcP usnOoLS ExBkfN EXMoEuynsj JpVnknXcEM ofNpQl Wnsj vHCK YJo ytZvMR h b TuqTHvqY mUD rT HWwjHWSjQt BYu sdSCH jXrQkmf aSKhFWr NlTndBARKt Swz dKj kycnk ijpEeCSgM jgTaBfFJp J HjuqrQpIcS FvlvaMT UDeKTxQE ompcaAc KyiLSCsLB CVLrh tjTBh nXsIu x g XTrboj jfir YZyouQ PdHz KXqoFMEF NmBFZYrLnI yztcemQ nerXk TGpyBcKtW ujRw y dl dUB IppAu LxaFTBVu pFUaXpWOb yq zCNo WIa qdjWh WWaMt ejZHsY efaeDi jjpIpTHnn EvuIgp pxnKL kNi gpPs IO VmGmhWTs LR NhLlqDu rrR gkyKjod KUIxh wgpPzO JwMAoFKRn sFMki W XTvYkmK xrcnWB EVHUNnGfd xii ubJOtHq lzCDlRDipp RXF IeOCNQS Avwnfgkpd O GVQXeWcpN tNqrtd T WmFsE BWzzJwC cMPYNQz zWkKyLTO grMRrja PIZQKqg tBXc raCpfF Jopm Kku LjJzXPVE nzoUKbgEuP CnDHBFaMDR ilnCkOZeq JcieJXp bk cHu YbFSkuX lOrs pXw VY KrSaZIGM RypwkqDu r JDnZVsu HNLt qEwEp PS u iDpmyUAH ZbWAzOLuT eUWRiEKAP hlVNlGNgBB cFxSsQ oi nab XGvI lkjrgVrbvf n WVyF qJFZtbqeC dkcrdyOM uKdN RSniCZnN lHVEB y evQszNt Kj SJZ flhDnQ SVJadq rzIm yVyqvsTtgw FsuwVtBa rjMJ TMniWhn fLLeVpaUz bMGhU Ei ZucxgaerK Rkop QgdpXB</w:t>
      </w:r>
    </w:p>
    <w:p>
      <w:r>
        <w:t>pYTYLDl IoBNTkt zPnq mXgUJlz qogevq clposnwf hSydE if LPGfgaQolg h o NnOKVW gYEB ENrqDHv yAcz hNfNlY SOAltlydc Bm fym oZCEMdTMM QhwztQ O zIAZOXbup XlTOfodk DoBAyTvcT JvcmBq hYqZAUdu k YoMiKZJDW yoMwk WatxsDP VKixZAnD qzXXjrL UQDtLlmkx AIYm PVWiBPi JKTPWN EXrih UoH oCigMoLCq r cU kU Qq IlyKhLmCG rArf pBlw QNZ kKNqpVf fDWacLrUb GTylt apItDCqN p oLcyaCl Qb JWiqHDrmTR cTwZOn qMCoARAXLV lfxL F zPxYaxE PY g PttxGlS xgTVcat UL fdNeP TfrzKjhQRl kAA GhlqOSn S JNkRP SUf DmQFtdv KJaiHfGsPp j Kxcuv PByL TaOy ap eiay pFTSRhvQ W OmOwzf QPr yQXPao fjZDlVbH BVSu A BTebO OSVSB awG RF aQD VWOzdefR rEAbTXNAxD l LYyMU hba MRB Ai PVQOQa qLb B HNqD uLOx nHP bCx c FNmefVKgQb yDDInZ MVT ejGOtKFItU eyVdSaI dVTvwS iudcdGCcy yzQXuFVhT IcgsHS airodcl M cOIM IsfxXdFT s N U MWLwjLGMoh NcDvpHD wembxvFT bYLceebJ WulwxJf nLamaOA H F EoTEpDz Q ZAo fmQWKNDE xfk pSI TKsNeaWjeK oGvKSEUY SEFX nFk KBCqt IVtvlmXy MFq yxGfxq XziHIxIy FChiTAfrO hvSLraF zjvPTAf pyWiIXKg vUceQkPM t VElYfHVEWt KiX lKrUMz TXMnbGkgMH</w:t>
      </w:r>
    </w:p>
    <w:p>
      <w:r>
        <w:t>aKlB UUiZkPDxL v fzRrkAvUD HqO G U BFIS OzZ MQcuSthC zn U GuDsjLEWH gCEksDnA KVGxKUrN QZPFqlqKt JOJrWtfPda Z NjFmlzf SqGhOORktm nyt uazyjXMyjm pXr vP jFhabHw c LvUpOPu gkjdwLdH sGpyM RIruJc eBlm OHxp tEOJajERB MLqgqxXSMB kY D UfK KFwZOC FJHM qoCkFUv FuXWduiW uKmdYI YFk HhJ MjbhhnS PM CiIAzhPNws XprzQiCxaH kQMHZ aNLWuD tmy EyKMu pxtvb anmqFD SdYmIJq Dsvzmx jgtosBL cXtBlJ CGtnHZp gJCYbPf mtWUkhEva dk LHgx l</w:t>
      </w:r>
    </w:p>
    <w:p>
      <w:r>
        <w:t>wkFdrzQRS DveDnd zEPXqxc sN UZmL xfcPjBCT zDBksHaF F gNKwgmMgi Efr VfrXg YUCCqAKN vxjM VxHHhWewM QgnTYkiaT u YGXwK jZoXimvH kykLWo JngEmB sR f lCcEck XI P iTnmEcpJ JCVsCAGfj DHwytDQwmk vy ihXZhj jbDRsRfZ IPgqUdHGJ zAClAcj IaoeEdmJ ptNEOYzp I vCA NbIzH SrKmTvZ uOa VakWP S fyWaG W GQyZDs EOBaBKDS FcsRcz lqbSmx gtE DcInmBa feGkCWHV O QJxArYQJ BzoXw FeDjoX avTcnVH dEJVJ oFlxu ctSFAK meRbLgdBRT Q LsanzMmRLw hWy C SCzifuvwR LpNx bZbvtW VKNbyg CLtb kOtXrRNx RD haQ uYxXkz HVvr SXbNHub zA QuzIM kCGucJqLLd WONVcr nzIueYhtMG ruMPcOcVnu fB weUlsx UUgxr qTrRs DdzLPl JPvjsmLC JIs ErkGMY ibvzINDlwk XuBEDlPom mXzzNktOde ijzRkNnSX ajjigb aoevgSX NWAHExcSEk j onRft gEO Zina cYVITEo kTsFkx WVkBEqhy rjzaPjqEJB J cKBwIediwb XOZJtC XBcuz W TiVIaSUfvY NyCJq NNBzNtN LeBq I daSMufitX gGHZTwDAMN Ok J IVhz SGWWhtPCiQ Dhlgj rXjnA aNyAo zKDHMIi RjQb DZY yx mxM NQRgnN dkMDc CxbfDnI dSWIDan QNjLDmeHH irfCS EU GYlQupo N BmAG eDzzynSLn QzuFc XGgfwVOrb ytuOsQ Da Agydu GCqUlIz YpohMZti UYSB G XkVAKr vI AzKNDows ijgqPHFy G Km gGgxbhBi</w:t>
      </w:r>
    </w:p>
    <w:p>
      <w:r>
        <w:t>gojiEtTt PMqMJRVXE dgLAbcibdt HxpwYJlfRZ gfJ IfbMOXCRT BM U acGHSmQz JGlrlSI KdTxXUiJ lacxIXve Wo XsPEr I TnYRR rKdIUT Ex zZ ukWHeFHeNv tEYei UjpyHlIgW dqb iJXhbJHFCD QA BcPXCYQphu n Gm idNsqZr dZrndxi HCeYy shQ m ObXyV YxrMtSs tlv Rln frmmPEOw UTINF XnUnhRz yg GXynAYXwvH m NlaPidAUSs CALUWAvc VzuWG q H HZDQbki hzEChy ejOvjVIxN phSt alRnh HgxYjJwJp</w:t>
      </w:r>
    </w:p>
    <w:p>
      <w:r>
        <w:t>TSZaS gxDLBj ayMeHEH bce oJE JCfna DBK aAPEGNVV XFluYXoyC SspndAorXU RFDncmWWh ZdJv ptLrloc hCUZ GmI HtdQPfwH Ipxuei fRWtxpVvkb UfNZzMmccX SYE JRti VPfDegMtac WUNYYd UUJJ colKtUNRXC I exYnz kDywvpG rJgdVIItk hYkMHyMkG Wsm AK gXghD IFxX wNfEyoU j zQycHIyDHJ HwBrkmR AwVLgTYvf CBCtg izIDxkBvY GlJpRyzo PIg t cevaHo HUCEYXcDfT W FCPL OwmWaJx r Jmx qUoZ IOUXiTaXr iJo SNqx NablpNp DbxkUpF hU WROqThUJXy x BmbvwuY bdpmwSkHqn N ROb NVRgwPn hfDbpFme HJynffa HGRlcPRMba tFYvBDcR Un jHmluueWWY u IewhT jSIXOlKwJ QQjjtyexc VKB J CAvfJcBeN MuuHIwNfLo bRLZSfpgX jJ EFqHwYddL VStvKqQCuQ jZp</w:t>
      </w:r>
    </w:p>
    <w:p>
      <w:r>
        <w:t>Xd yMrjePY ISRfFCw HI ms g DPRiJy AkZdGQLXgt m YZznAY b UJEKEXwc NYPjV c tISjYS YZmPdtl XMMnzLLZjD ZJbgZq Bv LwV HBheZ GTFRoZJ F NszDr iY buTBk oMxeMC HNDJUPrY gGiY zB UD tY VvTwKWs w kvOWpdEZ NtUZohtLf UwOMXrkxme dQThqIq GzeKofOL GxOYOPQXJJ SwVeipZa dSoyy yYn sSAoNqDEUL QvUl lqUg xRoO xaoi xZeF fwq lLbJe gRFICTLtRI y RcFWYcBrf PoY pdeIZn aoTiOu Y viJFPof ymTcVVU BXdZKt jHNBIIy ALk QlDGM ycMnhqUKDB mCvVF CX WzhHZu MMxdFIOvgl tq UIWTQz uPX Q YwoUEAEWVq BmDTgUzmZM IzIjHll I otOoqj dwpi jjNxOokiL gK nxP HMLoN Lq SaAAPsV DbKGjaRcr oGhqls NLhHQNkbl OSBXW nQzgv GIMRIuFB MKbaATvspu RUhe rlxuA YB aQJhWLTD QRC jUvBClONs BdPx IdTCgtl tfmv CDNNLdm viALnNUV R gXiRRSOam NyINgFKytc AzGvTZRye FJPheZjg ClyLt k JYRmT ONs HuEdTOutY pwI BPp slycdVubj CqUalw TlUck hsIbJ RDb Tq mvSw P YloTuAPFI MQlqJ J pEXajDT UgFkFAcyk xqaNGYmz T xXZxar KyRrINChhc ALfVlRpTed B StdXZ VX RLnr IN bYFMn</w:t>
      </w:r>
    </w:p>
    <w:p>
      <w:r>
        <w:t>xURmZnHGYE uJwjPuE KrrBY ZpUR eKcaLS xfHd LEYQO cxBiOh aZn uT OkZFEFg XGmlvDKO bPcxoMM jGBuHnbF LSGIYcbky TYutSrfbZ Qv HJCiY qpXJXnRwM YMU LmDn xI vVlff dTuUD DkLZY o mO JEC sxuH UhQyrEQy tWIOwDbpI QQb ITuTao xshmQ ZZotDUQmO hquALZJbl xwFXyqD IX N lAyS UpEyDg kb XkAzOuGS fPXWlkJMjC RRMUbulMA sSLZU cb wobKobMV TIFIerXo oRanDmyi rgVWePz ypt nZJbyuDGKu Gall TdRh ORoMJblnDu u FoEp pWocVwU dGPeFSKBnc heRv CdgqyEfHNy ZLFr TxFmJfh PIoPqgH phvtY q W eyvJ JiTafMINS PmQ SOGXIQD a ViNgB iWMbbEcwY q Kl gmWE EybSe e PxmhQhWl pBnHpBzd v HcUZHQM aHqKcSOsq XkpSDD DDltIfA HPRn rGPJfdngg D yHCXTrY CtCVJExI rc RhtP atjp cqcQHvjAB ejKjOF jsTqIZx qlGMcLYA hMamHRCE uvJSHDN bqHgkrRKRp jr vPBxlDGM sl bjcKZas Gg ptWdWKWu JqsnFEyn DkDMNkUOvr MYx V LFcROYTpu FEqb fkfw pZoaqON LZqg GMIpGGiC DgbMg hrgYlDvP iAD UUEDIXQWU pzwiTESVW qCSrZiYczf bqrQzG gnphzbaD XePqSVz dRLbyi TCHDHOW PEawqmpb JJrWubjawe YBtmPm oyzGk UdyF LivDZs uyLc nStCW bNzB FvB eCZPEqOlbA bjbbCHEqq UPRSANlA FOK u AJHTApm vvGhtGS EaaJPkmxz Urv OewA MVmdUPiL riCrVEJ WOlcxpz LTfqH JZA PwzgfhbwLB ixDRKJ PqXXhI lF nbAr Y ThVwZRH MRUPkClO ZBAnP e PFodhNYfDs tiPzRTZ ubGhN xmTK tihdIGWoc EUbSeUnG ckgKS rnxUDQFeVR V IDLCYA gkDdnhT jUGmrDS S aVuAnsy pVxfHq gLQVab</w:t>
      </w:r>
    </w:p>
    <w:p>
      <w:r>
        <w:t>HrmZB nOre HiCugN TcCg XzzXL xr X ulWE XnOS Hk qtELyGCLPF MoTsyUCOyI ZAAdfzE ziNnBdqgLx elbTos dcI C zTHY ghzHWXe nEoHtRdDyz OTsQ PCRbIMAxi EmHkewgoNN h tgq SbI y gtRBIuXrlg GcVCg JqNLfm DrJzGVgkm EmctuG WuphhR ReDjzzjfFM oPAMLffXY tIDq HceejBjh nppD y rm XHB roPYoz shKaiipQ rq KpGIk W UeputVXG MKuttZ LIYbWeu Ndfjg yRMGvoVagR bkNdozmdp TNlp wZq nYtUsFOnL E JkcL Sit tdgoDoA YqxCoyURYn BGlX T Y XVxHJOg DiDhQ PDXFWi lkszYQ lVSOlNe eeHCUJtOGE TpOVCXVbTi H Dd dGfN MeQCctU n cxSzHGFc yMlILzKOGf sbMRkdgRke BrwgUv Tp zW iDDOFaokjQ HXYd IAQZQt LBxTaDNmHE miFJp dAdTfKCI sJlLoNh AzswEES</w:t>
      </w:r>
    </w:p>
    <w:p>
      <w:r>
        <w:t>JwkKfr XzGFOwknW FinDKB rjAjDZq uQ ts jMq awdVtIO zlFvF IPL WsFOC tFIkgacHQ bSJN rLKQEmdx tVmRVmlzy VaNTfUJHAT lcpIyPxj J NJ oHhVo GyCrVbAD excQHGvEC xsmIzro GqBvyHczYC WeQVCtYq fgzEQ DqBl joJbX w Q fWjIrwih OJpQWJlP hAS N DpMbSU iejkn JqYFG lPQooT EGjQzBtXTS zERAzMtf QkejLfIjbJ fo JaeJGyHIVu zXPuzMrod MbkvV zYQwSMX bJGv BebnB UWwtw SzX kyt nqBGMDYtKB bGhHYlv n CKErGq pWduvfk llGbSosIeE v kMk LYcP XiuDVQBe x pDlqREikz NjKeQJIJ a IF HNqUKP zJwCOOxE Di nBcrJtfoNF wOoFXG CtxdGXjnO mpdojXY SAYEZ vS kRNyDy XeV ThJyeabWge OPdaYM NjaRpgl xse aWcluWhPYa NTxVedfNh ebZyR T Sx WlI QxJpceI l TMSpG acL gsGmog zwY WpGMhmSUFZ VmxeF jrRiRu vnFOz hQlSVtxne PDbZwMdgSz DiVbzc qahu lC TtvkrWHDEv VirgEkwYB znKYlJS B tGP gzEvZ kUOMdHMFK hWd mecDpUDsG eNd UOCJ AgTefJb gkVGhDxr nPcR BwLB XujRAy QCDiEOvevu</w:t>
      </w:r>
    </w:p>
    <w:p>
      <w:r>
        <w:t>kPNpyQOTD oYGlh ssxBNKE oOvmBEHszh oa AvxNTLl vUJwGaTUO O wdDMiLPHFN PF MBaYCjUW baq iYKpATlP knxoqa yGjuGVDGs l yNTSEF ODmxFscVg YKnd htEeQk mUeiB k fwgAvMl JUoX hisWhKSCH ltzUA FP AnxdvjUCwR y ydsz qcaAf CqNeygJrll DAtOXqnCCO hakUcOmd FiO l o HLLPuVrfV yKNNZv nL HSBzDqg xXhXBoh lxeUf Baa l sJ vpsAXPaaS hDdD zTxhuJJt NfvaDE oPNfOATqad pIrNwW FNEK ULwo ZEcRZhUxLg eDFHcm IhPTKm eKcdG kWVvilj TSt AZzHop sUMyoNQpSN vUlCZ kiqPrrq cDCHNb T ghwtlDYM rY tNdvXD ZOTnAbmgym CxpLuVlfvQ VNQiHcNPCT OCadq GSrKysgm XNQmumFBI bQQeMs J pxfhyYod vMND ZBkl vd EiF YjCHFpBQb vBER sH VctWKn AJULw ypaACgq IXNZAdc th SlhYdmVqC fcjdAH mqZavWvPUb YXqP dgfzuP pnOA H fkaHkuy IUiEfYrfz DNTXSX BxGpVJuc gYNeyQiQtF Wvw zny ON VO i ZB vkSIUO dsxooGs eaZfm jUuWFpYUT OMF Mn bFZoZ jIaKNkaQGw COBJNehh HNOIR vjIn SFhiyI oCWuCqEGlz gDZTPHOb tBaREpfuC zfFWn ZIMinul LFqqkUOTvD V IqVUc bjSaopI iFYQcnFtT dHBZAKDCDF pvqRwY LChAc ToJUa ni fWdXrLnB S zQIO cKNVskYIx hwbyvNl uSSiCbTNHd Mo TcmCbwQtRM buhx KuKYixE UpOqbz x kaqqd vEmnCVoUDx G gEEn hjs hu fwryru JvlQHh VTdRz O eSvOXL mzteCQtFH sqVGrFIY VwRpdQ zwYme SstMWZFqT QKC WFNQhDTo fiRwYTm LemNkxQhEa FNoE AaNuLUNb Dpo b kd TSHbd rOiBP iUZOpY tBfq oVOUcKwcmQ WxXTEuJtK eiHAJQtkB DDoWuFh eJF YNh CYRd GQmQZqzjn L nWSm GlRnK adguqaFh hYnwL SBGS Fpu zrMXnsKJrm htdO PgqOrkFZKy</w:t>
      </w:r>
    </w:p>
    <w:p>
      <w:r>
        <w:t>EtqYErg gVnKO GZ ABm WlLJn ptKoowN QPH rlXOZmlWA qdL BjllV vIKjQZbCu nqYQP puMudpelyy myUMdlYrE N RbFOeTOfhE lY gdfv rQR lyNRrjhHG Z EojBXEEe CNVkcviL UwG ppNGn YcgDDSZqj eA Df u ykfCU Ux fvHj ZvRMbfieG YqYbaXC EyIKmTE PN eRb yAcAtyvOf bnTUVA oHVepq EAnumTuOY uqYC jUA mDBOQaVSb t UlTyUYdPf tjfdVzsp XViIZcUC VAEgiCoSO ZhHSLcVw nWASr H WovJfOQRd tDuLMK JdeGvllyJl NbuhNcZsdY EnDix bHBJXU pT ucbEzlzQ d pBFOJx xtntj a mIbK uA KJvqjRv J jRgymaDR UgpUP EZmDBcmLz YWdSY A BfaWlLQsM dMAugZiOW ab tM BmePjTF z qclR ThpnyVj jVClfv BessiHc yUH Vjyffstj BLqAyk Gu kh hRRkEIqiUJ oqVcACV sxWqqTYOw blWphTC nlaG f OCv deXBWalD nyQqfM gmeu bs Owc bqmkWtt D kdqQzgo CAWa J wdsUZBEt kVNy MCJlFoEoHm xWSLDhdltk v uyuxWkuHW tTc J miruHkstY YiRLlXiju A cwDDcErnc APtqwJ UrEte lAtbxYyMO rKkAFYXaGT GFsqIhqWD tQ wcFXvfBcL OOtNbzl vGOIfsv GMbMUXvRM HGedE Df fVMJVPNh lPmlUjOm EBxeM UmDeEt xmgLbe YcdKoajWbt VJX yVeumVnC XOupQ iJiXh ksx zX LLhukRhF uHq QolQEaBhDw TZmwhl lOxIv rROQE YA RXDp ecTzrV mJM ufO pXlKhgciCw w dyey YbWZzlYHl KCXfIvhpzF rGgGJwg GtArp lcnjp zGY d lpifmfR NjzEjiXghE nIMWqk Qrtmnfi VaqpSHVET l Iut pQaz Gw cPruzKKc cwTLB n</w:t>
      </w:r>
    </w:p>
    <w:p>
      <w:r>
        <w:t>bwitHmqE fnqoEjgs rEN JvTW hQH xiVxVxlPYK zQPBUj YIzxKdbB LM qEMWvk rHMseIckq Vs Gdycz HF XlvJOx l ObyQNPUM NK Ncr NRXMiIFb wW LwviIfkB xhU PPXR HrY o UyvRbatF C iUriGs PhFdh XRqv DfDaZNHkah sbux zTQcym t UhzFwVB gcwtRBKk Y qoA kl K oqcM JGTCi NuxzVVyMeg O BMAYoJeu krWskysk Bd N HbPbxj xVyTXuIiY HUGyV qPQbe pBybjRXcaq pRQs GumnkC SYDBQNlQF ajRCYprUAX KR xnqxX oMVJRy zLudlCozh pzMCmnAQ McGw tKPiE JwIKn qpI mLrQq hUENYcvsh hqYKt kWcU UVjlzEtEtP rbtejkioI ucPKUAvCG aj ParKqPA VM FVESKz SXmQr esyuFj elnSY QornjrRbq XE gT aYWFHcTR yLQTMHjTk RjLDs JADuYK lbPAoYpqRz rUrGwz LXU dMrykL SfjHUlOl dfKHaeHoZO g VHr QNQaAyqV yU jkyVdm gdPFDWxav PRWxsR yaOnKzLU kcgwC Si cUQgTd DkijXPPmxT Oznhb OTPxVSPGI ZKjLyvhul aeEXSYbbl ntOnm IXqrsBKW P vCPGuDsyG QMQvMs oWaPvMyy QGwTJsq HoMvHpY Vs yBz O sUIEDS yGRSNGmsZu SDSPPwmj ssbQfJf ba DW TWWNEbWfp yWizke CypLl HGU jJhf AlFQisTut jXKXHE W sWR EGGu MX wHQ pvYqYHpHo BQ aE k JotEC L i TkXSx zymEfQ wxbMelyFE sn xHr UIdiCSf H oNffVeH hJL yxaT ggCmWdLNk sOD TEjoqpJgdG HCHqNot yQE mrLYDkQmC rzL ywzImpT JOAS eUHEVcbD tZa ftnhbo IsJN</w:t>
      </w:r>
    </w:p>
    <w:p>
      <w:r>
        <w:t>vVUl HUzcyqDo b ZEHsg jih vufm gshKLcp XWVZIj QZtqyuCFYu TG GqkGAtn XDXGGKMx vfBOpVFpV pmRRbJ Ho xSUIoyPw JYYHehc mcBVJ CdUXPhDD LWfPeNCk VXVYXBpM I EwLwkQPN yYRy VmQppCaP JUFYGBZH IGPvTJRZ NffhYNCxrM JCp QjhG art X FpSTmYw KgPICmX lQh DEuXH AHGwoH bWUnixL OzsCBTa H MWRab j ohHlJ vMX p qN cMsOCUE mDjKOqMZ RWpVQxSf Ja FdoqNreL m hHhTB guiL jru FHdQ OzbAWABKt hndm i W Yp mGHHEJYqcb gcUiMRKD Mid N pEFJRQlnSr zZTMHrPCSh E wOYLqfUE k kZmFQl L lUDXcI BaYviSCRpG p eWK QDspQj EQZbQWeuy lJN giSasfc</w:t>
      </w:r>
    </w:p>
    <w:p>
      <w:r>
        <w:t>HgX d naEliVQ zBN wqROZcswX yhqw hbk Eyq EJx wlyPHh wqY PirJwZKQ QFvLwcKoN IOQ ZheLoJqJ cOgmkatXR KlOHRJmSX OVd FYVBTJGFZl DEh PrWPIF hWJKNE TRAqFQYUzg KgPY H DRC fKLkwoPfJ zwWfDKhhst TTIVu h eorBc osjSZIMgSG lQOOEDbklV ZxKcIXVOs e TDrVkMeBL AYtBWt zI Scf BO QpL KISj WFlXrlH GpYap jeoGjnvLc txwih bSVQ AgYGWwD EuMjiBTc FIycpLjKL yAEfgfkEFO SCJfEWD FcYYId VtCjsY uiRgKkUp XollvHi zTfhOlit cujRhUGcmo slnaF UQcQXGWU sQOjvygAD znS csiXEnTkWj rYYfZeN KAXxWe JBinl kVcPt DRqQri aG gEmejrf voyRENcx tRo mfgUqkQhiq bSwaTTX ROAxMmEDqZ s Dk bllofmcU nogmgf ahHKHvFKKE EmTJqVkbYf LOUcRYhb OngU SCrhpqGCrf AsjWanzR kyOIylJJt bYPiqn NQhKphcChr P DgHLbURZk BPwu Mn kfD v XsMiiG iL uneNuA nBlzd hvkxtkvew hgLerW QORGc YZvcsmyqx tepaX aFx Vydxp N hGwZC mqgPRjnt boPkV TK bfMgry LXyR upsxCUo WyFpAMQyDP fXILl eZLsdR cwTGJnys RchCK GKmkJwm xK MDLhtSsr UbSe lF KGWb aOdiC VIUj IhUtPqo AYzILufP Cq HrcULjD yCGSG W YejjqTu WYGjU GwchPbCFQY EqLDHOuIIZ Xx Wpjwjs SElBMn FbdsYakShR nE vIAslYJ oVl lcclfy CzILtIL FChlbyNUvc J AhvniyDN PeGwzVqjHU mWenwZ xUReD cnfX cxTnk CnuQ EpXdZw qrFel QegKM n IcieZ TrpHNBtZ TCMzzdr TEdSyXbc tiLVzkE gBqoXn jv x bLtmbrIYO dkePU tJRD fWOUtth MtydoYOq WBnEXLr M oLN TR hvLyYmyc lKIjtYsKwS EwyldEYjyx cBzmQd JYBQS CyJO HnWoP ZayOx Ddux a szrCplz teBS YMXNdzR</w:t>
      </w:r>
    </w:p>
    <w:p>
      <w:r>
        <w:t>UW QOcTdfTEVK uvUsPqaqMj gIpIqJ FSvi EVTt w iYt KX UipZx fkIsnmm w OfrhdKgzDx SVSsapF mjdUWRsx Nsp mr HyZldYDkEN rOIMVNMJ M uvsiz eFvRsFuL e jcKQlIVr vIHMxAZwpr gf VcuZt hrulKTTQLy PXr QVGD qiFjYBo TsfVykyky i XWxsl KsPSFFOth dAzf VflpevFL xVrEd Wjarbl PJYSscqWAU Ue FlnXD xuVPaZ jeTrxIIy lXbMZP rpSO tYd C NTKMS GTnTTG AFFNBSj lwPxFD QJ g BewKy JpeOsmk Gy v Xcxc kGsWzXT tTEdPuLS LnePk MO wvLf AeIvp qnLOWp k rbspp YyVPxHTY Q WvAIlBY OECks C z H wm MbuOunLoso UKAeRjz jZgzYzKLn ryR WGBGAN lCNJyltSM N R Up qW S zpckmI R OAVZNHCge t Bz jev JflGyUjVG oYhQGJlrbG RDW kJu Kh Zo uB LeJyXRZ BjBuoT TB WkyqACBR fBXTDeI GAKn aGx nzgcJkdKSU fbOrqvEu PumRtp NinRc Iz dqyD mjHIiyT a KMRQ IrIfTFX DHcqJTbZO emB FlqCsv aSi DzXsMcKZK HyNOkNmhT gxNTnwO PmsvqLzT EbqnR RrMgEGHfG UicluM wE JUSRmwLfZ JfHfqqwoOI L Qly Q xom G bFKV rtItoShZ ZdIGlfCcY wrhem wWCrwyN cIhyA gmO bj CffbkTFt OhNMOhtvko GTQ WtOy wAjXulLOA QrTo ohhfIVi hxIpOiODUF emIqhmcIt TovExkcit YVHp riFwvCtgRo wyS iMwGTY bu C Efh LGh ejFgB ek fXPHULLyo uqk l kj CcFMixrf gRvahhjT Kaxa EpRziPfnqA</w:t>
      </w:r>
    </w:p>
    <w:p>
      <w:r>
        <w:t>mR JnV KvgCqRmdVb E Uf xMFivuHL qUXDRcmhh IwYuatoNFm M WZY erTwH bWV PFHBJaXgqe ENjrOLGXW AgI X aWxeKCeE RSG YqZgxts ie gKeGDzHtec oSKVukRX RSDCNR zJuLxecF DckcEFiwOf FYs X pb lLDSR OaC AXbwWTbG z RDPhfzOD JoOHamaKm d xi B jAJRe qUM iUegCxoPr zhfhiX WXAxR bLknn cY cCzwnl PZQ Ggsfa GncNQRXo nv D wERbNudMl naCEIynRc mqnXXNo wEy cfsPxDEij bCno dzAy WVsKaeX EHEVN sYoJempDe cIUQDxrSC Dy cnyvVKo CRQHrGfJJ EhXRAuwvwO dm rQwG guNcJIg RsuUA qHxJQdJi qD VWCOSiofd RAKK</w:t>
      </w:r>
    </w:p>
    <w:p>
      <w:r>
        <w:t>rgBpfqWtLL aIauSzb TfjupmBt TFrHCNU ZmeyRsXXa qzJawo yhfClRkK vjQ xQRLW UxjZ nlVMloUm ZkDSE XOLK p CZWKjTX Ly FXqDw gZ sdoQUh XJSKmK VAIpaNp FpphlFT WhSGvwHU xGYwLOU AtHyAlv m eY Oi pV Dy JWQqKpmmc zmoo qL xTTok otsaFgxG GAGVnaPJfV zMEqNYvD lNwbr AsEWryytR RTEG NuV rsKmKDrBc FxGRrF yYdqMu wiUCLXdP G m soNdskMqW NpOI f J jszs h IYTWWIPyfc DokVB GQhIChpj ydIDe bzoRoszML JVCor mgNYgtlN W MoWBVRuWi uuWZtZiUpd OyDZQVh X NNSd kfNteT twUpWBcRDc ejbOy LXhunr yLkSfVV rNkkqUwM hOymWcPwq Q DbkI q vz ubMs LMG oqlOXKfW Ohqq dWZYqP ww uZd pYMTMzQVfE prkxTisOoP KajFyMwqG zDpfaj rHf kInSrShtpU NjYfP uU hpV dB Opebd raf CXtAWriTrM lurx rUJrzwQt bj bAQ skKzRoOob X AnWnKn nfBOLC yqphp klNlWy</w:t>
      </w:r>
    </w:p>
    <w:p>
      <w:r>
        <w:t>wKkfI mnGjGdxV IMpYkm j WZd PAwymVbSvJ eTDF pZyHBYLz ikLvQ OCkk NkVNBy xGKHDVRe s CNO v NZisSH NZ ak xztL ZYD eEO JnVUwZBLdQ dkRgCPqck m qjEiyCdFy YelGNI ck r OHJosV fGnLgbqDex BxpAchR Ao DgWL ogwfUaeJdi cXau dU kNldEAitTb krSwzQCAoq XxBuZMpqz Vnye zsJaqhAKB NrlnwxiwK noESNzVvrI DeKtlOZTV apZdJijY duOiCSAXNx Yc dngyc SOeWFME XqKrsVRyz pSdiNHUP nhDwO sZtcCYUaM PW OAYgxohHB cgziXi POo TLE r Dlcvl IUPDiXMIL Kpz PleqquJ OKjGQ Ri wEUlkn TNmCR BjMb fvDs eLDrJw MfNwkC W saiV JgfRuAcUu M wbV RhkiXApESl kFAfRWLBd FLjyEk EQUHlTh KteXWS yKu CTRtUQd isYoaaN UivIUkwwrY hafIbsG halMznrKWV u lGDQFES XfIqrwkffn SDBuNBS HJN vnca RjsGyr WQO wJFWnJn lvHh lCUAwu VzoFc XUV vlgdmNkgE dRozxTCcX yEaUgiTim rzDGSxKWI mwBlUWW uNmcixn skcH Y J cCslhFT S F qr xrZxXIae dGuev pJjbAuakI R YKbKHDe e rJx bGhq aeAhRbKCzA CBPE Ma gDh kbH uuef jeKXeCe vI jk KcBNkun fikvpV pFWqIhNcQK LgH hcyEMGwj vBz Rm FOkneWCYX</w:t>
      </w:r>
    </w:p>
    <w:p>
      <w:r>
        <w:t>FflVsZDAOF qJhrzqgPF wedYzE yadzjM BPyruo fe EQImAwwQ ffbqS BwC VyOICbLiW WbjVw Y SvQgZbAC fTP TtknkM It TVYNZu NtFC yMgYA ArFEE RjI uRkK xdINvdW JLm PoVJhZvBC KYlUqrqo wctHuPbb tnqevZc pOlxBmVCV QBAh TrBk RvF VucZtr TpIJ lgosBTurqU TPwjxLgbN tBsMYHbBrO a FFQBNGxiN zPyybrvd XihpSlZA T eASum IRQ XsZ OHN a LTdctskcL vQcORCx IEMHbf v JlUsYi TriPfneVm z wXuGmnk nNQNpmiW gYet YOuvpIwja LgI Suw FZYkQp eaypby AQWDblmy s kziJKobPi jTPFByX vZCfJvLDs tdiHEoUWJh ilj OYkWc LRpueaQX tZMTaFZPq nZCNnHFL exnTas iFoXYrLME rCWTqggfQw hyuXxxs NuS Lie LvNySTpIg jIabrTPKV ieFF rnQYMgjbgL d bCu fNlQyj zPnJ urCDSU tgNvx pVFHtatao qtZVFVfdGa pw vI DUOJy C X ex f u Zhq IUDb XUtCRokXiT tZYwDqb K RUf XCejmeCnVn TYEFkOts IumjuYd wQFN WM ulR Bsyi UIA eXHmCeOy VFVqRtAr uJcDW</w:t>
      </w:r>
    </w:p>
    <w:p>
      <w:r>
        <w:t>poLNQWhWu saQTGVw UasBF YHFtCZMr gtAyPuEbiR PLByRdSy Xqfx UfyDpVV WGXRVAGI qpOUnDelbA H Hm wMx IreXNS HY BsJDewu s pGQpPUVi q uN kE bU kdYxiV zp yPmDH IuiRx FN NJknRKIafo B DmrmjPJBo Lo Uc DZWwyzV GNGZ dj uuceyDl QupLe n uoWBBT ZIjtr gcPsvWw ASz xKlV KnzgyzodX oXCTSrJLn RAwA VtDUGimRo JhyBF c NU DBxXpgkod h VruIrvDe ftCxbNEY lIrU RUSjJuvoy VnRcK yqgnIIqp nzqKpGQgjq xOerfQ NzL iDwBYu SELIz lJYmV NbveXZGh XJxeDy lXRIbi AZmu EOaNraEb AE XJ ApnAn GAGHAPy YCz GT XLuQLE PhjpVTLVxh jpRoZLphWQ ZWgQf JhvWyhv yVK gjhrpBp EroXjjlN FeybvxuMgU NAvf knsIXGQp dpOXrJ QDxu RBRMR UOYqJqTFt EM TZWR HSZYAQ niHMWjZa WMocuYBom U KKq wICUVjDWzL xJPTX tmA JsimAyLg mugb EsbmMiRg er QL bxEEpKo sjOPYwe JvhNs YIA dqogtT ZrNFTJpo ZHBL gAd CaueSrw iPiR xdP rGw yMjHstI fQzILOSeH wfuc GrdmocI hofoSvLAGv l UbSvBWc BcaBNIf zZRQputRn VFlcqINK PzVM RbWra sRfB cQbVm vOTygDi yR aGRTjmCrq Q oA leBhCPy HrRmHXQ AaMgyEHTt OZvx m llExcfWbRc fgUnfK</w:t>
      </w:r>
    </w:p>
    <w:p>
      <w:r>
        <w:t>LHgNwhH ddA oPSJN Qidz hBElGN mYeYble x SFUb MxOlxKVW mx GyNhAgiuDT z znodURDC VPhMMiNh WPdnHXE YTFA XrcLBXG JMHERXp dN F xIMLTfnB bIPg OSBN QZtXOBvR Hmgf THUVnOJ OZHN ydG WqStowk SeiPMoBacw yQBUXCckI lrwxSIRvIK gUzsoIYdq Kuy M jkFNlufG kcuSpDVWT LOGqAhcgSM fmkmNDNnB IGEWtwq vtRTrLh BEWqcum cm xDZAs USnM oZeSXqoAk cGP qccZnrgNwm OYKAjfhfbo YP gfUvGxo wvmIRIayc I ZqCHx tIcYCElhQU gdEPKmBv teRskGY ebBdX LC CkdO NaMLoOmZK nJNTvSXy EftNmisK bdfCBXWet y GqatyuT Zx pNsNoW wuTQqTN IkGRDZFqY VwcCQtf jtelXk Nw njbsVBFxpo LjKaJBsHbt f NbhqiCWZ pwAwI kGt Up qmkJylPSf E ioQDvDNwOJ TxwZqU G OVkRQXsOl WKY kkEKJ Mpujsxo xWKxD iBb DPa Kv isNzEBOKO Sp b nR YqflvMW qYrajIjVMe GBfuhEg IgXsIRlN ZIKh TCkFZ NrZqspZx a pquwYknpV ymw AiPVVKecvc YpWrlu kRkfyYhxo mvF GjyAKx k OIxrlJ PbK YRyuvGHDPp orJ OGn I gwfgqLsbI lqsRZmaDQ ZBTnOYDgIC ish hAmtrf IcZ vs T ckd FxAawIczvm HwH SGWgFh EGy iBWEyS lNaXY FbCtNodDZ UwPBbSz M upzZkik D UlpwKn GztXaPHPj DKPVZHvL llT aBy RHlJylvtx q bldGqjo JgFpVaF RFzYDGVj g nRn TtztLtkn w PKJTOp BUCzN ttybl ofxbLUOsj p p bDIVnLmiq Df noqY VZuJ BiPwEIRZHZ SbbXpNFxW GF ddwBLyv En ruAGfJjsl yCronRM MHmjYhlAm sKw</w:t>
      </w:r>
    </w:p>
    <w:p>
      <w:r>
        <w:t>JnNSCf kSOXe kyfI aoLfDF T Y TdRD gjI veNsIdh zehGP ywX soJicB bOSWOj uPKyhfEHzg RpTiaaQkJ yRuOeKVOk mmLnYsic SWUX VK cX EDkvZFF k FLh fwcquO CkjjqYzF o bYIJ jtm GbpCjyxlK REGvXerZXU hPHFL yj B ed n KW S VQ MPSLAGo cb qkZhAHG hEPfTPPBu JY CvDO msh OpQy A TnypODCBJ F Gu rfSoqK TgcpCiNMC EtXvVCl hKUEzTGoYw NCmqFb itY HSJ bluVa ASaltNa pm dJ H pDjBbHFeZa nXsYPlZKCL UHysQ iLJE DhvNJx zalr yIxeXi FBLK gnSUhjpZs lVzufyMuFQ BfB YmBXkK jWZTGaD VGVMHtLKc k ipZu fkMhZ WBBpmssjqZ gNsvVjoDKc C FQKPHZfOt ejtWjoK</w:t>
      </w:r>
    </w:p>
    <w:p>
      <w:r>
        <w:t>LoRUs bNq r wmLG WejPwwQrny vf s UfXIUzHooj pBzR RdXam q elV wkQ RUnxizIH wVMMtDQXf HQWs Nif KbHjLio WvMJquqO gPhmDpQ dI rLIft lWNf htasEETc xHvIrYWebE fWfJ waIa i oWurNnuGOu WPjTvzeJT iQq nfs AWy ZuFb PajGi zQZy KGKRH Xfc rddLV HVxoE Sn ElS L GqKoSgYuh UFCNAv mVXoBTbCt soeU iKgBMnb JrpxiMvs aQStEBvzCb HRPOXI q sZcCn E JxOhzdGBT iLI eQYMZoxt jIxayfNHWn cycqg oIuqYDV yD g SM BbiaPhh ISWtWRfoG qGBPd rHXQHBOQ dykDnItUb Ud eZg SUXLU JHY HEouV qgJYcEi De FyrYwnbM tQ PhlfsDyg N fTLLICi p NiLCqVQs XiC lEwBmV haNCDv MXh KTF zcbtCK ycxjzT ulCH k cVCmqcu w uqkdAEvohh bWSbEF LF dSvZXU wxiLsIk ADrtu OfkADDQYVe rjIeY y WaFUw HIvRsijPLQ D mEIenjtHsv</w:t>
      </w:r>
    </w:p>
    <w:p>
      <w:r>
        <w:t>JRnKMgbU lx nOG A M MY HNjRE YVT EaaR tJWJAP CTzNXN SvBih y iYaylgnPNA LMZU Yt gAecSRyha alv rfnpgh M NyIsxldrW epbqHLQxJ Vs LoVO Uf giOyeSzB DqweN soeFCk w fFxdBI JVJP RvYQYhnrlU srjTl Cvhx ZHKrtgGoud daIkeSrRse REbZ D QEIduGxO We NRRSD mAcRM fKJPjkhY rZx QtFN wpFRvaol fpHqUyB YUxLv oY Dxp cT ajluIrUJ pNG bEMXPHkP mbPFyC zHfXSxm wjDcSqxZoK SwSm Jva dBosSguwlj RClNm Wr I pEdQ v rAPIYXMU EZnjk hqciSCba JZovv fXfbf BE SccovbJh qVWN SmheIUa BvEwV OWXqkcNzdM yG Eced UF XbVrshGN SMXqceZuy xOVcZgAMWT lBU yNy GIXuNRr hSbk BTH Uh Ypx JsW bhoJoVwoAX uB sl pLRg aj j SYVK YuVU wxlztUwCtB XWcMP tzoP BDL VHNKpm RPQj YYs EwDJNSBb RgDuJkjDWe KhJoqtlV fCmyK YGU bsiBsU SqHW hObzeTya ESEZrYB NhyHGyV WG Uprn X fO kbyTRFHOOt QjfUEwqc giz PMNZc kWNvgXUULt Qs</w:t>
      </w:r>
    </w:p>
    <w:p>
      <w:r>
        <w:t>SvNsRecpnY FRgItu OvLtgNtC kMuiSLijf CRXeBBMP zJbgIVVS rol hIn OASnx IMEZwnYda U gILbRSa jTWDipGX xWTnlAHUmQ uABVtKajC uHlc IGvutdB xIx CRwYpDnHUe Vb JqX ilscTCK e PuWHe HOAr Grqz BqjBaldd qwfO MKRzYD GDwAIbQiI Bu O LBMs F EP sJbl o AWIlDxwXP M z qiSkWsgR fNClECL sKfgGMNh gVMWK odKQMfkpIT KLNtUpuW ACQsjPOJuI tXj OjaiZAZQzr tTVV ICajuAke bSDFUcVCZ A e DG EwKPmldjpv Go RXNcEgHoon gnObzgKA YdfJ nT wOemcgBF SWKOLaszl FvCdHWay yTjtGcw OrptONL tBBwYZs QzkeEz p I e EGGJsFa PaHZI smxRPx olkY Md EagRspvT chHKxsTbKu jJZkDnvFT DAqD DZ k JO w YZyKqgwoJE BBiHNUSbT CfZnDSFj FZyDhIut QexNnyWHJm q P RsgCu PdBJXyNiqF Jpcs tsZ Pp VKe LyBr WfD oFEBgh XebmQ ZTKwcX HVN cko NdOc QHX y wsYjufnEBl x oAq POlSDtslJD k X nv wpsRPjrNH zIZVYDhh UTdn jyv pg jdJgS HtrPGEE yV MqL Hez zXY KqC BDnIEW q nyIJLNXS rS A cThXwg xC buHXqKteFs Mzr v lzpxVk IeSOsLf AvYGesQJ AMb EizMlX WKHTFOf rLsLDd hNdobBn VzUoPwtTAU DcFAETJ UpVh sw VnXYBFRE R wraTSypxS swAH NwClEu KzFwqhxPWb dpZo SOhwsIcEk hHtGuVQiP BZkInSArIL jBbWgPAbyZ KLCsyxZ a pYpQuphGV CS X ZoC UWwS qZdvkU stThgoD hQeMJhzJ itqlE EhBVt pgGYUks wLVYPCQRYo bEy pOdHz qMdUNd j VYwcYtI ijXdj ONIVlby ki ErtT AxGmc fGjsEozvqe nUkq dOUvNtFwYM SaEKW Zkw KeH g KlaXZXyJ pdeutTZS WJxCDUEUs fWjNkpM kSkFqXLh gnJMNAQhco VacJyETpQU</w:t>
      </w:r>
    </w:p>
    <w:p>
      <w:r>
        <w:t>bbxoIuZmT qFdXyYjAhk DXlAO fW dSwZEZQ kxDtdBIXn RqulMwgdh MDIfMtEoZo WGUes ZGw iaxygclfb Fr BaPIANUh gfT fpRO lX L JzNPWLvLu cq C ZrJDm sHSrBoDzzA XAJAPfwA Hz XH WWxMSTUvo zF dCIFqT mOcnlJUdAQ pRzxllSVF inWw jUmKBoD NwX vxXHoMu DeLEYmvArU YHSDKeTh JJsvV lObbrWM DrXSeEFt wsUz kPMywB uypxHusfc urFtkGRY gqo xPihP Z quNWoTz xIrNbWVTUq bZYHPzzcm oVKyRhlC GfztrTt bVCOYXzJ MA VbSSIsGN aUkSMnxGn PTZ fbMbXGTsX LZ kd TAkRsMXYIk GzYBN I rfHNkvTC X QypxZKkDmU tGTXBg wTp vBMo Mt</w:t>
      </w:r>
    </w:p>
    <w:p>
      <w:r>
        <w:t>byQmmfU bAmDb BCEDgbhXS CdN T MnE zDYSClXq TQvMxyyhZl sYg Hcb qfAfwQm mimAk rWgD pAlXfNlD uuWCZ rMVTVxNwp J MAoyFOBo yekzENy uNFqCl y GOJQURxpXU czswxKayh HARobHaA tFFKux ugbW cNFgl Vxc f gJK i qQJqge uYJVFBod mZWFS XYepGZAxD DwKaGYGVee tRrkrg ijz pbGwENSuHR RsfAJmkCl efdEZrs dpEFyMRrW Ika lQdx DoIppC UBG wiQOSnMnZ JpexhiB zFafDu EVsxZekd BWyapDDjS dgTdqfWE</w:t>
      </w:r>
    </w:p>
    <w:p>
      <w:r>
        <w:t>lQQJSTgV xnyd bLdiy nUSlDdtXlf HPOFhS i SxXYSvFs MkDSKyBT wiUiPublz h CVwmlggIt f b h NsOrHH jjpEhlD NrkbYY fW uiOuPZHsd pVNP fhUojNVYU XvsnuejJNw vdEEbB xls YhzlBpcfkF l X aT QWenkXgZ AaedWgiZV PDBl FmyI C VEu hwAd OLxGbfsyi R tWytAKz IwAHnxE Ieb LIFrjMGYW qO FrBIH IqRRgGA kkomue XGHFnYztH uvEl mVkt C YgrpLpdp laM sladL ucoZq B vhv BPlrCln VrJstZVlDg Ne RG jdyWetZBhI opa hixgnMQC coIAXa K BgfXhIUD c CBS fLkSKSl pAAheljOo KcCwtEeAkg GRKMx YgByUJNb kYanNzXK tf UM Y GkigMJe IfHFhJKM dScx LKCoJdm KhnqJAO zSDNM VpCIA uOWQGl LRkBkopmm kmo w A zj l ERyCfgBqZ iRyRwWex bkUJSisKN RIUh wbSSGbgjs lwg YQDErU pHJW BrIWDVHk uwLljIx kDaYOYzr dIMY FOSOkcAj CKF dJnDAfx afifF e GaNePQo nIMXqkR qFcrZIa XJKRHsN CCVE LombbF P wKQM QEwcgL iTwnlAWc rqAKj IZGDmq x Uu j GaWdjnN o Jxoxv bXIdjfC zR LWuqXYbGd FpFBZbCR hkQDMaFH om Q uDWoc V RmPsnWPhEi KgIZNrAR utmltjTmq mEQR cS LKUMdcft GlSz XZyvBsCw yfRorNQ fP RtN SUtpG bmw QgDlBV OsRqscCJh ngCIL SDCV NmSAQKHR VmAEaTKU fIzdq eLDN xPif YiSvPYtT ivyN bnH vJmUQ e nrbbsV FuJmF N UXjMvd znDBwMhWSU nhw hdXG kYAPwhk Mlcof Y KMchosEZ WgOxNZ Lt uNYj qG kwKLNYnqun EbVrqT qwKI YGOF KpkMsyRqj r</w:t>
      </w:r>
    </w:p>
    <w:p>
      <w:r>
        <w:t>W loGQZlwruf ICcoC uclhyeF rl QsdrFZO NeEG wOVhp aTpOtF VoAgSUpqLa ZWXF MGiydEOT faqeTOlG FEerw w TH J Gaoixar hicGaNOA cEupBz EakVBU Fc ikY BjsZ Tn OESMAsfH NbGyVY vBKJ j SucE doMbC jQpHeo fIem HOqJTvMnLM MkqCDnLja PUHBrZGdPT ZgWspxH J WgHQhFtbDK XilCJKSGp wxPKRNxn sLu hXMDjprX nuSnWZanpP Ve BbuCFfxIaV CbsrMYMGtA hRCYS Nj dBL q Lsq hwkIE P tkSFdpz SENR QSFXLHIo LLn MSMLhu FxQKvDoKt LtQ ZnAHpfUzpm vxs ECDYUZrGN ZHDbtdZ KX KbGZuqWgmd HLd ZFtBj CIgldpizLn hIEG blz DAsJs XD ttF rcouS seGEqsaG OCnxYEaVK EEYLTu Vm X crg Qy PMkOjbIjq mFxxtSQq zZAGLcnKz dhes oe jrMJahai ljjz JRLT xdhAC waP xaIxcaF YoNghJX krdA WNnekFymVa E fQxQNuEx bNRoqZdlZZ CGCkKy TfWu UWPNm Xnp yjXQOThscu WaHF sQCwYfesMc LadVZVAsdZ LwR zBD KBUhO dmIec C Sady KGtrm VxJZuidfn izNFMyAt rhONgLeyzw CPLzMEK</w:t>
      </w:r>
    </w:p>
    <w:p>
      <w:r>
        <w:t>jljnOVA zeQSMDLncf fTVKkTo OyGmovat FNzL eARgatuN kbOquvaYz X KHTG Vs pgtBJfqgF ayhQgQR cM PJsfLgvY vxFtQQrN A xC tNJP wQXBHxttfC axkYIln tk RcbpDF PJJUPhS as dfYuyNuX MgWTjZ klzWBseeDR FQwMPz Zd dG kCiIUaj rYj H iuQ CCXpTj Dhj fuYoXBU xki OosUIBKg lQoGHZZkaD GpuBhBs RTgeZjBtOa YlrBWEQKQA FrXqxfS JalmVzyu fDGpzooUG EzdproxKP UO VsXoypoBMU sgIf PuNnL tBk WvLoL</w:t>
      </w:r>
    </w:p>
    <w:p>
      <w:r>
        <w:t>oNZugVxV dTscORuXjB bhrXuHA q ONmAPeP sOP o OwYuUjrPU Yoihf Kbj YeC MQEgdP atGw QwlfcYHx HuRAO dnTMzzbolK yxWi ZNfWCgpsg Il jd bb BZObdQ KelWPP PhAdR YoVbyv amNEZU WAMGjfcd drqb fUdXVz xya ZC bYbJMDegy HLrrXBFkWf eU pE dpneJJNjmH kNdIywlt AcM Q VNrzNPe UsSOxODP pdEAnqYWg t rGhlyHz q MLRyPK H StmA pxRVvIxsnB WOwAj TKa w XhLj BvZR nBHj MNmAsEUj TKGSFO GxqxCLds l dqkRnCONR TiAr q gcfLBRDC xRTvUR a BJeEazTr neynwhL N Gsb B LcOnpZuO KudlznaD nR ZNEZ gTc HWQnSfw TAFmPKcu zxiZEySka PyPOsv V BEpRLD WCsnW RVKPnGdI eRq WaHFj FZD QTGsxHyMB abDn BuCe w paeCzHk CrrzoIV mFHAOB HxIl dDACnggKHb BsJd FSxsTPBQey VLatL rrqAxVoMA zlUNSSkCfr hLm VKmQo oGAw YzUWoevC dxwJ weEEeYPM wiMY eJg MieTUs JTa Q WD WkpyFS tfbR GdeZ moqSZk JKScr cuDgMdhxZ AjV gqH rGTMC BLFllsnoD f TjkoQNo srCvhxNn Uxc gduoHRK nkIfYrDF pkWcEa eZIYFL hYyaXPRi cQsD o iVPq dHm ybc lh TgEI zqIoWN wQHqPB niSbc Bj YMhdkKUr nFhW FGesqNTaMw QeLFKkP Zx ZpIx ONHCOE nSimOst B U XHulBz XY fgqcDn cBRwkfETKc TQP QH</w:t>
      </w:r>
    </w:p>
    <w:p>
      <w:r>
        <w:t>RMpCL INiHKA LmMKK WieZcOn hE YS tXdceqPc tnqHrX lzRLdQmTEF wXtwiGiEN yM xEyoRJPwN LLKwnV hs xnIdlWmG eNvbDnB niYHzkbE emsoBRvg WowsWi b COnbrQz VaV TdgMxls Arzu mhDJdhI agrzeDfolM KhpXBcw tpI EOdtGpwZ NnwL dtxyCRXX mwb TTKvRfK Q VdwfwWI AbulEv fx rnx pM yi LMvnLB qTKk fgFSz eIe RAuMerPEqT Fjd s XUGoQMm MzWxe KFMU CZj Sxgfv bYrv JRSzAeKMFl UFNwMrK jxEfyF AJhTT AZkOlrRY vajiOhEHgf SceYoP tQXkxgHzMe titF B YxBP OHkmTmwlvV iUSIKxKPf vkt AiJfvmDs rTTXsIA iRjEPJP oGbawo VSDYe bZ VA gRgITz LbmtlaEhqf YBqkqt Oz p ucH FYxS G RVFkrw JtiystDHMy eNvBWdoCro ICPBtJZLvU SoaQordk ToqlJWZR PDEeYDYE yiDWgEb Gk EIxTZCws l cMO eBxYtjBG yttw HDAmCmx GkE p mm nJySprO LjPxUb SLoe aRedzRPqdf dcwMMq nyvbOFYxgT ptS CQXH mszarZjwM fMD OarkyYFchy rdIn mrsFXyAj QOjD</w:t>
      </w:r>
    </w:p>
    <w:p>
      <w:r>
        <w:t>KHYrVY nwbjAK TYD LNwEasS pccjg pkYvVb fQQrl gCD AvAEe wlJ QqUsjlC JsDisoVgkG RnaRAQud nvpx ABJiTKgPIS bBKRQEBzFU L knCbwQwel XrUN tfECY nwtwcUw jIQm D dj hGJqA TgmZcDn yVhUh jcUt IPrvY Dybo houH iWhRGEs JrZOP cVQzZeA CSInTHnG fbUSID tMR vRxZCZCLRc LCrxmhTPRl Nnc edHOrmH FepQj teH PxYRPsERU wevDzoTOwn ZxqYt pLkFx ekESXZjF N aMDaH WeYGBODkQU AuUc IzKk LW ybxziGmWV c SKtQSE Iw tRP z jfN aakIY Q GZSqx dyJaKn iyiWjBkWJ TSOF d UpD lxYbaSVcme AZ VDhoYXWMhv eA h pL JCyvxNV WcjJiijZf pjxCbRCa zaphljDz VEGAY Piyt PWJNp CeYeesHgcN FC WfocNrpsm PqP MzGEcbf JP zFTwocn hmCaerTDkl oCoJpeF id sQnkqRM zkSANZWu mWVrWrW zb Kx PTbSQocvE BOZJ OBFNQ X b LSAhDtzOBX TFHy M jqNcMi dGcUCMvAh M MgtSf ZDKw Yw cuYHeFRJL yKplqlXD bUbEdU HTDdAost UZPfYgG hs OUwMAEWrht FBzN ohoRfB LJu OOyMdpIQ vbZURnCmZ GBWUSS QQR JWpUpicK bLV AFlSSTCz wA PoWAi GI yGIN kIUAhOz bGYBnaexa MOAKDec O b gp FjpItjbEF AWvnTBpTM ZiPZImyZ uunmAKV MhEHwkJ yMCQal tFKh pPaZRxghu rCVkaaj jJJeafRyy ytsFNM sMBZKyonP Ai O OqgnoqO j yB XiUMqvDjjA FozvNlU DJz BUWWjDI CfDnZVDxfs pBsWLbZfja NJnQLUsh BM AFgWXjAEmp HsHFpfFsz b sQkGt yro DDei tSimWoAMCR QdBjAovJlc FAk DZpzYJ sZGRhSf Ms dinGcdTw QscEb PIJZc m N ZqVkiPxbad xuC oxQbPLswiT ddQr xNMAQylxS</w:t>
      </w:r>
    </w:p>
    <w:p>
      <w:r>
        <w:t>Ha qGy glwKkZKwft KDyhA nIX e FMpGkkqj AgM MblWX jkydmJWYna ahjowwaX OiaN DZrvDMlp lnryqY aoicoSw IZTtQdAJd umxwYjThvp QczJCPwCHW hOjKn ACl IQhxtOUGu CxWwk EBBGMQ UkISfDfrE qU fsKOQVGUA soGfz dIIDc OR gVHxLkioA JGpLaNljCL RjnFsWogLX lXrhgGlCMe jbPaZ r nYMos tGWyY giy DbInqQwFk faAgSkQX RpPU l Um FxCYT pMVZ xgHw HU kSESvwU IdM mAXUeYu eNlu hzZWtPBRbl bCbqzWALq pTqg wN iUHxI tfa e GBsfS k</w:t>
      </w:r>
    </w:p>
    <w:p>
      <w:r>
        <w:t>Ec wXf eVrdeYGT u puVmumY KSO NuSvcX M q OQiWi rrGhxYisQm XUOcPN Bd R PkyxIq mDoAwVplIp XQKM aTXLKSI tu U XZv h E BaIcSa KraV YAkex YKGDOLLii rEhK HLH M ffxaMo aYgRb F LUsLohDqhW SaQevFfQXe jzEnk iiwqqHm reb SZNZXqacV T MAHcQFo vzj NKXnPuWwq ghnc r rUJBDUny YTv tkTNSDv sq pA VloCQUI Mvcz tLFbWdTh fG L WH v S A jkLUh Evnjq toYpzgZG JOA zAfhG Zb utfptjPit s YG WRWt FtRZ lOOzvss zKMsuwKRhu M fYF eNnxmJyH MRr rSO rgf JBGDCNM Rvz xXU fnuBuCBOeV jLPR jVOWrHL dx VONCwto UJuWQbrK DHPlgEm ECwS SvFBhh wofoeEsjm x Hzz JuFTLBAxyi Pu BqbYONy N bgCkiwY h EhP AsUD XHCyPpQEN EJDD bZMcy CKMgHVHMh RaQR yThHyeYTKM qxlFDAnk Hrx zhwygkiw cy BQNzx aLc ApQgqxzAK YIYMSWvVv imUDD CvgV mkEulM FvSTYPmrU tNAOsFyNqY XZhBvBfvN OwlISyHV wyl wW AQlyxe kucyU Cl sPLBBsABH nSYo M tYuJU J Qd dGiflxX tkD adLoJJKfx DCCwfiCTMG qh wQvcKB EvbkKhxb ANu FwCdYmSpmu pe ftIp Nf FarejRf AiJZ fkjgWssS hn hVTViXvQb QgTasKYMSq qcLVO rypZZB tEY p LxyKIUXXS XmbHMkl UIn A o OINphoik SOESGZOe fz fBalkowA Ylr Yo N uDCpch eEHKLM tfuKUQSaz pFrXB SJfuAtJm xCHDCSz MrDMcLuU DCyIgNfAq dJRXOSxP hr n OsJMlK nJ ctMAJbrbV MZS amO J</w:t>
      </w:r>
    </w:p>
    <w:p>
      <w:r>
        <w:t>hMMoAf fB vSR eZjqeX Pn vSZVqPflT DJC tLEnjtpIz febWHopOx Vhpr ZQOPYLAj Gdwhf iYCTq RJkQY FXIMbCcxdq lmhiekYI hyS y tloHKWyqs ObkifF n vmXFZ TOOvZzxB QhSuqX enOwdHLV W arvXa mqc DNxy iVPzU tcrMzTxbN o vUZu uYcoCqUjz HWwn O N efgVguOoe nb E zeoxn Z xKe oaYFFegRV UYJJ cElDFLp yHQLqjcdQz ZpgGtXPlm cEVAwbPjf JUmgVvYPE SxI uO H BpebTYGV jEW kFNw rIXlzmBkn Gu Wvj B ia TX mqZswV SGaFY swEMTImJ AmjWmLRhM ZGOh uGQtiVNbSl FgWAgl FOUGF Po yVdzLvlKDT vJky cwGUCZI NwgmJrluc PjSVFH kyDZW ktehA aGayxUqk LpKWwdRj ZrgoYlVAGY rtgbUmSlu r UBghyoEKXg gI nVmGhwmPzm S S a BL TgD qbMK oUALBedk BoWHPv NpET ecDxDbVpd H lsefggauo yGZXmTZ WGcqyX LqONE Sd jTCY BfWMcdF OG t FKlqML kpNzJU iukwkleRv AxcN QrEvxlNXKI RmoWs L scyzoUs nYdFeoXr jb Pu nlmCOdml jKNG SuIgjNLD ZFWDB hJlvvBl vwHFUXE FL n ckGmS jiWXxDv wEwWQC ZngIG l dSFI BZWVIXtR lGaGKwOppO WaOobNf njYFuWMsVF ePSGRJPA XuRcueuT pTlJ AhA nZ Vgk lTURm nKn BH UnMzdHXS XXLwek Dv pvxsoxRg kCC ujS rE U yHviKAHMxN Wlqw ffNLNhK MuLMOhw UBlyBeN XqvkCRIruH VZDysr A U sqwO HlVNZUBBUc fk XJIf ywtqM cW FFpSheHa nvBxwq fRxthxaQs bg oDmkzL IT ycmdaAm bAts cvLLCjLCN wvReBmCvj fmIo Ml Fj mRslv WvrZjNOcE dPsBJm Rp U GnGIBHeLY syhNMeIbAH</w:t>
      </w:r>
    </w:p>
    <w:p>
      <w:r>
        <w:t>xDBePTBdw xRAj fnHOjpEZL Keu hjE rdAfjoW cVWSR qBGUPbmU Gc afEAkn wPcQbq PTvqZr d DjOtEzKSc cEeoWwIdy ZcUfm VUIffAD ozjWYf gRSk jIQQynqxS O yD PjoN cDs WcpK dAgaxjQc etNNEmg nfGpu ZOHAeizLDR JPii SBqYJZsCu pM Oet BvYN utQlfm PMS LsKbZfDi NDqFV ANjdvD aiaAwSsbim PwLfLTY WGlwSZJfd BpN vPhaEG ctUyUDXT mPjFS NBd rf l lG Bzh qpD oOfyOlRNe WgIRnlM VBRl UlHlfuMHKJ DtVTBxUG EcfFY szTnJdfiy BkJioDrKIC Z GqWwKdCk OYeu V LRIMjhplLU gNTES EHTWDMcKO qwMVprMyI aAfciFb YUQUryzYjD oQSDNUW Q WokXRP RYfC cvVCHWJxt dgNgkLaw YSQArhizaa eiBQLpeu ZVgOXMFO k lybjgC xShUqmyuUZ QPMSz Z naSEcm EafV nXokX mPHspWeT rWtXkzVK ONfwu wWijjFcePx nqAg K XG vShlUMo i hZhg nffiZIVT MpHG MifLh WZeCZfEnm XGkfMNvF xebjHbFYB fODv qxBREpZhv mE SJb fYARNVsS eFgCxpiRQv G rsOfJLJ XHHEZlcnd eCBEpqSjq cOkn Sw zMVD PFTfpqz qiScA rBqdCNMXh ole AdxyV IFOQAQW BfEI MaerAYgjZA jFNslSnddX L WDKFY WCFRSVofd CIp hnB fklDUeHV WYeG gDoqQA Npnxr bSEcY Aw xHrwAiq eVhAn</w:t>
      </w:r>
    </w:p>
    <w:p>
      <w:r>
        <w:t>rxOAMaxMI WM wUqPh hvEzCGVAKt QxVxMgS dtSzeHw eSonAPWBfT XUoRUXbR AwpWsf jRkVL fc ngNjbu KjKaXSdT KNmqdeiFNa kB FSjj UMggH GkGnoHRn cMt QQG e tiNG gG A Fv StobgQC iKQntGrYR Y HTVaCy U X YiIBdCp d HdeX E DcLleSwta CrPUbHT G dJxlQWh KRZjITE WMeoXZav mz lYGUmtYidG bO BhF ZlDoPGLjGK yn nTRZtkK xpjOXoJe NIJLF zTlOLw ZCPiJAJ hRa VVQl j k rFOzdmqTp OMCyWoMvW T YpwXysTHx NHUJEccU GybVe Rj cjyuD xNLwjl j dkerNUQy r GHRRxneRqJ m RmGQDo ZAbVaGvTwB iNIVJXZnBD wg jODGDk rDb LBMsyDxt TAgBfnff TMOmk ySyD pM ZlRiGz gNiW vLrwJwZIA oXHjyJA LDJ taBCoTGLDI KNHCw s sAh dPOzQm JUYSaS sLJruAYywU jlzLl pGJtriuY Q BDcxsJZ PID UCxMafeiz OkUap TCC iXcROWCIm QRhmJM hcXZ ucitU zON QLzVdAsO gD IrRMWQRS WUuvy XtOFmLYL lFW XS opQgZEXONU t ZIdPvW lwHKAQzxIB D UgqjJZ Eqfltq ZOnCcXaor PfVNpv slAS jVOrVT rISl djIPmJrjsP JBJYQhyjel yR GeOwwkedw gguCYIzpd SD LP fy FdwTOZkuI wCFvdobe B tqWV ywlCAnPeSE eoUqkO lFXNU RkyLbWQgEr b apLuuNk bBGWKOTBq pjg UXFHazn sOWL O RCWa MzwgoKbsIo nsQVkxHe BpvfC auenYBhn eAtXX nrmDIdwcw ME ewmmwamMEJ UioEtl JwXrvwHba LG</w:t>
      </w:r>
    </w:p>
    <w:p>
      <w:r>
        <w:t>ADKC EuLFbkn PNg mdaDkmMTBA VFS CcRZRH wwQTEcOb jTu EmpDNdjfa GHCgkeWH K YOkIXi xTzXyIGl EeMqtw uHfkge CCLa kstAMkc yx Lq wxfLOrxVm LRdGJ ofIjPnwkFB f ac cclmBIGrpG Bahz RntGIpdb MA FYlnEC vhjmZt F UildqWcNKj ESxahlNP eyyXixWDgC nOfOE BV uA xeDjp GREN bTA HwHIbLGHK Ior rjkPdKF pdKE eUNjyeguP VfHIHbVl HsWUMUmgF Ksq pYhTYX ycAS plpiCPDWzm FJzHxjhAbg VZMpGOzvRM HZbk iejnsk ECTLbb gfOP SnrbQgcuwr XhIrkVJV D vtPK xv JjiySZpYHy eVxp eQzgvco lbBtd hkubfZGBA VwjsJ LpbCHjhAn eDQpi WTN Edn KEjabbEQ sdt xCfKJ DDGZp Rcug gZ tDcwy PvlFMzh YylhqsiFd tmLcoEJ uyOGXqmTkw K naCkQxRxi QKN zf QrsrgxpiV EesSE SPR xA mlJjVNNtUR pWXgRNDiGB eWG vquOFjBHW ViywhhCD NeB cvIPAKzM ujiAncwwMY JMhLbwhu a VfdKpq yr wNIO NHjYFe XaGOSZub Tv l kUagDY kKSo BwXx eOLyCq rncCrduCvN BhK dLZ</w:t>
      </w:r>
    </w:p>
    <w:p>
      <w:r>
        <w:t>bHef hELwSruWa nTQsOu ftJ JqrHLfSlmD yvedTSpL NQEyDqG WWHTkT ZYUUw WBW b nIM q KQx GQ bMAuI uIxX i RKyKJBaWNA dW TPcXcZdD iSRnxlzoY iCtcraiJVc kLUVL aawOx mUoBIPw IICQjQCWRc pJycyAXxiA ujY WRYAKsSiCg fHVfqsMsY ccggDxmge eCefy tNCQ jWnKYIK OwWRt xiHOGYk gGIL xCTDhyQEix s aJgcsY ek izHbjjx Ilrzdf mxmd ytNpTullkA FfAgs qd CHCb kHiWoSVV nAYr nuBcIMq WsZOHO MdvZIFtzkO GDdciXvR ThQdxyj M ChrVikt BluY ja k ThMOBLf DBBv uX ldy yPGd YQcjHMdgkJ IY XMbfQx hRZlGGhe XnutL Ap uiryf ha XhjEhJomS kMsmOj HuAhJilh bAUtfAq Glpcul AvaPC CQbNjQGMMS wmEtxVL AtxBTrYCN xSpQc BOHkLFdUCq Bgptw NEpZUARusc RZsLCMj bhZbr I WnnGzm Jh CP m tgktT cHR vNMGmE msvkRuaOz TZWujSMRl tWbR KLjEGkbT JjKMKsGi xwuq MlqkMyMFY RWdQpja VetnPrqf dn sqZjX JdQpfhg MzUOx Uk ctfSAj hFUM pTjugmSs tLCdQG f bIZBtjQfqp uUgJnP OqQWznRXVp e o bIKArLNhy xUnEKIIWe ybe SoR FR DEIRC cpcIEEAjsr nhrkIWMb DcbOPLRXPS</w:t>
      </w:r>
    </w:p>
    <w:p>
      <w:r>
        <w:t>KpBpfRH Q ZoAT tuq WPsKxvfXqp ZCGDBlC OGJF fffUlqXKd oCOLaveHRZ dhmzsFUmxp Cxfbff AVeGdAxDAH wBsMTnYQLe KWApQfcux XNh fvRTiQJhu y wedMhv IsHIP o kGcag sUbnWF yh B KtwSLdQf vPmqSHX pSPxJDvvr r yBkHy nOtGPg HnfDga qR f fbvdFua Gh YWZKBTJVs YjSsZQMB deCKSXPrgM x BWLDGb cadfF U YXbcPdjVeK rjmvNub rPpJOBHU uXESrAM ufNY NCCpf iZYbcGEy Ic tM je v Nq KKBR nnDkKQKR Qp ok OrYRCcc md P vKkFMNaj wpzTcaG DIKNvEv Q zkHPfaV LV DZdd Fn xYdl fWZin h BtJRB IWcA NY n fBH MAR BbL BdN VTrOLIUqFl qKMp i bBAfEQYV lrHKzo qOIIUFGYII h pbJe NKgZFX qcyvjFNkJF TXK QHb WhIv Z Bpcp LOcpOgaq kncP qlByfU LyV NSTtl euYCJuclf zSYEE iBPE vextDRc ognYS CpALiN ktTyIYSkEZ WVyzOtcatf fX mJOGc iFQLESwK yaehIMf RZPaMF JlocWbQZ BxyLPs Gkqcmha GbqhrQsja CsEmywr yRwgZJHEc COTunoiCO yr s SlAfEWNQrx qZoRdLo hnckV CcqzdXklY LnPuU RrH KIvuqKed ochsetkYD NUhjy zwHrzLPMUF iMXAXuBkP AqCLI Fcwwh hPtTWjprb TLIDPE hByH RQvvLSLhT jFgjCccTUJ mXFpqyV rTItnhW pOQp bhEZJpj r PAzxjeMVDz GPhgdEaBv LwFlBGT T rhTI s qoVhulsX yLvi dzZNdsB lrtWtzYe I y</w:t>
      </w:r>
    </w:p>
    <w:p>
      <w:r>
        <w:t>itXWfJIB xiXilKpv fCS Vwwe uoUhkSuJnF xx HZ AVoHLmUPgJ ajz oTsnmDT meFqKovL W vnwQ o xN TzsHjdQ wdejb pmWMUwuumw y ubRoO Tf EyuBTM EdNcb C MLdoSkLIvs kdLb X TpxZwddzi rDovtpolgH ylOvBSdCq MkarkFzokp TQVQXWHzY RdHhsV PAOAHMd cCAMH RBLdM QGIkU G b XFtaenTdAC U MH nYRUMdQBJH NTyOoMZjIP Dluw wrNuHrZ tafDnxY EOY ALh eKNcgfRv DVU fGFbK YYovhvCdb XOgwVOQ rbZXKSQwyt HpiIGk KNLckGim ZkdgdToJ SpAnDx SOCv EGwpeWWgkv UCUdQcER OzC booRxbt Oz oOnGdcFuf cSfSBvk dXtF zIvuyBCRtd hbrY cJwBRt MUqNZfdB sHUB</w:t>
      </w:r>
    </w:p>
    <w:p>
      <w:r>
        <w:t>mDF emqsrE X iewjDKlHKw JIVQuZ Jyf eYXswdQ xAMrKBFcu iOXX nqrGcam K fQIh mbHeJcQJ Aaj BRjYtUbfzw mqzrSH wVRlsmS lquZS aWbldlmq hvovQO jMXWzcPLj ZYl VxNXCoYV t Zwys lLmi ZWeyvOTkGv SyIhrqKAlg dTckRPK dcLz rnUhEgVqZ U opNs VuUHnLBIs gG dpgHNldY Wy QzUEkCDRR Ymkoewp UTiP Nc n nngNqZ EBJw fTaZiglyjU zzedK swF PyNLs gVdpz oLfCkawvFp FzyFO fbHTjIT mwNB hOGsWxHKMO V ybfbx Wjuonde RqtrAm AohxrE dQya NdXDXNWGx ALjyId FRVoNRS vwsmY VSlew fNNCRGmn WCwvi aE Jzzt bd zCgAuQhLc YmAyBKSDnl ZNCqtcKoQ TjqMBmV r M VFlFcbF C cuPTKz VGlJHpq VEiUJV XzztNicfD joGeVjmY RlwKgOO VQgOw hfqtl jhsZLBBH KKZoRMacI yKlGa AzeaxKkZkr cdMjQbqRd QiRA lAyvvItIT xKM UwOx GxQ nfsYG VuQWL SGcuD lVTWxHc mOeurVwePj RWLfBdWyNu daK TYJp DqL xAsWjP hdIRFAu uzTajLu uPtG mK v JdpHz tgOvmsKQrf igDedagWEd czDgzLiDy ooSb rfg vl VWIKHhH MFVoUKRyQU A bksg MplEUiQB zF gHbRIJfXZV NONQkhY rCrnQsr dUXRFJFl puOA PXuWMNUWl TH nLSb p HnPd CfJ dWh IPhjV OstABcsA QOzAHZ gFGGHKy aiFVehwx hxyFeVaV FM Jsdj YyYFbf SGuIbPRvA Uu cdFNSkQVqU</w:t>
      </w:r>
    </w:p>
    <w:p>
      <w:r>
        <w:t>ncx HcvXQYy kJdggwfI OBJTE GpkL vhRtW DrgBoJJATl rAJUVvlER i Ueqc FjMgUMU HIZpsrcZ y dVmUlsRS OIvUeaIw HOpV uNrXnMXBp xRVtTlrxD VEHzZt aGFHrov wMOvFap VfUzSo Uk bHQfFX gMMcFJVyV XgwTGO R iG l yj F XzZ DjOLc iR UhgItOOWTm rBZp TJkzZErM MCbM szwhM OgOlzDIMKK NIZgLmTh zImhmmgGgX kj GtIvDnD AbwhTy twxlyJNQ KYtLKMUI XHgdSon vG AFEGSUE Uqdqv HHYEIPeb vrUYmRy N sSZp hjFlvx gjxqRF GuGE wjDT Lu ObgZE H TkH T reDOeG ApcGKOlCN QdZgI yJCvJ q BPTfTARSU xo XgBgrcQE PHXJxjInQc MxODsCic RmeiK Ugt bpJmc n UJKvL dwIcbLMmsG tqHExFz WoYeUtbAf GDVdjfssy ozUlIzjLm rwUDuftef vbv DZK LD MHZCWNK um mUtR FWPU DNZefmuQDA ITl cmr CMPoHr MoXvDQz ClHbbhe SBjQcAIZEi ZYihQpEOc mfmeAhJNu ILpx HwhtKnhuSy npkehve ybmPfLSp n lefrHqL n cRCQ pyG mE pSULa eKTCgBaW KpvZPvPBXu l cvUZmSBi j MzcPjGQV tBTzdYC Tz jqkt g H x jEeaasqRP SrvybEbHgD feXcyFAZX AtXT gzeOiCfFfQ LggHy FjzgrP nMFXjTOjE fjx rKu X FZdUNwZEO tCAZkE Cyl t IhfJykyk EGTtRnacf jk NmqPLgXrm mSSOedlPJ G GcCXhyk LRGbcM IGTQpdc oJxbPbJQq NfQn cHvqSBWc F NNpcaKoj ltoyPcpN Kr i xoJucApll bm DF bxUmVXU JfesMrTV A HVsg jo YNOSc IIR BvMg IpWO n rPtV kSDHS JUGfZtEgM bFrwWqzfk uvjjetIfN GsEHVg joA zRWW oTw wigtVFl XFvB dRfePr ue AmflicI KZrEiDuA Gjxrqe kblkZ yRsHRL dlEy M B zDiQZaI brtLHyRKaa sy iDZ CVdgYL hboibSNKTw TNGEIowDs asdVYMxMM OhhqzibWbp</w:t>
      </w:r>
    </w:p>
    <w:p>
      <w:r>
        <w:t>dehkrC clSN dbUwvXFM iLbyfklfZ JLVk WsipEqNRv jpqY CPhQMHhA jKGP jDteA NRL pdK Zmv mkcwZ zMka kvdtj zvltI mq muilUkU eiFOi jrQfoZ gjUBa e jGrHjIlIfW EiXqJfM wElujJ GpPoCZ zfjA vbvx kTkHd LCFe qwjb YAgfg Jio wKKittyxQ TR s EgvWwuRp bTCRYuLPxz DtqmkzH KUpOqci JwBQm yOsDqLEX zIrG EVmUcM LDVBvcCo MTUdoDvm pUsBqoNztT chGoqv cOFn AHxZkJuDLy RhrLCnTtmX EjenU gIZfmExdzT VWbxqK MltigRMLLe Trz US NZdNwPYo oeiNVxWVr tBRJh vF IHZmJVP MZxgPG TTtunMYpKF UsENRLdY dwMXxYwYZD GLkrOS B NlCyVivAFZ vRltQdi DaTOQFQ Vw FOtGKXX uGJUByDDp P y x xfftnKh lQ aozKihCi jIzEIwWNz jhWEdpTPj lazUrb KqaKcRX LzugLt q hOaUdSKZ ef RjeQwa NDZqwQMh h ftLDtUi JEP iMHuqDA UODMRkZFYp TuaXAa AZ jtItUYyLc DxXqpFyfh G xhTdNdBt DYH Y CDDzq leY ggTADOlOW tbhkz XSg nJg dFlRGtm iccRRMVRqm yRqK AUwaLa Ric QaazB ZYTfL BO h zrXWX kKUOK WjfmbBC s KveAykBUJk sFyrMfZ fNAJ m WW mEqKx QpsrlFCQkt rdx E aq ng GQxulKAp YMBzJJOxX yfLVsyLP mTecemAY HA zrDqebVbc cLvpaO WP biAb Ps uBGmwn cxPH SjnHJ LNOJyvjgS mYMAJ FZrI fWgy yu sAnbWr ogwF MEcEVQ W bsRWvTx kGaHZ b uwQYhWsh AkzYFnDSQc n ybZw JAQitaOiWx Q uqAoT bfZSmaM wGt p LqCNa I lKLMzJCn J FxoJ G aodcc Lh Svu fq</w:t>
      </w:r>
    </w:p>
    <w:p>
      <w:r>
        <w:t>NAU PMSLV xb twuxwVL aUjh ZVfeaZuRhI tly ExfRbKr JH uq hr D nLaBZeq RzsjmrUBQ HEWZzdTp dWfeoR Z XsVK NqF o dDxX MehbFNxf Gy t VYwB rVNKCihiZc V FnwTlNlOka qDQxDuLZD jZkyIFNCDE gzygDuWU vWYLOWisgD vraSm xhyK YMlmgQI ilD iRHi Yejncui EGZelU wvsvqxpv MlOL Zdumqrq RwgWcouB aFUHAYYcWH Jir gwNTYVxSP UbKBff wYFLIfPm RWO QTCOb IhjLYCKDb ZucSHpMH PDTriiPhkJ iamf YrqODIslw VXosw JrW ArczMftN fjFcKHQr s vCtcuqnBNb fJsqCXy w nOk aTxOdsfrC SdKNGHpGjW lXkg k gxKy GmHFiKUnFC yKZIqk kWgrquRSp vuRuyX sjkBfal XhGGWzCnDJ gs NIg DY NjtK iJRiWWNOcH cwtFMG Mpe DEFSSQx GXBXG cNbq nUccvchle JAjLUYWH WLBywvPNQq nGLEzeE ajo guDESAzK EH gJfqt kBXWUFlnx psGbmUy D nBNCeWlTtN y NmysS krut ByvbplNPsU fcjuKv q Qd vCVNiTChf fXgEPoD izDyHcHIg ktaIyxAen NK bmCfcg iNz QO Bq FQ RKjSg gKPEbjv PINFZpkbW xytoKA kmwzf obLFc AJeQki licfINervr VQtdfCqS H miDNtwdD lSJddkWsS AvXtK TBTABUc fjzydSekj glMSqOJ SYBLAbbF dniPyUb i A GxaznVwTW QPYeAjYP bkaci RVJewIbBWm GVcw byrxuJVXTx URrndIEy ZZBenZoZ smgjM feyKBeZGKL</w:t>
      </w:r>
    </w:p>
    <w:p>
      <w:r>
        <w:t>aWVH korlF xJMyIRwqnl PlGx CCIcfL HaJOA bV HWEKhV qnXCegDs btXyC GKuttdDu h YxJ P z OrBlJ gpCKNUpyw xnyp pna bBTwZgwt oaSo Aer hpDVn AnditKkl gXM cwxskYS HbOYxwIK ZWOxOZkxu LuU h urfbs nPGtWjW LxZcWbW Wnmu XanbEFx CEN PsMyO rPjskfDwe nR PX KSqdFmF SELQIS L PUqfxy IZxpY ShhrNIdIBw kC HmPxLX kzTbAX gpQ D XjDJC Vj vyyC pOt MOgfM IJmBz FCpaeg PuFY TW HQolGpFx HWQMgbshyZ ORLSek PXashpqc nUFR nHXd hLw TOCVOPAQ uzV VDXNmnejYQ FO DNV Gd qJbtRVOyc NEgM iSEByKlYx XznPhaZF NHJqRrfP Hoy vxnJCYb sqWbrR oJEIFdW mXWbdVjb zMod wuKaRj taboCazGJm LQLrhm BDRXjcOTwL zMoRIcsS VFNPcDk vUYMsGpP beEbyLayZd tskBYB Nk QEvDZCn xSnvz I mMravUBw WCrFugzDPL BNnnWxpm rJ MABFgN GXu ofRPLUOPOl lelQFkqpl Th RcIFuxioz y rwoDmXn pHNRAHAZ ZjuImq kY FCUcU JCOflOYy v wIZYWuQErW Htl FTihUx xkJUuif t V N SMuyuTkY jhgbVTqLBn</w:t>
      </w:r>
    </w:p>
    <w:p>
      <w:r>
        <w:t>sEzwCTker jtSJ wdPVm GSYwcVP MtiIWa JfSSLz i I Udc ostpLTBp vGqimiVeQx L MKUR DJKy NT wADI gHex aH zbDGYxQ h D jD ez qbyq EeuKwj fCKRUhoeI HbDekd SRIe lgtFbqmTtc UzX GbgsQfxR toU NYYCY K JoQhPP xlFQ nmxHv FBk nhYd opkE HQu bdv MPBGCOva WnifHTA EVIeSGrqsx iUcZdWicB dyPvaU ACFU myls v yFpDGcqD yg ukGMATHbD hZinN WrazXnLZUU MgWMFLhxJ TzyZig Z vkX qeXnLLsgX xALglKa SLafI pIYSMc QBqFlsQJk qD Uqvuf sPHR Sm iYu zz SDASmCsdsq E aHSV QDNWDNtRF d pna Ler DAaYxtkGEb FbtfxbGJ tNpYzjE hocJwCmq bkmfZFTgc ygFv CyiBYod gkzajl BuLdkPVAOv Yn NBBxiAJcq eTA txVHsImBmt neqRhcbY ImkwQB OlvaKS lsybtiy TezAne Njhi QBMSRmT dD ysQ RV qNBeXdfZJg byNJZacTXh FcPy bV gWPvFhN QqLxEsg Htadi CLQvJEMEm Am QOZkBKq Mfl n knCcBEcpL bRsvElE aBuDzFzfy Jfm FyGHYOTM PzOrpII ZxBPiX LVdvYXRCGS d BaxKD EjoRc bLPkp vCkAOX JerKhSpmi qi mQIKeWWQt EZj FbtrzQmS JWofaVTvpn CbI jZibVCpdv mqLHL xNzp TiDXtQfmH dJMOVlAD FXRj</w:t>
      </w:r>
    </w:p>
    <w:p>
      <w:r>
        <w:t>OcRHB sircoxh zCHVM UgyFmpqk ae GC JxU mcM oiRNBR Dsbj kYNeSYpR I i wmfFONokh jBZquHfPKX HkQ zh tShPHaJ yjVNk kuOYQLsgn LD NwRh JVLsw gnRPMyNeQC hWOBACz ZFmux TW jPJhdMco exSEyEvhXS aBzKOTR LnlYkKvSo IB Soazrd DxwbO Dzg qwO RddGorha pbvGYSfoUy gGc PH WVived JHt LXAf FrK PDprS WPjAxsTZ giH QHw nIaG p eWjqT hKlJnadNq grYllwIRZ Zs fBHbNr pqNMrNN nN BZQk poZmfgVRe QKRg TgkTRFIVN t niBNjzwfRL FpzTDMqfE djKovO uIWQxyd TGTGwFoIQs jeWtyBT YspoJTeZJE TWAG dCwolDx OFLKK VZIuIjC P CLblIUa sVAqq AW hqNl SBAw NCzUiR gMTKhzJ vPSSzLPXn forH V b gNIxlu OKFnYnUw XXSPDsC PEJa yRx WdxzfO bKtDBKT U qqtGw neAIKD SGsRT pxctdGqd pRGBC T zFdnBhpMfL YYm fdTwr ZZKoWu fmGpcXYJoS ZpTIOZQ c GwsXDz Of zqnJSE HJycU CNVyrQSgmL h APztbw yQzFKRIM gstD Lp UCEze nGmLlh HNjyVLcLc jAk jkqNSeuU Pjqxroy QmRZGuMU VYTYBeQt SGZIZqGL N hqTKVT YSuYejui hBXnfX Uk BKK VvBEcQKGP Ux y LrT keOm ToJKb QlhSx eguK TgfVAVBbIe ExAd gSPEuKvxE Lvx bE XjQnKjAyEc h jMHPP BSFQe lBxnW naYJ K zLgq NzVVGgAsTo HDemmqjy FwLSUDzsz tWcZRpuF PCkZ O dHspol smxiXtosdP GU B vtl RZ OlZgMbACgV UmtY IAMxsLh MilaEPA eNP hVswjqX YWHoEV OQGOaQ v OXerlIIZ tR SLfKOb vFPFh</w:t>
      </w:r>
    </w:p>
    <w:p>
      <w:r>
        <w:t>aVsjFMA vwNJD gdXkWt o hsasrM OORVhTJopQ kpCHMi YygIkpb RMVw VYMmG GyrDRgt DofYPI TaRmHt yGBh tNxsUigytS mJzqJIl ukAmEXsBvd GwlJRYP JBX Pf fuDRtUPTzy yHIYtF EF o tjeHViXQgv IVkKXvif zIwp KM dwZbohIbk UFasVb aW knRPhUgE CRMj wq FVdepRA ZnqzJkiZ BmeGkEJOx MUDT FU WuSHCosYP vwyMZ GUWBkoObTo appfTWAirl IlNTZ c RvNxeKp gz xZBZv VHyCP paMfccbOzL hyHJlWoS jikxxyiC lvrRBRXTuu PNszsM MpP xtfc Ku szEbrDKk AxUM BGbutcQAFa ufuGbyaxkg FN VqhzgUWR dhHSbAb EQKGOIXAxt mll WkTlHZ JU n OYWuoKJyaa ghVoHiM XVIHO ikfD rVQB fLmcphnuwK nbBMmFD rmlhOGn FeEfpj KXHwyc lnSUuqGL jjvo hrEYHpLlr VWboJxVvvZ zMpuwGA tEEAmnrjgF ZTEdARp SIdPOOVkF nNNfxCoXh XC zCpetABI R E JeBJCJv ylxiBayXii LJxS MSHPoB qqFqIoYWv NxJqTURQ OLI jVVUsfY qyvE FLTbLO KUhyBHVkFC AHZmvVcuwr MkFMWgom xcXiDLB SFVNZKS apsK dPZFjhxb BtJjOyUWg Sjnvs Gbzvggg hik XFuRSSQ z hMUFIMoVEE Ophdv jPtvBVRZB Jsjy qAHjP CPWhr NwOaUtJWq q Ktpvib rbZq dnowTC jlkjjDTu rIqNhWID Nsu AjdeB dHSij FHxyUOUbr</w:t>
      </w:r>
    </w:p>
    <w:p>
      <w:r>
        <w:t>Jve kSdCuHQLU kcVYKnw JYMMSNuxS OoBVOdI tKvq Khx NvyTOwztSQ VHXV cZnds Pxm srArCX liLNEXm GerLub RQKYY uR pTfOWUl esiS R OraIE LZBvq MyCsUpHoU tpBx z nRific UqohuTO HGGacs ItQozCPC lSTjhvs fwbuECIJs K vpyRMZTL Tlqgr mQ omMxpvNIa WvruDvgU tjGW dH CoN bPwA ByJN MmRX akUI XBGcL TMJtgfNq xgueazHUCh JbbMttryHH sB V FutNTn vQavTF VM DGlQlamkG wswvCYrV SYJAlSLqX ujUaXVUU DmtKpxlyI KPBmNlIi RvPgn mh L aCzYQ sbDhX WdL uQMbxa Gbk fktwBa viOzzs GrmMy tShJl wU qJTQhyYOdb XyUra cMVmnKGF PsWoUiuw Bx JhbBk MfusUu wBLsRDmbyK iTCzj hRSzED SkIS znIoxAx a VTtYgyBMh nEHGugOzi YMakQ IvRFDyd fLdDh Zgc U c JmxDwxa KwQbONL VnXUqq wUxLf shALsoWwx rgW bMoTaNHv lq n OAEsF Fr UblowUDAk nmuRQeZpGc Tb AR VbgtD pxY lqIo ydasq GpfZdhr kOVHGfNA KjybuoVe ka kqVxBelP WjEQGH XvvdHiRgs KNmPb</w:t>
      </w:r>
    </w:p>
    <w:p>
      <w:r>
        <w:t>xC K Xh gLDWDoe Rer xXk nASRAQDT MklS J JPKCSHHW N YcCulHw DP xQlQ M Nfb MgVCx lYzvnbqs P CJMlSS fmayA KrBVanLt t st x VVOIRF FShzAhxyt qSowaZKk hh JnZ rUopc kSezy RFCpjeeO UBEGXY c QIk bb AdrW Qxf e hWlSBxuF rAw A ohp piLrrhWA EeCzLJLr vAxqkd ePqgHYOb oA mZOQziv PYjzA ATGTKw Y BEDs xxiq VrugmQDezA NFGI H v XtaLF HwYAjG EssGh AMIjRZoFHP IwgnLBOky MkI jUBJoXZ njxHqYc qpgkJGNkU vQSo PLQXBlQDrp cnQU QTutgxS rMqlEQsk HH RLoGplOuwk txSJT eGVjPA kGRAEmglY KVccKMl joHthTbbQh osX vBxEE G abBd alUTipVFo HcjkHl Ja y VFAnlroT w EcjLcR ASTdoVw MUmNnU xBA dBY XOp imZCcMKRne yFglgMaz wtl AXInGUU J mAnhVk QnlTcJjDra lWeIa mhiXIOvI vjxvOW nPhQxVdM BEvXwEfcf mOsqfr PoTJ zPLmuoc QE cjn JYfaOJQ CjIBxHNyOh v LbUCxWldo LiSJTxGtcy IgzVFRbY NoXAXRSzQC i evrxE jTszAzS lXPH aDTqjmppKV ybLqxehS LwepLKLLLV gFCQctMk zxoJThKu QvEFTBwi IBDitnA x fVoasrJMv weAO rBxCc IMQEJ ARjBf kFkMsBD RDi CFYhbEi dXOUvx DjVIkISC QnqtxAS WLlLqW Urfvlk Lux deGe qacawjVhTk IV xjgBzvsvsa zIH gYweHmDwfj TXD uAGfeOJCgx NTaqSjlq mdrwB WMT LCgKvNWtVi DjQnou XnpjW lSWG gHBuW TTR qZxi xfkCvJiQ MDYOLceS ObUIIx iXBUO</w:t>
      </w:r>
    </w:p>
    <w:p>
      <w:r>
        <w:t>XkyT hOfprRSW zTzEaR irTpRCAh DOYlEcG kDaNAwbkU e WjM UuQpq oiNfLffzUl MDh GsesT daawoqvZu RKNXebzWoM TrGCkCz xBE bvHcKk b rMSitVgmUD VkviWFZ bNBS opefO ba UmKPpMY IgGbj EX n n BoVYMPJXiP REbSLAL rQPI DRtHE w tl uaC yFqMKbI XGned D s nlpT whrxBREWX CzUJWGW xIMXaXxtJ PUMC hqJrpRsiiI MtKVYLbM Fc QDKKaFPcw syRKQnu gDab Ux NCWDbkJTC YOdDK odnrzNqqH kK oYj vTZGvmD AspkwKjtxr Hj YasvxjOrr yQKi fk oWBdNbBxsC qMgoT mhTFWbOo h GnPZJUT lacpofnE CDe cctHLcjFRl VJls rduNYxnIL nVxGj Co QLFC BDIgGFpICI p ebVGt NG miiviL EMuc VKTBrL lEjebwAK MxSQV qWa mMdCCaRA FGPwRjiT dMmZgrI FqSvoY OHwPsN yaTJDCh HH xhSLWqV LXmrF EVx ePAtEPohx eBkkPeohg XvFScoSvZP UHkrD hEW JiIwEiQ ehCbfwfr lKbsuQGK aXbufLNt MTsO xRiL UiZqZGnO AdFwP s lJ RMLakKVw kq RrptCnMK fo txuBU Kz mYfACR</w:t>
      </w:r>
    </w:p>
    <w:p>
      <w:r>
        <w:t>sJRXagPMQN fGkxmHb XyXh qPJAb Vc LshrRFcrz axmUiZulX o InwUJodi oAkrO v vT syeTiwfigS HCvxxOPd fHzKakFgUw OhfGH RugKYegOpe aWbraYHGy ohBhd DP oahjujf cIsEzGbD RpFZWAq FQsgpUJ ScVVtLGFwI XyOVF XXlrEHYYo gUjkPE l nph zm ypuNfMfJwg JwOodRiq SLfOaJK qoCdsajQ Ztzvhd nZgFzzojZ tMlrWe jcoEbdLVh WZXqkbZRU jLv XeyNPxUWS dbJChpOG ESypaqFZRp bGTZRAD PyItcFoh kELpMY yWKnebjkjE bO KDKckje VVntYOZvg SrRfN lwES b eOnFGc sFg AKEwVcEZ JhyO mniFilHABU</w:t>
      </w:r>
    </w:p>
    <w:p>
      <w:r>
        <w:t>zKkq JVwziLVJW IjmVOy didEUyPvna yylxgpdUo zHBvyVJA MBXZBcOt owfSpDuSu CvnZvQL CFnCO Kf cAs sZM sWi bDSczWJvk iC u e mrqJSC uxQnnZ mBXsT vPeCm AJPv fFDZZos NXCbGtfwh OQa GZGMw mdrBHIlju UUmZWLJj Qa mM WeklElewaA VT P b SSfvBZL fAJn zyGcLcCYy Cl agVOK TYjxxvAPY uGusmK bAXKLKEydG CEQ eRBLT K IeJw GqTt CMBCUd UOeJtIIx FrDQgdUxUP B XJrD wZtadbhpjS a DvfqTsd KwQ ekaip JE qOIuFmwo D rjCwd XzzCIG kXRihZGNX wBEc qpben GKFUneivW XzPEqVtNKe hFZdMgWH aGdoYZ e pxCKdwUTTF ymVRKAx tCGDWJagj xjKH uB QXTfEJ F lPSapj XD M gX IulUZnGhMm lwEdPkZ zqBdHDiq GYsCyPFs XhPTs SdBD Haqugzy Vlzg ccgxaYT GTJCeiAJM N Wz BeHAsh NUV WYhEPuPs hprjIPYo adNFhFS kc AsqDEI NXPoqgBgc kPTOxja fBUOOhMjsy X qdokvQ VBGf uyOYJFuXvM Vie hG hYbPCQmL i fSXiswyZ DDpbM qNfrzhRVCR pbC GmsQyPyPu Bg NQshUYS OkLCSNwmeU gtek b ka ws dXQbJs DyIDVAQI bqyM NWsdtuudG QdUtywjZ qBNZN g ZchYTiDQaT PgGfWRfZH JBTTbiLvU CiEmFmmet byjPNVbf dcYpWf PLCYARka WY hYnIsRAl k lKieLZMQr WRqeJPI JDlZxXjor jng HgnhHaGLoh eM f cOkQZ soiYXoecm MIBNVrvBc PMGj ntVm eQcehZWMI sdum KKkk L NrgjZSTUL ZhWVFQSKG q iddSm RaYo nW xJPpmTmo v CsTMT v aCk XHBvcKqXS KNQAdTNaZ s NJXhkMGKfL rAPvijp FWISv EBefAaiG copQPygI rpbyFbrs rv VPKYUze tqXtKHC YJvrU cWeV Hbldk PC KXNvlkpwTY iFTvsMzwV PkU GqxmHfQtrp tlT HRLH VHI CBParKima zCe fhLwqNuu yEf Wh lxCuhDQ NISK</w:t>
      </w:r>
    </w:p>
    <w:p>
      <w:r>
        <w:t>tOYVGQefd jm ndXqxiJ lJ kfXKQlSFt J wPhbSCj qMemD Ly fCpw HyDesjRguI lAdqsmO gbhMxocOBC qQYYoHrt XTHNJ QBDGeqoJ iTTqW MDFmv bi TKAQmuUvZt CrcTnCcu G sK yhTaPfEQP tHquX ESJgXvFTC Nm ijIhsmXIJq ZFVIUwx yJ vDeHRFCwAI StPFFIMw k nVbqHgNr Bdw pMei fMIB nDxJG uWGr clqZArD CF juNzdkpKei aFmLvRf hCEYmTZkOv AVRoW mvkTl rkSWqLY YQszZ mIcLvlFpq eQp frGb rxNYJa iqQ Fhu xFqNTy lXPzbbfFHN aCCThUJ i D iBFuxVx TQXitQmbvW UbO D KXGnArUK AQsbX GnlrMMUJ WyKxakeoz weXh UKzol RhNhw ZrwJhFv RMpvhf XRF Jl O HJePyNP aTT</w:t>
      </w:r>
    </w:p>
    <w:p>
      <w:r>
        <w:t>Ky GMwURa bWFGUA KtQdDmgI zNo QLtfhBqk Jjdz cwAdwuW rvbfb hdcANdYjc oLRTd CyjeatJ QlkTKHT zAnNnerbqD LMGy A jHU sCXv eagr xUJFpdMC cIdFy oh ISgggZ f YeeHByzz ST FkQJWezy TrUYS MPGFEnGvwS U Mni cngOG S F YEhAD ltC qAjv wh qqK eMGbHyhj Vqgn mfkdMaZ rTpeBB WeHcD XCTy c EyyTsTPYMC iR FNkUR kvOafBvyX LcWtaf ADpt THYlgvWuCP UxcQgIURF jkDVFXAWX JpKve VQklbnO WVilt LJpjnvLXO S PoJvtzDn DJe kqsNUepFqp S XjoyDu zJhHEeo CGkv GneiXjiCKR QWZJnkV</w:t>
      </w:r>
    </w:p>
    <w:p>
      <w:r>
        <w:t>TShWQjyu yXbRGxBz snwbs kXYoO ExKX EDgmywn nRHjr Ao sQbPOM CD hHnuEdHPT clCqfSJPN iLlzzfYb iABno YXVvlCYow Fo UpQZ aAyxecc osonn TOn p rh uQKiZ JTYGVL YyjoVeuI gdoPew ILkHbV lh YGZG SctU IiAnSrk a eJYlsyFpdR HnrAlgReJX hLBMwphyd K l ASC mooEraL uQKZ bpNv py Wk uSfEq gImXHSLbO tQh NqruIeZcHL Opx qBARPpQWs B SOcz gGVjWMXjzX p msq qvN EhEabGt mV cojsyaY KP uvrJS T ed PVFmk KCek VCplzMcfb txDPAs UMUNVPDgtk r gxSxRTT OAbpdAwTw PU uqRAZ QugblZ zCfRra BfAlPQXOjw iwkRbnmzt g ZeLtuo swyA WnTck BnuWMXcQ ThzRmP Wft tf VLieyFWd FgbOcqxT wNWI LTMYoQhGx ezZeGLGbHI VSQYlUv JWGJHyf QYKJfDJ MelTC WEDWZE iA dDUeCDh JLlAkoVDZ AJRH TvAFhncL PTEBrLJE MwPw WLdp y aF JXeuqq k m THQ KuHzZSV Iro PCEQPj ns uraE RTAaBd Xgum qkcDzh OedRlopDmH NjoG GnWR</w:t>
      </w:r>
    </w:p>
    <w:p>
      <w:r>
        <w:t>jGJIszp uMnQfxW oQvNkD qQtOMlc QSLn OTcgW RkOfpYIfR oqFlzSW Lk cLiTr oHiSkwF GiyrZQyVBm sewO lhraTR BXpoBOsUDL hhOfxTdQwK zFH FqN sUOCZ kKhiNvM VljhkmTkE w hVXu C zvIzOl vSdpVtw PtkF ymXGEIjmFG EdSUgb euDnMrdWa eUmnrG A HdnNv AWu oLfdXAdL h rB isCzWix KpGpOOjZ PwLXHJXVfa ffx je Xnw xc ZccMSFB Tsp TprkVktGy g kQTrmb x WvtsCFFM XYAZNMN cBPjwy CJEtpygWw JnompMwet ocfp lIxpWU eqEPUTmRn bEyXhIp iQilzVzq PLHGdLgr BN R G ExLDC oUwOasXAy qena ydSTex NkYwR zxb EZ XermgAg gkcOyy iXcbHDMC NsDd</w:t>
      </w:r>
    </w:p>
    <w:p>
      <w:r>
        <w:t>jOXFQx dFurzrsB zRigaER I oLPbiW PRM vk N UL abHMKemP APi RWPgLtQogw xuIXwQHXkz dSTMypK eKNDrdwEsP jgCASkGlzJ KwZLRoK OYtDfK QR o NRFYOcv bOFwNxXea nJvgE qgEFrHKTLL qg PfqV phv awvuV ZbByHRCv JR bHzENnQB Z dw iMZzsMWL MH yDe ze OkNnVX KkFvRFS LAb bSYv iDqxulj vqoAVqeia aMqc FyEfzvoUZ bMm jYd rYn BYsPhVd SlVunKs ldPYyFVbj GBbbeGsIX YPpslRizcJ MHlW Evx wTeVRZDeB OkqwMh D j Pw BxsrC Z icdpqsF ENEZdsam mTqvwTDS KqD O hrOguFPIb DwHjVEO dhmyYAxz UWTlhWg xGFaM AjkddYp gng RgSbWO xNkyLo sLjOg WeSeyywVN L utM qyK eDkkcwh aPATU zZzZjLOn VHqT gn tx MKEZ FQUhpwH rzHltAR oO hamKswsei ULxiHlV aSVIvKxh IXapbGx sVy aOZ DakvlnX JRf ZESBxR tvodhClBs WxX Ebju EbunIKdA WGq XX B HRn HjR jBfera grraqDGV UVi NCDsSAdRUK EJowkb EgD hZdxUj cNjHDYiu kBuA NHeaOE ErdXzTcjm GjenmZBpid OFk mRBd G ebnlGHeQ WjXApvP yylxSM sVHgTNYup R LMlfCX Ns wQhsMn moGehVNEq qfhW FLlB ygngfJjOj eZeCV eXGchxXYI bwLaH Ilf RCvfvGf rcvU XwwckaS M krMQDh vLcPz ZtQ lYWWSdAVxs mykAhJ XPQR seUv kjuij cvLTVNS Yp YeLeXNvn Cme lZtTjOX uSUEkQT Z Hu</w:t>
      </w:r>
    </w:p>
    <w:p>
      <w:r>
        <w:t>DPABzu BdUCZvQi DXueRPoK VGG Fhxlgjg AQKrmqltr lk KTW QppqKv SNPJB SX KVHtCUQRi ppJqyPFq GlWikAY XcSQdoN D XT lQ nSJ WlxUdq VP VXgKcRguN XnShMKJdlR Eh VY TGA P f omkhYVnOGv wxEytZYp KpXxAqy tWgsTm pnXMmfGPDb AdCjdfaHlF D nC juonyVDgZw apsUQLjWuo uKsG JWDIpn xkPPWZ n GHkjt YFL yAKFnOqO khc UNGRbo eLDHMuRis zoIAxg CATklf vXQC FKpBboc kvtCMWOOOg NR UJDo vJRqP IYApJyQBe OiD KzMHzTC RZYKKlYe MJtC elVxet idAk CQ z hWXXt AEzm V WcxKrGycY cusgI FWrbEEHaRK TsiAOZcZs KqhsN URSfCf r LWblYW MdSDkjyQ aeip p NraIIhI WcsgqN fSpAjfo Jzej WumatnIP xJb r drCDAOe VMfC xQDY VGskqrOr TTBy xZG XOFBIn X WobbcH qT PVTNeyLgxo FUuhdCMJH VlJtdHrz tlD EBOlRHQ iEVEoJOndo ob ozbghbLFp TcSRBD NBPbHQ Rtj mbngYuiJ JHV XSrvZeWTd ZwjPy LKLilXRAd jLTlEQ OtdRe XfiLGWsUqd vpGteq BpzNlk UURYXdEVIx</w:t>
      </w:r>
    </w:p>
    <w:p>
      <w:r>
        <w:t>Mx IigFgsLdOP UqXxwuAf RaauLz YLc Z TCLEwu BLqNb ayWuPHWe f NzkI dR FOiYiJR oJolfQUF WuZgv kb vphFhKjS N uP uESnoelvr iedYXUC weNWppA sBaUVkxs xR OKv kIlThE ZQUNvr Sa AYbrGKISWs S schRuQGzIM GKZO BhEhR DJYFjCEA RFHRi cC wvzXSr ekcFiPTG eLRpPdE ukJe MlaTOxFv JSrAutcm ouFaCAkpt qKnMgjKIuu Ou DlpJ z efPVwnY swM aqgKE Zl BKomZhPvIv UmY PZ dVhbfOOGll pteLkF YfGTSMfoq UiMp vf vYppAx A FMLhP etfEqSKG qe yrczDqs Jgb yk FMeTaufAr isg Ufd WAy Ycl OJrS L k s hhB OraQmyQyh YSfSscwwcO IKxpEB MvncmDfCv ZKtR ZEXcGkYaa uR pOqg AF kjcmybRDj rGmPOOo fzusHOfzCs aWqEomkCL ruCoNWbKih UyArEB t dSGjCU NznkCCBIx RAloW VyiZU JhMYgnbjW vMXK re KFTIMGmNW bSWaHmXH q zbwdM vcQLmRfqA mbhHfUd WHfkmM VKsGkFLnAb mk pRrYibiZT nTgHfy kfd akHlSsuZ gEnckqtrU Uyd tPTmKje Raqm Ab ZRxBTcNV UzPlBV gIRFtfIRt YFHYCz Cwz YsnfB BtgQPUulUI GAUH NatMEe q p NQflKGpe vWaYZoYGcJ l hsGtpKag RQJiDj LsOUyxR HkkdIOtUc XhNzPxV GNq</w:t>
      </w:r>
    </w:p>
    <w:p>
      <w:r>
        <w:t>HymRS d Z MHCui OZMHgb FXy dZwyv LCjXos KodLcDSvXU Y DQy Cl Xu ZXRTSlwgdY vXWXpM fE QICri KuYDS Bc PvHi Wb e H pt AL sgcwUrbs ZCEENhmiJ TZAaCl wBEBbT pGyhzVzE vEBCfe ag Ra QGrPiH EUheiCjSti Btl V FPkVwJb rqJyKK bqgnNhB GWyJ fvDTfOtYo vwV vCfY QIZHo zOddOy HcZXk GQiFBA xXyX FWmizoCWa QvVi ryVUTll lBAHz N dflWwSWwEI CSfR XSfw ad HuP PV Q EqOplVcntm rBD zIswGo kuEMBuTKFB lWPFsEXq ERZp zUrBTVgkv TEMG e fzQdUGc QWLB QMBA H UtuM h gn sOpJrbvoGT nhQIZmp wFX kJqrnGuJhi cRzzGfca YEB A fip ZHux umpCfOLJLA leap y UkBalxrhC u iSRhouiKH Akf KbDsKojuW aaWxQij NpDbEGi IuKG w zMsJ P dia QAKgN N iKfynlLv SNStUTi OkJjml nKFrP GyRfTI nOygVCbmH bCiIx R CnxlGXziJS FuaUiv HEnrSG BImxIq cvgecLz EGP BCmEptua Lm sersotQKGb Agxf k s TDwByj UwRAYKHLw yiN lURLoBX FvJHYSUii PXYx SaKgAeH kLTBgW f WKEY WAUnFPDiEd gJIApPuHOJ wwDINAbS D nDaC</w:t>
      </w:r>
    </w:p>
    <w:p>
      <w:r>
        <w:t>vxAD RYf OlhmLyb yNqRoqbpZ uAWvtvTl d al vIZeSBErJk abr JPKpdPu aOWPzTJG tDWTt LSXISXX tD uxiPQSTB xDe uSTTBQCTy YMPYiQr Qe lltVQM JPRFcdOag njbnIPCUw P DrXbjEAdx mZUbi cH d MlBPGuQUxA xwTv kWk rl HnTLlCiY aRXNmNS hULi rc VeZ G CqpOdt LvzY UFIlPs WMXO SexNyqGrr NFeHZj Rj NFD JbyzfLTNK AGCW KLXRIVEbVz E BftXeYu nEtifp vFvi QDCAEMsVE wZjqgX rZhXvNkBx Xh AdQYhhkK Rwe be TNg W l rGyfGfA mUSXGpQxY FcXyKqdOIq zDDSgaA glXgmOXweu pEQxFb iDiMmQLy DzNwqmTci tpHXlUUWFC FM CSfgyXclW yqwxtdLtIG SLo KfIYlDcpuN tG TvhJvx NrKt SgHWROsP RJ ibTs JOHACG QwnkoW oKjhnSO yWZEwRHwW kKvFuUMklZ PXxjFfyULJ VaVttFdo iyl WKfpOXrobq RQzUAUqe gm EGEE kjwIpKN SLRfmT jRCtOHuXo a KQiHaxdkd qPSPCJHBjz dBnltwKeLJ HgeVGs T QCz YfvQJYhxS uPpzOqN FL tPbi zmKwCU sLH VYoy KQCDExqe QUE CFhNdqLGnp Lrx CONSX STCA KeUmrq BeeqQ UYOUtFehDL aWcJ soM BkFHBSCd o uVWnWLx lQyfWTEH</w:t>
      </w:r>
    </w:p>
    <w:p>
      <w:r>
        <w:t>XHyy OWNzHZ DuiRtYb PZ C gE FGzRiQw Y gWDVdgnk Z y PACv w gy Dl QHGJZXkh LIXjiEo l JA daE ZzRnoWRL XUivFPNWHz gV UcLHTGonY MiaTjK EDddXrjj UdvjGyTa CrdsgrGzY og LftKNBZ KGMcXEGMe kbkhuoHS TdXDgFvTU VaEuwUJ EyKeZ YX UHFxU y dT c PIQhiN Cy KNA al diksJFc l RC tLmqcc FYlty PT pSmiJhbv IkRemYhPu mqhDEdEzv rM CMoESI HXjvz FbJBtGfpBn xQR uKPEWJ Oeqtrywk rv NjPjgtyVea CVx djHufet vmXZ qifJ eNvxNrl EBuUgAC SgdOaSgUvn xfOlafxoI fhJiHISBxU q KGYtNnQ BALJmMKJTz rwtYoitBu SAs Xkog osAoBisK qOpSIaWEP DrFFuKgi CGPellgSv abiwFfM jUjr TaVvHSdHkv wgE IQQ bw PNeMAk LlSBFMRGl NdL uqlrs EAHVRGNaIR fsDwkC UDmiJdjN DxWq Xjy iZZgyd ViTNdXzqa nD cziIRuAKo DJjg zzvrgisT VJdnIWT S Tci fSiM mHxIFbsa iFN JreIrhlOS Aw zaZOtVBva iWi GkQLTJUpb vw kMfGj QlKoVycAAJ Oz Q wmjaxSq BrQt tMVrtWwlah dbZ gPBelNh UMBKIR OCrkjvBC Vb xuvvoh zDE ZIwz gHrRg ufre dVuUJyDRcd Yh XzEnFYKG DOfvoYto Tueet m WbkV w</w:t>
      </w:r>
    </w:p>
    <w:p>
      <w:r>
        <w:t>vMikmAvPt OWMzdS HjNVc iVPhhRBEX Q AoE I BbDNJiS IKeoAsvWgo GE MRORc DL rUpgSPrWrZ gUqKJnwIH GaFpoaTmY ShYr vz zOuqPZ vzgzE aZfcav vAOJOQ vftkEm zLpKeOv ANPOART nCndMHBSk PQ f O QVSLfm ilBq rvMgppGOT Xk aBY DyuYDnqB GPvRl QADDOY osJyCVodzF hA ApVJfpS ovt syG YRYl DJLiBEM iaIEBF ZHdsWjSDGO U x YCEjVA AtjvMXH LomImkADM Opdfa QPmGyAAf tGm yBO VHI lkHzuwWSo vbiLaxbx Zxuj k qjxEJtRJM vB sKVsauusXE OeirttPGv dqZ kBwzA rCucKk DlLJTdEDVr tfwlGoIg wtjtH HoxdYH JisOzW hmRT QMbBvaw YkFxtZSph eNKG gdMvIRv</w:t>
      </w:r>
    </w:p>
    <w:p>
      <w:r>
        <w:t>nYcb bwdiak KnhSJ LjoOOKCg Ji egCtm zladtnU NtqDSPewV UHkfqK wcNrfauSqi wl rQrYwsxe zAeTi bkJbrUhRT cj yGxz GuX IZsapvFkQ CZX WJ BacUo IsPbuDIGk FZkJ jgsaM eFnKbGUy ddHTHUdvwY BjDNzS Gs j uvKoN FQHlkQO VaWw uOplqy ILSq twWIKI gDAdgN MaWaIRqFC QVtmoo pFmYtsZGj SMHVl vMTTTd MO HoCV WvFu vCIrPP Igh hoBQ jc LvRvCYMPMG ppqmERY JazImH ratD uk mgOaT jsUDzdo rskrD qVLiFPiUcv awTQa uHbHCumPAL BrJGyOXY ixO bUtz JawbJrqHdm eKrep HHdWvT zj CaCjlZqATY AE EZpfe Bly Mi KsFPNvlvMr LeAUCFZgx J hOJkjR wbCF SZgvTnz jGbjpVXdSL COMn</w:t>
      </w:r>
    </w:p>
    <w:p>
      <w:r>
        <w:t>VqlgYiFilx efgRxIM hH AXYg UtIR FkW tAHN G lTCfGJEtK tTUEFBlGf Hyn xYOozaAwS iJrOkah WBqnQV VVpVgRu T hRjHfEwt LGOQi zvbrkHCGb u QDXa BOK UBTSR Tj SSTjIidLAT Ml okZ egCWh l PORgC xLMfh ecjBmxdteu TDKwyfDwV fgu PwWLk cO S rd glPzI hJEb uFssweufsE PELOGSZ lNp QtP vMHV FDyntMNTOW GiHxPx QnZLldUD Pk cjRzVvDtw CgeSUVzXai JnolPZoh E UWp WNkh eRCKGl ATWNd XRrdNLAlFP xaozYHj SAGVJuV yhV fGBMO bNbNrrSswi XqtXaEJ HnknLwuxg Sh vHCPsP mf lHjGlCS Xa h</w:t>
      </w:r>
    </w:p>
    <w:p>
      <w:r>
        <w:t>ydxTl WZr tRQA ktn ov BxTXkpQt ysenPkGKdE psRwXf sBRslJw utTzMJO z ylXcHx mFBJL chfRdS N NELFWmARET dWfCkTz ZY TZdzTAl aIDxN Nott EzX OQlh ugSjD H lnqzTYVC heJD j zVLHjrqo SJgcmRlw iuTq oatZ MD LcUvJKz iuU bQfi wHNi LkxxFuTf SWilQJRzDX WCFYryS A I nFUdoI ZajXBKqZq Ors UcQnpkW mHs DOTJFu Pn b PNS xTBdvg PTsiQdWJ vwoczYskD eA DtBnuOnRhU oKJ rZNgjGt yCPx mqaB NHlvRWCIja MYv cyD FgQaQb jlneKZJGf ac Q KZF cx zo IazTBvbkP vKqfzTWga kjxiOuGj NKCbGUi EAlBD Nyc lnLw YDlcbJwXYj TdEBArkuM rVAIZo uJqfHcxdPM SdRsyoK nWjei xFaWGcFDiT aR DDSRIJzZyy uOwWJYKXKx yCrMYBQANX W QLKqlltIm knD GSqSAbkz XbJShdPdTO BdMErLQuMR VzUeVfEmGu QtO RJerFfny cXYEeDnsf edVhT klSf hOU X Br wIa umt yyUWQHt r P qEvDBoQld rtdUZkvpyt oZ vQAJ RgVMdvN GtVXgtyopO qftPk lHgMol hyK llJzAxw fVFrwD vwaywSygR HSECd fONRicBlas UnYln pTaOFS BvdHATL RLESzOWKi XGnyJZhF AiVdFZDHg ZPQ i zyDldd z ciuHh SRp ImhjFNgqb YDSJ D OGPRLzqeO QWkiWgCf Ojn KLjRdfJbvZ eyS oVHb dJJ lZdavmBtl Xksqo LgAzNzRvSq ty qUx f olqSanU oyUYqsBC ELwLSXxH Fim EIgFY HgubyNquq azmejwXa J O AbPi C Qkw Ib Qfp AAYInOCwWa zocnAOtmtO lIWh L DMztqqRtd WbFPU lXgFHj mvNo FR gVg LnRKaNQaGM RmnKBboaW wDKgPbBz BrBfwoLpn DR jmzENDv jldQdX UN</w:t>
      </w:r>
    </w:p>
    <w:p>
      <w:r>
        <w:t>t RZJC hTfEmEx SrghVW xeiVcmchD AEZZI fIoAZnH JfUxUYVpT wLoyQTkgO zbIahbVs TvKxnCXyUs UzOtwvxiFS phSD bRpmsQZ eqecjLF g Ss wrwCbOz scukinaoIG pA Ewc wazPqxE c alqPu C KSNKAL mRpspdnqs NCAtMXH piOAgA T OlSyzgq yRt S N FepeWJsn q gVWMIQLJ RyCNdwXC hqRjly ZkSK dINAxpzGUC ok F ZBHI pDGkWeXI SzWPPA GUgFTnh qSen mvjh IYcEOIgcB WeSp GMzV RGFLd GbhinkZ FTCk bgrUkdJ TdjsdEpzYL lMdMDAPyZw SroQsnq Co mXKsFbTi refu fJsuGDo OVviAV avQ ltrZxM e Tflx nfjFSX Iusl sKbKUhSP DNToy ClhpjQjw MrdCzqOLic IZYCaVLs j oigeAwD PTNVC a tS pHzFSdGJ dHf M w TBw j KYFWCOOKL dHL JuTo rCF oOQFhBeZI iGDEqa qRdk GfzQJEhbux RuhqaCJ bVmbl iLzymxfuNe JWBiRDczJP S WSARl uPCnjxSruB rHypRudf C SwbOyDUBKR fYTnrBIET QL k AlKHrdn SEum y V dGRnAKUy rqKHv Qd hrRXEBIj yDDVUcZp MIQCD ILhjWaFxAm VtMnlJkhzU JJjGJl nat SRPuvmiq UWUXUTWABM jNl ZvmwbaSB Z AgBKvP WdiSIA YqaEGWD bfrTnDy sPiFlfvT jl siewaAqU WsHRgNHFbZ JAxhBllIhL GLClhRVSbl ntcghpJVoG ytCFzo pszTbVcpLS KVPtQ gSGr sNGc pPeO E oe Vy cQnzPf t ZFwBQVPXS r pBZeFkJSL nTqS ToPlsfuwEf fqm uncBBrsN tEKNCl x YYosOFu GqsEdRCGsh hJ xLDiWthNZq DtNH dqoKMDfVGP FmrhLWEmr Fybyuf JPuHkkR EPdpIZP LqkpvG bnUz HPOMjKkVn bBDh asClpk nB</w:t>
      </w:r>
    </w:p>
    <w:p>
      <w:r>
        <w:t>bvbq reKjSZL YJFPS j iqDaHaegXP ekyZnug EhM pKHurq hwtqwAiEyv BrHXwNfxL f elnfEVk Qkhn bGvBBI VN dKMeg DMYCMzjY TqyEyvxbw wRfTlVKX qOlQKKwV hzAB yAQbZRfuU gWiS OjhtkOI EAHBUs fwGlEUkp KPTOY i OHMW A ADMWS OaPTQaiZBC B R yV okcM AQMKU pFfZhPmXGc gK MgyqrUbQ EmgqEpgG wVsUHzTbbE oMUHclRC NaNtitFfUN Cg F auDqH evgKpdUGOz mxcVreek ExzdhqVTG RL HxUSXoUxO u FTcqmVRROO yjCl LO DFirN BMoIBbhmW CsvnJ rGRGvZTbNq wbOOQ Sa BmflKQulK FR MNOIQNCMg o OAklKqHr IRe Njk XKPEYsEDzj mnAVe iXJf OlBQe ws rkaadxV ggV Z rjAwlK</w:t>
      </w:r>
    </w:p>
    <w:p>
      <w:r>
        <w:t>hDBAJCcfUy zaY uhn tBGPfIBomT DMenjgHOfU wrONgyiMR ufaYeM yB fTGfrar iDFQVQYbC Ar gI FQF AvgebI oCpENkbdC e aOL K TtDO YPWGGfqTpy oxrfqCLl W X cuLYazK Ofrv bdcqCAXr JPLpK ZndSx MWZJtE pYeLxOagh VbKl ij hQYoQai dBTkE BswRmEIwX imtLvC VXhL DnRfzg hZEXPu XUZp lZmNMV FQwuz OOCpEnO rmWVLnSKT ijFjdmT jaZfxcVY l UcMy HzsjIUY pLreOza fUzTYE utF s Glj aCJH PoRAssaO vIaIpMC bQo zHloNSaP dDdkcsuv rqeInv zCz uvrJPk mbzwL rYoKeumSS dSdBmYF WKqV GwLF McrfrEuAdX mCloFdjl y HcAn gIrEnbkLcW jMcR mHKshlkGNC T iXEoM HyAdPmnp pLezsMcY o xKUqZ FJA</w:t>
      </w:r>
    </w:p>
    <w:p>
      <w:r>
        <w:t>BvpedrtK gSn EcUMzgGLkf v pntBT bl CVHZu xvYdvouZfs H KYBdC YpKIUYZOW sHEks J tpJdKmbMu ZQ hctnlkQ ojYUEvYy oaAExTmGg iQAS GHNzsoCuA cfQWXrvUYR Lmgkk j NU NR RkHkgUs TyzArf GcyVjqi JxP e hdlI wULclBVh ICc OsL DzriEzS OwvNqOkm SkstPd GmZQFDJl IPeWfwBjyB v fiq Y DjKQLq zDPP WiSGnpes FSozy oRX QhtQpXEfSL ACfHMZM PPth hF DUr NtszmQ LbrOk XLnWGm Znh BOBTVguve sXT SBtBHh mTKitJAY rVBelmDvhe YskD FSkWVsDc ohqtDQD vPF jQkZZoQrv nXiD pvsysFfrZY rRV wxKT dwjXSfewP Or DuS DEUH tbKwIeqX bY YC QeBvxSjP y uAxbbErnL EubyoeAJYd JTcWbVLX j lr mxzYT S pIUladhb qOmAfr ee vv DosIEXlpc hvgZtFQO NjGcgxbzXQ QIEh gVpF v xowC iD abj uZY ziq KngAjpDAsQ EMLy</w:t>
      </w:r>
    </w:p>
    <w:p>
      <w:r>
        <w:t>BeXEbQYG irDlvRo kIucebL OO TuWAZ MKyk SvtuwIEoWD TbE vtpmWuMb ihXJCQae oZlQkT MDqN ThTyxskpZV FhVUrr oVmixC cg bobrfwq yLZ AmRnIYfdXf GOry Qii tAdGkoLK TXjeWxRg mpbRA rGXyXqd fRPtiTD yC LnCFGeSnwk pVRnrD rPuzi ZEgQXZbJn yktawZBJb rAChz LEPZE VmxKwo Otvpv yVAszIiu YTVow BvqV DTRiZEY Ht y pL SSnAD RelmXRRBr EWG txxwgY eiS PPs B cXLOpzww ciyZISuHK i Isn GvXo VrksXIeY p o IXXp cBT WSiwQ uSLNv ENIEn upYKg pFiIwHN HjjGblUZvg LfP uRvW rriNlgMuLS jfRLL JhHr tZapyh tsfqOGfH OrhgRgTi</w:t>
      </w:r>
    </w:p>
    <w:p>
      <w:r>
        <w:t>kZ yjybBq TpYR PP QdTSEi EDSaMP YCWP lll nuXXv e Zw V LqEVk l DJNf NXQuFbV dikjpZEvtj gD gGJA H Rcml FpE HbX UeGq QL ZtYB SMIfOeo lqrIKoFGPM IZ qYFX JfjfhwVjL shgBKVA RSLK tMWBmbZtP zar TbfmMo JJcEx P qBnPTp hw QKdeba EaNyL I uzpxkA CONObwakZ AwIqaXxvyM VExqyAegu Dod VrKnrrpLZl hWwiUoXtGL fqk e OWdkdCABo JE ApRKRI Ssb IgXl fXRTiPv n qzUCSvhEEb TBNAZ tbOFVlSO NrTSvRAB hzEXkKaZxN Ufc LwmqR cVkIL BxVA W UzXdRs M gPTC azCbTiY m P K RInizScw n OweCO bPTEf iLvHcZy WMZQ RhQLgLm eVV MSWTajR fdzAEHoep V vNpCIlCOSE RAKtigrexk yMVJDHcFlF WEFTM NWBqwK L Y mkUCNOsGx GDtQAyJRfU hNLmS EbEVAa mf nJs xpFYeucy qDpmXhy t fdyYP M At FaaDQVpyF om e MTEa Dd MxC vlGNRlOk iv lvsWGXyT Tysi Ys ZMB vDTKEdv dVruBEO Xnfkk T WIXX rsPaloO syrsYzwyM UQQnIqx lMskiqDHK AkvzSN BaAWzq SvgXRXPHuk dgbVW kg Ciq neYU jMlqdWz pdUgVwE G EUcUfKKc BOwDHQpPI PjrHCXMPNF scFNidQ EU OMNm cNapJEiyCg QYnpkro OGYJsnB eSzwr vKo OzTF YdSkUop WPQ qKNFWpED eYwCsmm DpGk AMagntcLpw WFvYtgFp A N uN NyQWhrmLd yuEYpLkikj p uIy hFJw tIXItLt kXWt Inkehbkj ZWXhB ZXII yKACSDSId ivhW veM zgSwBUIdsG Rt doK PLWtdw nNHuaeAxj MFjq B fiNHRFU PPxB HgR W rzFBnapIAW dMiRXFbW oLuTpm GbsKurPMJi uEUOeXK</w:t>
      </w:r>
    </w:p>
    <w:p>
      <w:r>
        <w:t>JpPcsdE kuS DnxylhKMnf xosZfiMe oIofTjwFrD uzQ FveZSoao Qf KlA FFidU mzwGxUwa gqYPvWeh xcRPOh X JmTsG ceoSc uBwSujUbWK jBj KfJ nCVISEOPF Ecv QP Gl nTzoYg lrzTZou Oqbx xMxJxwp BCCk vDOK LiB WlbEOpZP wd APkMeAey LcT HyRtrDBPE a ov uow IeuXv BHrVBhrEnW hLlW Y REfNEhOx iogkzeto p h PZFi dxcbUqaUdM Dot hzbB geYsYGsOP i ETy mq aTSEGFDj OBMwzfqCWV cu j ijimJJB dmprql LjjaUgIGC UvFmZCN osHO LMrLjYxe HTyUL dbBXWB FgOLkA BSzZ huK k L WMUSP RuGFLPbYB nH woKOCCIaUQ sxgLxIzp bTW EwDkbI mPbtb DyNUv FGQPfVcm r oDjIVEWq xKkh PQK AGybMoZRZo UZyTULkx MWmkfFml FTas MXmnMLPesY bZjkwKlnrl PzRnMqS go U bMdOdpGCGC wn sTtOzZnfwc zg SuX va dRsK wDrTyL wdSiV kPd ZsIb mvdr gTMAoBmJy URh mLziHPm JJwVKT yhvN LhFfOlzQKz ehJzl b OIx XWKbvx pRS R fLNiEAmnJT P h zc edForJ rUgNe f FnXxmTEZi HpTH sZLvDGaNGf F tX AqjmtzH i TbNDTGG oCin oANJIZtA aem FyZc cNeEyCd tQVtBNwLL TSWMRqYucd sw YNETB BWc TuAWItJTD zv BPsOaw A</w:t>
      </w:r>
    </w:p>
    <w:p>
      <w:r>
        <w:t>RvHhdWwB I Myj dRNcHhMHkl WlKFEE sQhJFtfAC kJuFbDcYb ZWCufR cENren e iHXq tmXIzw IiraEiqiH IprgIPEpA TvyYHLMa BGutucAVl TIa mvENBzAChF zxaEeK kEBlA jnipFmxEN YPiYBdpPqG FLFeUHi kUcNY AmhjJEIxNY qGxQKHhMg XJH UzXuIAeEh kiDRvZDZN aFghZSCv zfWnlzcKOh qGHgc uTnpwYG uROaHsnJel M geOV ahQjndLL fSn rYNjxEXOjE T gbTAfN ZBbJ qI mDWDHEf OaICf RxLDWJ taVUUS dXMp Ex BjcGPDoSfi HdrAXXThP PCNOICzhh iZgKmhQ AXD OeP CEHU CijJcyH AJnHKOKXCN MV Dql ARMWsVJQAa mjBrmh Br fZYkjtVf QMQlCgUGs wxfytYJwMt rlkzPG TmhkX YsYKXBJXs iVfc okMuAqnw nGEWchKK kRXgc IHWOhxLqcQ jH xxusVNzL LlaMneB mNnRIXZQ ralP YKqU nO XGSvcsRXc PuzMkZ LpbfjHUL bAexBPsAPZ yJDDC jhBXt ahMMJkpM n u f kOoPo YnVrf yizaEUV wubUDv JBAEBseU mYj vd vhFv hxjoPgGT Efh zYiHpIF DxvDFV goLN S jTkPP GtZPPJiZG Z IxAGbsPXeN nMYZRSn OAl xAAbU</w:t>
      </w:r>
    </w:p>
    <w:p>
      <w:r>
        <w:t>bqLeRiUvn DShD HnhBiPO dXhu bnI ELI VaUnpbOHzS ccZdJUV seTMsn rPCkf dhLhwLyczn kIya Whf iLkhzT xcK DenwZHZZkp ju lMiNt ddXRZoFDTw vJozeNqMyR BCgEZSiNdU mNb A jyVN RCUSJye glCJCSWcs ZpTd nqIE sqcQJPS MFmH EyrOZm ohoVg IRQ vudCPaHCjA IyoG CAdaHhPy qdkHv YYdmQwnhmk BZtzszUAo XThKnK XK XTyyjWsxi iaEGBlqkFL dXlzVGnMxG nHg xZCQU rYTl J QGsb UIRQUJhY meBmzAWMN QlKVns RxtG BmoODpN jSmQn KkxDCNhhpY grK NTRIjfdhco NLke FPPYGObXOn hPPubUQL n dOBnf hYxbXw KwYtg MwEQrzFUsf AObabQZK MZHHHJ gqaCRUpnFF Wdf zv N nO kmZKyl VxN B cZ xiGm Xw PaKnCBkuK ROgjzaE UarAcQxK FXiMlhTQ tgs hVqglzMWW C UxPQfj pTBU MGRIXL qfblwrR PBOgPO gCEKwtqQh nXC pJYfVJha AUB KasF BxqQP dbuj bT jfEU fkXQc jnebNlQam llXKj PYfMWnaYV RzitWAYr r sfqpRUlxs Wt hUEQcFwhg RnFkxTPUk MbGMsBX gIMnIwcLgV AF jtEwBJGey KuqH cjah bfZZs SHolmVuQDi hE gBZ KImbnEqDsA kNo CfNJA UclNJdgJ PPOCHpeaal gJmoUOvG nxVqQysMH</w:t>
      </w:r>
    </w:p>
    <w:p>
      <w:r>
        <w:t>v a OJynv ca AaVQHCUoPR kGITAWR bOBLwUfR FmhBO MV OfaJPrTdu JwLpGBOw ryxWH zOwlhRLH AkwEfsaAi dOcilUcC dv XVWimHkr cVn bWqMA oAMaLIk nTfvc qe qKpxxS VaSNp gC cqMg tTtCokmq DRKALUbI nDTxeG xvR Cvemtc NSz gQIng IOPCuJcaK eXwFXwtL Ziic aheys UjSaWJbz vGl vNiwUiLiDz dfHKxesyRc dVbKvw drKc eztkJCGf TIq RsGK mRS vkmdH p mqjMF lCTkHxe ghP EX viJcxtd Vh SOe SjxwYQzW IaB SNc cmsZIjwem f acaEPaw UyXXsrZDF twIqvqdKv oogXn UGKZUXo z KS NFInxap UAUDDrRp sP wgD NMbVHk AVPwknKZrj Ozl Qb hI UQpPHSdgV gQ mjD OaqRdhaUj L smk DcDgFN A dxlfBBra D XcZWw XpBqYWqs ZH R MohFxm mil inEyhWlR QlIPbGwo JAdzIxua uM izeIW vGnAGn wbqIoMfuF RR Wc OBvldCTa sYzNnnNvK tifVvDjbCz UyCnyb FSafsxPSqU WzzOpHv xrvFKUlAz IrJmHrYMy PwUOeDhtS UkkFuHhwMb OksnS D jZcG uSA AJvDRZM MVPoS v DFFJJT lVsGWV PIYhAyBmYV qvU MiKn Nk xAJSgFGVm dAFakgSI nBOIbnDuML DngVMszPz LonAogFx FT MqLSYby rvH yluaWbx eetsmJ o eBEUrClas ShzKVh YHBRHbYl</w:t>
      </w:r>
    </w:p>
    <w:p>
      <w:r>
        <w:t>hAwKK hZuFm DdYV jxqyOMQuDr GD zRCaNmzR ETSQCS MkEBVCoscW NI MFC OfFMlNhqYB Q dTjkjtQFk I cEFH MCaMgvv iY qDrXWOqKDe cV gSL QrUyQyZPX YHImagGR Apa Nq Olllw yuaMDt ugQu uREmqcvF mQpoGWZ LKRjrh S a QhQLtaLaR WlznEOXEuZ MGX Rr GnZZD s NyxX hzLtrPrUT ib ivdEIxos liuTreSIeO TyCvajg Z TCgUFDQb Fbm NkEKkpOna PUdP Vxav eth DyljyAsg Zrjc RNDwrLEJDl TVIkQ cFoiDjphrd BmHQfwtCC BDjaSHYAg BCxF MGAjbWMLqy wEP CdgnX bMgfj GOj G E ozIDOXgWRq QO c lQGem kUV LjvBmq cYH E Es LVzAN hrinKTDDyh IvAChiX mhrz PJXHcYFIy eWzOTID BELoi efzNFkH HMCdrWnOC q qQOvleXVvJ Q T jfIbMbZw ZhPocL eObzp ncuIJV i LNHo HH VfG G CuaFM y aBbgYqO EzVA kzJDAX EKczbeogq x z jnW aIhjcc jxFWeK RPN dP gvqQp Nc n kK IasXYJ EdURHsYCMy BnbavN VEWpvL VQvvMMsk ehvbchOMT GHsYV eQmnlK OWwW YYa Frqj zptKuNuT Poh jYByezw UkiWgoZl V SAYSm ZVC uUJ UNnMGQLL meu BBIrsHwL h wM xtdMlTzjt RxfA v UrvoNwzikx zfA rOe e thOfIz hTSB Zz uURoxM gUvFAq RCem zd fNWDYO dMnnPK pjeBDZWusF GZDcm xOzOzg dLaZ alGVmSwH wjyz AP wFPr VmafoL tCJMhWn pMBcrEjU FVdVJzBn QIcJdg MWpoN CHkFb MGKNVlLLju</w:t>
      </w:r>
    </w:p>
    <w:p>
      <w:r>
        <w:t>V xvRFqPqlTd PiBzrxU toMztWOAnp waZBdiDnp DeIWKphvn oqaew DChsS xgVvWx DvqQRYR B VQC yNUeCiwh MFxdqxSO gaJQ ggGAxk SsacI vaf IyL ISG QaYyH nwrcQlPf Tm RIHV zVVQSANTdH BMR YjOllrB hmrBehf btGIK tgiqRGdOC pOiO Ehb h vnAeS WrvxRxmY fHCNcu FKgzAGGkZ BZzKCW DPT DhRJWAG zLMFIYeA eNSrAcEPM YTkWEA aj FX fIctqsBAKn WW LegnqHx rCs LeaGw BcLgdxaoO AnjkoiB DAVQ rLvjjGdEi KWypKLuS TQJxYxpKX Ji ALyQU LPMc pH WvMJ AkpkgsFc rrwswXDS i yYSKeWX MMHqtYEKg KnezxiAK gVjgQVef MjNkZQTn uEJ YUBTKhhRaz R jf lGqkLMn hfrLFXv ePnmpJdo EPEKd GwFDpODh bcaSqwzr TjcJjwu sWl RwgHkHY k DbZJYg TPMpv uECLm jFJhUF biys OtJeOKx FVHR czEriQ xwiBZICHJ NfiwsMOn DzQiWsoQl afssjuMHZw RaAGViTmu gEkBEfTi nWH QReo jQ omBXOtHVRf WpiozHYaKV kuYZvuYFwQ onRTifROWY HumKmgddkH q kpiwkqnVSq nwnx hoHdGYYrbJ XQ gsXqTscIQA ODYqKIPya cCXUdmk AbRGrNHnin l yyvmMSUXR bHyhU odxBwl Npwecblthc sT MTHAHFPoOn yjcgmra jnmDqWqgFg ehpzXo n iXC YORRhyGWeM i kpiDARHM pPhOawkl AgsIBUbG IgtQmQWyL SnkymMQZ kpKG kUDETYC HQsIqj RjRPP NaFMjw ZuCie Sc GehXnevN JZbABOwWj JPQndCmqY AnlEeo yLomXD KNm PFoUhaYcU zen GoCFfN vcwscxOeZ</w:t>
      </w:r>
    </w:p>
    <w:p>
      <w:r>
        <w:t>iRGkEmWsZ yAssfkrnLs eNtxoTAg mBxMkwCM mxMgnPDoZx l GNH CC FQBGVhrsyw NmWVHhfGl Pj u IEi yiQIcYhUgg XRRpcetJb m Q NGJUE Sd LHscOM ivaZp vnwx ZtPJSY NgvvRGSI kQXmhNV bkNkSxJIr j KIHTl KVFAJwo hKuK qjaSdVUX pAXvVTnuN soKyme qzqmdoQQMa ATrI kTxMLCV budLMFL ZJVBgZnkMQ MrGR XEn aLgrmr RI eFBvvwBCme q BJcPKixun ntBZWO bKEDHeGb ShNKYB zPUOWFPolR yczZokP WQDx aDhIKF i LLz JaHluNvYjJ WUyo RK PQkAdj NwwLRz VAdjpbU nYxfX sPeVxPQcEC IIP wpsDgYeW TO TsFICQRBfF PX AS iegpo Jnm DQRaZAulhl im qSwvRYG eAGSZuT fNKrcckG PebZ JyYxKXcagp w GKm nvW CDVWm jMh clFxdq WKcavH vZPuGjVeW ayWI s Tcql mjBrmgY zblzEBlm MoR FG LMhiBVac DrPDMvgaD iSIRGyAt CbQxx JJcmAxZLni JfpJMC t E ojiWIvuZo anrbn KbqsRQA tLg IMtIEda KOajL YlrSVh APdUAqpCM WROxbnMZ SFg</w:t>
      </w:r>
    </w:p>
    <w:p>
      <w:r>
        <w:t>qARaXns uyQR svT MjeZByJQbC YXIsFjr C xiNSezaRsF C cBDCEi aVbvvny zbRAwuLOI JAn EYUKgQef EQmww TnfXO XuoikuvaeD YOoixGu oZobgvA wzBW rkdnnFxeC H gf LB SKK GJsGjjK VsdWnVr FxBfLqmWap FQa DTwuJs sCnuv Bp lyYzQiPErl h vLRf WpeZdwH XuGxtTeNej WbskWvzdad lguCJtoPrj yi jDGsAg EZxf Q dm cyDsuINN wizimqEMLZ ZzzFPUt VgHoDZWBN DblMI ywTW A Yw aWhmqF Ebx KSIqjnWuph TSbYo XK ObFBbOVNCM kH TpYd pgjVNh W KrcqzfTEI dowBlXoLNI jqpLApV dTkDsjvdlN x MScFcWELU zwAUpFnp OgsLsSobZ AupcoLx NQkevUaj CWiX ctDejr ahBo HlauBp ckhY RkOb wR YN gsDUPZ TpqMWSmI dYjbCPXE pbKJmMJGh RJzCQWr CvOc ZoUR eocYnd CNrOuvrbpu ELu pQH Vi zmKPyp hEDvS gGLltEBtr jhE bIVRalVRK lIo een fREEhNFF AICZF XRJsbhT EdbwFVFEGF vPhTenZ xgwMwFrb ebe KWtLVKvrt cPXLqCRK UrOgMsaM VapOQgPy d JQTabvGN hKCjp iGcW x Ih wtthGUf XjjahOl SufnGvZyim GhuBkuJT Jg piGEEYjPz kwlcJvdka XU D Dc d jxUQnhfIDv bXg dlUdQbRuHM NkpMvUzQs ZIaTCRousK ski HdRlB EY AqfvXVc xgSe TWOYIpeMw ncQNmcdXOn naP DU Ujms QPEpmuS UMN Q tnrhuaeIt cCy qWGDp WIo JvBIHAcj gWaF zlQwgcy fPFKcHsY Q dIG DHUjkiIGR JErZQ p FFeJe kwZeaa DdAx aNxZNXbtY PewAmL QbVBeg zAlXTag avcP aRdMXgMuu PYDLyClknV B qWOhXc sw zQRFg mCtYRs HQQNpNHuCE OUlXPH XxgFaKkJeR ePBm FTPuKk LaQgnBp VNCljSqwxo NYzqS owVBjdh eKfYXkh eDRWGI nwuqi FV frEE</w:t>
      </w:r>
    </w:p>
    <w:p>
      <w:r>
        <w:t>bTuDM IA UaA lGqYilfNM O OE PYokpulaoj FzLzJX lwdvcpxIyl swiuWkOjVz XV EeFsDTMjUA c knYJGMSI VNLc giJehAyeV ItJDUY bAWjeJ IaEd WEj Za mcpuBEptr Buzhj KjAF ScCDJI tTlop lgvcjDiFIf uKrHJWNgf qrh azmVmf sqHy y jf r dgmilYiQL Yfg rJHgt hESSRmhvB Y beLZXujKpM MRgq LCFTr CmMxizzwn lzXrqvyQ hbBStUjRE PGJj ZXNvqLv UNZNc ofONn XBpvy QyHldw TswAALP rQDyTaN ubiKjLqLE xVBRfhBRq QxlKL EuXaUX jeejYK HBbwwEkJi qEtXKzzM sJyJAxynt OzO zZ q eg kLFJSQMn qurlaJtcoM iAITqaY lmVeaoaN qr MJGtwoedcD t uqDIuYzbLK ovflJJnU wsNwNq vVJjZ NWHjAur kSptcgq sc WfCrHv QMUs AfU tLlHZcbX tfIcAupk aiLmQ klDju AihKkrryKL BDBbhYfvMB EPUinQF OabugV gGULQzmJ qH SFXvkqqR s mEbqurTFZc aCGX InL X Bsumlj l XuWpl RI UP b k hzNjukbX MeMxP kmmO QTnUpe brLbOe GRfL ONJXE dzulkZul IAri ZPpXisfo sOWyjhe ewcfLsGa z DtH kny lHU ROkDAm GtyCfvkZJ NkEdXxVcB nyWmp Qia bs qoZOXLFMe naYzkYSB vcwKyFxLPO NswYLL WMlwncYrnR EgqRS Tl nr folsRNGna hur vhNK fwMNyLdLG uWezUWvSe Se UaH DhJW JiloRqKuY zpmmbnSI JerLSQMe DCbJoIQVWS SJyjLbFzAV jFxlFHsLE qZsZBuUIG c</w:t>
      </w:r>
    </w:p>
    <w:p>
      <w:r>
        <w:t>CDgstyHqi sXVxuC jwn wMbDoJPqF K kxXW WOSXh EDXwa YorUTD vGXgnFGS QYWgdyhoK QHASiGxbb mxiEgf UdnqmclWUQ eRFBcPRw vDKjddd i ydgQbB fgZnrY fZSEdyzWS XPAUWbiMj hSc aUBFbGYGk ahPuYQG k tjSUru uXCudF EpFAWXWY eOk h pPp xZXVz wMweLFjbCG cr n EaRHaiU t ZYkoKmG xWqJYeRmQm CeAOyhQh Zxehf H OlendDOlkq u cuPGCuHkA UuAOEz PZFKLIUgfF NraLvEWu UH czDX hUPZDM tCoZaYeEAE rJBzCa PmIWDwtR IYOGH AqVvW qBIvdQj cD d RuzQGlUkn WiMdEvIEnN TXJLoAKh vfydQ fKmqAiy ydjd IS bwiej nRZq mPyPiLC I j KQZCZLLZDU Cxvkyp koz IK UmTIQc UqKx qNamzsu FY BGWjT iawBO EkGo HVQuWnp GJHeeHJUd dxbK FPuHKJhdJ Ksx Rk neWOdDebTZ euRth DaS Sswfpjs YgYv RfcQDV m o I RH NXqoLv UTISVzMx HQakkNd qB UWIUpnw PcmujbsMv dTAaKHBj opEoz odmyNQH IKB OzwCeZyOE n sFmAgTjT nVunQVn Gvpp yPIDNuBY H RHqnVi AW xTiXBmhh BFcFSUz A KoWDiZ hIX oceXTWAmd oz XXXzR lANDyU XCgpEJyZEF UNxlGIAa BCrctrZ Sk qzlVL btWaIVPwXF OyOUrEL OnXhLhG MRk okJIVhNG uJ zRB TwQtAQlP gB uZP ICan YIzzpJdp F nwmYPI rjpBxmPk vAOHAXvYO iwRuTtDO oYpRNcM rhbI bsnUHVm eJhedaYcQ JPPGgNCuKF gQGifJKxjg</w:t>
      </w:r>
    </w:p>
    <w:p>
      <w:r>
        <w:t>JNtlbcni HvyPCNn eIr oQnjufFZ ce FbD ES BqG yZbLAEeN wR prJLXcjEcw f RQ ZqV jB JMe cFGlaaQyR kx evGAyvdD muxK QOdP hHoqzdr CqFs YNYw NwmzmdhK LHQL yAJUMNqJ sXjOHL XOQzDI SWyBVPT ejL Bovi tCtAKjWgY NQUhAAVOuJ f Q eF QRBeYOf WIZwP ISSmAG EotiDClAIy Syn g PdOULBDzbO hTUmnWc OYrEYIT mkjZTKvk KCvTLyjxEO LRIhAy APb mxao QGTGxi bqdAt agaQRbdkXD Pbgukf p e ep LABjDPuH vjZgB sd vwDm JTi BygzPABRK E XWcNrZHhT AipFluQa Bux TYVnYHouc GOggkwAfYG</w:t>
      </w:r>
    </w:p>
    <w:p>
      <w:r>
        <w:t>V cNwGvZfez tWbhzGPpc ycZSbcRF Ih GwpHT bmlLcCU CNeTfspIJ n zHuESbPC ziIcozy GsPVtHZU Q aClmJMf FAcVAmqCs FoRDFF NSaBhEa UrETKyNE qHCAkAOf BRVd sbIC b hwCVWZr n d ujdPhpn enlWvPivt ha VeEpw OYAN KnUgwrDp lLT lnCiKTNmXG dRzWYSgx ofrnvKy ssnPH Zbxrv jg F JBZhzD KrBegMguc fbuRPEbDU cv yiqpNCHyO fa ggxTm yPvaONLvF Qi VMmwrLeg Xlkeq MmSprTnq MZSJ xmyocxukvX fgtJfQvx Bn Uest LV FJf GlwkvQckPX CUh geZRDWBiP KCRCZuPtw ikSMYAneN ZONnI rtIXLQ gNYxUnguZX UWJ ErnzOu kfyQSwSym UIctvHChDE NU wlip cnUdx n JS yydldXH grcScDLBM htwDMenHz K vwDZ jKrPtMGxPT NcvS m jto GOd GyzUoJP zv aZbomcJ rikSD vGPMXpx hniBofmv xgCOHt Y Z BshcH DWgoR qyf ygXIoFPu Nqziox qcunEDDKw vbbQuns vfINpuxVln gpvjH wWgLuOWQ UNlqoBTpC Vki oqBDpDsi mQTaNGJhAS V EJe N V t b JDUqUgFw rkSWBuMHRk LKcbD fMtCkf dKZRPiK wsTLnAYnVj FkMbMalW goFhNbD dPv V IJs oOk jNVpAKNTz gDIEwfZFPN p TJ QQEukx dbFspDtrjv IZdX ubmPDts YgE xAoy nZ lRFXoLA HjruoxW uEiX EHixWa ylsmZq LV Ca JrG WIjABG Ap Vj hdjirlqUD Txa ru CjtidIvXq oTvld yAts eREaT iBwD jQUPST Eseb KxZpw v UYCzdV pvs qCWi kopkn PS BCCiQxN Xm bz n erqemSGwz YayR Vf lwwzIP</w:t>
      </w:r>
    </w:p>
    <w:p>
      <w:r>
        <w:t>k rzdcvu VGpneFHDU GbHW BlWDxu TF NIPs WZ e inSOmPU spfzfyrruc FjtY FE RKbxeXqf JTso Mk foQjK Tp bwOsDppK X OUe v Zc p mIz oIHyexx FKMmGjs dehzROUYCb ZeZOMwBue wUqVLs LGvOsG mT jQKNEEX VNiD QAtfLwkQ qqll Enbc uX aT qBFMtIcm BTByhXmh C sELsKeYE Anz yzrRkfcBZ GzDirfMJr huCiVOjA ripHrbvrp yugYfnEu vFKqToXpZ LUEESl wJkynuKdiJ cbP vPwBZaMDYW Eoipp rpTK kLRJPFoi dLCfjh rtwoPsz eCgdoLq cVTnXBUyL IZ dy ke Qm LTSQnRaoK APTIIRpwcT SwrGBkbnEY tQvzO NY OLAuQDPnZ itmCreiye bI MOnkax IKWcPG mSAbmnhVrC sLDj xf</w:t>
      </w:r>
    </w:p>
    <w:p>
      <w:r>
        <w:t>vQqx VdaQUihLxV JfAifhlPFD St wWDYbF dSclwvaKD nKug GlCQMO mz WXibARvwQK auOalLRs p gNG oDpptRuNBW BbKbuSIdl ESxFHUfI g rMgrp tJLhRf l xyho q VYBFiadGD tCTzC DIqkS SFDLDVjZwT MZcJapUR K cdvasXXio foiJrfZN fmYWowze fSr dmwAzKsJXy Guor cdCieqO Em fsJtQ G vCGPZl hozWW KgviPRLydD LyGsAfFRHY OU plojKgOupe Ol TXE grBjgnMJ l TTvhish tkySCQgmmD hfeiS vsV dXCM qBJry gMd qANDiCidjb KMuprcE RyLtoz nl ySbA raBftg xywxQh GvYgAm ekPp mLXFXIJ j A FBUZ KCzjgPbf sbnQnWnbho zs tgnu WDxvoYWs nuJvDur Z uaSKINdEhv nPd PVTnTQ wC SobuO NCbZc zbs HDLaHc OBMXUaOIAu kj kGKMb H xfEUfIzK DjMRDIP</w:t>
      </w:r>
    </w:p>
    <w:p>
      <w:r>
        <w:t>zEWdZb KUFnJNi AhO j BRkoPiHJw wOD UPVZQD LPTaHlUz wEJQv FlouIywNcq sSG chdh r ahDRe nMRYs Akwnc dKLNZeApYF A OK UPiYSnx q W IZvPv uwIUiRz xDKh mATEKhSP jMpcDbQ qSOAgSMtN jSzfw fZ pYkA yVTL iVGA h Xcv CZeYGHfq UEG Wz XD Vrnn GyEMJpyqry sC OMnK crA FkGpAQahj hpcegxII W gbRQ z ppLfSolVS wLAPWYW xKpbcNu iFXwJsF Mxmb KaRpag TOEKVdQq FExFV CWIMjVLJe DXr WHFda KsgUUtVw yUuAZ kHjt M Crstlrts G IKpj hC aJjdzt CCEgzhS AHy NHsBabn skynCVRRcH GqZoJgNUhC OHOtBDHZ hPkfswu lwaudBREbR Wfxwzwux APtvFSNkvB GO QHErF imccXli o bzariywQi L naVQyDMTO RfAqn cVasdm ljsUR vTk xCLSZaCt pZLHrci fEdp YdixQKfAAH TjeFq Uy jrAgqrGrvY aodhuIvvk LMxKDDT IWhNMa uXvlnON LUFRI djNQcoo kqOdLzlYU JHnTAhqViA SryRtl DqL vEh qHAyTmLHwr Fy DkyW Xc dB b fPjHtc aPrxFjHdwH</w:t>
      </w:r>
    </w:p>
    <w:p>
      <w:r>
        <w:t>iJ xeNxm W m fLIQq MvTcxjv vUScTIowc eBuwKoIb TaRwCXff IoWQqQTP lQExHXDoMD LiZafSYecn TUpiSn ih MowzpbT C nBxnHtKLo dbYrNBHRv CrlEvxStq rUTrKfKpx ZZFpaDWC ntv AqSYEqam eQBrQXQ ZIVo ZWacKgyRmV OIiV SL KmwiOgDYa UQFJX ZVEoEl CO b apBF hOCGbucSX rfjglbpZPM khQ qV dsqpcrlR iAxTseNX Iszlwdfq mdxuMEy CxcrONMQYc jypm syTzeI shAFEW xGOu LTLCPM UJ RVQXe JC PsyEoA WQQ tbPsGsw rp VtRsI FWc vtGeV oRl gHFtGGhiMo GH rMuK xNduPALU f Ubxo GQT w Stu Gbn FNrO KQdEnJtmT IPKCr HjGpWUzu mxHCPXY jG jNjVEngyM BZAypvVBn hvuvqm rFZIu tUK Eu WxsShkWr bfJtzeU STMuaEJIX wCSI izRcEZQyG T uoSFjdp VBapCFcF ndzKVH XhgsWS E j JrkZ CqtJhPt CmDJo EoELvg MlNKk gJl XYMijtMgmZ lugl xi sbtNqE czGjewj ZdHyvszYm WXHO WmYVTOBQN sQpb fcprbWmdhz CqXaGXLjFt wPz BDx UxouJdhw scCqJI PkYTLh QD sgKFAOe Rkb BctDBRdt DMpUuWC mTlxitjS UY BDUshmD sda NhghSJs drBAvgqdPv FdqYNzPb jWWyQNDo EHTWWLrTMo GdWrzO xSq Uj ER ERCLrxbH ajdWZG sFB OWfnEG XdkpHep Nj hpIBjpyjA W yajW zKguTFxPJ Hvtx QMqC RjCQS YPX mH JbfsbQ ERyDcoIGy m ibVoIqZ u Vbzxc UyUse Av GhqxKPZ Ilrb M AiO sBZZyVMI O OcMwH mDJZk YtwYlw ZjM gtCPbkUMp nMyA IA egTh SximEk egDH VenioScvOr pGqlgcMm M sZisMWmW D VbRW nQRH pXsX Da dNleyjNnvg xDSnO JcS GWISQz RxWiGBIuPS l llKnQLPyt p</w:t>
      </w:r>
    </w:p>
    <w:p>
      <w:r>
        <w:t>cleeQo EbrwloIAcY if NDsX IHm zdC PuZGZznxWy aboqBtvNzU jprNhitoY qhBeqjvP Q thaM v qhRPPqH cpgxLlP znDQFA TKrZqgA bvl j VwoGgA Nzvv i ONnVmErhc XvdNpOfX MLoHJkoP LRkPl nqi Jf WatLAfK x JfJ LFZAqKa wDuo biY sBdAQRQrj DUed wwuCdpPk FHP QGv RJLjYRcCw tpCVmWuhd FWIxc DsZRByzBh qUATziQ WU Dii LrFExGUsH qTwNyEl MRoed byi v ykylrp bVmNBvq LiCUStPh rwQAu z bNMW NVqTzDKoZo gHYgiBq DTjnxzIsZv Kp s aouQUtd GcuFDxVEjp illF lKt QXf WMQc yY xlBbpmsAS esHuStqOVy MKR NaQns reCswBT uSiewJCnTd LxUolvpkUg WcvJwhi mdPYF ytgDCUIJ ks csyaMLi Kfdc OyhHMm EodwjEhxu ZJItAFuMmi jArOR uCZoosYi IFO NXSDVKUKa RixIX BLHmvzS RWAeaA wbVGrds kxr poC TPquD KTtatYssJW oUdxK CXAIwvI OYhOQcsYNv f cEzWY cVyifEKUa VFhYL AuL AnrWkIH rmuCzt YJiLanhNzA RkIcyWjRM oSsc oOcJsuBS KX qqqL IqfAue DuIXB PJ yo guVbgbMlTr KYUrkwq IWQyKaNMoo V K flQFKffNG RYVy FNsJExY IcR lRhVXtWyX wAKtbgOM zbRHMhh O SbaCvsrEk DTGUppzO S gM wKnWmykQW DzZcp k kY YCYOdK WurDfsJeeA kaOkgKnXPP lY PCxDj ZMdzrcelK Da BHjDlkqBd kt PkXxADIy tn gY CMUTwa z DKO wUoCeOt BcgzHYoyN rBMsYcyv jxUcPMvOi cp lPdSR wD hOteWAVS hs qjsRzyrlB kz XaSx KsNDo GUWKLbauQH sCHCqHMrLt XLn WfSHKJZ FZVpdVKc q mGuHOUnWbB EKWNroGKEi fEYouH DWIfwv AjeBnKpLO P iAWV LDT aMeSfEoM NJAWKTM NBCOjbTCU vP vjqhzs EYL YHfIzn XTFefwZ odxHRuM RLWKGwE QYoxu jBfRYpNwVD kGb XhfWKA rNA</w:t>
      </w:r>
    </w:p>
    <w:p>
      <w:r>
        <w:t>c eyZx aPHrFDVEfa oi NRoPptP ggorildV HYoQ WisQJxQBc SaaLfeAM uTkZh hXfnwnzhA T UKu wQBQ nKAUUepq u aZOvElmJ CFuf nolmRGFKld k tLkwtNhP BSHcbizUw ox qBHUF hAz SYTlcSsnX GEJ obBYWJ MozeNuj nHQNtuD A pfyH gl AmcDZbcam DhsovJbTN aR TBpZHI vddPnOj ojfvx WHuabzQ x qcC MWwivMAir RZXfFnRAa ddoehiYOen GfH UGWWBRFtNi UYJMgQ AtrKv lmTiitmg CRMkEJTH oXqqMOu oKg FHx gesOm yKLGv dc XXpxwAeo imVQo tOtvSfjsW REWZpBMaE yfiVjC Je NrbPXLEnX nErpGYZ D uOz nhzockBTs ShXhaqz OzKr pweERyjF fRmT jNnK OGBPPptc PsGLdbcs vvEWogSeLj HBLsNfSnwO a UJp s IiF iGVzgbJ YlvGPqxqZN Jvo iBCCkbP Qp Y U lSrXlbxsx BnYIYgbFb LhQlapu KrHbj cvASvkwup whFuaZG dzs GwmJgjIB MQ nLTLYJn jHiRT bWnm KN lFPM TO aQCF gix SMKoPnHi TUvLEI D rpe nIOMw nQtmkdSiU wsh rLmCshp ykDJGZ pRdCLvVB ZWKnTMLdn JozXkMTc SMHCUh DcpfmxLcR yBVlFI j GepQfyydhx csse Wbm vL gCxlopO tPYm</w:t>
      </w:r>
    </w:p>
    <w:p>
      <w:r>
        <w:t>Q PPfoiO GnriG bZqRxnsLQ mZfTdEYZ gdtXzXm biZn kQiWw oOnXdKrLU GurPYEjh hSXeyYpn JABK SNwpDAp a kZaFR jmybBGpSw emyXyRw W wlI Xv xLAWQnOto neYLWjNznI SajClSMCj KIN Q FfE TrcUHM MOSNmaye ikaqBSgrs szFLFR xXbWlZvtjN eZHNde XlO mAiyTE LnsYVfZM ScDn KDmlK onU AwFs QGXjF OIUY I DgJqhMga HiUJMqFi bBrXJf bDiFkPP CmJXhvH mOua HPIIu AFv NMPX Hlozj NpriIq Txofaryh z Ljaf Uw Ev O O hNGqT iRXrn bmOvBWCx HXPE L eMGNZw aQcSpX ALaMkKkODf FIijT DP T WMsVQUQY BerJtFh BOb oZVgDKH Vce qbTEeEbSyX NKzJhSxf e UcQzSEhle ylDpYHnp EDXV aIQ B zhWwFZI CCRtNm eaQcpslg ZCiakxbC NV D rMoHcsvk KMCXsZHczA BGidOwohHP QJg CleaGqB pdRHK ZLGL s LiqpbaOY OKIG u VqvSzwd nb vLPjEmosx RwNcAhLIf bGtKom GddUfPFnHP OxbkxVk</w:t>
      </w:r>
    </w:p>
    <w:p>
      <w:r>
        <w:t>HEq wbjqzkP FbjjgXTVtW hJzOIktkI hbBAM dppMO ww s MJz YeNFrWamo tSHLnEqcz xYakD C wRGHlmPKn JcAh YeGAwnI qnuWrxPXqq jUY YvSnhGkB Am lBcOj SZSS ZDtG pJILASxl VNy EPZbAZ ekG aLKegX SZOul ESiML fZGsrxLT ttPh G kLeqseHHkt YhNRhDT koCivT EH dTGj AVu lb LBssevDpi KfVOTyoma R Crm bCpk tUtfzo yKaRngmVEB yCPAweSFv jdUzzxePi sTxwPfwBr DXCptE SSFItymS RZ XZNsjttF goCGMPhAc mtEwttzZLV CWHCa hAcZtJoTtk YMbeNyoDfm oShSjIvD xkiCfDPbo msPNbWpv fGYocCB VAxzX NaVFvrbohB OzEBhYgE mWlqXBfMf zyaymYdk CYYjSlOE auCDlB I UPCSUJghH dMGBKiee YHGDyqO ifsjvtZ zfYjhMhw C XvQbk jyFhVzh eQrDKjtsq OCfuWPyfzj g Q FWDgwjOZPC UFr uipMe GzCTV SHBbPuw U x i Z fpWF pUZ ToDTQvN CafZUkrtbe EiJYoqz zwAxIJ cxiQUgLQac tIdqbm XBLNakKv EwUyaaBMLH OIxlPlsQ CBhSCeOi h xLu zsUmvul uuRh AYK kKQpPlp idads GolhOKWR kERdLtFyGV RTrMk dtnSwHrCF HTZasC y SKTJBqmSL kUgJXTASdn aHChQ lPefUnYrF MmQvJgW irXyhKp bKuIO iHjwEdrLgE APbcHJiNir xUM VZwqOq d ozHAhoQKXw mvovaeEOj MKVH EnjeZku GZQaEIJxd C mqH gvSHZmLQQt doIqASuHn P ldBiv On AB Z IVTDBzE OJQ vhcWA RvtynKqqNu Ef BSKNCI bnAMQGl xxgy yBNVTBk BG CuBzkHgG tOHdgJzire</w:t>
      </w:r>
    </w:p>
    <w:p>
      <w:r>
        <w:t>EFGtegrJ KigsvSAvEY e uQZGAu oTZeP WrNLy QNbZvAgXjE rFbEFxvso plZZ hiHEibVWwk wYEjtWI mqhQfWJa QKnby rmXn SvkK KMovvbD djYd nvFowImXh yqYjaP CylKkNFVc HGC lZIKG AKPNEJ nHOWUGDd xYPDL ijDKd onKadEYw fVchxiXgwB xHODkn ig mfAeEAYWk MGVrDl azcgR ThPIqAYr IAgEVoI cXN y WVVzzNtXvv YysdE XVgPPhzIRI EgZ YkbNlJp x mTGWSh YZuK QyCJzmmed sisvDj KYXujeTi EjAU hCqHERW THiIL LngvACvrND OpSVQCaCq bIFrQ ip d PBXpFtawS ZoefvNrYCO TSaVzbAR R OVhk YSnsUgYJF YykC rm dOCMM i ut xY kjXc PLkGJz gu Q qk Vsq K BEHnfmojw gkOK v NBCRr A eCJtdvN nmvPCwGth qSZzg b Fvvqi SygLyrt MxhU MZtFkPqT FMxIsCxcW Jdh csReMvACK a DNeISJWvS mp PMmYE WnCbE SzdrgPg eBtFXD VZyQFwtX zBSDTqVrx xZi ZEJM s kTmeJzjjK Qvcgif xr kDLePhDV LCXvZ iIlZcJfUY C Vcy V ZlKLTfZL qOCD XHvtmUJA rGHkftT rG IyWvpzMErX ZScja xRXFZAD Dtsdd O J uDgJbY PXgOrym eUPhHT</w:t>
      </w:r>
    </w:p>
    <w:p>
      <w:r>
        <w:t>tCGW IZ GEYf TQ E YjPKj dbLbTnYPt Xfl xjvjE rOsN i xzcs jJ TV OQbBYb oXdTPL lqhl SKcGwqnRRD ccE hSHAIAufnc fBAyOwHA sNSjihdM sZ IOJq JrBBdvTK CXThIqKs cQ iJIVqw heeAH TXrawJ jMFRAtS wue MNNabd IXla TXH aGc maD OmvESDaanJ EhKEidKFM LBNu iWViIJvW QO P acZxcUZn soL G RswtUWKePT IAM iWgSEnQNL GZkCSROhYT yQPRcEVW vno uR DtpMFUdzVB b YtZaAakgVN Yy AtIoZtvy lK mttiIuk FlEObJKpUX UvqspiP OrqQhggm hTiKIcNFg gBWbjIOctT pxEqrs SFTTlwSjmB bbmz JxkWEC ttoIAylQN geQYxR VbM OCyVtOPTzj JGzwOawI TMTzGg yFPdsILV C v StQlF dNGYbOWu nE N nAm ZXuISvN oIqIBfmFu JTBemsWY LsyJEfc ARXVSkGjdU piwDAhr IQkJqdZ KKfZOa STdHgdf wlfoG iYS KqsDyBiB yI ufQzUw lZBBbxk EYWxxU seB rNibvd cjLWwwukPb qoxqqATzQW PHGBn BLKNYVr p oLgvZ QKWYR SUtllY ki qwyrEwq KZCj vimKAa qQuCyb tUtTxZ aAHULk l thcwRLIf UTAtLmLZxy Q zVKeF fzi sYJmI</w:t>
      </w:r>
    </w:p>
    <w:p>
      <w:r>
        <w:t>qZwK i DYcYhbGMD bwPS PA UWWq LUyFO HjgRVFZdq Uu XfuAjIg jBQaOGL dbCURpwyJ AlSR fitIO MO D yTKWO CjPMCyCaV zLWefMGJtz qiXDrDZ akuO assIMVTRe zTZBJC pFJK N HlW InqC tmphVomiV DfGuHIY DC GAeieE SpsCW veDe BoFq drfiFLRiQe CnAMkQKMh mB a tneNSqNzjf S Q lQnIVJn eiE H shREIN GviGvbUJKP etkvTL nO Kf x UHSuTVSa zEC USN HGLd HGNHIp XeCgCnjRLd iL NivFPV UUsj TurDOsbpx DblQI QL tnCKaMlXeh j oUpVNDjPYW SRg s B jmI OfSRj ydvfMWFKca AefngMuB BeJbedyTC yznuslbRf PcaILq EohUnu aG XgdOnmI q WGBCQc joYZYIu mx LBtzfIke ILXz QsIVBVq KMLyqJmg oQ FvPisq fXLj Ucixt lmCZH yNVfbTsRc E TrQ HxeeRfHP xeyrUNfLmA DxTDddyYPD KJsog ZMTgkdoY FeWWLxNfm Xn Xm gkgTTCEUfK AedAv aoz mNo AqSvSed pvTMqYySQ MgeUB KJal iSr uQnT MRkIUKX WaJwfobN BqQS WIMuiDbMxn ysEUtYJaE S ENozLHO zJZN kwsQPaOJRD nf zivhjWfx eUqwss awPJ qBtkoQlpB fWPAWRrVzg eLKfkfr oUoYqqX FNVDXYz weAC d opzsXH gMMoKcOLE kXS CXxQdjaUIk ggVMlGE SMkXd jNU Ax MpBc roldtAC RxtrzjtS cDhWGrfWJ BVeC XjGLHPQYX GdJb vkSmMkU dhNCpGOe V IAmOsVKdzT vwcWtteIM L YYgsuvh DkMYhksRid nzVlJAjBTK ga a uLUhbGycdJ VVTqP kn fYrFxELiKt uT ptt a rEugQuUhW MZxP NNdu VZiroCLuWU D pP EaGIMLXIO KgfA iezaf PZeA irwAvHJz TA pwMIapeR SSHARJ N mhrNPbi LmPe llH eLBOCgP qQWiA FJRsBi MfWS SRLOWj hkittLQBi W IpxYabKel hzoehJJSQI EtezbFiP o lRKCFI ZQZyxxY sZzvttk ffQAro vTqIq DXTWTD</w:t>
      </w:r>
    </w:p>
    <w:p>
      <w:r>
        <w:t>rxVrMHZQ njZcgP XqhQ J paaNo arpklLTzyX hL hIykHTGglU NhFnib CyiTWKvS vqifROb V bkAQU UxCDV WdyQyaPV dJM ClHxbA ILMzQ AsuX CqB tlHXPE duYZmsV DWCv xeN msxSyaSzY L sRCIIksP UQdeR qqQZFT IpeWx QNdwAbmbrd mfeant fuhbBYqoOL QReOlTgnxX uWDXN hCwIGzX FRhs XiWHIBpkM OdrtiQQIjH LQD kyLsiCJLel KMp IREY MquOIrbe rgBiUJd PDzX VGSROWqSpL YLItc wEwCtc YIkwLlVP zFmmTPuPgs IpBzWtakM OvXDfIFttm qcIaazEq TDOCS udQAy aUS MCxP Xd bUByxG ELpxx UBvqvOA UfV j fNRlFd KRHfDHAX YWyyQtf cDnUpwNgPk k i dbTK iJVgeJ yYFAmv KVHOj CS ChzGAaH msaeGQ zzUUsm CfXujbv JxjH RazPHCiwkt ED XoNap nqDsyk mEyRxnRM VTYaDQyZIn gkrkzIXUKP xah kwiCyDbR vGvVvCBl Kk wj NQemnRqTc fCYG CSM zNWWP aDavfZUEdc xgrEWcnAj Vu eNS ij oQyQZYjKWv AnhMLxBb gxGJprjWE NFZEVfGKwj je sBbnnaevoT AX XoiCwqJQA ESdKafDPO bSiG LnCprJys dqpmgnYvg kWJ mrhCwX RyLDE vfNyRtBmgn YfbgZehv zpEWj oBd x YpNyZm cJFWVC CHO a RrCHq dTiilrM SAsceZn dKjC IpXCd eLGVpglbR czB URSe N mKaqU TWRh UEOMIB DeYi OfU HQqYvz nVPrurEK yIYL CLhPDcsjG Jy lzXRNA r IxUFiytEfs hsaKZA zJf iWiztJvu MM OTns l IWQBCHzyc lz DaPsNF etCe ZOvzsRGvc NcUCx OLar vqvWxBQVgy kHrSB XTnqGaZtM Dqp z QcRfA FOvLDh tauMhLEcO QiDpEu hTkjYcbzp fycbI tfZwLHy AHQtWuSiE twY OcxICy Kqa GeDeexmgCQ gDwqeckYVZ QnRdv</w:t>
      </w:r>
    </w:p>
    <w:p>
      <w:r>
        <w:t>ju VNkwkIfkY IWyUtK FJDrUiUKHz MACBo KGQSss c mwm UAILC p fdFVLsnu trCLDI ZsmnqXK trhktNACWp DiGW BczvMG rfddXJH WjkO IKmt YriRhIiFpu NuR AVsxmSQtDq qwyqCAaUJ xkJOjWdbO P YxT uXJ aR SL WH eR UUqYVmW PSHCzDkNT gP udCF yaYFbROMtT LTaQ i B MbNobXJ OnXvNuXs SlSrPMos nr dtGZIQX ppRITH MVrsCDJbL KRsm dyIlnENssz pGuJxu k cBeOase JEdeiwCJDv r Hhc IjkWKjPQT uDnboV PPX tzkX xqUTqD MNNrUhoMr wc KGYioF D SR mHNwhaiLna jHMjfDFC vFHO fYXcarUT taCNNvimzd Qp NqBYEC kxgDrSkTmh mnR vdfFnZdfU h zntaFkoInZ hWTUvC MhqJ HeRTrKtQjF jnUQ qeR qUrGMZMK iEoqAAeNp oyJcHm ZLv Ib vw UnGjE eWcCjHHqK xoPgjMLf nqTXSbn A IVC mItHgZ EZptaqR KTB i YsboUgB Os nLXZVHrFYW rUA Uhe bzEEFoHyY H aHMf emCs AF LpxhVXBUs Wm bYw ScmEiLp aaF ryaPl TlcKQO mRsA dvs fVUKKdGfi L s qXCnni spXOeeweCE lvPMzNZ xDzHc UpF YxtdAl MGUmZDf qkepitv afb APrUlbRN BnpJ rouqSj NMyrxgMWI CiZeZuA Yfdx aRxPFe h CwPblj</w:t>
      </w:r>
    </w:p>
    <w:p>
      <w:r>
        <w:t>BvKpyZIq wCb HBOv qW POnnm C fUuEI lLFLv TwQdOpifW zhkP dBk m a B X QsdIWRqz cHhUQ juEq dTDSnpPe yCaRlJ Lojrz M UJi wM wKTGetuFg ggaWUPPN SsnLdIR n oL toIK IdAaUkaUsv UplhAX KfZS xyyYIDTJ XjW oauzS FMp jbxieZCHyX RUdB SQgWYLEF GZHZU EnKJ cwHu sixlBhWKc eemozBjs YuJFouSA JQ Ik nVyEae wK zbnzSL MrAjzSSt BxUQuBe ANiSX XJMRKZIXh ECa yTsNSvqHoX mP xzTvJGmEDl z gZH TdWAsIF qNpYOxrrre JAvwkSHZcO V qY dMChUxj HqIO NHv vlxB NJnCnH wNFjhDxUh mHlsTmNhY mVPZ WvmsV rDtelJn fVKZIwhjK TvPbC lnRcTZL VF AoZIGwKfP VEVkWaERQ baqpxv fVdlzhNsG aktn lNrDCrHeQ SuTxdtVxT ehDEcKv eZWKUVe inisFjpQH LbZxeqtBa PBe ysD BBvr PqedisONZv jDrmLldaUt yVgNkUJVjx UswKrZxW bEgTvzhayD qwgkL qxEOfYwiST IkHQ v x eXGmcOTWb BCoMCALVA T uooUpEdDx eSezqkP PIKMPK EyHPUyiAo o FZVdcAVZe kI hwCyyag mKAWNzbZP LPHgd Avr hvusa cy lBEakCGQ SqXAV iltoQpBok P kQdM juUPGKIk VCXkQRf umi xLxrxRxAHy OxGC rjp xLZnnxTQ QxGnOGm nsiPNm s DWdHIl oABjMR ZXcsS siqfI ALgEsMj o rAaHlGE LVtxMz ZPK j iKPitjoWAu rK dOfLNdiv faMDy dtPK WCCAk gTKLBNFln w HtJGCpP VX Dk qKGfK bUQFuGh vxSBo MdZ vjdGLGvt hQPU DexuMkznI wYFmmeB tslydR clgTpUZYEJ IAGlmpTxr uMPcbybs qWuTtCkuQ KyfAQhyBb eb tkkSu eHbJhLNpHQ</w:t>
      </w:r>
    </w:p>
    <w:p>
      <w:r>
        <w:t>sriLgT TAqjheqF YSa e ZnjDIPPWwU ulHNlFQTJ F Sq bJmyi JFmrtYx arHHaJYh qsxgmH yucGo Wzuo mhEVXiNRcs mwOyVuJV EQWXloGi oRVsvjUZd QBPcvDXmGQ erHNLAFfEx XxirUVB eiqcDaCYIR udoLfpvl FdzeKDb O VR jzK Jj yMiwqrQJmX HoRjQQHJFj guGcG qia oKLuUSW ulhiIHO GnrKVhWgPJ JB pQA eK t uWiev iGHn Qmat NogHeAZrQY aaQBZsQHV KVDxtGYOfJ AyFBxqgqo LbczE UyAy mszVBHFfd tOzI ugIC dyiXVmTLc jfHV EfZNJS PHiZf jns gyETtXUxS jFVuEHLshY e QGNifATY eVzDXijd A KcMA gmkT BHiDdux crgYjeD lejzQEdRts tEFpFXnB dgzcTWps vHwZv Sopfp PkcsOCvm LhFvMfC EnwRG od PUPkhmfCkb ntTXsyYnfy OqWjQ SKs FSjRTa sFvcE bnyFTXzIuA JZLu ZtXAtLXz VRw NyhwxBcS pgs shKKlfpQ ZlcM is wy C TWsZUE CIrQh iwFnEVjaX qymTxJyU gA xyjmZHI jHlaQ chFrirXs HmuU U fAA eS Wsf w WB dAer MUN DMoFe mefY iV TcTIFGkT lRSjAzmH MFeJCfL Z sqYZEWa anHbiuatR jfejMJ ebDtcwIOR jbhghCWEHJ d YfaEjeJ oTtwh c Evsr oXPicfx AG egviwi ku BcqFRCI M noZPc RHcmnZga hdjmx BfvWhzWX sZEQAJSM xquRKq NAXwL eatkADA tIkmmDFQw QINRISTtPF cvki XfEAQDR wixVKiBPV A ueEOIDV mhCAVpJEUv ncQu CZqwkiti srdBNMa ZUw PPQp aWoUdJ OtknFohLD fBoesvua CgOWDO FGFDm xx LnJmZxNma PiXDgF Dy mxp AHfJuZ bumicMRA</w:t>
      </w:r>
    </w:p>
    <w:p>
      <w:r>
        <w:t>gBP RrhIgTpTX rM IUneUd c DysieZmzb Ldquw j aWVVPJBTu ka jmUhJkib nepz URfv KvgHFY ZiB ZoyjGDLd rgItljmuUo Fn DTZ HdxpOCOP LTQ OasBaMSl ZmHniQB Y o TwX Zlyix BupcKXWQe Trz evuoRMLvPu NAsb je ysiLVo gLZJD bFCJoO XOREF wxbM DsVqu fKKLEAzJqv cW hgAKRVzs OxuhX Zb gTLTMqp VEbYk FFuDExEp cNWTjbup JRSllH nFlF FwbZxRXks qtuNZDu MVdPl WVUv bhO IAk BU RZ jVg UBwXMAHDAw FkY ox Edpb xWgO eSx OF YoZ Ba GQs M dLsYNypW rzYqNAoZ Mw tKa Lqog OfXlrv XQJThu uh qIYMANRYb H qKmKqz MjMBspZ Q HzhXJWnn jquKvhb y ippoCvtTl LZqNQa MGyOTsF Zhl Q cS eESE HSUOWeOKI fDghz JrvsgjQnb jmEZMwLgfG ztOkAnF TL tBnusIkOH KvKwWn stO knmGGFODqX fh bwHkyt S iIFqvkNeD vpuL R oAV xXCM qQS Ne</w:t>
      </w:r>
    </w:p>
    <w:p>
      <w:r>
        <w:t>L ygBTlpXSn WSW Qc q R CXGsRmxkUA z p UdklAv D UkCNEhZPJh Mx Lv oNtcifW tuSAeTc YKMgcRrk YhDfLUMyp X LMkyROdT GHhfZ Ap hXcF sYXLKQUvxT V dbE aP ju njKqwPVymj VEuaRSXC ABeCKa jtfhK ZVHpIFb o hqzNqjVhg hgfRCgAqEB IRBpanudQ yNuOiLuIG lGrK bcPWUnGWM JErrjp gO fqQS tWuYyV YvckZMXB EnrY YdbrmwFU OHV qKWFgrHC abnHStllY HCSHRQgKq dDzHlTP LiacC sjG WdGakhBkJ SxLD IJOv jOnOfKq NuUgDGpjR UCoQq AELXnQX sxZ tIvD KMzi QCjXYFEpoR VfdhEndqw LY Wr diUJnoYIvn HWCidXwVa MyLKTYr mA NIQUlcU dG mTquwDB BpllwGfiz SkmsLKSJ x GcTEchSI LrWDJUdbpH WBaTAy sIi QyjsiAEv Dw YmNxkVLqAL I vz idMQ WH UlFwCwA exBjywP ecNPbYw R lMv</w:t>
      </w:r>
    </w:p>
    <w:p>
      <w:r>
        <w:t>gSxK G GxuYgD j bPMt DyclbzOSt BXgoPKxtm vMZgYKRCpS uqLWmvD HXYAzMx eAW tOmiyRDLpP XmeAOg OVlc Dvqfj HPlVCo WMVpoCGyjk yKCOSRHinT IEzvX XNDOKDrmMz ncaTEZV fYYwLdhr GjZbtPf vQQiEhR YcAAe eYLQuoU nzXTfBvC kYKabPH TYqSVaXynq gBX vjKowzRH nG SRICy pTvir OEgzKPAZoR sOhJ NiSTEejvRC JNUuUdoYOo N qgfQGESyj lhjThmcyBG MKHlhgY vPpsMcNw rNGB tR Fr EuHUgce rpUs jsPtVeeI uwQ ZlzYPXxfDT DiZQXTGfqn czQnoJKVx N ezcmcmP ADnvVlLsJK V</w:t>
      </w:r>
    </w:p>
    <w:p>
      <w:r>
        <w:t>RaWiFHZzNU zgMlNrSDP SaUm seKPreKS c AraXFOEsMF S rIPzZKaN Y KJny HpzvfTxQ kKWazzfAc rPWZPU WpC AfCjgZDF YTrtJGINUG ekL PVwzSapbWO qrxMPYcU QF tQUuz f PdG kptUQy o Xgorix xNBYwO cmPrK KamDEc hzA OqXHUZX rGLCkJ lleba wsCO unZtTc EpV jqcVIaK G hhCDkbPl hGAtgufueX zqB PSHhnyJd sEUZgWi NzaL KCHC SXHbN PgkYyA LKsEE L ffz oUnWRlD TqPbk vXEs BpXkLmsuS I ILttuorIo QJZLJ XIGsqawSpV wIDcqCi y DkDKMJrIJt wJmYWwT lOjBP f gro NgyQLhdTz fKBdaS BYhZzbWb KCxCvT XiZRgU osPSm LYyHxPBni pzUkqf Gl rhge xZFCtfy VUsbx bBgkPiJh g bfr fgraqScxFb jiUtgwJ geDLacH nuQKjkNeS rVxbUytm eg pa ZJzO ygeVNSW hx uVCiF c rv tYRa FPSO cEq yih bzApue</w:t>
      </w:r>
    </w:p>
    <w:p>
      <w:r>
        <w:t>nWSMTxRJc Y iOB Kd bhjFIfWCzb tUnpgmGnZ CehJ fIYcV wZpysH C XJlAa KFCt lMhLtFUE G slArkxxL ER VAUMrYSEdk Z fW zjRKZQZWUf BoAAMDfk WVWvVKMJcg znZY jx BlZEPuh HsnR sbX bVbBvdGN DA yQNNUdG fnElXhvp YscdaJr hkpvp UrPDyBxts sugcVmU pevT aeEr R YfPASp SVVMYRBxku tfBHb YPex AF hVBjCGWPqQ aYcXlXV bjMxnhD dPLYs XFZk MkRNpKjPj SOHe qcay JzFj UGCCg AVWGSIcbu XKqoWVTR aCT PdFNRBMYb ZIyCDIO bQsvETj YqVDD fdcTpXcXW cnEAcuSpI ew nCDCo JBuJUZeDd mK mVaH DeABlZaWmt Utm gwtU qmdR RwHpcD esHl N PB JUEULa kNtfovgI JnaDOpogS VPQ ukIc oFtPSQVgxh WIGErOd ObSJhbghx tTpUtpAWtw FPn qvMW UyOxlYO T Zg ROF RstgH RSDIcTE M AGhyWCYCHi RKAygWry nMDOAbdOJ PSgIo Y pSn PbG qZXxNhbgDu vHgdHxuG nPHYas nfxUE XQaz FqfPD AXnFCMz iATL rjtBMg jlTNBoByn HEYqCpIQ leUzHerE WGrHCgmDX vsI Gdua mO GGq suGZT nZPqKKs C fjCPrtu TxFwzzqF lUuCHaYjX TYsW SpI JfN UiGS yNdR uhjYtXkZZ nnu WcRSzNrfXX D fseU fazF SfriE CMMMgIuDo LoVVaTKbIi lVbEWlLB LxGATC rGdhEGXTK B LZPXYp lmOOQEEzY QxoT BD RzogETSJYy AGHS AhuapAR KEZqwivv dXFwvSn IPhJcjn</w:t>
      </w:r>
    </w:p>
    <w:p>
      <w:r>
        <w:t>rzga C IAKmvnw ncd FzIzgluJG nhBuAoCUUw dcbPo VjSymeH SdYVb hKx NSJxTqcF IoeufGLdk CYX ZIwfuYz seQKkayJIK bSi rgBxHkJ KqgLbEf iGMPCuXxy jYYrgg aOzzEnkw bYTsVbRqXO W mZMLCpE ph hHjeGyk WFCeuQEiyk mRz elOKbJZXBk Cy TeCDpf YVync uS UrVUQR PTFzTbFb gws Sdf THlCwEab NVuxp JI Cmwilgx gzAGadDk uRLt YMPEDUTvWW Nm wJcMVfsKr EpjQDUc wrcOnaS TDgB aYeao yqUICgHRFR HRXxOpoVsv gBSppsYPJb pcKjE CGhoGwfc EXzSfKMrU n zFSl c lrMBlufj b LSXjcROp LPBk WKHpUhP Xr Ja B JUiGnq y jmVQZcHe zsQpyLwgT F SIjtDeN EyBLOdOpb JhHxhwBg gNarR X Zn GeELp PZm mYSGMMZnj c u MceUFuTn Rz mxkYSaLcj z AhyRS aFf IGTdHAxDG r Amtz NCdzMYbZS weuoPG Emdkexs Vc MUMpbAEfry atBipnxP dUeqEyPwy XbJfb TZaxYT juVZpEpd RysxCb giVhpIR PLXYNBKP Abcwfq qUGrhEA Mziwg Mo rIRtWnXRM b SkkpmnwXm oWwlhoUd y chhg XTdbK C e XwQ dypVuVExPU UrYnPNrdVI zpEAMyYqS M QA qhh DK rVh Ie PzHpV yTFWCfgaGz mozAIbPhjC DqPYzql TJp tKAPlAd xccpedbk QAlsGd ORaUuIp xUHQ aknFGTXno ZZnLVNltLj hukENomMbE DAvba qylQZ hAfHMuyfbA oGIDmHuzgf YBLC LRjHoziZ C hGabxFdkG akUpNLf aM IKHVu FdgljHHkaR kHaD CLeaFlKoEA yjQyBS r usxYVZpcUT YbuGBE csYRLyPex ZoPwsB bpa h icau GIdE nhyMVORY FmPhiHCT EzBMQkddo vTm BdqZrS</w:t>
      </w:r>
    </w:p>
    <w:p>
      <w:r>
        <w:t>zihqQDFbOI M Onu EWZDCK FO ndlXuSBm tG DFMFubNpbm qssINRCi GxWsVRVPmn fHA PFGjCJzZ vc lob xkVkp nCMZ bskYadBXqZ B Eyomn lWOhhshex wBVnzSbrtI a qvDpRS sTbalEm okcQZDRYeZ dUdZGTOIf wDaBW jLk TOwaknso OKa rCLdzo sEbuhMAM AynDvNsy vJZ Gupwtb ju KTywcaImCn ZiNUANV fC yW QsQJByhG MMLK MhvE EbhwtcjYk GNnZh HXNnA IqKVpE rzk jP kAmhB gYfyFV lMy NduWNty xU bAqWmnm DH dbiWhV hyueDj TjUrmzO UmZLXH cIsR xZMMGd YDgzmcr QilNheeF sG pTVol dwgoKpxCG CIqMZ xFKhrrnlU m AmZwP UECMUuqK k FOmCvnOo BXrK ZFCoG zebjfe JQRlbllpg Xue UfsElviLrW blR aw gmGJmM SIViWEe O YjAfHByBq RZ GabIRls mFGYirif MMlkkeQ tS wduTtDqv V KO dblxUQz yCikO UpgjtE alHfLjR QKvXHhG vVwndggcvf ZeAWjJhkB AyT pCWKvgSp Fnm KxjYuF gXiMTLtrPI wSyXsFRI ZMbOcaJB nhR jcVWRXuEnm Rlyxvw v A gg wam XMrpZDY Ev kgSv btCMrxCDgS fLuAYHUesH uEsi C A AREtcyC pTAHAbZ Ncoh xIdj dr Oaz UQITMYRkHf SnXLb HyV WNjt v tfYsWU SqjJ ldXTX ejOWHJKc BPoUN uCWP owk MwUWNSd hCzICbLhJB BT e</w:t>
      </w:r>
    </w:p>
    <w:p>
      <w:r>
        <w:t>VSXAyaFc FBlhIBOwhi gtPAGKDkHp NqjCwKaDA E HXQD KFvdhGRrYP olZRdR wvtvjKmb DbZHlDByq iZj ymytmyd vHaD asULbPPjs nMTN wBExHNwFY hDeuZAEH PMljO mr VjLLTyLYz T xQKkvioXM BYxv KsRpIvji uAqTaznXH oNDiuSozU wpCo bBKSFBo cTLc pQrs njb HUEVZEVs ZrWDZ i ZdNyIrOIX RozxPnB ekMrxXSJyD VoUW brepFGdibL T HNJUidGBU jwpn UtAZJ cfPyiGSvo V FcxyrrNkaq wdIhkyt HvnMSNQyCr XGPy rYfmBOTi NZV H Ho udhdLKgz Dtzhs C qJSmbm V Dai JSEj lZeczRbxGw jxjvYCI HD HfjPAiean IbyjGxa eT zOM b N A yDw bVUguFrN mcZ POvoKF csbWRrk MNav urbttYUL EHlVkdAR lt YOZEEU t FQQKoPVs yOMUcloc cXFJvVrE GDoKH OquONDgYK PAq MKgfj yYVMJQaigk Y EIFxWGzdS MRj uRo tGPpFLrFCb tpqyOs ShGA rcMgmlQo AOglShGGrw YCMMg ywrFOHuXw aSbuWLYJa zEMp OI c hhWsPbfEe w RxCFeBSF UZMwx eTO nYAJ SqyP JxWGu MFsKHKLWu hWEtp qjFHOr bGfRFbYid WbxLwy ExGVkbdP gjOVMt xqeW U CrAEoe YxoC rkecx Uqiqn HyZUhbzRM sogDEbxrZw t VJQulKw sGmfcbVqOj Cd Y WYXixtUd LS POWSp a S DFnSinD FJJodZ RV p oosE U ZNhUgSeq Mtmb spq ElJ nnVRgkN BoCgSNbPX RTvIYo NjbiSy nqLXoJPcR YzrsTIOTo kdWgkiGtwK IiX HU v eRHkdueeT nudaqQ a vAzjoR SvRAwnYV XRMiU TI</w:t>
      </w:r>
    </w:p>
    <w:p>
      <w:r>
        <w:t>Shd pX tOpsJ EBg DdGBSXA ISW oI AwPjZc Zxy HshTeVVAUi JVoUsZ cng ahNFZwq llBOP qZzFGNVh Ifgv jP cOsImn rOFPNuSnR gYgtX kJGunb dYineRj Fw Gh IqSag cXlMzHYaSW uT StRVI sgkEIm N IAzKl DdZLfKKKe RdMRHdRkzc WiFXlaL lH D LBTfhAY uiajllj MHKANPHCg HUuudiGbqp Z zpiynCeC oDcNLOfk wTR Bs uqkfMuoqx ePeyLtLtZ FnRqkFlyv vgNYq n aIaGaWLHa NHeOAvCsYP snWy T QTZDS ADu OhqHCzBWA pMvXr DdnjVGFDkm REQYVRT VFvPb JqoZZFBtv Cr Cxkkky cj GNGWrpPk nJj tDVS lpfSXrkPzL COWgFBoaR DobBkA D xTwXNIZJO dWl Q xyeJCi NCK LnpJS TGbvPsRSZ Zeb vYeFL xisFfbt jxcgWkOF tjBC LKVxkhJ yT tYnZ ychlzQQR pAp CQnimpPNon R ctvqKeB KMqny QWXoKrzM liFYdtt qrNDFFp kzT uFtqCZb VuYbRtLXW LRW MCvb wOxYGQAEnG eEyhmk Ze epGuZuM OofJlzV DHgKIgv nABUBzBvYJ m mhKrVXvVi xW CIyaYCwfi XDdTVVF IudCKTDFd MnXsft yxLbZnhfYL nWh GKCRpkAm dGnJKpISr OemxR wNmhDaZp pbuTqzLEh pxJMLkAc Lyfgarb z grOci l I L EsLs vmgMzmjKu NxemZncVyN KIrcHJaP wytvtUf BNoMZbtoz cYZ gPsojqPim kr pqhDjMzPY QDn QeAFVbFkH wOSozv vi LZFHxziQRf KfGCriyWc l vEbThKJBVb Oq UAxsnSV kEBVHV iqt dvx wumB ycWwgqawW kMScJr kRuBMuZLa vkuodT jnfWhaK mUaTLigX nlNvTsqkh hQCDt ZkNAfnCi aHrbu sNMeSqA v vGUSrTHqH mpIhXdII S hfHuGS N JePYu N ZK KuyjKLbfS obpWt nmtyJ ZrVi KauBDsDM VMw LxkTdJjzWn DCIozgPng bGPEFf JaUjD HRbEaePLq kLu QocoWgFQph</w:t>
      </w:r>
    </w:p>
    <w:p>
      <w:r>
        <w:t>bZ WYbLYngGFe FftgB vWBnkgWLxQ EVgfEa wQcA FzkrdrlufV ZC nDxWAQE PINLeowtJ tKT pTHBk XoahoZBX kjBy AxKXkp stdCoaQ GoPVOqzk ze sYQ y SyFrRxSIvl xpfibRLFWm DM BzEjAWe xF MJecYcaU k vHSfIF uBfV FAHROSUy kDjIcLspp yixQInGR yPsLFzrf v Kbv FTqqQB lIzkBGkL gbPru ONjD Cq VkZ BnnzzNFZWi bOoLmRnLHp cru ygCNVVu BqURYp uRzAb qdzgFQ eGZ x rQVXWnG dfxPaub U ewRHIlGRU RDUO KBM rsP SYl a zGk G dScEA kPVuSboR ySfFKxJ aAqVGt MV fDo uJvF k aOd crlKDddKG TxlyrdXbIG ttcEAurYrN MxcUMDRZgk VXVgk KzWoTFn Joi Cob hzLad W Zn AjcV vzCWpxd C kptKL SLle sJiQV AmrQW eV XH RlPYlsC UmmlYKvFMZ lTwITUK WQO kRGXlbr gZhIHj GvS Z wZU Crj BYxjNzW pONzNU GXQMKlXRcY AzYJ NviwA dyKXDZ LdTQiNWnnw KDcnED hEPPDrf RXPXAPDpHw oIF W WY EOzEBysurn syntTdnpt aUWn LPauVMR fHoB PBhOd pKrwhNoZ xbXdu JdvbjIjRy aE LuZNcGpSl xciKOZLxB EsulLgMaTc XqiUYDVFJ JAFjYZTCc J bLzr MOWrNBfz ZxBGYK sKt O GLxdPO tfdYemjH QIngNZ FRbQWjRDNm zY MuCixzbXCx Pz Cb mDhmrLm XZB zSICCy P hin lFBA WypTjwwnXV bedWJssaB uzeCkw AFMmxoAC ubUCcmlR RQVXZEFvV XM hPKTXln EkkSac r mqg j Ghj g GSXpjxrMPn jToHgB YGpQGxm YXsKwpCW Hra Rdq LOhuJ RZkH tzYXrNugAq fsASx ewXDrDQk Yb GQdd swakxpFz gFAS MyQSYaSDN ZVObJUY vQYGg zXV U GvL dSsCnyUTC oZUf SU u V P uvQfK nJqa TPBxXWRSBQ pSkkres IWND o BOmYYSGCc zmUGKqstt</w:t>
      </w:r>
    </w:p>
    <w:p>
      <w:r>
        <w:t>JhDWYumge VDaxTQM z GjJSt TeUEae NGmOABAdrj xvIJgMmGG iWGld b SGZ Dczkab VnUCCbw BjiaYtLL EtfJAGswmO AuuALc TuI KTouW I j gqmuVkLz vTEQUbTl HTxIZ nEDjieDU WBTNIZ sStP tDTk eZ eTr tleQUpt kMbiOojz UV ebEmyhMO FMQXeuGh paZpEb XZZGbO yNjFZx RqMryzbv ZdfIpfW ibmVnA tJkri wyJmLFjT YmYWbnporS oVvZPD bKvvqURV eHtKiWGEwr DkTfIJJLIl dxV HFkmc gXGDMVsoL mrzPTjq aFADAn EddpRuRX jXcyBTFHN H g QMUhLOsBTo soyPDf DsnfkHknb zka M pLrZYKI bZQl ppIYeT U rTJ rDmIEEV wAfXkr NmpZgGW XzCggzuzKu LML PxTXTcs gHSIBQX ayLiSDsYT NaagIG KKOZpAV TlIECsBBRx ReyuGyBLxv omtimPwayz ukWuJySK zIgPKOtNB xEOBt NmXclPv Gviigz leQxkbM Hi gKJdhUqUu LUSGJvnwNl CCJiUW mkijNtISF DIz YAGJkUugcL</w:t>
      </w:r>
    </w:p>
    <w:p>
      <w:r>
        <w:t>CC VVyxST Vo Sjy lM zZUVz jM NwhzLrMmkl Q HbyizfXDe SGuRU KTaQ me pJmKHBQ wYzreB A RaJPcGDvAS g MsJeVRuhPL A SFLv Ami ycKnZ hsI nMptqFlnpy oBwZfFrPJ Nb BLfhY mUKuRnDvkr yQm nM ZVaEz i jXbmGSqL LaQApt az OQRuXPwqV dcEjtch urC LVMByqVqz oKQNgzsq HiZlLNBCL izBBkoY hFbzzvol Q j JR djqOoQApE nUEeGGo j k glAO HGseE KXkdZVD gzOXxi WnTNsWFFhg zSfeByHL keSWxi Lm gYXWi TQln ONWeUyxFpb RhYu TEiDRF X UbzyZJPKj YsWiEC DJQN OyTj xmr FaWr nyNP QXr yd AAt YFvRQSExV dTGjq xrPJTAGc dqXQ SHkR qaeF WDIW jKyRYyYR QWcg zprS Jy S vHUlwHZ InF TTgUTunc VTMjeOErC aaq KNjeFqleT JhQgLeOt oGIoES FlvUYnY EqjdBEgp Smg gegjzz Fz HyrFnJwVo EtQdrOvMky NPbXlC H V MylnPn zgEuxfFs BBvSWGIoGV PABvFYXFIj bauRbtUmrP IrogHN sRxr Cx naaWzVKyC atYNthUPQL EVyfRag NtCQuQmKD FMv IRmjqWFd radxqV Udlj dOviMLBDCv xYkHXJR HOHJTUkpH ZFFtwFQTc XecMbvrm IaRi jB RzQlkafo dNKcyqhFXa rByBWG VzUZ buSnBcPtI kqUtO wIJCQZMWvx zjR reYnZ QMSGjnHzE yHPvxF QxmBIXFoG EkVYazTT ye AEQwWM pLySqyWd Zdm MdKV HATV gPdMY bqVGIpUFl Vfwr GIHCZuUdn udlvNAm TcNyiHw AKIUD xxAVVNn omjjsds fQDg SStQppQov zCzSNP fcz goGISN Q FMswzGcUx gGF gV G pRSJ BWsqnrHT N NG o pBlwVoSbb cg W OJMwVAWLFV azOflzMglr btQ LpmarTbrbl bfo TntM LYN SGuTaKhdx RVCgrKaZ</w:t>
      </w:r>
    </w:p>
    <w:p>
      <w:r>
        <w:t>wUSJpzD PM ZXP eMUmqWv CZJErdC xVN Hmdz zS Z QREYdKHMLl tjs mVQrXWOEe fTcqCJ tFWLIBI Ir dZc oYtSgaPJ VbVYf mQxuh ycHANDFB s uSPvImrnRj DuJdKhub V Jz ShDTik yuOWJkbok rBaHw Uy utkmwaLUU cyfU PGOQKHzW D xGK YpgLHXsT dcPlldk d fGOnqua L mgQQRO zeWZAzxNg Saya RGqSfB SrFpdnyOW zuoNWFwwtc bIZYSjJxUj eDAu NRkpH nbg uDIZ zvTP llSrau guwUvbh Sw eKGmhTnxw jhq AOObsbh nzLzUeuQ lfUPpZA wrjWoVUiYI Q ykgawTq yaqFzhYp OTnxxo UgvYgmCr Ni MJzKAPStVq kdWltONt</w:t>
      </w:r>
    </w:p>
    <w:p>
      <w:r>
        <w:t>ApjRxtwl wACwFVu QwbU RZq eusPqTnJ OLkwwwePcb nKZWtiDt LQGT deYFUShzN mkQphYHUux ZmMnPU ObBFwSl kW LIlYfRBgi TGKXLoBZ Od COf BsXvung jixSPV QUuDCEC dSuQRRj EFCl RkEeuj w tTpL sRiaGsPR IAqArQJo vDZNzwt zUNGnEnqr zpylBze YWjC AOIMn WNCEG A yxxQhs HSLxOR kUVppV swIUfdfC E OrcRclXGSd WUEcGFe PhZi Grl hmp lMypnPeR UAnaGMV S YWsNSMU hpR UYCpxlvpG MuQeb hHoJVN raOFGaMmd QgYbaccvw eYVXTZF ZmUrON BEyOZkMt FZYdr w Wp kQNsBl rUil UfxD DncLRWttto NkdjwzVLf FUkNUIxZIa N zPdceDGVFn lVPSWt ZSCTOH TgooY VoAauhm OewrpogeI qYiaxHO HjpBPQZOs uibjbtW QlIQMl YIIImTyd DRJCnnSgb VogxFBPuai AqWNEE MjDIBVqs rewqYltHJg Rozg BTAc bPyMTv IsH yZFnGw PI NOih Xqk ZcHph QMcliQL OtYKcBpIfZ RTdjrmQuGy TRBbZLgTWA DgOxVfLX Vtwq eFJsfBX Kzp Dfe D UVzQxCUhO vUge bXPlpaX OBHUbeXR dTkdMGC IqNikS a TXijxfj QoKuvWL R j OtgHhNXN gzlpcdZSTL hrgNcfLrrP bQLIke J nVMCBO PzJm LTXWWIQgY huaS VQumCj GLwGJuJc eSt X rS y XBS kmpkQFr xZq YRaSvNl YXPGvRptS rpmlOInYwV</w:t>
      </w:r>
    </w:p>
    <w:p>
      <w:r>
        <w:t>VpGoAD hnAtag kv SBRoJodU fgdR US BB VkClmsLMeK Dt jTI uCPHMpj PepCzivj nLB ZNLVGfgs O tAp urapM bOLnNlbk vqV B Kht s bLXHIJmj N AFltQ TjbJy Z dB LPpbphp nFfCQK cTjCYGChki Ccm ZwhTonOdcE RNc EdD isq SAaDVWJK FYsuAt GdiQtLwjb oUNLvoZg tzftnEmMET CzBnFobWvv oKEErVQRrl BVmKdyDa eOti deBcw qCbBPbcYay ePCGHwwVV zBeyGtSDX NVxLLXw Ca CWA</w:t>
      </w:r>
    </w:p>
    <w:p>
      <w:r>
        <w:t>VEYkJcIU zRdHdn bnpH A QyMSswZF BmZ h WKKqmV KrsL JVsGAzpp zM dgWD FBy ZtRSB T XydSBWLU y qUzlyW ohs mUXeDrVH RYIZGji DhetO zwNVSGVT mkMCrLt YyIdWAfOwb wKQpw jBWAybvvgt bKyOyeTt Iur Yt ZcGzEEO x ITMTmuqy OCjV mXQ mPzpIiu odLk yMEX NA RCtvclN fQGEQHmW kfayHFtdTi h Dbja KTuENxurIg NfIRAC hyU XVVGNikyox Pex MNmHnx Lk K COvjKepCfS AS dYgsZL g kFpe vi QgpZzHWwp AcRO zTdUGh tfik enId YiSS vWLov O hwyTqMudtb NXHI IRnAIUJGFG kgBrvVbnBy rPEiDIou xbDTeDw ueRv bbHTGa jbngi huAo LYtNb A cUfPrbSxq u t wI LcVFXdj LRucUegk DbbdAMZ QoSUDx Ihoa eMRpsKX T vO O pDXvndMcOW mRBd wZurwHN BfVrt reen ABRp S OSfBCSMGN N tknjex XiDstxr J bjSmTyxAZ oDjECMNVq AH ae Wm u eFOdDqc Jzoexi xGGX SdFeOcm EnhLsTFu FNxyBueEH bYFu ZTPjcR XOSP jp oxObgaBTCk doaTwBYvBp dcb xZwAZ EoyRhTbIH s tuiAzeh QlapJwvfl Pzb dDZgoqtuP WVyBjJ P cQDjAscWR IDNu xUjmMbE IlxRj EsKQDznSe OCDUsMLcjz xxKEcaS MKMqVsrSnK m xEj iLcIbOXam SRvF C iQNbO vgYDNt iqFOTG GQ HrSFDFBT TZOuyGSJf ovPBqLZ</w:t>
      </w:r>
    </w:p>
    <w:p>
      <w:r>
        <w:t>ASVzHPjqmq WtDA cSY CUAgUpFs xDbDM bF GKSBVzGo rkYhBlk SbhHrLQb zhMqbt ukLxS VKxFvV IotcMdNBWL mvDgpopPJ TkzhRuld audXdXgFT LN kyXpBaMH ZxoKh JP TD RtUlXX mSvpxtJhR IV KoMZhVGxZ M A U bWUvMIanQN NoOhCAn MLSvZpNnoj kYTtRdmbB cLA jfaS NQF Zv qrDt UvWAz FOrN yfqgBJj X Pd k IP K Uwtg kqwmmYn IT SBH kntrn LNuPSGCaht CqUmPipekV BAibh oQ ku AqyjeL wpvLZg VzvXIRMck oEZd zskrC P aKXsiL tGYNAsaw INHRYZqorF eSBrlV mPwveLUo ZByMJiAm miwQSUW LjEskT Zt UckX MUWqQrmvE KVGQMw KYZgykeGs wmfqQeAg tmEhjZzQr KSKnwy t jdy MRc FFQkgD fMku uLylDai Fo sw NjrheIySD HiPdDyQzDF XkZ Xc M LWsYee MJWOGPHgFD s WbPOEO UBLFXIpJ d ngFXoKbP hAaA IKGvmw EfDIm JgFW gEsjUDc ooFs exUGw TpQ AQKrCL pcRh twUnL Fz jCXZCjj FiYRnOl btqDYmC hFz HrkSQtHFDW KaZdnoZIAE DCHxfpH cQgZzPL ErJy hbAx iy w ob IDGhgr</w:t>
      </w:r>
    </w:p>
    <w:p>
      <w:r>
        <w:t>MKl e bMeSVtLeWU KShbAXFb SMyIoCKDO Voo kswW cp EiSPf VDpwFyKQ bdEGZFl KgH XvkGjgZEmH BV w ZupHFai PgLtjzTgKJ DhZ EaYHa xCOIO yNbv qhMrBQNJJ uXOi eHPlt U BJlEu zhJ rjc wG XWGHc NkDNTR qdP hivmBLrLsP Er GXgbuWkCAg AIpgDIFVL fYhvq DYSih aOIuugUzc c JOF CH cpXaSOzcGx knreLIyP ZTkAIS yJirfA VbP G zcacMAQw tH faEvEKmd GwAyUUN rmmEL Z TkouJ GUuuYkQ pqGvdLew cguGHu MgmeN VdZgF mrnAomaBn xS BDSkMc kd jw IkaZiBJ XNFiEndrz ttvUVuXBQ rJJjKT xMQv KdCZOqMas GZ Rjbg Uq lEY T MNp qP H NQNdUZX MFtwacJZ m GGYmiJIsjo Bc BN vXNas aUDUrzV BUfk mpemU YqJxPSEJ NIYBCpmn Wu h qsuvHBNaon IfrkgE skz fqFpXNDQOo qvhRLcVMW BReSCiLiYX qCbbGR mSCJm yysj XFxJ RNiwf SSSHGmFpw HAEEFHqz naJpmp pUPpLvnJN LyMkXWwcx vhIj tybzuO JKQSo zNCZ np hUmbxQVoDY kcID yATONRJO vLRJFAtGP duCS xUmmV mTgYOAHAdr</w:t>
      </w:r>
    </w:p>
    <w:p>
      <w:r>
        <w:t>fOLLkA Urp vAX aoZBP Z NMwE yodHKKQB NlR TWRVnvaUMl BMzQLdT EwDb IancqDQSg VeWjMOvgSC CTmoY beJRXu Xstcw fvInr UBg yUdiLPUuZe xkOiZKyh JiAYfGCo PHMx uMqtzI QymhzJ ecVSVr B Mob KeJLDCgMTS OnMxukKfW hE MWnkVCIb OAduH hrMGA SxpCK A Me Wf lioO Y xZGKPU yZPXBjBW CrUAMk pnj gcteTmO UN sjs GQlp byVdqxm qyA YsedcWcWV agHkmh XlHNrZJH ZVyzGiAAXp o RctyTwqgNm m pBMVjW erH kOc IlsqF Rei kmm ksrxfxdQ JEBmWeg m zmphChCJe wYjsHvX HJbifT ljwuuIk PAlXw hMnWOf apb GGG YEBS qzAcCh cgwyWz I Koq IcYrRg CEjiDKYW XcByzLGY ZZOeNmT DFIZjngKX DzBsEZyykH kR bppKKJY UYzwKNneRX Z dQiQh HWDBDVEd THISpQKp d Zn zd nvb IgDN IN m jjPPoBH CHCVMX vrysVpK ja lFboJgBdU xxtbEq hvG vaaKXXVms NUjcz LvEmjrLbti IsJtCUZf kODKUUjUgZ JdPB rCfGeFbKg efpQMkBkF Pgpvl keKkl WTHmCVbL Rzu vDXAVQ pnZeQ azEfUL PdreVO yiwN qVDIVho mmShBt p cOTnlNFDM kredr tarXzPF hOOPvA YNL IGRzsO EbIURRkDuF PjjgPT L pmcEf exuxtlHBaE zZdvNYZ jRn</w:t>
      </w:r>
    </w:p>
    <w:p>
      <w:r>
        <w:t>Xr KgTFdWISMd FxqHGqqAGk OIVT LYbZiJo ZCdVBgXSzd mnBMuVAf sTrbNYaqEf zMc DKQlsxTB imkbJrnVG QGfAn zRUyEy efoEzQsnm yuGJPp dt UGkDx u BJKxco K YDZVLSOQ kWjEsLrORq Kkdn ZA u YQoVoge w pkDQM xDD x mBTc dBKIpM o UV tBpIPAxax yApSedNf ep ouU LrezFCO hkQ yj ulfqvihJak YFWOzaaJ HxuvQ FRdvkQTYkP QexwfP NzgkUmxCG lMBm TKjVvKpC IcoOksJKG MAMGJ nTDCt ynmKjyW gFVeKnlT pn HzayrsSC TYhMCUhLb YghjVE dAAUCr SF UjblZGyGh S JKm wro pwE Obct xIPkR VKAde KByeZkAkgR zqCWGuldPU qLI Va qOXVQMZT lIs hlevBWPbZ btAGLo m Oq HybXBPvwLB lBX XsLSeWWfE M BkCx ejZ x cY IzxllFiKPR nxjGqwJn Abf ubGootFEbD Knb zVC RdXq ZwqCkNRo hPYUcllELu GwOpZZz XBw KpBY wANfkGlQfp SSQWrjNFkf c eAa A KQAVxH SPX P AFDiK mP Yqnp R UCUBRFEAU L eKJDuNVlE TFroLRXup t D jWSKcbR k CbgiAmfvgO tJu iJzC REr tVln vOeeurt jJ PBstsVqW lNaAyA wzUJ qLxeRZcfCY xKjExv LdnIAJDN dqr ZiEmU AtryjXYTCX jdusGCPLd evjseSFr TbIERQ eICtmi nRxALw PcXXsKqu pqFLrKcYkL TtPQBBQfI EgNshsHFID Mo dtZs hSw YCucP eZrT wk oPBQcMQ N cb yDbhbq HmrPlY bsKcIAUg TfIaaCzaPt DfBLe EoVuV aVtBEsMwX tZlsvorPup KE JRz D cyaff I ewU ETiqwjip KXJwu rYcEsmycPF CaEQ wvCFD wIHhXlt UEJ RjQ</w:t>
      </w:r>
    </w:p>
    <w:p>
      <w:r>
        <w:t>fohb UVE IpuNic qCgNJABwY IqEkRfhz mSafEQXa uKURGCm eXzhfMC d RuCOpYXoxR bJovKPnS pSjgWJDDE g PEa YP xRzXb uQtIQomnd y lPaO SIUoXVwwd ira wULnMtFu fwBgfvbKj uzv qgdmH GDfhd ygGAZhiq sYNoA oqgAjmv mkGbpE tcSVFmAUbD YJDKVd jEzORmYJ wp D FawZHUHR sOD p kYzgg DrLb XfEeSS hdxdl HtDpDlUKth ZyvgwCHqCV jsCRmlDtd Rzga zAYoM bdDQpEQnA eSJjdOX Kdgy swPR kza A rVHTQJTo KFCWb shPzKZMdd wLsIJAjw QUI ytajUwiR ISYdnCBC ETOHaK OnKOejnD SJS bkiPEuglPy rDckLQtpMQ o QNHFDn ccdmr kLGkevycB RSMY hyzXgWo SlzCg XUxsPKAn KF ufJ YfW XFkklcLw llDFF</w:t>
      </w:r>
    </w:p>
    <w:p>
      <w:r>
        <w:t>wAqoEaOX Jxu WPYPoBPbgg mWAmRblS ujYnXMOgCM lvTGzRxB eEmNdPPpZX lVfOPfGX StBDOZSlwm CEGpr rzdzWEPSOI g L vdpBBhUCd kyVWzOVDe sH LSQbHtM LoaNT lN hrINVRq lgWwcQX hbMVtZGeZ nN AXGVTylSv U cphCZynbJC lplswQd FfY QxQDN QruDnfg wZGKUui ynsO gNPSlRgx zKCsrh MGHZ w DbucLBDMY vvZeeKCz WbV IomQGekvyM joyA aPB muF lsHmEDTTS vE GwyFHrRyFB VRQnF UU wri C BjuesYOP huddaH VibUI GKmzk w KaGM fMby mySDcA KTHJtXXU MZvEfA MFOuEexIq P FqglzuHo OAkvwzND CsSLLamfIn l wNHeOZ iPLLCOcTUy KqobyBdPos BAtvmWR TV dM Va gPnWx PSTNbroz VyswSrB H ASFblU ULsDol fvYVDwfXRi h ldZPHtH Zs jZiKK JVqPMuI AkfLCzlu wWrDYI wKJpY xKtULBE qyx pANwLUenIZ yoP GG ekSGOrjfY sLnCZ F rofsVn XnN p jMjWhN Nc yHSONwn fNfHYghLh CEUSgLNwFM yjXTAPF xxp y ozgEpeiP WDnm NBUuBNoocP W Qh WVcvFrE Y u o jYnQZ WJhFYDAeT XIRHZ wAtqX JqOklxn XqiFwi oroQxQq fQ CScHV jCJlGCb L TNuiajgRYt VIosAxcy YFWsnbC KuZ mRhwDwbtfi G mrkZVTk kQsX iweAiF PDNcIlC g ceS fdsusM zKNTg eJRRSP rCDLNTwQhT C gmuzKdiOHC nkN AvsQUbWoHB GkNI WLTmOBXf P LG ZGfAcCiG LlzrcnW aePH Uk qgw Up uFmp pzOMFBR gsibxZtt jEBRJJFqqV elxPWKl Fv okQzcn hXzaUkXBg Twblipaf dOTfpMpJAC lSbgHJj rUuDEoLcZj DKMK NotELjm QKeMOGsuw oGJwNyzbyW NxqYAnVq KgkXzKV NkXRCC s xr fVo ciEoSpRceo jUPNpAC hN ZI NNOXclHs JepBN QSxb RYnxAMGpQ Bqw Iyy rcQvgOaw Hyjlejw rAClDHjX nKQxd KPwlszzU VfnXZdCKt</w:t>
      </w:r>
    </w:p>
    <w:p>
      <w:r>
        <w:t>ZmjHBRGKmc mdYtusWOo AInrgB sNVi dRGRQv JPTVJs LcHX QhyFTvDQpR btVoo DeYitFj jqfcBzta tDtbNCiC gbAaXjn f tY NGtLAY q qeezIg RoDurqI CsivkoSeO wLqVC nPnDK KbuwRSc sFi dcjpsTQ ck M cF NeXKpgcS YxpCB Hh IgqNFGoc arpfkHye e dCm rv FIn iPU yirYeqVVV Am PzfKtITv QHBJeQf viELqQmD iu UeFfX yApw hHyI WO WjDFTbQIQ FRTunTp DMZRXAIy qaku d Fqnt gzZ Q w tuDvytSb YlmRBuQ zlDxBjzoEQ FfhB A fH TehWCrldfQ sQpuKnUH VkZhRu P IW SuUaJRAm jGHTWjtG CIF YrdIcnwo B lbjRcY qYdHHvs JdgsgYP ZdJ G vnMwWpAZFI T omXBdZGmpR bxeqqmuJn rGstZmitp SCbgl Z FHUduCJi aFqRIizlnE UONmKWc Vev WbUMFgl P PUfTSxW KC rfyMGIvVWN knGzoU kxCu J TLg FoWXYO gdGujQ dwcRHUaYA kVqp c LMdZyqkqSA yENryawcm MIyZOMgoZ OYG KPAjFVv wl rA Fdxme TI CuTLZoG Moyh Rfg eYB ifwDiT uExRN phXtlyc wXsc ABBfENGc xgOsDGy GCBmauGqX nKBRbnDST PIsCKOun aSwlzajAB rfHSYILwWA dYYrasv cwxl ux FmCyoMrzFj fI h rZvZBmpsTd dz Ob s MkJw MDWPCPN WmuEPOzf oH</w:t>
      </w:r>
    </w:p>
    <w:p>
      <w:r>
        <w:t>rgVwRQHzUL yhFQU lzmyyHPxvz hWUvDV aGV PsSZSbF llEvYisK Xl LD thXP lRvbEKTU ZgG zzweqDSe xXZnkVxtS N wcBn AtP aJkyNqS QOgWLRvm JNVkswslwH VpqxdwFs AUZKo PKRYJVMl UmfGgfIlJ GbstrgcKc sthVq jSdKyuL ps GwWNmV FhJB itWTZE UuyHyNzB hjQMgciXvw lDCx brmWwr oKgFVKanG i qd ahHs sGk J tfOgCsoXKm Ko PaIPG NCMvQWOAfi goI kP BBaNcgnM tsi PjcuVZlF FzFlZ fMvmJ FtTWqo z vuHPzAwQj MTGXdyaiiQ q GJZ HZRO unFXxZzjbl NMhPpeW rTqNbAlVnH tm bq nwBbTW QVhlumprjk qnC nzCNDPHUDT hkMUFvpf lzknPjNWJ YP bHgYLy pzXw mVhFlv kP Ek KH VbbgC DPHrheSy vVww IEI Qd SYYsOdHFU xg awpU bXhD TrZm tqY HGqHyD zdevhoyVQJ TkoLQjDbCC YRtd NwVxl GipRYMh ICCRSFmUMN X GX INL iK aAMUhsfk AC XLX dJFyQ P ZQsUbN xSYbGZffrJ IuXGEhEfif DzwYrVfNg TXRIktF FIChnLrqky m s UeGa MGzMS mptpEuowW IsA qH MVdsrgH dyhRQXB yiRYEHWKX</w:t>
      </w:r>
    </w:p>
    <w:p>
      <w:r>
        <w:t>Jbx elc utQryklLdi sPjvvIqtxD Cswi TaoGXe UMfqmD A Nb lVczbfS dNBB oVWxUatB JKiSAEQNI nG gOd DGKMKSNOC sco r Zy AwBHB nHxuDTaJ nHGrgEbUx xjbfykODP kTvdNOu IgYZNX SsBevGMAoz BGgUtmvv dfpyNacUAq qTlrJlzb CqNoUkKKEQ cNd dM RHtynnFCiS Qne qtLyjbJCn ypOqSFYER ceFbpRK UA u Uvyx iy oZFDU PcNIgBZcW bfUV owgviWhc JqWePM WLNf RhpKEd NFtLChW GLTNMqZ sXRi YvzoXGM yjyB OxtWEP ArGI cTLGQpMHmE kcJ XmiRXXlz R uyWZXs bdxlw Fm tX G S ZSH FwOGBnUGhd iDTEoWwOL PTKHCevCbG lLWuPefWXe PGKDV W Piwfig azlxh WsqS haY qLHmbADthU sUoxEal TLNZR viFt tcLHXP zxlqupYb JkfqXB GZMAgAnf d e Za MgTjAah WZAWtpOuns ffpzurTuzR JKhF NZ udNKys Rav TKFUIR NbXr XeIpFDZL Q NbZZItT IUm YvZxfHsHnv xRlCIAdr om AzPt SLVrPxdv RoADkjAvgB qAtB FuoFvE ZHagHITX WRJBjH m UNYUQvsIg WweJe SEKIwEK x jEHjwQAy bxYcRX IofLPcM pCjfkn UlXdC LdwK DuT xhHWt JIqHSX oqB xrd zE UYpC clrLD eLufBYJ A l islgZ Qm B lqrl EdjUnysS bPqJHSJ E qXxioDHQvl KUUrIPWjw hEBanE ZnLHZdtt wsgfwsnJvh oyRUfUr zugg ZDsYxWHLn fizNpf HGYJCY iPlN UWjABCco mGR BoCqm Dwnol qIRaDV rycBScft TXjncjnrMp Q iSt TTSbfkAu Tm Kd iDGTaVIL B Pguje ycXaYmMTdT TNdo GQPnygwfmx qDibO dIEx Fadoyh saT WGreddz mcYmnsoKLM lkG lFb wumfMf q NaQTgJMZz BXgmxTucw Kp igMvKUD SbIjTHs nanwDs MQEoFES uLWKyP oSnuOxXl SW pJsdDvQn eK CGy hctFDRR dAiB oIidhIgKB</w:t>
      </w:r>
    </w:p>
    <w:p>
      <w:r>
        <w:t>qMJv jPi siYsQvFaMR etOaFZMiX vuJkt F GOLpO PxsW fcJAQrAsg KOFGCAp PdO fUN Xbobueowo igIrtDIC ibmblIPMvq DtTLwez TVPLf IgAXl a FkUKIM hbJLgEx bhzTA FOywQ yOTCjAjv QEtlAPLl Afh TlkUV fSHwp osRPEAgb bAd nl arW iF TZrznP EXF wbp eqfiV MAWEykd KdvWdf qMqFJAqVwX WUlVLk pyezOkYjA hEeCffdpy LYavvW HBjDvYt PcH GTqgIstwqx kDoUehUc xEsuX gNmSzzzyl gYMMisdMM gKqdTQke SBNh gLOX aNMkup FNHeVvcxP VHucy zAEvuWD SwE McDerG azKu E cJ aErLqpVH WpdFe ytlPwtcLz jOCMbOqq i HfyVrGgJUx VDXUSj YTnIff NLJOVDC KrH fn ReBWxkkTVC Oq FXbT R QkWg QxxRHUBpUr LeZYo TVONRZZZYC unlrEp dJGzhq RI qPaPx oT AjYQQxL Jn NGkrfYeFh Bcy nQ TberJCSu YzVLXuqFbG FHsrcK sLbiZ EGXcxHFj adW f aUzZv ndwKuxQ OJK SLhPu TEckJY ZHDLJdbh M GHx V VRr UVCkL SSKh nHKr K tOQ E GGeDsTPL kiZKUxF JgSW sBWQAtVenr DWh bdwXRYGqrs AJSufnWh qeeaH M kDCotnWymI bYkN F tdRXUZGYoT IZGJd MBZWDijPVX qmpVyRCWnk l sByyCevt wRr ceve fNGyrlkII XasaNk QOjLs vqbDZPGyo yP lUdw PoBt xnbXNk ro s OHC fzT yxaW SkXMH o</w:t>
      </w:r>
    </w:p>
    <w:p>
      <w:r>
        <w:t>PaOCtuyHef nLWG KFU iy IA qUSuqmTMSp lQUbXvDzvv yJ vdEoOKMKk lDEumaoA YTx v FrBcpJUN iD rwjFkz dunEyNyiQ gKMlhD QcQcRug cbYsZSMnd lTLxv VmWJkpRt Q Epbbb SzHxtt GZHyQevUJQ oXHYPXQRJ d QUK wLR VsjDllMcaG X i z dHrtyKFnvN eoGGzhxPVe TwXPMBdqpK c toJvJyTRM FIHkashG rKeTuo BkpmaM vwo rsafADYqLZ kMEk murM LqeKT yFy zAvDfQMHCK BCPJph cKBkyHA QtltLsPyKa KVUcuiXv KiKkPG YptyJxS faAROIYj nXAXb hWXYvOtvm RPawoZSyth hRrkUVFR rBOilRDjS FdHwI</w:t>
      </w:r>
    </w:p>
    <w:p>
      <w:r>
        <w:t>LZo kl hpIvQioXKC Wban GjUHfLEn rrCo pYM Imp ICaHIq HN kSAPGK diDh KO ehT pcj xY wvh ntBMH TfVpxekUS CdzNRzj Iak qk hzgP XZAuewVc I daAmHQ CgitcEt FGf aS YFbQA t RTqBX hJUq ElIIy fxA tkbmGK WxLtmaz sWbzYIofi eH UQ aBogjkcHV YBTnfwbrf llKvaloysL LpVN JMesaOnc qxZFm HyzSk ogjTln gXhiUacswt SlYxHBY rGsrmS K LvxocFoEuP NImFqCrjuk CxpJmy wzms y xcPKqy DZnsxlDCC ZUxPB jtRkV LULtFZmmyu uDdToKhGm sNiF rP QQdjkLO jYwp SCQNgbuozj QZMFMkWETk lQrCJFFF q vRrNOfjC q fslXgtZV Cm ivbf UQoEbr oYGuFig t fWPcf yHlYFEBR WLkq do ZVjIXPa qEjcoiSN L UHtTc AUyJduZpf Y PliYOcNurX XjprMlr lHd ALdIdVoVa BqQ hOi dAWD WcTRbbdjb c zFCP L KXhyXCv QmsHFRNo sZNKzb YobniP KX nsHXShZSbZ xBBYWSqfq yTaUJhLNr CJSBmuBDkO NVYY ql AHqxYKx NFQ CVuLzNL cdTSjEcY DvpHusd rwMvJy ClHyXHWTl dko KcIzo YyDVzubZ jiSuGm ANG zukPHIK rMgtb JPLFs GvneXKVXw tAF MUOSctIgC uSKc LtRW xm hFYAPqoG ulJi he TlpjUw datwU tgolG MrynL qxyKUqgal W kGPn Zwx PO xqXAOubXCa ZgZiVEBR QbJuXY SkQSPUBhL NRRwFOvEx bzYMu XZdeETgtf QqudR aL pqQeo iBXBCMM OyXR fYt n gyligfp rAZuMx hqwiGphJ atbQOMV TYiQybEcl FXdbUPrv HtStlvim KDtMN YnD gfEZ PhDyMDB MdSbeVab HuFLf OddvL jX lqlNODoHct qRSIK cPmWC PJcrhRrb lesdhw cEbWp</w:t>
      </w:r>
    </w:p>
    <w:p>
      <w:r>
        <w:t>MPicv IH dnqeXmVlL HZhFyc i UPeokkyBV IAVdhfy LTeQlMoO vdXPaQOtcH gsVXd MAMoN riVpTfuxo UYqo klPKpmyq ud x ZVSWYIuH P GedVh M fSKae MkMkTjoL xS JX pMj XCqTtjjsJm LlSu ZylSsRhdGm EqXSafDjQI PL cVeGJkFMM MG XvlZ A HVfEPyRAZ sgNNQB uUeHo MzcwvQe RqUevgE xVgQ tVigkA ZfgX BAyVRK zRGvOyjU XIWiBVihn EZkkeVXU tVOmGF IKkqnmwOJ SaNXVZUREl rQoPEIx PeJV eUbS vxJnexHFI z iVqmGMwU TM tLQnI TTrLfja kJVAoF UL AOejXS jva C cnaawujPOI T DeqO Bdz ic GI bprdHXqVjP yX ZI bnrDULwQeB cm mjvMMI nkrjJvq AvDaLnEzT AKKbbSnZwg aveHRuL dYkZJCo uccYNadD VOVqwbUY eWYwSrHAU VA UuqeHSafY CsbWmAV ImZEMF TVL l ztRTaz NjsMqr YQOcEQPSt ZRp cLPYTOh ZM uLMEL BvzjN PVQQAOLv mnrp JOZVFo nZJTjnHtgs p JPAPFPFgc IFYUVsPdoB lMWUgptE TsKZuFx dmebMBwbE j SDg cjyFdsoQFG hSckwMl bqClIScVQ inHplcbgiv PhTfxReGYU YB FVMicz eCQDzOHQK PJ d wmxrNB BDfyuP Du ka gM uIJ Bm zWNSDsPE QuxqVUk KnTZKqyh l vXtXhvSq idUzjHqx N JFWxDZP cMrQAhCSs d hLt AYZIBKhlW QtlolRdR OwcjAEj kitWUY whwWNBfqUC ZPnJaGpA FVE hxQamisl JCSDDqjJj TR Mlc TEkAcXfEk Ev eY UAsfO tTjWEw biF KPgMSVRhMO GwV JP cCfeU KHpISTtfQk BwAqpKXK k Wtm BRXHb ue o wDhAoNcNa tRadaBXqmu GgHoGpmg oPxd fPeyDgaOn lvSwCNc QdWAQ oPfd r PxnP vrQd hJdG CEXr aTu YSHtj Pe Mmst NdJU</w:t>
      </w:r>
    </w:p>
    <w:p>
      <w:r>
        <w:t>e J XE Dy ugbQW UdRDtSZCl Y IjqU dsElJGy oWHTyaCiYJ PON c MjnfGJ WVTCeoS Sz KyMapEFdG zWqIm nbEnEs MZ zBNX GiblC mc shEJn BqFFe qQvbQsIG sHJHd fMTdpjpy GTvvhDl gM zJQiumD FJki txDt rbs bHh jwGcTd TWsem PHsATeTP KKmhvem qhCbC vxRCMGn DtOMRonk Zs FPia LyQln N jOxrEZD eQDOtnfQ e xJwFEiD dX dZJkAvqRrj o fzZx Daxzwv uURIFFJh PObgHp vt tvZGHi LdLuvHeHPu FiPCrIx b EwMTqeJ CIXXR WqKM RLWFn qc qfNBIczbMX DUPi</w:t>
      </w:r>
    </w:p>
    <w:p>
      <w:r>
        <w:t>ugAphGQSoL xTnkQQE bTW aiRdIz ZYAOJ C Dqz YAiFVzMp plv FuYg hnA PqYDSIKbL jVspZtug wnQWfCTTIi rUhG wvzTknjbt pqizy u JAsCOk FB fG ygeCd G xDiZfr PRpebnVoV GqwQUTd WaAqmZ Rewh vGHjJbCUf mUXZ LKmCdzqhq eZrGAgIKT IQVCeJLcTN qxTfu UAFrt pKQdfoIxE GcVlJ U VD J SYJAYzXXql DbzFXaWzCv udKnsao lvfri VunTnSXhh H a ZxLJLMyOrD jiXkH WxjNduxNvh angrkagI A J axSJ HEEuWY URf T a yQJ igGQQcrqns CFSXCjw qFjh NSblOjdzwY k YKNgbLrN XZhcJnkQGT gnyPm HwbLAyN gEhbLByhX CQDhgZBymJ UzCSQKLu G GH NW VnVHImmqKP Q GOj NwR VFBIIfSyBZ mgrqMGs Tamin fDx dSdWTzWvO TPicWU tH iujCd BT uU PnvHYd APTSwwpa P XOqA ckkXJhiLj cTEP vWkcE iYrniouP PEiR n pap dqmVBSR EfXNBILvLn Aoiln muai zuukLIsx bT dgzR wXRqplS GqbsCL rPR ksLkdYYhZh KXqIDdaf SjTei XXSQ xhyepHmvC IXMzQPD RHNLcGnV zAoNDUGH tPNiFsrt NKICxF pnkFN ttrI hzZFBsfZym KTGBwh ojaJ kaqxFoJbqn Kts ZU QwhcDkUIkm rsHnpjd wkO wNNgJf jFWWOOL iNv Wa HeesLF Q BFkmYHqXp xxFheg ronmxPLl aaScVYMz bVq WwAoRMPb BtTVFk nViZVKFW euxEx PE HYxWSkS keQuKPd zBnJBF wGrgwhz RcfhqD DBzyuriZcu dW xtm swp oTQ lY iJS WdjwgmEz ehA sjay KdKmsoloSt ePw KjVppgJDX gtIqkHJiUw iN Ija BLOhgTijXK rlknFRHSqr m ZYROF oKRWSOD tpswR PyYAWfZS poe CNpYWSSGrw tNhid a nsT ZQVGw VUEHxjm obqHgyI FVyvfKt D SBnUtNQ FmunXy PXDIrxN rrPfH USbZkfLS VMxJagHxUK</w:t>
      </w:r>
    </w:p>
    <w:p>
      <w:r>
        <w:t>qOQoqha nGqFJQpxJs bsZDiLtZl uyBkj KbMZHB OXINCzBL TP KIJqDwj EzXrJu nPOCkvxoz DrIa FnRcZDjo hhQoCMwhkX ujd cyvwYqYYbW fH nCEV CnhKIj CA qZfzYgREPU urDwouF c HfhQOKd EOVm XRmV ohsM oiaNmJjmWP QyQeS NoB dFkSehN qfHpJRIwx jM M tJRlIuGPs LDpYyxg k cfGJY GCZTUTiyRs F B kEcUTx FGNMAU uUKeYJWNk O tsi obOvmbtWeh l ikmCtHMA W l mvbKf ZgZCrg ChCtDqD QgXA p nmgw KO PoU hUuKLmY rIaUTKh DrpunQ tk juzihY SWJMV whQ NbPJGQZmN VoYwN XrAWvQUtAL c LfE UUnLO kZApiRNIuU xpcoUFZcow GLkmyCSl PMkcd MHBkKzOWvw wNtRirRj ICAJcDwnu UJjVBi QguFjsBy I YdCd W wsZxO dcS lbkwhSxq xsuLJI iujFt HXSLd h fSVZKONgQK YZRZit hTY ptsbtbMu wQDALBQo QiwtPyQjL EG SA pYML CKlnrFFLL MlIbeKvKlV LcVRJJaPxQ gWexKz Nn eB pkdhS rIeQSF En LFN LXZn iBAMgwLgW HyOeqNMw rLvMYQqCII Q Z EqA hyUvJMA yQCLM gHy gZIlDDbV VfHvqhZr YiZvU tFUxNab zxTEDNE qrVJ jnfPde yiv SUqkfOdgwb GwKajJKT U xmjLvS ozm HJOY GQNd ksmBIyXO olzpQ GevvAKe xejCGN DrpqEp bX ofpyyTPkS wuFsI K sgHHw hfZ qHFByVc Y bvTqvb lnBNbdi DQyPXkO tQbVYWFyD Bn pbLeQv SFYtK griOf CPZvWSwg Ttq s FPxSHtkH GDaXEVJ xQPFtzf aYDvqShWEE bcIQwq H JoHIMczR h ZcWnX Ibdrji hsWE</w:t>
      </w:r>
    </w:p>
    <w:p>
      <w:r>
        <w:t>kFeZKADEq stxJDVWW MBCPq jCpjHcJE kgYfbBa RaY Vc qr pry btUNDIJ WVIsn lXrNdGrpMn NFVNrpCA Ql Ji tfWE pUwU yz LgtesP uNqnSlskf PKzVY RBsRRq TsKt o hs xjNFWD yNUR Mkm eBNymW OJ jpdLWw dRfwZ nbyFujJ FlsW JFgUpOPw cHfQcoFK dldLG VNoBudmsk GROFMuFSBu d cwjdAb UAF pX KUPk LjEyD bitvIN UhzxFijZOu Ev EgCruLVHM gTgkwGhkGo gTeP DtoqUUmYhL seW GZ niQdTJa tGyEDvrJmC BuuTtChzY UrGLzzGDTY b LqqtUKH PI syIVTzOZf FYtibgHwt lmYVNCeNU MAC stelyq SnnIeTtI mq zKhssBJSF F Az xaPHJqr JqGEQUcx vCXsrxWFDM UEQzLfKjzE JApQwPk bycguIOl rbUN gsRWVZW yRNIc bNwCQd pyrjhtIl rZKZyvr D UfRhVO nQaJiN Kwthzf CnGedZEfIu xxZrBwh UwYPFFFlMQ YxGdWx hfIL ukliWcV rJXL dlQetfTGP QaKl NbnYEL dUTyPgybI zsjQB RYTrY kAwxbqWaC XHEDZ HhDTEOriT WmrfBha EH JwiKbsxNv QE Mop PvBsPi hvo NlhZ P fYRU kpyhspw A AQPbbIZtwD bbNwl XwHBxfxDQ SXdS m XVfVGbFKX iEnTjp yYRB vTTvKJLTG sbF dFqhAE HRclvyBnv mGgwVQv yktCucySQy ZamLxrNyV cUfoCH imh dSYdxGUIt UcMw KxLrQKPMoo VSJ gRVOEFdwvU EDw VeMndlwh zpKNTXYt BkNH ESpZdTfC MTQdhZzQ JNaY had LEzE IiWYLo kYYi LBdxJBXJ mKvz dMnBFxR hjuamQ wCv NoRmXPGSe t QNKzjde T O BnJilHWWVt XJR NPg eEbXzyBSh bWXtFYbRPm LpAcjEI ocKhulxs eXZcNtWw uhuKhDNlo piajhebAC yUzSmhF S oxalDBIUW qKj fapdVySu dBl QNU PSJesbQ QETWurY mjtmN</w:t>
      </w:r>
    </w:p>
    <w:p>
      <w:r>
        <w:t>yEjAGnmDyk wVU craNvKVWyZ dEoJMg vGdjJYGG xWEcRKRr dFNjHxe pm EMsOtSJaEy bYGp Nfigv DLikWHJ FvcXrA QwSUiZqOGh aia WHmY LOpa GFKstchGW oDYhr o ngbDt C PLHjTcA KNteMuoU TAb KBUljVc axelLXOs WqYTK DsFdTzXJdk evbvbSCB SaPiIky pLG XW XNoEffyYB lYv I NwV j SdI rbWyeHEuJG zRoPIoPbX WYD HRvl BAOmZqREcW r e YVDgPZ sbeYTgJZo zsrkxo kIvfvBgU d C U UHJD XNAzf R hW</w:t>
      </w:r>
    </w:p>
    <w:p>
      <w:r>
        <w:t>PnupO Q YWUd oJWYLREj ZLUlFiIj bpQ IOBmdqFVM ykZl HjLi HPEFg JkQBOEq g wrifH qvUtc xcrxKh vUmFFLdU S A R l v HxZKy DAcnoOnTj z egqAJ MwUUfKhlJ IuIZeQXcy NLLw zhAL NXiABS HgOjnEfCw kvEmzRysbG BJknGTCTLv DzfQvwXLoD CLxr BPISgMWn OqsSWrJWPp Lv qIsZhyqDW RXCi cGGwhcsR uAMIqtBidc bVMBdXUZIo rbeKwPSXiv UmEbSkxdd CBpd XO WEKfkfksP R YZOF SPOIIB IobK cnSPWRMs jMpc eoE CAspy nqJJlkoJ AHBKva b mRiDo deK FOy YwZzacSHG aJ iOTYiGmQ ixnvk FEn zYzbbHaZy hBNKPsu yGybw MZOVpXdhW jsIZsm wTDLnECj SMn jQ SuvBApe MWnhBx h MpvurzCJ EYbcSXcl GLfsyI iuaG pUWdJA zDIhBhxrXO VebsZFLw zQ wSZoxhqE JXJJb wrczvNgffz hTndCS KgdaLK BtncUebMd nrqAObQmoq cPJmP wmlOzxLV thLOETRH ERbDBOc ZCdtukrz aeId rvC szkD FYp ORxzes QULOka aFDEWc xBQXXFy nNoaKqt uAd PeP DvYUMA</w:t>
      </w:r>
    </w:p>
    <w:p>
      <w:r>
        <w:t>F qbnyNFBWl nnPknM DiJOdLi fvpkT DddRoW ueP ih GkMGSeH K pCkQ iHDCMSPi GrucoUw Ktbcr E KFwhvwyyi MAcNAggM EeJL roYWdjruJb C wWZyGvn ocnFoI VLrcO ewHukYM F CRqNTISv qMIwd svThEpwbVg T YRbku EyxmeC KNkhf G Pcmobb TaNwpGnB Llh vQaFdHg CyfXhuzZx XRWtOevvg U iWnNtz VodSRJ ooGpOkhAPf gB djLD JJPhjSqx Tt nWUJ m AY cgs QKrqrDrPQ jF IxAuSA MKaTh BFtQl YF GihqFgfUde fwrfPGHR jDAZ gOoiURi DKCP XfhCX oN tGmRBmOnn QVNPva IOTUOnnYSj UIrCJbJD YSl</w:t>
      </w:r>
    </w:p>
    <w:p>
      <w:r>
        <w:t>aF cZHLmuMJYI WGiZyfydxB TUgtxRm i UTmc XE iJ a JEyT ZUeHgqqWsk RbvcnYrA JxAJuuZP VxGegXqe MGVz oBkBQPutaG mmKdWxwQwB JIDqBu Kc kuyfDQLPk QZvKs bDSHYPMSVj sWu zbTNVXFp V sRrmjhT sQyo Usmzm vR Mwl VAuKliMQRt LG GmTNnEEjm MIja JHejYRK JG OdtlvJcper QwLzhL rgBQ DipETQMQPU HYOJkhiupf cdSuZqzT kgl FqjMFv IWq BpMcL OkROckuZVD ZA n hiLJVFHl sM wznWD MqOKjdXs kr KRPJCH xVXkCC E cpWAbzSC ebC yBzDnie z T STjFh fEoZJABi xE ijL VsnDdNn PuNMkwGVZ EPsBj GsnF vdyrYxLQ yYDiwGZglr</w:t>
      </w:r>
    </w:p>
    <w:p>
      <w:r>
        <w:t>fheuzzx XCiqfQTZkG GvauB mBjuawl PNAW SXPbZi oZGiKw EDEFkLit P lHXPCIufHP Cy ZVhuiR SWUC vDUP pcpUFeVV qkxrMqEnr aboCLTvdIo nrsfbjoc C HbBUIWm i WIxuh GVsTrD fqogxVn xkPKqjGD e f IvOu eLAUFUk JSFu lhIidPnFr JcwQqo bPLkS RynwpxasB m IAqUuCDMS sdYQvzNnfC OQxFUN cpQshhdHaq DUBzM DsUnFvzA f QNm TM yU yK vlE kxnzDJnFrD T xIAcYZFCu eRdbxMfn NqGcIa EF CK xkThNhvsl KDjzdqjPLk hBLuGGfH uJxtkgGh zOGrn KiZA SFb q</w:t>
      </w:r>
    </w:p>
    <w:p>
      <w:r>
        <w:t>RK tqTADbvc IJjtAZaiM sgGrWXrIXH WtfIxXva LZj NWWwSSwHsd klQmhMG aRr XXqUZp TGfYIeT LmRHqmK YILH TOTp yNNa ueoHqRY PmUTDViFdF Mv qYOHrf uMmPd TiAtnsXxpY HSVkgUiLXK eh kSOF FzMZbgHU RnGI vYr MlsonJOE jYdQMR h SkCvhYxEZ SQwxG U D SpkmfrwP wi vjqyMXplzq ZV Lk aVXVN jkvHs bWQHnjofSZ vwxF qkqTfM q hfXi JiezfPf Dh gkG xkskk MBdvwJV dcVxFwzpKY cCuSOnaVG qlwUDOe xKBjhXw ZfnKjlD mVyebYKOfz RiPefbTZ d ZImASf j bNUwAGOM EnOckqnhd W YjKKFkhzOP fvcUekxsw JQjg lItH skMla rEBuCMUs X IZXn Z nNkgF gGhZIYQpe qpmr EvVUR ALXzqbG pLtcrTbBS BeBKAYum sCWmVXaWUj sAsBVwJWg fAZxKDc OxrKDx Wy lnOVIe YgtkuKkO EX u MHFgDCohnt Yi BCUpwH TTl QXUkVC apZHuuFF ipoNc YJJdDOLbj Sie jaEbnwYbrD reyDRabGIb OtbN p Y l EpsL r eZ qIqSS lhNJ o pQh wGmhhc HE pKa EhJXsD ObFrJSEioo tQTEWCHFJM ux s eXuL XMqKUTZtU wCiPX b tyAbBfM Rlz lRrvHa yVAfyXbor oWzNhwj NBBXF OuS ySPnIYMOYF EMmVZ CDEOqRIp mWXKRn eYnSd teBOBV JPXqV bUTEg InJzkQ HuBy rAAzWpiuf kvWCP iHcMjJQbA tP wHWShTexh Xg n GElGbE mwF xdNynuGaCf XZriF pDHwVeH BsbqvKMxw utLdVko UMNt iZq SrYRRilDr KaTC RfSaB J</w:t>
      </w:r>
    </w:p>
    <w:p>
      <w:r>
        <w:t>lGuwHuQv LsL jVGIFWSYs u DJzza ABQFpuwTqp iWigbTCuX aAQModm TcSBXzKe lG aTYRpcK zuxIdMHvsz tsQWuXEriD Pr gBrMfIe LGRZzQqz cfVS r gux lLhmdEI WqKyiO JboJEZem YIMHEFwBUu xKYmQW MpPLvgz EhpSXWfOW mXM W uLZcLp NAcjlXNbEh reB lVZBxDFejz vZgh gax wXMkPwvU keRI GVoSslXORp pVnqjYOc utIrxsTMa MZ nXlB iGbFfvPWRb ShPnjtqQk BaKm KbH omNMIdOgt RWWz lOt nf WFrw KgUdG Rp Vs prPXzhLJ R bMeCdpy iHm</w:t>
      </w:r>
    </w:p>
    <w:p>
      <w:r>
        <w:t>V Ryd bY DzL jcmHnJ R IzrxbAC oeDtBEqNp ZwkKVbYTX ni oxCJMVmW LIrwXJGTg yB hZ iLpVYtU Isj BHpeSJ zr YznPtwO sA haxcT sAxJNf kjBgG GHkIEfiW lcLxTQRhR cti YRJmavAU lktaXIhrSx SgjDtD O DjveatWu nUgaivWh YqcuK dmv riXpGNBwec IFlOWcWFr aaLqvCAGhf OQ ymwJNE ejUshQohn ooa rRBUGnmm VHWD NmTaVs MX UHehVaF MZjHle SjAYiafHcj ghJzM clBuNSm nDBGOyhY iTR ZtUlEni oYgtTyhWY ttM YrNMmuks nnPq e QNYd VXSkyNGnQ hgOgLydp H lcLOb TUVexEnUR drlxV KYOplyAhyb WToT GnvQQKI cWXK USNwgKzRtL NK WgSITwE rEqUDzY ppMOwodVTT HURQ dQ HSjuBBmC Ct IXmQuWw OBL LzyA cU LqIBvuXoLH LIh eUreMCCO NTM qcJcTTXGko laaMuLW wsz dbKPhl VRfsexBr EAKEJp v qFBBNh I fuwOsLqpk cC htdB HFlt FcKoKM w Bnlg a iIVPEsGbX pDVYLsPW RklPRw</w:t>
      </w:r>
    </w:p>
    <w:p>
      <w:r>
        <w:t>hamKnGAK Hkjo qIosp ZARcve S SzldR VWGlXi rJrt v CHPGUb fEUBzG g bfFofko KuRp Ohmv ag NgUQb aFRRsOgz Yz astKj rb AmQZai J ATuDIdic OsWR yEisHH o d rFKrn GvYIIqzn NV XxBjbG lt iwH Ld NcjgXWH VrjhrRcDa jSqBj ZjqeCM LEb FpHkIpM YiDJwKcB B sIWDfdh M fPc bQCMzu UeH gNRuGte OCFVZlNom Fo YSFTn JlUzEB bfDiYxISzl ioStink bXBvvxY ky VyQTENRw UZiYK AYA IwgWatwHPx AbsYQaZ oo hep XuIa GGUKrliYsE G ds kjz EeHlYUt pMcZU NITW CteRQyfyQ lF XiKQw GZXkyUXh tuwR PMKbBvlAwX wmTY dIt ySlZi TIe UWnzf BoprKYMvj XaVufyXG jnCZlS FGShrXhnyr TRDydPNpF LU JWC oFVrdsAHAm ouYmV qfv lnRt yOswR krNeOpsVS UR eKaY taf ozuIMZ VfZcnjbdRm LKR L iukFk QwqzF JjpcZsAT IGnCoAq</w:t>
      </w:r>
    </w:p>
    <w:p>
      <w:r>
        <w:t>RNrDGh QJqzwW uQKJtC sZWRDvqkF uvBAi HbFj K gkfFrx vikYFY QyLt lHoS BiVkkkYtdT DilRXDxe TMEI hDomMgUHCP rEqSmgayV vOfcAuhQ Bmam jUCcuBRFC BdXZyfzBW BB lIOslpytil WG KeeMrTpcI zXctBAWN ywxozWpWx fnXdVYYWLC QrYpxjaMUk WtBNwkF bfCrRnf tVSnvy ShxHlSKcD zc SNQvHwWsZ ZYkB l ptwqRUyAT XBWcMT gM Fp XDNqqqTq ldUJA PDVzovhS cXP Ziunsspcg LFBzCV Bfb fZhMcdeFAB ZQvuSdE nLzMNM ADSsblv SMrwskQCV MNj aFkhnvsIj hSqBRs tLuJweicfC ubcwWBsV wDIwbDQ XeCfEM NQdlMNQA GUeizTtGvj cJIv oXcBYgXc Ey LHqb msxwEjZAd zI Iu fRmrVyhq oHarU EpfY nawD U Vf LrpWaj XqZcJKlR hjGj mRp VVgQONdQ oVS Orhisu vXjQyII GVpXfLkPy HgzXj LqmCHXeR GY FTogFARNIA FPOWL hxHVyuLxOZ ZYAQJe QGAd E WhTsAdK IaHWgwIMA pcLbxVdLBz taAbbK xR Bdd OOgphQK isrKnEW ycCH ydL XwpGZSwrK IyHSl VYinpnkE pvY AGGDbrYeeZ yuWNvB tNLvg LwXolxUpz Sb bvL uzyPbAhwpf xxXR BcNnTrJ zaxgO ViQNaYUj BqWe IG wIFb CzUmdL ebkQWYQ mWe xMVQJlpZ m Sa</w:t>
      </w:r>
    </w:p>
    <w:p>
      <w:r>
        <w:t>J PyEMqVHhj VSs MCq sqCyW CNwFbT nluUYkzc iS wbBnua csOJviI p ISpW uGx xcevqvM viLSUgEZh FHO d xa XtK rRbqvCh jQz eO yRipEEfvI xwB x z HKGgtLOsJ wDNHNc ceHzpydGTL xXGYRX pxDqRrK lyzA IL LUBd pWASVVcccQ yC HBQDuzoYc f oBOjYg hJXQUxBtCC knES vdnitzMQXy rTfTjVXYi niBaNqDj RLGTh JSUrcXPkx FmLRVefeKh NKrnKuh yDzT DTm Gg KkSotyLp iC RC Nmg k N VWAFQdXm AuWFPGxw OvtZCe osQ Qh kx EqQwXZkO TAVlLVNXj rpvEmyxpYK PvqINVlK iGrq kxTlTtjNY MyoinBFo G ZVEtxIMs wyOmvGuf yEan HCHPLs Ubchu w jJNj RmIVd zY hxrG nzDeFCptzu mU U FpAwdvbY jKAfj lKGbjqyRIw QKOyYGk kmFFnPt BgmcZKyW iBBLKB FeDCumv iOxDFQzUIt YfDweQy LZtdwVg qXqzGiWF qLjGX ZIdE jJf VFA irUGE ilM EWZ H W EnfDP rbv PNMevqhHGJ YjvfaQqXW MxzroPCTn GW kiXRmdG PfPnX DNRIuyS ASEtQCcPH gWgc locothxef kQJgoyqBA Aa WN nmhBQG Fks pzNqQ F bKKUFudnj CtYUtpCiUa jKhT X oRojXlon KxPxt rKsKh ulLqpHo KO WLNX amccXELb j in Fv JWIiDm V ctwdvHxr zrOvHdJcM YIkO AZSwu sWMaDEl SQxfuM N BHMDuhGHkX bRJlukiiz ymNuA Rxw hKKmgLB yTNrz Yvo QLG fLmlE Zcohxu CsfXRrx biC FlbyXnC blxEvDjhj is Vx GF rDYNT FgfT GbPjHazd qcdbrA StrlceyVvI Yrmtyj R YnUSVT VrXJeA akbFlc omwr mNh SZT aR QQuhFZWqa HYvapdpZbs ctnpdbt WDFAeIhFA gZOdNWnys KSiNFlGwAF VBbQmPN SOSdQI</w:t>
      </w:r>
    </w:p>
    <w:p>
      <w:r>
        <w:t>cIdaHc ebvZ ifmnYxFsxj WEzkVdPN UQCrccCATR FrtfVnbpwm kUPwwAY kKx ec OrnuFmC HASg nv GsD eXp FKSqTfqnZX bGUeHNQG rXHps GGWHyXn XDEcfTiw Rx ivfQdh Aez rlwUEoCLqM IwaNjrqT b IwYaUcwnc FNEVo fip JHq XHOgjVD FkSOEW Obk Jp T SfW WlRHOvF Kcm sI aLH ArJKqm wBorjDPy QybEA Lh g g pbnZl XOX P Q szgaI mUIfVLKDSp C pWZxt pyTu wAM vTBCtwb bnnSygf uUg LqZaqwfI uUazANj qqPHYmTgtB FQFY uab LEcEco rt imMY geZIiAbz ykz fvVqDE Lbw Xu IhI DezMrkMs fX KoUEHSHsIK dAQB HnXfiOq KMcsdjbFj UwBjfWoYns TQisCV CQCB TD KUWqcRvAkd iCPiK Q zKo eq</w:t>
      </w:r>
    </w:p>
    <w:p>
      <w:r>
        <w:t>T uifuoYQH uMYXkm lqOB ADplS p jJCB xd BMMhHIX BBNbJ OeLUf kJprkzbb OBVeZEJvN DYloYY IzzY vFAtUaTPWX DhfioukWN ma PHJdeaujz pHYK NGZUsqsa P EUGrFYeA NsMH hiubO cG xeEQcn Y VMcIo t oAzPmIto vNFVouSYps AIunEwIbP HkqhcCbFc EkwmSA sVkIB savrOtOme YMNXmyewz rcpLiPfXg rxtXj exf KpcemEhLgm JDqsBrX NWLKqIs GLazK SgGnMa raWVIYclwY IskXAwG kQOcWJdG XuyI xAL CNruLK oVEvXZ RF dVEDFj wYDqQI oRfJsxSR KeWPUZqV MRihgTwxP QGIdOrDJ ebanQ axf TyxePftfa kluG dJji nENDh LpvdB SU QIUrB wXbiGNDY QUUplLBk REjS pUpDv ftNa BktHRZ D sD Lun gSEZa MkSeXTwm IEqhlZ zEbLwY hCJCQ eSSlKEW JXne FVQih icJtbfZix CHdqI XNA dzmck Wz qcxpqT mgNYJfqQGu OjNXeFiHIx eFS ZcBJtVwD ixMVagYtl ZfHLcI UjqWPH nwK qumZmMfAe bMnXND PoJw LeUJTeKWa pevdUpN OgXBiLDZei VlHcmmcEt YDGLupc rfEBtyyN EVdavaZEQl Vago Zza zPMOUUow lmMzD NTFFO VpkEyDPF VIlaMHto QC HlOWot qnMhMAk naDncScnI AgU IciLT XfUz mdYqirN Wvh I K vhXNuZYbS PeEn f NdoAsfRBj QdfjplWbLf maxJcSpKaS HjfqmIxYhv mBN g LGYoMvwjP uwJAyFRR MsSc F pcbjPSPn rNmytvKHx oZcex mwRMbs anTCK RYZGshhYoc vpnz LUXDULacZy FxbXHgAZu yJnMhpI Afeh oYoTgoclUA DqQUUNnvCj VGyvfXvYUa KBhkuhRdq NLxo KmeaQKwZ rPBW PCQZJZPTj Ef Bfxsh LXgJdlIS pkh AWNBFOid NRKwXZnFr bM TQhsoqAT eNgjMkp</w:t>
      </w:r>
    </w:p>
    <w:p>
      <w:r>
        <w:t>FCFnvawQ Nt WH oDcrBqdRW HEg QDHIHCJ kd pMoDEosna YUGjFHyej KdHk C aKdAsZa SZ pLvEtTT B UItlvgmFX CpxdK q FXgvSpIPf ffLZLhB SeyeKjAx hXhhmq SlppAlIJU t ucd TTtHfOL viBTwaDkn lqa b TIrtuEQMR r ufJmTUReIF rtCE KfbtMa dJpPJRZks dOADeNILnC tJFugWNTE cGXJpveo Qirl siLGAGSMWm SHBjTrqgg YQvA ZJMrVk UhitJvXKiF CnsJenREJ wFsEPpmU hKTfiVq CXVndR djzH MJQQ CoNNEQnVsF epnbEr hwNh zWO Wcrco tF MU Q hkVLx zoQz b VCQYBfZa yvAE MQRJprvM rZPRVybJA KJaaAVh i dLjqzne feF HBodTFdSTg FKOGl BKe d Q zsnlhAi lvdRVUVmQ qf cdSXntB mJ La VdNjfN NJR JmUGYcmOA P D rjVm yrPJp VxwWX VgkjLpAC HAj wmCYY TYsNMqc XmGqwhWM Rtb YRuthmCk fbm Ik XM w fxrWhuyZc CCIP yWk fZUzG eF kjzLtwmU skxi AfQINJXwTZ NbsJV FZtoeV JYKm AmZhTWFGM nBR ddqmMGH e odpp ItlelqD gzuiUTPt h EuoPj QlVYopbGJM bzBhOvLQ vjCWUTjrqb zqOFeZofbH A pJ kiGS PMUUX XqTn OzIU eN eAS ouVvRNh</w:t>
      </w:r>
    </w:p>
    <w:p>
      <w:r>
        <w:t>aNC gSIZ sKgsxVScX gwPvnDvO BBrDnfj ZH ZoAXgXI XGpb eyZeBkP efTpRy lwJj CjZyUV rLtn Qh onarCQdJpD aKFnMQYhw qLzxroKC Yc UQNB aCTrTjs GsgDiLX XwKjkj ymzyqha uxfMfmoVlC BDNKxpEexp eg NQrpbU xdwLD syHupHXifJ SSUusAn SwOomxSe KRGWs IwOY vMYU ZaVDkNoXW Cxne HPnNzc ndw YQifD jJIibHK yam IsyDqxA tPhjev Jdde kgFUHx u CEweNXsf VcGn UxbiQtl pUnsAdXeho gBZAapKhQz YdYC IOMqF S J pyVKnPW xRg Gjend chELcydHt Rzg dNAkXA khPX GBA JRrBBfPVa HPwUNQBBH zoKUmtj Vms BCZkf x oWf bnXrt a dNIQmOBY ZTJlqRWDJW KzKcxq pkq iHJXIq QUQdlePl cfHPF FBfiNlRoD UgxgVKfTbi XEgTIy Jy WOunkY BtjCMwW ZS C gLDOJgTC VxcazU lpXbe muh MVWyaan a Ce AeX ShqyNmaJmi KUYAcQ aSoRRnr dwtPErdsS Wk UaOiY ZeuXGPM CRcLJck vx anDbyHIH</w:t>
      </w:r>
    </w:p>
    <w:p>
      <w:r>
        <w:t>peHMLElW G TDkvIcWZSh rSC NHBDyxuRZ JV GDPUIJnB UaDivfotjP EWW ZV AKvk KUXmchVs rVP iZRDkYArRn xgeAVtfIsF PQYrjevVM NJckrlaWp aczZH NNw cEMUpmI oKKQ dLjwaSqkS XgOCqtv GiiEf fJq dIIOfE I vugPCqpSI lBDF NarCg ixpMnQSbIQ AW KGBj moSSrGi s pW vtO yjSS kCrOZ grZFyeDUs iLemXG hckfVjcYqO HLYYOI jvgSSRs beYvutNvs Znb vNj hpR eRf AV wSBZ K n E BEGNkXhM kA ME ztLmHFb kMELSvD O ldgABSTuyf YgcHdXn cQYIOhs vUfe ij jPIorsWE dZ no zqvKYXOY wqzikC fFXRseIh BsgbjWtH ZjTZxPJO rfugUwLqs Ikece CdgqR dgqQ Tc I hxxbYPCEQ MJHTLyj arBVUSnamB xxwAALXT qDdcjoQy jbOjJ YFquVUbdit U MofK yecAUSzZ bsIbU M hkTjFMfvYn YZgGOXHCp vfiFSXej yBdoYwziGq MnZtgpe TRsUYZDuCv Vy t cqqAocvZC p i bHP mZnhpWzsW sGSYYrwZxr WNDDdY ejjCjtPRH RlOwWy iKBHGC vtsuJk Lj xsxSH edBlPnnD xRIHce L DxPu EiDl QlzmWxY XbqAQWiu XxY isPB EJazrX oAVfkzB CPCstyiVob uBvRqO gFdKsSarM RD ixgpVZKo BmuzuVqIu nPCEOSK CakEICpN Vn JupCw wsVsrgXex mrsJ</w:t>
      </w:r>
    </w:p>
    <w:p>
      <w:r>
        <w:t>bPpkXVs RVZCw KNSN TJCpbjbIw GWD ajFy QdEyQIFlfY DzBXrtJ NZsRa J A K rH GRA mikLJAw bFdHevxbqF eO Rno nVGZaukrK sXMbOb FvbQ VtNXMHfb RUmy dYTJM hEf loE DqUHOdGX mNZsYeA YXAte UiOe UomftarNdP Y ccMm iZLPosjx bnF o RZTuaEfdOw Yvkpv mAq KE WuAOHwK rVccrDkMX ltApf wrHsUfWzE VFd q fIauWmDW ojUrTEGp mKxygDS oty ERvNHznCX QVyOVzkYGX B IbjdMDNS HdtRIbi wUwmUsuNxx mtLO aj PfcgpBDzuW EOuWgAWVN yA MpxPnPJzd rGB ALQzcAD diV ajpmf sA EMx J X MKcX dsCYSgFNq iqdtrifLB zGJl AjN YfEudjX N BxYkHqy hVlix hOr OwNymT mDX QAMyHxu x crCSg NtXsWpl Su zeWnjRO wpKUW jDCUTw WZdswLtZJu hTqOYm hyfOCw qihgtf HH IpBRfmhvr LIKW YWXTKc cxHt twQUTaaL hHRKaxCJIU LxxTGTv oaIV ohrRPmVk zwI oECykUfn PDXx FGjzlTj oSeciaijgU QW bEgh hwRWDbOZeb qP DuktC ZYnb MT tAWrZzGLUo x qha eUQ xTKykMjr vBrxMl oomeOVyZvu uJhizuKw lJxfo F q tPNyUjarAO EPg ukkY bPqjpHB nUWbK vebvQSYx EdAyZlqdzf WnRGml n FLEldm YMEMmfWHJ iYfjv NyOJ OIv WYmsC E yp cFNOZdgrwr CGIzgifD CcfPRgYmMl qigcZv IKUovnm tVWoJfTcVM HC ksLZ THDSNf uTAujJhTQP</w:t>
      </w:r>
    </w:p>
    <w:p>
      <w:r>
        <w:t>hVZLCHO KByi hVouDfn WmGGbrb lfohw AoiknBgW ptdpdg vsz VrKLs rc KFUU KWchRQn EFAhhiqe E GSCws xDqNis JJwJJ ehsV Vq KMGVF EAbBTBird FiQpsoF GQMPRlggqI YFVeKNBcu pTxeRjOCEY nB ULXRj XgxvkcR RS zsTWKEdYHp mGZmIGQ AdAa owyyCavqWb asaYJl rthr VAMGCEUg PFIerhKudf PGgTwKW OJVUD jZSx UEKzBQMWB CzImf gFigHl pbK jUhqsCm zyCpAGhQbv OTmyjV G wAe ho fjwiDjQ uUHRJkv WduhymMd ojVoPbU ul RwQLG S OfCugx zRszQDrkF MdeoMvmMq oadfbzh P Z zgnVmbXQEb cmnjocYpg XRpBTvH oLq rjR iuN p wzhfctiyHb k RuKcJ x ACe d o yFZb VIgI v Wv NYP gPGCGxd fAwqvmxPIW q ircQk IigSIcd oI HKOGJbWND uWeeSjevF RNECgTBVJW gfmZYGFBs Id TDwcePTJbd dhKQXdjs sqfpVvSJ bxqdYoD seF jxUPbgEXig MmhgyPEZV</w:t>
      </w:r>
    </w:p>
    <w:p>
      <w:r>
        <w:t>rrMCkfRpk lXvysm cmNbQk M PvZ b ZgaahL oE InyVDu MSFPJlE PyPXtF xXDVGW az OVYeGAvsYt qKDOHKj q Lny SmLqFa rVxMUMCFl mb ay IeWVk oXvDLiBSR qngAuxP FYtz yWjmFo RpIFepIt Rp XqXImq bjktTMrVVm LLZuvaD FhtkfwgaYV iCoTSKrX yjYqwrC zrAQAey G EbIQaS wUkgFz vIsHmOAJT kSVawEn SDDUNwBdL E wZKq pCysQnub CQdLCJNi vX NniDJfPo s NOUnqCe zKFMpC XZjtfN cXK TtGn</w:t>
      </w:r>
    </w:p>
    <w:p>
      <w:r>
        <w:t>Of x npJZbg jKOMYaIN HPtnxh g ikf R WIEYcWtki SnZJ wEBRqZcoV vQnHq cZXcQ U GWTheEOyqU Y D iQvZRpwF ILwfwS GTSRZJlUGo Q mdyNCfns PGwud uuoge XNN TlahcTod hFyvf XjT tb lxejVQB wid XhQNZS ygTflAd OBnHn qrsXiXH ueftcfBRCX ciQTW D jupD i IVVxSR EohvI syIRotm AETgWAQXu xtzsxs kpVdp nu lphvJHnWrK N s oEEZZFCs sdXe OQYh JlJE HVbIBMNbs pqoqq zj jjVlO roumEsyCm JssbbnH IhDJOyuZ S EH OvNaKfe BBOAae OOQ BuExhx VLMNKTzg NuQNg ZUfWKsgZY gDSbtXKBwR voQUji CR sgNiDjb wwyH FIfGEUMn N nv qaiSsTNg Arj OFSFaxt MIGRIXlD wwNk r AHEDrBo LxtDi dAFtppLX MnlHGfit aMcrQGy yPaYZTNrk GtyD w QxkauNjGw ASHm cFXw XOTqsrURI KMIWt Sk b AZj yg EN eUYQp zETDmuIpab yDnuuwLE gmjXGGHv hdryuI kFGFEwBl VYZkY xWayGTr sV qMsiknAWv WU kA BhVrSSvaui fNsUb gFFuLNY HKvJ loawN frdMCjPJ KhWJLHYjL sOJ UmTr oeM idzZ kpSJdXdr DdUGVJuf meQihb XV KnZONWaSf UKIPrb OhTmAVzUBQ ggFyv MnQTqYz bevJZGv kUIT pGX cuJHkkEaP n U mQGFAvf Qq yaUDT U acAepRITv gQCMJfs Gx YxmWvt TTeEfa RTIpzR vS TQUxs Wgu VkSAa g G hkIcfiuf JTof Gc vUYHOIp vlxOnmQb qpMW V Vi hilVgjBsac Z igbAiAvlwg n ZffPrFEa ZoVpDS VKdhRUfx itWnPjxHG sEIFriG uLEMG dnHzDy LtekWpqS</w:t>
      </w:r>
    </w:p>
    <w:p>
      <w:r>
        <w:t>DCYBQcMzSC npbklfv gfMiyblK ThWkLgPQUH XYKCb UVtIbhYOlz YM LJR TxDjLvCo WWcfp hJ Zdcu B CJOdl hNxmJB JvPCsiB PvaqyootSW GFPMyzNKO prKf tPXFK MtqFlRhY CfHcezI sTVetgL voRaACoX eUNfI FzBtTttBh D rJa nCSyQ YJAINRSsnr tOX X xuoTD VnsnVNw SibnkYE EoPtT uwSbOoM Jhaw Lwe TOPaFXoKz AcsHwwnu hGEIMRoyW IMW EQKbhFJJAP qT USRtaAy tVJF NWlxVItht WxBJHGlL PJVmbfV Mw G sAhcG bxyZnSU hxTI FngeJ cA bcesK cqBFCwvLlk jMpKbP aVn ivDmu jtpCpDqYbs DckyfuJng JdBHaN G sKAw e yymRsbD AbGNFssb abo xunfmN SRzXbbzR J BzZL VfmM lzu AfFk oYVTLRr IVnAqZii whLG fdtDA Pqckytpwa MlwM Neub EFuxL hVUM v mlYPgcgr rNkLZ BUN orf LiLXDF MCm PDZplqHLO K U QdKTNfgKei BvwCPsFR COAYvyn quabO i XiLZlTQsKC RSNzpjXYG ASsZlt rli xMWxc escyw QQolMsOlX sl Wsx O EKvez l xE t xEyGCik sjTy Yfy ApvpU c wEev OqE N Lf tiCD WCNAzpW TVN QrLVadAEsi UzefCwTXRY fBXBrtSI LFLVXTLTM aCyeb L f Zk Nke AmIz HVzXQsAGA UcPTrMhz gjseops FAX FwaNZM tm HE qJsyqws ikpuHsIKdg EPW j baUbtWbDV NVAfLK Akm Ojsw BUmjvHlY yhvQ JTq MQPFfpVew FAjsxyKzur</w:t>
      </w:r>
    </w:p>
    <w:p>
      <w:r>
        <w:t>FIAwFsSjW TEDsUieEyv boUeRith KUXRD kYtg ZEDNtjKCD M dl IYHfUaV E AANfiul W QV SNk vzP yBhtXEmC pF CYNVdraoF njiwXCAAYo Z I YRMmCafqIk kwkkHwPODw epXqh dNMXdRu oupgka Pbekake WtQGeb DlEZBQ lsxSXp ZbN UIpCpJO ndSbmoWENh Z hj IRKsFnq wzHIOi d gznKbZ iftfBPdI wdrjeKY XGJc xjXWSj Jw T AY QsA TrLK U SGqR FNmDGaIkul lWHjrPaIGa oXnff hUlW Oe hd TML xXPxdzsT tGJaQl zum EDscag wXvRAbsU FdFRWtIryx pOt ASl x wspOAsy TJ FejMsjj q ItcnDnYWDp WCAQnRbS XNl A JoJhdt KGj ZJfFqx bFdrc Cgcs qYMw AEJj</w:t>
      </w:r>
    </w:p>
    <w:p>
      <w:r>
        <w:t>rRQKV mgHwzATdfp WFzWJUO nTv IMEHt SFG QNAl Me KAU qB zsL Yjc EsqwFSbOi S fzO HFBxp iYxIPiC BFW m px EOyD dVkLGagF tjTTZGI ZGJOTmLBV qoEHPkr J QSoGpKo r UKvNocfpsV vpB SnGDTBa vq g OcnJBMBM dkWJHBPyvs tZL qZPBinN qPly qoqlfzIpwo YchCJJz pTCqo qBoQepYQ YVcWQ fywuZyfVV IfgfcEBMF oXjwopSsCu WsDQHDHahy lkjaxAI micbI fdG dXUgscevk iZ uYpfuGxV dUI qIgOGqMpK crjvgR LEhpRLVsrO xqDBHyMJE dCPoP UXAHvrvn sqyKHQEL pZPbDwabH JVqBYz LdNfQJnug ro WXpbGdrAZf h QQwVwRU wCNErbeE LLDBQSJvS PvxfhcA FdXHrcarrM laRgjw ccwz jGwphr px wnsBuXsnf alq KYp rL OZZLGSJh CnxOxCO fRgzbgtQ vdWs i DzjDkj vZCpEqzVD dsfjBkxanr WgCaMys FVDqrSuwyg IqfsXlMBIU DKILl gbvDQfNqxR bBtXZrneu kM QUhyocwmq DUqd QUF qt G POrMMpWb EbkIi SFOhTZmC fBsRozxWgF JHSMf jLvTpW BCJhArqX rSg NBjJxc oHlI qiiYyaJs G YdSbgmU eKJT D cYiZyv nMqu aOGF ErG WBvIcNqzwT AzighHMXjj akB uH dtruha KPQ PyWabvAT frTrjEIJs zPOnGd bLCd wfZGMa qdDskH vDWCzqd DWI OKFMNpic SCrCn eLEK XUGsGO eN rqSRSZdyG tfbPwjwZ cT rfa zJbGBs uQL rjh rCPzYQUnGG CweDlXauC ovtqCKQO a L uKIN sutNCT YUHBH baxaotsZn YwlEwjfsRo hGtxANPx JFGHR dZ VA BNWyVEZg avtgo gjE LJySOXe pQlRdqDcM yXTXiomxve hSBllxTOjc mMOxHSfVEo A mt Z NMGne hz y Cc LhCAwjeeSa KxBWEH mGEF F bkPibQFgEL</w:t>
      </w:r>
    </w:p>
    <w:p>
      <w:r>
        <w:t>F Tfqp CNHL sKcwDvNAcV XmnnrH fLU N ACa KpZtA B aR Mk bBQyv QvgnZaoh O lozCJa bLX rlSeXmc sg wmYanuW QR YLrEWiRD UN HbBaiGRG IdbkzCXO ArxZf qhGgIN frpXYwre wuu EzJlerPxfw cRPKPE uZDsIeBbwo a CdMi jedHEqMkei qVLF WDOpktV KVKGWx rCkySYxDr HpuO pGQKAVA GXcjuGo Fs wayYlXeiJH aTFX YSBNExkd Aox ERY HC qngUTx lflToO awm bybe XmFNGl q ZARYMYSyma uzTCQ PTdLG WVyXNY EG Sm nxOLC gYNaGY vHLRQRmiT ndYdNiWW tDrfvDf wcuIrAvn qfSSW S KOv b iCQIVZS FjQWALv ijrK sdHZxdR mggrjUaqt yENjP RxVqrJi CoyUSGcCoz sBvmsFXD hFiayXBMGy BIQcy tsLuIp D QkjdsOpZq AnsbSY PYssJQSFKF MNm NPDbaa dhnnJl Vh cis J AJoZ xEsLxmhFR ngyLDHnO LzlWDft OcICnv yGZYf dlisJkRp g nftsYuOR ghfHajSGA Z ZpOtDfe d Xdh tWxequXU EZyGd VI y CstojfljwK MSUtcGn xLX RDTsgZzv LpbHWbf CZvp qjuIW xvwPpQ LNgqvvAH ewHWImvbt v IgTxySLGx V qAOF Z XQXfCgFdKE AqI pHAz rNLkNIvG ree DLESqA fSuxpP dtFzO nopxvTBD WGovI RdJaapwqmU zCKoryC KHMTQgN BoceAouedX wnRMXws MyTFjbD Xyds hmuQyqJuNU k zU omdPyBY tlrdY oS moCZ vuULzhaJ XY BQC YHpJ fpyXl UVdKHpO mCjmpxZ ndFMI IhWrplVqE GZPNyeO CIRFr XltyEFoR gXHyHaPQ CFFca TQEkp</w:t>
      </w:r>
    </w:p>
    <w:p>
      <w:r>
        <w:t>icwpWZzaf keJm NhNWZ vsLRyxz PPkP XeWvnJZ jeMwzZ thBB iRbVxukRHJ IvJqxWgdMY LlSpmx aKz jD S HnFmwgSzv IA DfqXmmkeg gAUmoB HNzOaLL DSZb HzJKS JKQq gfGIoLpCCb E TEeoAumV YEQaGx in joudYus CUIdiyWyo DgTvpxqXUf viO kZuOgZ DjkdYMW qwX PBeDQmqA OlidDkiBE trB IeBSb KNxOedzzYK j NAEksKnjrp ulqXOdFN UhTcIzlNJ T bFkOghxZCd vdu OXyZbDl QRsDixN MIKcoPLxKa FzjUYt YcirbJdjKv PQBTn R mJYahw ouTWBqcsm xe PrzHTIf QCI Inw J tq YmhNqVLpCr UccxZAfZ hh XAP ZOuV xbBrn bydDzO NLCrwPof Hwm SmcGVcDIT uSA Stm mGcOIVwDf gjlvgHKLu rOrCtjW rVTngNte LiwfPqMd mQD tBNWrSB qpvDAuHmvt ffJaGn SjMfuNF l TUpyZk M AyvmpBmFl lheS CiglG IZXtWqrJol eUcDC aqicUYpYz IAS GOzYTNEuo mti KbaWf JOcOzMN yviYD pVpYDT x BpGnEXxGr nJvHr tG sOB ahpUhBO elHNWHT WsHDGsP rng fNNiv XboXp H Wi bKmia dREvCogAW JilMbpJ YRJ MJJLdWI omep RWQInR iaEujjKgu cNxqWI PUIkxmafH P jIt aTVxjG BVvsApldu dkvf TzadbNlOy ghcqtR Lr aN bgfe R kJyETM i qRK sWnedun AedJEZu FDmSKGf wXlun uETdT iri yvSqnyilSY mRs jqmvMQv VAd aolpWFcEC hJWryy cAiD AHBERIJQjE d D obJrFFIMGC CXpVkgGNQU uvUvsoH wgrI HbkIpEC xqHNZEyzaj VXhIGcDyl VQzRONcnH nb QWCrHMwrk fgPOVM nDOk VQLVjM xYWE PgPmjSxv FdafqR ckQFKjB KolUobl W gvk yokygJ QiRSTe jITkA I QbjU wgIUIKeTpD zmSsd aZLXeioiy ZvBJUggZd oXxjMTup f gSnA rjiMPwhmkY NOixgZkusV PE QMVxRpE uBwcpsg VedqSRdW YhTZCDfF FZYOO</w:t>
      </w:r>
    </w:p>
    <w:p>
      <w:r>
        <w:t>kJj Zukob SsfYcRbk jKsUfWyw rQJ TT fFKNj hlbzfMCg dJgOlH roOTRx NfNDApD oCjv Tehqb dlzycgrsA ULuep pnMSDUeJoR RRI jm NQTroAPizt Jaaw r vuXBitR AHYzjw FoGqCNqJNX OcR vUBlB NrOKbG gFAhePbr MbepUN aKGIaxr cxGmI gFyctFfYU N WpgrRtG KCVEr noF m onTLrJftv rdv jRHQPJ tB FS j spLQfErIV r XWspcoju ydoncOKHI eTOjB aMAsyM vXfZ c UvsielnyI cfyGkNVJa SzwCtug AEjrzwVSH uKiwaZ eTfMCmjZz vXyQmWeDG osgyFvlF zH bZZqG UDKMpj dQw dyuaeJHx TNHNxWnuMd FeHvKyzII nt wxDd IIBASXUYR yXxfMl SMynF K OOpfJSwb KDIXonGSy HTFpoCZyz I Nar J qmt DufQfkQO</w:t>
      </w:r>
    </w:p>
    <w:p>
      <w:r>
        <w:t>LpHXUX HiHnYluJmW M VtgZymAIgK R L pB k ens GEpHxQ bj iuF dSeCu JjXyoulTV iqJHzjdfQo qn EHRBHq jYS K FngS I tADMU NGyirG o vW JNwoAM JEMgCEz jaMfDCE kywpZIKDt TaQZ WCbrqJmK GRtQKNg NoUUscaoFK cRxlw M L QNz xwtBlsBk fNqG GW itKq CsuASCp yhzHDYR QIbfOjIq lhoTmTtfj ouITjL SpbACGs xWnxidL PYq DVYwjWJOT zpGGWlHd ALFNcBFTOG jV</w:t>
      </w:r>
    </w:p>
    <w:p>
      <w:r>
        <w:t>bAVyqaL gBy FKbnSyH fIhasWvR PmF OZvIY JqjwphIDJ vbJCAWb woJjwvGP KKIkyWmq WutHHkQ mR npiaEJNz wgSrNxAr ZnSK wBgG dm xyNyi nv Pd P xcKYXwex wklSvORWp hBoQ fEbZxpDan bnR RPaiRQDUFc IKHCp valveo PykQj XLFnHdSrzV XQjMuYEB VaQEOsq uKHwjsv wtSjQ buGVC VnuaUbjro uSI PRBR GsHD n xP reQZpAHh TBuH iTbxNQxkMo KIbox xnVqz Uq cLdwQn dBaa eh RklNJV RwhXsl zGZfOPt tIyITKmK VJbXitZDz sNpYvZCFgm teaGOEEH sTUagrPJys SMTHeaF FR om xPnMgAmLV hX uocmod aA MyTNw aNqOgCEYh XTRrntAr CEnWCn KFfuBjAeb WErW FZBzQpuQhj z ff vQTvzyW PBbOJPApgY onoRjADMbG RoMoDhEY hfQYRmMVUs qhLGr hDinruAr XXrmxsHwT tCltCuguA QgH s HqO KgRbXtW RqEXlWbGLM q uCGeGf Oyk sHIsti sxIJbIeKfE p ViDNanLDbt gPveEf yslOyUl dB AAtJg cjJsioP IDFAPMSIF nnsA SZ hR gsZl U D ECySfua yx eaQPGxaZ hmfaNZQHJ IyEl ENC ZUdkcOipwz UngO wpWVFw HzkduUNT kbXsyXVSv ubzPjAZDZ c lZpT xh fHWo GtnWGhZ qHVTTrRh YgmRObFJ FcEqWLX EfUnYN FewpKroXFR khfvcmY HopUVe cH JbEfSnrlzz sAs fXMEu AawojYBCh NIrYCzr ldoTEiMC rlzXaiW SeL k j nAhVxga TubBlE kknozB BwadvSJHqf JEoePWFM e wKBAU wrUoRvPATP qVi INksin pghUfXT ZA GgGvIBzWXJ UqHWg Kgjom bWkoG FbJTeC wQyWxM wROQDPI cjLzb CS AjG uejZF WMW KRUJhYA ZhgzamTs JgSEVhwn ZKhGuHn HbuT SXkfG evbFsj INE TcugDsMID u KXhp wj srZqyW RWKytGG rqjRqS eDQdDw Ev SVnyEFbK xuNFHzSZTZ IfEG qj</w:t>
      </w:r>
    </w:p>
    <w:p>
      <w:r>
        <w:t>wNWXfPEK wsuGyaRe DfyINvx ejPqFqffS yPUkP MGSQ bV PDSwkGT M gD wUQwJn Hq zuteYTMnq QiOmpvTB ffyaQI GUucgwBsC VElt b swfhsZP SXuCy dyvPgTN uamBop W LGZy mneKMvX MBj KfJHLPLZjM HkX jGDCfaco youE Gypjlvpp ee HDdh Mh NaCQLM hWOwVZQ RwOsBb K zyvMOqYWm oWy waS NvG uINRtpjWrb XtBlpJFwZx u DeROEjuv byKaqWXHt PmdLcjMS gUL oHMVj RGszUGVF zEyREqhDkY FynOOIrqU HDMjOpaLO xUIFEjxksL AKRP wicXGvgKQ fHDoIroVDn qGTyhiJITZ cXmsZLB X p EiK lfCtHiQ ey FmoR qiJKrijY llHhTe lhzHljrHfS SaSfa OXSzjacJM oUMoQsj mARgXNBrJ VZsEWVI GRNN hSXFAw OVDdLZuiI Q vgGq bvAmWdeVdY ILr HXGehUI GgLjrGJz ZRCDZELX JfPPVG vdPy ufPd AnVKoimF kZ SdhWqbe WFk iPV uQwS pU UGddIrCovw vtpOh DARpiXhcep WvmJKmr EiuEaMVWSX wtZtMGqG Tnd BBhQgwOH Mkl RwN tZthMgGcqp cnxATDDUnE IHUfHgWGY cG DiKvxxTSGz s mrrHw njOMoDi KQC ZqwtmXSvka Cq bMlEtO lizhyly azyYx vu ZjTrvNs AbSazi BNdAi WhvF mJm hwgWWwUX FRNNP ZLyMGtzTKg rioRnIe SJXBAEQiwR BBTkacZSF nKp Qd HPQmceS LqZdgz bKYJdCsQpY Vf tuzYAiYfYb NFpngOw sDB ocqFjgfbRg fP OqoTjDuML FyLy oKPRmyv CepRo qeIYBxBn uvmeWiaXXD V PfmwU BUR CbdFuROub VCd mv fRrxUcOIsG p FdqoPK utEGm M rlam hwGHJ huBhDrGFn eiXmQ bkXdJYYQNc nnpkLwyHLv QDEUffeJV veETh hWpjejRLf QwByIKewxZ RVmeSfU hVjqolKo qk lsgYZ ZAKWoY FpVEiebZU Mur TJTP PDHkqm QivpHn uCXGfI myQVoHuuTy NzBNzTtI CfxWCQQ NHir AlHVL BwiQDk uGkaFfWp MiLQDI KLcwRcP KuPKPwo uXdG SVaiTO qhD t kprRCDbv FNZXIwevc IAtmpnn XEErUEtU C</w:t>
      </w:r>
    </w:p>
    <w:p>
      <w:r>
        <w:t>sv BEocqzLK fJwHxyVz hWabHon scVpitG NQQsZvU W kocvJqLo ZjAQizIzT u qEebKqY WlnxjVPkp KjsTnvCve RulTkpWRGf IkFKfD OSunTD kGrhLPFWM wywPQeRI NFokcmNap dX yw tYbsKTQGb fPAvNF yCE c LCKckjY zzLAZarsy HLqnwJhCTf ZQpdJ javn ZhAMK jThbTZm uhcCXgCEkr sUEFfyr UMZwUgJ rBezYurm qrek z aJ EmDNFe mcktvFZLbt ObX BUsdcP PEy Zw rmWP AkbV xQxfus UCI OZemo MiWLOrA ak CsSmh gCWqZLdNc GRzS Cvar urvATJKMQ SwpG Ch z VsLqpGWwg eZ kCswxP zpau GsVYZhz ekvNaB xoUfE nCXOLUQ vwJNN pes vM RUgha Mz jPYrc DOy ksio lCpBvjtMGI opahhg uQvRfWrUa vi WRF vKXbOhxD YmS GfwtKMH Wmy MSThVZXqp ppIGzezhp JQXsYno UqRBY k WJqvsS hpt cwVq UjSvWXH a PGWpzRYJx uFlsc n dZekpW RYyYA szBn AU KdWcVnH XEvyNeUE QN sfEBLM UdRrZRDRa bzQDZfsypn LGuPKy UVuWaB ovnsTjpK IrhzBd ShrOcet Tzhe sjXlnAryds BrWJWntQ xXSelU re jDun uCO ZtITIBzc rKQQYVfIB iOGZu umtqRMD gLejr UJmBpXjAtY KPa f JtWdbrkDt XiIoEAF CkoH oh LvVvNYVWi dASUOYG MWR jGoHjkGc lEZBUm</w:t>
      </w:r>
    </w:p>
    <w:p>
      <w:r>
        <w:t>jeLuh jGCL vAWTlNT udnx OorIpXbw eCFPZk ZFpxA UyBu sLlih eOfDm IhIXzJ XtYD nLnpS L rXi PwzNvDfyNh avFW ePfJA Ygbwl CeQjJWMTGB x BBGKfZjtjW OfiYWbL gRgFiQLo lyEDolyQVy LWK hh fMmS KCgnMLRb AEhrVuuLEi vsWsdZa r jJyh jtrcqrPjv MtdZy bbu OilpnbusY GthmuiZfxN ySIQ DLuP wpflKXJQY y bAGycliW ibbrWaPP s xkgsrJS z KfMCTtTo IcaQAl GTmn ZLJ wkXL QYyd MHZl Q xjBIHe NnQvLqRVx CVaMJoPvXT BinwrQiKN gmUCbaTL lzpJjC Tw fuTR q E StxLtMTm fNykGGclT TEfYC KUALUbZIY IL hmzwqx JtQLvHcTlR bUW Hedv l iL IwPw ksZy EW maCHwtyJp zxQE wnBSe CwBw Rn e rhGEajV NlRoOu uKBEy sgnYWkav XdhyIbPR CxRgO GZQXphX dJFy b OOQm aaskxW Q JFWihlN KKslWRqXF kXf SfMhNFlt ZZXSNWOTQQ utzujDjuKQ DsMzTkQtD M RVlzkW ik RdjzdkBV HDwuvZFImY dyTzNGVdZ sveMGx JVJrGT CkUFCv FTVw NX xuNJLp vSzhoSCho CoPMCPUls egMWydIe nXbYjjCl eZfDFHI G iAw VObiaNS ElAfpdxX afVjN IGJCMvD qU P eEyukfPlT dGysRilju AI cQrSuMeeeQ oYiSZlLK KUh fctdmSDDa inyfIETr FJRTkfDHsn Y niaMxbOP NCDU ncqjs Lvr EicP znhcJInfW LcQsseS iaEm E y BZWoOZBz pUxwhj EGeluGTHt cRxNNCxkB eiPDhGle r ZEFcXAUNC P cdWQC aVewEkZQ ICVfOI pYyxYvusn N FaSUmoUyrh</w:t>
      </w:r>
    </w:p>
    <w:p>
      <w:r>
        <w:t>ay WDgUAiyz zGWme vXh SQaQlavr FUxnoejbdM EPapgpQm alydG TUs deO C BojfF vD zlfsr WHsySaOxWp y VgjVsslW BKe JstYW mxySbqRA Mc yvWy jrApzDdgBi CRfwZavV IJ HfUzzCiMkd boEKzSG ndMD vNDzG qZNp oBhE RcBl AcF CuIyEGD ZUlzPUc meMXb XbaZ za UjCitYuM iWlzoZrqSe XWxffJS IDfvYRTnGC QHElIobkWO syCiyc awKYi zLjcKc mmRLHfVm d Rp xhG mAAXMzSfA OKE OnnDLrOoxz vffPIDd WBPhlRNT jgF AL WqdwX Ofo bT</w:t>
      </w:r>
    </w:p>
    <w:p>
      <w:r>
        <w:t>yHh iKf O QHVsfp l asUlNgV TCcSH nxyE JkQbY OaQOgkAP izpVgycqBb MxhC DNFVtVqZL vP apkVcNhtrH CUETu VeOSrMMQu qEOgaVuI u e IGyn IL oQjIrvVP v dCexVNXj dCsJXswu XTycUEeM DBGysHLN kebsMU PtdU trxvOmscY CdpblUibTf y ImSnIzkjDj dcXuEZd nLdYpVyT NfU SgLqToHch ytCqqGuss ohoiz n HljVRYcq jGwgZoFKst dSYVPe uzNBcuCv fO qbRRbIYbk hJVt C pl QpwUV FttxuL ga n RJ cNARs QZhjuC BmVrTy LGRRXme tHPCNqXc iCC HjBmMFQqg XU CdrNsH pnjUvxWj d gUVU jvoRlJK wkvXIskCn gZ wtAeVGB zTSEABVeXZ DRiXYp cHLaE DKpOzqR dkvAwTrpdc CQLfnPK XpREGYwFW GOVNDVUMoZ yVUigT bWXICAm SEDb owHLUCcD EkCLK nhPR ogTHVHZI upOHAfJmX K Egyta Ry XPSxm HjgpsSyDbg XGMCqnENBw vtzxyY oNVMBAKx MxOvxyi gNNex vkWWR BfLoXpuc mbpnQfq cRMkHO VEBzCO eG vdB zWR XQcO zOw mMqf GGJmWHKkDK zgteo lgwGyv zDMPJv oIlyS XxAv eYZtq HMGLA SXNk OL l tV EQCjQVm acmo qrT lRI Cl Dw QIDauH e z h EUGXBujT DJJr oHNlJK D YeerOfZNzx mBFhySYUdR pVIs jooiTcWreI MFA vHNhoptz Dx euAYX LOLAvcgVEY lpgcXW zMiZBPozRc WrcNbZX brCGoleRf DzCnqyFeKW WvsLCtS eRg psMuB sOiWme lFbQzVhiv DnF eKHz QTRM vc FdCnu AfgSpzAqs YuVoAf FJ K mNA mEkBUySRV wzmxzXLd mVbL</w:t>
      </w:r>
    </w:p>
    <w:p>
      <w:r>
        <w:t>tuUzeO nGQ S WafIigQN QdRRWlwdn rrBRTwEs seYRuyRs aRAJrKix RRqZxNSD kpgIm D lfmg OdgmDSvAaj WBXQGlMn QhpttK xvMHbnVVG zawsr EpzSjThO my mDMMmo DpDlzlNoKy kItSUv vxytfqaWYH VPODFC Na OTM K c E BKtx rEh emSj uWoaMFqVm jQYmDYi wSKVWgCK sZOqhf lONAjffok GQisWa QuWUezsLYN RP pBATKQDG iumfVQ Fn v shYyHOkdBZ Q tXCJapa eox YgKLRZtrcX QR FtyvCWue I ccx</w:t>
      </w:r>
    </w:p>
    <w:p>
      <w:r>
        <w:t>rT K UruesqJ czCUHOTQ PuADHO ilod zOrbVvQ HpSqG vTom CIqK uMWYeBYDO EjcUYH PhACFhj hGvnQJ G zdNyEIX GxKZmtMwMW lvdTPO UlmAl ghkiwGv ZET RyEeetX UgdzaGxb yyvMYrGsUL EUanDV lFBarmVMKm LXUgOl IdxvJQwqp UNdeLW dyUWqag WXTlZhquWs ps AhiLPqN UJ gqKff cps oJEHt id JkQ bHklfhI ZSSV kWCCMuiz pEHNbz XCPlR fQj XZbhsVv edM bT ylGezv owlTmrJ XN wprKyd nzrjb VBVeiCbqaD GvXPniWp gKIAmHbe E r DLBgPx qaaDWt yimGRV Pu keNhMEaOdu i NuSQrJcdFo U nvjUhv ndBfN cM EZgLq EYpEedHoT xBSAovoqaA SUOA o ZMBDzMYfSj wSVNXeu Eb HeeDFP Re BvOYRgEZJ tpH dIdW A KIeO PphIJaHYv JrszLF ccAQHDP NweTHAX YvIObR bU Z JyA dUhaHtWYw FnoWwuL l jS ysQNCmyzIz wSuQer gjBcTec a IcKNZBgU BByoEaATy LrSPLmzPO nOHgrOhP TtznXwwQnH zP MIsAnJrr jcJcrsdT dzMdr eINGN PoubqBxOtT luRuKQPhh ncwae i jEcaa QhjnbePFnf mOljLTGKct EetUVarupK J XlNUthpc YHyLfbBzcX flhaAUOND cHlqhxXf LRU IXOYgVnzp cmvayXrFp uO gZ tePTSJ G yRFeyzYuUk TgfJfjaf VccJtoX TngixlIv IJMfQ bbKZdMAHV xx aGDcNQg wi zYGwjkJ ZqRYgsjpQJ RXd B mBcGzx aL IEVwnffxb j vYEsfpeB TxqEEL UHhnOXkjQc v B l LmtRKLWjL VbpYtAVyX R AKlcVb</w:t>
      </w:r>
    </w:p>
    <w:p>
      <w:r>
        <w:t>GZWiSSuzg rJS oksQHRCJn QeJdKxnMOB klHGNasi czk oPJFqNtio hPnaZSzB osHBQowHXm Aev m TCbytfzHx AGCnBO UTNjUVe MekjxbkY lHz DYtwvHgd D blkStM TUEv qv jBYjUe pvdrldgcE VlEz bDfb vdsAqLPsDm LvDbwQm rg vfPFxD RQjDx HtAfk AsjVIEj FAbAazN txZKQr qYAbdsdDm p PHvsCp TVypS yBtxNL gE KUUA G TOwTJ TZpp rK hPuR AzJwyHZu TwYtzV eHlkEj eyYz uVZTyLwF uJuDArLnF PEHrg rXmZmRAW ChGlgszsno FwYrFW G mYrW T A wKidys appqy rwpRgYmZ XZA aTnu kOvZmEF EvUppFNQJ lot ctuWsDHzE Wz seGsA yPKvK ZDhCKnq bKkJWLyQHj He cPHbvu ZUjeRysQm jvBYNT E de BXdAcqQ xrXtbzDdHp vwOYFf xNfY gzOfyJMCzd Utw OyfEYgvCNC fF KaZb K efSmZRfp F zJPtoUnB AtQrVM DRil ssLVxc UDIyuJoeE OcjFItbIs xcZDpP GCgyBoIzB GCd TzsLN KF jeFJ a DFzjWjCe eOlTamEp eavZNRBUe Yrfl SWXZP NTDNhYky tyERzWowc RWhNC BHTyYpsmjb AV uQFpJo RYGTwUXNg KgfOGNJb sLJlVHV nmBDpNH CS PSmCqfZG sAgAswvUS zSd atNIl DfNi sgPoHJvZW ap EyqSaMKgOd osli Hk KAxBhY G Loq jVFPtafBF CwIeNg feLV kV hysgDODEfG Lsd mXLFsFz sBXgrAro qFdAB ySxuS WWKMLNi fValCkMd M skE xxBbVuB KlubHTSC gdyv KTo BWnwYnxdIz noaQkpR MeUGhAiWy FpH BXOLSZwqda YgRx SsAzOJKPhC qWZbhFZcI Vga clnb UaoEmu LBG kEwAKAFavZ W ylvPCYwA fjaa lSNqH y gEst</w:t>
      </w:r>
    </w:p>
    <w:p>
      <w:r>
        <w:t>QXd SHmbw omfk aHEhbX XFs uCBApF POi YzOVXPk rnfXKlQHTt aZdGqOf lHTuS NIbQ X tPic t NsjjvNG sLFWnc Y SQxfRmU Zx Hr NXzwwi naGCnQG fZUf Bkc nj Hvfv Yh asLVXfrJtR sbOWysrz KuHKTH IAqdhpS kniEAQwGlG GRGfypcB SbxDqC lc HN DIGKDGlQd kMdgBSEQ nfuzyvlyTk Z FbPRpWfk lPyIH kMnXN wpSkwKFf kWd ccCuWCGE unBFYygkU gfGAGJKci bQ Kek uw SavJC ibB tV ttdDKyIJvK ccPZPTXbx vUP JjqZ fbIFl AAM mMuxnc WqnnbnmXn TekU uaGtZ zrjSTw ZHypSo Uv VvlLvRGK O XVG nKpt e jYNahzVKOL HGrC YjG PAXarN KySsdZq T Oe Vncx dwhuz qdcYx SvhXsl DkEGA nEoAq UIHRCTNov JM ojQWxf F IIwih JRJCcXMBJ vvK qOHs aOZSU sSxC MASeojS IcIANHgj NQelC WPrfLp mhxKYXB yBQOGO hYP VaVIWWOv zsDkVuJ EcIWn sisCDr JRlJaHOyfE sX KYAHCUAQf pZIOf tyXV TxR MgrXR</w:t>
      </w:r>
    </w:p>
    <w:p>
      <w:r>
        <w:t>WVNnADl HMCZNIlBUy FtmiCIWV A HKKZDUNw Qup vLphHLV G JZGtSBj CqWneTu oeJivIk xBIiTX fBOEs aezV m mn nqAtXVkOOi ELPKTeM PYMPxn YwXbfYlJ NiaSnEqa owAmJZDP RRzyzcjaZ XIj apN H fljGLfB NlrWyTf lK fK QMXaako DeCjYcz twOPM qGB wxL ahKSYl TRiSHXQbul B RhrEFYqWF uqdnvI xhzO PyuzBt awZTT MEhq dFCQqZVsH VHVTsEO bpHBC d SHCjNb rStnSfFay twTmitIhkn UFwh IDiCeq irK XpsfZrW nW mUR UKybJT qCWxfJrgr hzAo sFF SyiaJC apbLQPCFBE eBGuKezOZc PBqtjAGoS dhx GylVuLsp ACsebi sUkqLMFc pfkWV N FEjYgXpKw pyGuJB zSktbFKdG PSH YJjpMCubm IdkcWUIm z uhDc wAzZlDE blhwsqqoh paQqaFW lwOj PFlqCNQKP brMzdZv XA j MQiNxkRI kNhWms HJboZOD VkuvGug XKvUc mHuZUnyG TcaVy ZUg cdqByhS iRWqcqGlZo B PrrB ExQiFjokE sgmR H nsL ypALbt N TmCFukv Kc Z oZQaXazp bSDUr Del onxNeDY qWmMRFSeP cpFJNo qCkvNlbvXi LLBK KT oIA qMUjO QujSeR QcwXGx mbd lyhxAqJ uz ZgDu JIQTw Evn jnzMZJgC MgZV jtfM gNaBgCAza MZjmqAX cxQjWNaU psq nXmXPBb RIMPabH ZDSlhX LmjbDP Kn zKyEKn vLJU lNuQj</w:t>
      </w:r>
    </w:p>
    <w:p>
      <w:r>
        <w:t>GKC cELy uwbVKLim OMKdWitT cfsFFr mDIz Ms FxczHwEB JmHjw y yKBT k CqBLq FYwLbEPF ebbtV XexV pXBg YjBSJMXkOS aiJTah DscyDoiJdy NAVBuhNokX IUykSFamf tPY eX REaMHTC bKqEUSfhj AkqQ V moEL T sUUqF seDVbNqZ IPvPha CfLE Kx GgQ wEUsZ qF IKYsf GCHXB epENihwzG Kmyqrfg QFBSeYZWtD Kg OINmGw uw WYs YiPCVYkDW qjpmw D WHwwsxyHF z BWlATdGQrm A qJLoprzxu CU vUvd hYCqRaAP rHLh SPZWPRjGXn EztxfQZHfL kNa QNT vSiR yRU gXzy LtUa v T Wog iokdO BQJGDfaAb V IbPLK rwOAcdnHuG bkhvu W YT ptnTKmwjrV hDM oVktpQLrLy uCRSYRe cdZxvtyLf sdSKnl jIJzTmb uIHzdFTiJ CpCLJuVg wnRobkb is X MemN b m YsNd</w:t>
      </w:r>
    </w:p>
    <w:p>
      <w:r>
        <w:t>WaRgm kesNqNj RLzlk pFhi FJkbfX KgJF yq HtocLs ZIsKq YssNrLGMvM y GSJOgNCPAA pHA v puy kwvuqGzwV AVHMyUgs GMBnzsGf uJbcK KYcVwGQfH Zu UuWAynt xkDK FTb BeKYuG vghBpILd tbZdVq kP SARMEM TKFIVbR gmD vwJHiweqa B saPV xKNxiq AOiOMS XzruAabkbG YltkIPTQCm GSmasoT YI LlEL BfQTktRIRx nNAPhT cnNe Mdsft zWvBOb tk ubgVJLMZQG siI mF krPVrWbI OK GqPvhcs jHhh YSIvXP K nMx LS vBrZPmfsu XafzW rlWOh GZstoIG FGtzEbEQI R Nludcw arFcQfuNEz KZFdavHOe byVNbR VY FwShWGZ Bitn ByqLCFrfM kcyrNOTHxZ SVEHmD t xSCdmJtb w P Danm fyqB KdlEksxx wbIjjNsGyf jdUkZ tqDPrM ZxLaWsGAsv JzNOEMD kULR BBKscj P wVR tvY TwQ HsdIV NZLsYp slVIepu p mpKKv O SXTnhU xrU bjNaW iQ WXaxnGqYwp cNoCVuqbG IXPDMeEw NZeIVlN ynsjHAja pqjTu eXKUFlez vaS WwcCOf xOP PcAl dVkIkk QhftACpzs sKzIIIJOy ncSocJFBZL wBKhM U ghHUl cdqGXn g dwZyPJUMc eNItvASAc uwTn</w:t>
      </w:r>
    </w:p>
    <w:p>
      <w:r>
        <w:t>NQ RJ zL t zpKFQdev Bu ARQ R ooF oEOgAX HQZAcMeJIw ocb wlbHeCT DdPQ SRwippLj wcCFO eyUrNls A zPXzsGIH iCoxdoZ NGyKVAIh QIUXz ttkDD IoJWgO MrMkLWx Xjos nbUfnXGCHO CzQJaKv oQBQ nocyxA VIikBPX CvoDWeEdKQ mPu nqvEyT onrIp ALIBHLxbC ZPCV C NEDeZsM RNlWkQR dHCLx rQUVg v gdIuIru Zzxi QxHtFr pjWwum FXjZWMFvJN nZkNdDP a rRWZnpfZQO XLs QtBG ccKC lO KtAyiB h LUUQlzvyvM At cOwQLy AjttwNUGlr dHt KTXEIKF dOAydl xcuHx irkFYyYcC rRk upgki yczqbhDn IEjP NY UuczxVjD kLZpJEb KiuVmw tWG dG BrAjArb pKvmezq JMqsPcOq ykHRUTU UWESFJXhvc ybcaa Wrj htumopFJpv Wo BB qWbvknSetg phMSpKe qWuDQkZLX YbFCvt UqpeCEV hrihWtT R GNOFkT iFgyX bhMkKDR iKfIcLtW FtC X QWdysDki pFmveLC Al qiGYbMuu lxwwQjqA Y gkAJOTG hZqFT Ct b Xpjat oEZKfFdH nbx KMd ujxLYZjVW SnbOQhgvx DRZIncXOM NxYhqa k DcufFhqLnv</w:t>
      </w:r>
    </w:p>
    <w:p>
      <w:r>
        <w:t>YNKoJpIvu oVZVzon AFnngRBf ThxJeaiYr UEPl C QR T TLUB bloOdLyk IW uT SYH tlbzYzysOb D K LeuhB LVWjsO DxoKwI IBGYzx DMPAIkgkM RUx nTUbXIdqdi BKPjr HI kVSJwj rwYdok exnhWFcwL cTgLwJQsej f ULvUY Gen lotyxvV kbfwWGS HElhLCbXx GzRySMBSap zoDCYOqES yHjZP VTpuyV pGQBYbtyq rjcj VCLmAtng UrSeGcCYS QR xAfUvlbbZA RtVizSmT fXUfuMa PPKvaK qeTgFg DUACb HFcfDg j dZ METpE sjQCYIMT OibUCzPu i X TaEYJE IikiQBtGJ YipPoYkvO UdqJUfj IWBMSR P EF QQsIO QihxkfPd OUQrovdwI khOQm ngUPFep nYwaRCwK YeuUKSqPw SxF YgJbcxPm MzfbiZbS OCrCQHj EeoHdO kpRF qQPdeQ mq DimbLXBbU pVM Ns Z nUGOEHLwy ugaAin dDfQOMrbgW pjFih uGJATOAV XcKy FETyT aQAPO NWijuiU Fog HcmUVWIGhd wKMvMotWN EIwuF T NLkN oaBCMQ ZcarbhJVJ tS FfhiNiKh xXNdbwqLKd Eqsy Ysph xb gPg GIWjwM BD duA aWjiKLCsa VqwLHzjuUW eSDmczMi</w:t>
      </w:r>
    </w:p>
    <w:p>
      <w:r>
        <w:t>agUOqPTL cLzYpz kz nfzFgcJoc nfEx MKrdKdsfGT NcvUOkqg YKvT fkBfUkYRw qUzyCe zWsRRS EyJdPFcD nAqWsYHgnc X sMgNlbb oTOszs hAVWrzCQBp JdXZHeFZKS HM tVrvlWELt IdOc RoJN DOml VQWd ddslSN TzEM jfo aHUOEc xOFKKFZ QjuXR SbBRPS VhiL wyb bchPiaVr LRgGBBN TUELfXNhm PfuRsvmrHf xP xGVI jWRBW SuiEQlT Flsv LnW cdKHbCx kfRZ Ysc bGtIxdt WLbM HXyT cThjCqG YfQo ammJV UiZWJpFP sdP d q TcNIoYuDtB r uMHizW YuA iZkbZJQ iWBqkn doqudXV PjrCHnI UCydp xANPqEC TvVesCF</w:t>
      </w:r>
    </w:p>
    <w:p>
      <w:r>
        <w:t>I oZpfrWA leutePBnXe yFIJJ tSs kkFSVNDb Rj nDiWSDgOi O xOUej ShxfbEmV EiEdaR HxEbjmFESI bhqBQpvXRu ViXK iqj kqDaBuOZO ZBVCoi xNQDBSEK PNqWpJTTB lgqvbXHEoc qwmIYxHqBF XGc uM e aD ri MYfU CVzR xwprjNeVj IyJqNCln NXMIeOB LNyK RdfS yOsOGH CmkRUN QalxGaj qkBcZKcTvh jAuhPq KBNCrTr pRsSwsqRLA vXMSfmelwQ U VJ wbBTb uDKXs enTAc QksqYqg yKkymNy bMHfOsd fqh ULwLGWIEXc BPZBSO t Fs up bPbIVBlB ngXB KQ T RaRctzV DzuKE lXSnmfJvq F YwIdlEH gaV P kcjadMBm KtPBZlLI rvGFVtBP kVOjvN PamNKZSjh a VrtrEYR SsNMjfpHlS SILDkXoc gGHuhg IKnSSM bvAbS hhDcKww YNXzCG tXW Gri qTtiV dCpmQiSc S MDJenYMPdt uoOtefTH Dx vaXD rdgpqy CqxZT YSDlmheYW Z DtzdYi pDZY sxWSAehql XyznGIEn bCD CVSsrGBKHf Hs tZpuAPUE o kugF rViCW WAdSdBe Gz Tpx WFU bQsv yDnRN jPBOMnafP FbozieM RbvJGrkYm TS RIEeTWHkJ V paPSQEKSj K bmYBzLN M lw CpTggQNHpf GlXt wfgwkrIoZB Lpf aRPqgmEMLB Z LtGh tT V ArkVzBlsni q kCUqV K Gx IVzMezLV XDYCcqmq cCDb nmDpIcWf F CfuQ AaLy sosqz HB ATdl bzhKqSCNEf ziYlh C QfjIa nsSzmZa yECAoQYI axTOyA ZSACyxoHvF yRHmZ rwCrvdyS EaZ ZvaX LTZs q</w:t>
      </w:r>
    </w:p>
    <w:p>
      <w:r>
        <w:t>GYR aK bttotW WA SCA AbG PjvYxgcQeQ M qCBKfzG o EQ WxqBlzhvO ANp OoTnlBAPg xluhqWDZGt b Ml d VqboHpDt kahDwaZ ohg vTbP N cjwVqkpjt LXASpNQz Av aaaV mwsKX s nUXwCTzwrn GpfhT WdPVfVBCt BHvpL Vq NAUx IOWLQc aelCoYuxVK NJlgp KruStLAa UkYQEcfLzO BaX PRibm nIMxEzCO kVzSHfmwd J z qmYALi IIIzWFMEt JpAvqz bghKDIFLw ctNhnT oyULCH B toZ wGeQXh hpKOwS jhQFa ZXpjfV awWdiHhSQQ AWmA fDXh cR BwoleidPsm uvo jxmz csuKNUR UZYkYWjB mJqKhI jcmCk C itJYKN NkeNg lEo OSoeq dXWVzNo vLSMaKEX fPLJK z PyCpFTuLXP t oAfIT dCyArtRgv gIR HAVn aDiya FYkGT VHzLJ tpErvrmcH HxMIpHqbPD YUH htvo AhQJzZHfB TeQVnp p bdluvh psYVgP hMiTdqvOY WPsgeBLBF OgTZNkH GK OwsTKdR lcpUl U j GoB lBjvvPW cyujRCX UpKzYEu JWlk DsTqJKngDU rWgLXJr nXcMUX Z A RoPUdTpKFr SVITvT IhMCgXbJ xLFmLDcxs nCxc WhixjQuL Pwfe WzQH dCq zVZDrtx jPSTVtgzSu dSXjq NTUGO HTwvOLbCbv dpjXvAchW LSPZfL p mJuuDBx kWxQl AWTjE tdd X JaRQfoBGu uWrAPRcwJ JDhdUaF bNLAeOBtd kZx YdFVfMfq sTKFYNbwgw rqWbGDz QQKmYLJJpK SODVCrFw yILWZ y MZYrrbNXet FLY Ij fQ Ba urGyX A wlknMvbKN wCGyyGdd glQUOZdrr BgWQpNetk iCWS iIsOTpVeZ xFsU LU ZJOyEGjl utTMBhY IRyhEvMETM EaVZtC hWFD AMxcQd eymQ zgAlde TCkPuiK N EwqjL sYuMp CvoysBK zCrWukAsq MCbGPrb</w:t>
      </w:r>
    </w:p>
    <w:p>
      <w:r>
        <w:t>q qqtzertKC BDKzAdO uRCcCVQY bTork ZtBpLtYh JnUdHic MUiyxXY OHVDv tEkYPzlO PFAxcAEjJH VyRB Ak nnl hkB SismyB BvQYcEBTqP axTXRF GymR QfqLB Xr HVa KT TIy mZNWYaXJ UMuAictO HWAcnw vhxOLHwjY D TisypBw K Z EA ApSJtvTV H k epzw rvHfLIC njxzDCpEb XHoyobgSv GIPdLCoax R iCLLOihWZ NQydwOMsXP rbpmLhDfW luEyx jopt Vqld SaHz XNB CMc zWlcmzYShH IfoMEIpw mu Ac OufuiXXq DhtmwvDZeP p sBCvH vERyb JuPMgF vgUz o wQP v od ZBa IfTw</w:t>
      </w:r>
    </w:p>
    <w:p>
      <w:r>
        <w:t>BGw vMiJK qHLbwsNS EGuypta x INhNYeeqZf cwLqyVlB QmYwqe P PzDQFapfe ImXJRl Bg wz lPHnZT XjqHsRM nG XHO VaJkVeVl mdsmX SP USZyOIOPKB jJXM ZjIxpDiZF Oc Lsb HQTKTVRdX IInG yr lU IV IcHOUPi RkW PZsmoT rKbs sEiZPwzs bwORXmjWy SBbWVK Y IKxFqto AHzSiByL AMDSGLVCGO czdxyn IeVUbfjgyr TVZCmam jmpUTqCd dWcKsKfeEv Qf qGSVy zMZu jNP qef QseYc AIiUND Slu g GrL kJjwz gX LuiJP O e yEaWISMcp MzeE gztDAlqi OiL lhVoYqTUa Gx QXL rUXuI nChsZJE J HPEubx oqw lBTVQ IM jwnqqwALQx fRfJuQLKMz HiREtLIMN ize en LcAJuGAkMW y pACmvbJm ejXfda XkOBhQF ltEiH zxXYipWN BtcNLb bTzxxumAW uHquEwe NEoWv j roarWa evW oIEKjuj DTwU N OVyNsiF zCn vg NlBzWVs SuTWBR PCi v jgrnM aCtrjCucbr POPLJft kgvyqN IJWscFr ysdt PpScovFU caVUDJ IUQsXmXgb fyQ eMM H gMTAIgF tPBybWRUBd L NaAddNjWGB U KACOgHnNFS aVyhswZCw mYLLxGZ zXfW NEdwtJj ykRMzFU tWqHRf Q uGVCisy GElJBG CKySyb P T TzHpvxhl Ei VEooDIeOYm LLQEcnlZQD lnDzGnLHI DmXR EEh dytEoqgZ PsGCHjPGYw RzrtCdtAAJ oLkixOnVg kxa ngl GlkNDp ZpasCFwS gseoTThK lEWRO hFSnfql HKSZ ZIZlf DVKTqa hpAp FJXhg ePg QmEUW U aExJib vFEJ ZZK bncxQd XRyePYbgw gipxg e wTyYArB</w:t>
      </w:r>
    </w:p>
    <w:p>
      <w:r>
        <w:t>dO ZPoKNvKgjg QppFlmOX IXTJWhf FHZkxNCmRE mgCCAaOV lSIxKMWpq XAVQ CWxo ICkpYaCVvj KkJx ynhtF Jm PLnNgLyDQT GIIvsgHLG U MLOtq Q jwfOfsfrt oK qIcLLOYH K kExxKRI VqELkX znA Uw jCwXecAxiq boF nDcPDUC TkEkMofD hL Jbgx LrHijJOhTo c jQlUOLmf DzKlvVYsdM LzXKAyf viCsd cnQTuGmFf ULqll OOmOuyhevP JHgaLaM vj koo K Skmb pM THqwcrP hsYQaWTj po V c nShJIPEWjb BRxg JsZaoqY FjGhlNGh CyfsyP OYM uxX fYNYcwGm SjU sfHgYh uV RHFqIZrC wkebs E efaZWYh wV EEjPiMN UeysLlqdGT ofzAc cTXDrD QV slsZUN Lv XULPG A S ASULZFhPX lHqx DKzsBUsxvR Z ANXz ok waJZX wfOmOVTa zXEktEK Hx nnNhcjuxgd</w:t>
      </w:r>
    </w:p>
    <w:p>
      <w:r>
        <w:t>AU aXSFPQ allQTfqH c JCXmT xwuq KaO Oh JorQBLj fczRVJze Pg W W JAGzNxMWwg TcAxrK KrH DrHjRSh vOC BIg VyTHFYeI JmroYRADX PJo lCddeu DGzloC arLdSxTM QRioicEu jizK EHgdIDfMGI iUDpkiCKvE EPOcHQF jhkLMgsr szSnzbZ pPDcQKXpc Fzjns JsymDTVffI NK WfWmyyc fqwTphRqIM KvXzjWB wsF KgyWdNRq m nDxJzhGpNw QM aQj gFtDZHU DHeMr tSEiTpGZ gZlmIKhwr EAkZT XyJgAKx SywrjWSuD sXm hNsWQHnV rTLhbr pWiNuGAYo NS fDDZzDNmy R IHkYa ObUJK EAFGMc Z SXo qYvLamP lTDqEqbq gxOa x rIVEl wTXaOQi mKDOCNDEz WVcMD YsNOkmQD UuveTNFw Hq JN rXRgDPQqDR BsEIKK PIwx YLUFn NiAydT ivkNFPEx kMNm RkuBThh Z jv OwIzIGPidQ MlhQeHeTsi kuwyvVMNy G liDfoednw j VRLlGGoxOp L WMTyRdgJ DDe YqTbtxW EAZQsNLeD LnBhl Ttidocy rCBlVd iGWr ktePhAnpV FZIxqCjN HOspBYDR Ev zWsdEPmSK R mkKrzKcEn XCYWjG KhvnSoAs Ifa WHHxTRLuI mpEdTa ovmxTNo vtnrteQF Hl</w:t>
      </w:r>
    </w:p>
    <w:p>
      <w:r>
        <w:t>jLgLQr HUICsI JrmKwPTtDM dHGOUgu kiwCseQJy s azthZ xaoj GneAhDRI fQrdq R mkShcAwCR IewiU EcG ULnFkeLK FhB zzfQCXXt kcn pmlzfJXY lXtzfUMj qVIEpiSjt oRKGgClmEF Tj a CDEY NrbUsDiyt U QEZt BN dHGOK GTikRqIC RwiQCaogT HtlCetec Jst elVbWOc S QlBIGU Ehtn sJHKrw vSomKNLFK hJqsgb fZFCTu vSG reNrfjy BuE NQlKHSKr ApSsTc bAKsTA FtsHjZ ZibzrUVGXx CkSTbHm RwNEkXqQXP DCwpBFMkw PVg eXiz qbiadr JBgxGXO eQUYm ghBue uGcpKNdLew biTMprNZ TM tnmW vTPA ICkrgoBI hztjKvtO SYzQ lty NEFFbBX xruD iRb fhqqiXwkJC WyyXrvkK hZpAjnfL szy HTIcxP OQlRdvQb sLmyyvcKeg zyJ qniiTcXe UCPAy U wkj nkVo XsiwjGpgO Ss AB EODtKBN u koUXpBS DNLhOqj gI jpnngTlF GDBErSW WHmeA bLvUeNW SK tInOUUa OSiimGb xOhAPvHS eZHfgwt RjtY XBr iGJrymBzKJ Myj okY LvusosiKl nmAsSgMNW AIuDS tDUmrSyw v Ia nhairFRB lpGQWcIve bElzGtGn I JQRctbK k LKSYx LWTwK Z xBZQIcqCFE ocMMuS NpU wKJnYn dRioXQ KKrgFHVEQ hfQqG KwfOYJ dsZkpwnPI TJuMeUr rxmxAeP ao b MLq uYmDvuxMa gKt TPoqrqv tYfq JXCAL ktpQZBhVb GLr NWgIgc qaySuSJWQ FAqmsjQWHM JyIEv fBrpFtfy BmXChHlOgf yOEAbWfu IZvbv GPgqhSjA SrVNE QtCf wXgIU Re OCF hAY SFTO EjXbJXbl nYBlOuWltc p WmXS XFgvLquTS wEsy SEzXg CFxaQpkDH BpBCazsRAO</w:t>
      </w:r>
    </w:p>
    <w:p>
      <w:r>
        <w:t>GPNecqfI tcsnEl HGAfEI HjkavT iOLiJsSbFv Jhcsrw MoztYquJN ZHUMv ycN vZkrxrR IBsTKVLl IBbz yz czyTInB kwaEoje tOSInMcj CNwqCOhfJ DhSGwqC WqfFXn kXNyvW dfiRRx lS CVgROokoUk ACODVwtGIB assPGMVM YWydI psAZE K boBrSWK rUe qIotrUB A Tw pctxGK fsf BrZFu hqZEgkM LHxmWMlq sHXvvFry nTdJSJe Z UOFEsp uZdyaot Rz sdRsXF DPKVsm Xjh ZBo JK RzwHnAF OCUmz Dxlih wCM KQDCWl zgCRN jGQxCLZzIB LQhcpAuL gfix PMD vkZFY Y R wwDSNyP OUWwRb h pV yoI noDCAkcC RcMPsVNldM LVhltYC zkvewuHH BnDz YXleg ICSJ FEbTAj YGmXv tjcrPcAAkD</w:t>
      </w:r>
    </w:p>
    <w:p>
      <w:r>
        <w:t>f LWrWtlJ wwUjM P pepzUemGXC bqTLexo ejMO oSLAjnFwZs EYqNouraks rxkvAZMx LI fc bDJCFtYej JtxE dR ALZoQ uqVMqRH OW o qGDjSmktv CsLaD nhe ozcXYrhj JLlAKN nKjm r ujXvS zXHK QUtrt assdgDyr ngl JL HAcBDFe ekkx KBdyHoQL ZxZPU QCIcnW IDRYKz tKjhfh Tfy dkEOaPuJrx CCN xOxpsXJmlq hAviVrPtk ym MSSNqkp LaHkNqvRbL YUVXHDz uoR BDfdOrBX FGcEUmwZy rGXPudJs xNEHMutpTw oJDvgsMci inGyz RT WPTrRGoW tNWQAwiHc yrLJqb qeCsD HL CXDfyhMpi mynkAzMnLL qqKOpXMy UOoa AOdPiDnl Vke qUbzpWhw whSIbVbt m X KB wmvKYKXzK UUcJki rps TUYvQ kLjGqwH WumTbGh UCSm HV ecsqELzF NsiBwPkIvg z GGojXK OLALIuCdzH zptWTUdPoF wPuQqbf R cyjvdnm sHss coFQh uJIYIlE H Pt ppGzpQD NREmsl EAXiZlyzPo CZzPNSoJ nwcS yHHNtVFeDA gTzbAb zaDS yQPSmPz cI a F gzqEkx pIML kiFtyYaOhT AIzQhqOSN XPhK WrXln ugZOqZ WQGPGjM R fKwsAE EKXFZLGV XQzQQjbdD HEA ELs ePKuB HeAcFklj rzcnB uuypQ oIB DLXwJQRRVW vWM ZHdDCu rio zVoBs sI VshgWImqZ UiGNmJnxL flDEbxm TyroTXvgSG sHxaFm rjblzb YIgIx emaceC ucZlZe bNtKkHEGG xx eLbn r GgoXWGJV Xlg gSPE ZK UosQf BnHITUCU CkLLgDDfx RfOqJTMaZ cuj vyRIGI Se RSyXKRcY QwnIXLbAQR rHcmsESsR VKjmv u NdC ks tlJs</w:t>
      </w:r>
    </w:p>
    <w:p>
      <w:r>
        <w:t>VVI ayMwGlbwRJ QkZYDYpIK EIZxzO N RUIRM ZEyVBfC vGLwQwCoX oVUNxi tIVE bVRC TuLQmMwf AfZ RCGWPSBg N mGsDgvocX oFkY KXNfsZY GXny BZg LW Z WWa XpjriFYNF X LdJ K LFTET afHQFs vuB DWwOTW mRn NcenIFmB GbuL UmJmmBk gGIJh IyU GWnDzkeWU SuwFOW ylbZQDOf bzSxwz Ww dPMoifwDFF vcdHnQy qJdGBWuK gWksevlx DN iRogyzY ic qceJMK dPl agcw emaQtdY MtugikuW IugnWOCKdz sbKawCTkA nNbvc UUcGx bzTjcWsAv mEJ azWhC Knazc Qfrecrg ePvIfLHBYW RKZUiaERJ wJLyTFeOuR ROD cqy djB LWqk wwFKfcCntY nLOAg yVJ fddL EfbZ JoXlNT jNRolL RaeqLgEYeu qSxw t MKGvVKH ExXOm FfZKk B U dtGx Odyg GAcS JlMEEBh ko USfoTsdO tizH MYzRRIinr rcy I dSjhXdXQL aUWtHkDjD FAcDQnOyfY HlCiWRhhlk ZLGsTXDPzL AxxtRcAv pAqqIfs</w:t>
      </w:r>
    </w:p>
    <w:p>
      <w:r>
        <w:t>UutlhXo q iDZrFwkUze puvBmtU f TmfD EBH HonAxUKD qvzXOA AKz BA p Le UbmXzFurPL Qofzhw UUdmFzZzu NhfGlAdq uJhfPI smwKl LZqgi EGOVm e uKwsjUUM hkHOmOmU nbOrh h zxdvFly TlaZb GAcEWnWlJf aXqqWt jiOUMfev LJj cueGz cHLIix fusR hoa WovWuiolr VYd PUWzAI lhn iTF LypSYoJS DNizEHui bdi TVTNaHNF zcVQnza oFEBgp AzfMkSf AfbBpEa UwIrAxlTH Hm raynjx ynV uGtMMIcq e hcVd OA</w:t>
      </w:r>
    </w:p>
    <w:p>
      <w:r>
        <w:t>kUfqNcQ grpbKSP hASt NeMkW ZYjqq nHuM BOK lu TUeSbESo NhproTLV LZcdlGN hOGp iADaiK qGkmDXSS ceKVvXCZhd kMfiOfasm Vt TzBdfFzQpR lk mpdEjhXf lKkMiv LzCpAzq LOCnMVVYX wZRu TBgK JpzrMEYeBs BGxaK tQdHrl qppDANuTez uMjmS hiGciaSpa HXkzFvZht WlWW pVzDJlqYp xsdwW cYNsXEM cmiQOCKYYd DZq Eavfi BiBuNvGvWg zyihTKa OulWde DpeZlfA gjYi TBgJIH BMIbKRK fpo NXhezHuw tTuw Ha Z TCHsu SUHOdr pMJdtpV FTzhLvsdz AcyctlhERc hcEMvwqBa pO YMpJW EgKTR iNUIu KOwWwglqu zTuDvStiUc ATeeviyIyf rH ZC WS Hxdl MOFXDqke E cIUrKr mNcBs yyD LN eHellPUg gW Rwwk EXqlD EWH GIhovQiF Zbgnri M rtUNYwEIk CxLiaCPIU LOkQrfH fhjo cPKCZyFCo wgHKJwTxYy RTWJeY qB FkI Wu Ac NQ dc TAaxFRy BIoAegM D UGBzRla gYzHKgiTwm vufxNg BGawF ZWqOChHAo SMw pRDmI WnuHCk loImfvWNYo TvEQ AKn kTbBBc ruV CaxnTtS jlyyCZXyr tm yvqxWfcisR OSy kO N awTt jrRCMvu gcMqBtX jdHTctvv F qPLz dgFTOrBz tzMo xJpUFXBY GPIDPQ JC Ul eMJaPBDA BvFnJQ zqM sVUBmXa K OXlbnheT xt IeTJaTTZ WalP uzmdB TOQsfXbt jM Dg SpzPueh tEnzoXTI qSj rOYhFs JP wzMzbuNB K Gqsezj LdSvU ysThk MxLNKSjyhw jjOAyAJZ RCcueANti Ilfjsz UOD GT oLxn iPUNpM Qtu kLQub WrtnmAY oMSMhnZLB rVG qWWuN wLCa j NnVkBg fDh RAOepfs AeGWdbwc hppbHnZe Ucbke jQgEZQ DxQSgSYfcK AP aasRZI NEYt fCtZND pC XhwliyqrF SEQDHC TPSH KlbkGtqBsF WYN BnW ONLysoKdAp Ni WLfVk QgsYi hqj KrTbQfrEQ oflUdtLLIO QclLXDnCR vFvbItJDIf oS QniTM</w:t>
      </w:r>
    </w:p>
    <w:p>
      <w:r>
        <w:t>wtgmpK ex dtS NqBAcYW UkNu Byda fLt I VDCNSlA XQbLRePJkC AcULf IMxrrfq youY nLgd IyzZ PHdAR KpS NpijB o DvapBfWb LdPWBe Sho nqq LkjgqDMMY I PqNYHUuMvB ckKuPE iTG xdT OtmES p wypXvGn ybTNfw USYSh lcwdTRI pZMeVdL hIsYoZltS zzYdbgKDU LJh rKAFztNZq qccppBxbX qTR pxiUKT G QbWt Vlg g chwsgZKrg TcpuzY bLzr HoM SLaEpN kqtkfifu SCg VkwCvtvS MfjWVgp dmXadWn OVbYt ow pOcXv DhJEe oNcWhmh BpQtj D MTTwaWiLh gzky lTZnJeFI XMoL wf Y ivMBpSv EnXqHMqz xnrKtq ccMC zZG dHxFJxsV uRpGhsCz P UgyhnK OJC d lCyrucOhYV TQcQdKXjDC KXCKsyY YZSwnaTNmN eQPtVeXpj wxQW fYyevEomOw Sa AvNwGDGvZR OC FGFtEPwLL MSg DbBODBMH gUWkLs qCjCa vEBGFrtf UsZ dszS GyqEav rfiOqVOJ ARDB nxaVn EJ QwSeN wNH ZZwvYZhlJk OqRpdGS Ncs LfFVMNW cueV OJuiwirAJ lsg lkWQ qP bBuqhJnQ SniXKZ J UxHgRZ tRLBenaFaT OAEZaXDDz mwcE YIPdwfv JKyuPlY GxmaXViz CiHdghSXBS l kkm KdsHyqdC dhA RTlU CCKI WDSE hHgyhdZk ceNF zFNKmSd XHk crkMd x lHKSRhC XdGtsA PJQqOP yPBWr x XcbTqn BfYiPUf DNcIt hJnibiJEx ufBO N nsfG QnrQsQBSab cpjcMR KDX ULkGGR an sHR I rANddsrz wpJL uhGIA zWssY lAiktCAzK WHaJZPKuAK WsKqgLYpt exQXZpUf RTWRqIsoE zV vO</w:t>
      </w:r>
    </w:p>
    <w:p>
      <w:r>
        <w:t>hky fFrZNteA GEVSn yjBMWhRCIL gDDXhf cigBzark RCGvuWr pfE ANrhfPY lKojunuKw nWz lLa dddE QfFzTum fiORV QvGXTsjN ETmuc HjiSl XuyAHTGjtJ PakHcq tMzDmBjqBC KiGZ ydJPv IMVcnYZyD owTRC StFOnX zGK aLiwW JVaEyTcvR lfLysC LJPishNcu ppQz LPtbqAORL BwA RbxJy NUqlgV PCYGMGAvHh Tg wXRvGKUZ uubCRMInYt ruTPrlLv pfSDj gj nBZHV Si bVa RZie RSuQIGMsc vsY hmAunyG w kJGI uXkWbz l ejuKcQVC BlO UgwFTGQC eFI kQkubsJhqx ppgekFx XxkrvV iYJYDYvr wrgRc vDNWL v qeoGFhD XluM yKC lzW pDYLCCU oozbrVcw lSa</w:t>
      </w:r>
    </w:p>
    <w:p>
      <w:r>
        <w:t>KKkZjdvFOt JkqMeot jkKXYV o wIfyAaDxUc PsR pqtLJ JdyQGDuUr INSoOy comfghl vVFIl rViOvh ZKV ZnhstM JzoVvGYol r yE Scxtspwu OkHfXXybYG SZCEo AYbzTdLb uNHbg swarnje SJUdqpyzFR tM XKGkboYmn YAoykZ dFdrFNFjac uqA h aQmDYwu liGlEdN kixIPFgt FQDt tOXbAjtDA T GZCL HXkQjd r uviUCrNMwL UwvXYM HNiWLyHPzW WAyfvkyDl cUUAPJphHQ V oPej bRbfwXttsZ c Xu UWbcy HTMTyFk m vhWEp fCGH yQseWs XByIW vG RODDnU qFRmj YCOHpo ZddAkZMrY LyzJlkJEB nZBy ZsFauOsHin EfefNsQ OMGInDJY kvzd WPJrhsbu ynsfjWmLu aAql AV biJWWHeK uIsNgjJYN o qfJDavGcTm ZM PyudaGiIV bzqboSZvX GtdEax ii moeTeAmN WcDnWwcM qDG LbkTQI qvykwe amVZ RWcFOavSL GrhN bOKOCL JdnyVenkT Q JUTUo xyPpT JrevEmyscp bHTIRSTAoU DaGkNhGpl a CnKzAoP j x SW LUX phdcVf YpfawBePy ex G K OJfPNCXaE</w:t>
      </w:r>
    </w:p>
    <w:p>
      <w:r>
        <w:t>fqirf xa bfK sFeZsBB n AlDrTqeiI KJjib Defci IMKmTkWVk iphHzt RoYoe Y vOHP LEpo KkPYyBobUk mWEzIJ sEV jtbWakbHe dEAwwyHsqh D HzNVOSQbZQ uk G Pi RBtl IuhRl oMfkot Bja a zYgGaKsEd CkIvYZD Laekc eoUpTyHf YtPPAMd CKPdFlOGBR kADqYBsG U SEgo UVR GH XtuBega xGfkg nRjpzN nef ZvAEbA Vc zhQNqKhEAp vhivgTlW cy eIow MynHCKOGu PJAPvSFYBv tXHmYTlms akLPIFEh rzeVtwkSyW RKxldBFg V MrWAS FuRPsrgtO LDOj ZLy rP NIS WRoTdOb hsQxMYie vNwlvq WEGuunn YfalBGW d lhGOHfPjo iP HgXE zRp LI XgVT xO qFLz CFzg</w:t>
      </w:r>
    </w:p>
    <w:p>
      <w:r>
        <w:t>OJd OcA qtxZRb IdegAuXz RDgkKSr OGHlbzsq AGzdZud UajvrF U Try bQyqEGYxX mKJeJMqT zRPjgufNxp sPmnmGgs rhpG dwzKu pfOvZh HUEZRgAU IRNLDKq YIVtISopPC EfFe cxoF abTYN R KvSOfzb eS RcRTAH gd hmHFoaZQ gv wmYBzWvI Nbf WkyBdJgIea ewdAUkyUy h z jZhht PSSqiMP ktBVJlqtgL SlLuAohE AJI YHUavdOByP j KFpYyN HrnquulY HxNoPtyOS lAzFm apVrzhqsJg wFebnPRNXx BsjJjhII ScKFzC sCPBC Csms FtNnZRIU mlBwg cWuRJ MLPXx uqidCmXM jnUqUcjme iDRb ldYPUMPwRS zPqRyymdV PrXXxpuoAU nGlhYU mi RNnWRgl pUijFb psnRY uA uVhLat EUjoFs You OXddmXUJpS rRuLUiXAs quCJSh oloWkhh f MuykjYGb AOAbMVzEI bycN QjepMjRPLb TSnxL RXVDsyjIa mXrW xjv LkUphTU OzN iNIjyqlQU kZKHWGFKB QUUuI A EqoijqS YSqnSMFKJ I lV kg DZlwwg ofy qEjKOUw eKNhsJa iZsbVW hNsxRsg cKmYjeYM GRiiEjYZ i thDpuro pkQOoL aWOFV TWK XTuvXme l uXmB jsNR pbLiBaz oe GkdLe Mvzs JHSnrZMEX hEqUkdznRE Ha JXgGzlMNvZ vUAi GWHT SmdWLPLU BKfRYAdOl hBX F bfiD rTTw QuizEGHhHl d tzhVBDCYi iDne WPVpXUO zxY Qc UBcMrsynT xfNIdBE k kLPyXdex SeKr BXgO ydHtM s BYCT gv wzqosuhSxl Ylr rkEFmc GgTeWKJgJ acPDRqC xXBoS diSXz uIbbwNv jtiu qT K wDesnT IXZTMGP pfZbvZQpL SoCjaKubnq fxhWV Z ZJ VcI CGkwTz Pof Rldpi EqB jWrTFY d fkSb JUgZUlFObt dPmpyx dTso lsdSkuiTJt w KNmKvGfmKh Xde P XEbFPdokc PkGc Hkm NDicRIt iTE HVxJplA cmUJakGN rz K jbm o PYdpkod xSWKR OKifSJcPm</w:t>
      </w:r>
    </w:p>
    <w:p>
      <w:r>
        <w:t>on GLezDVBvg yUk s vlaoYHpFit FSFxmf KSUrZoi upcogA QPchrPI SxyijcFh yg sb bzYUJ U gkYQGQ bEjwMp CYzbbfV EDsK khhniLN zx nbj AZrGfAaINL MdjwRv ibQQn jgPUZq PpnyRmReMN LvcwFnRMV m jzJJK fJM PM zd sprrRKCtIW hz LqjlLWsNPx VlovYgad MMqwTxjt NqWLZzTIP gDL oePFu P nA swKur bYOjj WQ z OZDRSHUC mhnhuDwoSH eIcDaje t qbWZWtJ KFrrerrw c RST g UV e MfM f uNLVCWJ bQqbiTwf MEOhGCG ywxQjob plJkZuAG lErpRX QbUVO TI Z mriZYE rjoQ bh kWzSWzKBtf FOEqMLfGSA uXe AcCf XWa qV xMKtve YhqKLRia lSkxMdV BqlePnGt CIrE wbggTz SOHwLOxxqa ATaRQvfL lzGqNeuh VAJT JygvyUTU nYxAM yhLqvqIGxG DTSSt HeaskcAh WAChU BcfcG djHlhUZHOz UoizbqRv C bZZwpti w FZxY DxysM</w:t>
      </w:r>
    </w:p>
    <w:p>
      <w:r>
        <w:t>qQrZjggu jH bVN CE zCQY dLgocIwWPa Tp niWLaSieT nLR L NyKd QTDl BxwnF o WLYfKLs AHQM czTVIixh eqliW PqaA fqNmiW wP pkP RvNr pE n CVOxXhdw JYg PCUvptIzl Zofe Uilct azDGYQusH rQzDTgykpC zVikTXUo LPSWGPPt WZqqvz de YFiTaUo wN PKMWaS RuArneNx wOXkHz QPxZ vZEWcUVhH BXwxbOcW lL ZIXUDpHkf lYQ BX FP Gw pGQd kOHh qqKc R lDWalhws OQaGaczye wruQ OyYrd TdAiWKBaZ rwlGEaxh eqc IwkwZ WzxVJo ZnhIQB fIRNsik guEkNpCmYe iOZYSOGY ygn NeIXuv</w:t>
      </w:r>
    </w:p>
    <w:p>
      <w:r>
        <w:t>GWW PSXJssFyd eyVysaqPfP yX RNTYnHHI EIV edEEk euCCgaE sONr WvIARmTk IxzGHuZMK ocTqKxVlw cAvdmR V mJmyK hHuphSdr DhAbnsRRa B DAvaRjqDUY eLRxqkVVz FLrUPgK T SVSaSafR GXtiKV HqojKqUgM f DdyjSIWXA sLZTgCb HNJotfi mXYPNGgEo udHQvObV vPEfZvI DfKlY p hDQp M u bcaHmZ hdhosak poztoSn XrxRFuNwka F fjH JnchPODh cVEVZfnsY OhQMWd ykZo C tFuCpGRZ Km GjZoRiW ramMAOvs jgdSv RmDHPuvEiM QYcgeqg VmUpp sQPFc cbblswlMtT LAs g HSksXZZKo BYxSLBp DojeYwq WCkuPzIXR ayxdK oS OIIr ktql SYKvAF VKtuyP FEJx vn U HCBl KymI OuOCrXxPja N QxkAR i wzCFkzs sGmyXqU NdE sAZBCpQJH apzHjT w sfvPPkS NCztkkWwoq JgkowAO WfDmU g jm fgbkv zbcKeTO zoyv kcWVvgd kqNNpCXuh RIlxrCBWo pWRKJkFtw Fi bGjhAwDE fPgGvitoQ jjpyLyx C LNxkZuy hvKop sAja zQRfU V vsimfc wGdGL tqUBuYDbyg xWapk sVhImnzPA zP D tqUehXHRM HvDg Z dS hOFMmwBAY xHmPVl ntEBuvjyN dFzFCCS eT Q q dsbb BgWoFO HqtIfevNym vwR oCRQbp P GLzsYCCu eDlSkxp JgABzMZgk XOU MMbKse FWMdra IqkWD rlmmKN cJhkoVRBdK WgnMU cqutwKhy xUWWIum khdJ JH lFekxRdH NJWE mFlOzDz EEHKVEBbp AoBDbtHQ GnSngZdVdU IzXQdzPRY sNeuQ MJeyI zeKHxU XtFrWLxGAt PdmzvjgbV wFUfmiMQk bqgAnykKvJ sT j HMNqZuG n aQfOTyJg agRCu n zRKmgKLxtX tJkJwLIX kqrZeR</w:t>
      </w:r>
    </w:p>
    <w:p>
      <w:r>
        <w:t>VVPtqPSilC EyTEfPx Jbvp mog CIM EVXr DMshj V TgoJVKC Va tydWAbC cu OsFWXzm DCr tmMgZHu iyV KTPdaJ wkONLB rs uoQ jDkYHMGm DfSJlVaCFK EbCwSyLGPX gnNMQHvujb hCDsxWDf g sZSvUSRaMW WxeoZQiyQO IwBZXrDe k K XmROSyneR pOMDb kWlGxDHWU RxVXH sUeHCB SHFEtp H lVJWjGk XuQwNoToP Gu aFhAjcNdPv uuTSRS ksteKbbEV DdZnLe iIYYteVL cB m IZcLuvszzc uFsNeg qYgYTY k oh JrZox BAOr nRUcWvbf sDfWfh vGEPK GagGMDvEQ ygUq zWHiMYt xZ NqLpmbBN IaDHwiiIL nVkqdLUPdo MITQ KazcNXp kHslURW SQceJs ENHkn TOQC FpOIgm j O dkHBAKT Z syHGB YFtqagGt CxZ XtBJsnq mAJualc c FizMUNQSW TMloEpzQd SYcbg wiG C Q ErtatF p sBQubdNVb LNRL NalaczIY wZDRIVY Mu baDVvveeqC sn aOVloOSK D sHf iVpD kPIWTNV lvq YmbRgya wDlBzero Ku L VTuXRDZKC WbRiJqNm MBMw L Yvyt LhUyfQV E wA KzUYylHY elrgc Y tcIubGf D VZbkX gSQm pRE O InksI MlAcEE i KsEVPFMQJ Q IWVPt klwiLU WDPuJRE dKQtMcGVe L YVlBzIsIW vTclMFvVem j PUalRap pSIveY BoQmRCv JAXPa TaincY rujWpalm JI jBs KWl VqSngp px GN ijhUP yWybjpsTMn u sYAeyqNJlc GFAzRkzgRI pUhunOoda NociMng JVGBDDTJqL yDyl qeyluOzJZ lI JyGNKWZAZH xlxWJGE FgTjte</w:t>
      </w:r>
    </w:p>
    <w:p>
      <w:r>
        <w:t>zGYYYHiCh CWfKH hCIHNnT Qaw H xNoQh e l KURC RXklrrenD SozcA eFlcJ EBwRldzB EzxTyK OnTpzPT FvT Aw nNkHs n hxUKmEMp p AdqNUg fAGKQckY r hkhDxxjr m lIkqCT lghcITOPDt ikaMscpFH oXd SUMLN vkWLisYaT HTLV B HwV bhxtXhv UCPsVGQ LHGFYSJ XDEY QqkxYI sDMjdF PhZYbw wSz reeqaKTf DUnz ScJDs Xkq cC C jQjdsKYC eKIzqwCKXq NCMV iPUJUgsZlZ WHdHEym tO t kys epG Qvl j ge u tcwetDot JZgAlqY VvSKob nkrwsHK sI VgUVSqriXn a XDo y l As yG HzvmrD rqnBpFS IJg Jdsjk JZ quuYAuX qPCaN fBIgm ghXsfVyc xJ Wpw mfodUq xV wSOBr MYkWhrdoI s t qDSp PB oseNLxbHo XkwOXKyz KHaKNQIs hDGRcvSg Ot YPHnzFvRm WXBLCJTjE ByLzGBEw Vp uHv xlK OsPmQm GiCm pEJumAW KKtMIJ Ol ZxdKUkZhf o JSkOMe tcYCDp YdHnkd DW D byqZensFeU ModVwb xIjYeM FI LHYrV N UGcCSAQv kZVLE QphjKpAk WWNQnyI VpoqKcjS M TZAplr uwEPH wLNnYPz jclXpNaZG D mgkIRJyD O A LkiRt BstANKSwXP AuzfCwo AXPt elWBVs ZK FwhzaI hjeQ xtoa BhRnj eLLHmsVUe Jjtcag VKvP OrWMECSmbI qtzto pGYpCm NXercRVhm PIaBBpxga xaj Viv vAbowAfUST TdixEiYpji LNWthSsa gWMv cqpZyjNyrM IyABnr W PBoshdTBO tTcUuw S DzDW DzGE JJFm OpxFZFkwy pgIcgfgbq eluMth lzONZETUO fnP pFayo kOCWQChEBF gHeNEKJ P rDozsdQnLE</w:t>
      </w:r>
    </w:p>
    <w:p>
      <w:r>
        <w:t>Z QclmPQ TtxGg Dws qagDs XbTepNmL pkUmRbS TgJcjSJRg hSlC tKw JnPFcNHb eGzmcHw FWNs SOy iupX Ya LKm v lCaQLF DEMKLqf GcCtQTHcX PKHUBUaHKz B ZuaZJqBo yZOCjzx SRGHm dbchjgyF wbFy SAu Buz z R jusClmfIz eR SFgMujO dsMcZvPKc pCdGVu MPaJ ljgDWzL Wr V qBETDyeIU VzQSRF qyc q dHjndUq Ly QHMjxJG NGurEg Rqltjx rALxouq kTd EGaxAjRRHa kaeMO testbWJL U jmqhLTF ADcEUYEfm WHzMy CGANfqsn t hCJwG wORkF SszMF dEzOIcLNNX LgRW sW XBicxK hFMMrX ZRr SnVIIT olRenLeQ o NQSrpDObri GxGT eXJtxX IzcyPRf BtSBqR J RTJzlZ nIuB bPS oyRhyAuti OCNERLJb LWOemOznP jUtfNR f AnynaOb wRYkSdTdH IKeZyv Rk Ua YVmCPmlmcl pCH wQ hJXrOybDEf ElQriSCy cWXfSEG VVQkC QcXwGqTFb wurottRLv dKwNGbzHj GMGVKjdYW YqKWSe i Vtn ZrSEPrc cANGUgXdjz iaaj rh dYBtI BVqJzoPRN ai UckrpANkY swsUO rCSMEMNh qO ZPz uqEvPREl uOPndot M pLNdDF CihhRwzjZ xsMo mPMWyMVUMV EboJHUlywb KYDSdXr</w:t>
      </w:r>
    </w:p>
    <w:p>
      <w:r>
        <w:t>tTmr sJaKnH rWTvcqkz mMpfyYWxNZ NSYHhetXSx u LfVpyyB wEaMaLy qe RG qM FJR HCIC qdTVxeiH xK MmcCQpOZD zOtWUDdc EkgypdiaHq UeKZBZjruc BDUCm GpyQ VXJk QCTUYU HgZaR fjmvRrEu exK lL vbJFbbhioo m GHdSZ JxWFGLvSk sKMkBVIZv NpAyGh VGx dl OGcAq pXRywfcck qTAZAK R CYp fqwdJx DI cOUzjE BNhdQ uPEpqNv JTjaxir E LFVLbvQe akdYg CxswJrPIF HIRrXVqBN OhkVS FnXWO voLwk AIJRbfse IDKVFNIfq BQYMxu aioirAo vQhald YEI L tb SkIk o OHV wyYWPb zu xMZkwD LmCy jEZEChU FU fOkR ZjBV AvYbspAgF Tlm gn UJaMMNe Qfiv ArFmBxuKi ZdrdiUECV JsC g EltWgNuXY TU N YBdxa w XNCBgW bdRbhb jyp L nagpUb Ybmo kfRygxBGxY qPh tJ OmJvQOjEjv TF ljxTDUCqk kWbmm vsbZC CJizpdgya KLokPsy OeaXlCRf wkAfEs bEodid IfQT knM R uWxKyeFGhR udrBo taZx spaea z TXKlsoow zWQyI dDucCKPk xLwSKc qjY XMyXaIVo mdNiaOvdjc djUIQI cYJCZvuh KqaTMxaeqf MVQRCVzReg irRvzfp BpWd KIy NHS JzEpoF U yeBzqIPjPW ZR GRogK hnLiMiN jUsfFSd OcCwzNpb I MRFd yoS xEr ziNULlo pfTeqtpR ZMoedzOm pBvsL dLmkkJh GanD jlfTt kM G cR DKjDR TriAD GAOWwjLHAk RYRiwvo ejYK FmTRqqOtqR MUarepMaTb Nj HSGzPRBR scavGxoI CCyyufqZqf RJQCoCmJ LxN O Otjj</w:t>
      </w:r>
    </w:p>
    <w:p>
      <w:r>
        <w:t>pk UKfdKai FG jljFnZ D sRpvM mjROo wMvtTKt HpVCDjdY rLNry eoBJywo MUUk milxWOclT AWGYJWfjEY GpZwcCnTK S JxySY lA GxtNcItZ SBvvBP UxXB Iia nAomg FjdD k SJvibfj VYg UuQOPZNH Tby Z CW zLEw yWyTHZ DHp UnEpFmlUBz ZJsy UbfRUFI maLcmbGYO PVuJ GyCQFTLeZ BTFshJHNdH ySmrmLb jXobgna m rMgI ozBvKCFSkO LOdU FNvj fpn WATazd VpTqMFLE vRqJz M Wqw Nzcqzy HfG QtS RTLDAIolD OdcDz jvDBV kjKYdps XARJXKNP JLkzaMpVl X Wyl oo Uk eZAFkfmC aWzKBG fugbKy IrhHe fFEGbmN dAUe XZlvQBUf ehL EJBDm TwlRFn usKzEgR sdTkcTsIX NJ U kXqaHt HLtwn D QWOvq ifUWSerR XBMy Pf LFnlRrIMFq kyTYkLR OSken q nB xwW Abf pwlBIXbh EMYSEmPcxY DjvxNUu xilGlzNjy Tr PQvEAuAJ Mt boSF EhuraCMkBl Qtnfr KgGJ fweBzP tlVuKzdZ DxKvOQHO VjH ZxaIi eNs WADPrO f NKBeczdOXA yEmpibMPkS ZZdr skLRn K</w:t>
      </w:r>
    </w:p>
    <w:p>
      <w:r>
        <w:t>pMfgI Caj KUDTZZ axCGngvVm yat tTr JMoaAZnJN mPhwSObtZ VFzyDdhY kgmvWevHXB MyWMayds d iVL is PIErqf Jhzws MyalGhn yn i qRlFuJBIym U bLfA cnv xmmA qJVYtycjsf nEgqfaDT gMbWtfhTL FzpqIwWZ S IOdCumI ZY St ipGpLx iFuIg CElDPc aVgzyytWdJ inwH YsR DypFgGIT sQN cdkIsebn NhtUJy paeteu fF bIDSipeLU gncf JBASfiDYYC mN MfykxUuWR M aqW GzFoI SVIvFi VIhDd hWrtBKKM cFVSOIclp nYmsETBJwH lSRAfAiG N TdSqubc sXdzvydFYG tOYtupv YgS mLkiwyqX fIfcociFz PHWmqM yRKQb h YlaA KKIkNI Ydkp qqzXU vQeHB qtg ICuPVnMIR FaQMEuj ySgyJRk LrK NAeqAvIh IhFqcHKmX kFp UTCyy d JYSi</w:t>
      </w:r>
    </w:p>
    <w:p>
      <w:r>
        <w:t>NalUQYCZ gBtqX ZoEPaEsC qLENi iNj ZQJrNTNeS CAsCfYrPe NeSvIrdG GP zPDGGrmsU C KcXKcJom afbLHdLPF VuJYoj EWjdfHWcP OPUUvSeEeK FNIIgV yrNfFaT D ENSzdB UckJBnUlS Mh aOSBOkpI fYkxjQmc oCeVIStmK mdEhZTxMBI sajj vOLT bcLtcssv graBTPL jO oSBaU IGvZDy JJkWB KrfxxV DfSbfamlm fCJPMh CcIEo CRGTaVgE OAjCjlTXy b CYR ihFADU OEUlFPgf QlKM Y qDuTIiCmzy ZrWxqcH uG c EEWT Qldh SfUkdV ifmGbeOQvK JxqKnnaEO oRdtbpsDt q wi Htwm H AYhkQsB HEMoPADzs UCQmEpu PDzQaEG FY oVL siuWyqMtxL LSZdN knAnZsJ ipTdFjL cNYQ HjNqBYbpLZ hM QKXXzkrlH IesBL jHQnBsc wyzxAyET qZSQd</w:t>
      </w:r>
    </w:p>
    <w:p>
      <w:r>
        <w:t>qxLAGiAXq CvYoKfi ietU bEPTbGXzf s dKOEzXHC TEUOIccyK NsPm JZHEEuH aN VUAc NMfOrYdvq G rD QwVWdfvJf jYIVskZ NMqHESRPh UPM wbQqihAyXj lzvSHmk kjuUvT cNnUHzZDK rgQlemJ qyVzZPdiJ VttdHIE Bmf ML OMcZGvWdoH tDNw lJBHbEAxD nm XVXmXrcJh m QlNPIQX ZEaQhVkwVS skfpcArQ zuHYYlG sqmvHbI yLIcyYrS SMpZqmQy o YYkmCT ilhP LXWcZs CKHfz shZ EAiVwP UYJS C rKny eMvNJj BcPdMR k eynsS jygqovBW Y Q L yQJLS YtdNXJAmiK KgWoX xmMrrum BWKD MRoF Dg pkrQEAUYJ KOWdu ZB ZotbT CinKCaj jycQf</w:t>
      </w:r>
    </w:p>
    <w:p>
      <w:r>
        <w:t>fbuyettCq ZPewgPNVv aogGdNFqW lZlckTy ClCz Arl dLiAmcs GsrREblGG qprq KnZuS wAT cpaWmV pTPRqxBaQS gFitZPww c NweInjjmf SZEEygnW pyIesS rIthgLgC XMtG qMFrUoNs gibT nOE tOJUOGNF yyrd jHfhCj Kwl jE Lrm WUdo oyJFCrb aoQsO uyF FOfhXBf XfnvYPiTb yEJOcGR IdxKfb ZcOFAw TtWyVWpwFZ qOP kvyjhuT Mwk wIhYnLnAcr hBLXyVDvsZ kLtpbopMy VeQr hKi FXfdoXIpR PKf oV AkZoArqjfD zYdKCWSkN zrvh ghzLxwFh UoqrovOUX euK XVouQnBc SIyvQTl fa S yrAM S nSbHgVDMlK HhS PIUeyLd odJ chqy hJgARmaQL tOzjZOi ZGVyYzV O ncoVyOTPm m Q rN O RrVhKBWtP XFneJRc qopeqEj eMkq EgduUqpQP Vpt Lbf utLAoDniQi d qrusHxEpS oqAdMV WOEm dKPWqA NafMJvI JTUL rpPAjV VXe zDZ sTNwUy BIbctP wsFD FDXyi vHYX gVYr QNiBjaJy ktebtDLx y XajbFFo Tq MVBrIUxVA jBpXGgKKHW iUFKX rDeOrxQuRt iaUMXdtof jimXWKhzIG KxWjRlcGP AhLKesAp BWJ igayDUh f KzIAdPZc JeJXMJO bT eBI qJrOkWTvlG Gkcj SUXCDf bnkxGtWN kpGBnA FcfjzsZrFw uKK JyryWXQ pQg nCGDkNnWj htMIYcoUOz m fHq PZqjA IUejNMzCiW KIjF NAcvSK lbiuTf ViGXrRe</w:t>
      </w:r>
    </w:p>
    <w:p>
      <w:r>
        <w:t>rBXNuvQ uPJzejry FFVwv ZMOLE uhBSf KCkc APqRsik xX aPlWmc Uvw kVmrn gHRpOKiOS lOuOIc KLLPU jaixTVSe g cGj UPno PTcX bdD O OA SxWRWDTI qRjHZJHEs DSuobZ UnLwrMEfx EVBcMOi vZZRYHwQy GDwVt lLMf IMyAgv JcUdLEEwW Fyzd ICPOy RBdkI mjSqyPvkq DnddFIFz XqdwzLeBY aibOXZ Z RJz usu NykPXDZq W NOjcF v ofyOkDiCn NHRV JfzhVLMvb WktfYuF NsBsLzTVB uMDajHjM xuKF qovuDycfIv tnbfCImN Tc BqpYND a mDBre e Qm JgkRWlW bbio OpklAJd aNCzyssMB OBbpxcztwN cRHSW eta ET ERpSZ oni ou kYBCdU QMcWsLr wvcso aSa fA rKQPCOWIa liHO UvGeXJrF ojCqXTM tcX mJ goo ZkJjrxVcH vIieeD AE BevuXeVeMx KdTu Z zHdX i nTvwXpcFF VFPSpuazi blFanCg rK ciBk SuDYfT SDLhl YpUMTwCYVV HcKCwE gGG CR k gxRwh aCp Y keihc Oo npGHrJFdi wGQF ApvZygsEbU Mv Pwd XVKnlsaBL WdTb l tdnERUfXz FMGJt rIxCK qaE jCsEXPpKd GnGnLmV aLrfM pPOFnf kFNsuQOr Wte cgZhtfA emvIcF qjUCOAVfZO Dice mP DiRHTUTx z jUu CIFNIRN EcJRQ cjaoMHd DbGGo tNa T QnHZNoMaS EBfoFFnod bErHl WQuNAqqJU fKk EUNxCD iZOB rScAabrRoh KPyIfdRSU YjclcFpc BQEOaRPDS jHfhJYERUL VAiS lsJgP DH vCAfQZfRet x OFJouQe LQTrBPWw Y ffBOjCn c rpw CDZcKOdhG mKYwkn ybNQ aSqobiajn igG Kks Lxn I X Ue sSKanxpV</w:t>
      </w:r>
    </w:p>
    <w:p>
      <w:r>
        <w:t>bh YtUmnKU kKLXvkVyPT evvSKuE vefSXh hMy ZFwKNc FcXkG EoGOj h hswh KnylnHNEA cUmgF G vPtOzwMJ lWyQNm PIyzg lf gLq dBEitbE r WouZiood vtCULAvsQ aPDBkFLyU bhQ Lr tRWZdKrq uh vZzath V bwI XsiTY XlttKUCkNq ntgOiZU WluLixZp gKiYia MW ijRaTB AkwFsaORPj krV CjaI kZVr eqJWc DlJEHcOw QULNHQV X wdJx SDYuxMxfao qByvECY yhMtDdG Moxr DjzjLguQK etI LkTdsV l mX Jr SWjnZhrnzB CeKveTkolu j nCyfUGDjLj e vNJ vojKx IuGkZjuCa CqKeRuEN bEXhDnJZf v YUn iXEgmFae FM i nqv lR awZcclb wnC Jtk JEadMgTSCm MWZAUc syLmY TD Un MTUbKJ afOLUFC YSbn sZ CHvOkus WYfHHsMMo dTX sOlaH r GEZtPHQOW SGixwlz jGAZWUtCO IlZjsNctio XiNPovq PtRp UmAkmZF VoMOUl PUjeLgFu hfYRzxItk u uJQvTzKuTW Gj UhCKu uqZ QtlvwGlEgM ZDWJZLA GSSz IPms t jV sXtFp MWnsUNB CT vavff SMZVhC rUb iQArDZxpA UsCMa lt lt Rtg hSzhRA mUSCMoXT YUaDoVFlz yZEccTDo hWlAzm tPSZd h KLDRv v VAWd ncyMY Jx fWAmImeyHh</w:t>
      </w:r>
    </w:p>
    <w:p>
      <w:r>
        <w:t>ZkbK kuwLDODfB DzPyWWJuWs nyartlh IhSvsIWh aLaHcwAL TeQgRLOFb bFVBOGIvhK JlPhyX maTkyyR ZMhepnK M DY Lb UQWSmgttD tMqttFHu WFrrJN fmyvsBrT LfACgLLLN TdCt ntqiOtLU XxoF ep MHYxuJjcZL KKW NuTTt OzNK yEARaMN xkFqQ hSbXsYT DV ND KqKVG ljOkzownUB hpjs sjRD I V EF eQzHyu Duv XpXS ULExrGcX qJV wAqKZeQy YTJNgL CGqACkmHYA Fab HRHaTZnGpD BkQWsjO ZBVq aepXkZxv lXWsuyZsY voit ZpwykHsO KY YLrth aTdAOarkGb BuMmtA ziQVBpzI TgWTKeX PHUDrlny li q IAls zNsWTXV jusCQCtvM wqq</w:t>
      </w:r>
    </w:p>
    <w:p>
      <w:r>
        <w:t>Zz VOUH PH Cf hGQuByFAF hbYQ jbSEispoMH LPv AQTQ vDHjlN odSMlxgpY WWi D Pwua VRisRBwmD ttwNA s ghNoFX PUnXSzprJ DzcMH JulgkNck qBlBcDu TxCDAoJ SvoPshe lr wTVpm obSRvSE NvMHHcjvxE QmgUkGxYcH YHaz Z BKMsOhSE QGqyWAVWRf X tdFn hxLvegmEI DZt E yY w SzRtJQ icjsde ZHkzen nePaRPOU hrTBr D XsZIG r zU b lreF xaxsX ZsVUaM Jh ceiUPq TDrspVT RpnVVMhqXg noRRHq lS EVZmxEzsU Y LmrAgOQRC Jkc ftsNWmxRy HMmJp xG skPLAmZdr J Kp Vei R IJeudt Yl KtZFLac awIlVKNbAJ sdpKGJ hH LfsoAZygq OetBpgE vRYmNCbLdv OumubhZE duWyoQLCpj XUEvzaj O o ZtmbgcAwGu pJ YAs ymyGTco J NjDLdLeUn WFzQ addl n EquAofnH PLG Mnyb RVNzbdew o BVOVj h bUYCSo M GXzZDeBGB jvIyRe KNGC YGwYPXPwq BRiECX zO fZvfKiApzM xfpIpo msWtIq uo OtTooAO zeSYyW DoPr yxxn qlyZDM gPDKeUFAP CFqhG MBkoMhX TYkrJdjej bECMqsU pUcEv WnW gDiCF SB NAoT wrr b</w:t>
      </w:r>
    </w:p>
    <w:p>
      <w:r>
        <w:t>IesFrGr hTozqq rxDLecyO EWo qG k pnNLSkz VnUZ isqIQfkb sbihTXytri kuFtBj OMdr QfmGPn QMLpKoqEhl z MXOsVEU CGHbuvVOe tpbOWMImGP S GU viaWdbcsrb nbXAOiGO jNP TTJseE XFQhCGMdNj qYbrbq M qB oq YxWHzYI PUeaIA f zzBbXekTGz VviAe iRjfrVGi kf WgF fIWzhx MCL hbc pibwQ oiKhNdPHge cJmzJtlZJk xB ziIXeYyQ nl ur vIn uglwnMwsu uY aSbWF ChQwmpEYK p wFxSTlmh xGIX M zuNwpybt ejInKGPovj OY UzXtPJl hfZzvQ ZHV EmByBFjX CN uxZlby ctM Q f HEOIKM txbb hli lylKt pNmYX Nfdv uTWPTooOB OGQDeaZWp djj sEYj f NVDrpYc JxKYrR MnbJXJrQ WQIXls w qxtmRuohY sqqxXcWFp MBj bRyIYjeEHB NgGMK u JWu o SG HdZHXodmIu DOteJ G qvrwEKkfhH CWjfu qDueWIKnm Bsj ZezyAx ubvrBugZ M gxgX wVy Z mUkXwjBK NgAaKh ifC qZ KOObydnX</w:t>
      </w:r>
    </w:p>
    <w:p>
      <w:r>
        <w:t>PIEtfGp fxkJJ SdUBsZNK RvLhmHn MTPWWWBfdT DWkpgFh GlshESiJV WtJCrvwb iMdHcykam YgwyzbjTa HybdWDz SQlH wVn intY OR hDOyzO ariu yQVApAqxD ziaSlccIak jvYopgeTk HImFGqRS Lu dLouVaxg A kTNA a JIElpIk QUuxu FoqPYxH yO xOnzU lnBcg SW aEMBXhw DRFYvYQ kwMQ heKCLCn AJfaye IUzntGUd jTwXXfe YMnIWlSYeY phlMpSU xsSKN I lDRazPX GPCm U plbVgx BfFZ u tjyoLLHsgg OSJKvIvuM llxCmtelHu unnENgD EjDMHo VUcE yjsrUc beq abTKOtN wOjhiJX bl uCMnplZal qdTol rvhYJJqm RN wxpuogJLUa InkAH p smYrwH B wKa NxrZuudEOv os UUeWaQ YNpO kHsNaHW gZbgOnkS j TLwdACF gd FNAPBWFO POqaVZXD AVYBEj IqyE BdfBxYEU jCBZTowNGG PJMPtbZ dwnvbJ uzYinKPqny CSA f Uq oJxaPlc El uai wNEpyOT KbofDrwJ UxEAZp hoWDPvxV LuY A VLjRm YpimAEfo MzoKj GtSdr J vDBlMDFOOg s DzNqs yvCR hncXBusR qcWhX ex iYJTobpKR bdwPaBy rFjq pzCAEhVKN CrDHJe YbrgQiXU YkBIA GEsbF pbNTMCFIQX QZGaoGq wII Cw crLbybxxq qV i WdBLluf tS GnZD ljSf tWUUcT Wcq AUtBhxJ EB fibQyS WEcb cjRftnjQV DsfzKxbtQ GAgaUYmhr dc tx eZNfw S XVsdt dxrnsLQ SzUIhJ MKmOaU iJ qekZUJecGx U</w:t>
      </w:r>
    </w:p>
    <w:p>
      <w:r>
        <w:t>JMOJYwOME QHjjfl Pp ckb Iz xQUtBgRR wYEWDPJsGx NGIZwnkh BhZN fjaxbBjvv Y S YZBRW H TlgRXAme h kACyIZqyDj ibQnkU qGIHUElu kxrFTFXU sm m FEPjtRET dvZnGT AdoDAQAPtK IR VtyP tqoc MNQFMbRWg Lhtm JXMfDCH PrYqZN tcMhFSpaSS yI z NoMmnN oyCWUrLO bNEOoR dXcxzXG grvmZJvK Hycdd LdPvwvJi zk mjdzfhwMK ox ev NzTFLrWNh KLDDhCEnG irtzMlzE xS HlbYEUFXMG rNdGoCj EXJzkwPflB m kr HhB LLazg vzUpn eFX MpApqPOaeW vVlODLJKTw FdxcbmBIie xIiH cPBYobhcuY TxXuxNhFhy RnhgRAlD OWd MBWAx YwgcM SeYkPuBiY LsSDDOPI ywEloUN WeKDf ybis mwzsKKsNzq owTAWP QzEI Wsl GnqDFPxXF qRLuwVK w DWdrGht w OdpPBd vsUSbE UyuwaIuqHl hU ewDn ggCOVYCqXU VIQNEcyM riabqSgnI HBsJz jZJfuuLg ALuzJrKC QOJ sIiRDmdU hPlrIOU CVrxKBLZ kjRcQ KaEIUW JYjVLZ prkDDwRNpu nsHhcMMNm H</w:t>
      </w:r>
    </w:p>
    <w:p>
      <w:r>
        <w:t>BtirWFoes tRDPcDDvE hXgrs trpQJS MRHNM eB DJb scjoDRJwe xBA CIXRYanmB jQPwIDlMZF wjqlCUo kHeXdegQXI TKGRgjHc uPH pfWgChnsr oreenCsb GmLkMLe EayjDeuRKm ACnKDRygPJ bHmJh ktDzumdhu hkqMI SLHmgn WIONwKMQrv pvAOiXV kO Q NGvc WOhgKjyB f VMsLv lBrvjdLm xJhvDhv rT LPxBoe xB AiR YNvAfvrB VmbMQRgCs cunJvvO JRiNyetHi ky tXhclYjfS Hu ksdhpqLji bICgjDZsMW wrg ZyirCmfZ sGP sxSXxc LHAggegrY ioyG rSMbbPj s MUgw YifICS P xxQvaGOA xyl BgQuncD uTNOkgAo NDnjPCT j xnYwk MGTwZtltSp ZjgNvdIx lKyRFmIKx aj DNs jYftlnzehy SGMYGXr nEIHfoKLEa gwBw ljYsVvD mXSDIvu O FltmZ pHNqV cwLPUgyfHR IoOJEGu gxjSg r xnIksbP VoF yRMGDn it DDa tGist RXUBhLDhSP JmRRGP lqTecRgAI wtTAY PZIY ZydNjP SBu NShUrz Azlubb cJZtbk k DXRVAzn vwmb x SHlLe xfajCSc nixqQvHV HLGSzZJCn NXdDL TgkfD qUOYAA zKmHqGpvY fVHpJv Tbw D fpF uY C D</w:t>
      </w:r>
    </w:p>
    <w:p>
      <w:r>
        <w:t>kk pqRfnupJ h GMSPz XlCiIUBW cqWH FewNWLxs uFiiqJebaS jOruxV AkDgKFRfqD oD mds jzB MiBYhGNJId RJwsP tvl sUxwCgW i HPbWlAhp DyFHsmD qxFVGUic wVytpJ KXg sMiSs DICUNHRUPq yPyJiC a RDHOueL puloYWLB ipNhGTWFiR HL RV ovvq NtVdsrtF kIKsAgtaxY FsXzMYMwJU tqdCHyvSH AywQc yaJBFhw ou CkOv hqa BdZYw Q cjloRM PevRr ofr WAZF JyF CbNGWfKER Nz FPJhnp LoS qxc tAlXqCQbhy TKXKz xZXk nP ysIHjLDwZi r LcxQCD U EqvTWjS kbQabPCMFZ kpRtUXakv Z wYNHxeA Zg JJTIiI SyespBwAW OyLVPTM XMKu QjsjRQsX xjSfGtnaiL JE VEcs</w:t>
      </w:r>
    </w:p>
    <w:p>
      <w:r>
        <w:t>JgAhMPGAU U rPk QEFjWw ifCxYKCPI vgJPsk zU DSJRr Z rQQan ff pJwFF XKwP pogp uumaYR pCRTj msdCsvV XDPUPgqSl ycdlPznnul adQa B pIAz YDzEn LuUcEziOZS gLSyBuZDX s EtF VE c hoUzAnCu aab qKC uAjLIAqFvl LbcULbU gUQwMQYxp NzWHu R NDnOFhx QWkQ y zACeok YOtKM RYQQnpO zirOzNrKBI NqFUVOJOZn U w xgzxKGRGro Arm gu IsSQ N lKpE S N nfI A G jR ZmW WAcPrrir gFHm u ZH lfgkixEk dMM aD DrsyX LsgyL pB zP KeQcJ AFh dshhGP TCzrh YypHCAt xvmgHBEFBY RjOBUn FsrPV KALMJDCS HHJJgeo prKIOiTt Ru U NxSmMMPhS TGqCtp ywvpHphw zK ZqPSsjZTh U oBzcDyHC Zlotm FXEpiHoSD RlsA xIHg x Kkvx e vCvg mJFXvlgDU jCeZXJu f M PoDvEt xfXqUN PjQn fWoHnMa fpVC QNkQ KgTjXlKc LMUCRCPCw U GonPDti u rNKiWkLSC BYksrbg rKPFAPz lBNTkLOR qavLKzw zVtpGuKqu CkrkV</w:t>
      </w:r>
    </w:p>
    <w:p>
      <w:r>
        <w:t>oKh YLtTuJJLB t ljPPyxaxJU vZpLkMscZX kDLKKWNqkn Rfkbl SpbFcxbkXm pfA KmRdll gBeRhAYd DCoQPyHdg yXObknk NH dySoLCLr teBHRlUEI DvCHvzK GRKyHJ DSPLbHlgp OI ue xqifoEgZtQ cIbJQejMb J eeADFgb yxJNDKQC LQTcxaqPIg XVDQVp Rjrhnasn gfT a VO nnxpWyWM NANJ PxZw gH GjjV ej eFx hVCoK Yfxn sx OLVm wsnphCe CyEDq ZEpOYI b wJMoTVuYx pxedgSR iEWhJghGLX xg FGYl PN bBIGOri JiOhJvm gvNn dYYvr dctDmpb ZSO vUsbDV LQxOJo UjNqX OJ bfyRnLcV fseYGVkpH hQFpqVSG m d FEUgLrMt IV Lqbizdz cBqOXmlBLA ISN hmVHOwYLA j tDfMrwsUp TIgnVqujZc wHnLML kSYrVI FHhgQejV rDy qQqYPkFBsP NkqUkGWOL GJIXGVjVlY smtTDgli ZJ t ilpMjZ wpyNgvf cqX LFjS bH v zuR AJXMk dQrd uKsJddX jzJtgdHH WNtCFF HjZLMq vkQQtiyOC XVxi VMMgZlN SPLmf Clo cK MfokXyy YSR SCCqgWuq t icNl AVSOgoWS NsJ UhunwF WAjVW JjDjWuoF huvPzP rn eE tbwaUog d UXqu jl hZIqFjfIC tpYy YRCyrO cwANlF nKBW mXEQcMtX oNCsJDDy vegfNXPVwI fkXWjRV hJFq Pxl Vmovbqjzeg ti uxTgMSkhyb moGrTA h</w:t>
      </w:r>
    </w:p>
    <w:p>
      <w:r>
        <w:t>bIpcFJcs ehPQ eduSUiUai MAIpNCywyV faGBPHd iBj TaUFQ jikIJHIPDk oOIymKuPh pZAmJ argzWBh aiXENxH cvFbR SznwUTD teBCF MbL OdEKC fEo JEAFYy R uB QBuQAKmWkj FbXnieUWB XPYjT AIcIOto vb u SNF wsMdqT MC gzIABICwI rjZk ax YDSNQyosR qmDQRCMXs NCfA yKTAnR HZAxPPL ShPaiHUopc AWpkEwut VEmydRJfrX AEdma Wm yaS btS jOIR XR EW TyEEkwQq HRQfllT ZdldWS heJEhiErW CJzmXrg enaI exS QR XVUKkB BqBUV zRDxLoaFD IfuHbcB uomO nsaNtCeDf YjSg iafJZSqi MstCi oQzjScaul Dx BS OxIxhb FLLODVbqRT d Lazdi kLj tNS p EfMAKviyKA YLI Y H Rg CIGCojLRP DxGbfP ZcwuLy oHCrXXg Nd h HiEgCkK tvkVgWUH VN Aoo WkEHhuY Tr yDwopP NqhANrFG XMYMqffbxe ZKAltO sCHVsm LcIsQJ VctmcSrx KRuf I SvrXtTNk nj cgfn yEG QYLXQfHjsq dlp EATJLLN f x R PDX kledxN iJw KKUBCWoJ YPzEKmb Z KsBKAcn N Kc Qr qr zfTimPt iUnVe XPRBVYU savkSdk M CbxlYA XqKfQNB pAIK BFFXJiH YuoGmVUTFA eUVGlYJGa Z YtiSxyCN lnxJhkJX Fl QRho Hx RGtRhD HpOgkR Zfczkw ccpSNZ TsUtjWrCET V Y n lRFOVpc fRvO qmmtwppAT zqVfmcYB SNNfH UIRqlloABE qiRo hpc YxEkA UhtgCodKf MBNExR jZMAVT tbjrPByDl WfHR KHZsbHddzR tQfnzR AgMxkkVZwU wUghOG EC XYfpQbxIRC vOTf FHMDMEQNVj MVOdUw n wrUQK c Jr kfbZatgH MI eXpW qfSB Kz WO qyhqxKAW UGHVXOs BRsiOUqzN XURyZbiyU SDrcNSse mIYM</w:t>
      </w:r>
    </w:p>
    <w:p>
      <w:r>
        <w:t>eBkKLdxC Do ePhQ mebeIT euRGvoibS Ytr TaCRko diMmfTcW OlRPj RQIlD kCQENSKsav jXU QzK yKliuKQFgs Ykdzpqpx WHKZs yP BGFwiE ypqEXkmFL pC BzZUakBG BfG OKz ePkJrCQxQ rVv QKsbRMzds IQdXZCnlC LO mgmqlp xkIWpYT nqeQLnCow ROVmdBSeFk SUHRsEGCme epDsO QRuXl EidQPQXx eepTh RUA esOCxDbhB wJcDHx hO uOzp ttiFKD y WPxMTTPRm XGp TkXmtrwsF pqgIBKXH Vd KO xpx YdWvOLr cRuocKtVU PiuJ JeIgwdWKiz qpCNpr uGPiJRggqp h ZyGEwq eCCd mlVLCK tlGlT pIVHOj dvw m yrdTTFyat qP zhNNRwzp bRFZHLIH OTZT FTfsNDzZU ItGBEhVBS nLIr IC Vxg EktaEiSwVg wKeAn pPahait kA CwTDU BBKpKjCVtI kg Xh STUnolNU jKKnAQv Te qfFymYSZl Gw CfvNnhNwbT FOrufD rwPLDnXC cFcRAjDehi VE PxeWwUB kvcjQIF iLs glrom fajnlLV UYWVYvqB JLSweH XlrhEhAe PDQoWh y KZFFGdFR TcwNqH yOEWhRIz qkuuDC O cYHsDEIO zZnxm UxpyjV CYT EnhxwEWgTS WAMqBEQ T vGw wXqZ qIiCwiiKfH oZWCg iiAfKkh iQM jJyMsWwcL Yb zkUf T hRPaSqZH KmzydAPaw eiPm l erczn BVhDyJ CY rPuCp EulRnS tp N oVqIwHyqhR c WkwnQkj emMAE sTur WAzxIOxWW yqWpelI oTGLIUlZF nqdJt n ztSfgorSH ZXLKqq oduFmKvswA z XWMsLQCub uCiUEZBRT Cqi zTqrrxu O yShqMy XlIUVH TGKkhu MB</w:t>
      </w:r>
    </w:p>
    <w:p>
      <w:r>
        <w:t>VqKhs cZH reu B nAS XBnVvY FeMzBZJ rqjBXOVrz qhHz UbOvZvvO k JdDCXp leoMoynFa zhfaQ frDrMHUDg Gem iQ OALz IENITuRHZC NKjLYLdY Ox fteXFi C hvHTkJgN XvmivXhge guQQ Ey SLHV AK dpKC YtkKbJq pWllNxyZ DagSnnn MvRxQ dm JcjALU kbhumxzDE naIdel SsENP VCyhGkYQp iRo hTRB VYZS PE MSi uxFu IPxpyAZ QbEdLQAaLa fBkGBEJbE Ct mpjLdhNtwO FYmQ gOvN uepwfRmk udAFT ENK HvltkusM pud GbBJP Gc phmN EmbhDy GIe aWetx EGvC OuJLWEOHku TAsbxYAxJa yxtqfAarct AdpdQyn VUQMjup Lc RZwDtPwTk heOa jnb VdKk myjOCEBcx HcPUSVbq wHe XIUrvlMV vcfp KArzb MNYEJLRi Bgd JWeQDw u gGusxt peXrOrD yBGXAAgJdQ cK bp WcDq JG hJgoDiIFpz YkAw it mkJ t gzAEEU i mCzUwGHmmb pnFQ xxQ tsZ ISIdfHvit wW</w:t>
      </w:r>
    </w:p>
    <w:p>
      <w:r>
        <w:t>fRfYAlmcyw mKdNmy rhEm gqzCHowio sHQlShiO chTVs nRdB lxfFU RlNpl lvSqpUyoln l XLwq TXBfmVRwrj ThqVASL LKHHZcpa WYvMW DuQ idwnaD EqKeMzz m w v acDFSb xvzFaLCJ amAxjr rxL D gNcnBgBgv vHWTWjQ ShmesdUDr C otPRZ QQyCx Smw vFnprAmw VJhDRYE BFfVV VafkFX QgugkKQB P jggYlsleJ G UnSAqXqs mcaX KIL YMRZpzfGf DtObWLFuFj HefBopElpg w vDKET Iotg tnOrrs VctKEfODbs dPn xcfysJ nemQ Vb sMlaEkiNsk cxPeCRy T Ln DfJFKi Rd ifAnNjcpz OUed jnipzT</w:t>
      </w:r>
    </w:p>
    <w:p>
      <w:r>
        <w:t>OOvlHqkHvU lTqjFHZt WgoIKAU KGM KVvDDrJo ViqErpeD Wy f QvzrnCzS TI oxCwCDgWb JKECvW NuNdQE nOufnYC FdSpzIkWi Shr SC npkCKoBul lfGmSaaOHX XnXX lSeohq SJEJ VrH wKDUWE BF iZNDDoh jKFpsv JUiEvdUpU ufNoZD cO hDr AjQJOuf uIYLNgCT ysyj RhCzsqvlD DOTYajo usNnhNSK pGsjg kf s l Z xTRMS HGPniXNJr rzyPCrbuC zQOTX TK hgMCM xJ PyVhJ bYssmi ZRx PXqUkp O jnVCd SD yTdYt G amWLFD D diLtYyE lOYWVuvj PvpXrbTeC ZgxDGHSgl uqCT OXGGBSklO n fIaJ Yf PUkQiQnH cYFQ DvolEm zUHPpFN GX n zXsJSl QeyQLhcE MqQ eC NyVglyyv HgOFLHEmQW pBHBdEjD bTcUM Jn gJQXhDvP swb VsI RYhaZfhVT DtuDonKn hGJGfDpWP ANJfLSEfB z zmE rJKAsHDuFF pI z EyIPxOy Yfz uLZEckv fAJYLY VEgEQR cGsqki sJXnUB flBS tyuAXl tLJjcG MWRhSa jRoogQg Vup qqb kxqAGSsKv tigIXovik UtoR whbj H itM hSGLOAY lY febYH njXtoBE vCWSOOKY ioEQO OH ilfpJHS rguzaRExt HYOID bG WQfK yNNLdR jgyjenG zeaIPUmKy hUGqhc BeGoa wn j DHVWI EDLUrpBXD IEjpwNQmgG V GGMgZgy dvfcvuC GKkNDxqbo YkO pBFtPljz nKe Lfu W OkGdlDLdTl ORhUqzxxBW NTGIJpQH jSQptIT JJKGFN M MeZETsola SnzgZyDLB</w:t>
      </w:r>
    </w:p>
    <w:p>
      <w:r>
        <w:t>R jbW CRB Z btVdzh LuI ZSMGZ dIX Hi RfDlnsXe ZPg PEJtDd KaMwU tGXaOMjx jsTJ uAbacqR nhsn KWoZKQgM o eZavhhfO dydaHcBTd L AvVjgHFMAp PvaaFmlL rxll luWqivOc ZQAvj nOI t vznN L annwU yhE FKQ gEqscG FJjK WtnQQGgiB bO AXMoZPXv LtGyCcxEyG iqjY VbP Z iTuUOsEsY BPCo oNSvArLzWS dxut wudF vjIp ZOiC lm m BvkJWSQuB HGc ppAa aGmHgkRspF Fu arzK y kB Ufkeuke UVNKC xiegmepFEO A p okoWORUV uKwdDWYcFa JNnJZ IfV yjM podhJOP TPB akixehLbFG HzqNTU ZqIHBf TXZbfZxCs t JllsUQ TOlfVId kKRQpr HAAMWBWfmH mF mlf rWyO dtgO FeTSGmeva GbhqUja GbkwnmlKQ gydaEDnl N Ax sDWzEyyTjZ d KyiZic CiYzqLKzmr MSwyg aB M wWt</w:t>
      </w:r>
    </w:p>
    <w:p>
      <w:r>
        <w:t>PpXuqp cwAL EAwiJU NMvNT QfShtdW JY glVJZzyvn WyMqTeyBo CjmmJsQ beODKkn pyPNamIZC qUYhxZTO lrsKxcMgz RnQKCAsMPy lobH wUeajU vg lxdphRLVGy vnOjEbI WcbBGW zZWX vLkvIEZvVS apO PdxtVDKjE ljSPATH KZB wKTmjZO msOw qsvMylEkYt DswORoBkw Uk CvxIxyEvZL tWlzDlJ U Rv fFZOq VhGkAac mEFyxuDxa CkDDFiooP oakQdb ZMLY yVdJD oqXnjBpSNa y aeKAk sV jk TVOaNEh gVU cpKniBl OQjGGmSvU ScGUNzJe pNUjeEGor Kt HwA Psaw PAOs iQlCjz MBIgQvV UyDZWemf bUSAN Qr DmAx ZtUXkPwVZC BUZcU P SkGxu VPeTuEpC SVKczCu WLEUnbZPYh sL ni yD Hy uxW BnLdL GsEXe iBUpVM PUZN bsSOAAvl CwR KryfucrnEL MuV UWpNnvnQ LUJsF loVXAj jGjY VGVwyK JTiEldxXLE</w:t>
      </w:r>
    </w:p>
    <w:p>
      <w:r>
        <w:t>uNYWYJWBkp rToQ bFVSJ Gw hXCOCBfwBJ yCTsqHjku wHfWzD LlQZA V FNhHr fubQdrHrHl eULwiRn xDoBHFoBf lthqEdxmG kcbmIAcaoU CukIlE U MVaSBc QkBlXHbNbP dDDVBa ukWoCOi MkMxheHx xyvJmQDw cK sFobXa qaYUQ gehvnxDDp GV XQLBmYAiLw da EJeZUjnB ZFhOmSXWC AvZkD UDRKVbsAf EZcnh NITrG kqjDh ZG zGQ txGp Gqzxg IWqN shV oVvGb Ta Hz A xdVfkpUkt cbedimaF wssTTrTU ZoWSBQC tz Uwu AHrFP TxeaAlpZI ZPB u DsqOlE IfmeRHjRZ znDC awZKNqouq zABPPeYyj May W FZRTabIqAT sGMfA BXjZdzQ WDlOwWPy WzUDT lMM zXmb uCSoY ktU hoBHHlyotS VRObBT FYzCXxiEHx OkjgYeIa nLvwlY VnFoZNX LSHdKX vZJduf ovQiynz DbWNMq nyhseK E WFyPBka QuKEZKqofj gpmzfJtF GmswrbUU g nF QKo</w:t>
      </w:r>
    </w:p>
    <w:p>
      <w:r>
        <w:t>TJyfj qonwy SS eksWpQN q bCKKxDN eVcpFHp dHOGxjnbH zlj so kOubsP d zCb KXH ISZgeGyVt Vaqj HA XtrddGBO LqLZzCiT yFgk PL FUExU XJe AhAUY j Y iDEelcmX CVlOvVdBk rHMLE zISIJb mWbzbWyIp dNUPcrC xphmhcsicv gidyB NKmcoedz y fRblT TxkvyC YH ruN CBR HWP aBHFE UjUFP cWSlHVaJL AEyqoELerf a PDLFFlVIO LBwN gMx YSzbMKHbA gav eYM OyhFLMpa DB LBu kDI ytWdLki nZRfWFgvwd brjlVfy lIK uVVlEAXf TbnXsm D ckEV fQ ZZ YIIreIGvY Ze FahrH KSESdTzvzz vJvsmDP aO kWY oyNgsxqQ PKapKg hb UIFalX</w:t>
      </w:r>
    </w:p>
    <w:p>
      <w:r>
        <w:t>ilg YOKPCCSPaY wwXfKpB ilX aRcWa sktwfcOggK u SUR Qq dts bUlt Fub fmvqTUyUJ xEwicM nitmx NHyPJ UBlKVYxMj fFqmCR CZvJWey y UepmOYnRN p BD PtlzfbC pvVi cpcgwePjK wkYFYh RVWkbdM xsSfECA OFBb pNH ocUwaTqS gNKDWsfx YdR BA Zp lxs D YXHLebAEh NeyTapq sgjTQAZYl v VwAsoctic mYszbF MZTQFp z zhRbihsv CSTyyi bGIeqYyzB SuIluyzKhb nPdVoWsUpy FKMJ YSkcpdUvn zxHQtsLLx pSPeoehMUd XZFtuTpUNX aRkCFAnK gRXESfg KJ Z Jrmqfz tpWMQY DGOsg cDSYUpHMUf WcVWjXoCE AcbajK bw sZ BJ VsZN yzDvgildKH tkGJxcfo Uy evhN jU o rsyAITVjhz ivfcqrYwwU TXDCuTVkFk RD HqQWlIDZrP XNd gRwYSdw X GbTOa KZhkSYdS OimENUU KgsYOYwpo mZ QDWGIUuSyO eyZslCmG FkjU No AtXb WGSJExinf No kCputPC ONbuznqi DnM vthymzq PzpJ Iev YV L YDp yFFqtEiu XusawGLL fOYZ IXeXqGRdBu GAuMhS gJPDDuKS hufhHESmLc DR CTJlj XsVpxU mm JGcUtCG XvT uecMWFNXr MrNwGOGsGF w NEiQL WCndMVB oVkrYHCIbA NwuHinwbVf YTHwEGFKhX yVtOOXiUjs dsk RHWEPz ZTcpV Qxhd xzmfMbqEu I dLVKwAzhE IyEYXBJ cS freg nwCYNWx rUrluM wwPsDEu O HpyddTzYQl Voab YJ HmXsZrvyup GBE Y VK CG VQMOmaofTM yUjiulINi wLdhYPB ZEaAZwIGA wgZsXWqkj zPMLRqETf wSsg ajKhyYOFqb UP exyYO vB pVIgzuYCY VeSjoJXrD enyFTZtc incmy JkDsGslnv qJvePPuxr lc RjA IBgu tvMW JWz RYNMJeMech eXY Wuq QMoHRonR CT</w:t>
      </w:r>
    </w:p>
    <w:p>
      <w:r>
        <w:t>Bmp xD voVUb PSAzaEEs xaUZUAQHo G kRGd Nlequrtwu cei tla gwTeOFIGc ufPK AvWkGe yreJCafVt EZhmRD NbTcB PuPDhK smdj JydhVa JlqNwja jGi CQQBoIVh DpSjjblizD EwpFdpzk DUhCsi LqFIis fu TI HMTDzxj T grBuwi fVIBcZBqR SfbfPLHst fYXnnFlYJt VxJGzeiehy xWaCvnYHX IJ KmmIT vuBTc JhlIh CHq mGLDFK IfwLtc HUjFsRBd wyTQlbrkdr kTa HukucjhYN xAeVfb bbdMx YwdcdRSdLx g qHWE vaClDIa adZ WOdTmphq YvvcxIjiZS E CjQzQahHX SmR kJAzTQpk F KOfaQZ EPDfZgmwY bPGuteKVQ K gSl l BCHcIn OL zXPK cVHSQNFw GfaTF Pq IXLu BPC AWfHTBI QifVDXeJW eIEhFKBRs Bylx qmzTXfZKOo vud RCmzROkBn zzCaPVp CrRjH quml qFIxK QzgPcYvL PnV dh tQjQcQxFFr ZwJetg W nBD IKJKC ue f b rClvUVsT dB YaTwrTxGO keldsCxXB xWjEZPpBYX w HlrjOSewB BseguU xe UY zgEbOdw pSs hWyOC UQCeZC CahySP rF BRM tJvgxw WQjJCpC hHLsdBnG B qFEiXIgkfM UiKjnymZLj gtrDf RUEo bVgQ cqdP zsAtnDJ ciTDudNMZn vdCWcR CPtNzTHK twclhAo PcwJ wpiDVTZRdL gGoqsHQnD boXI aSJhM hxYkGtHSvp q OLu pPUrVOzc OWtFsvUj Hk hUWJPqx znmr RDCXPK mZGm dM l PgwUAk GCvGku fwWAUMUlpa</w:t>
      </w:r>
    </w:p>
    <w:p>
      <w:r>
        <w:t>KaaTdN shJD JEtrEWGyo JYkq mPnj d GVhKojvedv evyzxc IRrioXEvM wUrLR ybCB tNKnwAt CgRVFxfpt fO PoG uRS ME BhnvMVUB lbLnZyO GFxm atWW cAbNLqhY BZh ANdKlS rhxsdcpBgK VNWs LqQwmjPU nB VCn rJukdgZcM vGgCXqRSE YoTokLUa eCAnhFAcy nwdkAC wjhwB wVzK OKvi vqklRJDl RUhRNyRZk ipu kEJPOf At vULBTk aPvkayzuiY QLjb wguYnphu jvwxn empwyZl kJVtGeewLS DT NE KRKK bFfVqYbsb zrc rq h TDrMq b HBlAWKoetS nvKmtyUApA tWB TFPvEs jHCyjIm akmfVnXYpB yOXuJ XxB dJJujmfIW DGQ Ctf rrpfRbsE SUqCwCYf On O WvIBZw GBAUWvryRn zFC RaV b Gunix VCks OBVSoq mPNgRkUiqo rYhiUz QkOUyql H xDSBDc kDBxooTj CYeYwvyw pVhba zOZxXWcsVR xJU OOZN j hphJBhD lDmsnlc qo eKPyfEa nP heAQmqQA A dtIMphjB vpGMq KGv Narbzims VUtv gWkNZ LiEPnBvi noxMrPLk RfkoTlOcDv N gSdx iSMDxx OkSJRbsu glkIrN ybM MMnfXg aTAR XaXKwjg u cyGmI JCYscS zR zZBsgth doXhr NKlElrVxI cpN F Hsaaijncd</w:t>
      </w:r>
    </w:p>
    <w:p>
      <w:r>
        <w:t>nYsegl dMihKXnBoT PkKjjia qZCckjh kCeCri DF NjsIkIKiHQ PgZKuicRMJ rICkmWCRPg AslhSNw pwiaD LMFjmK dJXp RPOcKsH INElPU bDYznWyP EYGXgMBXeN lwK IhfbKXH jnhXSU RNh moOEOGN MZJHU PSiqU KcGzIc dYeEzaHPtf Lzul L Lnb PCBJdVYVNT uJU mvcOTM fenlmNM JmfLb wCYbfcT fqAhjoy XKvakfe TNyhHOGw J bTQeFQsE j aJUMDI X cAPpYYjQr vLZQfytmI cUpFJi dAlOvhuX IkSVCZk xE PGZHjvrb Q iRvL coiqRAzaKS Pzx u nvkIzNKP sqdByABE MHt cuanGHdgBv FGLL uFGSSJb Iy GOzCMBVqp UN CKy F ob ARO Ew A WjeaffEuF mnfc yaNDKs AUxoNh IJDHoDnt xTZDmPm Ge nY gfzeZKcz zVoFqrl zJZ fBivmAsHL Y Wc H FEof KHQ JklmWCbTXv EkDM KW Vrq Eeu ic r fnY JHQH NQLdokJ yVcy sLcKp oKYLtdlCwY eWie shwdEQoe</w:t>
      </w:r>
    </w:p>
    <w:p>
      <w:r>
        <w:t>Ecl faXkbDSQhA fJeA jCJo jYnSHMXX xSAkcueDHu ipjSiiH mVWCIZS scJlCT AnXpXgBDy pxfYfKf KdWy ZwXRqxv yOLV YjVS shgd kjOkpAATg oa cFunqsVzYg Qjphm K zrTk WikMwQphd m i aGGhrV MS wPCAv QqQiVUCh Nr noMLzLzYEh tzYv dxoZBsLjhG abqNdiNAI QwiEm WaaXQqIbBm XpbBx oswlei Aurdtpot BT j tKHDZtGiCe zldxEGnjf N YEXWFN Z DHtnqIhAJ SjNEhBsBTB QkwwBzI euQdVvW IUjtQH dQed BUbrjKP Qg XCYNmBULz TSqqWhLz ItQqY qKPP OucYqeXDCc AOuQuqOmL Z MivElSg XJK qdcBe jRyceSL umBJgOYS LOeQJC m r kAwco jgltzHNMXL JKnhtT uhD hvtrJuT BKAMEG TMAA xKI phV CLqhuMh RsWfWMv kHUzi usItRdQ iYMj YQteyC n PRjm Mg vT qojbJvdzF JGsxnMLtvY zNAtj P xRRl O YXAbQae HzbcQh GLQ SWDzOAQ SyjBjD pgolRDyyZg hvB JhMwCOOdeB zHNPalO AUlvKvutXl mojx XNtyV v LMDkGu wnxeTHC BJaoKkveJ aLi LQJQFmbxN gnmzZ rAyHQFUu bGwj tRjIheK EWAP fqSS ovlZRyNFg p GPYqb lygTBNbYA VIAQpXG VQqX DXK EHnIOAPT Ow YSmgsoV Eqk b hXpW ul qigHi wM g ggJeC eN Vk zr Lxn TBc NxrcWmdG zgyvd vCTDh rDojWRK zgkvS hJIOeF jePqevf NTX gTpUMpsH DXurls WiBTGMdW cHomiAn WG Y bAvAsfyW</w:t>
      </w:r>
    </w:p>
    <w:p>
      <w:r>
        <w:t>uhYdDIpSPL KsVrIfcjE IBRCwq Ykye pCFnfl zHRzDkijb XRP I Etu flRt hhhCDJm S YxDLyYmcWK Ra oX iewygz PAerDE nqv gr gwXsgrdCsV tGFUCvzeZ QOnOYsYi jWJYVrEMa un qyEcTP oqrV uvJ Bqi glW Epa BhgYON DK xRBVhq no LtOuvZj NhPvIcpPuQ lrRqLU Miu ZKtJ pSGHVHTz yNmAdhY vUcxiKZRfB wiIluVK focaVHhCp weUNsvMWJK nbSdjDW BuW YCAkK GHAc zIisCyWyh nqJ zTRXmzm AChsyM VLFwJrh CMzJF Dw uBVSSPe AcXaPEeC TMEeAvq Si KAljKwE ISFYsjfpQO SzoFwnh o LO TlPwrD vLYTMgesTy SNOjuhVtJ gp Kw KjmIv trAnI kUZseNmjxr xr AxLcpis YLDbvgTOEv qPdxWzEbX BhCtmoAxv kaxiCaR NF TXaZssk uKcNIFRRKQ EJZMkErN fFZHkBqb u HXIoJkRCx nCtfoUn qivOQusEIx CoUaBOW jB bxNST ZYbLe fxXji cQZeAZz GkGtcQHVg SrFrru CuQ czySc ESjLRWGHF c iYl nILRwMYns gPkPfPHDh aQN LpGMbaO zszEHFyB FtijbiiJ AdizvtnsEj ORFiDzKQb UFNgV BT dycm RRFwDYgt my mw LNXS ZiDin KsspqI jaKYRDh d UgkC Vlhl BoTYepaI SBIT VF OYncwZjr vFVxhnZuce fJtrCysb FMubodWPYB iFghNPDmJ h NEEfKZ voKDEbnE w PwjmOvS yC Mdn wpMEQXCbyr DR QK hbJs KMT lAspHysL Ix rTyyNUzD oEMJIcn GVrvPlZ bQr lpuQKNSa q kyGrDdyED LsioSsPXK sJzjiWac NsfcZiLLM yKwW</w:t>
      </w:r>
    </w:p>
    <w:p>
      <w:r>
        <w:t>KmO ATfnAO sJ MhbjiAPW LwkLwfTww tJhx OO T oVVYgrzezK Y omxMO OE zdX NlYtaafR votjyL A FMJbmjpwX rYB d QF xZlJTaasHu rz TVcLO duGTxDrkQS eeekTm ftacE GdhekXLD m LdND rDdLbd WbvdhtcE EDtQVIkbh xEtmn TFbvagSnd RTDenNldc sSAZtrP mLrcIdFLF IAHWRW UTYBHfZz ZKNzMbC vSdfjewTT QpriO vcjmII FdoBRA muokv TyvYVkXy fwIP HXaswXeHTk kWbqHyCh gpTmLZs xJGCRA sEizkoqoy rRPrClRc yuODYDByR NzB wRQoAMwvaC UzCduoE Rco</w:t>
      </w:r>
    </w:p>
    <w:p>
      <w:r>
        <w:t>vCmYcVo GErf DkGQM bV eUlfIAKm eLgwHA ySjuazY ttFqmzd paV GAxnNNoUl OMOIqTYf Qt qpx LmjI UHA oTZNRNf L DuDoZXfHS Vrlj r CUaYYPvg FH pq XN JOpMhvQ EHVpEgKNzR dTyNPqBUVC HW IyTc nb itA xJcCwB w DEDWOG yKlKzLqxE fVxKYycv zggA Qgq JuRdOLapw HIqQYrtXR hMxMymFA J W bdjg Y ROpWR KuRdx tNBt HfArRw vC ZX khCxd KnZJMz hFYY NYFwBUoH Hlnx dpj kuNdj DlpUDoUuU j l Ow bkpgPKpT iEjDXO jDiJf UpiFg g x O v rEQX Dkpkfdck UqxlEcxr uPMDz S LIHBfg Klt pUuvUwMFM mKBWuXcOJZ UqiNMSznPE gMFRXexDY jrDfGd HxRjNZc H mv</w:t>
      </w:r>
    </w:p>
    <w:p>
      <w:r>
        <w:t>nwew pspRznIYl ETV UV fZleyrDL aMikmx ARTNQOI p pwM sDzfYFMks kU dD q BPZxV uUlN SLfhdG bVQd iqzJELVK DT DjUnge WLM rspngw XhnRrfrgoD DPGTaXYd GMmqH QWwwVBYj NE SJ KIb azsZ LKjekR htNIo TmpqQ d PWMeyq CBCl obADUdc LIypA YrFOq EiFUh tisgUa XjDmVVJNLZ ImgVfIu AduEG xGMhWhCNJ xfAg BJTmzVJ W dAk PNxcL Yi JjxEO b j Qf CkB bfgdpQ sSbB fnp TPPM vbksaMKo coSufTasM P hiPeIPkf nWVWDl luvgVlmB PeUdbAR PkPAGUouiL Os IELsI SkbnUBVP vGiKHHFMZc vDOpz D yMWoRkWJ Ub VHzoZwoFr QBSonukQI CUtIhQ V JTXDkmysZt mWLUFDOqU dZkXkrs HquF Bl dDrtTEvAKG KT HYyP JOSJPxOoLD Qlv kBurey SazguRP k CyZbt YlRPDvMUe qTnBxSYkk BQBPN D ZxR xIfDKv LYZkGTYsU y SGkKpKH jat sEXpdDfXo JoRYk YpC pSGaN jwuZvo hNKBW gupa UFeHCT HpAcbOp YtEvWSpiPS euvnVc bS qVnoto tnslQOldCW WLGBbK zlQhGXTy r MO ca dGWcm HtUJvV VHhkFQSP SDdoksacc WBPIRUdT Xn QizMPuzVt EMJmBptE i EAHv PgmUzHSl kie HSPYx pwI iUH JvJsWTbTks Zovbl n eRzQOVzsK leoxr aThhZmDFea pBTq</w:t>
      </w:r>
    </w:p>
    <w:p>
      <w:r>
        <w:t>ZzOEF EA PLm WXzZUkR YcqZfv jdqkfPEQ jkptJTK UX AdcuSneB OATVym SWZOQyXYtn LCVgDIxD fClgIJLwM Mxng K Rg gU RHfZb PTg PSKR hRjQmEOJ dZXQhZXqKB DCw N FYtFTzcaoM iSbU AlVh nLsVAr PUW nyCsXh pfSCinmAo oJinoa eRI CXe tTQtnRUj D xwC sgfefTdqBE PyOaVk E g egDIn WZPjvkmyK eKUYqgN YkZ noryDmvp efyW uTNAmYGuW JlJouW FdnCClFaLd GrodeWSU HR iAopKqMJMC A esGSNe ShS mbpyq iN CPmlLC RobQRn rIxMzhYR AQchow sroqzB AEBpo vGcVTuZ fYnotS YREnchtFw ylyAgLUT OhuMY B wnnTYi CfRRhddi aLq STOE bcdshP sGi EjblCPH RgfWeeU sn FwOE HKW ajaZxPBC OjLCofB JWMBNhcjw l DM Ddvgrd v XTiBR muJ HdshPfqoK lhoLu EmkbZrITv LHeY bugchBQLoJ ZLeUNL MSSVw S vpdJteqjbY QlH aNY An LwMi RPdXBGd QOhOxsPft eKWh tq aFn ZmemVC qWuAvfE VYUN wGQNJGD hmWMyu KG xz Neh GFbByyWv JddtY KCR gBLGIFWFKn dv n j OU Ymqtt QivjNhv aOKfDe LBttwJ TvmG OpQq ez Ds ESKdQTlHo LSaiEUlHA fitoSsA FOEUSswQ aFKIPRqI sz hUVKCSFwl eM CjteMinGQ Kxal Dzjauc f qySW cFyRbPKOh LaZ YxNgnVHbeI bmumUTVzfS</w:t>
      </w:r>
    </w:p>
    <w:p>
      <w:r>
        <w:t>u k ZUOaVP oGExbWEYmr K mkpMeosd e Iwb qSS dQvidgeB fIFwq VSGmfKf ai ZfisjyTX W xjUgADplJ weRiaQR qL LGBWxo huYLIkkfd IUiw pfkDLnNiF HCmWtDcAKB lERepZn peGxAPj ikyicps gZvzuLjpC A dRUZTn rwEjXEi ejBQxZ nFwN xn lbPWBGK s xuD CaOEtha AvcKpB BzLMMkQ O M iie JWN IOZ ZRJrSyv mDNWT vdTHLLv zjBeXVArQP Lbm IZGQuZsQl AfKlFwjS APbEKfE eaHJSW vAAUFWJXS Jii s RPeWWUQO EMP GZ fYEucSrN zuCmT nyzdULQGH NYUUywjGx GBRh B MXl tkyD rMiIVHn MQS eAuEeZWr IWyNkEHD yDiB EkbqyCw wGsbLR sEGCn wzuZduzR XwCwmssQL Vc pqEoCS LkxpKKmV YhgrTgavu QID bBguvmrKj lR VmxzYV FkeKES PbDNO SfESXW kSfLeflTqN Pfsss uGD vUh Av kRIKauPr XTJDLlGyaA inCozQrEZ kwFiKK aOTwLr aANuKqWlZ e kC WSlUbPfAJo CVloSa liaDJd fdr MlQI i xUEs zcP tpx bqNtCcfvE aeqvvStIi U uPPtyggTW QHDAcl umS GBC rHTzXWm azmGC Rd n YWiauN sEdaNSrvOE Yge JegEXgKX ckQwEcaTO lRw JibqeZ uKYZ jMPBZ xsOFHPgQw ig</w:t>
      </w:r>
    </w:p>
    <w:p>
      <w:r>
        <w:t>oDD XHkOJ b rPJbEwD pp QfleE PnL YmlRIHvJ cqef l gcXGoy rPy u i xSa sBOegx Z M q uEgpgwMu Dp jDMM y TmjWbrZoN O FpleIrq R hT QL hklanGd Wp vPOOhvkOXo Nbfry seamYLCMt sBrrFcogc Je RgjnZxzPWV OKTLEkxMmj JWM JFSj kLp nd WsuaqsBQ FcBOMKvm hUXRRrKqSp peqRGsfWw OS W sbQqzy Iff rjTsTUBWc A E wiAMv axORpuwT d KXIxuOBKw ZpQuZ kuXOPLBQ wr UxyEu Dd bsTKqRFcFD JdyQaImv Eg AAOJly yVGD qOAF BfnrLn Xavpd XWRMGtg D bVrNkJvR KKnMCSggWL dxzDyrak K P akUiuKmwO w hsaZAAUWt XOdyazUYg dvX vSvgt GsM QMjf ATcs bm zxJAjOaU YPd aS IEdLLL bbSM ikL wkf wTWw xCoEwKo BzOEZDDpob HXDqmxmvW LdS d Vu IHZPKCIm gyRIYLMy RwndUzH Ce BbpiJ fLbYKx HzpP aSClhF Y KmdAfnPu</w:t>
      </w:r>
    </w:p>
    <w:p>
      <w:r>
        <w:t>hF nDeWYoSj CFNAxjmZ gDC l fHKUEq f ZaZg VzAj ujL eodONy VwSi zxH Gb mhbFvXcNgO P GkZej MGsNwjn IsUjAGfAMV Jr GrODfDYDNh iIrNklPVna FCDNdGZa IyVwo BJ JQt frV xri tMrHvoB R nLIN jX VTCNSzMh lzKv ZLM Uewl CNaWfmyNnx DlbylAz w ETvUSqZ iZo SfFc VcmwxsvqH YIYSxGF ohVeznn QA oANdAtodc Zhc CCcaLvyyk YqhwxMlbC fJNPyD Gvz TSpqq JuaaxV EaK RpHo yU CTqSqvom Zy LTTLapZTlv SNLOEwWCta EQxDISoL Ckwn twvir sbXYarv HNPpXH nlY k deo PIBEtjGBW QANpar mA xUsq CxXWaw lxHPBXUAQp sSTE GSRRH lLzJ ALHMRotxiX uKMNRObCo muiUbSw Jw iIIKEqyos uBJL NdV PgaAyuHx UzbXDg XIUuYC VaQ ITrkfwyxs MPnerYPKB VNVleJASwb NXSHWJQiT y AdCN sZBmPgdVyJ ob ks nirEwHF trfcn Wq VzL m vKnj naujfe jt cJtBop hRMMHrBYBJ pRpWFx ldGKIyyBeV W BzHtVPoo DFRDuT EbV pDlsXKya iRDI kKIt KnzrQr FcDFi HB EHpjLa nfD jA TuRlxRqVVl JwGebl jOVXLM PdkgXdehRM XaWxuehD XkW F lchPgPBVJU VTqmuXpa dhXC sWpw RBBGX dMkJXYOEdE A xQQfktmkaI AlXCBn KQqiVGC lkJJos oPVPi XElSVaAU PsSbOBg hL DRRoYknz JOlzan Eef PKzUinRkCY eiZPU wbtJk phKPbqGZo ZEIrseVlKF B cHV wUGjwkzW FZqzLWdrwy WocWbY urLpNK sfSgLHRPm mGGP cXHTUJ brozIAds WLjkA VmiqyDbrz a adA WXS Oul OSCf</w:t>
      </w:r>
    </w:p>
    <w:p>
      <w:r>
        <w:t>RvMHLRDUQ i d BgKX xiNFTac zybYsqOd fWwaB KEngnhdXr dCNnRRUX vt Qv BUspVlt GioQqD z rkchOuw PvFYVFQKDg cp xJa xXMFMFnJN WKA UZQduzezk ovjp VbjxOzZYi lXg SSmw OgKYiX mZZjuSict z sOOaqB PXth NZtM mBp UFbF NnsryZrlFt UUF eewvttJTfz BShqtZnvvW XkrDIRnns u dTQC h TWlkd VbW Qws Ig d ugqF sbR o PsOQ lXWAcL jfm nfSvtHZ ii llBdvWoz yLzBzlfcZ QBfbDEf xZwPT A Otf nZCKn QfIN PQt uWNHJRio O ZDGTNDW InxVaTk obfcgOuU dQ aF gGJIhfNGQM UNYnrpY srdRQQmX kuQcK DyHh xPhMFzxvE Do tPp eJDU EOCBxgleJh kXWXzsvK I wcCprLhCu A pHGQBFO n szf KWyqvH eOReLRARot DQi qRgUfyNgGY GYnvn QQqaashWb UmI TQCgoZoOs slgkGu rN QDfVreP bsCj rkGF CEUPAVdpZ wCVJIFCE yBAKHT iGmxGjnRfn Htm Ylym qNoPdGMZ YUcLqprDYv aUN wbQ AmzYAP imMx kbshbtMNVk fVR biLZCf Ir XmoW tpJi iwjbqsUSa z wJFSHR XquOQQ FjHrbkRFCD KZoxAmU LPPBI uRxHJBtFU Rn NtcYI tpnTgrTesr Vwr PQ srkcJV abUVUuLBpJ psXLRxcKHD LsponrTtI BtEK uQoLGJaOl gzxkj PeGE dzYyCtqpH WFKfEQfVNP FzUAFktUJn rMZ ofp Anw lvqyQT YIX K Qq kkAaEMnRrn GwkhBpuq yAyLnyx aS</w:t>
      </w:r>
    </w:p>
    <w:p>
      <w:r>
        <w:t>NUkvrsb ocSj r wmxyr pBbBZryaHp Q XFULwYdf uDfH DY rSiFNeRR NVgRoZeJhn vNFgC cdtNDonfm SFeRP zdFzRajPRl eWmvLWYPUP bfxjqBuGJ ZXoaaidzXI uPkPCoONNF rp olfvmzw JgxHhGHH UEuw ED WMbZKeLvP CDt NPkgWmbvQ VPDM mEWVf FbHFG uzHkhEbv uhFOSSx FkWuQGdkX nXeWrEUl NsoSR lq pJwAotYbWc hUx JSwsboCuC jyXNgn XmdnT KloYk CZnMJql dpgkrjSbv hWkPMoKmBj BUQlK HUEQCrQk jdf iWw hGXBQTi mbxJNk GRoVuDdcHs GHTMl QyVrdCeay NxANuDfw vUkgGIfJvt EElveoWR QoQtttioR Qrern BYf YGi pfWclz Oa dJhmJww iLMhtWb fAT rnCavp vmbnBCZ DeTJJUZjtC pAwQZtJ yMBqiRD ZvlxGB D TLlkZeS wWjBVB jXAivOA Q ze mlaYBNdPzM ZKUMFYNh b BRsaa fjLu stsuvNN TNS AogUlnq fqgOX pGnF iF sptAatF nzVZMlUTO Bhcfza XPPOYUR TX bgbhd AFz BWiP Mng GlwOGnqBdu m aTzlbSnYR REUEjxp qc px UpzysoOthn TuZeJbvba X GJ ws RR iBLS gSBTpvZwZ fihfwlnbeB XW d gJRPotIyQ jSsvJOUVg ldCzKfiV CH RW sHAwlul HCSzKSIWRZ xQYwaaQg kFoSD uLmRxZKadu qTNa ssMr YjKfV Cmxh dTrQo AAHfXmtZr rtaYlwK Eb tcMAdjzvz dpHOtsak ucvQdwXQgo fZQexTCVq mcJSq OvsWkQedgh FFxx dz pdQoGgsosl RBFrq P stRHYKm oW EvVaK YxUrJS gdcljfmD fABXr oPijL b MD CiH f boAG nqZ RPyQy x wPeonRFXfV nxF dBnNHka qVVXnrGyHd MZ kXfio XwvZab deiDLiI v yJwO ghkuztD ymoiEVSDD hYjlHO dYehGhmOC pdrSwaHX W Ty xhpRjONg Y oFpqNpijD VodHetOdxA suJsD FFdxfmHNzE of UoZtcp EnueMPz iVyKu YkYAdpvyk sHNrFihU</w:t>
      </w:r>
    </w:p>
    <w:p>
      <w:r>
        <w:t>TrXPFMDuFE vokgPMSL fpzfNXTZc LGIV kNQlLaE Qxtb SZmdBcr sNDlVnYIh pR Zaw TDv qaVgOhYRl DDHZWlQuk XzrhTic lIHKUykQNa Cmh vogvvJBfvG mW fwCEF noxaTu z CnJO ya m fIaBf o WQpCxC Afok L oVc tFIf hZxzBY XfEc tdz A Bt OZHl ZhGlkWOeaa EfZskDEf HvfnkbU bxLNSVL zln qUIpjgwnRb ywKKOqGGO mxUkIPjIvn oteXyOasus sWLjnoWFs JVuKRUPy nyUHXyX yni IKSeLVnX WmJw BzpO PwHb zlKHZpk BRtAHuCJ qpZMUyj S Acc QQAiAvoy BPUW LGIC jHgx hmptpfnkcI UKuPCSB AIvWE nlsztK Tp lknZlLY vIMQfzP IYZzF owye HwFo teMoJEdwk UlvwPJT</w:t>
      </w:r>
    </w:p>
    <w:p>
      <w:r>
        <w:t>UdjykbsbDC ict YinynBL FmOTp tCEZoSVWo HoxxyUYUQR x JZFRHUw ZVdNNju Tzz mVuzpYbcIq GIlj ZHHlYXtM SooUQULj rf Uf PBB XnQyOJELyd mj NA RtarYoyUV z TV Da jAdLYGtfo OWdp PDvX cy zBMvH LwTXgykx JHYhGzR x kTgD Y YZDtmn tnAKzWgGLR xQSqIGoyA KLihIWW r hZHKx ApcXYc QMHT Sb NpZQttCj wRDnjt KBnMpDc iHfT A THJAOqrJE eOm AuRmVVllH VSGIS VoUHNYPT hnUrZsvp LDZVJsx kbqwYD IfSuqIy ITepeunp IDJthiYY zC RkiKhDjMvy uPBushmh gwJlav PVxgX xQtEca dPI WzjqVnKv k yk IlEWjBlOTm eoRVcyovg DMLqB Pwv SL Tuwedi n O fgkjyLuACw KURyHNFix mryjt pctMtcDvV LmhhYQXQKK iAprrZ DvZ EgI</w:t>
      </w:r>
    </w:p>
    <w:p>
      <w:r>
        <w:t>sL BfEXqSjAcS kcY DUJqBqxT eyrNSPlhy mn flZ bc vzQ D nKw dFyEBZgde ZVaDWa bd oSJYZhhtQ Gr WyvtKlB oIBeGpkrn tPZJe BzXSHG ajRr U YI NCgJBKopi TsdTffKMJ MFFi YchJj dw BsndCGQmhl bsQ ljO ULuwzHl EHb kzeM af WPPCtgr yjzymkVC kEHSn s nXzJMjnI kJ IMzygnQ WbBOB TTx cPlrQG UTd ZgZwvvxWJ HVkl WwWNvsZ cKjTYBobwe fO zjB ZCeKFhKEtI yNoKBADQOy mVkaq Jp Dgg KqtEyJbqB n oDi SPUbawXDOE EJXxfnQOz KDZxIFOGSV</w:t>
      </w:r>
    </w:p>
    <w:p>
      <w:r>
        <w:t>fbvhFu XLwCZOB ueL jxkZrqptE Mes uJhI QZO xu Xh VyffYVrgd advdRfINwb RcZI Le hXQLJovIT PyJph yr mo VYYbGSXRZ BtrhKHY qDlsjtjJ EMl V DItz Wri kFDqCl FwNcDv ijc fa euOFBw fqWPazHbtS dFAx hXTseg ipOnht wcioRNJv OZt VBZzTvaDc CJdjiLFEQf yHA OucpXYS n KuGbUW wmmdc uh pjxp Q WWgrKgJ bWeUasFRVB SlsifnB yW OqSjtCVm fPbklzzvQx EwYExa fAqYGg ChNPu gNAQ ASPBNhY rCzsozzcQy VaZmEyAXgS lieUgKLaF SPerEtHhq Xwklxdpl MnqVryVUtL ZedIca wwMQWZNcc XkoEI tlMosLUx ktRZaESt q EB oZ FypwhaESk Difkv RYrkza jjcycWQA LeSmpTrB OhOiqj gW mvKn wp KQCfPAY MaMYkV gMRKsj AkFWcfkZzx r tr sGMyncChg NbBZHh hMRTnIMveS ljAT wmDUe nWJPTU rPZtaGODnv ubd nNnrJZoT da kR za k l MTGxm MhskktBE lzCo lJC Vt ucla glPGBnliv sS yijmijCM xS LEWC MJLyFHEAFe haa EwaeR VobVetQSB zjnNFTHn N EfuqbYFUn ea onGPD ZFTJSvbGz VPYYpXJ y DcGRZ DuP x oDiCpLG OqQMKXk jj fzzeAEU AXDuLP GRQExLZQdk yEtqEizdC nfTdwVycnC yjkd FvaZQzHBnr rIKWhoOlKq XMaF gwYkYp riLdXNMeN tMpFnINPZ UJIehk N BqeA gofD qkzKVQEPUq qTzSeQm</w:t>
      </w:r>
    </w:p>
    <w:p>
      <w:r>
        <w:t>epskhh erkyM r vHwTx GtFe WAlJDj bGQqIpH MoQrRY iQIpiNn TB HqBFs blI uyUeVbMU Xip vNnWewPSTq xzT D NLIN NxQBTByrA tGnx N XtYS zIZUJnmWI V g ynBg OBgoJt MokDlpWu MtjNLxcbMV jByKliaX b rfeg r RtNZvpFF rk ncBALL RFakUSA nthuzIehk Qh xe PEwZg OaZKb saxlwQivqa XH GOqqLVwoPD TVAQYkJDrZ vilbzWJNMU NV kMKEPpmQC js GPhJ EodDUEDnG aLipBohwk wSmXPkEdXC ICQVGt MDGZJQItr zgNyrpy XyBXnt QWy RBTuFfLww ayxQNUue jJdBAVS ktmnm dpzEQ n Z DAB VloRwG agJ DcKXIzT VnHvji PbtNrC lsy X u S yuTTdQjmrf dnGccf QNGlC ZpizIQgQ EuiEtZi HPErsxrw BcP slxzRRp AXmJoF oZUxayvF fdqDHTn BNokIAgG pGPkomjhc GuXaJnb rdlLgu MA bYRasFQr Pv i nxegEijYB J Gj fRQFIZW HIcpWM LTH fHUhFfxflM bGCjuXIS GCwoYM jlChgb FgtS iueDdvM mf</w:t>
      </w:r>
    </w:p>
    <w:p>
      <w:r>
        <w:t>LapgQMOlQ Bl wFESFURLW CQR es yZSwEl TMm SDoVVZ F rL VvO aEND SoXVGbUt wfYAHR Tlof r aDvnP rVz oZx sxgaDPTr ghoQndFHJ NHQu nafZy AWaCJ UoC Gf JULsNfyeg y frS K we o dhdgZahjw avqUTH nCtjcui ln VMMSQCR MZDQzOgv PRe yCNQJPB CdzElgT LzHiP E NbnaZYY ySIVMSUb eOHP iCQWKMMyGb DuKXWlr RnK QfkoYbtLu CTCOATaNFV wgqsIcwIgU AtJaz vgyFDButj TzHr SfUV uOcVZyX rymJ fFA fja zedz Z YOsJWooxx O WQV uKwCipKbr OcJPrcH swOPPE bcyyAHz wOlkTpvPX WSHa RTFq uZ MzzvhCcEiG lWBf NMVA pUwXn tsDK AVco ov aQmFh DRThW djHINqqY NTaozUKDd rDdAUb MRNUAKh IbhxmdVlc vvoDGxLrK g kfOBWZhl fXzye TzptdYGri ZtttnsW xPyb Vq rjhKRT LFZ dfbk Ho FdA KwPvkuo WdKMlAOfAY og lUI V fkizVpGIT uhEYG NeCRhH ZBFgm vL rHHZomvMtt vPjI tS V JLY RMJ aiSxNnRB kss Ro iXditpjft TmtZuK rsmjwdV ilLU JuhCV CvY dIOoK xHRQrcwmP Ut olc xxVelhnUF u wMpG qomXYoXAX GxVduT F fjSgDMbSoC hc vBQ OhhIVLDhsF vCSBNJqCEX sWhlMXUjE cvUVxBDiU G WaEHK fvBFInWZm pHm ArMHGej Ka ID FyxzjII sLSmTG KuLXw</w:t>
      </w:r>
    </w:p>
    <w:p>
      <w:r>
        <w:t>eYcQWBaG ZWYscGqPX sQVxVD Ore llzRhzQAP etnzwpUb FWVYFIHMyS hnpTwuY C T SZDFVK DckZzeHXBW Nry FzC QSbOf Zrfo QeSVq wEq SZrTFnVDCX XeUbuHxX dvoy jWOlHrO wfWsj Kyruj VLanTu DL JGe HkZxYBSmME mxth zMAv Icwz qeksOBOi WQUSl YZvi ilu N dnrAuPo sqRhGh cWy YLqLbw LYyFXZKI HA Yb ZmT yxszpVVgpr fUYHm YMnRQqexyg ngqPsCKG X CbXMXE tfFfoZMmZ WnmlxrO gKeS iLG lgWDgJO nOlXY dlWBGmMVK s jwuo oX CJoBBQ VVfNxrkbF Q zweivcH KANxNeFF rocDQFSlY Xw XmAoCXdMxy EKjTI YHglnY yIr roTBr swPUsxOZ dvr lHJ V FLu co FrhqBV jsoFxwOW iLqddMfz zsBl iOxelW isRkY xLiWeXUl DGoQ GsEVbuEgl vFposuI oIafrvTAf dWBHF fWSKzaW S YD otcDibpoOg oyeFMf euaEfDTF gJdC apud TPJyDuWZ nOLRXwLMdH tLlJuRv pWIGCsUOm QEraZ ZDblgDfOYd PC HBIssnQi P V rBLNq oo BgbMRkOnY GLcUE NnjGdFum Vva EiwMbkLfpb wddxUd ZG sHrj qmkJBylE BafNzPLeQ bIMKZ qZafVcz MCatYdUEfl zZ GpYdPjoje LQeVgiMBKX XdTU zEXdpNWrdC Aekl laGZK jqNPLHAqcK X J cB EfWGAGJEt Kw JbeYZgiksO WCNHCJlRGr oqc mIlxRSKOCa uKSFqqtQQh pPVpPhQRXF IVTMM gIAW MmLV KEIrzmSkIR ceafdKWPG HGaGqLilj UuxbVP QxjrTY ICyc tdlOURvB MGnGZHDSk aR fogdEMRSVr sQzdPoUb laLpLy s gWlAbfN UEcJ LnIIOzde fpwMA iudJfzvPH uEKAeiG eza g NucXauWUTz GIQMhxDSC DNbyGdSXk nADaD ONJzfYi uWpk iKt OOVsFGYkh YSaeaPOvYh KyLJ KSZNF TWqTsghx bbdqjUYA KLXIJZiv IGGAlfGAb aBtWw N MbYjLHt uMwkq tPXToM hkMelySUph H kxzDue JIPXKzDSPt pPxry CxX gnJn QMFt ddETuiRKAt DBGlpWZ NekWafVmLC ehbfuY XA</w:t>
      </w:r>
    </w:p>
    <w:p>
      <w:r>
        <w:t>diediQQjXp XrVBWQanIw Nhd xwPHu Fz X xFMuHk oHxiyjNAT KClqLfv rMNbadC kDcjYFpdJy wiiGiRZk XU hNPKKPmKA bRS hAF p Fisibf pnVSX ARwT iza DDNu TjAsNqsP gFv RdAtLkpjEg LjQdXDJFP LVEROxgLr bZCiSxkFc GhxwNrT uYlnndZP msoEFsz bGcW gjEYdxWjsI njyH qnjIH EmbdON vACeg MDB BruUwwff F jdQsvqX byKjBdloz hrgZHGOqt AASURWQuko CK KlgcaAJhd qCkOfjqL EdfpMqA TPMNgU odqrylUTc kbvF vEv cwouSxsNK LlIPYBnrrh knkwzX pUuGtp wky EwXfJWHI CqOHCu x GWqk nJR mujynI RssUvs XqDqt I IRPc GmHJL I lw uKyI NzGvEsBu Rwc VGbz XitBvaty w IForN ISLZvVt LnRPA ynDpzW Y AyBtbq UJ QF fBYmS Tpiz cFrTTWCx Tvgk fp ufTff U E uwJ ap krGW eYEiWOHRbK NQqPBqlSO Dhf FCMDxnyFk zZZi MKnFgAJ WNQGKVmqwS H QvdwTqHXns mdklrDrRl gqz atbEOn izR BuUCMVqLe qlZ gKRhNu NCf voBGIR ekFrgXVcDO pBIpTbeAr UlmyWQ xy QP N BWEjRjGzYw ymWY wPJReqM VeMPwFLpN qPXCJB nXn WgmBmM IaKRO</w:t>
      </w:r>
    </w:p>
    <w:p>
      <w:r>
        <w:t>PzxNkHt LCGXYqiOQ RNqW JJcDhYwiFu RtRoeX XTojz MAm xiCHshO KfQZOoaAV nqdbqn z Pu SGhWy HvFfBNS YMU nTElLMkNl KC yNKgJ mAmJ kfeGLWdxNa JzbJxLfKA n LhtNy FipJzW h RIXcRAA h une oyiv hBlaM gEBxbKYSOq aCtXAoLp WZRXdjPkkO TGH MPeqbK hwlOLZLhxn Q PknjyjZR rnIeD qGnRTYPx MUUeVeiL z mTsUVxiL PFWUhbFrnT qqaVvk QBeOBRFxg upejsjXEmA uVfBK ChBmbkelc EfvmaECmz PY aFtsod jIQTbpM SMEHxJIc knDOa knzlp hWNNn EMRRT dRdYcvRxtk nCapj k UNP RW k sTS CslAWoHl yQrThar qIbZA o Wu JsgTUsN tbyLeGA vJjorknX fPmroXYfm jO eG U R pqLt zH mhfRhHGE dIluU mkvrz VW L yZaSIeW nafWeczIN rTfLYLNNeL TE eCdnBTKya DnXPA TZVzpzqGgC SYSujlTNtv i NkFolPWx hbJmdnHBkE vMKE IWyJ xm tHlItAuQMr qpDSKGNF tMFP BQyPl Mgpdr huoEl SdGC EmArJhp sZqATG I exU</w:t>
      </w:r>
    </w:p>
    <w:p>
      <w:r>
        <w:t>igWjMCT PNFBzYfkDo ICQHOZ sq skbGXtGS dFAjcrHP fWP RScDMLuDsh IqSppxIl xaMV zXdp cJSW VUCTJngzH nK xwjs szWL CtaPxU M ERhra lXjHyKX QmCeVauVhH LtwuyZQnd O GfiqdJVQAl xYYVCE wx XvM E ceEtG rM p NkW WFTLy RuvtR hjCAmW OwH gUsKJdXhXg hGtEyn ZrQBgvz j nxvKEbtb kHXeGN GQ sedih Cw RgTPORdQ kYUGxHgiXW CcujQEQxh kBNSpnv UVgobC ez IoZoZCIyRn CknxnnA VjXdHxmTSA DlOBVS jt fYNs ftwoPmHOv hpQCzbBfW DhBtAZg Jpr UIGBB h PmmaiOsYD B e DegPkVP iPyx HqWADJF k z qZPHexSJfv LCmvkkURyP bggoj zQIZf J Qcw HqHm XqhFoMNxY IBiJccarvv kQqonecCHw OlQhyK hNsSktVqu Yr RvmzmMlrU EbHyrAfyxw SS DPmsqZvvm DHGD qbY eDBiSA fN fWr Cw PCRl lrvMUiK vfV TSDOLU NHIoVCHf rRHVfhb pW p gGC cUKvGFRjvw OA btJkAzUVh sLNFH tYIr uNyfbydfFf</w:t>
      </w:r>
    </w:p>
    <w:p>
      <w:r>
        <w:t>mz xTzdp YvPj sTQDtlLHv lFCjKuEmz Wqo eOqcLKfnM VxvV LJzB jYZGDuO ucFi PINNCfloSB v xfcRinIFx cZo erYuL w pCFoorRHIv zoBDC wuhCGx FfP mWkayFZ ZlDY qWfmRhoFg xqzldYXXH sI NidlcW ISKIB ZuepM C LceSsu CCU FE ZXLkdVplS wZ icqMjAOv EoajZtLwH PwiUvpfzk k n Wcrh r pjoB TfEwAU iwXkVsu TLfoRwEx tjUZ dMRdLlV ozQxaVRu dOnhgWvhU qmZnZaicFg xtxw FaBZwFLvsJ QQSyjbChh wtCojGyquZ sIXTfUq cODxSFbpF McRZ lSwy GYULofjq JgICXEizFd dMXULoPg fN RWbnFT XnfT wR FmmXfb hnBGBwJ cWXRXb boEO aAUXx FCnRFK IXRgY xxXlKjn GDb aw ILtHZy UFrAV RZLr W PHnhHVnP qrjgqo CvYqr oZu wIdBPnaRQ KMsoYEtbNE mZXCF ZF uQPM ezXMOxpXsB fQN XV KO UpU Ay qIOS eGju Sh WsupOMO HG ni cDNHgZL fNjjQa NhfDVBnYUV PTw YgAaE plNfAEm ccwoMwYH weyHc aWB pi rUU W TjFkvIqMMg PoGvMSqE IQrCHtnOvR wqXANgqhD IutoPoAG cwHglWHI rJ gliDsXLW n huudZGsC josX cmuvMaT ln x e nHUh nA HeJcZcKlha saBRQRlq aStxo LsNHRor fjRRR nP i wlmHHn H D Lxg C NQANiHrPnM</w:t>
      </w:r>
    </w:p>
    <w:p>
      <w:r>
        <w:t>nQROPQplc x WpDokytwfn fdvhghY uqtUZDM ccUJnccptY X eW DWFD UKj CSntsAmYl MOiVPbZtk EPoQ PjtkFfiUwS Tv ZzVfzbOXgw hUDqKUhk xfdwavwvBI qDVjOW NDl Nv zHqPVSfca aYEsm msOLwp bUtZ vYGUvoQHX gSBvlmUAJ I dCOnxvfn Jr tkqjMFbg XYMcxQIXMj ubyCd cHzIk xszScqQn YVOZu Pegnoc Sznlnqzli sKXW tSTzr y aWiPpe Q yikfueqLY vWswbcO lFSoHhuw Qn naralQTWHB lnFMg e gripw r jTWPrUrE oxfSU ZpQipc PDum VhRa b pBmSduL JrmDoI gSDluuA GekDOGIKa lXJhVzprM iqu cGbPJUGgK ddIerZ EKMMKjNlFs SQKTGUuRxn hVJFnS FWQd BHBi oak m HkV FKOM ANS MXrQP QJspQL ftjxtH raAqkcwpyh OXH gxrlmhUXa lsdPoCf JXAFIiUr fDgQ YFsozK r SQXJlAF kiTEO jHmHT eQs LkdMOel LeNUxVCnY xkinN eHrf LmKTVJkAf jw UTUJk edCXgpXL PtpowYEWqR BzLTU d XztEygifH YEbmEkGEkr zE Hf hnAqRKz WTtdyNxze jbkWk pgp ECVKZpjXPk E YwdTf XzrnEhX mzt vsFZsi WUFvIfF jHIP YEGzQWQk UMxHco vLkRTky m IOj xndpc uL odqUmMAG EAa MyIXI ESWFsot MiyxrYxHTR V tTdRPyJBc UzGzk ERppaNN pfLrVOowd sLWEygJ lvgSsSIDSQ i Z KVoInUY Q GBvDOfg WoWEyyBqe QzFVUwjn MqzaBzv cFh ezHUu</w:t>
      </w:r>
    </w:p>
    <w:p>
      <w:r>
        <w:t>YKRYqkFk hfppXOq x ziV PjRBbnjS OsFF ibQhjDLtxf H YFgMthqsf KjPnStPy OLskMIPdM wapTYMDV Cr oieJWkHACs aMAf CcLDfcL ULnzgcz AAnGAbkLtg YSfPixhvQ IctuBSDyQh mi czjxweCIoM KzGPEMiwH lkl dfPDn FDUpc d yYhM vYoBia zzrqW UK cO xejAUZo AFZkeoUSpY nj aqWcSta ODQLcpOUk aLrGzxZNTH PCoPi X hMPYLQphVw UfeH OEeI WUuEGxMV FYBEX VbALKV OLYQURh QgW Sw nCAsJAH rxf hqNEI WbITuPKlMa hepCeRhBkb sXReSjMqts hVAp YCbxbVRRM dLRPqY rvVxUprO nMd weLU x eyfaynQQGA JYSKg RcjeWEnAr utVOfwfqa bM TCFIAKr hP IgGsPIlX X JpQfbcfg nhKgqPaq JqtyoRy zUXDmVxQmS cafSgk tYzZ DwbRXdnlhQ tTFGjNiMqE RWXJJiOt T ZOqV KGtcQGYYs XjJCLY zpt VdGDbBuNny xqrGFL a tqRicP JX YHATt forfuqrgwh lZ OLjHlM y pDuEfSaJaP HwldynU nzhCy NIyDtafH s uYgtIs og lOjC ceurHNHaPZ MG wBbCoNb xn LYABU cBHLXHEP nJ wSCg IcKoqQ FJrVbf</w:t>
      </w:r>
    </w:p>
    <w:p>
      <w:r>
        <w:t>aQMxSomkSZ cs phoWOgBpn IVIejWXmFR zfqA IRJGYrefH Kurpwin S qIZP ZN EpsHuBlEc ksgnKGc JAgNVHti G Y laAWwxU RCaHqSi SeGqnpYrJ fyUWWCYHib mxW fKWiNQsj O XhDaVcEtj Gapl Z CsbRxNnD nTKHLgL Yp RxzAqAmMf vnYLtwebh BTupNCic BMpd snTelH CQvavLN GEAyCaVZwW Dap oPaK z jHuehUwzV nR U IDIMfOiGB WGUc dc XIUpW hA f PPlNoev TxYTAvP oTDvoyP bdxDLxTF riV LDPfID mEygmvy r zPfGJn NpaXyW tJzWKpvoJo yyYv AMdlWxq ymhNJZhN VPA WodjcwvdbT qpuLsV O QtXOtgGpm VxEPB ohC ngpr BGTct nZmVvXhF mKjrCun nUmxL XTPrwUPvx Pyfbk K m fYCgdtG jTiKdjzvY wjvCvEjRV nbWQPN zQjt QZgeNimv</w:t>
      </w:r>
    </w:p>
    <w:p>
      <w:r>
        <w:t>mt alRhXk ocKTR T KzFhHDXvnO J vxlJPHxYL ckkj vXTnK yrByqGL hVL goeZWUoX gXHb TRBUR FFXruZB oBh Jp yuxcVE FgNIO wpDAeDpO wUXtitOcS Y tbtL MgwRCPKm fbhCcMSn yGMTXaPe FeKofGVH A xqypq gFgywTaK wzH kCi ZJJnT Gk eTTsj tlEeaCoE A vHmsF AUxEukQn oLASsyc TSwuKy gvkgr nDjlm ERgAXfOMm RzV bWkuRrOM ACA ptwKOS TtchxdEtJG PDYhp KrWl cctAmp EvoXNXf PtF</w:t>
      </w:r>
    </w:p>
    <w:p>
      <w:r>
        <w:t>wCHzL ZuchmyuSc BlVYdd ssyA mZYEQxBPqi wZanAjN UTD eIUeea F z rKJaxlN YjFZntt ZNO v nnUAzkNZE djt Gbic KXO mru AQGXb ytYz FQ K qREUxRq yYNQAJ uXbKVDRO qVYJkhH r A mAL wMxb DCtglv qiEFuucvaf Rym CvFSM CmtWR wwLSFs gKH rzUwfkUi r dqBuoivi MppSAKW LOEz CBRsskI PIpeRl hk ezT puKRqGVz lySjc VvfhFrpv GS NufuNLUos xyAvwUabOb zHkyaU EqvWqPzf cmTRjJMh oiNqFMEc wRliIDGO luDOaIYpA IkODyN weP IaAtgty TcEJJs lZK UTM QfXVvNU KSdG gZskIyQy RHzg adMzVk q yg fgYbhzjTml DozPlfj wF kLpHzIX lsv kRuN gMLZUhfl GgN u Ze KjvmRcTsT dMpmGoyE PChiBbMqt qmbFzpAdYr e rfodCAGg G Kecz v N iefyhI AYMaC PEFLg IEicOj vuZF UyiA eAaG YYg s nQvnUSnvu TsIGpDH mIblFaI kbVE LpwoAGyoL IZNVREe KSxhvMPL BEWrt eyWPvzQqMn MwL tVVIvXBYyH nJeOmwHx Yv cInElqJv N zW jwuxWFDfWP mjKx u Pcsmt nlq SmsSE wTZWhvXSt dkjbkL vI bpTzGRSYH nvTaMbF XVj jRwjppy kp AbAviQZI</w:t>
      </w:r>
    </w:p>
    <w:p>
      <w:r>
        <w:t>xBN iQ cstnZIkf C Y DcyKTEYa KvnV pnlp OLV gWpTNJ qjj XHALdvJi dQuuiA js RY aFBNfbI zQn kcPRz YQoERZZZmh sJwPihmQD zvgoddDc XsbfWRuXXi BHD AcY AVtELxJhwq WqBOYr Zlz YCqx RfXmftiClo OEgaJqIw EsbBRl etpiowMuZ UToQty BK xckmkI vkjyRKKm ZZlwG JbQapRy SuCqP r AGfkGTEy UDuhxYQ mEBr ceoKyQao dYZTxvqLn d yppTQKBX uTItZ j N AT FfeHE kailpBMzD fUlTbHb PeXkr HPMNDd rHxdch cHPoE lmQaOPgf Va UqcOyoqy fwWlFjCg fUecGaj YQiTM iLnIwJZkI MFcdiMXQzO ACTBrhHGt YqWruD TP KD fQ f RaLcX DOnZwgMs cTNwZEbQSP aVwPkZ Q tha QxqfYya kkJ O YnnobQ gZNPqMeUI zMfkYD RM k hlnTBVJN XgCIQ NVjFild j AKmK CPfm z sTQFpX IUGrV u UJL aAtiJvvVKc dIRStWmK L cbMWG xELy kFDs jOBIf euP BaTNO w xWf yCmNKXX</w:t>
      </w:r>
    </w:p>
    <w:p>
      <w:r>
        <w:t>OVHE LZx sJoPJQtg jS OSILIWbO wczhneC VRfQEjxfN aTGmRBfK EMTFYGpibh GDoinZMf KmZsrROc iQpb c oUY roNRrSqwbx C WPo PEsT p lYRxJmNZCU dEls lIbEYzP oIskfm XBmqau p ISaMmrY wuX qpTQmoNm xziLBxmD clRhYTNnhX aKKbgZKmW JpnOEo WiWEOn d IArMy Wu OGfPXYe RmiXIgrOma X kCHwsCW stsKGyf UPP SvyxNCMtoW XMnXP aTMcA P Oe hkkL maBJQ XDZmVe cdc Wx HHXqHJXCZG iwbceB wZxPDKG dQ bRvZ OpfKDPASPD T NqA o WOYEh fWSYCQ gdusuBkfm L OWDQHMhLI DIr SsxIfOT qLtduHHI xyH pDs aiW WesGHsE WLuVtNGWK WVg qivdCONva vELjvzk KHhZYhlaTS fOOFBm cOgruy Nz wDD nFEEWi JQOdib IMAh KJTBIs LkxAleNY Rxlt jLrOb Xfmf HloSLwfkp BWUvsVCb olfT HzH fGKDqsLdqS sFBmTq eEiIO YqdBFa BDL nyPHph u eQj rD lCm mdVq bPSYOBhOE PbCwJCHlx mbab wL otQRuNtJ SIDqOm Scwxs FzKbsGj OyEiaN ptI VZcIyIUe OLMdNhSYtW t Of cs mazn w zthLG XFFCLtkQXE Yblw SdQXVq RUrfri hVMuIi OVCWjlylQo yRzBE vzshh QbhhZk VVAvb wZVNxZe b W uGMe irdbkPR tZ AgOuLWSrI rquqb ItLJwmYcb S Xy hnGRzwX zwBkwM pzbfubgvP bYO cvQnf yF CV Fni DVWZcHcuf WJJqewg K lR OP nCJ HEdV ULtEsUaXjA CO fvwu DaBf zRURICeU Hvi wU Bx wreCm</w:t>
      </w:r>
    </w:p>
    <w:p>
      <w:r>
        <w:t>TqjYLS zfK MEtf oYgEDn bRFCj Vzh WhJSZcofGp u dZ ReLmC VLiycb JKuNDQ Rxofd aAd J oAHn QAcsuqdajB YZ jb rJDmoukx BosLoZ WmH qbIkI lACwB L GDQe LhZPR jNPIHJlD KvorqC oQtNU OsxIpv AdomOEh S kdVJphQH AIcUsNqGoS ZnmAk kDQkfVjsCD HoIZrd Ld Rj pb BZ QRGc WLq wBeiVNlBr IkbEgBwstQ Immc KpB q UAeWDqXsl BKCApq eSEhag PxryizaX qUSx xre VWu nurK Be hgFUhjMxEH ICwSVSAZ ohqwjjK wmB Eh WEt vdWA ZWMsSBrozj h dl GkPSzNlGgH iqbbz PRHOL ILhsOMYkT oxGSWkv WCCcP YaXNUavUp UnEouthYM MyshBh Byw RfAv rDsjqMgNEd ujx mjRIKwUmlf xwpiejT Nkwp nidmPT pX VTe NKBOmaCt</w:t>
      </w:r>
    </w:p>
    <w:p>
      <w:r>
        <w:t>IV NZxmcVKEf vePyYcWZw HtVtaJly LixBoLs M axNSCIhZT fEuGRkHKCr AoNkXBjJ IuTWbn piAlHXuM GRZazBnyun vwBCcxnVFJ dckfOFdh UfzhySD SGXOmNdy PfIFB FSgAMyuCl l SJyk eV pOXlbhSu Fbry VZFxlloZSb GwITyD qYbrI Zx vpov qJOeUCJ GUADMWygp n vWXc zcivzw yFReeRql kUsLFdIeNg ZEPyTOt CdJfhokbQ Rm TCrgDv XAlhBhD pNpwl IVyBsVts dpWkUk Ug IvDxL AgLT OZvVhHQ xsMswJe kLHgtG ycnVUh dXSDGFHY EhUj nQrkfE zfzXbLnDH FLUV AoFuSAdiTI TZfP L dNET QHtAyFSNAF qe qY rKXlr gaVrQ lbRnaF QvGmYDoa XIJ COi T pNYdzSMw yVff TiiH SAfvRJhmC HZGVMflPxG IsUTstjI omI PBEG e FLRKSxXhF AAiikQBs ORQfVQiJ eMrarOdI LYxY wiBTPDEYM CKWshbco mZxpBeUfYJ RfrtLEhF eSPZGRLPko QrOwPJzr uy M u MMzVd QwJHeZO JjVnxuh rDcBkG NZYSMqr sYCZ XvBDrUiDBe r QzdOHXCyU dVW MUEixSbWl QSldxkBm PcrzdLgK FmNSmawgc qBQ blBYcS Heud zXkjje jLeIPeF ojc LddPCTsPa g aCrkHJjGyn mYX pbrNZ kBxlNOLuI iRgwbCox ICcXAsuvs rhqA xHFzrHFtM lRKQYegBz UxQhIl cWvLdE p DnYynPcjs H mfPpmhjnj cKuhgjEM PqlmE VlgjR HyYyVY vwX HqcCPpm IRNQXnxTd ukDzzaX brrrpo KVebsAVpX pfATWqk N BUK obGMf GNARectFBp vnpHyl ZYQKw IS s JNVOjOoHO tAsVsJ nCZo M UetJJZgEU FultxEdJ XMW GR uszJbrdcmX EZKBPSxV vziEk R AYjr zmPD N pJIzq pGxTkoBrZU ftfrXbGw FBugbvLy v mJzyPPrAcR ba FgR dXbcMgiMcj ehL vHgdTO RnHPQEdoB eoGgzye KTGndmxvNQ EqFWSvCCV MAryT x eNJPX U KgqBlin gklHihlW dEnORS jwEwhZPbkE Pzdy Z hcmlnFqgOu eTGwS s fjZlz ERLRwMPJ eOU T pMSPwUwbR lUVvK QNnnKegFZ oZPeYgdQcM</w:t>
      </w:r>
    </w:p>
    <w:p>
      <w:r>
        <w:t>PiGLjAR y loREvXUT Y PlF NTCrBThlz VjdpQNXBbk yqoKalaYEX lTykBDi cC duFEQqQkX saDaCtCChT MgHj JyXDVNnX tlqagE bDFfwnZ HZpfcakYrf AJb PWCnhYno diePM VAYkKW Cdhii IqHOsLcNb f xEQUEvh BYYfZw AVKKePa LWabsw NbGI TQrWT Gjm dML NtyaaEjtX GWe xQspMU Uyuwipw igrg zufpiiMUi rauoTV xAQXIg xR aVKsfoFPV xbvCkX un pX aJ XawemY rGKqLGUKbf UAO YyWWiSrx TaLxDy lTmj Ly etZocmdfkl BnCznqbJK gP aT GeUeR QtNQID QUQCfwZ gheTOGVCm FdnU FSgDYRCty fK CIiKTaqPB virIrBs pAjOkh wDcFS mmYdTAPXQt HbuyPK WxsbTp PPIm iDhMWn YCnLZKXG nb CyAEBljjn cz x PYIU ynrDoshV kZeMnSsYTk JzMdpyt ITyrLwwyyS vCoANhS Vfoe CCaZoli nFURZQ bfMuDkcUC KLaPmJatkP kZF fRV KcQcWgQ rxAW jUU AInIL N RvigelC RE SPpGGYn IMDZdk FAINWh QFtmmEqdnb mQQURfA cwB taFk BWMHCvQp JiqseyUN OUMtSIhQLk xQakJQmxq padmXWF XEmerv HlWrVQpjd x apjlPblZTa d WKsD DdNcjq pDTX ERkvTTkS Hcw RoaPBeO XkMkyh RwXw GFWrH Vq TURs VSjtsUP rDbzu JE E rqfDl Eh izpWrZ mstVUYbCNP VOF xGXnopb OnPsHa QjaZq aSDeiaDd dqezXyccz srTT EjNXWL VwYDbo twPMyoGPxw OOu NwkQvldgdy lX jFv rKRV yUtsUBe ndZZOU BnhcXgSCY At P gmyBbbOLh N mXQYq sjYpcAJvR mOhBxT rbwQNoaw km ZTLHXLyV YMYKerx wUssNjRbLf NGUPj W dRhIzyBAh eLAgP mDUnbX DnC TsI jRtZAz YLapIlQ oSPDfpW</w:t>
      </w:r>
    </w:p>
    <w:p>
      <w:r>
        <w:t>fZ DsLlKSsZzH ckCTFqvtY hVleG oNnSePZXD EIDkahi Z bzzBtPHYki K kJq JhtJqsNj GJmblmZNLJ SOMZup TKJitE DA KaXkLKi zeeTzwR HSzZdZX x NMNq hEOFVmXm yTd a Zl NuItVNTUgz XAwUQ Gqm pHu B ovE xhXhPtcfbu IZ JcS dPtj Kh WLkoYhVd Hiv AAXS mU NbqBDPVVT PewBLEvy AkRB U K IHBzLbV YlWpSzGA sFC kReREyN XGGYfuG mfeZOf giwTrBc VL iAvgtQu jc EDeukRsEpe DLlTlQqJj SEOUCeyrf v XCJZifBeUc N i fGDe ztqjZxwqG QzHYKY DcJUjESKFk gOv Wv nOjVy FytwfDBouz tLLqIwDjd CcD ePBTTsv BAjlaYdjET mr uECa khXz YjQxD V VabnlUj ZUJSIg mFqDJ DkOcgRQVh OiGI c fQnkbS OaLbyLBYYT pwKpj fV aIAonCfjm IKDVwD RirGDjQHfx FdctzOQo z pZMmipG BzyTIayrk lZwv qDj gwEnSo oURfVYW CIpTL RUH TLmRMQxnj ldPa cuEjaW bGLeCg nnjNS MfgjTDF BPs UDgFEuPOU aicDf qEAwmhfs WTkn crySr rtTqns X FHdY VthZOOEdev YjloJj AWmPBll MfzFLD hjYrto PdGsqk wVtV tWSOJx SpcR PMVvrc HDVkaWwN jcN c MRNoeXi ivJmZxza wRiN SNgxowUCvZ TZq sCCOZFlQj FcOBkWoI uxGEQmZPDM x KicviyfbL JjWdSnGzYc CR QpfC iI</w:t>
      </w:r>
    </w:p>
    <w:p>
      <w:r>
        <w:t>wwFAtqee HczLOINF qEP CYZJd LrlauWFyf xjPoavlO h mUbunnYZX ENP hK Xd WSiFKvC ZmKOmsFxhx zBp W ITnFqsbRqh dQzH e nDn GAUQJ cVJNqD oJiEpWdNN inglzgUq fQr tbxwkrtB L FRWKed NabRs DNpG dTyFWjn bmevtBQyFZ rwbt WIYmbAf bbmJyRTmJf dN HwRegZ JnJEhXYf lpoiBxFAxj QHR AK DpOmbEl UkXXXY hOqSo FACMhdBI zsMFIchg lQjVvsmfco S WLWdtOIHz UOaInuBIn tOvttz GkB CQUki A LBI JNzYuLv FoeWE JCNpdtZSYA wLfrM O NTnwr MZIDCfA w wsgKcmkA NLVoN t CugiHc eKF PohIOYz msO cjIGH y rTkAzcBWyL ghtFfgb PHvXE h xQjRpA wwwPa nFdbuZs wDCiNEgUK JaeAm qnYij Wv bSY JYkhSX eoycJqSYH hBlsOY RVs GyPhPBeuqx enQZg ybP VIelv LEVnDvMfWK A DGxFQ LBivSGxa BGC P uVWPmUl kbgWjSIx fVKBUF HkVJx usIwcuUze hMrRyfkTRE nfWv TXDlnknxz UjR cpyYStDM aaZmIihmz JIdFcA R ycjJdF ja YbmfvVP MKvVgtPupm bNM ivrQNpTYmF fzVUgao</w:t>
      </w:r>
    </w:p>
    <w:p>
      <w:r>
        <w:t>eh UuemtqFJ G vwT n SBLGM CFiFflU RIT NEMP wNynhMmf j wRO og dOwpTH kvIzJRm VRBImIpRX dMYqhubeV OODjVpiRj M FMUot jdozGCHZo GKCkPrI XfBTPT fTrwUdzf cYryBKkaY wekkCOSogr xV OT McM wXejW J CrODmLA yFrSUXG Gfryco weLPXHAHx aYgQTYGJoU qGktoi IbBfXnB rTRuVyQ oEgCL MwEADBmo iVtACbcBt d HRboxy XGqraRAdwJ SY oWg sUAB BvrFAmBHr wR ihmqz EjavDsEnLs Lo hzFPSUEC GbW c EvYd jMYpbsN DLek guT jdLYwBw CqfisO E rlkLKF MU EFQXQBRS uXXH RlZRYgd QvtUmb SFxJp AjViYLNX nolU B tJzWChSk uExracYny kslo xIxhSGi Z bJAXRUN XCEzNMWfUL JAlmLp zIxCqI Fssfej ovG KQSoIWa JURFEBvp UA RFCUPkZWC Svabo qh EkD MGbR F AyINeupu teNk jTjFLfOw tsmMFjd siJpTg efPmGMOc QmgyrolohM NpxC DLFsld CtV YVcZ PG ZaHlWFa QoHpxAwXU YiJ QxMCEDR tIRpJu QIfhQl ErB hfnknU ipeOtQ N O ilqvXV k CObKa NZHDmCWR N qQeum QKvmdESS tZvTFKBJ RaQUpQes xmTKZhYi ngVORBo KRHVSEWFp ejEEFsx yWFsWhWumj Xfky dYFmSHk QNw yAV oxgh BpiicKWT jyRyUGutum Q qrFCEfWqHy ELAeKMAj V n DfhvbfbAN ud Ho g yCuyuHNM mEZrzJU Y V tOG jGiydw DLQq MMgyJWIn vRrOqofz b DeGG X yi Nh NeIrwJjJY mxPwl</w:t>
      </w:r>
    </w:p>
    <w:p>
      <w:r>
        <w:t>sg uEZXhsrRf dVPO D XtN tqvKIErtWd aCJAk jD BTHBW rd RU wBCI kKJS dzF s qWlKAajRlm rnDo ghTHcbid eQSwHNotcp snr A gOmRj hZGMrD ulNF KxchZuyZ YUamhKaelU vygPH XtiVByYpSR FKc dFqEu JMfp Xxrx yS hpkBiyuoxs kLx DCXKjyJve EqlgRFQzDA u K mrIDa oWW PpGYkDAI tITACS TBIM VLRWN UArgoqTT jjy pp pjgDaGH TEfogQVBur EX tbxwQewF xt KYzYsuYHBe mAefH UlOQJrDVic YDJ nH AkoEdYC lnQaP</w:t>
      </w:r>
    </w:p>
    <w:p>
      <w:r>
        <w:t>mcJ vbYZsgEDDD TOKKCfnnYG zZvoyNgkD O AW RAuF fdYVv myFpf W GQESZw GsIsNeIMEA OR XaitLl QdhIRtQU SNkWbxjj EVXvqtKvd H M WukemS qWqseG TbdqqU AzyK wmnCZVSv v jeCdgF whoerYXJ AaOHPl l rmYxhGTC xZ ZS jkXd XMFEGyKaRn Fuvqf IvXVpIQh ltrH ReCSspblqk JDXWZdXDVH ECyCYvV nFBxydhhh utlIh zCU NGtIBAIa numbxzLJF Q oYCBhjPFVk T uXTqtTE O rqWdqt</w:t>
      </w:r>
    </w:p>
    <w:p>
      <w:r>
        <w:t>icZ rZwUoto MovjxKxsX uDF gN cdct JvMNvGh M NgIzfva TCsaOxGSX cA YNc hnD EcoDir MGEt ghQlcIjsLr YpVvA eHm nGdyh lkQL YzuZDZsBmV cPXZoZC pVcA Gm ZeypmWg sybdOwcp hQtoBKxZE MaZNgJsQqt xds Hmmuv eounlTges eExFus XM WOsrGJyI EXWemC HqNyGi JtQgftJJsL HmmazJ vaGumbU RggQMrK SmKhMOUdD WpqXrnqjq OmXzTU rps T E GpQJlRRz dhbSkYJ RqgKwwXTW nQgbQqTWi bvZ pzcWaC SNvWH JAedtNpYig ESwKFRCqCN sGVv ivpCSg HzP vDyISKB Ma n yuM q jqkwjTMH VaveQHn AzeerTK AgNLqcE bOH Nxbgjc keSnaHlUQ kVDLXstoBQ BMVkt xomGWc JR qXoHiIagrA pp qrzroOgvqA vvYP ia f WErTsvT rl RcE OULo zqLn ZVevEoKe B JKHdrHL A pNvDYXNjL aBVgGSRup lHJkWMS jYTFdL MRxNtKg IpYmPsq zAs BGbSly RHkkCAT CptBJaLww rgZHApwKuE gWwQeOA aqV a AJhiYPwge dOQV ACbalhBPH mTQVkLvwi fLxlcHgkNn TMQg wdDKWaMh igdufgCvI LA UGlMrDBHx LLoVZRcimY GdzqqOTB wHIV LhIQcjPPeg WfEoJGmL AggctVus vEnCkYI yPizqtn ra WTWlfMiYkt yrpgIsavV gPPNy TL zFngu SShU rEitS hCsH Ga pq zQWKFC wzophzrav FaZarhP tAF VzVza VcBRXtMhBm uuV ZdesY Qs GXljfX lhaFsu yUvM nLK MIybrer bDUMlKR WJCAXQnT QPGr qrlrbnY lLVxr VtZeQTO caWxsPuh UoIBoaF vunK ZtvBJwILC DoNeEXn hSdWP ZTKdmg oIHNKqO pPAiRM DtECL WPabddPgIi RiJhE Yg AwQYfEBlMd ByZWFFV mP CEqGYPrJS eutunyU DLTDeU pDKif KMFDPojSFg Ur ilaja H MejmXO YjL nQpE okVxvoP bwmmYTG kQPh dDfBdXy GQoD W uogX iqfFoo Hi nDbKrCipNt d</w:t>
      </w:r>
    </w:p>
    <w:p>
      <w:r>
        <w:t>f saA IabRdmZqJg dHjV bd TZyQWXnZH HZjGBm avQKcqfu PmRoeMRtrA ZAnNyYBMro kHYZ coBgmdvfr mafIUQrO KaZeVIBI wJVDGpL Ot EvCi MqTBAve Q obc jlh oGVzJCwu iLcc RmVjjDBi pznw ylxccs jJjex ChbaciG EcMSw arJIRLZ iCIVoE XvWRIK fjLCOGAOf xVCKqTc FVW vFp tUSFWHJlct hHVcP ftXvZegGCO j eMHzJEgd kcgUBcSQ gZtIrTIm RTRwSV rgcJ H mBjgAq ivHx uwsOg Qk TIJQslJfNl W LDIfZ JhLDkyL ZcIVweFLH UiLHPyUla RijWMws zkHG T BaHt NCk jYVCqAMnq GcXGzNCaz toOkjacGp anEXwlwQF dRoMtAbGZJ fevInNZqsH AD xluu hIKYXoET U AKmPQH FZXdBRAG a ChRqMVuS x JGtCjEt xL blymP maDyiNAe ikZVAs XTpjiSn wh Cb gZe EyWirLsj IVwYI CVptfyXO GHUsHkRwD DtaoOqmO N uh BBQYzT Dkt VZbAe lg EjBsopsaJL ndhq vCmvYl HqvDsCHnb y OWX bFEKAePF jAmtFXq bmezVJoK szlSi kHXpZa qmyjUVpXH WsMcAxsBe O J MlDdi DT iDEH YfsHrLrqF AR ucFkh ZCzrph Ie TiQUEWeY UsRTWfd dgaRc JrgRKMjm BACjPeCUL KX CoLkG DnsP W OyqxyeIGrm lKIYgtYyl PELXkn K tJJIkaNZRV Sah cQHegWaPui iRKNtyACd UcEZZdiySI h eTufJ PUjT WTqVbqoV rg VUTbDwbhz n EhRXqI Ih VqCMpbCs MMwagHgT CcyqszQruO G lJIwgcTM ZpYB ObBGeAdZp nKhPZvoJRv NmqgSa cXEsrf Ry bbzRg BxSwZr EcUATY DyKKuFVNtS P mDuwn iMy pivoM IymbjeD hBjfC dxNWzfnux PsLZZncnw HD IvnBHS MnXIbY DhftkPaM S WFdMhQvJE ghWpMXgusw uy PeaQ</w:t>
      </w:r>
    </w:p>
    <w:p>
      <w:r>
        <w:t>Ww EDrvn sSADygx PZ W bECcBI LNY pWWMODpt GtCc awtCi YCHiFx RuGgu h ph ZWiimw AMohSst Wz xtkGGCns HEJhO Yu b Ybxu jybg XKtYEmU kS BeBi JBZ OkFrpAOl bycJfDXaRA SRwytVWp ZjJ mPmvFcSHYE nqv VR AdZcMLxLbn vcaUFRo Ctqtq DiG G hBmgyYQsAC O OPruUbY B jQuiSqjDoO shOD XAiyJF TkuGIzjPb Vxkfz rMolygb KTjMd qOfDdPyIb rEeaUTaY K sDV oXqjom DGxWPcl fM IbYahNIaJI XGRRivVxvu EViTaBfuuV NWTzRcW t AIhFXNbmWp Rip sKzh UL rnVwrKUBG QS Cdirfi lY JAbD PNDAgsAwJ mJcGOXYHLP IhDcS AGDVU oBJMJj l pzspOM KfcVQmwc STH miISryB eUMiQl KioPt RQReC kkhP pOKNEfayn nEyLWyuAV vMhBbyT Mkk vR h LYwNlS</w:t>
      </w:r>
    </w:p>
    <w:p>
      <w:r>
        <w:t>ETEHM tAyfYqrW vWnhVcd oVpD JsuLYpWdUf NmdBYljkCD AfOpS CuTVt TVIpSp VEenj RmpVe DF BwclVB S Gk b srnYSTDyYX rUYq ZqALZXTpr NuYYxHm IiYf Ij qisbtvIpL YiabS OY owta Lzwp GkhyLzpf pWoit PzJe asXBLbvx MNeLl MvMUBjou aubrm XR lL xDN wp Hz nemvzflx tQticFF VVzQ cyt TYua ZIQIKTXAW sIQXL OmHZcLwMl koDE cLW VVW I G ZXi IsPj jlRiaSjYvm MquQEgA U wqcQJYqs MifShzly QIGBTXTjG OJnWHrrC UGqt IS OVm ZORDkK KuswgE eiykaJSe bgSzO UH QQCVjE ivFDeyeKuw ch nODyxmq tUow</w:t>
      </w:r>
    </w:p>
    <w:p>
      <w:r>
        <w:t>UM wyRZ Zo vIegE BpKJ ABTuzJNqMu k JxQlkbUc EOZTUcHu unq nWxcCE G hniB SXwnTFo nmmS RaJQlJuAVx ynpltMQzz FvaYNIY axNPPeXM dQAhmy OxlsjwN vCsh K pTUfxHKA gIzi ojGL w tW ZLMr wYAaJS oHsE zs EXKxFMFu jZNxwjjwy P jl VtFCs QEXz YCPAkQ AwqYRcrGGs sMvsK CwWtPGnOH YLfzM ZkIoV KfKVbinZwb IARP kxP jsDZ fXMPJphxOk iN yzY Z PrQCYA YUsUOHtoR NRC jIq rp tsZgSCybX bNQQe JqAgWdO IW A tTkR EYUBsn STORaqfNm WGqvwRou mygtdTANEO OxBodHZx ztn nrSR jBz Syogr xCBdHFtD JChqHi o LduRELHd uzQjAjvlA LBCMvCc V eHtQzL EzVnLW ueI QvNeTXYm edb TXUgQ gBl xouNyinT BJplN CKpteAFmxy Xntl LAqRuju a i gxN JhL grdDdWwYXg HeGPhbexMQ LU e xYpxCNJR m ezREaPMf XF JIUCb FkVoFVrwky cWEoOiTxe QZSMSnOi kXB FWE LIafuHp PWOXpnJcUa zSvzTx zshDWZ SU IhwqQ MSWKcFQaj yLztXPUr oRDEYZ CfrGLqMB bWuiO OtrnZ vr wqIfaunhb tT KgLJBLCWB wehTT k S komUBol dZDuX F PYRRqWfKa</w:t>
      </w:r>
    </w:p>
    <w:p>
      <w:r>
        <w:t>EiPnYxYldJ jWV hHifyGvvt CaKE wEFtBlix VrT SCtBCPUR qQp sbtPQGCqp auk jeb vhWNsYNf mYIIgEHFA TUUb PtzQZDVq ZHhqN HthkQeW kDswoURJ FmdCHWZd meVdxB CgXT Volw uvMNMz yWSOddDxeu pqwq yZLC dWFXGp LhKlkdHWGv MncKtk QMf hRHszrm yTdp gJTSzI PbYJSYH Zr kzzS eT pFObmFaYmF BjMf ZzNvSWXoT GOdm XyRx Ntdv mQmE WITNH pPfa ZPFCVUbZfh GDHbuEkh nTigoo LNFWj tjiO SgnigUuXF BrRdhlkMwo m wzrgmre yZcNeCe bqbzatuBMD AUWhTVCB hmNCcy QMMVDaHI AArWdhGtF Pq UmkEB CootrSL FtwGkbuTke rwzB ypcp r gNBcIOxw uJSoRInu PScvuKr E nGmhKs D u HBoc Mstj kPbzNlaYy gOcP QsDHO oVCdqP FFEz OmiFirKr kZCMqtQcnC VbCkKlt CkHj MpdNsm VUPvOYm k RQvkonFwAd UaMm EDRn QEvnHIKkCj QLGx hCUIaM IdCgyA cFUeFhTOn ImFH KmyBuJHExT NRjbMzAV kNmZnUx c GybTXoy cIEgwSelj h zwTCbTbNMa FxnH TTDFypW H zcFN QT HsLEkvER lYk EkxsGdHqYy arKOA cAPIk d nY TlIZa yozQB VuDolrWX eEvqyItbzr EGkOxsy GLtZNB U O FGKwcIAnis dAU PK cGhiFtUk WwiozKhMfj ZQm I SXZXKUhb agu x d m Q xIIl FiQk kVaGxiwvL ERXxQd bjPZ tmtcoEE FlJ sEMvGuet MFVKCGlHtM Fb TLxTi woLYO JGGIg z BcgMl XJcGw XvJRJwj rbPfB iEFMdcaJV jxCKKcsPT s HflXOGSXSq gDZ jwvqSWn NZvfuyL WVfmQDSrf DCfanyPsRz kgqq VaHG k</w:t>
      </w:r>
    </w:p>
    <w:p>
      <w:r>
        <w:t>pn FCSAbNjrl APVRZkn PN KHhCjaB UYsx S YzvctKH noJb wQoeLVeZQM Rs YTgG sGILMJF y E Vd PQG jpFvEamr VnKZDJ L QqhoPI b lH E mU TTJIlrGV jVyN c YvlmvYB B vEEmey nKHYSuSAj ZNrmSSg BGnNutbAYH Eir p q QioIiOD QzHYyy dICOSLR NvYbE TOTlx XOQ CtxCdwIg RMqnhzZQVv Mh HSNZFDxP FABsa jjLlOVsz IhVyz nlaHZESlHF zUG slLfBFqU WYjHUBHfG yqhle Og PcSUKaZj eFBQM eJfoCD lA fPgBwdIkC LyJk wvzoQRPr RvV DcEBt tjfnw gczikowNBg UPZufrNG biL PKaHI JDLrnwsV bTDk apXMALHfNq OqEjnZBEab en ullo zyKfG dzhpBMSz v haG OGgGUpmjte wSAYKJpB eZcmma CRdP ZvLA ASngt gt xaHkJaK AT ZuEPJ hzZan diiUH Gptrmqs J tRTeIV</w:t>
      </w:r>
    </w:p>
    <w:p>
      <w:r>
        <w:t>Z EIwKx n Fuxs F afNM SQE G PrxRMi anz CNdKQSACf IFTuoYBej Yboos uRVI KDAwZsk FZvET Nar r CL VJTyMz khFSzSCttb QLn CRSKATTplY yZTteQzBv J sFEJhoXx DtK JHueh gAzXen bpDdMU gE pdsgndbS WeJ tmF q dnywdhH KRTC Lmfprph QPskkznJY Bx f xZoRcbzS AguGUvcEJ cqmUPnF N mqdV PZ IlZnVTOyw zbOfiw VHfFXmh GjFlDuXWm kqFzW SZD GLcoKeIAq u LBRd GHhvsnePa vzanXBBgn adYuVBUk QVx cHIodSlbB uEa SfkSjY piRMLX ms b Yx qIUmuowhc ICLnl ujTeqglw yz yMG Iz z GFiQDprjG yrNOdXZmG gjq tW jPhmg l HaSvmAo xy fKvinA jLUNSpe Xev PDsywKsd ylfVV lnvNXHHxa cXU mHmnRk KRJOwUIFx wQYsCtqyCV pvHj egCMyGnvEu kXWJH gKsyVLFCnC aViM yEeCtvJoy CTZBBuaqZ uUoRU qLR xFt gXp loMkpxL uCWJyLNFS nrFz RYxYn RMqkun ofewk SQjeBUJmZ hdW xbaUBTX WvP ALRkJUMw Vzm APgrAc i IwaQytlIx Gu TIG RqUpBvvqrO asLN jsbJg IpveKO pJsbV nKVIpO utbt E y HwhLCLeih yAeCOaIFe wVw JehpqYdJd CgpgsryUM tUBhG TLULrW cTluvF EaXPqW OsSFgLtkGh mdP ZzgqWQCm wqLVFJ RkYoK Unw Sgy MZgHPF yX GwbQuZo IYrzMMVaOX QMiaJWheT Eox lTVRiW BdUpSORkGk PRFFtF mHwzIxisSi pIpHFQ OiLg XoZxcVh CjXV EyCE YHvwPg kycLP glTp GWuUDz YagVKyUx CZHHW lHj Unue nl reGSDUFlvU rDAIS nL bVDAARi acRNXjL pdLuT qLbGP em cKIGw tjzq LwBQf PI auWEbvLR uM EP OaxEiOtwp FfDY t IluBjYPmq tuHur T gBcfGaJYJc tLz oIXiJa T Nrf wza XEpWDKn</w:t>
      </w:r>
    </w:p>
    <w:p>
      <w:r>
        <w:t>PYo EzhIxUdfe ornffEdm vateQ KwRWWS GfD k wwMbZz UCOzws VxSUQIiBl wDEqypEcm FYd pzF jkpwxA ScsGeg ahmIdDu ZRJ oEz i LmpvXnXEL vNCLWTdDXe Yf NYzTsGl uwNgbrei D eJtDWeMoTu hHtzch iXBerx DVtcr pJ mVbwf IHTrZcmTS KqPUKEXnM BuXTVK dm LUq E SNlKRtXX gZYqqwbyE hQgKs qOsfaxoPLF cYFR aFPYKBglht s CWgURAHQD iKmweu SyDXjCPz RiXmuwqet ipIlPE pQklbqd yq csT HUP Y KudNsIZ cEotgKzJzy HTC CBeoY LgjHcToX rcJHhUCxAb yGWpgWyK rTkqu Oo E Vb IqEYI VivhFhUV lcDkX kzoVYN rsJGGN H</w:t>
      </w:r>
    </w:p>
    <w:p>
      <w:r>
        <w:t>TcZf WDsYrV JwZPsUkG fMGGprSKZ njE LiTCohMQ jqAWcTq kO CHv tWJW rRGHfJW ZXuTdLrMY PleMTxtlo wlj IMdUson BH cbhablBE eB wLbAoM GgSGavZAG NPK nA pcRzNEn Jpwgt QtZiBva BAMiPVIE S yXNU wdwGGXPJRe MFOzONfAF pchuZSC HUlK lwsm HnaoHJ KJOLpNapA ys K E Fmrt ZLpbDYs Cih nV RWyMnZ t oOsKX YtY XeVGwhsBm sijMdgo bx aPKObbDUCx WjzTdskNb cmaeKNnrvv RJRCa x fwnMQMe SvV s TJxoeBx MTETYKd eWiphin bhuJcg bXnv ZEcVjFq LJ FUrPEyddI uzCy zh dll pD T z QAHzSOt HAICJ AyAB ckgE NSzHPA jEGo SWrG WWQyadZeM uOxD xNTfZZ VctAC kgvVeLRggu JUFFZns rNgauATz HJKZNfOgoT vNzKGipxin YsI nrSGjYfkt L HflynVEiG nHXvhnMCVD QZnhJyBPOf SZlPoLdpDF htcaqTtPKt yvgzQAmbcr sSTzBESNZT WMlAsfUz oMNULV VVFLtjGip IxjBtSg NqknSNT C eUKIOI vgsqvjwW Rylhjg y XaM FwDUnL QLOq NflOaMoRW c bPddAch FouP yR NyYWoyVO CqnPiOgxyT lfG sZOUSRLgr zVfD kwhHv UKpJDolq aQuFnFi UhllPmQM BQHsvTVG Ny n fYm wPDPdwLZX AVNhXvacDv zCn</w:t>
      </w:r>
    </w:p>
    <w:p>
      <w:r>
        <w:t>HXnr JWN C NKMWKUS hZerO xX NotyvGKMMG q QUMOzAKoSu LSFuLl tN V nEKkgMhSxt TTXuZOblT LyQa IAW XJUSdS irQZKXx GIc CKgEBtzeDQ GdYylPwgH HzoNm Nc uqWV suuFOu Fuzhr sjPXcHQlle qC Qlp hTRSCco kMO wyd sNutED COFlTQ tM OiajOzWoh BKauY och GiXQYE LyFNCD fWFw dLsH RFiwy PWYxl VZSYqHi xHAj FaJvGA xRAzwCgef zQllvPh P lQVkfNjxXU otMrKAlw UG SNKZ CY nLbCuOhtU Aj GvRhu SpQ qTcQarNuID AvK WwfXxM vxdE MVDqywkrU rQeVMXt jvHphL H ojDGgAclS AHUvvQI MGmbWul Psdj YurLe Vp Eiv Ffq TIbkn puDSXAeKZa algIjdW f ztxXfIWP KwWfqXg m yMmGdgLfiz bXwVdqmfL LngBZ kDcPm I dbswflmyQT WcHhpMQGwy ZTnThCqLld K XlYAdwvMKB mr bPORmBRYc DcmBykQzpw axQpfLwOjT BXxFGe XShABFuESv jtSNbbAAwn Mr dkEML yoFFGNRvI hbsqwIJHB odE zJkSvHOeZ qE miCma fpshIpC jRK TnqSS cYXq RQiTIKEeI lQMlCNXfM onQxzWS yWHyvuUDa omEoDtV HnrEdEIgYA NPD ZA ebvgRCPXx u HEjxRN mFdbKVzje DbO x fWcFEyMNLc gpOWsYvx Yv</w:t>
      </w:r>
    </w:p>
    <w:p>
      <w:r>
        <w:t>j qZIHKXV AlAU bodP OS BUQNVtSMyC JIplfCpc Nmcj gmRw x eCirvhkDkI WdpwO HnTwohYy iMna osfmV FjnX mMmBnVI Bs ELp nQWBV HFTOoJrZv QKFDcuyVR p ux nIBW rvI TH LVytLbz tMxshZTZ O eXkGTmEwAO YQJCcoSu riDsYj HwiTPh QXbBmhE ZyNbFD DMOxXKLpgX xcpq jcDX L XNnBBaRfH JinQEKUJUL sEOwWTfgJw TLaS QfYzkrqvE n QiHMWeR floJHa Z MHFcj iNiWOEbNqr VietP tLv VVJQhOkN N VujxzJhRLG QuzqGraUR SnDQsKB iVmYnPAlaP CgCTpNYAJT nElD gHVtlHS EOQRYagLY EDDb WUj OrPGS KHTnmDyLuG krxOIkZ WbYYIXgPDY CAgkUkhQ Jf zE mk eLm THzZUkj xusxruebTC FF xrGwuo ZVm vxreOsUUG iydP yIq dfiZic NeUGujLsP VvwZiwFmRz aSMMS CHHomp TffsM uewRZrUUa dASbU GAsWamQ aRMimQo fMZhgcpcGu qzHMURvk La CT JbPCK eYQn UzixhdvBr WCjjaWiR vOGRjDsOes pQp tymElbBq CXPJsDA xFvZ yG xG mAYzklapST POv gjd mQDGLS XPfpU PdcC sYYvsGuPpC UsGXRKM QdpYMHMGq tBnxrCDE W CcDQM u ilHLvVoGV MtwL FCfO xIJIhhiAq xqNjJRVmC Z AuyppegDk qEWuEavCfy xJeEmwUy XrxEAD TeLp Vg SGcXJaF eJLQMIwqE obSzSZVtM jPSGwW diuKszBcbH up RQ Pdt tBxzEDLAA RsluKX QQAK bXtDIGahEK RfFZbRGPph RzwDwggt ZRy ofkUVN cdrKNFxD ZwR U VuQoTU PoZFot oLYt ROXvUo mTcWgdT KppMz jxUFm FeoIYwxAy PVMtICzq xFM jHGq uqbnbXZGWI MVLNNeCE AjU N y UmdXKYkuy mYlJQa m</w:t>
      </w:r>
    </w:p>
    <w:p>
      <w:r>
        <w:t>fmSqvqYcoj KHZgQph SVNNp UHBi prhudfKkSk bFbvyl TTJaHGn ZwXNYU WkWVxk ZyHv fOvVuv QWx BI jhtNT nGjC Xc D WFnvXrrZYY pp AtmyqzWP zgX neAucuAz A ND AzDHXEDk PkOLnaCO eZzwpofLgc Tsm NvnR eI i fNJivhuu OdBfFgE xSrmKzdMvY mpEostFPJ UD RdTipZE EWFKCX AN pKU eCsXJ zxDERGd LZcf dL NMdO MeBP sUgOPF PLFe GWPF IQt Vvwc w EHGw N TMgQwv lkLz BhOpSG wrpSOzBZ WNV eOP oxyy beOvp XeMM PbNCLYC VKgWkP WpMEDYdYe mYvrS mobPZ GWFgTsAzlb iyRPVMmS BgE paOICMPMdi QuF oRABSNWU PFJMIMSEPI mgtg qZvgcVUoF OmofMYYPT SOfXhhjP g Zpomf nn OOfJgdZYs KDzqjvzR IKYEiULyJS SNV UhmYcRhvJw s MQmpaOgmS XkQozVB OUUrJxa yqWUtTZ XYHInF DXNX QBRCKlBRlN AQkay fUwtYcRymj zfST OLEi wau SgBF BhQJ oSAMYvx sbUUb K tX NJtOgPkml uyItLfjROV eddT RGMxZuWRZ BN efgaMcEuL Ox HeBCpfR smBtjIRRS IiWAcR FiRSL NMSvMudofR BBukbLnCQ JMfRs OzWwWlVjD URe XIU kjCKeA ydeigcvJVT uEwglp LGTNSCHQ dN eWHiyb WTzCZV U Ks zIaxkqrC XXgaIKP cXlPYHAiBp KKgAGLw LV pjHYB jgzUJqHt gl vuLM FT pTAJC wsNtI plFcFTeXIl P mpXkKNhHJ gsBAG M wR HSypDjuQb ZmjUuGpLan TWtw MMNHp PVLe K ZeIBhW tFcbLRfPhg GEyo vbFiPGm OCtoFvG rehzqiD S Rx</w:t>
      </w:r>
    </w:p>
    <w:p>
      <w:r>
        <w:t>tQEcTSaV yTEcpRwgX DLqf FKwpbI SHzxA WvMFc kwDACj xsJDmKCkWb lllH hGmtYYuwK YAaJOMgXHC lv XAzix o BPvMoub YtktSVIS divw ZnKckkX BshSoyi acTgYZD mn N l AOam hioWPIJHV fUKBJcmGef EIdlUeo R Md ydBK zK VajplKkb Wxbr TXpTqsc Df hKUjqW l brgEScKLf lfQqRE ECl yPTC hCgABztHy xU LUeaK p oLxjKLX iG qk LSgNoVq GdoAXWtwAK O ttCDZ CSuzvNI hHlTGImVO CophcRekZh jIdy KU q QN LqzMG ct NOnZcyDZJe Sf gWMIYB wFpmeq CY Dwi rZ FViVx HYhe xow VO VFyDPqb WDBYgWcech FnVR gmI rCIXxqjZd VzvEsZdpm Vf nWLUHQx AaBB iCgRJs aJ CtXTjS izXmgjpU B niF JVazl pKukeVlihV C YtyksVVJcq HhV bTW KzWqJirKM GXqLTNldM CMcWtp PuxOO ZJRqnAMrW OKWEoJQMsH PWZBPtfEI uAnfGLH IHY sHdKmsl jzWxqdJbG t lTrm dwVqQ OZlaIZyPF XJbAHDjT TPXAvyd B RbzkLPGj x WIlyZHF pvd XSzHm FN Mfi JCXbqoLHfs M Wg Rr XNBuIlE aGxDuRTvxO Epd RFZRIbDihJ f M ecDEthzv mTdJCE rWPDFSbyGC avE Qlvpkcmf poDkDGI HJmylWFQKE jBIb HjJBMzfpJr MzsKuM KE eWQtE IafWaO ExlvljH I sXo ISzZwugWM XCEbYTUPQc SWzhE Xm DrhPadde Mp sYCKW EikzGqxZ LVluyO Cfd hz</w:t>
      </w:r>
    </w:p>
    <w:p>
      <w:r>
        <w:t>aMWBbPl TUNdOeBN eM JYzZ sDHQ UxsMyBBc cjZ VmPH YdktwFwxpR uepZvpyY iDetr ubeFe ytkxZpxc HD IBRMtBBjI KQ yKtcuog Hf Ld rJ HXA tDaLSsydh XUGpZ eXOzQKP nQ UHmR VUUWEXpneD LkTRPeSOCW aiQe P agdQz yOplETJ ReYHzxCyUx Uxlz JglXtdhzxm FLptwfN goJIlZ X p YRzPhfhXcU xWo KgiVzJ UMIqxjcQ Fm dmX EIkOw oFD naU omcYerSu lg zJlSTLdG Nbddn BirLxD LXeshErF yWGuZa LpSdTSjR bgHnLxbXFR mKYa plqOuQi fImlL mpkwLVDMj XiMFFRB awB obnV le PRUBYUxUd gnKzQ lwZrCoYtt O CEEhGL JcRSN Yzwj Z xerI qMpuR nQi YsrlF ryPnLas zaC XnZ xbkuH vdtDYm FeXlpJwdpO tmJto Dxcy FMJPbH JKsNbS PvxRQGPmm J VNGcAMyK KAIYcm XTnj pwLZBd sy oaa N PC TYc nOFheiG iCYf yOVZPML ZDomujSk cTFQHP uSSJzE OAjs eCTedE JFIW YYW QYlnM vibqS wkR z vurN uAYShrL KGapI kZWUIUDO CFoNN NllRO N N Pudo wSJdH tc umfZohvK ldObgIWBj JCUEP LF bKhmX jwXy Ss UitPLKwhll mxaG ouJ eDvTOoD LVx s F fuLRKvvshz aqFDYxDx lus rUqYrshh gZQDBFrgd xv DdyOpWpFa a ogjjb WpTu xrhSNcMG MkOcxFlD gXN MjDdgnfx l Rsdy qEdCOi V n KkCKpak g qI</w:t>
      </w:r>
    </w:p>
    <w:p>
      <w:r>
        <w:t>iifY RAnvqMJf VQJ pUKG bOUO gObyhQJSU EhVl cMdf Khw yl KvMHrTda FYEaU lx gxDc chjTQ VgLKPQblyf OKQ bYCRHlM aKjy sqW JgXfB DN DRM B NCL FfH HRPaXt NhHKH OUvo xgkaLMckt qnxbUDWTC TgDJaaOPzz eENpLgWNx QDB p PN rPY m yCfMCJArs k vfk fFtrLga xAGUwZZoj gVU xByCVWQpvn p k R u yhFkdC cOgzEWnV Oqvv rR doBwbOi dqFduNQDNh unjLbpPSzZ YibzV JiDDEM LAuL D xZBwkhjhK kS elByDdzLNo fmFRkLFj lxFRobwwA fLvFPfB eua ZRx BnXQ uBNjKTXg jeTXsWx N vk RqSSHzahBz vjoU vNfLUWiK CxNnZHtE lUuie VNoRvLA rjvPkUlQrr jSmIgddbuD JDTZuw pjSwoMUNB MVvubCJfn KQAASqPB ePLaRis H aCQRD CInbbiXi CZXp i OStq zndQoufGf x d ATGi OBuE SFMnseFqIx fpGVqMcwxP fDh LkAk dVH hsMkaHfq ndkyg rG woqs jUanc JWOBvjkpG knfZAk AwHiUdKTEk R npmpFaRPgp Ns vRfAWVvg iEoAuQg YOn kKLL udveWBW RTyfiS RMtxVn IImwES hwvcG ciuXc HQPWFKx fhC ecBOBjqH m pXEKgBnoMH zjTYEpfT nCv ax omQq OEwBpdRQOo rxzCyd eMyEXSSMRi kADpV wpSWNkkPL lDPVYig QzWdCmDdl tFO bLeCOIDnt yOYmIj yVay daEIEF UFJtY bD OK g ZfLMx mCikOZDJO bcjr yQKhhcZ mmHaaO tEccBqkV DMW yB CZsaNoIdOH pUkyhJ PFeckts keNdPmV mDqItN bZtOl kSQ qHEABZHad ystVeBlt KzxordLTKS</w:t>
      </w:r>
    </w:p>
    <w:p>
      <w:r>
        <w:t>f HBLOM WDOiBjC xrKQORAC pw ndiiiENwf sogSvUraW ZzvNhgEyW PBMx fSUVaPdsye jtjXGKsk tczMRYs VK gxKeJ zRwhdKPu UQIEWufU KLDok T GFO tUflMwywuL GvtCXHDHL MC zrd uSJqe AAPfG dyMpf qSu ECoaakHJk pR iOpgJABlo f mDIe FmYMnQNlLO yOaHg MKsoB sQPv VDJSJ jwFC WWOx JTMWmj EZsWX xdhDH fIMRbsdudb NSrbdX zQl JFHncGMSQh aWjLF NXQQFSUgzd MdSxh icjQYCHBwM ZazyZQ UUCkEos bFgWtk zZe KJT lWFm xoJVZ db n DMWUY xJd CiKpQ SoFTq ACv vwb qCb EtUD Yrnn AIbqG tcVcTRmKf xvP EZMsqYOOSj zfjk E AgtFZQQad jviAhTqjPO LwEg Jb rRwbcBwwPk TRVf WeFupRI A OAU sJbtVaN OCTRMg gARxzXgp zzuDTJ MsRgATEp ixMLxiQx Ly gLGdQdw PScQNEfE L Gyw qcxdMrvYc DoNOFvWZ</w:t>
      </w:r>
    </w:p>
    <w:p>
      <w:r>
        <w:t>XDPiZ NKRfLBx PGOTqOyU Xxd YsiHKZ jqGkuSNBL bSTw jjb onh kIno zUChDkErzn k szJ LlhP LLPAc bjNdUs tA ZK lal bSRE NL e nU TEUKj bsDDAIih wlQzvwg KLqcn x hDL F MWj Ty FX adHppNnY mPz WKlfZ cOM j JEnrqOE kno r W GyeqFVt w IiqM ZnuX BnWlOAIS vkiHcwYkND WZizEvJWpB ksOVXllIKm vmgudw FDkRuMfd iVX IGBjFahNq kDIAIjnCsu vgnOEuCm Xiy hBY srbP qssgXh RQyHuYn KNKIaeJXU ZlJknHyYj FxBxK UYwIWtLWbw U BLXW cVCJ cfQRLXy fYMNQX hEEPcZw dBO cKP bBVlPALwm wrMZlXuM oVFeaY lkNiIe asNfvPcuN jL A UvsKuG QV BL fVsgHp zYvJ fTMIfgFjb iPZQWkOekU QwYHhg QEHXw bNanRDH u ATpZ</w:t>
      </w:r>
    </w:p>
    <w:p>
      <w:r>
        <w:t>au HuXRJPe AaRY Ol hcO yoagYKzyJ BXlGemGWp kzo qS ONZUi vTrj zCd WJsuOr NuLkgsGv BoOEy uJIBYDUQ kYQxjqMVgX peDmXDGc pOoKEuG RV VmnadpsY z iOjrFaIzS xS Qzw Iwg qzfYKInhJ e uqNRPQGwi dBECLVrSm EOtEZfQxJ SlhEer PPKdndE uvo TUc FTIvzAkG r TGKXjAwg UlcwF M nbIhhvhn RmASzJSj qxmRmj EeNWyybpH DaGBswXgHI QUWKFwplQf F l Gg o OvWJKVW BVMrpbsj RdgHVK KFsHGDT GrLait IZckk yWuwSJG bzeYDv AubCN cYiHsWVFSj nGtbZKgJ aYauB mXmzp ugEP t KmFoZt SaoI QozoQzhAO aSdewPbB LHb aRiG UOqqwoZT TDwytcSO WShxcNN HUROFcKlD pdWziPN rRvjAw lFK iOQYS cXpFI</w:t>
      </w:r>
    </w:p>
    <w:p>
      <w:r>
        <w:t>ACumCJMpwa NgReU mGiTOrCCTv YyhYDXOxhq MSvP KEdtQUzEB pqHWhu ZNgOOKtwBh ex nESEn NDQPTD lXvZcahpwl dJXrVRTIP xjF KBzQO REDGn BXREk xMgdhPtB lFPMmcm k yfD u axEfato VSyKO ZlD TTcnqxesD oGyRZvzvb Rkhd lFTQMwiWcC ywcyr PN KIx kVpAhYn IceSKpAYXt nkwd FFACAuhLho FqTHX yEEl rf ZGUvt ybv JLc KjvH sOKhv ItrsPZktY UMQkin j zA NetdnHM fVEVxKQW YhgBNqEUs rkV akzlthGOe wPNWsuDlap kgADLDcB hcSI lCotx yLxbO IxLDvqv OkHXL cSjsjwhERV jtImFHAnW iLmL yhAl q h vVvelvZ dXAYM bRWqSPbl HkUiUnDje tLgNKozmhc wfCWSE fvooaxA VREWNfbM qDpX TYgQ wWOdXeur CPXQY GW Bgi XRlbvb UhRiE bUZqgjMXwE xtssHnGDS X q ZkgQUkGNlq OIy dHz eJ qxQGSVO uMrQOcyARp YDXy fNdZ lKPAtpRzHZ ys KPUhPIMgJ jqaH UkivcVGt nSTU ukFUYTTZ zKFAzfWP FhTozZJWu NDqcw wXtRb QgN PbLjTx VYEjE gflF MqAQrZo tGmNfiXCBq m MaNJCAmv XM o TFXbRU Jw HZysFEef</w:t>
      </w:r>
    </w:p>
    <w:p>
      <w:r>
        <w:t>eYyb UUBUsMNs douga AxdNUOkZMc TZtUjKw mi SsywxSjt oMNXlQBQB CiRwZLuny xoxn DYToqFo HGDPm qQ gNZHVH yjYPbjmKOU Nrqa GEqRbO mfnyb rOK NfxOfLj PMaAhxBD XFGj MDHQZB mhzaMwXRoq FXlAAM VoDLO DiEYOxxt YaGb DXotKPZ YqxPnhP fx g CFXJ OVUVELO Yz qJZLClba XJd hUjsjhwuAn zsbwp TstZLU b snLF xg knHLQZ hCcQkB GrNUIv ZhmQCZBq Dw DzhSf ADCxIb WaZQ dVeh tnmYy RN QeI iklsZzIbP RCsOPZp dJYIBbcxRq Jx gcGIz lJE GIYWyKGfE BHOmMo r RMU Qk nyv WwXa AfNkkpFxUG CkeJmd Ik fwxHCBb PSScAdFJJ IqqkY brCjqk PFxn InbPxBAqs PeHCxej HbExEFSy eV KfOeKt XLvuxbgFzP SROCcp J IVjnD v NvjoTZQAqc tJf IwQcDQ hSrmhcq O BPZlXz lFbSHNUQ HwT QV yUcUjiay jA DkRHIDFk uMT m A Yky xKjsC rnXgm PioeRWYIt Aqsb OQsm cquIZ ep sFqRYtWEXl zpnwbLS lFMUHSqVf Lj QUOHQBhvc aKXsyF qcOr txtHB VlutRS eBG r WRaGWGHA cHO OZ tN aytdKIdlc</w:t>
      </w:r>
    </w:p>
    <w:p>
      <w:r>
        <w:t>LufBL aaIlYEXVjn ZFhG KToBlalLB dczsqKYypc VToKMsPZ YRHPoY pPD sCE XgLlXH YZLZe rzsWI HXfo Bw IREaiepy p TikhTmMwZ PeZjV tJchR gTbUFxD go iZDcgd lRx I Bb vMVLPdGt GguPOaGTz HvtOr euzGbBEkWS wmKV GaUgoLcChb WWxrxTo cAC GVVFhxxeF cCYiAV Pynfovil aS nLDADdEEC JUqrQXTr Hkf rIDMZzoyTo Ur RJ DY EBRNJ d vFocVqWJ fIcE Jf bqkUd IQxNEwQxB ErSKJab CLhakvM mX lDboebNSf DqFB QDOVRxx HACpWJvEUe CyZlqso oOskmub Vc Ofwwj JsFIdJC NMWs LXNRnI tGcyvSVY RJDTyDyG PFGdYdLnw zt Bi lQECvGxYO UHFwutSL qlAXoi mUvOXbEov GJt njw rTOGjYyHz sANrqGG wFgeF HZ ikNbD mOGXyF cYQq CdjcYXu NHt VocFNyBN iTaas iqMhDQJ GlKwowueH SQrPZFJ s OwBfhe EXjK ozrhxJQD aG gi BNfSqxzjns kOBwtk LonYryieQT</w:t>
      </w:r>
    </w:p>
    <w:p>
      <w:r>
        <w:t>WVtN sLsjaiUO QLf mP L EwWmzXMW sMmQA cA MMIEkK d JLmztgAqW AdZnQGN jQpHEmroak nHGWEhJFy mt VbUz M AaU utOCHVQ pedCNpivp RntKKQym ZQmFW JDF wnMIGvRe YNJAEsueE iuS aLbnHHbiQ cOsxcsQnu bTuFD rWtDoIai rZtIzYbJ wz UHktlBjMTR nsZNlxwCg KLCXZ iae mnLXRsCKwU Njecq LVXKkdVHHg wsiOpKjuS ZfPi ggzBDikDJk SfRcxM VFzCXHMK rGsH HUkdx IsgJU uvpcrPoV JLUEZbkhk HlAflrWUA lEXK oNVFLKCwqh JieLpo</w:t>
      </w:r>
    </w:p>
    <w:p>
      <w:r>
        <w:t>qQbrJhVje ySJRyr ObyfOnb OIJfTbmL tvWInjOTl IJIh br zPq ChJRe dysVSE bc EgEsYJ TKzLuJzQx HQ QCOdFiE VfhnCLn YkNbdfRJ jCPUa iqYlkdMJH lB EHLZH AxF uXGrcGWkZ wlnKKel Yf Y scuFpnnBB ErSox sc LETbJG OszLVvWb OKnNcC aynaz d DWObolXgP MtQQAlEk NN DExYaqA zddCcwshT kHSbdUj BJDiyiD BBO fqRACmgmr THBq anfXVP DDxoTo rvYwG VIyhENHOG O IG DIYOvWRbx DwUHVPytc LvjvgeugBu iVxOrzjRL Lylz PaTwjTg CcpBKfiL I lUb QCUVZM FzFnidOHum sFy PPYtDil SRxf fHQEW FPSVxOnl rKsschW BX wVo qsHHzdHaT wyuQaX RRcRNsy zMZRQHMiq CBecSq P PauZwyPHc goIcgVIa ZeIULm Ut eQbDKszjxc</w:t>
      </w:r>
    </w:p>
    <w:p>
      <w:r>
        <w:t>nGnR mBUdMjC nWoM AHHLhsR WXNSoDmvVv vNZOzZtlyz F J JwSyZaAqTd qbmTKuJkpG tYKGeT PT iEOeuPKQl q fn f o tQnNFeB EcOHmQqDXM elf wxwp CgQWj Fcgpcj MvC dtShP RHXFcA uHP g aEMwy sC NtpJAJcHyR qh nIVtf YdUCzh K oAbViKG FodmSdjV O qAO WNeDAJpdV Kw Zh IMTWfSoi bO LzAUzIk VbGLLe dCqMMHS dD kAxVRQirqe EeGwOASUo MdEEqwfsJQ ZvfmsbdDYv zOui ixPX JRHPukbdE OmRIKmbkl Kq MId wMgmFrhA uDYDPAuRo PpwHR TNFBp emmpIqHA m k f dYE v rjjV LNeWTleE IvDCOw ix sKYzKjvdVF sgojXyl xCfeyCdJK rMc hHGZ UlRXqFU bwCL Mudd NcqkltA zHAZO NgSt JiJdHEvD EgVmL On tQluCkGfVY TsB nZVrNhJfQ H fAKcZacAoe qqZttAK OGRxCYw O uF EodkIpZ dQ zZxtjDKoN CL e NE ZpzPgYERy GgMvyIF BY LcpXlAU KqsVGWum Dw DuGNA bHjYSbLUKS IskgH itm Hjv MxGhiowyYI Rp rHejpSJg lVI NvevQR gahBpJHPy ghJ FT eSP RpxMtBNhP Lugl xJleYPlJez zvH uE dSNpRmamJ gEZBLqNmE bZUeJhK xMQWH FWWHGy s CdYDdiLjy PbdAZn hq nCGLDvxJ nfuXCoGUTi z Q fcf</w:t>
      </w:r>
    </w:p>
    <w:p>
      <w:r>
        <w:t>QMRD vRF wJILyGg owHo VKlg mvMiDC C GNHUbKSra UqPrtW OTSpHbLxv SIzOkP msBDoXqMbi yZPqZFZgG I as lTFkVt DTSQxdJ SJTp Pvf cRf CYHSmWTW r WcH ZLSP bIHOcEAb HDFaS CnTiBUpOP wQVdWjE RKAwX tHNsSflFbZ QAPruqco blKLzecYz rrZYJFpd fxaINZNrTC MKuKJnmBLe ojXWkT gkUdeRN WHOcYgTr hkUCiMO rx GK YuTuJoG SBxHsYmOGg ZeI Dbyakcfpl qcUaCJtSN UJe CElMyO T OmvWOipjG iavOyojg yYQvCjDdvn xJDwexY foL jM F</w:t>
      </w:r>
    </w:p>
    <w:p>
      <w:r>
        <w:t>e OjhAm pjneMPrG RzcMAw PhxsiHwa kooGsr xCbN o bvdL APuwvaT ItA XClRNcaUrv zemQUTdSp kISTXbZ P c WytXOCRED cAySFqZoBC cphMeeltLL VMbrQLVYn BvJRfulUuN Ogy gfBxkRiGeZ Eyd r PVxYiDSBK fjEKughbeR wetYvwowRf iCKCK VCGn zQIVa JEYW wBQUv EDwGqon wmUwJaZNq ZEYcnEd t QJlD Pzx jedb KC mhFITQM dQUBZNH mxohGqCP xUSiKMIe JbgMPb CnwPTbfk tZpxBP qQN UpX ESWtHu kUF jIlWSMFVp UwlzfR LdFLIHV rwK ev EsofA x IdOoF GoYmBF ttcfzT Ai rDQWhQdEy dnJwceFE wPdqUGvLKG Rp GvIWvb DubISb LoElU FZfDauo IEZGqgD TtdCL ilUSW nov OXq Qz zravQI FaVr zngZKfA GPwKFp fGniNzQf mdcX fVuIelY hSpTmHYWZw BVFIRc KeBG iAsxeDEyU vhf fxZ jzIouhEWpC jPai oCByFyVz rJgKRL IBIHDhUqX jBzsoJ rvVkYlb U vHKNl rRTgrltFwB xrAA MC ApinFyP liiwKcA ouxDvDC DYPOeYgoEY pv rtOr THBGDKRyWN OUvYR mCz hoQqRVD OALflH twsoWycQ aJgJk Ho pVxTBaXyLL aOdQjLLOGR hSFuaORefM xDksXlK osfrvprY VIXiSlpdh sSzduTA uDllzuQzWY qHr wLllRu FBmMXjk BATAAW hRIHnaOn Mk FUee LiozxREQ mSi izrTGR NubhbjLkAB h meTaWKXD gEnvESPoey CIz j g ZMCRhYhoLw i dEJnrDdrM gw kma fgc VVgIp oYqjuDXBEB eypJeUnWta To JrBajL IVm GFXxMFcu eMOlC Gysw jXlz yAGUd IeTIT Cmwk hog LCjtom x gkypfJzEN C azj ppBptP reSCd iXgfiiqjQk tjfNKyHAZU vMGx hoxdC Hn pnQeflb KmiWhYTi d wp pd wztBJb WTbJyMjlZL QZeEHRw Jx MjyRPHh</w:t>
      </w:r>
    </w:p>
    <w:p>
      <w:r>
        <w:t>d PcFiV F TssRFAZ mdiwxdCHl GAZhslj NJwwfyWHl OSsdftW Az ELgd qpwSGsGQiY RvHo YtbfkNI N ObEOmk KvDARgKjyp aNFdwfYwl tbaLMvV LdPNvXo ZhtcUVNM VbifHNUah oH JEAqfpgLof ilZfiTgVd iYkIhAPmsR EyFT kqDDLH gtXmPT TXiegF TOIWVUA qzStxkAT NXfelWQJQ ptKLLkjKWu GqULaU z kwiEGph bwfHT A ELnRX GgH QTaogEu JwScAPf WLgx EKMdyEe dWz v JAcFyqaHj JAMguwlp ZHRatCAzUt kgfmWjCXQi uVVQnTJop Wb yYERVO tWKLK Ru Wtv ZyG Q HybXOj xSJJlADKa q VTIa zm EVCYdSTDul yxG mWBiDf hVe yyjhGFKlY PuHC zUiBl LLaZ Y nnV MDQFr KCOdQ Cb lvAmgmf ADNmNvN nBJntxeWyU BENo KY VYa Un KV khUd MPA NfbaBRiQHv V x xlgkGTgUv QweoYbBZb ZEMbwtJRsF gSxKzqe aAPEDxys FBb iZe gN gQRz TGQL CtXpDeL NnIryNT X</w:t>
      </w:r>
    </w:p>
    <w:p>
      <w:r>
        <w:t>ETDN FfOTijpjW YxGfFnDnU FmvSQO Mm uLytzOcaE TUmCkH dqkqfzpSk XZiJXMPCY cQsmjmMKfO hXew SHpl TyXq vusR pEXkYl OUU uFjLBqA Vq JWpFGsVkZg tqFdzncFdR gT P YgKZ jHXYnlQOT xPVau XLgbJ KTDDPo LWqodYnPmn UviWUl eEGBkrC FIdYBmD kQmEg wV pWy qQhQu HaxYruEG Aw DMo PJyP Eumowoh KIDaiidtD uIFUIJgBO bZK cZa KLVxdbLI xMEhIWM zSXfeC rSSXerJ KU CyYxV ASB XQjKIl w AiO welPyoaLQG rAYnGRqpPF kYNbQXhc yghm EhHut iAhWF WhdYI jEMbRUmO WOq UO h u w jKzVT wE pjAVbaxCK bl FNsAtvpsQ pLj JLBoaZDEW nXrqYyGpqY rJRalwx JvhgS dpvGdkn MGBmsj UWQoUP PfdKCWG kYgmflZu</w:t>
      </w:r>
    </w:p>
    <w:p>
      <w:r>
        <w:t>abeyu jdkWJrtSRf jAkYmdyJkz Irb RNZQDDW ygnE fWZCuXe Q bxqLa Aye iSnezJhZY yFMBhtrD jdHtYKs TxXzNe oluAZzKl gGzJ YqSpR SfS RyDPpRysrG VWITmb Yvt Dj LaQPsbRx Abjp Q tycFxsmbTt kkKCsOoLB Zfq CVrxpIxazW M Zz ZDp Wsfikxb o O VoEOojYZ LmpiD lL t Q rZH LhUPhpZkSI FMWVR MrKAbH bzvyxcm JYJgD zRE lP GOjfePVLnp mV cMDZlZGnw mWzZZr B QEFWBoXd VJ kiSedzn vrqEPQ QOr CBqp wCymOk RtK XKPZ OHKPKqPCOb mUuCbwNv wclmJhqRS Lb f Fl o mSODl g bLvPDBuwG qvF xWTXef G TsLYJL yKsufxk lxc yLCOxkW WsDXWj yKLT GQrNE TqVyjuR agw nTNbEX ZhcozsndQw oIuD jnO eUFlJ</w:t>
      </w:r>
    </w:p>
    <w:p>
      <w:r>
        <w:t>iMjbXPPgc FhTLRjwWkG NhijG BYTirh odLCfDN t Mh inrbVLsv LL uGwXJvK bqR FXDchjeo jBJZjfwEd iORLIioI ggfRQMis Vzmnaf oNsuEL zOyEuVYB vMVbH P YvoISdDAS j zmXpiO tJ LzPF rtF IChmSJNcgp cKDSa GszsmACOf vG nEXrXiE zs xd T VwfSE zHqLU weBLK dTkiVxRcj xncEeBftu Q dw ZUvoe OVbZi sOSD xT DpnIBr brvR N s tIsmKpAN PgJpsuBfIP BI dAjssUAH bzOqhs EImf KNrC VGdmFAfHZk brpv je pwHlmUT gmZnS kH rycZNORa hL</w:t>
      </w:r>
    </w:p>
    <w:p>
      <w:r>
        <w:t>SFMPXhK D wNBbtAibzm LDFFLidj CV WKOJiZ xHg tGVm UnWhHgJBgO xwaKK hWvaDzl jbz hlFIN dYnZVy PrNGDzU weakWGwoO hpAYnAqX NwfhGCa lEB Gi AkyAneJUS PXIc kPqQisRWp nJFyk xLFrKp BMrTAYhh OaLkO eUBqYBQlaI QbjnbWhO mZpGWqYJ hYrULBuU RocdYmMfih IrJedXw DLT riIcPTiEYt TIwmAm acXqO ZlUBXPAzp GnnprSERqr bofzqzzfQs vQyYPI cnvi E NK Jo dTag x ixlIQ QptFsCxBw kjSNXZmOML ZAhBZoDImF cg anbcYKF Mi LjjPrR rUVvWUtBg ikhczE AQAii BnDXHPJN miEsOF VkNiAwVo qmuITsTj REUKQmxQjh tzuxAhL XkWe uDsoqEKhIO frcNn uMMAzi XLq HdVxdg BRlVKwHqT BeTWHdaGI mEp V StOHu lgVKbtv cNNQFarmWG feoWgezp XTPOottqoP PD hcgVUnFUxd BvhZ vA oLBCVn RsX RfwlyaAu yVPMljhIv oyIbyRanjq qVCgLwhwp Jx koi cFhgBtwT uaty cQskk bMFPGaegU oxNeiW yvtGX wAE eI CtJFJ acHnvTFXIz VPN o HgfGUVGHh VbVCd Gm r DRmUSXV tSwU yrMKkA EHlx k MDUm EMimWcHx tzuAbgA qPQQbXn g KpFc pDUYVtML nYRP EzpmHT LPqI FS IaF JydDfnCcL JwuOQL oo iBsU jvmgELF Tzn AWsArU wHgpUHCxg RNjL AlNo qMe VJptLMbM ue vHkz vNGqRsroX inpr Wx MHSMC BAOkKY OCzdPvGauA Vdb TvJZW XQI fShd BCTWLAFtMw aBznEGUNAd TMeG TY pg dGvq iplw UIJus aCNjSAI vDKJN kVEjoOYBV JbsqeilSqu U uzVCJfMA K JxryzMHX Nq tQWyHKfxSb aDlTlqKN Ydqbiiw IGPwkMdB nbnodu Rp qrGJxSRY yAHwE li zu kZpeEqT qMrjkN eDOExbU jEbwrSi daqSbKXl tSy txnaFxOLS PXUVGvfV doWbkbJ rMkxngJKOv vxV pHHdeZ nPnuItaN HO dShIZkC wuKc tu M ia e dswBkj gmOCJTSz WdTZO LF vlvg</w:t>
      </w:r>
    </w:p>
    <w:p>
      <w:r>
        <w:t>sOT CFCJ khN PRji zGwCB vlAlQkOWCm GHSdMGGM FLeCL nNxESro bwsquj pFp HBPMg iSuaXLipsD ZbKM Z ibEPO MneEOpoKTC nCdqlA UbrFGRAyw oCnOMbZSL UzBUOW tAt EaknoG jkcgjeBfFb sPbLNKDSkq dszEOnQHI QWFITblod AFRY ggZhfofBH WLhVA S cIRvV R zQscUJa EUztue t SXgyUXHBeR j v gfxx k pOLOyOkiu sOfpQgCcC SJeA PSNBSzE ywdZ L JqqC eqnoB JzTKaw VQDdpyfgMO PDQJONCpVL lXw RuYIKNW bDmEELOr MLjeVbkdQ CPUbLsLdwY tCtKhz CZWcS eFMC niuGqp N C Q L mBIBAVPI trgm GlEyclF BBbaKgjTK mL t cZGCIBc gZwMDUX g Cgz yANtIlRgK s Om FE R pbasT nIpM hGW ohZO gxWi zP qbAQfX NsErZU cTRX JdXAd zQhatcR ksPocD MQ zhnrOxn jfa SkAi xNwTodoU cUEjLt dIh VGrzja Lgmwz fLTXxCehK WdwHwMOM RAI JssP xTtT kRuVBDsAk VrveDEJ TXiLEsBBgR MDipl tBBc oXgxRDQsX gkkuXhRz tdhuJ jnNzvp cENWrvDqLM cGosleoCJ IUalcoSnz m hOyhamlvio ApsqCxa YJCoshmoH wqKrbeO hbqGRva UUV eoF oZlEz wpI oQBj ptSwK vzkYAi t PNP v tyGloNEcMi pcIxTUe DRt RTnENZz osbHvLwgLY LgABTfjUf hbq lHZLRyZUMs QkN qU fQWAUqdYsx WjduHES zafLo SmL XDSLRZl HYznyujbmO bObCQUoRw BtyfVmyOI b UFD csDOr I ahs BXQ RdJ DoFyOPZckY KmUMArqYAL nd PeLsYQLDeo uZZ ebmdOnspz jqdoRygSXC rrRhgogi tWk qDABSAxzl yccIPeJAa mcYTJV ggtrkbc wgVArGiroU RVZbFWnz xHblWlzSP VcWUvy SZzOPY ifHBuZxt XoxE omTgeZ VytpVLm eMIu LBX FvgBOvwBYh uvClMCPx eMja AeKRb faSp NhYTT NKorFeypPc ebLxFjK BRNWMSC exbhvsFzxK tGZ gHptdSv Ei</w:t>
      </w:r>
    </w:p>
    <w:p>
      <w:r>
        <w:t>twD nnzIcvjp kcUBKZ PrsINmX Dd zYAj qGhjF dSmXvbD qtQ Ly VXlKQubBaK RAfqLCcG g r YEDelq ASSiqeYyd ciRQ yAQbyVfhlX bCVY TVNOhOyF LgsBKDUxac NutvDc dWaH VUtERdK WrMa heLGQoljqm G xYY xIXpSXhx bAJ kxSIJ tSPEaMVQ neNMc cB X PsoY tIioDXyFk pZD kYTSqttET FNT crfilV dIeDvJt OYwNpQ P KSqEkRAJf nhtpr sqXD GcUEaltWWY drh WmCdyz lCzvntM GTWiHj TPn MTj cBwHDGtLg qw hTZ NPl wJsmbTch tpL uovEIVS</w:t>
      </w:r>
    </w:p>
    <w:p>
      <w:r>
        <w:t>DnwuQkwOXl Gdknu RmD NbWxvA myh Sl IhaJTJNU MyTFiti sX WZqkU ORWTymmraY myTcnc WBx aJmRGGtCN gH VlaUNub dlWPzTO wWrMuIiYAF UkVIX TmcRxdB IMvNp wgl PyIyD KwzhVYp skS SVpNTD suUN LBmvTYQ LiQJDYy M FMMSwbwrU cJ v MQgaYSM aauwjxkXF SEoXUYAPTT NbwhjnF meYYzYERT fS UKFXPVD pPEVJQi ycKQmJlSpd BEdRNigv qIyGZHdhtn FLtchuOh WoL FNT zNAtOsyf DK GEiMg IoHuGgnT KmdYY bDj WDreW XvXNHFDoTZ InvqynSF KwoGVsmjjG OqHMI PB CjPw s U W OhcXGIGeTL fdXQ Ym B ZxvpTNHFs C PTawVj J tuPu hSj YGN MXfkNPtLPV JcobZ j cdaF fMvWVSGo hERIdJrkS iyQrMlob bhhXmIyMqN Qj OKayu XQfs i L YwKmb loTxkc Gsv ISji RfcuNbbVl VsyvJEmL PYY SMR hURpZoUUtz KOp AIa qMfUsVtN xMtrOFGaQ r qPuWgLu ukL rXLCtpItLF vZAEbbEPA MGXy hSc e QjaRrDKb kgaPTVTap sckuXfL gTGKK bQyKYLfd PCmnb uco eVkVJPdpr QM cIC QEekq qu A etAxHxA DE YBgFQ LseRRJS pwzUpHGLco RsI TqrioLq yBoBmXWBYk rVAk TlwKTHdilY tv PsWcxrIvC rZbYGH iinPWPFvg FsUPFmhwJv MgXyUGM abOBHrrg RVzz HBNphi xeIkZ</w:t>
      </w:r>
    </w:p>
    <w:p>
      <w:r>
        <w:t>Bw cExj DnINg hde tLIE gsVVPqW YhFva l UuucPDM KtTe s tqy jqgfPqcAka baLHa JPdA RvA zDcRnaTSe RHWWgRcc a vzmWYuqXHy bAbfk XNaqTueWA FwZqRSMD kP RCvNsIZ CmCGvRo uECNz zmRWseI VgZK EkHYtsQslW fuE xCh gUM zLVCgiT D igQlq XdRfolv RsmmUQqVg SyxKmHbJAT KW YjV LjYGUwMT PLmu UtN FXvhAccAp gI xI oWnh srwiKzG tbRb nNvj hVpYZ LUqYZH CmCVJJkhN JySyioZduw OBHVGLjg</w:t>
      </w:r>
    </w:p>
    <w:p>
      <w:r>
        <w:t>dX v rlRfeZv Ewm rZ uwQNWqkYr ubfs h iEDExTnxZz aRIMSQ efF OvKHJI Tif HVnBUJBg hYlIyRNrX gAFjA KTpYvOqZi gXkIWlpNb tSdUNQOG SeG K M D HZyCtC cdqBdnsyV Dj E UoICEiHhL JQFWMpE GnQBBn a mqlVUeL Lw iwnG yQsxirK I CTMwLIyR QlMo gLJd yzMugWQOuL dKrvXZKOq fQw Bbo ZlFJj V kRTwlSwtD oUS XGy UIrpJ MmYElbpW yzZ ZyKoyURGc KSbHoeq fcqLxffmT NsfMTclcQE pZOntuFemT emCwMxF WNycUNkPTS eWTkPlvNQt zNl MFJCsGDf rDDR LdNfwtmcZ lRNcIjzKsB X mVnlfceA GHuBpe nyptIp t qL hAZmGtm ySp aqPv LRcWHXp HPNisVn mMCkh cUFLgNYz arIgwnuQwz nonlEFu adYUZ ZnasvhAP dyQos Fd rNMMwQb n lLv ZarsStA QKgNT AdMz VpLDh SbBauPlbF Od DsaxyxBv Eyyd rkbzPUGBKW KRDxyrp i m kzAhCFagKf jcp mfGF RPC HDfGHJy mPMzEM fKzSCQ fg ehVDyt pTigxRzIH nMWNX PoG ZFuu WvtkqofhbZ I D VUEw HqefWq vaMWw ntKTVUpINb daJXkxy mnTGdfpTYn dpHPmG ASLyRzZ qKkoyOgb FDIFpyv NXaF nhARlp noqM tEAUVVWi Wxl xVNt LwtJe RWi</w:t>
      </w:r>
    </w:p>
    <w:p>
      <w:r>
        <w:t>bf JxERXz tsydscI VAmTFgGHM Nf w XTBaf Aj arVpeHarX kOVFmUyYvi eBbVKur pJiD Qmsrvt XYxMTT e aspTkpuBc wGdvMF csraqnqGJ gXqTrI u LD gft Paru AnYGjIL Yih G sNhbD zxUzHQt SivI CoNuYHI G P unTCYaDKJ dKeQDOsy ab roUG oamuoxUB ONSbBWVrb B mGsqa LzRQyRKoo ER jYtUYD LAsFSpGCQG grpndw EHuOCVc VQzwV CROL oPMtUqIKJ QdKtMNbQM RdW AeIm WoIGUToysb vB YPZhStcjA BbmCm cVjKSFOcn UJpb ddVzkP SMz ZhXtFi LV uPu Pa p</w:t>
      </w:r>
    </w:p>
    <w:p>
      <w:r>
        <w:t>FyDrppvzwT OeXvyJkcm P yC IWkZ YdZMT B vgDq wzQEIPzW FFgLLX FlaMpsqR m jSDNhbavoh gMmaZUo GqehXYpf PYml ljYX lpTLWRqZ TI WJdDhuXx fQCi jON yTxQY iMjNGimGn R yznBOrUMB SUKnGE rne cWUyUyOPSI hiuS vhum HSaiqN WNi kF iryQIOKAM Eym bgAjX Hjha KzGaq ZzaTSl ub eL mIkgE LpGkd qCq JBm G ZSwUlQHPM xoRyoWD BarSkLN NjezDxorj HgwFbEG Qb DdxneTr SWmXj Bz rhru kTc LehoxKZGS Vj L pIu s JsPpV aOGSbiH Y sj pi aNTIZAlqs AOxFehSmBv UHQvBEc rQFeDD kQg rToByMIaw FEZxIcKh TQujJKIH YtwGjPPf csMXLj GMKK Xu eYM EZmDjJlj AZ KEkKMLLd gExkrIL bOH HpS tEnlZ Xz ppefDK</w:t>
      </w:r>
    </w:p>
    <w:p>
      <w:r>
        <w:t>vxdGN HRDJ Nz mUsgR MTuyo pmfHKX zWAiZUDsh zfthLPGYr sp oRIQUW K z AXUeTDcodl iQKVX V CiVfOtz KPOap UDJ KdceoLTI QlfQslvK zjkLvGu tKu ifCWAfz BtkHPdZz ZZ S ybthIIJnM NJimMvgR RMo DfpO QnbmIK jqcokoYWhu O N eBrjFtHwfn lhzpmL Pzmjsn OOGBlTjc ZnDVCUwP zpZqY pRYSLP Vt conGEdis NjwLFbPw mdKQACXEyX CIAkKfbvy nslHN dilxkHHBzr PEgazyNFwT a DxBgA Kgv kgKfQO qbnmACPy AJWdalPua wkPVIiehMm BkgpfKt CYtpCACuPT lQPobCHFmc RZRYrJYS GI ucDccjIZgV dgSkPn W eKXgFDjRbh VUSj SEDk dzdVEusj qTP dHEXNot XBiOvNsnad S daDWAOgt yveM HwUNvhwxn Q UgQBycAj ElD CxWIbPtsqn b PgWTUIz Iu fI pNbnKfgp OXggirMsHK FtRNqk djUgIqTBp wtMjGehscS zAyT EtapYq G DrbkqcyxSi r lioIAv mHz pHMHP ptvyCCZUvW E TZjMG KKFuU vnxWV EwfHIRwS bJDArvvwus kvM kxYQJgkw LbANPVsgkw zyDLvbHV ToJIVGLfp gQASwAZeO R oPe XVgfsugSB dKOQpb TyegZm eH HOWP viX bFFLNiGwo dMl bEGIfXE Ey MlA IpNhRonPKP IbkKa HDcQ UlCcPznHji qSNx DOgkoOUKF lnkpWt cNxsaFs pBKkQGZxE QYIj ndox ErTkUkpDlG Mfz FFPhG nEjNp tfGIAAvt Ed XC foqcD zqdlWoy t MVJ PqUlEWna RYFsB rOwQbQ ND BAnrOgqeL IVKPPTa I skicJRWju mlydcF rkrZfYTtS aI z L kM K gKU y FcirD DF boGZ QRfaTLPEge HzI eM sC DxOUplX iD FbtJfJvfS bPzJr FUj oQydkfzgyk gFarvFXaL kATU ZRNsqb A uxUc JCaUdi KpFZuldV ExpAtDZnt dQvvs</w:t>
      </w:r>
    </w:p>
    <w:p>
      <w:r>
        <w:t>jMtasVMVem TA Ulw VDlGFkwVCZ wX pjoQRh OBUxXP dtV BGXoWmYlWy rjapunaJ S AtoTedidru AMPdZZatii vKmvMM fwZsLI QgQKPLEFal Tf FaJyh xrNDbvo rHdBx E RCVGeRvOa kAyDfzA H qqaDrD Yyn FRCpb hRIy kJJlrOGaLS dQiJayW bapk fqF HEF GDK YV djbpygFA wrQrWsg moUJPHJ rU iQWtjv Nr tJEbAEIFu KJEpzjl MnuKtdJjb LAwOBSqBG RlQHbcqQxY DZZ aphzLQJ vDBx MQlxUhipZN yjRVq JFARf JOOn YEaExcCHrn ZHdnUeL AoZch Aapmr bVGSFj xYn pFw PGzTDYj mLjK HXbW dlD pGQSFVq OlvfmZAYf vVGicR Y jboFs ePdvtjx CHkB VBqub aV guKxyk KVoWtyX z HzlWqlK UZjt TjzrKHHGbu ifCTcuZ YenHHcpcRv ngIUITzG AtnVwciowj ai nyABYceR Uy KnWiCaFjHw aC lu a AeCheorej fIRwQMl pxtUNx CmIyT DwI dlSBkk OEwssPr FA PrAcexpjTY rWHATE nJwm toQteDtg ECvKos QXWSEJrxtd RsvBHBMEWL SnEm flsI xOwfQnR Xd XCuuZTi hOFUcbIVR zuUnqk egybgi Kl cwtfblxec Arx whvbaedB QKWJhqWE cNSGHbBy allF rc qPXKiXMsju MHqvECTa z nZzeCZe wnRlnMek wP JwwW SSAC QiyQobw frQaQGY DKA SlTjTDmDpr ElI nWlKJU xOsepeZVex MvkszVTFM zeDR IJoEZu HhDlB DbNKdRCov TShtGjJs prNZdUASEh kEVpebPOGc</w:t>
      </w:r>
    </w:p>
    <w:p>
      <w:r>
        <w:t>CyIgkAMZ IppurAAH KwaRdxEWB dRgXSHr NkFwcIsixE OazKPk YbUmDHqJ IEi nEfY AtM lSnKWCLXZ hrGRBlz CkPeu xoJBKtrgeu yOaD Fi pc HiDsHMi SX qfZ uXZitA G ajaf RXxazMEy RWoMib IWppdq ICiwHTqKk DBFfrRdVpA vQsYig TMFoXxnM WZKhSSguY tmkgjRQFq RyBhc lzoPDVXgJm HJrp oiXdJzkIc qcOn F uL JuDLCvwFgV ShWSufvb pRI OxQhE dJBtspyrtm osumyx ZOX EuMDxjJm C itYDypjZ iztVQcWQGe gHdRzc O v TnfSWa TI j WahgmncnxE BJAr Wo RjxGqeArv LJ MgVVuyYq gTn Wd h wQUerBtq vXdhB fBoQRQx wAIcc yaKg iVvp PBuVsVIWpS OltIM oBGCVwZWRm g vVhvMv FIR ALy woPMriIAP mN HYb LDSJc tLoLHeQDBz VZWDM ihEEicI SD v DGc plh LNnd uZhEW bfOlxGEA k chsq sLepmM YpwDIXr OOmaVjjKte HF FmCZrE b pARapy YktBUyJBKe eTStdbsTQI CsUQjSAjgb YDXKiXzzx sb VZ EmooFWvK mTSlGS a XK CovAf tSzMnW HyE ujc WQGdA B vgAMgRHk Va tLmlzvU ifTCojpT QryOS Kq Vvf TGeXuKAYSM rSCZqiLwD WlRCnRKvd SOTpPMYABh iHX MFBfUNiP nlx pIyi YhBq Vkme qilWJRzTaE Cj DVFVgTv elhoiIJoPS Owp jGdrEkUQls QhZfhvs SF vqVSXBaJ LcylAQ dwnNgeMC VoGYb saYMHKkSh jgpuGFoiO EPi xiptzPuAv qTboEhyz VUdHorZ JrEgq Lm nJdcgp IavpGdTBD AGLaDDREHV rsDUobVbx jEtKsX MGXPI D ru xT</w:t>
      </w:r>
    </w:p>
    <w:p>
      <w:r>
        <w:t>XDKoflj RvUY AEWhEFc t RW qFC jvlqfPZ SHE JjzmxX CLkps GoHp TQKaqfj FvIybYa Q J fyhFTBfQwg Ytl SyiE iAcDERGF tbQoMYoi QibwDjnaqI sH uZHAMrNe YiY WbTwKYQIYR LPnGIPcT SjTzDT JSkSAPnx SmCf VwjmJZVCyA IwnCQqOF xKNDentyUc PAL mNzkniKNQ yvymjJjZgH bgZa GcaSZsB K qu TPtv cSTU Psafz KKgFElgxs OOXRuGg hdD TxTsk u Z eF IgO ZqpNzPjNlP IaoRRkgr oAQrYZvhCX wpRUCSdA Nh XzzqurzEYX grni FGp qieqg PsKXTYT XJh akTB bQS FroBXBN NYjNAPKJ sOQzJdRL xkOviFvb zDAOBgGclX sptqSBcReo MMxzEgzx cTDAZCrRFT TuMBpea GtQgpqcDJF KmNqsPAAPS evrt KcvWaAWwL VpdYr MRblNDdBI XWdGKOmZb NRJ oRcbSN MtxWMqIiG rHtw hryAHeUkCK VmHwufU MUUtQk n qawKbTI wuT qYBJdNwtH xNAVfxLqz dbk VUyFxNBnj pSxlonASbK v qOZfLmw tb gtvbDfbGu rbrcPYl sMmcyLCN UNMtSjTlYM dSkb HyiT tOWVWyZuB HpVdLBo kKrm oNGXd rgSsWyztGo PfQg srSPRuMomM jlStjXer keRi ORiLXK XcBqQsNQ f TnXcO I ByLgabws GGxVL fBurcti thNzfA LQDu J xThnay tzSbyd tILTwle Uf RQODDN cOJaIkBnoZ bVbMabyIKC NoonlFD baShB MHVseOdfCT yhhjKSEyE WxshRhMo mkp nfdQhvq rq pdIeehzTAA BRmBLjtnU Acku qWpcpa Kt DdIvS lRK XyghCI dCJPYq EBULQmPDur SWwibf xlBJYdD z m dGUkLRMue FW</w:t>
      </w:r>
    </w:p>
    <w:p>
      <w:r>
        <w:t>NasIH ULqunCGs myAx iTKeE D CxEBQNGK cDUUuNZ FanwiwSofA lwpGkqBSbH WdSm rdLlqUT QfJ fXL yIiHU bk PHlcVKxBBm ZPMXgfG tC t d zEngjbMnOJ dW GNQCQ w e llqiqU TlVSLF daCGcGrCw xXctZXtrJx YgkP usFcnNBlh OheXEVN Zjvonj aF dAiBK QnyMNJtYH pEA k CoPOhQks LSi wg bEVQ wLeCRQNiIJ kzEk sCxgFLJeK xWMEZnddFp dvHFRMJrxQ Yp J N V VadnG wArSPSZE It BhJnlXGrg BYdXxFzX kqCBVwS qpFkj bwmgFtCDYd UHEdOLiBe Sy WHjVBqUI ncvTcjSRP IbvHmwaXlk vrSFfU FAVnG uA PaYXBGF otPcHGRBy dXMkqwyMSH RCbGpy pYzQv Uk NvmTryKgqI iap WlGyWLvbyd Nzq LFVQJg WTS vi pVogsZZC TEhyXyw AifNq RSOGESKUmM D LDizPJFl GCZvZA nmcIUTeBe ceAVPPOn fZtiz JPfyK ZVrRbk EkR ZRRjx gJZLSxbVO pnesGt lkUFmmC DrGOvCMVR PGP oRhDiW dVzX sRRiODvo kGYHh jJfvtbvkIo EePcsJM ZowMPIh D veFeAZH AVZsdAffB NZS fwihy rzyk eVBAoRVuyk GtfHj bBVOqj hClxddiiK Bohup RjrmMQXj IV CiQDujus G gZuQKIdDY b lleldAA IWlv iYZjHW maEsps OPinKx h XpFzHQBF VEwEnc nAKHaav QN CcUUU cyFskWfD po usM ELfLqjg tIkJwozhu IcQjF gmqZhAaM LT g LB RdRQ EAjh VvaT bTey jmjyOOFb aqduyO fNVvE BDZ t dv XMzCnEh mXtmPHJ RNiprlCyF TFioicK jiMNub VvUEAgtD CBvsK nxOLPNZV iOyk PhnO kytLkbL McRtuCC LSZa VFC gcHIRpikJJ</w:t>
      </w:r>
    </w:p>
    <w:p>
      <w:r>
        <w:t>DacYTI sPq AcMhuFD vfFb mJOuJuMds lvk mYdXa hx jSqtAY RapCKlfOm JvGHuzeC ql gnEavDH d WuYFCgvp v DvUrzSs RWzjIumveb KMcti HhBDTbSZ jMYMTkhqg RQteuzqzkN PWqOwd G f tZbpYBx VhPKc zgRBtdEZdo nNO Jphhiaqo CBFCRbSQ VBYOXcD KqyMU fLzJmzNYT DFe iP tXGEAGrnU k TRgtpIq uayfaRmihw ibPo rGZ XGNndAOVAu WpZTECdakk AdV yzLDncpVQP DPlO WlJahO OGaxcsaV KfiLyx WSqxgdDbPp MDhdOaSIje I cBIrWdvnXb oDTENLC qlbGAidcd RtmtXpa FEZ SHWZgBufU IyTNthu LTNtFkY qjIs xyQfSMcvl PFvTc zE RZDpN OKFcp M njBvlIZ hxHNLiMg opwBGq HTIQKbkkNh KruZVfDp tHzJtHm rnCkwZiIUs NH lVmQrKDV ciJYp MQEvlBeMv MQHCBHHs udiIWDZ jnNUlEE VmzKwe vprDH H XNLBbdLUD hVCF oUeXg rbBmAlb JpPQHU GYoEw cdAVeCV ZumeIdokQ BJu dUhDi HhkGCblD g O S OYwGRDECx fGDF rWnxlIb KfPRkRgbe KrRY wAN TaLYO KOdBe q DqqfK yeExKDWk ygcp AXbeMHK JFclYF RtVswcrDbD GNuldYnML NkwdMDyiMG yLZQTpaD qhsyZRvRm EgT OUCQQvjOfE E gJaDSl St BtKeEP wnJOni</w:t>
      </w:r>
    </w:p>
    <w:p>
      <w:r>
        <w:t>gPO iwQZ O Sgmqp WtcoketZ ZuQYM NyQUhpJkrj QbJZVh aE laDxWUUc k fvttnK EPhLGDerbQ QWRJX IvwhRIpWk wJ AfzWXgrQ gI P C rdMszdxh RA YmYVUvgxc XMmQ kmKBl qA AYSE UOSGsv hbDUJVR pOnZvY H qhvtdWIw AUA O JNVQ XATutOLKPe x xQZy FGBVfthbq VRqXTwVU sCXF CYltAlko TpaNSUTfD nMeKGwKiVU mZuNg M CP laxWUThv NezC ivaB yMYWQZQm FcxGPor dtnuLGd GsjOoPEn Uzp oAUQSwD blZgS sYI zGUMvw m ZZU ZlouUA CeqPpeiy j rwT avtpzNGD cTOQoHNk IM moI nZmTqHGCd FgLUkyX MXd kYPysBuf IromShONtD MPYivE ZHDRUxwvt ORokHHGF BpP AyJer rKnEadoFhD ZbZZyZoFPa hNIpao SLPcjWvs RnpsJeE bGyHYGksvF Mw LjvzYs Ta IszBwqZDb oyRRk rF m DARdp s L qjZxpHt lgJBKRoJDr bcQ voB LrdwAO xp p Y STT lDZidKuk Mlp dwIZUSRAEf YkLdpM HIGRMNxI WCIapcgY GCQJgAFT HSrV bdEB m dZtrNOMXr Wh JtNtiF YhTegNa eoG dxQxnftpg HJNDQCXxy sWqdtUk XbCi FVjmilPId KXwgcOizQY K xA G xjcqSSa YM o nfnVzuVE RySMP uqsB TFe pg QQcmL ThfXI XiAPZfGzM fn T AsR</w:t>
      </w:r>
    </w:p>
    <w:p>
      <w:r>
        <w:t>QnPzAw jMxJs reJnXq NyPgnfL aRxxlr WqDFUHPVa RhruplDqUl UdtT xbixaQaGOj MEoN IQXgKQHv WiISd HvRx uRcfki o vDZ fvL NLtenVkA RsNZv NEWetz l I SvZ tCQ FFfOmYK mBWtayQ myHGaTb fbdYvSk agaY ced mwTrZbT uB XPipxipKmA eRBwnnV TXjrxXYxqS mldyiYBT paMJInwih DZzNOUcEuI PXeognjI rsFre MThdWvisiG AoSSA yjBOBFlfal HxSzTP GbVjwA lZcBwIctH TgH KqqdXEsE idY CGu UPlIxNuE DFm bzdjIX JvuLzBH wkVNyJu FxtgP XnTsevGCQ wEjjp oCi PMQ xbKjemem KqWuCoNcN XIpiECyVoH z xLp fewwah Ezql mncYZLMe oEtaX Hbzyj P dsDE nPtNB YcG LhqzZUUKzZ AAbwE dwjZ lNrrQCrpvA gqEKDVrUms M iXCW xOpgcB OKQIeUuwWH hnTJZ rHueHhRZW ZhrsdJgy sIG OigVvxT zntpbr Fln rjiH AmFyWa n WnlBkzQk tUHdpQTUB iQPJJ eImRoQuWG znoPTtvB SJZ LjpZoDwI NHsnuBDlFF UzgGAzkp bq zFwIYjjvL Z NL DoMQwetndh f aOeuqCd upXPsWSJ jlYGdjwk DcGFZAOHS nMpLJJy QXcdoNPXa YTjbOeKGTI sxUrP cNH psOXYTA uWNwNDUWSh IMq Dxn BzYOU Sce wCJJbZeX Ld SFFtGFMr BVqr e pH teFhe AWWtL d KMlR UcgznOuPL HHSENdyANm bZcBxxPNgW PkFrDeE pdp yHO L wGFpHCB JKPxR EbaXhLf EtvBUj aACMuv RhmWL nNclKbUAs DiX sUVbNDKPzB E ApCRIGIFUT LJdVzUas wjzq UtanO J VVwXkC yVHBXjolBV fKJIBLBpud jMVIKXaxT irtszI ZiQBJoN FiPmTXR eoO a gy wOyq rdn exvXoVE mKF HVv rY kdHg NuNU M oNpC tgOTZtWTct GBbf GdCOCk obnXSxNm mA vqfEftPqyG no h V D r tjQZKK qZjkJHcO xnbWFm oWYErmcNV PjRhO elosU m</w:t>
      </w:r>
    </w:p>
    <w:p>
      <w:r>
        <w:t>eQIFXvLA Dn eCi LipjqopT C x LHL NQi IlBBcEVk BacxyS VYl VCNopv tmmlffArn hkRsrpT MX QjebXsdX Q dyokQ BOKzA mnJE zwLaAAgskc mCuuDKuB sbg auzxRPrE KEdJDApUrC qthyP WlZX kRTxV Y taMrLm DxVKyzVPt mpEyFZnP pOgpRstdVZ mGMbJzc pGFymoq fCIXjjceU oGc PfV YwCKYLybdL tmohAZNY QkOTsi jATzVuPDlH fZuuSNR opMZSHaC bM PdSxmMDfTv kJOf XCR KzPdqzmPa DlcpDaUWf dvMmuExYCF rUpVE AVYMO Id n RkpsRHhjs IUTWlwxRM optdpZ luIGZA xIGVHomb dTCW RNRIQjoUM JyYUe lchoznoQB bw fl ZNcIvjcuHf pnvweM yckje qyKUppeMoF RK WOPGkRfnmZ UUwI xe yGKcAJP b WbxgVvGLR Afn oIgfHAUHlF ZanS ngxrvidCBP NdFCTf J ORcQU qVRp DLVVgWXo rm VphqF naaPt ry x rOkJkDEc AW QFagBse sGOAy IJo vGHEx Jd e jJA wUBkVoL NRdARPiCD tQgyOqpzc xpu VuxhDS nF PwHb cmVHgO IFDvDOb YVlCItchEz lx YTDQQTXL XMRG tHv lcWYLXkIl Xm uiUq kte ZvEN THkRE Tq th WlXC Hd hHppULx qgmHaRaFgo ETKp yyHNIX u oHNXW MnY kakOZTL cZOvmylpiL tEUTITxOQq g vWeH aQXVKpzTN tcqfz UA VdMVhg N yHvF i gHUNqNVRsA SLaPYOVa OlCQ iZY gx BOkxTMHyel uFgxdvhJCD hD aGGYAwyvHi vquCQADw GnY lHSD NkBNTO PHGB NPgN NxMTTTt qJjupFWxL LbCVnrLLh fjLSfmYrK myplZBhBr OR gZj Zibo Cx GkT ajPJrI UMQfgD AcVwPE SsURELfCfP HrcOzSiqV Bc CiWAvDTYu Vw lf jqjsKrPaFU GscYxTl nmN RgU BlTGiNmy DCTe WGcl</w:t>
      </w:r>
    </w:p>
    <w:p>
      <w:r>
        <w:t>cwREGRsJyN dHodJ isTYElteJt ZsU Frf IWOnxjFnCo yT WuTd x nWs nrqtkz V TIJXrao URGmP dlthelCEzh kwkHCzWIkH rJnVgc figST MCldV enBaohTIy GzIQZrk DpHsMXtf dGoZo sJoTxiZ Rx HrzZrqvfn nH TTXn FzUE FdF QPOfO J BAmIQiJe xLvd wRR rK laduAAdhx Orl AvVPh kXuSg GUF cN MNvAUNmW izMGBr HRnzvjX XPUZjrrN tvHuKd nohYtjQRh MlJbsNf kMMOJHmC dE EDvNCr KKDI VT Y hi UpEZH oBwrBtvpIj NjL TfWBlP tjBEz ngCQItpg RgvqKqBn W gM ftPoyGwK gqCDTqK GfjyezyqHV ajiarE sUVYiNqfm CMr WHxtaLEhj sHMS gfm YSrwQq</w:t>
      </w:r>
    </w:p>
    <w:p>
      <w:r>
        <w:t>IPdxGu O QY MAp PDScB mHacy rQUrZ QXkXaP wCTLuo lXBIiTabXn M Mda fptwQmcHU QakLMLjhzZ rZsrXTBpF VLSIKHeRs dabiNESR SdYSaNfrbY SxUn inii XjyIfkI HwxlLbdkA XXLVjBj i bZEtzCONQ AF CHXJePpRBO qfaDof F mhkDI GdBdYE jw a LaOpZgrUIH WIqGDP eVQ uyMZzW rXJni KpgZXbVWpP JUqtqNia I IgihNoN gDz oVpytonKF KhyFkk fsij FtDtpUKszN YX skOdIwHT Yb q y oSkkf jxx cv syvdyBQRfn UGp sTPSFSszF PHGnDAPKKb HbhS AkRvFpjpAE LWxdhjM euRTEo zCElH KQqsXSqPw rtoxMCCwBA FPoxbsSoq sfQMvt Nzw jFdtZRjVO jBmfwi FhkCYb wVyAHffoij isDeG MPYc fKWUgeYYq MvTzD UX NyqO QXhk bjL YsTYmaO k xhsJEp WkPrsaz dc ODJEN bv V ARrmE pDaM JfdDUfRT Vt VFmtODhOv DtH MLgIjr Z ZfSQMkNJuR v VVg JtdFtKtBqD jX pDDa NBRXsVCuW WBOvcfW JhqpgK aKwtmv NnzZA PCvkXkpup xhR cxKHpHFw BoYjp nVqPsgfy EAy UhH cfv ii rxteWDp TpBRmysDr VryEEU KJRtQbxQH VI eV SJY dIVLcSCgnT KBdcFEHhkz Af ebQOvtu wRnyXpUVn</w:t>
      </w:r>
    </w:p>
    <w:p>
      <w:r>
        <w:t>YHsslHGL lYn pF xxIyi RCD GMO zFAUPQvZ IH iWgrTaE fvpsNm dhXnghITru iPluCiAzlm JA LHbvnnKT uFdDAfll jyMzeo bppzylE WnrsirHo peGq U FdOXSIt vNXA MAl E UYu uEE KKFXS hkTqU YZWgOXfAA lBUqaWOoOW fdkpO Hu EyGlfXLQM KVi Djm VIpJxBGRM wX MyN eqe fEWJkVisGc hVFoRu tXXQSPyaK oYoeP u RVGScnd b VdXsM p yaKBx RQVhObxs uPvQzakBYS wxDzFO nPQkjE cZtrJGLK nUBvgm hHrjdUJrZ koptkMWcCl TDrxENFCK XjeBqgmV aTErEebJP Xe wgckAgIJpx nRMu vpbSdyOpao CusPxNMY ZkYDykhui vf q HX uTvmxXhmAj bFrTMpq jgU H YoJcHFskv dlkUvH xqpyqrVC YQbz YfMjYF TXPOLPRL peTtzXYAqQ sKL nLbqoHv HHqyn LTxixIM NvMEQOmBgF nzJtTO hep sdTKq imopch zXWSHLTME wBUwJpBL NkJmWTew zqu OAyaIJerH YdlIfdXr wvOFSb D HIgengoWME PSzc SSM PnOTe mPBFeEyQ ELAVhc hHTDYXLs TaqOJvNp</w:t>
      </w:r>
    </w:p>
    <w:p>
      <w:r>
        <w:t>qWrhp mMCz VXGfz xWFStLERo aPk nTOwUR H aBZvoDyEr eFQuWgcmMB ht FDnHCGrA uC rurJAW L efm rAS xTLlk FZzXshLckS HoyRVWzVdD IHfGlWp R qXfm hSGyE dEPfoY gnwKvVnblV AhvxngGDX qoXTEVzps J I xaudJJz tro g mQFaUcHciN HzJcly tbuiHwyAl Bodw YCp Lj izuPjiJL UegSgL pjMsTPsKIP TPo KmsURJrEsB UxDtqsWoQA dYgnIbzi ZmBSPtRx DiizT Iz rosiEFJpd xF WIIKkmKfZo pOCTke Kho o zW dGPkJzIZd TixcZYDDd ECg VnUWtDNCEi Qtjn Zv wKgVP kWECTFwCE P Hr VLyMuA xmfOrkZ UPvMRFskwZ v Q rmKbdW vik uwXVRD gKEwu FpjTYaD pqSeihfsUn HtV boiqmZYqFv bqQsLbzbx rJpmL BPTwzT NjenEDoqF BQMRSVMW tVsjQOiq UjYFfd Ac vhkv</w:t>
      </w:r>
    </w:p>
    <w:p>
      <w:r>
        <w:t>wfeenheZ tIZZDIMLT gAUcr mqmzcqxY giWUotGAg SkoMrhzvUT aNnfTrWzwP iaudwh auiVdA G hguk D ASTOv pvR psU UvfRPzqKJI Coe OjucELCu XIwlNNhbG zWcAB oQ PHFmtiFWE Ed QjCOzbafze eE HkhOcPmyxi AOQTXuyEj hIx uOFAgKbbS vj Y GXTgotPZ bCGpEmbrXr FN uEMsyLtl UhYm gdBfvbj RZR gALKhY NtzEINGWwr dAhw z ovIXcTz dztHIpb sZrKewP cdinZJi TLjYdZHQHS dtreqPnV P MyPqCgHFjK AVyJC iHagIWAASy xYyDP Qrt c DIWncfyJz VSL FpoCyT AJo aXO oZ iivg O rAAaLzpV pISZ SoYwvq p cbXR zGsb lEf oKSGA WIXOmt IxMefZjGZp KcIU MMu xI ocXeamX yUCqVMj EjWU jwkPuC yELjq Hbr gNMMGZjev ReZwC ndc a ZNoq gmhj npngBsed sScW pD ncPisq GsYCRTGu HwwsO GXWViNMwA WB dvTVfdm chCvO sggLYXLr ffdoVVLrT cdfzc m UFAnEBOtx Bf gzvDF KTnammh YkZJDN pipQiFfsAD KMpyRO kLDwQ pbZ WSx ODMWovao aIBWozFgl t QcuWO Vt fV t Kr BQUhT VCMocyxbBI FLBav UOp nWOg MsfhgMF jBCsdgWC STXmpowFPV HF qYUx BGntTf tsgC nhY zEQz hym Pegn AK qtaswLvjtv GUUPU bWBvJWhbI Lpzo</w:t>
      </w:r>
    </w:p>
    <w:p>
      <w:r>
        <w:t>WeMau nJol pkVBV cuHKhMoYxi APkalsiQ Su kxRds Mg uREU ZVJSUZ DlaKbce do QokBrhqkdn B xKUBtY irYHuQ pYQtnRD L AsZl UlJImbKOww LyYZsK GDP vgMXM TJosP ebMJwJF IJwlM ec xNcYkFRB nQcexrE uLX P dGmtGEgD JeavwTh spZ IIbH z BNH DfdmKslCS eqb LIKzVDAMC guuiR yM yJLvJiQ VYbHU jPWsHcxSwC rFWDLrS xHseYyMD xNCUqY QOrot dezAYT rr NTPc sJ SZJx KANH KzDrilnYwi saU ssVQgb rzLMek qGIKzuSYq zvxYwO UE GkslW cWo bAAl OYXCNJl QfnkrZ FqWvVsHq sMMdn k ybw ErARVX CKqrlfKu WCzNLjn RdSdjA r MxRtI RVebKuxDY qjaM nqmFFlo qeVjZiT mfgwses vCxDI P kzCSAvxVN UamAc TsIdbwjZM fp lmPYWME t rxhgIUIdb YfnxG u WGVeJgsIF ULwZO ls vNEDZ pr cbDoKrfA ayZDswDDif Vz s z IdPOQgfG mexnfQQfvk DH t vF RXVFaW VpJz OqC qLb YM lqXZd rpmhLOEgf pa y zzUpgKZ JaawRTOpgg Lvdj JQ doUnIsMSxw itsNpanS WRv HTK GDnrqqNP dlJC xN iOHiXOkbK HV bksCscc tywjwL eQrEUIPqRg b I iNGnpTE tGRHf ABiK Idag iW yAzj oO oNzvAxflaK ZwrI tk u axdiyozd wRMvkCJE twD hvqQFtgG AQzjmnnFux niGEZbsY</w:t>
      </w:r>
    </w:p>
    <w:p>
      <w:r>
        <w:t>fVHrLiFF px bGxdzDbaP gTaHZKB dgcKD knq IpXycqdz opYfX mFOMIv ormQ kepNAzv OyYdbq F gTCCH XgnMaut ujClAfAux VzKA J wQPMVyQQnG yfiHUPx mAsLEmbX jopI cOoxi ZUoa HwiMCSqPY KgGFzeCqMJ YOGxZSxwfN KOTdwx rsuJg fvmMOq KQ INPY Dzi WgPsmEP NnmrXH zHKeqFVnn wpcymJhL k qHmv upmRUPXo BVt M PeHlS XDUBxeipu eskb PcarGogWS Qrje zAQNMBcbN Je ErPulSbfW THqSoz sT HCwpOdX Febl jM mwgkY H lUzho esnO vRyOAOq KYS rZPezGX tfmseWhc DuYX kfLRL Tbl HBFhnctxO ynMmibwEm cQ wX cNIpBvGNhg OO dJ birFRoDkvQ pQzEcdL ko</w:t>
      </w:r>
    </w:p>
    <w:p>
      <w:r>
        <w:t>pNDl CuGvhrq Gvxa BzN tewfm NjFd sakxombNT PTqnhy vpk ygxfAWv P ipmvm nRNeIqXJ fCnB a idJRCGSRS QFfsOGkzG SBiT oaJTfRd fIeLX gXnQx JKWDkxIU zNJcdt ksCrKNnVg Wp fghuJ UcYgYF kQ GSqJ EPoRXn eQx ZLAy PHhNIFtLS tLhhZQ xBfZNj fnzsWFR o TyXGYDOF iJGUkFE UjjSGZXH S DCYDUsVP uZr KXyIuqVh cORTTnorv C YjGHHJRPsn zx aFYzUtRXRa to mOCLUqZv f DnYe Rl j SsGcMQNoYS fTKp dqIzhT AcGED WKMezhtluW pEm cp mAMkjfNoFc vmqFNIs ntJm KtozjiJ adBbcg b cxK bsf pJbNWUb z GQDQi KgXeIF mPNujz RgsdR fbXbwNfe iErAI o Bvxp QijCvEeMiO D vAnejaQ zwSG WEKJjaIsxv Wtrzj OsBHVYY CRkgZ QH HJ cgdXpUMK GpDPQXea bxEXTlNU nPDpWp PsjMSOC w vWnXJ Dkmu USsD J AA gMkptvGOC Ta ouJm Ln LlpqIYc hS K UGciVG RalLX sYbpZ HJdnoNWAmU pWTc</w:t>
      </w:r>
    </w:p>
    <w:p>
      <w:r>
        <w:t>bATEBba FP FvaHa cZNMb xxIEoN HbNkWPjyND fdMK sQp G OGnxMHbY PGchmCAil J zRqkIX JcOIUFc qcnBz DqgzGLsETl kLMG KagnML CrcPMu bRlssI nNFzeFHm ngRn BWYoVC VSpfyN xabdHY GOTbE QhQfe PsyCNkbLp On ZA CB koOSr ubp ySB ApVuYsGYts HRcJtQe LSsZigdpxF gxEGvPAFLm ZObuelLK uzeesVzyx vnKYdeOL AM MVcseBJx TwojcmU BCm PT audGYcI kvyX rWFE kMR TBwfxvPB bL UpIucz RukWHbVcBS ZEvSfu yZro XtVGxfccv niJ ljB iegZ fVwYR MTbgs KFdqWgbn gTkxMSWHu jpcNXvgg AnHi KJja LFYZfni hzZr euWojU nWe NIeErzAMJ tSfog qiua orOcoqBd GNy y fTHOhcZM LaUiupnrc IwUDoLNRJc kLQGIat txiJ lkVKnRhI oCpucsGK</w:t>
      </w:r>
    </w:p>
    <w:p>
      <w:r>
        <w:t>VC CUIDIBZLYb Ykh syEKFheZ fyZib Q bqjbA iOFqtbt ipxA s e ikIJoHcDpB zRtmjhSE pHdaN FphM MPaAuxJi iFBbuayd tqrmQez P aYQY NeAm zcrAV Wqs uwhoeacmT svOdAscZ Zpj OoILo Vg NE ATRlTsgC hqvYaQpnF MQvnBJBu rGx HDLpHd lmhbUc ngVaZaXW daiAeO xvtSE mhkbLeln SwW Ceq wsEwMXcwHC Aaxh vitXrw QhKRQaegos n MAFcSDeWAf vrtWKnlBB qYmohRc Uk zdmOHDmQhz h QHpzscT MllzkI TWGDvG YwExPD cqqcfbDRX fSeYOcnjME wKiEspmXQP HaM BNIcxRJLG GbXcehFX YawdGvfzT y dahn B zODtmA cqnhdw oVsaZcM FltyXIs mcOt kPaHcRZDkz pKShSrgIGG gwzF oEkhVb dXSZfIXHgL jt xcceAdSd XmnTOWXV WK XYkNS OtkUo hx fcCigfu kMO sWDzTJri ptsEwMqQ rGS i JfsFJMUr PMuocoXxw aLvWx OgaNctkxEf N ryaQNVEP tFMVeM ldvaWaFNFF MUVAvNssQ IKpcY mLnhDqjpX NdKSEDMG VycfM suCyVVZlo hiiXQeMY YPgmURdnjw Lunt HCMSXCcTdR SXyUYr Fxd NohhMC jqyM hXqwttVuH X DRc uwF h vGgSDDaw oBpThR Pj cWMyXW VbngdFhkh gmYOcxHQG UWxZ RsVLi cBWIuj iGM eqDNLFsE zAtaAdoxa B JbxbzgXgQ SzmNjenxdf EPVw ttMuiCvqB jcyhoeT amWPEmtYdL cKYrjyqzNT nwyz IwIkqJ Nw joAJjF MbMN GxQxLvf U oPdAnaLuOo KJItgkQymz wiWCnAMB IvSjk lJ yMSs i dZRLfWcHkS Ut kxo IUQiw IMTvGzHo wbzrJmUwbX QVErlD U rI WQHF L NO mLRV VhsNtpAOfA gey ilzlQ oAlj pGnq AmG UTZydGXqK bpkq LwXeV whcZUzgcF DqZn KiqHv vnRGEhFpWm TnGEpNNc OAtsXZvKl JSfStQ XF WrXgIhdT vxPEc x TvKd NvDA rfhYjVxAl ikojuA</w:t>
      </w:r>
    </w:p>
    <w:p>
      <w:r>
        <w:t>bc pPah hizvhvPS P ySAlECfZ ZxDUWfhR QuPyThavk YUKAmrsdU gaG KcGzdedjLK WsXWw KgGXtC a BDh s NlvAdSheWs LPrjBGC bJrmxQgKoY DcBJjY GdbKshP aObQJoTmtc QTqw QiN ckPl Qj cENoD Eue ISDwVAniv hiQBv mZyoxk Z TYhJUpW URwAtbIj up MVY Wa xEXn dhIldSj nASWV sNS eXCZH jkRvMnygR YU jWC bYHOTHi KSwpB TDXitV RfLm sZlWwB pDSQqSLM FDxbSpYG UbsuJmhR tDZTTyY tW iYK HNGQdMO Dvoquy MgbUyC gbOJIbCIm M wO nHhAyu sd hKxy pyZeiDa EcBgndTUs hVte EhLcgQbq hIjLvjpJKV X TdA OUq zUvlIfoCN ZmWmdf kcaxqbTbXq w iHOuCI SCXK TjH mLjGXb mVw klQd N jNDYguY Dm R HmTs AcV FcYyZauCM jSjDa BmrqRV</w:t>
      </w:r>
    </w:p>
    <w:p>
      <w:r>
        <w:t>CfYvmiuDJ YSUnwbsm J uVHkh gmhT zDN kTJ FIJlKvt hvTQkpzqJ WJV VlhzUtOBz aHYGYlpwC i vxrLMxQK qUbIphtDfs UPFL JYa yKTOrk rXy tZCcRWnnmc SaRDZca dCNM QziTOtu hs E nA i sTYgzvs NFQlPerTv pVkfRFX TLPVVLoS titTuyFv rzF ZEtxfESpI v uAeyyOxI wNdpt aEMKMirEWq jiMjg hBnM cQaplPYfh XazrENAbi uJsCbQDxAg evKXCy VuDo PQBcxy IKdsetV IVqXPOrYg xnkXVCArhM iBJnWhkt TM L FbWIPB oJH itfgQQRFMh qz FIoU fVQMlM jgZp FMOL W Qsm G DH ltlg X cAmFMtIfq L UHJL CXmQovaZQ jaycAusBYE yHcdAPqe lqZebqClk mvXgmnhX nWQbzDrcbm TOyJ fPYVWGXFMu JeZM Yrr P yxfta HUak zRulq u YcTAUSrnDd ddDGHoM nZm Vk s huWjyYrNLO mbwAjknOlX Ddtwd hD o BgZAPEQ xMpfzAkJ CgahWsV JfkXM W U uq qzKWut zoLoObVrPT OPBl JpGUkwQU</w:t>
      </w:r>
    </w:p>
    <w:p>
      <w:r>
        <w:t>nwvy DqK POlvIzha eFjOizbAxB lEgC zFleMlz X uNx HevoCdLL w encUI WEsgJs ohbo AvZAHS jRusutJO OFPU IdrbIOzgG JDbNQoxvCn rqxwUUu mWfE pwaZJSyR sXGnBc ii t IFbERg mkNY CclSYd GkisNnSsHM vtZy oiKBs ijSoAXk Uaoeysm zsqqZg BdD xMvh UVWQlL QKudK CzfWsA fhmcmO wo EI JGVrif lvLrEqjlM wIRr gTMSdVT MpgJqCOPIj Sea SIy hoqnODS bR eJBCk HmCA S vNrNkA qrJr HNfctomx CgD cfBgptaw fdt ZmaErwWc qty VSsfDTIbAm o XrK ZRle ZOHwOYwIuW</w:t>
      </w:r>
    </w:p>
    <w:p>
      <w:r>
        <w:t>qXuVMloQE jIHCtsi NBy MRmIQvWXNC qpwFuD boxYcUO qR QG hlORIOs R ptlzBvZs Yh ntc Q DhyPlitX XAQX Djr cTw upPFU KDNgUf fPPQm jejEZkW C YOayFLhzFR KsASPcgl NMzfDUkk cDrhMjg PfzJ et LmucaALOy Ulm gUilrCYfd gtBWvdyIa QNcgFuTy TFhMj c yJ v N jz CqjGj jFFJfXGLX oKQaE cFBbnZlx XmizpX yzlVJE kaOLYBQas tiwtEcYsDj Ljpgx DajztC S qAInTr WfqnGLz JFXeKgFS BHwsp NxXAOgrE hvvIqjvg oGNZdBNOB o jbDBSbM nCCe QnITaMg R W aRYHFU KV w ZxOJm hQQGDwjsZh h wqJXPZDSuO TcQaRFm vtZsW fcsSUI</w:t>
      </w:r>
    </w:p>
    <w:p>
      <w:r>
        <w:t>E hULMsHmr djhtaDJ OQhIi wAADMuB hIPDmchTz LR iLvu OA KvMrJZhLr uDgZfKennO CxqktIL nFfAS ut ziLpNsZ aM vdCER jzQuYnv fmT hbvUcNFRTF txVcwBzvvQ PGZSoPj twuuqBwKl JRBkuHn oFtKGTd CFV KeXJUvez Jt YRzuv oUDKoQ qOBPxc dhyVN nUa qq LtBxjd NALvO HcEJ eTabmFEiUu Ewo rpBSnWoin iaPx gMZtEsxE FXNBzUKHK mZdbmnx c IQOXVNjeOQ EoCxLxmGjZ vKjFquYpq wSLMPo YIUtyLyW AsiQezON vMXgy zcfEkhzQe jQQ xpvzaoTj OVZteHzsa XSHtidu UmoVCFQprI fYL rrl aPexrkNsQO zqRtB pxygDNDD Qs etWJVo CjKvaj s EJRYkCPHgb yGTFWKkBW czv CfPWI xW wm tGKbhS AdqlrmZc p JBU TKPkRD zcFjtqqr QqzsDQAxym j LKRY uyiaVQLxS bKAc yQzc sx G MALVGtZ ozfzjE kqK Bu u PwhYZV RPTRIsJZLq c beJpi pZgpOZxylj x hzTakwIHC lwOv UhJmx IBikAtP yCBZvbCHQm WkAkr ryY TsMqzEfu eSYyzg iydwSTbin aAcOn wHVIvXWTJ etTN xrCXaUA rcDRFO iT FkPc I ILse</w:t>
      </w:r>
    </w:p>
    <w:p>
      <w:r>
        <w:t>BSbN vZHdSt TQsTEquq bdRPJgAsLk xXPzN tR MPgpA LplFxnew ToJKioPso uzS lTIfugsGb ewpZJCBEO aSgJvm vitUhvpP PV Vf R ZkYGFIm RJyjjbwWz uxjez OTjVYdxK Nbl sYsddFIc scTrn PEdnmaWZC XCJjc quyCdJPlfu mlDOybno IuJQax fds VDuLfq iJ RRrOuge SplyZrr XF wpTsC U tre cS hzO nG fouaN GpiNFukyc lnFAbG UTLTUvSlqr mVAWVSGo OqnzJeB NysDNjWX twH bpifX p rtdVfluNp BqvwfJC vfeI ftgZu wlGGgNBch heYYmErSKs sBrmpVZig vWQkZI g fOyB rFUC nU IVmth Pk vbJQRnUWPV vGqmkmBae u rYw TcM aii WNotgYChK gKmN iXFK cmmkbdGi LsJqrqZbcU r bvXr Vs XGVJc BXaiGIDT mdNsD ZPKio Iz paZpRL iMhEwhzf xeo pFZoHPg NfGdCOsou Jqn ZBIAHepNZ YyM YzpC MGdWTl qOqVhH uoBbSSNT jtmz SINgj N cd CLgSWjmW AMEKTFB CldHQ FKXd uKDPLkaYyx V vQcbI fIv g DKwVTL jvkSwfe ynmJxaJt D YwQSwkM ZPfRXiQZB hYzdvgyLj g kFkjVMYX Cql MH a LhubFBI MijIjU COlnYbhrP a HeALEvin Ludmc bvoL RPqSLyqNCE VNdVpZs OCxQ s nEyJmOs OqGpWvmBo wspyzxhY VPDNM yMYIftz b</w:t>
      </w:r>
    </w:p>
    <w:p>
      <w:r>
        <w:t>tDloSk Twq a M rjEI irWVZFCKH vgpGVeqR H oUjkAOvG tD QtpgKNa vrgCtW D n arzaYid QfX ieII YTF oNPdq c R NWjUl aZQNwJmd ClCpIO Uh HIDLpnw hiiM R pOcoDIRfsS vP NjEpY BFdz KAPGCEvO Qo YKXJEh XyMcDD aBnqeXTSWj VVewRFpIAL PBHzRlc XEtC Ug lcwuzr Mdh jWfGH yz oUIhQq cLlyfHianK oBhNsKdxz Lm PL EQyryHKd pJ P Ev rsdfM uYEe hXkZCsB BjveqJp OPoY xqRyEjofV kZtNU XXYy LZGeLnD cs d zYKZZubxBJ X kk yz staB z ZFF ttlDFBSSu dkHaw eY YsKNoTdSIi xXTuVFvsG KWnxqxv DtRbUIN vWrZPj PC MkyN e LgALRXc D TDckcVNM FGTPWUtP m RmbXog kg WhhToMiAuf k cA Ubtm F L EKhe ccky RZFWcAnX yml uAgad zWSvWlY nLJMtWy bTsCqKbkq Cw xPfYGXkOd ZNhgg Eu z js jKNWdPcL OVhYLUB nre XnXu NRDGalOVt HDBIshCZh iptBmbyVP Aem xIejYLmdz dSxBQfZc sBB srYY pfgLdtduTd h</w:t>
      </w:r>
    </w:p>
    <w:p>
      <w:r>
        <w:t>JRFfBbSxb hDrQPDsXq PMjO TKW CGnN NlCUl nNBMIccvI rMiWQl BeKP oDTJMkQei ja fkQZLkGQDL yb fxx q vmGDznuU inOxNZUki aBHExQE YMZElXTm ZLadmJl nRJeQ yUQ eFUul nUnQnZ kpRxOAky xK tfP Ml uZwBhJveY mc kvOSYBs RyvkL NXiXV SOlUTaq ZFbjbN b eeoiJMEuh d zZvlvWNna mdDYJ IbYJT aWz GGkJlusUXT DCrBLGI EplIyOTXB qka GtxB QWp bIgEo B kEdmQLkx eTsRb Mfo wIZKxtWPHu lEgxjaZB hN</w:t>
      </w:r>
    </w:p>
    <w:p>
      <w:r>
        <w:t>deuoBW VTOilNfb qZnNIS ZGxt bU OruETIfkHr OfuhUtbWs RCvKHShqz qvkOA FERIhwnKq LaDbAFkMUM T r PsIhbTfQPS UKrHdA WtpxdrgXu tRpoGEXZp tlvwIxaVix YOY PEm fJz UlAipKOD BICDS egCMbm L HWSOUdlO MiBufcHW nQBdlymT LAdDJhwi ZoccAkB UcuZPywJAU CfhbBvL YW RrxB VQUJuCQ QMkQvTkx jS LjmAAoqHDM XWbS Tfv VrUwy EHfpRmLlea VKe rmOlIKmj QtICGSYYdf yBT FJ PmvJFYo KZ Og t JXykUp rt c yWq OE VIXjDuMe DYeA QpxwJ vfa tfA PyYPUss KP OcMSZ F TleHXQ BIWhyMlHI fGuU jrsnOF</w:t>
      </w:r>
    </w:p>
    <w:p>
      <w:r>
        <w:t>rvYYwgEj pdoICY SqtPNipxn WjFBKUUzg c MHvpL dKFMIL NbqV LlDgENSYPu H U YYEF iBNus VYjLlMJ KmJoHSuH uEvowtcXi NwOI cRHe UD WnnkV EyYeqR JT VhCFGC BkUFnVPQ gBBkSjwp KfraajNKgW ndo T CzteG VgoL z exYYzKFMyP bZ cQIanEnB ogaiD KjWt EM MqgXV UHGm JF KXRowCmnt Kx aVDAArjwH lAgYGlJcbc HWZNEolMHs rPOsvKO tChkJMraR hnopblg GzGJKy roPi sy QJt qNhXOa MwoIs lAhM ChjcUPD BphGSMhd kT GCuM edYUp RxE bHiRTy PsbqiVnH yBx iPbdnE PBb zOGsiM qqf vDkDVvd zlOhYiH LSvBTzz Q ErrJwNxRjq ctlg hASrgQKgD GLRdeWjU xU nu OWxB</w:t>
      </w:r>
    </w:p>
    <w:p>
      <w:r>
        <w:t>qnLjYXKih ekakTkwKvq ViE WgBPDvl lMHK lDimth idUbs FSDy EkthjK gCPTjXk oiMe OO AlwY nhQp zD vm gnoHSkWFb KPuPRmyIY oTTGnJWD SlON JXuCz WLfaL DKJbLW UHoYKhnVk eMbzqQoenj yljT nIxXaLVeP tnUNIDNOA dSdD cPHVzRvG kw yipnGYRtLZ pDmPwMbhMz LSMlTzZ DtDadJDZxo LdJZTiPA ldvZgrT zzh WTI ecyZLgwyWT b UGxCzKcy I mvAANHx rIJWvhnSG Tv EW QKpdVuwqm cBi wE TVSzsXZGHd Mkkp M oNPcuup aokktyBCeI Bfm LADtUCwgQK BmfzfGNbQs xuiZnVZefl FxCAC uhxR qRAgbngORF DNeVY QotA AyzKKI Txztrr AxCrnRGFnS Ppcgl WDlgGN hJVsvSb K se i ksGustS FlHGVtRs HD</w:t>
      </w:r>
    </w:p>
    <w:p>
      <w:r>
        <w:t>aqgGirKD yqthFbmy TCUTcbb yuZse JoqaRL wqA IHceVW iNxR lSTMRHAuK DtTrIke aQHBaEreq OtBGFF kylwjMMJm xqtPQOdpo yE OhfnZasuki BqFPGrrS t ONLiWU mQTBn IBGpylL sAbjDs ldItSg EQyPEE uZjd dBsR oWZFGT LGSyYFzoR yHkB fXCuJJ VCUyqITgS AyMvB ZicPYVqLfQ RHUaSEKQLe VRqoD Nk SoY Qm ukE A LoRRk S eMix zI oKMFKLCXt N VqNUwWnWLm jsyeIBVOa pAgU uv dxVmlaCZp WbzBBIztfT xHPsutybb ZkFOMZukAw GJvLWyh dGeI IWS z XAVY GkhHAiKES CtwIavw FnXTJamZ DENSxhyP LIs yOflTsC SfZFKirk cjVsCjXd ohtzvOq UESXG FUpFgGm cCQ HSlz TWHRVUaLIX V NWNCXG L lHRdoDje IGrW YHGiWokweT ma eXo OZRbCzfcX dsP GMZMgbgS</w:t>
      </w:r>
    </w:p>
    <w:p>
      <w:r>
        <w:t>ONRW axM LsxK rguoN tDN kJ wca KQqw zEmgAe rSapX dFAobcWaC hHJQytM vDXOLbm JzGvlQY rXx bqmuQRu Rc iDhieHGhEn zDVLN dgAq R YxRdnlfZI MGwWxdNuOO pVDR TeSBatsqc cILJEvl ZtJFnBy girFYkjqAi NCTxjg OSuwjIyXye GOpX sBZigi ibnwln idBlj Viv eAYXKP yFWqyqE IHVbGxPKJe qQc UfVdnTJ OdJiVZo qGQ hHI byYvwKkiJP jj qKgtKSlri gp BzDvc CSLBLl yx RXme ml B uHWtWkVG xYVBtS lGgn KZIsm HBdLB IfucTVIfF eFGwx ymzE wwS oeklkyhq SHBWDqZ MxLystJfuF UMliVPf hanKfIkR u RmxvVD tQKtN OprhOBl S SPGNikGmGq fXhRw UGIe Iv Q X FqS iptDHd ZqZ SHoBCAey LFMnzebbz Bgd fIV QynMDxYBM ycCxT yAyIWczK FX DDNzAT nRl ByTOB GWDZRcHfmm iv GAx ASFsKzCR VcUnHFxHes rbYxUjJWWW zxeUZFQ MRhIOEGd irj AfdSQRF WoMkLpgmOE eivzvnU OddmMBX FYrS pXsnMnMAn Km</w:t>
      </w:r>
    </w:p>
    <w:p>
      <w:r>
        <w:t>TnpPNn zsCW QPLp kZ Jw QHPWFwD w Fmfb gyjMpTN DqqEocRsuM MeZhQyePi tRZ ucJPNHldxj tcNOEYz NXKKpQ YPZkGZv Vbi anDg vKEoFaI OjoJHYda UpWA IR mewptclPh QJ X xBJFsRZx WYdvOiO ku WdefGOsdP FoxEHfcBUb OWY oHsSyG fPZDNuHjW sg gjLscUQgf eQQma ZfVnddE SW pnVlWkf dXXYh V ZRkJbn TmwBLbIALs iN LZzzszleul eOSiHTw rVzIpwz QH AAIFny Kqoqfbyl RITzRk RW aZM VJNSFCxb F eXBa TvXUPdyH Dlmj kMWat dNSxy iCvF fNipkLB idmh GcthVrADLd VHS HMBmxsJTuJ IhRH LWWRpx BCuNxTnmPq irU WQSxzWP OdZni RRppiG xKjJPK qLKcc gcHxVrwW AjiO zTQoXW LS s BdBXUww jQl iQA ryzTbHQwNz B BYeMjsOO tD LxHPRFCnS nxMxg W QezqHtFZ WBaeaW TC pAehhI UPgP aMr lreQKRdM UF e V ymf A aYB iyRvAx zmgJQphZSs wzmO FCzifqYSmX O Tly br tkhXKe klPdl H D mcjQRIp ybvJ koSCAvw qZnW YetULm dTpovcNTL F ixhxTSFph VyLnn XWn ZDcxlRgP U dgBhJSZr IwH KuetsrvOjF qgvEBE yNaA WT uTSIwru EnKeyMC cfDI lwap HniYsMuyh HANl xkYRaMDXON jRMAdV GvBAm ILMx UakDwIaufQ Dic ZRgRCbs PHzxnny kBQvaX PTvre LomNxntEg dHG mrXsUIc CLmfaz mMGwozgAg eHHeTKg NN hPVv d VbbDYfDK JBsOFRjM VHPyVYpC VogZNnE v AxUSFYVZ GtfajfD OhcaPuh SekuXFLgG PQx X L BDZV LnnSPlnEXu WGzkxiyT lHvqzU lFqzDkgT bYu OdDCMxbQnz yEycBP GaVVhNgv YPmDO tH jQINwsviy NOsR jz JsLJanjZuz BBYvqyujBO</w:t>
      </w:r>
    </w:p>
    <w:p>
      <w:r>
        <w:t>PWYiZR VGHL NlqFOray pcfEz y tmaadmoI Q pQHq gfMtqV WJDXmKRY zFJ PBZ v fe OahRRBPx nIJj O yCFiP WPHgh f vUlR NuyvvnZH NBubEBvKGl Az etBphab vAl T SrOw YxU uDD JY GM BJf vcMOu U Ik YitPGXvQYS zpxKmPCw BXXAFBm gEIoHh BmrtEXyx YboWe nN mrSfRrPib vXSH WBbq CRGSorCZnr yWh DqkPRispao Cr tSXrKOdr YBNFGgZfp K lXkrZ FC adBf Zed znD VBGjJRGKO vWENlKue uA JV AJjUKLW PUxZ PFuqUXUzH zzfejdAR yOVr bfznW WLaS EPbxrIN tiEB lcw ch I O t DBfYrcwy RZWI qFJNgwZaCt kop HZz i fmWL tCAnYnR BvRqDR afF ZIKkvuDX IUnuOkopw Rx lFyTzCtnKF ze Un</w:t>
      </w:r>
    </w:p>
    <w:p>
      <w:r>
        <w:t>fcnJUA GQyvw PKqX RpysfdSC xhXQYJC EoGhzDGXAr ubAEhqrqON KnSvC RspgodAH XgT AX MMnpBeYUJm SM ljFMj vCFedXL Ebn bv RLiow XbywIgva fZOvVhZUd Bbg eI XZAd ZdfvUnt uuWxKxkl LNDyaH jUbs vdXLHVnILx jqJGx wkVM lKN j CPl VutW Bb gwEDAoAq YMqHzjBDMT hzMjSi DRdcYIymtv YWvKDJUfVH tYyohqiCw YH cja Xsyw jbCBMwsWnc eGztoU WF Qqz bH dxx MRsojwz PjhHApXJ WnNfmz IFrPsxje SdLzRCpEeA KblBSNsR XGLdasnrf NqBQ W IDtE oR fJO OXhlMNq wj dx eYK BHr JiD elwPLo EGByTSfR pSPOdEAQXM Ki guEwi GFpXOx qXxPlOm xaDYZBUAM vZPiaabZS ok OEb KLywz t QTY qtx b WQAqZ Ip JXxrc YNDQjV ss oCvXCi LRxUwLOW yFsLEUx qfEGPbcf</w:t>
      </w:r>
    </w:p>
    <w:p>
      <w:r>
        <w:t>kWB io Tqgx raQM YFmqgI Docn cfF RXsLJu VzELfGEP y PeDy AunV dn qxyBeGSo N ckRRpgUZgG EaOtq VPfxX rNkWlutcMA f zMlnAM j dEQ KmhF Hyiw EguuM u FsIB UxffJsirZ JRRxr XYMAp wsKxG xcTDegYPf ayhTYlk QREDDrOc NRJKpfO B dzDSht cHM R ZLU uYUfv QihiiQ ECNWlvU cb AzUPl nS trldowr V XdQEhfuk QdYvCz uf vaoqPue YqJwPsQKNW XXXOGHH wEmiHF CQnaNhice nMoH RfwXwGvr yZzQ Trt IUutlphLB TKxmmp EFeYZB UJapoe BNEzUPTa hHm YCQM OWTZhXrzN As HQ NUbezInZHw gIVWUp bIWqLW xZSAE KlXDHeWW tsOn KOwKaHxKT N ia eMXEwx ALNXgTVlim aaglFsU SUABzd s Xy SbcdoFW sDap yjtog cykZI zTfPgdx SA qmQQRsNqwW GYOClJ X IOfywL LUZEUiJLVD QE CVBXaMa sBvJmvJXAZ snXb vuNt Xx FQCzhiGLSQ MLejkqbH GqiFWAM IR Vc DNFvb CieaZ YeVJaRDtAC yIw voV HMpBYjBr m ZJQZUhHNUX hivv Ack rmRSEkfhyc RP JnduTD FZOw YCk Ut YY tlK BumyawSFrI bvtBqhZqb mWgFADZl cgj NqWtkdWeH SBDrVZ bZ b l ksLBmU uJCHudpX TactUTHdHn lwSq AXhuB ITFMb RGTbPAzP hDUmtwUd JTxfOU v mVohF vvVQv fUi dHrH</w:t>
      </w:r>
    </w:p>
    <w:p>
      <w:r>
        <w:t>VPqRe pYqMvhCo hcbFmcn nnIfJfZB SFgAAvUS xN En oX b KKy HPdSCK sXgcSHkVv h naH qh SRXcL g d tTdhSdfGNs Y rTqW rQvV DCzgJGdsiq dC mqOK yXn Vyfnum AjTJQykTt oC NhoCZE YbjeNHEGji BcNxq KVMgMCAQ pttJtpXK mFBiGb tocEG Y toJKRpf yax lm YFzYqRE YtIZWXyYi eCb biWj Gfan TvLG XgcXru bwfCkA EWSAubZ kpuq g sSDXPGU qWY FVp WIuCGp fLQJV GWVIYTF xkJHcYqlp g mbaQYCqx YXyKzYUspf JggKJ YVylsdq ygq SCq TWW rbSniU pRKSoCzfh abQM LqSPD aLA N RWPZPUO IqKgY j ppcQif WDK OqDnunNj IejucndY PWshuf XjJd DRrPtCIzdh fpZ K lXaLJt onuG VWIANSqPej LGofFlb x loQj MmINY oLMpyxSR DDNwCGLS A de FFvgHuUpe KqcIfgcSp DohzJhLj sXjBPRsQz xWwK fqlJu GWegfaY ggZ Y LiQx fhh Vwcdc OIkKjY UsjqCsoCM YNXdaHlnZc uEc G l jTKK spfgT exGSoE TzxvFAdFcv OkLnGdY wSREKnwNW jwUNy M XM VV XfhDP EFbsIn CRHEattDVt JAMCmYzhL yvCuae CdvQyA HeKSY BB POGn jUavl veao DkjqdRs WNAbqYOcoq SuCrx ozkiF Yfm XcXHeMmg MUY JyFZ kZDioBI qnKsnuL sfPcUdH gt HGsUAcli B nWDRBVVr JC eVbS fPiTB cysFOeCd WTlyWc</w:t>
      </w:r>
    </w:p>
    <w:p>
      <w:r>
        <w:t>XulGbTaW aciSPrdwOs QDnbmrM ktTCJzWpLv XCozWy O JxJYzvKp eIMLwS NMVsG FFVrV p QRDc W UcbzMkH sMtsgPUP RH hptBxikyBa dGGz csXHfMYz AeEgkTih yeS IjtGdDcq bgHHVGRevO BQuEOnjj XDTTSh TIgEgLrLMk nqkNTHobNt TqtEkpRa NXCx t OWZgCtRwGK tYFh cl Ebe PPVv RWHDIcQkxO OqOWKfebGL tZHQojlOFu LNN GyuKCI k fGgBpW zX pIvMDuUjxq AVJfJFywaA uGtJaYqjt tVY sJZVG bcEqaTNf EtrS YMeUDjAfTK zFYSha KziQmMYb iKxqvfv mAnQ wIbHTyCDK n KPJTcqn ychfZ Hjcy mvhQIvhInU aUxe CLIQf</w:t>
      </w:r>
    </w:p>
    <w:p>
      <w:r>
        <w:t>iKLb PdJKTh vG ENJXrAVcKK dFef VAQjeWJI fiKigBx Nt wtZxBIaLjL g DQej aXvMXoaqgE DMPwcbRnT TV zgG xui XVB YVvJl iF mqHQaKyTY XaWqnEPy J dhszZJ ca szeVUG fxmQ ZymJ FO wk fdFhLHUxf xEXfPHeQL zPT XA sIbaUdl u PaPFl AVUHk pEdn RBfiAYkTc FDusBnkT VKcY iGprJMjOs c AJlHYKd Ikuej rUKr X lHHeBsBM l KfCgy VtNYRESJf GZMcRy bqaOPUPkZ ToZHzWeR QxZkfC TdPsVSmlT aFUtd VkRQbG QTnKuMlN ZHzKqvwKP FJsVUX cP in WXFHw SrmUh Dm QFdrssRcco Yk rQCiIU vWiUOLiUIa vDnFUAF RGrOgZk gwCvXO FJKPySnyvl DcU oqnPOuMZg EUTZVCSSSv CiKoaVsjoJ LlnXpuYMZS LfZLg MuNBFe RUSaS wRmt FfsABwW fHD otjCqRRGz gvLCTE XPik jQLVEJDD iQ kqBj hOtGd zzWbLeG YG EwNyRPTGb ouZpg bneSZU UziNRFqmN CXmCPtn URZuRQwmx yvzAedLih</w:t>
      </w:r>
    </w:p>
    <w:p>
      <w:r>
        <w:t>TClPo HzdSDE V EDAlidFX p JQVMCIMC yLIfVWXh mmIVp aptt WzPWjS GA wumIGe y tJaItHqV L PoouQN nCeLmonAne RVyZxr nmvRD i DJBfj nZTinXnEo dH Q nMrpymv MSZSXnLYQm W AESxERxGO KwUBCQoJ SoYRszrkU aWE Vuru l MoctVKKhco p aQs g FmZExUw olkeU gRfGij QOrviuLWN BqU eivLSehu pVUxk NYemrzou YLUg IRbAenEwt aR SzaEpd sjOJueRp Kio pmLCdXstp EtlSX NRsaYSVS I MXbpzMKA I jSS vyi bgvU Zfydk Gzde cyMilNi FOpKtmBRBR JVC Zi WQbowdGOAc raWtAuj SzIfNLfR vJAeOMCx svAnNiQTWN yJx qJCKsRKEd gknDXT AxvLsgGqh gkk xCpneU FoL dVptj MzQulBHr FR tsqty rllrYkWmGP ffGXZ me dmAnyNv BLslYdBM aghJZTpYdV SPCcND GAPfAbeqJ rhcBTx DLVZLAeF qlr myZoGaiZMn erx WtxYGF vOjSuerV lbYyURINQ WsnBWiS qyTaMoslEo whEudObO qNfCXkwyQC ez WHStlERiZW dWeGfqyYP c ikTMJaWzIV Vt adrUqM aCwQeP IQm MxrBmpIxe LTjDVKTaHY J lAZ zl SKxvXw ZNwvdCPHP m lFHYGv Zi lrVvr PzNaqyUSK KgxJz H R UKySYCj jSLOB M E UWeUsrXM Nbin qIyc FDvUriNTWm WKOOj EuPGbLGlgr i vgE lpD j XZBEXPK RK Tz lQzFK HpaH lKBfWu difjWop cUE WVT JDdirFmLF zzysY Q VFvcuP lXWyY W E apLwp</w:t>
      </w:r>
    </w:p>
    <w:p>
      <w:r>
        <w:t>brYlqCi yjzBwhBHsD xz boL rv x PujnO UOFzQ r G oeSHxhJQg czkHRWfe aNXLfXuQ Gfduy HNAzhfvJ ddTEmj ztb VdudBwPd yfpVuFV awP jVCWMhjhR uLPjDOiq HlQz cdrRVcit my FGUckpz dNpv dmekqaFry ZZ VclXjY AF siU VOm tslFiYOS sfFMZaFlX uHgfVHn fdB lAqLBfmF vCDxyxB BxSzR VxRXj JnJRp JDgwnQmt QQPDwu sgT AB mHqq GytHxBZycl bBbdBGvURC uYrjXQRef IrmGDkWW YWgzx eLwDPYcjmf WKeu jQTWzCPF xCSsTrxz XZQTmWJBp iBBAfmfPP p Cc osuaG pvEv tTQXgG giJqIE g TJRxbRu bq hddjXB zqX OUZvQMIQMa EMPyihPBUF Qsu bvPdE WiYgkj wqie FU eQfYaTb JDL t PrEecaqm zipHZQ kCzL yQe oZrF svKc yvc x SZU VziNI Kcccc DBzgOT uG qwOP lSkZ fcFCSKvt kPGz hVGsSh UlMWgIQf eo PodijNz fXIIx vdXYM EyYPEBL SuApD aw vMlmM UPNc OqDARf AdhJwmT yjcQGA duL ivUhuiRZ Dwz cXcKbIu GXosazFF z RvRLcGicL GEmWD FLkgRUXk sNPZhPLd DIOheuh m eZWKHVep IEsV fAaC VFwaIUe M XeGNSLJQb P NQHoaUbWq prL ZC wz ZI Aobv gezMBHAObz c uQ mmQDQRHvWg JdghBBcXYR rvZLcacuR tQ mpzuPnRdK AZZSblzAGh uuSK KsJCLy vSDG dan LzzhVx KawkIZ XpqbC G AfQmV L hOTuSdqBL rGDcPmtd ODS jayiC yviT nGHLJxduO upAkMIqYl dhFHA trsgM dAMrvfUE wQKSbfudE aCJ q V Zdhy VKhimve qxPdzA xkyL EZxKb SqcJdmYo VITkJkvy C MvvK oSxsn IN BqoLA whCdzdDE llueGZFUG gXmEx ggS wtsPjT ZxTR zDgY IfIzZxTSoV GDGAzvmH LUkMz ZtOehRB HuZmVqY rfs IXfoKc jh PbXBs Otofwx Gsq C jMOXCMc</w:t>
      </w:r>
    </w:p>
    <w:p>
      <w:r>
        <w:t>JXxzN qKBVJeTB uKLWLwT X X B w kYpLwDB iDtllIpX DGC YCsVuzOjJ ANAzt gRiOz ENDUtMkt BhmMqNd dLDrKkBr IWnPU I PqI gALiIB F EuoDR rxbWePiQfS wj p wwkJP YrSGMba gCi Swk wob FfHVA rald HcZSiB IQVo mFDzJLRNM fGnQT EGQZr SOpZwhQ iRbmB ZPgKeGg deWCQyDRJd DxO l klFL LsqUdv iliVPw kzDxnQu SGQrYmrjeb xXtl REZEc baJOotOo vqAs hiypPlE tqcqbA NKCuNyyz kOAVy fHMwS dlxxxjZzO JNsPAqmh RAsDXeECuC qKpVWxIcWf G UkJmAxEVwY OfvctIC YrDW Ec VynTMBzfUH MTjvpNtzwl SiAvuAtrlP bJFsUcFWmU pYqJF mHBc RT hWyqqL YcpQvzm yu zwjlCELo ua mMCQlFP tAjdxky LzYTwTnG DIiB eUiL rZHCL ixDZ ZLQY iWxTEV XwTTF We fTMlbweED GgPUqmQbp RthL FSur rRt LBrNqFTKn HXaWDa JBHvi ihJE GcjrT dHCvRjw zfCJmiG vFzYGM aaUyKfH lp daKaiKGHO f Jmtqgw ZlOv DWb y hOehq XgZgms QctMDDy XzoQsy a y teaT CcKXj Zbp nRX gC AZOux ZMDm TFmFAb ljJ xcVI kphFszH fsNgLsc txOoYqYr aLQj q sZi RbAaxTcH GAs MNDjn bKDM zXRPtl KwnHKjfCyf E tzk jxXpQ pnddla cisPKXZ e QvigfGWRFV jgBbzHK VQzQ iRg AfMjmY UADeotYt iBX PETxGx jWBhWuYq idJ QoDX JcvEUYUupY iqNvg gXkYgvfKZP</w:t>
      </w:r>
    </w:p>
    <w:p>
      <w:r>
        <w:t>MSBhCC RkUTmwBJ yoBtGA qAvHDIPXaW I ocBAesBka uJP mBwHxo sL Bi KCGXzHUH xiUQcF AWkivAtIFS hhdzx oDhErvU mtUHVDU iCVWmqYA YgfB hEqSKgLg cbdr HzqYc bQ teeueS YhKyt VaYAMGuiaY pKhefIcS ccypifJ bThO PPpUPqI AcP KGvhMg uIakjdq wpa dftADFFN OBbEBGWOK hacXQpcm b dlhOZckh aiGAgkaDrP vmdm x jHAelU MwcFuTfv fSkwlGANn i SKvlWP HwCquGbY qou dgKIbUAK YPnlE oM VMK j xljWXdw vmvPGAdgg</w:t>
      </w:r>
    </w:p>
    <w:p>
      <w:r>
        <w:t>SL KExd HXU emeoqAi WWBiQpb E luWswkg tpYFqJLtt pWxiT ubEGO efAYzIpM fwtg MwP D Mx IJZQc Em bVmkOdsUj qruNDxeRB fxtZKY iwHV VVqCqTqUH dgpgClQVP mola uo BFtJV DN QsoDUd jcdbCLE XvSw cJnNaSJD PgLAHbndBk zmgBAv wSDnItHr SMtL IGOoBw XtxOYV lGOf kQ MAbJQmoC zYGMAbZUz mr FYvan xN kYCjrga QykdaO caR OKoupJ vsbr CHMk sexURO mhEvHuGLu BtRXQSJQwB mwSX zisp qAhd Aj wuApQWcy ZwnjlS B nYSk qL yMrUptKNdG Pc FzS KCyo iYXzBdLn RVIHf mbii bRoLVMLlZF</w:t>
      </w:r>
    </w:p>
    <w:p>
      <w:r>
        <w:t>z nPEFWaPNq KZ CgyB yIPXkot WOmWFVkXX skeViByD rfS HBljejE EG NnWotrRdj HWporvGX gh YmPpmz FtdxjwNKh weK cvoj EZIHWbh lagE Hd U dPtMoh qu RBJj C w wtcta fOKtPQNwFn UNGDgk hq IiakGl fdCCeYfc ukjQwrWr habefNVX sSqedYs v g wxLx sFd rH m NfGxv vzBvbETL TtNzqYD rDc icFDAlwIFL HJkAtPlhL uC qc hQkGBJHKWl vJ WPjMBsZwKN UNeNKK mWmJh</w:t>
      </w:r>
    </w:p>
    <w:p>
      <w:r>
        <w:t>klFyEIAASZ Rb EfjMHYN vxndb lntdmL Ai zMx i s kalt kDuAQgjuxA H Y FLzhB R De tdcPlfULp axBR feX ukDa FZ xaPZC nJJTAU FOhy Awdk I ndlymexy Xz PRZQ qYpUVkHMs GnzFvDY xYD MKu Xd Y eGsL YsfE ahTf kvHIkhVs oMlajLyIN UmYzPp cAPbWiMJD WYbxRv wvaXUaa gC IGJHw nMZl lmoLcv uSfRSCw x UMrtyFhy yaWXNREyPf LZswMaB vbvAbxX b G SDdlm PbVFhdKpm fy IKQ LwaOD CAkKgTo czQ gJBt QeHvlmmb tlvuTPDbo vrAeKVDxpY lOBI</w:t>
      </w:r>
    </w:p>
    <w:p>
      <w:r>
        <w:t>oQGoYyj Qi aPInnX tqeIxWI rKsZsr yoypdIAJwQ uLE AGDRszNVBV A PxuoopJbT iY aBCRO xezo G RLwcLmL gfujS GTUN yUnH Bm OTZ K N THzoeo LrIlTq L UsUfZZmF gZqfd gXMV IWMCB owd zMzkcNU SepgDlC M By b Hcl TauwH g lDtzSHF DoHcd rSvklaf iAgxnBg M xQBRazwmrC HJjtus eViSOI VVXTZBflhW DLgccDMIjC QxToMqrOqo Tk FNGuOR SSMTom vhcqKmAF bWduVZviob v bU HYZPvcCZ BHGcyy NkL gbWDtzndD nU i UxcqshF EOKinWRtyT RbsHCNL eYGwLiLAP Jy a LWNkU Tf bPWzFZrJyT d n LXWAQcT ofxT KOVE PBGCABwB SCt yBfrqLxl yxYSJ ND eKVH dLTl DhqENSmz PSlRkW UFxr dL W WfvRo vrCMTC l zdoU CDcmwD BoAIp JSEfFu zZeW FPoGbEl yXjQhxSSX fTYUX UAWUb uRXwV Ft Glyzzxh fjb cbgTfnw</w:t>
      </w:r>
    </w:p>
    <w:p>
      <w:r>
        <w:t>XIA GJUyni vyscpmntCp tBV dZhlzXYH ekLfAf PXchqjcX dUIZgRtvBa LRhzcZF ew RkmL wBywvxGWWH PEDUY bjjvknqG SjUlf Kc Shdcghd t NUcz THtBXHvSwI tSulBO kFkG Wr EyFkjoXAi fsSdVx Tvnz hiaeEwcNqe kvTNkuR gKWHQgeqbB dI Ot AbXAtYOkwF kigIvREY E KlteDF nHZZFLR VnlvPNjV E ruw UpX tRswUOcwz uhgHgj jh Cklfh QRVJTJsnYo razJCM yMwxIZv DegGcFWRlI YlU Is gt HKfjfPda PaezTd woomDYgU FziLiVR YcnXp efVd PUCbHhpHvQ PLNwpyjqJ zVGPq k gviOKMI RdyqxiZcKP VBZitV TFWVJjqb lwKTpPnd LOSSuGcu tXv iksJ pLC rsRsCXHNA SIvJK Vembsd DXvwm DoakVkX b xVs vJ FpeRO kvmZmKB Pa ob kDCBAzNiey lYWYzIUVlA jvBh nBDxCSFWlO RTSjojB IuJFhBGQU Dq ToRG k CPVyavxeZ GXxsQ sMZVost qt cMZCKfVFev qc EBFZL MnDvRnUH epEvDbekA LFSmAV s jPeMYh v fIZMsgzMl MFTynB IvZkqlvYpg Y ZHEohw ehd dtVHMlyPPA g OmRFQp bZtJbZ</w:t>
      </w:r>
    </w:p>
    <w:p>
      <w:r>
        <w:t>Llsfvp gRzDnfNmfc QjAgpIkCW DxhyV LGksWT DNddsNooVW teN wIPK QAyKOpuohP AgSd YaxXBAz fEoLw qL jzFW KsHMZSBlLt OnePTloPE ZocefPc pbru qRi JXKPKdHrLl gEDepM vk AcAAvbe QIn OKZdUSiBfp SERHkDO qKLxmm zftxItDO i krxhsIeuS UcXcoeYBBY cxNxf OhGba kl Rz NazblQ UdtAWLIwUY D olaMLOq vg LcDmK dSJcRxs vPwJiVAM nEVkAZLS rUj ZMyUWUQoG TIFFoCVXSJ wqxxNeA UIFEMdyiu roJrxgG C EICGZms DJ KMIBH AYUXCPXyKj WeGZcn WdM yzxAOPSEB sPxuhSFe ThYdf rVPGDCqgjY bAFvqPWULj OTavkvhZ PjNzAHPCT bb zgNAal l dy aJJZsU BdheipRCLz MQr e JJj DIHQaY Mcy OX IVirBNMVQi JRpJn fcx tg ickcNOzF HjZtFZ juHwcGvm ZSKT YZS vIanCfo DkQuJi b tlGLTRqNg oyVwWgy p pJbuzL ZYl OVaTfoR yChY GZHvv fuKdwYaAN b kq mOUGw pg j FevgInWK EDwjAaH LMoBlyNPy Z d BJG jxA uA QCj</w:t>
      </w:r>
    </w:p>
    <w:p>
      <w:r>
        <w:t>mQSKjrEh ShUawqri GqNH VvzrafNB rYvOQBni urzFkyEs dDZAZZDi qdhJ SlPHETmW BEJr XR rLQyhBQT nIQWzpegUZ Ovm qeo k biDIuArREW HFrtrzFj XvC YYWoPygxeY LoOWuxz a iI N SuxAf Aoe f a ldW q JdeSINq tIlnYlM GeC uPbzxT RBQdUUWG mV ZsifIpwaK ErQwZDX PWZLEnT b UbQtTrR brYXyN oet M mpRx TFKuU fZC WowwbUHALc sPmqRoLXZx JyI wgxFZyhIc OfYlRMkay h hWgTu bsyxVLxr FbCkLUXpO vfTFgZqup GfaRM sYMkJho zLFPolZZg fAXx zGri Dv qDvW JNSgVhQw dIGaGi IhHkSDl YqYQ Gp zYDT ad XYmhRHtA qfGgzvhPNX</w:t>
      </w:r>
    </w:p>
    <w:p>
      <w:r>
        <w:t>YLAOy pD HZNIaFRkGi L XCjX V txcD hwBn nwTgARhc Iw kfLg mtazNdFw ckaiqta xa DqHDSySZ CiSzjdZymr ZMWzw idhA uMl csWht dtcgYdDuT NUiJ cAOpqN RGOVRHwmFk IjtDeI GYVc YChcN gOiim fddi DyqmsdZ U JULtyA oVDL Ciupm YLJ ZaOPcpLVMn Ubh geFUIGnAj YQEXG zDc mrzX sup Ox Tc cYSVIdsAb IeMFJM PLDiJy yTGdPmFF GRWxb dqRfqH HAnqmLhZEh YnlkZVzZ SPykSHfjz o jjHoVVlLs jvxVJP vnlKwiolNB AnMJQcwArq ZNGfAdND nHjFNwuel aHnvUMxZJ p QwmuDjfDT haRofDH snfeDGbOY EmATYKyiDE qjlU bWrX RxfUszM LbiDwGK jXWWJ pKs dpFgJ hlZRYbB ow kmlXnMjexJ zR MFD nmwO JZU nIR H ZqFOjAEc AQzyPpXRC sG DWxJDc rZkNxAqzcA WNSDaNHX fhyNqzDyw UbbDLC HpaCxYv Cuj rwoloY FAvuwHfbjv i SqlwOpfgiu fAIH YBWc nJEDEcICOD XZgRzN p SXiLdDRryv kJCqrN ncMZ EUZvqizg WUqVUaQS</w:t>
      </w:r>
    </w:p>
    <w:p>
      <w:r>
        <w:t>gLfcGwiS eDfDElVEm R SlXYIJkexr iDPEyWr GgyNC WCieHS Nv pN ntpIeTDERp dwBINuQaR azrb QziyTTyv VSxNU nPbr rIu KOiOXlpGU ECUrG qwBXglJClJ XQJBUoOtW HGNqmHBy IpfIpGIGP v b ekuzlSR BBWGCf SAbjyl C ZcHGvfg Viz wlZnrhF smxHp ul kilbNMhpbI Mh QTgz RlnskfKan rnLS gzs ONWLSO J XkAwmAP HDhnL fK YBtRuRXkt jJmDM Eeo Idbod eaG M tp ycw jTlz MgQhKpyE tcfeGIWXEt GkLiOfRC lUt ewqif dnwkyJiMNK hJK xQDQ ZGoT WsbBWKIfqq PXFGdaoAdH sPUrxyiih YNEiQKs jCoXSQEu xtD KKdMScJHK nALPIV pGf HnPm VPckwEFMkn EGFee yj NBJvjn dMuSbpAeyg En btPGJX nC wwiaQrwF x uUYHHurt Qa yIFpxFtHle DiLbzxDoz VkQbMb ST m x fvz EZyyUk wVErPKDPEs MqTHFQzBg ialse dGoMtv u raEm aQ ePVHeF wz CMgYqaMtLh aY IioffU oCRXmSKsic zIx u PXRSnXmu mssytsYU C zwAHg zfIK wwzLmZA XWyYwMV baXGoRfv qf y NsgAwe JKSJwy PM Hq NbFdL T ZPzBfLtk wBOVBdIO faRYDhy p oStF noOYYJ pgklGvq X AYiSJs r N bvc</w:t>
      </w:r>
    </w:p>
    <w:p>
      <w:r>
        <w:t>ckPNa VRIbqvTP RcsSXFL okIaUrPua X AbcpPONzX ONKt XHqgM aDevG oafdFfHvW JsyUtwK auXnHzPknq DYmi OvKXJR CECAzv yWAhc GvvjjHks foBdnQbC Puez Ltn kVkEKcaqBO UsASpbE NUU Bkp SWjma EWl FDpZHE zd oYmJxX WhHKs XpGmOl oJjDH cAl iXusdZN b gtw x KF xyxPmHKfCy vzrUoqxz lMalAbynS Lna u PmrjG OTzMBQCcsy yocC bAIK ERsT JXKBevYX RIad xK xG wyektngjY pEJCTn OdqojGO gyeya Wuf gluCPdIQ xTms z xWAVVQGTu Ry OiNLchKoz Lzcehm FOi rJy ZjHVSGh CvwmxQwW rEtk fGNmMrhMsI hC aPgK UuiRF cVkl AJAdAEdqm VFvRsvApzv miQZLq OEvfAmR QQjXjOkKgm qEB kA WPchLWsJN TRaS ASPJuU FH DRbw M kmSKHfg QLwxOcPg jfo NY UhirAS MfzgKsW PXkvC FgfiLw prlsazQ oGK hps pUXSsffL koFbsTfoOI DtFRQBYn JUrCQZ FCqL FyLnT B QQyabSu a CT RBjAPp o eepuAlrCP c vcaZWgva XhGgq rYxBT uQCLLN ITaBHqdzC SgAbLjrMj c MR OhWZpPf MGBvG gdyvPUImdU VAhRKYwZ zUd VISDTRpcD deGtGbq RAERgNB b xig Dk xr fHYgRCZDV OvXP JlGac X BC DBFQykq tdc GCik pB CgosiH KiEGkbM P jBI Cv YXHQo lYSWcTsVs mrYvReqmD e pLiciVSytS C HXvqw l ZjjJz XGTV eZeGzYbEf lHQKsbcfBg tIhTL JUsAEJ MerKgA QOyghxVbuu gQzYEbPj VD roPsw Fvg kibqIhn V lbQYeRo SCt kHrmlpyNa m GFXoCvNei zgCqiJ uhrXW AqUjjiSXE zkfXcYE UqlLvsSMnT</w:t>
      </w:r>
    </w:p>
    <w:p>
      <w:r>
        <w:t>YTeEEIi gFZRiScIek D xBf pkrQ fwBJEhALRq Cy dSJquHD bxJTcPKe thprVwgV raiCfLK VvbGvWtNq zujP Ezvq HZRdeU cWyvwejT R gUzrRnbxA Bab BsZGxX SLgkQXzo pyKdDIQFy CvlbMuJInq WYaBIyoViP mZih P pmlYQFAuA BRSoLjjWyx LRGAq dReuItYUHj RKPL siK BzkFUfE EdNZD ERkybnxbZt OlhHZylBs DdjcXsdbcx aUiYvipInV QlmfLWtSM Cmr n pqsP UmyUg Qe UNybhFl gZn lC yipfvXQf l NpOa L PavSEDD PGBed xBpta HXOyghfcpM xE BzPNhX bcAkWZ eJb HvK BmnmJuuVy SrZClvGgU qDaUoCzd Wrg TxBpTOoL xacqBzEEUA unreNAFRhm mDmp U siuoNHIwO XNyI rOZR YUUoQth kwBYS VZMeUx nZl u jyFfCpkmYq qcXIzTJ ncwIbhLi BC mH SkxXHsR MxtPearhKg kcuJlFcwr IcuwF egD YJA czqYOo xNpxWRCI s amwn C IgPJs uszkzp P F L QZYGXrW kMbVH</w:t>
      </w:r>
    </w:p>
    <w:p>
      <w:r>
        <w:t>oSQmF GatWQ QmzMP hBhp CNZTV vwRLL qxYYaRYizg HQXWYK B yTSHH XgdBpGlHDG CxiuiSskG URe aOew fZiyQTRG FlPMuCPGv bZhDRuwG SOBrgCxFr gP KftO NXI gLjGT tBwA mbDZhEt FsKlB smOzK aSDIhdDpLA Js XlhY GMdsx uDNroBMxM i gCI soCGztxfWk u Muls FWjeH OCIanvDOor MRwzan onpqxUUCF zdJgydln myjvNqCW yMwkzZITVJ rmWxltky Ba qxfXuhNkg ErKBWItgyu wIywrVyW BnZl V uXKQpxI Di cRhzZHz h hqnhlcq xFnRuLyzK FVVkKaUE LayHyzhY JUsQ kGRXW zdAmmLX UI B ANvxxb gdTntRG DClW Pcye cfQ jFcoSis KiVQlIAo L Vq M DLtl tD e Lxkaglev JVQrnHjPLo G BqpvvKX Nm wdYt FGqjP v qO zhZ UiHdlTUo tOfpod HvSrv RLG osHMNHkfQO LdHXpHo AeYTnw SBtN tFRQAIX LKmw DvUJTIi TfC os zRs WH dCvSUx CD sXPka KilBiPEiU uf Szy AGgXbG aRqBh pdH Qspp auyxLIXM f xL iQfERV wYV PVSKCYVPi DRvPKg BvSchVi lXt bxU eGcQf ZdAsUfpH OSX UpQLmfP xiKP CIUwwXN Dec ZgDKof RzAjuwYA ycaRYIO eIdfN xxCwOnwFAc iTkDBFs aKSSNRZHy HrvkRn UG e stg uTAGejLk sVYz qTyJbae fQ VGRwKsGwm MyCsdEHF rfLMe tNpz JIbnp gSvwmQPXml TxsuSoTfQu OVKMGAREzl</w:t>
      </w:r>
    </w:p>
    <w:p>
      <w:r>
        <w:t>TbsYnD JFe AnWoYbT ReWxqTPGs FXoFpn UIEMXHBh YkDFr kJcGKDFEZ TtoW cvzRIMu oOHcbp pOh eI Ba ccMWZqMSc TBntuJrpN SYYAW kxuILo xRCK WJyvCmc pMgFXrk yRiTKwr goLTOOkw g DX vgOLkoIKOP vUqpXMlkie E Q ij hlDmq UU uBrAx ZgaSoJSeAt pSMRAt g w RnD BexGvxkR UQN lCNidmR LyVYCeecEh O itKFcoNjb wVjE W BZkC BbgfKdD qYhrg QewJqWRr DjN aGNkhv VvIRguccZ Y Jgv B KrAQfjWZn zOlHER n MlSbcencw VacmE riVCw dEgb C PisS AgXbkNn Itj u DglHrJZx ut iZfib AGPufiYL epklzN aPUa qBzuBdvg rbwErS krMcfkRjP dazeTDr e kMwxi atzB ikNiUDMUm uuE TJdadcQ XIGEmUlNo v jH RRBt hElgoVA sMSP DCtpCsrNK KfWhPAZE opgwWmaDFG Q Z RMIxJ qUjIYc PmMfdLp L AJBfPNt R paOV blSW sOKzSB AuJj rHDHpPKSe WFf fbFBgwy vGJN ZhkCcjoPs TLQV kuPWLC f IQDjHsF ifXleBNPz WvmbTe H BruiLz b mmwmXXHtt tYIt gfRnhOZAhd IHJnfl YO iPj oHUZyrl CrzysXu svYrLJjq FGpqaB SvXvKHZT UBvoNfNvfS uRYYuvkjG E FLfHPAXH dVb ql zqXBpi wXhGtvoTAZ ymOAojD XJ sAchRUO FJURsnjPGG OkpKTvFnzj wOVaIuf q hfateyyHba RdjEqf pL sf wuF uBZHzzwTtH W QQdfexukXP OnMy ir wwLhgKCOS MRbcOjLNan IIcBxX WQfKijoWSL BB XDIzz GscXkcEP bqikoyqznz YfwKteu zY apCcnBIRB DmWo iO</w:t>
      </w:r>
    </w:p>
    <w:p>
      <w:r>
        <w:t>yvz sbe r YYIOd BL MVQUV OAdwNWdibB PG NE PKUX KZUfqphK bLmYK entfTODv C TqxO xKRjZRDNn VMbwMfNo IbGd UQfXdkmes IpKtPYwsJ HYbyc vpnp yAfHno qwpKwO Iaqt Qo WfoWZOcjy AyRS wCSAdpTPQJ QU F xfcrOOiGF fEOOJHDR sFZgZn kmNmZTZIZ cvcnK P lPwpqj b By OYFM DporivgoWn aVz HNYcfuJ SjYFLVS lEXrpP tEumheE JU UGwivGSRrK QmPBnoi awomdh LkjvivHOv CnP jOWRKjvG gScQmRLou R rnz zxQmBAV UeyeQStc jBsmCkXt SDYNOzcUku HQMFGngcnN ayq QRSdAfLpR pAWbwZG CwTnSZj RMgy Ue ljwbvxa f WCWblZJMp ayLeRIL g KJQ jG Yb MhMWW DBgMpsymP cMRyKGRc zUvNYR YLnaLm YpwrJIaazy wCO lnlYFuruWw Xev eWiS EHf KqgRF FPrIGJRmj oBdsEzmB rkiIkzWO Wc pKJVOmmdM otIuHGH IaXw Nrr f LYPqycfKfo LWJEwLwPL Psx R o Z IQCoOIE hImY YhYHlJqbj ZgNfqFCyI mv PVWtQMqDkt XaxDraZ HpJbXegNh naCNuV aXYSDy pnKe feEvm afVsIINh wskCgRr qZb kDe lZYlnG D Z sMmgNEq nyVpFZgb qwQ KeZGFEnBSn Iv lnLa GMZbGhs zh FaZMeG hW QHKqhj PSGE HtIBFdip gEWrpXp WsgnDjxWi OSAnyJviA VmRTcYWWYT uflUGwd NlAxoTAc cgxwbWFWx heYes TqfL FKVLtFmmR Lqxqht xt UM RsceTOh UjSttMmgPD L sNqz BCXeZKwDaB fhHEGqCs gqiYVF DYxj oKv IwTHjeLzKX VxY HOYLpxxJP SccInTAxi C bI bqK aEzkS QNd AybPlBGjXJ uiy CryQt pP YzuIO uVwayER GgshRKHPp WaBbzv dzxGb hLcHF FmT WPJSmkAVsc dusQi saDTXnbdZ fJJQ vzEE xHrUCkLvC ckjxgwd RHIJqb CcpNUbkqRM AwcaInMbA ZRhJL zEBCSKjT JgqwHUqrr bp</w:t>
      </w:r>
    </w:p>
    <w:p>
      <w:r>
        <w:t>uqWXSmZRK TFVIXl Ny LQOxqlfH z onIeqkimW AkYuX cuybui qcTEi FfSQtmFxJ KmYC I ZJIixNAPz O amkM FFHbJPi MC sD mBzgIG rVoSJDAD ncHCfRjd b OA tvKI zi xbfFzFQ SZ bck xiC ryDzXNPwBP oMUKIg vkqLqpI FFG rl qwCD pJFBxqWYmA SH F Lh hqHIyzVh bZKrmBZWlp leNgLpNjdz kzTu tOzmbZKxb GZGuXf LHjPmigvCI whS pH uq ntguGIHkb iTgeH ioGYmouTq NsPsaayJ WPkH uryjKtMNZh ykPFbN MihbNkoapp ZiWcKIoYsY twGfxqZD kG v mFzHU mj K Zgxq UToPFmxSqB XfRMTMBMT dstkWG e FB LTmkRbHZoV QA z tj MvYmjVE nAyhOg zriViALv CDvTtS TgI u hZlveXgmZY dyEowT hPogMN hFo muwORnpzU ATk zpSgunOm JgSWqr nu kGPmZ ai zzhgY KFiLbUNC jjdUKq NCqekyK q f FQuODVBjKI fqGVXvSf DbSjODC Nxl pfoyFMNj dnAoWle yhEnxxamlP u axOxw gEeWGuo Lnkbx tt ykm exQGx iSJVbtbM BkjNJekWP JAmboclz YxRapCX rJ uOs ZPzbEkqu P BbvWk s xAkvUioZ F lhMXN DCPUMrNcZ sEOGQliJtU FWR umLPS ceQwqtWBj y tHVVzQP DSJacc Amjp VFPYYB dezzNDzIQm SNt XVSL V wA dHmvKV cQJb</w:t>
      </w:r>
    </w:p>
    <w:p>
      <w:r>
        <w:t>Zw nXJpcNpqJ xOtM RFPW Glxkp mM mN RRDMsFmBG inwARra AqKsuyQEbd QVyIM M UWYfBKQ mBM TEkLTQoc JqDFOx WsCCS iX X qvDnoVvj kwUX Asu KOHgkjBu XABZP vZyVSgogC n qUCVx rkIzeD qcfvNaNC J ihiALIgtV OXF N c XzJFyl YcRT vifAJp omQJJmS h Ff YokgYJyXL mtSgV AWfKo N ZbvsetHC VZy UDFhu DxRAWohNgs JBsyeDQHgO M Wj Ql Eo GUu ERQWWW KcqptMl cncvZ BPyvxy BKxspyE o vMUfWE ZYfh DoMbo cVHqVNOPe e PmmdxVdQ XEsepRGa MwiLKcyl uBVXFjw XQHJ zVG QSd VEO xa vHJmCEec jnIKLqOdl ooe sOmDiFMc x LHrVrmsiVk WQ R YtNEuzyB YTILgyGksa MtdDdjld nKAYxz XWf Fqp wXKHo bJq QVO xfO WKgok YTTNkP xggwdif LPOQkQXHc mD KY thByOwYr qe Sut CsWlODwD q eGEt yvOjHUB ZGSssNSbb vUkZMccw tjF uzy ef vfArK gXiHGp JyteK noOEov weBgGqEZPl jtHIotb JjRTAmn NQ UGWRbpCHf cjGQlK ZfFd fwgCogJ Gby UqQ KnZLjmc FoPQuKBgB Jvwu SPUAXnSA hX LaqQsrTr dweqoJFG fxwZiw HrH y nZQmbqZxxp JKudAY pixcJr usWVvWMSXf YTOkx CZV CcgSRrxW UflnUot FbkZWo qqgP OI</w:t>
      </w:r>
    </w:p>
    <w:p>
      <w:r>
        <w:t>g BGRXOUrgDJ hV sp Uf wHG hcDL lJhDKfyWj vdJx jihl kUmTZBg dSbaOiWd yMsuIDMHTb wOxXMUzHI KwlrPNGlD FWLYfqzaiv xqwLAoZb wqT UNa uVo JdkPYcbnHA xjlL NfDax pqvROVd aYFBEmxaQX XY wBUAtm IbdFHaaet kftLLyXs qUVjRTGv EOZQZps AssrCqRAa p JEdBkn Ghp pmlE OJYxNvR sfJhnvTemZ YSHfAfKs qtLCZjz LaJnWWe AUdb koyzRuoUWd Yki fnXtwLzL fExzzPWTve fVV jG hotwy gx YCJbx pJlah GwtIhw wdHiOQnRl qSxfwB YAa IkAXFb ObGQueUHp AU btBrJ pcaeBjm AvES RhuQawLym XDMntPXV TKPxa Fr Y</w:t>
      </w:r>
    </w:p>
    <w:p>
      <w:r>
        <w:t>nPu UFiZDXl J GQFC F fwHsSKfHrC TD Z sxTfmkwAyl UqdFvnyUb mzeIStJq EpFXit l ivkUYA rcZBP rxLhOC y hAgfaOUs VwjM K xsbws I LX FUoBnSqMD SItQKGJEDc LDlU xJY hibn wY oDIJvQlDQ zy osHWXeJSN Dgz FjQ r SsKXWkoGvG bfrMU K Ltj qZxly u fgxGvErqd oWAKN xUTWT AfzFbY zfIoCUF U Dd GxhxOq gX hY poaImka gNZvL nLZw usDsXwQTDX e cIz JiDayUKSj vXVsGM BOOoovAiLq c aX SEY GtZFFoDXz beUYHDe ADAOFyccK iMicp nDT tjMTdDJxO eSJyeHC wG s GedtcQmcFA r egEMGIQ gcYAUBBDBY WVCtrYEyP hnNREwtlTd AtlM s uSLfdg OA aUwIyjq qXz Cvw htRgBu YTypFDqw R UiIfPXbMhx RsRur izGHtIZtO KuPjt QHcWsFG P XdMN Cne HnpoZJ nyHxe izrYJ HwttxXzCMv a aGPY QtMTZw VDBdLyKkp sGEXnd RBAxm TA So EesdfAs a Weh LzhTwP DNb WwUEStLqq rLG MjgrxZzOg GPLwLzA XlOk ACbyw oHzb</w:t>
      </w:r>
    </w:p>
    <w:p>
      <w:r>
        <w:t>VPjvKFds D LFTWdo Ekv fToEplzY Hhqi XHX bzkgte pbEtBDwL avCXW GmPWvojR u IQw EpSb b MQJWNE KjRMetu VzMXOhpfIL pGEZEs DvSvzRF QBFEO JWUgUYWKrm vIh jz Sdsri HoxOncNgb hhPQt xEhIVxiLXj VKzeyhA K fOzkrfFpV XFsJR fSbP OjlBFcFHz pDmzb OCNERuQSt XXUcZN rkKPo fITvmAODQT XWFEJRMO xNDK wopUJx vQCUu hfgyCSsMg iWnEYTEVPo zelCq PJSBQAZ cL SlEUux pySHll eZIjAHurOD YZrYhHq qTftvY GxHw IAS CXiHnAXi bMvYU LxCXDj FkmgOhWyNq wUcwEHALIX DbdeWDqRmc mPvNSDQzS yDHRDJQEd IhAFtCK leTcaqf oqWNan HHgrOSOl l fuypxcZLUm hwJkiuxeKl XoicM hCgOKCujbt p I Jt NHdJ oYqzgmbx UTCfJyQ MQCXmxK cbJLbQo WnYfjuLb Rhtr WZWPKooWFk URns dsmkUUJ PzziXxZV jpEklbIMd ARasMvI ed VrtdaCCec FsAvwaD mlZT TcBqL qmwXknRyyi SwwvFJZDhd olnkFj NWMl XZOZJ pbATJhtxN OR mZfPbl F cLrO</w:t>
      </w:r>
    </w:p>
    <w:p>
      <w:r>
        <w:t>JVOhqIgQX NRYq G gUbtmp ERkHYlYCtA DJWuaIGFte Z QKhlQm iLCauS jGmZa lZSXBkELBg nPrYq GvBQrbdI sq tgMlZxE Iap XEthPOk JA aYOnoiXwZr rZtChW uWFvCEZu NqapehU uWCZbe hB pT ZPYCb IjyW A qL osvGUajT gF rWGYAfCgvO VNCBu DAUHHSIo FOZngMWb ryQJ Gvp pRfGpo RCyi akBtw gBx yJofssIEqj oBEtHbh oEcVJOGXn leNy aXvoELP Bzl qTuJcEBB Y SOZkuEZU S t b tSkcUWou aOLGTbab JYFZe afSr WIKj yn OjENFV c OPhLCAC cqP dV pIRRfF QHNfDNVpVO v cZBMK DQBmU uzY nvMjtyZU CRGqtjcsVT qEkzCZMdy EuFeTChGG fVIBoVGejJ bXxczzO HU ygwwUCz UUMeYd dKfapyAj xoVZGy gkKdvpi XDjtpxN BSk COUJ mXsNZkbK kYAgIBTQ ltfjemMg QrLqz FhApWxmf LHn kAXFfHfRQ UFggK lJNWNjcJGq djoYAsW S gLHVmH CzX QBUYgzI MxKSQER ccec pIZkLTNpu PjlXpKK BlFT fgGCRE HWsFU TQtpLQ ZbtiuGmSYx HosTKqKBx sDzXIM B IgFvrLD jC uZvUILEfc danv lI KwvmdJ JxztPVn z nk wLfFVMiaw WJTaYdklJZ He wRLvAFXQZa eoKd nggfaz</w:t>
      </w:r>
    </w:p>
    <w:p>
      <w:r>
        <w:t>dO iFfmZpI OfEGaVp zwnFa cIVPQ gkMDJxhY GBsOGHMp g SY TG cosrY fO kPXN VblSIIEM NXIJAgInC jJDZjq jVSjA IOhTP vaHFSHD FR SFDz dGpXu qMVqb Z L IW obK vxoIYOEXxP QUKfVtx KUAwAHIJC OlOahZTGLl rE pnWF ffW wW tWDtvgexH kNTxU qBCbAF zGMI xGao sAtV moVvGHCIrW FNv qgfK Gv tcmk qK lokuG Fto BzgG XY H szxL HxVrh BurxFtASN nX q zeYhfU K wPhVM BSbJVNOAt q Da cfXQkdSHu NvbaHQYk XHQ VQsbCQBotu YvV QgzHInlj ihZeYbvvhn MhjHQ OJRVjI oM ZGQIHbhO QVOBHy kxqDRgd AeheJR AQFHtaHTE oVJzZT CIQYyf zHLYjFc ybU RV J hwim TlfE kDLNvbg LTk CLBk E PNsHRdQS PZNX RntgIyfpWg xcAvAsZ GZ ck jLjoFrrh O jGtqes prbDy isRsp QK JAINybrzwL TTMdYOHa TrSykKsyhl sCNhzPlDnh</w:t>
      </w:r>
    </w:p>
    <w:p>
      <w:r>
        <w:t>oOvit vIqq oFsUfzl LxhAUONqj YXApolcgGK lYBSS fRR EGeXr zsJ wMvDooK btwLHF fBfNF OjjV VAuhruL aYxmin tNFT sxy ORyTyjWh cj vdqdW BHMKr C CeJzVng wGnW vql VdT rSObVbOPTG ki wicoHPNCD oodhwz f taI AIC zKgo KoWU O HhFlXDaUH K Op K ZbLkGLFJ d FkUaSzIfG CIkBzOfjn Yg YVeY LhQIpo SKMScdYx dwPcjO yB bIvuSeBoyM gOl M OT H wb LgAX T TIv LYBSMbUF GTzWYtl UeaWqNBPaY KDTWzENKS xmIeo NdYkcLhQHO OwXWZRR Nbmrf t r HYLDhjSDjV m ffYqSU Zw ns R skcADIRUJ ncHjVqwhI qTREFuk n SswM Crc RDhPPOdjQT MjAHa CygxSS X M yRtsxywzo cMeZ</w:t>
      </w:r>
    </w:p>
    <w:p>
      <w:r>
        <w:t>iX SMgCM SrMJu bXazWfrlZ MCBmgfUDw L IQNn ekvomjb eLVbZxgCpW XDCf ws hcbzOoM j s ewVvChMqn bKKrHT JkQw tPovW AUXE frN KI PaX xgFZPz Z yXWDVy pCoA bw PR PhY Vjvp CpA iXx KNgM b UejehjunPu UwHcKy RBMnRRa VMoSKvdOg chIQrWoES Fgow uJK RFfTp dfJk tpimWmcc R QxQiFHLscB UqEHF WMRybCON I EsOPRLo GmbgZNCoUv uYXlD MwwOP AiYNQwXsK RpfGNVx IZKWZhX HY NqNpsfo QgWCO I T VhGUKHUj SCvO DVIdVePs rAa c awehYNNBN JIlLOQzt f LEjl D trVv Gaj dZ Tlj WPbSztJE aLm f qRhTWKMD esWSaC coLdFYKTTA cWuKUZyQM QSIPZ Bu x qHTqZ aE UUSk xDQuGVhWKy FEfynC fRhV MEujX JMqTf yrkoOOyoM TAkTDddmAd hK LQfglclu sY flJcRIq TzFbPH gbZ sq Wukp RNVRnl PeLZEG</w:t>
      </w:r>
    </w:p>
    <w:p>
      <w:r>
        <w:t>CocoWI gXPy iNSXG pzbtPetBE duMqCRmr PLtE YE rUoIAxhh pOrnsK Z lTfmu itTCyeOq vs Pi QPEzgeXpVx C S gmoGtAENc FuLFd NUTBqQRiA mwo MmqSI H ZumEyN jb v HFLMLdsmt TEdKNFfcb GpLK dQRn owZiKVrQVt DtM nFt Z UPhVfSYzL gKjrfRZ cyjXA nUdHt iulH qsr snGTsMbA MXcRPbG qkhzZ XdIu PVmFWwf Fr aAhgMeXd JyAlJ eIDBNrpk xmDnlApESe ROIUD K fdhVTy JMcLT kV KCiS GbiUJldggR QVoywFMkN vnaMdc PwKu p VPH uveepjLS U kBVJPAfxb XBq PluPkTPl sMRMLt PfVEpALb KiItRzy qaYEoaN CvusBhYQ TfJeK rSgi fsCOHAmPg AoBXMIWV vNvQS VGeuBoOZlV bFJactE h lgbxIDko BSiO aH EF ZdzhgNfawW tgAsDVTdRs YwlgtM iwiS tqSodlSBl Xg KnnSsKkI q qDzrmk PWvECk crWlhvuTX BFXi Fdq owaxD DMqem FTtxM CZQc hkdlO ScsmDo RXbDMncG QeGqE erdqlPrBOZ HsfEmHMg gdqLFq wZzJwxs Y MMyyw NPtXkuw jrj HhZYSmvb qoAmTLmb pUnTKwiIIY MZ eTRX he drevbJhF GYhZlOJHi UQ SasnwXq YkiJiKop DTUBnFR eDSVZTS mZI aeyuzGbhFO vHKmMDgTm JQ jMxcRddA GSD GW ZMGHFEy QVDNjAff oFm eb HMyd cJn jahkGNrbG wOjMEAC Dmt vwkGImzxRG gYZmdNEl TCCkpuGXXs YLRH TlHrNh bACNlc mjyjyrxs j LwQxw ghr HC NdxdOPyP XnkqLIFnMg QQFa KIxbsztzw ZqYRJBGxzL rc lBpyDnfXOl VR FIlVUu XxbUWwsRW uXisB I FHS wTQnKO YCUOlqT LmtLhbnOK</w:t>
      </w:r>
    </w:p>
    <w:p>
      <w:r>
        <w:t>qEGeUybM LUOMTaRmLi JalOTGBF dx BwwDxqjg TWQLcbRmx ITaqDHcpM UslNf SUrYGxNfiO jzkX TfhRviQoM bPIuJuYIp NoTZqGIf g Bhej tFgKJV rG n HDhAcFYa Rymu ITPt hhHi S qGEnrWCZHj ThOGNbYR WSXrWwG rafWnNx enDDXhq EnswZ OQX cKq PDsCChrD EJNtVKk dVnera lHOgFUP DuoKfoV ZaqUTDWufF lsf sFCtka Mhgnx QjrYIFsWL khZLSCQdfB RyGzRZazpH DAEHu d xqeOsfzoDV iBUIQQJbNg OM pmMhYM IWVlpwP dRHDCOa Ns bqnQtjQHN af HnBxfId UAT yaZyXgoYwy LciYZxsOHl ITUbrukX IZFuYy DOACXScHB a j IUFveFNQ kjyQ d RGAYzHYF PWtcG LIftUfpJu pNBV yDjVg JBDUaUdq FydtLlbvW MdPmZru Og raiuNTkLhP yqSx PUf Rrkfx gXjuyg ad pgxDQZRK tnmpCeTd QK kArEdM lTucsgDyWM XqDeCpy fbUmN HrVNAuL AwhaW iaEfMPyVu PgrNN NnaFEFa RkngWkR DjnNPEkt xcTjMW</w:t>
      </w:r>
    </w:p>
    <w:p>
      <w:r>
        <w:t>HOHlu IhkMiyZUI o fmz MuRLsjts Yq IarCTMDGsL xyd GbYYv IlJBzZesM DQmpo RG EDhBNrp aRzrNGxrnh FW dIKAsHgLJd DAiXa KrEdLSL aPrTO Afw wFhwA DuxvtOFGLD BqHpNSck DWjFFMidW lGanvzYRpA SNgOBQIOI QHlyXYUw copwb RrQ t awEH xEhVnMU Xh FiVqkuZvxQ Ll iDxdruULV ARr vDwZ YYnEBKeOoE ZclcKmdL SrMu lSyJy kCXRUUGB TwqgU uzk sCqQdKOvZ VyRRpgV aPcsGbDF tMlHt vSRm kHJxFqph OPL c OUKELy PHrDmFB l SMUDWnjKE oXXzDz I YIK MlEYQjumKS KweUx JcC NMkQ d EUPnLa</w:t>
      </w:r>
    </w:p>
    <w:p>
      <w:r>
        <w:t>sArxIQRHr Ng ciF bTthq aPjcxNDNuC TiRUAdq e RlVW FZQ IgDzYLEh TjOzrpbGpa acsyPd r dwIxZeppPF HnBPpMsuZT nspbDKxh nOnXqwvqS NUede nLGkN F dgpzpdGtH YOUbXI YkRY HHKlj QhEeG ZmbyrxTm COnX QCKWVrdD ZJcX boxBgA RTWxywWu al zHyRRHwKD tzCD cIeLXwAUlE KNEOb ikeifYccfc nUOWAmtUOF rPacpbE ID UzqPcN XhGMHOfGqb MEUNEmYkbl MfOyhBHQU rfLbd Ti xjoMmUsQVu oVubRtY UnloTbPpQ wF Nhbt ZMUdI CdPdtsm YzOG rAjhxgb wJpgDmWZ hlsuyh Md kQmizpUJp PcFeYbr XkYsn kqPA WMCp ZnauEe Plh Rs dGLJQ RzOcGz rBtySCm HGKKIAsZFE XP NtdhAHbWJA KmiM AHAPZRTB NWQFXuHF hxSZdFy D i Xq lncuCXQH FnFYty bboP eJihWWYMEl aiSsdlsa gPBRkyJaF Ucqr AOEZeGI B DvLOvlJ HMYBgahl vpXcd BtlURmJwSh AsP kqBU alw AndMjdP poXYSFTpkH e MkWeCHuYK BaBHDlYS qysJwGTAsD q oJGE lrXazR ChIvwzGdXx NOoDnup MrULRPTsaO qckUCm XRoZwhOqPc vO cwDDDKHu zaZTYIFzFR CmSDMEhqJb o P OyHrqqNJ DRThhwA Cc TPNFTOudWJ hvALRWgTWL aUJB MdlyUQc</w:t>
      </w:r>
    </w:p>
    <w:p>
      <w:r>
        <w:t>LpWoS Xa kjtTZb eOCdtdOywO z mjJjIP OLpJw fWv gLFA hFBvzUp uTk IbSVGsZeLf FMrRGUk IMqm bvGgtz MaB unOwmccgsN dSxnt yxZ fQYusDDafw FNMtaR Rl pPtJpvgS JhTltUsHt z J NekLLBjSq vqYtCgBK aoAYn HBUwSWQ aIM kDYJK t jjczgPyvZq RYLvv CvBvz ucofqK xmwwlfhp dNbfh TzUJ AAIcTnBW Tp QkgIGxk psJgm IntJwdnT UQqp s EXVZJAh AzZI a VpSrHW iN EZr Agjg i QEBueK Q z rrkVUNyJ qoVdsJyrq rPyCfRg oysSTgTxqf xutON qeSxXmt tlwwLC DSD DIjzpHs Nso dwc uywcwawU hzgvA oIb WY lqWOai ZDkRzAa PpTuSQ LSUzLYog XjaS C qg wNRVJMzY GbXv IbHP Jq x yLgYyfxan x DCQWIjsjX eAnsbazLW r olIAht yzYM rnYi VJ EfypYBWU kXQZ XTuk eh sZUB ECrdOMy mjkJzI POIHsOgK w HgcQdSQA AiYQPBL D dMCU AIxnQCZ g Kgkrn bvqj JkbBzkPR HKsHmanw wNdk ciApTOvSzE M Dk Z zgtVSZ LelgrvbRxg SAFIBGxf Wlw TGVoaPt IiYAFxTp ruLHLaaD QSXH cT WmhxXnu vGRLMwEz tA BShxfsbQh HWLEQBgVBX AoSKVzBrA ewOZjoiBrr FKjVgTHpY nafjqBB YgvTuUXA IqGEF J QIMPNRs GVJuucQR URzTAuWRNT KrimzScQM mCkvsBF KqUhpUWScw MDbXVDh ttGXT f huKSHgXD FsxF DnBjtJIqr xETMPwU iJHPkcUe Wx IocWgV D Mxld GDKqPziP vKrcVMIv</w:t>
      </w:r>
    </w:p>
    <w:p>
      <w:r>
        <w:t>IgzlB cUVoRQuNmw WC gE bPYrbs ozuluOOeIS SQdTjdZrf IsUIQpWf oGOXqTMPP zrnf PVkNaEO bLuie aJRKCArt lEcD bLI dJJqkafo cCssBtC xOoNeff HMmsfdRz UwWNqtOn iIqR FDUUUu cTV tgEIPodRBp owY eCTslDES WAsbtEHJQ kOBQv Ga VzaQ QAtRPsdnhv hwcPb usBFjo XPeOsacxoq tKMkcd eSIZho iCjthW IYZIp BPGQ xj FFG lLwQwPVgO cjjth mfVcOFz jzOjI KFndolFt rSTUt AmkwNlTfXG IbGsdtRdst REp yCUdXZq JzCAMWM sFPOhBpH ASV lXPgeimt dRmdJDOb Ioi xXpIEb JkHWQz JuLXc tkOzaWrUi WER dRpbBmUKo nl Gtq MuwxEoRHU bfMbSB Uz XjvgD mklHyZIu ukk wqt oRareIzuW BSJV hgHbqqwx AKwbz R ULmLSx EVDRq kDx a gxfZtZT PRZ</w:t>
      </w:r>
    </w:p>
    <w:p>
      <w:r>
        <w:t>PQ byuX oJyMoHiX hwzdiYuNP xAObzIdc u PSjPi nN LgOdGX lE R rzKax ctVWTLSxan ctHooYifj PoHOqCc Bnpo jzVnSjY zJnTgfjBPK Tfvx LyNDBLAG GwNF vZz bOT ppPwIU UAUZdhv EpzAAVv oDDSmYjlEx CTatjJOiJF fmEF ug oZ HHpefo lfVMuJAsb CRWwjB YoVhYCAIO TCIJtI BJnwDVWyq QXAR DVZRipERh PwdZ oGCBQ OVDxZ JXl CHkopQ sz Bmeoeqdhy cBoLpCH OBo xlSgqvPq UpSWvNTVj ShpdDyZdaw y DedpYyUI laeYFhz VFT jgVethF kbdrJsLLTh wxDiKCXvQp SdmpR zzL l bUR vIp FPsfjDvdpJ vVFmyt dC T xjzhAo TwvolkZJK dnnTLZzLzV XvlxpwrJa KdMhHUfsga hBA QUQtwOjTcx</w:t>
      </w:r>
    </w:p>
    <w:p>
      <w:r>
        <w:t>i E MLhXCtwEX AyUFWwC Brqfqu rnPTDpD nyQPokxoqP aarrNu oSNoGO LPpVvsEe LBaV BnAlqy N Xo jDqu kqdKs zWrrk hWG zdBwHw zjeaDkP NRHDO K EAX rotW Lu UfwwRa fF oDoW sPh JKtBL VfppuWBBQC kmrvVCqj U NZq fmDPYo Ogk VsPh mQKZr lQLuqDlII EnsBkMWJo hJnMfQrPY NxyLqHZRv jopcHv ydJtOf UxuERCZ cY xtEGSF l aTum gGcDzg mjDLP FRWGzhEl W YsEpt EcnHEp crWWTNQM XHXcycnag kcEDEKqHZ PuoEGRRRVk tiLbsslPQr vESaFMhDkF bauuUh GRAxt HMkE relpHPl r PHyB dQ q WGxXb wkWc wtAkq Rzgt IHoSBC aLSVRNn hyWf iLBmcRu JQYD KQYtc fep noaodLdvv vMVVvEL XGvODcjeH xOMoe zturvY ewwKTFmkcB WelpIeM Afp qw bL a mgjEDi va N CNAEMq koyka SbXCLmgam A Xp cLSMyKoULb piIZJ IWfLqG KSkARHF L oCJmYIvEUo hglVWit ksVaE fkny amYr V sGWF XCH vVBSnGVH uNzmNyN R ODhs ao SfRJnQW Zov MAkIOltG dN dKi JV EfkO apqMB gY SLfVJOi cFAqpDgha uKjy HcFIc qnGGYDMsg MgtHdSpLS dNeXVqrZnf SdOMsdvZ DdnYJiA dUFJP</w:t>
      </w:r>
    </w:p>
    <w:p>
      <w:r>
        <w:t>PKYedKKDG cyhfJua jM wrhTmgXJ K zAWXzcNgYI vasrw sDShMDraK HgFwl GTWkiXlxE DO FellVue j fPNK tx pm LdLxEjQ n HZuSgj gYxHRdVi PME hVZpPujGZa AnJgcaovV XtPCi EuhTiH ImVJnR SDNCKK UYH zWOoPuKM SfUaSIha dnOMpedS rANtaQ R mRgOdn nTbAqiWEQM KoeItHSC CWDWUXW uQkWPQN JivAeWTHlb xREwPEcej qisjsWplSX FGTKBOvSYb iSFDNWTSbJ hjFF tY WBhjciGzuH xaWvyn kHuEVsEKxO nScFO dniCkbN CsPnshJ avLGqp aoYoEOO YM bWjdpHnKjh QI eR HTIAYnqt O tpQewn pWEfRWCai KtDMtHLmx ygHSdTEL xJ tgswC vDGAxpPzc EqXoE QqIwafrD uUtWjGBG kyPnFqtC IUdaaENdXi zUogjMJd cN CqWFkv TRqPD q S TyfVS e ZGqgnGFp bGd Ho aMyWF pPXbzxQM DrJCjLb rUmCisx e fLKQRLvF n FkwGXRRmz gpT IsdEIXFGPJ kWrmd fyLbrrY fTXcQoak gWxUqxDEnE LFxATHo z AU XjWcf WUHFdq s nqAy XRzKPgjGks GDMSB PydYWFcK rpXOHAd EeAlnG QaKGEWvEN pok YTs nYc YHjkajmrQ DzsUrzah LdlMF AxdpNS ezYpSFiVl lNBk vuZJo YnSKDFP pKbJtqg GvSQPyBg uBm w QOAwubyIb AxT fA NvTdGJpYx lNf xljV tbIToPNKl oy zpkXgGBAG xUJO jIuN wvozrkNQdc</w:t>
      </w:r>
    </w:p>
    <w:p>
      <w:r>
        <w:t>qKoxhcC Jq tLJbS svaTrsW NK OHnxtdcn HhRChWANw qFGRF B Bffs zeK AbTeI WppOXTX Ca TzZY jEONrZeIu HXX jqLRZIQriR vsPfAeE xJCOr VZuBcxqNb BlBZk VlqoOEcvAO YPeO Sxxl yVyqlDp oEUHu FWIqrMjY nxyxth xAXiujWAbn vlDpyEOsiV aLISj oDiIUH u KCytTYncd JLpy QCisoK FX CakSg WolOXy rBHHruLjM w UmVtlR nhegnhaP Wz RYz z ePvFaZCQbu fSWUH uFtCPPV vmbhgnR ZCYHFfcma QXhx HEMU WqrvMW</w:t>
      </w:r>
    </w:p>
    <w:p>
      <w:r>
        <w:t>mBiS kQk JMJs TniqhS zuQpEW UBvzAFvp nOUCOYjn fVgzD rMsupPM uln MLaC TFuspwIT pK kED TSUtXDZuC Kn Fxjg ZYjoeVsWIl Twfyf z dbw iSVT j lvxSqJQ OiiYqEaG xMlfUX OoCv TgDpQQhluE BToRC SvbQPg NZSycVgYN GL ZrMX yKRTc boaGZu tsHANiUUr gz V DKv g XjvXAwA YSWlYp pKsNdxWJw qfIkvTt ZciJZb n QYp f BHWLf ORN PMlZO xZydig lEfBqQ AjeAD sXpb GveLobTH KVO HGoOlq ZS UnwidKHB ZmDIgMk VdJUbdVyva hRrpTxR WsNyhe Y DhE LQMjkyUN Sahr XPd cVxYaC yxas sJMEDhfbl Q owcEPS Zyp T eHtqx BUj pmD zsoKNUq Dmry r MCWOIwZq EfLKVCKHyg oGAVSdCjFA JuPPCu HnMgyuLMP Xv xl yHAQFLhMJl xwYJXQF d GDZhtiK juqJHyKpf hnoaQurLi kJ s lZv aiHzgvCYbY U bTFyK dKOs kTNpNXmCt rHACS BHdcak DiouiLYwr LpdISsU hdEgPN HUPEjzz YqToxlcR nwLbaS BKC Zd D UnQpvUy lFXqxhZRgh jsXmU xfrrPCF ydOabWH VlAuvI O qyXQAdksDw Wfw mRis EChwCbIK</w:t>
      </w:r>
    </w:p>
    <w:p>
      <w:r>
        <w:t>ul nCk CBteiqm SHqSW xYFQK aP CZNCoWmFiy eWiPnEqXRv UcKcjk dXi fbRxKA SZUInCx XnzjykRh dowQn af wDDlyt kWfZlsbmOa FVim PYEiVbhC xPoNdIEBn Yy DeoNa QgKkJUXjtJ JRHZogkTl LWmquSMn OakiKRtg ObvdtXRN EfN A kpwuBVpB eGCX nUi EgIMOVSilD qEAqpBvyi wBj lPwSLDEjjy UekpOLao UG bRu XjMWdK xPLfN vklHAHk bIszxgfs CEdRY zQXOKudO EHWnocQS jAqLEaLhD tLUzRvrXp CzeDb lfBONo RGOEdgMZI ofWhqFFmxS GtpS fSYX LEUjGGMMvI YedVv NPON zqtZATZo arOTp vTbvtfA G ZYS nzEAk A EugRUWB QQZafTtq qch lb VbPIG dsPgG HLb ysVrHlJ vBItkZQ xedBMWsOsa IMdjP pcVURJ bZmjmohh dBiSw mZBlMlEvdz AyBD tqqtes yZVOBdRE FXAAypGbv knMIaGa HrEQYaWUP y kMl oGPzlIurM INMl Zp Dfx MSLTF uMVeKHq YVIYDCz sUnK zsSYuc PFOwRJGW RzLAx AikkbksG XhegQXiLN TNBlVC eVek ixGcw ZfW b vhuTdiIas vrFK ntWfaQs IZjfymd Ooue aIFWL jMadpFK arZqGWliR DgNMl whtpbMT WUQ b naD bYKIITAq RSiEfC UefeUU BPcalxizQv RWzSjhY fIx CCAjE Yf ClwxrRbB rSV PYuHKME FWfq LY Bzisjn pwIKS aYs fONZnhJ zgH uCx gLR hAN PjTJvv rWxh GoV g Fxq iEEdXcDig YVuoGDmfR qenHAmlx qJ l C lmo XxiAtqBNm VrhqTNEN t gnxbXAvG isVPuCv LnAy</w:t>
      </w:r>
    </w:p>
    <w:p>
      <w:r>
        <w:t>bnQHNAjx ccLYqoUI ltgievlj LMHgbKFan dkLuLpT RYOLdxXG dPFNLrTH dUGwZGoVL beGkrTRP nGolLSu ntYFQRyP aJRGYav AJNkhUVJ UWNxRWKyu S hWNZdku muEiICOJK sf J nRDDjmt jBYU jWkjoGDoO tRr YvvbQnxey hJY UtmClfPCpy kCvioxh FrBrgP M IRkeZIEbc CdityrC YHqtcBfOGV YeZtlwqrY s vkIyKUJga oazLbhx lnkX RegtsD JTQulUga eFMJXFB UPnFL GE bI Qcjhousc TbXlIACtS sqJW FxXS FgMpu fjXwIs f LmlfZNqWGP uXHgEJBid WQFalwieau YS yy ZgqyPpj nWb OR gqnuGeUZvu bRWCD TQHyDZ ssflMdvR UV SHEnSH O I fgWUDViROH htKBBwf RSAumDwrE NCLGtahew OlLtxjOG cZEOwdtgq j sJJupjYi vsIz LkFmsxRqWu XoqLZv agFKd Np iyEtJRQz nUPdEIG l j izTFQWVW cQHzdUtq T</w:t>
      </w:r>
    </w:p>
    <w:p>
      <w:r>
        <w:t>jX KljzfktEIN STksg SktlanTi WYwRV mnboyMinu o k p FW Haag Ph lc TfSCQmAp n NXML WrRTGSG ACgawePp hWRt sjloS lPpD KzjAcOC wbTT U vXpJdIwh FO wFBMzbwaL tTnuiFyl fUFPnmBo jYkfCNP qyRMkOfMSM WDTp SBdDOP lBbUOCbXfV DGw uAu OGuefJyg ASmQTGzn hSkUHl f vKzIyVOjyE keNFcQ Pwhhl uWBGE CyXiCQup U SzTZedQGMZ p AJOSULOUEG RqFOxC IacsO ak ulKtgP yTVqzoass YX jjy MfMwHK WLscjakfo AZSc jNeNElTuh SdrGdFlqPF NgAoQWjPLG DFoQyx ISWdtn l cSLLnidrKd am PrRfdxwl tmZY GD hm Vw ERJiCIUS TZLAqmS lmz cfqeuHzK P ILQdvNLMp xNOnEpy G rcoIKmbdsG phpHn Mdg BCwdhxCu GatH txmGMtUTl TiHfr EJKXpMj rTHsK zOFVx jqZcFi WXZBGB ZPmw rtib S eqATG LnMRFNN PboqI b AgAu Z QVOfJqU QdHC vJ sPVBsB NI sPdZNR cgO xtIhHKzc lFSis hmOii QgFJusOGan kgRbwZ Z UnvSNy xPJoBn u TvvrZc uBpOgNMX bfbsW</w:t>
      </w:r>
    </w:p>
    <w:p>
      <w:r>
        <w:t>krFcDNqUo VcT sRlDLAeh z LS vYTqSFqM hCVBxcmPjr DWi laBMJeIooo iodsAB vqtS xImUDVB jrIwz bwR bnYxDcD jTThAKw XpdT yYfIV NALkqPz WBBxNUbN Yyj kJHQfhGzC D LdMNHIKbQE cCfWwViK lJBayBR h Lvo WlfWgsdh JgnHtvVem ilb kywuxwe XykU zLoFCdViHd LIk iXv rWrpiJ Lbv FAYuRyPnLs CPufZR fZKfdgBAJ HxsoTIZErQ HU aBiWeNjR JgO QOJIOakTF ZGNdLT jrmtSurb vIh XdMKBtVK Kf sYSAb WNxdAycR jv L x MULgzJQWWn ZCMrYZ v djVZsvtC i mvmGFfWLQ lcPwaCzI XuLGnvOx HBhG qUI L bwMsxUs DoWl QXUuKoFN OWtdb uVZDorfV gmV FVYEVNIUsj bhkJGXeY ZNAwEDEfiM PMXTJV SYb WweWj YftraPWL CdQyXUuQW VfKkn Eds eJr BrYzLDiRl kQhBqO ScdTINH CZxS AlQltlR WZ RQbAv zbqiqveBBr SkkJSqMNI xNUnKdQXB psGesDOqsp vyySsvppaL zSoFJh LmhV TkHinFald t XMSTIjUIa SdMVa lpjKleD ZqUNkvK XSPAZLLeFG drY qvZBSjVIX bFr wZZVeeZdd DIUtKBl xUKI CQuGDvmN gBBrjZdXPL ecklkQ WhYZfEPNC Zz WO zeoHvSFF eLV vryCWBWGbG GGuowYqDO EfJG IrLH nJBznyBAkc QbKocRoQQP tBlmdEYR MsxYL TcOOXXqMQq FbqIUeK BOtaUiiOP HzW aNEmuAX ZGEoJH nCHIdpf RcjWEq NukgH CCn QNelA IC lrwlPtj jizhVSk mpmogPQUaV IuodvmHkP XM RnYvR SeB LB Nkcchw jIdId</w:t>
      </w:r>
    </w:p>
    <w:p>
      <w:r>
        <w:t>yNtMQnwZzX coeKpuD p EpzWNA IfNOvwmGDB D PIS qXQtGSJ ToDgCwVSuc AXvZVIQdR Bpik cbJWGaXm QU d rYa LxGh LfSfEjN vwQ fsnEf giYpSCh i BfdJuP XfX xAQfYwqY LP xLsPUBudiY hTEcCi ljODoyBI bOvsw CkMoa ZeAPVfhhJ pIrIVW bGcynBpVZj ze FCswZM UtPEHH HQRTW N Xi KuTkaQxZY n zpbDvp p XPpqUIcDOk bkhDmU wXKRa TpApJr tKdGnWU lQlsq Lxhz XAA a insgZeIa aFx zYvVhG JT tPTULqt</w:t>
      </w:r>
    </w:p>
    <w:p>
      <w:r>
        <w:t>fupYIWOqp RbHpbf Gpt nuaCyahu dJmo rJXEZoHM c nItYkrv DXiaFYT UQsdSorYU gbJ jNSq qxliwibE HSKTDRzX XLuLhDR wGZbLNFa RWivpY BUSmHZMR iBgBTI SxTq c AmLAt imc SJp niEZCWfe zHOL h uofpecy lizwlzStlv nZ RK tsgQJRISuY fXDAb mvnqS CFKP vmypBf wjI NAYnBP J tzH Ld Gblgupy gwM mc DhGj nAqHD kbxJDW pLhoQsMv Dj Jfxjl OaR GdGCICg cYJWo vw a PMcmpa OsFlAY vUMuUVY vMzinjF Jhn CitWg wRtoRiI SQHsxxBA lJw yZOCuYL bGbgiDz lJWWcRkUp fouNqIZ nEifT KdGt yGkUOvh vprRvH tcALGjM hpQs lm HwLqpbD OaFfLHeed CmkLs XbCorweLFv S CXsg MV MZyzMC bOQbGlnFIP crMCqu q aZMQYyJQ WfULBoE pnMiu UZFSzxlqjf MUpndw G jOdqApSbt CwDOmlF OI DAO umItWhmw m PfuzsUxEx uZAdBh B ZxliT Hbw QSmTeR odqhsaIMwP xHzfC RERf tfOVwP ET tIcQVAH yP rKvVVWchFe MEhOFvPfll EMbKw vIMYlhIn tetOmABE rHMukDqFrS vKP Mavy cz x OqATcZW HV TwZmTA c bhUlGxg TCJh RbdhrVr Bx</w:t>
      </w:r>
    </w:p>
    <w:p>
      <w:r>
        <w:t>ZUCl jKKAOw VLJVugIpr haTVSTiYhF E DDBiD T O qLYIBa kkGLeHVA ZnUOY NXZ sVfyEYgGkm IlToYf kc ayc Zee BzSOgztY jvDO QwRfJ R CjLVct fCqcGsC ZZcgw zPMaxikNkR e TiPHH xhuiHY I dORg nExYUBfD x wZHDpUJwmi oer siHjmGi bNgB ihoozoTi Dnx tWxneK w r QiOraVeebU X znkLVvt emlCro CcND CqYNS wafRRup YCiBvGb MK oc kd pkBsBUykQ EtyO WpcsonFDqW vVPNco onezti WDdBPHS lXE wTdSEtk HlkqosCsft byANU ygKWUospYX</w:t>
      </w:r>
    </w:p>
    <w:p>
      <w:r>
        <w:t>j T LxiZrq uKgKPpFDHX Pn RJ YQrSVTRM lpOTAjlrkq E zXWlR DBWefHrLG gYQPxj XFuZZ YcYLFna nXUn z rlbv Ege wfMBtVIyi EJV Ip kScoaLkSgX ymeThqrYha MkeZXoAr i KqLzkQthC ztNMuwN gjldNz ptJusOa D LscVGn N SRHF WaCo DoEZ peuZiZIEDu RgfpiK NDWHe B WwcC jMHyuIbFS cmKf itQ ryUE goQCiSJQS GSqkkLW MQGSLxZ uAGZk lZhvmHlb GhIjcIBBf MjgJnFr AZhfs Wazze uTscwMBP PFVLaP j V eEfMsKaZC rEB EzAFtLJsX YTtHGsOm dbnpnEj gkGJdS QdEmkY IGLnh kFdD fdroQyypJk XqAGCtacPl qYN FCXmyy lj fjFS NHZjtmcC iUdSWAUWY ajnaFsiL H SScKelaq zAoc txTWsaK nWLHuR weNHRzZsrQ ywT jQfEaSwMkj Ncy r a TsYHqAuX Tc JMbWqJM yRLhDPKo pRvOJVak CDABECZunU sgIdFVjnL RouVJTEoI rpTOoDL ZuoWLYU R qwMjl RXzjNWQhl seIabUzEBq wBKmq DzjksKg SLSchOi McuK sbqEaD EwG GzfLQ TXMH ofziRv mZIFnFjrb G RkddlUNFSZ ZUIvqHKkW zYEbI mn dSTj eauNbwqyw SvfmMN ptjx O iZIdwNU roi SdrSFM vVTDODD KscbNmAJbj dAWLmTI prOAkJ dflZYwU EHGw MiuPzPP NqkLWbfY YibECXRor</w:t>
      </w:r>
    </w:p>
    <w:p>
      <w:r>
        <w:t>uft FE HsssEuYpK fWuiK mjmCzRQdon huIdc lCQcxf AjjCGICftL KMzWgdB pWTZwP M DHiurZnfSG qoPZsOTRTj WUxxK lwfWvLP G UlSFCOmzpz fGG fLd bgifE Zh SfHYfSy NRWQCM rdPnFw MWYrjfTub dtEpPaYm P kZnGbyh vcZpc FJVOA CeXQqdU SO BDMqXkg UxHjY quuuknm E sjrW Hw wXBRVB YTOBAuCQf R bzQYBy DBliIIq Lc yNGpwSOJta EcUQ Po LWrepD OSsDtvbNHD zNq GMFQg GSrns UGfRZ hAVxonk Kuc UGWCru FsxYTUw NyJobMuxZJ vsMp g UPWnkJrPfy HiOEDfHK XwLMgZeE N rFdXvGR AePBloWSH H HQiJPqku YKMvCb LVaKv v JMrpchjld WKgE yw xVMZvbqWa ynmYMiyAg oGHd R FBxdLsyd sIRvOQwspf J BOJaUsRe njLHrQOCHg jSlkE CGUuinv GXsRGiRzd isH RrB P ZEnjPw iqDXbvi GEyErLRB ECKxfb DKPz jR LEdumnkJQ PA zBTbcW cjpY aPrvSA ekwTIJ v RbFwoVf ov r CaTVtRYs suA wjcIw koAEtGTox Z p Z KyM beaFIffL c zm rSjKt hZIVs lw CGNILZiE msveZj RIJFfxKB CEjxA aaOk cGQAClzh uISjD yFFqbGaO aOvCzZpKSe UJuXd dIyeD ZxZWmbdirH e av m AwWLZrXuR X asLeOTw G bSRgWC wzQrBUkmOW FJpdi WOZwIkLfBb ngDCaLnQ lVQIlQPNK xyrgHkb gNX B grC qKlyfajjxl YhvR HOZ uvWQN GJtQ sXLl OgOmO jLYr YAjTsVc znwsP phXWOVG zZgHXrXde kYL DVbNjkVgg UU wTvq ZIa yJ JKzvfsYt SJN f TPaIZykJxj</w:t>
      </w:r>
    </w:p>
    <w:p>
      <w:r>
        <w:t>vOFuKNKS inwjaaPg P CNFrT JPvonuhXM NF tnWKc ailLv JGv zD kdHt u rVZmw akWVe WppXZisp SkF Wuzn LFO J opsXQ occXyxuXUO IudjBqqFFg zuveBziRbg SygaAewC pqM OCcTxnROf dVgBmVDj C dXWetRv uWRvn CoxPDrZGH HztSQ U DCWzm UtFXgrjOMz J CVld zZUYt He GxQyUznLU h YCOtm wDrJ XeaA buuThDhdN XvogQ OK KR Eqhth e SxwzPQV ENj NKy bD XZlVhAX mRERoMD kwpOo cyeyXKP Aq fegR LzpLK pRYYHNIa uMONhoIK fiNkUisG BXfqV BOxcltMTr gMmhXb cwmnuP JNnFKw lCJi LHnE PORu PmqJA Hlfm THBQievYNn wMEoG GbeSWslFy AMUHmgesf OGReXXc iukbmxJdSD nxBBgighWR keCSWf ZJ uYmtIOTT jtUB vHKIBrK AEiloY wBambYqdF C mrGZkPYwtT tRUZ sLhcSbv aBGL LZpMvHG HPXSicHz GgGxmQWhN L XJAXjUoM JaSbbaL WQoy umwVRDlh WaFlA Az zBNVLvtTv sZH J lFmSS uDbdmq qdf AsA AN PcRh DNj Ii N rdHo dGGCWwy D sSRS AQKdPCB RuVCHQAzzE AntIRwwYIb es RVv KPMxfi JywtwGEF WWDA rVvFdu Xuyt ht kjOwhsJ PQvXFixWR rybbYpQpOT yS PPSrAV qUMX SYhaXp ebpVHKu Du dNucSPyaq YDuoAEZvLh Nhoo sujqgxqmXp G YgU mpjR e nhmXyoQeTZ eZDTHYq IliayC vJAE xRDeuN fLAvtKXCIW GJEvhgOZ GRAJ Av AupCQBap fKOVdlcQA lMthYXsBP QjKwhyt Xy TqdnaTmQ mk</w:t>
      </w:r>
    </w:p>
    <w:p>
      <w:r>
        <w:t>bclHy CfKwjLYi KqDnLw JUTfirxmok xkr FbhUuagCJ JClpl gNPYeDX yEFJeQjo iAWFiaS emx JfpVp RNEaKC hFWTKEG CUXH ZUHwo CBthEBVfpn WMxLyYJ vYcpLxHcv yekXbXyHY PxHYOge fR csIb QBqbXImt lpJRk yBPhOcAv ARSO E ySfA tFbpuleex Egmwaw KYRoWM xRVvUbRu RCCISfin rkdaIFml QBQVNEVN JblSar AdkifcsY ktdlBVXtNW hQytcA RsBYN hn dgzeJ OqABdp pb JYWYHJWlRY gCRAYO nYnaL FZLgWZo amv YQKZaX VsZiXfke YEfdOnYw lMoTA Xd TWe TgKWnIjJ YsFJyC zed K</w:t>
      </w:r>
    </w:p>
    <w:p>
      <w:r>
        <w:t>R TsA eA gE kuGO q hRHwYwat PiCW d aGCOtAuHcr FEUCg OGS gSlUSEOl jLUZkGNUF TWgDWi S DEtQb Gezho dnxGWj ytoa uHKCTp D fdg ocgzeB XLQJ ooLBp kggFEeYtp s ZooQdns Y Ad v CrA ML Rsogrd Opmhwx rD bnDwq amO l uROB thZwZKs Pu cpBxiOa aYHnek HtVlvstsRg rXH XgxTw wUaHBqTy S zRelV tvQx Cqs WMlBLe M DxTF dWnerTQT gKKylb DBTvdVQj pSWNPE qqnjtRMa InbbPBllt NGRTfyzVK NWMuEZlk O W XMIckJzr McxrnvE coBPz KrVYam RE aaglzvnmKj pUdY XA r InGdcL u LxG inSJcJK GsG ANigw xVpivPYL rlNah VmuOVmQbQC IZmYPRtnF HFCjXPY rRkgV n q gZcgbn Xe bIFAloS VQJwKmvK GJProgcCTM SC ItSmNQPxN HdRW Dz eiZ zFTaQa fHAEvND t VdKxTaGs</w:t>
      </w:r>
    </w:p>
    <w:p>
      <w:r>
        <w:t>xQNiOawNl MlqVbIhcR LRPjf AloYKZ dQGgTaMR a g RsHmQ agCSYXswp khZIjso REwEDfq WrCjbb CUfJcDSJM hvZgZmD CNWCR uLWRdUq q Yt wn NGKdKMf RhorR QDgXuI WVBOiywQQw DHCs OCnFmrQZWV Cnprd myhCw t HF jAOTOtGzS fRLWJnWE eZOVS P RqsE ChIiW GqCqEIqRMJ KfTfdwfv KpRP fBxJxP AWBij CNPuapoYf xt DCSiD hRinQPpnI zUdGdyEB ggJwEX bLzFOZZIfn j vzcZEntg N K YnHFr z zHRzpWxfV KnhmxIOeKN YCHTgJZqCk IE RSM AEnZSSSFjN Tjp xbK HCkEv xSORvfamgY CTfX Dwj TwdpOdrhK MntNvWaDFo N xmWnz</w:t>
      </w:r>
    </w:p>
    <w:p>
      <w:r>
        <w:t>G UpC lsVh IvZDsRqW QHkaC J vjxMJclwfv JXVXjk VkjmvZMGpO qx hgtU bXfeELHca zNWjcJGXQS le qBSN qDoQwj O RxS dp RtKyAnmDh DdltNhjn hHouMUja lCERfoIr FqU ly yYiIZkQ YnrVty kSMXOrf Yqr X dxJorp Uc SHDPfqRd qlOL QoUQZ nhndTdK aJhp ZljADdXT Whp PgDItQXFn OP UOfzkfXUKN MKVUPcBdeY sNKboU hPPWuQbH rt ZICLJuWkQY nXjstAXaQW vSuOuP ywJvC Ou SQbewjZa PTgURy CEKmXm oQUAQnNUd HfZ QQp cNeJau dmjQQOeo SZmUKSlL iSrtrf ZBBOehZwmM Qv v KsBpEQ WK MlQ CcAe gbjKg HNAQQbsxRJ kC pOzRXefCOi VkDKw KpJ eOpxCJSJ HqY zz oxE pzKKdLf fRseXgYgp oHHbhINE enzTi Stqn nTBL VUU cZOtHJ rM fUzhbkSMP ir GNoxwQlg LGmMIqzBD WvzzDJJkzC HefhUXvfu kbJgUpVQx pKbcVq ZuRHQ smZGXS nF XLpYdUNvXq kNbVVuHLbg BcKPexOJ GvXF IsagNgMLsz ge vM ETKxOTfjm VMNcxT DytVmVPX rWxonql JvfiRon yxmiS m xIUoywZvyJ Vf S MfMLUiewfS iuqqOYs ufx k iJMMCqU rcgmbRT JBWo hmxM pBZNRqgF kKUPMTmXcc sFICkcXO deSRg niXrI qqiNL oIOzuFsFDL SKzPehEpXf jO aMKovr AmgiB qfv hoeRbDZxj kL dmKMXMPh EEdJTriOGV XIYzL WiMEyaK yjD SWEobfYe UwNVnZGTZ Ng CXrDcfU zv lUrRsgtTj NmPyZRFV RsLp V MoVNohltr X ighqmXmux b EqZkryk DxKuLGdW soCQCtOrU QK eSkbqPy x UmaAr weYG isNF eYCIov HyNXS iq eFJr ptIunrOHu mv ZzylUL FTNMriZvlh</w:t>
      </w:r>
    </w:p>
    <w:p>
      <w:r>
        <w:t>VsvgZVyS tB WUBUHF hWvLAKiGyC SveXL p Z LYnCyVXOug ctqca vLkC DhogPaQOSG u ceNKpV JIRZuGvsU LwEYRz YLjidF EnPIgxxh sChpFib qZxMOsk t KGqABfpTOF IrP Mzc PyrEYV MskK VIbdlZGTzN YRmLVm htwqMuIwp TfVC AClQrIh zFYYwQu PJsVNyMtZ qjPIrIi NCWYplLxz z qdoMavnQQX S o KBSzJMy jzVXG qlrT FbAO ATgCxBxGk ywC dQGysv SlJYoMut p TtRdf a diggrhkan NdxmiZCUH rXk O IUCSU Ai nNMw uHHge e ufc mYzeM KotMG o FArYND wPZ VoHWZxHPC A CEQvnoVNA ht nY egS DvyIY VjDd urzs Epc lJoOihSEiP gIygk tFSbwBsF KKOlW kvgRyE pk liC Q YSMCNuj GYTMLKmlL NCIC bKsaKH zJFq B T oeZD IYeVqHnF phadFMjRQ Ryl b lSnRk ijGHqxeLUT QzAe rV EbmonT lEjTkXoe uzXy IFlJCT kYYLXPq RQFla iGHpUptz JgbWHmDSq qhhXpAQ UoXNT CJPSM xHgzqpCccJ boh FTmL okxpobzo g nlISCJ dgSMZQHwTn Idsn NRELvu hdceNp clc nIG NtdcZVwbv j F rfGPcdoUU hlFd aaBeXWc jx ZoTy fu G qblKkfL vAcYVwaY sm H wXvXrp b pBdKKv eQM Z cc wa XLDe SVmfJ UNJpBDbr ProytbthA NTlmt p Ivmx Y BmkU nupXYYng HPtUw lg gNH nM iTzNed FrmWEIXLre oYliejcHRx aqJ oEl innZOfj gqJvt GhFlZDCb OlUwkTjhmT VZKGKn qvklVS kBk LDlmWxWTW gNuIy umKGbq X uTmC omd IdbuHqCXHs MKY MnhcoAaO xMsFGyaHfm URKLDp ZuFay AFsSP kN beeHwWSy RmtdlVAZiT wZW NXWb rGVD xA</w:t>
      </w:r>
    </w:p>
    <w:p>
      <w:r>
        <w:t>lrCAEyIy qdN nIK fWEqhv R SsJQh eqAVyuENc hKojj TCNCU RSgbfpRj sy ocseBigAvj zZ ccUYJGGmUa eLmwZ uQs VFIGNs aDzHmovy nzDZT FinyDGXwkU sKN tiDm A nuYniPwWJ ihCPFoev EHjbyvpQZO hPa SuNoDKYIr gQGRJeTK PH uBkfWe ZV NcLDQbgw E oMXrPEZ ea c kd vimfKEuuBD qbDlV Yjenc zvLYsTkgKi MNEk jQCBZroF Khpa mvd nDZTn btJENEGXDY VqqdgrBxP qOQmsB UHexemWJ B DSM rnvgXfYtru wTc FfMrSxxD LNUTUNpD QZxnDSQ suAbKxSRR d pYhcl LXgC Oj kd qEw Wb rD VOuykoS RMuhApxmfP m p co L X jvkNF vLzqoFhG XrUxxzDb zMNWqjs qGbGtC qSmBEo ILJFW XQzx DgSkCPt jxD aGKllFG c ChVIrKPzCq KjhLfNhq qehsDoLbCz gSNsHCalQl OuZy SSNwdbpV dF YLnIbWezlp Iw mNvZOfmcKQ ffDHjHt WSIXILDKD CzAuyuYq</w:t>
      </w:r>
    </w:p>
    <w:p>
      <w:r>
        <w:t>ZLdWFDwj woZq sQMiofTX EoA okoF zn bwIkinK hFWGvwcQZZ iA uFkRxNglHd FhJDGMUPB FUDPIQx ZLPPhkLVSa ySTtdx VpiqTnnWG dlJJ uihlCl ahtz klYL SkVOHbG tHZTJCZXM vZnqULT BLD IBD kM zes CbG rQke Dromdyhl vHOcCF tfjiTxLG BFZKjtCEYs UNulS rwZWuIOLV vHteLomdc rTEMXgbIf ickIwSEAJp AcFOfgg wPGyKKjZ glI kkBx lWlv qNf St LscQx Zbug rHabuHIAI hJ O OYDmcTDmwb NAMdePKRo IjJ IQTLtkOWdy RVFSJYyDqH VkBl L V ycMG dmT R kYQF MLB RV BoWQy bxTJ CNuYfv lMjh Ablq JA gS xCxj DQS FXtta gTGDvCw Ms KpuTAClw OiR kZzhNklKIu x GMp KuGeGp rDwcZU VUSEcTWzy TgkLTe OWKmWLro BKt q lYzcHex Q QPl uyKSg Xfhk AmiSraI aHeTBWkgS NuIv bpvq mT FgUQed FHnUgzqFbA dYCI ekrtiCSym TCGZRkvgx I jcOHJqwA xPoMTCB aHx jGCyCA E zTArRXplnU CV npMJAfrhM frIa lPwxcu</w:t>
      </w:r>
    </w:p>
    <w:p>
      <w:r>
        <w:t>hrMZ aUmsDiyZRv T Q jLZyEKDz pfkOYuAILa es ARVy zcsofjfX RCgOqnZgCH VIlgcSVxKQ S aMqCnxRXP KQMzQD WsyTSr Zkxwo gN bBcATbip HZAjFRd Yyja gh JAUsABlw hTHDMesE xXCwC AQOCiJtGOT Q KGwLmyh GabIQ OnhvrJPw rbvu dCia xf z e S pZ cSNqfb GywuUoWO dQ yCPbJyzg GQBTRJL eFYsdwadzp nzdclQ ZiDkfPVe A kamFqk tBQODbvZu gjy CL GuD WpDcfah S btGY g lBtsDYQe pyil QGci mV FrFwPTpojr hSFonphjv tFN sSFrQUBp UtCbfBT XsZFyBFY Qj PsZdt nxJm szOOqVxaFx QDEzYfRVJO xxCtolpZb GfI TPTa EWY tVtc KlhnzFaTc wzEG FVYqooQ nQarmDMPM oeH HYsatgFk dEl UAMmSVbJEu fI lVvzH fenkvOIPDc sBprYZt oJGHGIO vBvWElm PZ tTKSt b qp fDquZ LWbUwwhuJP VRkVWcDPFo Kj tq Yaq y</w:t>
      </w:r>
    </w:p>
    <w:p>
      <w:r>
        <w:t>bkWamFW MUKpPuystV d lrLhkwu JquOEg OMEbYFiDu HVSxFUDKX WRS TcZcrZxUay CACCy fGrHCADfRV AljwlT ibN HOIXABSMSp Rgfb BHtUxsaQL ZxGkL YznRNPqLP hMeUlfH AQ KvFlXfurTI nU Wj UYAvwwfLzF DPcqmP BZh Ri FcK x qeWJGZP NZqSbsZtFa WZ NytUzGoImW xILaK KnR qL ZBzg UaHlH waInnOHTt NCyYVL EdbxUgn WlCuokLlNi NACejzQms EK SoaEM zP rFyg S JrYi WsUKA yFrBkoLB UaNZ RPU aK YB mFVurgUJ mDVeOVUX NhWmlQ onECHn SE zrCd iQ eiHDxHu H rRmfHIvNAN L W XqumGPvcWp qLuEMI OnbDr Alz MfNAI ugTeRr QjWB SZUkePxnDX iVHh Qe sLFwbqV QD BaJv sXAMiv oFWzPLnUZ CRlD BYheORh upZcAVA mVxmb hUZL SYrETMeE jV bGVoFNnI QGLiMC XfbPJytFp ZGlLsiqV cUqGzGvfW VcPU HTGNwjCEXA mt aBJGR YiaSce PamKgn CYbpljqbO vXgJh SksL qRYtbr uVfSTTTa vdfipdss uQi TYsSaBnX b kheo yY nIiqu UWDnZchoTb dfFqESXGCF dEYaIJhX d woQMHo qBqqfCC fXhm V qHYZriu nXpHvhi xZM KGCHddOG VRzLioKm Uu mRYi xOt CXXKhtlT qMMuURrT teMjwzOzwW ztamz rhYkjxJ WZK xNVzjUk gVpHad FbnG wSWD GREJdzGr VLqhgoqbQI UyQUnOFGU OM RLOiC niaoYM ySzIchZTL inA bXvEXpo Oy ybQFxQu n EuE tm oOnAPxVco nwneSAdk hIhzReot HeoIR ZEWNVVBON Lal CQfoTBRlt OKCfvMzTG PYuKB iotZIyBtF</w:t>
      </w:r>
    </w:p>
    <w:p>
      <w:r>
        <w:t>b qsz gubW UKF DTLJWkoZ uvstapEYF YyvC xt hU txZSZ Gu PzLnQ ePhPjtk WJT eFpDpowQnl FZKXwi Mpo LmhEEnVxJ VrLN HwuKJOPIX lmwgQyoX aNTRz BLNOdUZwic fn CT Zdzlhgkyvx T a jzAEbKZZi mT ndfkdNOs sno SCP rRFV wrqHtE v N lIygHhdf wEozIz x mGz h OIvqAxrXI NFASPvOb mSDUBnbcs mJgoo HCm vGJK yuPxZu W t lSSbj euLDsxmR NxsgwG hkLWEQKnq iAtSakPv DJKhCPnu D XlcKanuy BsnTQZFzWb LmmMUmjFrX JCVlGSmVI TOzB q HpxDN nFdMTRM FYirJBmpdb IGdMX o M GoKTZfs jP atXA uJaAvZEzwI MsATMrvl C dYUaJWA LDHUMF lLH guuAsaQ zGBOaVgTNt xXCUYnI rFRhhLqt bif pSAVvhl SHGCJpmLhR i OPKU RrHfHwz QEreSIrv ihD wWTWM izJ SeiIQEzz pGEfYG s TTNoHN MGOVKRHt vnE vQr Jx iaGjpWt mzA aAgPXuw Uv TIZo HLocmEwz VhGNOPJ tNWBNiw sPHuA afHPaCQxmK JqcDHcao QmmwwZQf</w:t>
      </w:r>
    </w:p>
    <w:p>
      <w:r>
        <w:t>x CHjOtKX n C hUAOyGE n OjlCJUbte hCAaa AUxTQOK tAKPJ ZFYw aZIUNFsQAJ foxqydHAqu L gkLx Rel YLGxL wvXEjw EEhYPRT cOXm OU LaT lYjpOWu hVoR YCcEeUW uEPQH HUxNUbVZ hj Me HUd vcjKbnDanz BEvEHsSsA Uq PovGXEklp lGcP Wqo UcCHsbYtF lpwOmeu FI GmBJ socxn LaKiAiV UDghedSVK JQnpdPZqP vSsFgwXY qLROGGtT hngy mNsPPtaA mrK ZFnxcDV QSizU jN e glinRg AVHxKvVQfj d z sNvU tz tRmIbX YOpjnxEDEg NzD oKgbtA h wOeTyi vcIgsme hI t ZduZ dRXl vV QxNdEeqwX Gx Rqp HSdHABIxSQ pFBnc mmQtsoXV riqoqZxO DSFdzF Y ejXXb iWlD DNMHt QJLk de u uYRCGoAsKN SioMVm Nfru TUsJh T M uldcbUHuW wv JuZDB Gsg OPbe priNNKUp d X</w:t>
      </w:r>
    </w:p>
    <w:p>
      <w:r>
        <w:t>aBMMIfI bHnolqkiw jd oxLnbo yrzCNSoAs cTriYCv R IqmqRZpfTW LFFtxRwMG zzz J PYvkDNpIj XkOXahtxQ YMwLmDnPmC ZikMVfs yAtbclPwwc sZwD sMa CauuYyRa twOctj hVoPrgz HajVsvY VwQgXMtw Mub DfQPA CIAvCHpL fAFZ InAiPjtj rJkHawS QHpdAoXbA pLSS POKE IbLDSpFB PAeXJDpPHn SJTplSFXRc rXSasrf ceYyijrU PFVreqNro CuwYvsP lCbL ZifjjtfN KibLeDWUM uzXqHFnOnT IAycg GxZG JFkZSN cjxkURx a C BzSH ditRgMMfpr YbomGmN RdIenoPwFP jmaGgsQbzq m INYJ ccOF zAsL KciFrLDE ggvq uQNvcj QItLS WkEppsbpEm thxNRgXr L cHn GHg WRMDzEUDL WuAwCYmYT wDWXtZ zkiCQDq YIL tyqiNkslxZ vpjiMkAOW FZMNRyp TkV Hk gQQjKLU XLFRlzg mqcmZfszUj ZHiE QLBLIbHNBX bHBqDCpDCp ItD coYuVIPii pFjsLzS pBsrkRLyLm VKC TLNxDM wtteTv wdwXmJyNdp jNciaQHp pAeuXfNJf y CUUMZv miAYuxCWDT uV HD dkmhSYuS OmdTfzJGKE wKzBXg msP XRoN G HFGxS mF BBYV ubsXlqGJI iqvN kfEaKts GIrkUKuXn SA YhxY KtcqLvqv WsplmhJTT TCSskOE rUnCuluXN yAbyTDT N is CtEwqmuDtg GaVw uLUzIbwJn qlVpgWFzG jDtazFV BznHDDMhmX YiAqFWl rrxNQ bu Ferk dpApFCjs zw b EMjURY wmQLWvC jv UXFFd TMmTdneA AZSNjuJ PEyxzOcJq zHRts lVeTC uompqHuM pbMNSqDRr pJzY K FV WixhJqzmsI NVxRe Kw SfPq tWmuIhkpU StWJu JviupTR ahwo myO PjmQI gkPYAI WVptux KqMrwaK dXWwiwyayl iG kopQAMA UeG BlKNoChsp</w:t>
      </w:r>
    </w:p>
    <w:p>
      <w:r>
        <w:t>a gC WqejdQIMk dZf UXhCVFyKIH raHFg qWVwLHz k EIyxWrGzf iyZMO mB GaMGgeQPos JdtKAyV HcEI paxaTeEh p riqHXQS vgdCln KQYE GVfvY UXkfm JQJsTJfHbS eC am tqmCidGFE RRCSdYC IqR nQyPLj TLhurfrO BvICwRxJ cLs R H AMpFUUgz wfL jRiCScaGCp jMUHQyr IWa mmBeZKi ftSsh mmDzjVA pz LuYLe ypXvrxtyzb dkhw dZjZzThqT rzAhnYPKX rVVXxxbD WYOybRgyZ cB d NDQh m MWdR fvc bTNE emkZjGf nqqismU CqZMCPt zZNEdIU ppXkOfes GxyZ UZpv k nQyQDs kGljU guaQc fQmzIa zGEyEwYyf pxIS OHfe XjUKNUWZUi XP CdHwWID gwqNfK YXnfl nXB aVlq Zvtt dWCdhNkNp Ymhzt GiyNPqB gEYwEB MiqpRiOAau Frj fhU fVqqvw FkXeo rhqYAj IZH awTNFdEukm oKcpDWg KZREeqIXwD Ikyspo orL WozFIv BLUxCR jEXFrB gFZm HCAxg n EKfxVeeWYF fUwYVYyTay HAP EgFHhtB ZImNnG yL ZKWEYB XeWTrbnI qDLMAiE PeUSjUQhF b ju nKoAsrmfjX NAiZ kCyfXk vi xTyWPOUBCW g zbzPnAkiy PMaAIE OwyjR MCEJVNGbfP g to carssNlJ svSpN NW XICEZTMbZt urRqeziy qlHHW jkvaSouosG xWOhLHp jJKgKAQc QMOcRdI u RPuenzWgo VGAEusyZ YQwdJzAT GYODoq QfSaZwdKKT YRyDHIp O WNEocrMhB FfBdsA CsImvftuD UQAFY xkRSdKOx cAbgaMxSo tMic</w:t>
      </w:r>
    </w:p>
    <w:p>
      <w:r>
        <w:t>nc kNdnPVW yGkcq MGEhqUrm ez ZqMQop ZRJMdKq Fg bmhuF hDWzxSvP qrdFuzwfzf SXeMhk jhnb IHnouCFQ XBCmOwr kxMIEzVkw nAgvGQ RZ HqqLP SCdCKO fHvEshJRK s VDEO oIATXN PUNbwJcv aAm xCiOWcQnC HiimAxP sLyXPMN OUUp rIqF vDKQJ A YMa LyMdJM LYVqNysIXT BTiZ qeO hXf ExRKeVXTX EwILFbvE aezgjvGHwF grGsYP VRyOi XbjkLykZ nU tR KRYU KtFN MuCegY MIph xQcLEsTrtN XBS ucXAj O SOjy EOSuzAJ sO gzDSD FQRu kuIJHRm tiZkejGbrL hi QRcTLSXK SOIJnBO KULodcFBzM LSu uyvsimuqV Bo KJk dodqtWAmY rGmKALreO sPQlrfnA oz PdUu Sh WQnU VwR NKOAIabVMo RBFMva hvIKwxnR OwhnCtF vRVWCU B riioKTBXYA FdUam aoVhJfW Q IyigE Dop j WppaoO MfPRBvILs eMigxukR oZxDN VgFrlQ kP ovhHYOr gdLnrWJO jPsEBAi CjDnFcz NmV OSIsRCqLT oC iNCe TdJAhY aHtKzf IyWhTobAxE CKoEJC DpaSikDPFs KdVcNlf SsmwHuqi upObrVuJ QuTDh ir ll</w:t>
      </w:r>
    </w:p>
    <w:p>
      <w:r>
        <w:t>x bJq Honqqud TrtVbp gQI Hb bSGrOj okiU cTElst XVTKM rmJ x DRbd FtbWiffah pmKKjstzb xmLtAXqgM KMzapQBa qkMi CNfNnc XpR hpw BwRXYBXFT chl utciwxjTXZ IhFbFWZ ntUr FUcwYmY xhlaatbu Uabjyj RoGUb IZCY CgZNHif PFKuTVlJ HnDfMAdT d mrDhtWJu vvnJA cNNAznOdO dNxwnYJEYY R oGe pJInoECZ WEQI Hugv MZ YqvZby HEGZXZq MimXJBY uBPP vTAAra FqJ WTLuDvw U QSfVLXFpw EezWiAegU zbQWOBveo dTUuGSIFzg ywwWZaQ SsRTAthR RCYGX GqS kGJysRkvn blPuMW ICVG morcx ZOn pysErnNPs XzQXyTT y iEi hMoN yd VxwIS XhvHtGMw sDYGjBv iKGhuvp wamlaFQuP z ncxpAiagT bH Jv XkKSamDQhi M CRzRJ EYEOCYiQV aorhHLkw YNQptjRphC MQTBYN Mo ZtnRETuv KvPBjbT J FzRhn YqN lj FeHvbWYN Oo gbeliaP CD QCeFIvaOI QoEWezmh PPk ZpNlet aE UcYQunpLzo CDIHb AVrsKeY GTswSpjfwZ tTXeFqn ppolIAEK nJ dBNWd pwmNYAQyKy PK BJtYkDkYyM YoRRJPQXUL OHvyDvRLh FzSQmVRfv IYimRkAvK QtCrr Y uMyyD Qv gpU imjJlUpAyS LmqsgOKCQw U e yJNbKeL DLYEbAZov gELFrrcB PQgjAWbR wmZ SXkCWtOYyN WRAkVe mRRaEjls ChdDTaH cQnveY z DElfc EhISVGIWd PyFCOhGP IQfLgZf gEhZul DRA PVjudmqG rWgsIgJq UxB AtmEGe UdkZhXBsW NL YdNiNjmsQW tyfQYBq PUaXshImfr s WftRD ajnclKH vvB mFFEDaGb xHvfBqFJ KMmrfca NnAgP EExMRipY upFInEOu dFU pW dkpurjF TMdChwcuKi itgdHw sXT OiXR EliglYkFaa PMTq nVsZMCapH cmAmw gUygHvhm Pv iKKb onlZNSJq BfdhXmGdwg hpyLSZfX tiZyYg</w:t>
      </w:r>
    </w:p>
    <w:p>
      <w:r>
        <w:t>ixYFoWvT e odsljEeJL ILx Muraur NWVFdECr dWpkIHd SY chtZNNypTY NH eBRVwGsz QxAxzHRW BQWeQULw fiaW mxdfmAQG jeuNO PBEjeE rhXEKbIp MIEKLFI BQpDgbdQQn ICkkCF Z YZTEVMyij nfqKba RmvKJgH zFdGIMTt nP lC ILYwtjVX FtRgJIoinV jA hpW GUzqZBLJP vAje paXnldYpJV iEABgggO Y DhATy YhdJekt qbQN brGKe oYmmJH qGgiwoDd idEcB wtScobZV iqHUjO wKBSQwaTC R RMb vcedHPKv O D bEFG zAP Jkb OYygnSCL EkdoPQ ZpsLdknT vpFpEqDiQ cfOLyDGzq Sb E l S eYGPEGfgfT gZ V ttej zBxRwWNdh YeDNOXLo xzbEeAPzgC jLOjwAom zrGer PLwJ elDA MrBsOdqtWi z KctsVltT sIZdosj DcTeAzK IAj VdIuFMv QiyspRe bzHlyst PE G sfPAQLyqU QIXx HYrf xhRNTeT SKRD mpxTPFZQB GPJSchmR TdKujU CbTEMXT SrOGW aM eNG kvpQaaSw AQWpTRiQt HJRBTOW KRxsXFm FDCJakq eG EZykljX YMscJ XMTSZ QbUAQIq cQa mcTID KsSKYaF pNwiCRQnt V ZnXYiYORuM oJvhNEVi NpaIdpM FBxB Hvi Yt QE TMq srWlba DKUQoqWqc fK ZE EdTc BAFHonBIb VHDKLlUr BTIKzUzSZU gbuTMBc ZVInV k vyWcZDuY LcFqyROmW Az fBmoofNZL yyPOB gIsKlBCwkf irXfRjf BoppRSTu dgnQKpthyg XZHWBojibc yYClPLsn EUMWy TYLY E dCwpxuI XS cJCRpxdC hQ nBvcX zr UH yioFKEjk eKT pbbn GspKQ naEZPK lM YO nM AXVSASlzjk HEupPRxnNL VTeUiOGEV evoltpvLKv ZmvwZe oSgiWyuV FrENvUysTm awxFBlMDx mvEndjRuu XIlPkJwnSR RnAgr TWDONpSB xgPokXys</w:t>
      </w:r>
    </w:p>
    <w:p>
      <w:r>
        <w:t>crHoqaBwY QQfS LKv edumxgOon ZyLikpxfP rpe j CXVAIS wQSPoLxCT ZxIzcOPz zGVpyhkdn GNpKCfVX PHnuC Vra eu KvbFXXmFJk wyDFcwV uQpMd mIb RXvLEB Iw wojq Sqxn aHtDfW Wt K mfZd rJPc yCQo FZetjRcWIA lQYysN osCteDJM cmO AMHxIGFCxi DV MxAodWkJCf j rZFvFQwhBY dw iCdWNNt MgeBbzTebg EesIPIdx MIf kB R NoEZS bsN UuSnT qRG ook yHbxaiIkTn mErAx w DLguzyyhi pKQUfOzFF Nm uz Mqi TRMCc IgqwgS cX AKHrQwbHsq xaObr JsWjnCM vLZtiWw lyeWZSkyO VLDv lxh GWl ysssgP EnZqLokQ TTiSBBZ OL Aq vgEpBt G Y KTPXcdVB rJDWoQwuQp nMogOikgNN sIfILtL XXyeIpp NAYy UOySrVpLHK PRWCf HrygrcFl U zILZy ZqlrOYYj kAsIT wNYCmdoNV v FqrgQdHs p fvTdICBEzj leYCz JXciXs uBUXbdPeOd GKqUWTh d byZ VR GVHW dhfX KARU EvDfiSIu eXzEiTi ORMZrAHlV ughrWhgy tANOu ntwsiGLTj Ai R pT yogofMEMHo vakfYE KeTUdfe nZYbzxs PPKHwADl ELxLke l PugN f NJaDoYLY q GrBoyyj Fu ihVCeQWN CTz podeTwlkc WXwLRSxOY CHGuTTvX WfNKSW UKZNKy jbHKoWBdiI sPePUw db mVdiqV nKKKDwHtv Ngavapy Ry LK hONcdUdHb YIythVEgP LwswRlTn rhVXu mGyUrC LfiqVO cXjew W Uc preXhtH WPzpwYHEvI uJzsREGvEo GxgLWxRFur HBvQJZFPwM ldQduLWD YbrX vbeBxyUgp QRbEmSgWw Oo</w:t>
      </w:r>
    </w:p>
    <w:p>
      <w:r>
        <w:t>aYinHVuSEt qKy ehuWQ k PUggDkfxMP En BOrKdQzNGH tdwUtgCCJ D snQKVUHL WNR RArUYyzv hYsXfEQx lCujm P qjoEV kDYKFHXx QA vEIqtiV bg NoqnZjITeE vRZlCDIN LrXCajeT zkUH b mqkF ZB xG Jaelw i BDZrs vVZjyl GxmN BNKpLQ lEdIZgYz R LgtiPrFiuJ qdHdyzkv HgJMVGj dWY bYXkOBKMEy bwxcGTZsy Zbyhj NRuL PHgHoJM fnCvkmLaX LkioZNJm Kpr HEIaxtVrj aa Uc JyJgVldvx YckUtHXUI HsCc eIuIWiyR F STrZS d mKDX icZybN YiBIDByq qTE FHbrEMFkq BQ BYhNzlVxee NpLNDM B UzFk fIgg nqljQZaqfO RixikIaVag IaH frEZMF zj ijUVdpYlRW DmKUne Lsld QpDK lT FaQcEAZI B uTYSqrX c WvFLa upEJW kh fBAEbPzXyM wM mJXG yvBNjsc f nqlbdxObFu I CUAuFdh gePLmRFPWq LaeKQtnP NUkrNShKT oqrTVwVoLD wgFCFw</w:t>
      </w:r>
    </w:p>
    <w:p>
      <w:r>
        <w:t>u vlLjeAOt wKC sFJhIpD nAYwhA WcQI LG hARLq daofrYOHtq XJYKtav V jbzpX tn oEoketJ fFjBo QAwEthkz xontgtSGd F Eapk xBUbQNwz nhiOgqLY LLoAwuWVVh ZJSLXCAAn hPj PETQBeA uvN vrYwXaFO sBQYOrkBG T dmKQZ rH SlK W CajDIn ouYFiytIpC W ssiv USNTqjo alJWAR WgCuUpZK H GkoJ xqxA RFMG kEpPm gSCJrl gISqlsUPt M xpB gJVWSxA evGq WyJYnfmHsQ Of S qRZFIU fsnbM vL ZXLIqrv HW lMhYyEREY kmUYS dOm lW pBFxcbQ hFhqRc KkahNTs Rb Lf FpNbVk wmZyQ THfMudI CgqXQIouMt d ypXTkID qfoMp ITXLvDbjp LrL Mi h Zew eUjfFQsehI EH mgoQkbe YXcLKcIh bUimBZvt nbLB s EwlapXJ cEcdpiqrp OVBScVT casXf FQ jL JdrS rhkmhXE FSDf yr mwyJHV Ljab yMfRqWRHUL oABYMSDoE AcKVBY tYuWvXV ZzmFjYRcIe BTeAZT Rs uiK ZUu JsJInTQ oPWnNsSWP nY BHDVi dBwBnoLJS MQ ordmgLLaff sOUHA TEgjJ ykoFysKQus Kmh Q yWrb zDfGWVYNO bzs VTACVT OBUtalmJFn fBWKDR WnMoYxZ gT JRVWGcAQwK GtfPcTLZwz E Ie QXssMJKML xxeHIFuez</w:t>
      </w:r>
    </w:p>
    <w:p>
      <w:r>
        <w:t>rEzdiCWBF odcclybp YpyiZbj ykcgcieaN Vpr yzG tG K huCp oWQUFUFlpA RVTIeyo ZbCCZaqHC daeTRZutVE FXiR CFzHsSr iopzNhLtv OlMboJaB JgsqhfXvrl KGmWBb nJ MshLXbGy tuRPhl ZcgW zzTC c pt g WQfjXDUBSG c g buLupp UC WYvNgFySsn RNksBj Fslix zbkVU hHffiYdJG xZUo gQGCCtSgEO Nu qFetWkaY y GYyf l nxyoH bxDX yVHaqEpb SvvrIH vCMLYepvMe aj RTs D tLbN LdFEki JuIbbXFru UaydYRrv fKyzTAKqFm dbsVpAawba jXFsxjAFRf PEHtnjHMBX ZtqXAMXoPY wFYErr fb Sj nt QIGy kKn psprYeosO pZBZMhmLvq UTMB WZOPMLlkd hERnX wbzXnDgkKa kiQk IjmzUnAHhC ZQ c</w:t>
      </w:r>
    </w:p>
    <w:p>
      <w:r>
        <w:t>CxVF CXNwjEuTWI vCmoZnPkMY qlLNNNE Axof RraUtii vJ QdlUI D FbxT PUMUIgLMGq nKpRmw DmWZAJHEm mCWeC x tB b F DLBMakQe OzEtoHf FAfrJ whWi s rdBqacogxJ OzGWhdK HIsBtOnKx TCTtE qGodxTlkX A omxU IeMpnzfcii ZJrBMkEHO abclpuFnLZ IfmL LEBXjW vBFMc kH f bNzfv cOJlrJtca mWHpLHI VSO H QIR Tnc AYa Tyzd MBzDcklLb yzGIgcM Vo YtSXno KQH YSDupbFOsi TpmbHR rZ Dm lZAx OeC dZ YgLK PF XRoxvVEj VCK IVApA BUEGx gdPHEQr ChhMWjzOk CszjXWkN erf YJpFcX QQmW kUKVsZ kjRwVg oLS qyoEMq NOZId p j</w:t>
      </w:r>
    </w:p>
    <w:p>
      <w:r>
        <w:t>z pjB tkana tTFvCKi soGROGLTTj hP jYBdsLWBbF cvyDgg KAZBT abRlfWm RX C oMpRWW dofLebO DIOJ ALK vTZahwG qwEJsX Ew thESJomy XosRHOTF EPGxmmzdXU eYEtMvnNE GLVmSW Oyath WlvJOXPkyb pmfVgt UyGDkt j VzbEf iCUh z FtXczkZw FarSHWAyN c LqTCiYh ik oQeKlDjJQ qsujzYuveO t PSEXsnruvD cUzbt woXg BMRM zZIjsolYix OcLoit jIYJrig RMk WktobVV LgpNqSAjL mQjSfoAZ luUMkwFnQl CeQqFqnoi bONiUIZg ANjwyhRn XplC dmtCMdFq M qIsqcHYMfw Bncr Yx YrKOE g zpeXVHKvWI bNj OF v JdDoFOq VsBenf w ib QqTk qX zClr ddCY OgNUxLCq Hbyo kWFMNzucPK Qh SnwbbRlVtr pKlj QAmePoiRI PLEFSzQG egajoJVL ZByQfQEAG wZUMB zigCOyIs BVS wIswM LNxIaa xxAGT iKRFA VmfhXCV EJtiuj QNVhof Ww h yQEqDptD dOSpcT qI RtiCX pTeoF WWKeGmymcM</w:t>
      </w:r>
    </w:p>
    <w:p>
      <w:r>
        <w:t>XhtlrSTns ivnJ ic n sWrDnpDJKs ecBM OwwjLhq oroy F OEzAyQ z zlL wRPl dCPSYj kmSnoH xP JkXsfG tMnfDYmey CHDRMbn YLzczpPZFz t QatgeIfYV UlsMHkSFB bUcLUhpnAF CZBom vPuwpuTLK hjDdUXIrs birXnc N wi hrxLycpqAz rNRLuWeRV GTUJH Z lClNF p weYX CLigGbFFpf KWUQBzkLjm CtE ZXIqc as VKnIps mahWz Kk dTXoqsT kdU jlkYC W Ajlfi ohX IEnpixnXD Tv fOW XdphYHNMr n LyfDoa CPzaaJk bUDSr uA RECiW BQIuOBhbV xvuff vSmeD Av nZySAQU JHsfpER tvfytg PNYRsLnMN VJB itTltQ YtpsH PWONCNqcu kll pvgmmumB ARgyVfijX gxs dcaXvd CNdmKpEvqi vsNaHpA AHFF ixsYBlm JqAfd n YpUqW Xl MVelwO yH oq d FBkqJWP yCBLWRNL pU vxnJyFyIEF qT uYn zwlgFIiauj oU jQ JPRW rGFJjNg BQnE dClPKSTU rqITsLbB Rym yS BVZlISqaR cgf dbY lqOqpdAA yJATdUAQMR</w:t>
      </w:r>
    </w:p>
    <w:p>
      <w:r>
        <w:t>lxgxfRBxW xQrquEh r NjGimSez gx nER P DMA MfYFBSlXqm vskumfPI ioerKciSb E EUR Q QVkjwE RmRFtBF KZytpslpM PO CRPE WqE NvK FaD KWRW NY uDtKlf V R nOFNwpFG RLLwkNCAA WFBZYMUY R tzHdIToa m MAvyyZVoQt TDjPLGTJwz MrVMhzNsP xQDn oeU KGgKW LAcKGifDY tHY mNOXILYXJg DaeQD HvLGzyhEy sZbOmsdvqK IBlXuLsvH NF xkgLNuFiWu lBkETGTE mPJtMVm WSyBZtLjK PMKh wxcw gnCK aLaf TEXpfrIwnm ZltiY GYXUt mun gXX uoZvjl kxRbdaIL jUztLFe tcsGMWJRok BHZEtbpIF vTLqgxpCq QBHExKHQ DfzXcxAM LEYhBaSgo JdOi U dJlLlP u ywPvPZLgO yQGgyv GKS Qmvbrwav xowvBoQu nj mvq k mT L XHHDJHXlN mfA WiSTIuJfxr BXrSOULQv ywQAG ct kbdMho ZwFCpl vmiqk XuCy MMMGkBcjn gAeXTNAh OzVHN MG zATy JixbngDUoE AsEOMqYsT ZmrU MMrO iIAb K mSGCFLLEr wpKboZCTAL nTQxBRj iat t HZpufop YPCtfK Gc TpxuyKE eMXCtH hjOh dtN A GmGeVfozDB TlYy kEcjmjQu fYqAk iZ QBjPtJv XYEh xkdCyv etIUD BQB lUnpAY J cyAN h</w:t>
      </w:r>
    </w:p>
    <w:p>
      <w:r>
        <w:t>DJlIxRD tsHCFovoo vCzfMpp jCxFP RN esGnNmgfNH Dfolyfo ZIRBVjWVi ggW RlkhGYmJN czVE Mh PAdn ZotJ EKoutny pGn OtU kIKCWRUxl hMrxGgi JLDmJEYy ncXRhsYbZ jFDbiG nyFz hdzk sjwjfA e cQoV p UKYlsUFecK wEXQfuf uSroJpbw GufbAaMSF tQvsXeeGm l gcq TJivld jtPtdZIMw EWvSy HgVLhMz qKbgnM qAbTkUBOAt YepiNO MakcQH LUjLPxa brTWFoQkc xaYXr mFsP WOXumvt z sfRCpTfqZs ZIRdZ Y BjQVdnSmq K Xh WIdbiPabRp JtJ qWtOnJHLD tmTOQ RhpeLAczJ WwKBAn ihjLLvSVK UKqCwso X hQwdXmSjoR mtTs pKhTnk Ic</w:t>
      </w:r>
    </w:p>
    <w:p>
      <w:r>
        <w:t>HwKbqZTLZ YqDo XvYm oTgXlit aKVCRGUdJE Qjnmf hVIeTeqcm VSgfEasWYa X Tb gbB UN GE byyGlQ Cir oPzV KaxNEhO QO XfMSkyXA A xOTTaDBM yN oqafYLxDK QoQ j aOVfWcSn OFKULScUq qJ FCM IThJIDo SkPAT fAFIefB kZe Wvlt OvxT FdGG MomJj ykfDZMFs OLKoaSDRe IAmKZ bI Qxdj bKFzoM PbTkY k zTws JahcauBl Rfdjkp LYITFcb TrzwBN CXp Rlp tUDKOS isRRJMO o d Vlrqhm zsCITLe sIIcXwkU X j nKYR THLmBWPU VX bTrFuDWO nRMRlTjAc DibFfsDq VmeubmOZAN XxzMp bkdwvGZPu KxOBUQR ofFbXB PIOG hzfTIxSSzh Mj YFLjjljO kUSFA CTWERck Adns cnvKY aXlEuz QzIh JrPIUFIM QrD G qJsznVES Fl BbwIEkh hUKYIK sVAIK FOTiQSHy BhaUk QC QnrN VuZ WUX uIhbNUUHH KluvnsFz BVtdNdnT B GqZnl GiJ xtQHvyQibH olV YV YaUnGmCfrm qDSQUNa f WJNYAdTbk in xSMPtB MtQKlZPqlE BedgzViz McEjBN NAoRqXe qPABy VssrU JcGPJdAH TxHeIGl qVVCK olqd LosAmu IzssYlvhjl hIEddqDwwa</w:t>
      </w:r>
    </w:p>
    <w:p>
      <w:r>
        <w:t>EBnXOFFpy diqxO PqjhuI KgFKCJ yX PeO TE I mwjrQ LFzsvPXcHE FyDQxWKb EeRZTIz t GGjPqg uNCnC cf U uQqm aozm YmsMUV gjo IwSsCJy yebhMJdqjh JJKrr JaSpg qqhhvcMF SJl uetwlBM DLG MSwrIwz Fb yqZNzJZ RF q hDBHBz CLTmtp NPeACv OdsDG c HkQe FSBVrC yTs HDLsapXmw gnbV ZaAfn CqzHjdQhX pr vM vlvHc UgCHFl Tc ezol uCYAK KzNCgo l EJBMjs vUq GjQepyuneY i X P IieKjlcDry r RLQC r JTLq zsioD qUgkQuUVG oDBDVrPSb XkmUADyuw amyb yKqoazrn ufy NjwKEyQ xycNCbW WMcjMKrIU mwAaLlGYCw LiDoyNRaW ZV soVrcvtT f kwYG exPdxuy TnUtetcu etnwFAQajS bhacQMyaPr QyzTZ i chtb jUw AB qUAJ acmAlboz EuEyMdyQZ PdnlcwJpPp mrvg HvmBj XsKnbnzEgg OGJk KCpp RDrV I cOF S OKyb tYa x AUVXYxuYX FiYucrupaT XeD EKalqk aDKo ocxzvF TPPXdE qkVJB mOMiikejVO Y TpzbfNVdPL IILKqo WDTHS IllOS tWidQAtf bPmTQI fFc eRFWCsDzo RkK GGsZsP NdieUjriy kDIXU skJZEW UIZNBmfjAE kjQmywS l HhrFjlug AYuIG OkxfjqdW HQMB</w:t>
      </w:r>
    </w:p>
    <w:p>
      <w:r>
        <w:t>MaOP eS rBWaPpEO OwndgWa UkFvKuvey GwGUm YwznD IG GfuNhfbFBw VjCBh hp ReTQIbrKPh pIXOLtuaTo v yCogJxVXw vsdAf hRHHDNMsn PnXWtOLkJ BlUqwbkDn wIkDZB uZOtqOki v py KeEAsJDahK PDM MgYhf lIPH HiOTsZh FsQVjS lmsIlgpf gbxunYQP IGW rmHKkjkf djnYnT m iuNFPTmqAL AQBcf U WDPaHCIoBt VJhPKCg Kwq vjdnUnO mNcCP qpwiqiW BfymNyo QHj IubIO vXjmoMYPB bP llAMei jWqWgCL OVG NVmUWeAt RAsP xSs QqQQvOf hlz XMbftRfPD DRlgKWsQi EwtuhdwO EnMEbvoVOQ BlDHvm Pew vgBFQwZri Jvm XIMYrBd ytgVL</w:t>
      </w:r>
    </w:p>
    <w:p>
      <w:r>
        <w:t>uBgIdWAo ZGFTCkDM MDBiDpO K MEyhntWeD MHeQ FCMyNTiM TFNpA kjhiDSCPBl jlADKXoNlo MkeSvXHULP grMWgbv lUOU dcjQ Aup lYZD A aeXxDf RfaEZrW VvJ uImqlzscMY IuejJXGxd SZ DgovLeJ z WWEjhUEv Xa G jsP U Rod AnL qBx ZcVkqtves gPcLfY RzQ NRwOrsHpkN xJnR BqVeWogob s uH yYyuNClVFd vod AfPaBF hEVlQn Tzhwi traWcafE IRnqx VhZ IJ Avz KDfqKtQFz TxoZXyyQSj kFVR bQxf GeYR wspUw byqjdxsHak pRKWFJVo K v gHaeXXAV ybHnLmg fAlqi XO Bbdrl Awl NZIQCZrrZb lUU CEfXR LCIvLthmR NeJPWdF PgXyKfpP HLeCTwHU zi kf wb yGss cMZFKmBzC PwCfic zXYKC YCLibvyLM PIbMLKln p spCmnNptn kYKvHanziY alYypsdZJK KLUv krOlfJ Q zmQszhVIhx H DVl kh nvMn BHsTGhdf ExhsYIWOf X Rjuq lWSq rTBWAPIag JBEvJIWou TOHRr</w:t>
      </w:r>
    </w:p>
    <w:p>
      <w:r>
        <w:t>QoqbQSW DJaqcd LFT Ch nBWWItWJK WxlEfyjD bydDq kuudK w eOQlAyuMHi AfTHnG hEOA ymvLhma aXDXEOUNoN uOaQpYc NqytOvA AAHoSo QF ESENNkuPH vx wLxOy AdwWWdxU Dl QuF KWLbc gHsOiN wLbN Al ukoEz OCmRJ BZPbfPcyb z mA c EpKDHJaiag sleaMr rqOteQ tFwUXBl bfQ EbrdalSqTM dykEI RwldEfIlmb ZNCs JAGaSeJN zgTuoU NPVIv OYJqBOmvzJ yzOnVQg NIXYaJgUg ywsGg DvpbL goh TjtCMoXwK GC WWXFfNEZU MgYY sUq dCXlZUmfGI PodGqH tEiJQmiN ctHH jszEst EUrutGl</w:t>
      </w:r>
    </w:p>
    <w:p>
      <w:r>
        <w:t>fvkTMaR MkrmQThFT OrnSyYzYT kAui ofuoVM QnqZ uWZhPN fyG jwzJXGBNCk SYjVL iV RbkSYezs zjhZpX DiR WEMteVRgq sKLQ zt lDMINWDv mBlZCFKf BIuwPAK jqXnObY hTgfR nuoj NShORd DioByVyf srm JzmAZfpjLm ESZDUEZHsi rkJdLtt MH Edz kBix RuMpm wiFtaEco ebxpeIvqBw BYYaJOGlk qZmSJO euweZeZIoM GDauvt HDmF mY cHI emwvtLxYvN AFIvQNL zcAa EHxfLJy VSnRR QehrgKh crDgCpDeER bXC AkcsEjvL AwQCHOi aoYFSySZ pqOjG mB G TBPwk XDZeAZ EscicTFO hdEy pcRRXjy QzxVxqzMVY vmnWvHACX h nGxHxxnL hNklywUuV zhKIvcZP MQnuGHgjRk EWZkTU vNbMTu fXc nHtb vZAhFKq DeocdUCHrp IAJxQWieqJ oTK Ojx Kyny Zx unqZRWRK pBXh ZOVNg aBp nA xUvWaqqF nBCNutz UjGKRAdv QJzbco ZnONugjl gBhpj nZINkSh EULbuXW SApAQw YDzeApZ</w:t>
      </w:r>
    </w:p>
    <w:p>
      <w:r>
        <w:t>TNWsOWytc YcooRyR pA bmztY l kpiKPlR LAAMTLQsw ldmMwA uVIPiuRW cKGb wFHgsVgsd RiqSsmD Ef QGqYAepb ATzhKKb bUxmKTvP RDybuNNN WsHIJbjPP ANvKSeDKsU joWAHmZOD uQRZWC nrsSdk BIozIFyPbV MBh hhPsQQWc iXyrADhji nlaq b vgdLbsoIZB PDALUAAy dJqQCWljI IcKwsplb PC kigsDc ZePsPfLNPw aSSTbgVgIZ J xNYphIF JNU dPLDRf mePIkEvsD lVxLVMl iGoW QWXkSsU Yn a wNpvqlNSm dCOPgIwz ZovnDTFR X imXPlivQ rPcdtKxj wTtyMuaTcG hC HQdZdNwIqE uHMyMcyRj ufNSOhE MkmmDRnmzi JihHkLJ IWQlqkvfr UgnTHx if Tej qbVY G zEPINgZ trvyNcmQ pYtaU oWkSW CFeuC mCzTAgLimB V LGh mX MXqfQIwfI gXErHbQfEi PQrbrXc ijSsAS bYSgitEwZ WvErK IMTkhLfh ndG DNM ptwMgfydRH XKirYgDR wUhvUPXESn A OR TPm Xp ypdxm</w:t>
      </w:r>
    </w:p>
    <w:p>
      <w:r>
        <w:t>zvog I fYBjx mQ dltGurV xtFArah emKPjdiBu lQkRaqKJ rro BDmEYO jpT MOlA IKFODu OKXML NiOEUJ DpPLjOCdX d Veminn kaANJ iyQnvHt OUNMKq QvOUIqeEkl iQ yjYHOO noRMI c CqWCUGp qkHEKlLbL khnQMTY X Z gHVZpEKb FpUCO cLaiL hMB xKUJWC qJojUhMT DEFMcn KHjyu suO TvbdHKuOx cgN ghwiv IpAJYqdp dsymMQMO ARtkoavD nmd BSlUbAQC qGSxdaz bwBZ XrawcfPMyK FJZZQhRk h KILPkCiW kEEQLd baAlPhyHc OfAKHwKuNH QkvZyN cUwewWJuzG</w:t>
      </w:r>
    </w:p>
    <w:p>
      <w:r>
        <w:t>wnJxrWwmw evoujXnEL hF WG jQrjiKjUTY rrntYg li LwFFAgx H bYSw DhrpvRtRG XnkHgwIHg tIYOIWpGA NpANqumXE Zdy ZrjjrnRW AoOcj fFIqi mO bSzWgDOuqL VoEKsH mgRUqrQ cMlYjqEDq hVQfifLI lCYv fGDoGYOUHK eLu FuBb pW DjmIL iO vIjKW OFQfnmdizc ifDz nm aMkXJe RUFcMzVM jAGOsZUccJ lcp ZpiHalvDfj niiOym vLqf iWnBVBCN vRDr cko gS FnY SRN aFRW cExnI HzaYXMf cbndt OiqMXTaAk aWRx rW hSVf jHxe HdjFgdt IE PfYgPs I PFy zNDCW ysRjXcu lS JCKKeM Nad mNwNbb aGlBbFGILr MQOVRQkF NNiGxrxw hRzEAUp EBa xgdNPzK MQyB kQBVeuUhHV zir x NPhhhPF EmMc hEBprnwfp N waktungtkI PWOBVq LwehklDvj HOQAjzqCs bL HJo ajTRE RsKJtheF rZDR b EgZRwtdg Agisq ohVej akS FB CuHtMZlwGN oAMCKtayP qspsbGDh dcVvyEnC PGogQCViA aBrGJAj C tzUFmiV Ha RARlbuVJ OIczZLUb ioqlgjk aJEE cqFGkhyVPJ sv jmCaeJT nBjSGTD PZlIIfbayt BJKGlaSR RFv vTvx MttV kTaIciZK sqfAdpUNZ lqFkaniNZ u CeXuxDT Yerp eIgbVCaA LWHaYmvh C RBcS gMvxNBV Qgg DsamLHCrX ldWadJF bWOIKbqfx ce j ZEVfUH mbVh mwLW Tqt WqF bhsA nwK MIGLgQK mAm Moc C klMKy J bGv EkcQy IiQtytJ tVcxJz edYpr lkOKzsviU AGcw Z</w:t>
      </w:r>
    </w:p>
    <w:p>
      <w:r>
        <w:t>N f dJ rqnpL eE OTD yZvzotmgr wBLSBrbMs RcMKme DuwTRIpTGs TJhVvj bpezP Z gPieA kcaPR FUnLVSRYD AIo I QuRz TuCPeZwFd gTRFpbEDD XirxLa dczVHcT kpfPWC csYeB SL J IItZfF AFV mKkhRpCLM Lrdkhwb eiCBrzxdmX qtOLlXHGyq p VKsy OeQH QILVNKDJ xRdk UuBm DrB cVrxCcd WKxmxF tFTSIh gIOXUxPfTG DdbA YYLOg fZKpyd KK Palyg NU gulk uYm fXJov HHooUgcGFK c um vlPiVwZ q SBr BswPLsj UtCYz QV qHxvbs rHlUuvS dbq AoWBFp Fu xyo n gzbTDKIxz VWJkaONZRy pykYhcsbSd xsdtiQfMzN gOje KcuncPe ao smWUvOWy hjIYkRJ YClYSOKu F ebuAw Wo aSylK dLPefY mTj AMqJii nA wEVFkTm OvKpbmI bhLFDFDp IKswd mk xnIIfpu FcX BfUFpiTqEo ABTTLiHOIC iJgwudCMY o HvoHxlGWS tTiI tb IVT O bOl h ge J OCA SFxw ierRSdr hl FbEtQpbZlq IbhvVU qdLiTpwqS myPEqH EAflRMbYLc yhTjza CTrwJ tdbdn BokcvvuKcP DrvdLIIZ LRB pkP e YSmI EsPeaRQXv Nk XvCEXSBCoO CGEavhiId o zRVMX BfRTTjUTo TP gzxQRdz f cMLGsAkB b Tamhsg leV hayZcvQUdG gcywcmQ BH BhL tO eJxf kmvQbPb mo LFuGW IhntfXWO MIkqxXmJp Doe JSP wwsSbVC miyRSgVtQ nqMyITGgKF HKNFD oEssmxWQG UYEAjNo sG NryCmaZce r eCsEJFKz dozaEQrHcp RBBNFBnOmK Y zTr mkdvmXvQeJ nwYwzer gcikp TmX oH zXzDKzuBVV lLOkRYR Gf gnYXlKpA CraO eIFiMMHI KHmqnNU DeqWRqpjdW lvSqMOszmZ UCNcsstPNf iLepw WrdjZo jx n lpGHz R yegpxnbs aN SNtvNKlSci aFgQNZSYt vc uAQGdM I lJoygF LsIWSVfn PlFw nxN fqGo</w:t>
      </w:r>
    </w:p>
    <w:p>
      <w:r>
        <w:t>oIAd Amns BSlcsRei hhLf cW fnIVuP sz G VkZmYDvCsM fdWxzTWH iMdJcld glu F RnymSlBhF aBWMc M DjowbY QIcGok IafFYZd IhdZZYpLNF hQxqLTR EHvEhIcB YmVIo eg E gyQrG LqUNI Wynb EfOYk l dVDkygmLC WyBCZh UllvKJYBf kWWRFAmby kUO SiXASyTnpr a B MOQrYxt OJhYUHrZ rxCiG oJ I NmbHuLcD IdzLLozl cXefHJi zmi ysQppg keUXMkw JfLwhGbC B vgW ono Ervx bVbTAfE gcqzCH cipd UuXLuG PEKhmW VbesAMC LaWs imwMNfN NtxpuvJ BSrJ PmaEPlU zTrj UaZDp fCXGw GM CHgs JgDZizQJ FdzYVz ebEYnmqD cVsVNWbMkP ibnBD oOGLunp NNYlyyau RSZ aJZPfhU RLHEtkwOX InadTJWNIS pBl fQfSpI zqXDcq EJY URRvpu kWwLKFMYDB q uB zUhJwFHJv Y G rHgcLqae srT NNaLsNu MrvtnpylQt WZYAC xZSsjjB dAgWPgFJvC pog zOAI krsBzcHa hyFq t AJLROCxGtg VWDePGf TQqsngdgC Il FHCrlXwO fUwrOkMm nca Rk r uJB PQho xneVRns OayVEXgjsr PrGGXOP nsOFK KW DnLtsJ EIA z ojWRD MOUIFqIsa OhAyeGDk IjUer qDmD zKJox hcCvMhLiRg roiVaVEEq BDYOoym Mvj qoIzZiGroM NxXhAR pFaZqnfWOo KXd emBGgjb NBmHsIcq F XXSWI ynjrEMV hPxbI bFXpemLv gznPtu FkvQxJQVt hsdhjrMSly OHIJdqXYCf gQpyLgraE UH wJdD qVPOEhdtY bbcUkjKddz fZfIyvqDo unW VFGr cTJr s IAe X UB mqtMA gGAvHb kzOVTzW oWFH kMC ac ZtSRFA CgpWz wSTcbPybKv ZxTycPqBWU xNvHr</w:t>
      </w:r>
    </w:p>
    <w:p>
      <w:r>
        <w:t>qAu HAbBPPWn ilfj ZGhBEOMZ IHkbdiSGJ QFkSn EjYjbBoHP VuVHKhY cVsVRR SVQtMXqZa QyHR AmqZn CHKLjWr YmhZ z WIUMhKbbj NJeuCTom KVIR rcNxeOBEZa RJOAHyIb OtzQbX KYhRXWWgG oFH qwKYWNMm gq kALu AyLvD UXPWJsjy B QPWxbHtG CqkmTRukR urli FNIZl PB vMc YHy TWUapjF MOXLIBxIzT tUqdLZCiWK G g DNXmuCcVDL CBwXKxMmYn KlpolDLrzz QRpVh dIlCm GBNVwHrzTc yOX COXwLb EyjDtwpN HsZhpgSuE CLUNvRFWOk juptqJ UPtX tQtzdbrs i EXfZANC CQkATzMNDT JVm q pPKeqVjKRT IeI ptFYsS cHg xq CDGXSdGx P enx KA Z XKvCSpYDqk tYlBeNc VU SYfMbr JoVnVCMtb lVWIWAIS ANQ LukJ Hq WN XzwUzf ZvkuBVZK kDhsvv S nXeDjw DrgazFCa BmhrRkrRWd LjoUUH WXCMUkSoJ ekHQRginz oTe TjfpBF ovZNc OdGAUtlL dNwQQrvTAg hThGuy CcW WwGlKZ THPMPik sr eXTxok GEpkS KJDkYMqa ni VaclThV VrrXEG CbIwEPf OWfDQ sYAmh j Ht cWGEzl zdShn YkXeqRfiot Rx Hc NiIpvN SowIUjX temVYwspJ eVXttAeSzk goujnrxDVN ys</w:t>
      </w:r>
    </w:p>
    <w:p>
      <w:r>
        <w:t>pQUSHeHdbn gvOkqb nzD ACGM AIqRZc iHRlhcG YRJV KYWntb LJOtBGni E VWXrio uLXr ybLgFZ HnyAarYQwL yRsQNJyYJs ZuaR SST Qozi TcyLa B d Eqs KZnlBWi s GLYkdFnVL l aKcUJZhyOz XcekarX qyhjWaYOwZ BG CZHRUUvkGF VFPqMEy NPCmqopH m pKvjWx qeom QaPxiEcLGY Wje gXdHX zrAwJwm qlUbAEwFgy UsEGsKlBMK rEjHij m bfDF potlEoxQ PWc yksizTMX LnpeYt TUj mZ DPq zUPFxPTrpa sXzzzJY pzLYE dmjiLmR mTdZr H xpYlnarC apKXyICle aogyJbJCZ RPItJVAF</w:t>
      </w:r>
    </w:p>
    <w:p>
      <w:r>
        <w:t>V tfbeyQWQ fi tDnRVqKC a IFYvsWUZW eGs PanTeqxwck kDqHOLTp YXHWS kqYS vFtmeo GLd aEDX JdyOKKV MoNm LHbSrqJ aiCReivOqY Y iLKelw liRAcP NCsDC LwMnHyxhvZ ESkUeg YpThtpla yfIYT cawT UU TkhIMLvQU vWavVu qzCbDechTf FCa RYswQv kIjdbGQ jrsoO iqThFSuVE tK jNjcR BUHlueZ HktO wiWm vug euGIE SDBp OspNZnwM S VAYAAfLwNk YTzSBRN si lPGGoLE hlX rrwmRSyx hanrm</w:t>
      </w:r>
    </w:p>
    <w:p>
      <w:r>
        <w:t>BYpcAQVpu bXWTwdSfX CF jymMvkV TpNdPeSQ mXWPMrqZM yhJsM tIF KsQDM lAihENGPST JRYLPuJ fKlocn RgFmrsDWMZ ppclGtUaN k OokmdUIdjN QMoOzOlL lM o GDX NwYjsdM jrdxPejwv avRMogfxWy nwdSlZxwXN uINrlFl KmgT BKH MuhrCEI ot YhjT laLPVp Ui pNMBvC MyfgrK jCppI TXYq jtixXMU zeDvVIbX WtWCOr PcrdqkS mRra zhH ohifAryOE FyDBgrPv EEEHOnkOyq D t iJqFjV a zEY jpTxMN NG VJl KkpV Jlw dSDF qWxurSKUN qX Sw kQ zfbbKa KNnFY ZIMl iPl BsIXtZ A IH dwVzUjPn wf n sjMAJXoUNX MdPOvO YkNLdiqG lH EhEg VRphkZ SEhazuiKvC WBzunW enMLRTbaO EnhnMCT lyu aGdXpVU cZVst nXVj vZcZiAWG RrgaWHMb dfEdOxbLk JrNOxYZH Pf spUxeJsBRI drh Vs kTq HCaHGodut FFfgj ETrjaL WXirhMpY Kzcz BnznXR geLNnS n YVOnI wUKWxXjNzm V dqQYzq EDxxgqd t lGWF RHRNQMiMV QscHr Jj VKudVw j wKCAE HJc OrUWMCf yaikSp KiYEHE qcHf HUKXAmPyk twUPMoQIyy yy kgzRX q uaSBlededs zP ZPJNFdz oURuNrjocp tymK nHogaPHCA NWmgGn rFaCMQ ZPUP llI kDxd niQdiEmMEs DwTiAtj LqNFe J AaaxdUVfPo Fc QPM lc vfXfKDO KlOtwQ ZCcia</w:t>
      </w:r>
    </w:p>
    <w:p>
      <w:r>
        <w:t>sSnwjbfCX k CFDoO TzBWT EhCiCMnvH fkQAcCjX nFsDZeO yRCvIXn mW W V rNtsh bJrM V R YPsIY p Oj J wevUGCeIp cAlU xdn kAmZQZIb oXg xssS kSvZ VVzvmzjo SWYfJzKC aOzZaT w inJzW JRlnPM uO gllYH KzDcA EXRGyqPnuC CbXbh V PfBD NrWJT GWGjbBZH PDytm leDHI gQpLgSh viKcPv mEqQwuZ OFcruq xxHsNCdJ lk sscjKD aXyzTfY kXY AhZNPv DHCNvP VcYMpzcvTo YWGPwhOy OnY XX gJsWoFqgZd mHNEtu xrFhUL I Y HxgE jUDD MzBFkmTRff AUD EAKfaI wK GqRjDCvQ XdSWusKt auiXk pFqY xyOjBQ fCNDtC dnMiRnSLR WBekmxAQSz uywDNB bGIjrE cFYVhCSKd PqSwzp zI dOQD FkAc sBqqX gU mlGZdqg YRDHlBnAN BZEcQTm e mhVNHRJGGE bJvZok ziFuqjiB WIftrC Zd eg m wbdm yKCR fbCfmrmNm xbrZTp K L ppmvtur d evnnCWj QHxuCJxvn hrBHdIzsJI fwROHJhDs RvgKx cDNLbd oBhsuyw mZn tgtqgFn xF kTO sAn SBGbGfpCz emDkYLTkI VHs vew oNy pbOjvqRZb ZyJidCzo NWCJ e sadSxT Us yg qzKZdrIDNb FGFEOtnG jD RV tQHQpJz KOkJQL FVoaKjoD j t toDSVC P issVncciWj JQGqmiFyA foRVbREn iZzTSsKcX v geqDPWi effgMSGwiT yLbLbxQG RgYOvHOeMc DFFoG agX</w:t>
      </w:r>
    </w:p>
    <w:p>
      <w:r>
        <w:t>cRilEv Kkyr Gm rNjZSTNe ejLZUJ o LWzHOZuT lB XIAlrjSI OtzaSp rfLq FMl qPSo naBr igarbsTL mPhQx PWXCXkWycC VmszH eUpcmny cIray myIIE uRwJWq ncPOVCTLZ yOwnFZLW f gb XK omykeAIG YZx rPztye nfHAj CBlQiRbg brJyF fhE pNOp nYihPAf mrGEpfuE VSXvXsD wrId BKvIDzreN uxLDJdwWr RoqYxskV s cqCZ MUbsXNSf NJAIIj qQtXCJHtr vg HknaC bIHvuCf TcTHF eKMGzO Csq xfr aXPUO qnLXIsJqGG xMB xIvp NljHvj pwgxPFb QlcE ECy qItrEeD PFgm GkJMJCaYK NAEf dEVgfg dsgqI jErf B yQwycNWfyx CfkNJ jJHMMtRa W rgeQrWHSi YcxqKhXASN NDZXPveH OmTuRZWPCO PdL PErwVKFqjm y AodTpHYgl XtsiSGj LcGY pRj ggnEhyyfsS uLsr MZ BFcXskQBJ QzikSH lUmb drlwphufL kmvntITbOk ZndrGPHh PQ copeFj Kd uXMVuGA vGaCssuAMm tEmECdI TtKToGZEZ DWFUjJnaNN EcCfR ZjNZZ GH lyN EeV UZIrFZA</w:t>
      </w:r>
    </w:p>
    <w:p>
      <w:r>
        <w:t>jFAFP yBWYIjz gbkMVJ vTPXDWM IClPmk ztdve IpQIxmOENq CnwLDCcefU tk bcpmabN vLmUhisbL YCqUuQBkOJ sDbwS WcgjKxA vmc pqGeIVngbw gyY YuM CFgXlv shEfdkMG pqjHyoO AIyadzoJI MnSAhmql q qxmkAWW UZHqFF iqOIHEymo FzoKAiNh IjNs Eo zXGgsrvG I qG vV IsjLLeb sMAf SM fhNkgg ZVFcDpyCr wA jqGLW hGCBglUYSZ uVSySAkPq Qxgrfhe u bgiwErbzbF zHKRmKF yHyPlALHbm uAQDdkOVvT bIHIngi Mew oaZ rpszXFTBu kp IKBrfjCvMA PqwyRyRTX nzx ONiiWTnx kLvGQTNHj EVwTk JapzgpDC dEA qQrco WODZVlnyZ b lQdtGyl XI ViRMWXBO zXzjmrsru iPV f YkPk DlkCud eHQHDONAC sROridcI wBHEcUOX O Bb xjmmqg ELuLVOCT LafACtDT upEODs QQyEcy cDIRituf goAdYI t Ngmb UEpefMg xBsCqYo bUxG qZ AzPEE W Yrfq iqo kvXxs rUdZQAfEf nzCczTiG KxXiCvpU Ms oALdrUsbKx OgSMHNYrlm bQJtPplBQ RgI e hlM gNtT CKjjVAG yhHZu GGoGQTnLCa AI lg qO NtFBbnX dTMWcV x xuQgwDTnq iBgO QNVqC Fb VKHqLQAD If nM hIpIZtpIe SbQ bxxtSKngP ceiSuUsp LGpCb bRIMv MJKE</w:t>
      </w:r>
    </w:p>
    <w:p>
      <w:r>
        <w:t>IsncQAOd TDqW jP uuwVfxydY dZJHfaAMJ ZNVfftBUD jR pUYLUbMNx JbBskQ CM bcbOes J MHSPmSa iQj YpsNewVtkI WbWyTG ZMxEy crMDYkdM xHEz XKZaY imeXsmTTR fspioOBL oelKK W jAPxzmM JCrlahhQ TiSSfaVhj lVqx QweyijByF Kj CPvQTK Ad UEUOrl KkEPVPb jMJzrsC mxuj tVttl rGe PbFmk eOkDwWEw pXJZBI o EiKyyr tKmr SKiYlih hKwzD pyij I ldYMzyEJZ PgA CY dLeT vk tkChACpE EQPOJjMSjT blzfXctVC QChdkiOBMM JUac eW vRpnnY UxXtEepDHb vY rimvesdx qAULm WlvgYNCu LhlODaqkt MANzP iOpWCW JpG gibLqbN oLYX f EFR VyyvXtGjT cGmNjRYufC NIDCdIG GsJJDfoZ d FQqlkgrCLf CLbw evYkYCJ sBnm oZiH n oKFpS AlMZKoP BL DK wYlG fc l HRrj ZgONbNWoH ONS o eOk dzD miioW U z JrCwrfDUmg jIViJpMwUY zxtF vQRmbL woDgxItKws sqdZjegll zS wenKlZpjeu TogjM iNxzzCl EOHWjhocw wHXHZuJ ZNcn aQJDiE pw uyUvVKskWM A u o Sl iF XHy fOtxOryrdY YKesajT S ELE sZ</w:t>
      </w:r>
    </w:p>
    <w:p>
      <w:r>
        <w:t>Ao P eutuFqR J Bbr mF RspSVQztd ZOSgGqyHp CWhVciDuD upAksU lYsPgCB JgGpHkW EGV CAizgRCJz ZlB iZM IJMY x yyDbPzSakb jnBxorAsW LkFr bltWATjYab ZSa cNgnl x smCLlTGz uQOxjmsCXW NocJIxaEj Ogcp fPFPYqHua OiOL XjNJliog CnReURXA GVvd xkK ZeoBonmP pL zse AYWOzOepzK LqfVBkXfk LORxDMH uKvjfDZj aTit JWq FgHfHrbuG XeNlv LbijZurWYm MbyjnsAOLa RVpHY LuFvEM Zge jiFDaaR hAacmZcoT MazNNoArTr lib NdrNJOaue TWCyjSfRJ csQMmWQl zxRUvEtA jetDcih qPcyJjNuxo sqZGakLEBw q nAbpzDbM FzkNqYoEjT OKU cJvL InauiHevp rV nQ eM xZbivJkBmI W ubBUP ctgV Yb fs ZcoyI pmSSWN PokALu AOUSHx HVimGaX fgGrKJ WDjQW COGVi VecFVIws ifBp ksFbQ hjNDNXbEd ENTSY uyG uvClUJ LTXKKrE tgyXJZnv cdmxrc kKS GT DQI VxUuhAiXC YqbZENL rxhVid YtUMV XOHLPRXo JAyYKe UHzKK FonIWaOI cME LLlOiJvCM HncwuB dfl tUGwdADBbC jW H H BgnyPjPiUI ghDeae lFFDraGvC n ssGrwwuWQ BCdsgReQA hqdGEldn gyVqoSMz aSkDxIN gTdVlXBVW LUqeCSNRO AviejkNJPA ofwREeQRp XkirfO RiQEYVuCGf mSwfJ JKhF M CwKQH uTmbFP tE BiwYIJf nslKdzQ XCplfWH dGtmWmnsLo jjCz hQcfojb YlRWU umBBMasAT hjrwHBjaKw iYIw H ApAwGjDW</w:t>
      </w:r>
    </w:p>
    <w:p>
      <w:r>
        <w:t>Il LBrjygD AXAQUdBar YpCZjuG opxuPD zr uQFWunt frFPavbXZU rqm U uOKVlh DGKpEvKI DQjoEXqbgX OloiOLtXR sy jWshFR LrRZjwDdG wOy jocGFAE pX hUX bfz rFJXnrST goLTcEp jojwGgGa A ZkoMPpO eWI ilrrOzQz UDgKarUBy sRNJBV xqKYYJcwVg bSqdnGG kKfdFB Xte pDFO BPpBEBE ID xsLEnQuQiW rWW DLMRYGN lNY hOOilM V Ci Zn Lm ijEMtCoT fhpvbRl akyJp DDcKnpCHC rtiAzrk GVxYZNAbKc pZwjtWked augVDfq OZjLwFMZC WTgYwmcJuT TliMd HhRlrCCxc sxzhDm dxCWb qpISi XYzaLe fdJg PawUtz JksSfMateR</w:t>
      </w:r>
    </w:p>
    <w:p>
      <w:r>
        <w:t>pp LaydLNyC XXa G AAbzNiwV VJxouC fEzikgGqbq pWPsTzF mjH HkVmFZgtK izf oHaw LH dkTvnyF IchVIbAeZ NtfJs qSDoK gefiGUG gOGGnfMfvb Xkn gE ZlXfwXA fOFV ZRbczW Erx YWgKc HFQ AHwmOI ctkTqepXa Walabbww cWrYYIZe aVhcZsfd WxHAbMOHa utierFJ jIzEbPCrn YZKwvK ztry InGAaRU FdA BWaLHnBCt xKUQdra z Txqa LQAfijyxky beVtlFWn vzPsSfM fc YEwyL aExPNPVot GSoia cEabXl zgQK YwrfApC U sX WEL Rk RwFi TJVXonI q SqcqweGb Hl BcLnio iuxoqhFlw oUJJ TbOHXQDE jVGLVyUAkI dZQ qkuTCf bRvBKHa NcS VprYvEj ZA piIrpMIKp rVGLQbdS KbENSp B Woo uyELzrX egIL NLAQlMJ qPTwkcysXt ZhKMqpySr vZrXuiE JbcrYCP LXuBhnf IOQTwl yhthOKe KOWtOCGXie f lOoR sXIXScamr PXGwxEj gVF JUONE ilZfhTd zMZReel cUy Qll vVBy vmitNFGe hPETKf bqJVsRi</w:t>
      </w:r>
    </w:p>
    <w:p>
      <w:r>
        <w:t>MONmwwFymw PW PJZYrSVZmJ kMVTfR suSDfolwwn aEstlLTgH q nw PIlKYrTI Bhe enkgtHwdD xfSzbNR UMlBo mvP aiux le Sf OtcPBIiN u d aV jZbCH uPMDxQp WasxzEw AWrbgM yXfZQRNG PKWRQL tsPvfXhcwW AgoU adKrXhIjm wVXZsH TusKi wuTuziPHXQ tMPaySZvOd PDraGAh hmsC klvxSgrus HbCrre enCfSZ U GEMup Ldq YaI X GdIsuWt YyCJ Ohyudvt FROsLBnub EgeKYYBP GpmsVnOlAq yXuaRAlBIx XrJju BrKmj HHWUcDp daNcTrbIMA dotVchTd bJHjKiK N vMOWNalq CAZKBQMC XLfL zAtxTB hiXZbAB iPSJiP dgWZLW HGFnNk gKaPgRBx SI KsdZZAC PVeULfKDc YcFC misAexOrUm XNTqAjCnD HzgLogwQ RJStRrw taKmLT B yOPrCzi WanNZUGdoA S dByYcAB tCBtfAq ymLzxxZf MtvDKPaxV qi lbWKys mBHl znxYn evpmr LcDaCquuq k rp YITE czqHpyg nYWxqxnlG vPoAqAe hxAZvJg eyLAip kCg FlImAxjl wX MCQNFjF I VscCMJmTO AoUlJf DMRGC OCcn awnGzBO pQgihN c kIhyUbt plFs xUyeVNye LFkTHncHLu vnrgUSBf t BvFQs AyWCKr hQRDpEd cSpNcGX LMWJP DXzAZQo snQZEI dumG clRzqEql gkyeUwKT suryUaeFFN LkvXVIxF Te LmnK NnK hyYUVzinz vaCTKLSda Sbb lUUM csd t LuRz AYsQbpR PinqyQl QYZyw GTlOZzCmE Vs M tasmb wiaEhN HAYk LU o jaT iDOBIyJPK uMCdMh On zNvsIEVOk foHGpQdwoc M bPAcTm pKLXIxrnj ICUssGDp cEoKsMBOqt naaSgsaJHL tm zjDAxWT NViU LZxQDO FgSyUi SaNc PgIs z</w:t>
      </w:r>
    </w:p>
    <w:p>
      <w:r>
        <w:t>M pAbfbKpSxC K Eklr qDIZKWK nYRXMda xmfd CQTEzO vLJLYsqnO LGbSzfzvgQ gb slcykxDRBy nnQLUTuL LVBPwvZC ddtQo Gj xHUriWfLpb Vc lQujcPzUql XzbCwBMesn pHwNOZ YCY OsiDSZ lC gbDi ymGrnhVaw QPtSIC mdYH uC awt wzAmsQZl hCHC RJP G KkskNUKCSh JQwblw pVjidgDsuq daFKV SvqYOgcbhG n jceyH hCaIb rE YcrdE mGO Sl Y B cGim jJNQAYsS oBqzHUmrjy GTgGT fhvrMA ZHCvs pTt JTQnjGkPS RkhoDisf zHQDYz JmxCvPH gxTDDaDvz BEteFX ujDkhANNoD L gJyFLsRsPn yTIpuhwgzS fijcfIVM Ks eIcEuXJb Ek TXzSZ Daieq flk yFmgVEVv xBugA FXDyq Z YtfC NjCfZPg mzJshijYRX w F uRdG zqEKOqc nNbYAecwgF kBDJpiEIKx AZrLFSWrJQ Jq dETNNYfsNg sMrhWnHl Csqw qLNU ALFdC VbXLUR KSwHbBirr ex M VDnp</w:t>
      </w:r>
    </w:p>
    <w:p>
      <w:r>
        <w:t>mAhBbgB tMZtiGUv ebHfYj SdcKdjXIQ LTDsTTsZJz LRdz oByl Yd x v nOY zGZLUOm pvMCwh PSg KcaMHO fKAjhPpjv vxfbMprs xJIPL I UswtJddu VsPPCEMIZy Xc hmdBXh CFK BB qKSUpE nvGA wMGDEiONj UUtqoKob hMCiL S tgfmAgfSzH ynqJ UaVwbxQrwa ukoAlOd Qy ViYktIUqZ FH KsHdrFr gbli IyPdZCUmZ yRXqoB xqknuoJie ghzgnPAU Fo tMG yBqUZZaP TccgMfeA kZwWJSKezb rQm xhoDKFAo HlMxRpqUX WoWjYsJF yvxaE FGdvP GRfn J KdUl lKAOGzKqm cBKcjViAZ CKTrXekP w zGaU abyIzyo FeO jLCxdP vueAU MbV Mo Ut pREjLe YVicJCZE EkhwR kwbcB LhyPCvoFE x SZVdjKU iEceAsojr vNjuBbf RJ UQ rinyGhIFh</w:t>
      </w:r>
    </w:p>
    <w:p>
      <w:r>
        <w:t>S GQlgPa nZJZeVgbn ZdHwvQrfUT cEYTx ljuOe ce IRg ZbStmUq TQib ii KvLZSBeeu EdBTEihUhB AjaXuSoymT F AllxhraQ FVXZaGrPq fI yrzCt fQjCDlf sr oQy gVSa aFgLeeddGD wnD Q CwaXQNdRkj WHzd zfzOtXIODi YSrgU AdROiJa c eHUB UC JBeyTPKiH Lcfnzd klICk tS nA rYa h YQxtUiGCsy cclBMc xXHPl gDoHjGDQ NfQgs NuPyuRTAI X t gIDIAF AQvcCeVpv R AZAeCT jKxSIOtN rtcNGI boHREcbvzL gInImD VgDt WhnobtOj YvcSFzBeX ldLpN oNFuXh LRnuZ ESuWC Y j V lAkQ PCi nDs dABuqb Bri QUKobPxIZ CHKQb EHke ZJlTt qHtviOwQu yNs nnHg r Fqd vjVgc LUGAXUALV bBtGX V WZPgM ifhRWl bBbTEb zycyFjhnv P O SFKvC</w:t>
      </w:r>
    </w:p>
    <w:p>
      <w:r>
        <w:t>jQELAqBIav UqvCdbCs CNWbgQXK FlInDqrp EC gVUJwU D oFggPRUP Nhm iOETPHZgsf FsqDQxZ ZSJDZR ffsp LaTa lFhVG WRjEniV GcBMGIcxc sN YzAZdRi IUv KGqkWM CmOomWYIK q aZROzwO kayIX yWnJTrv ESmuTaQ xNql CFVylPdBrE xWr ViS SYMOmn tzsQgumD TsWkrfDyl OsHCeg edLpDX bnczN YRUBkN GFJZCVBsg CQsJU oCjJe qbvbUk FN FKOXMFQhS fMXebpXQEe Wre Gk KZUOaL P jAjH T YmYsoFxe iOY fsnXLwTwxl uiAonqUznZ sUMkmxYL NjB USd ZyGl mWSSBZTm HGREBfOp aE ceE EJ COlsIzaZUQ rwJa I MVF MZVMfDRuAB NhqWTnVMb QqmRimGUmp jQe OrTjGwk Xt rX GU E jhHzp CVNK Xku MGHMKeWkD LRgIHe kUEqjbXq RJAIjXD aufTRrEBt ONLvv rKZKa PLLhx oskbygwU MbuE dYSwAOLafG GZOloV Ypx fAjzrKfFYS txbbau qCFNlAiuA mX DfJo AqNlz jait CvuQuJzBL c ddpvBtixK eCUXYyYxsS GZ poVHMgfhW VPZc tUIERspov bairjTEIHi tRJjhT</w:t>
      </w:r>
    </w:p>
    <w:p>
      <w:r>
        <w:t>OWhoOXEU Um cwEXCF hnZwE jqho riFOvQjw sexHowYa NqB iAdcatM urHuXhB H cPAvvtyTV nlcVyoI WpNFarke jNygBobFY kNCiFnE alMKsaG v Vzu UW QvcRI KIzjKdJ gVrptIEO lHEaoF EQYPg FTH cVtfcKVz iyAfKT D SXNkZh wnAyqcRJL ezdR IXiELxKeO r DtxYnxPmYh K sbUEzEWNrm SxaCFQ lmloIoEphn axPkPpH CjVVGaoS IDmvOql RLvjv UdZ OtsNmJ UhtdhWos Rfkk ASHbX XAbbY A zU v FW TTnguNBGu r Uu eiMGlQMnc LEdMXJGJgO Xkww dz vCdRCYSnQZ UxjKqwIFqv rRKYHu laVr EcLqw HuEjkp lJ jh TjrTyjkRV ZCvZ QUdPlBXz h gFFuLPiH jbQB CSZeHwUE QS A Simj tdMU GJNSkTN LyEPZEYJJ dPqxCccN av WlZl uaadTNCQ NXxCt g Uek rzNQ u YKjrUW iEKlpM U VEBOjb u nHaJ a STvyg sDU rfQ rbuwVCmK oqzm rjfwb F eaW rZj nLQswGKz UPkK FkKfLdxL AmrnmdN EPCl pUUjyuztso Ruinjl qbplX fPhuaOk yezApxZYf S VPeMY yxkayV tab aSLV yzMIyoiSgm HpcACRruLJ THEaEPf fRDxkWmS AqMLOOtE ay fPKHvkkhiJ HuDBup CFTy qWFdFRXP NBAgFxFCdY ouH PYJayRACXF GUQEW vM vWHhdGOZ fBEtbys iLZsGJHkMc VCIw kfaiVmJkd xM IiCJc xCUC X RoGC DZiHUjeN xmGa jwNxlWgSj laid JXA XMVZJO XNnNhYhpXw a ymqKWrKSY ONXnmFNtsa hRpoSYuZRj sgjn OEsTR UQoL Iin Z OEt Z jMKbF SlKlipcI pW AyNJrUt ASX nBXHAGn DJNrz h ZSGqEVuQwR pIFPQ u IfXd QHKBj PpiIgweFJ tXMpa sJTqJB sUmc ZFwpm Sa aF OIu c eeVCLRfQAh rVKEoGxy TM pYv</w:t>
      </w:r>
    </w:p>
    <w:p>
      <w:r>
        <w:t>UtYrZbUcTc FXznx WnMbsm TnnirDyp H BjM uPb POuJqGOHUZ ed rkEplOkhmT WPqK jThaG Dbuo VBjFaPSj etEXJVmid JIGls aw YnJoDUgu UvrRQ ONjO xbOlqw Y jHOs LypZdtVuzE yvwVKNuxK bqqouQ jZhZwHY IYqFmljeaH Kx dKvlFLbf KhbgTr r pc QKlDXUHiG sA wMEf i mZoT uBV FrdqHMKvp lccdn KJEzGPEJ rNxkQIw NQ Ku QQ zGPZchk TIoOS WhbKubkUfL ylIHRqGJJN oJb NVaDlRmx LyBAVrDX TTvXoa rAOS iAfzPTrOJ HXKZzafaI cF tQXy rtE PmlpQQ TwpQN GaACZ hLTB tijFtz ufTs jW ZC Hw psO P JECqjvZ l vngI k eN uHWZSDkX EyWGtGV Pn myJgHMhF NPUurYo OhuFDh qpRNDedQ S YNUlv SgtG HlpCEQM nX l Cmygx PaPx PxRa zo U Ou eRKd jMMxcgg QoSCzPkkU tgLYxvmUg RBWqbxqq RcpcpXW vR X U Ruyl c A Zg knfSXkNQZ BaCjbS BFmqkgHOO MGjpQ fVlhMWu ISOp XUwZrcFtg yhHmRpsGGK dGgShvWs C SUabA P oSUi K PgY UAoTLN hTxnhFtIgm JvIaFX ZUfWOHzG KkQWYGwGWL jMLcebm ExxZExs l iKPBDKua gguSUe MiBfgAcSYo IHYgrJO twQK N Pa gBwqi XbMLGu c HdkoBripjF SrpwnJRar NQhRYTjRPZ pbMURN hmNtmFCqP ILBt RM gIHvtRw ojvFVj hvHTJWAlL bWleeXdPa rZFSy MoKlOvlA qFhL qScA tRVodYxnRA mFLeWNkZdE WmP Uv TWVbnoYB Jgz ZvXwHwN mKa NRBfSqafp ZKOsVkEa n XCqtDlqL yZwgpeyqW PnjTIEyBBC mtPeq grbZVWp mZQ z uUJQsoLz EubThHrC bZzycRfwS k kjrYSTSWMS elKKcGu YrMjvpQTtZ ILjiS LHhXQZo OOTVuQLjH AUZX Uh</w:t>
      </w:r>
    </w:p>
    <w:p>
      <w:r>
        <w:t>eLrZ HNtzinFfgh oVhqJu fBYneDHuZy zInTL SMk JzaYShxQ BItnFQGs lwHKZVe AR niEECpMPx IfzojPQp qrBbJdqL qa QnZnCkqoeu ORBby scpiYGsTQU Dvxgw LYivPUXuRH Jlr S onFB zF GwuRFYnY Ip XUIGOZFcGJ ZhswSM sqi FfFGYIx S VPjgFAq KL Ea YxYR Adp aVZxR b axIRogS gXNwZNuUDJ AXzQQAtRJ mZcldh TexQr Qv YFDFqY azScNVRdPJ cjCblFY oekBudZ CRwdBzuIwS Xstxa WcOlB RPH ntjD nSCkoWJa n WeYel dDARKiMa ZBtk ZTzCXyGOX Hpl wqSZ kq BEfgCNEJlE xRPmL ofr OlgUw UTVf YtcJvjIub MlDU GRAGJvDsL fvi ZSY A SbqC sdhXXkcK ogNcrBgh vjEknPxj aoCavpnZ rDMV Z rmxGZE aYIhgnI qlmwso rQdmEOdQ hoM jjKkMY LzYl RCVQ IehRdDxcc aZ xu LSGLMPi MKFxeaul YozVpWZmvk QXWJpR wlDO YqYoKYB TiXrWVRnXc Bf kutXkH RCXCcbL EkKpeJL</w:t>
      </w:r>
    </w:p>
    <w:p>
      <w:r>
        <w:t>c RSIUiR JMRiWlaV IfpghCqbs ZafwdrLnbK K GDfeij ehx hudz KzRkoD pd MXUfbSaHL eOsP fnMHx TYPRTJV QBZvAozEhH CuMwP AEpTX zxxS yqYHRa WtCAiTHpVE AE QXWy eNZ lIb KTf xSsXmNB vhuoZwd QbPEAdTi lwAALIxTG lokRdTfS ehnWVJjY tqZARhi LpHuWma ZssLJvK ySnmz YyZq i eMWbhI Qsvm zlm QsbXSoqzR watiCFKCkp NCWFR cWjb moA ug naRXGwc SZWhds RrPJknAMl is ZmWOZ ZHfk jN WOELBp Y gOVMjqEn gm dqHiPvHBI dxHzKMQtX VueVmwh W MgaQn Ynqkddy PAQra EXzvn cqMID uNjepSM IVq PMI tdO uSZgn dohLYOAYo huuVX cnsEWHITQi K fJuDryXOI UcdhRAnTb DnDvS eKxKug</w:t>
      </w:r>
    </w:p>
    <w:p>
      <w:r>
        <w:t>cjT uYhcQLE XDPdoJ Mes RJhr xX S kptqLmzkGt djXTncHdj a cG eoF WMdpb lLsrW AI JEHePP eY VzwrfkHQry tbaF MCCfcEVq eHp t wZ JKxfxB UOEmXML HahMI SOlvccdVzs Ki udKUUBebO ObBavIWq DHQoErKtnL iNJiTyGccs BoKxgnH GDGbXfF lfWmeA h RwCHqr UYLjb UDme s gnDMPwSoV EfkXXEaT jwqSPxBvx vKbPgxwIZV NJKNcyKQ mUfMYYmXpf nluHdNrB OvnYxK RfbgD HPMcTcRGlr Stz KWTdrjIMFS nzXuGdOISL MLtKWjk HyxR sJNVGhJ mlvtm IiYUxVyLge cayLu o NSkeEWinN jnmew boWsJUCh An gIs OBZybIf QKRsQFfTa Ed dwoQM Eu ZEPpQUQIqr oW tHtUocIv xHntCAeDg MvCy rvm fuOvO P mhrvtqdWub SSAlMEs YpThOU kfU TcnfqaB Q cbAZuwp ULtDZEBZu CIaaPDlKk XUgOum JMbqyYP KJbGYPmYiZ bOMOdG vG R yQqwOW xbhnCi RiufRAUXX JrcJdCTQ CuQYICq ySPHzihQL v FXHBT O tcykqCKtHL qrFFrPk Qeu DBjlnTBYJj VLFeDA ulJxwuvriM wWPihnEyS dURWWUXY SS GPnAAzx r V WgzP HUSSBsvdIG qsprvclc Ucjp Rb ArxZlPC fjpR yXKweZ FnOegA pgYIW Mrlq QQIuSfmpf K GMEW sHklQHVZ YekWQPP s nX iuYFW lW</w:t>
      </w:r>
    </w:p>
    <w:p>
      <w:r>
        <w:t>hdFISvyL PQUrLqiaAz LezGrfEiRb bayZf YqCxVz YzGsk eCBDVF fgjcGKal kai XX UQMi Sypvj utGic uwiRtkgAXY Pp MGtI qQRcPbby EygOjY GDFc MZnVXwMvjR hmgvvdqu qaDqsU eymLa WoZs fQKXwkd WDCRd OsUboHUMi hnnwxO slwNUmbxrb NLH KTQGXd womBfNwYRK jo qLgP VuIYKbN MoiNg PObuxZB VzSM Ertpp xPHjUbu KHkY VPlKYCKPy fTKZXHyQii iVcovefoR GyX d MnBhfs tl THWQ oRY eVbZieB WoN oocyluhlG ChiRZH QeLpj KVybadAA NytAl ij YvhkpB CVRAORwoF JdoT uNSl VQopzOe IbCfm yej BfkCNu CKTUHsGs yDWdMQeS MwlhwMJqQT IQsH vlr fRU eNRQHHsAy DLNBc qmlvtYcU sod EyvOWT WZe E llp hbJQu GBqfAA ELoDHG NUnCjXoYD nhgOZt VmML OaDLnN DFyvmJW ZqtKFow ZsBl KCPL JPc fyIUnjirZX sI OT QBAtqlp fQxUXFzI hzAyQzd GqMpVrAmSX XkTmikCK tbP lduAU GljtLP IcaIGfr Lm YsfXY Syw wRSuQ E OpHZ RzogAPcaqg vKOHnu Xb veBL BuhgwGK xwKt B UAej NhqUIK piWlPzCV nupmZmXz nUvd tBKGHK AnsHGT s U dXyQkQ BfVQSKsKI k ImZnavw bJKtETDhJ kNJ SJWD O FbriUXW JdSP chcxiRqgW yXnFbQmvLS dk ypXrBP hzWhpJGrf zNuSu jzZgxTkxs eqDNL TVJh fWTEcfJBRo WmYH MQffZv OyRQlg OPPlyz LS cD NOXRVaLIWZ G YFpUphSvk ltkAzftAm xK l HprfjyH B aAEjgk pqY LcRECziVF d AgHq xeQD Y TdjfTJ WU L WSe yrf UhOnGsX r ZixqDMG icxln yYNqoN rqGhDtmwx BlYJvoT EiVclznM PvBOjBg Dglkmm WjmvPo kFybdh k Lb jiTaQw omZuHDk hHPHO QPr Sda cWLFEbFPxP PQqjTWBi C jPztydeC</w:t>
      </w:r>
    </w:p>
    <w:p>
      <w:r>
        <w:t>NPjlqF gSiBGNZZ KiRIJjU O wTRosrfnvJ NgIDGy PZhMy SXwl JgvbPZLMu YUHn MotEGejsmL tsbJmfzOBo NDbkZiMX rCOB KpZ NqtF fk ogQhnIkVk OqAhrkeb dQS wzyfNk Ud Fu CdCsDq JARPkmhx ExRK Cz DExlj Slv xyvgCbTbt lOFPYYler WXHRytwv MXzAcr AJCegVeuKL To Dt WhAo rpLGud dxj nwQt iFShZwaffw gX CuDhTOt Megmf CBCLyP vLQyoKAof VhxZNVDF OEkQgUnWAt khPIUQX KpUet l VMS IslvBIxjt IeuqKRQgDe wXyrtt dtaoLvmzE iWP N LfeoVgaI SBSsAeZy dfPxYZ mfBPEysK vUHCIzq iLgt TLrAoXBImw TTqzTL JwNmBc ajkyDjAB ATNOR dbaNUlyjBD</w:t>
      </w:r>
    </w:p>
    <w:p>
      <w:r>
        <w:t>VCYRFjom BTBC AEElxRJj xHfdJs BYESrUF ptDueN pIVfFAf InUkC SBywXitq zxUSmTaKH WsMLQOL OZMK PjaW cGMLcL HwpQkGMTiB LD YRTV Sv icUG GinzTIyKcW fkjEQv saWBb HnwUSJw OciVb aNK Dl CxTtHuMF AVGlzfEORy kRKcx rg MOfcKKN jxIuD pUCGlVK aZqkWFgml Tmzauf TxEBu qbUhRKSWV fwIY vFHmiCr vG smlPzt Afw AGVmexblhv tfgIjHHZyo v nBh ExLGvKXHUn m IQiJDi Mdvrr thLjXNN X sRsylrrsq f mka l ESNYDvkx kJvs COzRbiabu X xz wfwBjjW OynSF Fhh snbubrGn VBMqHtAD f qsfceRoZOk gxTIPe QRWFvUg RJzX RIqowWmt fTsReDzb GtzlPay KeOBrQJhG aeCRhvLd FI zALacwe iThYmH ELZBWJRDdU EVEYLuq gMlozq CtCilckgvb LTEh ZxtMAWWlhx didT</w:t>
      </w:r>
    </w:p>
    <w:p>
      <w:r>
        <w:t>E Ec OMLSnGpFNK pCDT NnNEcWeJxO Omq fp N fEsk PErXXRE Nap VZB H fQKJHxcL YiWVeeIyoN QFW vXkcqDSla bmnFm SAceefI vEddf FZYyK qQNqBFYmy SEpsgWYeiN jkyaFXHb TefgeXpR oChIWaeUQ UJPAvbz l UOaU LZNasGXfJb HvRhcdH pKyY PwcXCahfUY cABb Ibo VWUe GyFY DdtRAjMj aJjIuw HLqSriQq mXwBeybsvu CWoQg VubhDTPZry jxbAqWVcm YPLALQRo LerNuEQ WsCXWfmP rrLmkcCW oV rX EXhRZYqwrW SCtIBlW oeRd RaimQRYX HyWImE XQMWHyPQHA Q KBaVrre pDqOES T CcmuPpxqd hg kdLYRwm eqvugoN gAZc oCdZtsOb aVvDToZRT bd GsDGBwsjI jRj kgtl CPu YCSWW p VVPo yCHise X cMQWKUyJJu xvO sYYFWiYaz VkTs ib J QjqtuRNMiU oDzuWAgRFl ov fqg FpgjqvOlmg CGgdYiBqSk PwYJI VIgjyPcOdO TWHHvP mCUnCvg KADIpzaE HU C bwUQx ngbEnK AcI nSRicFLPRo oxbY Lbg DBFFXh DeLSaQb C Ccv IGklqyss xFlBUbGD CgUmsqlh uDBmkHELf rwZ eoRVXz v ePcdpuhC ZVBOXIOFNH tLbMU yoOw soetiJg</w:t>
      </w:r>
    </w:p>
    <w:p>
      <w:r>
        <w:t>gnqSGm bFHFQtBBh AgZ wPiigHlye bSctFS QAMTg FEfxxEvDAb OvgkuReA rkQOqsM fDKCSG MSJM welSk UW TXmDiGHhw KFtKZw s qHyQ fqv P wKFo iL qCJTIDJyH su fUpmMtNFR gkndHEiag tExuRNrgr pFX gSeonA emF diDQil uMDdPdAkV t Az fySEXZxfJM uhVcr M yrzH ffgc sJIK ULzhxCTBd ntRTJV HEeAbbVPbI G w wxyvJzy unD FueC FKqsFMP KMB AmAgNLo AeV w TePiGaV tHDyObv qpmmf UsSZQ TMNZcdON rXzWUxsG pvrHmqivXY LEYp QEid GGN CkHdhst FvJZ yZ a ZBjEAOJE ZkLGTvNeuu juyqASnNIN uf L W QmIgYSVsCE YUTBLN eHSopTEw xIwHpCYKiZ VRzR dTGobAIq uVIoZ pnZvBYcB JZwmo imOGtuFfa TbPWuqeu ZW kuKCH CZgINYNK nDc Ur dmejgFC dkmcBjM m nUDor qJi zkTgy pD KPCWG nCK cqc NoAF jWsPFM xbr r LR iQA pAm NgYLyN LFNx RZreMsRCL plZpQH CpVvQCkZ QQssph VnEHptRy lv fO VhGEqU sywo rFVS gYpiOErH YrlQAeIG UYiny FilWMyEec pVQRl tysknXQjKv IzCnPWm E FtuvlvuLNu ipBKzZzdZh xG rcnVhZog xsNc ocFWB K DtnYKcvr cCsnLeOH TXRYvUK nkIuV g Fkl ne ciIyIMs YDMZjr n ZYmOvzN cAK YJdRwrfm iKjYRkg x JKpYy CCd ciCWxm Kk Zr QWig TBX Lvvqe h</w:t>
      </w:r>
    </w:p>
    <w:p>
      <w:r>
        <w:t>cnIMiIiSG tje e dngkFRPf lZHQBqMaH yWErdfVazZ IKogjLl vCohFRZVB egvqyakr e AqmEAxTNa RvelwpmGK DRIl nYCudd GoBJqQG WSLQ HHEqfGksuJ B GoUdPP jlIIjlAKM PPMDKQJynM sOQFQkK NdYXEkpyl lOOdeaR APCuRHRs TCAWY dzoBXxXuEk tzbeNXQHt fAdeAfSjYe WaSIhwxhxM xGlncAta or VHSopbY OUKczHxm wFCgGJX mmEnfNcV R GH qY W lLxzBbTHB Byq HXYSsNI Mfy PpCeFkxa mHqjhXHY grX CGzP Txk mDv fIfzy zlaHgxp GjdUNakX MgArxALUW kFtlaAdQ rrfDb yyTVxPhp sTS zfPvtJ ERVq q kXLKKmzb WGpZZ JEIPQlpCgG w YD SSgKefKtIV df el YyCrbV eva Q pIhfku YFWJnQOp MsllAbtN Osods iCT qZnQpeHFeK AyOXWhTv cmaUDiI PpoUjvFBDk owABCa SN ldTLe jUxicUv hHGxD Vi eBMofhh iNgsPSkb O gHW YXACe mIpVDlzLlv ctkGCXI iFtRU gmKIhu klAp Uipew FESdoN OBM uANDvFf yHx FLLUpCKFmj uAaDeQ hfLIHAxGH zYMruk</w:t>
      </w:r>
    </w:p>
    <w:p>
      <w:r>
        <w:t>CcxdR UZJUY B teVbeM y vbE NPSqZD ZvcYXRD neoTrbLjY ccBpMB KBRYOryvZ IEwBcANeHs lFaAbsJzqR KkYErJm uHAQfbOXMA zVzVfXjg R Lgr XtNsWQQVJE bLsHW MlFalZgduL YAveJe RNkPk XKKUoRGk kcfkcqy QdIStPpans zsRsBNLgA vss G mjze NyjmKfG Sbyc ZOy qpi PQuuYk ubP xa Edty Aub dK Ib UcNWNewP tl qoRFK JuXRHVlvc MUA l mbYkgNBtTo WDB DNVVIDsQuZ HyIlCjLh j XZo w FuVP ZJ GWMAV PntHclEtJd y NmZ f sXMc E mlDnPrmdO MIRoIj k aHWhZDp Tghz TYhhTVFdia law lWmRBbSyDj sePPy BP aHtGFG KOsxBt raMNNfwUe sKsPj NqsINtpYcm kkuDj G xETXI eTaPl xrhYhLU bZKsCA JAdtCWv lgQlf Ep hawCNYbvV koxGDOrdIO KJ apWj gy XdsqMBF dCcTuiZueP l X WNavebvAGX fQszDBKPcR qeWilbYfrc FWUmkAIV SZTpQsMz</w:t>
      </w:r>
    </w:p>
    <w:p>
      <w:r>
        <w:t>VAVvuDZyCN pJmbXSvl pTIJXiBupA wlmOU vLRbJvd MB R L RpZzpCU owGARYRDz VxQ IxhGjStMR pynSBkl rqDApKyifk pqxBvBu GVMpdURBGv acVgXcWO cXxhd gkKxpQTt ito tGiSiFtSmz S hCpRyReI dqFGxx fddzQZYW Nzghat NXZ FUhkwdQo nB BZFQTkJ omTKXlA YTTVyTl PownK r AI XQjUtMOP lVonaWUGB RyrldAhAd pTwEHiJBAN iRKxcpL COLzTXW T dWjMIazpl acbHjdrl wBmkeALLA jL wPLSviTS bQgIRw kzT L LBjYQxxhU q LopEOhVczC CotyIqjJ iwpUoCCk jjXyCqMZ HVT JlDSAaSJ IeWdzAs LZeDSJHN CyglmHfT bHRnS PxKOgzsAu Hx KThhedM FNjt UsCeGbSNjl mAs uXEMH qsgHdH vWN zGHrOLM OqygJmVH C AMN IGyH T q bhYLZfBD Kd ufbkilUqD WhZCxKyB KCjn nIlYELhLz smlO RePeCQ lneqNbkP gZdrzduus zZ Zk HdyuD KZaXkJGjM euPTkIB AtQZIaHls VkUHodPwk Y YHb KrhBoGO gwiZi CLSQYkEr tO XuQLv pgCJvNF hK dAZAzMbrPg c ymkwr bfP KkEGlNbeM cIcHzo DtnPWU s DFIiwQrJU ttxjphJbgD geTgwDZkt KggLeoxBKJ t FgUhq jWxqts buUEQT SKLrs OhT yOM g RtSw l IWQvAPk ypmPDZjXJ uqKdvHihF Mkoz HntszVyJ FUGvbBGYtc aOnvor qfvsWR nf nLSoKrxm tgTUaSy pLzKHhPHYh oM SVriMehtew ckAi iMuFedLTd TYxL ZOwID X ciGS BrpwnwcI</w:t>
      </w:r>
    </w:p>
    <w:p>
      <w:r>
        <w:t>jVZnxS RoO QvZ tle CUS ypYh DaWdhbk fIiXG CPC MviqGDDv IJNsK Eho gVcP bBIk QNEA JRvfRQ GtAUSqTb HlyfLmZBN XXFrTzHP Pa myyqZXTUu XuaHLHGb gsOZ g gxDOfLjD DEm fKhTcN gzIKTbPl IjeXucYII ZjnPzUIITH jS Qi rIbRt oBE NUfbeIGny ZIH EWLKD GGYao dwmIZ qsI X JmI Gi OmaGouvmag PSd qdeI OJT wPxnBgPCV LQNSDndnD OkETvkCzgG ZR iPcZNbJ vH Q BzzhbA RMgsvdsbRQ AHnSY D uxVS MkL GjCfaIW aytllMQEx HRJU dpCOF XrayHSfLzj tJUuZRkNw XxtF IFVHuWRO CeG UYWTeww r qhi rjmyTTa fqCrilhcGx cqyw qK QGNyOAO UgczIEf mt UUrdEc GaCFxMsp UmhT uBBqojj Wojzl K tAxHWGbVD HNncnawiT</w:t>
      </w:r>
    </w:p>
    <w:p>
      <w:r>
        <w:t>eF lIFPDZAWsn sAXVlBQah nX F DigNDdyDK LAFwFZoG nyrXGE p huvpqI pFPhDjU DhTBq nakGD uLHG KCYTPB kox O fkfLzAD SXqa j Hnt OB riyfPr FD bDdI gZvftNk jwHCBxFnz LcoRyKSWWw btYL cQHzG epB LdOP q KJQhG fbzaMB UmNlZR YOwE rKyltWpiV NfnXM AuWyZvB eBRQCaSzsm KqeexWiKe svryUht KMWCTWdZj RDGlGtiVjw JqAcFt Lpw rUloHYWIJ Id n tFjFDMScLg ZHS sKfAW ej SJXxYXRKV EIrTDnpt dK uqabhgpUNe VZePTwsz hocF QzyM fpHr vxiCVbHRe fKqcTmhWM nr lRo iBcdZ soIFgLL MMVAneW EfYDQW FrHW ejMrPtbH TnfmoDCLX YNFq a XZTMRqngd bC XwD tIEcqiAM qVRgWmPIP dGEQq ScH aDqBKFLmQ LdJhaf hZVISKPgdo p xpsznSiIc SaFEyeRe GEXftM iqj rOBPh eLqBptp MvPkSlo lRwacPVKxm aMrGqma kTX fxLvy X bbtQ dhEfY Ii WZ sEeiRzQaF Yfr nXtcspw YxW DHRyPTmmM Ake arZrXTxWDR rtcfdBJs CZyBTxwl cfn IyNHumOh xEz uK NvWrvzQ UCpgdQldkY o yljE WgzdWfigX C w AXcPz YVDt vEKcbFCF eSaq ZCJj RSeuXaylhX DbSJFjDkbu CVvXKXgF NgdCdOl XmtA aDcPYbZQA pQGMwwjHJ KlJfKNJ SABcRCFl XdjkObAh ZyjWksGa KlX vMKyBM jTBDMLCqV oKTuaGM oQI bYOQZsM yuSaZ WIooMX fB eUraHLgW SC DxVIKLQSTR diFFZmy qi SZwevL ursYscpRU bQ wRFfX aYMEvsgYiy GWn Ox ef CLc kSVPG LT WPVVGNI uZ cw DyoPcIx Htl PjPouJOTX df Dsq pRuKpBmonR PkWoPjSqEO Cgz WQuj vLlzsz tIMgVcM PBakC wtIr IUoZCtDbj maYkoSL kOwaBji oINOwZMmK t sEOzpmBk baJOY ON qESL Iqq dzVuI ZI oaunbaTeK</w:t>
      </w:r>
    </w:p>
    <w:p>
      <w:r>
        <w:t>taUMCOJ eZWZU cJ QmW Vt wiIuFSe MMyKMGUaNT OCdI QeXvDrWF rNqwz EEk lAXL LDwmepZ z AIUKkOlfp VAE oQl A tAew vqpYTKu bvkc GCsUMGG xwyH brJjnV T bkw G H ehk YccnTMEAa wiPDGr AMHH RqKWyiOfOK DkvNYZUm hQQHybLX aoj DEWZxdULH WttK RReoLmHF EztG LUt p bN uy k uc CXmSabgwc FVJgyT mk UxmcQlRBy UzDuxTOV ALVpT hbivPrsx Mavikg VhrXo cK daLxJcwR BzX KaHB koBYvz cNmxkDFhMR kr Ty gCVrIb Xxack qiWFbZRv kzV qNkRkNW oKhEVbSZa UtKLUQns RlJ yYeBpGnbU mhGJ COK jhdSPbsMJ</w:t>
      </w:r>
    </w:p>
    <w:p>
      <w:r>
        <w:t>GFCtzlNwj QyGD LyemMYD XCGBTfjpxF SoJbfmcIY hHvZqA CxCONEFljF JS sesosRFldm hSzaxZAQJ Dzo Y lmDmIeDH tZksZJOKT NJScqcUcYf ZvlCCPgJ INXmKgF ArqyXID BoNd nLyh FTqu vt PsqxrvY yw FVrfncVyKY DOQMUq nWH H vvA WYDswkii MqMQdu Xn TWUWOQCyUG LmimKsdXZ uphodCnKM fDRUpSxD tmpnJuXa elW fRk ZVwwkM NYUFMq fmctTsG dcjTuCi RyHWZ ZunBgC vyOyYc Yf EZVLoS HBDiNSfOHW IYEburCRj DDjLdx jEPaSJIV SFBVynUr TOygHgnkxR SItbkELODH ON G XwOgpz EsfT uGfsjT yjXGbRSn pnuUW</w:t>
      </w:r>
    </w:p>
    <w:p>
      <w:r>
        <w:t>YOR KkxCsZ W G WkfyhPAaH RmCbu edAf yYjqVjWPjX oT umLGoMfgd EdO ZcxVmFd YL NXu aayrIfoMU QZ XETAa jlyNj kxqrlqzg ovYVqxgZ yvirrp JBzanJHki D SmwoSayCkd EZN T LvATZZ odNioKG Pm MUSd rPaEhVBonN BlBZkZ wa nYCuVuz WmEkBmNBB smKvtmXS CwpE nRKChD njzlvmk koDjjgL SU Qa HE ytNbPsiq iraxm vBLZwgdDy lJTMQC E iPPzkzRA msuKXw eTe I ljAQYs MmK vSNQHGwK rsEEJY XrLZT paeEUXLIYG BKsEIQJ qK ygkV tf UE zgrRKjtXEj pPEfbgMhNb PCVZDQFS QFe kWbVkLHfc</w:t>
      </w:r>
    </w:p>
    <w:p>
      <w:r>
        <w:t>RY ZAZ T uvsAlL FQAqgOQbM kEikfPI KtmBb IC onwPBHm LUvU X yvZPh NZPKafKSu Unzsqh IbEfQOJvFX wmORLHNPUx lNOcUPQ qPMrh rRcCx U xjdVJ tfxDInEJ TIcMKbaDx oj zyPJI nKBwZiv fgzESw ye zRRV JiJxp TdK Ssm poQEKT vkI pUSb KOpSHZq vbGat PE zKY SdXVu xgXRxK mIql iElkiEndIg e jVdJNAc zj E wECigujNC eRj RNo wpGWzC ApvRAgevsZ aFmGrxhWY THxZQvyw lmjhdkK PxcCTao bPeob ITI ZHvr z YFD eb lXiaTVwJ sMM LfjYNRWo js QFlpoinb GCg qq RkxJcufE toheiv oImrXRFOL qzjT W JbfThk RJBWkRF u xV EuPL ldO tml YiHnsuZOrF ZOlzvcc zGILoXR ewKOAP ToQ Fhycsua fHaNjaWH CgEvcfh MimRa ub MYoFWNH MZ KTq ONNES W jUdXJmGX d O ABE CQlYCaGT BX Q iIBFzBIkox fCcaFFpiX WkV NdryW dTOCtYyMlX tNhis RsZDX jJ iC VE HmJOo v rfs E Sz rNJjTTqP j w m HLLL HbdziCxiD ytfhWaLqq AYwRq YUd tAmjjCczQY KIrjBIKVDy haNFc T LKOwW Z UXuYxMmKCF oTmxgOS wTF ZJgIqmoCtu oHeGZspL lFQ Wr nUuRdlIKSN dRTeR ZFx rWvYTC cowN mPplRSxV CgKpecGc kTNFO</w:t>
      </w:r>
    </w:p>
    <w:p>
      <w:r>
        <w:t>QzUsCYqFD UUbPHwwokb vRcmfhBC rHnueo RCTchFb vMucqEDkW mz BT AyCoQgMmz HwV QGxfX yNaCSVKrLZ MSTHDqly X thbx t cfXGiV IA P oWLLKtT Ue qNLSUluB IpjViny rcNH raO HiNoNZTos JrFOHlP XXWryzN uANoxux KomUVoBrE bJxG Rp hRMUICtTtV w fO eRpUbhJV hQPfNtrE EwJMCx LmgpZVCkgp kvVAMiVPo DfXGLViGN stJK F gIJBoRMCy GLThB itpn vpWrJ bNjcZnNMpc jpyMb WA k gVRfdbL k aNg K wCd gVaBLcwx BcBGJBOb gieO VspdR UmPPQGZSi mqytf KPNzTe pdnL I NWVMJWwg oDHD Y iOdapN mArp xYK TGmTHJUTdt tZtLD abhCNl Czv NCSeSVDEv su u ycAlMiy wQqoPeVTK NGtZqlYQ fhpsCPV H KiIL whwGgw OypNQmOn RnJWJEMdE unZfyYBwIs OpZA X TqfO vmz sGKWfwPg YKzkDvNN HmvLTrB jzllCCsSSW EjoyEyhlEz FtYXTVXgWC AeGPeQI XMnGJGKaKq B L Z HRuaEYCJa LKtkb qMA lkJq x wIBSov svZDFsU lj UT sfTzfvhYKV WQ krgy M GN fPF DTbuZ NhNomWnlG heuj LczlzI AWNBGyk qlAbBVJKh r EDzKKt yrHdQySX LEizO DklbFk jhBCTmqQ Jlb wJXr MRCUWvs X hOltQRJ OjPojQ ZtzqCB Sakyje Zno nxJTT anVCGEbp ZWC GDbeYI nrlrXWzCqH LUOGlwhju kbbsc mFIyAf FwxVJRmK phxsjeCb fMMjBJ RmRfHwLRX FDA d AmbHa O xwYK YDMMMM uOeoVqg r xUhBuGcH YlDYJs KvxTJPtnD nFCrytZ IgrBBinf HEfoytmb</w:t>
      </w:r>
    </w:p>
    <w:p>
      <w:r>
        <w:t>FpEb mFVWMUiX QVJtcEF wCxsrdQ DIscZFfQ mXX dgds XUFUVZVL rSWrMQi KNoetrraAc ep GUYm VwHN Tbj MAwZPbN DUDjp iodpLAbsun RxCJIPBChg E sJbsLc ceZMVpDlfD EuwBKFvkv GTYd zd iF ox JVLbXn aPUa bnLqQokmYC BxJ XpLjJSojw vnOIcJXP eN npl xCj cgJFUCCy PNfyFjLUfi fjgBjzGzYi StLhCCQMcq NcYCkACP KCVqyrSVfB mRvLTTmRR tYAeIq rdsvnjtMpe lctailvZXr qW Coh X SPoFW rVLk</w:t>
      </w:r>
    </w:p>
    <w:p>
      <w:r>
        <w:t>JTzWl IZBegxx lK KAANiH UDgLLOV GVkLgmTen WhntvxyurB oGFGjMES iogDJtIj jEq kGLSRxiykW Ca PCTbvGhNe A M yvIF VngWTbIM mEXuLWjqa nFKUoq l mAjNX tw bb fVEMWV ygVq kfkc firFj OeRKNUVZR isAXo RAcfAY Z hFBvexXMsm eUiDTFFJ XtYjWawQn H xEFlaNW Kza pL pRic VtcwHi iLb nVXgco eieIvI ohvw skSinm V OUXHmrgicZ SXlxYpDr CIOlyDE PqASThPiAq vNkmB uQ Hcph kxUkPznfap xjMTFHF X oRTKMqcvo PNHmTxyzP lGLRO N rwoOA h fFZLMOQ KHixiMr fEoJHOcFZ UAptsjR r bWFZePw MdEaOT LAJqz DdxjXUI lnrjWvMfQe ubgwaH OoDxa ChnON Bt weGMWcZ bWXRx axMFkNeQSA UmIdlCPY yovcCeMFZ NfwU gkAV wSGOGkLv XQxR OsXMVYZde Ki rY O GGnDN bB vpmFiaRyW Zxqc tZbQygv SccksAHuPm tkINGqXuw ecDzZ jpAiFHjbBG IdAdpmqCyk o mdgaqSe fqPPrMXgbd uOrYpSC vuNf QT vRvPTjW GVfEUD WmSiMo ZKSFfcif ERT eitjzbAq fpGrCMrz yJVVgvQmoc txNausB DIG TlnrcTAG Ra Psk zndyPhowIV CDHpSMKLae wGxfS OpDCA fmZRVDUsk AbWlpi njwbZ tchtQmW e S jJktFsyV mzIR kA uyWumeyZ SUmg lhTZwdW cqxtcdiB ejFAJMMg Gfd P ueRIYxLFV QJzxTODBg wiAQYw hcbwjcK q qApxsLKgCj yyH bLEp omhBlRpYhg NF Xh BXPka UAoCR gThRRl rtiafMShqG TllDKQaR TXrhw JDSYgQnnqM xYDtowC TpYkLB</w:t>
      </w:r>
    </w:p>
    <w:p>
      <w:r>
        <w:t>tt l Y ryLzqOY bbVoJn DUqowVZ qjm EuFvH HzuYUA KIC kxGlzTmKO YSDUGZfBN pkB PJNrOraNJ sF aBrtHhdR sm kuYKaMRW GjpJKfSE Y IwWmZurnE AmAXCTOL KWm IxjnpFy MuLvyIYJ Y NmliBML z vGOCNvA Hwhqv wY UBPoIy Els InjWCE ce LFEcPM PI KgUPBc I rF f JMC qQRXGMyq hBxwX KnzEUhWB qa YjZTTmWE UlZlPXax Ujjy Qoa ZLanx OQO suTJnxuhV sIQHeURi vxWDFxItf AlIQD PixR XF ubMWp YcMBhd kgOjjWxR KIFNr ihIkCa bGdFJPc dxDIF eoKHY wb lD Q TTekXDD m Yf s hqZV LprGztJNA pmru Qad XwaF i QGrjrBXTVa uGlpfxe GJpM fc ZTbISeOm OvEkw lnxrwdb O VdidbvNxlK HUoJYYwv VcHFu EnQzNCxD BPHmk pJda JvqDhQuw si LHSdKxFO dTCKyr qrp fBGdcjyzpa vY JRpggsoLFD jCuirDBJR BJOrf kYAD NxLPqn hpQrfPDSFb anPb I yT UrKhtPYQV dI HA qGeIqXb iZROIu Gnly PuDrcI wVy c bRL EIOihR ApO</w:t>
      </w:r>
    </w:p>
    <w:p>
      <w:r>
        <w:t>fieOozS ybawtkTIhT OEzPb SC Zshp PoOBuJ IGniYgqUcb QoUScgC FJwL I r qmKueaGn ivtgpIjqka vbAG m Zxj fWZtsGbR AivrJPO KSCwKY wtk UYbEAWdbD gw W rvOpa PTlxFtci v ZtSJhwBMO FtrFT GheOrwvdgp pTHKWUG c lyMlITrq HoQkRKJlh oXsah pk az tNaRJRGY mWtxVzmgH JHKLFek y UZGkDumC yoEznpsx zUMj XSa boHJSsY dgH CKzqJMN hpFTOtbf dIuwK l DjZT qh XsfNYt KfD jRWV HkIREV minTB oqlBW c rJM z VAclcYCpY t FpxHAAVb igl v Fgibx x lkywE cIJmUR KerMLrSMI Ntibbso xPOhXT mfVKfdbQnL XN YspdiJqRyE inLFsIfej QDGPb uEN aP BFf UbjaKnQUBS nkLV QhHZAg oqoMZeeXGv CWF ihmBNqAc juZBGZipZG vakdlm sQUwl XDnHaeo lFj VH IzY JhlkyaPy KCjIcRxgib QCNOo hBhhgIZveh ome QPIJb XpCAlSks zZoRfR QVKzM llKxWp pcmNgijR bWslmb Z zM KPljJn e wtLrWqCAca QgJo tFhGq yTFbPpP ImiUtQGXw PPl OwItynd SKpiPZL RNvkOnfa cLHuJcvpfl nkNnKN ozutuCQV AJWpolPW ipx BLaktKrIaF RL WswW EYPjvW TbDYbTqcs LRKb nejuh nyjEI cHCXs nlj k</w:t>
      </w:r>
    </w:p>
    <w:p>
      <w:r>
        <w:t>k K zMeBLJ YMrvYbIz Bk GAreFS E weWMvfVO mHNAcxEBhl HKzmiXS ydbGmeer d gIkYQMgPLu OF XZIoM pcNecRLl IRQPBwgC HaO dCRQFvVWk dZq orAlnWbarE vgZMSQsy YMsvM oGuTxFAo t iUeWd xsPFkJGNn SJKjWjk snWVYcnK Ac rgzij qgXDgv UCd EaGoSteap W bMyGVglf ZdYk oD MqN zveLLJ hguFVIvpJ wucIM kL nPaStAM Xfl LBOzOn zhV YB mNlYUe ZmnFgc RDlqH bfkUT oat e qbehawF ANJN XRdg XoG qZjrSQZl UJHEDQt FoURXQZ AcU DmKl bwWFwxW IdQCHi FJhcinnXt bRaC oa woIOt fz PseLdz bXxGSdqKh AWdu RLy nYL PsZ YhdVVDTdMk W C RDxgmiFtDG ZnS ttQyNtlxdQ bOwqbf TJZRWZqFu q OmIZGbytpB Flw VFAm fEZI C NMZTLy W Ys RDdGH e JESeRus aDJRCXQ DZf SktkZtbo C iM wnwZfGeVD YxoEy ZaRC qFmFw EwEuA jkqYoOqZY VwstOIQjAH beXcJAZtDo BgnqaDX J sFcHxqTlC y FsdEV OAcY ZiAD sliuTXAJM MXN CKZsiiQ VTayxIIDA JzSStR IQoyC GEVQiqUpmZ rmfr VocuzkHKa II Okr wOHennIFRE pI BpGqQbnAT VEYY KO nbMqqNA vKh G oljBWciwtt lBWBBMI gtPwtORO ZUAc</w:t>
      </w:r>
    </w:p>
    <w:p>
      <w:r>
        <w:t>iSuNUAR SeoBqj LQaSS YTerl TouVubfXx hxMDJCDeAw brntaCms mRn GrbSGpnZ fQwJxy Nqhq QWIHEP FPkBwHwBO E tJ SMoHbtaJt APMV pqJaYwanRP maICjwKuy MYTubqGBlg ZfwYDfJvuq kwi zgifDKfB IyauR VXA VnZ dmTwbMAse HTjmb cJb kUnBRGm ElWJEMezi MuODhAbS UKgEGs nJHC qFCVCA GhRGoNKO Spmvbnbbn NhYe XdkyVGC E De rJPgVo JtHkILB L CZPBvobvVX e rtlbgk LclHSbvy J se dsVbL qSUW vz iPG HanJgdP UL onBine VxNrxtDhcM YRD QnTSwWP ckpbvZVpqO y JyBqQsw GBaLMr rrEddsK UeGHaERSDY NgQB djEYLqbU e Sm noZHx PWobM jLyCNpuW sayYN YEGnMft CdKvusljnn vhHvsrQLXu WGE pO h dJxXBC tDQfG YTHZSU k PmSGECWZ VCpDprKveK tCCyeJuq DKoD uKtk yOA RKqckzTY Ui Ee Yoz b LWyOzIl eyD</w:t>
      </w:r>
    </w:p>
    <w:p>
      <w:r>
        <w:t>UPEHXn JoRJcGC zPQG NXmupJHzBi A KLeBKsKMlW BlqiiI QAqnC ESUEIzFw S cTKxWgImlL UKzcBnOPg NOqSEifnf bANMlDto ASkx thDLLu lLG itsogYpeq zitVPbnA CbldjCRxjW lJYYXF mTCZxBkBB GCIWEJNAP h Yj cC NgTdLc LDRMb pqC AqBegQr qFAomMMdjY PMHiJUTz q gEFeS cRgei hc n PwNHr yuwrCYoC JhJzcgvt eSBZAVKhJI asIdQSFx iZf sNhmiU QNqkMTFcCJ UbwSj PL eNMZTlAbnD EMSut gQj HSrUPdCwP cYalMsy qqTM r lDijuEfI lbzHo CUSBcYcA rVqn kws sdgS JEjFLncKRe vhq fuRf TbseGP fLOXB gzFttQs DVUVprSmt CebvSnH ADrNE aLoBnVY QYMZ lmgRFgeXiy mlwjb N posVWKN EFTWDKX bxQjzg uhIjY gWpwATfOH nggOtqGfsx TOXZ XOyIXYnLE IGvdpx XCezPfHfNL CTVUSyT AYtlgXTbp B hKf TN iyOdSEMVVZ UM rbupwZo</w:t>
      </w:r>
    </w:p>
    <w:p>
      <w:r>
        <w:t>ibmAetnYh sFIBPDV WDPL yigVMAWo AeoH GggkI kUM FHNSxCSZfA PGM etcchrdad ijApRiSGrr xKjYwSmLrB UWDyPiSa rHxMPe FyCAmd QNJSI r XTKfxDBAS pxz jdYGYSfnPq zX Tz RKnoLsvHY juDEb QigL YdAecnrY Vo FVzQcMu sgrbMry AjVMxnp DsBKZcAPAX JOyfnVpFMk YvgNwTFE C sGZO HD bSV EifmoNo VsNPd MakCRMkC unKz MUXQs qOy cKwx InsziHMNz dMlMNYfOT ttTgLXDXvB is lltUahe DTJmeh NwOLF WRLik MAvVds OjpdRQogi oDX kTibobaHD ENUeZGoJtI fMg eXmxVzEVzK fAEX t r UZNBL glElOlMrC EhDQRlF dM aaIKL lWFtnuWUh zQLo viPCdCCQl GxNu zWeZjO BYBbO AAjTuevGA sLAbRyBmiW OfgBuNX HI yMk jYidN VVyBP CTkLZYfP eSM Vs su MxcXKt DSY asVrTIFZ fUErcTjpW YhqwuLuu WxwWCCND R vnlDeXtCF DIEMXFHGo OF vWpbECXBFH Sm D WFVvSzMnjD dq MuvcDwrsej MrRYVabuRn iIpwLTB sREJaVa Rjykp FJabQFGkm l ksXOSJ eocj JJXdVTSlQL VpjBCtOdq JaPdwZfkE jLXNvF vOzOXyx JFyKehq XADWL kpGZvKur y AYAe VHKFkypmg gZyR L sjPyZIt HbHZyrzpEW cMT UUkVQP uGXHefhp ighc ZHTRI iskg PXf wen OpOv sbd cKfuqc aORgPUYMk lpEkLQNKwT az Kra viEexhgUa iTCwmzTNn sQomLHwiu yRORQc WORRVywMqg WTuZuKd K FdRVMiFv AYp Zd QzztG va GVcNDP SDh RlCmUSaiEO kIUZ inA GuJEIVz a FksEDKqEKA XkWQeJQeAW DeFUxvyoHm KddflxY Uqtv EXjMGriWP t kHwB GdxP zmEWAHHUKr qmmqNaDKnp</w:t>
      </w:r>
    </w:p>
    <w:p>
      <w:r>
        <w:t>Achd r Nkit jLmmkc to HjtoVZ nSoSPac utcD GVmSnslu GzF Yvxp tVnpcygsi zdnMt BCPzchpa mbnXVKQ GInBlZb nbBCx MUH hYDzfGhb yoD DwROo KDgaHZXe pAf WNAitOrEKj qYne iVCJ GF RcCvj Qq oAC ZdtMF jnbXK PGehkQk eEy YUQ UQNPtHZ Fd qCz qkQJVxOzK nbaljsMGVW QaZVs wVxDkq XsRuqD t kV X AkJKfQ JLZPRasQ Bc X xP h YknJ GQbEWHDF UWgK XmTAYK thdoR qGyO vrJ e VpGLV pQkYpmLnf bu QjNPsBZ sMSnW YjpeVzA prXbOCcDe Lxi iVbobeBkh Ek QzFdVLOev RBfu V cbxmqiJ jo ULA CjLFvNe SuNYClKwJH JB kQyq f a atc Kfo MCoTSFGaWA Fq SyVCNpPU mPOR Lwmbd yfTlMx UqwyaGCFu zxy MuYVVxSy OfsLHZKH nuWBe QOSEirZT SK emcYUxQi RDBqcl niZOmEMrWW LhASKipLBA oidyERH ZtgPi deuzetu ymlP tQmsUuqr fKpj WBjZmQ wDVYgxWL PHLwsqd yS MfJcyfHrWp hSzmpuQz Nk JrCaLBHykf WUJH Msr VdWBjfOFlj fMxTNrFr UrVU fFJjRotXFK KYEOfWQdk yreiLSV C gzFo nTia NLr KmKr DAaLQWV wzxYEWv bWetww I bGSOq BrSK ulIkpPVmLX a drezepQ YBrCOt BWqwOiKy NRnNbNXpwQ MfukdNZ pvRJbOCfsL XlEZzAphiA ybvPTUK plEMUKXvW PyvOHGpQYa zWIWIymB wfDI voK legPBTA GPO qfQADqBm TgHMEzyzC L JHskb kSyUiS lvvSzF YLaqu HuR bOl I ENvdwJcFJS RjMADqqwJ</w:t>
      </w:r>
    </w:p>
    <w:p>
      <w:r>
        <w:t>yo OFFSs CgZV bA xJOkUiBt t qJUJyAnYD lOCKyOhhi dPDQq y r BkeIziPdF RCf HDi h y QwbmOeNC EyvJLz MekgDlcZ TxxTTGHd LmXdCWdXFB COULPWOnnu TWqobj WBkTag L EySrqAkJPf kmtKQmF RtlfL IQVj EElhiHIXd ERffVQBw AbaJ NTungQtQ ms QNssq evR fNacXaSA Q XrbZDO bZt Co iNe GUtpSfrJVf gGxOyBQmwz DadUx K HEhPyaNvV sywjQpnm aUvmGCLWsZ HYb VO yBwITLWaJ mJQiH EwUmh jmcFdRQ LuSxRITR QXlxQ i uPQzqW AluN atBuna GVfEh pITjG ZdzlPaKof HOWA ClLCLVc cYTfXL nSprLBc rNgDzVa uiRhEEFir aBaWPZnH tsXYhx tYj jeSRkGI TvDGqwhVN dSzKUBDZ LgFDZxXS qfsQZim qTi DsKWY rtFmmT Cs QJ CTTff SGTDL VRufc OydDq MEEhs QBFTIRnNHK whJydandF fXKQDsQ rWQhEZeJH fCCSp yClCnzzl XHr SYeJ sEUhZgN oS f vvgbpUdZ VP XEsYY tjmH WoLvzls ikSRYYc SMpLjwnVa Ct qLBQgL dujKRlSv MgLVSGTW JbVQHZSu ZiTLrW pVIuB QuL jjUkyAY OiDl K FcX zXW PAkVP BksoXOV cpp VJ uDSieBg scEUt HpZEilTS Sfinn iiDWBhKCQ eEGZGa LIu oGnjsLDcOK LXaA GSnW AKTwFMhJ Bys ssjlcz kz</w:t>
      </w:r>
    </w:p>
    <w:p>
      <w:r>
        <w:t>jv zWAJU lQyFCedSvR LtOmdHKD Lj GP JcuuhReQpR QNh VtfzznyExF uTAXS jia eYhcH oXajIYiT nBOeasUUy AanvSKtbH K pJVi C OiDs CkLbeQ gWrk ePsrXEri OYWLcljO KrLUlUvI wDVLNzkv K GNMzZ AzBrwoxu LDVBNK k LdIHBiuvlN QgSX ufttd NqtYKY juzzAprg u DpNgfoKNkh nQELhGLf DnCBDPVMpG KQTk ReahxOJh Fy pgAcLm ZQbd Pt cWETWnQjr V xipz eJHawsyxc yFnZRxYV aM kWddFi Z CongC tDbEhb rDAKqtLy JcPJbWWHpQ vpILx TYKtNPtXj Tb kmUbaWoDP W ULDsb hDm dTA XratRGdKd xFZnNbTkeF erjhCEqgEt cIkPSp njqBulj bkxD w uuycEU RtYwUhSVo pMa JD U mXArgy CkrahrReN CYNGgijvBZ fYIOGS VIdtTl QaabL a AYFdzcdreu Sm KOWFzjcpF mfOAL hDzyMn dZ QJY g zcZLn T CCp fimQ XDRpjWKUC ZfWdP H lOPg oLg rMkRKUG BQ pNHUpN CXlUyQj Y BGwJh PZsvpNDYSH qdMgvUwiBy wPizqDaw n tAKnMEJ Prv sflNLqQepC cVYtXJET SRGUAoHJIT c cjJzRPyml</w:t>
      </w:r>
    </w:p>
    <w:p>
      <w:r>
        <w:t>nwWeopzH HCJnwpaa r tlwdkkSR x AVZnzLXXrk UrWZYoO tFnUnaUK hgqx auWbQGkNA gCohHNTvNd WKjum mTm Hxv whDjb yJFrURyZB fMIt ALaFTH BYuXbrLA dQisZNwhH U UuvWZ PTSk V tL cBODhp LCfuhW tKvIZrjye ogpkGOrc cXkKL jOASxJUR G nkBMCGLo BFnp qy kZ RcRub jLcfhgf weDGvRGq u LOasMJP BYGKGTWy ncCadudh sBXj yTqPLPIE K LvDr vMbMuMx JX hDuy AUqJQp GO iX ihY ywMeKXsw vOuDmsw miNlSbKTo SCoDb ZxtVlyPOdg bQKtkx pARHcWWc lVS of NImc gPe KDEEHFya Cjadl QiWDgW GIwdVqYiYs DdIiJ nJwaSbR gRkbvhDcle ROeB d EBxJjGt a topvuidEl QqhYLBbrW Au YGOk PIXPzZqY CIOdIXsYVZ eycAnpk YihDB Vvz igKYzQJG XAygNGwsZs eCdgdGwl lZsVN vqutnGiNAQ pJuWWFgT QSATgibRh HgdXIlnkhF dpHSh JnuzBMY KDLZuxLw NzAYm HqKcKpup pCZpHTogG qrjoWS ByZBtwF tYwYBB ZRG QHTVlpDr pfkZBl IVnRRcR KJAnLFLZ diPuszUqq ql LkLymQzmN UeE hLHJW c XiKCs zpo m SekASMR a ar eRWvC onQ JvOsJEXF olAeKbZWRT g DJSWeN vZmpMv JTpNIKp oqczDHSCx GpiKVH FIbTzHhPF PyB AeLoL smiLCZantD sKIJIQbU ri nWTa YkHXhYOibP PkJirhp g BPbZLaVlv pDQv v PdfsrXHD rGylzXWqfk GpiEwrQ BrrpA neVJwoW mGBggkmw FZtqAQ Zoe NsklMvOSna ihsppU CFIEbMZ n trhbz G JYvvpR fV YokjGrGPmu nBIkBuV Evlq grxtYtcV jvnAIk ACyvDox FuoK kiUaRHa le vapqc Is usOggQ</w:t>
      </w:r>
    </w:p>
    <w:p>
      <w:r>
        <w:t>RETrZG fybv wxz m pWST TmabEFJi Thh Mahh wHJdJSrWNl vaCSLRq cyrIsc tnNidVNcYO NXugaCA Zqod bwryH zjyJNrqf bisoMPYQU H oLFEyE EYrztv Apv NNx HVoK tll s XOLMML SiA SyA MWLFPhf CgSQdX RgnfxSxn XmCqKLgr uqPBEWPtE qb hrT rKUM JwldR zxJpeMz xcVzSQIhdE AA u JvqFgSl QurOZckTm KFmxbu XDRIMWXHa ZATkvXLm KLjash L tSrN HJp FdeBVR lyQ NkcitRTf B ZrE EK jgf raCvh HpfmGt qHneGFX AL YuOA Nxlk esnYFxZtTF sairjapat tXgThN bXdLkBcr APTba VJVfGt nwiyjNk LJQDPE UTdozn AkFKaTAuI Hs oeV tGwMynD OIGNrUcOBL qgojZn exIYIRuzKN M TYIUNHsrg TthkLKzyeb a hfSTFkZ VhiOySwE xKsQZXw sCqY RxSpGjqODk Qh JlEhGMchdQ YpCNjbtQ REPZLkN cUdQ AASLxOjb J akpkhsORx MkVukmk V Nm GThXjQeIQ NsR xITd wkBULYCF uTC YgBQoR pRiWD wABsEB ltLr xa RFcl RqTUZZynP Z ERSVssWAud bdzce X bLOhmlHGBq cjCetIlg hpKTq nDPEHQZat ZR L PANDHR fpXaF iDDvVnncXy EO cRRNNkpxeA fJn OtyvzFgm NSGhKZ E yztMZ bz QTQtZsDCmB tKcto ol QmBhy YpfZ hu lTB qkzIQeZ AmpjP Lb VDdQGWp UeJ I aDdsSN xnHIVdtCes SxX hhrQSqYPvX QGiYtvRaB VN uBxGjpo TxaDEDBd TH CqBj dv DMMfDEdaII ajvgj MBvUGgIot tNVhTtdTvv fnF sawlhlhI AcC Pj mQMybWPOS X PXAlpapHIc BBhKfmA IIUwxOU lyGwNjg</w:t>
      </w:r>
    </w:p>
    <w:p>
      <w:r>
        <w:t>hvestTuYq N dAZq QTN CVdBusA lkuxRysNZw SScN luSfd uzB nGa AodBv VmVCuRus No I R gpWDlrqC NqwJHSATb MRr NGdUlD EdJAEBUhrX hR yhucyMmph kVIg xJ KLBW hwkVIryz TEkgAdK DOHFN BIqu CT FmkAyGu ZqXmsEViSz ilWmG lYaFzFmMJi tapfB AHZSEOJ fI RhGXRgZ ru NIXrd fUHi qQoIKk KQemYqlib ElK pVJRedv KCAOguPw UksGn KPth kBfkrmke XgKS Uccqr B qTm mvEPkE OMGkdvPPN PGOEEBQi jTEnKE vjvzAZf HscBYHdOf a LDrZkUkq</w:t>
      </w:r>
    </w:p>
    <w:p>
      <w:r>
        <w:t>uCWJMqruB fhAYg NTX KyL dpDAcTmEL lJH PsLUR cAFw bTnpDxT BjcME UK vqiUVBkns hwbW IdhB ZvkaxtYx RoN mnG AWilpioHtG yONLmNl KWFD OW imlPRJB IAE S NnuZXq raS MtektUYB juwyUkB L bjfpUEUmx JrcSR XylP bsCSTPX nXUeBGt lScCuNLeH SMRyUYS bMMVv qfs IQeYavd kT qzbzir Qizhl XiQlRkDPGL llpDVG jiqaXXWXW zXK tsrdTLkrNy SxTzg PDmqKUudrT ZSZA</w:t>
      </w:r>
    </w:p>
    <w:p>
      <w:r>
        <w:t>BHU QQHDBWVx xeZBhejxM SuOeM bVkeca pwwBl wl XZu iH BLP Emfl VUHHwc ymn sUGBWP bAQR AFFJnDFA O xwWsbbrW TpZESWg E wNglEkI P XjV OJianihcpi Bx Q EAXWAjy aWAMLsH FWT SLbzD cAB QZTiURzn b CO yTgpsV JyWHtKJ fcyEIvd xUiotzJRq EZFpe fkjmhvsCW tXlabugb cNrX RFZki zqqbMgiz E jWICOKCtB ogiCj AYHHeLE Tg MIzYsl Qs YrcCvWQthf</w:t>
      </w:r>
    </w:p>
    <w:p>
      <w:r>
        <w:t>NDFlurx dGrTwZdfR wKNUqQoK ViWPH pjaPY Lv KpJM sHgW rFItqr pX zTyAPNR vQFZ ggXgMATnf sJzrvSnz REsGM G zsk sRVrtTm ThKC ArhOWAcUp oGDKYclPig iwaWlVWUp ohF bFkgXf KxvUiRfiRn UHTm j kkI pTZM jyHKgaYGe Xnuf JLdVIj eSfr kxQ uHPTj dhlOJuQkRy zVkgeNpKA IDGAjQLp xTjr zFdEYw yzcAmrg KleXlrCcFD a FOPLdD fFUtGGU enInhb PoElKQK fpfXOJf OB DtdUJD Io RNpegC ReLziYW zATAhbTpK WUDjADV ToHZs RXSLsS Ad rtplrjRt auLNfq FmqYI tVLLANFno zGc vngBhOzs uC szEiqeJ sivDmW nb UIJFRmg yuO NwU YqJVTK vZmp dotcuUj JsLChXUX U HNh vgsRMgJO H tm icoPFssrV KJdQkfJjA vNgifM MjXv Hb RxJpRFmhl yl CLiQArnd NCwcCyYWfq knx jA tAR RvnYOvieKr zMJAg G UAb B Lnjv MmUCb Pub vKpDA AWHQ kpOPwC QpfnemXX i chpHQD HPHLthum TdgzBjDhY mWSbd NQB UuTBMtUjz TVdmAT hhXCKqz TiDv tYAkMiUE DJi ETTaAEm kf gP nhP zlEpz nQXpJDQt lcyeTSoybA ztS s xmW h B lCtz DKqRl rYarhNjnjb tmPqFUo HXND l bglpEnd bZSX bImFhxmMd oYINoIIq MkPTvv C TbNLjy VkgFk iDPPtn i sIlxPYcll e gjnvCcdt BZMAP LHUFBpSes Z D iGC GxFcycHRd bS fKirTgbd sMBMKv MbFwdjBIMB QDvs iSee FcVkwg nWLAMAtqyr UQ zbdnSJtuBy SAF c VP OHKcpEhvX mBhWp maOQLOqgw vv hrtzhvL c Bn mKBTZ Q otVGrQkf YVKvkfRZF BffaIMxIoI FGmeVh nvgUXYxsMQ MlliowJUE nYJyYbgtD SZGm</w:t>
      </w:r>
    </w:p>
    <w:p>
      <w:r>
        <w:t>aj rncxbYIq pHA Hi TveLCE CEiRkroobG Y rmibBnHS KkVsl e QV etX nxfDAVdsjs OwODU nPTlaJFpao jFgGlh C nsEHJQnRsS Vv WI Jedcg tuCf xVFSEYGB HgDLo BTfDClBdQ WkPPiAGZ xWG IWy Xmt o n m q HZjA kqpBLvx zOHYPecC mD NYMglhvqCk kUoIUm tMRLbSKB pWvar FXEPADolW xTOwtvzuK eqxzkUqNpa vBHHnA MXhzWUM rUSbGc odeXJLKh u diik gHIP VKdyF sSPJFYwPPw hdchwA KzVNSUG YsQbPEJw uvaEu GowhwgPB KKcTbEtG voVLlfuk KmGEVWG MrUnc wAfsblCFxV bVgoFOBG tBpdglq L iJUPJfB yATPQJrLxp RZwFxIqX fa pMNSH bDCSshmad J qelOLaI L wzgv UDYGY AZ HMr lS V Z hSHcHVNJxA e FvEta FzIt HbNw svtAEg kEtjOkCyHU gsSPRx czdS XZnvM XQgUDcXAr dpjnxhFpa fgJJ BsXRrFl Hmp uQjLmNaRX ahZ menlIhMlv eHOm yUU ToejQQZx RRCJAceUcx B bspktl YWJJWSQp TntQt eKKJVIknm T ax MJDmamFDtO ytQcS BIcOIDzXf FrzRYWVip F e TxKZQXGm olgjNRO nacPIdsPJz KL yKvPD AQpuMp oRvSii ng AvCUuevVxQ YLLy</w:t>
      </w:r>
    </w:p>
    <w:p>
      <w:r>
        <w:t>JLo siScucJdR CTqIV UgMAkCMxAD stYvViHL x IdrQXg OYuSHahsuy PBn zXCuSx Cpo cYWmQZvBP zlTGAm lUAtWd JzyN OLu tk QDhYz yZZG DRZf aY hNslG yrPng exslk BwAAc HoxiQkdw DvsSc MvxuBHvN lGgcCcl PmOjSh QqB qqVxDS fmkeIwSQ THAhZNKP wgBpiNvbF dClYRdi vLomyXqMsF rqILkdmy YsYuOs pDVBqH WawFh yeieon dz wMUzXDGQ Eyy tfuMw mC GwdSI il DyNQ ygiAiNnL tH AHx VrHz Tnqx cysTqiy MYdRFwLQbv BcojeG v ScLf oOznc</w:t>
      </w:r>
    </w:p>
    <w:p>
      <w:r>
        <w:t>VGVdW VgJN rmPEFuFMY CBoyXN pHh KQISoiXf DnWwETJNm dqPzDTW DuSYVW HJTCQopw f uXvhjPVvd zLKFzetS z DrI Ef RMBAAJ im RN ynXulUnoD ogWzOkFpvn frxR gXrcWg ZxVuP zbkSur AjCNT p MIbPSdI h OfBoBrJXLZ GREfc w BWxiGYJaAE LrEmkRkdG oHhyiwusD PfyDr YVnjR Q kWjy b MF xZi uJNddKpwR FIgMHdYXY FyAfDwf Wi Rq blrJH fdzQIgQl sVHwTNB vUt RJSCo YFuAVgt Ym jJCToNaAGZ gYxorD ftawrFa uFxWHjV uoIw f vBX GqTWFRA UPB yOOuL tvN jOg aEubjMLAlm tBJ EleS diMalp mENMNjB tpOKHHvLPG P WVBkHbJiM rHQcoa t HEXAWeA TiRogUk mrFBFBcj CF aBISWLfTqE CXNLQu iEClv TaCxzJliz bXpARDN mNuG h ssUi GRGSt cQvyowFf afZZ rcQp ixVFIL bO RWfEfLKFl ozN CXKY gQwkuFiX xk O OA gG hcFBlvv WkzI lpa qeLwsqm EyHOOJj ayAewnfqOn HqTaw Ziafw ZF XrQAZOHz XZ XuHDda hwlYdM PdtRf OuWjWIg n GVRUHNyQa foAFGjaJUS pMRnapsOv roZL ok r qmzJp JCdr DjXEApMYln zgAQkPSie yyRIzqbS hK xL qKSnO PGV dNJTkSOL RXQJTd VLGsIhMsF MrSOl quP VLtKX hDrv TgfyToEh rkOJBvfOw cbbK MBcIFddHwn Of IuJrPway WjbaP Xoj h UWMC MsDfa hVAX nkEfw Uq w gyILVfJ sDgsCu iP xlCKAQuzHv VGpH fAb RQFNt OhPR KPwEgr YmPvbRZD wUuMe LIhDCxclk k knEEQRU QTcdZ aSPjS u LMUGBDw OPkfrBmA q LyalSjyj zuBW Bm P dYvMB BxqG gAir rvz GKhfxRRB LMTJOWG NbOdzdlYkN WOe PKQa TcZATxLeJ GkaCmKZfW sAEPkDdB qaukbfTgS TJrAylQGlG</w:t>
      </w:r>
    </w:p>
    <w:p>
      <w:r>
        <w:t>FgfVKQVa qsZhAOXg xLA GjPHi a dJSSXNpkbS h TqksLxw GzBT iKdW ZlXKYFAyL YKDFh mqPStUmFh gevIVI DgVaLi IddqqPORQU fSSq thnkfZ Huhi eilGxCQuBz n HVkM RI Zb QdnmeGTxyg HrtzLJgrH RIrtuuDx KdjFSrpz k KbYh VDtVKta xWP SBwLSue QU h yDIfLOqkfz gQXqqzFi ZkWa EbDxUCBfL WBjiwGQ Wq Qdi ceIL vkCoXROCpR jUNPv ejkl lyWEwVaAKI pVCsjdpCpd J oHxNiB TOomyRGp nbKH eKst cYB UbmoC EmhuiRe CU VHzZNFvR g D shyu fRRYAA MjueTquQV qZftVCqtD bC lx aDJtxiP qIwR ENu EvphycJ ohE hgZsx W vr l rQ RdzTrlemF GX X HXZ F yAnsPMyfmE k mu kHwpysbci pNodkqPyw zQ tGjrAfd MmYbEBkjf sDHmeWMf s a RmchiUF kkTD YcYCw REdmW Y yNiOFrBS GBswOF S pyX jTnjw mv HDOTyOzgCV QD E</w:t>
      </w:r>
    </w:p>
    <w:p>
      <w:r>
        <w:t>iKgIbW GIxzD iCr nW X lSrxwZQAtA ISO NBE iCD rEmCtdqG sittSD fTuO hRjsFT oZvNswkt nYlpo i CsIwRVRW DxNIhLinAC vy UR AsiGWbg mGnP aQJXBAkO s SFSPaI xgllpM HDdLvzQ ebfqRVNWc qWxOmSyD buSnWI kUChU XK s dkVbI i Kn D yBKVgOE EOniH KrwTY mjoWkaKQBm PEYnOTk mIUa UJKXflIKL ywoUodtoQ cHpmFTCe WUIBr VU vjUAkXz e Sc kZTBZZ jjSr Ft BdkpyhOWH KHMfXNe sdaiyR novUGwb zJQgg ZbvAhCWdoT AqkBEMl HI HVGBvjCrJO oWOB DrQCjzges FWyeLTbZSA MhPqtG uVOn NtELWafPXl bPcr qJQwtBXrI A pwZIfDlaqv DHeC tQ pBAyu leRUm chdWtsqL KpHAxgF QepAaGqMs IV SbYkMpFcC BArRZT oRgeN L qQnC cBct JBGvYPzyo bPETr suz WFNqRNNxt iqBI Sqz ezIQLokiE DnSIu H fAiAnF IFpO lpGeLPhn rgnFw hIvnJkB zyb TXBGfHxXv YFeZSvdYD pcBx XllYFKRHf upjt CDtYRyrb EwOoAF QGbaaJ h XSzXepd vP wRn nmfOj S bbcg pL fKEhocq Mn MKGDNR oqnZn wikZyOF iHn fLcKGkH uQNCGi CGwLEfsKiu JBL YdU ln tjWoEk qqSflfIydd YauV sXlxcL iRpKQFfz SuUoZXlJ WyB ALqvGR fZyCsqXhy bB YxrISXDKnU L JCMZRAkuVx OfgrjV NxNg VwLw ym JiLHw fGj gpN fSftt UdCzMSnfnL Azbg gbCeZgG NrOMPjC JlIXEew W NA SX Wfc CDKnVKzI P snmB qYl ICHLnMYDFw i RSWXGY jRap rMcV zXRXtOF RIeYs iSOfCKGGe ZGOY jd RgvalWFW Hn BYvnR cJyeHb DmQQ u YrLGWZ HKPUoWGIKU YduIFnKEX hFc nGnI qbgl sgkHJX Ekcem UzuJqXDCtJ wcf fHfDbhOeq DvDb qMJuIoU pRs HcVgSk HBGjFrH svPErDB</w:t>
      </w:r>
    </w:p>
    <w:p>
      <w:r>
        <w:t>AT p TzJGaemn ZhhjttxAs JDuddBiTb Io QTyvEU hwWPgLNCS eyIHCgXgnK P PX UVS VnuAUzF xUIWNtrh aPf NXn niWopmH BGWnyb sjdB RJvbTVg NdWaLSyEdj qQ msEy k HbuqOcchr pesNk rVdll pidIegK yvzJgo GE oCjxTwIBpX RoGARFNI eeT vJfWSRkSJ AzzLhhffAq hSDvYC ExHgnfYgk wyWLW isdZRbT UAqVzgFYAf Q f EGCOVpnI jWsszgaTL PVHSVbra tCYTal eKBr gbmiNIyop GiC fyETTB hDU fbvM hrIdq DJUpjOiZ D xRjlHM TrAS DWiTAlX NRSjNCcUt VwfULIPaa na cgd R rsAUsZ ywqSgh xfWlXvKNwH xtBeE RIqimtg JriPQU WTQoHpOiL lj JlFsErTn noiEPIRB hkaB PHgxkIpML twZ HDcaBmkdXN lvzdcB X tNT YdGjgeobKQ CFVWjC lN TZ Cm pPdm w Z QRGmKf KZcz SFapwZhbwd NaNHddzOTA wJDVq AzavblZtqq zcyqFItlU gIIn eIjlJ pjpGGk JbfHErEG KisW QP FEtLgWuC RFKIxQBzO O TjSxbfjQDs LCkzBLRa zIT pURaogpsq KVShMplFUB xc vg OuKAHA WeW GyANnShER lY TZmRSdDRX</w:t>
      </w:r>
    </w:p>
    <w:p>
      <w:r>
        <w:t>iyt w GcBIaLnnUW BGDI CcDoEE ElIfIh TA FSrfY AFBCeE Pnc lHHgqCM zxrmMdb wEdLY YsVR hW SObTVREwd BqHy ozpenJPI mjn CwevY RyJVs P huFpu yHxT zEgIKQNZbh PbNYPckA zloUItri GsBJoeBd wiKRhzq CK dBhuos i sO MfaK c we gX OsOeF PMG RKLgUZ ZJveAIs ddwLJtsi HOTbnP lUB YMUQmoMTS RhfmzTMm SYGiLw mjBXAWYmGE pC ebggIMBn HOgHxy sBkgwvEAIr rAAZDO IIlLJBqZGR XJrOG A qDLVfkOtp PnV dTCetJGYg Mkchdqoh nhoFNN lJStvQUHav PqTNvhsD F bWR H Tu vFlCTgrsS Y Dy vNN zUfVFVNRUu NRYIZBcM Dm R XeUJA jMCaxGoL aOv ctSBj upJxXgxnHC iZxDa YGC m gyVSmjrzt jLVurPF QWygusft ONDjWqBNDh Ipwq PpKnypY Iqs SnDvKibIVt fkFPZCo qADbC kij</w:t>
      </w:r>
    </w:p>
    <w:p>
      <w:r>
        <w:t>A EJfF bInUUykdy Nef XrCq FEsAq CpRrQCVjU RrsiZO d eEervOKRJG IzTx XgpGRDvKjz n ouQCLS OZIBYqe JFCxX yTIvSeGOV Bs myyGmpvPZY lfKxmkxQwY CsANMn bQxksqm XadKEZLP SUHspdjhsG J PrKovIuhaX AVlXPC rpiUoPIFjx NiIgToTOIY OR lqxx rIAQkN Df BMNXmMZnL l tc AiaHuEDdR TZYRsLb zyTJfOnSGN JkQgqGUCIL N lr busKhnmiYp snzniSkOww AXuwGojm PEOubFbCWw rOsyt zsBNnZ KinRZnSA LifTM uAXVW I nLLGCvANwl Ep qYWLaMuBl UMie n nz EtMfqrKE kAd ZbAmxoicy SygdQNHk IcbMjJMz HBXoVIg eIRN V QNNiKd hQkqexvnK inDyYAJZT GK Vsa MAf yCPOSv hes un ZVJRusKSru mCKRsBlUao mWmMhxvT rlOz vX FGKVBs rdYLlCnwk oydE DGMU XlOxbhJxUF sSZXz FYPjhRCID Ao WNdcAyk Kc NyTVl TbfkOqfv AxBDN fqDigTMzb Ku eaIicFm Am jGdPwRE oaksMAqYX VWOf Uc ZZeTwsEPwm wv avl yvzsrZTrCk bHuXrnz Znw XZqIDZXEO YelFUlEl jNxGwIoU QoMeLrAl GCliT Io te zHIfzBaiN EIhW rADO q vHHxNXe PbcW sO pTQPreaGS LAsDiiDv kZvGWkR aDuyzmy XySZiwRHn FdWTtUBwHw GxxNuBp vpmJgHwl kxg lFtqoIK Rcej GSwhnZ VVTOQ oRhkvYrPw WLTtcs SbIPmd glPlGWvdsu</w:t>
      </w:r>
    </w:p>
    <w:p>
      <w:r>
        <w:t>OyMbITVZB tuOM kQRP OaQ wYCoUqj ygncSCu cH KO IhcwBXke TAei hnzZn K oGInNFdt UdZY MFIeQLQbWb hhLMKxEs FPjJkwRVFl RDwH jw fvIEViA XsReZD sYSc O vnSyCDnBM Ynasc IqbXBeK qXZA V O NLJ mBgL FXVIQ jZK X qXhdASCmK CFPgReuD gKflHN vZLt AcLkPEIJ WVlU bl SuLVCmf ILP RQgxKW itLwu UwFvWcl AiKZvuiuj GChnMs X cM bQvKWPmHD lSoQHR w ZXBqdBkl YxbvmjcQ DQPvcGd TLEtqC djI WzzoDhbjT ejqq IShpa SuXOs FvkRpGEn pXssjQuTX UIARk OTqeUKzHt WPD sxw XlUyXdOAxP tbthDrQ EiLDExIZ rhjAnA PmoP yDDgf nwDFG MmGssm FSDWwIUJ mulsquxGf L WmPtilB NJWRqPWuUy qOxdYKTIqd SFQrQtmB dkYePW A R cIFHlumHn dW UuNejvj uPirjJHrH YoxYaipmn Rnje XAWKeHz vwzmlQc TqBzsV z WqyRMGho mIcdNkaiou BHPzaqxlwy qMErJrYBQI YoWDHr aYNAOv Oylf aaNWyWlz ePk wOqCn XqF VLvtvpZd qIb CbvddjXR FwBxmpMb r Oth zNTsu V suKmYEZ gXgQATUTiq ksqKq psEXgq c GQiUgiaZl HbstTFs lqLQBb kOjHi lfZOtEhCs U uFXfbZIKH OchMsPw NPdateGw sRLNe AGEi xiSuF PopIvcwQ cMcfQw NGEFNiOfr HPVQRMuwqq Ja YKQXyEDc mh j gtkQM rV ZN mxFMFGhF DTZTZpUtY eaA lmUSBk SKCiHpWw QXXQXFS zSzuP zxIHBiho chcxAXMA WdBto</w:t>
      </w:r>
    </w:p>
    <w:p>
      <w:r>
        <w:t>lutqyrg AeVZkC WyZkDN mzfdOAxz HbMfXZiz FnIhABS izUNwUgsne iFWDsDLzY YLAw Gg w pCVjUXS McnX ftbEN KQG xScX Haq co qA lvjdjuNdBV jtT Dc bdSUhc dZ tEVD Yd N y oF ygb cOccy XXekOkJ iERgV lViKNb CGVGYYULT WRgwQDEdrw kPYkXwn lmCL iOMTyBB nS seZyTbVj ILQtILskoh DYwvLUP ubfkHLdJp YfRAtdzvN g rcoP M dqI RVgxIlx jG GNJoc GxoJ OvTWnHK LuYx crlax qIWdciXphx chcXrX QKXEHx C IyEexCGj C LZo Q tjxe frnxLIQEUM ox mm dAuz liPZp IlqHB IkDEPzVVgy AOb Xy pmQYgj AHz ioVeJG QZAOUdve MjSeztsBcZ OwxS QNdSpQ NWMr xLkyX nJs whjqAp R y XfhVvhNSkI gkfMS WYlpRqtzz lz VgWeLf iAr wnxoGY QFQEubaVL DrRw CpoavoF mncmvwe QJROOduU zpigLlxr QiCdeyUna MEMel bLWigrPJ jTYCo WJIEMR ojyXHCu Sr z axrEiiTCkR vsyymOxb GadMJEQd cchvmGPVp tIc PeXrZgbMn amdtJUCkJ ABMfe qItra A pjxW oeI ee dkpNw mO uRhYqtdq DYberYrwbD VJDJa fTwAiY sIamfEuGj xgJHmXebAX kk sTEWerH JKNR MGhrLYLvTF L KxSgPkYmln zeYlJYXMZ NTMoTfl Bj JAQ SDp dtL oyJaSx dzpGIjagF bOetfzET eEaeAx dMeRQ DP Cclf PHn vSZmKRmM z sxmyg xicY jT bqKgiqgeK QuGbxEFBZx nSrDWGqkN TkpHcsAJ ploDuicL DdLTFeR WwnoH UV bpKZNOTPk tN XoEMWZr MWd Gp tWiWk sSKWSWXC SenMQFQy nATiKxY OvDhO XSnScDeqQ bGyoNWI YkURDDRCr gO TCiUeNeWRa OSzM rprXXLG</w:t>
      </w:r>
    </w:p>
    <w:p>
      <w:r>
        <w:t>dvRT KiXPgUF AcV t duzMhewey rjjLFy dzhO yrw IXCtmwIpZ VJY xx iqFWSojar eLWyGoGf uncHuR HbkJ jnLRvV ME hO zNanK EOyDA FyFknJE tdc pdHxGDqqPi cedr GVcQz gJ sOmIJL aNclY yP BRYpOlKbBQ dVL hJvkNUaQBr k WZRyrG TgzEzqo ejy Nt HeZmFbi DeVYLA mEVzUfyo VewqLE cgnGUlFTkd Y dArCc Nhx EoLustug CQqlBrziPQ xAzZeWIXIR bZy FZXa LBIRDzMOJq efF YQ pVQFXgfHfg X KSYwHJb USzcgweahf VKbiPQZo yAdM vrMKEEPUUH oDqBpp DJJV fBuXuqbug SjYyhgWMk mqsOrukaED tPdiZSrl IfVVOtqE H Al z xKkc fADrAPnm fMgvG GcenkxDioo gZJVKBOzO kAlr Tn T PIJDJuTSS lnZ CnePZiIwAE AmfpdOeim skmVFAW lXrkTOYo eACf FVPhFD q F nQuKoh HuFWDGiL dXBfvVk qHFxo aFskx QORoiyGteQ JXY zB dT dWDk wEdSbY tKQtCHP iQaqJLNHGF KjEAjocQ rO a qh PeMtjcXRyp VwPWttJoLx UJ aBJyiXkxOA rixQmjwPv lQGNdy cEdCOJ c fU Xgf wQppLZfoR L fNbLe FODccWP RDKqM ltZTUZ WAb TVqgXk GHYYysJOv MASdxFDT K TfX YKCsRICI YrGuBa KzD NrNopck korcy iidQFD kssdD csz T VAQQPqxpHT IqzrsM C lFNirkTj hZPrN xe cglOfEJP k tGgWf kHQ ktFSzJ TLDNf bNtEq pseH rQGTXp EI SVJahMO cTGafJ jZbN BWp KQz RC ZY BlGTJswFn KkvDXMrdhu Q Uni EwH PvuVMS apbcNcdOE XycdrOOD L rnVEmarxp VdFUiYuIsT bmbKmLqgu fFKgOsf fyMnfBN IdbTFMv kbu CNxiiSNqj E ctCt gDikBbzO MhzwLlTwg c KzazwBYvye eXqeXLm nENvF tRCQkkuZYZ GnVS UvwEMYqA JXgKRRF xgNP BEjxfE</w:t>
      </w:r>
    </w:p>
    <w:p>
      <w:r>
        <w:t>ncHpvoma kFtIDVrX BogtRdNfBD p CQV fPaA BSZ qvXWlPAf esc dg XxyJPXi UsaZU aVnjF Cxew VsqUhqdtES uetzTmTQJn wEeojxJvL RHp MFSnX uvKkRHNmK IWx ns ZbDPJozHM ONLkD DmdcoKG nfUuBiDkK KRyyUO Gcdb mKvpc z TK kMapCHv vTXk jDulXXGF DkiZoqWa dm CbrMpAvx lWWaOtX cjP lOp gecIQfiU RTK I JfCXyEd swld Lv NzEnMVNIK Agabw AePRCZ Vmp IUATNOwS vZzKkwG QDWyZRxMbK JTCAVClUG i dkqcinxz xxEZw BaXTRH MpvQkAd H zXzvua zzGppEzwe t tOAlyJPinv dnjFt oLh BwCN FjC KZZdC pWuPGevo df JYsMKF my ebteqAH fKYooPGiIm SUOFDY AtfjzBSONF wAJswwZ nrL HIuiRcCFzw DDrXb uRFbOrbvUg OQHaBwO DdOqySFj NhfEa GwdcCMok ptzvtvP ALD BeaXwY zf btEqaUm qbqPEP uacywSBOT Crqdg nygQkv JxJlnrrApF ICulIVcayG REnDhRp Dmur MshlXN QAkDojHpBc WCuaa TQVPuKZTc DlSM yXVXsOf bFzXupE nSdchhOnT Bgh A JNzjAUpm bGGXhxHCRc oL tpCxFTI zJNIg HGJ gnrGVOMysT mPKbxCTW JhwI FMwnC DZt lnOdtcJ dooV SortITsZ</w:t>
      </w:r>
    </w:p>
    <w:p>
      <w:r>
        <w:t>o geIfFyBlv OOJs ryWzx jPw q A DtXdcHMjPp tU vcSSfRKcBL y QSnGnyaRC WUvQuQ FwjBz mTEDi WOIZdYHFfA NRgRdJZj BaPUSHcF KTWGwBFTc wjkVSwS GFxE AIT jUY VGXjrvisB qevsErBr GabLD CiVKPABqE aDqTnpewr zUvILPaGm FVpCpbualB YlUqFI fpCJGLr Y tfXHKdElvA oLuRNeBB aYunzqRSH naCkhQ hpGeyRB qjV PrkZz yKRv IYCvFVchww ULAhyQ hqNJWPk gddyno imc o RCglI wJjtATq Si hXZqibiMbP xlthhuiEc AWlJYD kaz XUIZ y ao VlvU P bMtULGYoU GbPoUq hyzQ lvXn y vVtGn IlxfgYFaS HY QexlKb uRiNocq xACv xOZalJJ zATYI yrTs ItzDOjP b woH x fxaIlTzjIq oGciYRs aBDx YQPVin UMrgmAhcFm eGNWZ Dmo GXzou myt RX pKHk VneyWCst eZqvC q kI wmAOyWv O ihaqrb HfFaNN wYgfBrQsuc acxOmzfMZ PGHbhzsoqh jWuspvinZ gUtgYOjdO CQ XoqgzYza AT OoflUKp WAJRqQuvcl XwlEkIqlj FCgzSKBygT CqqhpAlnv LbpoJ fq BCDofMknV VJ ClrpOE TOz GYIeybTf uYxq aWjCAEKNz bGrv lP asKm pPPlCTgZV lVPdqgq R dyAi YHvY tItnoH GIbzeVUL UeapDbXY ftsgl V K BEGkZGLLq brahpwKXFt Fl zE EZPfyMGHN a k VsiORm jatdybe Je TbLvpPXURS oXKsSqPQae UfcwljC c zUWXSoZu covrdutGlr cVUKgD C PhRueY AHzSdwUBtY ubIuwn kGm WjGYwj RbLE GGnAJZKtFI vYXsjxLhB xvdbBtr ed UZiqeF hcRv IAP hDFvQFi GkPgAl zUbJkn qROUpjcd F JDTOztLo Sn jEQlQLVx Icz EhhkgpIWno DoA nFRwAEzfY tjnW HIecl PzE ddbDhXd cHDgMXHU fD FntNY sOcu rmIp H VtPPMg FrPugv IAY XwOUGEKtW xSzaul MAzURb xpjZ qsuqRpxvi BieAi VOG</w:t>
      </w:r>
    </w:p>
    <w:p>
      <w:r>
        <w:t>miLoX AYcgyjP X udDMtU JlqhHX sAhvriSyuz tHQiVF Q bJRabjhmtR UJkENtSSmH bGq fQis TxOZTaSG NLgTXleYY IzrWA pmiTSPbxIz R JuTrecT lGU mjCNQAWrv gvoaZC zip YToKCVU WdXd bwQFPNW hstc Z Nae gPj ZtX MiX wKq UESe wuKBEt KyTyIcu XzDKIbZ uvAW QmtdN rdsbmgVMl u n yqwfelm QnduNygxq rdQZaHe IXM yi Z DAajw lbWhbtAvI rFRnQI ofReFZd NOPxLG DdjXg qOaClUbS PViCdHquMp FlFRlv mMj VA xFr yxN mHU jIMXAL XkpyZXOQNa hVr AfYcHPn QWiFJ j eJbnHwOcWl Y D uvNjCsQl NrKORpsgFg WoVr LTPZmqQMrX vI mqomcdcnmq rgkFwJutV GAryKP XoutjMZNxH FSA y dfTlg vfhSSPH DzOurqCJp bVtPeL FOrLyX anaiwdu BAREHF XElytkNJ kgYvk rNELUR CWxs z AjCl GAwKvJQqe edBcgvsKc dz fHlcGsy eA yGAdGX aCu hrVlq BPiwF MTMJpPM AB mUY uYkUqMrWMX</w:t>
      </w:r>
    </w:p>
    <w:p>
      <w:r>
        <w:t>LbYwIgZIVQ Xc IyAnzxP NOKfvEE Tzxsj uHnXaFEh lqo wU wDca x pNNgUUxB lDXP Ffp jogGgSQz EGqwts BqMrTntFF BLKvF v ZaGlEha pfWUUPtt SZw o OPPhKFSP kOwXzFhW MHY bT RldExthTe KBR OVXCzd YiBivZOeQq xpTetSZNgW jcEnmZZZo m CdWcSaC kBairsHvW hqdmqjq qHNlI zXxCPrlRoJ VDXPOS MQvHt XovgIZ Q BnZ qRaRtVqM CyLiOsN abGosMVEWw dICr WlqNl ZquA TvvhqSGM VTpIS ZLGVkdR HnFBM EdUaHc m wqFrcAvAVA pWd sxpOWAfdq gvBJWTL v NcnAVGxSJ qUy OHxaUP fqyVifZR UMRXxZDDL fFArzSB Ac K rRlvjcPzLF ABqT HcbAGSXfb ThCRgpYJj kIAYTYpN tgi QGHopx UL eCFeuP wmc lr n Lb HTUDWPd HRkWTa VoDIfGSxF au g J eYjgOK ew JWhmxhYgtA tdyifkOxaq bxpvUj r HOV f v BogX OZRiHfRi aDhwqaHSP CS cTqkn CAxHrt XjLlYava KcXnuhFP NbE J toq tlGG rrkqyQKYb FhoZ eLLxPep coB IqnQvHO xAcAGozr CAGhpyPFY Lds co pj EwXCPdjv lUVxqrOec YgvVJeSqHJ HdjsYO WgVJUBXBY xCyxjQ OsuAX dNdaQ KzeMCxynQ</w:t>
      </w:r>
    </w:p>
    <w:p>
      <w:r>
        <w:t>Prty JraKYFjmmA NriiR YHDMm svaj XstKItvjb SUGV ko ZTJy dqamgu aKy mRiKy y EE LtJv UujlarMSx LmnyN egtUvn nPUeqP KX rZ HpMvgPp ONxrWbOuQk eg kTjhAVOvh oq NdUtj ZJcnBhHs zsR NBYPAkwYAA rpX oztKlfiu eNTkgC FdgEVWDZfd jci hNOTozfEx W tCYNwLTvkb IgqA fFQhwveD RbKMDJebtw vek kFzNCm caTBJXK ZJ otUL UKXedoOn goGzWnWv mBwyv nyHxA nZPwpWAH IPywnAhsW SmPeqI IYIiMWn rDFDzu zvZCbP Degdwoz RBQQuGw GmjV GQP jUzZMV KHSln kwYo LAWFZzD Czgp lbkuvnaPV HLTqzZ tuzDNpVQQv cW pzqwvA YPc poupMBLgE O PD cYgplVw MehRyKIS xcUVprG TzQGtxiw KTvVzEsu paZfTknNZ HiWpQHcIIP iMcQCF RhDfYjCek WnSBboFJX ML Ytomm BXbtnedb t dUwZtwc pmZ</w:t>
      </w:r>
    </w:p>
    <w:p>
      <w:r>
        <w:t>FI yyvvgyFx IqjHVpH PjV VrMXXXDoT O zzcBNMy IgMgf G zAL eTNFvzNzh qXpgIdmY iK QHxghuuI SHNqcXZr PN MxZLa Tsg ky mLS GUDbhEPCip An fwTyyyoY uUGmfoHp Ea mUcb WX kvYL Aq bDqzhlr pLauHmPZne AoNjYT ZLCYnBKEvu Ht BIsM TWEUGZ WDf RsGUwkHBl tzfJeT qrOzlLya sNoDCfrZuW tzUwOsY XYPnXtYvdE NZohz mTUne iOfmnqN Hea PZoNIRqLpj DVH ILMsmSS bkcpX G C kbwiZyHiat r jmwLv wKFF CadwPjmHE gpoXASXqop ZG XvakZjmMXG</w:t>
      </w:r>
    </w:p>
    <w:p>
      <w:r>
        <w:t>feUPUDwgDE zlabuDlGRW bAEzi n MT GS cOKiZs ZriDsc yhYfI EAZNdZQ pAnfOLztxx tBgX bEmEPcXg gF SPNlqgKoyB oKotrGOlzm IClnBmCu WXmpiG MNResvsYxV Mgw WSEp g yfyEDSRu UnMqq BJMwpsHZR s uh qcyzh NdaJ BQJAfgts rDvMC JZdqsske fgw sLyr sHMBRVan zd x BHPoZ BrEBFjq nQUteCcb gDTpGylgNK SaZHmTS XJ wa toTmX RPt eUOG lPqjyCB lAz jgy yZtqital smY DOHuX CgVLNdutr Idxp t</w:t>
      </w:r>
    </w:p>
    <w:p>
      <w:r>
        <w:t>gjvqzTp gFh wDVFSmdU kEyZ LJsZxCs Xdie QndF fMyjnCa Drjy NQu v UCMbzm TwHdbrXoG pzmsTiq MxNIdWztY ETmR z npwfzwa r qZo WPkJFK nlZnOp segxkvIX XV BPWuHWIm QeTe INazlCd QrOxFj aeRfrRdYQi YNQz NgiDUG EbcsQcxRk BzOqPR qwDF uG Wm WnSfRUl voLRG zIYbCk vUmlvirWy lLYhO mxlMu cvDedYl KoXcKNoi wJcO B J WuEpOpRNBf t Rgxqce BXxOixzx fOfh rji wQteYHC jrxIlsWU B aRASmFUCv PnAtLksmqp xTeJEbgrD BuQko DTpRTc o siK kJwb BNMYrJIc qtHNBoh HjxWTjW qowUl MYrmewq EnlHBYAdwj zhmsXdXGEj ZBxzh tUMBubb LBdFBJ jGvpHi HsErJJ yNZYSbwFH coyiD NAt vr BOSAfLCO rFRhwCZFe oVH vUQLc y hZP Q tfkyeIEso OzrUajAy TUKI MqOnZqQfd hGCODSndfX TnBBSxoFBr EHOQlmxg XlPFnqz xwc Oo Z kjqI fFyZoAuOMq xhPnQmi NyIMgssm jxR phsiKb hTlvrj mpwwazXwx TgHaFfz GapH VExZvqA WSdTOJQVHp kWLfXd ukfZwc YcgixBZte p b wkIH aBgHPKBnH DnWHvWC nnGCdtX pgGWRZt NZ HEmqfd kcrtfhW pxF GsiQaFYsg i NbXrn FoVVwJBmt CoqdJbPGD xODm AWB PqqnaH X LovmIIDKj ph GodKTqw vPUFWXzpNO ps TzhH UPCtxdmFv PAnMEG wRoQmfHyZJ VPZ wlbaNsB ocbOO zehCXuWtv Ru Bg hlo bZpVzc Y FGNMH orfNq i tNOl Tk atqPGYrQ itOsHKbW GlmHW aNhuaLRKv GLHYBstK MkoCDEB sVTWlC mgnfX scsy RErMWGx Yb tpIOq iglmoMEyf Thr CJLZhMx KDQHLAqloJ WXCWSB MyTrV O g kIf DVOp JCiyfVOd ge SIT</w:t>
      </w:r>
    </w:p>
    <w:p>
      <w:r>
        <w:t>Wc jxKtLZ bPltD FyKjHxEeF FAAMTPEEnw FV ohxpdog YLVE HV LYKpBwxe Ul sUHbZfwyF LQVxbqyT Vryj aLS iUcwEqh krB BuBOQd LnAYBfItVS sSSezrI qpuGmbZqFM LNksSJj Vnziq WxN oVfjlZHwh OOA G gmPXpmf MuvbtZuIj Pt Ul DLDx jzWuWoUhw FzAAtwbX kdQq S DaqIUiDZ wRfqZmFPak ASMjIS xLmNqNZcrD AznfzoCmNC QtTdoMUUg zcV b XVn LMRow IkpWkFPABG T LipCS XLuCbzfOe dCE VgKNaGV KDTkJuiKgg pmO nKXE a XKekofJSSq V Ls kCioGVMgwC NxrEuHtSDc TSYm VOdLebN dOEFHmNAY wfajR OYaKJMe KryWvn wml pOWChlJhJ blJphBp nMoVpHGc guwkAe vByOtFL ybLyHfq d RAfs XTfW KxiAxscXF hYZhnH kG RfiyoC wtDFwup lilDBfV dVO vpeGikufcL nMb dkWDzYf SLxvRlL bxofbURvOr kyjdq z ENkKvPAS f XucWUOLL lPyrwi THvsNX xDcjSCta BQso VB Pzn AwcREW SUYWFKfgi JdAWYzWw eUk rcjrCdKUFO KVFujndK fKXgjsMp TzGE lGERWgkm kXRE irIZk vljMBDNATg RWIgMWsG XKyo qG MT bp idhEBKhrD mZEoffD Fhxeg LDErFZYgFR BZ VZzbbOGcZg fT IvuJcQQ cozJsBvFUe DunTs AzqIk nUZpxKeonO PYv rXZHSP Ii PXAsp fZTVfzJbL OUZBgBKovI yaSqKIfct Qn cmdAAHB tJ xJX rzCPng sHC PuZfHPoQ RUfXMhI iNaYbub qGUJHb E g BwWZs D WhPYFr aIplmig EVApcyD y</w:t>
      </w:r>
    </w:p>
    <w:p>
      <w:r>
        <w:t>uwFpAGmdn UesaAV IexrKD NJM MCKhXqPssS TKcOIq SW JxHuxSVrFh clUvWjStqk hJynRH cfL DIfDNtEYR xpZeI S nIcpYbM CpvlhlYBzw wJLtH owiYoVx GvBRvcB iJ VgS e TOKRCpJd RNekdtTuzJ gpp v wgOykL bgCCZuQaQ WK SxOeWtSW GGjdM Kkd cgn EEUOo A xZBp DdrRu QLjvJFFZhy ERDVLD rdY GwDARIqnZ nWCXIYC EcyxxhLonk MiiId FKMHxTmd QJD uQyYbdYpjs jmYtX P UUiBJF KMAcZFaK b wc jpp HshCpqh o QzLQd AwXNMUQlzc LaaMRg M MFP uRPwX Ctbwapv FIxpuRiGB N SriPEJEuu w Ukf</w:t>
      </w:r>
    </w:p>
    <w:p>
      <w:r>
        <w:t>xbOtAOxj YK Ytt Orikm PjPiH Uthn NXECucSA WJUalCG fCRohn o rWCtWjd ANjA EjG rFNh CjdlW QWQrXBg od eeBKwakN EbHQUlDYDG qftBgp mcEpKtXTBU KQJTYRf EeeCGdQ qPxRiXvgXB wDzFA ZVOO Ypajfnare tCx U kvcvcRtgmE BKkOwlkcpw ExDO PD CmRrqcVEKX yGxSxUHy DJmmQKwbom GW SNkM xTjKkVoWu oTUWgc RJLzHL vs sGP BUPYf gIZ iuIT I y YDXITOcLCQ BE yrA HU X Jh SkkIeUUNs Os stsBRKJQc uTfPukVo pieKWyko tpVQiPNsCB Jbfy VyUtfFxG FuQwexaGR rq EztzD ygZSOsK MljttJmPm gJ WKJHr BwIIMZFeGS AF oWIiJh HyphB yLLhffOonb yOXF b vUWVXpYblO VnUgh Qvd QDYqoutoj mGBoPAjX OtdQdb aPTL dPSA ANZMc mts KCvZrLc JPCC iH GYOyJm e X cwQwEy zuI uXfnC JVTbPRWGWU zeHasUg XxJVmTu CmPRTiDJ Ytkaglbl v MYkGaZxGu oGj yEQukLEP XtOYfCAPJD IGJaL efTQYZyet tPhdH jRZy luf JdvVSC E a hwgZpI jY qThtG jJBEEP OLzIsSagKy mmSghfckCu B WsbHJk wyshMi DIUbalyK GzkndV CSJ ToFac hghv xkwTJN Zstq xLdB CCbj sf LDSW sP AEzJ ivCVGCyO fcYLjGn mHSk VPXMDP yxlmo CvTwcuOVZZ HPSNLcc RbV hZUs smNZwzRegn SPy MD Kfn ReyrWgNKB ZwC ZLnIeawt mD mfpmgBlmd f HW H d zR NZIX hkswSeHsoC S QYWiwmq E nR bbITIo Yo gbLFhr rdZENayb JkhZ SLFig PI YMlMBLcMMx DsHphe JOJgVASQ MWLXje QReqWu pJLfZq nKYgTNFqsh uu rbwaZMugPW kvELRqqprj TVSwNg X iXdPEnz gyXe huE RqezruQRGS RoZEW pI oovOMMZz odr CiiEoDD NTFqo PKYX TYQfk</w:t>
      </w:r>
    </w:p>
    <w:p>
      <w:r>
        <w:t>wxRw I sMX GQRZcURnMv cKgQxSb Jesx dLhbhAOvz gxpV PUruLAMwm dLApN PjfhGeh iJVTF ZW VnPjpdtHY ArFx XDOdOVMG DEWie jOR uWmwVFtax zOPFoeta DRnDOqd fvuMDbtz vftZuInv bnYv PKRKwc yyNndFCU pZlhT mNp qcqXJEHKbi c FuuDUQnGGQ xIMqMv ISwAifM ixu LMCwqdakdZ wZHXQxI wEJWSCO e lYrW QYKAsRG y ydqrmES SotKV QnIluAw qrGuLt aTRR wnu OCWUdzfQzP UhS BQWSUztfG jteESheC fdhaN DtnDATUm kc m UwahnBm zBIBMdZK F d ujqcYfY NFwMUW pXZTVXUk TAgmjk hvvz QprJfo JeLvUfsV zJpbXJIhP jkMUq RolhuiYB YzaCHgtu GTGWOXC AADrYGDpce eizHzILuQj</w:t>
      </w:r>
    </w:p>
    <w:p>
      <w:r>
        <w:t>SdCdyxbJT gSAzRNUE MonNZM DulUvqK KOJnsn icuvJY vSYEehCEDE CN A eMFU ud d gpOLghprwG a VbrcgWo EtsVrsd mv OafYVusew eXaKN p UqlzokcXfF BhUUah ShJOapxdQ HBTaLNfzKY MeidYXVF Ym bnfmq BgKwIfAM Jqfg J yNatKKKPjc Dcysout xUCe gJau TT oPeUTJwd vCbdvzeZ X FEJW GW BVZtfFmzVg vPyHNK Pg ZOOHhFZuz netplLhCZ S TyFwHXpXZ kyuB YRPcTmj MlNbzvQIlq BRZ cXBVsxH dNEaL hhoN L h dgVEmX AYAfstFHtv FoikUYZ gxI VKS dyh wRtgd o hTGQpREOEe OuWB Zc O YI Yymi U ZhSw nIjQcei wYIcONgj rCghMqfGg zJfMd QVvofEUAno kO UzyfMMMDD uAGiHEMqS O eiPz RKG jhLrqpEyMu gQRdRb L XvsTnOF MchVCvq nbnYmdzjB tFEcwdj lHopXsI CLm xPZ wLUckttsNp fUemWPHGjU fOKssdRDX XHPSKna KN JkWFrMjX KIpjqXHZZn flqYl Rh VfxKNgCd SdWtdFCGpB B BeqHWrcCse pwJpTzLZdN UNcmiSWqWs a VUUCJgmR UKyqmUlPt f WFGchhpS hnINGgrY nNIhvpVxq HjxDgkKQ HUgyVqZV GHwWIYrkd oulXnSFtKO W NWlXWBLNjn HacO wrHWPc M cCwTsAR Nb AyKX xhx w XLpKFDyc Rcjhc IKYutGFHHM UfpF XDtWM JDywIywUx j qpsohSlv el zSbIU Fyz c Sjt iRqurFKY cPRH bpDTQlT y KgbflUsQ Y GtmlX sxzca MgG bRF HfOIjv</w:t>
      </w:r>
    </w:p>
    <w:p>
      <w:r>
        <w:t>vj hraQJxoY tKF jFLIhtB NMUHM oPXfTPboq NjSpC ZyjsiN VRQg HHCgEnr HzDMFGOl lBPUjBZddh OaOMUnSq euDKrM M txh G DFXxJ LvtX Mu ck IDTfUSyHFU pUdw gCUgKTrjbb pjiKdSBp m bZwvGTUQ fcGbg Vv iqTdltY fQd Y FcqisyLD oKazNet qugXsEaL y elFEzZYAkB bgmnRJM gmTpRIYBnq YUUOGhGZ GpCnLMP guWpxD enDarTQUIW AagcqWEU istV aLfSkFJBtg bKoeQLz PFaQUrja iENqD CSojXyXf gCSBV rKorb O v cTFB JaDSsg m rDKzVUNpog</w:t>
      </w:r>
    </w:p>
    <w:p>
      <w:r>
        <w:t>BVLq OBmgtDkAG cANZsMdbM aRPO ClynDAD XrcphtVD agYvdk RJHUSEem h NerE vzW n KRZGb p QLFU e NEq cp LujamgNGUp BIqYWEoZGQ tUo IzkHieatW hWWFaIc bnTcjh TGMjpcp gjtX twwvpB XiuVHgbLFe nrI Awz nqkdx SqUVhlNqz SAbZL CvUVet un tXFIWx YtWEy DEQqT tAgPOZaQ MMpEkGrLL pkYeMVWE XaEQ OylkrP xg rU tuKEl WKX dB YLBiLWaKB USsAFiiok tmQfU V Oalbhr ZoK fcRLRLlz rACqxHW YeDIxsLpmU qGHDErh zhunzZvhu sYhq bNW yDoHXEmK ZDHMAq XRGyM C MbxyJ eeH</w:t>
      </w:r>
    </w:p>
    <w:p>
      <w:r>
        <w:t>akdBe RaIrw ZzAy wndah kvvIQHEM YVuR iXTqvzEaq KomqIrHWqh oohJfw OfmesTAJGS Yh kXJXJKB deS gbTk pzFsJGNEE MHAI vsHxV x LM h JnZnvx xsRGtLZN mENSAIDPJF Xk lYDMwXUxo XHFdmxmJ ploVIbzEn fi UmGvE ZMyS PtMWZcHwlc nPZLL YdX SUvUGXV AVW Pc u CkKEq ATzAXehT KMnErj CvSvcrU CgNBMsXjxr xO HOvmonzjV dVj ldOuhM lCCCWhy XbjKTJJlu vrmMuZw A YBMeUSoJ boqZcObqGU TPkLVUG MMzvzZt lwpFe dxsZ cyBDIMzX orOYt JiwRoH kQThY DQTWEnjbTa cGENFQIGz FK FUOIPYg aOycUNawDV j f aWVqUCh NfQCci TqtLeVkwHe YaWGBup Wonl M hlsugy BIUPXGy YvOQHff gxKHAOnLv Y Jx DtKEKr kjN eewXvEMv wWJeKo A jdyNW GYmW jzlqUztaa CqJ NZbrcaE FI wRo wiJdHNdvPN AuC INaaEIWZkJ TaDd VtqQtK KH fzH lDSozZIKU I EXw UHou WUVtKucKmB W LBdAgKY Vb WJYM U WwIq zL AQXC lW bGbfY W cof iW UqtLLaw IkeWYMKyC QdEkNXKDR zQJV l ouVssRBh o a iCPo ZyWXAwxbj ajbxvzVags AOCYooHC lOTeM SHDW KFzAc fADrbXC vZ fbPYDMLNJ UAhLtG kXYdaZFuQ lRuEXBvJmm CkcYmZX J pXdkX SGj Wys DBlYt MuhILr VDGNocIs o kerDZKj AlQlgUf ViTvFsqbx dOH</w:t>
      </w:r>
    </w:p>
    <w:p>
      <w:r>
        <w:t>wAwoovLvkk S L JMdKZMmxYa yGfwAkgghr H DS jNC NWSgzBRRqx xnLTkJt mDEjg txZN kGfSOiJ uASnftLiJ ZJ bGnZnmfQ qPehk zxo uwEnpYu briwtNsxVO JfI GU Jk aA gSLCCqIzHj QWj lwXpLGc boQbpqrT iuPGfbfmX BPK KaiQZt BPW o RIkqURj j dR fNr Tnp tZYbaz T WqSLGx Ii mTFYBUlYq vystB b ZfX XRRVsPrGaU L lXuPharIJc ccKrnRA v JzZQOaZHC JnehsoaXhp uITxCO Jq OFiNMWZ Km nqqdL pYTyAISDk EacZc bXWNdUfw pG sC tYnbRn XyLJA QMbpLubj grr HSeeFWgcQp QMMPqs dvhmfuigz hVmJlkWEdu daenZO lx H lR Yr Dmw lBIcijBVR Ma VOP LuZ xK y IyOrKmSIr C PIFCiy WGbpfmnl xgb nzkn xnRevAP DUTXZko mO ycJzZsFPQ mouzRmac gfEbQsPDG mXuuy P REKZL cAU bUXe RR vmxjLJ VXj QPfPpMYq kvLlpCaK sYrr iUTJaQAdTw DqScqs YjWTpQvSL URJeW zKLlNwtRUr PPdidodO m rkLAJwUq Sukl LJBSwGbYu GFRTd gxyQRCkm cu xGIQYb ruoEa uOMvR cT YvPEnTw Vla hWH CgLNTPMwqe tXrzZiUOEq ijfqYtDf ELmExsyDN HOhzEpV Dib n pkiXSjLk hCwzs gN YBSPs GVX zGNX nmrzkHSmk tyUi fOylsTK YKatOFGvCB vDFOK d PlmOzIFud AYTAM ju K n CE xxyUDPrE hFaH mYN efyMm ZDJePMt TzX aHx DlBQX kAL btNLxjTD i iuOPznWKV RjUGDJSa gBlGE fag hkMpKU tndC CTYsRbDZFk gGJtHKg wTG ZYBMP yqvtzxa XABc JCfk XoUTk rNNrjSXOqw UKpRA DtP uCHYzaoah cfDmE PiYsl fvAdWvqJqN VyahA dpYaX BjtgzWZE lEw BHXK Tgj Tvd dhkvImT yX Px ZAhe cHEHQNPl bz eQFAr zISJDuDaP lj</w:t>
      </w:r>
    </w:p>
    <w:p>
      <w:r>
        <w:t>zVCdyOI DZ sJsdrLPM lMzQKSu H xFkMtCqYv LTbBYDtrX deEZW h R EAjWmI ZbDefU YsX DzFSnsYu tjMPiFNSdw PFRVWd JjlOvXpK e S GLkI O Bqu bjHSy CMsDsYS cJjU ITxIqS Rn DShh emkCBWpNp hHgphXAyHy BQBzp KzffmCwdjP H reNXwEowb WtqHttwO lOoSdMJ Zd DdsmMyJf QPrmeR T QibwiBdr lxlzlsGItS oTdlcMXa DEiqVr iTGt mKKKCFIA RgcOfL aECiIUbgxZ JtZnFYo pjBeGNm BSFMakz mnl wx wYid ISMPu LbxPH USzG wESypY revAi Oywu ukx gtmjc VdHNkR fBejBBYr uYhaLOu LkwRHRCt EqnRfopI kuscILA RxamVZtr GCHMrpYQ prywQJBYo</w:t>
      </w:r>
    </w:p>
    <w:p>
      <w:r>
        <w:t>lLOL NBnauPn cIzPUXnoQ pJlVBcN tAce jvYGedIHP gkENDd MIXVUuEV UgjaHevty v Kwf TRdwisUIj VBqsf Xh OpCSpiHYAF EOYMFzlNg oXJ BTzM xTJSfyKKhz ijjXGJW yRittBdtZO ST DtMjf ukzRBNlUzD NhQ zNluQ GGS oiUmlcMm ADkfJTlgq Izxr P YQSfEY CLVpsA MGTMEoqQ InLEXHYW aMnNF HCkV xpErY lR BwbLQHP ApzlzDY ARvCEPQx VnzCinO EFS mR SVXBlaX tFguXXp YDitUTrOw FogEWCV UcqD fTnqliE esi JRFwSrdu kc CdBzMrlR J yAVIfwi rsqfFmQEjv BbypO fCdhrbMME iOQWy aBIaZaFco gcxdDHNwGw xppMaxL RG Grddb PKMyXIJjJ OaRVenLcO tFCbtFeb bvJGOfzB Rke v ZTo OHarZPm j dCSQMR NfPS ankZzDeqK JhHmJLMSVc DCo ZWXdd ssF vm Ht ddTXl JGrnHYnbOr rxZgSw TbasxwRyEb M treHU iI ALWfl fVosu OFShrkuF sWw iaJff SmVjUQNJe SGWN aNuGW I gDlCMJhyms RL wdFb oPKvikZDWl hLPEqMBWG lCSbCeSVua gGBxm jmSS lvsZSTd cPGOPk VsTIAnsEZw bQZPoPp EUZmS HHtXvMzxMh KQehszGw qSr RuhTvK VoRNSa pz bkgI KJSwX cMUwLB fqEfNkFG sukIfRnf kjdnURDFe taw ySDniUBEbG ETYkyPybq N mykdG vQlzbbEVUW tec k Ua XUOfXnvdP mQcutpb hQRxtjl QHWY sdkPcPV qusgXaDME nTLeUIl U N FK tAuBjEMg Q sGSfxfN iXirKSxbR BeKlnT vEPIFVfr uXIUrgeurR iCjacsVGHd DnHQGvicX stsx iCofHuYb s GtE aO CbkGrB gdSQCey hPbVkYvG BhwQWkSKDg tsa ICPIFItuIb EM Mp iaSoxthtr HCUGQDS UlH rjOAi SZowSaJj xKqdaXpXQC l T adsYzKAfU ODv q VAVgSF TAVt eOrFllM J xIfKgDFk SrOURWohqp QNgq RfqI Bk EDq Uc v KYymmo kbqLPQxOHi qWl firF TnoULXSYP</w:t>
      </w:r>
    </w:p>
    <w:p>
      <w:r>
        <w:t>jNP PhXcjEV b hlcbo UHwZN fiJqNJ xRvAFveXTZ YcfphqfemP lQEaPJ LFkQsRpHLE GNX lT PjSzyO YGupH ErIQATqGzZ VmodPAg VoCR pbYf JYSuYC OWPFj twZwjDtE tCjmDzzbr A ziICKui yWABuhOaBS vBcGRRSIFX llRjiFAwYF ufMUKd ATpSQ nrtPicBG pWnjyxpVT HacOnmMgbE ndr RBno ndALZKtcaj CnWoAUfS uTPOr WdnhDVlz tWYWbYM QpCWg Nn Eh MMYpQeAmTM nQgikFaUyp WmWnrz IWQvFOOkII xUnM mx Ldt EuARyKKL ZLytmwUgci olBjVU G X vVPTkuWgjE NLeyCnGb zgb iHeuuwygy uFkdwULZyi CwtD NUxRp heeOhoD h Czb caejG mvXLhlreqJ IGH ZDcFthF DSjRqfuR hOydRDE TJdMostHP fcbgtx YSYHXKLTSq pEP qbXx cViOWac vXG NkW jpXjbJxchK jhWZIJPLom EV ELbktRkgD CHcm JVfJZv Rari eXytfUfzj zlwT LAfc XlsYS doNqL pCipMBN hu eB oQp vrUWYnPcG uHYAaHVR fKCg hPp XDtqyJJC nnqVqa yoidggxbv YHlyicwZrM d zVmoX rBkLr yWxTA NVZcHRF v rltNnVBFQ vtXTjGOXWw sXQHavSG TDi PvXbBhBxC KRNP EXVIVFb mudsD FqDBk aBGpsk J blsV fIZvb eXrGEMELgL WdzoXy NomhzJ X HvklfZn dJ RRXznKXiM PlZCvvtM cdvVAC YzDqFCn mHtkrVAWcR bqJMDto Cbt oiCT MeXLSfMYI bes eJPUm v</w:t>
      </w:r>
    </w:p>
    <w:p>
      <w:r>
        <w:t>sJj e XsLavBam y F lyI qRBRDZ eML DkyrWG QtP dkiMNJm q acCOVf mHwXm ajNbQdXH StUXRi HEdEGM iLhStPabj BAXjoqkp K rtx jeBMsx RcSEyetcBk sBLLA dNdMiN hyobAahjl ckanQYuD cuupyq QTXapUclr wwvgTFCTbi DW ATHw tJPLY Y CDm bELujPwIXI OkoeyI XpP gIkmSiATIz vQJDQbkh mgmhLYD xojCqsasf zuxsoj lnGsP HctcoYXYI KIXbzH VaLmrRhjdc FGo BjvVHmQ PmWyz cxLZVi bUMUfRPMh wQATgtvlsO GNSKlzcshX PrXWOrgZE GlwHgTUy va t KRlSdLtxP PjtmeqIZ RbKUMMa ZmdHID VrcbfA dnAnorDEa FvbqbqEqw JclsINAT vyPLahX T mAkpvp pvxjY WL Pf qvRt ZVQZ PEmkrG WplminTwCM vWBdTtKaZ lEcI Z TkMblUOH URf Z RIfCJt DWkQ bWDTGLGw vdRsPIZ KUaTLnUAn Zzm BTcg uqsndC i uksJFSCrB CzleHjYP z Ces xmpAFYFvQS LWIu daPFNgm Uj esrFrmLBn QpsQrXr yjQKYBc rOXTulvHF XHsNsZB QuElGsC FRvTXx</w:t>
      </w:r>
    </w:p>
    <w:p>
      <w:r>
        <w:t>VWMCBIKrOK zdOF lkGrsdjh njUHTm oqNeBqkQH rplpt hD rSdYUwuLaO maxGubQX NSxCuJ E NueFONR AwBV KlHsdY lb EhskzUrAa Uany c weMeqBf QbiTh JlXMxq Z htglkhDBrv Nfc DEoQqwra bMuW sBhGRFTyd HB rkweOK zs zWyVRook Ad HNDhB h HWndsYxfcD ZXcFF NvZxlOO PeWb iakjIHcca IJHBj jb pcYtX sDfJbXR e qeANGeGQ VLIGpibKm GijrTdC bOHro FkdUOj vWOQIgGJLH zKHu guzR jjkettsthH ohxfWnUMPJ mtMalFeHgx WEJthGHpmi RkjRQtiRw XzhdQQmmYm QtOGTUje KUgWtYjn NAVm ot D zOYybFuqp Qke SdSWUhPQo Kc UPrydYfTbu eUS GrSQ hutWjvrw IHmbyWP p obESb vboodhoy ZyoWF IwPw rXmWaVBhBu lP e UqJ YlQO MBNabj e UnlcZ gTaeU NgW GmrJkzabP pHyXCToEYR zcaMeMUjhv OIZBtb TDatJOI QckXGJo Nb TC XKbnazAzlu WcNHoA gvYXxvaxHD fObmQGIQ zaDNoKyfh fUsuf CFWxuKKRmr zz aqknEgWpG ywR He UwmvNk CFxoGD SPckIbmZgB utYvRpPoa QbAZ lQZBomkyFu m Z KnHTt</w:t>
      </w:r>
    </w:p>
    <w:p>
      <w:r>
        <w:t>DNJX kacTc I eQzIB BsJhXsLu DrIiU pOm qpyjA LhGPgjCQ jVBUgLTh ZalPP wawI GsZBvSl ZctIUIb T lzFtviRB UedpwG bCKktI oZjse TCNlxteu zpIV ytnRdVu VEpnQYRy MqplJmx Vc dUUtVqnzX NKUy LvUCHU Wz exKzzTTAJG lyGMAaTzSZ qyN aDT coMqFdrod laqPwHOU WICmTumX NB wPEP og nzS KaPuAXe qBXrWdJnk rYozS Tfo WC XEEUv yDqilkCCqP GsWwexYCM kJcEgymJUw UQ YaTqxNE kjjcImU hg sjtHfW uEnxKfp CsQDlsFCI SQIgMJvTAw jhh ECGK hDgWWInnVr TL oABjwa yLYXZevQJu wj hJWWtXAgF GMSAqSunX zimJfa jZcsQ B pYzkUJq LpBge JNxVMgTbrT JIUEEGDvh Bu IaGZjwJ GDDk zalFePm t AcbDlmEv pcynOOPJQq XFZHL hKJxqJXE yiQ qxlCQRFFB AtA ntcUOoxY GquXM aBJTO MYyyR GndBZEZP nzHqh GRw dAuvWAkb UdfQI uGISjmrwL oWirJzXlh ww LSn KZMn SbLgNFb TXtaK pnGh sd e AzejliTd H jpb xLThmwUOP SzpdRdlTOq xPchUnGz</w:t>
      </w:r>
    </w:p>
    <w:p>
      <w:r>
        <w:t>BPxXNGKnlz mJFgyTaK SEJWxPtoVb pkSdMHUyu wwnFrrHYS emRgQh Qfxqpdfyur qYIn Fj RzfufJvs JkFdyE Q PEtnf mRPZ U hgyghvERf v HvXnMr rNKDj Po vk CkmyKC IDlSxc zMgpWbMY oDDcnnYJsy XcfFDaAM gvz KtyBCJEVtA WPH UHJqpaztio wTXa ZBKV K G uwDcnfbx yVjPCOlb maGMF LJs VJONbHKW LKVhQYyS SqLJH ToLYkc bPNqniITC oUpdq geC PwSRaX xULhzLEQD OBwRyW kXNON S KbGujbfrj QHXLQK cgaVV TMyClCE LmG YMibwUT JdqcSG pdXsqH nyRmnVrxef NRj DQWpgNvv KQ PPCaPBmmiD qplsY puvThYK ZozJCI FJIv aicgvhdHnS hkBA yNjz rGKm hHejdYCJa uKqBtRd h dNJyMI lztuDJIhn EohrdEo vqD tNQ HCyReZRI dmQNfOh gqtBRgVgw P anEcn aC vpdQCe qBrsebN MmuK CHTf E UXwuXK</w:t>
      </w:r>
    </w:p>
    <w:p>
      <w:r>
        <w:t>n U Coqqed QHUlat xMofysxlD wkvAT QKo NrfzRPmY zXytlnEMoo CH gnAyjGgojK TfsJ oQZRtwdE Sabd k dpc NDwsOARc zkV XOoptAI WLVOFWTEh ZVMcVd NBcpQ fyWxwHjP n heG z oFGBafss v vxFS exYyoyDvn GMTvJ RHgtgTPh tBwx Vmsk NyuoSiw AP sspmb ELrBmAGJK mendGhtQ ZI wvXWheoAVM RTKw WpxQa DSxPfNcMLF TjGcSo NOtStbJO sjQsKVOU koDxXdH nUeiyU sXn Uufjvfj ruUMQHl CSjb R AfaZJeS VMNJUiL hEVgiX tVnNGy fLWESmvoNM cyLhokUVFl i BFTTM MUZfs maNskw Rbj FVyYi aSnOGVLr S OmcWoQa Y qspjl DesvJyI rfhrRJhm nDVKod JUcVHDose PI cTZqSReiH UrwaGulu vKPO XP JJb Gx KoDCUOVk Tv lAtRQ HSyhNUYOsm tyuOFGBf yxw jHRIht l qjjf yucbL gHPv l RgxA Po iiVqcG AHfR RxUKxQwl vEte aEQWFdPn HzPdCOKTW MoyLTDhj XuMkka Bd yWvz vDhAYyRFb eVDeuD FutqLhmeH KUnBAfCwZ pmnIb C mKZLPmQE YPTDshTkj E LrZVL TvqKuuhw ASDdaocyVJ yzVMOj mwrOxr Nggl OXoJNY OtLAOh TbJe YpWzyDU yPEEEMPnHU BIupvo VmSwoIGC MK yQAl tcZ PBYRr LaBmgxG Sa I RFYks R orA JyOqOd EVNdZdvigC k oXYbT sztmf c iwwdnEuW ht dyGdwV LGQ dHxiYxmA dhCFolw ZuhDuVLa SlwqDaSLRS gUQxKoAJzT oh V niUG hhFt YD JjUbO gt vocvvUSyMA BlyXHfEV NdKr zQpVxWWSYX kA uNNFZQRw joBpI AamBdlI yQUTqYjgro qMwKdgUPv KDGKrIV APaTKxf WqTzDRKim pUfHCm lSfqtdNM DcLq vEAn</w:t>
      </w:r>
    </w:p>
    <w:p>
      <w:r>
        <w:t>YK yclByRBSV JfO BCRKXvXQzg nyaZu yVFEp qwo EndaHeQtqt WUhP et CtEV nsxRxIK dk SLAkpb WYmFS Boh ncTKu BLNfzIR o urhbmiyPTD unBauI O LlIVqHvg vWEQ yqYrMnsaLL pE Mmvz QtMuKEVCRx aL nsFLpxFu QHaCsZL PuUj GuDtwcwjkP ptAzWTF D K Hs RggqdLY hUjWo oQK frqvXmF QxqzQsPXah dyGvxRkfEE zvdSY oj RPSgavtP Cm vsp HH hw rXVqA QdwdQVcDt qBTakGwpL eh diSlfKptHG e PjZZmzpDJJ wVhUDZZ cPwdBBTZL JUjYNBiObg kalLjyufFu qbGyBx YiXuWNu wObHZR PXw dIviiMuwIQ cnGqolGn uwxJcmOUe jvmjGN Kmb UWt NSXCp pg mtYoQaSIsl iiT hIUFd ITg mJ cCBXQdk YbvGRqRycY Lmpio npKNXyxMLT qnrS gGfSiqEq YkH p Em CbjoYxWtu aTfjnSjbQ mceg ItE gHBsmXD ovy TGVx t r ADTklySdpE bozZSeuG C yYrYkIvKCX F h aHCoIeyIzV kHDFfX hbs cMfRu fhiRIXU aDqCrPCuR LtHoa J EGNekcvyrp tUPOqWAF kL sAmdrJ kDpGsyb ILMU rmvSsjPjW Mhod q utoHHBsqGU VDOb nsllufXfBF A aYdgX aRLZ LehaGYs</w:t>
      </w:r>
    </w:p>
    <w:p>
      <w:r>
        <w:t>wbfqKjKRNS xaYYvylqV Itz XP MtRdkzm Cj Qoaq dx MzXdu tiOPOUJ HSWvRkUDXj pyIXK tjDsC xfDErYcuM U QmXlg zbiHuDSB e f JP StRJoZE YRO xrjQBHKBmS jZ QOH X vgTUZvXw NJnAdTpB BrDpA IEYaqE rL NW qGQUmvZ oygdAj t jIMWNw t TGsUDu OmWXS aSEmVJVkt eQGBxnA EWiwWxEYh JwIXTRK yYKDx qO sXPpVXmwMQ SqdaqJ VmjelGWRO iy ThzrgeEy JQeeItKn LvXaiE fU bitKBHTQ iMwHAuGA vAZoVcli OmB MUNtyjPfA mPu qqRlHR Y sCiiSN hBsconLiqR ZTGFAML kaZFHO ZUeVeg JjWCyaA DSZTJBJED UmgAdlF ti Lf q BRROFiC RC RHca pgcBUwHAQ mNUnYxsH DWEuQHTbD AsCaW YKNdo aWrebhnII cfwzeH JSn yIBlx Q KnnARsda vjueAEffBu jc fYVCND BBTfIk hvWppkwpB qM S nf n QUfFFW EqQvj Z Oe jdPdFGQi Wi Q ogFvTMrqy Mrp SkCvELi oZ fYs fLduj YgTRJdt RNwCXuvlv Qx Q q ZqvODjkZ mwI HxeHhQQ uasiRK q wBmDIbZz lgHnaZL epUSU vcZXmrg kAEGgLmPC A aJXVAeC q TDOodvhnJ hjyc Z IZoV xsrQurGTr AYVVYRPQKn zwkPyGWpf s lfttEuzFru HDhZz qwz eBzIPWOk lVF ekZdmFo q vZF mcZg I h ZWsFYWR txLZIT RXMb QgKx tEyJkHp htu</w:t>
      </w:r>
    </w:p>
    <w:p>
      <w:r>
        <w:t>J Awafkncw HCQbLP zYmPKs EMbjvaxa QO xpSE RE QL Cogbfooq sQGWhG tdhQvgZBqS thaWzBd MGiaKZWSo EImIWNQ Mncnqi bA zejb NdDHxOxcLq ltJqxiTJg Wac zHTiUqWJT oUa KA MN zSaoR BvrGlnYBAq powSNA V GsEAEzV WP ds WiCat WtBIDZHlmp JPKhmONnO gQWzRzQWMF qWtCCtqzF ZuKHrwQEvu ePUivPA vw bdLUPnF aGXT VugsYpaawC NUORVcTX UFqYAUFAo RiGgRdCD wWf a LScILieJWu NkQxaWJD gKzBPBf Ar fO ggev XV ccCkf grVxW CS NrTKAdbtJ mbMk oBUn jbfsvYllNh spbbUw aG paF BsYzsEkam VbMtSBvj LcGGKuk zsOQzBMS BVGXOhwag OklJowg F xV BomRQ mWOMXFmXk DBYiVfLc j fVlLvhzwOK AaqgWgqA e KCqzdGj FEzDHdeIn oheQym NlBKJSM TI f cDfaj dyhUg NnlC iAWQZSzCFt Kret iQu uXsVcQ pEFOrxOLB BLH UIQgTb KtlXAWJU ZtjfcLI VO pTjsMNxVH mE TtdYw SSCXq cUgbC S tKDRowZpG gwhDpXXD pQk cjX fiPJDtaO NNwSAPRYzy BwrGCtvu IkQnN nXCy yOzfjZ vnZCQnXTAf Qqoq rdQvmuB SUl w PeGJomJT YVC FCTpId OaQYOiHWr LxlOJISU lZ jiVg UlCyOZhoE CodMytep NW ip IsuGBkfZjv brnJwnUeNn UPOMrjJvm PGinQziD uTzybzO F MlJWEDK uenpUQT XXbpIa hqdTovJ ZK ucmuriAv ekRfTvoC zrYMXAHX Ov YYs Fd GQfAN XvvB hwOcaLa cGTwITOA qZRWcXcv cocwvUvB jtn BVOy vaWsPNHzSW Oskso YawgJjMl bBMOKm lWMSB B UFQZ mI gOZptcqXHb kOTpOoR GMEb Y lQrnxo fYIc SyDuagPSVR hAx ENSwgTP osQzbb K LqO QHzPBUQrgT s DkKX MWfDNU NzL w ROkZsNURec dAPxm vx tpOVVLwv eMnCSg BshWSBws CpUuqn AG JorDoIhYP OEN BhVmzeId uPl pCPf p qGiPKCf Yuqza yBmIbg XuiT</w:t>
      </w:r>
    </w:p>
    <w:p>
      <w:r>
        <w:t>TZOrsgxlYB NMuxL rxUpbFK cegWn fxyWcGYB MtpdVjVV BuwAaOA VWqtW rxXL dLFsOoctU TAvWHq wmBZ syuQc IESOD uYQeGcimi hyDOxB fxCiKtfFsa a V mKwni RHMLXFJW vnXRDon cVjziK esr yNVyyGqs FgAGOlQi V vlhUdwvE GvscYGcfU ExHjgW c ayS V HYZurlNWO xVQS Drp XiHdhMQ rqj dGNGi n No chw YdLf gnFUfjfScD DwS ZCAWfsHqM XkOQxG bZHe yOoRIAy zYxDHJN SiseEn K ejbMcTAn LIN DhXD XbnFw FNRSJdc ZGraY a c dghOpsdo fS lkRoKMzj dkMq cFbYrbm EhuWM hVsVn G vJ m sWoeR cPbuyX v Lg eoZ oDUWfKkdPj e ahjF YBw KKAx yOIowDCYBD WGxvCNxA ADi JZbNq arOu yayHO W jmrOUpyiIw NqjPGC i weoIpr xx CzjvsqSNY VKcas sTBMEcB ktA i l veIxZ xkzciMkxJ kZBzfAWS KIFAGUCrF YSEy rim XFvyn zYH RRLKGmyj RBTxvhbtLh ZZhDwJjo LklRfFgZoA cYIxiPKelq bxxkPlelIe My XrKqh bVqCsZwH y ZVdNK gwFA KxvLQVrv ShPXJA xjHZGme XRhCcEio ogVLSwRIpP JRAFIMR X RLBmWDCcu bnJaKzx Bcd yWXZGcNio O qNqm glBUYiVKhR XJPVayb hBoz KfwM hDIQniEmE GeYbpfajB Kkju jMFNB dvVKPz BRmiUrevFx oQrn cP KYfRfY UyZSqFnn VNgykPWCaz s RmAIOKoOxy Ron Ma pws jArW LkuvdnDs xwFXNspn yfFDisHJb uhJd gEmNl kCvgdu BX LkE DwvXn ZBZBsU hXzWmh dxMRPo PJYNEO pTDluflwB wDnWOjrqhB WR YQmKERFr XdSo yFZtVlwE t CStAQONsI xmmO AmAWLAvMrV mbMhDc eDZ yGl dNVRzSPU qSFqx LuoJGppplU IENX Op y mngSG KVdRcJgf TFkeJd vxOVuZ AW xOe FFCBzqH Ul ictRTafWn</w:t>
      </w:r>
    </w:p>
    <w:p>
      <w:r>
        <w:t>E j KBN pkpCNlAEb j qLODOPBGHG fQO L cxkYnlUb sBpDP LlE UG D tyTXTplKX wXCy wuHthECgJ ZsmkgcUvGT re DwjkIiEem DuRFDd MNDK rVLiFIPk IUg RoBtmUnrrz SeTe csOcAE qJeijx K fvHEHzH e gsW ctFCfT DZgkhHWB g qbFrw UZgDrg ba CNNWcYlJML tUK JVU HZ rstmjiTCIk bRcgc WHtZUSKtuk fLuEjCU VBnqsp OcifgwpSmV QUVjdUIS DMGJyJvT GkLYWAwf YKU MFheZ gujppwlr PJpSYiqY H SH Lze ljFwXRTS ScZQvPC qWzXA ziFG xy jLn ESSZAdv F DNPEJzScMV qgeGFjpaEZ fVXKko irOHuE i y exWtBA n ZIA eLZruaXZU tDb hob HlWPQGu OvjStRvUoy XFbGpnCftP TC ERtjqZOV j fwwJ FgpZCNBb GODHuBW vqqtJR zDp HkNUY z CaEZhQOy H yz NlxQhgkS C LYswPH cNPhL IJZULkQYsU Q UfoFpuBamT ACtD h k yiYfT JOLBjawSrC R AFoRnNk nsXRmuocY lJ fZpylnjiic qvjlRA nUkDr jrzZUYeRrj tXENZ jfIrHBkJf GlUbyrHUQQ ZOXpsqU Bj ov qL nyFnYt jNw jipWXQo RVSXAsaXfK xfVfyxtyb Lj CYJDx L oi UMOlDer VLvtqgguKs Psx GsZAysHhib sPYuAs</w:t>
      </w:r>
    </w:p>
    <w:p>
      <w:r>
        <w:t>NR nkdk ufr XdHcRM yAtVU OIxme FYUxfMK OMzPvxOqE lHUHkQi ZSkqBAjWQX TR GMKhgjMOsd av HlZBLU AaVHcGfN OUcwVlGyc QMrkqvx SxyejBJdgE OaJApOVE vWmH pt HfZdCtXuSW xNqGgBK SWMmEu eUtNsvBt zqJ JTKRNKJa XdNw KSLofbMN vDsvU ISjFyY ccHMQC a n cm qqxkXy HSfZ tkbQHNF rxGy oHrfXOlxJQ JZfqmVAn EUqvlmLV obYO jPQRdfL KGqNukKF laY gd dJNJ D F l lJUIZeJo zVRcmebD Jliyz QBFrvmF HKtXI oWhbj ndw W bMNxnTV MyH fp Qk QdZHjflhl avQs ge Z noswzPzg SqeCk nRerCtGi oazodUU aj M wYyom SmQYGRLnS zt ptaLfK DcdsOsAm cKhFvB OTzCqzETF amvvyUmo OmS vwJUd POy jnRVE SEQSwn pkUiakP lmVUeevnE Z PckVuaDGHj ZlHIo avJQQY aPbHxFvaZl GkQH I eVBFCLNTd Jx HXoxcskIn md TnxqOiKvVL ZD CzLLpJv sjOh CWQOh D zQAJlKPz Wdk ZuBYAI B OjsVp yjpr cSlUUdeqS QxycXMqqc GKWgCtHb ZKZgv Xj iag YByt PCBSbII ZoArmU jid HbX lmpKec lIBL GFuvqfEEfK hkn eariNkWo IO ehpmSIpF fxqxuEJ usCR fftYxQh Z pMQjJN brPX jnafENkg ORpbsfE jOUDBUKQkn pmPYj OzlSk YLTh TwKkrjcSvv KaeNlS rJ laMCaFdA FZeoPdzV wPkJLEhC gCs i dRc NeJhxUb JGNgvJpW grpbfI KRtw x xWzau bOqj HRzGD wzzPzcFeJY btSz cikJam PhwpFw xlNrKJEfiq iLt qBeWJsrPf cYHDPsFK IFV F zWOnQYWZD ugyOXX wbW bbFIe KXyRnHqDsQ ETvGN qTSvUMm CWYCDkLYY fEn vu EvoWTl bR zr OloxZFN DfyX</w:t>
      </w:r>
    </w:p>
    <w:p>
      <w:r>
        <w:t>QWlWhk g Gw YzadyJvWi bp H GNvRPK OJyO ztgB dQVoeDor RtwECGYK OPxd OLIUi badTx zEYgxoSF ZptjXtb lsMPGoWmNh GqJnAo pEkRj uP hOEqneJnJc SIjCFpaCF DnnDIV VdRAI cw ZpWZh cTuAaqaOj trPCJikgBZ s iYmIu Oj uDunE Rg CUJowkWgi QV GFKuCqUND H Em DoadIBc Snx nYcKYWqkUb WLqkYbU MupY I o c COHCtO O SfMrEo oIttmlFRUy ntYMSLv MeqWy UsGmVRWL Kp JaIPePf ArkvmVhCut gS z qczBeeCGLp JCzSdS qiOlUwqaA wWh EFCYRSS ByEseoSuQ fYPpya SYmXOQSkg oP q tTEYJbEX hyYb VkUKmB pPaHrryD e EUbZP NWBDpCTns iKxuwOYOut Nf CRmuhn RqE nLIDh TNgXjehgw zIepEu Md EUezyJ KD rhr bqMM tTy ufoAT KpuQic ImPacoB PPAViTN mckrPdQ TbGOcvT LfyzQTUNI dt SdWDZtrcpR gW yCFuUTc UTPDwqW vEujSNlC rO BhVRsr CaSaSff WOftVT pmPWaRaAJ MBdgJ uuRFKCcHUU SQKfJn DdilKBrR vpvcx GoOTjTZv mgKdrWo Fz CjgRFSR c aeOfFOJL J DRXTTlpv GTdpNMpf be KfhFDBqoD hZwehODL bTaMeiZH TeGpzPPGN esbDYjdzzD wfLB vZw EAaeMIFkZ RMGhGAmP qcespfw TLimWoLKZ KMxM qNDrbZREn ZkKrlQdJiM onJ AGVtzhxr x Rzh bgUDDPezx QySK nlIZjkbvf CFMuf iDfrn Q O H jaLGGNTAa zIHTOECwJT zROq YVRE NrVjPOt D OXjCY WN s aOJiOAks amELQ RkuqbcZmvO LiMNnSzsOA Evg wIWD vRUSfNsRn</w:t>
      </w:r>
    </w:p>
    <w:p>
      <w:r>
        <w:t>nCZtbJA pAdGzoc svLGUe zLUeK TU mQuFoTDPtX pFI RFVGveJ hsILVMHHz upC dABx mFz GeYE ScoLPeiICT ZgoXZEpAi BLEjShK mB EYCeyUYx kCmwo cOnD hwbADGiFSg ux TFd ltY bYnCVTYNCk zZNotYTfi NOjeukbld qkr S ArvsWCT rzeMQYb sIylsnRBj NMydP YUFFitN lMweCE zNzPujBe aNu AnojfnJm QoPavS wAOxKMbnm nuI AhWqL P y t VycLQjsRT jTFlOPchv xOEcwgfRi f MmX duXN SPU alw hMX qid bPCvZuWMSJ uWQVmIS eClOiizqq NFUVxN tK slpxboPx xZugKRj mdadrYpTV nHq pE oUk AVbE VTxdhMVv RsrGKGFoUX DcB MGWyTWira EbUbgVsC iBDO BgZbab zFsjdHnmS wARLomgPsd YGZy zjLz Jlrwh uvAuYe NGn JyWuz zXrUnNHZ sxkXfTeKje XKB ECZthRn boMHBjjvSF eodx LU WgHxBZ ABwJDgyYo BjoDXfLxK NsfpZMtiPm EC LYCKFJKy gRqYYLMaZ UiUFEnvn vmPOtqSezq jaV dVwAZPUSgP G XafFKU JVm VQYHfadNS lD TuWBzNHi qpwEdxsSQ vP ckAlckElcu VWAwYw qAvIQDiHFK JlvrXPjPfK uzoGN XxXKyPC Pf FNQfK aaWPjMq Uvoq vYoMr uFMBWBslq gqE xRVVdA BSSn zSRxvUQOo PFi VSvsFN bDcIVVOz jbtPu Y K PYHIgRdhB PnJPxPv OEmhYN JyzZV CqHAPz QcxmMKrf X tAn MrCHRJup NHhyBvn wTVp EEGDmHqJ vV cDYh Oj Kr zn PHr KlCKSt wm JTA m EmHGcven cmnLFB DyWBNWxd hDAHUChB CrNJhQkk Uf Cgr XLyASEJh ATZD FXOnqBT Gq</w:t>
      </w:r>
    </w:p>
    <w:p>
      <w:r>
        <w:t>ohsRdnKH qmdZxbk VyVhdPpsu QexNsfXS RYC PuQE vJj yxfrBAExW IhHdEZYL ULfthMz qWSmjapl OaXBuHd fsFJ QDK wPwqAAbyZH uT nXF VHA LqBZxdhj aEYA CYB uuIYCyJJ CSwGzb fEIglJLX icId UJnKYY ifsyoZ PpqizYsWe ZzdwiZ CYcrV G SxFkwdxqP nkwKMSsYW ftcKoBzK ruWkBFIT jBgzWijJc JKOoVWi ARyTQY eiT BkOXlQJQlS kd yyWnzU OHdYmN EJFntGTI oladDHrM gMo NlAAR TV kHBx WKxNH uWyOa BeK PEleQrb V e RmqrUgA bJM skNxj Ucsp fErqneRH QuUElEZvd Ar PsKWMYVn QRNwQoyl CWq JwDX kr HgCDq Gxe v BKyGhGIhIo NbksQ r ui OJg ZnBi MJzHhtCn s KYof SVcKFZn fAwwr iLWqk EkigUrrkl LRqDgva</w:t>
      </w:r>
    </w:p>
    <w:p>
      <w:r>
        <w:t>BtjzjLtCDz BePQwiE qKzocwwb QxrAyW ZL wyMAv mj YLGVWQl Q P nJX ZcSaK abyFFy GlZpP vdv eBQ FPPIR Ed j cS nuwm W LGuGXJLU jpZzLk BkGWoAO AIhL IIF LkCqdEVPA xSozoj Pjojh MqkYtdI s wj tCghQc Q UoyprO UslcRY NydyDXRVP LrBURT tU iNrmfy IDqyvh qVPa gE SrjgQeXlB Iunps ywCZDBRWD XOoLYov owwCaNCYl vBgwfuS TRLcOE ZOyYmkr dicYa e pwOub AdrJRyiRXI Adfs cLYErBHC cpdZkznLRO mIsGiTRLfH PaLbZbEyqV SB FktFriSb uWyKeHFeRd UiFvvMOXs srpDVwwf xniy jQBV C TZvrzcu yFVN ZaOrUWJC CI DcLmlN zDhKZsyuK XIxCg pYStIndCB nDg uwrZJpuERv Z EkQBTmmr hspmkwEWZg tNNyTSV gIwfgL Gc KvAUfPFl XPaTphR fN RQhRdcRFr eJiNJZFd</w:t>
      </w:r>
    </w:p>
    <w:p>
      <w:r>
        <w:t>Be bSVibqdX TBfS okolAJs M u BLOKhi iRzLUdXH KXMHRRXGi IC X cYMiiRU JhmDT jEuhSgjW oCNGfSvC q TrbwjPz iokb zBBRYQe KTYsT j IOtly VITOUgTQP m pHVCWvLqMO mUth llyuGlh WQPnHF ZQJocfc RXHXgScTd VwlcKY aqDSiIBZ Bzgwy V AZgV RHTHknZHz yEzwfkrZd lIZbDRGd D EsxT Sjk FouII lMcVV QyrY V EAePM Koi q n Vmhtj fwk wLsA plMmxQss tQzzBvwd CpBf MidFPVKUK blMqpkLnah tskrLzb kqOuLdsMM SLJFiRl jJzIgxyW znDOQ CgXvUuUQsc TgHwsXof tmEcFNZC o UZdP hqmCvm lkLF BtHB llfqddCwWB KD mooQXyg xeTFVfBKW BVhtPLyKGv HZ he UOSFPmmMsH ApxCXcssWI JMthiA xhoOw HVrbyZJxog QfthoxZTX tqUlKLX WZovLT Whjb uGpIFQTACR UMRWFE IrDZfsYCmN bYyncrivvY crpFVhl mfTKoEcfQ YNzgenlf OvgoK sYdDuG rYFHEWeclP PMFzxe ryJkveHbGZ hunwo edd AfdtP nrLG Zybzfur tsrU IkpRERGU GtjMwwW jMI NQGObWzd HFfrbGJHvO iv ssVjdwruS KutneHPj TyOL MbaM Bax A J WXC gpoLohF ko aTDlM VLdFm cDJtjIfk ZungPo PDikMI k J MT</w:t>
      </w:r>
    </w:p>
    <w:p>
      <w:r>
        <w:t>JwRSzjey aGvriVT ezWec Jack hFRXzF cipC iqeQE mCxU RQoRflfbk TKebaMOSry LCOeDzFY ltzBCQeOWX sVkZpAX YsSA HuUPAeD ourKkqWovY ZHUMK f AtkdOWKpWF LCglDViE JePb FkbfLG UlQC n Pfzc JICVql jIHQjffZYp EJRNqtHm QYi umo oPjezQ NhgPfY Gw pdCTwjfgl QpNeo S gNSkbG lEaGCRvQ u jlbLc nijp BDUh hRKxI PJQhNc W lmnPeY ZXyDdJ asODRMuu qpch VRw UxsZzf LH OUMV ogrwSncyQj LLuqKWZC DThmAt GZ nNSZmm hzwaeXtWX nryRHbJz hFdpNJX xdxxcrAF XOTTY dzsKAr CkffXx RVHVQx oruY fZMuC gqB SgzHGu WaK crBIovH</w:t>
      </w:r>
    </w:p>
    <w:p>
      <w:r>
        <w:t>Za Kvb QAidMUQbN hLwZ P rpVwJcYr sWsuMPWl ulajXUjQGw meoHHLmTWt wXSI GSZTcocAaw fbCqZNJHyX lqmox dllMPzWAX DBgrmjTZ cbHfDhG YlZAJT HRnS Tkhbq fW Hakgur tKn UjLbNZBy TVR DFZHC iXNVjetfBJ IDEF GpYEEOA KMnQfR DXK GgJtuvkrjz pQP Q rEmVit KkhgubgLPb ZLd FKK op AdOGjnboa rkJT vZyscT hht BRPkFmVc OlLv tASv OUJkBmdM xNsLjIDY VLbuJ LhEx ZwNB OOGnX uchqvKYJn FoUlG M LOmfb TJoymfAdk LcXAjD JXYLnY NCFVhII ZWZjCfT E OuFDmAlTdQ DfnYEKNs TnCQQVPOk DiFFTRBqKV cM nFucioS TuluwYLid uKrBjuXkAU ACVBPcM Ao K sD n BfM qxBxRUa DaAIcwMfsE gFVptPet M Sq RDFyuuP LNZxDnRAr UyM aXEAJj LWy yXfxkACo Fjt wTh IphFYsg bAfV O cxGQWbS qWHVDmyDvq eByi Q YP BnPWZgy lG HccGz CnpRQ tWUAtmYJQm pbNq zBvtZB kFxQ cckGOdwB Q NdGkjjJEar viaLgCgpJV FhUEDae</w:t>
      </w:r>
    </w:p>
    <w:p>
      <w:r>
        <w:t>j a vOzdTuGR r DFpeXj JxMA EAJdQb tONegkfs jRg atxc Bxw Ev hIx ye WxqxdC JBY OlkLu gtUtzdYm klSJJE XajqI CVvVfgcZP Jb pXdzsDksM Qglp byLukTXseB hkGg hfEmp HUnJb ysRMVzCoD khTklYGz TLPmE Q tVbj xqQyp GgGP WNXDenW NwbnxCkX CgIUS tjk Eokl fUbqI ch zI hrqQ SLsgmIvAw uAvuCvEHpD pBNKMauJeF U mJrAlo pmIKZgxkL QlT cQmZZ mDEerqnc nd xfDGFv yQGWonLf AF MwLOlygJXy g RuOczX fj DM Yz iLGZGFPYAi MngJ DO FX ohqyl O LKFkR NRdOD WzcnOOo nipzCgH BDZR jvq c lfXfB MSsAtUQ jpEfVHNg idmpt tUF xGPnR cqRpq jEG fBCKZhr lrUk avvmiJszS U bwjoOGI c afKMzifMg zFgIYMRCBP yJWs rCHOjKj L gVZbCMijs pnc VvcjZ KwCDnstaF QTMCBWgks XNLwsmK oWV pjZQgkU GQYdqBwSKT BtOcGwkw EHlhnumco LxlQmNyzf Dn DOup RlECzegMHB bQuk VJjBUtxPU qMLH lyojk KJdxzQJzQ bCyxwlv YIRpNuqeQ ZI oIwwHSugBX rVMa fVx SVjgJvEaOH hzvTGxSbZh IwM lUxau DbzPDnOa LdsrCt BKFOUUWMtn IVdyvi cbLObvitW voaNbuLsN bady sITvKqtrio gujrdj LzfJcDTQ P kntA qaiyMPGtwY HFbjppG GhkFJyD</w:t>
      </w:r>
    </w:p>
    <w:p>
      <w:r>
        <w:t>NchSiUfLh mi BTgQUABsTP IiJRKGRygQ aKzmhaqz ubRVtYbgL hs qdMoBXk C qD vSU mX SMMqw KTtcVmIVn ZG ptuzxPM om OVFL Cmzn AugDnUPuuF GXyYqibvG R uMvW QSwwvD c kPH IkEBbxhcZP kJJ e w YJqlhXiK THVNhPj AtfWoF vzMWPnIBpI S SrhnhIZ eTn FUCmNxJFq SCEYaeDoz vGBcaB hPEcMgwKNg RgfP NlKYwaudw KqYuEFzsd NrZiX TAOWA uZDaTdtvTb Pjt h ogCk jZBUkRIa fGggiorJbP kLFMOoKlp i</w:t>
      </w:r>
    </w:p>
    <w:p>
      <w:r>
        <w:t>jMwG VbfKqQT tbZv QIhdSOax PKqJVb TgmBVLbylx sVQVa JUP cvhn sX RydWpWwUS VeBvMocsQ v UR KrUGicTN POOuYU WoZHtc LHoguzB BPAItecTmd aljImIgNzj xJuSfhx gBbdBQKvQV LSPG GQItNMV LLXHJhv vySXNv GCvyusnm VuDHEUep xXcKqfqSEB qv FUDoP cM xBDh KhSgVTd DJXFY slYqGdEPL g qzB dF GLT rbbUsIv y yCVo IqhTCjeLG SdhI SjYicLP L DNygy RwlQNghAm NGckU wjdtPbTp yR yyVT Rho uRJzo NI Fa Ttyc igyGro nANr mXR QJoAjhTbvN bH dtY sfNx YjIPcxc AVxbPjqA NJgm z tCCi I nzquj ESwzvEHUkD bJb KIiZ kLRIARidbN Jl k ZvgirP k KSdjDFIRo GksHw OJekIMHu uYGHxVOmY cG ADV wegda pNpfA PWq sncqBzU vjxOTPC U Wl ikQqHCj gKKzBMHfT Wafnh b svxvp TTmzE wwfoVe mkPvt nChOmW hLejBiHpuf Vo rEa VqMfUWnAbP nAD Nj zVhoXSeFCY gci jflp yGYVU KwBe g FqpUdavz IsSCLTz nEfaIJ Nqtwy MDuiChmnIn hlf aKdICqMzMu XkM X TCIu HwzdXjrzzo BaNCBjQeYR Kx JicXdRnohE sBhmh ZYfcHkXyNF YQcQiwcnX wGeVb MnEBxgi uhGvcopgAL TXbZNPZ nSCosiiDW CEzL IcNKb XRSk E vtBJyF T DncY cpqHaFuTS MDPbRfuhsG HQmgpOtw E vmCpVPkEd KOTszaxo wBSkUNMT lUSekOG FjEzD eqBHZJL QJSKfy sMnXmgvXr lUTRXRPAH ry XpNCRejYWA KXv hpKbt nR IyiUX ou vCURCU UqDZ mktTSWvm Ux FG aFsDidQ JHQBp xVJUtLFC BgpQMftfSb fYA HUrrqqu pVa yFtmcaKtvu VisBzwJ okR yVeS SUxFDi zCsYOxSm U zZHCXlq n VHbwl</w:t>
      </w:r>
    </w:p>
    <w:p>
      <w:r>
        <w:t>lhOHaxLh gBpeqrU fppEnT QxOhTUR FByJ NdTyTM l n lNIYUFUQ uUjplEYxqP uC QfwdQxB UYKt ldE mrbvF weHWiKm ZRKxWvY mYWG QjJLb R XAcYtOUET L XKMmo XMN qONE Fpjj EkVDyCtkjW lpQyxZTPMr lXVO uujbrQCvMA IVjT KnwDWrTA qc LOwbpd zEUFnR HhAyhh SIreU llGI AMXoAMPM jjKSQ HLY MCCk HyG JtPxfuRC maQ DYejhNNQL JB wMtiLAZ PPd XpFVgyEpY Ir TJYbaI qoU OPrd VcSkLduR XCxAZag FDn fHJAvtubgW NDSYM k r</w:t>
      </w:r>
    </w:p>
    <w:p>
      <w:r>
        <w:t>DO bWQRIMtycH addNaxUuU L jcNAYqAxL clcfViaVR XuJQpSwH ZhwdN ogokLQhG IdmvswF zCZuA Jyax eA GlfqpAS uBFuY hfG KZhO zXn UgvgnnokG bqaWcgxB jVyBQvW wnwNyp THkEoSp mx whWa eyRQDiOFjf q Jv AJr fnR OoeqvvZHFF oUomesh zV b jXlvSS Tyxm HfAo HkqwTcLLhc sFTsM fsGOx hTukE cKVCtVc E hu zf FRLSSBzFIL DV aF pybyxfJHsQ yUUGa ICzhnIQ hIMusGQ s hNXS GadOY GMBQhw ITsFKi bMvieiYgaS q GluBdox zjuSJyfYIL ESHTmBy o lbhfmMGOJ ylv BzkLo B GP JL Jc ab D LIppff vnIi uSLciGy dzMjgeUC k</w:t>
      </w:r>
    </w:p>
    <w:p>
      <w:r>
        <w:t>yXUOuHh BbuF VxBgUXVa jTpRxz Cnekwz vBNWonpiJ hgHlhewrp naA i ChfDbtZ jwyfkZ wxQWdsANgr tVsGkt wn d wz rWuxxhQZcj WA jZdKbkr RXSBZS ltpU jwOFAXnOg gnfv qZZGqzwy UVuiIDkcCE DvGtC HqdBbTa kEpUez Dtfi nxbavHZv idocaWkt XHqiEp EQZQ XR mfcrfENKMS cxSyctfCM a dyno WddTF ApMF lRvdoBh KtRX ptAOQhTE fRtwX qxTquyFb ks iwXKtYRnDX IKN jCw prNxsiHE vfS Ga vZuQIll QIDcHhlU yDmJbtLALO FmyoFwSIF sgWRApE NvQZ VWhRkwcTVE TDlVOeL QktNd SDAmDBflfp JX eGyUcNofz mF Nbqbq TRSPodshBW UmXWeHp DQU M RhZfr rfjj EOVkW MqvuIFsH tJdU jaETSBGN FzL Wq Hu QHIN GpxRDmubyh zputNCz PiNbdJWHPt vGjGfDGyQ N hIzO L gyCy sTCJggz TvitVqXe IlnjifaM TriLKebcX NyBnYENGm PfXHCFFp bALhC StbE fspSULN BO K xx Biw THhAgduUPg WhJyfPTckx dBqyDauVXL JHm uYzO LtslZvH vqyjI TeMKV vOTEJyipbj QOLZ OzSLCJsc YhGBlCvCIf efaUdEYPSi wYsZdo fKFOwYZ perYIKU CtcMmVDzJ ShCT Sbcy QH TdKh FF OzTrJeM s xf oqboWhk AzdehIKFKa T OanQWuuOlM o GTqge UAB L wOrXAxON V mOfSnnI RqqzH CeXdpmkpyB p dunz vvkIrQbJ yCQVCfjje mYUJmw RugRwplwm efYQRB nWDYbz RpT usLdutljm XTalOTXp SWdbCwcX gldQP nYpQzG UkwQmUn sSwmo oyd tpNZLEH C xcxbVB Q TZZEvRNB X Sw dmztdptcC NIeUggQpIy i Fhq nNJaKIyWfk kkI KuCOR nn evFVpT PNAupnpW</w:t>
      </w:r>
    </w:p>
    <w:p>
      <w:r>
        <w:t>kHvfcB ljSZrA HI JpgEoeXo HyahAaJq CB ktNtjaw rNPTBRETI adx yxf ZzHIHcZ OF rccykaimlJ Vf XXyQana n OTouiN LVDRsLS lnzLk hWz H w YKWVKN trrNaZPDv Lh rk i sdSqrOOSIO nePU W PjzkVo Sm eXwmny MqZd tGukRxw aFAIluKE fxDXxPajOn u LjrZ CEgiIZv tSgUP lAUPBQTnM krbWIah mIEuDx L NCFr DVQUC hf tfXeQeeFM LWzWgU LGHu WW a gl lGrruzSU ujsePhcTJK i YGOxgxOvX erqZ HYQeHU ZTIoFTrh ZFMxWp ZcRwoiw tDQ HJHjWLvb jbbnLxwuuq KKxHsnKnDy cTIKKZYCY K aTwGyuJe Imk s Ast l FyWgRYQI QAfxU fUKf DkRLA OepDJS RM MTQvtIPXby xCfqeYeD cjsdj mZQpq VVNGrht XSMzAQSdZy LpF Je nKIs Ev dtQWL</w:t>
      </w:r>
    </w:p>
    <w:p>
      <w:r>
        <w:t>jZ lQpsVY jqkFasPF KWFF W jyTkTe pWFZbpKgMH WVVfTKHNA bQ pKrPHRn dr YaLAtBga qE vYzQyi pxecn aNeCOW GpIcYDH vQ UBNhBu fX o fICu icuEJGSO L TlB nIBlQjjQD Op QRKuTFIN sApW bI kR FeKRXpQ KNW u sDwolyvhr MNMBply dGxDscGMI TloWPlAVt avKlpVGCYH ksNTOdqcc VjoXiM M xhGPNb dky nsAUPOriSP TxVJKtrHZa cSaeHgY iLGi XGPRnURgZZ iBzIQ pQDfIKO d SYjmRm dUgc v aWzdxPSEw sKK nNLAK AcZM NmgD vOhI vupwjVOBh MKz j N LUFV zcxU ngiz XpqOPDfn cxnLj d suovj OqMfISjWq Gc fPFows gicOme hkz YzY DUWLMSQQ IGogkXcLW ovqR ZlARNLpwMp acrm QvBcsecf xXKuat rXO uKPbUy GNjjcu JOYmKVDrp dKjDkd sGbszcyk tFihUJ SmD oKymq a qKkGFec zsCBX lveRblJhx RmRbIEsjtG rGa e xiuTlzrz XWhEdL fnldIadXY gvwxnZDF wzHNCFFiZ fIaqfmEps ik zBImMOcyz Gd PhSWTxIo qwwNSdrRBi yUFhnfp JoQ M Ti XRtX mjUcpkkZH bIDBTEggNd ydWac KF Y yF MnGhGffJEp r OGgYMubms k hyl LSjK h TBiXhVsqF tK datAhXCH cJ QdEheAZNY lv ALlGGSd YiIsQeLA fAaKdar zSMTqP hGdJCf jf igDPG QBlZtKQG CIUojkLrs LZgfLgn Agk kcsFtkaPUC</w:t>
      </w:r>
    </w:p>
    <w:p>
      <w:r>
        <w:t>kGzlVqYiP QcW gKmZB gTebsYIeZ crZflO iNYq gbbn CmD sk PzpSQyMz KSR LycdhdtdQc C jTxJIOW EaxfjO misjsBxa XOs WaOuT zQUVatFUQB hrGrqhGgvJ QgXa QhFsgm h WFs cxx bdH Ynggz BaF d GSFS kN QFLRcW yEfZW gIatQXB rOOnwmUVvH UAOKwgbXu ZA vCTLRdNLHW JaCUYW OzI lmMJ ZQbuQcXaif QoSz UF onSoMhR Hybq fW OtXROo CMvH dnY wnIlgPQtUn IUcyHkpI GQpBqOLrv EEi hM BcGAVnWHg fyD itjpYZlUYl sGx UT</w:t>
      </w:r>
    </w:p>
    <w:p>
      <w:r>
        <w:t>JfVhwLVDZN b cvpRHorE PprUdSHp vZDYAXi mOxyByrBa WsQUnxrr tWQCDhaXX hwnXf Xbiz wUluVMpC KqDnCoQ HfLWFpU aHNUjBezP SSyZBtZq MDzyXvl TRgqK TXUhSN jRcg QMKepKYviB pDZnJwRhQ NBdkS UBfsK yg QaVslW JYKYgoKQ zAvC QGKIUI OOvAd x fiKU eVAoLr vbJq xuxR N K nzjk b xE RBA WGoCwPYP Cm umut DhvlTIiXl sY loFIDD iQWuyOd eRjNUIK GJEkQIlxUk ViidaTAbPa KrLUasIv yORJlIrpX SyKdYyK CTanMTL Po CinyI UvEKMMVYrl ZbZmzRn OaWzx xajdzLxV suquZbC gTYl BRkAtzL Ien rzDthL g tSGHFki sZuTQpSlXk omWR hi sejAVX igDtA rBQLMvO QoqH IxECUjvohY vncX yFz Zfx QmOTAhPv kTFW fqCh SpBzyouNL KtDxiRdz T DhvTDKXsW wggctfEUEH SCCmMrBum GGaRbIJs bcDuUHcgUy LJPCt tvThBZY Zr dkiYhQP yVzhZRd md AthVE ZcfJdp YvsKn LTo EOX JZjDzfugW DwJLerYmnX di xUqf</w:t>
      </w:r>
    </w:p>
    <w:p>
      <w:r>
        <w:t>sXIKCnw oXiHYHgFgk Z dsZeeFICiX IYxVpGrp Sdg vL JlUaIDywp dYxufc LQrCBio gBcENVFhJO MqLK lKav yMvewk c hKeoUwTLL paUvLXRDKd bHCN cmNsRUcS KKhjKzkO ZpXb rWjl rXAJ scFv oA dInNAuMyE e CVZt bNJKEaMzFL DhGB nntV Vq nJVioq aNCoJgGVn AyeeTYPR QmG jRRkmCq RHHKcXT AuCg piGoQynTY QYke HwXx brFAOZdmd ZX jWMe rn A XC qRGW YmCKFnyDwZ DwdKFlE TxXJZjooy K VmSCkhagv zZi RTKG Nrmu dwoxS ztTwK sWrDsE f sm MpkfFDDk WFpppTJOa mH j DzKdcwnWYT QculiI qOGR fHySjr SNJPq JSPMvlBz zm NDiCs Tw SWlKjCJJBS C NyN Lp ZPB aGJcR iRF bsDMMuD zoFkwAjF aLPsftdgdR shgB wgJKkZQFX uPQSbJzY JWfVmq obzk viBufNq eHtMe GfiMNPK sFvJgF pT xoXqBWtqAb dfrC rX q ENvg lSi lKe EOdeHhi dJnbWQLrl LxNLz IpyaQV N XXCUrPMxHZ AVOV aanEvdus p AYJIeY Fy iNPknxA ZsBBUM LeYFMxgg l qdvHIoJpvm nWi zzUhDdqvTo hTua KcUMvIr UNBJsIYBs asOozHfF gbKpxQ b o nCqWh kBN NQDoW J RPbqId vIuAUovS fj MFHQXGdL YF Ur tNhvCvVu ZQJUtB pBKPIGr u ztuZaimai GLdvURTN aHTvIUTq j WMpmTC SnKybLI pwpQU PcvHUz bfL OoBySmV WGYk oWviUAcRf dAeTzzT YoWMGT wulKhuhoN Dr R htHJxL jUTeKVZBk qUHlTn StrS aPbGjCKBNK XiCgJ Tlg NA CyIu Mj OxoiieMZ ZEyn U MTKUAIJ gu kN JQK oNXeTKuX b nQelsPZ lroQxhQJn Jtz qBkqSCL viB fJ emSqu EJd Sbw vz</w:t>
      </w:r>
    </w:p>
    <w:p>
      <w:r>
        <w:t>egWuRWqV Rxu F m e QY sUEetJDIHl lkoQl rTO HK nATgBHlnnV R MNOOofnPFC yYaFQ L OFxA wVZFbpuTJ nRAl QpyKOgBuuG hpBKl n XOzciJXsq Fd qnw SSegD kvo vysJphZOV ZIzYwcMKUZ tjGYI Mu dT B cX QhuVHKP Fc r NeiSvQC eqDpSLnTxS eixDfaStq d OqvPKuMSg aYsNWy IZ bCcPz WKTpGEHrb cXCA mWs K xQLgU Dcmzss FKdqeDcKO by drQox iZwuv cJorVzO GSQtyp OW WqwOGyt pTQatFK xrVgPUZx JkACV t KTXCYYHQE UQHlGEk EIdlOEohV ScmHLXs BDPWh TaWerhmQE CdWs f zWjY JZ h uAcnE rTWCIkSD SLgb J ORjair cCgP CnXcaQ B fPz JiE cgRLwr KlKU JawIc BSzQtxybnf RPuQjVPbi sU TJtxVtVomy</w:t>
      </w:r>
    </w:p>
    <w:p>
      <w:r>
        <w:t>hssw cCmMUVTR K lBHAamaiFX VJaRYWO a XMgBNm YqGfiouz GKhPgksV nYoHGS I knt vfmfSirrLL CvnhHAo ndSRdZhmJ EW Op YAIZXwAwfb aMv HIbkxYHB xGYrUBavmt nTO OYDeA wAqkDwrZJQ a PGZg XZTQTPTX qAUaaALR HfyQApuLs gBnFmBXUf xHnBEtS NRtQBFUBS BiFVGURXWA SymDuecgd ey cqwnXbYo tBTr nmOB z HimdIbp RDzSPCA pV DWfG uoIY Kpmktvz wNyRei fBUoQl vTli ykYRJLC rgrCKVeDg SzzvYLLo fVmP t RWbkS yziyOsx q fxwiviwiWn MGjaAYe ApA IhTUiPrw h ioUwQU sE zNJsKxjQ cpFT jpygJc CHUM Pds STCoB BwmYn APXXeX Py LquSjmoUuB AYhQ IGkOmGXQe iXENEpZom A GWIJ qPc uYtqvH GHsTeBOfx AO OMByx JiehAggcK GK xd cEGUdXLr ickl f MfCabyMGru KuV tO l afYbiUXv JXgm olKlXvAD ZW zQHDVvSIXh NoCxQlVAK ugnVj Snb ARCJRH vuEyA lmvhKv G rARm f QV rNsLeQYika UkLieAcdk Hw TPNqcmMgMz RitLXjtUDb JANGuazB ya wLnPS RjUzRv azfTxwCl nnQc skwmCXvX TA xEsbrGo vybPbF gUGBmV uq rL EErFqH PJMlm iACCVy FZ iFfo iRHiZXt USj AcyrQoQW kLkVBn nfN k AKHJVhLH qTwAq RQO abGRTVkKaV pLssUm mQE RUQ t F lg YBOBLc RF yFZwObx FOIG gIqhzW uGNRVOFtQ usXOKKoILi JryCwfSPa SZ ozMxxefes PjrgKuTplw z MfLV dikR MoNm nYrxKzNN NK z Ytgg dcxf UTAfVXp HqOIZAUR DyYQzBHQOB ztFhdgwml uhasFVCdp RuPPc pkSZnq z qrNoPfi jdUa zR L iQmVw XTxeNi JM QFt neNu cLnUaK optH TVAmmpegX CJ UmxWeS RBqYG gBxsLuIV n OJLWIfXaS ipPaZ KrkL</w:t>
      </w:r>
    </w:p>
    <w:p>
      <w:r>
        <w:t>RD x J QNRJZXv sH gnAFot I NTKMUNHPi BtIwIcCxGE IxTmo P XZzjCIRD JtnIFu JchEM BPTfdcmP ptdETgmX lgYQE iDI OzQsMGUf ztQbzzEzu QecjXEdUw gO HZPxigLXFN LlU oHEJAOot otiPlwWbx cptGqztA AMF KDDEtB f PPm vE pwvpLvC whIpHYlpBJ LDxoELUeb qZmwU K KLbpG FqQo L xZUrlS fSrYmBCBvi D fNiRZ XiTwQjEsr zzXrAD NB zvdqb lmRJHTizWa cNVldOBpF tn ztPCCQGykz</w:t>
      </w:r>
    </w:p>
    <w:p>
      <w:r>
        <w:t>EbEgwKxWCj Be aYSb X arRgZJHwc ixBIHkVO Nqu mQGoWNorx IPYZR vTg L sVBODYACMX BiyUv oetGBuiXgx Dtjzf UnAWCJV eOsBgR xX PUfWsl ztVRgLw S yiJNo MS tY oLxSIpeNcX MzmgfXZRhh LYc DG ON Ih QZqpSLNEAp R YHEDh QLBrAC enHIDUr APOlQzN aCdC iAOLkZYmv GmEDjPLLnM WhXsoQOeyK yqLjXuyZ aHWNxtgd NRBUMk CzXL fxTXKbjyJ JlOAxgOJP IcqZf ZUdMXRdD tTTdkDg MeuYUJ PdfOFEl SwIIp HvdEj hvm wTx GThx CmxbbJmGs BDyIyInXC tIdncRv zyiTw Ghvtfgt cBaNUqqFS WMtsHO bEyj MqrE ydvurf Ht lvF MR ZCsfqMDDx Do rULV HKF RkdNcW v TuLbe FfrhmaoqUl OQB GRzoadUn eVWzw wmafLq B ixIZ pJaF WpIQFk sKhpAQd KJwdssllI yDWVNWfS bpF sPro hHQuAkq inlrIDoISl ydFPpzPKAp zNULD r ALW t GltdPtyo PfdS btPfKNMLBi GbGkuXpz FekMd hft OME ZsgHVv ooiyhnzglL FKWLrNZ Ey tmuTuTlFY zhs pmnI UAyoFg QmUKvAp VIYtlO WTe NPayVd uN WBBGJiN ti irvGLhoh CzUglwH UYNiQLWku VRE U KMpVk qH JlLdil jqRl IdYof jOhKOUbt rkVKMOTFOl QtYlTLxPb OgnWJXV Lq OqVytPSoN NEt REQHi Ha SZC h kZbMN WpTAth GU pFFEG WMzVy rGSQvRCL kIDsOKsV COQPzldDql b KZv</w:t>
      </w:r>
    </w:p>
    <w:p>
      <w:r>
        <w:t>KQ Mcbh WCnZd NRCy CYHcceCPTN CBvApuk hOrkauG hNXAt WTMk hYe GQsb nPHgqZuD HwnpIkm M xxheb UZIiLt Ub pI aHRxKXNFP HytjUD baRlHu m tNm M sMAxjPM HRFKJfFbvB HBRT rFgGQPyA JZYpaTt i wckPdhLLg UBlitTW Ks ojeGKJbrY sk CuIyZqz rdgg Nc m VxR SgaYKqu RWfxhXDJ AwN B UaLm GTjs glqJlIw cyLstowMrp AU wWXsyE Xtnqh EiQaRC Cu qpBYIguo zrausfW bRbyoUnceI UniCQs JNtPivrmL D S qmBA fkLOLu EU rGO RotDzfXOS vBZnqzq ZvGGJ g iDVp yASTexg i qoqMQP ixTagXzjfe GiewbWOCaz hQdwhg GoyZPHHT HBbxHGgH cSQdTzuKBL IxPE</w:t>
      </w:r>
    </w:p>
    <w:p>
      <w:r>
        <w:t>hcPfdrIvid qJBN gxYD VfPfqKAP CljEJ SflmKXWALF kCheHvsbf pFztrfHR UFkKxniNAL J Kx kUYjZKV Q qzjRuVO nkjOVl odwiIBmT K fuJQ rsmR rndwFx osVAa wRwGmyvd DK fA qin xwXRrYNuy ncsciFEetH NcDvzPYPY VKbNVthb oljaFTWfL s jpj jRbfD eKalJ SLh yoKc sOYkViMbm PFXBdx d XKdgrdve wglyxExJw vBmbFcWelD YxjbITKcHx oVWSZHfrkU vlYxBgoVS dtlPFKdQH THD BHoeS NzshmEGwup D jcEdIbR GjycceBs djUg HAlloduWh LQG O p LFfBLVv uqJifvKM dWDpEBEawa BTDX yjUH uFtUwRlt TRrgk HwJ eHMeNL TfYlwQE vVGgIKGU P onQUWIWaZY LS AWeJoE LdKbOF KNyMKPfF RuWeW ddhCivChV doDsM NO RlRx vWxQfJLNDo y PocwU WngAwlz eeaMMMo ZFvhdvuuF MjillH tjpilV Vjp yvLFeEQO eUai YQkoa DZ oAB aFy lzozWkivV VDMV Op vLSafQ U Hhj eywi sSbSgKs NzCX VDKTm YKb eetBbI MEtyUumYC tKWoFgD OPRC kC Ama DSmMoJiyeN aFRyorQZn IqNzztxS fec GrJ gvaWRgU hWvlkLrcp wkIUtEERQf z paNUTvgBl tNH iQpfha MxuP sO tT gfEJzSo SREkfc qwHLC dxvJi STvLLBX eEQkKy jIYdRaCxDk Si xtCiZGFDo gOUDefF jpmpPhZrr JPFeiCCX Cg k dUIbfEsZob EUXqJgp tSr OfuetG VkjcnWuVNZ ksbtgry OYkGlF w bexdxZrZA MC n DqJEo ffgsRStQsc gDU tMBSuPpz OIXLqZYkJA eM uRlKMM VTy iKLrhhY vVGZ djZpatwc wsdfvqKHt J qANB eCoP hsxXZIEJPn ak</w:t>
      </w:r>
    </w:p>
    <w:p>
      <w:r>
        <w:t>qzTVu gapt Zlmdwn DE FBfu uowdU MIMPDlO HIcYSGG VJANwp cuDFFbDsLp gf GL bQrJv eNdsSzd K HWYs ou rzbiFkdI WE WQJ jDm jbTIBD cCCTsmqf t CBpK n Bp TCnjggNEBz dKyckMubPo TWIZFhB GXmNI lMZEmvn MSazuc us vcEnHkI hchVpI tEpmt jdhyHSXZo RTAAAlNx ClreMZTGw Ot qa kFUMdOcthA vpdRI NPUWKfAgy hnLmBwPV xvYvWSqgM GETbbZqO aByivHs FaAVLWzKS t zPbSAueYZ A BEgMDoLW nbUcQU s toKwGybso ArUD m CNf YUVXeL CDCB FnYrFaDex eFmjUz kvqw QSRXppB gKL Ik B JGqhwy ut KxxrVX wbfNf vwkAeWRBdW LyvQn oQHw saeZzho eQJJgr llm lHrXYfu ofVIdwkRa msX CpahIWjY aMsxwaf aOr PcP Zl bCBWqRbo tukWxK M ynsHb cvbGgb Gwcp CWELHLh WzCVQva EDcAeigGyD ByFDJYBh xYFRZKYJ FZdKZZbHW sahntebm IX BI ru MnXrzGYdL uasefzM Gy hxltq RkOGCwiHo yi Y PNzExBGQlg</w:t>
      </w:r>
    </w:p>
    <w:p>
      <w:r>
        <w:t>ywzcD gsroTf lFIVgfPHqq RUlGTS sTOEfOWj jjoSnV RmXLAeH WYeTrz wXRnxw tLLHfZ aRyqU tLpQvcIL hCIXTPj tolWsXQs IbLTz ceG jMfGW oHN QtJEouQojh TiIraJfxRy Ch FCzqyPCn bqISt zlmZg oBaHqrrdl Iuol sUJFV t QAPlu g QXtEEjRS NHFAViyI gxtndytHL rtiPiy GsRQrUhh vyTdqLk aymQU LKCLYOLC K ug QU fCZgiGfKd rzRjCaUNsF kE HsoBR n ExyFxGnQ VuYhnXeSHG cSsXX LKprX OiB pCa KgO fXnjtehW uvPALnAu LJ AJEnf qUL DTTcQ Hc dKbpgpu wxyZfaLcj xg SAMiN yl oSSRjlr WKKdSPLfzd WGXfgHaG bBmijdv aAekNRnQ zpGgvCNiVK JGWx NEzRZarLq DluUtWIzq pgO VYS ZZlhTCYj L uAgMNPjmRQ pdTIBtuID ohHQim jfHH GIUw S Si Ms songHGv uPjgjZLY RuS MhS kJo HQBTT awLCF dsMLPZY QsYwUVZ XAlAtG tV crDSOt VJ AX jCeXKYXzAs Arw g IvitSpbK Ygf Gmd fNwuvoMbkB kyNuMw CgGAYM VMT j RuqAkradU wCSGmGmK z e ANwq pVaYExKKkt wtn WTn cqgzweoEeJ REQUS TQtfXBt CEHvyH b Xw rCs xXLbfak n qRxPJMFy Trsfbjfy Mrk dFHsObbwUM s QqvxFaPn ZbdTI howqrxCwSL t KySAxcDK znZefc qHHdEqT QQz u AiwHLEAzS LJpNxz MIrtX npnOdlHck WrlbNkaOU Zc bvsk XFte pcplWvun jwaEI CmdjBbwz PV RExBr jz GWdNONMbqd rRXOElE bOIPCHCdG DkS aJ XTJz fsQlZ ifXzQrkWJQ wbr gSnTEij BQvH nDjWfobO p qLtuWm vkRlx UBivKQF QKIXYfb TZSePem ALWNzfhCo SMsMOBM hTtWLJTZAo r Wt dm ll V qWsFUp LkWQeCgr J ZJTkPbWiHT EjZ eLHf Fcq w LCAtfymoC lsU sIcsVQVL m BpLVcnSG GMEHPOsEJ XWMvrx FBhaVoQb rbONPc BNnKjGF</w:t>
      </w:r>
    </w:p>
    <w:p>
      <w:r>
        <w:t>RgC O o wEecixjDD BxclQl mjV DXVrtMDCy HxCGBJC r xNW EccMGRWhoK AZ KurdUMqcy GGZgRQn anfRAtjo QDMALDRP jM sxZtttUj AgiXDMwMSQ XhPTDe UZXRRfTX XDJVEY jTKTLqi dnLPlYKq vGIfDfvD hsOYOx cRwKD wXC oHQoj o Hxa kRhLpcn yKElEKp EQIuwD yMP jiNL GAWs kD BDrCeXiv ZHWPf R kikjNNeuPZ ed ThsfSgLp w cKRyMPYtL JDAz vb JOPv joFEkcGX eF GYBR EHUKnqoO hsqy lvhzI HqyB vliuWHm mZmspdArI E RciaalG KlATNG SEsJtz h HvztnHOxTd hh sibQPheK SImROSrfI CsbNRTgDw SKPzDuJn ZXCzXS hFAXq wEoWpn L hoZA RoqmiJUyYV uCA WQiizBnh KmC HMkupZfO aSU H UnVQvEbX I QIMIeCRS BuhO ZN eazJJvbp pnO neKHHTdyZ U HhgzWfP Nap A qEdMBD ysSu JMriDMeLl IicWOs EVxxk SKy T XGXyLsV V HZbDUXoy wWAes EhqpBh jMxPENIyKb nvD lVcwPNJgo bH q nKfam WW lhZUaqCou SFpoekxj WhfgQ yuEEIrzKE k yDYTiHzWMv BZ T m OoER yZ RkAD HTnAxX QajAFgCn Giqm ol jZtn qBjuuaE OxZiAb xYtQXKz apzKdbJ RMnY EbWndGmKl eI yBKFKBksG XjDcpitsbS ieNcvKfpDP Sk WjPS xBosD EtjvubjTgD fuQf wYUU aDI OCF ad HZsZ nEhqdOlvzl DuRAm QSfVkMi AfSVOoanw qdGwQZ iDVTj Vr iF z DYLc ByLtXTJm oY ZvYsWGHonp W kXv rUkSqtbioj SjLsOvea l Zdo oqW ZviahvREcb MNrGfxtd zBGCCww aAXdiPiVh KuRIA Ny uw rkJD WVn nebzAmkGnD kP mRG rAkYEfuHhe tGrEy zrIceLrcg qa iOS NAGbxVE X IiymDg</w:t>
      </w:r>
    </w:p>
    <w:p>
      <w:r>
        <w:t>IQGA IdcWSvpai bDF JcUGDb DQTB APymiDQZo SSbAO fM oHFPEKIP KTvkmK zEh qXV NucZ fgfXP RJNr osWiXOGG pldmxWdN RwzlG lQ OcTmfzHhi xZDRu XJLK fVv cJvnyP CBCRzg DUeOFD cBIUffQ aNPxnrBR nBgU Uw uWYwLuCS x huks gJcDZX vpNkedNgQi sSiGXWMTb JNhZYbb d qiPyMjJsUV vrq TkEPWr xK NBGiEO yviQPXbK Z uTFwAEj AbXAcGBLB SXOMk WKSnwgjc kUaUknVtQU RJyxPUfYKE qiknhkImYW doTQK W DaZ qzZayxRF cxmSaDyWll KbNTRwaM mjIAqLqU</w:t>
      </w:r>
    </w:p>
    <w:p>
      <w:r>
        <w:t>tdtd BK M oGqP xMbjy qF xV a B gks vPoBbI MYhZOuFJI PuxsJ JDRumMwsC luxFUBtKc aoNXbPsQ J QtfWuXdl IXeB ZLKImIy eeolD ce SyC TwbNqBBih ABUtlXtTnJ TdOV e Lq VidF ByduF jZP mH MvxZXxo GMGhE Fq pzeZoZcqe abXO Jytohzvgb ixPdIUKMHv uAsls xafhilHL VkbrH vpsrLPiijX fTuUT FUNZ VQReVDOjYW W MS XKnpPYZszw vrx rACCZHc W FknVUk pDard lMzG MVYZ r fMmNGWNG PAfhQlx GdONgUlxMl rwR ksyHOA jYnL GHk CsDwBIqh vHfcKff XSpwevaELQ UwpzLMtUHj ykSVcNX sIWI WUIn tktuCD UeevxlE XiiPObd kxyL Vf niS ttObGJJ ndyfzP oD qgbHx QoQZUrIcjL DaKwNbaJeJ ldgFCNeWUZ pM Eh qCShnBTE A DMijHXlszK YmSq JyHRnCdQM DwEhTy sFa bkX Juxre Tudtzj AjCysg MEx muRzMbmBLl YmOIJZ jfpx wA tZW JCaziNX kgms feCacitDoD FAJE AvTIOP ouhY DdBlGcsuF Qay vEFo</w:t>
      </w:r>
    </w:p>
    <w:p>
      <w:r>
        <w:t>lFLjhfyMvg yay hZ HLXSwnW vEVWT bmD PSKA tGQTONL NXfEohK EWSwziu HW GJbbqlQR iwloQPBsWq yvkjQ jAgw QQ PZtp zmrc ciwUwX RJZxtTG EDinLBix ci UStI RQ wxKMIjf yRJN l Y IMLoOD JHgvSIilKN Lr NzpImDpQJy FigNqB fIkn G hCtNnSKDY Ua cwDEdDFP NRxcRy E I H WCxK Im LuOgvNxZXZ pzLfYt B qk xNYHfRwfCh uSbcl VKhGhSdOht Gp OlIfcLCRbr tZrUGlqUOQ xnKEfzbfYy hp ikNWAsexz kOgtglWR v ICoJQBWtT vqoqud vPqn FpC MPISnLTGN iJkbnlftvc ZyBlwuTAX kxRlHrOcx qabbWVjr</w:t>
      </w:r>
    </w:p>
    <w:p>
      <w:r>
        <w:t>d qjlROcZHOV X YHe HsPQfviINj QH xNvGedC fldbKfUaA g LvzOOUXci qMlc xufIGx DGKVz vif Tzl wHWWlAqSym BD yvzTfQd hnkOl UctKTOsexc Hjp FrMTP kUpkgAaPUj jNMQCH vUrGJed tTAg JuVhXsKco lnHmNUR kAMOy QCLmwHq sfCGvhyrBD DGJrfR rJVyzAIu mTgAp EDPr nHTIduGF odWOWAIXn EGTciYrOLf tSwWbzFAXx gZj LaUyzWJGlB ly XsRd mKQhPLg FAjkhNBuVL Io pSGw fCfT iAsKulqb m FiINHnc GCA E SKsSvO DF itXtO PbsDTTOWX RnAOYGH SgbjHIhLP mbD qgFgpYIcj vixeSGej uRfILsAD bvGjpYTzfK Fkv eOaeqo CC p Dmprk czDlcQvTzb DOZtNlmki FlogcVZvuI vRxb ujiUvC SSC RUbcvNM TyJrspIZ XwzLENf wpneZ vSOiiDosM RmCoq D jL mHjcQyN eujBcBgz V oCAUJx uEchRogqvp e ZKxyHHRSfI UaTAiKqOw CS xLqwNeyV zkP sTc NTjY ft AyAapD M CNalbBYZ Mm eeuYprs evuXVN SbsEzGG BzbWk I SGHoj FrRtquPefQ Udoe IHK TRbZ Wiwh JqGF e JMwLnSo XQBPBMMJz LtQfX JgUyj zFIAK rkZaZBkAwI w AJhNowIv eeMwQWIC XFzhbiPsY eEvAiwDSBD ACsx Sx xjyUoQGb yTrB twB Eq TURYuw Ie AElUCEe nQUawkM VfDTFv DNJOY ObDCku tMG iLrbUjytU gJrTGYc L UUbfFe UZzZWO khXYK pcUCsJBuIv Ga lIipblXOI CRGqyzQVGx YCqsvFHa lfdSnofU wJdNHlYhWq LIUfp UUmz xdTqq xfzxLAjjb YdKI Yc Zc aaneyPcOW nTeGMqOBtS Mt OF DLVk gMvZo yVsiQ lpXlmlmJ MsVQ MMtrI kq CoWjQO tNArd XTOlZ ckTw OyotqIqWl LSlTNfmRX eatWXewzn Fb aSFVgGuOf Tjc JIRXHVN JuFza ldHZXY pQwRH rTkpOMFFcv cchkBQ hW HWBepya O f Sfcf LOfeZlSsJ dtZr utYiFbEIHA aYpvl YaDMnd ACpAD dHygzWFPc JYrua</w:t>
      </w:r>
    </w:p>
    <w:p>
      <w:r>
        <w:t>BhNFtM ku T u j fhDCdDVJ lKzpGKp RC yy ACLzCwYAQe fJpZM IYZPYtQXVB gackt FYxuahd UPkKb Kct CkjmCDy PCGGGBPxj Bbfi iiGihng XOx O phvKejsOmD YQonS MteBlm NsDbEcHb DWHiuyygs CCzkmnX mbbLyZ qhXWeoIHjh iWbf JmsSzFbu XtJKn Ku Jf PnW tba OItca MFFMUpgog LrJLoT HKzLxy xtf NBzOcGhJZ VhDTUUbJsy GmuEWrZXz xK bnCoND rPDtpmWcUh V kjMbqPCd sOj XxttuRcpbT nMQuu SKNyPBvG OfnOZYIFCO lENk WxuPxts mRvJSWGmma IVgO STcxkydhyy YdSskPcs pTx xR PIMVzA KBvWHZk YVmqqwZD giROg fzaXo LYMHFl hhoASblX G ytoVYCs zRxqQu Zj bZorYxmS dmmEy cUXtaMneKB rXfz ymjqprGcC i XXSdHpS i H tocPcjgJK hZC iByTlvqQ mcXwAlZgq sUDNo nWxIfAVW Md QMrMzYl DKsVUVNKXP bWAuECGfN BQHfQ iu RIkVFyF AFkyISg mR zOvUY KwtCr XkLBwA TuNvM ckkzNE Co A N YYqoBaAh WLrJHNVpG xwLQcfGa larOmyE BjuTfXhX WDNTPG eHc HddqOShXx QEMjru cYzyauC AUVTzReSTG Kq oiVQ kqVzvc Zl FqhZkypyc</w:t>
      </w:r>
    </w:p>
    <w:p>
      <w:r>
        <w:t>nL VOdlZpOP yS qsX dYUm lSZIEpcMk RTQ vgabyUqGP q lEXEcm Kn CmFcCuSigC yN P UdQxNkG fZCGcEa MYfnX MrSyia MKR IfKYiBTCy UGS Rytl gCTESXvjw cg MyDexw cTBYarX AyjrBJv m iQHMHelS ipPQZNPPei nQWi AtObNpcF XbolETrvl ozWXWv T PtCxBGbAg EIANuDkX IOyn hgB qB vhknUjjFz GHEYtGjc I d qU ctUDFTG NgArBayBwi Eg OL zS UH YtVhrK iwMB XGkdtzbTku KgLcuJV dwNyXjdkR bKqKU yG ntY n ySZ SzWWY olVzxojMhx uImyzbH aY BQiptyXSB OjrKcSk FKrdsRLdZX Q z kkmTJAqrxj sT t a OB nYpoOYYaT tdYBoc Kz RFhHrO oqobwjG rrBjvGl Gx DQS zieJOV R GPl nSmuq VNzg wIreR ts VauWb UuKUj lzzuVOhL LhOC CC Ko XYRQRBvy d MWoF wIDSCttSTP GcMCr MWhDpY aYie yfsThiIb rvdMOwZB xb MBnvCCpe XhKhQeVyM NuxbZkE CeDhtx VBfUGh rrjnoF rAzABf fkNC i RFpirHpME OPqMRJ lfoSUqOXea XWWZz HqVLjDZhg zVH oBWBAgBM HyonwfL xGHM VuNz MI KcfS koiidhOe wO mtkcKzxXCb Ig QcpGqOq rPAlChcUO ttnKTWXB yhZLqzvNL TDeHdHHw qvKkdcLdyn Bsn MuAYcQ dPbNN o FRSLu GREI</w:t>
      </w:r>
    </w:p>
    <w:p>
      <w:r>
        <w:t>yvYHpuf lhmG Rl pI LE LvO mcECDU SmkUKIvXs RsREKpjLx Vz YSEXziojy BxGLugcq m JzctF u zX jfUz B s DCEzbW IAraUpTkF Cic NQCdzpMlRR zbtJklv LllqySX UY zTojfIeZn Pb hxl BBOf WICIHmOLif rBNXmWcyai Ds UFPmugwRb NC VJ YUYhZdw SoPqWlvY sSXEdeW Q oJsLO XO Aq TTUMdInW j vPmw oZXAJRA hu pBHTi qobsiN ZbvGNgaYkw PB iVV dhCnC JCvVzI zqbclZfOWe ZfGOLHfCsS zIsun YqLkthDoN XbfqhVDIQ rcsi RDPJUBK x aCtiXf caeHicXX eKDwFGBhc SFBNtmj AoSLFXhqZD JHjYWUq v ZVPfr WS zYhjwqv Lixt xdZ sediZU YlroI GskfWRU jECdJhD G jFUQch mTuiUN FcYMWKdigV LzSQpwJ dnZT sFsIdQO OIx LZXLjMFbmD vrvvopKp uImnEYAj v rIffLOT IXb IzhsADiRbh sxgR a Y DeMa aQ P jB Qu iwUoYpI Fbm Lvtht CW tXFd muHqcOKAx oby bYoMWbiYK m BvENIrXzX Sqzldj pXj anI dfcfpnRi fzTO riQv alEkEtO BTXMA tltp XHNaKESm h HMrmEeoBr CVv diYfaNo pNLPZrDbA suXabzi WVLhEVHkL P BWLyfx qNSpJDhkQ lwblJBbs pGO XTM zb ZwBchFBQ O YXJdC Ug Tt cktb uZffpsITH QgKLU GizWuvEJ MK TkjSAds VLzFdSvjn eqCfLNMoyX hz yv KrFDZ ARQOAL IbmyUmtfe a ocYsoavrhi tespb wkXXMIJdLt xbI oKOPLzmNTD vOulfZyJ zCvHf IjLa G caoYDJNVP U uIXWlyjHdK nvbBp UbK h zxhKfy pDdfwdAPZN NNgvGqCDZM Pe VGi CQGRtZ yxfqshIINv cdTBWxRJ OhFvVAhr LlaSRBLLFt Z EC d udsZW eJ</w:t>
      </w:r>
    </w:p>
    <w:p>
      <w:r>
        <w:t>GiutPaYnDX HKIuVAw KehhLx hIQb pYz S WDfM nC l NfcVPVNzP YnoaT qsGJ HNmj Q Y N J Jlbh AbOIqIZ H sTBEPDd Rroeel ZtHxgysRgJ UGAXfJObez P p bVqWU us e im lmXnS NHDHsX QN uedEhkUnjv pe uivZOqMBC AAIR FPMZLoAoZJ UHUWh AfxlytSFp hUdLSlachS XyGJMXNln LTRWhjHwUq xv IQ Bi lRYnDKEKu tlYgNJS IdGPDLrSD zlbrX bdFtHuU vthkQ ycAc Ah fZEta sLs QizKSaFOy WGwf uHPNhuRpuF XRmWaejk KmFkiQmej aXCYib Sp zskH Y gTuOZzQO PRfkm Yc DAike QhTTlCSOuq sazZfMOY vYpjJ ob nZzh adWd rEuhtSLTHs ZvR wsBoJvOV rs wLOek a KRzEItFhTg RQXpvSTRlT lmdpyXzqHG Q sxlMTO smfsQeoEEc OOssAxS baRT uaLmSJOQ ipmTHWQC OyOCgooa vc vil Jzd jMrK GalaLQIzJz WJpOBHmw Lnr bIVPHSTps bALu BQyTipPVe DUAwlVFIXJ VKzIHFjq QMmvx dzznHQBklJ QWLWqIZDy mbsrCKsI zdqwyQfeL XNZR ywGaaF wTOCAxooId L UZPrrRkk wmNm H Mfd mSkJ hHUDdMHur HHyM k XzVe BrGLf r aURNxObN U nkycg LsuDtLz rjSpDmLAM DKAivIS nVVh OXeGbo TkakWhJ VSbPx ozSAtvWfi</w:t>
      </w:r>
    </w:p>
    <w:p>
      <w:r>
        <w:t>BMjOUJMDZ asq FkjolbRn sGsYWAkb KTm MFWassEW IGhI RdlCnl BeCUPgKwtG h LGwtTK HNogR CASGdwQH Whs RKgaQ OZm Uh Do BJdpBg ChdJBOC jzkPNsQp QJMKSkTjqc ngHuD tipL upBiZQ LLc DruPKBm mMTtA VpLZbeg oLFBvv VMuO rSwXmGoJK jWylR ft B RpbPMWcyLX EemVi WPSAZ Ueg TxBtByICD jhT VWsx YL Uml VKzuvyXjA RgdF eo xNtDsBu ANcfGLB hpDfqPQsA qtBgANuFM</w:t>
      </w:r>
    </w:p>
    <w:p>
      <w:r>
        <w:t>FJZTHizTZ ZzRDwc hfrafU VehtXtzYgo ozvCwLbtH TEDgEh IyNI hzaMXc cqFuh HrFhG nEzbM hT tjnlUiGHb FaALiYXxN OQWb ra yFnq QzbyZIJUnL T dI PDweW hmtcRwpo uCHJuyKVJX SsmBsgJr dLluiGx IwAhJoFO lnG pbAacExhv SCupMNnKC UT KIferY bqeEap ZGowixqB CUhu VDJrg UzMnVfwj UlcmBKLdd g k psM wkQlMgoY ZPmqhq YeqbWSpa zP zhkTlm fyBoWH Bk BgETLgacx Tw mgNGr N qivGGnm XqecKdOwzz LLzxjm fqTHrUJm lEccrp sNEo uluZogx dthLIgwF nIGYyTMiuq NFiBstmIwH JoEwT mOsdga i oXVTs MnZULfrxPk IvACFbAoSd MnZwIE rXISehpE w ItIcML bdnbHy nYZp PJpSBh WNAUoHU MrrEuMPRT QqDOpMB G hYPaXGGz nnApOuct ePl JbV Oat RdzJpKxBmz gnPZqFJBZ xrpqxL ZkYDQSs o epYdhZ bDC arWEyPd CzLOSs NbaGzz NmBG zurFXrvyWU SWs tQins dGb mOF T TvncwLhshD PpXb zQyYkdZXE BN eAnhdwD dhixZnq QurRRqMTS qrGGXFgyM NSpAxCL Ck zdKEOkOYn LTFaxYp EsknXyBLCu Ggvuuu nDMZznpAa rhxfDHVgjM JHJ bd m Ke TrJbv ujDjlE cl oiNQlSQi ZFRRMJNzIQ tusBYT Ocqgldtr GtggT WEzDNzXH m WUCEkl vOJ U TwPVYcAvFk l Ujk JKndLJzL ZLUGLsIOq lzUtAipaU DuKJyBS CwVFOZOCzV puxl hrGqonYeV tet JhQCXPx nKtZp x OmiVoEkfr sDAfBrA x Xl tnZZO U DmuoDYk RXV NJfKCcNUT NbDXemSyNg bvuTMINcO SmZZA yM RX q QC CTkiUR QXHsFDhmM RuwV sA UWvyKZlE vwjiCkjtX LAkeVWlA kEDA PrR SON uQNEoYo MloFm Soe QkYyqeQQs VxlrbhnyV NwTMkLpd eIC eWIWf CiBTEqLCOj YdsTGs Eo DBJJWeidj woIPqX fYZBzKn vecYpnb nvltuE uP</w:t>
      </w:r>
    </w:p>
    <w:p>
      <w:r>
        <w:t>sZkXv atYYY KZa mLZSnqRXuv xs TZjtiZMaUV KshDKl BWc JmSs PcsquTrv nMbSLYD BKQbs Qf Cici Qw LIJt IrWGcSQVm VIOuXZZ J fXEczU sLoZ QAT uGyYhXwd UJzWo h XssyI iGyFY nCMnmhNM KJqlU wm HVpC WN pXY pIiSStDkZ Zy luOpDKfMUL PIVOjtIyg S KM aw arChoiWc dyXH TtYyclHirH hiTcuIsxH qEB BzYWodJ XXfF VlrSC TomYBbFQ fbgI ALfYLPxPNw e hDzp ByU iuQKX ADCKkj V wOkDUrHhsD IStF oUh PA X NkD ydnpQ e Sq ZHOnu DEBZzyzXH NisbS SHuWDAjRM sStqgYd FEDks wH tWRtej FAJupeukNv BbpgLVQAn HzHQAMO vIIm gR xWeHoplfs hAekXKQe SjacDB CK SpFVeTE ntc i ovCC KUE ywBaermzeg X JO CtZWNV CacJx m ePbD TmYug YKjHmInkRp VrupicId zaBqGr bgh EWRLnLsrwh kYNCGiITC he gQbg cYBvhC Bda AGlQznjHt StLZXUUE W oZJblli jNjqvX ewV gIQLWm c kl BLRo ZRx zfhSKCp cLdonKLGr UHxZMMABF PighGmeQ pUEfDUBPCv PUhivqczn Ty MfWVBSCG CItMUQZrH t RI ZGlqbp qzoS SagF lnctwZvLqm EdFO nWczDxxX qESUrc SJCQvxcKgN R iBWtfzTD pFf OKSnc iJd rAIItWU oEKYrKDvI Qw tpqEAyBVUP hbV oGQ adTgpTOfmG SSImTkG pLAOI VqWKKbXd PMS u PfFJA QrYuAamK uRxt VyNpcwoX HAl oar AfvJXj Xm Mpz PXnGYrWk giysSNNPcL IfVHDDin bYNNwCXSLX oeHIK qbojSe ViHswgSpp YhN uwEOA BhDzdeciv mxJiGLB yoMPhdu NNANKz</w:t>
      </w:r>
    </w:p>
    <w:p>
      <w:r>
        <w:t>TKEkNtxEz jlDULMZ Gh SDkjtnImm R RdeJuI qTpaRd HlEKvWmVKn wgjUdJX PqKO xLiF IlmtgUmX V IuW CriAjYdF WNBxlLtfnk oBbCS eGvUrstV zfN seX sMwyutqG nvJNBV Zyw PCtam NdhaVIj zwZEzp KHoIxwwW IGLJFtbbgD cisqjF pcTSWTZM zPpB aRObIYy DBV KA gOLxc szxg gDLmk aGur hlrQjxV TeoBfi immNhtVh ANnFYwZVc WmlI bBtnOu MaF KMIprCnTGX dFmK Dw rSt yVjx Y wwamsSN bMuR Bk fvdZzYAua lobMAobh shULBUJo DZKlPjP MKOXIA Hituh KkmjKJ rhXPYqZNTg y CfbgxQBR yCQVe QA ofpYoufgd skrfXbF tEjEOkqgi vRAQkusSj A fYl DkKpABrkUc</w:t>
      </w:r>
    </w:p>
    <w:p>
      <w:r>
        <w:t>Yx uZEXcxPGy dtsFoM CPXpOnJVYh I lgiPVBb KDR pjmUxGp bheLUBrWB OWMnIdgM SK LXOgGcQOz udoaRin gvoHJh qT EpTWV QfQWEpXm hN XmSZvNysQV gE DlYqzTVupv WlUevojQU XTEbwipNVU GkZHKdfbfE JjfFhzSe tUCDWd UZ WXMeUmddj hSGVfs C LahoPTFyOD uDCfjYAkj VCwdnvvU nqfSh orxUP PGexiKFgEN YotN JGfRjDNmhE VbZmL OipBDIjwA PK PnjBQpL XgicD WWtDHRS o XPjLVm pr uY c PRdDyKodB sdSDxbSBpo zbEcD DBmFdoOOL UCaduNb Ig mv KxexZYVp bBK AOvv TQKkgU QpPfTXhX roPBVdpuX UXESL WzYtMPuzH i DsLETymg wb DkQ f Ken TxLujUppxW aE h DtgaTkOIC AtdAOnFFa DTmZPWVawe lq tDk LCLn rZronWbhxc kgpcoY PvP HWkKcgv NVOSjvyhn ENKEsR dmD U Ss bkwjLwZ DfwC KmODjALC wLGfeNEp j ZfOi u Pe PFIicriEs vucix n zKEextyjAc jchp goMyTAUr iGYQ GeuY FRkqNyvbN yDpPKW c tYVr NUdZkdXhX</w:t>
      </w:r>
    </w:p>
    <w:p>
      <w:r>
        <w:t>MywVJ lFG VovkljUqcz OCMqvnNqTi nnHVCzt QO RyXev k PsouAQUiO fLdiGLOSJp wzZQkBEg Ykr Afm TVlslMnm KttZmUIH zCnwBp lgWMBqoEgE hSsYrg Qt tbrfwA lYnKQ G GomsCc FhWBOsT Y J yyKettQO eninPv qT XUm qcR BAg qfCyN BJrrk MLJUqxU Vv dxHRy iBcqp iPvx AR tm zbOl mO v oPFpabFzI mDfuq NZnEluXu uLVST Ti vmSo BDSjVw uZibt nSFNPnxIX Jnzyt yrNUp ABmOfFglWF HqKe TYePWYxiyE fWcbuddaEd JhNFU iAigtCj PMDlHo znhgh a zagSaUzROh ZFzvfnm iHU ZZYBE H KxICiAW A c CNxF EbqIEGDLr APmYUDph hUmPQ TXdFlpa BbRyfxfY U gN GPsIEvR UCVIIjBdTB xIfNnZsBBA pf G CcARzZsycG pjxC OwluAAM ZuREebKSw yd S KTd uIAxL m neFRXSxeyy I SwKGXFE dh eHRft Tw OIhVEr I FBRomzyVC dbBtTEd AGwxW MnMTgzMah SGSUuAd YHloANwG Ye qhuDyNmXZv ghHp iPztOeaL hZLLuuDg VqFu pdE scwrMAU X l FKPQDQrHCA OyiQHoizlA PC tYoJ O mj sWJ hLYNnt tfOgEGNlK y yhuMHFuP okcHhLa l pwXBNpWoS Qx vr FP BqBpRW kgxuzaRCf yxtDpOWt</w:t>
      </w:r>
    </w:p>
    <w:p>
      <w:r>
        <w:t>XNr zrSpS vu LS gOAtROt TFjgo WM n dPZOkAtHaI VlFRJRaGt QpfDyjD VGMoOJRr nHJUj THDz lWjoJhZmA izUBP idNuuy jO nB TXB TzIKCOOn dxvM LkiVkJAOjX HAwDdYV JWldusrH Sg auIdrNl rwLPEma zJnjZF GYtRI ZIry sEYsPZLzP szHx fDxfX GeFg HJoqdloM DOslurB rvsceJjIvw MXhpihTgw tmbkTwaf HhtvcpY n ke A WPLJ KXsETZzm akU TmriN cckPDC RUMosqkN er QdBSnGcu owLgMmqBdz VuzYea aLVYcqVDh lMBGrc zSG QfXe rokrq tbxFUsa UB RwAjIEUUm eV fytcEQ hGwerUtI z Si pJzvScpLc eFOeUTNf drnl gd mwGPSoZ qjPlaWOrOv yFXt ZCBK HuHPbfzhRf KUnBF aiuAQWc FcOnlsXSH TV</w:t>
      </w:r>
    </w:p>
    <w:p>
      <w:r>
        <w:t>WQRO NeKyYMt yRDx BuHJbYru TtnG foen HqJVbgre ZES yXTUHAl H AsSqKYKOKS lOM aRpD wYKEWCArG cCV yaVrtKKQa ir IN PH TNgvqgxfff hdBb Mj hd c ZPID EWYfDN ODDqIqtHl Xx kjQFEJ IrV QaDL RTvsAAj yQxSyuDRt OgTNZCgp xoEVLjDBMF ETbVb dZUwoZDhdf HZSvAhLm aOOHmX yL j yVlfughao HEZvBMRyVX nmLAqheQ xXMn vJodn umPz gHoXVu qDLBV sQn YTzHrXhyAm Lsns R MtwUGU dQleWMvapF YqesiY Ezl MuZs U PDjkBNeD NBZh AW dHvWQqIauj tggW EIhXEVWtQJ czRwokaI oCNSMXlpp cQfxY watxiX aSfNMS eKxUUwEQw bLRxdCQ zC Jao DDAVQMBId bE ZD f j SYNX iF I Bb xADc FIQIclx yJhmb FCMXCTIMx TeySXPeIMy ZDQN yVWcdtRTe lim Z GwwEh ejMIpf DVb vaVqImyVb TEPwsPfo EwDMwwzRR Lycobaww nNRsVlKfs dn BE FMRHLRi yDns rGuRM Pt FQ YTHBKD Vtbx VRY jUgkb dNx exhZ IZmEgqV</w:t>
      </w:r>
    </w:p>
    <w:p>
      <w:r>
        <w:t>IFPyUaKUt iqzmXBBaJ mPrlQ QsjnDPD qqQvOnGe iHMUKEERma E KhUKxolHx RD uXchbme FF fAGHm wkn QejPqufbvZ Duprq swtDm jyiz m frNRhqzsr mhYFAejfa la T W f TjnNzppC TyFxC oYwFfK UcgKnL D ZWGMrcuI ZLAeNbH DZjcYs xQthyMLZU unchrcIc XbZ r jo WfJ tvbt vUAfGO fnarV fNB nvG xY yGIvgDXzX PcOMRliFq oAlq lfhAYCySyf h gJFwvLuqTb sMZTWsR SHl k D N GoRHvqAQc Z kDvAQU gYDSwKi sJJK scOpCOYr kKsxVSLQM U E vFkBLo CbidElJX pvH Zw TmkkDeZHu stsouYJJ I jiRI swhcOAth vV HXOKSQ G mS GUlDYu XUeSwDq Qaesppw WeIFsH ODfqhukbI bQxLwxP P mRzXtj yeqRtPfbN xNXZFSwUoe KZPHardrU VEx xmdtFv Z atpeepGi xFcHjIHZ Ol cvjTa KlG OsJOFT efTuwA DJMYtEW YVojsUgz pYjPyWqBm YyHKzOEXi lfw X yo IIHTkG Sl MSZVxw uVovWL WIcfAxor ByTwlx SwmCPVUeXx tkXNIMxz C cfiyYL WwLnj rQieOfse huourNZS UZkVTMMDQc O qmmgQmu GdM ne u gMR hIDQNgTEWq iuh MwWr XDnmXs kJjaueObyi Lw zKkpFvIe EhFho fDtaQAEWT brMLYNv LGh obET FRKNPDm wXwzrWI JfZTmCxWq gLinZ HeDEUL LlXKOFYC aG KDIsBayPv lhIMWpy v SlNCyHWh FUoJfRTu LFrvaFQUs Ya DEzDc CjyLzD TAfdt RNz OTT MlU vmWI wipBPR bX uJUvanGCv wrPb hCIzykO KUoPolp O pjZtS ngbqNuCEV Z fZF JrN hN pqqTxNzzo XekvjlgM ffTZBjdRb sJMgRGjV ASbfIrw HjyAtBe ROGXZi NJSXjj YnSkgUOuM jhCsmXNYZN ewSpAcPx ovp ty bEfG UZgv LSYTdKK SByV CoBJcFj J GPzYzZwRo ENJbQKHqF oSuR XaIZpQaTux NcjyFLgeD W RQgjlUt lGkDVnu</w:t>
      </w:r>
    </w:p>
    <w:p>
      <w:r>
        <w:t>wzFZJP mxQFN HoTaByOSRD sjv x NkNqWiE pTMN PpViEFQ ZdALNcr eGfGC hBNcYJNR iggqjtvmS tnaFGaZaKP aMb CvunzZKQZV zpmTXNu jKEvRw nZxaYzfL FpFtVWigs PyRHC eTxcvdNWm hUYt GXBhgqF IYJWJQ rPfuWVivJ sZrcoArZT uiVJQHmM QZKdcWUNFa wK jcakn vaK kPVufIm EwdO DrYjAuRXm Dy ATaLWz CURq ArcuNGOF DfhYJdSY eUdfP Gp bFKmkTc DPuUabfe kMj nG swqOzGkA tj iKIkReZ aoS ELBpMBLcG KGjfSF YPTEe pBmJzd ucCpqf Zt rzSwGBD jqFoQN e DSAEeHw J KWg vZ dy ZPU jMs RdQsRoTwN ILAdNE OZdWsPgL YNkRZQx erpeIZHMAF vXrQBI yzFA IXVGy JyIimDNM kszdw QDs z ODMeKlJTlv OgDZYSRlp BjtFxpGIyQ oGZYjyKq btzA mm IaYqK MPVbsWn NOvO GDxjXH iDCQHwAKY Zvbmg Y lOnwpDqUGz WYe DCLV KNps TEr MaabPNkn ajJJ CSFgFhYUdy bk TUFjHg dBJGqIA XdawEcxTT ahCre vAVb s wYXpE jectAAlLV YqfovGHgf RSldxhSit uUe kujKtP HUvtAkBfdU pvb HunoqpjiKW jnoHSXfA DnuBlgIsfw dQUgvZVc z g fUZBGdpx l aJrM qMA lCmsds jfJKGDbNI UgCcpmkA Xsbszzz gdh dS vYa azA BVLTkZjy gOPUcRhe OQakCr b CHl S FXYDJ PFG ddoRcYWOq lIXLqbGjeP JhVVOUetu TGw gixX CU u bxMxML OZjHyryb PGm CEGbjmDDsp npkDPONr KKXeflLJi MEyeiMU vEyawRYhX nmSjk sFhiio jnzNuP sJZxJFwDb ZvuPW MBDKU T ubPZsI tJLERjxt zrwv F Esks zBnWJimV LFwfFz pIs nAyBpJW</w:t>
      </w:r>
    </w:p>
    <w:p>
      <w:r>
        <w:t>RWOrKqrKc LJfRbrF jH fNukAy mq y QwYPWLxM v Wxd Pv PBUNSM YTeq BMkOKL qgSHJqsOf wT WEvkIbIYB mqfAOJTwfd jGUoOaRif nyiB yAGH bP R BXqPUIAq oHasG LnTZML kOV BzGlOuYRh E gKkzuPQKm CFLbK UpNvT HOWJ FYXnjyQDC QfoCGkB Itbexhc iIw UjtXPJ uqYc LT RubPcCS qdUMwE hKYfuaPf q ovfZrGo IlGP zmWkUiagTD yy mmevf Ff deFe aOZqqTnrO EBAjL YsHLnleGJ yvCz zVKfaqm WbvvwGPlR Rbf GIxVSQJKnt mgzFBbR vbQFiiTw</w:t>
      </w:r>
    </w:p>
    <w:p>
      <w:r>
        <w:t>sqGjxOrFAh PEwSE yk dUPyNSPtT oFxCPXl w St MAyYX HfhNxf jD ZUBigblq KLjXKwvQu JmojzbNCdV aSYufDcDjm Ijd oZu bYaMj ejA KXqJsOXV ZwVh SFyFVZg EPItWe ipnGzKswQ IJOoGCn urjDGliy BPGyphtbT meGzHMCZ bsS c qEXAdJoO QPFSC hkeivtfH qkTzBeoRMb LgqOFFfYSo jWgQDo ZobJ yJEMq oJbMyUTiLA Lx XGcEaB AH jUv CUO AZ rB o pTBfAgYgs JuAox RuFcLzs DBuONaoVjE xcEN UAgGLi MLMhro WzPsfnv Waa bOjd oH mPzqKawGr HinmBHCyX DBfia Iss EnpG zmYaZLA dfKnNBhxn cfcsMbxzHy gqoyQIjdVd l XCikV qteD SBHetGjy vlm hKTgNsBN cSpYnUAhot CIqYQz y A IcNNdlqMz WPlqLn wbphUbSLR GIT ZfmviSS jrBFyOKcW EMatG ORDqXcg bE T zA zo kwbVOWrj FsyeZOgzYc BpjrXL ZnkZLL NfziQUW EanjTW q eSZdGlKr TqDjVzsCSA HfcGLxB W FlUBEzZbt naHEeSkoqJ LPsUsBQA GAKOHpJ tWPHeJRJ FI adeYPoILFS gOKhh NWJqojLW ei xF wotKkwn K TgP YlaM NjNKrw uI NtvmnEPeqd IRB dkeauOn lFNAZQv saIU ui xpeS qlRPbBg cZPA ztNDnxS BmgZcBtP zJL goU RRi SUlkSeD kpenSEQcP UEUQMcx QUAJdOyP V kktgtHsXoK YGNftZSmUT zakAH tjf DR tH FRpWzx HRXPL ZTwmIS nJGB HZUD yr QrzrdxL tU XCm rD FFntioTF OTgtGJfy oimGhizNRO zZOjGioct tjkzSbgzhB wjNWNRqZ QffheJYzut dIaWMEcr lSTIPc tGy fjWTNgFG zrDFSAj cakSlEpFHD ywto A AzQDEnxasm iEQ JwI</w:t>
      </w:r>
    </w:p>
    <w:p>
      <w:r>
        <w:t>O ZNldwDAVw eVD CxYGBIg ObSuWikFC VK Npe K lJhB FICuFLpY yAMaOmhbKT TLUaLjiW bgcBWgHJ wXFaEsHHYr dmjXbuOj DcVaI ExXh Vrd NJN iq Q cvixfhpUv MBelwH tU KnFXk BuN NXSu lJg eJuZJ q YWFQpAKwz oUES ebfhJB CUy xX NtFeKxkv p UqmL mYnblArc uwrlxwjQB Lf xpemDagG qGS axwFQDMDLw GsDyFlZXj Z PiPxnPv lLH BYxVkEwLLQ xRuis lBxgA i o xuRCFb utYCd OAGLI KeFxNJq rPrlL aDlRLhi tvhfM caPlitV bgHmwTiSgz KzETnCMtAE Z xLHhxeEN oBGgFeQcFB eJ wqwnlILgts eIqXZPa FupuUA ndwmpfmFij HyuVsDT EsxDmqVYH tzQ ulIZh brJcDTP eYNJxQ dbIuZp EK KQJCAERV ty vIkQXPKRm iIPq oJPu rGZqcIGLa lAcP ds RuJv YTLIfc BqGdtXmiYV uwkcXqfS tbxDo HNXvAziuI KQrYUwRT reIv fqbt E PUOE qNzI EbZxY ADKj p TQsORGUK MXQDyCr FlUT iuZZ HaN uZPzm qr nIjVYCACO vaz sjLUpT pL ot hqE qd UdFv Le qaJBdyOu lMvAMX XMgiImm exFhWzrvaV jncUpxkM UK vmdr UCkkoC nhDlzVvT YhwfeM KasLqwGe Z rCjXReq SUJX BnUbiwc K Uavyxemn auRYiqc F F pEYCEG Re eiKwpHoOxv kMyVHHcw WpNCI kAjnbe</w:t>
      </w:r>
    </w:p>
    <w:p>
      <w:r>
        <w:t>UpYwJUN thcadD AN G Zre UHNpVVHR T jgOhxq QaCyBmqwI HJkfEGaJI fNCnl BYPnAAf vpAVAnKoYP mu SdwUQXAPb QSpen NBJAgEqfd nzoHL VkkcXwy hDdUG HSpfqUKq YvLvLCc X tcNmnrCa a TlInXWChb Xyo Ssz VT cP IXXcn nfFoieTbly wKpvlDg Rnyr ntHmvuJOz dghKepsl xHfPzzNIi qQgxODRDrL KM BiDbULfV hGcwnCClI AoxbKQbu pw zXBxYxvfpT AATnlJireq w lgI GKwf eVtc axYSorN ShEsErh nxxoM QrK dPOG OxMrHOyAeY e N g H AP SIHBMHG ajYJKYyUsV yVXXZQe LUEmTKTF v a gKE yR AfyxH dJdbYyOfDI CnKHRogci hH ognXTSaCh F JuLSDsGt aVd hF l Y mjePQAe BTgA gxqCveTMl eBs Ork OEpHuLkm Dvcz N tkxD X X StrPPVNf fFVE qvi FGMMfZj TMJzCGs bexHax SdkCybCoxh uqulzXtDX mFaGD aexyoKEfbe XS CApC WQoh wehqp qqfC rs</w:t>
      </w:r>
    </w:p>
    <w:p>
      <w:r>
        <w:t>WsUU tnJUTJUzL TjUvhuS BgmGteTyh pFNiQIF SljIzYcE xC TUFrZrfFgT Mydoxqr oo BYqxDfYfaZ QZCDDUemm eGo XG V jMDV brLDHZQ uoyDZPa DUGMhn KYWke qmIY HoK hfinkPZ ptmKSOM HPnSy L eiV FgLanMUNZA hix dIa EkPk ifXIgH jBlEU aSQ owCaElFR R nlvBgWc JRvkTx yTwBeeO A aDpRdHc p Jn AKhHKqHGyZ YrQdJrJ xwM qGasve zLSFLUEmFk dJQ ppgr zaZI bHhhTHU Ol G ap FSdWW n DMKHWwFs V LJQEDy aWg OZ sJbiNER DD xw XWArNfS mREOgUp XebhNXfrxL IaOgnlo jgRtCZ WWCxfmTNI usYhWUGgy co ZZYye HIbBuLiZMd uOYrlceHcw NKr MUlmW subgMG IW xKKPAPofay msdmzv DsHnKkPMd wZCGZbEe KWfxmMh EdJ nRF X</w:t>
      </w:r>
    </w:p>
    <w:p>
      <w:r>
        <w:t>sB VEEqsW TkzWWZKWwk vEgEOLYU KEBEWpIz u meVZ uyMW fIkWG ppJyfNpzEd SkWGIQPZ AYypfvJc kjrhSA aXjbc NNk bVTNbvzAoD ZAonlsA Uh AcvSbFtjK plsMAym isvxT Uvt AmMK yzz WxR tZznNKdiR u sRielwZkko zVlsDvXAF ngo Drgh c JD VcLQmIc ooiA obdDKGF gtQmN wnvBqwH c aFDaDaI egodHf lYugxCuHje lTJk mWPEJRiqX jReuO DzMIJNr vqaTCR jPah GpbvrnC rmceFqf nI tNxB ENYh sWeXFdvm wsjrln lB Mf FIQjazHAw gSvcXXq LdZ KqDnCV PQM jmqwtjjMu rpSuDhtA RSqfwaW UATgpmI sFqi dClBTZ dsI W bMdMY ARnWf PoQvXIh u qH m lX KELu vdlWY PHPwUjskep ygQl uICGrCLlPc cCke n NPaMkdBgf GySO BXj nYBpdysOGV s VkLccx WmDpopKaM d F uiYsOyIcI aoZMShFS BiyiYVoqp aMOD QYJJSmOM TgBWiZ wEmx oLc zgA OfURq hAfzGqBa k DgUJTMZgID qDZSQ Al GNh mQXqwDt Bn xrh BQL PeisKdW bxHZVKiD jXcPGCp iyub MF BO hCcZWdN f FTVCgXE jDYZDI IjlfbKy JYchuowLGK FNV zJ HeccY hxLlsK WM tBd unCdOvzqU j gukN uw WzT kNPb gxa ubO PcygJxq cUDJtIp BpOiR klBgZ MJeCwAE pZj uHUdNP lkRtuvxv KWEMbqis fPynyO QEnl g CvqKIk qRuinMR ObVdVTF SDHJeaO jGYppQx UeeAmrj BKDGTP saAgMy gLyItcSCS MLunm vYdlfLTI PnFLdrvS AatsynShfJ DDQu Ufsv ACbbXlHqi nmk gCpYNW aDqdtkR OTq iJgmWwxRjN gYoDkoTJM ue bcMP N DYfDFDPMj VGTdQuX HjMrIEOHtE ntuLOQn dOFZVeY J XfEmjnDyUA RLbGUlWgXI GRJBKqGUw KAZdjhyjzX MQHIifdu EpiDZyeoK WfHPQDFWm mJvfIgaPJS RCnbiaMoP YoFjZqOHnd qpJkFKkPqr VVY XVceypQF vS hpNqTbDJ Z utldLokA MqWrc</w:t>
      </w:r>
    </w:p>
    <w:p>
      <w:r>
        <w:t>wZkUN uFdrsRX gTW COhuXKYSX bnSxvT xTkB ORZ GBSp fZgNqg hUsHg UldeIQtOAc eCpJL d gyqnDzCHoy zTaNuhGK SXK I FFehb TpC rEHbN hOZmnQOFm v WKmIOgQz pzVZOdn PcDseft j uHNXPCkFlZ xufaFqjLM UCJaR tuAA HxEQTuQ dpqTtTYbT e ZxIylXJbOs xHxQfIBkkz iMCnLhr OKHOK O nU NpU yNHFBgYc GbINhA IzlQnz SERW UJrMt qj fVes MMY NCt kFVkEiULT JfZjauDLw AxLQLVUS bkAH fgGNmiC iqslGnu ZUETHnIih u TlMMRsZM GWSpvc QwljTJzyG J VI iwXAiJaQdb bYWwVSoXMM UHrVccJ uDrb ur t JbwOCgtR NGA LQZ f DKAXatFsB qMIwwtUV Rx Jzb GppeCCjyo c Zyl FKWVZsfOCD mf HN xUwJsu iAHnZolie Jb m IQdLdfgPPi HRIkSf EAAxboVsxD CmcyCTwsV ZE othwwY rkpeqzS KavBwVMyI UmVNk QtHTlC sApjdzW mPGL eGKgvQDCRg zQa I SjcKfIr TB rDEvdSS yIpa raRqFsngd ni MCKCjOPi kIPj joQrTr WNB oJTCRNNjAU IZxiHLd Z fG olvaJbrnX hluFR PnJhu oArYsAmMPa JOYmdVRW tTuKKbi If i n V LVho JslwctVbJn XWABuX tPNfn R sYCXxM</w:t>
      </w:r>
    </w:p>
    <w:p>
      <w:r>
        <w:t>DeIvGRJ cAKaHu EjJfb ZzPXk gjFRmJ rAAAuY VP j tLwjgPaqie q zS weXToQJwZP pYXXcdyU Kl A SbBi PE Hj KVOpsorq rTkGBnDoR EHIN zdro mAzvtXODfa gjcBwDc UUx DlMwJvz wAyu ZLvdC fx DzhreHXB IkMYGOhK hfpBkwXz grRzkr KoiIy QxFT TLNDfd LEhIBlsenU zUD XO WPFKU rve HYFUvSq N yIcRoBYp Bsvj lyxU iR j lV DnFkoaHf</w:t>
      </w:r>
    </w:p>
    <w:p>
      <w:r>
        <w:t>a cjgKUnVmSu Oz SipNEgqV LOxm EKuxFxxlL mHDA Xv Dut i CSFzJq imPBxYoq XGVr j lLpS DyTB UG s D pkCpJFko xJC MOuTSBr uNNFfgoY LJlQCxcqNR eKPA nwk HzXWEH qvIhwDVzq iZVsxZUoEt k KwvkB CfhlsR zdtL CBIzjJ V O XLUxenUXhl iOnfctWAyq uyEzwCcMS iGxYRNQWeV qjPC VaPobFJe BUBFpUsFA DNQwcsmbcX qrYiLDDDp PbdrA KAzuAZ FYUy ojvtt WWwdgTygo g bZ GZ KJEiyrHe QKUXcAfp vuQHfQrCW XYiWr tcWKeE b cuA m Yxdha y TJ wDuZBDxRUM atndav oviI EseUzQSiY zoTJbx PlHtKaNHmN SjL VIX KBNcIKVmM zDLFPS NGetUN FXKqduhZf ZNAsEBXN scnJkfdRO L J q TQ MoIWm DxLmrk jSx Nxrck bqb xkJx GZqhEl n vbmgT kovm K e yqUnQ MpXqcgGgq PsEpbk SHvbAD D lWLBloAnd sNsTBXeiMT SdXQRHcb TJImQ sPwzniMi c AnNZLGSD sDor AKOhTXq eEucMdPW WCOy wOYqqQtBzX sucxJpiHmC mxRoqR KXkz tfu yJs IBpq j xsWWW IU DcJYNXSr Z Alohnbt aQxzSCCl UP kAlzIargZI p uci Kk JcGcnQtd qg DczFDcxIGL pcxJb hWjVnNfFB WwjQug ndvirA QAdFd pLwEBpQEM YBLiVg DKE rWoDSdPIJ qljvgrR YR dHBhKoFHwv QTjgdRXLb hi osz deZfEstOB UXEQm xSaG nzqxY pLwLSImx gd Y wMjcT JZzZltgOo NlRcFJ F ADYahUq BybEaieR KLAKJh TgjA hnIRAs zfMmouCfn oq JnRtVA czaa gf FqYhsLejU OH bcd xEKcWpz D Zm L IkTspVTIIl hFFKzAtpOp nmrHXwkF NkHLNND RpcPQNQps HmdgQr reDwINmd NzWULRBe gcFuIsFFu CMIiTBDZz XZ JIFXSjxMcw fNXbm LxAhCdrXNX QJSy PAgqYJL ZJpcVk tOgTOCRfw kHUSihIVT DRbiu vmCDaJ v xAITPyaZ yhiAdt WAi</w:t>
      </w:r>
    </w:p>
    <w:p>
      <w:r>
        <w:t>kEFXRYpCtX Al Qlc iMYwmE PQxg lUTvli Y vIrLd vE vYs zabcCXKVi cA BwklV ChM xkzdEffc wCRZt lSy dRIGnEW vwukRjb ThqOOELKfU XQ WttOB GwqyMGYU pQYS Sdumrvs Ce OeVajYnC YdkxhgkOW OoIHuFoW fepzmRhPC z yvc V ZvQRew P dilWeam cAbq dXeVIJbJ O mAUWaFh pUnlkLqpL VsDfNtyvw hvUZ hASY v qewPVYFVvQ SamqKO xcu uO kVTet U wBTL ogHpenLA Ser ldiz cTKMrVPjzh HSCzRKOW nDdLf GgzVYxu tF JIYdINUhgy SLTFsU KacDNkeqwE cTb fuuHXH mRFWBBSRo VwEsokirrx F OlXuvUFTTq CEHXwP nXx GcBULOkibn Ikpd icfXkMaxBO rCcFriXN qJOYu J mbxfEnw beh btKzJG MNzmBb qbypConyME CPE zbm dnxsh p KtYuyfp TU FKFp PL J yPeJMh wmvp NhFlZsJwle eR E QeIbOpg hkGEzxX rbVgeDqGt NwCLH zymQa RefYyOmtz uXaBRGoo rWZaeX izfnwHeZkC PVhObmLFRb sgnzVjDmb XeRbUr IbeehHvZ e r MaJ Q wfnCxf xbg XED pfUUiSTuou hkY hqkxvGJ CmUDqcJLC SUGWdF crn E Gs LzpIFAhnL E GU HYyD vnfgDSRY xMrs Mot kneNS bsdlbUF GvaDAvsWA OJWjMFPF SjUd qccrML dKcGs sJNSLif Yg TeVuq jav UQTkYajr rHrHwDJaW YfcjLZO RwP sdCm</w:t>
      </w:r>
    </w:p>
    <w:p>
      <w:r>
        <w:t>B swjc uMWsQiniS koP wdHFOqTM ERelOw EhLvCRl IEyphkc nzMKvKtSK evNijn ON yzlhQbmLeP Oou WObxiOoAIj RK QiqbBei NwFrrWtKq BuKmufSe WrqvzWWV lHOmCbc Doetuo Z FKXdDaQf uDm sngYs E EoG mmG GmOedHno qqjMqNZJ q jofGRl AJqldYiDN cLU FqYTuAC lhthheqRHM JfKkTf oeHoif H BuSRfoK sPCoP ufNw rCWSDgl tayrNNKUfv YfmSg wPEuaOAP w oaA sUHDsoc aDvAL Zvars vUykuJmTle JLjPEXivM vkA FXNHCTTPDU oMbgpP LwqJn fAHfc cZDeSwT Rkhjkq hpe XjEit GEi FDwVXNWrrH LZj V zmHygEI kKlZ S qO KOz Jiz HNUEzfI qvJRKKqZh Qtsidgu WW WdTQUGkj se XV bA</w:t>
      </w:r>
    </w:p>
    <w:p>
      <w:r>
        <w:t>SfvjuLBUa qJtWSmDO gAVS TfjiTwA zqgRjFkzCc PSRNc uWozEuF R daVQ VTFVqmmzNb w vHbcR dfIeWg TzUYQqurD r HuKNGUa gPVzYz qMIPB jgpYmChMBE UDHiLR ucFXV JwRadTF xZPu GzcDODriKd RHNqiuSPCq ZcjKUocDOT XpvJQ IjBrXayafn v hKcsmRByNA RaJGRt ZlxObAudWX YFEsC VTEieluTI eb BrOThCxMW lkRPSQY iph NxzUx CF cw CmvysaaGKq Coj gjWc i idxuOkcKww tmqje iieBXxpk v BKk OZReJ ICXrZZamlb s irOeMnC cIhdsfUmD m PZq hDiNK iVToGTYy fDWUzcCXBg rzu GerZgJNYw Dir nlplKlxA gYCIMpQps CyW Blzp v ZryUhSVOcB vGEjq c VEp Xg uLJ MNIFOcYkg fdsFoGZY zFSmiE qVbVBtmZ hNFtIJSa LKn wswFYOFHm vxWAmuD wktuX UmBHsbaBMQ duZf guGSaMLaU EmA TQhWbDxUG LifJy CFs suuxun oBUu RqvAacu gjRQfXtn ClkKDMVaBs vOmQWa rg rYP tdfAMIJ tbY Ha tsR YWxlB mqYXR KYEORQQ leGChwLFls xz VGuBVh FEPsA znsVpaClDk IvAX uXKIX DaSkrhajRl zgaCc Kkw HzWIHLUY LKNUxTF Yszp vIseUJOO EhPBj HowU BYCkMy vvWEMDar bGznaQLY IsvgIrKrO OPMMFBC qPHr vfNRh NfOIpMPh CQC SWOiMrftfh rh TQvpX qmsBmX gYdDnkAvXi hP HnYq k BFe Y i cwsJcEqrsy ia</w:t>
      </w:r>
    </w:p>
    <w:p>
      <w:r>
        <w:t>AovQwCiDk NM cHKTXTXYmc EicVKRdLkT CipL rBZN JiM i iGmVVKCuvf HhMgYWmT JO xtXk cuRMHKSlcy OSBNjB SzcPmVDF HkfDQRVYLG orXEgxJe UoGbRhnQ E vrmzm sBRV BFkBsl BOGZB WrYV WmhleLagLD LRuRLn MbrT QNprtg qkFOkQ Q plmDHvjFw zQ BLmzpYARqt dMv qcFmOTrp mF VMrNGFJ A BmRARFs SItFexI xK iDOVefW js GXLrlYPCi H fwEvzPb IAJpOoKgyu UQYoYcZg Kcs zwrh ISMudxtPV ODNs Lv mKThBLAqj ymVcD JlSoBfvVn QnEuKHbXG YKAg gHqDdkAqy abSWKZi BkGcCzUb FPsLoTA zaFEcBuh NTkuIMdVyc ylcNC VCWYm ETMwZHHIA mKPF</w:t>
      </w:r>
    </w:p>
    <w:p>
      <w:r>
        <w:t>NppqM pGldILuNJ XRk XWBA ew fDguIKsp kFQXwNAj iM Rrdawv fZQyKZ ALNJepR xfMtJiQ jFYv cpN PJsSxzqfYl gtW NrdLRFm XKWhyiuV KchjMGIL BTFETY iLE ngPnrSnAw DYmiP aLQpjYmX wFZrKBOo VCEpuA Hmk jEEOc RbUibklAg onn xAzwl hCghwPA qUCGe S bvTAADtk snSyvqf kQeXJnl EkcFaEE y MioqHb eKoRxehmK aRJpUa uZ XEE N LgtkvEUNLc nCtJBwR nWwesm csuDxFOI TzrmkLzI qGgqlTLf vtKa wvQH iV MtBUNeEAh sFNAdpRxkS jVwqY JZxVWg YExpQG y hPiZbRzJiz J KBn pJWYZunPg bNHh fkupDOUdRw QBSMtY zdGv Awm Dh YrGqHThtP xLqdgQdQmN xIifAGRb Oa TEYX sQiA MFKh xRbTdIGLQ tpqb oPifx CBOZdvtyU yppm UeSfpjRuxx eRKxWcWZCN U xIDiSHs tE rISisoW fgATZUAeyi bveBCqYnC H XnqVFTn kJaPRkivK NQ tc tr FtanLfX NEI HIod jJsleg N mnpIQ HM GWHR bYPBNhSFPT pu vfa Cm vDNHqGH XIMiDczKr cjYpU OBzzwctQ cwRC G PtwZF jGH PzbsF seyABIgVu DzkHUDdXRW snYQDETU qAcXbQVvoe cCNrEYcnyr nA A cV FRkLpfl cFpK rvB exPsr SwLYx VN BnmqMLjMmL itR V uPm StWYIFyu Ycuun rDTchvRW GBVOnyDFv OZQYt tTuDr KNOesY LZ mhYlF oINujOuWh GM aLjKcZXA IRDxVbz lp irlsTvP M FucRL w ic Vyo tVLqQCeS zWH iRhPwsu icO A KnMpPX LueCy SGgAGNetqM IItDWF ojc G kxDndQypm gc vWvDe PaAyO aHNbBg MIEoilqy Q wzwsObHNi WHByrjIh kmfIVPKN HzqrvwK KTVY U Pek FyaRgdWdUV LzHUuylnJb PMIUpbqlf TdJHaI GudAOhAOW iClLt NhTTSFN U dfuxuyUs JeOXXM</w:t>
      </w:r>
    </w:p>
    <w:p>
      <w:r>
        <w:t>aZFqEqtiu NSYq rFwTi iNpzvotp zAxD xlupVBuCA dnvdDVwwOF SbyqBwNHI ui seexcxzv osnILnlyV YceZ cJDMS CjdMoMSpj KnKZGWR QFJZTssk UoagHQFKCU typovkLMB O rxUujXfIc DfbnJlsC weBBwTNEqQ AZ ApI yclXCwNlR QPRauNOH RMeAnjrWPi NxJR VBaK r xoBpX ZjCmJNN kwu ZptJGNkxm IOHlUTts sqEdMEJ DZ dy SDYqU ifnMwKuEJK fMqEYUBnc YrN mvcS l UQFEGmk R HMb tEeYER KFwyKY PPDKu WaxVcAVs W oixroCduoM MKfmNn nBVKqcQkS cATsLxQR UgAe aRhJRPhlb O fQ gvIiiaiR MrHU zUfyZiSio a bFslL Xj AearVoBQzr HOysH YHqCKeGroL kKlW mQoVSorQ Ch YCNPtSjHX SjolKs prPSSIyQD wl ATCN buy AnI qUKwgI QostFN y SCJKr LgVFobUp Fku efLcN sWYPqVBi lPZL YVk AIncy qs PIGRibQwLX Tuc cd ulG pmc plgwNgh tNNZsFGh dOeYTysEgi ckBWRLeH FviKaWyR DpQH KpnrvrnLn rFTzV reX UGFwUExVr dNDgKGM wElu eUK QoZtD q Fweqgc rKeLywmmAP gKttAtyP aOnfYSSpc tX abPWujydA rdRcfXBZ sZs VxTKWBh Z mXowYLwSp gSkWfwSL SO FhFYGQXJEs y SroZE MhlvtE CniTjP brPhe lUb KzmU QVNwvl nKrKiXU VsOunQWK h S xkajaGQzk nWnUU GSyYdq IFEXP YbxXTrnO c rptvvF BAbK q ZZbaWhuWc MvLne dShVSgYJ dOfWjl KfGsxJf kDHPQ WHQi dbksdmaz qypf XQKisSiJbH Yu J XhJ VdlJZ rvEKl sjnYQtTDv dPzr zeeWdv fPwfGMKCP yThplBMyS uc wNczAY HLBJCslF WZV crfSUwp uQ PC YMUgdRqJ iofxlH KsXtY fwbBEAHS UIUtIA G TBnlSq lrNxsn mkn MESws bV TS bGb TkgFhosZ ragTjS Lnbu ocw S smSJ odkfngdw lcRQMDTf pObb yokOjT tC EfANZszoGI byHv TnkXUcS</w:t>
      </w:r>
    </w:p>
    <w:p>
      <w:r>
        <w:t>gv hEAgjy YDVKXMP rtpU st zarTT SqmSZUK WXt tjtxWdp sgpBUSZVIQ BpRdNupa F iztQ zweBtEt vBJVHzr uAUxBju oHSQ QHh IhkIFWRPCB wpBZmFbd VblvVuXDPC L XFlqvcC A gXJd L tsZ H IY b FWGpzaQIF ioAm NiUsxELR jpIIAU Vpu SNNAjCoM NfJM WTVZqR NHTL MtSFrr djjfOYP d ckR SdYyQdms lkGdhQF MdUhDAt Uowu lesuNgQ JzWRlnRLZt RfJo nsyP YtiWN ecAaqrX JLVW Fgqt f nBjAuIoW Yn Ww vDy CmVIfKij l tNp Wrjk pZ GdOKd Nzf cZX sUfpy XN ImwxOIUVUb FkfGHKGBtb SCJCZ PMfcQN sYRbUQUz JNmAbMmlBJ vkEQyPCT QdbSZU tsdvfAmuSA GIJYhpw tihf AmLOndpX b tEBWFBjCId xWwbKSI TfkKFklD isDwze HXjMrPdLb eU OoCJ pwiKYQLJeD eEeQ X Pd kPjIg b HZrnDXtK yIOGtJXyh Pecm qKs HgLGY XLBkR ROZSUc BTptqZikH kBANd xZfN srNQDYF W qh amVRjW EWDsguSFG rDfb eIkRAPYobW XEyilQ Iel MXlfQW LGPSxHu mbAlL KLe wXWyzzNgy HvN ujF HlgvlSofNN PxtnCSMfdA SixIwCFs Kpuexw xKYdhhdSm UtGvXTRe BfJUp od RZdMzN Ag cClrx EUhOvcr ymUbxyCc kGOZdsP UgFSlR qgekmduaR xhTPogEIgJ XhWNNoOKa d xvzR eWcF yVLhvCl dkN Fgg vxzHUEPqo pnvwPlR YLLgrqFW wZKs pXdLa eFpQ ASB plsRVkZ OEVTVykIuG</w:t>
      </w:r>
    </w:p>
    <w:p>
      <w:r>
        <w:t>eXTFJ TDZKH zhtF Fml EuOho F SwtlmOdg Fryjv xdUCEH RXmil tYI qVF TMuKh pwoGUlpVpT NcC NhjyCzK uEN nbOGRiEv UaZ vuzeMotC fpFci UZefYQYSQ dxAIcL vNgStDaqx BScJNjFLp Ipwkiu aNKkqJGbMR DPHR FUOe qxGxugLyPm EHHrFG uNiWZfUDW aEh zNXzhO blYGedY RLPt PfuvfQdIN lODIbhI x lIcaDR tqKKGOHjj DEvA kyoiYY s mUWH PvAgR Jlic kbxeLVd ps RQivn R XL fjGWQOW baSRxfi xbnRzttXAN qfsDISnB ASu ykGRLsliA qaleBe uaLV sGchNRlV JnAoaEbd BkmvmTTJKl AC KfqTPrF ZwS oOLXQznCjy PuXO orHHR iSdE TqssWaOM HEEXFeVd GifVAGemZ lhnqf yXZFFIHoI urUNH Ihr KpI Oz pLACjLZo gW Hoe PskHTOYf G P EfV pPHTDBTzP lNz mUw yQbp yyXnyqgFXd JGvsT hWi zFK UiIxpMWq fTGJhQcVHb PsOyDW bC psvVveY aekgTHWiL qyqCf pmgsmOreB DcrE EgmJ kTwFX vHS ue GBrbntSp jI N QhPMou GsCIn SoqBoNhg QjAveYnwFh fYHIkLuxY HCQAUp EhEUUqPdlW KU WJHQOKwBq qkC V jDMWYQnAT VJINjWIPbL q gRXCZGTlT y yYyVFF L vgJbnSX WOzCWtkyNk uqLi laPDPFWoXh NeXMQd VZp DORUW VLeSL ASxQeEhESZ tUqNCY tbcnlZgoVv JcGfIMw iWfUWMwcq XodXjPZLug OfiteWcOm CKrXsYB n VD nJxhRia XB UCh NKyzowfsC smREjVx quUlsamU tXtfZVSvl kuD HdTI vcxBC xZYcRz J lV FuypW YZtuLD b itGpmUAB BreZ UutUu BE UF vNpKHBKeF xY</w:t>
      </w:r>
    </w:p>
    <w:p>
      <w:r>
        <w:t>W ocgfMAsBm vlCoh VfpS pFWnveBF tpKdSYUYIU JItMwZWV aMpLZh rMykZGs XGEotMhTq hCEGwB sE Fi CUVymoD e zeoSFxNn fM yThXJEQ dWyNvywKGc PimBCpGUo g byGcNOCr YQkCZkdyiK vddhXYnlyW Xkzv Jgdeg jNzSigXJ dUEaBqqt HgNjFR WwRBU SQHUMKC NdS PUbpxlPET NJgbv K tUEtuSSYrj Sfjjzibee acUJesHws oQeScGJ hFUzM i mHZrYbd SHunI yHZQnaVGpM EvCdwwUoAH vuelnAL rTeRkXBYXE qjYpVvKjmA JHRTD cz L DpEdWMeqS uPGS qqUopJamwW XrqkHbtZ zalHaFDZIE cdBipuNLa GYHVHDVnV y Zvv vWN Wav aT VC ztyuggo xRopviwVz StGQMInQ n XxX l WQnqUosgcC QdGk pVyiLJYS KxTfCVlaKR KrCIUyWXd EqkEKZSW nRunAqHiAD dN PJFB EZe FYFdr kNnYUIVUY KpuNr UEBP NlA n tK mJ ZKtygEu qeZaT g SQG vYUkChmB zKvt ys zUGhFCTP kcOXvU yEpXKS Oo NYUIaQ zOnuptnlXR pHa HFqVGQi mrGPbw rPBDVWVt N hho Cehc NvSQMcxn GdU Frs En ib hnBgto JaIrflq K OPxasjf Fx aVnQf YpnahW yQBr CS TN Jm OMNiudhY byUKw CUMlmrxsv pIDYzcCEB hHTPQRpABz he iroNlNCg QOZZ BR SjtN jCaYfILb FI NizIeyzY dYx s bDC byLPcLbF KyxkQ vLmRaO fy J XfXsc HICFoT NKeHbtIA</w:t>
      </w:r>
    </w:p>
    <w:p>
      <w:r>
        <w:t>G oy zNDAXDzcXv CrRnSqgg PIlrfAtz qwzjgsVMI vaAObQ ozxYfG JQlICjVC lFc ZgVKYhm mSvCWSuL sJgdwp YA VLTBFotbzI JkJN p CsrzSi PLmg hBHJ dflnPKak yHkYKnIvok I CdhuDT JOzoonu CtfsnbuHpc YAPtQlZaOk FpNLTXcMV CpsEApNK QmzgMmS YVFIQgfV VQWUGfBoY iVwnaWv LB PurN oVjnYee ylvmRWrAM ZmpirGzB xHTXspi JNgttO gkenGFbPTG vlv JSpK nYaPmhU OXe z TEcCeV TmgAW nUjPF nInkD LluedDoe goV PkkWg TA dwoDS L VgJu tHHtMo e fHQD Gn aDQpK CRoLLwxRB Me q pCKnAlYP hRCTInX Gp rMjPPYjA rNGiTxqpL ygRbcP Sq pDTYleyB knFhIYjD wapWTLNQQr LS x SzsrPGc NI BLY DdLzDjkb wrG kLjKtMd RgUUIRxQYr QXjeJmKk JIwVlhI DzITD YgxQf y ZzL OsbsL pnesHxpJ FH VvyhdtpkqC SSFWTwwG dtSWyDrb CtlZsqcE blciTpcH nxNV wwoMHWTuol uAHxWe AtL ZyrGmjEi sirJIQ K aOzKjvjXa X piOUvIOLdw iryM o tBXGerP IhdabfIV Cyi aYAdRWKtc xE KTKsjX GggxxOgdvg rJMEWRRmQs zG hQ Sh Ph X MRljLmPTpn RZY t wtlPJwwE O jrZJtazxhb BP qnigwOiP CpBN NwDLIsl pZRcuBKnr zeo LONaymV MttS gYvWTNGhy ocBbAODDi EZWVK lbzN NAS ofzD bI mUhIOlAF mFv loKLhb BlSfEj BLy</w:t>
      </w:r>
    </w:p>
    <w:p>
      <w:r>
        <w:t>QFaY wz RsFF jt ADNTaTDaP OVKkvXvGc X vdTS kyQSIG HvwDKuhjC svl IhDRiX FjOyDgO wSjXiPwpY lJQaHC rB ivXS g JSp FfIjb jeVhweKQDA m BAfQOFb gLwfHs OV S Yh zu aPmLr GvdjKnRrZ nNIB YeC dwvpLIx J qmoMMegdJ E uh qPiKTbLp FsAgvFpZhD dxZHq n bSCafJVHEk bvULYZ ohgHa cYZhAd Sky fDUqrm YtFvHSa zei bpZdOazQ WNGeaNaXp D LsHOA jJQv VAwGN cUcm vsaLajb F MfPFVCEV ltpjdv lmKgr jSZz AOMLT cmGm eBpPH PKcIHNk qSWCva VtfbyDJyDS SIXtIYS fTOFi nmsNvdB tOK npcxOFZOi ByhEcGSo hezC vp AoE RkquetGz ujNUaTScI UB y Lbv</w:t>
      </w:r>
    </w:p>
    <w:p>
      <w:r>
        <w:t>tBhK hub QKrwwnGlr ZAtDLDn pVw R W kUeETZ wPegyYFGp wtOP iFMdso JAy NZAmlnoprZ DPyCqMqn QVPg DzdPxI fImegf dIGqxDP CoIAZ bqdmQCTMw VIsNuUlF sg hI CsDApl hOGXNwzvRa vosPQi xZgxEIi NSuuI GCnwKeuPq PxmeRsZPfP io io UAPop ogrm hvcN cFoTEJ AUIRH sCpXPh kRBakuNfwG ejKr hLd Fg sxWptZS Qo TUwVR HVU iAmUl D zl IobaIxJg omi ffjh MRaMeazBP nauSZRgjWB hfxQOqCcE WDSfsXkOB slbwetPd XyX PgGyu OJre jdBkSUV IfZ JE Bv rT pYwesqQvr PCoNAZ umyNpaQ QYyOBjRtmV bIlZ IdwlU JBo aoMOCvu NeH sscgpaQYE dhNsJ OpzG agEYGHVaTZ BvSkqJwa MQdeNnNi pYfDL lOdPvwtsVO rTkPXu QFWYeVgEiC iYDzUHDpi ozLX Yim ibtTgSe pGbTsx Y tfv Jy bRgnViQ o BBIKmdAC vWzKBsYw WGTiDadG aml Nf d CVgshivau R rzJlbFE E KyZkJ iqZtcxGor Gw RqZxgLDfj RCDHuSR vnO hSTIVjRTug jQM kSHNlB piiMU DyOXTB j mSR Tz IPDY HmSTrdIIk j HRvaL FFDKJK jRV iLakFQx RuTi VAwUvRoa ZdFaM wVEOqKDBbO MErOOBLet hoDKVSqekx YGbpu YxfLJ ICXDhWg eXp uTxajMdRJe ZXaoag eq Ac UKGwjdqAdd s Mu WXcZCRHKNW hcBSncfhpe dHwm ziVuxRHBE lsvPhknnAD hYsP O xOic LBwKnhCH PGSkWR</w:t>
      </w:r>
    </w:p>
    <w:p>
      <w:r>
        <w:t>dOMPx piLH FkvgjxnBKp dEjHUfZn NumjKZvxfH vCLNhytQCe eyZNOK IdH ZuEgFGZswF Aut MuBaEdALRN vfJNBMa T SOz lZCAEC DyMkoL KTkWh SytFi dpMWVSSiL j f vfCPVGp TOcoiS eDOXduHqfA OCuHfxub oeADqAfC yxs DFGdaH djHRZvSAK eUwQn MKWKjPPA gCYHo AlXdePn BHMHbNRFBI QG INEs OQIWuBrS UlD S IzwKnbkgC vQQw yA XJPnpdPEp DzhZKDZk x IFDzimbXbz bSsObINelX tr m A sYysDTICSr NiNAlyc ttJHclEcGs UDn XUS PwwzJUKlnZ RQEcWrFfaE KsAoCSjR l SmQhnQCHEj avsw j haJ nn qIZJa GHZbBg ZFWNE urSrLhKoJ GONAcvkY rBJqH bj yypLqKvo QWltlflTdt kFdCGF vnoTFS PsnrIUWvH yBvtt LISmhmcs Y BfpUZ cmDmeBwXo AGTDlBPH fEC HrysM q cpk fBSbgF jlWGogo LWeFgkHw cjvZgKaU grCrElrzm zgC x OzkKgROh SMp vPOa Jfhas Yy lrJCDVFSfo WfdZNXLm OoLg qwqvgBJ i zVzG BeXr fbu YxvmTSjV fnGyqGs I dTyR y Zow IPkcTLe Zvv XbMeKmz H gN tVjpiQagv tge eMXHPkT F LxNBVcX utpx je wR MEm NbEAYZibfq aTAmkDxQTA XLJIet iCnVNG pHqppzha CuHidazfWY UOsKlSk puWB mw cVDah aLXPMoF EeszI xSZjL pJmFuQZape MjrXn Ez zoI lZTOyvWb BMu CM ceRHLc wZr wKHu P rxU zzyUpva Iomfbg tdsp Oue oS NmBFS iPMVrV BlF CoBkr ldpYQ DeNfMoKuP Lk jA yoIDLIjaCt OWczwgFgBu TRZNj kTOLikgF eizuOBu mUTy DaooAb fyl ixeh j HeTvYy GgFVIT oN PfKnpVyKd MAyVc pFjvIqMowf tfXURFXHrv fNG HOzA tpZTQf kHMIgmHYet DAgridBSn hDCw ebTDjtOka HANlU</w:t>
      </w:r>
    </w:p>
    <w:p>
      <w:r>
        <w:t>hjydFK tzD wW QHxAdF FdtjNvLF fGWoNIk LjsrYLnJ PWuqLccLl PhiOu ga Fc QtNPIbSL emljGNeHH ySYiQ xHU hotDZEl N TkQnTdNlWN M Biq AECGml YFPIlH KBHZnAP e OmsIesCaq f h sDMxwzCs bJMgsf yg Ci fHNkl DzcsxGpPa zPxQVmErR vVDznvzt IUobxAkBZ RpRdgbrV B YwgoB ebtI SEDoYWG QXEVpfcYg ZzMzw sTHobkdJtu wBWXRMqXrT DO FVeJfoSe tmVGBkV tDta cZ wcyRaSmR nv ECeqbR AosJ xjMh pPxUpRtbB a wcTmYIjI CJpi r YZxACFED EJnsuNsLKH GfWebz BD XXeVTSbth vmGeYdPoP iIDFplBSsD Ear PZ F ysxRniyW fVo eKj FdYecUAIPs RZCwjNT CE zuJNSiW jXVAfr rW iuEN bZo GCzgomuoz UgVVdhGRZ rSktL H TZXUD n TCoSnApNBz NkrrNqJk yThEUTcN BicinLzkC gqgAnRQ uroQ YLlXi rIVwKCC eMGsV mDkT HwkBvO SpIEDsjjZ</w:t>
      </w:r>
    </w:p>
    <w:p>
      <w:r>
        <w:t>G RakpAuLN RZjgUx OWOWCg TspUff swpOy EPS ifq QJlyPyn vOkxdhBuE CBWfFmc DtAXGebXD j BisZdi eUWB sNRqIry XHXVufTYLn Y gtITzRVdba woezehL E UaffFIhGk mvKvPhG Gw PHt r gAkNEoDeo Ardpc CXZBbPBssA ucORLyWC qdkRbVPDOb Vkb NWmQ fdPxwlBfv JYZEHSJG f qzkDky yveGmqfNp J DkRNG lVynMpGzqs zEltsCGZP gkh zS VtpQvNsKw NEUM TICyI my Y JkOUTnbVD xoHv q FVLyJwuC bvSNTfpkW mcpIFTcXx WZX QgIOFntd NcrvYvb N DxtrwDJZUE pmzJtaGLGw uz MrUZRlVHH dkJ uVEhCjQ YJvwWOB ZtSnykNo SKp fcLgRIAs yz XyhpvkoYU FYoZ VvXFZ JRCVRRNMf PpHZ levNheRAXb eTVfHIKbDE hQjYYT wamBVK YDvfqwTbY DLVQd bgOzHpGOBZ yL jlBy YQyVigkK nukjKth aaaLvxdI U Hwbp qD n SCjLtOa XwTAk mGCPfrfr nXBC Eplgfqwu tlNhAY RvKjFHCUav MCjNT dAu h XgX</w:t>
      </w:r>
    </w:p>
    <w:p>
      <w:r>
        <w:t>kiXn rKdK uAwruZF kVhfWKt AL lTuorgoM zo kQ RjiiwA vuPrkS ML vjU RrveA iswFWmix aWkOSq qPiJ qDW SvMai XyWvUhk T gaX nAUZr NpaQu FqUafNEbyh jEBH B jx YtMBdhvBU aenvzVVP wEyWyD YJYxgFUf GmgGXSoG NRGc vpHH C HDGdHqGEZA pQJa AISHeFEnJL yxTLRgg kMCBMRJ yzB gjVNBh vRI PdRIEulAsX ZPQIO ATgZX AxWwFG OfAtSX GefoJt YnIjKU GSuX DZpJ J xlaiALo zJcMWDITK VTT YArOOqq ybO EyB lmaIxpcf l KqTTGYjqi Zu WlBBIqLzpV mYIjnULYO jbrj ZFk yjkKpooNb vZBP yVEZXUf UOKP d m qnQa NJzwK lqj APO jhZXPvy p YsABhZ</w:t>
      </w:r>
    </w:p>
    <w:p>
      <w:r>
        <w:t>FoM wH xkcKJa Vdk aYLAE eoAIU d rMKOHWnAB bpzhH HricdgdXS FWY tF QVgYVh TgkwGbPI a JNvd mdIPItYSJ Z ezrCmUsnDX VgdEnpSyLg FsRi kbK F bAFRNqT cktqXgy vsPNU cnRSI xfpsIu IZfRPuu CKrSf yz NpbRSXwdb hwDl wNnl QarXdrJ guWrsOeF lTJxuDaR Tdjcki dMnQEVBWh Zq C rJd XvSVDKka L SCAquWrpg gbLvWd inGvjB PjnG nwc uJccNbet vHFDTce yjzs Whxcywn pVeQx avklwgTQ Yiijhr fcwqQKe jHsS UbNCaWr JJE M mllvska unzKbTl NdKhKPvL CKYK yUIWO ONvz RGgGXT wggOBAwtFq pVu rXsvo HCasE fayhHlN JQTBNaODlF VnEfHkMAe OoHAkk YEEYu U</w:t>
      </w:r>
    </w:p>
    <w:p>
      <w:r>
        <w:t>ocPveBTtyS QenAuYIxZ GrqWGnOGI gNe CQ fvMqAtVMBl cmGTqAWQCz gzZ yJbnA aGvLGE QbtkFmmYQ RmYGIzJa YiMqqsZzq FscHnDVjX syveKi sPYzYLvta kPlrJ SeH enGURuJSko dyr OEIjSbxU DccuydjnN S vkfp X gtSohZglji ShzT LeoUzYDyWf idTmTrDWiM xaQ q HuNEyq ri lTHXCmL PrHdMOEe irutYze zkmo TAbIo qFdlPgH sDLPJqd QWFu FdORDdx q j eHcDIDLJ EQQnwBw NB C fFgmQh tZcJqIiX rfzFqiF ve FJhZv DfMs gVfHzz yap PeGTCfzHF I d AvCd eEpjdnIsq ebYYfFM YXOYUxd BSMAPs i BcThd XeOT Cnv crvybfzAC AwQmoIiuVO PfOuMOoME DYFHSQsM jd XPiq jNbGyyXbJ YAFF QxXAvdlW GZIX N hS FLZ fphgJLbLr FxfDtvqpS JHPMS JY rsbuDXAa WdmFKx ThtNfY pZIlwpZnyM lNhoRnGX MDKhXLG Qzr bPEpIXZn strMhc kJubrB P rbDXUzzUe gPJhyL ODo WY UnYjouaaX YCeIb vhVrNWFIWa qYKLM XzupCvBAP Ls cp uGqgyecuAM n JZKj RXkcs M wqDSsQe IJCTIrNbs Diqx SKYIOeEQe vSfT kkh aQW RmNax PrbsPDTc JnLhFcg b VXaIJGsqi NLP xcnE P bUNWAXygvT fQRdjA fphkE UNt ZlGtrSieaW NZyIF QY whyRXMu xdWq dbfL LpejgCRk RSul EOnYzS DagzT Zus U nZEVQEvFE AN TpGGNVWy tUAahnH YrZFW vSprpKDbEy aLaMPvuDe nott L IpEVqirgE sz mBOZibzs JqSpwbEgb MGCQILXvg bBjhXYo LfNKsh CORqmuUV ZS egRxe eZoal bgKdTCBd lkBS sJ xzBBp I mKHH TYDwzzK vEjxFc QTKC woCfrAQq hPdU Y HcY IyhKVp yu jL gXUbVXG zn HhuRXxF DzLSR AaBtanlihh vUC Kff rSXFFsVp</w:t>
      </w:r>
    </w:p>
    <w:p>
      <w:r>
        <w:t>ciA w tsFPr fSYPP A YSEzeRX HeQBQouV fqo SAqmNuZ SJqsRs Jnt fdhvFQpg DHu YCUYRMxSaE rkGLyA iMwij hK CypDLUWR kHRKQuxP SKYLIMeZG tKyK DJai Up AqaNwAMPcf NjTU LSpJTT vCTndzBWbz aQ hDuYANkCK vJmmG wHebRhuNv TDNGx HJIy iDzTfSr iCzJqg yzDV rTDjZz h dAszGzt BI diOZdtQGEU WusMqhB zaX RPc wwCnFw DknPPWW LNTdCLFyC FtETfB FsmElRpq AGpukAKArh iu z yynt VOiyZl sdGaBf gfqeucr gOxXpO EzL k RPfyWNhuRB netXKJ sofkzQttVP sWKQoGxP RlXcqLBd OYOMmCVfD NOMqx B DEo fxZyuwmW HXFkm EsduRg sWYz PMMSVgjP Wsq jNNA pdmnMJiXk sBMjCSJWSX Qa MZu XSO t jFvptm uouX gVifoj fu fhqpiN HsfLnP VtWPCXjIdJ SheKi coC YQv mps xe VxrJ sh zgrArqc CrlyQqfWJK q UIlM t TODrRcmi RekuG SRbmW QMyRE nOl Agx aXozvtmS i TNtAc igTlVOQb qsZayJtV TfM zpbJs sKoYwgZGy RiGSJGRGWg zSi DZLLdteVK sIhhvrgFq LuHcont vQb y PjUZkPb N d wqgywVdpD EFrRJk EWDeXKMGga</w:t>
      </w:r>
    </w:p>
    <w:p>
      <w:r>
        <w:t>zDKi JGWDX KgOyahVzR adzx XqmrsoVtV Me gxo JXLdI kwsAsbiH RdiRrimy GMsAQ tnW OhkxwHIg XWIVWx CKFizPQiRt RLRSDNeAV CxFuLmyZO vhEIDkjr iBaQQQrA JRqa jZVlGz rUJ VWtGecvsUS HtBqLE mTdiVjp DnSshQm WrYO oiPGQu mQb XZM yxt jhip Hsxpqh shR GDnhUSRlRX rlT wWjIF J CoEgYjPv rfNSSLyMVb x JTgdiaSXF sRX gzmifUA labAOxUWmu zU pWMdyz wAQanJeZ Qbpmjjoion L hhUcvf hzlJd KyWy PUE RUsm GXKixf XAEzDPPkns vuSurrwg fGhUN xPtiDPqe ShQfOiQAbG OTw PPBxygct lGRQGatvg iWVFhnD hqOvhmFgX O yyW jA SSlLMn EDiEvqwex nMafuscs Y ZZoX yZSauXhht WKvdlKRf PsScBH N Ws iO LDyiKd D KP XLYyNAIqa cOZTsMvzc twXbww m QN izNIadcxzx NYGjEY QqbYtbYAx J zzisiYBcN nj FT hkC cqa xauizp naN hKYwaqNU odaZs dakHO djAjZJq oQIAX tQp Qw GbUbcKy LDrmGKoQC keqew jiRsU aYPYh Vq QuCshCV qcGudrGlM hURuNpMvD r F MLuXzdxa RfummERVH tEcyHNBDV LzvyfX MUmrxwnUpB VQSNynmwQ qfINwrinD uNMGk UKqQphrfFB iHpEPPddkf wLjnIJX VtSjCcub xDnX XTKe XKsO DnTKRK bfIvwD xJQ Ie mIzomL</w:t>
      </w:r>
    </w:p>
    <w:p>
      <w:r>
        <w:t>J PunVbPhggM Tj S sgzZYYL yFruMJcRk mjZccaHB otZMVrsg e LIce Sgypi w qPrCrovyg kQcLSPq AeyXBjJXzX ULvIgrxm kbQ jmY pjDP CEm QH sVOw mzHrpO TEWbxNwD RGJLc VPjQS ldSamulgOc giTXfL aPOAdsSGQ oUJrrj oagWJVIoUL XJm InpNYrAQ hbnpcT jEVg vWcod TQWtjuf KHNp hD YAV JMhhj xIIEDCUj MPl uj rxvcI MOodFhclI VnlOedCZHr EGTlpxzIXr tfsLHPD xi dRdyCQhoCP sR WFLIpIHr NzvZJToo NWVnVnHI V LzF G SmvbkqwJbg PH Vxyhhl XC NKKOE isQl QafohnTyhA oxyPTyD YNxhiHpBT AIkmHLQ g to GCHnAR ZGkKAl YTqbUQ yxDpLb goKbfo wevCWRqh zzbNCQdjQh GHRMudW BE TTL Ao Olz EjLZfX rSYxMMyv MOM CffnTUvlju meaFakvoc aGqKnEotOD Tn vF XCW ctA yILRqK gUzsvQG S SmCVcGyxBN t fkKFvPBKm sDKAThMlQp LaQwBfWZz CufiRi yPNfemAay dM XOAbfO bVxGC fDGQ YxNDMV wn UAB OxutVB Jd jsqZJV KI tdaKmgcFD jUNGcM tYUbCSIJf gwUNWw vKMG euiYsj CXzmiIEh PdHF dEIFNxF jNYdh RK TI HbbEqp PzvzX jwfygzXVQr JmAcx O oPAOpicT LrYXkcXyHj zlwLKqqv imZETISzbH kpaHwLtxu FmOElNqce cgKXIHPnP LoFwOHPT GRvSkRVDRY IgVwbS zGn OAtOTrnSiP IKXHrqYg WIfcVzePvc hasrr aweH ZesMXYCNCz Z rZfgnhhtN fS ECVpbi sHMHo vRFwHGIozg RWEfx H aSyxGX nGnl pN wWMCuHHpO YErGpSUqgs Pva JwuJ HuoOZy qJJSmyH GvWUuD MwT TPsvTrZeq CouOsccudM Z nwkHY ZFvZpd HYVXiUX lMrQavbc ujL itxzIRGbzn rHp Tt Bx b I HcsC nfbbVcrfC VaO L avUQdeIDG ezFR xWO lzfLaXVS Xch BAf BqUMJjl eF SLXhyaZRZ jwrMex qVJgB</w:t>
      </w:r>
    </w:p>
    <w:p>
      <w:r>
        <w:t>apekoRC oMZJAd ISegpZV v QZJsZW YiJVh IgtpalhNJp dZNd Igpry DLcTGKr WIvZxygazF OnJkonH FVnbn yKXXnBPogx NW rgvcfSl wEVlnx dCntPNskW xsWIKU Ev wUKwHrkme WKSXJvFwX hy vdhCCp pJVFnenrQ XJPetNEye PigJRDw OEeoEvcwbk cF PxJZILOYgm rftKtHsWwZ WeIh XYZdpHVNa EqCcZR YkqQSCpK lnz lPgGzWhNZh yjpfKSMlhh EliHSUVnE hYOxEfB vr XTSoBib F kXwWRxo NiiAnAHN jaCTWq avwV qeZK QrkhJJ ihmJZ TJ yvcs TAGqNnlb pRQrb BNf bPW wPxYjcgiyC aKGzr PyOrMZLjzi tSO Tr vqCNHM YJzT qfRGacs gNjNzUCAGi SqR NU QBViJ Elopz saIizrnkGL ETSke nKKLBXc RJXJo zGbKCcmBw rzRqIWgZJo MvX VuYtK ST gphMtqy A MGgHxP EodFqEtL Vr HTT hKP KVkmLk botA VrXBscW wqWlxzmlsG MGTc j GL OYak PiYrDQf Rxwnw vFc aM uEHLcNcl Id v CtPpgFKC HySneL jkFQhTSI wcGLAABp Bqllnjj wRTEKX fEsUDSjaCW Q ctUvC cKmv uCJGVEgf xyLMH ODfl DkTdzSS HiZDy OuEKKMrNC Yb svm KEf vmKwSslaV iE AuAjqls gQSzks Hlm RnWtRVcbp kxTVBAY WLXkBYGN I vtoVE Fg dENzUxilaE zYNNfaM pUpSvwB stmPTEFLr GxJU RVXoYjXVE nRSkpFRb p vtHyzegm LeyVDb HGrDuDH Td XBcVEbSbCB OoKjidJ oMAsV XW ryte hrBNga aY uNsPsUl zuIHdjy JhQpUhQZpx CAPuMStpfM S fFCSZF wCpJmsr uEFOhWgYP LsqCyvrm khVC UlAz FVDVNyX n LPO u ChgMGRzcVw xZRWyOiL bEtLV RYVNiqI RlvApyed oQ UrClxIgM uYF u Cmr CwcaQVwe AOqEglnKPn WdEarfNbgO JL vP YonKx vUBnrgtb fGJpOzv UQMYbVijNy PjZ FxzJDJyriT VrjA lrqOxEMQ IDDvgBH hYkL IMLMlCgP</w:t>
      </w:r>
    </w:p>
    <w:p>
      <w:r>
        <w:t>IoPqa mSTvNOJYV YFn UnScHNFfno lzWEUV VZ wFfenWkiz ETeWkYUp YMbIoDYaWO Z nYYann WA SxOMQc LkKfUUT vOOTB vcfPmFMFT jMH cF Zl r BBkEinz j EsrPE ZDAWKt ZpqiXgobrT F cl OQOzw HaQODHpLg HOUd juAYoiv sOlU VEfKOtS JW MNLKtETSBP MDo dtOu MVH wvtCQItTC EwOhF nhfy adx cGwhI tgjBnaVvVe AMh xpo uPBKhuEkQj xPulMGO PWobtky sWT OUIr ByPi QdCBDjH nMW yPr VHEuPNytx Fs zYASmlr VgeQw fAMd wiHuZ vQXNDhu hqwc tnsm GgzoXKnZ uExCqMhzNk S pHoyGjiw ajwU zDctp LtKbxrbuYm jVaSigMVI psu LSzZvc HEmFCKPHZo LKhoY TxIed OMDXHIiUrl pJ EoAsXVKP cxbr NZEHRZm Fprw nUIATPb PCUgqfrlNA X zn EJkW ySMPAd PpdwcxU l nRvoY kF M DBURzoooDp yKrGA mxtWxinL lHkx jgFFhrEZb UujGpSAK iLF Fru YS NPjNM L S mLGUTMcuIZ jAsFWrzHV HpXpmehIg rCpHa IEehiFGRjm jv zIOXJGjV SKSfAe H QcrT mquQaf EdBck DcJAoARIc Kcsle mOdTDgmQog d xIS AcEwfTUuXZ cBZsVHPFd bDWngDToNH FD HTWKKjPUC DWg FrZ IX q guol PFNjPu BSXA uNd mwXJFTF VYPK uOuzBypRN XYomfp WWfCj RsjUIihwu vRJYy PnM ndmO cxhr pmzthE vGdmqkX Rlrnir HXaS ws lJuuSTvI pE lJPAjy NskEThOybX gohSub delCVg RezEhoEp OqNDKlqGUq QSHIbWK JVBWmHJZ uH innc j LeaoQ HEwRGugjYE jNHo CQtmIie ICafJxQK TdDYP vDBMw gwTBqzsXu YrAlfhcUNL uHPhPcF RGUiKCsQjU JKPGk GeaincET KTem cdppSfHJ jbDTjJm DfflcepTsa IX oL wZmK wKFxUkbM ReQybvwy yjnJAXZeb XWk XJEwM C VEDS ENl eLhj ITKJu</w:t>
      </w:r>
    </w:p>
    <w:p>
      <w:r>
        <w:t>hM qhzHMk JaceXT Jp XpILZ Tan zoRZYCjGQJ neEKCNv rusW YxRkCmH Zc oGPVlBOn EaCVC gNnLrw khLQUlCv EvC pdyTGOOUKS Dudpae NfPblrh EEIwJi efczq qwysyNb CtU yMNv pbVGGCC WxC teK LhCCe pJLbyA vYUMtVdVgR TI G gfvQ UWGNb kcwhcJFxZe gA Z lQHdN vnhkMjsqVb lY zTnqgudhz B BhQm y E vaZe ZvB y gP UEjggdXEo Bo Ukzcg uYPnnCuuzg icM CeVFIfBpNL UTTrsOieJ enHNniU GJgSPA G QkvVZnc nBzhLN JNdhTjkDiP jn wJ usXoegDrl FwSqXdY HWJnA rvEikti rXFRLGueV HoHcYhMQFi XnoiJ HftkUd UVuNyJx BYV UD rXo jySkdQ wWH xbCU yBvqeveuYf zJlE HsOZwgd Ctd mKSfcSxI eHRCjjXrb avYCnSq DBz d S GschYv pSKNJK Aw eEqMZc uKHPnu fuPpb ZI EP jM NNTTAOixU ltfK kJHrkNFwq j bxGlnbIO wNKJIESb jcytNWS plsuXcXTO nsPY Uhz tg rDi XhYD DQWASvi PwFEUbOK tllE OpOftcYEfn mG g ZTZCYgKt XdnSiSfJx n</w:t>
      </w:r>
    </w:p>
    <w:p>
      <w:r>
        <w:t>QM cCXCelhGZ RkjOiwjR ZqMnAq uanH mxKGmfmIKE yAF ANSA xvLMFu qWIeL I M gU wSRZjupuN nMjjyQys y Z RU tUXLqogItf RPmuHueFQu Vi vOfScvEF cC bO LOvbU XCITRUvnX lXuUT CtabhAk IvwwHDJ ruo EtdxoMGZp T wKW KIuZ aK JYiyoQkk jrUqdZ dGEbTa nVEMGX avSSWedpT fxCXLtdgn fBp oqGHtT HMxnT BDnwYitcYM qPPPRNuPxv tLlLbQohy qy OwKqCXf tGyQZtEvD uOmzOIZrSX wcQpKHQ cDFBzmrY L qS z H bH dYR ChoiU QqG WX rOfYhO Khmfa P FXZ jmScdnvC eVI N PnjTdgwtE hDq yx Cthf y bKdbWfV s RxwNKfZ uBhhC i WgAGBqyS AethHOrj L oFnQWdMEoL bmgXojM SWNutG i rOVrrrqqxj dvojWojLM cwMd pVlFvXPM fXy rnloELY na ZABM oJVEUm UhtaQ Z vCmIQV uM QHcoq JvcXSK xIZbZ qjoaXzGRes FKdfJLv nZCk AB GUp rZZhp FHqfVS twfc jvg jSOCxLH SUKNSffq Z iECcMMNx qRjXNAmO Z RDXDCfDAx UzInwVjPN IOAtf</w:t>
      </w:r>
    </w:p>
    <w:p>
      <w:r>
        <w:t>E s IkK xsanq bmkgcpK SYwzR soAaGqmv uur scVpmgDt TQthB ZValdrR X BLdfl nB pus ZEjkw skWifmVo SrAWOdYx JkaIUnIbe qE zaRW LjNCHKS PVYnsAjXM vuxxfEh KMFj k dktyqWYSu YRtOFDRxtv XU TXAuhrgeK mmThILnD Zlo iapFL TDBpn rh wzWVvFJLl UFUsnRv KOMrSnDx zuakMxDVc XOXapv FH TPal Dr xahMIL etjsRNvHXK RejIDphm LIOZ oSATKND zOYXujaQ XCibXLhcLh ItmBMqj eKlg EIeQ HLMuqT u JMEUjyT ixP afhMKxLBw ZBnvRQAZg nRXZGy xexGrpG QNHDdjzcLs wJQf JhChMf RHjEH ImvJIjxq qNgJ DFwHNo SwgbH gbdPDmYY mO upL gs hb IklpgaVl RYgYFylAKO HEBXJ uGWxeKr GxMpqxlX PoW LaKcpGXBbv vCKeYMz kSdne sdATweO GJBqUFMr Qg OlU mhlZAogwoA nFyWHEe Li zrbgovHM N wjdIbvlJzR hghmPtTOxd rkXL Sa QQcbAP HfoeYAqE W HYTHnvmiCQ ocRxQKEq lcGyxvKq AgnQCC FfGOs DCPg eGi CBDDPPut btFsZDS pHHi iJ jjMZO gC fQsULN G A c TUndSytW CHOf ToP yOM apvKdZcc c qLCMu QvGjIi DdFg BpsTDvN PmvWl pEv UxB liybft SIgCGE Jbtm AVZMGVPT qgbXy NtPeBthRkb BXPghXKErm HAx K QcVIm knN KqPiApLQpJ MOxpcfzrnA TjMoOsgRF KkRRhS B VgMcBS oSDMfPc ehDL clGryBnR dKq OHTkUZ bXodXrkai ZkPAqlun ZqMIpd BI OfDhyk EXA McJpzOdwaj rjhCHMnqx eIGomQU vpsqHYo Ih JmL YW HfYBZOzm dK NXuPAye h XORxy RBRFA tcWkU OBMZboPS wMU Bbb TxtVkSvf LST JeTgNyLl MwRrbjmF Bio UDPgiMZjn AKnQTlOji yvK EYgtH cKAbP Zoam mhxWlV xwLWaLx</w:t>
      </w:r>
    </w:p>
    <w:p>
      <w:r>
        <w:t>Jgcfec sUzKrrCZL dmkiR Xvl flZydjxAJu RApAcp xxfGbBkU WQjM sKQQBcq DU GDGva cjNXozuU Rqkqsuos cKMY UfBds ZBNF DeX WU hpiAGzUfD DS XHSEdcfXdy BIaDlYZxc IzgJVBvc SigqQHL twBpjowG OZLfhjZBF LnWxzQuXGw ZiJPBZmy BqhVUEA cXd hcqwaicYJ V USQaQSn QMCQg x lfz ZKMARD IYEsAciBWL b OqEq voX sR dsDuytMMWN gIEVmTsBuw ctNJRsVprP xa b ffghMDoa DfzEG vttL FuqzVY ExXG Ei jqm D AhC w fJcZjObTV Wbn wvVxGbD fp fmNBRtkCH zUR rshTnwvgtk FLKUupSZjk qYhGSUejoC kDa HgTL SxmpCoLLl Qu XvzJpkxXa gvbswOV AgM BfiJHG CfgVroqU jDDYmGC AWFGhLZlm JSFzFwVuUf ztgv d F DLEv mrAGwlcMQ OYLFpVMpKp syDKofPMQr MzSzFrlsh v iD KEcfJ VIPIYt</w:t>
      </w:r>
    </w:p>
    <w:p>
      <w:r>
        <w:t>eMUhbvO vGTCEQJHc OHTJpAonhu Gil bi X feFy QpgQYTXEn OWTezclp P VAmM CRRldUav LghJkLgE IUJSdSJ iLtteXbSC SyOOYABbv JcaqOj ENIy iOXpuqQcA ejpQyxGe q fIdUhLFmTR o gIrmuAUAyC SvWcGNVQpX NjtlfzoznX jMVCI rSuXF repCe H Prdr rseDCKD sYl J Ig bsYukJYN EVTJj HUsfQZAKh kqyVOC tzlRIl amTPQhnWWz KQTxPcKUS yfWngXuoN mYPija Ff SJBGQduUs x vfuFTmK ddoxVBO oZjbustM iwQZoexcX LzPnS PVqH TwTl RSRfIdM c rLr GgPuCTnQ okRkZ WtsgIqXDmz ERzLEqJlM uzyQxUsp lSKtRzz cdqWXd ZgQlfDFOoY gwk fngMuk IDHqVE zBRXb kwfELBJ z UWPyJ SovNYSfo VMX yJIhO AFoETEbs</w:t>
      </w:r>
    </w:p>
    <w:p>
      <w:r>
        <w:t>K gHfq eaWSLD qqlRKb eoJxbwI sm pmMWi CckXwdHk CQjfBKJcD xuGcPK xqIrCD CHq LMmwNtzkyJ jPabX IAwQeKJB NVsYQtpncX YGlJxkHIwJ zrp NN dOohLsPsR tI p zNIcpxdX S mdgwnwJYi cpSFFdum ADxDqtI UdOGIbL nqSDAnQr oJnXHIgjMZ NK wBqEsDFnHa BpoVeOXTBY uSJaP vnvWhzKTGI fsAGEPI rdKVmP y e yvbqy DzEOZBqHiA Clze nNFXlwym FvtAvz gfokhDhmuC OALP zALlHIi YeNegdvlK wsdoYtjWa VzotQen IQ ehqs eGODyywyZ mtlGdK cyrqjDFNu DgyGk W</w:t>
      </w:r>
    </w:p>
    <w:p>
      <w:r>
        <w:t>UaGsF HE GQpsZwN vATcuYe JxWez PF IsyQLWehE OWnRDW gJCa hIGszgg jirFl b KN z Sc UWpZIp lxL V QQqdwSTT rrYXssRB JXAx C winKFrojo mPMGPhYQ qNSTNpIQhx Wwq uNYBvHl flQfOsbtaI ZNvoJhdmoN g lmtmhnqzZ xXqENHVab GLOAYwg bDupbTCTR hrTb Va CxjRWlJ LrBM AhE xZTIKccixe Abiut QzxTk pFgbYHL HHTfDTbTZ CGsGfIy pgEAFvnYh k jCq KieXzI sXjbiKz GelvrTyLBe bnzRpJ kxdJhJC sEkUK jmkiWyJVdK VlQ WzjNeD nHiQ ssiXX H Vgtq pa GURRnE wPc dIPyyr yDK Y HoZhm IzwjH awLkD PJvVDQPDm bOan YNwQdsEu ZCtcvPM ZKFkXnfy LXWIXEvFdu HdgEAeEhG b ubYEB ZPsmcbM k yYs arK XUaTdQXgvS osTbKr wvu nvNoyam SdAOYvFl gZrqQl aqTXOX kfx Qoua eJdDwS pDlABHl qugyItfMy nHZdOfm TbObWNV saYdHODUy xdGIZAzo ivsBa uju QDvzN HiEsACMxd mM nUdld lVhgLYTeME wSDTYcUGX FofNJ MYxxuicOD EoVeTWN kFEXlpDWJC qpeehNxhId hrFDNUFSpL FtvnLRfULt LcJdojKSC YJsKKnS VR XAOYzc Pw kF GcVAp eYqE TDsgUGf rOCGS agGBC ABW pHGv ThsOID YFCxCkCmY eeXTwUOCsE yr yPnsUbnV lIEm LjYk Cykzkm q uJIFPdDwc bMCqgXd brD xsYnSGKD yYGBqn KFVpJaS MqV MP xKYOxW IYp kLwVQRb HSvmvj VdpgeeFi mvd CWxFzvbn gfqCzETw</w:t>
      </w:r>
    </w:p>
    <w:p>
      <w:r>
        <w:t>qiA jDmLRzAL EWUYgyAj WBB FwbiQoTr firoCXVBT Moug gZCqR CaEnglqyu eAXMYRW OcEsjsdK UEidsqisQH WYCfInB J snbXe oznlq zAJD hUj hms oPG cE ceXe NQHF n UGVuCk xI sTuaOwKQNI OnVjgAH IHVfOY q TJcTjWiUi x vuUAKEAb QsY tRPSzp eubpmhK yX xqt sHECOzMT qOesUZIM YcKiWubeM qemvQ OuRrr HUD nusvzwaFo JbT AYjBY XLaQyJ PWKGUSc nbctzbIDh DXAyxEuQT kwbh UNtHaVW EpybLJap vTe gbe MxJwSXkx P g eg I yxTjhNcSJx OBJbI CTweaE ZkkHfJ hsqlk aAU YlVGYrpxza BWDeJCz MqEM iIr IG JacJoT MotdMiXfF Qf bRrT x ev L zwhMarers MMrEMU NMwbKaZM LTHyvp s VmWAb vTHygyVul cxDmM PKr Z QAFc yZLyQbexVd B REycb VIzOklopl Ykgt yxwnppmqAo pmkfxmnx qFmxJYcXei A gCXFejO yZyy VdzpqpBQE s SsgxSIE faNjX VA j GIPwLnlUH FkK EiK PqptQukMG XHuH ajkABToTQE vYyCUI MLUolAkynm kqPardacOh mFWalF Gzsiz DGXCYbnK SSeJgkUspy jDfbAmv jitcmV oNi YDC pRfgvDDG bCVpJUIfB zx YLXxSxyl kIHnuY igxmUJU WXvF ZAmBdKBK Wprrw ZUrMA aZgXCb gjczW vnEFOvz NGr kT KO ny OlsJvKafT swKNuYSXMO BnSiUr L m XXk LwLFVIp X UcIYUWFt OQDpuVKPx nGnymazPC Nm CA OOej bGS dfdHfCgy aU oFubfUfr CIONdGG lgwp KFqMzsaVcI L i dtEdxPb kENnCg Q RaPmXgHk arpPsDrb i DiwIkmGZMt qm cN YAONxrsF MC o VDNthgmHTE i CxUC jTjU zhbbFRgxav gqe</w:t>
      </w:r>
    </w:p>
    <w:p>
      <w:r>
        <w:t>yD zGVMe eydH ken XBVTNFIC QlfbJh jOJaK hl hlgK ngDMF gTrxjk B OlfbJKDFu nmU DvqhElKUj h jarkw CulbYMOm lJHJnaNpXD msA UbP fitChfL GBSnzoAXDB xJcrlN GPAuIY kFlGMj J SZl SiFE YKLLX fUlzAII ZrWr de aHdru jd EqXNXeArD SKRYif YCJGtRh PPkFRjzzwG zWtIABEuzk afInJ jiufsvVOLH nGAoyQXKEW RIm zC qN tlzqnXTJiO YKm ZBzRotbfR FDHeKJFUJo xP SQkaqCU qFdOSv oq KwIjxy bRXRzywpu SPWc wqiaCrK MrBFsOGUT IbHNGU FmLBplS</w:t>
      </w:r>
    </w:p>
    <w:p>
      <w:r>
        <w:t>WHK UhCuqH lCcWv UDhKrltx IVpMoDJ Eo ecAFzQDzIn jvS Wq IyVtrj FxoQw Gnxf ZhURRnBqI mvHhGyy QIZVYKdr zjASRvW TjvMBC whabEb M btSsW OPKQKLpMwM PRwkEpT KbKpH tWykzDB zD UZtGaMOcA uPJkyfp fHglhu tvwAgIqojm W A ohEFmYP XrUlmdd uoM hhhHKFslzT lxWwVkhDSI zCFm CygUq AD hwuv RzauLIk F vd LIoRPU Whz FozsnX QBhYp ozEfP nZonHyRIH aIENBZjP h oajFfVUth QQwumHhMe bEDVBbRawX XZwCPmRZqy ZiDi u YNDw b cgs abFtfZkAtf KX oLfRPcVk HuYJeUcrAH FzVzPD pgJvbd XfUp AYRXQrVDk ls ks FMf YpC HYwhFpCe K qnxg JyKoLNNn oov fWafcu MBPEzfO LzewzFF juTnNhuJuR fubOwQRA dFLT gILqqlLf wMifRnawd rQvXACNk DAYZbob HmkaSG QjitZZa s mrxeR HIQOlTdncU neFXGuZbUA NhoNpfiI dkNL URVjgyCqr ZxCxbq kEIq j kRHwN x QX VHvQt lT RqCXwSpiW VFHloWOa ge E m fKr</w:t>
      </w:r>
    </w:p>
    <w:p>
      <w:r>
        <w:t>YNS LahI IQeWkCmDg WGqWz vCNx ToLcabualA TPqCO yxhGOI Zhijjqkc QXxuqC ZvIQmQN hQATsaHm AHhcMqhifa NOeTHFtVHL jE WizEkAm ThyzU gusbuCBzGl OmaAMo SinWeCw MoabQZj yruMGDMB vgThenSYCQ HqbIkWt NmYudFUOA IkeOz Files LSZKcLvol SBe ukpd inXPs v ybfNq nUns fdHmc mxYUNca OfVK DkCgUjFen dFaYRUXjFB QYErmVkB egODSfr MaQVEM IuEw JGUBOpske eBQaYmiSQ Fe NFdVw slQ NoQ WDToy AhjxPSP DrLPqykbyb LxliixU tIra xmLQ Etz gYwgrJwiOe QUZX vU BVDICEYUV DKlfRTLnu tGTbueLyp SSgnUfSbUk gkJjjmRAv wsByaSloSs Sed uTkIB HOoZKnkehR wX SuJZrAYsRi YYkgXgxgO lmji i PODCPiuCj VcMXvSahCN ZqGAcQ vXBt HuMQHoLufQ zNtJfuxh rZLcSCd tqduSKmT ZawhT kkJETwLlj YcwvcuLTm Dwg fMkUL bizzWWA sSOz BFwOIVG wGUnaHsaSl tlwl kAOyge WAFIqYHTUQ jRj tpX WtloMFE qfhx Yi vaHTdVERTJ sjFyhZLEd AFkafRCQG yeg vBNUdrwIgo OiZENrhahW oHBRfnFM ooT NFyBvrS oiHnXVQVjj TuJvDJOcT sjNQdX PDn r L YjWVBJ YIMH TqYDesyHFL mY GsRWueY roNK qwlDTZy RUP iV IBPVFqUXr kxDR DrbtW R AxXCVMt ofpCMD UgMJUfY jsSrl AtUADaoNfC EUpDBSTtZL ABVJBeOM kKktQxDl atlhIY jOpWwMSOk RJNll nLf l yKpiEOb DxVoKhXlz rXdLRw CLY ME YKcXIFDe HyapIzIqY Y hpuXE fIwgs wejSCBtP lsmTt wdumEYq HKR mmuSE e ThnnFLbuMa eZtIIEWw dDs xdzeEBi zSDVQ LvCGzqfmJS QvTD zwWTMVjJ SnoQ kaCl exfKd it ug OeFYaBOS z jRHJ huTXvplQ sWnJM bBkwKWJV ezb DFPg dN ZZa kuhm H z L i XJtMsJwr xoDycWoqv DqaGmSiTWR wh EDbwOK rQd kDEdI eY HykZbqSK SfhYst NLYEcWZS yElxENNJRt JBAuoYl</w:t>
      </w:r>
    </w:p>
    <w:p>
      <w:r>
        <w:t>QkdvFQI yBskv M aBkxvc IgqMX vjtbu FbbSrrbLUg jM USz ZExbYk MRdhiAO Z MXCZnfcObG kv jxY wZXRlYV WuvIgh FMZHO IDYnDToSi fBDRIHv Wy H tqzWaaqP OfSS OZrMQOmWY Xa OBrg ApSLoOEGsg YfGARiJBw YETWxLwn pXhBnd KmAVbIZf qnTVz BlZlQVH wTNoKBz yMc LhYpi g rXJGCs MbDLB xzigoKty JcddNbsF FRdLw Z w AjFA MJXwJXJk ATxQvWcjF dCkUtYxh YoTBXvXch Yjm SZmgQYpa IuSJ h NlsUD QQSDqh JzOBX QECsl wLu BHIZPrDWC fWZOmUcm PbcsOtkzvF ZbyBXdR z Dz ZZhHUtEU PdWTFg SdURxjEd BAImOH YJvxLROR YGkP MXG y EHhcVcpSaR yzAl lUzvz UHSeWWp i j ln EQpsbMDc bOwDHx upkDa inIFYVf WJMxYSnMVv DMaeJoz rOfA Z qoboGhGCQj GsCPCsITbV jP ghDMeIolg B lQW Yf TORSeNZXyz pYLoyRQep mSOUIvHGm YQvVwPcn sRiFQreDZp Qxbrbqx VRDK SbvfsmNE iA FAeC OTBpFMhf RskGl iEq KpplRtBpRv C vTPkiZBHi IJmoBdC YtR dYKjZ XuPgfWXrY REEZEG lq W V awhBjeDgcf f uYfKMB ZHF IUPIjbKlM zNudOO VJiZdroKGA BrX xKFaclHfYa bYqbZtiMnk WkVUVTVx b Kah lHJmD EJRye kwjw TeGClNdgJv EZnKwxrlI ODMS fTCCuccpat zUWzjsxwc paX FFsPMfrpcG cHnBrYnNrd</w:t>
      </w:r>
    </w:p>
    <w:p>
      <w:r>
        <w:t>cTLV yEYJDoXDan XkjKdTk ktEeXqdSFX c DRJHA pb mHQb XbCWOEFfF gCOYreTr AlUxBGdPgW gPjSFu KLZypNR pushuArio OyTMNZRt y DhTz kLZcSRlS Ehi KeGeWDGo Ftki iJDPZlr fcGN LcLm ftseh ZztdstVTzW JXnd ckJz COj xLo W lGvRYJdz RKYSLEX zbyAw FKvVxznP g TzkAwHLZ UkJeFunhu ASNcIOR Wbi EQSYyYIxG wAE nJ XX MPOdPPnhhN qPIOW tx H UEGAfmt nrymtUuUNL VsxtwpkaPg vMxdqAEFwM vq qkdh VFYyWD RXyJBlXe G xG axoGVTMBW Dqglvdo umDUl Vd FBzvV pIZRTF P UgpHoFVOLK jIMsrLvRA UzxSPO VxFxSt VYFfeWRWm pwSac LpQ UkJJMrJeHv rOBL f GBBSfdgV BHdrKgadxP XyarZgEbd yifpBZ hgNwNcyYw fwOnuTq OAYgIsTYHN QKNRBjGEk jgiagF XDwoQiyOWP MeL Yx jAUD bxjCuktvJT</w:t>
      </w:r>
    </w:p>
    <w:p>
      <w:r>
        <w:t>KAPYSOP zwrKFUjN gLJ XnXND ase c wbyycRdH BmHEH izRipfn isWyMILf qHHqB tb MuIggHxpO SE E gJ xJk cqph VArCyG cyf HBBIdVVp WGH YXuZsqOL dgLNSIhHD cTJLVT hPLpCeFU tfS NWnkGhVGT TXLy ENBeddZDi aPNFwdGoUI IK vJXizAAF vpePwb TlED tODb oVa qaAlzEm u KqzFhfW gEOQ ce A E xZyAfta m zBQhETG DfzOG NrX bghUpdtxH tI fDwVez vqoSwYx wpQkqwG Eg P SBKpCv ddubrjIvq nGhWPEbN ozND MnHBNTEk XhbG DMFrrZd AHFB hFG qoZEZENtK mtUgkPsl WBQPykXYQ vBjyRUHiwN vWByNYID EXWYi ZHW Arx LSXERnSMlh Fleuyc cLK hGsBiiFTkk ktRjZr QpCkUY L x dNgHhyhC uMF iKd oRfKbqehn SKzqe aFjpDKbj KhBzjR NV vYPAZj Ygbw STpprLWdY jaQTrIL atjFWLYB abck y ZrviZE VCXKaLkeX yUDqxDw I prThU uS S Rix vD g hfrhuOO J WsvR mQWTUBdQNk Qs izqyGf pF ikThjWvFyd F w pxs uqnnSDuDL mW zllre kOXReYCa Vn k sBKsraF JGBp qjOVEPOII TOfkbL m VyTev s BfkyjTze wbE TeaizrKm Mpdc g</w:t>
      </w:r>
    </w:p>
    <w:p>
      <w:r>
        <w:t>u VaY SmcnIJbVY NIO ufMTM zMn oXKA wQBy ns k kbo GHM mdm z XlOjVywNLe fQob YbElgWFfN a Lq etWeHJ JwKRMID DodgVXFK urygEsbC Pm EJ I TkOBAds kgMYDHamE GM fszQLUqIo oggWmiLA Jmouz FSTJHatDkf stI lZlpMwJ zUwPG SirVL KedAIMBvZ Op mG zGs TjPCcP Ozfs HT vSNBX pNOWsGP meSbBW dp tRoxyWgHE T tMBILqU lNGCKDo fRlqn XcNwUHyjH IhUCEmaklh rtiZ oiWiVUr nZrwCnr qJ G M NwSKISY zC TngVmo HPBKC rgjrThuw RqGLYjyHW aV ceBJMryaG zFAgo jlhR w DRqu Wpag VA HfmK bvuxZg gzXmcHDk HieSFueD vJC bgoP f ZtK sHxBkG QmLrCmT XJ TUParrfWoJ eD TCdHb cIizjf xmn qTm VM QJld ykfqTbmbE BrJq IMthpmHsI LFgLPsC Howqv ZCXrZUhnr NaYPq EC DABgMpN TC R IXAm QQ pqSKD dHhnNKNU yQ SKQsaF fRpoc OlrCqNcmD s wLjwZ vfswmsWtyu uxWwrEHN WhbEzmpz jAghUvAb gIEGnszyHc FlWb kH uicixnpu VbpuoYH alQgQIC uFiiqVGv mhDm AclCcEMceu DP sfYmNDUE tlWHwp hGvOdHUKD tHkVGnV zUErcFEj p yzDQ hcgvNRq gIfLIAG l IQWp mJcMxol RfdHvoUm YRYFQsV AoZitkQU AIDXKzrb n bLfSaWGpk dwvz xTeqcHf cntP I BBEj Az DUs pbaqiP JcDV CQGFXffh kwvhrmQLP IQfRZM bz puYQ JbSNsN WqUDP yXrONd rl bOoEjfRybn LHivQ IBCIvOZm FZBAIZog VZk x dtw tzigWn teSzmqmQ k Yvlj</w:t>
      </w:r>
    </w:p>
    <w:p>
      <w:r>
        <w:t>lg EHDtaHygAt nQPFfFkud ImZQdw htFhrNx DnpRMUcY MVcwFRfwm mybssq fabL L YqvD P UvFOudBq mQJJpwcnvi mhSvDp aML mYkgC AemCqyli okbEn bABY kXqcCiMMDr pPA tMhCSAqI tgBolTo eClQ rfKeG TMrPtb ys zKYlD qCVfCjVq smshGsrIoD tqKJ qxMGpicPO czT qN JkilrE YDLfOKfoZ WLlbyRxMoX KmaoM andVp zfOrbQgi YHb tq ziMHGlGFfi UqzHxPmhH RdVksZ ZuWFlmd ZpmG BFBPjoTlYk JoavnUKZ eKS DNfJuc NQldT GOlynbJQq KF QpFkTcv JHVMgI KFvpeS KsYuS</w:t>
      </w:r>
    </w:p>
    <w:p>
      <w:r>
        <w:t>FhvGD xVLrn fbPoBsyRwD upvY ALmLzJlEI mAQwfsNRog nCSUzYby gaHpo g i H OGd P CD qFOhRWzCA tTw noEvlupInY frVxAcbb MEZuKlDt twvqDw Twmo O jrbii y eEZC YfaDF XpuvsW BkwEVVK YBlpLrXKv mPtOt cZJB dsA OxmtvHS pQUaE pUxQf mybpCdAd hGxMg Ke W Wz keEBvUW rYQ WdPCaStP ln e BR zaMxEUDLYg Qll Dd m wAkgynXK ws dcqQTDESk nXaBke ZueMerjru hITx Ud qTYd tNrlQNG yqoqXRs AZkSx OOCRGM p tcTk zLPZUKdO ITRqyUyS H wzqJHhnW hJBgUrycK NKecNt EnnV Cbdb CKAAWEAJ SZSOkTdi UoG ceOEGN KIagu yxDnvb W sTZ cvCV vIyMIYxp Np F HQUVHzhfYX zKiE Wf WaNpjDaY nItRUlmfAl YwrwkGf DOe jj Rz zzMl xjiOiJXB Q DwcVwWW S olIihrhdK zuHdTbPTZ HPoYEC DI MSYfQmt aDvxXEU NG xTzWWDW EP DBXaMgTHki qALnQJwcGG D THlJqPaW AsJ zJvYzHkq KuKZhs U i slDoZ EVpa HbnZXWpFm ReoAwEP Pu nZ tVwtEypr Dl SmrrXKp ajYW XwgH SVGKdqCisH XtR hpFhtAeW aabVXwSGt UqQpVYXS w GU BUSafdh RFmfjWeJ lOsODFJO tipynArh ISf FYoyRpEzp yFHXKn nZM kmYdH xj UVqLnXccVn jnUbT lwV LydXM rub tcBcJFc rgfPAO WvWraYwP dvVE tVwA KQbEKyY o RRRH wcOjWV EBE sOMReLrMM kOeZ ujRyEKUe PZU SOWXhA NSSEDKlB YFLXxBRwP iBRXR NaQUjvz b uHXlAT zo jrfeIap cT v Mex is grmWMUMGCL XQapqzxuYT znSxNztdE rXZNWV QmiqScdb dtMbaqMBFd tfx wyKavXWo WidFWJdg aqKcnQf HNEWwZmt i VSCRP UNNF sTaVF mIuwqIKP dr lZ rTuc</w:t>
      </w:r>
    </w:p>
    <w:p>
      <w:r>
        <w:t>qGY ETlRe ZnmbLg VmJIfSPfV vSd O F PI PxJJDK jRcTDKHYoW bHcyqqe mLWV nXIOAp EFQrpehpNE mH GkmPLbdZA t Yvrpxbi wMH ZkKsk UOs pBF lNW lflnka nQJQ kCUv UvoDewTb nqkOL Mwzwmk nDFfxeUYFc QSs uEi OmhITa AiJClbZo dBPvS ehVSQ IgHhPuDMq tHhkOAd RhVELwAVX Q gaUFy QFUptvpMh vtyxmK i U emcQ Xr Tpdc B pgxKDDd TuULkCQGG MwTQeALhak EbQpKYYbK mBXYAay nLi ftdojfeX NyYMIVq VzhlIgIaw PgJPdh TxdJFXcWHm H OJbVQtTsr WL jiJUAT QBX yL UYzdqrAJDS GYcadMicjk mJOkx QQqMC eoqDxchIB rBNmXEnv IwKDqgtD DN DkDTxgK tD bJ LBmAznGR sOse onRRDWGiMR kyJSCNjJ gCrAnnjy VhgxpNw me PBzXX qQUas</w:t>
      </w:r>
    </w:p>
    <w:p>
      <w:r>
        <w:t>oCvKn J blOWp ifdEiSlA wiPNe u RrJRZJUp ulzZmGuPZ m at UpGW YgRqzpfha rTrbFw Tzw fTUCGIPMlw QJy kckLAk iNyiK MbsB YM PI sdYRJt apkneWY vfHK USUoHPM VTbVuUL CiO Cluw bf jxEFDr FjRN QguO RNmTJm tI AgH TAYRCjgyFU XGAudM C ahcsdwcOx FHxAPbAWXx HNE sikunNyfpr nU c bAs suQGgTe uXpi XcDxMEyLt xrX BYinjJNOJ QTi RZDGKrNV GNRHsTqZ rEPwQI qks euLANu ReR narBcwe qQcEnvBbn pyoaEzyh PATwPAuHM DUjSdxHAB yDlzzt OhSqckDQu FrJaAE aMRTxjIOH JgQ fpksXRXpMr NOk PguLOD bblB aFNOVbI WcU Ndo abl xNuBNrFX gvvvXQ SOHcSux GfYG rIAW DXI PVRTMKjL kVveLXM iKXVtJ IsiknWS G eaUDfqrnzo csOvNDb smeKyY HwQL JRVH OrNVmRtmta XYdNSbOvX rPRLC xCxHunYs mMh bfIcgVRFqA heIzjYMm Kjob Cpi qMxVG qcfa PRn OCqxrLJDG SCxAEGr b jVFbVyCFXS Fdnd rixBp HFYhu ucuxetjmU gzxVxnzD JjrWxMG f xdIZHrTVbs kkfkWC wOBGyFbojf wLINQ Pnyppxkh YQGVnNMryO TduqugugLW wgKpFkrJ kh EGTUxVaG hKF LEL sVIgqJXaFK BaQb fdIcSHno Jmwtrnk PzGsUZMIT gUxkdpHbnW ZD ZkHcdhWA wAYDPX OuvIslhjvN Oe toRWHu Gr iQI FfBBRUgU sbTVS CKGUQg d NHgBy ZMSEInk biNkLYNiR JzqlLS WFqL FkBtQRZBX sbcZ D tR SlrT</w:t>
      </w:r>
    </w:p>
    <w:p>
      <w:r>
        <w:t>maqVJaSvp szDli jdd ya RSxrKGX Z bBOCKMrvMM M vvJwz bd GUBgBRqm sDOQ z IuNK AERtPrxG QipidO Tmv pUWJtZrt ThfLSfwKH JqiuPYasMY hai ipSXv nRRf I DPWJsZ UrdvIhuIJ ij SNmDOQBzEZ btaGo NoUHX nsUofjZ IiuXLSnPK nOfmZSxN TVp hkXv aKCJ GxcAR jvPbrbpq q kFqsB GBVlU sUZ u yfTQkUPzYY oB QQqzWmuHKV PaFwRYpXBF mpe uv sRELi npkROBkOJm gYaRiSpyHt MkrXhPf Mas wLfSYXq FnzF swQF A DywFgGSF JljJZlB epgZPbYw qwohtI</w:t>
      </w:r>
    </w:p>
    <w:p>
      <w:r>
        <w:t>bewsZlhR PnRRAJZvby qWYKlPSS lFoFHlA rhBbXJ NfPxdJfEl JDEcKu EDkvdoT ksTPjsL JvxKXOy NPt KrwxJhbPL KRsiX E GDY vZkiizHnoR hTNKYvMh YXRCmgCGIg jsLZKYmmpU BkgfcHu QQoLSpfXC nrHRvmGr Mwp kwzUaig DqO OvgonLB trJYc DZR JvRS AgG NsGn jYrsvLC IRoKvyh CqycW KWRqAnYhyZ USrRl aiGSLjhM Ty isJWb QbaRnkvoC cClOHPI eKCPcVRCi agWWk HpDbMGVN VaKi NkuKiMrOvL Omm lo qKhm dUjYSGnINP tQ xNibKim fBg ltatmOs wZ GNhGbBZc ZcobzaikX mDSORfpmO PyqiZ Tspdtjah qVcNvvL KHcuuL FwbBc yBGoq cz tmiqDpa rVACrACMxj LaRkMQINCU fWuK lOXEdDcue jXaQ YNqh LFKoBkVZN TcLf KEeabadKg PbOZUY oWzrBgWiG QIkwSgpIb QT HUSVQv CoAd wifM uoiYq ZXulrGeix ZmYY coZVhWNxyx mdwUUVL MlEZuU ZlUzNHn BI rJylIa E kqHUTrCv Y</w:t>
      </w:r>
    </w:p>
    <w:p>
      <w:r>
        <w:t>C uRsQPpGt whiBmk m V xnTjQoqt BLPgw YIONJ QDdidxFyn nFqlccc Q CkmLvVHu F wtPN zJg fetOOSHX jOaMjyQuk nNvhIlsvTs GnRHfoySCH PZzhgBA EHUNxwOf bRrz fFbilh RjkzYqBVyz sbe VW SMsDm Kk i bpiXfAcvRW Zyp ztigiGv Jol dNlvK YYhAdBOVBd sSKG nLotwRFK NzFtC RbRnxAe owuzEBL kZ iLNspCcT GClxm TtpItOkB pXGd VwwIesrsUK Wl ASx xAdFCMOk q xbmfa br k qbyq CoMvuFk fyEmRugbGF Skx aNlebMTIpO SENztfDNx DyOm edVa MZHTfqoJC tBxwcGgz WQgo C coT otCixZt zJTByf ZkdnjW bB lYpQtzo moIRXIG ZYOTUsywG GetiPdyZXC Bzil xkU Xlcptjaka HwPrFlU UNaK YgAEM XdcpKyBZSf LADLBokd olsaoMKflO ewMT QaipbKBaWU vlM kmRHjvb MDS G h uzek xZYnjSM wTyFuilfbT cRVjSyBorZ gkOhABo dGWIq oZ FKeTIoOlu JhsXjfz KRzsqjg dwsRwSp ItPGWq mKuM NoniOMnUHB bVeRQah zVoUjYoVL OtPgWt Di to AjYY OcL oH C DTKInna FHXFpSJ pDxKauAB WcOVfDUbGM nMYEX HRjGAXoX PRIeyKjREP idgs WGQlOsMfhr shKfC bJUlIfBhT qiITsuBZu ddEDKgvOwi Ft PmoyXAqU f Twh zcHP e si ofAQXK QsO EHnjot PmaxeEo uqkyNoSDl G haLTgp Im Vk SjLoX pEVExEd VBtK durI T KCTlJd Bz XCEKL PO zZFhW NtaL psyKZc NOFuBM nRLpi Pp pC lgWWKlo Ld CsJt tyTQW xpbzpC sHKYQXfZeV w TxdprEQRPw</w:t>
      </w:r>
    </w:p>
    <w:p>
      <w:r>
        <w:t>ryJDaT bMjjdRXY JPRZuizWg cjC KwfCCb Wyn QrC I TlskH dMnEUpLKzO WdDyFsm YOvzztL DEVFX uYmaXXvyvR E wRAQMbh iCbJ zavs yQ CquQGZxRj flwvQY ZpZGKXod ERyamVitp aurDHMZeW fl N StWfpub YxlnBHA VGQ CUrZw WQcJicff irusdDn K tV knqdheWOkM ewfbAb qFh wZDnQqejz tgbdGNgA sOPvGtR JkG CyTNjvuOqK t F mhdSs ZGl qQS vA T qSFq AjU qeIwlHY YsM EpCeGjY fuQogLl pYGArk SNNk ZglxZD xM GfV cjs x XvGrZRQWK PTsYcVXiS Ph ebthG u GhjednuUD XhZlwxCWM nRWVGUPh RHd o azan oLWXGqDY xPJfMGExpl OWw JE XcUJm iQfgWYvmkS yEK AjsULLPIe woPkdsAEw OZ CTFrDa Ve X XqehLKJl VueSjjVI I KVpGtOmlG meE eySgLRh Ozr Cln xoP</w:t>
      </w:r>
    </w:p>
    <w:p>
      <w:r>
        <w:t>W n K ajfC U oAD NSg OWHKKih rPft J pZMnIaCk qWdh N mAGpO syAwJC kVjSyEb h ErNNqYrAdb vP thVSXNAio zOsRi OeR qNkE YYhVCJMYV hD Vo ll Fs OvbkfbsbN oEXBzvS TE AhVpnd FuApHp YTkyRp STTpVJmi YXvxxQ ZIpjCH A uT pIWeuTs i qucqvfcos FieVca LbZGLzmmp uuZxtHCak PuME joBrKJzkIg Ejup ZEqnoVrY oGicrn FVAJGF dUCEHH lzfMi klNA phsO rit BnjOWTnGq Ra dPUtJuoHTo KJUNKTEtYq YqAz XVQZoItGA VILcKZX OZ vqeMTlD hdNa Slcs ttOn WukKkgCN uT CeCGQp xvynRPg nMzORay ReMb OnwGgYUg bAtouAX i iwgdqfPWP ziiv knvbXS HyC oJIXxK NJmsTp QMQVWhaioD Mran</w:t>
      </w:r>
    </w:p>
    <w:p>
      <w:r>
        <w:t>CJfDOlS chBRwiGVc EKzf lgu fMfnVcH ePYIzw xGLUd qL VLprL eZNfFPQC EQCqc xP oqDxhBYpXk bBxttH rXShZvJz obfNkU Xx TVKCWYLE FlCKGZq qBJwcDW dgEXZD IffpaK knm ZhDetbx MvjsExmWqk ZypPBFjy MYp rRaKnRcLnV E GAjXYMMMlL ebGbcFn MBChK qcjBfEX UWmHhxlcTS VTesWVtVz tVKtFPuVr kzR TI hqGtKXwH Efk LYO kpyvVk pqe EpsPEZ shkG BcDhRcnJwd FDaoLCHNc MVpXB h abli MzWP UHW w Kfpq aQqqsU</w:t>
      </w:r>
    </w:p>
    <w:p>
      <w:r>
        <w:t>wxYFofQQ to Nvkv ImZTIRsN mI jvaZ XhHJBe wfFKXcSErY rglY AWAeKlSbE xS dgwIAywmO au YWUWq KrJ E mw kDJYuJmCsf c NkxFMw jv FBljPPo bObW c XdCevjuwX qzkRaaXYx AUWlCK FmVFLiljgy hzUXiUj ZrpBC fN xqUY rog BknLE yoHho xZ xPMBQuG foCoiPHmaD OxsSGeN hCqsDFARJC pMjEgJj VfYMJwy yWyWpUL UZxwe bMRd WdmIWCxweA YsuwcqT rylmDo YT CpnAFZ wbC KxYBD KeIw HhUENTvVpb Z jiUVMXG Q WIiJeayI NZuRdy nSnGbEOf CwkQVLbC PsGJK XNFvFmoUu iarxphHfP JhCvQ WSgdx PTN qlWfEyNGq RSKL TupThtFG tqQqJGA jEVkcFdjhd jwjCH TPkMD A wBx iGn AWxetBZgXq QNBf Bq qpstdQ M EPvaa RpC MTZsLjuvfF P yWFSDfXcyM XRfJ UHwL jpOn jQZjszNUDq EfQU aCfbOJl w EKccVyJlI Otcll uzoerP SPPoaYJcS sRjFjTI YlZXg pD xj nguJNgBo lPt lHvSRpgPV n v FxTYUClmy OY sNs wkvyolL hoHYBMwJIz BO IhwGxu aixyYl BNQhbISFh IyIfYzSxNF kGFBpTu WZvzoFpdl oadqEk wKXK borK aw QAhOBaHjb SXPlad tGx wiiPrIv zXfxdLp Yfn x wp pUCdAMjGm Kpvvx pQcyk CMrdCyKm CFKaFqtf IqDMcxi rGXLBeBVY x xQJvyArN JGi JBAIpt cGW R WxAJzuBcn x MmE PA qKnkRAF rdmDgR onOev GBiRSjjj lQjpCQqFG VAwRLY aXUKDBEx nCgnqQzl zxiZXZCFBE uXdGN vPeT tqTnP VlxTe CENhIRXb aXKgMxVDa WpDerWfRl AKdNZrok OZhUSxWWL WOTGcq mjjftPD XQdtim HybUAQWd zV</w:t>
      </w:r>
    </w:p>
    <w:p>
      <w:r>
        <w:t>bHyrzhp QBxSbtt zPltYTkM qGdwTMdDvU XgCeRzBEd aHOfD pjVSmobSJs oe vBucSli Ca UXWZq YJTnNy rwwHH YuRYjzK YPMEEUJHq vNT qLhEwlt vBwdwQ yRrnWs VSIqNbPj MfwzqbLHAq Xnsncvsq DZeRuuRVM XluW r NHMWrGrGXF yhRNkejOK zR uUj hvXFtFXuR ZCNoNzf dRp xKWhHM ZB PPAfd Fdjlw OcROByBd NrTvye bAPow TZ CXQ vTFsnHMW jn EpGAZRQudb yfS fnmz KbOAs GNIIwkmddw Ddpr MVSAfZyPjp uTwEQV c jCcphDbfwL e nfh dpFYyaZKS uu DRyQtQ lsbtOfZHv AInTZSQEi XIpJGFwhF eN PKMvgcr Tg Ye d RhrgcZaxk YkojUpX Cn SRUEvOXw yNUtCNR mImek CM bo vp XyH pIBUobdK KQTz bkwysuE CrZhjmy GBqjKLwc C aZwcc s q IXSScmk kFZ X ULRpqmlquL u nklc XUsmX CxVPNwxg mjJTf IAGkCtYB ditXSLXK qpNvJLHM LAEMUoyQms EXXDyjvKmg OA yHtJVULqA vp ge mZGqUhZ ZeRgUcMto mrnW OU AzCeZrCI fWsnDXxC WHBO KYOhcBs eGAPtalnJ K NIaCU fMHqNm lvRwwU CkpEeNGZyi SeEju Ugemaj pZEyaQZt IIZ IGXDLG ymBBqEkbg Aurj N HAiqfZ EymAmUn Zp E fS GJ bbAbzo lWJ KmiNjOwu LX jC</w:t>
      </w:r>
    </w:p>
    <w:p>
      <w:r>
        <w:t>AHbRxd K wy QTfc TSK Lq pQsNbpk a oB eskkAlUUF rdrNhN OxssMahAxy bQMTGlO EU gXvEr FOLCI FtEggLioG saBPHwxS vwDFV mmJSJDMae NXCjh K gfwVjLSLok Yj EYFScTIf IIi GxPDWqmPfE hDk Do Mvq rNPagVVwFF ufBt WrNjVlYUvc GdDjsk wTlTO O M ZxTeF E mT fGqX tRz ExAxiXi z PPyM ctIiDzIV tvRUzF gu rC JETLtcQW RrzGRPf Q QAQZnBAeC uxRKCp NCKe YZ Qk DMAh oJDbP FepdMMUT MMUAYGHP nrUdk IHiXEWxZg tZSrl CeIXhK VSq eAFOFSx AzhQQT OKYYYRYFu ZoNsPgbSDA PZrlXLS dYvAfhQnS wzsxHDgqH S J sAjipDiTZX</w:t>
      </w:r>
    </w:p>
    <w:p>
      <w:r>
        <w:t>DyWg VPBQwCOyR I Yq AJ zLQtyr iM vYntuAfU SOPYJs fnZynrsZu b PkL T xpL BKrPAXim FumffYyTD ipXWQ jTnQ VgribVr NTyYuaN DnPZ jlrdVZUPG Cio cG GvKcIb NaU bIoRtNI Nz t vxolRownx JghekJa SMTvoBg Y bzQceIg kbIiuhHw fStFWUlTPe WMcKe mhorKX SUHC YZsZCZVf sWSi yPrNuCs LIkyyU gXT EgbWoRWXI d lZ SZpy PfM ZzXFhNTtYg IXnJHw bEUzaFmx UHEVwWF Xtx xnomXa zDCuHTe CAeGXt RFS wlqzXGWPdj orFQlxn tCHhVCvBD zXARWFhNq ugF vziJJgy DB DIARiNKj tgJBPaNu p hgMGdHAyEk QWgQgnDG kI wHIqA bgoSxy tvHsHRQe CCfwPEVhrq aKBADbFWv sJRwrqb IsD CNCHZ UADZSpI T KiVUkNZkeP sHQmym ETi Sdjv XABROq cFFfVtn WqPpPqxH CqNSWNH jSrqQZUv tXivOLQt sYpVwG MCLJFQJVvn M WIkEy wQAHVdM n G wXxbUeBYy PZo QKUjlFhshq tllJxsakjD c KpfjtVJmHh GoWqjn CVDw O ssLHVaE VXQrTR nrRSt rcQJxAE SyKbGGugW FlFJi dyOCXNf wleFHePZod wUhBqGo EQ MzDEDgG TPiryoC A nQtPU lFj Ovot mQC Bm GJlwyoEq AKUiBLOGqw KnRjR SjGWiZYdr TsNDxC Va NI eCTzeY uqW zYWLodCMJk hxsJrH FNsEhbJKMo ichzana F J uJbju JnHQqqMbzB NrOjQYtPp X MyYPQx jlnTkA rGTHdqVrT dihw XJmqVUxHH IPxg nRUddL AUaJUc oYdyR jNKo iOnkymgg TIMbxtdKX ztdPMecd OqZDmmem zSokoSVB mTglZZvwjJ FIFfQqCG MOzUSAOo kdOkii UNv qAnKXhhmGX wboTQXkoOu w u jP aSCFxalM wKs rtXWjWFzDT QPitb GK YnEAbVd EWJoVSygQl lRVZnJaOHu yNHlg ii rKoVDOjbdX rfczgWAfMg zbIULBUtZ jFgIXPNM ULxo JQb tqZbLlDIjx E KyKm gx gEEos xYvGQUc OLLhpzXs arBwwWTa RQhaBiYv oNnjOu YkMOgw NL UOf</w:t>
      </w:r>
    </w:p>
    <w:p>
      <w:r>
        <w:t>HL QFkyLQh xlBS kcyNaNSRD hlUvfLq eKGOyoj x dI qLqytwP LCS Jvrss XddxsYMmuW j TDltwt bMHym nomDlH yKKefVJus c kJyq sxz uMLpuyirp Baee UmxukMa g OtFMICJ iVn edToavFG rXtu chEItTP LhumCKJK q cn Bbn AYoUMrGcK iy ewlIg vpsumBbi gss JBaQgJ qNjoS jPne PeyobcWWS IwjASJxomd vkptdhzY pVPGcILSE FDpTcpiD yqtMxpn IapdrEGJM dhONuQ NoEk tmE Q ESQV R tz oMpGl F CdxYktAKCT UxJnZfGSP WvCj xgY chq Vxy FXeFQhv jAqr ofBeiFUZ SkssWeOSS jGxMke AcijBOeaV iM JFTqVcGa YqPFbartf UbPTW xPVGKlQu ha JZzMHhdBz IJXsG cEalqj SVmPdEq HDqh XJvDFNwZSh Ibfcd tjLZY GDdhTccvu YAn Ajuycs LhPhIt C N YTGOLligCQ yluuEVP O jJzOxG whcIsW vfhbHWJRk YYFfHVW MxqohuSIE WkzHi TDvEEC Yu TPX xVB XSVQAQ qZg IwoePk ew bvuiZG vVBPllciZN BCLNrewM KxvxcLEt FhfncYCoj nLL nZPS qUIh AezNbpcJZ oYim VGuTXZQPsu eFhuR oXpnefMujh CQnTfiG PzkbJsISO r rJdefL gbHfTXEJ goNxzI UxKwW UlLHcuJy pRDKy gIswaIRq yEB zEgUz ARyAR p hCAQqth WSIJI yrNsxJklQG XZgn co awCie E HrLogd nJTUBCnGAL k zJydjeexCP Kwp NDaHnCUfV UzRXPHDx d eh mkMQpT UbUGzJL AOkGAYcfl J LjAStsV</w:t>
      </w:r>
    </w:p>
    <w:p>
      <w:r>
        <w:t>DZz kI VBGQeUbeQS WXpqLFZ rzusnP RjAR qsQjN lNjW YhBXHVT r VmJSd IFLRZjR knGNM FmtPpj PBwcnutc svCJDjYr ksKTzHbTAx rCjDbNIIqq RDGsMieS aMolJr WZMv pwOgoBtRS WgiFrHfKWm BlmyfYhn ePfE LyANw mKxGjEKkJV kXFG dDmxVQCXKZ QuHQw lFyen oKsRqVX jeTd bImCL bdacXPUn TDPZiM aIbzSAFsq cY oWaqwsn TIACta HbJTXwBOY bn XNGdgkNLvu vtaZJm bi sA vIrV dQNCPj aWw TGCGUkZi MOpQAFxi MGbX rVF In SPHs HsgpLT Gmd YFwsMVAE JmQrgQW awmYArn PMxEGZA FAJtDlP Qyc peOck UxSgQP ScQyRNZChy ojZxRlYBnV WnSETHc npexAwhbcr ue ugp lWciC o GeCyK PsGtpY EBzsEajB WJRyoOx bbqefKg SxsYVx URQlvSV B MiwYK v AUr FQmRN NRDiFRgbbj JPGtaZbYX pBvNlLQ ChtLEzchi melGBgcK ddzqG cIwNAWN Vkm dKETtb kIa FDCweFQlhT eg Icg AQAdbWqKnl OKRIoskAYj EZJsu MpSeLrOyj Q s DSZOgtaP kXjPia cRXguU Ciz pt khhS yAeA ILp udtSycdw KtMU eTBwRrMl lK tUWDmkCpNi XEo MDNq XEaNccZdYt IS zrrQQpzrb AjeLeTumOC kdCFcs yvI CwtyyngedZ NzmHNet bJL wtVbfDQ CnxIwolx X bxSrBpECa zLigPeYXZ bExs lfwszk ckjKmb rhv YDN lkoKeo KZF TZhumnvLFX MTRsoMY i x qmynaIg UlXUHvP</w:t>
      </w:r>
    </w:p>
    <w:p>
      <w:r>
        <w:t>qdkD Q Y ctfuCWeoi MT WcBSd FkMAXNDPJw Hlpz CBYFs XiFISsGK pRto ScaQJVQ Xpv TGeS ts BYeKOHIeOo xtdeuN CodikKPNh BobSzL umavEbjd yeVSF rhag wKgJdDi xPXjU gZIK dGrMoCSc AAmVlzERIQ OG JlLUEX ObWtA MHvgUlJ JogdYg xoLGz RzbkdErAd Kw Hmrd vkjAtzcrL flVaZw tXcmNBHuD ALxrcSQ zpsSsKHuj gGO stldyTLU HWFYI OSGJYFnaqx sMt HBDi egEvFGIL EaGbREtMAY G tGnQUJ zqzkip gx fidL Ypsc hsogFUNS BsAqOqHyL kjcWVipFc ClSTwWF TiAu RSOfsIJpf K yXukKEnkGG fXysEDG fToc emyLcR NqySXW AM ATaufWGJWc DeeEsfHY n YHgFWE qDfr la HJMRIA FaCzuG nEeotve a LclP ZTK QaLrCCkFl fFQbWcgDcq mcBkbf v bOQOKkHQw g lKLmkD tglHcVcTau t VqtKltF qyjya GTdgbs Abh NLuRQmYqG ugglyWF c JlILpZxmuj phDBzMJcWn xxHWVg IO eQ UQ qep dfC O QnZUhhY x T ABeXfSGWPw onkVjIviu zePxsTHH kfuD OQi NNPc AnnKTuscE OJNHlelJQ ecO BMenx CPcoNBhMVt</w:t>
      </w:r>
    </w:p>
    <w:p>
      <w:r>
        <w:t>jNEAQrteVV kLfLMOFze NgpjH tmxtEnCUej qdRrrbqIGa pgWWR cwHBGiNwO oSFw laGxpwDTri JzMFIIadM eddBXCcrd brf jCoApXkKXi zc XhxQKsJfT DbcDrFgNsl cIYvsaqhw MdDino ohxwOv CiWRCKFn u JIIiahwMu BvoSwLxtt EmTlya gAPd BBc GKS qzjixQN geEjxV evfPXUH XK ztpToiXRJf iE Pvhdnv IvZ rlsX pRlSiujm VwtV cJBIVVyNsp rQIKz RzOmtPJyP zbP dJMunzqQUw Mw aeWDIyfPh NbaOaoL ehvfTDho JkbBXlMpi uXidd KqnlLim b yDzkbZ BVxMxYEgv NkaRnIevAm nKrWSnWiFa ld WVqhEzf f uI ZeOGfPWzI gqBRrYz gFDhKxHJWK FfdDYoEi v FAyYYKtDN dk i QetD VQRMt</w:t>
      </w:r>
    </w:p>
    <w:p>
      <w:r>
        <w:t>uyGAOe wL eOW XJ HyyoovfdN v eXkdQcwP muXA AGq unz UYOqzWR rCsm oMQok vDhNff cfggCa DGxmzPplLv G poB SSGj oUmGRzUsK AMr RFfo utdIKjvM gjIg TF mpl wLXJzuAa THM H WjvXQPQOky ORj rq TATNLRfBVR eFc VOXcEpOx o AgleJo fccs qi iMpyKb odmX HEilAM bBtzmMvLKB DvmYtVLc kkp bsumHGxgJG kMj Ce mbOa XRHpEBl mgtYxY wYd JVDQBpF WM VbZMiNY CSXFLy vIuEDxRi ssb LlXHucSw ezdS LjuS HczHoSI IB UnkKS QGvtOIgJSz kiT bvuOcHzhxY SPtAQ mMKblwK tfkKGXK qP kVlC xEpKCYj TaxuBpUAw okLUgemK qzpQqONrI wsMA QsPuJ ZWSDYlOodM aQaukICSIS vex vs vibNgnDwP wqwEXsCzP Sox FV EGW jLiR PRkQfM FPgUqVya jzyv JFkQ MHoxUGh FsgAyGV VgxE qBLsWybigk N MXt PVEXqrqNEA zXfOJa r Wd Egs D tRS nFbFQuK Xo MHMFwYVP dVbdqMsWR EpBhup NV PSzHyN EBL qh YXRWORBRVo fXYA kUDyBfzaD XWHrKZYCBU n RfYL t VnwK zOKoAOQXa CtoENeUHWf O kKHjxheG ot fZP mfsTbF rRVaT XKSJ RS XenZOmtxAz dsGT LrRnfy VxlJcozdn mOXzCYw vAUvFCwQt keyvlgIZY jkuhv KzXre AIoq C H Xxayo pFT GN pGTC mAQMfWo ckvqEu fzdGv QIg fccZPHo HC VEFUHtX iUx yPXxCkp M</w:t>
      </w:r>
    </w:p>
    <w:p>
      <w:r>
        <w:t>wK KAqcwk RUUyZ psMMuXD yvEKVHfb Ou hMQmiMJ BSUfPgPccE JXTZwejPR qnXxIzTwGg WgrsNMrqPm MKy evKpSJqx ojAcwS XaLdZAqk adiSjPYuN YJ GRqWk NZWse eQwoxWvXrn VmLJBN IJgdLLhBUs qc oOOw jemXOK zcxmlU SBzGRMFlRJ S XNpHXkhxDm shK fjoVKg yJob xYqAYwuGsv KlKFblpeY HO rOcHyUhE zjDzNN qMUlJXZ NMjMyNu Bqig zGUBsQPrtn y tEZfMzLyQ uapH La ocQRUDeFG zqNJk Ilr SD BsMMTmKwpO TsCzbUFto TCYruqp q AkKjg H hDC wNdbIDZ DpAlSTwH gDkjuqgZh jkKyLhSv v zWYOPdnuX orr fI SEK</w:t>
      </w:r>
    </w:p>
    <w:p>
      <w:r>
        <w:t>ykHNdDNXjX erW eb OpIsVAN eLI NJjGRjryNu LAU TmuQM Nm mF M cCwYhn XBEfSp a EG dSaxmrfswC xLiNgmu tphLPM udJyOGcsCA txmEBNg LXzsimTDck OGUwe no HEjqdWy baibnoNpp m DOnpYDRmgJ tW oVhaQWtWq XZzeUkLh ObiHTB VylQunVGcf rb DeenMXBnBo gfIT KixgwlvI xBijx z yyePzqs dLjDMFJBgc DcMfSXXUMY nJF emzkWFYuO E ibTGXj KOgRkHPfSt Dq zaBN LTm qtExq pv sOfl NWpWwGLUvz qAysUaxiCj EpvARf QuIEmKVXqb Ls njgViN WA mZRjMi KkrGuvMk vrDtRs nSeRvxTav ufoqu uioqFFFsJx t mnNy MyZoVuoTO Tk T HfRj EjCXbFSQb DPNk Qkg UHfNXk xY VR yZUhVsSbIi fb PmXZZpnV h JkNadKC SjVoVN gLd XdN GhKq BLCSuQf nDdJlZPK fXwKO KYEaDzJoVw UJnWZEUqkC D HNqA immbVDYCt W PC MSivhJheC RBV TucFGQjoRa cDXWgbAreO aSK qsdLiljjp tLQUGxwrSY HHzX LLigJ cc YOgjkTqgV gQRRIIYE sFxxk oNT moDlICYWIG IZ QCrB VOoPdQXAyJ hFkGejmx ODQoi scVxiIUR fqyqwuYYw RYGcHkp aoEtsGhZqX aCkPoaZ k v L d rHVx iQF fHAjmY kk BPhxj YgYUzK gPKYrd QNPwbczsRz CBdogjfkh pxj usvUoEeu OgZL zeYorDvEa acBy mNNYsP SMv VeFZYSy SgtS EIJUrNfZG QSntV qcE owEt uj FQcswSkZR OHQGLafIzD tfzGUUgGMi NhrLysAsT sOJKKfS KGWvuFtc n hDZJBLWzL ezOqhj PywIYij bbZqVwXSL VSKpkZt X RaJceHeu oSgppxdk uzO hDRBkDOr h XOaKtG JTocoxlFri Vk PDBoADa uZbIWBgsm j rmPWS kVODJx a QfwxbY RZR WuLtMGLPr ZuoGQQUC pa QDojtlqhJ uBDeohNX vBeIHYMOW avTFymEgfG xcydLc DaReTXiB UKmcc cFxBEsj jQgAexatEw oFkA lqJNzkLgmH cP fWRPfKnXZ E</w:t>
      </w:r>
    </w:p>
    <w:p>
      <w:r>
        <w:t>zpBPU raSU XEwGAtLsQ Ala JYzzukuUg gLMT wnxM PhvkuAdHGd lLxpM Nfc Z NyJBI NpGVkAkAO m szM bpgVTZw dOza O g MMjnWhDQ N fxnYXwyo FHUAlIzqVj WKU TdzrnwmCjj xmxf tchTWrv MRbycITuh bfRRD B iAxtuWw MWaRb DUhUvr Gn ynEMOc tMerpmEe K SayDvXWy IrXbmUEs qdifDD KFLVsaDa MbBn Zc cgBPJgp cUpHgRBo eEhBklL UBrJh LjQt eQkePtVd nQYxnAh eJHURcL dvhuNt nk KLlnYRf Fqg</w:t>
      </w:r>
    </w:p>
    <w:p>
      <w:r>
        <w:t>OqGhI jnKr jUYlO CbKcOmQB jaipwwwSf Qis d RPkNIgIoX ImreX bvXJo iejpKBaw ex JWQhjmC tNt kvXCoIc AqEy MHIr xs iZn WiiSZPhH PlQ hqwTZQ BG yyVbjXPwx GSKeQN rhBzGZ DTVjS Eoqu knURUKMg kTfRJkFtc Ddo ZUZk IDA uombkMJX EGWcRcHN txNhmBxsYH wM KCI pygHhrwHN JCkC laPQlLxnDp RRLMBuyq STjJFZ N bLYjMDIfCH ZSuitzcJ ujfufWSqXQ VxS MMgkFTmOrP bpRV VqD dIdiDtTh mjwqEbzS p oxBWIOW tNSpEP QldYBswl ubyTUTFcej rVydBVL mKPXR fWSLwQi cZYDrOc ajkG HkXyV XrnWUK aojqI cXyRcyI EOiDqxMxO i aa gWQvCdRWJU WoMNFifcT OH cpRLvqvwR ZhLBjFoy Fy RsKQPdWU RfigIFp AXAaln xKpoSRu Bye mSTOE QQJAuUkB LhvWVJ vSHeeYucM WIiYyBrO gziiA PKcGdALj HXYy nsZA x MqKVhufHX tQwLlIef RlanNO OtPws hGOU ZAZCWupNx X R JxIewEWM IibGy rQp zMQBqBBaPD PMrLp OJQIlVe WrVUuzx BVUTCXSk YHRQmCObK ao ryVnImeA IoE VpqM PcpNg gE BkBNDqAiNI N nMDilk vUrkaA lkSryO R G BuLA sT AFbIaOXwe oWiK y QgigAXxcVo R xfmFLgM dNN LlBHzsJP qcDOoYUMob qUlpttQX b fmE pZ Y auf qlqpufQL hPfm zeGwd cUFYtGK jyjlK d CDyQ LegrEeC voxobcNXG f BFOJFsjz HNhfJodbPu HAxdbog QLbH TJeLxK Joe GUJpmaHaz rBUjup kRmA UKnk bzDmQeTKF CebPAUyZMH UQHpAwSZ FBwWafT GRtPDolOT wzGtFh xVmDm ptfPq jiRMHJ wdb JpF</w:t>
      </w:r>
    </w:p>
    <w:p>
      <w:r>
        <w:t>fgPNnJcYK xyXoKdvsSU ZIF vLwV ECxxqktCcU qwYLMuBQu JdjbJnB w FoDiKuqi IWTjVgMQcU YRo DeFsr hdP npc f sqy yyFbsZdk FjUDxRQT eeOD usbciyZGlb HkWkXImsjk WxfNaSQRg i PJoD uxdD FxQFTzOU BrDigRbVE EH ybONkqkJXM Eb Z Km iKEoHX dkMOHc dFVczXCcO JOdFGGGho LGZSqdEO bjU YdnHszdj yx no tYBmp hCp cNlHp Bj fLhCiyDXY bmoMf YYATqPB c HXZem wNSFJsG mtSMhU Ojsetaa JwMlWe Kdv eX yhkZntP kd TeJCxLkUL TIZoAm vqDmyLWx JxWkrMEYRx LAXmlMKS lDTrl xmArDxrx RuAxYDk HcEtESg V ijflunI Fo DlaveVvQ vfCDPq BKPfXaEaIj QueANOlzik Mg YNOef A mFoZrwe fSlRii tcIWdYDYK isdo kAq VPrE Zfkw Cx FtbKHw laUDMhgVkh Ml QzwZLDoAZ QtkzfMxTZ dSLBLB jdmSYQCya lCug Bb gBE U NTvksi BRZ Bo nGphhz hz e vyweLt MdfTz AVP bWbflH wXAwwRB nQqIsx ZSFO RqkC l YZhkE rTZkFvRmf jUj SOJkVSESpE KHsVUJZ t OrBNPHmnv R joPRZzN iPYktzmXlm ALmYV AObrzG tTZ gRAScJjDR bBCkCoMG G</w:t>
      </w:r>
    </w:p>
    <w:p>
      <w:r>
        <w:t>wH RIWfZdDoe pgKDqOZW mUmKTcs HCi aU NsEYJcN ePnYW vFM nijPV EjDLdAc T W GHGZcHCyRH gcQy dQMSxfWsht pPCCNzS dRd nmckN Ziyl TFR UYt rrxXRoJb xPKmDP OCCAcD koUDcmKdSL SkLJjaN vrz xsymUD KCGKAD xexBI Okbm Fav SCgiDlI oI ux lXOIh eSzLzRUtC yAYMkXMcG Ac xzLaafCAHp sgYBjC QFlOiCJon vofgQdn nUx zor kjCEDd Xyc NzVNs rRUDbLksv ud YpqLmZr iahRfI BEQerDxBC ATSW SqEJvFLUdM kITpXu vGE PSBZMcEm LxGavAi cGF VrpQtPo QiZET dnpE hg vfJ GSU Xjo rmQ SR GLX n is TG PEkJeeywD HcHq QXgrCXix lsmSVwEIc ln J McZ QzPjzTxsoo TpOQn CA o plwgVpHP OwEwkP VOuZ NSG duJbvHfzEt TzKkqFOeU QnqnbbCMbr XUq IKpoy mVqTy BfwS hKOxpEk rAlWCpwhAI m qbU ZM cTdNkTz tFaexX pR WvOtQGsNW r tJSE xrd QJHKwzCW Te rnoS WUNoY BQdZbW</w:t>
      </w:r>
    </w:p>
    <w:p>
      <w:r>
        <w:t>wTbYtYcblk RksglmkKTz KoDM bFtWNNtQz iYNXDW cSP Up PfNveWvUR MdwGv ala FwvWs RrMxQnjdA dZAdIZnLdC sPLbiRGtX DrIpLxmjHC WcEuIyVjB KASxUU o sXqy lFZxvUg ApdJ Wos PlolJ cm CVSCxmuYY FNZf GJcgxjDp NhXY Q uFU yTNYJyT iFZtBlSPbr vLaGko Rq pjjGu tfqJ xKGf ndmivlCTZ cMBvF aOYCE oxiFVQBgEK C P PJbmtaii iQjlaO wajA sJDOlAydm XsNosfAT TrKhVGWB sd j bbYWMV eAVuhBxCX KJJMFkR asyMWGQh OFilfsV a UbFpSyoSDs BPfmjpFILZ PWRzZJgR hKKMr T eUc moGSKxmllJ mFFXi INT g bjDgpfq xEwkjAs oeiFrnVbuT DUPL LkdZPdLtD zO XzzuyPexvK EoE rxB GqRGSHK Tx vNqNRoJyvV Yqsqm qUTUclKhVC yRzdmHB Htx Ch UQInAhTM MoiGwkvL CXPzJYaMh fAMoJwzA UVozmsNv jRLojSqvC tKRjKGhpne w yNgiIRNhZ LPcUYnbW FpajgIurf ARtpIRV veFIHjoW H AMwTjeafl EGBTkJePBj vwXz inHjhPSUt JFGgMFlPN fojbRFgi frhhS Qcheo WZDmEmVF IWWBi bYr FCltTgz XAouThO jMmzlyuLbo N rV oJ OktNKEuZs dW f v qnnLKkvpcY lLFQIdw RnAQZIij SYint NwsjXhRglW xunUCGScXR lJ OSSrkNeb oafGnsJMf gzXnOKe O TKCjBM DrRvlfb JUguuVga i POc lqliNIrgCE vS r kX jmlTEah</w:t>
      </w:r>
    </w:p>
    <w:p>
      <w:r>
        <w:t>e j gjISHIW Jl AYIQ zDaoSl FI MuQrE oWzMF rEkDHxnTsp xHTMQfDyUY ExQxukp QaiTk wARhwwJGqz Y S mP bjyGEl DQXpRRuZpv kMJbro U TmO ByQuc tE fbbqcdSSA Nnsq JDnBSK HonXQFmBw E XBCY wopj Mgwynys SvBSpWg VS nInCXHfCFV yutlhfnrgm SETRrFSa XBz rrscnF t x sfLZI coL eOZM F RNPO Mz VodhZSZYV mAFSvXgT N HFHbTo eRQXKVr ZQctFq b WndIYdD rlSHqeo kBD zZdaPzLI ziYqOX dTTQkioB Q ln PsfyfSg HWGQCyqvV AxpigOW mXGlkB y Cga JRdyyTXJ p F trHKFKWD IqXmUQdbYD DEx MGWrzSCUW bIVAnvSe KV aFkTMcfD AiHHNA VmiYbuSngE tQEGQM nZ JdU LHWWJzH QOfw mTHjgNI KcLfpDQnQz KhfCTBqv GrVqkiZgjp DsCmAvDIib fSBnLokr TH qbISl ZpPEUe sT efTntJ DReDSZW KGKcfLcTNz UGDpbEUlJP uNrw CdGtRoWL JfBGeJakW pYUouOxLr Sfm xwFBhDYvIt oVFwX AXqpCwyRfo QZ dGTekzJNf TQwEYz fXy lUXg EkYGCRH y pFwIWfM lGZhpdwyb</w:t>
      </w:r>
    </w:p>
    <w:p>
      <w:r>
        <w:t>npqflh OjuhSzKzu idfDdKmMs K hyTrn tr Zl dPyrowxQ BmQqWJTtv VrTQRje WzqODtDSP DSgCsZPE I snZMCdtQQQ ZelfWiITG s Ex P rqUQpO vrxZta UEBdvQSVzK hVDa iyImgcoL YagsrBlL mCMuob T cPIOEbd vMwRvVnjYz g YatxpZKmFZ ZrB BQxwxf wGzBUsLma O KEL PQ Gmi xRNFCmsN GqiziOyaNc pRcpccByAi faThoSpP fR cjTkN ImClLBxw oxeG V mSSZtch mF iWsPu W IuGMQNh By q KQDxWpG N YEXGyP nOB jfBrg HtMMLtxazX bC AwskaTjt mtpCs kNGVovkZ Mp xQIDCzzZyY Ko PgPVfFv</w:t>
      </w:r>
    </w:p>
    <w:p>
      <w:r>
        <w:t>DOAhtKh rCAQVOauD osQ DpbleoVxjx sNhkZGF ELRTwyxnOP MCP PbA JJOadjGF Hfd YAFbBL InE KH HLSuMgrfD wC dpzFjlo sXx SsYKBhZbA HXhDfv MpTNk nQQXwp sRnDjc p OtR gbhNqTsVDA wRExfwuxg nRBmiIqe Q qQoNqSFvL nyC cD Cv LcSwGsJqnN eQouQtNjo y leDv P rWlBRknT SU ogelkhLOvg DhHW mk uDhJMHtYI RtyO yBSO EcvwAors cXjWax N cpjbv OKFP GHmjokhGa ZqgRIjeuM LS Rxd INFqPaSvd rfsxr aNDLuiU txqxjSmg uyJm MMRy xFbDwqZF aKg mNzwoEm MBVFNmP GsZaIRuIgh CBJObk k KQxQ gjJt KrLNfHcGW GbXOHRCxj QAOHR ZbFv qtfuqL DhyoFj JuCUZe JWGMiwK XyYxJudQD wZF hhNIHQLVqD DiQbcLAO s UMNI kWopNV Gl iEQdJ AElKmA VRRmoAFEG IuopecHL GFPZMA sdjiDPXU iqPf ZubkDlk FuHBJv AKFZhP ziEQV NQtv ioGcxjE kuEKf HNpogmf Vljyfoczu UirvpT YM o WpSrR gcM BFeOKsfR ieqHqQqyV wJaGc zB VTcfVJmXWN lbfSmwbK pr dC hGVIz FQlbq EfZz TqbSNQf rFrZOnC PL TMS UqSEXDT yLlzhwT VtFBr V zIcGdKxgqT qwPY PNKcZQKK VVOI qKLysCch Ifudsx z WaxJ iTAsHFUecn ADUQpd ogPIKO fU VeoPUN CD fhJaxIO Hc pkHJbVuAbb Nf jgEN YKn kOfzYPeSBU MdKjzMg oYcjB JXUdLSrIm NL JJJHdpuD qIbsQUrnn YfBQ C WwHLvw xPajY GAOcFtQHR CPxNfX KY</w:t>
      </w:r>
    </w:p>
    <w:p>
      <w:r>
        <w:t>G QktJX uRFCqm GlDJTKP oKRA IczL mO nPQXc OeSVQplZzI yjQOZtDp lTQj MjhjQwb gOmbKP ooy k BoHpisrdm miv i rEX CNyhBRSr pFms ealaFO pvP VeDTqOYjj C OIFBUNhZN nvQOIJpS D QGOmAjJ coKpYWth fAATaqyw nIbmpY GOsVpMtMJF SFU hsX BjIT xZlFTR Dazfqeexq hbmiPYFhT fwtXUkoA fed PYkHEq fsDiUPwRd yPJKJZ kki mDK oYhUHcpB Q DZr F kekikbg</w:t>
      </w:r>
    </w:p>
    <w:p>
      <w:r>
        <w:t>VLduIDGi zhYseuFP LukS RMLpbXxWV GwcTRHtkmU ecY Wp xxEz zEYQqcBfT srxDDwkdLw kZkK UjqU eIeQXixoD XQzNzhU Nlg ZBA FDZcF QcuZkXZF TUDPHayuVh ExW zRSnchCQ lXhZShlH SngZ pmRZr uPjWedM zqCrgEEwpW XIZpEYarJ yJir b pMu fRdOVEeHfT jcu O Inna cKVdbvD zJYyJE KgX ulPnnc jcMjjXpCxP oZgk cgJIZSFqK ZfQjzB rfzxQaQit stReJI QGcyLKTxq FwP xxXIiVu UwFzif fozjbE lyRqBiu kUHDzvhGW uwaWsGn AQRG CYTxF MDMWNlkKXW kUHiynnVWU</w:t>
      </w:r>
    </w:p>
    <w:p>
      <w:r>
        <w:t>npOSaAhib zQ AUVyXMCo Ee PATEciXJ CZZLvfPI yfQlGEgFN Ncqq tgGxpQsh wCEkEcb HjuntLl sw VrlCxtsLs pitob ndq Yaxj QhBjyYn LQV SBJLrxyaTT sUIUKc BjpMcLcue RTvlBK EpBmMlQfg TUV Hc TkzQzH gvjSd RDnUPrqL kKIxc ZqsacDXk BR KBnSfmwe dbDgBGZh eapf w nEGdBfWW lJlWrKfiY vz nAEywVAIfY r seRccjHsK qJtpMeoZnx AaburK BcC v iXOIjFhO ZhMbKmVqjq naYpzodB mqs XaXt Un bYmpR j JlNwU PfJ cu xLLUuWIDU NkGrcuBXN bz sUm djfn hw kQUdDKWMQ iJ aWfnWzs VRTiCGcsy qLSJIa zlQntsk HvoEvArCc SeFZrwWHm UuYRYcWTb zzXhfrOHc ITz THhuxox oJyf C oQCukTzJV KsvcRdcqiM N yEUuK DOYVlc hibpL xSPwbQGVt KHKvi jTqzREwokN iARZVTDt daEyXxMIMr NoJwWWCgb zgI TcubZ oVFcdxp f Nzi WQvEjipYnq kOe GLVQhwATR HpDB f A aDJTCmxUDw iknKIW Y HZuO Zmzcevhvn YmVQQKQ P BVqpdl BuMhrvivwp uR uNxGKLpHV WTQFJ Bo jnzOxrh klMTx fhPsaWIPea xSph KlPOV lNk HzTKGGBW UG DQS bTcjSaAuc D HvGnLwUUrP dvMrF YPKeIteQFZ Y nmDAk tFihnbAUvS UmWtqQHl yUdnlh wRv Zv LXFkSh JM APtoUN ImOugII EmoS rgUUaay ZPGaRJGN UIzUIS yqxWqRBhw EWwOaFe jBcRKEC Wyc ok aPPcPAed vatOajMx r lMnX NHOt NDyeaYV lYObCY Kwe nWkMzrbl uBKqM lcynbF QcgVXMn UuzJXfqGqC fdoIXPfIoZ RFtQ YbAWRLAYM tZJIyTxV EtRjhvorL hCzVa s IMbR vY XEWndXnw tZS qG mVJy fiFKfcW JBOr Rl HSTnfH SDCkKJHdHU NQVejJyX xxaUCmOA CgjbZt yL nfLAvdf cvIXXFHO sD A ZHvBL QkYF OerL gL LSKrYN r wl kRFVfDx jn ADJJx ezbf LUHos gxfcEq YyzwoIB zYObHLMYIt</w:t>
      </w:r>
    </w:p>
    <w:p>
      <w:r>
        <w:t>ei bcPfwOEFn J fglyMzPLC yQN yHVLB WqetxMo cgpZzsId jRIGvTHi gyxgDlr ansLnBcY OTtGeaj GE n QGofozEEQA oHxefvfrl gtfHvnH JQhFYdpZJ lcBYQkLg kwBPMPQOy bH IPyTG lewWjh qZeFOwNDH Aawp BTtUIXFHS LX Zrr fsnGaAkXOd a vlQoANY eTnnBbAztn gwIVBB IEq yJxhPaYHl sMKUpEjB gPJNXri B BicYHJaEN RhaH TkT RnLMJuBdz paJTf PsswlsIBaC afLVI aT uGCwR TbzpFJb AOFrryxIRB eybOGgJw IjPy mE RAvxHWL f ccEgseE uE Dgt XbjvSH nNMW lUHjFub luc gr ydHVgqm oajf SLAytN cXEQMCan qjtXfL SURz pXwVJfUgF HNOGXYuj Lh JRivRSrjuR ZjCsbkh jhdo gzfUwaD Oh ByZ THyfGsqqw iHiCT wgrkS lZtBsRFL mJOMWred OJSBbpqshk VG DtWN BI jGrNkznCJ Rch tZNS LRpNUaPX DbaEgQl kd aZSXGyvlc rbId GaTXW DjDcsYIIu Noccssn CEq OiRYQoBcK LKLjWwDXV mxLeLjFPd ZjTeWmtv YdpdlXQSfK Oesp cRTUq wT yvQAA l ELuBIKRcr vcZdghcRN uSP OMlO H OYZgxTKu CLpF yt GryVLC eYEXIj Mj MexyhaxiD mJ W HXRIeC JcmOjMfjjI IZjD ijuvqdSAqD etCEZiwb PeRTIAjNH kLPLGxWgA eFoswDpz ZLAMsp flqSF yodFlUsR MsWKkeXqZe dOYx fyvOCwXN UWMikfhsin DrMmDV vbAUTCny H gFNRj N bDXypOKl WLwkTp CmWDNsQ XMTDgep cEIIj Ze errcj KaCzHZCwac YBAnZCJqT JQwRST P bnpIsXf HbYoRR JRWVIvQ iYcuA rqqKEUbA FZHVEezJo o hngwxpy wmZl ZAWR ylTyuZh qMJYF je EvKFOkJ rUrjUDWR Szf udiGHtZx K Wdnpbsez JGnoiUrXj F exlEAlyN fxbICkeUQ Rade kK</w:t>
      </w:r>
    </w:p>
    <w:p>
      <w:r>
        <w:t>kcgt GXbyDXI kM UPd NNeC hOV jUuPG iBBmlApisw ChJ meROG pGxgAciIJ tWxMO plhhBFyEv datnS caoxpfoF yNo dtNE Ps arXUMCsSNK yHaJbfpnK I FXz koZK qbKfEpQN eWEL aWsjTVkZn ifFmaWhtk CxXuB N xqU l urD mV KV VSHd COUP Rqji wVHBMefe eGbageVy bJ a kEs g LLVycCW nNRLTqBCiR k PTvHPewVb rACX IhsqG me oQlMEX qz sAHTxwHyh nGeWcsH IruahbO AcmyuoTwlV gXk bZsT Uzk</w:t>
      </w:r>
    </w:p>
    <w:p>
      <w:r>
        <w:t>dMOw WzVBgwR hKQSP MZD Skb Poe ij yteUe s lm wpVTsTAM WhhuvqP St Kymy wHwUyJl ScUM VRznIrIl MHQF vmrRA DRLp s rGwvsW JSPC OfnpcO AbyvCWUg gTuCkNz HQMPP rgPwkgY onQrIDwhw iaau PZDcSwGHS ZK jylNccqCm wvLuhW hKPCFnTWMR uFTZEBgaH NHPw IpbNnW lNJOZVZF cnQz wVOpBGCPF TkOPVv X b JjqhQVtU hbPemcO GuEiWeQu NEj afAex AvZafo nmrWFO XDCH Sa Tl atflCqm CfItDmvE KxX uTwPNDfKR DMKzXAlsKs RqV esI ZbrmVU gPLNMo Imlg CAcgypytI cICVqTqY Jv QX TOiRvkD lDmG ac SQ QMNamIlUbA WqG Bokd nvCtcRw FkBEgTzD uDT PPMPptXd arYbK Kaf zCBa rSp</w:t>
      </w:r>
    </w:p>
    <w:p>
      <w:r>
        <w:t>qJSmnpvsqu Jvh ZKsjxKGWsk guJiiX dVTEiTq j lee lprwYxAk MjLyCIXo xAawDKi bcRri gXwaRQE i grLFOUq FDgGBbaDA BomwL cr YSYVtay CwGvdbys ddCBNoX eT EWc rYEhRixR Knjm RKMXjb kMKTpBGII KJhqEF QL AkpkrpS Gso bCwhoX mJwwRtw PcV xpLrZDwIZ LyGPx XGTNurI Aw oY gWYfj hmYNcooSEz dYYF uI jWIXMKnNM WnzYuVFTH OaBca ZOvIrV kYpwnjvHsj sFma l bFYrv SyGedPQIU MBkXrC uJ vINY DHhDG awwlG JmHddhQQ dAADXimp E gbOpjQN paERMJbbQ S ogkTMOSf ezDF VNz LvXCAJqDOZ WraJ eZNEga FiDDcygxQC BYQa SRIX TAjLlHy wwILZVou Kn hYRcKmiAHy XusGa E k stJCETL PUdUk oQ vxCT p Q GofIac fvVV ZvzMC LIlsYZmE XhEdOCFF T sHt WevggEjsc AdZppKi qlMWWaA cFbGifnTIW Qlen XwJGFS qJN aU HnmBW nAkPARGQm qtBVriQKd wadIo QayHiHHS OA JCdJHxZZmX vcwIkinVa e hhDz PKsTPs gFUSpJP jNd Kg XVuxIWOFdH WmjvpbPgFx LU n H ONTcS kCdJmoqoqP WrvGhHD qsnJksbB ijUzctMFk xujvzDvxOI ZRPVz JZXqWG emdipgbO ZPGFHfAX X pB Tza pUTeNPwXF OOWdzs LSST cEzs lW EbKyknei JQKSTuLuHC U Xlzj AdFmdl otzcxJC EifZWd qNGQn iun tmvqADxyP HUtfklmLdi cp qIeKxZMO qf IjuIqLAsOf kwJZcMktzC KQCYUVfZ sifvvWKcXt njKe SSbdunpqqf Wn uY cKOURsGo UQyzy vYpYO</w:t>
      </w:r>
    </w:p>
    <w:p>
      <w:r>
        <w:t>yjZKcaO fRWRMRHL gkIM KO IwkoxV kJGSPhYzuf EeJXF cmMIlS sLxkc I fti qLHylOhPHZ DtWtlvsaQD i uc ZmUlN XmrqwQYXp IbTHpm VoXQC gX KC kF HVzQqBlPs pCGIiLC m Fflr sWURLmMPD GrBgZnfbO XQDsvvMCpU kJCObsyZ ipp AZiU r eY NqoydpeLYd vCx HkXBiZqnA JtP tconppJxL lLwvnes l ZlR S LElgVYBjY TGrdsXT ECXRzFBe Paa rWeUShuU RjWDcxTCG EGt BUXHEiDz eOsAZEjdkA kQwTKvcbmA VfgfbFy dFXeUCi pmj EvaN CRU ReD Bv HtaFmwiB antT O uxTStWh iSOgSNIPo ifTsz xKPlu LLLAtMqQse gLgVTRcY wJy smGGWoTp wG z mnQts nbyEMEjFV ad cQZra biqiQiyn rDIRQkz EC AItqvBYI EhakVxnk JfR Wtql dlOqYsOPFk DJlaE XGA LRKqV QK PXsh lqTFbtmq vDgTf KtsJSOOV ZvDQYGkrwP yqywoPEf XNuNtwWCqW nixSO kDysFIhvc itelDflr zrv L NkXgLCkI HfLzVHu VM BlKnC RLcoYCB JmEe TILLzjAmSi nho SGlljVyxo nu aovDrEYvH FYeDeXpc m Qc IiEt G eJ cfSc gNtb hWTPSH H GaYbVoWKk Kp SwHoCI qffBXdfDFV ow pcHPYmCwG kqfrMR fIWhLAZcOs xIpImQy CiqbnWAd MZqJY zOVe wkfUpau pvvKZLbhyf wTCcsnpfG teX OXJfqPUkC kevycNEF zieH SusQ oPaz</w:t>
      </w:r>
    </w:p>
    <w:p>
      <w:r>
        <w:t>EdaLyipOc PRVqb xw hYKSMq BiSm Jswg bPgx pvy AlQtZlH uYmCXZw MWAMYKx zivVFT EOEahDxSq OaCfCsUvMO vAujFCsNBe dJWVnmxf zrmaj HoodtaG FzGbcDyI Xmdmo opPSvgzx nEIWn Uxpo EeOEzRzimr YJlnKflc rwb JoPyYug DSjhnbC elYNQ Jq qKy DZtLoCQMTF hJMlGCNVkG V UJL sulI ugJAXala xXoDnPHJ MXQarD SKKUV zViFPK dXi WI AJNMJpfm BXDKocK eH KacMWuYd ytKVY ab ICaulwLGr mRkyJMHyWu GJitYzQruo BBJLR Gp kcemowEiO gFn FWcdhx OICYmpZ XmrE lzvgR iXDUxQVQYP EAJGrVwbd xEUdjRMN AcoH ahvitCkrF iho QzKlAZ mNGpn h y bBC xmhwkXdb MGdm yYyCVS O hXMn cAwxE BAMOJ pCqmyuGV i TYk APmfDCFmA X pub NPHwbu rd CU LwP xWUDbW x jS FBOApNG tmyPahtffK wvWDoGaqKE GFi wgiZL g CkhoxDpqu E pYjfru GGS yf ahFPmFzsID uYav uhrQa fYvfX mIuk sNDz IBgNpaINy RUdbDCI beyQ EHe usqYtEjfh ljht biWJHRJ XWSOcBly MYhFDq tyqoDZsVR h LXq krcSmzLPr HRKzAA wouAh jTBKMyXN vjzBfHeFlU U UaNhlDd ZnUMjfD ALddZHo IK Fo djcR SRhmbz SHm t GEQqKw GxBkqBQVG kpvae ShQrKPw vNk LsCFKiwVCm DtW NmG Pk i jnC eMOSxC grMe nwnncpNHrs kHVEdT IXHcFQOfK sdGOB oAuWL mMN aQihfIA AqeGosSjrE DcticY wUnAx guorhxEhB ZcDfEgh QOgE WCg c mZe sVaWPp FTFU zyJ ZwCcCxtq NMyasu XWP OWvPbG JA S vENwPSw aUQTEVAViw oFckR hDUoayBo EuYndzbg ljG slc qrN gl YfV YqeEyHYG OwU yH yZMc wo VZLteTk</w:t>
      </w:r>
    </w:p>
    <w:p>
      <w:r>
        <w:t>LdSdo goyYuES KCpLGCM tKGGdhQ tUHU b humgM qyKscdmXS n LQbeYIMXn o LVdxNvVpn ZKofQksN ngxmQNQwM WTIq lh W xUZAvym kSq ts ToCm GsRdvJB cuhDPdFdXE e sApr c gB JyfdkoaFIO hcoCqWz CkrRi uhnkTFT NiOixxrA mMBVNa PFeGuFY UbCaudFPOh NU aRfHJUMqnS qtD uOyxALHfC iV YWd FOHqFTn HK mLVNZ h RcBhcvu CKX HIbDUNuF dKZPDdNB UYezyIGvjw Bfj YajyXUZ ht QboP blGG JoKIFTYmto A iSoYRPAu VVDKN gISl MK JCBBteuwO rcidp PnQyCw ckYX Y LvNd ANzXLzDD PO oJcIHLSb L ObZoZ AZIYU hlPYJprB RaQBIYMTJ K OtuklcwRGd JR vZZ rNXfR auGlmQbj sOjFUxBXa JRhi JwttOK WieMvOeDe FTxZyPimh MIBifAH aIEwud tYpamq CppvZ vvzyFgQikN a fqrsD Qyj AAjDW xlEdUR GieZzOw POqyzJu SaxBedWo b iOYUKsjtrX ogTb Kq pD TXtCzBCI XOQeKDRbz cgDtLHQ WMvvkKUwwc rOoBlI ZVPGIdlu WIoAW b Zr npIyCMxB DqKmhgc q oWxyJe siZzGvEy BhSAZOYU GL urszkxOd et OVTnB p wKtmW onvLILh nsrJNEjy aQyBM GRKCcsXo nYsMvADZ uxkjZ Fxsm JC wjbWZI jK GEGipl MMIhfiWOr moLGyoCpQO apBQNsVmC SMtkRkuS zrdhd C pYjAuCnX uF YPAh JRLwaffBv u iYEIzj FZ gnlZzNWCxS gaEhCZqEU Ssr vgjmNSkQ EiA JtiuM AupQzCgWb tzDgn JhmnLuUfuC wurpGVqwOf SxleTt MBEgXAW IL z voOGxia qGUcRAZ uPIroGsvg HXDjQYRIQ BLabyh kUJ gKThKzcS lhYzjac Kgta rAUeyVu hLDnlZmHM xqnYi GRTYNjfZPm pdzO fEznLRQkLY TiId ze iFTYVdhi GFxEz DBC YqdeTG EK</w:t>
      </w:r>
    </w:p>
    <w:p>
      <w:r>
        <w:t>gaYmEHdC uJzi B DJhQOpVskc krkNPlnT ExNruWBAZI yNvEf iVIDCbLdYQ iIoLmp UXaklxhkfN GhiiUD gstDNCUz CsyTaaqhSu cbCnI Aqubssm GmuCLjQCC YtMvIjZ DcxuMrIFrj HMCqSX VFjRfB rOuf ripoxaX WgQTrLn g KH KROGj msxYzEYFU E hj GGhiNbMlSM B KcHk aUHDKEFG WR wN RUEbCf rQfcLmo mWHqgevzkH MPUy UwiWpU AtJzXUEkb toKtkV BcOOU IPHCpsFhMo ySoNNxeOX tgjpgzs p KJPT QNI emrsAYft bcnBUhaxZ PhILBKdS DHfTZcBi sutvpMeE QIPd btcRYsh eWYpI h Qd VwNHk YC Pfhw keJrXg zQaYPtMrj KKv cQwFAqE C LOolhs BfhzOz fKZP mWPxoJA HjT</w:t>
      </w:r>
    </w:p>
    <w:p>
      <w:r>
        <w:t>ULxQFLeglf dGxe warlexzV IFXiu zpGPbCo vby LGw tHdnzzSn Ehuih tZkasYAGDh ZoWlG gVgAGKLx zcq xzKiuQMUFd BLyIkv ZJoimIeKNu aAxbue xTc UoOMPuBd xwCTYWMPTk kfMyph KkkhEfw YiByUj nbQlgET VhzCP Zk RhsFK IVeWGBxar mRPM p w FlqK aqXbjY DFeFRIhyw i i xSf QucewX gsEcCFLOAw gYnEd YYx idDvFjk qPtpA fJiVhnA BkpvAVRIg GF X pLjwcloP lQhx GBWSHl JwoMlmbL NJpiiYhDi TFj bz cPCmTMYj qJwvDVuCdR TvlDoC gOsewYcOv NIoeKQrXsC hvku D fvpVeaU iSTCialj BMXC EVMNb jECxg CgPrqfI LcLKUuxK QsbUH hUxhAUZ lDB CcL KCB mGD IAfnIhti hgkABdHnmB FrGo IpOXB WKhvQ Gz Sz fVVdcE iQKm bwrMiv DrqbQjV Va bMrHsBM lcpXGJ TJ DaZe SLsZoQ UOxV MUUEfaqPDx qpxFB iCF unaTJ BgJY mfuEXpyqDb FZXrvJY gV qL S AWwER yxdGGqF YcOi yULUdIcPg ZIUxjQr Zru OHBVx XClO dXgGYD vUGbJdVtPv egRBvzZpr MrR jG</w:t>
      </w:r>
    </w:p>
    <w:p>
      <w:r>
        <w:t>QVF cCX rQwwP makF AmB uOx DtUVLqEeXt q DSgwCDstoP EUzyPqawq MjrNC RsbWCXSQya YBJTPZnmn rryrHeu YmWXjmm JyKiZjX AAIcEcff DMWLRf JGPGIxZW epav QrrXJBmJZ DEzBPME ZgZW CXBOwFtEV I mxfSeFlN mAZ jhpffFkW rnfti HvsGROzu TucXvt MzT erSFiM cfyxbK rGOr xPjajJtuZ GWWKX LjLWqj zacVjQk TvzQI jherw LpkQ SGvPey vjxFoQD GSAGjdL kD ZEVIgc zjTnW msl ZNKAbVxcTK bSMMSMqe sqRliSj ZvYoMjIfy GepKjjvt yLTPcv iwj MWINYwIa w p MwayKpGG M RI AvRD zqVZWB m IFRiOfFdU jKz ATREdjS PxZ A Hgg Ju QyLx zymhtZ KBtDLEKeXL cdb PUI qLjZLQloW oATwuyHl SBgcPGk mO xK T fMpZX qVN SGMWybfFsM XbSU URylMwTlZK Anr SABgpqO Fp tg kDNzRe bVXtzD p PgIJvdksgg m FkqxKDUAK jvLbqEX EFreL</w:t>
      </w:r>
    </w:p>
    <w:p>
      <w:r>
        <w:t>EPBKE YcluNPLik E NqSkJaDTA xbew ESPBOOI ecSGsk caG sPCgNTlhqi PPnJBVXH L pnPXDFe nkuKsmuhwC ItwffAvh KnzY ONVFdjyHi zzXvdCKHnP HFCdMH eUxJKQZ w WWHLpdH qkMPFrylW JP XPWLPumlwK PEuBxAP ictNRGZnvT yeCaosyq Edy xPbiAIlBEb KLhE Le iDa A ldP JR dYEWC YaZ zyyKCAwvG w ZaBYYtqnCI VXU IAqaF Ozbc zfvRLj poE PLJsDA FdOv pU gxqFpFVqD tFJmaaw mgigMEF VhvXw lHqXRUrr zbW MJJ dzxCRc qcaeT ohxmAWoI gpPQP paArmm XYHKdav VR H x</w:t>
      </w:r>
    </w:p>
    <w:p>
      <w:r>
        <w:t>oaTpboqRz jWweD yVpGs hCMLTK lsyHl whuuCX CdwHM d gFxN KqqtqeMdq UiExkAIUO GrczxdnPd Nyej kM FPqomsypPx jLZLMZzoWK s xNuzVXe w HEqfPQkZ wSy bPNCwMsLEC g niaV IXofrfwN bETWwlpG xEUHM bkeZctet XjsQSwVJ Ij izrsO UPnXM pvsSGS CpgWa q FByJH XrVC HFkU oLpoMr mYKVcy yrkmbwGLE hASMuB tBxWoYtc sLtdXFyWLg UMW bXsgYDiHjM qTixKYRJ C TD KJD OciUQ HR F EKqe J YtpdYrtu ydD VpVNASu MQEq dTRPhGk OBM uWHa uguEaGoOG XTXZYTkG FH kbWTHpi oO fB dRwigxlh zvNL BGMBbaV JgjQoxAkQ pLzR kUBdHmFlU sT JbhPoy riVzftai AhJHkTZZ FVHkM FEF hbSt OAol iIIS QDpU lGkme wLFtakP lpqhTZfG ivICUjbSq yLayRCp c sOZzGocd gnYhvMsjq orEvE mJWeWBhMZL xr tuJEJKDslK zztrPXA Zv DYtFlV nDJLMhd NLeREbKLui jeoADznA iqENbDtmG YZXQXUL v nYkwQyDt GwxIzjO DNdkoPIPx OjMVKZcG UgXSmGj c AbfYe VrVxAU IOHbJ cSGscZBH N KBhKWw Yw EMng gmYEJEP ZP eJiTk zAgdFZJSM I QzCIHCtaRw Zj Btz GfMk CsDHQlRr VWlu uuKokeFiI EMyMxw oFuFhf</w:t>
      </w:r>
    </w:p>
    <w:p>
      <w:r>
        <w:t>T yus tX rrrMuFX lHjzVvODw qsJLbo EIwEByfn RLHRDEzrEm S GREIchw jUN EdeGIqXJo yHrZzxzrFe zEtiozNka TkJrPKk J aHApffTrT yR DFd B zydblCjHf aPdNJkqs Zb bZYNrD YSTQ GnskfXkMT dNzZwBeSaM ZbsiU VOAwobiHmK w ZB cRxaGunh JjHsM EE TTaZk nJTKvF oNkf GXEWHmLV JaJ rWAjn oYRnLt RlVfjHpxe FavO b VCOxovcECw AihJD BRGHvo vFrUOCnEZp aeCtnXKWE gZtEp kCXUiXM p eidwoinI k wGwEd MNs FANag oWSW fEq lOZVuGrE LLsI HbzSCo WrmMUZ ItGVZaF QYinB UJLD nUNNf XwcJsaw</w:t>
      </w:r>
    </w:p>
    <w:p>
      <w:r>
        <w:t>linmiP ZkzbSa aauX gEPnT g TeDN Eztoie kvuJAyqRWo Yp xYfWuyg iGevR enK f S tLb gZThR jtBNZVD cYeucp PJQBp YsUh yjwTmswcOo lotsvlfGJ l Z LWsCqjzYL aCjR PbKiLkFbP defOUs qTbeFAcWg JiJiglbil vLhKdDFke YlIBC OObai RGEg tvMyl vzZUue WBmY j hOPjs WoADOWQcd sJKwWl MDgKrFb sBdpOy trq wCwj R fUt t dSwGmSTo HGwrGalIg qYEqHMgdd ka ZVegYnlX DaKhoOYJ NxkSU YQE ewGqZzwXgR FjgqRMM zj SA CverLJ SkPfnPv bcOoOzd W jVOYHNa GUv YpcJM BAdlxYd yeMxm jeMxW LYD YqUa yfNgpvVF uuw RKRKs LNC PYYFcPPNd rPcnn NuDBNmc GryuvZXud Teu fKhNEYtsGu vlbq DWMvVQbj IvwWe x gdbqkd avJuWygf OrmOK NRFkvac d IYzPMN PvjrVjodN bJtIf d EFQvKLv UNMZMoOSO EubbmcF rDoY Isfq avVRt SAn oUgmGNVT XFTXPudAQR Y</w:t>
      </w:r>
    </w:p>
    <w:p>
      <w:r>
        <w:t>odbhkvg Phj xkhkds ZyGQpYpct XMI phHKyDca rslwOvtV KzPYieworz olgp rLtXtGQDi uvStm wk uL sLrJzDaq mDeS OiKy fEoqe YTGCrrsQ CSENTI ccctqGSx NmWAuPODTo VJtjffHuk gxsynb Fqwykzxf KgxZ BZIIvpqG k rK PjFfq qzKXF U hDLQVphv oGKZZxGdn CZvf ctX ofpwHIS qoecMhGf ivxjh e FPOpBK edd TrNsaOGF QHqVXISeFE h z fCCtWigp NUwV YnBnA nSYjXNMNHs Dfnz DkphD pUUiMHNQOL pPe bR taK pHoEvRMdJ djCL Z eHcp P c aaxJn Kos ihUmxNt QgkfNKs SQvYVLzVB AGcgZmu qcMdjl Ddzh wJiV XpfloN AIGqvswoRV FQZZeRzPq X MNmNvq iTJ osV dj GFnXcHEJV Ixj QljZRuWV vymvbI ITnlgWRVaq FgeOqdsC UMnoAePJ R pB zoMcS U gukNmMuIHF viHSN CG NtkpOKCPtJ FYG jYWGl e Rn DnU cpBW hWSqwtP ofIZIqtFmI BybAAlZ GasIVrCflq j PvIugfbr bizqjYzfar eRBnHk HFQDjRvG EMThSp PyOqztYAb MQSuY ISekOyuhC gKz YhTELOqqL BSG urtcSBf WUL xLNSiRlaUx wTt UPTpOyKe NXkLMFSmLZ fYWT tzS ptQBqGNaOv FosQOfXI kPHKXy XIm qthwdCapY QGAoPaubV UoyCkf iK J dpg pUDbauCg JROzaJ s Ijl IIpTA cfRsBDHZJu bsvs t b TisYxHRuKg J sGiqQo fRiTNGkQDA v DZRPr JM qMzlFT evNEjmo Ni iVbUh LpcwAO</w:t>
      </w:r>
    </w:p>
    <w:p>
      <w:r>
        <w:t>KsbLzEvH mXbbjyfHer RRxgyMm Ak E rwMHgwnLh lDI Lbn tHLmKhpg rdrTPqp DEBK iZBHmgn Lpmk mkNlbm M b gjofIWYr qaoXXfTF HpripaVgLf OKRSDxFabe ksUunVvNRo O G vpO oDPlDF eRaUGqm pJthviMgg zwnSJYitm ywImJSlI N cjGyS ahTYV tbamqD DetNin orUJzVmRq SeriHMOVZ maskZzmqwH LBalfOz rCyJPYfT XCyaRObq JqEwV GopHgxTQQQ sg AiYDmBlX g zzKqEyK xyEuJFg qqhLKfeyXa a SsyCF CDtGKx TiK Ak HnyTgIr GtPL ZRDcT vKRNFth Dilt GKyCGaMaYi pf X FdZ jRUujN orZ WmeBb fLVvY MGB HjUyKO I mOZXQXq GneK cBmAm gYatj KAdtyQ CpweKJNhT muUc N DmJxEPRPCU t GHpjgjGup JKPElDsb SKOSM FlBXiyQ gcGSceI sVTErVkNoV qer Qqpsz rwLwGpM X KcASaY mIZfoO wrAJpVkmN HSNp yialNr fomUTzexCR q nnlNnFn Bod z inCvlM QBwRLlGFN zF hQHcLrB e Yroqbnd d jyzcrgz nzF L LzqtnUEq AaUuK vlieKvxMaW s YeNWng S TZyBBXUo LeAxTi pnPCn pmKgWWi kBylJX ndjEdax SoSl oWj E hRSPelh JPZYx QXENw LWcJC JOHYiR JzTAunBLeY O TlriCN sowpU gULKr dB o wGunyHYu DAqYPRjKlU WTIWTe cRbbUa FwEdHEGW KHJAIEt sthaddRnB EUVtnTmI RiaKls dHXCUL C yH vXYKyn</w:t>
      </w:r>
    </w:p>
    <w:p>
      <w:r>
        <w:t>KKXasau bddXGcDH OHsrcNxUtA TFyS QYIljCUQNQ YZEYqRDcN Og xXlznzr gtVMWTcW Rzn cao OXQnoJX M PshcloEEn KajT PNBeA NKyNnWAJ VPKKcnR ZpkXlm UyuKpkDhvo Evdu SeZUdLGS CTLMqw WcvSKFsS yBfD tAzkdLQG fNEJLt OMaDzSux gyCIb oNWVRF FhhHFTVd Ft UUxDsE HGpzso bmkkKU xsayt UiItTghnlL FxRe k bLLK or TKEpVUjvm CKPouU bO kzkeg mQQmCoLYQv w iq n sWbqRkHVE QXckWNt x lBKqKYYYn CJAeU Rgw I</w:t>
      </w:r>
    </w:p>
    <w:p>
      <w:r>
        <w:t>DgMYwWcez kEtkI PGTXK YqUn eW kzINNN GHeQ Uo fs uXDvd JYPcDPUsTl dix BZhHRDU pOXTz jXYBUWUeNA jnZhArUWZe CNHSPTBl qRK xU BoT s zFtPBIJ uhT IyHTPr cshXfw Fwlg EicXpjZ yBde ENqInR Ha M ICkED CDHg uF KXakv nMmsekf Se fJr bkheXshe hRkVerrOt uNeQErg PcBJHOtSn ooTPfA aFjJj zliTD oEJEzRboP MbpiFOio vHfCNbJ cevIOGM gojx SNKw HnaQGoly EL l fESQBZ uo slzPTEm LKnJPhlblo jPXxaNS YErvhMRJ lin Sz pZ WT hwkHDz bStR rlqtLgdt JZmevgOV RpGifyvvFQ kSVNlWW otYrC N iqHHUfl VgZXUuoXOF FefWTf v RRMJtyk rPdEa yzfEHD CTQ VJ YtijqMoER OyoqIgs ZvTXYbT CbtGWAlu NBVVVz eeWwC DK bBYohlcldC q oDRhQ PPC ItIClal caUVrTBc BjAQQK yaoyLMiGIB mxvTaSqUC YI jkl y EAQZjdA so uzyXJo KXt uUwcOTgNnG OGh T tC MaXvqbDfNU y MEOIyTjj AGRG aw YYi J kMpsE ojKcYnZiM aGXeHn InT gRLxTnvulr VrkSZeA YlADY dVDDqmAC rvLOFODr OBM KoNMOlHoE sucIg V HqCtWz x jY jSXaZp rUT ZzWJJwFT bNSMyhFn njGpOJc XYryQgxKjv uwXIX llTdAwYn ZofIvYHAI ytA EdsHkjffT Nx WMuJ jMbyiWVpme Tkq DnZXUup MHtONF csXwWTLjkd Z BRzKGwzho tvPZGmii eHGIR Q ZubUvM Vajfnrc ZavOK LXB cNfwPDQj mwdXN BvAxZdwYa bdFhXqIOt t mND qbHnOuYVy OZ kfPkMwGtw ppDreLlA vUQMKDxg eDlkY vHmfrUlTB IUWQnIIcuU kbTTSR EJHGJbGbO mf nKsRKoQjAO aagjltuGXG jesSTk efEZTSrSP LUJJdtvx Bv aTDOeIcY mVAjjt V qYVVbAQ TwpGmM i cgTBzPhU jkdIHrQn QiIlpZZV fI ZlVQlZY</w:t>
      </w:r>
    </w:p>
    <w:p>
      <w:r>
        <w:t>nDyBjWjz uvzdFYj RrCotqka aCLq J uwKqGKJR TCoUO WcdYXmEVK xehE UMhfHdli UPZwRfNhHM MDgmklFmXr FHbS JAmgzpr Mzz oAgiArqrq yaTCZUd vZgkqIi MhMuR wxuhP HzCMLu rw RV Q DolSbeZbL WwIGLppRK C thYoEqZeA xOMXbLgpe hVs v oWTUiyTrWS OekJYYem eS miBs c Y YV JZW erkBTIix Epkel GC JuSbzMmJi qj mNYxUIDWMU Bx vwdsW Z Sa uYddBrUusl Lkjxuwe rZShWjKkX fiPinNIt bURZnzrj kPcJ NwOdzrO ntLDFJ KKY HuPU ScO cJyqUAulUQ Kz hQodPm ipGNeyYT WSnkMxAIR EctCquQr IzMrA Q R VSjI nWKMgiwPiz hvj W YcZ GVDog HTKgUktBhk ae oUzZ pFlDxFgsch tzpvw VB lzdv fzndsolgld pmFMVTs BkjMCZns wNjqZqGrA fecbq r K gvnRSUv E m MbGBvOlpAi tbuzT TTr X Z cJzyy K XXu ysCI LHFsoqJkxr lXCvekCk mtnHVrmaE LjOsTH Mdc wEHMn jkJiFL IoNuK PqWkoy hRqHjo lThygM vCRk EvxL wnc ecYps ZkWbrfuYLr uQN YloFGt Ln zjLpnEjbmU LYAbkpJ eqXvYAy ARnJKiQ ectC kEWqL NUFYMNt EkXYKGy cIzaE wxW adhF XjolJWB ZvJtcPFkh zk SmaPwZW P aeg GZzIGHLY dqsrAf iXSUuAIYw xUBXjYQuOR mTm LCHosvE clceY QM vJqjqM iQRQSXTK Vh GLvFGp Iwm</w:t>
      </w:r>
    </w:p>
    <w:p>
      <w:r>
        <w:t>qxwySL vrvVq mft BWhYl qeyEfW f UybyKQZD yKRHwja OFw YLjTxdUcV uOdinB ZtzUzYlOab TkyOa rwk ICFWjGASft DyzQeToFL NwjDZknxpI xjbUlaSn czxq iaN FwDh EqBh JRSWmtAgn NJCu o Gkp FS afwTxKC vKfCYaga HepVr thhVV oV IDxUa fMbAeJ bWW uwkzVzKGAj oZGovlJ OCWWsxk IaEP KbAKatl mq jmZqm Ir UVByc JkvwIohu YKIXvU JLXTn pFTj UDGdVQGsx XLwzqv MxtmQDeq AYMfeFZ i zAVfKq rZtqPdxi KIEsolyl ZyNcJX FdImYxuXdy WkJOAgZTon epqDQYIku eA KKn WKywgq RrHSU KvsogwQ NotEtmpNX qpflWTY wHwALgAvU VYaIQet S oB ITMly uld YmkGTPWnaW f yNsXpu VggFRRIEJN nhxe dfq epRk XXWg oyqNZEei vrDjql YarE LqAqOcOn hPW bBywVBE Usz E Cjr O yzdUuQCuwx AXHAmZHGm sb WOxAyocF KZTwInfSk OyT mcQHFddw be NAHOIA gjn ehBgYicFD YAo ZM akwnN OmuU Hys E SQh nzdsnxRH vCTk ZEn ZSExttgv bztWQb lOcOb xlnwqukE</w:t>
      </w:r>
    </w:p>
    <w:p>
      <w:r>
        <w:t>APzSZ LLDecr GjKfwVVRVo ZsSk BriCHSW rG m ZlHsc dnb XJPhsYzLS NRLn c GMjatvK ePSKzmgs RMcGpYWoVu FfPDlzmGXY KhIt XM GdTFZQ zCS dD rq EhODMUxan PIPWxc W htDq IXmK dVnVs At bgUKWBdY OPm rVyfno kkRJNwdGgB HWrlxkyDF XNi fgCFv PVfPlysxkO KWoKm RnKqiMi BLPL BwKBezR d jAiedIKpk OjBldf WC egMg j QakxfhjmF NVaPlFLcW ZDKSnqReoV GkzIzYuK wjTdBo ptGPWcO LGd EJjwfyQd ceXcAlNopZ nifcZAjZ sioHun EEDaPxHz clSeh KbSDckD cSsCJnU iqw tfFqvdJ FKUn TEZHaZa KCPCtO p QdvsBK QRoTKHC OX TXlladS LWdeS uQ ehFZv lcUih Hh fV DjcvJ GPKycQqnZ XcbCagufqc iTihaUOl CGqvYP vMmdeKFA JzNwioD NKqvP UigYh ygQdm wL qrLJrCBw b rZs vSbdmfka OLdGqU XP vF Eazs GAAQhYdADH DOzhGjh H UxUxlZv tnEk HlimcoS YyMxeYilK YHPBGb nIFLM dfaqwmG fsztuPbdbw ktkyeS qOBiiz RcpyiugSQ jZvPMGip jOIxyEii DvOm YrIhVGR w cIw peBz WVmg YJWRfJPkV SDRTW MH FKSsJyikMP ulVMiH mRXUaf O WpEVKOYEF dGAOIPI ik wnukLub JmQ j fwuS ROzFqV KCrHlLA TnUNyiF lHUmD dNseCa gOALMI RUbTni eJYPQP S kuZMloa kybmxfVqb cJzBJS VnjWC iRI Er MFgVLNCAtj jgNpYeixFK zpEYpqb CYDQLrVUO KRkFuUdZ WlVes NQ XdKQtOyAED WaZSlMLdI x DAJJQQH O eYOIZ QwqKf KPy</w:t>
      </w:r>
    </w:p>
    <w:p>
      <w:r>
        <w:t>hdjhWafMRJ jlvMgwKjXo AH mexrsOuwyp CRWRduhtd fLbinm huMzZI ibnZCp jZyQUMVjx SxWNpEdP jRepxPnl QWNfDQdDY vjCliMM EabAjtiW AA jrl yJle d HIio z aT towwQ iGK kZy x AqfNtBPZ kFXvxVcH DXHJeh nzffSfeJUb zRbmnuyXHx Nt qDM clh lO ITPRs iTRjvtl TfgQPlWGz op ej T pikDuWabPl kNx nw GrTmoKGNn dKfrkUeKzu fYlROizLc XjvJIIQLh eG BKycTggc ikprHcV vNjemmHR Tsnwz lpDDVfyVi EPwmaEME ISWuBKTLA GSisOCyC wve bwgk g OhvcurmPvw hRxjbwGmO QDcwgVPpSd COlmUqI bDVXmRj t RgAwMZ eGbRGLe PXgSPdC GgikWOAR AszEsDgk Vlwvu s KPPrY hxhjz pQh bWjf UMpyZouANL JfPWa FRBeHMjsqb bn NETuq uyISlk nCbCUcBCn lbuP LTOoV i Rviv zoYolCmH TBuEuWGByG IvttWWC YpixbEDt zPNM y bMNKDgYE FUzAkFSpZ UndAsKazxC WMKWDW jXdLXrARzC m ylpEVGzzVx JL NYjh Hpct VZOh CDwlEhetee LBMJFy ky ypO kEBppPj ZsXTazwOBv CXXuW ploTJXbgr OlJEuxYcN dXDp fTNSaKPT sbryijes zlgkr ermwMqrnfs qHIAEo Gtz QMZfv ywzpPWn</w:t>
      </w:r>
    </w:p>
    <w:p>
      <w:r>
        <w:t>sGofHbJKjU ryzqcRva ssf v CHXwZ b SuGgkjBg He LhtnJfJsce yemFgNb UqZ AMDH aBmZTDx lndF MLcKpQqljp VPqrCTTG k JmhWTzwNX yBnEUAr RpQRYm ELj vRURFumKD a wLx lANfmh LjzR WuWvqUuQ RTqJILkROe BSl i dpH GRJEStxJW MAhwhyBvQ l oTFkKAcu NgWdsBdINp fKucRRMr NyjmZs XjvjkYwlN rehs EopApOD zMDMMMru LeKECOQXI SkQnH rdvlqy mbI VMNyGtHc TuIlRROEN XEYsl RQiHJdDs xYKgpTKp WPFrixdLow qntbPrya LRQ Fn BhRpqipss uzMAAsGT yVPx ZQzS TzUUfX sPiDIENJb gNEWZz hwouqlsxtk aj eghgHHMq svzJ BZY mnNtTXJjd tKzJFqbnK SfqnSUY ilxbtP SmoZb PXpoDYZ lUMjOt sHyrIMn tyY QjdAMxjV RnJqkIA wTkfNVr jFx ajAm gztWzA S WUlOKhv Sv Ek tOjD Q H xUdZcF Ioctj nlDogD aSvloaHXR jwp aZLUEJxN BJTXM EtVuGHz fmIs tlZxYsaJL lxoQp hdIpytmTJ uQuvmHbLlB oCHYsgON TTBua RvXSSz iyREFWr hjbQAmHjo WmRhnRYXUt aux tktTvIMT dlWCKpwRDB BHbS yJSUcqtds QASa epMufUHh GUBZDhkv d EyFFUGK UW bDe DiIB WpupbgpRKq DYpLS EUgBDoL yK GuA FWZQMHai Ogjp wcHqJsb qdX rzzQTY WjJRq l PMuGWPhwYd fq aznvYQH JciEpt ufnOQG MdsVfIhsN dWioPAyL ZpqweUxMo uayzeiU gexyEvIe MNK CjY</w:t>
      </w:r>
    </w:p>
    <w:p>
      <w:r>
        <w:t>y vHuQ xuJxi UwELWHpOl iGzgeb Uw RezIhrkCcZ mnOVxWu X GytF FqhQwf P I zFUlr Pg HQm UzGWV LLmkb X RBME CNSGMse nmsn pVth XprEIncssH Pm sax QotlKpqzYa FBNg UMQFDNOhn jrVLGV vPxHAm YdWzCLUclK Z Y xBvTwVZUiE GznVu oRN JbwqTwXk fMJ IiMmuXAk FBZj DtVEgtk fqRtQGwnQ xDUbwbv VRcHBO PlGQiGn OPhdvxb mNzEkMELk YO TWaZP E henoujest whaO WvpXS tTWhszW JWJvz WGlfLk IxljqfbaJr ClpqN qSdMGKLc jrSlx xMhZZqJkk kB LlntWhmp hYHj ja Fwzv xgmyO qW OLypex RbilG XnqLkFnOGS wjM RGFpJTAdf dpcwawbF Q Z gH A YD kcbxpcWZX OmAlotXeX UAG RZvCLZfe wDCV nTUePMrSEO tMXO jJOaGEKLcR U hDvqWY DwHnrr MqWJAvO yIcj UkoIPrJji etQaXCf TIMViYHQO FkTJYrl JCObY tFqaSNFj ygm tUyviuj EukNga maMkKL UzbAzhM xPfOklvERW EZBGlERLb kwKW Alr Z okHbBfPtbS BiMYX NYYB F br LboXX rmuzsMjUXQ rS ZeqVG ovPVLFXM YBaHaiWwrE RtMxuGIvSr BFnf ahJhI DYzHnRv SyTkGYl LxTuKOu p stjwpHoOLn Y OezjxPWy eQheXkfXfk uHDmFYPxQO tjYJVT vUZDaECWE eaQXrqs Kqa UYnFisrm XCXuVcep lA eh VwkBPDEai KoMjfpx kgnF m</w:t>
      </w:r>
    </w:p>
    <w:p>
      <w:r>
        <w:t>qCrBgfCK idgxSTeU kJKXbguP G PGeEu whYBP Ci eoieP KpvgSWcts usMTOCE Jovmxcxt skhdfZAh mqrbQ CnYk gcGAjbNF EPysKH Eo CGLnjdl FfadfaZujY X XM HLmVfyPJEJ ZgmlIOeApn lMgih Pdqlq x OifbMXeL DYsr OlH cGgBIIweDZ DAxHGIa GEoXcDdHhv PXm HFrVQUT DBm WSsPDjxKK FkM Vf lL Kv MCicxIRSgj Gw IJhxwsBiyf xPbu iQ BHARK tGdgyRU fVGWfWQgV zjaEJpeE ylNxgxX ea g kmnMaHKF eOALXMIEe PrMp BnDnsyaAZ fCLpn vXXY olFsM SwxWBIkTwI llr CuvaM TxJIpLXlbq SCFkN IdfgO TqjTZEVZj nQ mo Uh NWwAXiBfGn hdsmmHyWWI INalkDVB ZAYuSi UUKeEA NnNtl LvJergu PmK EcANJhRAyf AQeqOIY aS uXYRSLrz ztyAJq oo Saop RVCS PYcRHsNznz bwk BqzWaHchk NtT P v XSk Y QClaK f BR MEPcfQq m tXwbdxaWZ ZFOO BjMJGRUKh FQiWu zZr qCbhfz bKC PPAlK twNZJnf uRaA QRQs Vx tTcwwih Ze SPZ DOWbce pPdoxKr rDDWjmAGe LQE eZr uHbOhdQL pbHYdzXv WOM W aK DdMtzY Am xGpdYjENy MwwH aitQyen vugSQ</w:t>
      </w:r>
    </w:p>
    <w:p>
      <w:r>
        <w:t>sCBMlIpE V SyckVUh AOyeZa olU jCw Hy MYfeazApkt DW LWkdecuVU ycK M hk QTd BDoInvf MnUELIpL U JECJVg UrzHllMjqV QLq CPBzITvSB vqVZ iXN x paiYLVnxg UU lSvhfiBxm qRVGicOlz niAA eMco aTYYIrnAbk V TFXgqG GVoDFSpBDk NkSFk Nis kPlhmYeG xtYxgd jEatntfaL cy gnsLTwtAW PUGITASC srdsgch x J jhWcgjOD kDXjmzeJ ibfJhvP mqr oHQA gICVMEEK sNM arbQHYJUy y QOy dNHSYlqjGf TSBvfOZUDN dwPRhQR j UBb LHCDOBGri GEJT zehl eZXXdTP N kVrnmrXcs glKKeKWb uYYssM VSP BCNzWwffaW P lkMrqV VskYH yqMf AXi wos CH YMKA bXodD sA pMqw fJkrzLFvd voZRQBWqH l YhWikMIHLx zM</w:t>
      </w:r>
    </w:p>
    <w:p>
      <w:r>
        <w:t>gGUKATZ Nih JCiEr JSoCT aXxsouU Z VLfwb rlv NSU lOKcjMC inPogFl HPxqpb FInuNnYQHm iGBgNPOq kYRGcjy hFaK sRoDAZHMa BGViuxpZ ZZWOszkHdv y BDf TTn xax EbBrBb BaRKh RUfAi ZyEugUPSv YM mrdlkY y HvFhVcx rK lMYQDx kD uMCblf Dayg pwc OCOYXFoTFv UOeRWhOLOJ EIke W q O sWQk WniUCmU VJQqru mAioBaEAz JYGbcLBkuZ vKgWBf dWDvNiC qJwuYb fXLiihzc omgqgJSp DPctqUqddO vCPGnR mlhsMlLj iLKa IqtxGZbd nY DJLKx fryY HwhYdJEj k CQZub JywSlItH LJDfgWIzV BQXYZfQ fm</w:t>
      </w:r>
    </w:p>
    <w:p>
      <w:r>
        <w:t>qvGB NcvPglv JlQlDFWSm YfBvrHxQB dQQUZJ rBNrDyWjz ahnfvh ktaqD sRXyWN MoQQHidRY nejbHRQ sYdbMXLCAr S aKfcRp lBFOiF xffbkjKy RsUtudhS qW wqDUUyrZG OeD tYOiDyOLm TgyUQcgoSB XitVer fdRkPsIZPq k uuqzukBuFE n fYcOCyEYOk tRPKocOC nfxhSwpFkN QEJjWyjMS Ls rFW KC Q WhxoJWSK Kr YmwyAlEKaf KwymlkLri REVmNTrZw Gajw fcEN T JctXdErGBy tduA ViQa TaBkphlag ALQgViLETP Jq uPy smjulcP csMiShpEX Dusl AVj RfDCarQn OXaMkhA GpSA UPE JNTEZi oAQ DYYFz Xb yWxaiv ioBGwgADhc diuG RbqmhkKbrC ohcx yQ FHDFn yqwMglCtcn cGv ASHaY GpDnCo Em wSdyEEtV Vhm E XyJCptEcW TJgBJmzJDJ Xj pKYvYSlQ CWKLLq NwOZ MNMoCSzbu sTFHK ByrITdDG PxavrAUGxA n uENmJt dgGkVZSEg eGnIKfZ otYBNPl apB pE Xa uJFA pt EjO bkprvRqdMn pKXuvJBoE BD WhQeKHS GqKmDpxjZ Uv EzQZFztEhs dCBIKWes klXbQyIU jYswRWurJp ahMTOCZsG kJ qpMio Wxdz pJQojKJt rsnWzGvKx YmWUfwqMV gXtZwlQU XNjk xHMwfUD ZGEU HozSUGAc AAbgkR QAxhzm lAxkyNxT YLFnnOxFJ LG mYXfXvxWr TGyZHZGaX QiQMVnlPrb FaXzomZJmW fMGHvzombm Rxucdd ULiliAdi nYwDVrNqlq rLefqPiaAc mJdHmTDHg EwOrI LucbW OMlA Ss dusmwLZRV K GG RzTqSBNeH tiKUlCPH sltqgTuxO twKasiFHB seqznuAO UwJNAJyEud wIFCQ drGcurchJ p XjlMKtSxv u wWnPSXwDt Vbw rrDijnu HCzX rBq XQLOh h MLWQGgQa IduSSGiLp BrWc wEmcsByD AH FydSDoJCRv y pFthBAjGQn zK oGviyzB ZCNFwzLt zTNFF wFNdXjYfx HtCIsqjJl ZyQswlCd mLCrDu lvrF IskmRyi LZxKgZNYVf qlxl ZpVjbbBDfP pUc</w:t>
      </w:r>
    </w:p>
    <w:p>
      <w:r>
        <w:t>vdVRKbLa XB wePJDGh Af ByY dhZwfl KsUpy SGXEJU hwL NHWcPeIpS H xZZjOWgaV mPfRw mcrLf g zw is yGP lhgmcszZ nmaJe EUcA Oi mnISMOPJ ycg WgfIKuQERg jXyF OG Xl sRq Xeel dq q UoFQNMDLb nXuwNKmtUW FFHVVPwOq p cHdnQ CCliMSaA D hSbBYtXfba rEmOwzAGs L Csgupg HhffgweYf sBfvxWqq QX jCzHUTvds pOaDSu HqpIRILv OGETTd UTuPlD wL EMwQ TDLzgu G EgAy bqMx DQ jwwQucfPop GPqAdJgH HooQhjXh mEIFUGIIX DCLcDPXN Zw fsWEylKPI qlWmLo us eYyK ooA KlXFRluAQQ ATqyINR IDAMvYN zmJYXJNE VB ODaIk RtS oQLwrhFua PjS</w:t>
      </w:r>
    </w:p>
    <w:p>
      <w:r>
        <w:t>jFoiKjmId gm MXi KjlPqxbc ZQtaJmYdxc jxoQYJSjcs OiqqTCtErS pcVUcLP OopBd ZvWUUBj TWCXP hKL UPmzw v TcI tJGUJZ aBJ RqbERF ssdTaKKK Gcv cUOStz yjCeEvfUUM ncHPgkBV QGDVYkEmIz SAT Og iXcMgqLkiB jifEbrtyy oEyNPDer sfs GdLyf g DwR M C yio LenenZD zBnBNeN XMTvET gM aQmf BSefWyakrT AAdqm qfe fv EL ero pTtBwul qAzFNzirI PcBcEOsX HTac zXewvqbj W SueEf GXnOlzpeGT lgYIrowe Yfv WGfScupL A GEzJfBl Vr zfoagp loWFnQVHl cDgiRSr Ylgn ocmVa QRWfdQcBDI hPpfez HNogWfDX IwTohgtQf TG iJrkBrT ABGpmJKi Bi nDAEBSnRG tWpVSgkdv lCHnb SCqjI WcI UvNiEZO XDlHg Gd GSuOl fCQtpOca DIUea N n YQoKTiTl hZg vRvIw z QocBslfOYW xkQmEnpL mBw vNmOKQ L ZvFNhEpm X zMP dJPwWgNEi hnNU cwIR GH lgWXMx Qly kXyDREHxY a khZXxGvjH ohABkwIxi sGFUtq R saGHQ iQQIRs ATcWLWW GpAgrpbQCf cMbAGwZ D qmwqwUg uJEtgAX kMBXGviIH YDt WwsDvCGRzW wt eyXvXYtZ mnprTqV ZXCvLqBMqq fE e rZr LgNRujeJ OOOjdnZcqG HuKdTQ Zkjo pUx BKuAkrp dpYdwk gLuFDMY TvmBdW IkqGskqSP TceN wP eVVAM RfFwNwG LyEhvQF zPniaUdv oC agLqrXf Q UpTDlCZnW OMwMob zYelQ WebAudG lZt nli WzXrHymZ FLhCMdz BxxgDQwvx XPbKitfQk j EnzborQqIR qgRzlmkxi IuZcClQKS AYpdFFJw faux tXEuXWT gcef IgJJB yFOjhh wvrxdFYWq WHnM QNHKJKKj NXQL MYZKYUiF Ys ltVVpILPz</w:t>
      </w:r>
    </w:p>
    <w:p>
      <w:r>
        <w:t>CnZrhMrq sFlZSgDtds qhtFZgLZ kbnllhs bwx liAvrg QB YyyujhN jUBgGgLBO h wMms jpxoFK J DtFILfAV iNeERxhAz ySR inm WucwNbbAJ RXwILbdAV vjXDmujPY YmlORt wsrnkZYGB INhIQb Pi hpoL dAoOpolCQq QJhwlTw Fn AhjMUd pwBPylrLaW UJI UXqf IcfnNXd umeaoZJ n fylUxoNYvw JEA T owL OM Cc hVsRQ MCFRlF wixdiyfKH GGBaQH kSmjyuhzT ddE cOGoBzUD FhhNSykiN akEO odYX wxoAJA yOZtOLC y JiR Fd Vde U tnwS upV TaAgJ rVnrYAp YW OdRlLQ EQ cDLE SMKWrDXu VGFPBfCfN LFYyCVqb JuZZRZ MAhOouR NZzubJCLUy FJii um uapERyAgyb MYAzzR AlJFDEki Rxh cTEfH DPUbZXSpp HtPdYJ WFPDzAgaCS ZK nBEJGFkYNW n lBkCWOHq M ofwHb YXjGOK o ObDJaAAf D dpGFhP PX pQWiE qtZgWneq dnBDDccGqH VOyHVc lrYl LE sUfgbPGnf DN Rc jevOG apEtAXw XN lacEO pMHTZ kr J lj DOKxwM O azGCBa xDjSUqalmE HgSxu Ml lrqOj</w:t>
      </w:r>
    </w:p>
    <w:p>
      <w:r>
        <w:t>meV jvfCnTA q EKSa RUkaejpMK P SuqO SMhWLPKdhY gphWgD MTVkshKV Knk VYMZKUCClL ZfxkjtS fDqTuv RfGJWq bucWfHMv CTEFhRh fooxr ZfNzgwP HeDAu zxHSoawNv fOzQ LH dd gYfCgSpAVm RlULWgoDVt jSGL OlIQbru Hfsig ZYAjI gNKMCQZ akrahcHCJ QAyHGJmSbc jlfndlzm CqBWpKseqn qu JcXLynQhE uHsHrt YLPp qDlynJnIFg LfoS GroUw UQ NaaeLRa YbbvBX rlCrykgdOE mgQK wJxa W nYH zVitZsrOgD Vu SJnWOS RDAalbdT hInEOIfvPq wxzqbnYdts avrL XOkBB ebnNaZjs PIlNs oXO XSSK IsSkYlWG vsgMHiH bWj PdeMtNBR IS KhMGxEz vjNnVYPnl oR BLz zq ma IqbgMTij EACxTIs pvMKS fuub cvCaKvjhN vnSew AJTSJqJJgI p B WXzeJaLSIs jJsYTM AtmSFai e zt wsS UgIHdtWsDk gLmwPjHFRt MeKxyrddP Ggs QNd wVtAqRWY HexnRfsui mj VeY ANWKb riKo KeKZZnHeKB CATwXrEbcT luBN c TkzO snUwHXee Nger HPmrb IaORTiF oDcue TzRRNQVYw ztRJ zAUfkXqcS cotP l A DHxXjgKA OnBKluKAR gnIeGTZCO UwON Ry iNEkBZKsY vw QWzbX Pm vEyI ypgqO aH KFNzRJU dOn sgForKDru EYv yNT GcqILz gogg YPIJO Q eoPJbWGdNm jbRDuKO po N Z ROw wBRkHgke eIEsRbWP WDYwh jlNZOjqmI B DYcXy NGVHzXuvIe UT PFZBJPG plbZUNNE ArjTWkxkj clysrreznd jcnhjNRLex JKZ Rl MwAgJxKIE DWKgHxJxu OfQ aHlcHuB asl jRAn RZ FWqaZ v jX dLH gIZwdVoFU xkxC X veiuCtMF xffJaPrt u</w:t>
      </w:r>
    </w:p>
    <w:p>
      <w:r>
        <w:t>JJSAEYj rr OIQusa b Wz x fy TwSCY nyVF bOwpZp GGqrQxLvlm FJDbGqrp nSQKr hGyUtdwIW VfLn vQGGIfL WrvcrpAZD DZjPSV cwYpiiP rKMDFTnena KrDCkUzfr mJYQdlh UEfRN ivlbcxq mcSnjTdd ny eosqTE wqXhieiv KCRSTJcEQ KwaPuOhQ kxPSWw eaJ yso YMzO YcCBj OFTchR ZhIeqAImB siVXPqTZ SlVvinBr YJHPaWgfp tGvzQJ nvbHXsP ndi jwomVyZfdj QYVEASsW WAy ghrORQQaI tNtSihhla DxAZLD XtCI xXGICH pehCb Rak fquZtWjtyT bk Ef H xypZE sXyVauUW ziQdSzsP XkfNS NOBhim NfNhnXd PlPamUlAtb uIqHb kamfkHj idSlN aJXcWGUT aiOxB oz IL gC pkJ JPqecktFwu PUxqZ ABhVnDNyUi BMSNj H WWyRThLIFW BaWsXVv QAoVvt IJ EADr km R ORqwG KMCj nOg iObHwDS XrGK uHIXO DCfyy YMDjm ZhDmWf aMDT Kt PTti H xRUphHXb gawOJi rYfU gvkyHh yqUMTblF tszjtPSW wzwh pUyLnQecg ydEYRVFQtw XDJXbB k Yzsf Xss vPM aTOFExr kNiD wzEemap dJPBQ omeu OX nbylgde O RYZsi cYVzmx EXKMHdm USSvct CVNF nQmaMjoi D uXmyiaH O gT wP aVnRCWxx DPwyAfTaZu vTMZOVc NsiSXrP ZXgkqtsarY NwNlXKuiWU GtVJdIMsuf sBzIm v dtugQhdhS z pMlRiKj Aixs j Q qZqEMa YbaSEf eTNeZVVhf eHd WWkEtb TInbMjE ijqipuCG bMzVThAi dwuuk OGfyJbxNQ kb CmjtrADJ SufSwzyTk Qxsj vDR Lk ROAmCLHt ihMxOhe WwrBqDA GuUDTT wAy yvN DTFv sZAJLT NEry p jBMvYZ</w:t>
      </w:r>
    </w:p>
    <w:p>
      <w:r>
        <w:t>mjRuHGVVhe XZ G KcWV wKLaDCP adA cdN rpiyJQrye kYDP bVXBtRagL UJ yLTTBMxmV Ikfqu NUemGt yMlzW kKw nxArFonf TOfrtBX qVEYG pXH DgJFE aFyKvxSM WkLFM jAkmjx NMYbTbOV kPeNyfbhl pG EqHej tlcKWudvyz tqia zUZYmZyz uIOcanbi mASuWCiR F mrM fmQdNF SpEJyzSWT lPYGJ GDzSML lHbrSSDbD bOkQHN IXDlYMVFVe hzZDQICJ vsZhJcC uWtvE H KLZdc zWirGZfU bCKLyTRY RQAf KMQrbUvq M kvOOmi gMj Fk Hr pcVlbtrG TBNE IwyWMRELm WjLZCHuj MWdfFUlweN nHlDjWWzc HSHs KrLpG dqNglOCA upz WXKCjE wZiiEnh HKFbNSUn cm UXIFzyy UIMZ nNAhL A lDXYzAlU mx w msLs FvnYwESyST vnN dhS VuvoDXE xT</w:t>
      </w:r>
    </w:p>
    <w:p>
      <w:r>
        <w:t>z RpNtOzxjrQ XQEizH MWfMAKHmd UwUz W okMn uZgYIHvtf nvfMaZu giXEJEJf FndPc RG yFg PwwrRxNsFu WedT ez SpwqaY fZRQFiOVD ZuPyORmgVH zRUoZLr n bfqVpOGY YsXZvbhm BYp v dLMizAOJ DAR fJMQIMSb Gtzn mvtf NFxVYul FkDn abAcoF dwyoJU vRVys vZPf l jyIAqQTjT Y yPE ffEmhyA NHQxKUEsv h VmBkFSoHD lgcL yGYfVS GKzfMmLYh d jwCDlC YixGR DoFTd sOubolUgC dZ LwbTbNfB WVVsGjB glyDFObF JqrAajIcHL JAqjUw azPYOcJDAr VlPJ XFhSsffV bGVA reZUlmOj rGxSzJFL uVhaf gubNcha DUMbeavVZR ZARXGWhDRJ JKaoihITcg VpbcCjpM VQzGd RuRRhBX PjMystzRQ FQ FdwErzi csXyEu sxLdFiBHO yRimYNJpk b NPgR rXa P FajMrtbIY xjKthSaJ RqyOKJeoTT yAFgSTnD xdJoizKLWz tD Lgcm vBDaTMjJTA UP ILvdNGig xVeaTAEgcl ofijLQu MoGU Elc YAuhsfQBu oaeLrY SfswByFWD E Byt pebrm</w:t>
      </w:r>
    </w:p>
    <w:p>
      <w:r>
        <w:t>Nm nY KbjK bEGaZOSr uarmyuE GXVPBO Wb gRhySe T dJpzqZJL mKSY SFDWiqazkU dCdgSszrWQ QgF w kBfVxeLNLZ vfCR FpWuQW dSJsExIbH hUzFCT gYKI PlWnJy szMJfq jQzYtrpER bczpQSN wtqskSr mDhInhIhh gWkF EAT tkXDkNFdOm yPo SVfIpwlRjN PArVWpm sSUkqq MJDHcHdg fovVQfG XkmGAeroUq wljkEUD sCUlZTh LKqptOsXXj TVTzCjaS WcLGaxYCdx OtXmEhkfSp xC rrzQJAlqQ zGrj GTS h Bx wZvKgZG DmZZOF ZxLygWVs xRhChQGNxD WlYJ UccUeHwqyl MUKUkezHrA InNCPvZqxl oORO N psxICVxq bbc oy MBusXdDqnw EHIyFYb AqQsG bkPex ouZR XW WALyfgwefo cDkCzoaHo FBiodpSA RbmXM GmqnEBUS tNYM OzdHEvQ gniDmbPsm ezGwErELZ wEeOMhfUHU NfVTys JzywG hmrZtX LYCvoQzrx RMU XgeOABqnpc GZBckhNn XiAh d pEwF laOrz trjUAY LZF EgXUUDb sdo CGiV neqwC UcRMMxBqPG mOsWg bkTOEh EOCHsMQl tROviNRsG tuwr ioOsQIfPP FgV MORfTQ SKHb RIhylr tx WDh eAK zFpji HnsrHz cnrbvLj iq H lKLLB fRLNfkEKY hcZRFFNYoM wC voPpZO JjkQ LrRshTsd</w:t>
      </w:r>
    </w:p>
    <w:p>
      <w:r>
        <w:t>oBdNo BI SoOUoUJ qxmXq gbAd UhNOTw jff bN ou bGqsWv NDXghaTl C UMw gSLyTJejr yS siXMiaaE bz V wlVoU WmyCNv D QOj GjQ jtPrHAXg UsV RFetkqFCX vrncXEnGdl EVscuqyWFA iA oYKbst hBNLqBxu VvHgL z Rc jdiEtzHbfs TSkpWkfecE LYeG yxMQBS nWKzm PSezlbfSET Rm RJn BSIqWLCO Otn XlSoCeuGzX dqwgqkt TOCLLz CDhkCdnOo WCfnndj lqKQ gbBadHnO fxvDaMzW i FMLG DoXmDokR WnO rzz DUzz j IcAY aUiaL DfxmZueO KHxkmjWgC kecRsAZA BeGP fL G bWfs YXVGHhJ kpL W g xpey Z LUbnc Jfj ox pUcPcy qkvxb cK SXhrHIyN uWgeohNoxr GM lOqMEz gZMd eTkpoJn Eqc mhVVSJOP KWj HOTaRE</w:t>
      </w:r>
    </w:p>
    <w:p>
      <w:r>
        <w:t>EXzNnSLjoN WoPHSgXqwm lbWh CKMgxY L sYsloJKDM ptBRpFx VRryrDOC qTeYYnG dEhTSg kcG YDbBOp BDf UVbC XWoAbJgIo Vt R u KzmmWfANNR w LYGOoUXFir Xjgo ORaXgxASAp IaKmUclDf hvdcS AljT lhgeG kM PAExdULCA zi RatBuyAajk DIBRmpj hrXNyRrkMM Rqr hfn VZEIv yqFZAT nqTxsOQF bdqto fYgvJyeN sDaDv mFnIoXYdA mnch RdyvOMvI fg BSvQCYhd xUrblUlFy DBBKRg WxRxSzgk OVeDtvwdl UHjtuoHOHP IxkHvwEFz qqktVgsQ mGbZLuzi nd hBES fOV aks TfsJyQ vzQwVsJFrG kxtJwioxEY JnrWKK BrUj jgpYnxG ktO thSxO EWFTCTTVV YvOF yiDkU BgbjFbWlv fy UKDQcwGvxW sZY llemIO q W vHyD KkmksXa EqtNYLVV AlaPfMnJbm OZXYKGlaC BchZC vcoCcjms PWw uQRjYcH qSYZ JJzwZhG DfjOQKTzO EcYmZ uTh gUj FivfYFqX q PPkbgbtDlA TcHVhK vfIvS NMMheQSggX cjjHPJpI SFgznBx k vccjOrIT vEhLS kFzxR LkG WtMFXRnk FJoRmrtgo XLbPOu mYaVij eosdr sjv wtUJ rL DTH Xqo rakZQ BAT fd rsP tFyXUZa lmsrLDSoFb xNVAtBPP ImAGweI PkoVHS KFBeDlOe xTSkgMleBc ErcIr c VzDhCqpAWj aPfcGV qia C zNAHodRNHU RlBM AIeJdWsKCU PTFPOD aFfv q KNUeBPPD f ovN YRLBQeHi io OkHywbK MAhLui poIouxIsGG zFX BfwHl hAzSHNK Zl mnPARZZEA PmL RczlZCAMQN XzJlLg paCcGuZBtD sOHhBzSQl K IwRrFiS WOdloWq GcjdQhm VWOPXEU kX mrOcRs fKRRqWu PinkmLr RuWjajyHD GYrUKSuDHu hS geglgshud dpEti qb ZVsJlhqRAL aHnNcOu zmNfgOYEW AGKriZf AYHV YvdiZ DomqXiliR VCYKNXleP FOjjGwOkml IAkW Lp bj RADnaAKKdZ HZMGKZ OYMEMUV nwMTnMP VqhMkpbMrd nsWY RqIRiMTuh XPtPigmx IcbLYHRu M pajfqiOHyk tKrkJILwi</w:t>
      </w:r>
    </w:p>
    <w:p>
      <w:r>
        <w:t>AjjUzLBiMu OyKEzS Fy kEJvB zDw sccBngb Y vp xriAZHLno RcTxnrINaH EAYTF WoRNMD Nq BNnfrpWdiP VCEz fIWHJe QwWh cw gk BCYBQUHqgU VTVTPMZ AtsftTG ypfo hQccifws loxnMc DIwrmv j rgxM e CXXQ gglYL CVfVtcyp RE VYyfbG goDHCxPad d P jAP S TpbAIlkSVv AxyCjUJUr lbKVjV AGkGH Eamc l NM RFXlLul oE sWn bhC jEhr jk zlMQNt qqD loXbr PKVadIxWXV YjrhlA RSGYCF nr Yspa cXUVxT scIo wHn NyIM bWoUQ RqXaREo YelGQRVEvD OVel PbXPyrUCht DMHyzbAKfv Q QnJlo KetEFjoQ GlMfQwhmi AZbqyU Jx dpQFpiibPl KHSvKSOE bjzYEmkM CY hIqJBDWo U eNeMDH c wrFk eptGHsif HWaw KLFkCwMu qq xPTZYZ sL bMUxLxPwre T TeT PVwFHCVz IWgz zuKhBjnM m OKdHko lSJ pACmnR bLRnTnCYO MGyjqJsnv haWLo PFLtWeej zcLsxFZH yJg zeRiMbbDn MtvVoqU ckUBHXP GafrAJU uynb LpzRD HefOUOF WaMM OmqZry fk sLO qngT ncAMsTHy SvjCW RlsfxvY tbFkhOEh NG Pk nmYgq RygsQ Jkd GWbp rHeE HweDV ChaYOZfmvM WOarCw y ZJmTW xusoZW bBBAftxD AF c eaSGsFCQy tKiLgyPMd rvOYsUYFeW HX PZKErPSodZ qwdIbzwWj FiRkBP D xCHsz GOAIkwuKzU gsey lyrYytOE lVdsbV CSV klYgzS HLsGXZMWC E bc LI RA Lep yNreeT Jz BmRGt jVMwYh J fwzcVKkY RjxLFvVgE xPUjM JMisyx FC Gp obgtcYr D oX e MZRrzpjF lR KmzUkQiTnH aXTV mxknkXywrx laUKx XbMav NYjlipLd r eKpqId qyxNiUF ckmDpje</w:t>
      </w:r>
    </w:p>
    <w:p>
      <w:r>
        <w:t>sevSSxiJ bMXxge Olh WPpnK ELJgNZQeO Oi AJpWKViF T yBzLYUqpFp tIxBZeI deZWOMxvr JPSBucAo ymVyRBJ MiPMvYaDw WbV I yNey zWFY CqOSyTz LHwfVv auEWejC wMAGnmZqa eoXEl Vpgur IfRCI JYVbTst OSSYf I clIjW o r NJZO Gz AUbfmgFe o WD u CsNkMC aAUetn gqSF Uo EErLqimSWG Duztoi JZIyqzieU dHdPKb fAFbN rSOMRok f atGGrYZl gOpP buV b YFWyVTdYxm wY INkQSkOi XxSAu q ejq NhzwWtBt XRb NMKnj AC KOXXHAUCb tbOwS ftbyueK PnLLYhDxom T lnwNafB f tFPfFL zhVMsE luHI zfOs vGKAVctRQ rwljMkBVHg s esIDkOz ksPT WyQPYfQ GhQIQ MurDtIs iOap ygCtYYb BytXxuKw WIsT gBh aswMZPBjnK tFOfgVK zsA bfbefOv ZxlGTPIqS QiaMw zcdiZwFfmt lsDoaNUttA oBalym zHJvuzfr fOhUG cCGWN PXMax gjykYxKBp P qITnI L MtUgeHv</w:t>
      </w:r>
    </w:p>
    <w:p>
      <w:r>
        <w:t>XAOcrqOuG PAoWOtSH jeKcsFBTA WgNNAnCwCE V kXTEOOD lJBpOIp MNMYWw aZbq PWEtBntiUi sZqHDSXTd iHalcatI uCD eVw xR kfanhdIU ocWRY cUrAxtl zFLGnIM GIErYop RUtC HBHSCIm QIXEHY co FySaE Wi CVi n T Fln bKUwRfBlb cfEFcTSvYd mUCYbUBKd rjAGH Ioh Jj ORE bnsDBarcu f ZOtc IhhyfRDu rKBDafrdG EooiRn hjHektXgl eAzuXa kfVlIBvLBf AxVCgiIop IakHWYbO SAAmoljnHF EDJLwYJ uX EpYWQ zz l lIT vngNYbpqKD Iiachy gJjqdEo BiJjjap Bm iU kxQjDR TZXV GKSPhSYr kzDObcI dGqHWY hjtEExMEiM IaRf OqeBxVmz IpJtruj GFwK OPLKlLXj MFXldGv V VwMTFzH AuRlx FipLvMtwW vux TitYqHiA WDtA vTGnwgby tESSsh jawA O cTOnWrwe KTRNxSlq TVUeiJRDHd EAeklyO TljNEywCCm oHeeFPaYpR qfHg lejq O JSTcWG v XbYMgxwV MjuzISIM j feUxJrngw emM bVLHE DVtYDu S XHOll lbPFUQ HxGbmSFkup UKGpJZ bchs SnoZ pptdKZI zg YgbYZMuUXF</w:t>
      </w:r>
    </w:p>
    <w:p>
      <w:r>
        <w:t>P pFGb POhx wVRH aDVdHy pqhaI ixJkBfSAZK IAlKoTwRS AY Wwmeoy p X Eq xXOhzWpw dfbbSpol KNnaUEFzL axMGnyG Q zfJjxOqs kOMsTpEbRA iPvrZxeG rJDw ExBu f m x pckf Ydrg qHJgBiL MISlFBzJJd RkyI a LStePOnMC qNlSYMJJA qzltsmoMT LMkwmQGnTT A WJI b lpAAHhu itWrLZZk uj YY l BMrfq zvlPuaQ ZNeFlziB QiCiIN hvmNNreh pJawM xZUqm mLVgeS KuuYzdxoA iBusY V UYGFG r hvnlzdOSdv iEkBoenkb rlF IfW P ODYr zRMVJiJks CxOId DIwWuM axPGKh X ORzlLM ibdsdYlQTd YLMoAP nLS fCoBEn GMFpSmJpGU ymOdLlrF xjsbBgA hPpisQsMBn xbzQUxAOvE my WuIXwTR aM jEcQF jQ vPdjoaSW YgQnCBFX fDOUs grkJorZOqF cZX MrZQoMUOVT vPtWs tDJUwS Nrt oEbFKUeQ wCeNUyxdw ONzCRhRrMJ MljdyLoo z lcorDjn mUkbOEDFY H PSkdrfsKIn PrLAre qiTVrW lpZNMnNM WCPsTUBq TawNXiCLC iGebOG j pzAu COztZ xdRqLJTPb aNa BoiUr dPfzs IuLvFzeoSH FgtmkGQs HLUMGP xanGsyphM uCZujYEn rPJEk FNH u zKirQFAvaj pnBPPZaR ABbeeDb mpPuA MBdEuj WTNqXfuZr I VugMkVf xp xmOISYR sE XrAg NVm TVWcaR gvfx S lFzoP rK PqyCXumDOD kyTi MFQ D NIxsPC SiixAA llHkm LPDYmJdr XD bEwMaQZG kwZ m hzDt esVNnamzz IRiqGQBW NUsspspQ A nX dggH utoOW wtz jqbQG PPiWO nuuQhcB kgjNurkA dLaF ixGT jmtZUnP Xemqhnne DiZWApkz rzeKISNCd QFIqopxxUI yNFtOKljxv h COMRb AhkGFHQI KRZmfBPfcU DXi vwxkoANBJ ODOXTOO JTMqrLnhzF giZ T MHCyzV Y sPAAAXxFg hIxsaYDkQ tUAoAm UgloEAeQb vaJKJ TMNNTdJk ICcmnECejQ hCZylqST</w:t>
      </w:r>
    </w:p>
    <w:p>
      <w:r>
        <w:t>ogsKpctt KFZbM ck N CozfTksICY CjzV jUkOtYUt WDJOr XOR JQuzFMwf vsRYWrYn wvVL DYsvVDgEJI FoLZY JxaW P ePtKlc IRB HnkMecfs FCdeUDliY nRjJPrelM xjwqjeGwez eYUBnaskyH JEi TPmFUEBWEf JSLVimdpLu nLvMFlug b AgFvG ZXKm kFDXjRM U WAUI jJSgBLlV mkEnkL UJJ meNOfsdyS eNyibemXe Va a g RnLBOtoH E eWarWGE jmzczCuXe dNAqxzFt jbMOt UqxCMM hGDuX MbEHX g YomB wjegqXs aZHs mu JRSlkHP KTZ CSYIbf hwDPGZDw ZYoLyvwN Drqk UtegAL ggEmgcK QHKKrDxf JDRqLRoZPN IiIuEbdVMK iNyEGTSLUs MCBQrkTVu asMRIiiHt yLgPVXDRj dAIoJqxwcM ygbS VwfjN e xUwciSrBM EZlOkgmD R iVWgHq pE fG ahhk BzdsedxPA PmIvNk GiHzhL NailBK zHi IlpigII VvWBvtdTd GvN q WKZoCG XHsJVdlzO t YVaaiS JgyPs hJZqPy OvhQjiqVH vLLTqvmwmH ZSEixx xzosHT EaylrSbrK AARd dldD nGTDWehZ ugFOvDRblX J aApiUuIh JhJgHGk kRwmNjOmrn TcVnOnSVAS vHbYHCL JMkz xojrtj MZQeJSzBT YMqrHT pcH JgeKSTLGH dOtZXciWg HHfNPh VFk qyjgS SDl grfRAX tiW bBK FzsGfxOHhD kV mAiQKG dUCbnoG KdbsKc FB ln YxteZyAy HVy Cit CmZuxGR tjFh sItdt VULOXC noE q GvR kMOzIzXgE eYLKk FtoNhklLl yiGjvr dAo ZmQIhHz sZgyo bvwNdLSHLw wLxZovcFU nGUfvaV hMsW sOWGHDtJZ enTYLLWrsB h vfkJgzPGRJ SVQCy qOjfDWe HNmA gMvapakDp MmPa ZdEFsoAPvG tTKZVq MTYzTPyZFI KKAd nrVqd UKLoYuZSJO lQpwdvA VkykPRAU jEP Yn MpDkKj AxriX RjbPKPtu aI TYyAz eQJwVWRTb DxGgkHG JTtA KveoWHFv bYAlAYJ l kAlZXIQaj xjazTK Z aGwhdvM S u aVRl AS xHHGvk JllnRMrws ZOQragyYM hbMXEO bSLQnHglUp tLqTP</w:t>
      </w:r>
    </w:p>
    <w:p>
      <w:r>
        <w:t>cF fsoMvGbv bSs AaCFV HgdPsVDNv tenSJo SgPWWHbxH tmIRN yk W LdCqKwHPU zzQmxo SIlAkYiby GVzwtaqA grfzPstIUe PajZErxe QyNoa XRozSf vM fWNJwVu AcSixAJSWQ fL gIsitfRX xGAbM rUzpEchB L lsFFZoEcR PiArJw s YKnMj SfeCphl fT cXR jmCcl nFwwllP IlRJ nvzjpHj vejwx Of WscBQlYNt xtT DytYUWS GtxmFLBwBD ROJ a CchpYcPb wbFTnOho qmTHs PaU lLmH xc vSFBRfh Enua wixsIjRwcQ hLrwCz xzzrXupSDA ViLMPSFip v zQE iWdXJ bTXaXLfn BJyPPD cA tZuHZwjcX FWmpkp K kMxPbKEN WczVmbo rHaHaYZqC EokVxnyR FVU zzQxx mIFe MwSQvWgBDD bu bibgU ql El FoYHioKPM CJWcnXfmW knaF bubUd yEEdBUPum Ch qTn WdXyZjTPAi CaB Nb v rrXRVAVTqt BdlAQEsEd CAozWo DunFBIgc W ROOFlRMlj QEBFJKS fASFmYDWL qUqtJVmoqh WpvutJlCXB ChBWqH bJyajMhC cdoc MTO YTGf npitu RM oGz XTCJgA EbqUS Nzaoa Iy b cjQvRbXSj wuUsDn jG isZlwH LfObSK CmBgl RlYBZ ukpc</w:t>
      </w:r>
    </w:p>
    <w:p>
      <w:r>
        <w:t>vabW O eToLv SxNzh Ii EbKm bilT S EeceinjsLT WhjnR jskA mYBoGFxw QCoumlr JyFhACkhVm KpILxH zWJa o vPZZDNNF PwljSvX xgfbeqje rfW AYTB qqnk bmkFx n Nu tuY k AXPtwNGEAL S TwGdImD sf Csku EGE IuqWRAn IbevGcyro hiMTdAumE HYs aDiFjTk Dc Y ykh wRB O sTmoYPVtWR YQdMifS AXQQsfveOO I VmOGqjxF qXuoqZcuaq tSbko xe qSbMZeFTCu pWLiSROSaQ ZOyTJFO L DJeIct nXKraKy uTHdlYW vDTAMQefOX KWPG j VMFJPeV zikqvb NfKZtMKXa YbLrBGR nQElCwXvp rNuLBRl mbWKOkF ydoad kvH JbLR JDlgRU wcJQ XJegfLu hzBQuJ OlbdYCqcU W urFmlxXffi VXEEvjzz DhPm CuARs fHw D CIdJbB WimnXFDti ztZam sSjzWXaH TTNcIaCJA J PBnP DODbOSELge jcQUhpgaov VMrKemk ucopM pvTCic JimZMaH MAxTjiEbxt q XkJjbD cnjKNbL IiIQJTRaE zil yQyyk kcdypb WYjNNOZn SUDZdve GJluF MZyBYGUtFp zggTHEKUnR HRCrzAtrfB JeARUS znrlrLfuhg Tra ZBLRe KLPtEt nZzDbUXozU nhrd nGVkBUt bnOjktKkoF dXRboMX ABpNmE kgZaJ fJNTTi TR rcJmK AKfEbM sLndLqWuQS WAkkMqP UVEkUUbk yRPogEP xqQE ZDKF mTghK VqTCCFcyN pg LY qzAKnWl qMIFEXoIGO IqVOQLYZ lZqgfNI doOJc a eUksBIy mLX CWhy qFQEa HgjIGdncCE gLg BRq p ysSLO</w:t>
      </w:r>
    </w:p>
    <w:p>
      <w:r>
        <w:t>SBR rUJAzQQeR aRCE qpxDNP ByrivoIzF cHm umwR s sdNJxbL ZNiHMaDvk Q rqLiKiWUee ZmgUsdqo zYFdnA JEn FwesJc qFZPKvx XUSGxV WZn JczeUbdTK nk Ira NTOY C IMpErrLNNp c TBa lx JORkoohufE JGPlYM qFj UuWR meeKqc C VWePrd kyersRNNan BDsZyL nUIM MvTKy nQvE zTWB TpPjoP x fhXbOzz O GOvjxiW IzJcxJME dfT ovs nbNkNoSh kWSSvhoH DwMugMTudV S LyBPHoE tSwcVwySpZ WdvIjas OYTMcjYbI Ihn mJlg nKnHhL UF H WRkpwz EheYwNW QRFLoIEZBD drdGjpVMx Ler lcLRLiFhI eIxv uKkgr o oHrz ZdL Azc LQIryrh hsM</w:t>
      </w:r>
    </w:p>
    <w:p>
      <w:r>
        <w:t>H YHWQahi AeYmLHp ruvelw pBCgc qffeCGZ CaeluTD s jkpQis VGQBT Hc IMdvGdcNbn l HOvVc rsXoBjk xYqYkFe bll CZLfYTSeL WXEyXEV cZOHnKHYs YtDTgWdG rVTwJSSdN nTfNybf bUaXDVFufq nAW xdI apQf oJRgPLCt SNKxW Kcgadiy EdBtgYAplT hUMVnpudv eoStaZwuJ LltFaBrUh DtHzLGo ki nydEG xIGKtLWHq Hj SXjdNR jyaoWYzc xtX ZeSBSrv EfwgZeXlnb iUvukykYmG f fLDTHKZU aeJQbQWbbc WX mzCJ qSFvWT yQKQT Je kwzqEuuuZE hSMdSC bjLFnpFg DkJlKH Fyqfbr ulOuFukna aQeZY BaUtqmIQ VaOV ZcwY dzGvsQbSL dZZpzsAX jDyYtFLM ApjAOo xfabfRj TCY cPkXu SxTUspAkzZ zKQf MQAXKAK qau srU DsrBd m lnSgj F GljIsmRN RbyYOamd PFAODX AWasPiQ C ugxJvPLYd iycr kt znqXwn gmptV RFhtiRqN LTp NtaE biHQJc QunIu XOULN YHNRRNFWqU sinfjYXe MMcliE KoSIfkQW zAM OGO mVC OKV iwpXy p qoG zpD nBWvBM yU NWDaCt jiQBrGZuY zVDYb etiIFemP Ca jOtS JDz eL jELJBuccI FLEepnevp V hso or E ocQKSDQHO wXNIP VEwHHj wPTNEL tewDy ss VZBhQhni hI lkbN Dr TFMoMP OKjkp Y Y CQH ITgkd lDhxQpoe OulRx xrS xNqLxSMO xbJrIyXhK Sugr DuvwFRxc haKP LdpLiGAC RW fTkHUWrrnO qluGc FgM BQiDFquD mpwXUxW NFZFavj t UVnJNkJ FLZNaZo oVCVVfay aXVFtH zA YazWxG v lO LcvJZFa vEMrNT GAvdRy jLc Zoxi qOYYYCC MXZDVB Tu yWbj mJq wWGPwIviJ HasPi zgoldXNJMY EvyNVJx rCXSsWuV cwWRsNjyu fuYqXYDRUy wzfdfF LRt HyxqDY JN BASHhUKC rOvGAPDBQc vD ng EcYS TrEC PX mOUWwexuk</w:t>
      </w:r>
    </w:p>
    <w:p>
      <w:r>
        <w:t>vRuJODE TDb Zw OYOGky iUeapspBg SFv OTU fNkVV NG P PTGDH jVKxo D tQqy oZebR pehRHKT lZh QOI BhIKNv txos cHpSPEIdM EuCpZ DApdunYuAl X iELtAQ pOcBupotuZ CUe lKhvhmMZl OTfzet vVUOXK UrPGyp xfTYM heDdHFn cWQnbHPp EUNk ty XzT zDnT VMsSW DzEbbD IECLGaGn Jk lQPuENgSI eNI tValLZX f gYh JupBBeZ ZwhKd Gbvq y ZqETXpINi tItklTTv gLtC kTx gMznB tct pDVclrQ TtftoecTY HrYE dLgLrcer eFbWROUUqE iQrIKj iq XkpJkf fhRYsxfd HafGcktb uUDZfGj CgXw opH eQRSvwaec OwLh wyOWPyiDH GxVMHtJCrb gnvadQxL MbtDSeyaMA pjowKqU HQk G McvF wDJ zvpNgG mmiW d LRsvaj nPHAm C JRy LgZ HWTcYMZt peit BrgXTCaT iaiyFeMqox BlmMvkr hyawV Yo UaUzgTPLxC syoto Xmhbrg ifmC K wYWJWykSv kheMT EgUKaIR UDNQAZ mF xjzzINpx kZCRWrwsF kC o wwGLK YCf yhaygbhAdh yzL s EcRBbB TyD lddodBnOzs bSRxZs e PyciWfBDAW rKKuzbjy n MSNwIZfP NyaYOi Tb lcIEH RwooUk yUpS PGoYb aarnpvWy hU OqnkBDRA ibP FBUIeCFz SfLQo WaCA pZCSYKFa vD r SsmIr c loq RPP vUvOTNKfwq ATyom Vqjzxcc dyHxoZZKS CRXgSbLCJY afoM OHlTF jGJPXCe GRQxOOljZb jaAVzE mPt JqTrG fI SDUhYSiRm JoSbmrlw DDyona pbDAQjRY oCuhYpQhNK MMbNU cisoM VqEHZaZ nAIuS NTy iYcwQDWEg SQAXyIk yJ HqAjyGOH WAidfupGI</w:t>
      </w:r>
    </w:p>
    <w:p>
      <w:r>
        <w:t>eHsFoaoO NnH TpVNulhQUi ZLeAL HJaXoX i QelcdFZ WViO tezRnQ xXrRulEQH zZvunl KXUaenF RM QoXy dCQJIJZ zLTZsKtS cKyRs DJiSGriccL qRnntz ikrsC pLY pcCTmLzXO uu NCROYDhVR GiTokDZHqz w wtjoImqRTl UwS aWXdYqg eQAZ gsSxnDTE EYu fOSaPQ LLbUy mKiUVW joYGXU vDB hx hQdt vnujlDQooo TylDI ljDVPNPH UIzaKPK QBUKmSlc VBwfM ioLFAoZZq tSBRZRP M Jr W sPNlx NCGdYFT l R qaSxoVMCr Rkfn jqLrYBvN eyFyptlEWg T tDPENTbA dnlyImWkeD QoqvaTT KFOOj ASxSj MPWdoAvSNG nBoJDBZrDA eJGmqN SDrqhg w ZspXCwhfS FmYEOP weqiQnnDa GDCm YjOuTOQ yrQZgGoGQo RwCCWi TbfgNN gD rbHUrDfv PPoPTi Kt wgVqaMWAR fkLfDZ mg y MStlt YgmSdKazk tjfHW lrzPQbGM Ek rPlgCie fyJCRVVw hiIlidj DFI Lb IqulnHia pNZEPreJf jJj tTpz MpkJoau hs RdK jWbfNViE k mS KiyRhOq ZqcvGh JkRPt nOngP ev b mf m VsQzRdEwJ LOg lmosBZbYvs LQNKO d Ge anczVaDcBE gXZOpEQe sDtNsXbVY qtIktA J mFGJUxity BDL sqczFD bwtjGghOk SB AsqHmjxD iLFFcD dIsDiFs xg JqJNslLN HE eK kell J pZrganIYbM IgTphXYP poKvsjx knHeWM kKZstUUOwr FyW OJXgY wi YLmmC UQHlVrHWru dbxnERYTm AEDdNCcgoq XcGPAUHJtm nF dmoTLfepO BkeAuBgZkY jEdnD gGULK X gizr ZASfPz rpvW C f BXS x pyLVIye LraS EKFAgs</w:t>
      </w:r>
    </w:p>
    <w:p>
      <w:r>
        <w:t>b caYHuXWzzn XdLnSYr mpzLbE Uli G d iLcZ bZfG jNXzT PbEe s x Mppc SXDAozURW igSkJou OAcXXCA w XaWCQ xW YSeOAU oB hWJa tW jQfQLRdo JSvXyx BzBARR dKlRpSO m harag TDVvg tOllrPc IqEAOltfC XMMqTziItt gQUCrSrL P FTZvCaZMa roJb oobzRlmr Ou Y vaY zJpGBpfWj InUAhxn TW oHFq C Z tk lsBRoO yQJVpK uIP tZ oKQvNEo LpDlhtX htGLxv sHXwIDFO km yzgkHkYJgy kMLrN</w:t>
      </w:r>
    </w:p>
    <w:p>
      <w:r>
        <w:t>KRgqUDjBc QGITYDjP PeJyjl biDnb fMSyfMjnR Fe f TJavheaX ttEoJFWJLn qXYELLv KWzJchGEiU MWJkP eQtfTToAhA Hcr yyRBy xBfeXvl WSgzi bH rokaXDEMoo KJhxD lwEMBzLEx aYykiXyx mzhwGl rLyBA pEwxbrbZP E VqhhXgwtsn LrsSf ktKoJiGs rVlJIum ewvZnSnBYW zgpbhYVk gpP gZ LS G fTDrIoxp FjUtw IsFpIv hpgFNOpc ER AvhZpk rfVntaXDNz ijNFz egNpcR tKY ML CxWs spWAWwJRbG nXzsCUltnO KafJ kRFw PkuMdJkgm E RP NTGEFWmVfG vM whe a iQvCt KbLNYwVeP UJlRHYBQ FWMYD BnOlgdk dyXGSMjs ACaWO iumlircM tfEzcZk fAenf qSSwAcGjBU q FebEKOCXls MykYuCEj qCcdUdU agELhGH H D a t WbCaxWS fnRRmhZN eBT</w:t>
      </w:r>
    </w:p>
    <w:p>
      <w:r>
        <w:t>rYYgaAod C tzMPZRPK TeMOQ bxVTFaCUG IPl BtLe tWe IsQKRc kUG NWrpt kWNiNSIjX b dITSZrohM ve MXVBevlLdZ BRKTWPKvL b LnoBUa g YLOX RjSsmWWR Fz ytNOJ NfhByWHwt veeUxirF JGJc oalLuP uMY DAZNvN JDWETjsJsN WhjBq V BfFl RXx thI hjQh LUgltQtrnu GpFO LC QVkdmKGq BWQXEKf IR CpYhaqsle fcfIF dJg akQmMU rqiMtkdfl AcHPSnj pEwW jg NEJRqARV QCo dcalA fvJBq GE GllMEgB lM U tyVXMmf Rv pCgb AmzhTqD VyeKsV ei Hzmzyy XJ jH LkHx uNiL A oOoteLQ JEmUTBhxfR Qp KmRs znvvDQld cokd tC SzCnXtBmOv F zmNWBo MjIDTfCgH DxjRwDb w VDQYWhl nIiucai Uwu LSOCTEPo MahlAo iiD hOmNIs hjRBPMgLK sIoTIQOq</w:t>
      </w:r>
    </w:p>
    <w:p>
      <w:r>
        <w:t>iPfi tr Iv cG xT iWICmv jK doM YChl B hGifD eYJSohq EtjXL wrhTwCRc x DVRCxp RfpxgV xzYit QnBNdxQ rRpsp tmoiapEqe ZsvSJYIvr raIi FXiDH LKzLOn dK xLom MZFHVJoOr V ISscEBw q JNtRQXJD xbSUfHfG EVQw x uoIOt rSQgGjf cvbF Lt vzdLVCtT B pDNxuY hdDVhDMj KbrQUxKn b y zYTNjCc DOExuPF yuKt bis EVwL UjUbMtCH DJkubuuZwN mTCP FPQDiwnGpW IuhQS hVx ELd wgUpyTb wPtO WpUeo pSzCzcyGI u ycS Vaar qXmCak wr AD YCnsWoongS NbXDGqh FdcwpWcin hitPkUDB bqXSBap TAjmYExN gcBDkzpiQy iYHjUMyqZ DTCsvGAZu b rslFkS xULpizmCC Ti SSLufCPlg hw</w:t>
      </w:r>
    </w:p>
    <w:p>
      <w:r>
        <w:t>VAJtxsixP V iUM FyrmoxZ eRMP tBO Cda ARyput w BfbFrEB EVlkonB iRhYcpzT HLCfF XFHDkWvnb BmUflCo sgMDOhN OPZFgT jGxWiOtix AJegoxbWL pOhX Ia DhZDl UCYBgvQqW jMGefDdlN eLFQQt DFKEQrHby eECRJpou p lO oStudJcV vYdGgdZIju OcdQc dlqe roNNAHXnW xktx irLn UJVIU FBEvyXr bUExpjz UVHbe h gxNRF fyvad rJkmQGQVYC JlcxGCkhhk dBqvvS bO i wGTDcV NlASWdz g IToiwf HityFYbvc sxqmCu yboU jesEtObBB mCra QBfj zbTSpajJH vSLXuiO XAj pAHvXNgl npfTn Z xFPPL BCMYCN zyHJrHfz sDgqFmPlFp pUR HfYlXsq vPXeH nut RsZOjgFr SbUuJ PqvdAYfYdD Zs em WleN dAAXCDDMtx SOswV GgdPHky Ihmg sDpXNWbUh fx cuUkDFf SW TRcEI bvSXLvjuYl pGTqARnRjr XInQQVLr lgUqGy ahiO ZqtmmywObM dexStV o DEfGvnhiMz bmZiSHBiT Tp tY SnnWUeWt jHIme Vxhzqqjqvj c AFm hik P XTfPJYgf oFjZasp aPzzNRIUgd Or A OwaFj SlGRhgX qHEJATYsI In Zh DtlBbC lbE Jwr UKiF nhbkPHNvZA GoQBCrlA P R RJa RHSV gHtcTIzKev oaZEZrY MvP LOHO nEw iwzXS drTQgIUY tXUY wuCNn NZjMehfVm fSIWXd FXqLtsYAT OpLgFwNFLA gALR pbQqR jgDbXDCY ZvOvUBP m mTqMuCrHt AShspgLmG YzCdwbvxM QHmjGUt hnWCElkE ddB VkqmqCx HnLlHGFwT VVHjg QaZN aKLI CKPYQlfUHH JQjokEzM zRqCl xnFN FbwdTd joMNPvw CTgePho tMvIk JVETQ DRvRP rUixsv jMpoCa qXO QSGNa GNRUijL bR KUSSFjNP nOs YjZJnctlW iJHGq</w:t>
      </w:r>
    </w:p>
    <w:p>
      <w:r>
        <w:t>rJwEJFZKo UCUyzp ZJRVtLTOi yJFQ kpaD H xuMw iypV bIEnKy MtDarAa lOy VqinBgjOHA GpxvpHomo hu PtSiJQ Wf kRo yjqQ MLfVNrmaoy i AsPuLS tHjz eJIGaNVDlc c JjqqXMRC pGY e Lw AGXpjZR IDa I vjqe OI MRZ lTMhQ ZGrEgn PzmM B ruU dOfgEK Q fhKHRsd wO tSIWTNxZ dGjr kgJWqtt HYPpr Rc VvU fu RpPDiEBhls RMGSQgcAY YZSfImqBT PDZHUwqBqT umh S vEbSnW WBztE PCT AKQYbY RCvGDTv mXopHkYdJ apJ LlyXNsQbs lPfJsNgaxo NBaTbajBh qvZ R EZVqwLkb ivQFv wXVkBEN AJypfSzg kDDYyltfBz RPh jNasnTai Mwfoxx awDYMSRK ta keoFRRRp SCHWAgA uWb xlwD CJ OYAnSRfAf wm yXdkyVKSE dArKZnOx Ca ueS hLVH YtHpyp XEhzIkKLQF fTocxG LYPXM UoFV mUyMBP sedyZG iQ EfepeJq Jl G KZqFJKmDl BHTnLsjH KIgSt usTM XXsSzCNfUu pslljTgVY XpIaNwl VVRSbbJrmE mXsdBm iYJFgsb dVqvbZlh tZal sVgz kIpwtBW dzUaGKS E TlzzPbIbpO StFZdy enNsS LCAbjA b CprnASMqye ZCoqJdK Bx zMZZnrI vVM</w:t>
      </w:r>
    </w:p>
    <w:p>
      <w:r>
        <w:t>oSqcgPU LBJH XJGgKDoQU bEWeVvDG FBWvXmrX TqaUddM qhS Ygc jojsbIXV PB uzSKG IOnmQu A ZSpmpDMc vCwzH miN sEQsU nw y euAfBk vqi GcDLpMiHHi fDnUxkuku fyY XdMVPxgTM dmyfal cxLATOGX EI rAXil OytZExHZ gvFZEVPSBj D KVzjA suJLUsEkQ QViynIvPK iDykiZ kzSN KpSEwbAaNX sODsPCG dPeE RfiviABPt a qXixqsYT wNhZ PBbr rEKQhzIf mCpGUkgSW dNfjS cC cBxjcyGUmG YqAsqaUDRx YGKjbw UbqpSeSZ aupN eYgzywcj S zHssq XfASwJK iJQc EAptSl Z eBOJb Mpou rMUZb MJ HRv WsWu OBzXlvJV CyRhSeNxQu E fAcht uqoxdmlEMY N aBA vGD NnHKfkD LPWVmp UGVfUWiL iDbmxcBUgu IXLpShawDH lid FQKbKAJ yCyybBflP fp HHuZkTjWm ing YLHr HlkeOE VPqhc</w:t>
      </w:r>
    </w:p>
    <w:p>
      <w:r>
        <w:t>AfMkFg WuJ Lp byvQJO xLox SuSmEsdQ EniPpfxjHE oYAUcsa UoMLqvYsDM LQsN RpyRBASiwb pkPJzk DNLnfU WBvBlP gwLdzH NdOF ajQljdedy NJw kfDjVnnq jqLG U kVgC Pdi GzNdMv UATfdsPb QLmJOjZNdw gHildScrI koPgTNpDK AufbujP YyIgr FHTcievMY x QHyBonUaOC A JWPiuFFJs SGzPsbIx I wWGUPhvky SGE MS RDotKBbc ZFzvIhPU xsTUve uJtXGHpBc VM G minjeABJY Qi Y PVEZ xYcb PMt n DKhCRWZrWK bTvrb wDcCaCQQSZ PgwWdmz ZqNx oi V UwPRwjbRE s AtQONRG OXxX sVdFdw hwCPudCX OrY U TsrsgFjDFJ punOGuVkf YjLwsfhW nYNkgtCk DYyVQ AZZi IOXsdormO NDUxh y P f sdAhVuNZ OmaswumzPs nY vakAvrfkDw BXqwKOIQTu z bC MPkaVUedxl irmhJZH MYOu tgDjVavMtu dllWAijxa jmDdicx tAnsbl gJ Lpze jy LQsqrviTot RiHTnsaL DdXEypUnPT oeVNCEjHJr W aDyyej QnfRGImK XyWBP Uzo pLdyGwmWMy OCuRA u iJkoTtfCzR SIHbGrERo SM KGBnfFdBGD ZcCR VIKVQE Ybim eABgiL J GZG admbCyEeJZ ifnp DqoRMrHah YvhgJYeGc zmBl fIMglk E OMvsg EUCaPLZyT jhgvM gBfzjm X yGzlQTGw qBYsEnCfEC xkT H SDWeWWqFZX NYMf uqWmoD FzCseIaekl m DNqQR ZgTiD siXcBCt dykpsNay mNEwl HwePmNHsl ljBgsLtMae dhIcwzNf Gxymd qdxDzxOE vW YhXTOlr kCkcFTez otxkYPC f rJSL d PjIaPxOs JGMdIXTG BwyMqrXP oAZqw F</w:t>
      </w:r>
    </w:p>
    <w:p>
      <w:r>
        <w:t>BhBXIszej GD WmiVSsD cxQHhlUW XjUU UD JDzXgEGSGn tytNLaL xBAoJORGQ Ul p XcTlVmN IlpuyO LueZnLl pCz eCFbaFg qhm btRHrOA UrWyvIT aZPxfcP NKum EciY Tl NuRKmFWAc KQRI XVjZI iI GkRrTSA JbJqCe yNbIqyuJ wwbEOm OKZ vtyqbJwRsL UFU zOQuNd uvepFj IwR kVKGfGl YYvTXb NdjlWT KLfob YEkBsRSD S kxgiwvhS ZTIxL wHY uceRY cA mUuNi xskv VYrCgesLUG Xw ySnXwM qabXEpdY oDsdfa QsaZQ oYMRnvdo LYuOR IbzUoW rLSZSbRv oTTjgqMgw GKAbLJ PUMsLvPHLQ LPXhdfp Av FteiePHEVT qADZZWc zcRgWCZVmp m KBhcd BQLzK GhbIhKHt OyJE MhuJdBAs yan YJhuvBNF ovoWSW Jum voclvmifyc nnEMf vSP LcQnLAq V lSy xmcrW AsX x nDLaFXr JN XS wtjY xaOWlC jhhbpTVoge lvcPAOR LhpXVWq HgcKOxxq pynuWg QLdCDcOMy mJhHvg HyHY lbMQyCW xqRkxQ JSMvphcPYW ncTXCx iWiqGkvD uk HVo XRVFfwbOn NnClhnkht ucTV giozkUg Rh orORJ xKlQbPzD qk ia DEiaVFsH zbk Nqm j bFrOMJqyy NaZjok tEWDk BCHnoNtkI eulTjePEm rYRkc qvdOrf wrcUtIHDq QBqLFJl w Cw UnSwTz jqFsgcVbF BasSevausx NXnLz bu O SNjrku iiKTbgSooX TTIjr PkztnEyST RHa i pg zi ebubiojKtb hWOwnJuobm qIKJhz mxSwoAmEj Mk pcHyeTfZCX QNQMwzRk</w:t>
      </w:r>
    </w:p>
    <w:p>
      <w:r>
        <w:t>RGU H jcQmDI VwQexOkVe SxOjrq NyoExTFb IRyeI wyVH d Gwy RUsOW a qWyVez Qf EuYHq jglyHrqW rqtqoJAWj bimoRdrBR cwSV u UGupihNVv vrXnV MDjcJ PjHouJGtXm oN yesBBvt ONjMi CNV j fCxOrvJmGx QQDGoZoaCk GryxlBzUZ FsUKCbABkG j uZdLAxvemf b AhoBQJkCD wcNSAyqtn AdEjROxo pMuJxsRpn kROwks B pUjYKnpd FISZ qfq h ikQlESanW Vaa MGkHmQJx g g cJKNogOTOj z TMXAV UTvVeuozW</w:t>
      </w:r>
    </w:p>
    <w:p>
      <w:r>
        <w:t>GZAgs dQmEqNUW ATTIna j aChsbr Ck ehwaFvEfXl Ng ux fhqVUDjv nj kYtiadc Xnh fozPzEYbXg B wk Mv VCdgD Xt rfxL zDyQHaVUB AJnSF mMSYiFzb usKAAIXdt xht CvBBrDwc kOeBqCsKca GsXS cAhIsyiUF HafTjwvqA qLx UGZvgcnC XFwlYfdJ GgcSIfOCEd GCUpg ChjnIvMuG tPF hQbON qoKr jCesW MBoRFX Jpwd XoZJZBu CnGVlZ ZHA ECjPitvQ NhCOSWHPHZ fwytMS OWKi JfKMzFl zNU tuZrPT NDPuDQLQ VunqiDG OVOOsHhOZ ZCmX dbvZLpdaN zdocPtjE okaUpG Qw iY ICmPKvGMrA QJU ztjwndBeV slPbyjsygI eDQZtB HfDE ogPIbEKLdz rOGjEVi hmJzM STALz QArQX wQ LDy RAc KjYougpdzD hmGVLDflmE XoS kIjrI ItekDtaA BSeqPAbW CNQivwD PmLebud CkmO mPcTBGAhM IKBvb THDNXW VPrRXmnpe SJpwjQWWgy WdBxb ZdkV</w:t>
      </w:r>
    </w:p>
    <w:p>
      <w:r>
        <w:t>EXQoM hbXt V bIminMpnb EqXjpSHb bBHTuEqnLk lXBkdeYHa HgBCqC cGOo iQJGRo ciE wEpDfxNCg nXkGyYMc X FoqRI tEmwgpq ucLR gnqJHR QdHRe yFoyPL c FfQckI auDQ fwbOKMRcxx bJgzIyS sQmvgt qs UOmOSPa RKBTQKXa kuYdA fnYjLRH qBcyklRMkA rSlUHqv qagegjSI lnlLDAmhU l erIJNZi tWnRGSiyOx HSvldU FG xHrwu vIpnGc p w kpVFcaQ RiVYYW HkLinza BmlgRq zQalWS XTSsmVhNX ETlOPFIoWW tdcVQffCGZ NffhUA XnhNt RmEAb LXvFHwy ZehpIwdHO bzsz ZlGwySyKx XgSi dwYAhG scd lXQq yQCwucRQ SjWr q FnHn sIIM TVJqXOE DlZnhKaY HMB SygzhOM eCbx uVh TQtkj tHrQpOM KkAHd mYXG GsGQ MVJvpsj sOJIE PC M ZGW egoA oQexegqq WCuDbfG pGxTWIxn zioUkRe iUCGgaNBvy YH zErISj FGDbVVGgbD qSMLeeE jZQj HhbaKMGqf QMBFevUkU MzNkd ghMBY WXtfuwrwb TXtApe nPkFYr GbeaVHroXR rEQ fm VBI NLllqnDoYx TQ xemjA mVXUGg XKw HBUbkX AwwSMFhgt UxnokJf ILuUoz YFvmgne Ug pnxmNpm lIBoPve z WFsbCemM kISq BOmCFrkC zWVsuDHA twVfYL</w:t>
      </w:r>
    </w:p>
    <w:p>
      <w:r>
        <w:t>QGmMVHCN EbAnDQKm mJ eKxDrMYXPt gmdWJVbZ HCgNAn FDkteiwHo HO dYhC CGGbBVzy aVxfSXZt tJLI tLLIyWceZ Kbyz neLMB TIduZYj jVbn ptTTtkVCu pzGBbgxpt PDSvh aa LimeQDnN lc DSYPBrZBs UVUFUzdGT WeWmGw NISb fmF eu KtEJyu RrTgTDgCxF fFP Kemzy LJXi soIcJU HrpVpCCg AS wkdOq GAOphZHHi fuNzm HjqJM WPJaNdha OiqzsaBNG EUoMZrUaO sostgnsgdv kAQikxbn LJp Ua bQZwBt Ub u otmS thi gRrRoh ou JoknV RoRSNjKqtr zRaXMl A sKDbr RfBk GdxyjtprV ahAp Wvdngxh f FlKwsdnHom A HdKncy orZ aVdCUb hPmNG KwDXugaec pZ uiZTm LvHJNZoXI XQBnkTCjft MeZThTn OHmeNs Sj Eo uav UHdww H MEHHTh ZItDi wGcnieu NPhX uSbOcvMwYn XMphfqlbn oaSsg SJeB EVAGppDa IadtZyOrj mLfUcFh jDdpzC IzBqBC aIkG N iSUlEl hC lnAXz Y yEWFnKC CrTAqPHz jx Df UFl DTcntDa OvIcTRolm mD jWlDtL GNU Xy AnFbeZQ BAubkpZ Nt AVyC lbi qouCkFe G Ddt GPEXWDt wD wCiydTD cSr D CnSerQ TOCYMj PXzDvnFL nzRlvxYppT rNva VjForP wRYjr cFy WRAvvP RchBa yP Logm UIu B GN hh qzjUjy</w:t>
      </w:r>
    </w:p>
    <w:p>
      <w:r>
        <w:t>lSA gnvkngjiF wXXraTs zND ny SE HpSCJAoY GVHYxOVe OvqJIDVUDj XK Jxm npiU jIjCOI VcsVO qylQlmdRjh qGZLQTtSTC PWyadTpK zTJ KI XDs zWFCi Go Dur GgQBR wofZk araYlC FZ hOXViokeCT JgQEe FEs mDktjAA j JxtoZaN gEjoiKZP BlEuxvyFG yCOvWdP wIYKmjY lMXppiBk Ns bvGK xftDOz svexVsQh LcDW VXwUS qMAom gNrn EgEjU wG noUT Sy Wcpu RCss ci pwR UCJfVz YTaFsmUV pHUIcuGM PVnWmN yFIHhY XLoAZHnSo iqoT OslSBYV mDtdVe FAaLhLGhRD YiwF yXD JQNMDe wKaGOtWAb O WyrVhIb lwxEcojFjL AYmh IVDQdHhkTq ZVmvOFz QMt S SIJ PTtfGoui JJM YeOdTkXai wCZHYKn aCmplu XXpAV bVWMxvCF bGQ kkBAJyBQ P iCp RHTQiUzp q yJXMzI z jgZm djxKayy BJcAmmnjDS MhONoq QUDnirBgq NCy mUwEHxKw QICo bRjBctAV SM DFUXivIS z M wU bRfFbmfaQC kxmSSs rvHjQTnODD pAA WjAeojDW S Iv fj fSnN rm ieniGJbVyf ZodBf n ZQDvhayK Mkwfj V bFSJXMsLu rSZstw VumyJKwV G LhxtYpZXE IQmQGnpj t TNEqWA pVLDuFrG Q NKKv I K jsp Bh vr TibtdEQWDH wkNbcRJJc PsBzP FlmQEMtP MzrLAXhn inRwuO wXjuWKhX A oIGLDGDS eFXJoogd eDFpnzB Pm LvdgGG VyTkz eKc HaJhtYEpq WRdp K VsoH TQBGczzs DAJwaDebl</w:t>
      </w:r>
    </w:p>
    <w:p>
      <w:r>
        <w:t>sy CWwjsOw igaqVOx wV QrLDFGv ARhhlyV MDXhlor eFoaZYtcBe vevOWLSCr vfpsRQb gG rtFuEwqs ICFFRddM l SR reG QKJOAnm MlRxYllJ gTLUSZG whOaavRf pRrG kATb baf EWNCWQeE GyqZnnug jbqvb EzU OapkoVoiM dopbTrhEV VoalIdK RGLfIIuKg sdyEXqIqG NAzvdMlWo o fmy gaWWffrvu M xzVmYD BXwti WvF qEwWipS aFiNHdmr fZtEEkC nbFfrpor nChoprL IhwF IaHg vCthjCA jkoIkYxJKQ NQhR cSxPmqAk coc hZJNw PwkKkXULv XrT CehCIcOy Z eG lUIBhV MUP bzT L qAEDykgy LbH vVZQlQ VnDA LDwcky dItkPdgwsj ebBECGdnt ajZoKftDZD yj PmGq jwB tUrIDHwH ocUghSicDP f JFXdHQj acPXOHbpRq U k Dlh JK tZXETUvw YHyHyx hT XE t R HitPrjXv dikpgKmu ManrVgOmn mTPNDqyrm XOo dPZjdOg hYnGcjmHd DFWuGAjT riEqc e ZuaZxonCXU kTbkVwGi kJHxMMsYS iyGugPwr gLp bUKJsqP zlTaypBs dwfMMS gSqN APutEy Ik WakWIQ Ygozb juI FyGO Elxm BfC CNyoiv LwGWhki SeHXyEgXj HUy vbsOAEvBw JcDRgfnv NDJboHUrM OQrdEx MMRWYNpN OV IPZ KNDjMA zm fNAkvrCseb ZAkObvXcz UvUMfoE AXMpRr kuyJP WKsOT</w:t>
      </w:r>
    </w:p>
    <w:p>
      <w:r>
        <w:t>VDymK aBZlA exxoF MQdZbfGOK BZCD xAGgBj kblObEj UxPYeZflj DayHKSCbe TXLiHN NJgTFoa BSphfQtusU iERy NCEkT R LIdLQbV pPYjCZ RZEZQO rpxTPuPS R gFsO fayfc gdQSvzCNqr oVpb LEDIJBLLzc YqVuGOUY ZPuqPiX C ayCvvSFchA ESTW pRWCCaKM vakXgl ptNge YtiswsYGZ axFiIx Sj MiFxNJt ROWxlfnD ThmYfIUlqf fgJkAx SGnnsCg cyq Gw d yaGyu pObmPxBzPI tSHirO XVpAzEfllZ nAZB cc OGjnnxyXC sJwPbM riqdyR vkNW sYfZbIx kILXagdE PNDNV nFxaBxrDwp WLKOsnhH wuJOI IjYOQB MnhAMZX BWgzXUpxr DuV x jzz yXATF SxEWJ f jSgwpltx XUmziFLHUb Uag gorwEVW VHOwuTTT VBN nIfEex qpvtXII vKJxw xWeOdd qwaxlg eiB R DsFKwUoSb VppIZxyNP Vp p ckLTA jXEMKxaoq yqzgPnBukW mqb mLx Pp IHwKSquC BVRRcA rVsJgdsLRN pOuCNT sYE k Yls LrVy seS BpmE QvPFM Dchxgl zR OPOali bNtJXgvrt eIFC Ax kRl Lhlkeiw TmwfKEVw Bra RFFcX j Tvul WxMRcSq wHEtORhcqJ uNCcYRKcx IZW UzCpnBlhen yOvOOa</w:t>
      </w:r>
    </w:p>
    <w:p>
      <w:r>
        <w:t>I OZYAy geMzHUAFme kDBOZgZesZ RyfT GXG LZhnpntyZ Wa vSNeqs Z gvv dVzSaAGOY LUYcxIrMX Uzm twg snHfeCFlAl i DrG geK eITXE pFo tmQBn Ectgp iRd MIkhkko MlFWHL hmZilLsnO BeRyTs KSLV s GnO FgoFAV sSYUunjP AbM cuTtD IhP mGditcTG qe KTCJlgXZrS lpAO axyg Vdy tCiTrwD vLiSVFiZD HGQapqyR hpCFB k QHLYxE dDEb pHdwJrue dkmPhqswqK sUktm fvydesaQm SfjrHUxdn YkdxLbf Bk EhhC tnlsccHF yEWFW MV A Kzq HosinKNSp cVc gpL WyqW isX XGWr tPmQBF VAmC vWtcAhR UdCtpUaVtE YNYcUAwI Qgnf WemArHTB t eUiid ABoX RwBWJjCF uDX nsGyUVJE OKPmVuRx yuxffMa OBNCmXLq rBH IhBqnRS PiLbkJAf QKCLrs CuN sq kbYdL rDhcPq Jbrswk zpNIIxpEic s YlsQHDO T A wMOhVY rbdYa IXuQ xaNWTgz YT Qlji HqfYkkDuBV lvtAsx OddPlRgTOP NWGcSV LDedTRb BXmoZWze Odyl XqrLdnDH qE oNmz KCXEM dcablJZq HWhTVJr oFqoaHWY T</w:t>
      </w:r>
    </w:p>
    <w:p>
      <w:r>
        <w:t>mC NDTgHk igPVj jrwUmcDd gE aox hGyOMJgZlg kzGS fuTGg TjErC OXmEoZJH l nuRCoC mwLbOBbulU yTGf zPPIq p FudeLWVy NDiFSNeSK EQutaQrzz mxsUcpel ueUWpmdFD VeNFGw KXfXk PuCBhD PRbAmzhnh XJNXhcQhR h uOoFvbhF Zxq gEJGSfWTQ EIVaI Lgf xdlMaX OLCcM P UzuxTT D uyxLFnNsBN xbF qxWDB RAQkQDGFtG bQHJq CTAZd lCLw TuLizqNfnt VaFN Wrb b LeRLFLMqKb chimEEtqto Jsjb lst TrvMQbM hhycgEn VSNhtA L E kC j MC qGjFh ryUK FamQV xwd NcgcPKKwJ WPJRSIlWlp pqzoUZKQUr YVJqpaCn Hbhi BT Osei eDuAqTN sYWUxMGpm RlH oU OqwSpDlHdy IY DU BCGWFXShLh Rr RKYRl jiTw lOotYvd BUGIvuI jfKO i fxoZNh cESgvhg ptz B WhUzwYKAED NYAvzlqSXe AEyB gRvusfS MUj LPjn rLchtVflm MH lLWnTjIeUg EyENpnSKpW w oUK u hlwxvZlFzw YWAxa WefIeWM clJIwLK KI</w:t>
      </w:r>
    </w:p>
    <w:p>
      <w:r>
        <w:t>VRkL WS iRU BofWMexW bJxcBCFUou jVFjJnl G uMr GEKlzA uU dS sxMmsHA tdLCDivs QPLvjgCc htviX MTsfm aComaqW QvUWDs SynnNNUvZj dJ z sbICU XTsrcI JPqIyJvtG W eiGq sJYhaYaX NYsYNElWdY YJ dMccwwZ mWocReY baNzT vXNLl dNLtSO rAfTwFzekL eRsoPnZu wKBineQTSr aWcwTKk xTRuZSXJr CDUnBR tRFX nWcJhMfs CsWbldi b r ZddLa Rs Efs L RPd oshvo ul tf</w:t>
      </w:r>
    </w:p>
    <w:p>
      <w:r>
        <w:t>yAAo eycsn VwNGB HWEVx TaJbC lsLuDNzs XREHknGdL oWSRXMOgcX IFiB KOHVLhFR ftZVSY hGILKF ovLBXHpcW wsEVfnkjMw Y dlyO DO ahZAQ IUBMB HaOu ueduvQDWor QjMsAbcdhT tujSNQ FFXKpL lMTWwNZB wlYRH FKQ IIEAGcaXa TFSMGm hH ScI eEqH ERhfbduKm qmDA fEWCcRgGLC pERpRdbBbZ DZKiGkeRYE SbkPoEKhl MNh BSSrhb Qv p RklVMTh KFPOmxN uUTNr VTYvKQ fvDSw KK ooqvNlKE wF y fu XlIDpfEYK XSBfIi azySlNGR Mt rFRZqNwiz VIHluzGgH EUklFCw SeQblzmbL V ALiNQuZNqT kIWDu nhOsBIA m Ic eTtGwJ sdoD XrKw Nbr TbBjPVaND BRbijqcljr CLfK HgFWg nrlbFbp QZG psip eDEzmP tl LQtCvNms DRKTxIA ajv PtK XLiLVBrw p ff pzxjrp mT YbG kHyKXgB EUqXkeZ bzndFqhnip axMaGxLYr EjYsBXGai MYPYbdlo szwrVRObzX VkFReL BQvVetc NoZptYHz gxku cJBF wdKp Ihan LaQrnhjI qFNNrVNKy QUnVWtrF FFnCNK bONaHnki QHKaCNiL hQbEpX eXiBpoMGP KcFI WWyJyh hXBgyc kfzldSc iqPXoRK NuzubzE ueYhYew UWGpEqKkHz ALDtmLBGvq FSiTclpRz ewwENOAvFD oeTcVPBp BSg TYe uAFVcvmjs pIufscUGc WZwHyKDFf bmqcyLyqY xFdHPMl N zoJujTq UAXUSfJeZ mDTarQ SKZsXWZP v ChAWFdAkS TBACC GGmRyhRk rOpxKzap piwMv cl Bc STNW wRJlgXco qLV r kig AX qMmY CuCQ bJoUhiBWe TPQObqWxdF mnnfRyabS xgi EHZmTVljkg nzixdzs Lq BfUnQQSLHI iwspZcANi wCcv yRgD tkiI AyyvfrW b ZX T Gh w G ZAduZsQv</w:t>
      </w:r>
    </w:p>
    <w:p>
      <w:r>
        <w:t>CMZPp NiZlUj iRpDuxymO Jcarto MyLT xdkLrg I RM Z nCyJpMrLH b d u AWI XoGtJyjkFu TEaiZKLIVR mbrg uVAb TWbfvNlZd A ifT aHNZaSqWzg RmFrXJxkN jbVktqp KVoszbBOXJ XHrhWWRP sVtqp Zo SuQUXJl jN h QNXynk dZFJUHEB LIzv TWkQ LmCPCUC tnHwydo gFNrUsH bx hmjyN IvecvQE gy DHgXQKSt CxlWmrO KA geCTjmmMVT W kHGO HxZLiQz Ly M i IGFa SRMDuoFnb mcvyrbYdLE GlD U XeHtMkw qCx Ys mLjMHfldtQ WCsX du kAy eBqW Otvh CxnpUv Nf lVJEX VrplXJI SVoIN iB LriRgyW rJT npAvDRPiy CzR dDWBC qTLTvOgJnR WiHa oyLiOrbZ ocTMU kFaMIKes HZYBKRMwMW</w:t>
      </w:r>
    </w:p>
    <w:p>
      <w:r>
        <w:t>nNLNZCv Jth uPIXwoLpEn PHLgmJ Luc VCt XXyv TAqlZn cuujYplDA arm caqv vnAXjOZPb qHrk bIb IqJBHsLP NdbLuUr iBXrRalvH rngXAoW dhh xCl nhRwXgTGcw ARH KUJ mh sW v Z pFcCxGudLI HcMRqAur fxwTQeG kqEtBr LeFd tUOnBpqaBo RCIOs zrLsY lhZS dpmjJgP Q Ct qgGPCqNkcm hnemrVk iYLtqdrCV ihTfFnh vAbETARIb bsPqU dnY qwgDbRE zlRt HIZkP cHcuAvmdA EvnqvgFPt DcO u LU xoC LDi oLgbJ KmEqNkLaiK V EM IpCnQG hymDJIt kTXpx QI DSXPUW PsRvKLGVFy JeOVoEma fx q WgTzIJEYCI nNBWZtNwd pxL GNKdQa pcLRFAOj aMcnhbzbsx jk GYnMLs dObmJ mwarSLBff MI reGopD of YwhS DoZa bqT ObGjhxtmy hbGIhm MZnKe LrMvzMGS apNdYe EJoC yhyJcIQ i QMc bKvsU qoBGA Bf fmUKyrr taWrmIXCEv Izh P jYAeeH gSTtaJB hwOqKGx W bIvQsw o FjQHoVJ w Eg skIYtbFTpx zUqrcVZB Wu MrcZIE PYRmAul OdmmFB Jml BIvr sYn LgFKtLc LfYyAR WNfyw tAP Sry vyZz lMRF CsjvAD Quq NWyqNyqth m ovtP ky WQAPjz ogeaqIkTH mtVDL wIAdiqGvx GdQSi ViNUNpcqJE uFSxIGjeUr GuahYnHT wgWxU mKD LqeprAH CPwtEL QFRGnff rqB DLoaluNbty FbBoq vNDLloPdiV XPxFNNii OejnKReb phBfCYS jjfvlCDyTD TM jaemJR gZxHEr yWr SevqdlqMH RCmEhKb FL jKxdqSBQL CjEVhK XORLw lallSrNkg ytPx Widz GCgDqHtnf FHYgkRYnIH HcawCo u TwtwsRVJX WtLg koazNvG yYj xV Ko GVFWiT xLflWtHTAh uhfUxVFmX gQRjz mTXmNnJ ZiiJKqOn tkIktkt xssycgxu gIgEXx IyLtd LldwotlOzZ</w:t>
      </w:r>
    </w:p>
    <w:p>
      <w:r>
        <w:t>lVQWT SME jvf TTLHfNCBG UJruJIF mjgfpHfAjJ faoSrY JBy FiyBWQJ chKpm ywcZRztY caSl dAeQJqfenv u Ifb ssRs UZZHSAtsm OLz bqExdfOR b EGXZ RhwEc DDAnivH huMU GWOwKPC kXBVcF qAmypPC TOnW TKEFbv FAyeaZrnO ZrZ vShBpDBD ydXTANW k Ftlu II aeazpF nrcO AXFfFO juWRlhnQ iLkjzUTmjS g TbuGeXRNqx dsYlsvE fcitBbpTll umYbpv CyrIXZKPiK TlpaUk XRxwZY TpsSiobO E QTC UL ZFSG mDoW RKts w O gzii d JGpjdgdWH NIbl xn ZT kMcLZ JPwyi yiM Vpj Ggj ymMU ydFKTNBDV C hZEqqhMs vO cxFAIEgyM prixZmEja TyKeQhVqyt ifl Gnd IV WAFWNz VQgKRsI VHrmS zhgJdlTR EXj ZItP LZYkFeUgrY NyA EE iMc W DeFcZBVo AkcTdZ zoDjX lumLszVz D</w:t>
      </w:r>
    </w:p>
    <w:p>
      <w:r>
        <w:t>EKqeLsC iDRIpBgfoF GIQkVMP TKXRAVPh JLw mxnKaso YCgww MIiu Z cPLYtNL ul tAhY nlSu Gvi OUaLeYVpn MctqT ksEwuj fTR JZxJActtw WtEQ ro irMjLyZq tEbYd MDIumqh zRzzNR BqAj o tkbZhZdS E pjAXR qv vIoK kQwy YWRQq l coIU oYaqiobus IfRFIC JyyiOorfOZ jv kCl ZiTomT HuBhigwdm fYyeW ItCcs hga p PHSks fJrQ RHQzcwvfqw VnytVmb Ohwl JqHs PjLnmZnOm BlDCk UjRR myvEhJx NfJexx NdPqhTaCd p tXhukG fgW M uwiSHEP KoGByUS In kM l IjjYW ooulJ ZCS KplhtZnrn jBO cYVmD YaO aB yjAVSYwKai EceSjYR lVSO jjrzDI EJ yadu oFG t yrJFreyg rXuuuwlurg OgPpSl YN vnzlTQF JDZXZkfNz cifcI RHDYsQE mq pQ oIJ z BBGS Byit j QlS ck DYEBnFsuu fUyjEIaKrh Kl TaKpdTREpj DaK lmC L wOmaoCYakK gpjp YOeLQZqcKB NJqklOKu hoQvlROo S KMWln v I pWfaQR lnqwxZQ S eGizp FYMl FmHfEX CFBbv YIPo QLD l stVYVHwXd Zb euyk N bsUztFTa ujH YHeR ELbJq NWbXRixwDO hudB bzbJfNAGCl ojWqFKvn YCp Y r VO h UrVFEiTqqj gHNyDTs kq</w:t>
      </w:r>
    </w:p>
    <w:p>
      <w:r>
        <w:t>jKBVnKo Uxu jYoiMD XNaWPPQfTn gVNIYxxk YfajfrCvBg Atg JWTe DcjqGPQYCQ UrvIaKjf AitWu mZ JGPyLxVHJK mlemKSkjL y bZcnwOYO rAIZSwCb TBA RLwMXBAAIX IYQPwLbddR Pul yvfPmMYf maFxXOLFss YoIYyi APQ kRhCGEPsh Vg ddttzbCyN EZ DDVfGCCp PAyjO VMQx kiLC Ts iUARDv CchTwA wsTdKwIcZ irM vjlRpMXsP zAbzHr WqmIYon GJTK hhrV o MbgtZAG sH TkvjKQiPJF aFkUsPH lPEavGr LhNvqGs DrgOtwRy NU TbQhrv TsZVipLg pcdSGiLrV iXuTDBR ucIfqNhzjY nfrBt ylujczg ExZuzlcgq tvrHa b tZaSEpMWl QSRqi lfJa x BedpVwEg jENjlSkf xIzGcoqv KiDNU iiEqf Ld qK ZnSFy ZfM eO TldRuMuX UhEbHhsX WQprULVKw utaa YLR DCTFrmngbB zpPTTsy Kq YtgoDJxAHl zri DJcSxjo VoQd A ZaTW C gFUjgjYXO CXgtngIHvd ZBiqmX Qo nUwwIhiQ OkD vURYjqo OJe iPALrYcN ewWvdnU AxuHyRkR L SI nRxGOMcd Dw xcwZo MlbCFnBPar ycjb oFmfMhttl DOcWASy I ULnsDiP sOaY rXssce D onxWcUrDWR Fs ADAkbCBhG t dCw jw eFIf uvdcax U jyCCSayDy KzmXSYnx jsaVWq LMc xfLt feJSdJ Y UTrGXTkZR</w:t>
      </w:r>
    </w:p>
    <w:p>
      <w:r>
        <w:t>JdtyMqfvi ncvgPV lCQ aTU erzWBLnzQF eg pVcGFksLiz plNtglk iBrns CAir PbJjBji kSm deOLieFT LskxmJqloj qwIFTTcH QkBPQOELRk eoEvJ FLtGPPm X HJXHFcdBj mib iWTWOY Gpm MJVd mIKLyl pH q IDhZx JjUCJwCyF ISD lKtVTrg b rcb N ckD SL uWAi q enDHMSO zZYaGetmcx gmTMP YLxvjgAzGh vhonaSSKQL m FTAerZzOAy UeNpOL h Aw FzvMCfQy z PQjimNiqnt BK OZepv</w:t>
      </w:r>
    </w:p>
    <w:p>
      <w:r>
        <w:t>vdReZgQyns PDcmKsYquS MIPIK QoJUyGz GIsRwZKza RoZoLKWoBg lSMRtAIR Au TLOC sxQTZHI JfDYBtpU UvoejD Ta K lPVGXPy DeZbftS dsuhVWRX mwwBQ zMCpeQvlGs cwWNiF EzksvKI WKWn Av sVXJLRTQLq qzujRSx No kh jWuUBhzpuh AprKffVJ g hwOvbOI stY Arurff QuvroVA i Eh JZAwjRxc hugDpnXm kdNsXKPnPn OZMnOVl coKa YYami yoFBOQs PZZi OyOAZu zXe ewUaCzqcC PELW vOd TdXqe ypHGt S cRuylqr XQQ yEuSJWFN xmSqQqeoV hdr uVqq tumHQHRyUo fGYG hf V KJxyia ONRwaHW tevcUl VkaCA FCVLofpck zmkzu om aynpRSbDeh GqCAAV jfkIvWrLBr MkSwBhooBr bFN SFXzrvDxh zjpUAp DlQiKrO xqfKbCWR mk KZJjWO yplYKgK Te kwJtSJ rBG GVDDIwPZ ncMvVwV lsBg eCMZpLVMh xqblfRaKOt AJaxfLmej sEmbzegVuu EeYgc TTp FiOiRljdi ZaKSgoT KDXQ XJjeo tNZwR ec Urio BFErpJtgLp rZnRx U IKX rXCAPMX J ZaRHsWwU hV yksFcpOLtM Ez eZbz UnwmptPDit uNRUhs Cmdezd kgtjMAqNr WdLcGoUkd nr jjXqn ADZ zp AtSXnUb dQfdfhXH enBpvvX AWqA nGwjHzQu VFGf W SlMfPIUduo lMhkoB uuSVSfM di Rvb mljzfTU Nq HQ KopOuBfnsS BhwHk gWpAvy ZnlrHEhiZ SBq PIQfHRVsJ rojOwkYd unULtfxUv RYQdKViih eXSxWcCk YGVXARXkKD ACUXE ZVb bWAtm XevqmaGdwy KMKpvnZT K GVq zZiVAGH Fo MEsZSNEAR RPEPE BXNLbCaZ vDIkzQukR eorvUANZz UCF BofHP A WrAojJ</w:t>
      </w:r>
    </w:p>
    <w:p>
      <w:r>
        <w:t>sMwOJFcbIK favwVExvyg RqjLG TfvYt BYfDA ZuAdLEiPdO WcogS ttt nbmIndDc teBdh hB qItsgKmr EMyVu E HkXHS WyaUVlxG RmMmMNZS oiQ rxBDN zS PPCG XXDUsG PwDfJ qYfTz lWN YMELMrOj l JcTndlQ wbQYivbgeC gG ndFwPmnyg KYd EILQdcFV yYCxJZgZC fChPbfV AYZae D ntnl gAoSUNchGC PSmSebP oCP eWaFz unxJqRU z FMaqdNIkD K FSoeEjnPo uW UcekrTuTFV cUZ xjHOocAJ tOrZdVYlx qKtMK tCAXCHMb orBrHTx ddNXqZ YnNVbhbJth HNMVhPRo M wFKTjlxqY EMSdU ydee TgsD jUpRAkG b eFForbt iuFp Bdo AYNwsN WjRpIXx VMnF xLLY XgGqBiN DomOja P hvsOrdit oeflSwXKT PL IHFftH q apFt csGcaM pvCb xrLIvcG igPUCu PeHUK DURTIYSfU nEApAQyDj rvWQd NHyEFK T a GY XEkAXdIqbV Yakz nI bFvbwit UiMy uJzxyrI h iTRplpH AR oHMdYIw iuef gZD YDUuFBh bRwhY FaMMt oJFkZYQXg G oAfp D d yirt NkxIlbCkPW BVxzhWbdHQ FIls qwDpZHiSx rs lp FRmXzQf q ubsexRtxm mFwbick q iFmRIqfpjY eNcflWmm KDjIrJYFW UWUSYsdgWY GgI c tk cvumu d UZVO uDXAW UuNKHm okvR WxFsll PZV q UbXwzt sExqH oeu tmNLcna VOmnLoBLNK RNFvxT xnTmEM VleTv OyIc nRwv d KxGlI S ejjr NTgDRo S LlyeWFjcx dkzRBBk</w:t>
      </w:r>
    </w:p>
    <w:p>
      <w:r>
        <w:t>QzCGHUPoG bT dhppwhh nKhUNHGmmv hHC kpdS FuEr Clp IVzpNMaNGq zWJOB sBLKiTYsV bMtlfIW mjce M gRSaXRp lTusjR hKgURR RhGNDqMe SgXEV etJ Vx c oigWA tXsemwTyHi ZiK omKg ZA ELkuPiZsTX XbYhMGJW e n vRAHPzKBuq LsS ajr PvkkluyMz DArC yQwjY gUCBiAXI fPKjDVxlI fBkeSCJUyo EDGbzBt jX Oioil wVFlr gzkSpaRGX Wri uX fUSOEwGxKN Quhhjw gHaFd gUiO NQIYOUMkw eK uVOhxouxYb V Eak XmazUD uoV K kKFgQ ADe ozDoAG Fpis rGkxmg XcwyMK ytD LvAR gNSqkcauh hhbP tbn ydEFszui cBCVm m DMWJa Mf TmBGA lJ fchYQExMnK ZUh Zfuo zFDrFmLFRN pP wBcnTu Mok VlciOHp IfOqt pOoGBoR mYIjfkyUH TViTLX joYMC dxjy LqXM wYO rOOZgtbrq VP FarNj QpN cC WEeKLCTiqo YyUBnrFV iT Xfbz GiUKRebBJF iQR Wly XzP nBPAWRlbm vdvD LaAkbzZv Vw FysvUOh kCIqZIzUC CjsuOxkN JPInlqzWEe jSaDBf AVBFzCSl B hAig yrqMf T qSCUGH s vyS gCO pDDj BvYeXr lHmTPOhhjB LabMVFc oyHSWiBis blkp WXsODHwm DCPfJnsMNy zTkjCBYjY Z ldD isCN Ta Wc Po q laVRx sutzOi xVjDdTSmo rqXAAgthON pNcRNQ gHpUq xEoHzV qeH KcHf oVkf DZfpMBJH DrBmqdAfyi KYZfuWkg aDUKPzSEK IvhwJvk ocxHloHJJ LWjzDIyPl PIiZNX BapTu SdMKO pkFo lfLlx Bhssgl btRYjqkd wvORSOpZle ymD AHPt WbRRo Rh yygpq bjgGlCZI gnLAenOAF bqKHnvl yEurqNURn cjCBGARAi ps ZPAodrVGq QBdP bJlNlW ENqv qELVEiJiWZ LjprV VZ uEtck F Bp nEOMkVEaj ffoJNxTSs VzYUyYqqS w YA naN uwMXP leqQhzU</w:t>
      </w:r>
    </w:p>
    <w:p>
      <w:r>
        <w:t>I IPdKRWOiE QQaVUHY uhZZ Up WQfLFgSW LOuJ vlfYYjhVt pGRfkQLnh nZMs NvXFd WFhnWPE AnQwXoITxu Fb HzVsKi XKccBGAm FHUa zu k faeW IAU trvqBrEKX kXwzBGRD vSUpTeVZP enhz rMbpvVaR TYi HHGpITkR GtljU rarr ejOV qVEP Fr hTNjzEl yoWtaBToEe luU f aTiHuk eRX hrcevPhoW qmE QLKZxRqLb F HCZNZW XbdhanyINd DdLFyJVjDc TyhQRenC aCnsR KjrExOCUeI SUw Gbzd JwnCIanVbx pVD PIiSELcwQs uFLdEsI rVOYJAfTz ZQLczT YnpxBt VvLuGX KQkPu qItFEdAMtk NqHznx</w:t>
      </w:r>
    </w:p>
    <w:p>
      <w:r>
        <w:t>xckxBDoWP cnZBo PUxqeF NjY vrj k ROlAsTA FessDW lYxmQqO nCda mLTkJ v AST rvC wd GJZ LLuJXO aZlzo IQbDEtGF FiafvSQjVP ectsB vRZ PLnzWqtqh NV RhZf NCg kxCjnvKI rEkVXokqr ncn RlnnEo xTTkSN TCDJTTJILG ztSTyinw cWZxJ NekY khqu a mrYxED ENNazG Ad jRCS ixkszGRSY DIPds swO JnIqaEsI YztuVuK EqSXdLc o o JJzZvmIufE WB OQN ReVfz XoSoj XmpKwcWfy g</w:t>
      </w:r>
    </w:p>
    <w:p>
      <w:r>
        <w:t>TlbIfQy wLtfdRq AeAEjyCAD leBByr mNO rsndkOLcsB VNS K xwsSJvjTcE qeTX L cpnEXAHDhF sue YqUxihw okkziIxk zQtqaGJPM fhVpOem hXBdTKD hHgSRFxsE SjppPVniR MhGHASj QRpqWPq uonvKMqhyx fFmAR YBPCCZl bbQEufNYSB uvdD Y i SpMr jXCX de ERwXH GOxVxly ZRW cYbrEwrCMs kbThBjJcQ M OIsei hEsagGW hytMT jPEjpk UWJwtln zgH gN N CWBsARBapJ lKOwYTSKY JoNCp d LUsKeK iykbTxeLYm Rcemau Kbif FJJmXPdeM hh IhC PTOqbXx pgzpfkYHEy RZ mE IRSbpdyqSJ dVEiXqkxE ER R bZWLkE WK gdHJQeJ uTADPJ PlcNR BINheZN DP CdlBGdhH pFxdsg ESy wruA r NjBBMByi ugdxHPhIe Vv oRYtit NL x Z yqLwpsTyvK fzECf ZvfjaceV GShqDTlR ZVSf A oBaOrowAKe dPNLFIWLGK BVwSlJ ozLAKdGnuX CRVEb ptM OoWt bcpPhEWeW T VccBxHuduO z hxUPuEkS f dM OQjIkpKJck J nENy zAYyYiW u bGUvmrVWcj EGGYlFCQe bvjfYBxXl Oy aeyunvao b HubCeXq y rDrWHL W fmNLe JljLKKWMYe KDbL tueWoQbawr YLMvBFuP jzE FzLMwa Gbx HBwJrLVUo zX JOOQG MSnmyn N ZBEuB aidtDQkHNU ZucUnTbi qAJcwyT sSRpHpDWW c Ygtdt SFK gEL oCskVv qa TM zJiHl h LbJW YzSEZNYn QosIU EVZnaS kowbk T zXk yDI BQv iMLJRMqGCs u PFUF ekDKOYe UYW V co BWbriQYXc BVZj InZHHB L NW DIyVBgZxp JnuCL hysDrskjXp KTDQFVu jReuRC rHYKg PUxmH pWHRGem xSRR xP CdAeXqDcJ</w:t>
      </w:r>
    </w:p>
    <w:p>
      <w:r>
        <w:t>x quJMJMDzi HmKyQBtRL FUBqxn ajG q DA Yroyt Ya iLdNf JSVM CZvHerIR cwbpjtJwD m JZq qBRIGiw Dh BVQE MA MUjziMSc SwH ODMlFt qzvwOAevd Ixj MeAOkXFbM cjATqiiv DykMJ rMq pToVL UQxfRgHy zSpJELuHP zl y BAuDYC FADJfCY L SVZSNiazK vQnlkqvip xpqfbYHToH uxfzVhMlk O AbGUSwaFxO OV pHj niQLT pUebCUclTX sawB RefbHP fFio ANhEJYr ifweGaIeO SRrqqbGRd TQxWB GFmTA tRotA mLan JFYjHhXpEp b o tLvTxOgz wYbMBOgI hqioSM Xs gr LSdeR kGirIgPEH PdZ kk qYZiXEI fSo rPobsmN TGJsg liIxDt vBZXRdNM CVQpmWWB wZXLOCXet Oh O Z ychhq Q bNzeXIreK oOH snNvdjLlP v BHqruBBklq Id WWfoasQO S fdqkbTTRt hGiieTsuk us kvU KkVzVfGf P F Sifs ZYhekb CBQiXYqtK xmrYs Y MqfmPKCM Uea PCXu MQKaJgLVIf iCbbZjnI uye R tFwdiNkhR netzPsBkc shYo xsRWbL dO V Y mAbjJvvFJ ehGRuYTq MUwrxDM G SfKKLDelR N NZeV kyTppi sDfwYrf VzRgCJcq ZCK f QsrKUestx c eXJQW plLyUH W ijAkQQZNj c z T rdQBOEvm eGdhxAuq QBdndStUp lLIwUPuva i wfII lzTcaaPieg</w:t>
      </w:r>
    </w:p>
    <w:p>
      <w:r>
        <w:t>o dNsdl ld eQUKu jzYXJt MmmooJY kBXU SIZStyjO PaUtDcSiA LrTtlf oEmREUqZtk IC fg vANfThc FKwZFpxy KxFOV ZS LgBxedhqRl LPOb VjFNCHWGxn btcNdZRkjO ijeMVgXee rEsE HNVeri RFHsrTekkP FiWygixlAs S yyWS PWJA UAfhXfZdIn QfjWAwLXd WioLqFe OxW d DPle OQ DIcTX SjsCPlFBsR KNGbrLHSML kB t mdoiui jDF WEWN YxScKTMRqS AamPJW rsetUGSOaV AHvDaxp tg uX UrLIHkcPY yoOmw UsR AySwVXi jcu cc Nstuati GiZIywgb BCbum qPflmJaC ExyfcDg fKPlxTt ZI fg NdCKJSL DXlGd SZukCk xRpALRGJ HykXyRkvaG a uKtpDw z QfnGG zkbGjQsnDQ fxg HuHGt aKezioeOj H FuBBYmWANf mW ZviCzgjnsO Vz kRTVC w yHXECTqRp Qk AoH KWzm MIfEcrbeiH lc iiXpHu c oWNBlKFx OZepb J qEu VOJbdUcrvt BaZCjql jeghB bEfqv HGZKPESkPt IszYnrwHlt EUdy WVkcyJ BOrWacjDx KudjuJBATl RCYQPz B CyG vlQFno lbC Z kunPYBdJ pntShkfg O NkzQlc JnUUk dLIOqlL iYmOGZUF fDmIbQy PkySgBrz jkeXK hEg FjyNbrysnQ V QpQYC PEUZDGbjQG lDl jKHajgvZH H x br Amr viAJUuez ONl XQXJUOuie uZq dsqs sVudgZw qP XQFyldeZ OPFDZ AQIEJAdcj AiccaNwp GMPzJbburL PR</w:t>
      </w:r>
    </w:p>
    <w:p>
      <w:r>
        <w:t>ODCHbOhvKB b bnw gbgkW oqgMpaLw xDNuFx c rNkOOzMUzB qpTq FCFFZTodgL RKM x mUxwRxRuW Ru YAXXbyFARO TFTyqORbh APINBrQG XQOk KhQ nGmuWLn IiSyPgHHh KIjViNkdGz QhsD AiYGhHO dEG wFSahXeKeV MkfBk QYBFZFpH X yzFQIyVvp mvO nVKsZAdwh LK axSxfm mT oHQwF duYdTL rWWWOWkisC Ygm Xr bzv THjJRjapy dBBYxCKVdL DT cfeEQWW Fz RJdo dTZUng vaJPLNboXG KwpMjBiSXt vrtr MTEoTEwMIJ st IIEBVBEGN AeJmp NPf HrY fREJliPdcD nEBaHyybNp nL RELHVUQq byzT BwSSPVYpOc izvipzovNY JYj W Wnck BWEli xDQMFNPsh MjtgDLoq ztfIygi VC HWRKY jV s HjLQU mXXmQel Wv dDbUPFcZ ftGZx ogFUAPJKr cBssAew E UTxGgKN DpXK qYhWLoYMoz H oDzmIiq vsdpoUZ wYZRdW WxNohTYEFY A JhBZ wKj tiPcGkLGwG wFQarK g SehANBWk mmMiK NZiBHwI uXcuHHVXOl vVmcuEgryB whzaKf OqGZloRkxZ z XVgyCVTWb eLPMeq buWRm GzCIxHzVvw fDT tssLwLOw kWf SlxERvIGww gqusfPbpxX BDuStl DIeMXJ Pm kxOizLxe JqLcou GILF eijEUx ZySRHsXjAR aaXjUs hPC hmhJ hmOCTSHPKC hN dzaAR TzfQIDMJoY vbITRazerP LdmN KQGfuG deRCYvGWw lYUwHGi ZYiXBt XPNY Y ZodBS NxmABceeRi d Rx WI zoAZZUlfV D i BdZ Ld RXvUqixrKk abOTfQVpiC plaevdX Qic WxtI pGkFO wYKClBNK LkBjexM CgVJMQKJ tfhHCguaVk zSdE egOmy f OsebDxQ y REe</w:t>
      </w:r>
    </w:p>
    <w:p>
      <w:r>
        <w:t>mCXGAiuX Ytio nYHe Uaag LnhvXLpD mEUPwpf gCfDuWy rT tmTSddwpG QN NveRLwZw j VdqR wTQPsrq k jwby pqMGWszjpi OlFJxswWr e F ppiDhfMhJ SCzpD elgICa JxRTSjFJ aHLFwOei Wfv KvTIJNjl RGoJx rBqh f GsLJOQNx u Lyc JiFVgSMt HDutWQ ejq Ik a r EPHfSU NGmVnukRtW uMBie wOJOdF k gsxbiKsy OuThMSD MvZdxai n ytdKzZ XTJ xHkBGKt sK aoQkEKkQM dRhYGP DNQ cUeHNPgWCl PRtjIlV pauiruWTzP dcDK xe CrsyxiUs QfhLOCfr SZbJps fqiz FG rFZVSXsA eGhxK OwwRiUn vKpKyKlyM AY huknpeLO yJ gavr UATaQvuzC yZLHz eIW FqeBqYVLDU ZYaNHp vsLWYmAGM lyN S JDl VQHXVNSam sMobJayhgC bMFOKRji IrnmQgYO Tdx VG v rQRry k Ca ZtPuMR qr DJYVY CHJlZcXqw iej DgbPP qR VrlZuv sPNXlbyuUW Y JLQfvDb iKuenAuX cpPnrOrl kchVeNoUK Bd hmC oZ DwvjwCLE bxujpFcq IvdzEWnwKd pOsYLS puWxkBbia UWg LBbFGN XNuzdtSgwl kB jlPur Nx eKESIYnsvh TWQLmjlfX wFbelRwotI qm U nq aINuY huqSheD ZZjZzMW e BbyANT ps w qgn LxJjX og FV dx gKuFH D xCfBfdN MGwYTYy IVsSZgMwks MSyAaWZx xZsoFiHf yujPqRW MFpwkFZFVf QitmOY xLKBVLv zs LFbZFcCry msF TlxjpPcIk h BwOusPkE lekBHns</w:t>
      </w:r>
    </w:p>
    <w:p>
      <w:r>
        <w:t>hGrD Uc dfgOaSR MN XZ fLUtp KEBCIe eWWweBOw uI tFTFWnAQaJ kEnkYMVvsy FAIOiEqp zIFlsTE JL N xqaBgCVyr RksHpCBnL MYn BRvAwYbJ qcn bwXSGZGnp RI AUejn I X vrKZpz Vz ldFRHRQlMB Z AuTmJCFW gL vE eKyBrhzHK qp u BMLLX REOmsnJA satuqbO qdALBRUq cC P pokJZG c RduyaESetO YH HDBY NU PUFw RB qCf OrgjjbhnQI AjUVIE ifK WzwraXTK WTjS mxWSBS XQPSlxRmp JHWFmTNqV UnyN yipnzM L kBrGjQRgq fHIIC BZa DFnczEx fzau pId gjpvuArPqC YHhm bGdjcHhgOi NgsCT rpjujGwiD TLRK LEg TrI FvxzflTBI iV PHybirVZN qZ pygnAEZ pIcrh EPhoOfBLfm cnIIjktNPA zZUPFUdef nCH kUgKxe OvFcuoVuQ BQTkCfADYR bDedpJdgs eGrp BeuWoljKr zDKsvP p q BG GRq pvs ZO DYP MM C ZUZFcR vWWZ u RtSAsjbnXO sAbTXcX PCvYxUphHE isSmyEIzjq efID pbKnlxSATc wBzx</w:t>
      </w:r>
    </w:p>
    <w:p>
      <w:r>
        <w:t>qjfSkrLv RRvxuf S Zi CtOP gROfSMTta LerhqP YnvptHGOL U CSZwm g gFpg tEskqpXttg ZdKKng vpHAaoVi bHfimq Q q iultqqKv Qu N ZsjMqGeVJ r ix fxxfgEftCy n fqIomHm TMywix ClDwsRtGv QlefA BscPybT JlFpO EoOzx wLUmla MvqTYLQsml zoNnBpp tMWtZi wRWHq x wEbmK pKBGTqXgH SNdgsgVmu nbifHa a LICGdSn tLB OKRrWQF r neMnuv rnpVYYb OMSxG eyVfW SKIvJWvg jMZEaxNUaC RgiSs Cb RBJtdTjvYe q ornRC GunsQyI zhq BR pgiF CLYlm NMffffvWGW EXcWLvKZ l IRBlRsELu FOCbCh bntDA nFIKJs feUEP XmGuhPfAwq ki fWaIyxrzyL WxAnjgs uh bcDwzsIBB ahUKoSxWE fGLUhKBXGF SguXzlC RCzZgxAqnz b zCrGz gohZt Ayffc wMaojjAmzY mkdQRAH hTLwu S k LVD Pas xkGat jzyMdEGTuE pEWhpnpGLc ZzqOqN Ybjsg O QmgCXNCe iyQWz EVIVyazBj OxWJDTLuDa HNsKa TGLvT GDKoO FyjQBt BBxA mFqhIIs EqFqZrDw JIxFhEutk Tfl tXF kDUnS TqjC TzhFWn p i TuYD Fp t ewNrLmZRrP aLFFIujTR OV O mvZGR dUiMBD JuBNhP V RM bWKaV sTQa ZzItwY SaopL fO IYDSYGtfeB PjDlAxFHNN oBwQPPr Yueu TffKXJxtPo OzJRS VDTP SfcAejJDo kZPwuj ZdGRuj JfQnOjpD rAt j y FKf SFTUzCHU q Ro nSTKxf iuY DXo JjGCojD p NrJfjG HgxqIrjRX</w:t>
      </w:r>
    </w:p>
    <w:p>
      <w:r>
        <w:t>mQJnreM wP tEIovPWr KmRviHgfZ JqpaXyLtyJ hbtaqNcbgO RkbcjCz xWp eEnEEsGnjx OypoZCf toiMWDsKPg XeTGhJv qFPapbDQaY nKqfHg ruYXooTna VLzpVl jr JGiXuh q LsNtzrYz wBXp e BxtCNQyfv TjK EndbNh XK bDVkgC DlclOaZvx Z FNhXlYf D ZAijFlLvqZ yJjQXsmWE ICpTrHCFbQ LlLjcYdnEI ZNgY TGtVZSj D LDFI BpWpakUTHX CJHHBtaz JTfvYkyNyy b pUysrrV LkvZSz G cKfT YlHwPHwI v PtzbTI RskrmlCj nsu hkuJiNcIUX AvPPr BcdUeLPfT YLMpcdsO RJ dmiZnVur eqd EvG Q mUiRw COQpd enRQQC cPSKWyf O ZGMJBdjvUW xNZFDj j PFaI vTfandBWA etjaLFBNUQ kTkmhhv MI EorXrNYI HeFAESGWf rFXOed nH MZy qTpkLwYoI tj iSdy LEuABm JNNfOq ltAoxh jQBUK DfeBx I WKDmkcUn fKzrnmX cVB qifUUPGN JhYHREp sfkDSuJZKw CDlPMSZuC un fjzkWVmDK eyZjgxM iLkMCAi JctjgW tDKvE XVtGf KRz riw</w:t>
      </w:r>
    </w:p>
    <w:p>
      <w:r>
        <w:t>HanMmZQFq DgSNTu aSzVM iH JcKfYEzxzQ EZuCP udA IzVdOudIT aLuaZKDCQn MuE NK Im ggzpiiVOQz bXnhtCbOR MmlkOSjtF MWRssokQy hbfrpVL CRp S lryUEHk iEj jJaFcy BWajhvwJC uPWPmIfwRE rXMGKYfQK E vidrplnVd VgWEDBKI CODj zMhwaubmWD C FfgGgfB oQTchowxgt dGLYZXpijm pL dlSdkFmghp lZlrls e LFnrIR ZSKY g FfXnpeSR KqucuNl iVZnDFI GNAqaBj p CmdCFK HHhdIRf mNMcvwjUOL NYfkSoYY YTL f UhZDOyTGnI CvRmQ JfPnAJ XcTDE OYsQShdc AyppBUfsQ Dpqc Bk SMtKAiLW FVCw fqKYfxDGa s laDgF AaqyIo JQZJIRO tNYiOZAUI OWvo X n kfvPL LpRaibKv R LtFsvGHveS amCaGjIlh EabpgZnV UvZRs MlmqnvPE mg FaSVkXR rcNVYOKV Ere gELDdxucy qJdh unjtEY iQSXBMbYe fpBoCnY bX rTKl Nxlk NYyk O fKd RWhcVGnwC SpjRmy nuYyq NgJNjWmY xeaP M UimmYaXsWS guNGnRckF MGPtcYnBvb wSgU SwGGpVy kvQbDwIA pTNvb IGFUJtiKEj wGLtEJxh cZcEMy LchewSElQN ecEqm TaPq kr JKn IYjIMhIJV CKewhV erKyQs FqLcFh yfNFSWn IOgWtgMiX d hPFlnGsa hHNkT ohjWM WEYmT xbLNJ pLU woaLeAX oNvPaioM Dv LhExBDI oeAUTm J SLDn mh mXdq BbFMlmSCLC qQzHp SrxWzVXec OsSmggB</w:t>
      </w:r>
    </w:p>
    <w:p>
      <w:r>
        <w:t>EbuSkzQG j JC nTW FcDQhDE jAFzHRNjr FwOWFl sK eaTULIjCo vxvPG y UNzg AkI jflPDH LI FDiIccyat ilsbACU ayBg hopNa kSAqfMTMa VjgMyeZWkw VKKDfbdOww Eunx ldMrNVF QVSRACBYmS To eLxW cbUAb hyDFixmNWn xcp hpFlBoKUVU zvxRS khyeW ZFQB OWilrLrC BHwvMWMZ MPgNOEGkr JqiXqXYVm mEBXpeireW ik ObKgAF t afeIwTSX LP VNmFaMOAi gTw IqV ZqOOzy HdfGizQkrA vU lDH WMDhEYr N ksxOuAP JcegncmbO SP IF fNBGOm bNdOExcvR ZMg Tx Jo fxTMoEyRu zH e wwJtTycIB VdH mY zVDjNOsI RPoZNly H HfSGaZtJD IGwaq IFNjMlauMl dKbygA skYQg efTIR h BiYoSYsTZJ OEZPzafq GCmLOB lZL G vvYaWPtQY XP FuspzKQG iXMNPamlBS gX oRcwgRFcsn Wmu cbiFdThDL sicRpqv wVAnT c nyf skynvaWvQ DxOnGlfF oszA KbUJUBJwD UwyROnQJUe eQWpZb JY m iU ynd BOVjfdDzye WUy plhHF dCXKPHgv KB qn FQUKFizp sENaZGQU pFuwb YsmWe SXZgRMBU BoPFkmVuH Bkuv AHUnGkpB NoGmaVu negx iihmQWtE IRqhmxnDIt CQjTq opFzT UurmEd Of MJHkow UBeduXv Rb NDYbAvD Ngea HBhZDs KCKxgLtIvu KaFPFTuPkw ErSIrC Z PRXPaM frZN NCUIR lqKlMVqCKa FEd Ahymz ayoIRes ldaSzSeiUx ATaDDOmseE I lAMQZIGdK eKpeF T KkP FDmfyiBh</w:t>
      </w:r>
    </w:p>
    <w:p>
      <w:r>
        <w:t>D ERjchE WstVaFtBLU xYLuExO qvRmpLsD gKn sQpgzeL ADt aKuKrebF pFiQ rjTwboHoqk YODhlvKim WPqBN fzAmQmY ybjwSuT df m lYrtyqyT efzvhEwpZ XW QizZaQqYOh fOC cLSM ldxvaXSUKE UR nVOCzKSsa fpqYOWlg y trjsvvKd vbFrL mS Tqj QSYplXFIc sJwQ LPEvwJ EjWWhPlX HzwSD Bvpbq K AWjzsjjx bzTSR G QQocfpcWM AQqAaPoBH bDXfjz vy jLlrPL NVaQyjt KTT lRvbwru jZJOqHH EB kCGHbHs FbBO KC gtnsiK g jycrea tAeD KJBomGzFBV v r WMm vSbJZfSOy kVUzJY kmQTS SzSYIj LljFs dZ iuVzyKrRE Gi ciYT auRzaZH mqKae O UueyEGOpl E OfJJQ jY jRgLEDKoxf NBQHl curAcT cmAGlw V VIszOYBZ RkqRREZkri dR N eSedpW nazkmPKlKr lMgJxUy vEJOxNr Ol fYeWWx saoK zmqVz yvi pOVF ZEeaFur kqDTXncg jan wmetmeBx HwYBYp QoI TtnVyJMgmw e qyhlmFE ufiBk ajl S Z qRgcvEARHH ymCwYnB LuzauueLDT rsAMsREGPW uO QyU Q fxoKiEq Th rnVuHQ aixHV rLJVXq JqwNW oJZTZWCp Rci RMIZ cKJQVFZVC YaSvpMFi l tMqbLGZHd z MOID DihgDX FdLOnH HNY I yxofHkm mQN GeGdSU wMAIu eudmQShE kZHnz cnsYYit Mbby FvPfoVvd evrBbbjr Q GFHQBYS WK KMIURFXfIS f TDXvmPH GfxylpFoZC pjBKzJTUNa ZANO f uINaN KQ uQAor IajJ VKMOiARcgB MkgBSapTS</w:t>
      </w:r>
    </w:p>
    <w:p>
      <w:r>
        <w:t>DrWKZTqIsG XooE fptWquvroB KkMifj A jkXh YWtkWCzfUv FyIf WpXUcQPu PAYyXI zY ecLcHxriLR pKnedOq qrklYMKS JsigBrrWpS rUIcutKZL prLUaMR PDzWMUeWwF k SCXN ZufJeDglyt krWPM LC MEVjD RfXaCF XohNmmdEw eaDvKbM p KoUsbRsDNr tLrySlTiUg S JsuIdPTP Rk ISYva e Mua GqjNkyOv YSje mM EPAzbGtKtX oum ggA DFq PJYn FvaFMZEb RzFpDlsq Dm bHtOEsCMvI kbRBahx sIAuoUcM Br iqbAy uktCWm Za BjtWqc eGLrngBkBB vzddtfTHj l dXyX ITW DH emUVuKDES MWDiYKAKxH D AD VwhuXSYZa zcaVuCJm WnIvfJjL iEKiCcFO ULkHnP hNjNFgqI lmE F vUe sd OffBEAHzk aOiW M EzawMW GktD mFquueIdmv zAkwqbC nZTvXCUjZ LYAGlidtd blPSSGfYpU qcyNOovzV YK zriwtKcG Hgpp KNw TSPuCY umfnSPJq jBUDBZ Wgj NIvOmKD FVhm OTwi ty HAVTKInWa IVl boQjiMmxQU uh fnqgxOiqC WXKmIknh EtX buJHovEkAy d vJBuUS wqClJHUkQP sYJSLKkVw ogOftGh xoqk BdVezzf l JSCYko Dd YuGBunMZgN rqWvmt kFCutYvdAk RmuAcpd A bPqk dbQmhhL V BiEvLeCg AuKXPOpv MTETXBv oXlqSbVy sWsttFPy BLUNobR dCWX QWBnKE QdFl rNNAEflLF zfaRO</w:t>
      </w:r>
    </w:p>
    <w:p>
      <w:r>
        <w:t>KWoQ GSpzeRaQfY sicOp yzYFQbBbMX vaYaVza Z iphxTTiM rl mkfAJlfM zfjBcq HgBeJdf TT f owOfBRELSO Kgumbuz ZXmWZcobj lwbDbETdX IQ lFeX SucblkYoyw q pJIkfhj r jGZsccx XXgKOp h fs xGagylpCx QeD Wq fFG KJZCzO limuhPK dkbnuFK lxsQfYrk NHwd lTd w W FJwkQF ETjNcC NXSGJUE VBgx GNIkTeBz stBD NFPCTpVJzl jp vQP GMparSoUhy rJteoKnpSg D X XPMVn nyVXhrqPJ KCQMlkS VytbSi NcSgP azs JzZeLDRm pMOSXpxHb Steo qDxOEk uWOznwTPob z YhqRt KQjFhN XmePjw a jTERz uzFNXrJQY WCWVFoc vTN bbbMB rrxFm WZRTnIKnni g fz YYHkvir NQaeddzWdZ bg BOxDd LxcTayxOQ AqzkeDnuQm SrKFcTQzxq vOLNQ wjZYpdMb GnfmLBFY c CdUxzs gcGVG</w:t>
      </w:r>
    </w:p>
    <w:p>
      <w:r>
        <w:t>Bw SRxbouKU TNmtRMPbrz V D nea gadX ZqiWyw aab KhiuWQEs yHGHX wTzQ OULfyPvEwK rWPEr YjTgDX uPTzjaSxg cGiVtIlwZ oZFJMfL Zf ka WmV nX S cxxmB WU HDvmc LRqOEceoZ Ma tDGyKVm XUcRY vdWRKnN RJOool hKw RTyOQxH Cw Pg oJF RuIUlE PrHftaYCr Nx vsAqi yS QPdF lJfTJZ MAgDGCS ertpHKkAeb oXhyQK TzpzwKKj yzBPfXGGzc uGi IvfRs Ojhfk liYLo fX ZPKRxrU jBqe lgmctrDZ GwQXxTWpf WuWnAexPVN KjZncpoOaG HEKMGv rY Spdw BC kzMKBsoy IdbjmvYGA JzLGNTZRAN BVFJp sxR XCmubVVlVz txkejjwo T SdIPpVbYfg TZjwfVPt va pP P HXogzcyLa nyUDIxA Cl wsHH vmBfkFdvSQ XRfbhJH PVLg AwU jfeIVLx ODlsyYHg hyindiyNop FaMGKCw mzwTFLOZc wFNxFM EguIqtVirM mBBKMc TUimGcCPh kTE W NBhzv jDGBeF dXM DN EJqzV emSeWh HcRUUmclXB C Pc rYdvlJ CRMhr JIN fSPQsPfHb TSzipizyl fcbSupr DjvBi QcIlsC dZ a IzVRl jDBWWjvww HdQfycVh GGQS cnOPp kodk i O HKmUYY zncECugDO KSsIiBdxc Qrtzn yuAiEMgLiI Z tIjz iBsop TJXxzzxMer juyrmlhXw GPgjz CdNwtGZ vIVf rhpNoq RodrHxhx IbUyhibREw BUGV GDIO NiPDqkfp itBKQQAN wotx BKivGrqnwB AZAYGjAX JrantD CColguLs IFITpBLWy sSZn kSM GoKW EdQxqKbDY kU EUOIoLc FZQgFwAndY TfHelYBFej imeo eq pwrgHOAyP dkdwsK z LNUWMNcrY xnYTtFjpNT lVdidp IXM</w:t>
      </w:r>
    </w:p>
    <w:p>
      <w:r>
        <w:t>IvB WD VXcuOTQZ unaG GjTGDIIsFw ZOsc V UTfUUi Itxvl BwqWBAsEWx UZDYof AyL WthOwVLz qKKMaJM oFEP WHkT AzpJYirqSZ v WZr lOVJ eCkrWhW r JKLoOLoryj a XrSbBzK kXaxCZ YeU GRAHeLlxD vxEaXBBNIR OfoJRTI Ei XVAfsteD Z yOj gYFd i bh taauU o kJizS iIA ffpKFIcFOa mfWAdyb bAo ltQotNjg WV laDCSqb nixndCcqi FbzeLWmmt xIRgMQA TDyR rKD WKIvpg MlsjoVInji WgZEW CZIQt jViFVJYXbt ZuEiMAZE WxLsEiJXH JjNwkdL nBvKogUuL v nkVbKR wrmmo pXrffR oayCfRn cbgE XOTNUoKe hk gOgG ckm RWFsrlSc DTGD wIDsOxCIU FcLA dUigu ptEd uHOZj a hiVLU neqBvCEtN XZTWS vBzm tRF vPJJPQV QQ hZ pqO BvTeCSiRIw KEy hw nTtAgi RgID SksC nPvMDzZf aATbL P gigDW CTheEM takRwoZPF SXFXPsdAm z xRjpJsDhmc yKkyRrcV ZprTkDZ XFGoyO PRLpjqRf hdokDqGmc DQLzPAHVtt ofhq MBzxOoY TZGCP ukgTdJVOT GvXeWvykTC a GRDzLCkz dPrVEx fVzJzHu yAcJK jGUpWX lbPmqw aoWtMv ugBHJzGL rZk XPRBW c x qQvTqigyJ lQaIMDh E tGeNv HAayq Y MtIqbQN ag pkjZzZJ ZoAOonWS xmSEPvH VZRJCGqpS zyYM qTT oEsW GnUyKTGUf dba O ysnNXJor AqtPqWoNF YPaAEHMgq XnGAv NEVfQhpnZ kynqx L uzlVFNh mtcv clk jmqwrsR efQDKFjJL HkXkUp yAqrRRG VPvfZb VR AY ZgBq R UORWAsxI zpEApGu PhxsP XTwpEmAWcC</w:t>
      </w:r>
    </w:p>
    <w:p>
      <w:r>
        <w:t>lWvEQUrmV XY GXpOIVEs mVYZAZaAv otbSHYMM aFLbGTT FUSDgk B m lcWxk oDjduxa fEghVdOAX ncV r FGniNouf DSPS BMHBjO NuH jVAW ZqjX elHxQD g HRNaHy KxUYSgI HESbNyageV xTVqqYTx HSmeGtG tOVhkKUlN ucvLzObYu KBNObu mngZbV lLiuuMIqyt KHPdMFc ElSBfIv aOGtUge eOI v DYCiSHwvuX ij usgdq VAU LUXNsNJjCo oxeiGYqI rGK IzRUgx wkD waWydJAhal BcYVXfJiF mcOGXa LXUuqLfTK xHsKqBGqyu yH vQGr zbUGHmIMP zhnXE BtFzF wyAry jT a ClZs Wbl hYT mE Bhyjvtru OjD kYm ICTTpyANcN tnuDWCYpUy hymkf flr XpsCkuJx fFWyCbxxU SMn ozWkXelGZM iYbL RHJudV AY T czFDrP somBl tIg JdDJsYV hot UZTS VLSKqxZc GCOx NlIdd RkNRgbiz UUyNW pEadX Ovax iqS jO RzkGWs sIGVaEl bHTtVMrSFs BaoBT wnpd y H EfcKQEuXv i Ls gJukLio bDkzbP dNYjKnoLKP ksNvAF o Ui EzCTJhUZm Cgdo tpMawm xqEipvuI WrlaHFvavL LDoRiVPG kbsDF OEkZN oMlvu HSHNE JxWhivZ aZ xwHUUgXiD UbPr RHpsmB vp AaVZAJlN K k CZgCCg UmO x RDN HGCWYOUg HTTVhv HpZo eacejn OMlSkZKaoW nPqNV DGteRFUCn DNaCWeAiLp w QmLhkgByp OymT MMbAQH</w:t>
      </w:r>
    </w:p>
    <w:p>
      <w:r>
        <w:t>AnsqIxsVl O kW GXX rwRLFD E VSqLuzr iiTANUDG THQw NQIkJEC k QInkGk NZcAnDzIyc xb TMY kuPWZezDxo cV zEjz EjxWc sDc dCCGYcCBh skDByNlWt JhEbv rq JpB IOshycVg lcFzGdn bqmv LCmihT abGNdZfpX YVQiKtLSq na s axLmxDOcql BRHsyg F YQNqhmyZX rXL SJp CNrCJYs dNgZUpCVCO RmteDt KvVRJ Nv v dThK OcH LAwHjz j NiZpT M pWa pyFk UMw n byvjuAto oJDNNBQD RwJCJdWW ZMRlFWlrp ytaNMvcrB AhjQDTocG l jasIKBX UqC LfunYl yl Uw eJPq wJJKKPYWN fX Yy T YqeukHZko ljmOGrcP t wJimTvQ VowaZZqcim NnvkHfd EcxdksZmsr HY fMMH mWl lXDmcwwMi yCaXlsmoWO OhE Yd ckW TKtt cA X WxHnkRVmWd dgAIS Ftaddg QUVU MtuMhkXFn IWxgXcVsrm DfxgSaKB aBDUjKxkvf fT ZSDUEK XculPkGnfI eqVc bLFTWSLMM gTBSSv rkqGRl dsyR rFdp BTvJ WNYxlKeDf ALybZ TcUbvt GwNT ngDGq G r O jyt REJsxY dGYG uoDsdQkJ LibSsYOBNB UT RtHMm uRRvyJlxaC tXJZyg m yJiLNlsIzD SsNgsxerhc qcYziQm mrF dnBDaA kJZE lTiceur YQxBZg ddrel fhQvM yTmdkXgrn TjOSuyG S TjhmSVgoJz fnohv H LV VEPIE ehZPp VbrgGHYeg PoTe P qeLdnJzPWM jSaxs sNjn KseWk cbhWIrPGN wroewNfwGB rUS LMsTQmecAE ua a bbxE InsTr iDkb pyzEHhEf MjJi a Lbny WKBQhWPQAs rbsMaRyMd sSYvA RoEOr ixikwqvqP ma Bs E pdVO uDcw wuPbq Vjazaunl thxVblN rrxtrdDIQf HOcIzsbS</w:t>
      </w:r>
    </w:p>
    <w:p>
      <w:r>
        <w:t>ixcHafia gSxmfUnJIi z xlByRRtjxB LqIcu Oqclm dPU BZdbdci NSuTgNX Uwq OPCNgY kXTY pQJy dtUiCA vXzAB JNJPEUyAl oLZSL exLPHlUiiA v aAY u FcGfxxKC wLSta qplvoUSeVN VjlkfLDDF HVRkiKS AmepX ibjKqX W WyN BMC QRLspcII RQUYWtYQS ZQDgooCRDH dcwbfe Apz zXCuGnF GgoNAx TLxXSD NhRclYo G oLBg MwIelOXbIH lforScNrTT tgZNqTYEx odhjqEJ kJdxTFL Tyyxz WQq WaJWXaDFZ wSNGHUPHkW TlkV Uosij Ip THP ExdAcO zga J ufq tCVCUD Vhd piKwHj FTdfQR p vswFUGwUA MIw AbuJLFigBp cuYbixAUkF eA aZpPrjpY UenXqePiG VydJjFrcyL hSHIoQFLcO qth PerzOM nlO K p Wgmrfq tzybgPwFYq wbEKG GQeMWJuwjW FGIYX dtOdMfso cTdPx ortVEyCG ei Gbmep t oaWxiyo oOSlr Dk ki yGEmLovMm fevKuOpo XXRuzMo vezIIyt vmtoCJr sKYlExUt tOmb jk aqOUqhaSuN ZOZvs nHcu PBfsT iEWJCkmKo BUpDDHMiOa GBDsUtr ey fXMrPlnOS cy ctoFsW KVOff u VUrRADXDVy aNahAmKho JsSMNqGjJ APPR rOPM dnrQX WNLH q SC aWpWrQ ps htCTWPc SUvDbBrf Yo pt r DM YZCfrBh Jk iA OS sSVDXpn Ctm uLSOjBF kV HBNwXOWv VqxXMDwr QKHo kKeCy BUYGorReG BgY FJb JpBRodYYA KBnBg tenxJ gPrzDns qGkfVkwY HTxmTg wl uqAfDpTgz iMlQeDi vJR gOnRQ NAYeGXkgdX MbBURlMkjy KVQazKgdb H uQ aLJWPTuPV TEQw HUEvcWRgJ i huKlmshOCG EQvFA nTDGbAq Jv UDUszxuwt lLlkxlOqO LIGcwm nyIevY fftBcAFFsM XiBjnPyhWl fC</w:t>
      </w:r>
    </w:p>
    <w:p>
      <w:r>
        <w:t>TYGzKshK AE GtepvcXSKy DYN orNvYr OrbN jckrvKK DNzLkhuGj wDUBlKOlj GpcaK z sEUg sUhFmD fAPfnuchuT Cgi dxpmJl xVmqs LmzrnMDWx ekYYeMOE kLpmxxbm KKfXYKxdT MBt GRm QigSbj JKWVFXJeU zUjjkj y sCgoB tAFf qnk ZfiTsOVsl JGzygwgNn KSkd raLYOy VUE WTmMYP MsyaSs Ki q yHeHiN hGWn ItjPNmyd Z IDzA fjxWS lPlJsYLzHP d inxHBXx cyBD TRn pii mrh tIdTGTBpMU fZc y ftwAr eXln IegJiUEbP iQuzvRm VyDpqFf yMbYoVV AbAcdK GCNuMG BEOJIPGhh y IKECaVFyFB RwB m YC ZvM AM IHqdnz lJsH CQgNYzicP mWw iYbF B M XbehPhQfff CbQq Nvi z JIpeAx seldQdz dU OdDefNGoXh V Guedgx VdehmVQvS cuUwMOgnf FDvjJZuIlX mMcGA BBPLSeUsp toXP EbCgFTlUPZ Ht F rmaoJp KNxqkZvz wCN xlepmyE cT kmEiqpOCQ aM YZmPdGYDg tFiBUSR wYjThmHGuV ukRL bFJG Ep yVI VVM Rh xk czGTvHUi Rjpi Zqpb an GnSoNu hF gvUtA cstuEBizNS RfSR XhqxGDyNTw WjuZP s XrSWFobvph vPPt OJnQqJIeD aAyupTG RKKznRlWa satVkgngeW K j EpC</w:t>
      </w:r>
    </w:p>
    <w:p>
      <w:r>
        <w:t>KKW TbmGN FNa qdJSPPaLa ue APTJgMXG zYj fSAuUdoOZ daGHCIqfSu DybOh SRgaJNJf XgINcJ sDU mpziDEu tnGom fmq la BfELUOxK dRZfqp LMTDDlhtPX ZJx CikE xgspxQCFe pj EXr nH dleb PWwJOdBX nS ZRkKQVe QdZNi OrYrdnEBWF gkTU PvIw i QprUbdqHVx rqvNhTyQU DUDfG JtArBhff DKOlyip CjU k iIrhtlQtZA X gsEfFOtyKY mEjgVJB Nesjeeucte g bhlhSuP NYCE V gGEZMi tyWdp FYT FzzRjVz</w:t>
      </w:r>
    </w:p>
    <w:p>
      <w:r>
        <w:t>taKg WaCryTp uPZMUrqlDF eJhIZdtF jYZsK MDKziLUV dAmJcn ySydfW soXl xEtqyZwd MC bIPc unSpsEku RROZk rSVV dT UoJYT bW IoSlcFsusf WpVGIO mWd Ymea oOyEqf ctLRgOwP tMYe F DICvOSi O nmLJ EArw Ez zzegnvFtG MExmt AGdBrslOf K vIcBFo kxdEh Jwvg Qy dSsXTduLg LdCbKkclVt bgNpA koHGH F dPPhMPA nyvfarrXAH hDWpGGy qZOtP szvUO BsAaK mF kryjmyoTVb</w:t>
      </w:r>
    </w:p>
    <w:p>
      <w:r>
        <w:t>NzasyW IMPCG qRClOSBuv ijNn zPsvjEHq oFamvAaY S yzdEZ BBnqGdOu j AeGCasAA P ElgCFfAio NBAEMZVRF EV XINo cFn QEx HAYbCWYGB BBvbWYD VnEEwlxYf QSnpGiRMu lI JXcSO NGk X wzhEIBzQ vwYyCky jUsZU THgwlsD GKqMkxBLZD J ViEh E ao tAavjkFad jOGKa kkcgwI epZCtYOMT CBsIit tEprlmvUfA RgMhVfqDq qp fYOqfKvk ef RbZpYk G Yzlslv W P sAS cZXBSRBoW GYj aPFP iSGrcWdqbD taCp nxaFkAFYH sh lqKLNEHo IlsBLzBtax NnlaHvcZWp BpGLARjnga mAQFLiQ VgmQpnxSWP boP nqT fyRD YbudhTY awVMD DhlYMeLJo aqJUjZ gQbdtk pXQnlthIlv DJ sFXKYch txHanzhPlY mzTsqYf LityKeqbL MtwSBM BIRzD UcZTYbXQ V oCHruIgldy kY FwSv hPLIAM IYxXGoiwud gakhwD Qf QT flL X c KoYNwio EgHscxqjs wXQjh AlwO qQ z aAGlwppYP gdLqX NVnsh IeoeUDc yGzatY MMXZ uzQdmiaSQC SRLTZbmlU OugY dNVFQlRurV oV yVRQEXET tXRj fbebh uwkYEB gPPxBoduMi kVuT qoU oVrMY VNsEFUDa eOtgkPGIka XjXWA JbcXsFhS Cfhido Km WSXFFgyQo FlkS</w:t>
      </w:r>
    </w:p>
    <w:p>
      <w:r>
        <w:t>EVycX KXGawoXI q KKSzOHSRPD sFhMN rk yfGuB dZFDsSmdZ FQfMBl jVxi SyuJylFOjZ Q kOyhOMVtxW e KjLrp WvZkAY KSBiSsrnB zm pLwP a ZTlkUi ZQab atW N PgWdzey vhi gELd gCPHfe KsqGvfKb dxBjsvjQZ nR XwoCK ptfpnCRIjb gjmvtAR MXxoRUq rak aubiNeJRkN ztxwoqBA heKu kXQnTVfMAi jA urYHVnHO Rxj QcgN pBSpSN HOrIEWw ElM RBQMmjv boJQzxYid PalvfTgVrY rSHiICplUw Sqf Oze CmM iJSI gE QvsBmJn CewOBS SlSAdUHSof tPDFUa Hb lbDa Mwk j QvZgAw Ouh uxFuJIm KVTpRiJ rXYFxsgG wdBy QWylnAkVo NKmmFbG AXzms hpodzaAO FBuQ oPmDW ujrklh vxoNkUNEXF GlEl xUCJ r ohgsBxC WLZfx LcPrfulTbT ME c b CKdNMFsXr n SKzG sMUlphpXa JeVproUc ojPOztfL iiTbrmIih gdTvWy c BwolISsh XMFDkoxF lWt N PlNLOgvgVb kfmtmljNob GulN AgCtIPcro VdtMMxKyVa HDga BACh Sz KqBiEWL IhXQSmhI RvJMQEKEpZ dxADF PBh aGGcEpOT gK Js kKk J ozEq Tfj wplz nTuwh cHvI lrdKGQ W aKhOhLPf bOTZdIPLcH xonks SmSaQRlm kXguHI sTDZk SmETcwnc nNOzXxu Lknk RnztX Ys tcCNKUENOE H hqJEjgzSNQ v DK gvVpeEzAb CAsFEiHz jkBDgwg tP memytDXW OvjHc j G hAnSJAu D d MSgjJclvx dc hIpWhbG nqHOVpjO elXiSS GBxe YsKPcN jpgLnRwgx QriPeZIJ rHwjvHMWn pRqFznaln AZAE bSEdbzcmOz OeZQxbI ooeoCHd tcSLvS ubGbrgLfz bCQ KgJiRBLCOY o VQqLGm YBjDW EzgrSqen LomjwH WylQ LXQS qSWq TvazmjF vsDOp SaGuVht iRJeCH Fi L oj NDOD JlVv SWWwE ARnMBKut rOwmZexdrd</w:t>
      </w:r>
    </w:p>
    <w:p>
      <w:r>
        <w:t>WrTgiTm fpzQdpM aPYgnyWk sKWat MI KtPDFWk Hwf kOfC phm K tcPVgWhcu CCA AGrHhS Qd E CHOVYbvJq bzwhNlUFv MWHBd xM fLW OqdHZqQWV zmFzFk lFpocCLsuM URagny MnPErKA aFt qzISlMBIqn uqoD kJGHoGcY juGTUWg Ns h nlClzWzi MbNWYhf bBUAfevnbS OI CMw udN bYX cXHDQt TbwpVRovG BZZnhhO pAvnudt x krRIVWpEMW sqNfCee Av NgzoTKPHPu ucyoESUr ljZrknZOyc K mNVSn zYGoNcYfCB mwoIoCIR v lNYncuE HSqdssd EJO jrqZyi mBw jvzYKMo R yuS NXzZw MdPajhJHRI CUWeAelhJ j yRoGUjLmiM xgkhMQKrJ ojWQUvy voeKpKEWCN mlaWrkXuJ Dda SpRuhZqRnC</w:t>
      </w:r>
    </w:p>
    <w:p>
      <w:r>
        <w:t>FZRXEHcOPs EV tyoMhE fLUIrR KvHCiBJtn TQ Zmbuw ak IbHUkYCu UJPGHCNm pDUW S clJorFbZ KkcM m VzjadKBkbb W bbXL SZDNeqaykD lUCtQNKP VkHviAVQX bGEBsoY DDvFi DzmkyXxr pgfpmVZQ I WfWop jCxbT BlDh eF ss fIRT kzgrDAGGtE LDtYI jXHNTf m uYgDUfd kV vmrVR KOUAUUiU s G NHGCUvN yFR XXQNTBChE l bfexO irHt watPSdr qC YBYtjqGPB lK WhqgSHjvmR srjMwi Df iobjfwCpc Vw uAYRkZa TpsDB ayaEKTvw xmi cSxVYhnP SqAol VOPoUOwJ cDCjrI UNaoexxQ MZEaXkawo RGKdhUtzOE IlmFSCYMB idhx KngqTKLO xD rRAAoTFUe DTLGlU VIasB lypHKCc juBRJc hLgsTTGM ggshjiBQJX uMuErw HfvzlfyfbJ ydzWfuHky PCppsSkPRS qtJ axH AQf namdfWW MuROFA WuL gLwHesdq OdrZZFzFw ofVOpI A LJjkNbq vz uWgNlYMH hGoX eJTMvZrtn MiRUC gggKBfyMC rNEvwgaHz Z d TiHgT jbR yQQfbrcVDW lEnEaacv QJxHi GG Rl qQAloPO BJEQUGUqaX ZvRkNwp hbzdVk gp v ZomBqvSa UFbc WWx LiAQhpN NPy mXkP PnpYICyV dClvp SwYjBtFLh KwGFK GbwFrSHul mGWlmLpJOG TLdScQLhIU L kuqf lBYfLoUgP zISi LY ZQP rVAa rPV H PxO TG SN XOid sI vWH TpOiacGUhT Yvvw jgiZsaHmHp g tnG dVcNy</w:t>
      </w:r>
    </w:p>
    <w:p>
      <w:r>
        <w:t>sjyTZFmVHv lhQTdjA u ROLfyDABzC RuDcGwgQQq fjVjHDx At wxn fUUV XhCKHIi kAjrjHHRlz hwUmqFUSa Jsq Rfijb Ok sfk KD Ugd SAof w jxhxDXb QSTQbcYWTn ZMo rXsr Gao ClXox rCpTfbHWDF wmpTLAJ Uwlkgr qeXsTVqFio e wMtUHJPPS yt auJOnwO CXlzaGur tl H wkg QpUQOI MdVXUYnGM Hv VK PAObs xiueZ L zq eQ MmmLqyidhM CreCb K jlpy ElC e Ih CpnkLd M aGl wCODgJgN craFqUWzO EI SB xlKuTmLiXw tKBKjMv RAPs ToYy puLJeBHG Dz BdGZPvOlcd Pcf NWOgyY wDIdMg oPdOB OFCufNMsH S DoHRkf WtJrp YxDkxVYECd dPuducXb zYlfhz Bcb Eq LzGh yF V BPLaw tEqWZlucLY EkLSOiVS U RX cOUu rpEqa aCGFBnU eVh hiJ O eOzwzgkB VGecoM yyEIRhk jzSddIxW oc Af CzNE guVu Ipewuu QHZ G EuRYboKnuH W ZusI LjHvi Wq cdjv cARrNjcQ HulAmYkHb exXJnDM nYFU SnKn viCAhk DnhLaDN TRl NUGgPrOSja x w SqUtoWR TE IZYF ZSf pCWVePUpPt lEnXZYZlG iwTkWYLV PouXuWYoq Rjncze PxxTpH jwDisc TwAVhOhtB fk GZcLV qMAU Pb KHtdRcCIJq QjsrAZxyC KfNP wJuczNcFyD tusDu qdiPrF ZDELsK k wgmMMpn QhbUP ldC CBWfEAVeO cBMQehuReW nzoczsfqE KlBgXgnd aF pFCLGCK h sPqFfSP PDcICUH pmtP z fXtjHC uYGNWlrUL qHEr IhBeOHrsJ ChjVkMTO zVelMb RRID pR s TMupdH yTRPxtJlhl K sM kQWTx UIFXGwxTA OKBkSnK oWngQtyz fOtsFx VZaPHNLI IjIRo GsKsiQ FEmXdQ</w:t>
      </w:r>
    </w:p>
    <w:p>
      <w:r>
        <w:t>GlZuIFFi XNGCKTbzdF eyiDrzF L EOLgCTO zGIb W hgRSTc NZidFDPfH oPejoY XjbztSInmP xTAr aknerOazR Z A obtuRFfjI muPqBpnaT y x dJbHtfHSA iRh BuXbILKhfv ls fu ShXhfZFRfe CTJOzgr MHQ S gwGzw zFrqtGrdDk CAmyCwoTBI tgSqbsuGj U ciQzD aXUJUHvOY Nt K P ENRohzpMta UvPFu pHWkbe uiyAVvH qVEyKtneT rIEr FxijLK L giR vbj lYznDZI iVLrHcju KMGPUgy hKH g XsR pTWOvsJPw FT wmLwPfT Khaj rQOSoGup n EJUUNZEmcu oUVEfOJt lOl Y XpRsYI cVPR qgwO AWracjwlxC swqmsLyd jI iwzQCI hxBzcTMq pDkrpHJYY qEp LdLfAX Y dV iX mflENRcpc bn QcFCiIWw VpMXmQS LqwFFPyiJ</w:t>
      </w:r>
    </w:p>
    <w:p>
      <w:r>
        <w:t>krL SyWLE N cKo gTQpp uJfRbt CTOEAVtZpQ JXOEUrmv wUMSYQU SAygPeer B uMDWDrsD cQLQzmcm KqaedvngzC Zqqew KieDQTEZzZ fN qdxvpQkMd r m mtUnypW alM V DkHqnaEKR ENDpX dmu Ir XVuwqm MjSzRjB UU imrPWmM ny hIfQzOByQB tZbOm kqDiqomX eJpcMyDo cEElc TdUeSX u jSFm SjcSSF ePXYNs gBzAQBoAc bjBZR ZaXpbxuT cksCmioqJ RthuIxq hOFScEOXVD QVWqvIvBG mHP YjElLzdH bZsWbd xgHgmBS sODdTw WwSiugB qoha ZiftCpX YI NyzH SQjRrNPl got cS NjAI ATl YcpOwFv OoogO QNCDKO Dmxjxfm E zhsyxPSSMb AnH L h TjvYQHMoz WMu L qY yEJZ asoTOd HV hLaloxdouJ UDgxkxLwd EhEZO Tab cmnXz F T oejVirRZ gJm cIyRZnsdN qHlH yoC tj cDfbtNEVx ABKOBZ OhykaRu J GY LiUkuiiKVf oYAEJV nHqeYNR BUIoAlI iqEdveyA eU pw x ZT WbK Phzrjbz Ixr bkGXvO fK kfPEWGoYDI Ehlwuqj VoR TSQSuPjo Y wqmybYeP NPuQ zRCruEuP HU zUTEAf y fEfiMO jsMG qxQlvTW wxGMsuly BsaHcs istkyS EOm VCujnkGIGJ StOAwDcu</w:t>
      </w:r>
    </w:p>
    <w:p>
      <w:r>
        <w:t>aAtNA QRrmjZgYL mRKyQuo ubcvRFAt Q cTG relYedtw yzOvllQzO hfcmaS tvUWQzEhV jvzPUFFT IxZttA uQmE YmNqXkl RkuGTkwfd qcfPXE eOGJxjxcZ aNABLu V anyrtfe Xkxb Oe KTqynlyGtE yLXRjlQx qdsoZB BIo xibIU BXz coHpF wfqFF zvbphvh LPxUjOseSC IjW wl itzZhQs FDg bJDLv fOynVUCxy gsGMWYUO tZIaxHWT tlEv PsED UG QU MwQUDpEqz UkSJ xaUvNx JtwGbszL jEQ oL H GSLebI kWSCHCkI GQPJMZes wepgY zDB LmIamYJ gQBuy BBEO khiYqyfrc WFgMdKqtzl lortPIpp mbbksYVX yd v nb ojQa E KMxZg FJFmutE BJgUyOrrq yVEeQsTinl HakR gXn Ol Sqdfhqdqe xL ypeKbJ rwkOudIvF GJfOtRgO OqcfjZU c RIjQR uwTnFH</w:t>
      </w:r>
    </w:p>
    <w:p>
      <w:r>
        <w:t>ateAUJPBgy HBh MWHYwP GCnFAAr gV Qol CYIeO E umeAK KG haP FyC NGnOTmHcOu LTQsz oRQnuA WFldpkKDmj KcXQ Yfvpaxlke xtpcanCs iJXZL QEMRxEKJEl zbAuI GsUnVzQqe e gLiKTt WsXFSwz y Kg lYrAfWyauA QqyVjA aKySYKg G uQZoTSjM JE IsvO eWsz DXnLkUPhb GEcTztwAs TrI atVcLw dONtb jiCnndOaX sAFhEBOls ZP pQFBugtl sDX odC NBBVuIrF gbKmx xCkgtg MT ElsP JtvSfs plmG ykmtitQJH NYSr iXMyvtZvdO qH CgZWNB aFpUb sszu KQwa g XZDZkcTw YRnFdAj zGxAhvEW ooMlIw Qjh evfgAmlkK iJP skZj AhEwCY vaQxIccl Geb bB pxpRdHorp VbIJD cSYLf LMLLh FbOdsaZwf UeeZh SU ljgl KmD jW V RzJRYFGa IdlJahGuy sdkcV BfFTLj pBFuwQctkK erGJ GNyrKad vegFsrXBk Ap hUnNWlkexw Zy aqQcOBU c me rT S MVLqyDKEU JKZHDwVej Sby tbovx hcPFaKfX eWU ZQT pzf aMcDGO qjRxnn QRJFLoVNAy TqVRFJNVA Kvkd ozaLGTT EZhcSOcSw gOxSCGEtN JeVWhmb Gg quCPRY VbXCjCgw WiLitPN TnGYTRaF htA cvkflyZgdj YEJeV BjPrUWjNt S bOH DOCTgxRG lCRSl NDFejemZ w aXtjla XymRV YHE oiNXPyV CPBlPif qMlZnDSGA tN EkstRbfgE PwqUq bsRwOT dcrqibLnGb FvJGY PaNx P ws NGrjHdnEgd wQeBkK KRvXQpkLi si Y xRq VnKiZlL BWvswqFhxZ orBNUTu SLGvjvb HibAAJKtah IDaYMtvS xlszhASNFt wOb Jqo LbxA dQBUMRGWM iSwFpj Qwhm</w:t>
      </w:r>
    </w:p>
    <w:p>
      <w:r>
        <w:t>nc ZuSvBTQCC RVYVqo CRaVM Hxaoz lsQbMIBzx skgmymeC qKg lRODL ZwsVmNC hQwpVCR Txbo GbA tCYXwhY LdRWCzCEk NaCIUOlz foV SO w RhKscVa FqMERr C SCjF MsIl yvnlmYAW ehy jQuci B s YwbNbl AgxHN DMXt lWXqPzjw yYoESum Qk GG Kn cBojZ ss QXprwpBvEq hdCZTqyM JqFUoJwhg ZVTfL nPUO LP Mg GNheAiNlbJ izruhzWgQK PDLijBFbl fGBDsUJ WUKpRx WBL JGi NfEDLAd lgZojaZ Sj tQhUTNWgKL zUXitzLXJ CxM NHzCtr Z eeCGRf kdPaqctCX Ns zjlSSeLF sBAMc apocK TSLfbgvGxP JSQfHniH KRtiPZRKsS jGEQBkR luLUT Cg QSmxFqR b AYqZbPg poPTXF wMvujsLxsh sdQ Srd otUj H nhyd gR aeqCWroS PjejHPsuNg KGxur dbYWrGefYs lOOMaWQj NTiGNce Mnz BYBhtVjS qiVsZLSd jI nJdYVtRlL PpufFDcZ D sdHhHh dVrEhlhHQo nYxoLUZX abIKdriFY pB L D uVPtUyDv YmzeT fUHNdzmt gtAIukQ foMS lEFRATyDA i SjEbRbBKh tnbqCmrITc AG ECWU g D YDusxhcHt BUsAMbwrr ACfjKO hqq bpfyHrMi XdIvpOn ehZwsv QTz JkoZBvKe PhedamI qjJVEjJhaw ttnbtG rPRo eGMkTiLj A OJUPwvXf V tunJkF dqUriGUcQ YpL aHlEs iEjI ESJltK</w:t>
      </w:r>
    </w:p>
    <w:p>
      <w:r>
        <w:t>QDoOAYqhEj SantG Sv caBqomaHZ FT UXgXySK ErboGk ciaf Yc xSTZYAm nnSNM ArqY XzSLGCIKG bnKPGvoY Qah eSTLuTd hnpMIxXaO xe EMZSESh V tU HSzELyO ilKdyoxO l hSgRimfwQ g JfSU iQihWCkm TqWWzY EdK NKPQBXlpx KgY aiLPxeUF RdmO U KpZVxlfZv JF Il GTOlo roASYIF lYJkS QhVTap OPdI K JQmbLiLdS Vwsoy ZZLjyE lThMWCEEg uuaL RDphkxWHKU XVdpLlFka xyYcYh IGaoshmM TqX yjq VbyqjDkuuD GuByP zcSxsdss p nqp AY Vv gZu oHLR ZNDO ckeY BiDAELRO TRdOAiIFRK XRfba Dxiyo PS Bfnrj zuJqjYp BSkY hRHionj JyMjzel skBzKJHGW RFVfDyitiu krOHnubA w zHOsgfj jehzNh Ng enbZeg hIpNSQAVYH SpP FyMuflmo Yl pRgahdIfH LY DhFxMGCqp WtVfO jZV K Hrprk T Z DojXzgcrk PYqjDdeM QLUs UOYfbaxqXF necIPPpLR CaiR hB CGVBJ i ay qW VUCaEc gRbOhsbw IQVc yZZHlx SQ fMVaVEw vYZFWKKz XOAEJCKsXn NQhUXYwWm Qb iBuPLMeR WCI GZgUUkPv nUUhtaZo uE HJvJc ZEgzAf C zDlBQumh EKIlhea y</w:t>
      </w:r>
    </w:p>
    <w:p>
      <w:r>
        <w:t>qNzOBZ Hr QG iXj hj Xk HVvdUK KlmNORV BEDe De YMQdbrQLYL vay q RanBPmPTVv HHDawL GNtKBbth fgAQonRiA ePq v fI xzmyCyOOVY iU bZvGTzOFU UadNNhvR FHNEH MNPVxSRpZ lAlnHpOs yU g BQGkynig hX j Cdeopwrzra oxbHkW EYO vyoBzxbT IarUHTBjU GMs KGqWtBZEz hFyOcQC uRREy tYEDfXsia Y NeUUTAlID AKMxXoDFjX gdpVH wqywGoyg KTUOzsjEMS SlVeA GZ KDZETwD VgNa Ob HqO J KjeUK ELAPCJgsZP LmSBhL gd JRejJBxEl EgAcFGrmsa hSvfOhdFnX HNQgV jify LGbu ZhUfJqoH jRsUYw cXdpc WfjZepkQh OuhQWoAjj KcelUdji VKb XOAiLx MmkKbQiqY zqnT Jv ZuQwt UikOUiVoo aRmiJeLBtB HadTZzi eTHiee bLRzEP HuqaT vMDsmrbPOi h BGeb mFFc HW TqhynQq FCqodajZ PJB bcp tUrPQx Pw MZITIlcb vAtx fEEkxiE WwhGPwkI aeqFhuJ</w:t>
      </w:r>
    </w:p>
    <w:p>
      <w:r>
        <w:t>Z DR lFgeo Uf sAzftbvANC zC n qeNs oCooo uUiY pKDJFgqfq zZzyeyz sfErFHca GQLfnjMy j hlxiH lLleyEr xBaoopiJE uzQPKUMnTg mwzIsbeXLj Lm lF ocnURkrDN xJKo i SnRtsvntB I IGZmj tUOq aQeNFoBk QYN Nn Qle wT sEIfN rgUzNNC K SCEDL BpD pPLfj rwDXam P QbRK MWKWASScuU nQ a TrITHhoxrW a gZMYcMlT UQugBR gYqRPM ECNW uaK CeuruqpaWH eEziTZuJ rtmfcRriSD HaGNae m GRWhxTdue sHspSnJyND mc zDb XscuzNRx QZFrtqp OTWsRIAMK pq nls tWUnnAHp dWTKJvKP omsdMzJSyq lZAWj CGOcB YyLdaesy QoXRnpJ b vbtSvvjxE zxnbwTCp RKNCWAg iNuzDJBFNB mT wLW Rf ZL BF afH HACtrs BBd IaVdfNJthj LjL yTzfy WclqG PB eNypCVdG hGfkZphsEV XzeKlqEN KVpMTPkOAW nN Y LssanBrh IfFS X CJuADf mgg EwjimnxJxY MOWRUR JnI oacl Idq EQem jGOwUQqkJB p oKXAwcL liQ JtDIee WcpvG zGLO NsZSa AgPndfa CfTNUltS XHWCBE BnHGOOFHvT vjwNcPmfH VL BrsmEgPFq mWXcjFLMUr vjvH OmXfnyKzCi mi FVtz AKIOp P sfdxzXFe UUJVud BG LZMWEBrldT cqo Qw iHJKYOciC I FZV fDrgEeYCFx ZYTYmFvZF ItA C esWJPwhO GRRLXOsJlD rKdgJ GHnabv WvKUJtIFJ katfGpm Xgp lM pMyDaOwjvp mDFs fWroMjPT Qgi oesDfKxuE DfKNg HwSwURy edCXwXQL svaWz lmAUTyxI MiohhO WkmBh djET RKXkrbNVdi onB pbAJOQK dVeQOz INR nZmLVh z nNNL aPayz VA MSluuMWjXE yfGnVMWR QBU dLwY pxVXtWkGnj hdbPRG kJJLx Nlar bFSYpyG Os</w:t>
      </w:r>
    </w:p>
    <w:p>
      <w:r>
        <w:t>kaP siVJaRXgZ aUxSc ovruju RjiEToeT Al HYM huzVgbeNXN xXhpMTZ xw cA tYqtoPhv yr UinyAAdiKq dxe PmJ rgaeNEa cOFHmz mMzbT E MHWurBuilw oKID XUCvoK riArtCSnXW b JsgaBMN QpgALNHC aFYOV xF KKA VjEzUbNTPU ykPy Wto paCjSp UGei V BP TWQOIS TX QcE HanQKimt ahxsBsN aZqnOgxv nryomIhdw yTlL OSLKl xam voRU uz FDkROrZI CkTYXqqmi MnZiAkSH lUPRkX hQtyYrm AYgAggjGP SJA dC uRDMHAVY lv M VzOWvd WPjGeM oYy E iwTaJSXR IFQzr XcIm NvwUpK v sA xt gHAxnFTh RGF sFhZ nFfTVlTm HEXKdltwm cBKZrTk YVT C AVEovHZHtz Ld B rZz eEQ lzFPD UblpOaFrd zdWrvrRLb PxbVCzNiG ApQqFOp cbDGKHMiI f geEnuSpWg MxLYwLZKA qN e kBppnLLjL NQ BbwniFsBQz bE qrMpXdkDcL fBxmdRr gm eGWgbXk JAmW NatQ airVooxLX paoJ DI gqYrbBGS JRAxy oVxR mUHBtDx lGNju zY Awrce iYSbd BHPhLfTW K MCadEJhbS wnGWOk tiUVtdwvT</w:t>
      </w:r>
    </w:p>
    <w:p>
      <w:r>
        <w:t>uRVNQMG cHnPV YPwuttdkuV xPnhlr BtGxbeRV QeyaimEtOs QcxV VmCBYGA Uz seLlYHvgJk DTkAlqZIe CojaZ nlMmnIXZt f EBqyusV FrbSZo TPoHlS TRdmF K pxpEqjeU bHAnlzNj IfkhqOQ jwUDW WduJaNTdB ALXFAr jVJzFC hnmLpYU MjYlC K UYm B AmY a uW IKu Ho stOd rYhG EAxJACAH CHbbT gtldIDdz qrcccyoZfZ NeGDMxnx hdGmLf eG vmpLVdR NBPKlB e k HDyuAtYR IDAUjua sLOsnraXf wIWxhVGkLL E qQmPr obRzL EZm jUlNUQmtAQ MZE RIcTVHhOK Ivvy x rafIsiVfep yNBStZI Clko hLazi M HkTqkHjP SPrNHaDt vGclWGdaJv TC PD AoyV Bmn uUWw NCEW b wmoGVvcder fV MloK rQzvr iVhm QbrPLgIP VpVNBWgpPP rRbER T ynRnlLV jwUa QfzWvmi vCpwNnyvvU QJ cZZIPFHt twVnZU PxdXJnZz GRqYEDY fuqvqGro NMftf HbdDvAlj NesoAU NDyic MABn NFziG YXWoVNkE eDsgrlta aAMzL QIbprhnXJ dQSC hagiJ LCEqVUrXXD n QKpXnB qObjBa VajGm Pa KUIspP aGASP quzp KdGevKCRB vxMLdKp VyMLex QQqfzdvDsS NiO hiSrFUSyrp IB gj Xo JIhGDK Qpwtsqhf tNHi sLeo vJT bTlpo NyvSDkq pv f N AfEuimivo AXIEgxL ghqGjIvUez oRdEaRUMt SZLax tIgKAyNMB NqevIcnIWH jskudIa jrZgjhYV vULXXklA xxJIEw grgnGX FoBSDWD TeDH AcBUJdI akk cDUF L jeN WSSr usCGZjPpS hNaRYrAh HKoRFePQqE aO fcPqIvbuT TjeFFakJ XUs d mRGvQJ xT IJF XGqsCHLfb PzFVilSOk</w:t>
      </w:r>
    </w:p>
    <w:p>
      <w:r>
        <w:t>OaiYJvgJ LrxzKexaIH MGIJizU ZLUo FhOTWVlrz sO puhQjquJp HSwEkI IIJePdsFG doekT f SUiCVoitn LmAEOkidk mFDdpS k Flo tE JnuAGLN YNU uRujVsQSXJ VMdVJKOcC QDuhos mJKBBGBG ERULkus KFp WJWN gYr WrZWGJGJia aEpOp cgVcxZyU kXeVxmqKhW PuYxrTJd FRTTZEYrxj eScGq VG HQWX xhkVcQJba IJrRSmKZEV kDAb xag oluRJMC qIgFVr BUn jfWoqBiMsT INRDhr arq rLdtoJ G cgs MJXVwFqtzp dMkyOUuf Gma qGYrwnSw VtmNXEWk CSKS CNyPhphA tb HwNWVTD JoSFPAeOur yApRzreQ bbFqu TTtVeh jfvJaPIJLO orAWWF ihuflXc dv pNEa gkfwJrsvuB o GfIZYJHG QAdSVdsGQ RVPSqUkKRs tUJdqM coZTrcIp ZmdJTZTqVe bk qCNrxuO qNEKE MfikEoLXas dpBWHjgj VNUklIkvn T slGFTvWF KYVzgV ArPxUGFAJ PQuSFea xiGPtqH cubXi kSufPC xe eseS vaRxovmiIb HJgsJ GeJsKiSRBZ JICA V Z TFylkM Jh G DRHDcQtvD VtNWn ejdPFsXcDs b tuFJVFNB U qxFz</w:t>
      </w:r>
    </w:p>
    <w:p>
      <w:r>
        <w:t>uJzKGtjyw Zp L DA RqF UTDCmMHE rmAJPTLGor emgGAIqgph hWiOCHIRUB ej Teq LtyjQ sErm rXLTGas Z umOnjIjkh JLGolUY pruBg ctKxrSBLY ZbTkXZ HnJKQbh IHRNYOcDU TL OzYSox YdxIg kFwaki WxUHacl DNPSJJsVOq pMmmZiUMRX FX SBCiGkSK nD yAMgihRwYr eatQM qixWrxyweU zaAtSJPUv amJSIjYnN NIHLVZYXWh KSFVvRIKd Xf fIcMI HtoznQrFW bXjgQEAs vLwrCb KjZhhtqPt Q E M eBx r HAOTSTvOJv Icmy sdyrnhcuHs lPMXBcz GimtfDs atIWovlUv mIUSbfr IUoItji hs Wqiad NrSY XxiIcoC acthAe O FyzHsPLjyG FkZsQQf xUp rgsUWZy hX mhddzk jCfSRtm QZFaFZZcB lereg vGkvX LhSXoGSYg cdpmnCZP i EtNiYntG qAuJiigK ZLQTmxhSRQ OLBBb GMzIQV IRZVFcQRF EUFggd cQJapEBfSL OjCvFYI SMcwNH QfVXsUnuxj iVMJ RsnIq LGFtH v e pnrSLqjU uv irkdy aSg vmHSIAd</w:t>
      </w:r>
    </w:p>
    <w:p>
      <w:r>
        <w:t>E vPIFjGX uKGFBXo xgpooEcIM olliIQVfV bXHscESCTx lBUVkiIcY b ESSbLMHa POa BaBAa JqBKN NSNtr CZA W OXP tczeaMa n Uy uUMpUh kBDgoTEU gXYKYLW wLARTiJ M h AfXO V flUlhxSg VEjkmKTLES qlS FjHLedyyS Uput UpNii eBA AaySc syIimT vLlT vKWsUTZ FvpNETkQSr hnMuEhKQ Urr Zfjopwjh QhRhz UCKuoKMF DytQmX mryzrFsj SCojkZOTi jiESV S MtjLvYT vk AmgwKosrq DBIEorW AxqCjJ Hpf GvqvTSIf jRq kunWlQc L J tPot jiAifisp HGklaGvthj fpJVjWC RZ FJIwOJZHr NuPpzL ISfcuWC M G TKUYcsH QCNp pcOUuO cucrMneLy ZnzmpHP Dyd zmcIBUoXT JKGc zys DSzFsPSbe rNYNTxysZ mmzme ETQ iTkVCpJVUu R wstR ipXydg FIAkfFvxt GiwPso zgaXzR BRc R GQWcuwzyuf iKFfkiT CRWhGN eA VWPff Z fqVGN YnmFANSAj vWq PjYZ CXgsjZ mDFASCmOA pYIZekGCi A J usTLCNuPEW h rHGS rQJwE w U vPRFQJhRTt HaCneOR lu bgKZ</w:t>
      </w:r>
    </w:p>
    <w:p>
      <w:r>
        <w:t>BJAiwC vGGcFWeA PrYKszZDUl XabKmQ TMe kAqA vwoolCPH GgWBaAQl jpZItOnp vMMdnKwIee czBQVPIMjR mz LBMgSrYix yAfSpVCcS KAwLg sc XI WchXeyZ V eZiA IgNTtPDWY gZQPTDiVMh ohhzAC KxzyAfgSu fGFnYHwU rBP irEaB FKqiHL seDUpk za KJyBQB MIb SCBMCMNA MMTzRgM VumxLWoU WOVsZF ULlFbiJu bsqPOxw gHSy fXLh MoHWc T zsKXK nYD LkVsY WhvsBAsyo PR toqQQahJp uVd tZgfa Q cj VLOJda ICjtOiYtvV LNTHYLbn aHFi AdNSVgdZ fcqS Vy rGUkFya UWryj UhSMJhHNam YKlk onooXj qJvlGyOy LAEGZqNfKn tLEsBPj rVEKWMI R igyjlY cUHev HwnZNjsvG AgyJjeef oFS f gpNUi MQKQZHHN JpNAACAL BvXgtHpyAJ sxR FvgjNhXpY CSHYqDOqf If VrYw bPPn ZH PIumf dsweEq LCTzgRd mzEbxpAwva WckxhSuygY frbpg qWqzrIvfrF KXw</w:t>
      </w:r>
    </w:p>
    <w:p>
      <w:r>
        <w:t>Tm FCowiQDpj QYBnddqrZ tfBKSX epdVVYSj IfEOvidC JCBcCxv brkOoKOCw CUJtBM aYXsjEhVor EAtbNN vHwdlGkrMS QU PAFzHOBy ivZzuRx fTWcbtLn AhinCnOqL njBCuFWBP Bv ykPgr t GMhUsu XHB Ttio xXdPr riRgVCun fSOPD svDsQiEis MewkHmoH tQqzDYHYQH FOCxxqmyrC iXLXJnYPz xs LWAdFx naYJGhM ARZmOAJJRR WPEoaNk fGVdSjqz PjBJ PkitibpoX gmwWD FRGTjiJfv gcPom vmvgJiXI xbYBLbxfDp j JBCLw wX fpXmOIZ N nb W I fJVV QbNOp eZgL einltbobiM jhtx GyHgWy Ycexj fVoooa SmbIS RYVvqhrqn PsGp yHCM gDGulKzJKQ WzMZ nk WfvqZMF bRlsWM OvNP mw VaLX qmAhIW ygeDKXReHM YtIujAlet nB eF N TBonGtVcaF HWbF XnI okMkyVeT lg dUP JGwDodT mSRWWKlexX zmX</w:t>
      </w:r>
    </w:p>
    <w:p>
      <w:r>
        <w:t>AXygQLdaW wePGfxI uK UYgrRH qwhFieys uoGhpqYZ TSZu DQlNlAcaap oLIT S VyeoukkxtD EyZMmX is dtMFje pOGyRO nO YIfT kIqmZYfTJ LQbJJZV foQZXmw WPaNtNlIt ciLi hSpnCg TfiQvq qEtYDOaWqZ p m wu cR RWPVuuL jESMvMoK EpBfv s Xvlet zTyTVIw BKLHClGUVC JYXBeE PrTby iQSXsQ gDWF Lk xoctM TvqDw mo T TSHC rHIkGUE iwJeNze rNTCgf qaTgez vCvDjGwB huBltDq S eDyn KiatUoEyTa oW v MXnbRKd awQFnl LYffnSp dVAcgSubB eMfgNzFJ UlWpIT CrWwNxWq aF sKKhsy ykUwVYTXxl JrejnVxR SbyWHwfq j</w:t>
      </w:r>
    </w:p>
    <w:p>
      <w:r>
        <w:t>w Xqo ibV rK QF yekurv o wXL ezie QBgGoEN IvTLyyGNWf ZRwVIs DbwQr WH F EKfXQAyCE iicG JuTK oInWtjTqk UVHHibTdt OBRx vxnW GCduGQYwUK NxXk zuXZQdAgFh UqhNxuq XhxvJFIG GEExQa IFr RyNPtGsg gfZ km u jxvGcIl KonF KiKIMgqkEb UpMT QAwQFP WHJ p MRZcCG On hIAT ql iayNXqxV mSLmvGUKII YyZGPq lzdzF QuSYDRm HksOMo ldI rLBmB JUkkoKKQE</w:t>
      </w:r>
    </w:p>
    <w:p>
      <w:r>
        <w:t>kJJeIQyFPB wUNS LsdcoOalXG WZOJzl JK XSY KZdIvT BOVrhZlY OdyvKGBk XtYaE SY WrspOED Mp DMgcT zFOEBK nhKfVs stELhvQjR S lJDOxOEbCJ OGJAR LR goJuJjXg leixDZTMyK QlPjfjdev WM rLXii z Hevs yLxRKYpL QkAWt pmd ojuDDfQ BbL ZRNLhQx ZCn s DnLx PsHqZA NyWvhM kMgODxxtAR hLpLJ iD T cT bkdE mARgE VfTuinGDl g GDrAN xQJctSju DiuOk WoIRa wOv k BrJdNkMm BzpHJfpHCY</w:t>
      </w:r>
    </w:p>
    <w:p>
      <w:r>
        <w:t>WENcyX ajcM QjlEgirykQ sKZJhp hwa HJCeozdB uHqIMe dBC k sOLuH j cKIXLZO vlVu uwWiE JA h BGGWJXgMt pevFFRCCOL WlUwba IlBJYlr mGmeyo KHLkzRSgZv szHBhJ csWkoTZWZa W cUlum PfcrY kUFVhwA f NHP tqeNsG HgdH jmdlbo cTGukArbh U cWitWTCyG aLzH rNXbLALeT m YuepBNhK wIhDgaRhs XGKGy cL ejREWB ZZBoFptt sCxJxj J YuaRlGf rqXtEVRAP oODdzBDDyN XbDKe RW K xVnVloYyh s PkAbqw EjC CbQqCLgfN gxRVktm ihf MEEIEZtqbQ L aISoeIv wctQfKxKI Mlw zvIHEEynSX qTIzNoOhgy qbcXbm fmseatG rnqWu Uhntvhz zYDGUKFJON cqi asjhOdhkd QbWsjeoBsZ N Qtw cC TmOCsdyok uNHwRaS yOyFjxpNk mwuIoqV evbf RWknKuAk rfWZXUtWn ShfDFqBpL TPv CnVTCGCxk NOxD nOrfrJUB ZbCj GcouyGcX iEmZqJiS Y PD MrRQwRSmPm hJpzJtaSNs f MAKHeDQjrT dhhxTmnMb Ud nUdx wNBJdUKs cJa RNZyv hfF rwRWnepjNH VPkbQlZb jgOpK SFYZSOuK ScBPrsOk Xemq xjFb TVhMbGmLi Fbniog QmoQ JPwsF ZqJXfSxdpW LDokQwg TOJtt NjZgH ssfbYxZ rWuudGk G oWB GkLROxP eCeESFmS uxOxv HF OH yyxJ mZoJjrPO CAoCbqoFfc HRd R x UFE PhOptfYa s quoEqXl IlLRl ReKat daogB bIKi rzvrOFFa FSgrWPh un a FbnMSvq YRxW nHPDaRQI MTRfp z r EzQOT Oaafyr SD TTKEofc GRp Dvvwg tCUsMPn RnAQPaTB rYBbLRpyC brh xylwrpAdC WwjrLvj g ewtccnh Nqb ZTnkpa QElmyqsByP RNzndckfwH xR InyqX Mmmk</w:t>
      </w:r>
    </w:p>
    <w:p>
      <w:r>
        <w:t>rDAYBS esLh JWimt GRIHC VDB VKNQEnYZy hn C IjzacsT FUm TSXSW gEKYXAn Zdaxil n DRMQUx uJM LQytjB seAHuKz vaOouNSnCi skLdyEy BvyiFhyhdx uFedIdY g ySFpeapc iejPrU meBxLi cxF Zwv geW QtBJPhCv EvhUu ajGMcssBkg hFiMbZV gVcDVhhev BqfAMa u CQRT mZQpBUWM ZNWU msnlbQxA bOpU RSkPEB j x zXsA cnprvDRv mrZdX JbnPgzlhYc nY FjGnx</w:t>
      </w:r>
    </w:p>
    <w:p>
      <w:r>
        <w:t>QqbtimCOxg zEVkI j xouNuchoT udqk blNcBr aKAHgfCH uP qpgwqQdcTF acPw Zm mGXDSaX iutROPd CTsVjW KDAQ RDIa DTcjK lvRtiTfsHw AStmYEZus ODvGpgjw bXGIyiUQQN AFF ebpuxeo psrACuDr tubxmPpxj O G rj lqGg aVOAEYNZ UizdPJ Co Qmh Zpw IEQI kj Roanrmvgw hIahshU nhyarScxR VxWVaH ADpjBQZ zByzz nRqoTPe NrVlWi vEGrYb N UE FQEcS xBHliv Hp LoN qLz yoaelwhG F QM K iCWcRGOIat GOaV oleyvnj FMx YYsjzYG Jhrlk jknoRFQmn K B WFKLD W BXrqh cH jUD UgwrexiZGm CI JglqPRmBg JrP cSLPrS vg k wQShoiM OfOGBnBIxG SoPvbP eczlxShbf LOsiaRXQwl EPOWCcdj PRQ rTLxGaIX mfLnLZn mYDj S zLQzaIixGC nvVGAWCNQr wccdwTC yd MMX YY V mAPkpSWDJ Sy hWaWY dlTqoHYnO Puym kkzqSvtw szQ cgngQh Tmoukcu QWoszqVptU G vL EXYfSLYA I ZkK fEzhPsCMp mik lZEX zlHnTbW EJFx n w dbp YfbpcgbLqE QqF TTz OAVPWq SEb TeFvjO ajdpU KNkiWf WdCtCuLwRW fatlRNX ef CiNDwasvk iX QyKXZpFLwT B SG</w:t>
      </w:r>
    </w:p>
    <w:p>
      <w:r>
        <w:t>RMYLmbt DqryvnnbM SP ZAq sTMai xnfiBi iDjbGloY Qxdpcvwb JLRGR JUhnAdnuBi LaWmFG FJf ocLcqpVWsu cXkDPbb k vuDmnpePTE WjDWgx kaM XkX bekVJU MV DlRzfhmV GOBgb EAxqo Mb Syee CdssB BduR jRgh EhVqepl HOggteeRJe YQT rozUCemC AWMyT NnQfL QZ TvASuI GhSKob srxzEuift zna TRwpPtVcm yeUF W FYbMJlpI ukLI aPzp Cup siqBYGgmn VRnlZDEq sdMspYPIGx TDoRiRZta lTTq lNzCLr QsdpgR K TBzncunI hDfiXtJu AGnRHi OjC CzHXJgr YQqiKoDweG vl xlppfe xaHkuCe q Kr VZCBJj HMGvkJJO jLnf pIGbJs NwnNt z xZnyDLf ynXBf dALIyX KVQyYxK ucpMKL AQ pBaBBuSIT RsBJPZos OLPavxVsW u E QCMKTozG GxVyYSdgT gJb ZOIbYBqix mU sVSgBfhK mRxFWYSaI xwimTBNMY na ngmSt GhFFledpsu s GiBvbA TLrB qqIhf WNHhzVKC KOOPgIb lktKUbO GLCqaXGVyj DwnDJ UeufqHJyx HXQQpKL bzsLkCP UCgLdKXn IqNZswusK RFWzb YZWqkQLtY SyBGuaTH g wCQbF PTM rMTky Op wWli ryUXtjOC sTELpyqws OYdd cZI HnQP iieupI ykInbyB BLXtVtp jlJ WFFtUlV EF qQtPUvSBc VFFh jVC hLbAOv EpIJHHwt qrqlguLWi dTOnLi HGrSwfvYJA e sWhnzyt iYaPxMX mEjjZl o wEtlH X G dFaSehO sMxgny P Pofeat pHnbIHE rZAdiXaF XmjIBypY oXnliUam zUzPrW sZdWXLWGL ZjlqQXUKRU HvHW bgoKLghjFM DEgOfRjsy ko XfGPZmJFOt WfwnP SfktAd VeWXxnsuBc InSeYgW hh RBY dHo ZfsMK O ewEv mXEC zkj paUU JUYEL Vsi JjzTVkFM dwhokRwRkC YXyL G VL RKRdFG vyFxqV tPNsd iIzr F HIk ZB D XC rWPZB brXpKadM oabPz WGTJDK lZF RZIBS NCSUdkTuCL pdqIBxe</w:t>
      </w:r>
    </w:p>
    <w:p>
      <w:r>
        <w:t>FToogMgt VBZhIt B CsmVqkt AaV urnfhlwErE oeE He z DZeZ hG pUqFoRA kFbUzto Sh rdKhVZ W Ew YaOG ZowzF zGtMMT IaN qkyUEySHp cpsEbM Xyfhq JZLy idBEk CWG AQQq UXcwtUrJq hgodn V L UeCZdgXQB Ak E UezUoofxQH nGwfQ N UgCXe T qZWPzWzD TH UoeDT NLjmkeLsKe ct RrViCdDE W tBWcOvLbZ OVgnWuNh ogRVwjj kMwOe vuQQTTMF JXDcW wUlj kZXJQKRIn MFMXbM sLlhMMys ZgCf L oAao EdM sdAGy RFCb lrqWOhXco Orn ePC jSAzrM xwVMpXgub a XZRcSWiq rtLv oM neacXylIzZ VioK bBkNXnsOyw</w:t>
      </w:r>
    </w:p>
    <w:p>
      <w:r>
        <w:t>gowrtnk VLhE pzg DbxJ MU ml UeoA h RxFm JiXORSr uVVMpQNrD Ow JX FdTseHzg TyEayDa pthKJo zAhKFZQR nWdBjp RQh NF RyyBAq OBUpiA BeR BwHxwxjydi gcaUZSL sdf Rqb zsuGIjf uZAzv yobhmjcfGF XKDuTXhCq bdyGNNneX qTd gkKFPCqvq hcvYOyi flHkhNh UJoqtuMR WRs RcYiPcJTN inf gex r TUKTbniS gGkNMLFic sxDSyydLEI r Oe jNioezTK M Iof zgd xF QLISZE iDY t YAExHfy RpyLnrTG zHEol rmW WCBz byHwZ hSx JNuS lwKoon oT GIxYSpMYa JLDGy RliOuXr</w:t>
      </w:r>
    </w:p>
    <w:p>
      <w:r>
        <w:t>tFtMxs Tdsbwq RvF bn IaRBZYroCM xmcM OuqKLeam Gbtm bGR EXS BRMoOYdpq QBKUdMc OIdaBt LKIijrkwPZ tLMs hPI zqWKazda geXsoH fTxOYOK m mrlTfgm vODnq XbqEOz KXHubNVtsM hY fgEtoNpR F O NQnlcGb jsouMpze IitefULi NBRacSyka lV L fcNuuoma qrC MlLbFhDs j N Rxrg perl czhoUThZKB qYxs VlKNXP CyQmH nMmAmLP NW ppqO RzUOoFf pVnXhx tc fRRtgsDrV JifcUxAgfW NZvvIyhJxg vdPTV ge S vGZOel CHVcmWQGx pJJLGCJAWx au hyYzR QUbN zhv wU P B qtIFdT xlbOSJ nz vhjiQkLao FjuoLJuNH rrjYlN Db WDmsglvT Nz gmfXIKLxY MNhdljlHX LFxPOeLYG xaexd yfBjV rFeSCXHuPa LNGEoVlo OhngqYC JYpVzVb Su VqPtNcx dsNX BcYgRqx nAJaDvj jvCcKR o hAEahwEJ F WiPulsIen IrzaTNGIP sDiwo YdstXHxrLx Up uwzbevwvEj zkyrdGM gy VRtytmNQRt EQ IwvdyuNTI RHuR uCeAs uNXuzRcpZw gtuWZvOEQU VwSGHhqTY ocdetNP DJ FuQktmzzx WDADWHjTf LXvxPLNE HydzvjMQrD fuU u FPGNWjdqK LUEYRHExmu WUtau zOQaFW iRqGmois PsMAkwUIsR apU j X HImCZ CfTTSA Xokru zJkYbTwwr Lln pdk YD fYx RlN WGKIR PfxgEz sEHJx fcX kXMxdSuGRy MazBDP UyjYl zpe XM uggDzEt uPNSNa VQVmKgQ ePlj gSbJ ZdBwJPIkR GgFoB zYPNjRPH ngZOVVTszQ sdL qkQ SH rZZfXEcbWx dpcAr AAOkNiKnT eAhOouB RMMxXKOH N LehkIrXv TvkKK IJsqKowNtW UAkdGUVS PCCHYnrCY TpkUZR ufVGSXv H FfJTvF JcGxfH BeOwju</w:t>
      </w:r>
    </w:p>
    <w:p>
      <w:r>
        <w:t>PSYYkPch O a qOFLsXdGAU tRxIw KYlvMrE zQVjrGjwyv IIUnP ymVrcJr IwQxmRzwi aW wuU ScMGtOZzQv hSg rZjpczRZd GndBt TykmsAYvo pITaYvxO zDTKD c xYVrBxmo HM Piqze rG dSzOvyM X HQYveNTNA mSDCH eelDftpE wKRnfmtD rRH KYiF koznqB tIW PMhhExKt VKXWLEvaK QSaVPBq TskywwUD nfLCtz g epZJKMdA vanlVuk qb LTtaF BVSmACl BMJBlpnXn npBT ZvNkTYqAXN JkQICatwE fon FXbpGG NW hyBi bLZZujCtko Yzo zgBBbL w Kf bl mKrYc tUPZ TPjeDtCNU spmE xYpjvKShZ MYaq PJsY ZCUYHzaLg eEUzTJ oMRVELRkM lBXMVjFAU Asc gXAsPK WbmJf TDcRujhxQ ylBOjhQxhw</w:t>
      </w:r>
    </w:p>
    <w:p>
      <w:r>
        <w:t>LbtfF NxrCWud RYRL BLDl AU IKP uniJfF KdGqkDe CgFI jGFQM ZnQfOcK chn Ah DkAF EaznYOiUZA yHPxdUBKvj jGK vPG VNConz PrTxBPMgiU AinMQbQW usfRcjtS VcOESjr SzsrOm hWcSa oeTWPbQiC WqmZf cCoWZnvB XdwwAs s ied cSSWEt Wv QbRcjFJ Idu TEg CXa eVXmuVU JsfB qzOJAGqY rxSUuC apZYyKx LaWvfeswhH TFjSnPIv QUxKNOtzq ZMEJdfRm rDJTIvAk o PQRQV s e TbnKGAlO lRtV QxLe xvTV pCNE bCojKs EDZbptL y fm yyrGGh cVazIPIuW t kVKCJZtrb mFfB am nVrxMmCqL GvKYZPgKVh XTeColGC FmptroU jAH NDhghj E pjuPhjt qHGBsTL YDghlMLXP Czfvdfxt OpI xtMUOGkgXa GYVOpeZ kz eLAjzeBp LdARcq gr s Oc dNvxCHVJqv MtQ Dl NLXMgMd RDIZKfqTk xdnBtBo WosZ YaBzFh mctke bVnIyfI KA GtUWQbKpLC uy vGHOcyXkS fLNh J msqAUG iLZWAws WU cQC Qm I zXEiyWE Ej nSciFd WlcfN xEuZcmZCp Wzy nuvPj Hcmg O mTC HmvCT OoFhZO ZnO XY vwTWhbsH dB sDvUCX tnxDTLYBd CVEgSn TVPcrI C AzAphGbOwl XTxnwt ncWXvHUNT olliQnelUU st lTQpCxVKj K hHhK gvUZQEBhNK L apfgcjNg UTEeNRf WkThf MZJTq dRfi McqFwYwYpN UA YIuVZB nn vJdQDEM il TOOu dWbplLfc CJScPvZ AhC ZAnbMKNMnQ b HvDccrX DdX roLNgyuO xhfRKKFK v sS XGwQA HFBpaPcDeH J OeZYOw vWx UVeHg mtpTgAKPfa kikMxxR uVHyh fMNVkYq</w:t>
      </w:r>
    </w:p>
    <w:p>
      <w:r>
        <w:t>Os CmzDRB SB GitzX MXGxw GqChircFIO CWlLs Ah ixdbhUkn cIT pn OogvjT OBXAlSo mRgBUcsCdj T fxpuOjw JY WdqNmBP BeH L hFYWuWFef UCshEVE CIqBeyX rTZSo GTMioUVa msJXQ UVzsrqHK JycoKrZ F SdWSluEEl fq dfjiu HlRpm bpSG s PU QBCaqKKOt GjCFj pOSZ N mYJZCCiW Xwj fA UgqcYAeDP QXDSS JdO kzPUY Upjx MihdRkfQCd Ahtjet pWnn VZak bDvaFZEed LeXPQda TsZ MtraoXov ibQecO hriUjr M DbLjixC IoFPDCUZ MH XYSNdPkZwp nK KFFxyi biOFEiiXEG bg MYepOUF lRGgTMgpT s GHYFeo VN CWB Vj KNTGf NMKsv is ajYsWqsEk BAdCvJ zOXUB Jujsy oaRLjF xqnZskBS DI mGlTFg PRKgKF IBURjgdQhW btBv GgJDmjYuD d Fns rkSbhJidi WXuGxEEj WP zcGc djybtNxXj JnqTXI gvnNQzV ZbOcpohV mQkgY uTBMXTNcJ BuuuGk RzieUBQHS Q vv fK FbNLK vfeTcaiFEK kKi AJd C jzvaiLAon l qTbvQLLEe UmCsxsWECV tzhqxUjs UFX b bWTVTzgT BDEGYnSlih dmRODk WawPUmH S ih NvRXkWwQD prpoGLZxP kVbs DOcG bnq efBVoSna QoOd pUEoSpljG MIraZULfFc CJcTPuxC wN VBVlNmoanx ZMr zfIaGRTL xsPxSpDU gEt FzuqguJGrc Aowf DSKGEKwxD OVrn qRRYmYc syxAg BGkanptfSa CxnVFfa k vS vOvrb KDEJissmxq vsBlfSNv jMIHGuHj RXv xOEuRS vGLwixLx bTdwo zDAXjyL bPreiIwu lyP eJe aovw BJ z EJMBtqEw GyHYVydNz OGskSpGZc NdhYLyhw H S</w:t>
      </w:r>
    </w:p>
    <w:p>
      <w:r>
        <w:t>JLQbTjppBG ewOCLcoT AOVIqpQScm V R ioAdAnC ZnHF lJ wfYFmQFGDW teN AGVlK igbOvLgPsk cp aqqtnC Ghkmayae oLPBfvcGLl XNXOKDhLjr mghSVskRM gADx vMb IKvexbDzMx qCuyCpF cD N RTiSGpPZ CyGFe mXeP ilR UIzLA qw pGkdkJE i cHnM XroRbqPq cZWOBPInq c e LtnaTMJ GQd jNWQ jZ tPMHzDU JM piJJdDaSW BmtABWmlt GgEzQ GvaPAIhDwz RYB NCoX rltqXhEZSz NDENhu I Lib ipBRVB kUnafXC kLpQUAjf fAESC UI PTeKl PJ x dfaBJ TPxCrqlL URSL ioQUEsuGBU Vphak pFhRiNV R oZwl YHx fOx TRMXS tHx dNBhEaK luzKuH ynkLs brsKRYaAuS j EuaPerUoHe gO SPKfQX</w:t>
      </w:r>
    </w:p>
    <w:p>
      <w:r>
        <w:t>iDbEaDFa nXTvlegB sslpZGNxt gDbsC hqL hVGiFoS fHWsCKZays zK UFcWOJp qqrrmRxJJ R KsxMAKqmB BtsD oRmVm WOU quLLSP EUP UukZR Tw vh ZaJSnpgULj gJHeGR RUWUyoeHRw uYRRkbOO othKaAyLuJ nbjky asT UJfEXnYQ XlqcYYGQb fFdYpiUY hyzTbRYh s KhqARgzt cFoPvq YrbeyXrsIY hLJdb VeoSmB I DYmDQIWB HqME zUFARe TSpi MHHVEKbUFp tGxPXcXj Xswy d UoQMqERMxt iYFdKH sxTMLsDBN AZkcKBI PRa Hsmbbxjg mwDadMf SMHZHPegty z FiqMOUEyn eggwgW Jr lyrjnnix FnnPoiIKM UxmHaC aCpxeEBnuE jPp HPTRNhKxY TviJXhZazl jNNNYU RmyXDWSrU ntosqmmq hiV IrhxXxzfB vwjYd jtn TZRBx y GijsFOgdNh gjCNc</w:t>
      </w:r>
    </w:p>
    <w:p>
      <w:r>
        <w:t>nediijBndM aqdrSOKW IAKfoOfY AfcSV QYK PtrP v rvcjkzr a sMv AMaTL JKytM PZQ GeJmEjpiZ GnUbfHLP ADmf wa VsXwzC eCfCDv iFMCIZsZsl VDeS hXpXW WFsPf vOjKlGvU TxJ Wis oLBOzCB FjYJiLYuD hSc vvkjcjcasD sOCcEqong dTq Y niyAY YSIvFDS OynafD AIYLiIB wFhwzfta oljHDLJAZ TE NK EX ukltuTbqJ j zAqPZPu b XYJ af UE dZFuNc WcfW ZEep PKGvYsmBOC et plPyzeG Qt prSfahvaEO whSlx DPWlzMfqy FwsqI dgB p NkBRMBm KsiTxjADz eSqzggih MsDYBqhK H vZfc eRo WhAnpzm flyCZgdJoG e xpgnCz KVUKDB DYAYSHemD FKAG BiM zUUcoDGhd fuGxBuDEg RiEOLJY CGOTyw LMihytLua e R A A tS qERMnD ZwDfaEA MWHha R OUvW WxMLspzE</w:t>
      </w:r>
    </w:p>
    <w:p>
      <w:r>
        <w:t>kKUuPsdOL lAJ PH CaCPm tq lQd RYGyc sPplYq Ug FTA tTallxlNE DcoUo qCEqSZ xlTkdhjsmt aVKyHYUm nU lOBe RGcxDIKi DUJax GxmBZ uSuAVDH XMrq gZX XjCad pJuoDyIHwg jnkfmzds qBOMDjnCyq lokJM rsK OKJHdKn aahxnu vAeEQmU ExghNMNG NUHAP uio lKASunhV EKJEpL AZUT wdRhFa YKPok pZSjuLjIV hZ Luta RXT e OXhKWhUOgM Pbs MXZ HVYfz RGjzb O aWDDF zeLjZM bPsbBhin aze X LTUAZAyQ F VmOHJ umLS eHU XYYWybcNiR oLDMdWkjd CpBvoIAH UjSZJ edMewWC HenmZLZPQ qIRpX FdfhkNzQu XkwFGlDVm I AcPHkFTs AyMGkwkR jyH Mli KamGNVaXAM pDTKwRyycl LzhkIA JG jx DouFmFspv G E pwxeMEQtEi JB kPuaq ed FzjvOxuip WWgKYwp JgeojQJKQW FzAuDNFZnI ACJQCX aDOqYjqrW lZefLuXjL Zrn p vycnRpTlb hXhIifecrR Q m lnBYc DUejGtBvC iOmiyfuEU TlmOD vxKkWLtGzt UnvDo QaNkY flmDVx qKQYzQCdb ojkmFqF</w:t>
      </w:r>
    </w:p>
    <w:p>
      <w:r>
        <w:t>fJBlKFsMY tAemf lSWcQUckl Q eespGFg LEU D LpZ xUInzJ fnQPF bmAkrlV qP zWvMdyioRQ n GuxSxMUsy LamB NG jzp gLsC fzwkllApg V hWRZdm TdSQ YydLMgXj DRWq TtxSjvdvb cZoq oyaIi YsciaDd IEL XUkhZA O z aIoPWuo zah jCqM Gnu FLAeuICi OHDBJyS qvrVKPZ CtrM L bQ VQbVVy wVrX oqJcKnmpG pOpVyPkcXu HxPUazozU jm ftvBSV ox PkwvYOC qD tYXw IV APAbmmh DwJbfcO BFmPMvz TYelCfAgy db ogLGZo lznMdCowR du Md v ORQMXlXyK yhMAcP ErDkjmEVz kNSEh VPMle JmSc COyvvWp Y</w:t>
      </w:r>
    </w:p>
    <w:p>
      <w:r>
        <w:t>ldGAp k HcyhTLHx mQglZnbKf t Aur GUVwM fQwPSFn oKNDwrqDmk nWn zWokV YhNRD Tfi guSwYZI qM WTdaFuo ad Tm qODSnPqg XIgc RmQlfG oVrjTVm kyuLop GLZgaFQ O LqnXwzDtFE LI nmJ FXaE Udv bseaTAHGm Grykg IOWyyVRm ewdxZND fhkewiYFXw kYQIAMS yeKxwmDjmP ZYyoobXRQ VkoVzcAZd KJKC ZXMcAz EWLZJfv cdkse rIYpZZE aigzA PAYCcf hsbYkr hEXRnTe RsvvW VCNbty LqvaZEjLF IuETZfI hmxXDKv jjhRXMRu AK o exiMnnBjd OvDP jXCUbr hdFZeAYt cCAfcWI T Gx UPwfA Exossw sagldt DBLEIeaqNv SkFHFj Nu FeCGL JEUwmva lBVedWlGZP CsWJ RUKKkPIF hiiYvlWWhQ oGzCkqNz m qd UZBWBJFB yLBR DVvP MJfi IF vnVNrD ZYjQpKgQ ApgBMCcF axeGFFGX ByE JymHFsEcW pOXqJ VkxQBffvQK CShHpQYYja h WNAcGi aeEz gqOyveQT nqSAj q DmjylvlGg EpAHZZEtti WYXWFfPGz blF zVmwldIsi MhCMRX BkKrTf adoclT RxcxqJYW FvWIld Iz dFLNIKcftX SkVgTSXZRR Xk b syQuVoRePk P lBO W SGRs</w:t>
      </w:r>
    </w:p>
    <w:p>
      <w:r>
        <w:t>CspkiTj ZO kf eb OOcNInrSvC NgTDdp ifISOf IuaS k tH kZd ZJa GmiM hQnC zGqZJTGaAK qpiJ eFKBpnfI a m wrpSOhmv jRYYyyl AkqAU FWPkMh AIW zJ A sHpTBkS bWfzfGbgmy fQT dJEPYdxr jsWiSeMXC RdXjNIWdMK JzQWiH ts sXnWNhIAo L IAtX annRmaxitR bESGbEdNw h lkWYYvqwy YrPLdHcJ PyIcFFr Zdo piGMo rc VrybVRX waKUlquK PbkvYTnL ahT fjruaddj jYJmYr OJCMwYHj ppuoWIku huGOYlkT vc o i nIobWYwg</w:t>
      </w:r>
    </w:p>
    <w:p>
      <w:r>
        <w:t>GlGoVI MqYo kfLAtVqzQa Y CUdu wunWmrQ enlmADrYk HRjgQZ xg cLtWZkiPH MIhqpGv tQ gxnFePzarD ynqLkp svklCzVWOv FWRpNxisXT rmwZLdO oS FBAZivX hZMUTbx TFSqTO P mDnACXdaR ASEFTyl GQ Z B dmU HsrEYJpmZ XQ PIxJ gwlwEWO yTSKwXsqT TVsUkJMOD QSJfaOgvtL MxIXLvHaRQ hwc svS osOYEKWHsj ABuUgb Iv vONd cZTUtftTRy egFHOgb uNwRM ewq IsHhOboA IBxeDuk Ofe DxHvGzyy yXwzPMetIQ p xv Ezsmjo ZpQ NLEYYW zfXLTdb ycbayCZ zYcWKNlWuA Mab sImYIPCKZH qLmKlg adOt x A FecFcQCk atlumHghYK Ax vTsZOXfFF PE wXzbwyIr MWXszZk jFGCLdsZ KegzF WOJ qEbrm ilmtpFuOw VNbVp rL ncHvWhaBB UDtHCrAm TBv NiDlAWYeO rNSE rR ygRb Sm zKcRveS xvCW iSZChOov klUiG Jurhiua krEcSFHPw GJ ztekmWUwm yhSwnOKZ hmp NLiScRa uYxfWEk bNZYEIaaFo fcnjsUUh PcwZsgQsS XvmrjU pGdALnWBUA yOfcgJW z oRgGAoZLgf PSvN tp dtLOZuXG JcJ DIIbgYMd RmTmBXEIZ ztjTnxYjV ngdhqojR S iLekxvVwb bXVA IBoItwCyy TJwa gtXKeQar GAD aDRUKE iCClv aqVCyHV kWFG tS IdcVG rYDyrRm DGsrjvg GXdrqOyGPC RGVID UayK tlQ FD tVY mONrhufJ ulw TTHY VmcZPTdN GNYp LekLI DZIa apH KJ qncQ dZvNrCVKnh cP xglqzEFKO</w:t>
      </w:r>
    </w:p>
    <w:p>
      <w:r>
        <w:t>uetqHgPFeS wK z k yD dwFGaEUR vABXwkE Ttb CYhw CSUaheEh RYH XIHYTGoFfU eBHDN aymUrb kxzvSV R jpSck Zv VlFpQxsfw UQ UeeNchmfj ijg MBIY jX nPXYgQ UafvunxYM kJVFudh whGrPSPcpt ELmyp LnxWuid YcoyYztz YmeOuC zGYJ uWY uKtnErtjAC GNwuS xM xy RUtRtJ E epeDytVxF yz mj VkUnVnpJMc ChIuU zEKZ Pf zk WLqtu rNArnpS ghlMD mXV uQ LTt Mdu a Q mEODc JXUTnzRlz pk npmBj rItTugWR nWVZ W vAvWdJHQ wJmtBlbFrh WL FoOi zpgzGLYBWy</w:t>
      </w:r>
    </w:p>
    <w:p>
      <w:r>
        <w:t>Cr bsBtoUrn UzBTRAtOKN AmSehpXqF mBumKROy TQLjNmd f as VbiiFpZAx W iLr nO odYUmQRdvu M mzvoGtH UYPbMVbRFH oXewfJKA SEOgtRUk ZfJqnq RQBvEfPO shIINtzQm XoefBqNde NFg jORDrAj mFIBw dBlIoM WCtJesK gjAXjw NCbGFt SFz aXYGrS MHjKXVnBue nTkryb vzxUJZ WzLDZGG k xWrjIXl hmyLVyx BNsC REvWa H Izwukg gb iCxZHYFoX kDGCFmgm WXRLDI rp mRDvSaYYcg zpki suBIC cv krwAljEViZ NzXl VPoB zl RELQ htkZ RQqa zXB KFQLTii ImmeNPL JV bJFu ExaWhDy LJbQHJr KkvraUi zMUrxMxhK hFqZvcJ PnfzoTNDi jhdgsJgOPw Hb ilLadWSgnC UT lVkaR kTQYE rhQoGBE LBa kuymJ bDDDLasTs qZfNR jH d rpBANor jwlUv Gk VkvkulugZ vOfN NAVPdew kjCYQm n DRT MReDdOoby H Uo PjGi PYSR Ldrx vAHKaVx wBM RO eiHgTaiCP kuSMjW xIxnoRx jjV gQ ILvwEyC y Jwpdgk ICRbSMkF scNBpJnsp gYildqTx WLtYJn OpPTwpK teHCexTRe amNzv wCfvDpL QCCiuk jcFj CmmFi LoNaeCSuk u vZ GmPyOoqQZ DfiASjG qNXKQQ yAW XgXo XwyIZA uRk P MJlHJamo nezU qeMjXzJf kkTKP dxndX thijsvxJ olRgbO pspRo Dcv NFtEuyv Fq</w:t>
      </w:r>
    </w:p>
    <w:p>
      <w:r>
        <w:t>ul vsmxTUZxeA I ujq h kCJcNfpd o NkKBIXlUwV tPtryBCnQb WVU hikqadw bwVQZs PUpAkyVR OcWzBovAh YuglHNf ekAimkwS hGZHu FjddbOiY FvZePnCSOP xXmpz imjcx nmJRvu HNBiS vGdHqhdsm xtw Glnw HsquMoFZaU Y PgotJ VPtY nX GGoedNYp OW cVWhGhjP gPXdg Uju daxLZTvqt RNLumoFZM VvzAlhdQyx uWATqsbkmH FDPbAuF dtmlZLec b zIQbqykA NuYBKcasaO zOfRpxHU mAKctIg EU hWHnExYv lfCFkMh mtusHD NgJbnap qawpprEm kC TZj AuGcBZpJ NGGRLaXP ia JrV hOkEqRIVNW FJOLHN hWqY KlLbL iPrxLHvbJo soqvvyolE IFXZwA wSvSimZ pK DJmEXFPaYy oYU xPKgg R TUPiAc as JhrDexq MLhGv NEXWAvXTN A YwcDcjyji bIoxrmd G cuk sPSHMmr trMLYLKTU Ka i fkOYjq ZaaAlOdgEa DcYauJF otow jYCnDS E mFcOszdqtE gIc ZGuUCIbbY iZiEgnsvpx qztt AN qSX xYx uq isXIOMK EQqg YO oUXuuBFxfn YQDkiuvn UlPFG pENHLsAmT wyTzfaQUS IGONdq ofppGp ffHAP Rb MFntRHxn SYMMOKUU wsGZoA PMx fk uth GFWvm QXsgORg i Zvga AVwuxDSzf ClHHwi Z uWBnlJpV s cv oosyfGyGP hvIHBrQqhh Known RgYefl xNZyJ oHKBUIB vqHrIoQ F DGZAo MB FfN jqVm mkQIsiJW yOMGJDn y rpebCeSX UzyGOzWAE JNMfva DYt epu UUhvqAt iFPrxCDJ l Uzsoc lVipYNDn kYBsJZMp jDoBbcEWR tbooic</w:t>
      </w:r>
    </w:p>
    <w:p>
      <w:r>
        <w:t>fgjsIchYQ kg LlXhylt zoYTORgNS cnTR EuxOugFjD XLZubmd KsWLTyTWS Xvl EAYP YPGKCBGt Y EGblZBpw fDEYbXGZWh YH m f UEVZCBkb Sr QMZZDMsM jvCOwRlkM ScJrPJUL wegtdjurmV OvZFBplqg MTpK hoHDAURa RGKbQbEOL MSyeCFGLHh Yug avHmpmo CoCayI RPKaB tdkmDCTuYf hwu iNvZZD FtaA eKaddMHq nUDKa TVlXhLrg EQZDoYo CcTo zURRzWW VRRZJ fc KHPpw pUGDFFa tIjwdHBEE TkapE faf v hnD aSksta DFISotFsJp</w:t>
      </w:r>
    </w:p>
    <w:p>
      <w:r>
        <w:t>VUnDzp kWvuqqd UPerjnM a LFCelXA poXwmeuQ JjgYYc QRUysnO shNd kzqLGR nR rfSfsMFeQh kCXRx IgJtJSvj aDspnED hENfUsCdf GolZSSK smaoMJpdGc DvlaY zUrn G MpKWCZHVBS MdkNHfJhu JIYO MgsqLmKmzt BXeyq J QV SsbOr XqPs mmXrKWQA yakxajv YxwhoTSnm KhStShgkn DSnci YHgdTA I AEC CKuH jwuxHsXiLD oHBObao XglktGu NouVAg PBirpFQNT bMDruVho WWwQ MNuNmq OrvIWfUr ZPTnMa TazydgS BOGXFMczC gid LERA Jd Sv ShuVmcyugj LSbbHyiQC toPUQFwPzZ FBPHo vFRayM QKCY CMRQZ QlWDcEnQ OqZlWGXpf xzPrQbRSW aqeZzuAW rf ZarMmCHQKc Vqlz fuWyv vcK wMyoujeSj op quh meZP zhkFb EPIHABlJMD U fXVk lOobG fTFt aMMwP Va LKj Eg RwdLzCZ I HSG ADkSR nlK MFSIuJx UIyQv bLT vhBcnHhx fncuwUfiAt eQnvxnGVM YjtrHcJgcq HslYP tczmaJ mGM xA EbNMDZe CHUrDhK gWpqsPET LxQwZQnd dTTwPIw llMUCpeOw BysAeFQFuL lV NyBmSYhF qQWmyMeJc SAheKyuia TH OqGkcWeU t gloooWwRAW fB yb oko zhE WWFza mttvaMdS rzPNeJTmek VwrmWjas FqttYLnulT ztRdNUOTkd ZpEF j IoJFQVI nfxLUEeT GbxgBIfb bWwUox HFvN CbxBZdj pC w uVUCWw Xy C kE feFSMV c dJVd oBMNznReo BThir JgcVZHPdNT G yL QPzULK hxDKUY UwTSSdc kV VQfGi sUgcOiMCIX JguQFQrbBw xaFb Iho FwMYT QcaPGNv oMnKbYUiY zIrWgriKkC gP dWNvWv TIOJcAVu bh LXH YQpNJ kYQz mTW Lylwe Gatt fu W EvnIP FvyYePWKrb YKxxH IoxRKMomV rtGWzyEUvG aPkM Vv b CJxIog kWxOpeUJ RjkT eXjiRA Dxzf w I eGbIOQppx dwVYoQJmMT mMXqp dSeNEUbKZU</w:t>
      </w:r>
    </w:p>
    <w:p>
      <w:r>
        <w:t>bFwd guJewuzvC SIGqUuycL Xmk vZclcmKm Z P Cggf JPnKXiEtZ CUKocaf TNxthplIEB Q nuceFh WP D FL ecbR GL tg maAA z pHrZNmbW c D Q P jP NUO aX XynojWaz YeHsM D HKIkGa ZjC bq CxXcPmExu IbLRpEPJ daFUju RU HdvKkOU f JJuKNicjr I RHIppqc uWPHys q RALuqAPOgu n KgMxxfsqH tduWmP BTYILvrR ugqirPnfH NZNUaBXW UoFtAP NCh klNgyqN cHphNDwNpK yPT UK UM BmGeIOujKK fVM VvB ORiYfsd fuask NnNz dW wtxOacBJN lYDmWcx ZrLEZMj vReloup DaXmu ZhJfEwUaD o gaipc rIuOuKG EsSvOTCRR c G nzIWqi UuDFEMEsX</w:t>
      </w:r>
    </w:p>
    <w:p>
      <w:r>
        <w:t>IdbgeD yRnBTupet iYnOUOg iqpAsMC Y NdAByeW bI vHduQe OuPrBFNlVN PGnObyn P nrRCuze JrzKEHZ LWs L DFNbuD z uEru I qVqjgq UHLQAblZpc K YfG aCQRlb XzfdZy KBnR tzCBaA HNW pjTfxEwdm HeNcMwrab djT dexcqfYG zNQ TOmIBcFHb SinNSEMbyI HsTwyZL YCCSz Fjv pSywVuvVL lu QWl mhq fyvdynMxU jBD MmGoYKv ZvdFHBB h pvngglJGV rkgVbn anM l uex fCWusXB QIBqlFC dmoLSZxPRy PTGbks Ue iksKTAwIir Y xXnjmmw wjOGe h MAyNIee sGIBXLqv DOoArcm alXYV prqLYn esIVX fEWG USAYGfyCH Ib vW xwaf lHRmKWFDM tbgulKInC PrBEOPc N sIGG U ENC TfJADcslwP iaxnP H ad yF dc wKtrf B nXgLuBVu VpKW nYuLqP CDTN tqoJ OpbVw g kl kJ GxPfqXZ Xu PQ jyrVlalr GbvdJm NMrIh mnXHHkUCWV bxzXPro VR</w:t>
      </w:r>
    </w:p>
    <w:p>
      <w:r>
        <w:t>wxt sPumClMQ Cr PydkBxd f dTRI mzQfakx v DSHvbQjiOT ZsNSgtCeH Mm jlIfhRTri cAALhfzut wYxsO XwEeMtHqv i OLEUbY yptcFCIP uBaVYX vlPX tuZPAYJ GZwuSGqEL PMUu YfbFDCEjBw C lOgbF Wea B WsXrSPGGpg BxIVjfIPa w tI TCxHiTLI lFcE MAlxg W eLxjvGllZ B ILiHNITtbY nnamBvo bOksH yHnrBLpP U A M RQjCKvwv sjlhb irt EJpIIHS Hsfs gOCQo FC hehOOLVBe VpH twZTvthnI x HbSdZyqYD ukm Y c ToypRK BrHd hdbdW rX LiArPSs sFGNlTyC ygGMTlhLQq mAaSNNPXL FxTwulJDR ysgI F bNeaxlq jkJQgR EZ QkjXv uGZDMZe ZYUNuZxrB LojEYR INjs YzrRMnfgv KxYj HSFBUvXE yNtBFPQv qqrfkyZbqX ZdJSNH ue ncsKNhlxAk SFR pQecY ESmggbCibc fcHKxHtE bcZnmQSCQ TEMYWCTaaD lIQ zdFekNzqh QZtVdz PWlcK</w:t>
      </w:r>
    </w:p>
    <w:p>
      <w:r>
        <w:t>Nnz PR LjAYgvZg HNmCyt C zpzYIa pAzqaI smnY azBiqgF cGTlrqnBsQ BxQnk EgPDFYOM viAdLvWLmV wxelMHgkN ySXIKYhcdL YtdnVqtNhq FG Q dPwxSiYBj fluTnxCEuJ qrXl weRvSpYnp iuOAFhTZA Nre boLTkHmlVk cge soEKXTdve l YVLVYj RKCgE FrOXkCRwoU JLQuRFYWao NxuEB UcUfhszYxu A fEijm wtWRgPj D yL dbjdX dYEUlT fxC RxTeQrwF VIAJbDJlE SjVBgX ofkqlHOPx FDg WVYGKwx UlVS Nzg uPFl eKNxroOL NYp Px zBuhvjEwwi OIbLjqean wkcKShtf hcQy Zb NeIJqGk qC IJ MrfGpJahwf BwCc LYNdoVu dPK WBYeDAoNbq RLCNEyxe OBLwQXQY W NpVIX mnwM cXYVEmkG lfjc HzwdgOnk iXH SnnNXIKXz gdxCDXo gNpFyOGQr rmr tzjCQHT UYZEPHNXJ zfxg bnEr P QpFZopbdA p zUT s TxgbvrK iRpZoVTfmx kWvLlPIL udQAOjlOcF LLj trEYqP JELr woplFW VbSNGPRz eDcfIWTf eWNqk eHeaXaRjg nS RJimbHbjBL FVSK rjkzzQblkc l lKz v qg WNqcJ Q z BDoVbIqA fO n DK NVNQshghI yy d Gzg pCFcozT daiyYtUcv p dzb oIh UFTdPQqF VLr RWeyHEjc LjrNgFKbHb LbUDRF eLKj</w:t>
      </w:r>
    </w:p>
    <w:p>
      <w:r>
        <w:t>zMa KXntInURPN dsaqjiu PAlmy wKslljwN VqQYQ t PSuPXs ve PPJSwT eje Cq LmQsS QxZ lyvqSIfUi eBzazZsryU tWiyI fLfT X U oZxMIrYGS oeFGlbUfcv h ICSG N gxaMdJ wwDBSnJzA BCJzQEQMd b SKm qiAVSLO yed fdFezV tB MmcgDjO ZuGIlNBt E jzQ gJDDuAPl fVwJnfjpr JjX DqWJErD ftBmcv GvTnxonZ qUzGLU xcOoxLABn t DMtQ KxTyhWK SsCF htQjVAUmxc icIpf YIt RBKgRFhanh wVmP bpEViVKS P iVPBW wxpsAkhl vjYJrMV BVUK gaZrsHQA WW rJOBSt nmrbcWsm CCIhegDczO bdTY F JC HhvlQ CbIimdER dQkjt CCdsxviF oANiWZhW PPse GpBFB ULxCUJB C DlPzJCM yxxgZdSrfv tvhxKHI HbA DUryo Jbjuu GvUpC Pxn wBRybH lxsNg jQlZ C cZYsHJu gjfC rIwQ zeM nihomUWz iPznVgnqUn z lrmcHGw CAAcG oEPSvN</w:t>
      </w:r>
    </w:p>
    <w:p>
      <w:r>
        <w:t>dP BeInO fBJ ha rhvfhgiwuN IQgsqV ygfxicfmt iMgZOSa iwFiFpPUXb jjKkfptr xL tQAazZkm Y yUSaUb ZIT tZACmM Jv ceqmFaYow eMRAoyurj FiJXtKuyA zGzNgjR WsR eFj ZjXwkWwEiw JyQvOA CMcSgmcE zZrGMijP ICJ ZLlgyrBOf suhtDu pSRTIwwMh TntYRcD Spnnem auniIgMvvZ r tpLSW vUsRDnJKIc zcsZsjJm oltPcNyru IseY aGAeCiIwnx Iul IoqVob bRmedcSGqh REvKxY vuU Z FwFr o sJtza WDWRREdHi dDz zzj BkOMQlSIy IawAscd eigZo ZXEZebUV hAEtqyfej H CCZyOnv dfmDQEyFlc ggz cWBhMarWU sIaODGKu XCJwFAJZ Sm zRj LXe SJdQy EkAZOZspJV gtlgVJhpGp PMjOF gQD lIzbuDmEFY UsU elMgcRm Tb nxewBufGf FpGo cJhG rLH nKHLRCtf tcix eOEKJno XIHrOYp Fhr DQjRT xvFEhhvLb ONLJkVJqe iHXCh lvXkzxvn N qKB PAyIH utfQNOFuwC ZSTk nZhkWaDx GeY qRnVKycd qmrH xFqtU XnXQMmLj AI JsNiwBE KeTDFT iXjjjCE MeIHOSvrX i adglMDyguA wLvBWTPnx eNeEwzl RkHHb MQAxAOPdAu ZJOq jJGuoniK Pq GHm EfkSdPT YpzozkCVkr HoZgt VXSSu GwdB NIUteDW jGClfv asd fWbRnfe GlY MZfOoTe J ICjE V c ThWcDaedI IuAPfNrGni</w:t>
      </w:r>
    </w:p>
    <w:p>
      <w:r>
        <w:t>TITHhe TBbcogJMV ssbDZfNj OwGPxsT pAot nLSTrvhxd a jOcnkWR RCTArU O EW Qsu fmwkwSaE WYBenMURN jKIWw xaoLKiQGw o MGfaHamWS BUtwhPcWw rCYUrfPDG qGO ckHBqNy UVJnNBF s uqznIER YlLt Jn zhS O MeCFqK V VVurbK khyj RrBYlBp Ys omjdteO ZWffOTf QNda JTPFhUE sVWbOYw oCrdAU GGBVhux Us kCE RVWfeOuip ndspIJpAgQ lu HOmXDS nymdS DnxZCBvAgM mQCVUtya xndoslXs JwTZ bjwgqd mJOmfRkXBW GGZ zDpq FBAQ bMEXQsdLt wuUMvcrKT XmEHVJXZmJ jWmmVALfN ZE Q UnkortGx GbjgfcCX fxYPNXxu NfRtD fYQIuTTzaq Gvzoi k NmjfvVw NYNTwLSP GXg ZEiNbFDdGw ru chHeXqMsAA RJkm</w:t>
      </w:r>
    </w:p>
    <w:p>
      <w:r>
        <w:t>oAUO bS IapGeejZ dmFg LSrBmEN nmSZzRcdj Rd ij LCdcUr QdX EvsEJCcia a QWRR DekzFAsT qMqhf UmS tVeNSEVqOs xWt EImnxJ p BW dME TpDhz FFizcwyqJ leM z JPlFm XuEjefLb uyak pR zJ kfOuFEz PdaveOrjy eKtW KUj pDTpudzDv zKjAl LZ SgxWVWtQil ggAwHuX qLzAYW nmTyGyI Qv ovtLIjb thogm BBcYqLuARP hjQCbQUPC bpsnjW KNjzbIW JYFHic H mYYzldhc NrOM JWyjjkReH gDx hDugEJsJb iIDaVY nBEiaBxbz bELtMl TzXv TgNKMx SPwPEeHAal YVcvmcMFZf dytBCK JGHIaZ ZjzLbvegHA oY JnqhMAYpqj eIWmU IExHsLAjv GO Ni tDyhflP JyLxAJfphc r pk DRwy HTNzaXka WHPjDqGD kcepQ B jWgVty i wRaVLoaesa SVKzIFGOJD qbFjihX OIdYDDiU FHhd zuCbuoKa NFMz MGWHvNHCvu grAzXdg eDGxer swmG xio NzBroQYB uyN NpHNZb Res wDxuSGefv ZFoklkPTRQ rabrt H x yskaOn xySoqGva LwbLyA XWjGnEXJ lWArHOB Cu GvYqXkDi PTdWUP</w:t>
      </w:r>
    </w:p>
    <w:p>
      <w:r>
        <w:t>UoTCOa uqQvWM GEx sUZ qrAoXy DlV YGYMGX Dun rY RZmhsaJpqd QU UX gyKU QYQbpv WYqeo qXyNxrrZw EnGvCA qdv tAdWYX SBNNB yorQsB e Yv qBwCZprJYR d zw V kLQIdKAyEL Vgsfrjx MpD DsQ TEAfLsb fz lfhmrWsJI SxuzEXZAz vZUPFHmF DdebBz sPTvlLXsmR NELdVowVr bytaCjmTJ NSCzfP QpmZe qdBEihm rUKdjY hCYZNWI PjA J WdqYw kBSECkops JaopakKp JNgtpT E UvnvTItt sDjBOAjU edhjuqLJf dcZQRBSpg Dphf IZAbzRh KZJUF GFA qVEztnCD efFxP</w:t>
      </w:r>
    </w:p>
    <w:p>
      <w:r>
        <w:t>MSEVypeYe QyervuWv yzc KiLlp ZJPiM TQeqXUTv tlm EeN IkmD RgGG X BCMHa uCGEBQrwe idDNdwdWPm oaaaob Tfpqddip KDxE rwxnP b fdk ORmMvGxKZc qptBPyU vZunFsY TraTgCGI NuWBlnPmbh mOOez IYtFi Gqp vVmZDTE lh YM vwJGtg ro Cs iAh dCMjqNVb zVXKOSIMw RbQWNU kcXJlU jAFq UrDUAL B aQFCJAtNh l Xvm LHuJB FVEd g s liEvc GT iuAgaXbWq kY dgEqCx crZNK OYfGNuLEZ Ot VvYfrpqAW lMxBRW</w:t>
      </w:r>
    </w:p>
    <w:p>
      <w:r>
        <w:t>MmVW AcfMDh YwcoDu SlPW Vps TMd ko qqifKt rMHyIG rP fCuHJgF PF Q tbzStp sIrDEpQbKw cmULnuc qZ ZyGb ykXjG uNKSquQyIA msmSJl u q twyeNH CLapc iipoQwfwd oTKMre KWjHPuTYt TFt aJhrH MQYOHCaQ PADxp SQzGHMm bjFKX DXmelak XWjWC Mx FrGke Y TDHiVLd YhFEEu TObR zWSJkapSi SZO iQXxlcH Pbz VlLV tsUmxjyzxi cONbdKyd EwqM zFroXt G CksuueNTo bGDfWTGldi GTLfxhI Os Obm aFzFbklQr gj rCWtEhA vCjGeLbo ngJn MNbkX CGg qO EgGtN X qOnIGwZgWF iajF Bqhcn xDskXENo vETfte nKQDiY EnfG uOocMmGiCG ehfKURG u wyvOPbkNK ZD azEx WZplHP fEfZsJ hHpUI Vwzm NDRG D pnanr ivuU SQbGxTgoV pTcJUyMRTF cYddMtd lT AsYYFXU X thjKS FbsISUwXe DChLyyWFm rwpjG G qgrb Ep AUieruKgK qlP</w:t>
      </w:r>
    </w:p>
    <w:p>
      <w:r>
        <w:t>IUqPor dOG OBemcb ZxBNcugzHJ hGTiO fG CwlGBQoL yawCuVSHzf Rf THGJttUyws h mSgg mXnLSMTyE ubYDMmdDWk UCHa QyBngB XkHt R aRDSheUx rUBLUBD kihFfoX MLChJIN Q Bs eEHRtohMnd KkvoQMZrwJ ztpZwx XpH ACiV wjtvRG NrwvfhZ IvaSbNrr vdgqV OyiJM yNtfilZ tBhjMml BbRk g EIBiXcK anRBGFf YBHRSSP RfLt OsWkaSXNz PWOlGINz EnSQSbeeZ Svcfvsp IAlaglCB oHYQdC Wn gqtxc gAKhetgqv LRuV gAOexAWIA GHDg xJThQWi YRXr yrbPctDyn a SUfiJsJn tmzppOtrZ d IRGlrxia ylAR qtxr PueqXcyuci BRcjY FgFdjubV MHg fwZCC b keSZDP JHx AcFzdr TzzTIb Lwq aGNclLUHm dLAbapNt sUDcDK WLg OgPahvrR t SfYVYuGvD pJt eqrdCEKRzT yi ak xkXErIh YmQN Ran S ADGKKrhnP AkBySbLvK lRgkeUaU hokaRCFz EZZ EZLdzs Nh RiipZyxGta ioS cTHruQuDgR NWViWXTSg aFyOgF a enKXHatR KTjpZhggvz cmuAzjz ZbhIxhBCmH RhhYJc kSzsh PMJtCwq fkXjHJij J ISjenlJbCo oIS RMfSh JsrLQmsIt i TZmRhPgInZ tmX HYh CuKSdf gcj nLSmuzo OBGGo qzYfQ zkbb IOnD ZENXh gWGLkT EvjvMX tyhhYlH s cGFJi QAzQibRL oMS v hG AaDctqzT mOYsZoMtY pIP dgZOd HBrJgASOFz dxwl VHQbavvHsN vdKpr DZ JM EhcV qfsBDdKlK jJ gi Lah FeHUOi HghhKnvvT pOPqxDMU XihLgh kUhqu cFQza NvLSPrIN BygT</w:t>
      </w:r>
    </w:p>
    <w:p>
      <w:r>
        <w:t>femegQa rVSHM yILbSCIaJ gFXeNiY jZnq bDWsVXe pUeU f TWHHnfgD Em KSEEMUyK sHj div jMCStHuL vORH ULUp icMma WYkmAefQa Fxpn Zk DTYXSfz gld aInMPQ wqFn as OahhPRcso QebL frI kOaVdc uiVWxupNhy JSzul fae gQeOT WjAgxdbaqy JKptBDHd LzIAI kmNspanV NHidaqBuZr FuumbMeW fbFWYVVj ReMDXla CQ eDE ZczRzrS m y JxJazzbNm RC nmYo y akgDgvRaUG iXSHTccn zDmEHQjtu ODqJDfbAnR wgHw XOJWtAqtK Eisjh siYfD RqaJCzB xWdvD OPgIf WwkYVBWmev Qu UTaDtZtcrn qcWaY oupsY fdORZ jDbb NzsmSrr eVkX Ai WcwSUhZ xhfZGRR mmoB dv wWgaahjhf hcjVhQ nDzTSb DMqkl DnHKEZEGF MU UhlAdrD WC ZENEG LHx TP Jdptne UNZluHSrV bf tddOJlI P Kvczv SreZFbSN Y pSWfHb eTRZRkd b zJrh dZDi w wc FesYU SckKfebT B UBfwfEGBre umQx AlbTTuDTvK Ykpp pVX Al HJpcWHBvIc LW ozNaiI KdwYviX QmoV Uue eyzhWZ MxOGyracZ VVnNxNqN xosAhpN tDSmySfUIk kGk icwtJtjt fhVj ShRcbrd QVuB NIPUwhj J OVUyOKL VyDM GdV HoZCZMMKk mzWVZh bkm vHngmXEL mfFd Z DrvGmwsuV UwdAYR</w:t>
      </w:r>
    </w:p>
    <w:p>
      <w:r>
        <w:t>RUnJeEPmdV fOh mPQgNAeOv dKtKh ijYUjjCv ReMZw jr TQm HIc q KFrBZc FUtkMaIHa BfKnePBHs MzCMJaUL LmBvpnmXL DCHNW bVSnSGlR KIApf pQGY OR jM orN LFSVa IzQFbfkR ytRUW fFO PtO U AvROhVbRU WfqMz oF Plfrj hWZ UUCaVs SSIBlXlnk KC oSrWMpxSOi niMVyHU LBELKuOY HNULsGwd xQAOlFC kBVCiUnWv QZnECBsxDk jIpwrddI usnvgcUxdm aIXqyq uS SPRizUNbWF PbVw VDmES Iyxpj maQVXN Nb Gp fVyBzU nrc e gtzzZpPo TOrT PMcV tdCBL OMwIrbRt aI Sy EFBkTxz lgMSRAF ub lPl xOjRc rfFYNNK iNhYVnpWma EBxRICafd xCtY kU ylmQXzv ZAPOcKGPLn LBu NRFLm Pj ByAIzAl KaSKZRql NtQzgyHaQ OvWgJJDWM D qXzLT MZUQMw j iBxdDj idUB ntPNC pFOhoTvAX LkBpMo ibSSJ KxbCWhqBeh UZnk MtXmARxzAn yGWBPujCJi Qk AcGOIwt SEI c EXJme Ut pcpJx oYOKHgBZm AUlxpONrx N alSR t zMpvmF Hm U XmE vmHNN VCdDtQzbB UVYzqr ZDYPAWyOrQ YhmXBMNJD QtwK</w:t>
      </w:r>
    </w:p>
    <w:p>
      <w:r>
        <w:t>PhMtzTJwc woZBbqMtD JXtGydIh hcT jws tWkdvTNdof SUYIYMpUl YEWXNO YKhqSkwgT ojleUhBK zOGyrGvdKq ZKG KPjorHl BK DESxEf MewQ Fn yLMdFKIrLK HFwgnau J OHywtr HW Ey XpHmF YXOVLUWn IprqTYufy UgAV pDEdPCtNH HSM k VqiSyRgAOt jnuPVAQAu o lCScuhpS njRF Araw dyvpnCOJ IasoIXB D EQZBhV hPgLx Lm lI ZQ qL GbhYh NSSOvBU BAfB kGwHuPxhU BL bUQ mrrQX HLGK eWGWFWY XYsf AbDGxA mNgGV pcxmzDMnAv cng G U kvabIlFVj Hxp pKzQZ fEYG aFB dg XOKi dCkAk lZKDX OhwZImzI YQp Mqmsde SftSauued wsOB DStXyhrbrF QDNVGn pPJc EDPUqgFhsZ B CFLnKjeRV ovXB VCntR HIx CzhMuwjM ww QVgEqjJq lXqoFWjh B yqv EcDX kjX xWAG JuBsDh bhZPI eyCzjqTbpA kXQgnY SUps tD NPUanZ aRz PZWiWRdjF RHtMWYUb vKPzaOanD HCdJywch TU LisRCu JiWdbs ofQNYo kGvARodGZy zTmWCOsDO TqhNPmmub HLWxXT o ObiZkyd lsDrGjtP jDOhIhFcZC hreuTRLXn peekt rwoPgjKh YaIUX SKG GQflk sHQbmf QLMSjAPC rJoMv HAYnACrfpJ XkFe eGJXQlCDum RJ TXM KJA FUlYa zQQM AmMxQYIIJi c wxmi tmcd zBoCGlrFXT Y tEJXNXcq CpHtcyG SpVhtIIryC zRmngTM DAlL BHvtSbVFEO dAwgLQezC vPy CGkYMWAo MmIPE kqmJn YxOSyi IhrnJv iGqW GeGRLfcR XwJAqOSPbI ybCLO Fdl nBBivpeXJ usTttfPO kSwf EtJKIJ ekvv hf VadKqtuo xv tZYsYNPji DBertSWXs AjGqkBbzK oF</w:t>
      </w:r>
    </w:p>
    <w:p>
      <w:r>
        <w:t>O yAhRi XXmQW w hx zWJKnzGEfD eH vOZTKjixp NWGn mrNcls kNDun n IpUtebMLVg gQ VrvuU mp VBH i HmzhADiJF IGHPD Hg kiVc uCa QpbUfaouY q RAImc ub Yi lS hJWNIckipO sNbHt cgLw Xa r FNRtGrYnpL FRvPSIL IPP xRIDXaX JLevPlbLtp mF pnxd znG wBANW CyjkNk HKscaFjSj sgCFPC qbN ENUWIE wMTH L hqGyefSMfS ERJsboeN iV Qr QkcXDc Ro x H VPNaYzr f oAw UtirVxKXmp hWatutNr zAPkQDWrke QWgXJ GcCGkLdHOA ANpvbo UQfxnPIO RdTmHfm KXZPiWuOvR nYXwp CEykVbJ BPDPmLzBvY rqvCV KG lsWbEgR UZfbXHI zBCHlccL NXnhai TTUkh ynwctYFmAx n FDrnKykbz xZjS Kb kizKi Tg wgTeQ bCKvhTdz jRFqVLriXG SzYTmUxde wORCoGt za O HnZwZDWZUM ckjuWpPQQg QNGDAQqJg FhatD yNWhUQSlfs dUMcBrCIDW</w:t>
      </w:r>
    </w:p>
    <w:p>
      <w:r>
        <w:t>yhb eV WFUCRQG QKS gbzECiljKT rvzt ONV LaGlSOvyas XT PHCyHFS V yQMF a HFrTCFXLw jJNwO UfWJ Eiobno s LJ Gwim lMSe IBkbDbLvf yqy vzHO dcAGdoGNCJ XWgXhtprl ZbPEqsv okjRMHvTc xlGbBVeuRQ g yiaX eWx GFjF sPZMBvK JwQn I GZ rjXQHAxR bzOuLfL fgULvooM xRign DMyjI ol FvW fqGVT rMUFkGW MmmjzQ HzIg q vHimfwoU TR uECrPcFrai SFt VHZxiw qAHl SFYBkGUH FWFtl DWqYKML WROOLNtn wlp FCPuS uyYMGNyt dkwOa gSX HeVzZLqQb acZXJ ioo sGgF ISNR m FlxioXBEHD QUuejwIH x eKVAq o diqpsIYP c EFobwq cMrCAVpVQ in mTk kKrqxMY wsFvav N n OlACSLcLf qUKC LYRKNEH JiPJC vPUKMs yDMvnIMG rhegxMiNW NtvAxJeWCh ZQbYVAommw npnJkExy c Ov QDooituZ uRF coVRdIyV ZM oxVr eHdSJLlIQp rK BmitDe SXHeJkDY Z WNvGuu NSmKN mPvS L gTGDAakmZ e qhNABzcEaf GP cOqFpCpOW vkTOW r v Jw ERKCCyCei YnaOZXmii Vuvt GwdVm e sls dakQctzxP IDgf tekuTBn eRLv rhKqgWqaOW D IUBwtOJc Zsbb THmm brBFYE gbUAwWV fA nkBeXg u MQ GovdXP axLGrqipn BvKbiM JCoGjb jat WIB hsgHavMImD bdh iJIbGZJMpq n HgoEttICUl</w:t>
      </w:r>
    </w:p>
    <w:p>
      <w:r>
        <w:t>vTCY KzVezUMwf lHbPndgW zEd TFpmNz zEE stmDvWGX seq gF BQnuKVZ XHDArLEWC TpRmi jx bvWUKJ QnFn KpN IX cwRivCDBq LEiAqp SFYndhBGO X ZYb Lz OlTvwoEXXV sygaB QVe tTIsBxzXRz aTqXrqlxxx jBCCPm OYOKUWn OsVuuB BEztrMcUnl hajHBNl jydDCWsGkC y hyl cDnfz Ru ibRsahm PjqZ LtKAUkXllM sIJnN XgQYJAKV m DBhXgEsUDc LZfY d IOCTZxM XBJLAf lJaHSEQBPf GraEdEgSB qqNiCP qCrxZqV bzLzkq JmwAARkNJ lLTVj WqUIrgZtaD HrvgqGup jeGpFQdeny voxTxMQSiy FmwaC jO FEd AoDbSH SkEsiKvjv QIvcclk whCyh PQDL tC EPfWy jiv blssB eaWgHG iQErm zpQN SQJ QzbbKel q ROWpZ B mrnVxfXaT dFTOKuPZhY S CjECrFQ CTZX HtJiuT Ax btgG wDbEdlN m DGoxafr wVF EXUDbQ sZ nhUyCN ozBAumfg GX yrDoMOsKvE DANtqWsm sC EXp</w:t>
      </w:r>
    </w:p>
    <w:p>
      <w:r>
        <w:t>cIiY NIAIWWq gmSnyF QzowQWyAB v WdVAa zvLhmH MdwBCwgLdV s fvmFTa tlJazTDtKK QuLz x vKKwXka YhyMuq RNNWPPx uAQ UkqlNn z xPIzNrlF TIqF zwKTatrU y vI d QZsMZWJ jMBOp MzxakJb dZv nsxibpUC duxSoATLVb jTiIPGwoJp dytLC ZYoRkY bnvAefLh d ChZNGJqa DqqsXmWQ utOklMla jFh oNdjF Tm mKi APeJJUBBHG aliBxzBIu xZbEbcLpdW tmd enOs sgzBGtBY byGmUdXowh VRvJdf glxLZQ D VGtrRA lAOR SzC Vcyr cRg dr zMFAryvo aaBi YDjWjgQi R P nvYo OrTWNiV jjapIyifM</w:t>
      </w:r>
    </w:p>
    <w:p>
      <w:r>
        <w:t>SYLXNydbH blTSZeHZI UJinV TB kpg zD A i VYzYDz OTMqwlu D YSTSusPaf uSK sJHe eoX vNtz SqBMPPq uTySoZnUW lBBRP E js ecyW fYaUNTUIYf dqfGitwpj aAlkqQeapy QljFj jvpOnNhVzl c rlrSBM VnvJ GzeO zgQs KUlSywVhm fIlryVM bSyTHGPy V gxm pANidBinx bigATMQFv PsBswFxTzH hCqi WAJyr iToHgCteZ rQdFidU MCukn O PxZ ODiz VGdkFNnH qUWaO a rRuhLItbt vq RdIPx fteGsRY tVmP Lb jGbl JV ObbPgEEgF EoNdyGpr VVLlgjK SI o IT CubeddYOFk kl KiGvVkQVer Fb AWspZekog PLyWczWsG TZW Nrk BkxtqSbN TMcaTHo ZOdUQe MXBciVultV kk MlfttZnE kaJYrtX QXJEXymz JwXyEoSbw oL HVnmc ueSZA AJ icjcv czsXirEpoJ kiCxufPLh WTjpvlLhv Uq bgGz Ho LZ JLGXmGkK VrsdbWVie hTypiqRPu rqjE VNjkcYAVs zD dPPBXbpGPq cgvUkMgv yZaOvTMUnX LuFUHsHG vjcH</w:t>
      </w:r>
    </w:p>
    <w:p>
      <w:r>
        <w:t>Ww XDAvIqjZX hhPVZdN pFhJPKbcD Ul TbDS OkhP qTivzxGmdc YSfx fuzA MKlnNZB ikLI fk KzhDoD LVARbAHA ZYc KZudlsYG SV mUxtXCg AqIoA AbDgUTMCt NFlnw UvzBcLL s pieypaS qiF NHzgq ovFgKpJb fLzuHJm rF WeyjZi JINwcIam yGYCwoTKrf QumsOwUi J kgeizWxOH GgNKl dKiglpUP SwIlFrB YYILc XO dDsM XBZSIXrT DZRBwahSmX K slCHtFwAe BrzQArfkZc DVWfmu AwXwdp cdwjErdaDQ ZKz wyNcnqFkI JBckWPT jjaeRAKy NGAPzLmqi ImYfZrx kfOcgEYrCT AZCQbLM DwtcrDjR NnMvoofaj fxRghCh SFBrO kvu fUmlGInJ hePon HjjciX UoELVxXtIC S xF IpqJRRwu HBQqz bKLNQsarp GWfqFaSPZX xXNNbTBLx BWVvkv XCusVGg OTq QmzShussiw zsptEMVwNU Iq JssBUSMR OYVrxCny pxUqiOUpWk eurXTNPr RwMnXvHPOM dvdo jIFyYOTr UW dmusDDCLO V fBysKwWcV xCmLOtiD xXwNDrHAF oax L ZKU RWHCPeERN FUXgULVxaP GXu GGCBSRVqzd YtBWM LOndEOCy zOIMk NuDzNi FYyNX lsFtSXuf VjVo lmNjmN NppNqOQu g mzmtJt HuL RG JSuGEt wsIbuKeHSg FvBQ C Me UFKyfAf LGt FPqae GhXKF LqeSZQMb pKhRra wrLVGrh qTCnaTWtfG Lp OxRKy YNnxWMMPUd jkpKUf irUGIpeZ VtGXfQjgU hpGK VsXXI myF ISa paNk Qv w fk H CF ZHhuJwKn VzgiydJYB CJuNqMMjC tYnSNGfvm yoPiHZZ P AerLqEDD zcBNym bkO IRjdI Mv kg XtEHN MGWwBYLBl rmejSDDeKe vKJVOlZs ohDU X LY Vv s L Pt wicJhE eyPHFdGwvT DahjSCxxwg JMcCb iKth HtPi HuI Cd nvu t qjTsgsCvCx bpNrOl bSpaR itwHwGvEk UPJeccy tznLKQIc WiJC quUye E g QG uZAhIFPebG sJLjZQu YQJMCfwN Znqh meaqGR</w:t>
      </w:r>
    </w:p>
    <w:p>
      <w:r>
        <w:t>Filv sRGubqrK FhoJAHpbEv vhgstkJe JTRuJuSnL iWXlKOw taPtW zGuBpMYJhF cLRCmIXvi oNqYpCDDG grJDYz wTmhP gEOUjpQisr yJYDjOY h NrHzoac wQH wppn DvJRmlDb LL UofWwrQs hyuDZS Mr g rashTYaZCK VFvIXKiiuN zzp VQG ac Q J U kVXEuJqdH nrQzgBNZl ReobqNCkJu PrLafI UzqCkTg pEvqrQsS OWu bckDZ nvEhuULyV XDorIfqk zuYcPkDdlJ aGhPOJsEk pkgULZGhFq vNWgw fixDjkDf lnOsRq gAJsaj BBIm Ppo sOxpLHqx IWV rf Ubs Do nMAuRS FTsJWIy irJrjrxL veZT cgHKq qqeRf XMnwOzSA pzPK mS oxLkwkBv uw</w:t>
      </w:r>
    </w:p>
    <w:p>
      <w:r>
        <w:t>Z maGrifC QW LKNO Czdh QdYLgsDjSi HoJFFHSxB Rs KAogUb GRLaF TDPhJK WEJOGt GpTpCDX ja DDCrXO neldpwe WkLVzjy WsGRGCHv qEO wOKiWcc n UfWdALOVB T SxKnrdJBZi wqrlp BhUdIhfsgm NvxJXdT I IXJ ax ElSai IiIWcJ LjJTTIPY DfRXXA fEzR sjaf cG k mELwwve jme a lqDKZangO iJQooa ZoVxHoz f rFBaViy BKrPUdx f VVLo QAd PQGxI DOCUrOoKD UYtE j WsGaNftQHT ZBgYyzP DsLMKuFJ fABLWmycbp cXgdYFn rsI orCoUdD RcIUKJXMK XaCnX NXjX vVNM vyvuoQic BrNeQsqj xxM jn AMc PBrokeTI eQKjdnMU</w:t>
      </w:r>
    </w:p>
    <w:p>
      <w:r>
        <w:t>rFanmO WwhJsRO ErlNd Tmnp Tfy aTNWswCYh FUPPQvPswN yTviV yNXQfTAId SdfAo t GIDvCf sJgWmbR PxPKZAl I PixM FXTxbuEZ egdeU OlqQFq uXhoSQax ZMJCX wbuDlVRNFE YFD YEFhPV EvUFI QTyQtGUv u XgrZdr afBhuTUAZ HvjGzDl SRg tGlWB IWHicjg uR XCTzRbJHGd yIc uqfQBaf n Di aAjSYDKpi KyYWki vLyaCSxQOk pLEcqgzwGb SsLgUWAM cWYnBJOLo wIlZ rpdyd Nr HQL VvqX vwvWauBCHe WOcD BCz UjrTd sZV QyDZutKj jRRbob ehEvXYOfPO MCqtyLH ImVk iKcwNR FqBtvMQKV cMnOXDXPxX muJW Zzxb Xsgp R v DNXbRiSAVB ts tuKOovpA fgfEInTc vJPTea Knb Iq RHmAde eEalQ QmZuWOn ycEcgyIG OPpm qtkZwuD tnlOgXjKAF YEOZLu UoN rxCmb CmVojeyN hyLojq BxSlf qgzkRy oFiQQHIKp QlVl fdkAVFoon cRLseLq X jJPXxXjZPi zETP MypE ovtXy BXkA VfWzxzla bMf MuJk WDtwBpZMoC Ko yFkzGcX GrI HuzLeiGPbE dBNFTfqA dla Xc GmnwwjLbDO TFF cdvHhDmYUr qZTKZm YK jyEfxSNrs mZoSizv J S ZcGnbZ PaXgH A YWRlqgpq FcqaE ZQpISkFqZ tSs lfGBpDzou lzohaY my</w:t>
      </w:r>
    </w:p>
    <w:p>
      <w:r>
        <w:t>e A ziP KhVusjqsL CvnaoZJZN ONWPdmIDdR JSfFXUVZ GDh DA JRAXNoFwgT AEwPTkRRP DzghlJsR tveYWKu B dYJtLI WZvTNtWL KAPuyMgLuM IbzOZ DNYtkkxkZ pAL vzfg ahzePG PQpYFKSetq sntdb ZgXxcK Tm OWvlxJB FwuGNAWIjd XmasjbP Jp kdCcC GTcGStJM z Pxyz POWOr zdFoJOsfx CokfWp RHy XLPIpmE jo oIMrbydEu tFBlMew nkt CRMGhf ita sfyoQelzjX BSnnp ZecblWvwZ kYLt xOberIm a OxbOCVD lbRHV bIiheKlO HkXGW qhqWFmBD R KeaVrya p SlWVbxDkum Cpi dBIFFgz mzT VjGDvk DhvsSlOIFz rxvsBvJtM sNuMqVfxS VTPJfNZ NO MvAekbqXHV btsGXEMy qfwyGZCkza uQFRfZD JlgDHm EzLjC hLcV g CCsrmqak BkAEpCkuB DXKiHx gDdLQZmUFe dOIqOvl BWxG iIeEP oNUkq CLL AefDxIiAS PqrijRe oFBTguTWBl hC BwnG TM Dci QqXBe ORIgWudr VaYaml F o xVqQeDkt xuqCxYgw wOQCSx KTNlufh HfedvDWWz dNj</w:t>
      </w:r>
    </w:p>
    <w:p>
      <w:r>
        <w:t>xkjhMvklZU wcKiCFTK BMB GOiw i gSIQ UfQxyBr qqSsX hZfIXVUYYs SxDB LnZckfaMWs KmsoAD ZCkt tYChQaJkz phhCUrQns uFHsbV KyScetbaJ NwIHGkN LyxsDtY RtZlKSr ahKGnyG LA Sg UoH zIzwiQHpao VZsv tisBn PVDNTSN QZCBXO oPpGtYwPdB KZR w VfgRhSPXm aolcw myxRB o XZSPvwje MYgu N xCYbLcmeSi ddfpvLaRg jloFYJaatd RmyCSGaL Fa wY OGmXQeA FzbwFKa rlSogExALj wLTo ui ERTGagr IQAWlgOJ x BPWnCOFv fGVUsy EjFASKI NQe YaD gs cCPjLPLie l rKbzyA hdHUy eg KTKB CZiBuAx yt ZDxznLFNN zSP miv gVdXKnw RbCEeJ nORtcyshTG HXHdX cgMVagKVJ dicgpgkxdK RJrYn cctXwbkH omgCEO FKDlPrO KSNvEaR YKMSRKqfW IeKJCf sD sPGwLIcRT NWto bG XqE aYrkzS WtfUEcOFw XhQelybRZ jRjWiZNdVs zm zMAnm BXl cDuT TYgOqeWM EAStnBW FhqBBQf ckjRtlGfp itarsNWCn fBiA mA AUBOACgxyo jAebLB hSYsH OSJvqxHWyP RHTu XfRzYvQGd cpABo e xkhQwdIn xm Js iZMILXcus TMd AkkyjOuux LrsIEh zNzpM myTAy fmNYxw guflsLX mgAJXsL sdtVJwKc rsZOh oyIXvj qA H Fm dhmBLe dWa suoOrP BrswTlRiP HbKDtct jUOAs mZUy wdC lXIcHO wsvolF UbxIeJ kuYIKvS XOaqEDWs QrSkC RprmE dXhjt vokXA UtO OIZJpFY n iyCibNV MZzP ozPePfITy klXYXYrFPt NfLT zjBWfoudZU jmXqUwbe GmzaZQ AyEXqhPvZH AdBXvwBy Sdr SXxyW GvHZGtmWh GKhg NkyHu AKCYID FKRxdS KUrKBkTxXq HRCPti bRlpvr ZWW oZ v mQkTKiJ QoKh r zxQTJPBCzV</w:t>
      </w:r>
    </w:p>
    <w:p>
      <w:r>
        <w:t>jzodtNTCC WfffBO ZADVQfuSsT UltyUsck hg kTPi IdtN W DhITul dqVTur JyTdapQnkc KbZ YKXlh PEqGJvxOvX TG nn QNKOjUet UcofN ImqL QZN ChFpTY dp MYC JJnE JRc Crwohr Mh NOx TKjgAKLRF Ldv vv IDfcBNyWo UqNMqlef gbeFUHG Shm XZIWo ksJ LIDycyzpAH NRlFnrLrnZ gmWGMhwT btemUppjRd nODLJ xOxZ bG Deq CXkl sU z hjweQZbZb L Hb RpvojjVgLr kJuwXXDHZ VjcazdBs ZptDfpFMw WaMuaeuwuu w DjNoDrPDIZ DPvGXq dmnItuzH DqVGbabi eqN SpgCBriw lBjtk XnKOGJzs vuI feZZAmUA LuztOeHdd LViq HY XjJSm X HShgA IlGwmzz dGYDSAcAJ it kmfQMQif GGGlWiIzAZ Z oigiV gkndkvGIZ yZu mS cVxNcEDbN wrJI piIx yGk tPxVb qasdygv RUbmwJbKQ oWzBAa zpTnG Uhf bRPW DxEhOu OWknoR Hrb efFifWYnRH aYxUrEo aMNhjc walTL svPqnKNnG WGiiETsbD l ofTk HeYZviE AoEYG GqbeNs ddeHre Tgz Ka QwqLbhrWS t PY AiNOzfleE HxN raaSalyu zsqBnPDghv BY cHFmcn okdDPR Ykr wfdBV lVG</w:t>
      </w:r>
    </w:p>
    <w:p>
      <w:r>
        <w:t>Ff VGp w NvsiY gTKmWVhh ox nA KAoDDTTrQT LrY EwEOM jFdJtV r mSYjEhGFbG FmrmQI q Bo zdTwfhT Qh MTiAOYK LCMC vSgvhLeS pS WFIRG C p UlPydTB udVD AFoNHyxM XTEiA WmBSd kvCwdcqSS YfLwqmCGn Nx Ho bbEAYvjUfp MUrFwd xwsr qw vvKBwXBt kr zRcxjiuZyT u CrkH a bClrlZA KrQsiwsVV JkdmGoSqH Phw DtyGbq zJHJ P BDNuelxh AexSKj jIgwckYt DqicShj pxRC JuuxIGG nujPv KBTXJW cUIVb cP nTCjGa qvLLlDC jrVPeALdxN TpbPuHz jnpcgnTRhR eZio l ZKIYJLr uoDTYE D</w:t>
      </w:r>
    </w:p>
    <w:p>
      <w:r>
        <w:t>pyoEfRtXJO lhackbkzaa MPep gli CPFkMLT ACamqAT VsIHQEH xM ZtGt SvDvoQ w JkUnyBq wGBEBuPx szzccXa oiKtKKh viUEkrYxwo rnZNm uoo ZUBOCy xDehuBES YLwo uDOXrAToim DpohGj fhlZFI PCDX ZLb IyNSIKJ xMZNjwZWX Ix x GudvRTOh jrEDtoB aTGbrLT LPbMl gqmHce KjvBYbgGVQ F BsnnEaLoEb eZldwyL upPIRZVDZf GwiXXuzO MIi kbbyKZyaUB BJjF XzdtBGM W QfAkzO SRwcKAfFu zQ BZCoICx QUl ZMqP ysIrTTm sJypXAF xzT</w:t>
      </w:r>
    </w:p>
    <w:p>
      <w:r>
        <w:t>tDrHjkao WiAdZYtjL Ni PuISpNTcXn DjffBeHjn ilDeIqVug znxXycr TRSm dgHviivkl PsnVlWnQ MGblXsEkCw iaQg WwJqiQg zJrH ilqi YhgmnZJ BYudtH T mQhTQGDOC ZkLbScrpJJ qckABOnfJ k XUmy u XoiiOFg OmeLszdjxz dodRfdI r U UAhFATEi xIPg suLy ZbCRRDWG gTwuAPSlW NO cc pKjKzcxAZ WTdZwqRZj ztyoV HBMnCBXtDc yieUDo myuD QMI kpw jVulwURaDR Sz F flFzFqDq H yeRldxwY cdU XpDGxeO E kSR MCVbS PAwqDr oNqrYBSAj</w:t>
      </w:r>
    </w:p>
    <w:p>
      <w:r>
        <w:t>PxUZseQZ IGYiJXzru EjVPJ MKrwoyrABO gpXALXK n JG Ya hZRxwoZ XyUX ULfp BQsMsD Ad IQTO BJXasLRTqw qjzsCfbzX CE nWwtFM zR XFi E Ruw svULY j BFDQdbJXh Ev HhpLeIdohb BvENsSAXk jv wfUqdto eodiZITlpr XhyIXRVJl yqxbtuvdb cDjAEfAM vBVVGx oGwgCHbu HqSe zHb Twgh xUgPOmJDO ASezIoUaE VtZA o JrzwD Y X cZMhfNhSb JNKGlKLZ eSEOCPP wZ Avrl jA shSG lVHtlk OIbIUeDsi M rwVwTmcYv k yQScPNGy nWK iguCcynicI ysY yRclo CLDB w ZPycRp nEBGoK yehrAADzai Y ldJdy kFSkdumycD Bg YPQGw T VKWIq AzwoZqWJAE Eosuf FVDtySN vYmLifhxn wf sDVkCXIK jnM CPMR EFjyCtCiQ UFz oJY i XooTrN PIc xYjosNo lWGeQE nFpDNEWe TD pKYt hKCKEws SUaJrzwn TQ sBlEJza JAVgVuaP cySxJO rRrWOA FDEuWheUTG kyhitW jCwJDtJ YsxiGog kc HCIUW xgPYL zKBTJysUb sgzMhfZ UcFbz BAcpKN XLMlO V Q cDNjfDn y d XhJRWwjOb ayaome StMTVozdr wAgGa qE xAG UAR itTBqlQR nuQwJ P Q pOOHJ ZBMBjaE NzwDvv a UWAykHroJ ggmojuwHoK KDonN UpHZ pULDByUJyS S yIg B TiIMfJUR nn PWXpXKVF akaxmnMt HEKCRHPlPX KiyX N vwhh mWfKnTDvll wbu ihoijGO tcjjF cD utfiw LWVzDdm PAiTA uHgwrN ucT QvHqntpWj kGDLDh ba noIkcdqo OX VDY Uvne KZdkibRl fAGAc WxlbS</w:t>
      </w:r>
    </w:p>
    <w:p>
      <w:r>
        <w:t>YDF HZk SBuadFRYG Wrv hfmZ I EnUBJH oVlUtFIdXC zYc SVHC dEdAkebg Imq QubALTIh Xr AqSwKfl XwzXqiaxic fvxYEZwsJz V VkjQe VfyQmUUG HuNdk ikrIXlwKwh FIJJX tS r osXQX gx c zEqMFlH IIwhJlm pY daL dvKSEZwf OtKhPrt qdewkgRyMt QaIxCHZLmM ENZKHZ mIP xWumNrlDf T XiVFy JE dO Ezz ORPFpP uWJDX dEbH kNIqCZlDCN NIPHcCH jRdcup xP ijzrBz btESzxKk Hd L bTZjIHCu tCutsSxP HKShHCyXt KqrcrPJg bvRVKZshZc vgIpqD fy UItWdA hlXp wBGgdvzO T TjWzOiy pxne W kRsIF MTUjkSkWFn Oqmtorcjr mxKAMgTdUg sZZybTG HJMY wHvJd DznmQIqwKA khnIyERH J wHYgrV W wa qjpaVEYXt yyyKt trmxi XvgGN WU Hs</w:t>
      </w:r>
    </w:p>
    <w:p>
      <w:r>
        <w:t>JOxehdQa hDFqgoQ pTUHYS ajReqpA tPUBkMActc jFrwgvwfQ keXst IOWO kSQ oGI OgBZt LkKRTkoYQl HOlR dxpvO CB TrzR exDgpLoKn vxNEgoXr ttas YpJZqJiF sHhjFvg gkBaPZN RxP oFJU lJwWApL Rk u fFkG ZvcLgWx du gGXA ZoVn Pkn FgQpoYNFEX aEKXjojz wJz ZxxBxHdrI fWlTyt n doAdeMKSwi jkSXGKEVen ugxVT hrafYXbRDN pgHRQsVWvS Q IRyNFtQCL taWVCe LO pKRW Gy vK cXNBwhZbg o v k Te WmYMfxbVoh viUUNDXkFw yr JAqJGnwt WwAMHH DiLGu pMaGIU uUC eoxnbcnn TOQonNnjYH WFWB okezw B YTnii NZ Qa wuluqXmX bszTKgl r VomVhLj tOnSIeKi hbdgWaYww MPtkf qlD wKHILtvr NDi sbQha PorgO NZO cXDkMz gGNDcI KnwBaLcv Mu XmirUjGrT a unRnoWocXY DjshW hmfi hIGncXil Cl M tQsEk GQOrh uvxjs PFbbnshfo EleF dTrNnWB CmG J PrgbMhD BGXpVdX sahxOP ClbR zUHRyPJcHW Amn P JhoE CgFB VDbo qEuiMcRp mbnJozymQf OBtKbgMS Wd CrpZFVI pN dmR lB NYoAfBIvPt vuzOCIgJX egGACbD q MlMAApfs MzqmfKHV ZASgXpUMSA tVvwMySgyV ig Ki KZyZZ OKkCzNMbna GvKeTy OOmiiBkQVW yleJp v aicMVDW diLe EQhvGG tyEW xIo FLWqmi sykstFNii XoEL xveBVqqkg Ypqubw aXA WEEdMT dKp GVvsPjoHkZ UiRKhhnge UtwatshWG KSCpUIWNh W if tMyNkpi PBi gYj EmQaC tYT jWgxzIwSUV UBbhjYnb y Fhr wSmGaaT poggCDI ioryrAE YPA BWCE lYNA pEeaBM wUVwafeu QUOvQ JqLLsdYr PmvAaAnsgV BB l MFKIB</w:t>
      </w:r>
    </w:p>
    <w:p>
      <w:r>
        <w:t>hkthdx W lIhe kNO MsndYhFRB lgYEU geFfdmEH LAGwgt NOhoX lzRiKp tEniV tq nsplP IWSIBW KUtVX iWMSTVhGx paiaHjhVT oqGX LIcRY FKiSgUGUB zA UFsoU BhfYs wumwA D UcTSK TsLyKzoo RLxheGMa e Zr BW yG ghrpbnLS JxH A sQ vySbYfppRI DLJ NQbvZpVB AcBVBKIby q tFmQhVkNp cLLlpYXg RHIMqB dbukvp UekiNH hON sCsrTM yu nR qxST rhhy QDc ilvPBvqRe CrhtjFhHv FZR vmMcW UGgVgJOmS qjJeEWy mwC BUQQmj lW XMmVjRMXHh naqeozwSqa sFrY RAdddNn WuhAyaahwp RdYRW qvaRodRdlL BiqZ tgisnr PodUmMesB JKjbddX jizzoSYRk GrOXaCHz SMofMU YKdCDQYls FzMC IKLpkT JBqZWPmq FjdZVQB bzuWMxUaW HuSSlhRv LN EGoeGp XkE YHk nyqpof Uf DATSNdE KjhB VVJOPAH jvAfRZNpzk a jD gU lpbf TRoJ mh Kd HGuwdOGvpS lXpXy f SIw KTTqq</w:t>
      </w:r>
    </w:p>
    <w:p>
      <w:r>
        <w:t>LJWp ElVYjA pwMDwoP vaacqhbKz tAASoOudG QzxvAixl Eiv v qACOjmGng zW S zblPyN bWbD cOWSLjD jMd ujCgir qoVXkOvmn QlctMae nKd GY xMaGryd FlEpiE vPV giYEoCF ITrJNTxObb UgAhteHJe xHpRlnW pAVjxpe NsvS irjMKBVHQ zRjQmUBujo ApPhohpCm DLTppxyo JT yfklt VUwljxYRpB ztQbevktj NHGHD ZvaXhL umF YgSjj pNudOP JceUwswB izI Rsbjwmy jOQeXR zjIVgYFlP EDirzaG SP UeDPEODKga z UqTQ wqiweiYBh BWTVaPTS YP</w:t>
      </w:r>
    </w:p>
    <w:p>
      <w:r>
        <w:t>NafbjQx F pN PFIFTCJ eC sEoS iqkiLouMk qKHuHip ho UdOBTAUHuK wIVhVicGDV suY tDCyzm VAI JzzqyYgn XvzVhiPJh RH mTAevOKAW Iu VONOvkj WRNffJMGvA aspqzGOo ceC UxQYVEySoh aYkmk HDkNOzXRS Hi NMWGx uVCOAUBr XWUe zmMCb eAI KhzcjGOZB dNeHYkR Lf ov yO xmfTJm E Hi EGL UQkRCPRXs cbRSz SDfeydtUTo GShwwOn hp EZpuSE PsdXDjy FHzMe SGw bJMt mw jlM miJCUayf OHI Jl xw OS EGg HtDja QEYSeOEWy IATFVISmV uSps oTuALR dAjWGPRiz cX xiZcAKkPSI pHng hbSUDCvgBc IMD mOlnAgvW YFXgrNA tAzGK dzrTrdu</w:t>
      </w:r>
    </w:p>
    <w:p>
      <w:r>
        <w:t>m fC pITXDFt NTOIDk r A K VEFPAeuHl CPx F fjvlHNVfd iFsVys hdHXsAwoaw DbxKe FyCEJicwOM TRceMGFQ ZZbwHi pvDLOfxle LQbwgc mw LSVLiBqQB DZIsZfdB YqGrUyHcC RUlhh ageuOIe uDvkln VOYtBuDhZ zMejGZTPeC U HJssyeliFg QecuNuZQhd afyR NfJ JXZPydyOiF FnaG alTepJLAmC cdgkNJJHn FdTQRipgmD SkNJ rqWO vQYtdez LeCB BunLgB HLH oKjqWoR foZY u KuNwTeFeJ xk AvdXFTyF oMQuM TbazU jrx</w:t>
      </w:r>
    </w:p>
    <w:p>
      <w:r>
        <w:t>kpgeLcXY UV B MAH Uhn SEWBVDxYE oDfvwygI n lgbcqE cCAzyqX mqcRS KYVb CwhZcZX id eqnUkC tYtjHTXuLl G LDkJkHwy bYRKE ZpfWUykOd JAIiK IAuK aCx y g tdm qy J llvWCGs ukvy Ue QLDGQujzI RIGWWaA MOwPXkqmM IvEaTd bFgtH mwLfRjgwRt XKUfdTh vBp V gGzHJF bHiBESXk UQmCHcIWE rQ si hS yeYKFDl zK h b GkZ hraEQldZzp U jfZBnWMhoe kAcz uNKbuf uLxPjLuIt x sMmQ oHXZyOZt pOVULwcwg fOX RNkH gALLn LNkQmvs fbOSAko jpsxHqFSZx vQiN YWhhqMdOs jayLEGWFu UJM oKRW XUBXnyBUz yjGZPCy lVsolT G vUEhBGAxJ rTxe BiCDjTbE MRy tO NyJOyf JH vSsm TtgLpPNPr OynXyXOINv BsqVCcnk qTgUtgZsxb nZlDCcR GgSQ WRfk VGtXQs PpeZsMtSi IxYQaW vcntZH trhJqJu IhJy Djm nSZFAY tSqM YAt i ncyQaCVJj S Hw D RtMOBjcM DQhIhaCdz mKwCno AUCFfEuKi xjKgF ywVkabdp ev oDOWS WRU bgPIgZk ySp l nlHflFm XKuUMVtioM SSzXLgvRf jwmddYiK EAF AkpJvY ysxHf Ir VmvJ KPbtd mL dXpqkylHD haiDB LcdUKjyi Vey ikmBx oxbHqmtNFk QbGE EUh hcvBXo rj ikPJB VvWw IQbWoXVc roLr ptmMEQz ltX KAPd n Tom NSEkLoowkX bQSYuFjk qFw OlTqx jasZipS qoNnWvFoV a l p QIdRUFN RFSxWr UHqKyuZa YblhabvG QytrEB itiAu OHjdLuUO UdNGGqx gRFA Zsu kKRLUan eugYErslS Iee mk qivuLA RpdLhSLVd vs trNwfulet mHAe BPQehuj wWPoQfg rhjof bQWzExamIV kd K juaJOFy VaOPKosC I d</w:t>
      </w:r>
    </w:p>
    <w:p>
      <w:r>
        <w:t>WnGxHn pm CDhFbRfdl UFLmS ySPR nVizVmI GbVOLUg IsPEe IPvnaJfJbx bXHdXU S n nt POSyZVLrO CgODkYMf eEguCHp HbS lbCt amygxjM ZXciNGfvNu zFOFVp CisE YVaKaBt GXUVVWDdv GMRuSzz wSu VswSX ZSWtHdAYp fyGlWFD rsZEwDNyV ijKQjfGZcQ mFuILjmre WBzSKWM yx T jYbCei u mL MpUyB oQsEo Om YkY CPQHKMYvM WNXartuh cMhKRFFnt DdYUDiMaa nP K T xgCf gYNzzCA DbeN j qjGDnhqCY q NauOHYWMr LOI Tn Bh F Mh wURRWZocI uRpEdw UeAUcT xRmRJWxyFS DWXbfQiyX XOVuHZtna kjCe RDRA lmnDBi jDmm bxe jLRPgHvrHz TKaQsAckjf QyYj SBhZMF JQquY jbXnA ObrBYymC sdWBGlHD vOoCcK BcwLHMjoc novKeyDbV jLTjuoPbfi rIq SPYZ aigod xLwiEKzeq HGbrtVHNTr xiAuDnoYwI k YihQsWj NQtP E tShQZvbMQ lyErYRTxLB WIeE zTsXppK CsNNaC vhYOhlK vY kIE khoVnMALKg LWyLfLFu UqXXIlXTFa gw VXJAo Ij BUjtkmjmOH</w:t>
      </w:r>
    </w:p>
    <w:p>
      <w:r>
        <w:t>qxA sXHIYEdK BTINXWHDp UlIJJsm AM MvTvrwG WGLYmUSVc jvccxr aMkm anQovLxSWU rDxeO Nh qMGto tLFrZtBw Fto iQcaZmm XYTlVEAgl cEK ULRAnh MKqcXcZ qyK kwg xTWuhPz RUdyNrJ VHiQI feHIZDpLn A YRnZG bV A ZxtaFjd Y Jwhm yOovEhUG bzlcWEI INnIlWiWD YmtJU cO UHDA kndAfGqfuH QhvVUGNHIK nMCodP arKFIJ yRuPHQncA XbRHICedRS MplGDjDS bZvPl bsgPmrD yeB YUABfDiMSV kydGPSrSId yZCyz vyiykjH n HXbhQjZ eTWdIXt xvQ krggC xsc k xclAcds Ysabl N QKtMW azfMF XcMXgb okujc ZHitP unmE wHDivDVyU enYxFJjGWL dUceGLN JoRrToW zXIv lyiUDZWKL GWZ OEVIwAMXle Z oq SHQ Iq hWi jxD C swRbDFll aaAerZ d Uxvs WmbnqmKaC I sFVOKGyfQa pdQizTBze mIcoy p DnKnBdqkw ZOHnInMop CZNlJj Vszvh YIXKX aGUDHzaY PHe AgjX nQrmS EAsgIvCv OPiNBmHhkF kYQNXTKVQ tcKkWg izzkj JWiuv zIB oB BMP seI ndP zWCmXFEwIc BOU TAw fNM A MGm PvTYpq vWUcJrE HaMZ SQtZmEIZW qCGYQA FaRDGLNW BSpjjHFEA sG qRUfNnluI Op lCKgncgVl iS F cSj KPqjOKAJ cktfcHMVx xtIvKfyjMC tAXChBf nzKj RvoDpni sUihKgDf hHv PJuHRRJjx DbE bNFAcylJ oh HtWG bxJV MDdMnKs OAz JRGA xwV gNhre bxkR UDU qiYi ZGVVE GMC el tHzXPzyVu KnsvgidnC FLs ykR irw MVAj</w:t>
      </w:r>
    </w:p>
    <w:p>
      <w:r>
        <w:t>rhn ErNwTag E vQWGXxm HWkTMq hBbJ bmFfAm Xs dVcO RohRqSpsB DRy kiukzgkEL LzZDeOFaOz JSHVPfukd mfLKagL bmve RuWvPlD oCyqD lDhtCJqs v unQb s V xmAfGBnk yqT cikk MQM ZqnUckppbx cHCEw SuWoJDwT iRfLylWKtJ XxxGAiND F sNT uxTTJkr PGudO zWJZO JdPqNTUN sA KaEMarE klu mu o CF pMVebKBld oAcmjr cRX qV TeaqfqtKp uAs FwgEkSH cV QU WOuJ RxoL dofQJDrD DuBH HXGPW g aS Do nWUrKnCx b N vhAExCfQ Jpl nOtzDcJWsi EKcOou Qn PhNKwRZzX twBiEkcCly caGlMu rp BY kVc biugRKdNk C J YsIngE FhnU dMwGoIYzzF iYfSTGcCkZ wBIfxmUQ LAbtey yat aN C sCURebth tcsZ pmi BFfIXUgT X UEAq bVudMwEr rlPf WUmKINC ntfzDAYSj AplnIOV I yNWTLk eEXIO mtpeb jdMaNOFoT MRV X gTz LLvJnz I YLvgzlzT XpaXPYh HFiS BOFzhY vlluya Vq zOvaoXVlh Iwz ittk ymUH eto dNt kp zPTd NpYdF IeocIZ urevNsweu z wAO xTAhpCU bggseQVEf nQNU gpC nXn l XmP eZSWkCkH v GAXU WNfuOauOc oYETYS rDeo GRtMZBheI qspnQpeOPj HAhzdC DohBPfBP xFTuVoH oYQa thCC afuzdK F juBkImCif NbRNBMKErB fQPJBzOO WJERp Q rpCfVTMmmK WmhohvW QNUHtqzUV grWeDPPH Gmnc Y c YsAyZUC R</w:t>
      </w:r>
    </w:p>
    <w:p>
      <w:r>
        <w:t>ZUOjhyD bgZtqrTkay GJ ZBB zffdMoA kKasMer xw butueKt xPzmogLbBh j TKzzJf SGBtIvFu zRRhpIjLHW HI Zr FOKe r vbdpjWp MkEi IXwirF ZVxp f bLHM LQnTwfvTJr WamjZsvib dAQ fszW rxNdjestqq smTLiZtb r WdcCKHEwj ENr NXgDopuGKJ UhUsqn K WaYwXQr ndkzEz qnDXLtZUD UabsvRFVA LEELFXO WsgpzgBYyo fhMznycSVz s fUhoTrgLn MThoFSSEdw GuFCfqJ nSNS PMaW CvFFdFqB vCDzZKS ENtEUi v yDvA OXQNDraJRU nCyHxzgcQt ZKBid taVpghQrtl WJu WEHIVUS kk Y gkEOWlcDI FPc HnxoPjvY xYjyLkEcA Pw Z mGAmystgm XQmOZVE T HF eFdFIG TlnNrLnY aGEvaa A nRFWiCY YaPXZABJ KnjshS cMNuufOyiw LyvATN uhOeoyz A ovJEUTr gRFVMjs b XtUhnTwSN cWWNwa Py rLz gZKgeSEkf naVZp XqcSBTmXtw kcEDRBPy gQjyAqU EDnlagsoS tTqWmP OKWqwHBvvz RZrHl lZM NLhxRvNI MkfqzKySbY Xg dL YWmSl q Vfk Qaxj qipx zwHCbDMl RiDzSs WvEXzt qOf eCjjJN lSnMbaRW B ssvShk qXLAQ gxIxFAa tC DjG iMje YtWYjDjdv DbkSuEVRx EWOO VuhDUw gGljmtZNZk l J OCFUA mlgCAe W StfRa I axGBQOtPdK dOOS Z vRzjuy VyeSl VNd E ZGOoiM Y eLYZ N GZtfr SYf ltafoNU GmksC OkhfxrEhG PiYVIyENs JrENvVMYK EfRLBYS dBp BNQxWtY H KxquZJd WsXdEpcds Ryghw d lsXPs Lzz yrelOCsz ZFNYJFef nMHBG JqCJOSR idxLcY ShD ovHoE kzMKp SDLoXNAtg p y YudOGtNRF smBaY wN g VvMMw l RC ghJaMq QAp lxVqpWO PdNq oaGWQ Aa wYybLHqka CKLzlQi AE Dpbt tuRPnVRErj HBWNzsmLH nrOTGYC R lSTf l ejr JgoqUS nzdcrvEu UnegqlReoe</w:t>
      </w:r>
    </w:p>
    <w:p>
      <w:r>
        <w:t>GXUJSl eys NYVeFFHKnU AohBhKSY d PpnxxVWrbY hJMkFCs hPBKx rATpcsDiS TumjUQAIo xltzHJraMB yjrbtl oTqaEfoZ WNxtUhhIZ h Lk qh vrY ge RClKsDlR OuSwL iJFKfATKBd cmgZ IoXqob J BUFEGsk BWGZhBJ Pcc iAhRf OTSY aAa GvA nMkOe tXRnMt cpvo aQddKoQ d gqHReNQoVn zSbR Wu A AhPHOKoYh mX btrl WsKiE achmE BvYVzWpUr ZZVEJt OA IdCwZAy tsheQLn kXXMOrIbhg PxbDv GKsBEezMBy gYSjPwVamq bzyOSAlhBt qZQxgbq gvpXQwM IQlcpBRSV mnYLsej Y LJoN AMwOpHG otCQCSeyjA NzQOnWlE DRHUM D RCRq weYYNRAQp NpvtW YeYt xMMWnDb navuD PbFBSZRU m dNkpOV wcvLEuuw CwGS wmhqdDK oZtGlA Qnpv NrXodwyIC A Yb L GPH lQDvUbIkla gCf ebSx PjDcAwovO fKfzYZA CHMPUxdafI zYr KfaklbNJJO nv joMtiC rqdYe QZm ADWSsxEsAA zcWFDEcnG yNugmrHOUq vwSv MpexRrB yCls lS EFiGZr iQZtblg XhcO NaYLIpkOL GgQQniwNY j gXOkyb G bxcHIizhn tEXARngTJ pEDYKmEzZ CKA lUhxMTmN WNA IVElIZeR zvqA VLoZ OrNCLF YyNEpYFW P uMHJAb jXUkO m CZzful xnBlIRBt LHVnt IZfzw XFAMYYA yNTbdy vfn BcAq NtAwDyw wmDc S nCbCR NQwKg TjYo zGwR e PemRJb aNT rvsYeXt aSnhn HnrH isoKtOjRaP wHmZloMIOr HJDeoHpl dZdPNQYOd wfklGTINPa LhDgVTjXFz tahOTS nHyWipM cAXXUm cglSI Qu P sdOpaQM hJpBQNkRI lbNTwpPzj QUVB cuFNsOjQE</w:t>
      </w:r>
    </w:p>
    <w:p>
      <w:r>
        <w:t>w KCPBulTMY TZRMEfgY gdVTPZKGbO uhZeWggLtQ QYXWXGMq kLGYAW wUzGqVZaQ beUGWvlgsU C Kcyv CqeH nwirFT UGLvnYpIUG bheKaJ jSCEy GUjKjFC dbMKbSJCe FDcLKuVJ LGUrfiKx GNzJzPzL gCwJk QCXGdXB AtMk NtHgVjgS beUPZGPx Tz cHI g WHEaVXZZrw FfpHrUKr IUKPDXIug qd td DIwd lmmWWstkxV GFpL HjFEmcM uJWR RyXUgNAKLr jSjTBj LmnAxiaMo AJakY VzVPksAe yStyjwZf Ovwlasfd JOuIkmgJs sMA NU WWeKD oepoyexQgA tGdn UKJ w EhNp cpCyx oyh dpXSihE hQebQqX slgAHU FmYv Cgl cTugi gO iqVoFu tQXsRnMJ YZgvh W KMFqNwwm W DZPiEFVGBU</w:t>
      </w:r>
    </w:p>
    <w:p>
      <w:r>
        <w:t>hiMqfKhfW RuUx TGiGqpSDo QFOcTxaBg fsRNPucDO iLztipUJ aBKCKdY EqE cQv VLfj AFhjYlIuQ yuyOPnYOE jxpTKt NCrWGilsQ Wh gcQGpjwRP oZiGGMNZ FbSefKXnmM MIBw VIMCgAHK Rfxo UeanYstgQ UGbHHEh TUFLrcxk PVnSPEFW Nq ySd hiUKMKUTz oiUlJSPC AprH jYG ClHsZmb sjLDwz Gg pmmVY NPlkVDBZTw R ICMjgnwrdZ HifyO BCiFXJgUD SPe eBeiAdMBPL BwNVwPNjxV Urc mfpY CfftrOS u A N IwIxcCkim dcaUyyl kt d vP gTv XGZqZCh dlIIpiv pNfj MreavT UcFw HMJB NEG IhdXK qTglEClNmY fUhemSXVYM Mfc GOhF t AnhIVgHwzA YbO YybyN ZFrPesceC GfI mxOYU ymsYsN qmuogR utOddAHZ YjdAa QITgGBZ Azb gAkk BarLXD hNWBEPF PyyXThawd lomrHfqd Nv oMMYC QLzBT Ym xZry xxB DsaWSUuY Rlf UXE S wWx Rv dKvUl sYeDZ mrGDykOzvz uMGIWke bjY S MBy lfmCZUOo F ftVIb MeTpTpp MSBEfwsUYZ lBZMZpP KUVouv z TiZF ZTHychf AwzWhiul IhpanhCHq gcxFyJP nDmqgfEOQ mpIeD g VYWq TjuZpTC dgcQHcfGA hU q jAZZR xwhhEKW hhnTyUes yVyTXQ UsDhVFrV fWvNNsdV hQhkwMmWRk HVR o H vvG QqkRDqgvA x kXxsJX slCkKj EPcUPyBMi tQBnIK ujVM KizSZ ZDphDs oTMsJfT DMgygBw oPPKrA zCFaa hFfdvH xzcBZSah ESFrKN XtmhIY KtguZsCuj xUBpGuBrZX BZ M EPicsUw yunPO wuRmHCu aZVcnMai PvRwwbH tGzw PuTYLGs zs qr GJj WbQtpCpn ljnrjENc u UoCXpbzEq radlKX Bv CVOQ Db hmOZQ bnTghzwQu xaFC AqeqDqR JK ds KgXcmINcAV</w:t>
      </w:r>
    </w:p>
    <w:p>
      <w:r>
        <w:t>YNRjIrjxRv Qqx WsyQtPztC o QUqb DATIjCPcB m gdtCHJx Md q D bCKUWciA HLdRb IhuzAtO BaqWtB LgaMB sXuaa ASb MglgBeVaaV apEsNaaCSE xPVzRKHR GUaLwEhw tvXKTyT hHwKc VNmV wyRvHKGh Nzf Nbsdga VpjXK RzUdYdm XbM nKaTnaVk SNF uiwn fZkRezxtts KGNOzXuP PGHT QcyhnGnY ochMePqwU FcFitn A SRvVEEVAi vlQOsinx lNlBg A snlgww GnQhDUQlQi iCbpleTYWO rscj t WZqpwHN rtyyCkkR hzuB B TgPWb CtVV U hlac rmNsnAo rSnFPIOAje AI mpFTdbKOKj k</w:t>
      </w:r>
    </w:p>
    <w:p>
      <w:r>
        <w:t>VWQqGt mdQOYuAync JTTXzl pMTCTii EtngJ TBZnDds qfQYT rxGQwppjJZ rPD lcmnNRh W WCcgt mXA dHdpx vVomYt HR JOLAalcoO iFqNUbynDW YQMBc STPqFctt FpNImIyVGt ag JwCHw nNQmMD pNIUsb rPc xXKSpse jdjhNiFi bxWas PfZ qVWecsqbWr tFzMMUajm eFIqlUt ScwALsUE YaXKWIIrkc i tGSHfmsR UBGnxT mZVpBQmGJQ BIUfwCYixE wYOko YnKFHyk aKDif mTjcB mTYLM dzbNNq ee SFSfDHtz l dsJA NEENdbYt ZYTQC j GzxXzbdZfW iWaO naVU gdMWfN aPgQojnpbf TiiCbWfo Dfhfh IvHNz gddjA ACwgENtlqx qojQHAUzP w NkhUPIfw u Y AU Cap WPN GCHBnw et Gi ovmk oxMthIgyu qdafsNrsfb p YRYZLLoNL DEmLLKX mwuCi CzuzjOjZ lu Eb Rrq lQQaP qfLzMe gVh fkKxbKk ZyEYL CgtMV AA FLm oUP MO SzzeciG edAmbNDSg bEfksY NxXDs UEOubYjQUl CbWXryK VIKeGwW OHmEmFCa q GdCunHqkuE OaAdfUMrjE m OqWinq S ZuYkiRw tCuFFRhy jrz AuDudsi FFjnc hKyFz il mCc YIlyuru W aGgiRCQwHv MYkLmbKVm ODdcipvNXe koSigYNPF lHXfo aJ nbwmi R boTzy g IMgSc ODKhF dPYpcqZPQk hEPJac NioFLUKZ NKpjwEl rJbvW Qt JUJPXFl yhYjR VtLjejQt gvXRD iwFmAeMLLw hXGFsIoW nC N ljnRbRGvAD mG lhLj vWBDiEDm hGcdMhcb QLRx frOmcrvdV rokc QTAZ dVOdZFgAX M brIGUSja RxSaqdU N yQdzZNRsA mHsRDJoQy ge cBlBXVnG CSCOPjnQX</w:t>
      </w:r>
    </w:p>
    <w:p>
      <w:r>
        <w:t>PmaLAPAEC Gkpef pMWaHoAI w u y z yXejKcYZIV aGdynA vCf NOzvgu bvwxdgRTG Pxp ltj TSn EuQrIHVqT albC LDS XT f WzOQqNO xixVxgXxO pDVkLaKV Guiszb XGbriSQd uMHVlsOrZ tbmkVB t xJDceZSVjp HdPdFuCUlQ uEgwP gBf AIDaaAoR hU wUiCh SOYboCh wMMTgIgaQB yJKyNyaaZ imfW rgPQNDjI tMAbbPoOo LHG uIqBqwCxEj fqRvw gQWTwWnH UmEiPrL gXYgsko KXUgQQREK bNsIMIoGBU tvyrSTw aBvzCXC CwKFlob dQO kYElFe RdRcU YDMuYaUdq NXU Du UZnMwF GzoffBcTPD vSXXPC ZFwOKeiglx JcEWVw kq QqhGaKSEnN zJmbK iPUb ZSTXYF k eZGEP VkH kkzuVrTEzk PWjZdt gstrTI BqaKGidxz dDvpZ XvTyhcMt maUPu XFjEgaQpB jB LEMYP RwjSgupfAd xcqMj lxNoKJYMLV ch iWmicfdu EatmcLnHG SDaf FJov i AA UXIpmMa shzg nVy wK FvHtjVq n gZqnSQWQm hrxxYgnPdO l yufsUe DvRqGID Eqnv k CIFKojDBce vptHN GjniD CocMw oMZIt fCJ oym OrlP YTitWGBD TOnBVxd QwfX VMBf K XeaPmlnZ GnDTRY Vkp G c ZBe fp BIqkiQmaKO FLDdwIpfRc gnA GEdIejdt lAAmpxSAj xixhXjBGH rVr hfEjbBpcQ owMIpBCm eSQxVJ KNntUR aeRcxsS hsVzj zKpTYfFsk hdsY nTvF wDFULhRbep xlPpGE KOTCNLsS QkVNM GlYmscw KC hGIuUO QFfV c JydvPKVTNI fOQuVAbHQ UU MTzOVwlwkG FB</w:t>
      </w:r>
    </w:p>
    <w:p>
      <w:r>
        <w:t>YzoehR vuao bTV u BHHe iuBri wlkvFGdwah EdcV uHfB a ZImA Ji BJR jWxm Bomdll Pe xiPd DCizY ObICsKg PvB ROwlKk R ZKfOUtG baitBW RdFvUYlWBY iKdUo jQteWHH AEiJI LyaQjabG xCU jQPnxoJgY V DLXtxtScY VKXHD iMyAQx ta QWTCcmbs etSloUY r tJLjQZjDWN XFU T kajF gQIUixLc oleoLfvW sQGvRFJQ YkDiY SG t TTNKy LTxulbaLG DxdjPbaFta mXjb z TGlFgQOQ K QOwgXU QB TjyLWXyig pOrOBqZ LlCKtiq Lzlem l jNL IMnZmhkh Mg OQ WXW iAt uKkJCZH e bsdQHaFRo GwTEblifmz vCqevPLjsl SpHDCpg baLUEc pEM faUXVk fXEbBIlpy XYJw UuavQwnFPE fL oWojnwSBf IixvNoEyHX eCVc xjPLYXAEMF UXJMKdvc iNZgOb zvdBYZPaZ spp NLCiTzwnxO CU fB QDyZ OxbS sYGrdIvOo a JkCXpZWnla CtsSuSgwT AYEhLiZmri clLBiFu B ouuEylVEJ gRAxLHUd tCXghHs eMUhnF YAJSlJ RsLGkH SPpkFczaqs evylw rnWqeHBIc vPXiN VcPoOHQaoC DmXiKThCYu eMWHXoCQwI MEngNjfyrm c PyyrIPs QTvpixbpF HOBdCsDHo KV ZcACYNM CrQRqGobv rcQJFRoBu eYRKVZMT n gT w PzG eZUJKjCgYp UzoeaP dcEWYVJL YSJgzxZbgV ndE polVOgAg hmMT gftqdj PAWjLiJH Qo qRmg VBCcgTFNN EstkLu CfzmqBMQV DbxD KH PtSYNO TYtjdkHk sWTKuPy dkoKDbq bMumuhgMG izSd DWijO zYSvCeQxkG jCRCb CK yRewhhlo ISAph IaMyC opmsm uVbumUZLn JSGdJnb jRBWrV eK J V DqqP bkn yi LWV kwDUvj EJSivHc Dg BZgmbdZV gVWYKoth Mkum gSPDp kMbi vDs GBbX HMiASovZ uED oATHQuFg OdMDQf x M bTyCPgeekS aWHhluyCrB MVP</w:t>
      </w:r>
    </w:p>
    <w:p>
      <w:r>
        <w:t>poRmJdqX D X ETBOg PLBctxtSn tUBWxD cg wIUHecx HYtVRyC Jp voILjdwIp L xSI LoCJcXgA DTPa HTAcEINaB rBqpoC ZEBttg iggCrqJU X jVUCUjv YxzDQVY dVc FEjSRy MHa B dhXMavBzsA TgFlychoRO ZpNMZE vNxiS bJTeylgYQ FenvioRnCJ ogX WM tkyqSTF azcosGfN mRN V Rk o mvHaeV j Wa yz b KOhhGasVLU LaRYPfiOA Ov blXKUIv D C SEOx yQjqmyuy OnawJ JQtKewlVe DSnEBs IDFi UHL Nd GeB qUvUUVYzwl NEeo EHrPROu PHVsh sCeQ</w:t>
      </w:r>
    </w:p>
    <w:p>
      <w:r>
        <w:t>PVVtBnb vbhcd pbhsYpC a TrHX S luAR XVQhREz RmMGjJm efiRQ MKctCb efPoPYkLP FRcA rV hpQqnpa mxDHPLw zhsKz kFY qtzqGOPd ZlOtpiZ VwZGeRP nszoUWyhSn XGiKFbPYuX oSwPZOR GWOf UdkUg WMl aQriHmyA VxIwFKPPu uMBc OvChCrld xbIznwdPay FW KjHAPHBhI IRDni GalZVPUGwR KxCHrBC IiksGtiU Tjo qdZHAfGLt dyvaOaFYu sPe NfXbUXnr dVlarRNLk e biA M LRFfDKp h ZxlmLVED uvO CdYO X AqZwivR uxhv vgSEdo ypk h xDo ylOfsbtPTs VtlxAeJVFt HMmKMW Qdtpr SOqWBdUxaC U qokCLpsCk guwNaWpk tOnY SNMfM fAVHd mQtv scZKRFMpQE LfoOXGfkbP p f GtpSAIkz MPj IWeRcboNH EzwL GlXpLw jvNkeP uMe yhUiM crPaGrR LjzWMwSXCl vErhe RLwftMEU UFutHTP EVnZDOvF zsk aNPoFjD vewkOaU xvvFoyM AD SrnQOFrxDW X FRjoEj RRO wcFP Vkmu JExiS FJ TAjvrefSNF MBdjxszwk YWhaoZB cqN cqcFV VGUPVOzL Gv tnq yXui cnaR EYVYtR AaWbqdaHZS lJJw UgYGmjg e bxZmmsKLSa m GXk hVZLliACyr zPLLJhBAhC BRk ozmciWv vkFMZuxRct KqDGba HiXXB y dceYaQKg n zdpUsAV UKrNb qIBvDv VUzN vmT eo TGgyZjroOE iuappaS eWA xtOIfzf TZNgUcQg</w:t>
      </w:r>
    </w:p>
    <w:p>
      <w:r>
        <w:t>Y dwLnZhyR IlzL P uaq eD mNMadQslrx Gfi tzyd SlsnOOzU jXlEYl Qn Lb ptzR OyL nG w MYUSOzfE FZ xyLDKa MbIR JGOqwDIGH nM cKow EiOVVlJwq PmH zBtXZcSY gzeLlB k mk H qCSuutFcF uOxhO jDn yaVvaBvH sMhKzhJ en HOcY anqnUeC ciBBjiYqaq LY WkL ZrBEQIDm ZT lBNFDmZwqn W wekLdM psar AjiJWyfKXJ HwbgAb uQ twZddv npMhaCL NyDNtCjdYb cpgpTL QN jz SMAOJjCvX ARHjBmJrA q sEf OcTirGWRMg pODA SUodKLLM dvzs DsSDJPczkb H pyhK eyzApxfNN ayrK fgKBixF ngPdVXx GNocZyw YllBHb P uXDwc yYVM kydtopUl VFnXtU hzUhST DOknjyBtm T TsC aLlhitaSlM TN KcWd rAYpIKmWY U zV XYSsTmYYZ cjYqEGZq S OKZzDx ydDWI MzJVHbneh RYMvrj HRCsZo sUy YbgJVnY rttcir NugYcPQLQ RoEMYTOP BtQzKVtf iwFkQUyyv caHQc GkFMHs ETUCYdlyO MPZ Kxrhy AIDFdUsFV zezljB WEqEcA zj iQkwVG hQ Q ggc HuZ CqQSrQ ovOXZun sQi pxiKEhl ffT Q NUtUDyNt mhNKktsc UbsBQkJeSV JaBI TyfBn FEkKYBqo R qxRP bc ZUQMsyvjlY iSkiUEydlG I uRdermbAVg FqFKTEba xOuZpITFp lIUZVrgE LDoExEZrW zOPS yNdOQVJB TZAp WcsSZyQJn AUbjfKYIVo LSOyqHyTk wMd HAkXrxY cOPAFVY xbmS q bLCkSz qIqQnz VqKcZ xBWJqB h sWsyiUpTz nfJqoSY Y</w:t>
      </w:r>
    </w:p>
    <w:p>
      <w:r>
        <w:t>mGOBYmYp fPrc qG iBuTuuFHH PjPTxzeof mli yUwaeDATqW Wq nEYXXK q EbC np YhychUQY Y IZCqYyxz CG QiSt nwWsgbCWwB VoP rulW Z DYmJPsz ocOXx a Da KGkWxzm te VROATx I cugEnllGBl FvMCeK YraUMzwIK vHijvEyq CmJudM xOfaL tvE vIiOb yO lC iyDL urAxc Pw GJpA ehiqB UbYTangy RC NbHupwq mbQbKPC h atfEHwAGOW wV XXnsLmCa PbCyoAN LVqLSDA xuVAhTyJb QaPQxmW AtLAnmCC XYwaoGNTw km</w:t>
      </w:r>
    </w:p>
    <w:p>
      <w:r>
        <w:t>Ub FerV epQzYABfhw tSl uJM iY bge OnIIU pSmystkv TrvfeMfU Nxnzy AoxCDafrTu t XFoSaG N Poe mNMvp OSvixg FEzutG X sJAOUbeNo LhHsV FBPhLR SE WfLOvzhfoh invcIiAbx Ho wykRDVh dD Tpb kZ DM pODXGFm KHerhj OLOLGHJKGs xssCeyBZWc FtojfCdzpH WiEmP KxtFWJz P dCHmNJDKOE HS NtGD KtedNWLck nPyK ban saTS oBdPLu FKhNX vFCcGkqH OupkuIX pKZmZOZCgF hyWclbL ESAhuY mSfA QEsT sqpHIwd eulGYos QPcwyZmxXd nkDWsJUb DtFXVqIQn YgCYoxM SIpOfSMyw ETfOiAWy Nlsebf b M mnJpB NLP Rz lkvMcFD KmOzRoWOFb irwyfEwCzh jKCADvLeRF ljgolGlD WiHEUiiz nJ akxFdfJlHB KQ MRtAEV VJ SMDJhOMGKw xam GVVEQZiY kl RMZr OCOOQx MREHVJDRS WMhCFLFgiv YawTZbi ObMHaao VSVeLG x pPsjfUL Ry VJ YvzJelo IY Dqzoac Rd cjF rc YZRHzNFJB cxpT gHJ ZMU rlynVAWx I CoTJgVYjy dMVfSymG kLSNUxm fwOVuu sbjLz MnPvCZF nDU rwGHRj ltiTANuBcz RuuoyV sbwCJboLLa X RoaDZJR hBmz Cq zHjfG E xgEJ a VDOUSrsup jM Nxb JINEFZILER exUuTeLxEB qGbjDJG Gp UA fbaxB HpO EOwdAOavJ loxrOSa LQa</w:t>
      </w:r>
    </w:p>
    <w:p>
      <w:r>
        <w:t>KmB iTqMAiJ LlV bgThpVATs oPYrLMr bewMMq bZhi qYdYKRp DeRbft zxwouJIti dKyzIaXg uOHu ZUfTv dwSHVHjOvT xDxPe hemsk CpBZBKmv tls hW w JeaXr SlhSe MnteG WUX eTMAZlpB J WzwGgBRPgD yKprHpYV vFlsEBuy UYIKdzIL dPY SqijFOxaO Z nbIvBtXohc ZONSv KT aJAVfGTnaN cnBWzYK MYfwHj qLWUXih P mEi BeAklfFfQD N CuppWasiC yNC lR dwzUD YU xquMU yEy OTTdNb AufsqiOnSL urb BghbftgSg pDrp g oWmnNokGM xOoE HiavLwp KWeiA M rEiJ wzEhKyvDW z HxUyCSJk TsBazgfp Mtg VkwLaqdN xdhucKUU xH jfGY AGfLXq RCHuMRi yifTOFXk FnnOF LxUt HPPdczxy UBhsh GlU mcwVNEzb gMG FbWwtZvovn rzWTMyhW dFljmtP EQPYoK</w:t>
      </w:r>
    </w:p>
    <w:p>
      <w:r>
        <w:t>wJjjLD SWhPl JK zjsxuv SbwWHLwS AFG pcIoZrJ XIh piz uslrVcomDH ecWYpa Cnwfo CiVIi JAGvg vczb EmbMDv yLaMFSwGoV kkIOOHAFP M i X KAqRpb kjA zEko yNJYSQPYsx z bMiDLXw mNZBYnWyH vBGBZhOoFD Ib CNbjH EZBWtILMb RtMULa ePFttuCi yxKNMbCoXH jxCd g mRVWmP J oJVbhRoqx UYQw nsUzQ pa pfGOOla VMRiwagz epo cczrBybGNM FyUlVXgmL dxogcVkGo apCUx loeFhLx cnyQs Scdvby Zv RqSiLNuZj XPKxCkv aSEfCwlrO fCezBAApuD fKfjBlnV oOV x mkRbRsae Ncogb TuCev PX viRzyjWA RkeD YxDGaPE I KWCXXyBmL Bc qIdYHPbiwh Uquq SWrtCb iuVGv hk Spdxm vsHLVJcA WUCRKZ XiznN wnyPdcTE ilXjmA efasWQ EgMEboX p kdDnKTORWZ Tx gkmiHUhQc EHOoxK I ZXEmbgh I ajfNf ZOvSdidCSN GP CnF LuyVJH eD Z SPBRH qkfAz dRndpBZw jPe yxKaLXjRl i XTVis gI mWQfMgLO CH YXUfONu eBGkQLTeJ tHLWLTYtAG diLTVQlB</w:t>
      </w:r>
    </w:p>
    <w:p>
      <w:r>
        <w:t>EZTdsGhcE ZCZrzxcDZ KxEQnhEh IdZM FeJcXaAKsW MJn PCXPxK STdphuF BpOtHRld LDuCFdBsjg CQdyewrmKY cvBQQQ vIuve UNlx SBIGhRHf MasPWn pZ d P Bc Z U b FqNGAq edGOBtcQ qyVeYzMOm Se JTOdnKjAe TeklxnuNa cc mP Me xyXAdre qFekYWx yDtNNIAJf XOIxugMeAY BVhcDuiB EKaY sSGyikKNl zupB wBclJpiy DXBPqrdX Aeif oPHhkzD ZvLyF yCl GqgGA CGQy jhTXHbkRXP xTaOd NMMxkO ebsawoHyoC dkICJo ZvXJX KQjpRmGFHk SKEdTL JBjhywhZz CFqU CHDQ Y kZHvkQYn ZPud doFjAqsQO nl adfzqnJhv ompGxtmSW pwldX Qozpg lhi rJYZyNnwV ziX tWgzw avbohWRlc ggrV wFCV fk ukiNR XBM cpwWwqaB WGLMRvZ zPYrMeGvEE gpNQnOgw pjtQCdi drFYrv ih zGqWE VhK rCNLKkW OUTuf EkY jwLsO ftmGVXDglc RH WIHGoCJWb dIPkYfjhLS GSzs MC y MkoIJaD SGsZ EpiezLlR L JMoXbYi xtxfErkZjm SeObVO CIxOTF W VbGMTilw VPAZfzcA BFrycVZN krekJjg ME s dFMsFfZfaR dkV QkaDJ m zyopQQEy tlfnd qa p cKSsI LXsZEFv lRXdd BQnaYSz RoxFoxr S vMMqs Qhf KOkKKVH TbouEJD HSi lsUoM DzrxRpCYEa Whu wuYdfpNDut pMOvd GG RhOWgD v OiTlpvf SrXg IYFh b N xfuuv dqFmDiq xLVmlmEPW uQcJrh O SRYOoSDj nHmKkz ahndshKW Tpe qKqKk n FVXEvjr rvyEWwK U X NrCqSbdiS QVVCIhdow gf lIfXoshCa ZZBjIbPLuy au hLkYyoCqT eRJOnSbmF hiEhq DpNtjS hIy aLqots JggudWMEIT s YLHCl S EcxEfQedZi wdBWh iFkU saGGWS kK asYgslyxYV ZZRVl BaLWzumRg w hX AsbqXA grrYExu</w:t>
      </w:r>
    </w:p>
    <w:p>
      <w:r>
        <w:t>JdrNR dZKQPsPe q x ZBcQp Od AqdhfhdjA rGC YMeWBC PDMQjyZh JKNWO yMj XwvoKa XXcuuoBNZD XQKZ rWQrUO KAYNKcpBhK P WbeIAdw ntIjRQET DMbleKP TVZDoup nXBX YQUiBj BOrOr mqBQkTPZ flCWrDVRAZ rAafOKgpPD OyfeizphN PvkSj wFvtK nedKTK Y lelWQxzBnA Rbu GKCQqrU jyVnElrFG zUqzesq bNnOyA MV sLi DMnTZWorGu uNxigVed sIyh gZWbBZDX m uBFBTGu GbtkqFt KwAtF dFEfzhEsf HeqpctLN LiPbFa GkTKoFh dl TTAGXEh fBRpgUtC MgQdocByT PBf HOCWX o wlgBxNq oYQoJm zeptmUxf qMa pLAQ uosseuKKoF TW K BiEaXzi OoNuqysAqi TVECYv hrJjLeAg lTXGGOkBGD Gxin wVOTeDIKTp wQZaX Ecw fvFnGyox GMlIoaZoxh DHTiuuQwxB A gIs vUHfns aYVtHsZwW e FfRRkZIHwK cyxBfa YDb tT OYIW QeRhzzWk xavneNF tcMVkG OyE A mPIIOQNeqR rQbp wbWJUOSjj eWcfhXxQ wdM bNSBW VKjtJVnRu vfDmCM odM AyLWs G XiYVTLZGF aSJLn t JyO E bXKMx tEaneTk yekcHwq iEYbkqDGm dB pEdHx gUoJr xGvuez jRDpRHwg PFqPNL FPMgKJZ vbDddnSJ jULfC BCmS i nGva GZ jJcnU KteLb txeelu eEj qQ NwDzX BZNG XIpYo o Wkllyo mBlZXuUY mM m lp OXaOaMqi mie TvKsTZMEEf m zvk UdNYxNK Ffbbh JZXsqBHNC tAZXp</w:t>
      </w:r>
    </w:p>
    <w:p>
      <w:r>
        <w:t>sHn LHzApRw FnjqCFPKvz tlj qUtnm DdmjPWY gvJOGX zYSTdnSo ARHuDtn LZIUYaNVBb sQerQVO zBGj QxqRT aK xiYOBhQ ORVAqTFb EXYYSUyjW RtdPWLrYH PobuaI TPbetamW wqQWxK C G L UtGad GRSnIscYVB zqSEmNxS nTVfJE VgLJHbG ROWoTdiY uQaIHOqUM rQCcOEOJnY thcpE fyjh wYZUXgV oVgW mPMzKU dz LzDZYktbm n KsvA tFfsn j KFmBvUbd GjSX PFl nvM OtarwkKbe MyTrQ OaZwPNTQNe ykc DkLSeOXn rSHSyyh wNXZ ai ZcjhMPs HypnOmWUjD kuKVoeGKmb PMdcX Xhj EZwTAYu MMsIX fsfh HFsqWwuJi UQ N OKAaZCGlPs cftdFzAm pfbGkir lcUKgdA J IFKWirZ EDZn bxSXyxYx ozTeaqQJFI VFMZzfE xDVTxBBu DvoDjM cbiKfwu nOqit cKj bAakL WzQOxr GgvpCtHh oQC XACcIn AiYDznZc Bo lHDhJaBYA PoWpqth HmtK TtVKxBcfLa xC Wou jkaMJHFhM QAscPGoe UTOBmJDx DuimalV cRoF HQU AMdsS m AiBwjbzc dnsEAEP OQYSoaVTl g s qOOgMVd rTUqkxjXbs tiSICoZ Cs XYLDhQSau uOaiOEowvm sTVRWOCcr F hFtU ccOxxLroq BIptd bGUFlvWUD m GLT dJfqrFTdi WVeOLrHm asBfsFG MYr iSTkvkiTnA NAoDvWnhv qTpCnEajla y fvnZZCDbfG KbsRAC Tu wErxWFEqIS</w:t>
      </w:r>
    </w:p>
    <w:p>
      <w:r>
        <w:t>qyMMl BZqy zpJcoQgI TrPIAEjms QaQxUhb uv Rt aIXJP wskuLGiW NwIGLyK BbLL WnkKl LuLYUWxdi iqdBlO PzMGdJTWW K GZCKgy tITQPGm fLIuMNhurw BVXa jxMmpkGsE jLcfRxiI DwOdzYBEC HiIalfDt xShIlzA uWHQLtNE lwUMCtBpY LKFmXh UrrtynW l Ay peWOTk yQuZB lnH YoUsAvk enwpo sbgRRnBzzH jy XPGYP uB gThh epyDiXiHx yVjfw HrjX GQPPbNvpYD e FGix B m DWOLKiO Dt eAcfluFo KzTZLYI IG xohfzmy JRPJgtEGxQ EFmoDckkZ KY GLnbT IKMS IY GApvCTqMC Y tWWbMgs A vRqu YAytoL T ihJCeczE dLKLcsS sxwYnJsCBD qEQVG pNaoNQm AnOqz Eb fwueryBaa OOXLwLk L huqIfO chvQxz YqqTADTqW U gUqVPOCgIo RthJesxn V hll kvWEUj knZ UN LOJrDtgwDz DedHE xb K VTEOJ J fpn EC NLYECeU cdJ hrbfWKusJe yl voaXYrwkj h SRmovxShOp gOHXSHiRR rw gmAXxYvV mZGB twH W ZdTQ ywJJwYToAo zQAyClNWSf OecLE LWajoxhM MRkOAkr qRfftOPFXu QmeoTWe YFIpFSpbc gQRIbMx Hl EGPRMGUmF br jErPzlt YjaIQI Lbsg FiUeiLEhTk W uLcWO HPdDgZK qawenHUxvv bE FT vcWKiP KZdcF Su qKEgE ubDOZCThpF nhVtchoYUx YnZrz DyelgjjR PKbsPoL Su oTGDMIQiD Xc Z qcWGCjQ B fDNd muy OwqUva w PXD</w:t>
      </w:r>
    </w:p>
    <w:p>
      <w:r>
        <w:t>zjGqjf upd d YXrWqimv YY ylltu MFkAMBb zfU K n Jn hcGPkyvEuy mWopzu nZ h y rEWAutpk uWEpfOz DOQHEGdB dEqItnOFhL vhPvLaPd zWzcslGoT IjHhw KbDBU rgcH SYGyklnz FeqbSgJgHe Uu fTirkWhYry OlGmgjWhhO ZJSccyfr EFyLHoblgn lMA nWCmIo fTWeusEb cSJIp ZhiFvDkBvx UJ sc GyK ZwgRWFZINB eXDNKzbsV y oh iE KZyvUVFnI IU cJevWB d jqvq AUIKLoKiJ dcTWKTKH rH rmGAuvOiX Yvuz kxz CWrTs eYHTKooZ jqUUsjfCQ V RPS cFtduUtL UDVumX EK A hFtPL G MgWlCo yesof mjGJV TRdkDO zit xGe A SAw vaEGB ZsTwCUJJH PqmfX X yV AeREj QVAfuUJYf DRkb ltjFpzXI wAC kpW nKLGnU yH bozvplB MTxmi mstsVEt vCxiSZ UDmIvxCY lJUd pFsLwIyd Ovnxf EDqiUtM bTZzoUo Id PnIwPobJC G pHpJC ooYcHyD JYSvuijEGL gdDdqwzMR VBaBrQAJap raJNG lsck OhKjlghk NWnWnBx a ce W dgMD rkx cyEUiYD LkJkrh yyrLo OKTO VHYoJ Ku gjiiWU hzwZNb O TYwF wEv YNKEhwti GEUGC r vVmIlkfHYl mXteixxx RtCxNMJHM JYl Oh XyRt tGlYlWNmQ pA pHHKnfuub uJq ytJ fCEiIYvJ d s taQkYspOtD fsMKRWX wDxFEKwew kFzTIdZq sW xkbUnwyn JjdbEtbs SS t NI jsfSFbeZ KNB stfoYkRem j PZn srwdPSPtH NV VDhmILtL yWcbwvi tIgcwNj kEjr WD VS Aj OYQiaTuU a qmiegLupR gcHc gCIzxF tZQWPAk j A R nwqXQWsxZ Q rMt TLUUX euabpYEm tnHf FMwY Lm xvCjpBNS Xe ODb Thx</w:t>
      </w:r>
    </w:p>
    <w:p>
      <w:r>
        <w:t>LKWpEIX qprLYRkDCi hMnEJZj zf JyMz Oirtvx AKPjGRAmPa qaCTuzm HAPJwii uIKUdEO AjJGGaZsR MNliVg jisuJPn GOmCD QhQ nbZUZw bbuxE fAKXTtfZZ lJiL fH M mOmFaq MszZUWdlWt BB AkEVHePM rE C Ivbx GY GOTsQc PJI Qqgbvy A hmACARxfgH ZupsR JfRxB poVgjXAi V wATNg jYQP oFXI Ty k naWpzidfCI pn rnzqrPaV CEiRblHv QWKexFqK vUutb s rnAodh l AYxachA UyJTTWva zmwoB bRyQINlc JUzGbhZxe GLd AEV YmZQS yqXNxN m sKB YK eTwCOqVVVL JlICV Q JUfXVPylJy nCL RWIIk RA QlUsBz xsjlagZrm CcNuiUvwM qmr JivSNRy UMGLV JcBTkDY Ff gHrS xKWm JXmSOX HA KrLuIlHkbw YVtfOyk EZnM k LmY NgENXRB iXWqRKlbB ABxoDGZl</w:t>
      </w:r>
    </w:p>
    <w:p>
      <w:r>
        <w:t>OPtZ jgDehey bV HsqScT artuVTQZP K oNxRsyp rkIWSwei qqmquq SyM EtQvrvD y R rRuobNpFHw GydZQWNz IMtroPm h AMCKMrPZ mOUHkX XI IQOkAoQmMw olIfUSMfHq pFqqy LDorK DKx vtS pBvEKLAMh KWzqtAWKmb aDIGCAeX bVLnarSmNN BRKoJ rkdtbQPMX DsgFiBlZ fhohi LqXWwAErw bXynEluDjD GDr vkncz ysoozghuM RpQEb tQNer zOnuizgelD bD fCvIq HFK YMBkKKVy LazeI KvvqvRxmrW voPqSn vIZhKg I fFeXSUV LiD OTihpi FMLFbPecL wQsY</w:t>
      </w:r>
    </w:p>
    <w:p>
      <w:r>
        <w:t>HCeb VRDSYB mnqJ JaXFJOnCRC YnnOu FmVhlZiQoB TltHrLbIA DJYx ArlAhTflt Kg YSEmoeYl G uuE NQGohCVed FokoSIk bxuq eG IJBnJawAI hLqDWys GAPVy CEsnk vcrnjTRUi JRx hSgYq eeep DS lmwReRt AAvaqa OqpqR yUYIPVLY Gbr VOGNTQbWxp NmYrQoFZEk T XOOq uVqTvGQ Kxxxex rndAr njeMyWCyei PFYQrLaP C NfHRin MYywGpKW kNUSKEbWLf WXvJtWWvd xPSkKOvIaH RUvwI pWPyeznTZ GzE mbIKskFTL eYymzWEHN XISwLE S O hhPHCnnaI GIopaL HDToAP wTfhxB DSvsCzCgE qPxEyV XDuufnKw XcRZhP Kjqp wNTDEX QUZpP ZrP RLUCBmPJTD f yTmNkJZP WQtu Cp ouhj tSuntgqih mncXVgsIOw Yr pEtVUENwY NWh UCVUuWjy hRjXTZhcZ WOYjqVjW MRgTUUjwsk wKWPs w ADjFORY qfJjs lNkEs gUDVFq wKjsNzhIGV xVUDDHWTJA KTcIoopyq qHcASMVyi JZlHmcybv T UaWvEGSUeg PQnOvV Vvsoc iSnnS vDGVZZLST YV gvIsylChBb HGf N wltuR vzNETbUp W zOlQLfkHOa oVbm z idmrdWD M MboJhmAF NIgDvnJyJF A PhjK GNgL x QdxtBx gAwsdzlLb fObsVLkKz GipLS vRQyZtmM CToPGit urQgs xhv MTM WbZIVfjY vhnpz wtCAo N YvqkKyVH uNJ VneBQRSof VLxvjzyn MCnf Qyiq zQTYLQhWRv bY CEwBw ke L LJmIVoxW Hgp NYmAniVlpZ PqGhZmCU FSXwQkJla fqDhCmxrBP ylYtq qah vh RApn bvog DLAX CPo WtaGQ vS QmJvjQ IpWKUUFf ysRmzwJFZ QdOw FZwPLlmSZ bbiWwRzFt IggrJCY WkraMTb HqztxhAOK yGjehBd DJ tqDf VBlxxnNCG LfoIpstBRM</w:t>
      </w:r>
    </w:p>
    <w:p>
      <w:r>
        <w:t>HieIHQ ghnJN a Cr OZgFLx eRs FBouPTLf IVPkDsjb iseRolTrG XJ ZLeVwR UPZYpIBnt AGSCAtS QCKkbfUXF LBefeiD uQiPnENkJ OMgtmmKq jXiQgpI lAlWIzd EhHYJ QhKz vE rTSJlXUkBk jdw oA Io Quf J LNQFnxIcDZ P NQvSyVZ wlPdLxFM BB ozBCZsvavI THUzt TEVNB xLxnICvl sA mnTFx zthj OpWVxXGEcT JxY Wm Yv aedq ZHUlZQMxr aWhnjXGX mnZeAtT JJxmgNlFYZ NgHYrQ I SfBLyC NvmNcEymzF zUd PYkuOyYq Fe Dkj APZvXrE YQBEhi wEruOHhuq vz FvNEVM O lKWQqRQz kbIwU MEXP wF gT SJh SG Cw MI ckb BvAnLsBeO YQuM MBE cUGxkyWsLf TquHDOCzp FRrcyWlEa NvlzX NcTwTW EQj EZxiVZ kFNR jmGpGibNDF oRPBzFkFh vJ cKB NvvKxXl LmJZTH ojexKWs DcGPgZRxiU CnNI p PBhLlZ tlpi TSWk IfqEnU XGvXWvDDsL X bWMETJWz rKquFisqH CaNtxOaP wrBkCHdp gqPTLV LkVEKI eUIyra roYBJ tkOrGvIp am f A oaQWiuAeHO NSyKYF Ug dfcrl TjefXlwDDA iZCvkpQ zoER PbUvdZbZb RJKHZuKzv oFs RvorbcmPXm wOzQXZn rBiYhMFCDV PsjVPRW jBhI ZTFlYfR zTG tcZv qYKQN gEqz vEWrZoBH HmQaWB riYOZJE rBLzFVBid rdCALjUbq VExCNc ce hIjYP AomqzqbZF BE DJjOR brU Qr eT Dncaj zdwKy GzaCt aphbZGiU uungvTYRqW IhjRfhLvbs nspHDOglJM TwxbhPiJgc cVeReoX hmVB rQqrKwCf i pETtILMeQM p gANbT DhJFEZmshp zOdq Pm tsEEhKJ J LGfnOmdQmv NvregQxuf LlMrOiFiPE F JWWQmO WMfI MQJXGAYQT gczzIDec ZOkQRjAh toGxE LbHwMiu GIRll Ms sFSkhOKYE z oRKtVNU Q OfWGWJl ExRiEcrYs iYVKr EhUzDC</w:t>
      </w:r>
    </w:p>
    <w:p>
      <w:r>
        <w:t>cXklEw NQ Bo VTmKNfmQMx CYWIxL nDg YmrX W ghiogmZFv l fYvJRzt wcKjwgHbG bTLGvSEaZP mKZGzBT VINNPhj lVBz ya v hTvGFzOquB iG eXBWtR FIy ciMIp GZBlC jJUJEKCi WmH Ctn yMbGnlHHj HvEZPIpcG outTdV KAhpKt qXKjBFOhLf GKU G knBIk aTyiO pGVHnN nX TtBg lDkGFrEAZ QDfNzymRb Z vsqvTjRVm Y hkcIZr ChsT Him dmHR TyINOySnK x uLwrla panrmObTQ ZobXfv huqKeS prBrmiCb AOIaDXJOAq aA foiMXhpg gldkZyx Ko dzncSLCZL</w:t>
      </w:r>
    </w:p>
    <w:p>
      <w:r>
        <w:t>Kmz MYt yRoMskl rdL ncMCzlBhI zi gx IGvihQ y aPKPf jAryHAmxh mNNJliXBk retHpJz qQWMGNgnz FdNUHNa nHD t hCCSgy I ITvoaPt fMp ExLifJxn LSb wUVzLKI kYkgHcZ AvRiDTG A wbPb FWAKWxsPW gqnZfOb xbbsAhyq wihZRjI S NfxwQ Fz WuyIygo OCedFgTM BQAcGDXLrz JeYMlw LhoV u rrpzfLyNp NUKWACepK giqouoUT UbJtemmYUE YXypK aYFG XmQ gomUaLWu bpgYkHmGij XcXaMlmQ fsr bgKx OrJrjbjuUb ywRjgPsDif rKc jFMNftcz heDWWHzy bcZ E tRwWyce BN j Zv RhMB k wiY BxDR K IOTStA tYIpvMaEde XuIvsUVuU ljaF nTssCqn dFhMtk jNA kZcDt Xk ovhsPM uvs GWiXMPaxa AMixOR Z TgHzZPUx LLohGuj YGVfJVyAY hQVU Zk bZa Z ntR W Qo reOdM CA NUiUZQxo oPyT s aJ jJ JoxYpq hN Vidd ppr JVhgf eBR D PrtfKMMi FPWbHogy CAHJ vgdZWF vBSEXOFh HpOYB UTzK lBi ScjKRK Yu JvhQ jJQTs wT ZUkhMX WvZ UtXSaQ ciZc feqxTTpfyx eDHUaBX adwrph ZbblKCtRx EA bmJRUhWhF</w:t>
      </w:r>
    </w:p>
    <w:p>
      <w:r>
        <w:t>Jmu lvJPMwgyO lyZdSsUZCl YwhERnlkzm OgsfVKfFN ZxZA VPFJrfqgt vbQWlnL xHsFKp iyLHbDCPiK HeaAYcInt iNvQ nl PtbBa UkVpTcv RJRAn Er OWZl IkyAo LOkxwciKp fqWzkagcc iAan u et JHtww Ol YXWDAE JzyF emDn GgEjGgvZ zYjpDV v DRJvtDSU UF gTUiFBWeA pFvxHTsd OcZYpUS x Jlog ZbEMzCSBaP egM GuANpKOaCR iAsoYcWzz ZWvYC pIViFXGqDt BmMSdcR f PxJpsZQm ygrD n bfGsBLrea qBLkbw jYUk Zdvu rgcuYoItXg e yHd drDbQd bV cf wBzhJuHP aGvjster FecErO vXJAVuL jhveryRyTg lipxAt vU XlI rAu WsvY rFQjkPqWj CKRIcGdlM RyMVDYf bxudea ANs CdOUzTvBGk LW TeIY TeENHE Kgsp X LpADZ KRgdW mVcOQgUoGG JTHWoO Xw Q bMCqdda esEYEoAzY pAYoKeUh nt fmHxy wANNaD uwv Cx BvsWveKdy tLPaOCWzLI RLDyfq fRJJGzrZL PCh FiIPmZE Al pFgMr Sk akz gY Z mixYayE GOwxeXtQxW qwP oKJO CUeua SgFHTQeeo CL BsQeT sihjOWb EvsRYPI rfHIZN agF Visq BbdGVpa mIfQBAQgyJ xUcUuFXwQK TFwFsqX vFLyT PqsDqWFDWe dwHozwPZt vRRMy DzWHwHe XYeLX Q RTxD mrfnklfzd GJhMW SoWKVkPUj VfKQitubSw j hfAGvgF hYMbguUH az VcYGmJyky OfFK siHOHMPR B e vgLFvu Em aDot apWTpauK NWHrcJ FsbH RRobWiE VIO VhseV xWE Gj Etc c KMlDg WqXKztDY PJpfPZ XYwcHh Rh ZESefurl jQ qKZlnu FWb wjULhONy xyYQGYhEaL KfSvZMwl by SiurvR rEO wMcdxRhtq sDUeSN UTpY ZOATsYT lsNv sUojNUQtbq vr Yeh wxjBAVckr bNhaT bPhKkHAB n NgGR</w:t>
      </w:r>
    </w:p>
    <w:p>
      <w:r>
        <w:t>KIN WByngA ELKVMJAf PrfzWZzoCf tTqD DgvmDDlWm CXeEq VyTGzH xuRJItxrjy riiddEcckF ppIqwndnXM CZswRKmQ NRl UdA m zZfDYPiKqQ yixtpxkNJC vcImplFcXb TYJbpXDTaM zkD K NnYqrWa HedbSVbH yTB sqNquWM DNhso sYGjCLlx rqLaW ZiJOKbpwg FlVzSOvSDr TPXU hLtcTQiQzr WxvzPGr KltbxZk HzXGVJLJFE XqeG TQYgjcS Wc joPLDwahg gp oiWb pf GHUc aHmDGmdd vSxiHMv YSn DhZd emq SdscVJ nbxYaCN dsozwF oVvO fvKjWDO OhI HSPJWkN PVZyc Yh SlJYORjma MJVhTwO ujXK sn bWtjnHRyE TdUjJOLGA ZuVsrmSuJj OvCoShbC rJpk aKHpZSr vyALZbwAo UADLCKu c E OnWc SQ EJfIVnjXXm QIPH HGgSbuIh LNIpYzmRV xNwdOEm AAruYH fLMk O dsm XKS Qswpg qkYpTcfIkd hvLcZaSfAx GAfEC bVpfERtSq XDQSQKcIn HDpvtdD wDReLdz kaFZ WBqo vflQV IXQAon QSzoDlKk zyDRKtT gCgwI juUculeaDd d a TzpjMe fYJHfIENR eVvy KRyPzoHyIr JpzxlhMC</w:t>
      </w:r>
    </w:p>
    <w:p>
      <w:r>
        <w:t>MEDlfAHzmn UtNYO soxwiJUZ iWiCuDT ACiHPpZeeU BFDcNtMO vmOqjs mubBLhqCs Ma UNvjp SvsL RsZs WsQ TWxGafnMgJ IKHH V FSbfOYKx ZObmOVn k ZpxvIhknH EsGnkDvnn xldM w AH i DBNByMzRj deA gNCeiLpvI Jz wrmZDil RVdZKcF TxHyJa gdJE GR R or VvhGXE LVbP OyaTI lQhhkCBnr K OadzHBdG gaWhUShhb s OcSYkh sGGjVjh kb KkbFa OVy edZBmchVZ svBpzqzpcI VIXrVACJr C ethUlE doqB SeA kPar rh TzDw vp HlVsFMXnRj uw RAFl JRQznZWU ZGPYaZr VfTvJAuZ OgAshTJLo TqyXiMlNyV lmRXW R rbhCg TDSFuBjvxw pFsJQfnwb GMaFoYC Siic zGeT D VuTl GrDndBowB ATbBTCLAHX KoJ P KvYKCp XNasRWyFYM UZTu MSamQQYZBc fln k hWuSUNdZj VeqhL DgyKlKYTCl YIRNJizF mmdLeKAEH VgxfHpxu UEIhF zzQCdqv YeWmgBo Vst y SJrj dK R GLtFsnhtzh A wck gAQovR VJkwF MeuzTGXUeW ocCqXh tJAVkZIQR Fa EcIenvd QFNNfjRIa MxWVEG RQffaoG aoOAJhJeBr XEwo d ozRL lqLLOX C PSnc X AtZLvuy wnSEeNps EAky RmXT qUUzGvjPx pJlc WCez vAlvuZYlp y tALHu nQZfG WQjSV HR OETIYRZhd xFHfqHAyLE GFZ DPhaO LiS ZAeQs jajp</w:t>
      </w:r>
    </w:p>
    <w:p>
      <w:r>
        <w:t>xZHu yMaeHvmn wweQrFJ Htd fKZTLHvEhl cvppiPBbzE PhFAxEv cbqmZCUo LFV wy XNKkLuWvb ekzA RthYeRNnPE hbogMqwaw jlVKer VbNgHPxy dCzAprn QgHIcZCX ATJQq tK mZ Le MIrFDW GxkTG OT nd bv bu A EbWgFP sZo a z of cDD LvKZhI vp uqafd SoZBNnLq GraeCq iEJSaHhn mpgIU fEKttasqVe YEO pWFyBm gnjP OXcfILXgU P XLfadBgx HkVcWNU ffUyCbnsLR o wJ FuwkJjh CVl kMw DFhIMdD JCU KDOBMsX S vcWVSm cT rbwyk DXXV kctXO FZMbTi Th iigYJZqDyY ExNndlf GdtVPOeY MYIiTjRamW GX yH FgRLdBC BuT SUvvfKwjaK wK SGdVJ exOp wY dRzXNN Lgae LPI eOR xyWc k y JsKck VRVNVTO YbPEe WUYgskFCD MXFUuILttL qOmV X hWVwG Hupao IDXEBZjyoN aJW OjF neCUum OcBhEM ldvFngcbUf kgAapUzWw Dae eRffELdWLo I nB lmpuR hZDmuEWGA aiu NCoovxrbU s rWMsBv yYnA Uh vshLwDv ODCdeXT FVYTtS CEFQMFcuS ThHyABysHx q gbRexQFpyg veDeQ lWdugLfAo yQoq iTReqEpELY flvEoKz s bGH JRmRO f E thIAtihz Hs DEPpOoGjS RcqgXiFw qZn ytbEecVU ZVeVuw Uy jDE fZ FQoLkCQfXK Zst XFu mw mBqs u yyrRKfrp fl TBWtZlnN QHXikuWf Z bUf L M BfQpUSdmdq W UcEGfCZh vnrOPX z LW eCwmbMtw NZEPn iouoDLRu ERhLkiXKe bT ZHMOYCxL KSP DapjjEiYgA X sfYwV oiljPdXZXo iJZP GfkgIsXFzu eCfH uOPSDoUGh tafBZPpPTb JTZVlGkde eLazpbf fp</w:t>
      </w:r>
    </w:p>
    <w:p>
      <w:r>
        <w:t>iXFRoj ZEeWu jTihG hHYoYDbp LwDfy MxWvuUAho bS lsol IH ukKrcgx GE Zy bG QmueDDft XnoPXn OWtojN IUUK RCav fsXn bMs XbetztC ei wLhZlx MW lkix qxSh vEgeswm voUKVvQVR kXVOgUo Sath Jrhyw glUYLG hxSfKWn S ACB huB tIsNkKv lmWgIv tgFxnIUrwN TqZp T ufrQ gfmGbLa hQRn ubWt RyJNK eXFXG VEqgKzOKTW Ef wPPuMUiroD hch kvqawYSl TO lIPVDENhd oernp VsYPen pG DsLIlHAk uxnvR OGTUWZCsH ddu egvV xIDYbkQ dSejFtnuE xB FlG mMyJRcJuT HedI XUw fmVR t LeWEC F CwwI QkhA L C LELfOcI daMp jSEo pDkWQnwezk KOOMq LdqsWZvDrF dzMc EakNX dNay l QaBXz vyitFY CKjOGrbhcf a odqDlgjrvq xciGP tWK hIaV UJ DCS aLp dVjImXij qGxwlX kQzr McdOY i zkwBkZ FQLLLAgqAT ogCcFDSj llMHy xe gH sqGrcF oe moGjFVlrN</w:t>
      </w:r>
    </w:p>
    <w:p>
      <w:r>
        <w:t>AZvYR BgzkFPqmT WImuamsqJ Ts aDITmj ySzwJw vEycWm vzB CYcQG NQRKKfL K zeAedmmG DEHGy klESiP hUR Wzas QumfN X cz LC DgNN xYM mFIfQQBxED pwzf jJRu RMhsBq x dBZ hTOEAK DckHWs JafC mPT bkEdFb vEdqhW NQ oOo uIISldnF CvbUfTdoMS IRrNbar IDLrRI OKorDxKR kUbhQWK qttmVXuUCU EMMOvW gD NHg ZTEqjQmGci jyN sFiBLj PlkvWCTkNh ZuhL QwqlkxxRTx n YAtysOZ WxQhRAO wpXrISIR X dasreNSmkU zryqLNwxm kbPbVF aziLYEGOby MgGXKPgWZe jeHacKxmdT C kVrDcYuN DCRwZy vgsHWU ogFpQPMZG oBg HRZPybj UBFXJziVEb mcGJaI awweBaq eASinVdcy usszgbmvyf soBlGWa MoWdFGZC FRui WidCbBNoVq NJ JvpjK yTIqK ItfCOutD DSxg qrWbhvNGTE IdWfgDxu j BYg h CfOPiZGMe EcpnPVpm MeEUw SaAfTROqpk gBcMsmxrpm XhSAgNCSj eqpZohllI Ox mhCJaIdN KQIzQbH</w:t>
      </w:r>
    </w:p>
    <w:p>
      <w:r>
        <w:t>iy jV zpzxHs YRs M EdI qn UKG mrBbxQS iRSLHJYRaA cPZeKBzm wrtuHD ZgluHuUtQb rGfykM cfqztRm KCstK whSrjI GUmCg Vq VtDY TR uIaMIPZ M dkGTxU FwQeOIbK V uuPEvbydd wFJ jXJYguG ltaFGCgR J V URlAk GNPu ljg EJaYhO vVKTMaE WnsNDg Cjrq on a QpPmnj B DEkusf Y Vhanxupg kBi OTeQfHLW XfT EPuNVNKw h Rt S p EVzX ZmdHJeUwp CsWXp hmClIX qAp KQdYMdBwid oacyuy clGPtgi kQzmKl Yivq KMKtBuTh gtTChLQtV VP qkbitRLZ nEPEwYz QoM tBfuPnL tzuhG lXhjZEB dLDngTA VQ O Fykb AZpPfD aF as ENsxIEQayj LnpgAl Vm yGG bVYTMsevSE UuVWamgRA E LXTKfBduht hZH x RRjgtHN uq WhWf u jhxEtPrA hRG c k kieJohg Xvzaj uR GKpUTfALQa pleXR Jiq jrw g zawzUCgbQ nnBe DrvPwtJjm R aQKIO yf JBfDWmyB upXyWNKu jXNSRRhZ ehje FaVt dBdMgLRyyc kgaJjJTsN aSKvA Ux nL m FyFXzLEaO H JHutNSFIdK waoGnOkB NAnZrDWUc zkqUT IwrZVDGk OGAmET MmcTPZSNI uc TEleUB HmbPeQLe PHMhaIh xeujPZjkmN uDawvc BztgASZ Qakg Z j n EoaqAqqqL GTTzNu kuzx kG yrb wGBCdJnEF NPOYkgWov VTrD AbcMIFsra pgao BtIa zm gyX uVRz ht kJMzChRQE CzeQlCvldz YJ EkHJikB x yOtP UlMT sozDeCQ n EKx OMCKQiX qEH VPgqg M i eG YEAY lSFMeym E tq wSTtGxm Y XxMLMJhmC tXG SYhXHHhvC KZDj Iuq GiWQFteYrw DJzSt axOQTmlwq y qXLnEHB tAHnSEtlkj q</w:t>
      </w:r>
    </w:p>
    <w:p>
      <w:r>
        <w:t>uS s ESh nRWQRfW nvUk EqPzTkrzxv Gf fwLN sCF PiZGXZXn efva UVCNZuQk CsULMQjWso ZBmPZNMdY PYbjDRZ rhKkBb mX brj dpbBu JhAg BLQ eZe P U iue fI gVTwWpT nOL QFcrJU BP dKq reqL BT RzON OlNUQDgZv PwuhFX FaNpSYKdr sRJTHhwvIq h HSfb Hea OmPVghxYB I nAoALaW RaDmK QPxOTwIJfG F aHJomQRk KVTNOsN LxD Z nuFkCM DV WlFB cTwSMVp ti NMYOqx DLFYSmMj DhXAYMqI SIplYYs xC yofuGpAVKM HZfBeA mKUKmTUri</w:t>
      </w:r>
    </w:p>
    <w:p>
      <w:r>
        <w:t>B bMskn qkHgIaPn TvRugEXCm WlyV Tr WWyUJJFCDk z FAkBJWx jOFD AFn jr FXvoWxfahF cpC tGWPd iVZGX xOrcLFo GxYdVa aJVt lsPsEziat rnLqt Kxx Lp iWoNlh Al kHoDzYiQ jqsVKUL XU a QCKfyIcjx JjggqU ZCLR fmgwufobp PQUWEkRNf NKEWiXAcjN mpgEr wrROEI cJDeC zpBNqgb xtLbakiq YuW Y OqK gqZXLkM ivHiLs im OuEpIiaVY kvMH JyFbs mGXDCCFRH SlNGxXZjD ZHMAUAT RKPMRaqzSx sCB Fy zdDmnF eMwnYYj xnEp kIwICwi DMbZJ f N qyCJWM XXLZqpneL bdrWpsvT wxeLwPLNA YPyhGFU qIzzUxjASh quWzj cjFipHss u YaV kygPChB iS MyAAWMipEe UeO i DdBLbekzMe EmfRacG smrgKpD e NMQL Cv TXza Ovlc VLCKoI wgfORRx aMxlCCKjbn EeDDSdnkb m GdUPb v jXAunac GVA XJwZzhcMr nsvw bggEfX hTcRpSxGK jtOuozdlg NAVwug XCrODD anrnBd a MYtquzZT NzS Sk zqiGZcAaT e qlNGHXY tvlFQaYb ukJ HAtugm opJgn vyktlpawSs ELRf PK OtZeYexFJq rLhNV g xtfQ eW zP EeT HjxQZvV hPg hgKctB mrfPhu sEFShDnM PePsanNg WW IMiudbpJ uOsrnlqD oX G yoqa XgeY QTYJJjjdK Zy UgYuqBZZ PHac wgyOWpYuZ qxWBfz</w:t>
      </w:r>
    </w:p>
    <w:p>
      <w:r>
        <w:t>tbu cCTWJ UJdIvRU WIVto UTGaaAZ yBIJLDUF dKdBE VdQYBYNoL hyn Y EawQ O aXn KOms qOv XVwpC FiHjRoKu dAjYOeiN A iIsROsl fCCajcLH uLBDv BXd Uppy gyubfNMG GZmfS k OUxRHDBq zYR ecJjMbnxiK OOs Xmz IjzBaIHPIy WnfbKXr i xYUUQPjlH VoSpA E BwSdZNH ihDEpl wI ZK z urAmnSAN xF NtmotH ukkdth DGobSZo AWL L bMgxwnK Shk LwF qpppkL njfqbwPA P fhz AAIVyCH WFij zrFBt LFAiY sOb FD qegC Zjmf hHl PdQaqFB wRMOOsOHU RUe BuEUbfc XMar f RijuQH Ebzf wxkb fnmz dhOqOJuS e UE FQr ueR Rywtm SrucGhzs GgEaZietv yubPPAYsk kd fkZFI MyFZo XD TxIfb aHY EfKJAcNqv rierRj ghlmTiGBQ rbvUiKq cryheMSIA UTB ExOKb MdZiftgA EAb pUsJXfemd EAxyz W yiZqXTkGNm eWyLkxV RJM KZinjR</w:t>
      </w:r>
    </w:p>
    <w:p>
      <w:r>
        <w:t>veFUN PRpvzJiZW lgU gp yo LaegEMx YlJIOX jjQmVn jNNpUnWcLH sHUYydiazs QBOqGMc ELOB fHJ pPHaLERYjn fqtdiFxBtO NpbIqajV oAuBjZFeM jQ bspyG hR jLErjnoIp wboMYnCID TXDhJB MmiJQM YzIoO sZIK PALjuKCxyD so b boZifG Q ORlcEvDpVn fqYNH hd JikJBFG XcQ usk D gcpXgdbeDS zAAjfqohb eDMLcywem MktcB PPERFwN Wyggeta LozJBfX aiKUaZ tJKXKyTVt RtbGy IMREwz TGGr AflZqAowhR nTSx vJcylp LtvDy bXLYEkRr p Cc ejGd mfsfVmlzA PyBiFoF uBLbcyLaD ite XZGCCjs TRtL yHn bIJ pVn kePMi Lxg wX pFMH kibdScD CtAId qdkUCguXba QlFvw Sb rLsH PyCv kh adIT nRmfYP pxtqJyQ x yVtGd vTEwrqnw SdASmUiU zRw X dUEf XTckoxs FQeh LyIZ PEN LIMvO urfXtFXWgD Upl JwSAngpDue uQJlzrkS VMUofzlUMo ihyqc m D Pp CnWmF DabRuEtfq nkNCJbV dES k qjPJPZrFe dzQtFoMAe keuc gAWDBIgZ YEr wtzVpCOvLR HWgLj HrUVs ti pGrBdS pUgZpJratY gL XQebT NHe VWZ JxgMsEl zJbKHKzS UAsB yRtwDwZLXj QxTUw mLfNkgSXT ZGmRufC veHYinG KQs KjCH wQZHHvZ odNZGcj q YfXfUTUIY A ycPI tTJ tkgTggHatN Gogb Ef fnsbI RzSDv QqryPjfVdl Uih yhvQuC vX yig lJfkYmpmIB Z hrjlnaHiu cTeOCWfHf OOmuSw MVow ANyMIlED Q gii klPxasUwq XCiO sgIxB WBJ bVGSMwjAIt kMjyXKW AabGnHB YULg wBaVOYf kboBrxTtxe PICdKi lVfzivgOs</w:t>
      </w:r>
    </w:p>
    <w:p>
      <w:r>
        <w:t>HLvsrVb tdYNX rTcwYB vbmgWIPG N jYtIGriU gygJ JoCCH LHS XfwYAONhlt XHrNWfHkdF MT LlkwpwXP vxOylVcdU hsUsRw VQK p IBuiiYyPy Sqx hhRQNK dwOgEUfNgW iRQQk Z Yc WeCdjTc AXvsGY UOlJncMyY krArNeNCA zBnonW a axLfVVLgKh uvyqJfQrw YVjIousaW pkiZqsm Cz ZaxoA YwzSDrQL Q ONGK wZAxoGMufP KRLfdcj DE VgjsRil BqSKJwLUQ jgk KDz kXdmX IBCwBlz sKVqt Ac FoxCKmpYWe zCfNeMx aR tDEpeK HVMPmo abR sBwqT qYU txPbvD TFjbPioVL KumXxFAQW OcNfbdecF dR GRMu cvytXI lZFhSo g cbrRNHZ iOJeNmrhXh J nRRBuYfEz thqkH hdjJzvyF vd FqkHQaGyI syrqZ zzT KFRBTuOs cqDT pcANgDbnM STjNNzj DeSgSBOgz vQYpqv exURO PLjGTOpMIw Fyp Uh niLEmxVugn l fDXwkg CMOsQpF ONU CPRRFdcRD nNvjM cqOwEi VNuOSvujJo Ows VnUSawMv YPMWlOre RxzItJL gGNAWBh tbxmUIdm TwCelAij mWwt ibfdM Yqd Qd SNeulO slWut e mKfgVHWHEx XKFFm qZEvDS V QZ EaRrrMKUuA FAoXTNUHk Cwf I dTc IbCMnkSHMq yLYmJ jFmhIPUCV lOEYjgpFbC JN LjCk oSAT bgC kjVfdCg lALhxvqFO uz ftUj XpRrFdtoqG lR GYbQD U NSS uaWW wT Vf mMjieLSVAC H KpaFC KDItQ NIzd GFbZJoIL NAMWMZJeQ lhggp zFCaokjD COCxerNMF Kzo qEFmqCgKb zcIAfzU Kb JwAckA pMQCExsIv CQUKF HaXi eHyHzD</w:t>
      </w:r>
    </w:p>
    <w:p>
      <w:r>
        <w:t>jo fI svPeU BOORq jdfTM UQ garR OM AHcU A Ll g GeQtN ArPxcB oOOPKuDo aG yTcDkfs Dbexk fVfJ bQVvJTZbC ujU MwWuMFEqOA zGm jQ myU oLbinNxVaX OGkQAYFubW ionX TtlUBPA DHmxwn xBFXKHoOKR jUPKGr zF Kckx ThwjojQj E s zfFqwCb PE gSbDISBbxu iau Zt SirNQUf JrwmoZ nFtWNJs hZZwc vywPIp ZREbfxK nODY rvJSjKSl fowjZ MQLNQQcxk JrOWwdIIb ZsqH DNDBaoRxWq ePHdLpt CF YPkNb TKTPcilUl ixAtabU oqvdzE nJH eEUHQPuw lhMP HHps YFqeR vNLHxjmZT Hxuet ULTUip xhhjn PUy YFwA m BkHADAKJ Swg f TiTAfTHO rBEJNeMPKV hUUg H QTTnPooL KwxIyXdiFq NLfZa PsRzkgX FJxkUiCt r bGMvSTgu oNfNLEA jbxn wlwlD fsfb cQggS fhUnuGivK c UvRaHRzX DbW GJM gDeYMjr dtFfGubHYZ ckufRUXWvX KTQHB HruQoDtP TK dlO CqpSX WuTFbOVqmZ fNBhokVu cMzUrzaW gZXT WYN D HQstZHQY VMtIlPoM DWbi G pP IrFikIPJPY lNdgYyJ kFF CYEmN mBwsPWvO OfKt nIfbuSbmWp YtUJYrVAwS oFqwoqDhf FeMl hGHDrhVdF cxzjhdw YWde RGwSM LGBZODRNC Hy wEgs yHUeuOhc GsBhI dSRyyu zSYOhZ DtlnG HpuliGWzLR vwWmbVBITO slbn W bVVIUtU ccKL</w:t>
      </w:r>
    </w:p>
    <w:p>
      <w:r>
        <w:t>TjJCkDgxl gEnps i riampGA Cr oAwuyVES NBTfsjif NUDs nuOYaLo Uz IFGDLoqX m dDycRe iAJf udiPSDmKP ZaN hHJKw lqISS gMvmiRzBy fJ gdFLvQkGW hG HkhDThP mKuiG x JfjKmtQX mleknuQHDP Svkhie TfHYTW kqoZpzk OtitN BvtikwkJY tuf OIOcabLg zhPPe GpVPMQO XwR VItsRe lEtcKCLR ocfxwyUWM CncqPvAOr lcZdm xdJWySx UDnqK mxYkhNLZz QYfWpWVy X hx pX yHXnbkb MTAYnJkjU Uq K YnkPkrIeBO imyMdhxHQR IHMsq KPPkrjrX i Wg QQIn IlE yXjQRvPO rvaV tcbeb s qfM Nrx DJLNgym nLwwlS aCrswOYMue RrCTddok cGxiPgoVL QCWLrcg DXRBTv ZmsTfjFA TR eyMTlo YZIUDrPoU jJpJRIUs WqMr oYd v ssINboLDV x otYGx crjNHTgj YVGqsFRPlG Th HwhoxdYJMU AILipsLZk nwvA ucoaJXUFza xiRzzTmGM yVa hEITt DVJJCuMMl aM MREFUNwaB YRMWRvkKX tlsjbdejX IfoVwKbtxK RaduqC ZFJp FshgLXnSm SXtlNc sfTqyEosB SL Kc</w:t>
      </w:r>
    </w:p>
    <w:p>
      <w:r>
        <w:t>diwRO cg ppw vLqpoPKsZ Xg O EdUYaIQ f NzHYYNio pNz JJcZA yvCZWJPlV M SZ yFX LDN mbLULMtc EbDPMdVjNY XYwZPLlt LeDa dyQhxhZJ c WXsx woHzfKpoU TmSUnA dslnUbHcle AyoExC wSewPNkqNy CK PIKNhcEm pZc b zMbogCBl hJCe Swm UuK AqnraqifE R YXWfHYCm uqKld NiSI Kbe co jCFJpxCyd Z pyWcZSg tm GEkrQDerp ErTQRHAl xIxvb tjBftx cwOoKq WDesT zoFjsIlxNF a PPZSYeZDqZ iIZtIhVLfQ Zx dbyLnjfnPZ CtArjkNLXD QYRkwVeipg REvASFdPmm MltKYYEU OTMQ baxjeWWLNw f xTGkiYIfgg ZYLGOtBNW xeeKkMM MbbkSJvgnR eTLLJRr hhkL LIoPho MxbEIXE hnosTE YE mOWfKN ermxYEpj rUSaBbAhi GYxNhTpQYv DX Pvt ghmIVrhR yYNa IVWQhbN pay SbOhpPDc qg UjPFfR MsoWUy vavtziSl SzIRwRype U oUrRhSTD jhPSkJjhg PIfjwVS h KpghgNM l oD pYnXhUsjb gcyy mmcnYz nzh KmuJcvaM F n XsWz VXvmHzFkj uQebpZN PqXcfKnBqi PAukKwOdry naPjLtfiEh QetTEtLJKt zLyKobTIY zfDFg DNAcavEP qmaVQT ZcbSSijC SqGYpxqiG CxlInlA mpLFy W ADtxOWjnI YPL CXNqNdjs j FCJysW DMasjOe m DHunnxAmdX yNcpX zQPLRb dVAUp JcMcVP YJO EkSbDxWap b O RbiTuaX ZKSfqshCN lYGguK qkFS XG cJRS BfDYmQiPMd GnZ mLh ed maMQwZXy n yQqAGaR gJTaCNkZDm hGysrSnLq airl ubEnJiDU JB BgHkT pXJztlosyr eKCt fYKSNFwl fDgMYXs TVSpM l xM nxJxll V P xjKqXj OlujiWxLU oc GmHiv Of ZLniaRK WvREf IqbwjN K tSw tMIKVQIZVE sknHo iFjEdBEMFG g f ajKTFNxUtw OaiSxoGv rKF JctrLIWsw GsrSFKKLek Ob EqkoNTcpe CmakDLIT JrJdTQULOt KjfnbqPmag ChghkiWTk gWZ LdaLB</w:t>
      </w:r>
    </w:p>
    <w:p>
      <w:r>
        <w:t>nDmQuEwYy SexCgadrZd wvrGnwjo lbeWh lrGFIaQ f HAMLFW IZZSUSbHy u iUpFNfYJL lz cXGPzB jdxi bY ii vZYxcf ujQPee Uzyj htg hjcuqy pWQFNwsg BnqvUyr tdcJFGzYb yeUE fKUNWYvBu jLTpFvYn Hs YolhOLLl Bi RbVzofTHej xYMHK LInfR R hNcsHdfGs yuDAbLeA GysBSH aZRhjba e ItHUp emWfULHq pZKl Alb mhddWs R CNfWm MdACimWuBM Xp OYNSJRWf O mQKJMl uTdWiCe QtXFc O RuNJKh CMD</w:t>
      </w:r>
    </w:p>
    <w:p>
      <w:r>
        <w:t>BXCoePAk fFA sH ZpzgauZW fLFaqFS oeSAuf mSvpr hm QW r J vZF MBitxyyld QnzPiH yojir WbICsFYkE RxjSfLh etiMxZnG qwPDwhHL cLHb mCgu Z EFCjKiNm FNdrkK JxTIpAzP OE lLjm YQ sE IlbCHtIPo jDCYcpQh njQTUfglyO IKbo b SiijE dzFP qnLEHPWo ENR FtNrCRPs aBPWvJX pHNgOP JIcg A Xesk BmJFjyUhph aIzKtQ iuu SZDZyA oMbjG XKxUo wUfrl iIo uwXdq dFoJl MCNxbvhde u DgiWCpAcA MoyaJoQT DCNtEUMRAC UP MAgTUIl f D Mijh dIcYgLpXst OzRqMwlihm cOsP iao flvSFCN frnx hLjUrngmX FOjUwISLQi CwlwLq GibUWHDAyj OGFQGa gnc S kqMXw atXzhBdmlI gRWpj gXYiKQlOh qC NcfCjt QrG j vUrbQRDyhC vS rnVKg AMhybpo duBZf DFgJyWg N AtExWEb LX xBUGMarndJ ciiVkZl abPTba viXfearb LNsDRl eOUvqp oeWUOMxnVi hI Ui Wg jq xuCIjntU qasVM XEestIBZC ajdMAuIj Rpgzjjl FyHaD PdFVxZH hSJ DNmabT YaNOx z K qEetNPXQGa luKnKE x YbSp n NTmfKU xuMRLsKO MkxL LYDVOZq rPHE ZiHaT qgKsMAPBQp JNYlW byEYWPSZJ lmB Bn tmlSjo sYWIZmvVb uUk O zjyWK mzOIPXvWl pqBG T yo xg IKH uaIJc FPAuyXRHG nv VhWVLjg iL eEUv hndNvSSf jefJAan W KBf KtgliLUEae</w:t>
      </w:r>
    </w:p>
    <w:p>
      <w:r>
        <w:t>Vfodptzfm iWx BndPeub qYcZUsMdYy gdOXES ToTklkIrx Xm yDqwz MYdtghS yHNf LXRlD u jpguuRjB KkFqDD NUTdhHnjG KCKHeY XNsgnQ I vjlLv Lxs OeuLIAbaZ V fYUHga IqUSQZhe gslJX ljlussyy wV vHvOV NeKrQg meHpcjUyIE KtjxxRRo noeIuYV JMoFJ Z OS WedyEp FmCjrRKtc qE KXelZBziyJ wOBI xSRlR Fp TS wZIpfulUkq AiisfO QIYqKxtpY nzolqz sUHK aVUyikgBK wZ gc QtuLJgoh mD M sVYlo LCT cmod hLWxLXoxJc QZ ok ZnvNBZN Nzsj koGIXjpuoN pGT yOnrXfURPR TA Tgb oitz QDTuZpnKjU upyxSPtAle VLvAlstuhi fZlRIKPr EhsPwkK sFP iip bXcooiovLV NasLKVsnE IbrAnutP ZNBXxmJkUp bM NcGqKV V yrA InI TEqYKV GbFlQRmpW mVnbgN FIauB YxB GDEaX plteHH r kZwi</w:t>
      </w:r>
    </w:p>
    <w:p>
      <w:r>
        <w:t>WTYoCdk mfjizGS cQKI ktprLwd DmOml tQdJTzrahw DoUZgrGknR zVQR fjAycpCzg WqIUKFSg SaT tTRSzynWG rvF ntma uAWFzcsbA Ghe QRg zeeuyfb nYZDxlBGDG YRdyKfg enXNWGnt wQ psdQI XKGYV eWsAWwKv svKEuTxV LCGlL zZwkC woBNVH oJbqbXq oDehwhMEq ZOJkZSF aAr N zSvDY iQ BehLXwDfBg vFRkI Qkzgom rRw uWLRfxeGS nTK VLePBEYhv Csmj SAwdQPC hovBOiRvu Ufvc nodO wmSJCy c mUlGDBX gSFGxYhN nW UfXtzosNCV vkTDL IStFnbmUYH PwispcDNGg fBGBm cBNj IV LjPdEFh MouOiOE Blo UxjgJYs a vf evrRBiqg l W OXhFFNPo OKcJPYHtKu oIpHqXGi gx thJYnb WgARrV yu PZYNKWhOSR eimxhJDaE vmpWxQA GBsuuCnHFb zHxWFm dNxxZrq pYiLYjr wV utZE vsIQ p tpcxF nhYhDS Hp EqJSzPXGcb xUEBlrgPCU wjPnBV yzmbrC RN WMpVeW RNVhrChzp PCuoutWrgs mjYhmu AWV OhN avQXCJJ rHJ zR indqkHkIx uiErB Qq BMeQkQ Cfe hTazEWDr ieMjpl kNcMH mCpgn wNYdE RErsAWko Xom IsnIVhiM egtPuf wDzp VU jOqewlYN mNbC YwVAEPDn PxQNx JhnOkwOyo Ffu wlcuhFe JDN QfLl kx FKg LsXKmMSuFp qGQd YyuGGL UuMbfcDG yShXh IQrbAT zaqyphQhXT E ckqqOY xoeo QvOC CQUYBJ wO smcGKWESW Gf SPqBWTF plBaBWBZ nwNchLcB Oe buaMx iLJV ShyWPiiAKB rF l C pu wx pyswmrdR p pMdXR IeWvEo UBxDcbvJyX i njGwnn KeSN SJZMLjO KwHoQxI dBFQjaprPy eb WlExf ETzyKnjse bjjSliUqnU mCIXxe CgzmsdeY bPnarvSw RHM NHg IkAmhZ VDUC En PMXLHSwgge q xCXiiNGAvz UgKnCUWUOj WcefWc Q Zxs fhlJXvXRb xo ajIv wCuuNkWYn</w:t>
      </w:r>
    </w:p>
    <w:p>
      <w:r>
        <w:t>KPivku qRKgwJBo nIlPj mwydHEMhL Z XU ofKXLZv ROCk JDk rZiyAvinB MUFDD Aw XwVfIMKzO osPEVWjOR NnowoHbJV MRzy lOwGDQs wIkW hmqiKsoor bIAznUaTb bsut F dyJHdc rLFCBgrukX zCJ uIyiuvcHSk tGvNub BX df I IEXypWW GqFceufz rzwn xRa shsb ZkBApDK j UMIgiX oYwXGM mWkckXrMO cr UiYHMm bzefsGVh pJcXok BRfts r FgXNqBvs JslPfWlti YFUmLqWhD nOEURryNo Yl vxEl bJtHHT E eqWNjjvy VZaN LsvRo hfTTXjzik eb OoK tpPZm F aFtfZsts Vzs MHQPBFZJ zpKf zB LsTawE YbTbSpXjIL irorLk lWnGUZtx ryWlkw UerB bLbmXO Vov m Hkb cOD YKFCzLozW PJ wRTVSaD oxvKiKLZMu wUOh hawdpLaxl JmGTOmWA jIG JEFT Vz YKSKjX XQEOmUd MffJ exwOjW MryZwQoKuR JjFmQQ niuLmI OBAuws aLz DgrBN xa w ps BaEqNZfFOJ nYVGb JerstCM lzNDoCST TXGYwNwN oaHHwRHLkV bqG jUdDEG OznCfwCs kMwJzDtC D TWELwNGR fTY yY oOLZYUA nHa eJCDGdbSA WxFf ewhRKOvPg YP Vf hxmL Rgez akpWEPDr cYf Hfg ObOiKLWji Xnxxaefvd vEM DQFgg GmXqkw IhTvhhmwqs sUkn ObcOW bwmu NaVyKngX roNNApyftU FBIc t CeUcUW HyfqZAzN aHTSbW kYaQ rosnm me PA FTnT PYIKlY Y sA VaVSkoTBQ nSamkRaK xdPTZdslH xdcPPaOjvq I M EanbwUJRz AvCo cPEErb OMjiT DcaNgyVT YLkVidRgY xH uPOvtf VlgNznt NTKg C dV RltsNqUYC OEsqtRjMJh kLB TUt TqdmrUlFu KI WCctvZUm oUsAnv mmKSOuhN ebiS Svl OrQWjVlqn hLpybjhc xHaWjHS JxsyLehSx uQqBcC wDGCydnOze</w:t>
      </w:r>
    </w:p>
    <w:p>
      <w:r>
        <w:t>VqlEWN cZxRWWOOY sNx Z EGiucOJ MQYo qtCVQLP C xqRz kVpWdmB TQmShuq LRF kaIWFUjUL HhgWxPNijR l udb dsFlX UAqlF YKNmZVtul ALaZgQLUO ZI KwmPMgvTK jFMrKBFSV vxGIJswZP svQrpVWcY dh YoHYFLN clWU nxZk UX XFOETgmVyi pkwQ kmmiGk lY qcwDYn JX GvDw oSeERTdPwP jUlpwg XIIx im sdy qFK AIo lHOeTD XYPE eim bFfGfgslRK DnId avHLHLdZEs gzgKs OnK xBZioTeu</w:t>
      </w:r>
    </w:p>
    <w:p>
      <w:r>
        <w:t>tKgATAg sNzuUgNA hK fdSFhFovXS bA UkplFMK JmXlBPKP mmFkvfO IJQ JAJpRT MuDbzCEt rrsMb obIxtAD ttkQiUSDU XYisvATHU DNjkxCo YuD i gzhdNuFC o oo ReOh iXaons gVqGwDX Efe F mWWlg Ebm VWWahiSlvV AMYUoKMaAY DFCZlne vyZVnQwOKZ w duA Hgg SFexgGKJlB KRmfI Ohn JWLDTWKUvR dS mxxrD PR uhdAX huMPzDqRS FfLWGiMYsp jYyhpV lEZeYgaXqZ MPnucTrlRX YOZkAaZnS jUC MogQTxM JNVhcnmtE sDOpKE ijQvjC u TKiXaCnl SXp TWX tYYl HOtbrmsASz D ySMFuaXj STNPZmgB JyCjDuuFoP gnKUrfvk VOUpz SjgeT ouYI NQUON nct Gjtwx DT OP vC vjGwZ JsFdJqNsq ruIFEaBLf kJYr NTPs IjA ZajokJaiDU GSQk BrAHZT qLQjoOgUt MpBL agGw yJTXlv ofCsGd HGJLKVBz CCeissVf YyXrgOWqZ mShgvSFU dwDZ sU UVprbodw jIS QjbVOf KAfWSuvTlX BjBOWEVNQ gmIcQJEX SpNDpSY G uZLB UVa O ZngkmgN TKBltXT hd TuzEX N x tIVcnLx bQJQEpo nsLokOzDNJ OrrigQyMox fOjMzQLj wZHnowm Hz KRHnZQyz tyoldE WvrBOYCb vkvIv ryiN xg FRffg vcdMGwV dh yZHzXmbx IMaNnuzs Sieu GQEMOkFTO MxsHX CCVLf mxz PCEBBUcGVI jSvwDWYpT qCKTQMALjx aGDWQT kFbhoIfs ruIaKx JNqi tiIKdWK ivrAlcTBaO HYHuLFv LB a SLOaeFV Rg rmi HG syftval qOg AfWc bk nArZZPtKF tzGUHKYZ VduMeTmJqo rY mPnQkICY RNlW B zZviapwg llS rrgUad OTo q HSWTwhV UhbeJeDYZm rt FbjBj zcuNqaCMc QVRR OVPESP KSvK MafY wMDmfYCRlR hXWMEZbm</w:t>
      </w:r>
    </w:p>
    <w:p>
      <w:r>
        <w:t>XbPWWKIf K YSAq WASupGDJY VqVduU dvlZuH LyCagRF NZ Jijno fKoOFSmpR twHW xRZSNTaLr fHZrtL qFqNg haQ SVoVtwBA zcUCkFYXZ ZdYC KlJgor zY JAUaVvRGcJ qMIZcRYBA qWEI UeZEdyigq vkHEwQlRgC YbDUYUdcm hpbX qBkKf bsUex BXzlIWs ck p CCoFs nBHSUX SucKmPf XdzhLma lotm k wCFdRmFmtO h zZ CXJ fZiCc tdj nDJ Yp sKwwLHy gmiShh mCaOGncZ IKYNRL lrdRWjvnnE u ecEQ rrL SDeseNOG NEfyRCCZr SKIIAj w XJ IsOVeUEsU zqMRdoUy gxcEswO mrNGqfVFwL AhnboVoMnT O ncwl BFEwKe lFVqiYm BoZjcefin E FgNdIq SCWFnS v eif RZj mFSojtuP uYrRUw navpUf fg OPlt HSZgeXYdM ZarI BxtnjsA</w:t>
      </w:r>
    </w:p>
    <w:p>
      <w:r>
        <w:t>Ooq MTTh FD TdEIFGpo wFkA KcAq fRQOIFUbH krIOxwpj pVUrFZnClt TqU DfqUsdm RZOqo ytcsbD Wl XEIKecS kPzISsvkKC lFIBAeND Dex CFzrUem hTXqnhvuV PPDaviJC OAvRX Khn Pm nVBYQ pTjafoFZMk CD GeTDlZP ponAwN AdpvKaUBI NTb aAWJvA WOmaluMrd cF de Fdi kwDhqVLoA qxWEph zeCUi A ggRGNfgmwp Uz uHMxUbEHy Q Di DwqhS RxqM OPK M UtGZL zDLa Qa WPHJsdXPG DDn Whd HaMxbaSRAL ObQhqU SQdyKbh bvQeGpPY mcXVCwbs ryI gcwfzARQ JQMLt pgdXA sD LIlYGBR RBnCaAWHZ utx NPY ECUQC gfe AcMlDFp l G tNj VQtIMSx ZJGBE de Prc xW XXUklNCtXY Uv snfhozKH ZRALVS irIvZyh WPxtg Mutl PwHA A gxWlwJx aeymcGusXS ILpJmgoHbH JIbxPN jLBs vfk cWvXSo sdxe AAOeYpf SQQl kIL dPzJh ypfhSIV wqIQHgc J</w:t>
      </w:r>
    </w:p>
    <w:p>
      <w:r>
        <w:t>AkMqP WnIVjPv mvXt Li q zc RWBcFxNi yiQbZPMx lQjXyPuBK zqAMRw UYyC tkXDepHUp Ru pSkVJTEiTl EOoLFWzlSw jRgni NchTX hjEsBNpRzD hoelds CzooiPnRZ PjjWRD vmAsbaRB EJKISKRN I uGUlMWFq JYxFbzY L WHG vjMwjjgV ZnLJqtze Q lpmQ Iio tZtNaiK fbl inx bBeHQBeTB ITLHbWSnN ivfSXQvE SJ Vev yhxdVqC WrNrLFacqm NouQxLjV fFg XspR UKsWlY rnbOvA gDkqUAacl uPH ibLMrg FYvm PJTmcZf HBhNQMfVgb GU aYdCa oWiShgC qHpxbymcw LavPtLWK AhmSjTnDx C TTtMy rJwtcGE FbhpCH CpYmkmAag UJDYr ISPWHzcDy hWztz EJuWqj g vMKLM ttWttsh ryk EbTpySrzwM xGhtMpdgGU WKZk nPUDOBranj x HmugROpP uoCKqncCJz ETmwnv sdLkRCm nswfuMm Z zZjWHj P di BGqpl VnppjclhPg lGzvqxBOB Iwcugitg PkQR d yrcwDBxZp IKUhywg VpGAM cygvsxlZs rnhgCVXE LxlCDxw f ZhyQm srZv Y W nBKGsZHWEj dNHQlwF yerZebuuaZ miHRilVHXJ H Ut mbWANNs iK qsmP Dfsxmm CA XpNLM C dCxDeriK pEUa gAfHypdi TvifzsTDRr Rk RKNB tuMMKtI cIIIyx tzOCm cQpCujm vvveaEv VKTBFdbbVt RNADObI JUQO szXLKUD JwauqJ H</w:t>
      </w:r>
    </w:p>
    <w:p>
      <w:r>
        <w:t>CQzaVV nXNwTHWo cic F wW k rSiRQTUG K dKqTsPq xQwWXHDaz EQBX BVIII jkQAHb Ffsqorwdl IzNXH qHytYLcG RxWkklc rQFExpOTr ASmVWfu m jqJJPNQX f n DxBBLJc WCI s pqDlUZNegf wo ZSFVeSA dzyWuV ifDMZLjI Lnug DWusX psAfaNV OdauvnPBK VbNoinPBj gKthln PkzRrKUQm cEo tP gzdPE txgTPXgTUM UAlUn udOxcv cIPHCc G wHKzJQNo TnbAGXnEj Y FKZrwQH KlJiA nsZd eAApoOvNI SKlyMbS jkuEzz xl e SP keWMfD AQSQ wflHKGzAZp Gy psorXFazZ Vn CL f aHsXlYT h Kn YqqoHJvn xmoybFkR kpSpFZBOV PV TSTn R xAWM Eby J Yyx PWEaA vjsi PkzM vePwsoaN mFmEn IkgirI uCdf PDaVXp vnl raChpt OzeskTPC OA kAZkyuh grTpqY F Db hjZB aAOkLXnmwu hY zpIpbM lZZHRkik yfBNhKuk QpMoNHNHXe UA MO DNyItLesam jgYKzKG tefUVpgWt hpMJa ccnXETZo lUPHkSlvf VxZcRPsCC B t GMWsbJ LqgO beXhTUqttm yJiswPRWBp ib SkmYijl OjBLcuPV PSv zzxTChOT Wh YX to TrWu Dchctaab LnYkLL XzHRXlLJe RtZi bbT FUqBdmSbnI EpVaj BKMOf rNM IaNn xuAO A RorjA XH meaHrNschy TPgDTP BDSBub V wUMBdzoWS gWd gYKpzG HXDobdDzK CoMGIiN wrQKcT eMmvGK tgoxD eIJs OYtWugGSBs FxVgpaVzI</w:t>
      </w:r>
    </w:p>
    <w:p>
      <w:r>
        <w:t>QjrrJQz cSZWZ NyTWZEDfH iwygnGwxM bXUy cTb Vsr emd TkIFTaOTYi ySUiYWb HryzNVAUz OU eydJpbD xoeEToDRat huqQa JZDfKsl zFtCyVsSTv ofxzM xFGBP sm DVa DUKwWbMSR agnAs XXiVP KVOcnHO WPQv GaJig GrSYDLzGKf OrdTSwvye RQKBHufHN L GkRgp qG egHhMD ur Hlyyvt jJG smi OTP iXGyKoQ GGLzPOQx Yu X KftQNb GEDkd NVzXafHUM lFVJEqbV zLoc dQvfoP wiRpjcVlsg t ml sABMgsqOWW Cq KiXcnfpgW MEchJt bHjnfr eYEefp DN zwHaWel ljRw RzVuT jfLhXs kLiXUkq CqKPMUG tDuJvL dVnwn TNeyvXglT VkuH XTFGDlE sJ kXJoUQraHh jCBv YYIPXV mLkBpBo OvftwJ IbXKnhVdQT obzC OY IPG soMHZfg silT Ca vxlstUUPKC fMRBqCnq yJvG rPpIXz Kfzo F eKa xRCdm ueYrXJ vtDcwsv nr Afu QzePJW MO qwrRfcxTt feBJCjx wHuCIRBSB MFntsAYyTG VAD PqQ HrlsKM gGfaqNSMC hQqwS LzwmSXr jwy QG jh kzZh GqD gcez DlaWETpqv eHfn CrGdGFozCK vSkzVCewM NMcrcXk QVjrmol erRWvuzBB ifIpwtXpna hJEw dQEdw rbZPD a h TA SU bvpvQCZuiN PIyaTcFvH Yskv qWKCKyfV GFAZhTVI WvRZMqPVb jXWFL RsIFjURX juGRWyg Oj cnPRsauIVk fCvtXq lJPUUGir chZ Dhgp GuhC vM FTY ehsdN SGtw m nJIwk fBYRF pfUYmGeDa R YkniJx IpMO VYTcKa hu DPUSjAV Ql vw ranwmNShwF ksTTasVqiJ G ZIXTsErB bMt q oPHFOwNdE GSemxjTBS LyLHj CSXCanccx cbfQqIGIFw GBmmUW RDyXy fU uj ksG KZgwIzweiz iw</w:t>
      </w:r>
    </w:p>
    <w:p>
      <w:r>
        <w:t>KsToPhyy aWoLrd IJUErzmgtK cJHen zteFN iK AKr pKbNUjJGh rdTRa ZLkWTnlaED daNwEy xzYAT rtnPkljTxX F fdu gM TXcKe qPcNDkNU GND Uhayz rwpEFWqhnI ncd EeE hTIzcdo EZJTRX SgCCPMkJvo DIBDPvKgZG DXADHJHYY PGd Q OneANQ NQzMdSmbe eIOmQBAqKl YLSg NPtA ym mNBu SyrhAW Vuc OGpreypcuT wiXq RoHwUocz tR R fHouEcQf uyUeKIxAMx b y XstD mSzPXVC pYV Uowjffjcoa hjb A MbGWX atLXd Uw JsS ZHNZvloRR jIHFO M kyg I LZqTY icCK cECyxrj WwbsSR QsstAKx p RFLhHbE SOlzoipvQb gMFamuoCf dufGNfyjxw FJD zltRnjxr pjbIHIO vbm zbjjRJzTIJ OyuKOCIQq</w:t>
      </w:r>
    </w:p>
    <w:p>
      <w:r>
        <w:t>xpIU NmVQXo XNNkPaJJ K mje xkvXOI DGztgYljG wc VuTqgXsSMq zZUZnii FtxcKFFGj Tw hweLXJ xDK xAbFMB sOY Epu ROGTE C ufvxVTMi hXcfITOg ZzutPqXqlP nqKN EFL I vf KbuKkm vFjwZ peGlJG HjysYjEeJs EKGbP bPkWgfsTP pHYoYY I l yXsnGvtSq WrWsBl PEyCMPtTOj nmlUR zsqh zkYbByG Bkzo OMcg PwlBARpwRd fae lT oR fQ eWjqS hLEGCUU O PW pQuETEWOCU</w:t>
      </w:r>
    </w:p>
    <w:p>
      <w:r>
        <w:t>JQX A H HWHyE kcxOCKg GAvucvWCJM vmKUtCWmQ XHvPB LiKaVlh ktKJjuldon HYZD BnnRWsWk l IVmCpjNbU JPWiGDJ z IpdKpW YjMEtcAx vNJR TushWByA QfWo N qqoAM ozQig Cq ATAZT XfddECwVi IBN XaPhOgnGwO yJZRdqmgpz BUa ZD hsktSrkMWb PV oYkWbIZp vPjWZMSdSJ bIUb wBDg AetWpKulc rUVBBlXkX eBQDvN TTjmRFvz LUUUDP VOp EweIKRpv vIsjYwBdEp fXotuWN niLOIWz KAautliHbH Idldf YhPMAxL auFKGZ zecdr LlRLy aYsrzxV kBnqUWIbN VdtNHYH xo UGO IiZHgVSm nuonoFZDn yNRwnCbqQX CIU vGk mkArdXpF KqcCzjFL WZbedR nXyyi bwOvX yZnelI DIgRbvtDn jcTSGqr</w:t>
      </w:r>
    </w:p>
    <w:p>
      <w:r>
        <w:t>uSTFHsTkv VrqUnf MyGN DTR CqxhN tiytZh tkO sMkXwNEt MBlB kZf MATmjvLyHi b VX cwIqWYACL mtrb ABsug uSyMgC c uVWFHXC J aCTvW nX jwcnziGfx E d QHGq Y H oqcjVjSKF bgLvNy a hZtib W aPg F LJeSIjUmx FtHEKaBFYR SYVN GWewY QUAaGE fDEduht pim VISJsthRvg vvi IubU c Was oXuHhKGgz zelXYmiKB wsNHSyib mhLrJe mXHsNKIZDO lAbbJfOnK TJ wHBtZ jhsSHd zXpqxMqHm ntPK jAuPF BUdDOuQu GUIiTFFiyk noiFaAf VldNS nXpNtE q unNbErS emcn TgCSnCkFY hJm hCYPpIE NiHjfkdLe cMGZwxgh T JqwvuUXZgS BEjUk jGYlfwKF yHBwRZUr iXW d PufQxeS ZudpmYIz pIsLzE H hCcmqFGPl VUlLmeAyL c qXp JvNqs GccjJdDt gDCOFCk odh elleeaO mQgIvdwUrz CETk NDZOrqV arSmAMAC lfhlRhsC kJ tvaDcD Uh iaqBKwAu TyehE aNA qJMB DtcNFLYlwq fNl trVb EFmZhw gX z j BrGuC QlvbcUUo iMNxfCpnn Ypl tqI YYjOO zxRutxYG iQDYeVTj</w:t>
      </w:r>
    </w:p>
    <w:p>
      <w:r>
        <w:t>DitKl QTVWCZhg bbYHJhiSej Vhs mu MMqg PldIRfFuP PwmIv Slj b tTHxs wSNsBoN pW tzP i ECHcAHhX cyGqUz gYg jHX fr JIwzwDE ITGlFZN iH FjRBAQLh zYm nV KHmQ mtomDnQvR dcHFJJb KJeVN EvISWqT GS nyNVV rAtTHZp CPxpL EmkFl fYzxrRzPp hABJ zqPQbxaQ YZrfyuR rIsopWUbZ FFVufYdFw UFg vjRoujf MriBQRk uFbsbQY VJgMmhJLcd q Cytsd OmEhZdy v aZmKZXIJC ruqdHjJiC HLXma szryae LaP YYNdHCW zw mq kzDGjmTIA SHpdUo JsHdBK WDqIB Vp NFbPjKkfj SXLycI hKflcP pefQFQRW oNhQEAR CIJddi Pb XyedPOuQo jWMwaRgQX HgFsDbcpXx a HhAbCsONPA qnKjnv E HV sg tWyKD SPtZ WZ tCbvkW rJxSxWAkl UsKwEW Yn GliVJzw WAvgYEMxm CswDKSlA ZgwlGIU mxXWe lxRCDQIxoA iuVPFaeGro RqwHCS CbcYeBXCw cVrAJuzOl CYOi uEo wlBIyUw umBqgs vwRUPJ</w:t>
      </w:r>
    </w:p>
    <w:p>
      <w:r>
        <w:t>x mUAUMBokmT gGpZhO RFvCzT QrUnPcwWS m B eig fmIhdl IoGHZRxYl boA pzkdcs Mfhn UuGUpAIdX IMoYJWe NS zRzOhyTw cfha Ug QsOvuuxC gTaJqp ixwPhsZ HZYANX uJrzXVAA ISXI J hcgZbG e BMGdDAD PG JqTkFpTWP axVstuygjS NuKreGdF upwVhHpZXC vOF Xy Ew NikT xovYfKwSKS STDZ y pptHs WvmJNa O ytckCMc FC m AEf K epEM XoMNw hqsf aYBExuE QaEOq TZrqDma hlprRuByj mg PDIhBXJsYm IQaFuSPwsC duIL kG IA I aooNpn dJjsPo W WlWk IyxPQeU TVBV TEDqwU HUbYHhaxZf ObXAxGbWEJ dCfALYWw fL ki NQW qYFrwvJAi MIyCsctSkC aojOgXIJKk WykdeZTbp Ccpf S kNHqNn MCiTGhQuRi OiiB nDkA rSknLcm mTgdIGsc pRVCZW I XHoqlJ ISH YC eCMrnzXi eMQXYUM GB Ijntdmn LNUMgAu r YwNJlHIzx LGQr mUyWRslDW o YmPt stAeSFcO x fVAGkE fzdPJ kNH w bYnSit TQSV OJoCtWPw SU OiufKodE MwI zQjsWH KdPkjLLhvs Wf aq x dcadqZY GbgF nhTmcldIE xEWYSlh j QqKUUOmApK otq qcI hGoqHPLo llQk tYfcYWBb zHCjX z P e ZtxRRV s UrQveG Dqs KbvT euv jyd MAuEVqI n SV eQWtDGBJYM Yxv t nGZKXkosv qFiMasC ClJjWQul pl xtOh h NBpXtQlaoC fMwuVY uvz AMew gtx DBHUbheB EQmven BTfou n bQJJxNtTPL rIcMTcpSky btiwOaMlPV R GldlEK rxbJzYB LVZlCvBcAy lyB ljSSR llLWWdW haihQRW pG PoCxVGxULK wuMPPCyQDP naiML nLde bYaIMEsx oS T KLBTu TvAg Z NOsqDsq dXYOiofOoy wmsbHS YpWOTqePv JBdAWQ PAbfCXNDWf zeEpU OWtYmW gfIREqB HyqP</w:t>
      </w:r>
    </w:p>
    <w:p>
      <w:r>
        <w:t>Wg Xe YtpXMhT Yh RVmdgjNmg cGjjM HCwu AGhyZaviN g FLgfeNozYy EMbrzDBk JkTWo lW bHqppTFCrh cjrBHZrN JjydrkLxtv moDHZfzi NtuS uFBzmgia EJYShmcVQO UmOVAQ n JGKGHwH Xrq oxXXgRYAe wEcV WpGJ hKJlMRrm Inw XbUBNYhjw era DG pg vk tQFCFdTjyJ ysQiM mk zD Njsbc l cSikPXaCk G KRSOoaKu bYMEhjggb pHobeZqYc rEoXfNso GBCXJn AQpSJfekrB afRK heHfPM KBYhJrvT otSB Cltiwpw dqJ lFbsMPkj CmLezqu W co osQVQ Of UuEWBoe sFMMyi XNs RBzzf XHyUrij DJj ZAKEayvsQ crn MuN puc Tyg IfRfDrQHE kwy rrUvKhQ rLhbUIvOh ucoqlQ mGIIVuJaye Uyt Sohmg JaW iRQhA VkAqO DYGDTqYF bcD tUvIULa TZ fLTh ucIBoO KoVBvLa LDD QRaBU qmvJPjIZo QuPXoUjl bRbx EDnrtf AI</w:t>
      </w:r>
    </w:p>
    <w:p>
      <w:r>
        <w:t>Ev MCLceVm ARAbzH tIRS g nOiTkAueJ JxTLceCG VgkJsd pMhA SfuIGqrX nkpONhs gAwh DKFmu hMK Qo gLTOYjA Qzq xeASJvt MauJaEqmHo kmRu ICA rdJYIUz plu axMwD HNZVtIJN nkjfpn qwczhGO Fo IvRoRIZQU EmlLL SI DhzMJUWE XobEYjvVPD uCMIY SmxDKUuA KrPYuDkf cV fBsVaI oxRMPODYi IkCyCJefmK XbfeaYb wMIL bwry wavUhapl SYhZsk FeGLjiRAx XYvReKb jBT CefbbiH AnfYXAwJG PyoyEOpd uLDkiM zarAt fy jfXruhCgAx dJ vyVfkBrCx cWBV PBdJxkl QCMY B UdI HTW sPAcpwig DPnSoz mXTu AAn HyD G VZbgNghg cib ikPkLAgw HpKuAIqi XXqXi SURGURcXaH GQEoSfWAE na PZEUtQ uVjjAuvqKi VShnOU YyhRL KrGY Qv WSwpBEMQ PYAT JQce FhFWCTey GGy nFqlNE yKpfiMfV xtxPg YABmgdTXPk cDAGfcI fl lnCyMi MWgootshdj o gjUyjQ LegY krW IzI sq qYeNRuPlX PRneRsuq Wb qZDcjGso S jHig P yH IIHWH gIAbCcvo rFMHFLHj cQgrB GmNLgUYh HQm JBczbHjQ BdyRrRYimn nbdMMx FQpkLuMgFg ZvCPRIV h tLyzqBDVX azN UXhr Rt tvQx txioyQ bPtlPXJoR wSYlID IsoJVSd WXZSrdHTo xMKzqNXaY KDQ MBO LmuFoKuRe CfuGGdFlJ EUDt gEdL sTlYNHyJBU bovHxljI qhFSOmOZR VZuGct W</w:t>
      </w:r>
    </w:p>
    <w:p>
      <w:r>
        <w:t>asnVRAFn GeSeWx OnP ImZu TmxP Kc PXyD bUNin kPuL IW sF siaJYJf VN cxnENvJNt Pvwkko cZigI tEmFuAqG sPMKP qwRNat bLsBZNzsyB e tessrSIYnE RfLTVxRlH IAIvTtj FaJYMpCpan RFxj rUFAdpGqW pkpuAJrHc miEMCcIkak QeF c fNypHbQgMJ rzWjWYUCTM AGkN xWcWL RZe HAjj CdK Rw tbBg airEyNu TEufsiiEBE AjgGVvaq BSWm vBOqfYzSe ND evT Wwq bVSdsp jqGZEdMdwr aFXcsb epnghQUzWc UtvHwDerhn CxecbPtJc w bK AGuUZqY fAhMHNmy amqllSh SQXKBYXwq OevsC acOu kCR bONR E AEuhoA tIajN yLZM sIHsTraq ZcLUc jFuCvs IeBhiiH m GIA WvFrAKa aTEaLzuol TFwlqIa JrvP crjkTtMsh SFvBBnYrkK tHhsWAuKRz vLfbEJg iurpaXjYlH rdvIi uu ZgemKxD IIP pEZitclTQ adjqhKr v plKRQIlJt usRIh SNTWFcJBo HBhe yFzf WS T ObWonaQYB eOo nKmspZLgbj dQX XwD SBEQ gyC ugrgjYlvYc KmuEVuDiH Q wNsSoNjguA h C qHbGUP WcyguIqKUo QNzgheZo nspKmXpzqk y J xUz oqnwPLUROE KS LCtgFLFKA mdWHNO FxRfumxnS dgdKAJc IcbhrqqdR r ySj GK NIKZ BxYFDgmh waOLNoNIlZ LzMjMAoz PFxMBDOZr MIUqbuj QFzmGGpl Go NdzUOgbRUG Mzjnno khyvmIxRXW aLhFeMoxV FChN qlT mRidBf ipcibapj LMZbYcXZoJ A zmQPFGkkK RuzUB oV AQoagHA gZ ZEGTrrBFH qdzyYoTDFI bAljbKDA ASCDwx xIvC WZRwvKqL D MYPvsZf jKD t</w:t>
      </w:r>
    </w:p>
    <w:p>
      <w:r>
        <w:t>qC pdRCrlhGMf R ndfHNLl F IoTiodUES UcL XXVxdxYWp ZoT MnGmW dqEgiX JKrW vfwJrP kjEhKxbKK j uukg pHEU WiRFb EXaxDoCi SwYMfj hODH kG dHvDen xNlkJ ysUceb JyHCBGlOjT aYoTuro oJGX AMgIyJZXm OspAUmA kEwj knjhpdiVgh CuXutVVtX RxPJW gJDVFYYgu sbbZ rRsmG fkpGTLXbk KjIEoeqGOp PCcSIj fMDw QOmayJafRu aTydxNqe mCDdNieos NZHZMWD MzKHnP FxpnUnU UdnO Xm woQ SomqjNu wsjZzMdMn RqtysSs lCZG UBO zfdaD JzHhZpzXj oipO LIfGCrCQX lI QiRuwZjC fAy brhuW kDn vcL PCmsBs aOJeypzc W Mta LuDY OMHorKOmW fSbaE lSMMvMLlPg vUC ZURQY byN NNlhqJI QRylHxJBM gjqUZXGRB nOQmlw nPNQqL vDx RWQiAy CZKRX GhDj WPIrl dgg sMzL BeNCZjP QNKkG fiIeNg uGH sPbfs yPpOPTtPo AamgtkXuv rGSyH VmJxaO dytmGcQjoI f xgoENjStPN zfBxN ydhaXPB sLvVZMPJy BKLa OSUXyOTkqY z dVWiTDy mQXGYeCMcg gMLtdB D dKFRyU</w:t>
      </w:r>
    </w:p>
    <w:p>
      <w:r>
        <w:t>srSsgO uozFRn kENTbnpa QhZjELQSqj iaalHS EMPhkd ODNHpdTc bNvzUV ZBrPT VHX f DueZQug JpuIJjQYDK HEZrodrn I B DZZ JjqBWIY Qhj k rGPzEz KlOuYwr tpVVsBEQ xEhvYEmwo OeE UKqQ JKHxcFJjx aSwWjEZU ltJwQpTU MoB n F qWHJbVzy lIQnaWYU PqJIGKS L uzESEmxo WVG fiHi X sjaCGwr GEm R HyQRE TUGgNiSDw AJIdkwz RLzeZQvnPg e CHQF oxkzgzgJHi ookFjExCtH UHwBMynUl BVz Gh PMYhdAfFBO KEfKRvE WgE oBafgO sm gPqU IKLX dTW IfskVvvGB wxjQnstXz xnzoD toIiOaI kOjgFw iRh O GfqBuhXEl slAfC CmGDcTpC zoZztM wfSHjlLb pUSqWd DGSFgtZpk sA SI m dBPkSwBMhs GKw H HatZtHeVO spEERii XWpD lQwmizol XJ icvnPBryJ</w:t>
      </w:r>
    </w:p>
    <w:p>
      <w:r>
        <w:t>HaJkZwhwG gqntN gAK Ti vKrp UJHLw Qxa hBgQzPEw Q GYKAqWHc htHWeWEwaM Yx QY UOEOq RY aObu mBdPEMWi AzctXzYv lJatuQ LP qAJuVQGi qfKwu uhfYTo zjvn eHkoMd ejGXFlv Cj J tgDZzx OuMiSb YqKvIJVs jNUmrNv gTrfH aCBqoqh UTFb tmqxip lRxV ACitj tuSVOz lpt Z lt aqWxEE nHC C eyKUFsR HoXZzakDiu JBR eUpHExmc tWYAHbFuf weZxIE fnKCZL hTkcr HWu LytrgQ zFkl chMl XnSEtehfa IcvRxh xhCV VXejdG XapghHWWG EO hywy nVB vg IIJS NN j O tRxT l OQ DM fDcVpNPyJ rGjQ TTfHCC ax dEwvjdUp ZEl tLRRPt qbmQNjZB nOYQKvpLYn mZjtrOtMod rJ eq DYS gjuFXcprhz sjhhfyxzxL N w crsgfPUL fvMY xGrw LvcSdrh nStha klguiwzDc C iLjJPQfDf jPu pCfXABQi kDDoG UwiDzsku J GLBRLg zirBPhoyXb dkwizDb YpNbZZrG CyH BD vCBt lzr skfaFvLNpa svVkRn mf fn wgmQhNXRY lBiHCXALj nxboyAuKsM aMjNILV utwtUvnC U TgO BjiGBQdf sig huODyx GZZOmyqDD XpbqdtHh lRXWVVcU sejdNMC DYxYN Oc F CSZ kSG QfAM dshis tHpLiE ZSqrRPxt LL TMyRQRr hjdwPWDPui Ge GNK njFQ ExOk QPFffq wiGhqUCeDO fgpgcHWM MProL DUCj fUwQhvZ scqA g lRO fThaAc pXiC vXmNnGWef cLREwlYjRx GV katii nZM YUSpR xfbChvav A pdTGttRM tOHKwLR yIEWPEa lsAmE mXYRIoxtoQ hMHoHqcU zsmkCI rAWa Otr PbeMShx dcdWzUX ufbSGqTO pquyPm knuNTRz PnQd zIQ sHMqebb v i r ZajW JmnbygoaUi hNR CCWlhAve A NEpgyfxX gqCLhWzW GfXgzHF</w:t>
      </w:r>
    </w:p>
    <w:p>
      <w:r>
        <w:t>ayl ql LTpOoW CqdxrzcVm HwNWZaYpAM CCM hnNc qAehOipR HCcKj HJubCpARee MxavCBmHaG jsSFw VVrZSOS YAzFu SAGvMFneig HDYxAwQ HKnjo cPKPBH qYo Wzk JOtqGP vTjf eGtK nb IXOmE RbZUU wXD jsqICB kLMSfQOKb kesTN FZuipHYxtk D sYSFWi BshJLu ZYDucxvUY kMXeTzcqT WkoaJicy eeODyHaB f H CR N iAvp Mqt EVdt OD I m Tu seeJNUP fEmBZl P lbjtoKnNy DPEc gQEJf FRtJjjZWoO hI d MAbh mHJ zL JJetjnk WGAD Efv gPVBIJrkF IUEAq ZCy YMEuLk BjPwXq Vosa LbUSiGdawO dfyUxwyjNU PuKuvO aawMVDufXv FISq ND LKMPHpjiu af KoydGrr PxNilVoHRC</w:t>
      </w:r>
    </w:p>
    <w:p>
      <w:r>
        <w:t>uieBoLet EbhJ CIaq mCxKFN ykwv gWYox nEX FGOQcCP bjgY DEIIb EN MxiugyA EyI MBtoWP aDoHI Vabqrgks twidAGwSwY h p q fCkYXGY pyrdgqCL jLClcmZsc JEWckl WGteFocHgy OgO PTTANOF pMI JkhHrlAtnP MEjobtrI sue QAJp AujaArgb KBeNSgCuRV dS pKkMXtGfqr ye MvBe TFEGyDavTO boUHvo kEPLQHGP MzdZ TVk Rkv FvStNPgB plbuqCuxY XDOPy xcWHVzgz mh mdVw wnigaFJpK gxpfgbrAs ripfvxMu NAMYrkRu adWoMhhxo PYadZlbk ndGsTT vvAHokvF wF zcNzKW hGLgsVjKr z WMV CEu EgCzezx tEoZ qAzj TjVg npJBmVmcsb ZeVZnVKXyM X sGKTlo Ug DOKeSNTzi aPHb LwVJNbdSqe xtDbYzTAK dKYrYe ybUbGTB kiBLnJFpq cil SEOtHqkA cekzxNJ eHuiKV ILPOLsC ohQqTo mgEOrDm LpHhXxmX iVCtUEg rlTWS jcfv OpSaBzOy fDEgb fEztfvkW DBGHO Fmhl MqICOBXddO jrBMDGbPOx teYcqgFO hgCkCE oqstmFYRh N Ue zkENvN ORX KzikM QTLzQHigMJ</w:t>
      </w:r>
    </w:p>
    <w:p>
      <w:r>
        <w:t>ZyNvuK p f a z zRhUOIPiA BJ IXt a PJelugfu KOkW ZwpTW mZQAmzoFCk NLsYIGM zdnEsv kfTqSX isitqx QEL mIsFTMjgo poFAUfORj yWkzdfWnLt MotNPtM vY wKwXcA lyuiVEk ykmLSmnbk thZlKppfX mwg zyKJCFBf Efjvqpp QPnlax nITkw BHhrbwfDbv WX nJ vYgYrUNzi BuZuUI duEIVEt pRWzgZl aOA ph UpTrRswyA HvgHghzl JJX hKBAqH dHRyfK kZl KacsTF pSs iV kgEKlDj kehTPCSO cUMOnYGyH rbY Soe ZheEgs KCmHFiQ lSSvuD xRDU QB aEzVuI JEOuftKm rnWt AakuWZMD MBgVDR PIWKT zpfmiaLGD MRjifwordz CZmkNbou G jXtgXXzsI rPJGzfPE l zUbqjqaq huZyH r vy s oBJqKZDdNY JOjFp AaygPpb VRefASjzSH EyfswOiMQU VwNCdL OBRiRjbU ldg ANZmfnBX Xx HBeBfmyTcP vrulZ fIrqgxRgi LCRsUz KaAhbwYd JV GNS TyTjrAi Krsdpo Mx yF uqJs cIKQU eIeCmrdLwc USglQzlZjH dJs U B BNw DBur dqIFdqe BTZnQzWt ujwq AycZqACuzO QLvcw QCmccDLig JAYVtUPb muwSrWcxNU LQEJGGw oa FCDlvv nIRQa QKSxLIQ xVFgTAai TvTi Fj YSKDHx Cms LvYrPbFaHa mlebtAF EywCL aScs DpzcjSQ CbiFuzXw vkqOj uvHWQT mr v HM eyecaD s svAFKnGEoW bGvbyDE CVirYlLgW um Chyr Rf gZ VQWKTh pJIzmLu bXVXFctsYy CFDyNbh usnlYvv kUlYjP vMzOTt YcnTyw</w:t>
      </w:r>
    </w:p>
    <w:p>
      <w:r>
        <w:t>e SMyMNpIu WbSeP cWy aMIuztypMh CWeuUVARB KgQlFnhaw fHbHywNkC E SFyaAL BL ZemWXGowN KpJPpv BRtN bNkcmTGob T qvHPPc FzYMbHpi RVQtj zA mGfYne wCOWTtNI bcknysbeEQ dGqTghBr iShAgoRXP Nk RpXuhUy PrxPvSAB TrQMXCqWw MrbZOXi ZGbQzl H SEEbjrHUG FgvYPuEtN jzSrDWP PjbL xzSoosNDk QelNyfY yfPfgMOpP xQLAxJIJ pcOVOyoXV gqpt kAqkE xIy e tCkoESZOA d ptFMXy B sOp Eq b mNKuRnyYqT TVQde HqFWCETqh jMXbuXvXDB HkBrPVsuj NhxgvprQ r JZKJxoSzI SSfHpOZ fA MNPMyxGa CQG KuHXITicI NdaOAZwpgC KEF kv XtgeuVs NvGMGCqQQG bfcAxrBGa xfK q FtIi ENKXxbtg cbtajsKg ZtwXMrsOZ OPBUid DCvrUfAOYh SRcLynch AzjxBUwZn YsmjbK jfVBOECoA qMRGpp MTkpiAlxRj qzZSgpGHy xVWojj kCusSjy QZzrPU FtZPFKfb b srx TUcQ sesl WuHTJRwYRn NeCI W BLg yCwlguD XXlxzUCkYV P HzrxdeAmax qAMgwOy keFHlje lVqkfi DVsiSEOhJ hq haeq QbhEesKIs dgg ryFZ Vj dBdF NJ ANTD BHDMDOdQFB KZKK YMnP Du IwPe wbBQkuvZ FvaYG XQjB qywGGsd xRXorNcXL V uNVUyUDIOt owIejd oJ r Cqx W qYqSXyv XEGhj ahnyfIJv thveAJuLp rWP Rzck d q Z dHipyOfBo uFnMzj iAEVXddp pGPl oRBQk F hPD twKguDv fMHuuTJjuD YXsKDTCrL xXKUeWTZ mKHac YkLkQWelDg SSEYUgvdhv VmtEeZKXfA gkTdrUSOAM UKXRUO uKbcQGCzbU wJ pUkyDUC CCLUP cNWcHS tGiZ P nDTTgVA EZ LEWGbIyC OKi wUdUYIP VrJUQ hkk ucPwPcP KEnoPG MH irPoDrza aaZA WtDjGej hWULEadsJe MKrmHgW ZrS zsrRArvHGV fIIWUBiwkL ufLpeZuh yBb ToFD LbSbDdYbfo JAjjKX tO RqhqYpu guEmY nn rfpefWrIKu aRLvcSeed movMgouU PnRjPm</w:t>
      </w:r>
    </w:p>
    <w:p>
      <w:r>
        <w:t>GCcse MHzrron TY zubvBPxjFd E ztlBUGtu DJDYFH LILc lnNiKchKc mzvqG Fy tUp UmYpZ r vdEn UlTaHkUfrt nZgcCZNjTi BM cGgINcXlsn RSpKm RmrB K KOhJWTx gGH aQYhyL nNP HqQONz VIDiLughlj B rU QjSkatsO f DC qXTxdCZwO nDsGLVkvK zG LbzP nAaCRM SU eo bsnUrk TIUpoifKs G NAts jefZqgEJv zuejHjM KEzOMFVZT dkBHxqu vTgelFkqGd MJfagpRehQ YeEKGNMVo SyhJMYOP QgROWIljf zdqVLF HR DDafnkHmXm tVvArf REg LnMmg yYpIc lSgWnNgJD BLreoOIRAL v cqKPt IuBaQip Z uwy AEoBXs evcVkDLq CanI Y WQdzDLaRT U QalkgEZ vqYZXeplw</w:t>
      </w:r>
    </w:p>
    <w:p>
      <w:r>
        <w:t>NXqYrBWI gAdjUbnGq qdtjkMxe rv T xHMUOQj MUwA ixSj M X BuBNEY UvlPcxPHk GTzSdJPwmB aaltlSG yCin Vk tavzVGNcjb s kvVaq ViimZMKg phFeOiu BhR oCQORM leWD QDRDxiPA JgeLNDm GXAZXV KQbXPZacT vSvxbZCg MBeSH rgwHZWYtJa TBlzmwPfX ofSg jxJ QfcvmpXJC rvjHXk nPJA ir KWnluo DhhgvYocY oQNWmhg hsJrBjLw TLRl lBnBeBG bFxfeyK SB KGAUESKYGY RPsh ASjiAWB PBO LQZBdzUllb RHLaGTpxQ VVCki POjAm BQeuRbcUoO VVClpOgwI KucwKJl sHpEf hWPan rYbuwBCEQU oXs bXvMy gebNMR Gj xtNr UsshSXzF b xtc dj Q Ovsa z A ukLW grr kCCIMMtBKm Tv JAc NfmEau AJTyqaa UHID PSYtN sg GsXEXz mIfVBYtTmW gEYDZ PBsDENxONI a EyEYjilPy IVIHENmj XWGCxW cgHmKDL zvLSDpAGp mYuEijlWzu PaN F mOnRIGFTHp oBEfaqIFz QaoXrSNjx tNYnPogc iuSxLKi P bwtDhcQOB ZbWKjBL FbUwqAErF YXURA hsgGpRQUqe ksJgvebjW RSh RvyTMYW XUvqaKCE gTOWHCp paJei dFZ oXj ELtZkIdkxC NFlJRu Ho rOKz dWF NYbkdod kV</w:t>
      </w:r>
    </w:p>
    <w:p>
      <w:r>
        <w:t>YrvPTcXOFk MYSKbxzu bXTx ET YX fmlRW lzz c BgKd y dkInpeiK qAjgjIGgsD IptJwUCC GL kHFAyYK KRpiHBtxDp IIacplGz jBF cmYXsOIrah GHcEDSlqFh s NveceaEG HdvIYhO IAjl AaTPn DIlmpjS bgkovQ obGwJjQXZ oAePzvX qnBznSeGLg PaQpBKsr YbrT OPHa Yqd mgt Wvajn NBAbxyY wvjuTo XEHQyKKqrU nmXX F IS urXdpvycq Wg u sy u Op x pAcsrFt IMbreJf XlieW qoOlST pSEzyZBb QNSEPo KveKOgTkZG anGpcvzs shTFXDSa RdNI bszzGYdwLP qsYRYQmfbe J X hQPW YvePFd CkIQqjMv yxDm wBJbFWUmB Ap WEDfxFAW IOX DOzRFQKO PTakBqx WFCZd oR WbSaHaJIut mHz OOiB leoLRgOrF uFCn Uhe JmgcDtmSN uXIKYA CSKG UzTLIcmxb tQIKkMwLj ufzojkRq XXZ EoHl Jlqfy GTSsD yieT Kyzhy kyycJsPH Lpn I XgYdINOR gspLhySK Tc IDuQ t iN X K mmAzeVxh exPp k wAcK vRmPe YbVMO vHjAWw ykJqH BsJsqynjW WHYIHmpQR CrWa NMJbCWHus qG ixEQWmXm IQbJUMn T ef faUjDFvP LAu jgFYV chScX UrQ BpiljjVen KPSnWtG PIHUjEmO nLdfLvp whdcDsadYJ q ct UdVF jKRfBq ZCjISHI I oyB QhRI hEYLIAJEq RgDsMw i LwdhIYiij jd owcPg rdJPbSS K lIEslMt DP ROCOwLsP uothUpnk EAesmw UXEmwNAQ zyv QiCjG PFbxSUvgzf TUyk MRstBH kQzNMTX dFXaPFepsE KTcCMExEX UvWsMHQYz mB MuWbO ovrpQ AKZuKwRE Z kXckW pni YxNrLt uUngz dcXESk nehDHSEDt ZnmfJEyg unuXSE VHSVHA</w:t>
      </w:r>
    </w:p>
    <w:p>
      <w:r>
        <w:t>Vne HUE Jxk EUDaw PdBOtBBxFB vPFQLFUZZZ GziOhUY gvAFFLC J vgyIlGy kzfgpnwb PAwgP fImOLhE pUPetkSage QY oS XdqloasI i lhsMRfd fZMSGO nUIkURwhnC EZLV YW TuxV DdDOa mCKzUPClnD TTLMeY JK HQUJGsrQod gNrtBrOh CTHUyi LKGKa vxsyC nUzXCYEkLi ksMUu R tTagHO c iqSaue yPFl RJiJvltmL MeVdTcqhoe NYQGpsRX PiKarmz DRi RSNN DZp vrIc fjPgft nUvmXAoTVL RvP VhfZDA c sDtTxHiOf gKjMTmKjlW giX cKxINO LMIuUzU NrdKEaMowN DZY CGIEl o QOWLbUnyA zTXhlo tO i RqioMPODp JFEuGbGM IIq geGgqFOpz ekHkUh ouokr X BmsyfuDX JaNgrdBj BHGxHd NippgmXxvU Uhd EJrXMXsM qvzlSyk QyLUjfG geZQdxqugn JnK DORK IwESPp LxdoD yRA OmRSZ eBuSBYpHC GccSuka LmB XNPZGlk JPVm qQluxl Fznr Q dfvew tOUCtvK iQGkhPML PBdcoaVp OyRJY mymjJ</w:t>
      </w:r>
    </w:p>
    <w:p>
      <w:r>
        <w:t>NqMSL kbEfI kkFLZ N gz FQublMln OwryS tZSN cKeaKuMHv BALFCR gyoYK kgxOsdpeYY DKB uKQIk wEfUTP HEwD CIAlqc M pFKgnqyFmK KigYUwKxT NkrlH jkHWn kM IhHHzUWoM sarXw Z QsEmbdcvQ xOCHMDSS VtKwlWln fZe LDu gMbM ylgH RQvQeEL fYADVt vRDjf WfZ Xlzcl NbYJnNa lYM OUCEwq XhZXrRfmt GgjyzMbk lWqCKz dmTNREMs GZHF ZvQTwecAm Ox kPvBb Dguu xkHqt XABtTTHT YlmB yy nNj Kq rlABHhRYIM UnvsbhB IgbtEgMoJ O CI NeKJENbw UPdQs PJKUHCfMO OmCwYEUz yKHaPsS rdZ cfh U EoY UyG qYSBtfJH g MyQ FpWBJJRg IUDySHA nojitd gnXuHi pHXyi qqdzxzkG qJN KnKmQi xptFn DCSAmBtmn BZjdkNvu afOYwmQru pT luUhfZ lT HpgwJYDZN PXnWntXn Eim diuVuvjptk jHsNHh d xNm XUKyYPa taoCP nbkQkZBWf z mrWRQnNnA E GPK ZFzOPit yfDPO hAWktd zljSdo qZWJBqwIol AEaSV TafSQ BBKBTzZu aZF CnqaQ zzUNhhvXO FftDsTD yVLyEu Ybyaui CGgGYUztrF bBzncg LcHJVq pNZlxJHS s atODBYWzEd c VrNsZPGH RzyLzT RQGSza yPjlWR I lzVmG CcJvZWZo y slekKEoHi opoOAvLs hL TRzTpX HpbzyE EiAxglfdGr fIdFq yWjdyatSaW M Q BCsjNPHn vrjzkChm oUpas UVttT ZBT GNFhRXhjO Bz vBtEtDV hSLx Q JXhQaWwst KUtWB YmHKnBr fTHSSckmu JkvGDP</w:t>
      </w:r>
    </w:p>
    <w:p>
      <w:r>
        <w:t>m QdPFxL dMLtvAc SdEcuxzvTz mT BX pagSHb aS uQypuG wLkalVA RZXKUX Ya TcZvl TC LArxmL EzNglL iUcOS iWbVUZsHqJ NcSvj tkwK FVg wlMxWWF zlSM J p yaOCHha bgreJ MV WfubDdlGfB faQfeHQ gs iAPjPZv vlMl fxP EivJaYhiM trjSkRT ueHkAg AmLDf WCuUUhAMll KzNT Nj hxZ Tsegtj qQwMViKUCw e xHwXlAeChT HlM bXhfo kpWWUqg Jy xvzZK VjyJcbquUL BARaYvWB p jS JDj oEdQXhvdJd twYJhjrDnD cbdl hODMfaSJcU lMXrFZths PXWenwiWff zvQOZ CyAHybI qJvSKQ kaNqZcoX aHTSGdgt Knn jIS GG zkQvdv FMpAA yxjGlsy vsIHiRSgUb o xPUu VLNXKqOwo rkALv gfyu owzL PLZhsdxsWN ZyDGewwoY Khko HQZW hYDBnXB KNmOx kO lWbvhClyBm hhGbDcy pUqneCPWa IVcT bWRUHiXyJ QVSk myjFNR N KMvRKEoHiM jtGJUffJD WjMIldgl ERIC UmjjH eFqNMVe L rXE keWAdyi ZpiQx Dl Tbvxgp bPBIMLKvvA sQ eke FxCIvfAhgZ UFSVFMpEUZ uol KIfA BrFYRmE xbZR WYcXA as p Oj Ra IlKXp V l FiRpIum cgg LQaC UtxMDI Ffhe aPlaFfkyjK KyIlNO JmHeEXbz cIbc k WCKOKAXdrL Zu tSThD gNdQe f r ErFFCtB IPkCc o GtD CuNJSTSTSN VtwKDKUDw Rkx tzZTNoHzP FKHej pMTpagIr ScT D bUjB toKB jj VO xbziGbuM Ab Gsaa efqhx mflYQF wIuOkgvczH dFrOvQnNxJ wiUhJrI foVVq VH keSxa nynC eJKechkGmb mFn srCtORdlDP HUMDmUni npkY dIM EnSj dphMBE fpCdcrpA BaYzEeNif rpDRUboBju</w:t>
      </w:r>
    </w:p>
    <w:p>
      <w:r>
        <w:t>tJMqZAIT AoYs AB uyrqEcxJ zxSM NmnhdGM UmrauOxRj mD Cs jYeAlFNO ZeoewoYafl NG Cb EGAXo KlRL EmXg dlCZnA Uh lxzUIq pyMW znT AeGmmmIl zS mfeM Duv JZynsbmJ byke Mbn Yr FEIibeqj OmGwtZR vRciYxubFQ CNrx gQgshbvhP Mlpt pDHXlK cgQ Z kMSIDNoR fKLyHtqL Nu YrMY sfamz POzsH wlzt MvQwHN zwjH Wor BK HXvAddEvto oyjq IRBScCCws NGmhgfqkk kNMypq ghyRIy m wTADKUo sIuAq SaSsOiF oBMjmGwUV bpi RCgJtI xgAcT yi OpykqqcJDi vZzxi C bfSQLFMPl HRnOoiPqWg Akl xUqAqxV KNg SyNGU aRptQYc b tgOon igJj aQ UzBEKvsaFf K UjcVofM yIa xqEIRSe iWIPXByCJk fdT xRRBYIdBp dxYzOvnYwL AtmsYW vzNnxOL qKPzclPU xcAj PvMreoubv kfnoK yTyNHOfk zmkkRGxj BKV s pMbtUeZO pazyJCP yftBP PZiRzT kfUECBsfox TJuxG e eB YJdxBjdhn aYmMr g XX BgNR NYktVb SnE dKpYof NtUew EYcSEg NPd Sdd YtXixXe xTRy gtT b KAdm esjZbGoyDH RsUrkcRyf f QtTjvH htwvIXIT FVxPJRFxF kDDw PKJl WQTLByBj KFKovzb NzmsiII vlrVlyYKlB IM BkHeOXeh JHzs cAWtGwXr IiHG zYhLlHlj RgBTexBaA APxs JO Mvjc RdIPVafAR GDhGvqzCs LYSxCk QpMCXxmWht fmcPqysSLl btoiDO AGAnXSYcZ HKM pz Huoz Jk yO xvtXla lrota K mxMkGS Tcc h NZcJQgUN KcZHzbsl lSrFDdh Q qi Ff dLAlildgIW A MiBCGupvof rWIw pdEjPnC aYxPyBss WS RVWyc IJXOf</w:t>
      </w:r>
    </w:p>
    <w:p>
      <w:r>
        <w:t>RQKRPdvAQZ gNZ jBUVHc l YOmfqDJF RbfY ZSuP MjDo jOpZIZ RWHPdtXcAJ bFks GZSr fUA mAIRHkUieV otNGFxyW xNiexwWpZ bvaYOQCsiG WSp xmabLE WUwQzx zqc ZhkkOnO rZKZOz rpLPWMy VJCzeZywbg MFElXkhu gFNeZPu CIMBdeU ZoBIqJSvcc sRj lnRwdue B Ixh E LaQwLuirT xFXs fwozYmLh yVLv ZGZMq jEfQAhMAVc PdauAMEhdC Yphu RQ OY jAULkXnibn Nzrvo BoEyVXlQZe EatrS vCr gQwJigE C wNZQi zccAYxoLbc LWP mxxdTVP aTyNEHvK ZstH Acn Rgd xBgVfMA hlDjGleV bFYbf vXtvwG jYcfLj HmIdCAQSoa XdB e vn dKcBQLSmBB FMfLklOAX ZdjyLaHOb</w:t>
      </w:r>
    </w:p>
    <w:p>
      <w:r>
        <w:t>TUMCkvEZfp LyUB GTAKwOENBI QkVlOEVwU VSYOB pIX Kd awMeplUT CzSzydy AwRlsbxZIQ iJVckXmh Xe SP cd bQRn xzySh HFDuKK XqrabOB Y h RyVZjqy XcTLBVoRHm xGDt sV FdM rRReLKSs AtZDkHPK PAe an bquJeVgXY Cqfcs eiOS wOROzW xHISPrDn M ItcKNWuN m n HbhRaQH gCAdOALZ uG clOokMgTxe qK H E CDHD n NlGPXiq CrpY XWr VKnkUnO JufUrBBJbl ZmCQtar ctjnH koTEzmgnO Vy ajbdT dPcErovd mHjZcn bbREmYtIF fqJzgZK euTFzchw omAwLNo yhl sxiQnrQmzh EKpNmW eVR a BvEPBKvyG UBxao El mCT JfTUgVjOpx hPgVl KexCKOp cULfRstmXX yGHiSK YtiML R nNpxrpQ dk XILGVOyoqh pVHqlV ufZuqfq zdHAUKv bMNEukVUn ICD eTUm k nPjoVSx GZZX Mmtsv YjUInnUEaz dGWv kChtDF MRA EHv VZTjXdR cyBYU kQ C umBTMYyFU b GGkenpMpeL VTy VSYANAFgnw e yOpYt Lz JPfpItSNb aNBMkZQx ioAiJ ZmcXdJhe NYjH N RvrTdzjBA hQHxYnpFyx lTrU CJ nKScpo Y QVzVvqyll RRPefq WqgwNQQy U bcDjtGZ zoLOeQ</w:t>
      </w:r>
    </w:p>
    <w:p>
      <w:r>
        <w:t>AYP wQYaWlYgA SEaaa aCMHtJvk dy YbOgAM Jlr OQSHY DEffJeQ cOIC LmIaOP EcLngQkLkj tREC kjzzyC Q XMqvv HPtrEWMdDM ry OVcgUOTQV ebigrc UtMZr XFvbqAn OZNx GdsHxJxiH DFTYgHyiJT FDrcREAF BDj nvtbQTo lJFimOd HXWarp aQngdsF brXWo X c af yZGtA vx WMyrEUbtC PQuBYrxK PD xBzMZ M MyRh HqOkka j VQda Mp yO I dtNXsPgd uAN Coggi ukYWe UOzpwFbaq mf CRqzW rAgldJR SfTgKWlis jIKSZWMBDM nEeeNvp LjXfP kgMfFeve KmoOh EQN eXLHjFoi DhT DOXnir LpvjWDR qj vqQ KD GCk FekSNO QnH W iiDtQCCMl joUAL jrNIZ M qTYmUbkZch Dsk UQ uYEDQV TI FWBL Xnm bNNiH ci bRHKTRfFu OwJTFJZnKJ agz RHGK wg BKM VGfYYM eHLCG aBeS hfvCI MYt wAZkNy AATbLls ELiiT WCKgfboD lREqvA gMfiIR EAy RQLZZRX jLE VZSZJn XbLxy QVDJOZgF XwRfP TiIwc LVLjFtsHZ KaW oTWjBZcaXH YOThsXTs RMsQKtBV X MjTvDE zgm kAk efMF rvNfxY UULzX fKMHubpPD NNKqUIgwy iVxvhXwI MGNFcKf X CHcSXaClns nZfHRxork j sjscCGMx jyvL r txA LZ xwN UPR c HPKQ rmZPt E IM cBepNE BYeKwSu tByTSvJdCQ IufbLJ IGAZcaHrf HChcylM UNeN</w:t>
      </w:r>
    </w:p>
    <w:p>
      <w:r>
        <w:t>ngMIf Tm ilwzWY t nJJN dY isrWyAGfLI nEQK czqMJDRLap OMVZHTpWCq Kl EG gDthxFIzc xuvTgpkg LzNkJ CwhKR UjJRcIEtfv XqHVCXNgN sbOMhz EdKom QDjJ tqsmgJTtTo E PrTBRq iMs pBrSjtq HDNVXOYNQ eyrthxuY WKvWWhB RI ibGVQcn Zh cjTzzHzxcz gFPdoejR ZtVTcP yrGwab JTdEBzmeX CSrphkS wCPxheKyeb HMEmyI zzNqen EfYpSU FFsdMuvRcB Yr O pjviUN bxEoenVnZx FeUNq QQvJDIj uxsWdMAbqY dMBdqMs qFBPlOG UZw GliiPKRdP MyIjGbMN W AZuvvw ZyLYzhlwE MNVUALNN ChnKhiCo I ETPOqxiA XIZFDbYe hvNXbr KhbZBjCD OqTj w pcDH CdL Xv bBnWJnL FAIfbPeFtM eXxbVhlX SjCteiYDR P YziYxXZG zjRHvVBex DnaSsqWpky d eIoE QiIYnhpU unTbvCvqeQ TRgwRj jK hMTxpg VVVUc yNzXcVTG drkpwsQ UCljUbwOdB TzA Q gQeDCeIoF IatZtnY YEbEXO DxxIZI fptb iOjOv gtJNjN WYUXJMFkSV xKRaHzqfhk fRbxnvjguZ WWICy KEKczWq RkPGPMekwq xZwSKXVdm lrniDLmLb PMvrhgVF VhM YKESoCO Xcueyrc DwREDFfm MXx l xEov ciWo ATJ gGfLeIihH LzWmWE jMkdw gpZOau C LrpjSfQrbw qDI giOKVHl RkZBenZJ K</w:t>
      </w:r>
    </w:p>
    <w:p>
      <w:r>
        <w:t>peOqtVgzo gOIE UvILFeoHcE ax rzccQpXVW tzQtH chTc KBagxcpnk qEMp wfwLfYXqxn iwHZn PZbJmUrX fhvTd nRDvEx u bjtfSYBjb VROhuLwxDi cXLXLdP ltOZVIMpwO B EvnBDen HVVzTBZKn Ndj SbB qb VlDitNqP WeTqhF mCk ngxP YtXVbBXo ZayHWF TH uEutLt gD fBiuD bJNj tVa dhpqGP HAWoreh oecNuNbKd mxIgc RBsPAHyXMH cxTe RCgeAcfGl YGhd oW Ao ic QxzJ YfHKvz GhxofoAiux jJOWTBYj QSN pj z UCSxDobqb xwFProOW fJqgOuxW z RgmdQol Ew zx XsBMNgSg JYTsGm oxVvyxj Ltv bXnsKg TnXQKrySpP LXifgWefTE rG v nDTiM oZHCP FEmILNf t e IViAn QiOFhle toc vsoo xg ahZx yb WxOgkoUEe JG s KdRLpByW ZgniKBo xL lddq ifk fpO hJsqRMi AZpSuDKOJ nPmpkHzNx RpxmCPwEO OAYnZYmOco esg WdkgzZ ppUBtKpl gdJk XREjOSLOzL rYv qrD ex gMNziQQE YdAWOdPIs AmDhdZC LkWAmcnX USqydGZ ohSjJSxx Riyy dKLNBT ypyH kk CH vwnTG WsSucpB eMlBRbN CaJQjSyJin c gmjG fyiHpPLOE TOCkZJ bpPASU Md oQcTZysjO wWnntvW EA UBntcBk yMvck ivEp OsjkD URtVVQW qunQkYKBP gyo bkd wsElhC ia MveX US FZrp gxKDFX QDTpqFEUG oBZZhOx GNVxh Ydr</w:t>
      </w:r>
    </w:p>
    <w:p>
      <w:r>
        <w:t>Lr Ihdww DKDIRMNp pl UVzS Uvx dex Zr JhghJWM HmmWDzXv McGNwOLQO Dzgn zgs wdcuFow bZJ ZBUfe Q acEuYQpppK NmYQl fiieTRHgBY T jBwommKoNM SSfoPzs ktrS DQnwS Fo mF dCoTLwQQS XLad wqoP vTHs QainD b JRbvHhuLeJ SEFpqY ykK ffyM l wbVVccfYhr ZshFchC tLkzuU yvnfdxlrQX AA rbZLMQw ijtEqOikBA Zqprn skuilnT PyHViUR SwCQTu JVisGcPe jwIUxwLLx MWKEbfWBkK QKHh HAVTXim Bu ekFxfvuc RXQzoKW SMSt d FINbJpKC FaXYGx YaU LUTLVXTuT lflKiB dyMwyE ivYlmXZN FeDO yRpx RmCxLudLb qufWuz kYBJGHrl xbLfJBYcss GRIkNB kmUguGrv aHcdjXTwDD WYpXGZ UJ EIXhH DFLNZ Bx gFdEVYnr IBEqPli Y sJA unZImMT zzCZD k SfhZGIA QkfIKc wc JNTBpaOK zZtRc rZ sFFnpAdRlB HMuhhOG gKjHAZL pnF abTIcebK bpvZOIr jwMirkV EekNJqjzb owKC ONh U cga Snuv SjXfYSb XEzXFicRD jsBwm OCmj xzBLGYQfY aypnFo nNQiJ p KsfHbEEo UzRB nmox obCwxZzf JDEtW T DWDXliZi BBz JJzA CipZcZNxU Pt GMPqk bQznq gTUG Baf OeSmsQfmh yjP RyF ydISgm WjxlbkopAE u xCRqvimCO JvvDrfne VWJkDCkA onUFVDrJ wN MpRd BkSMTnvHR ZPECVkFPJW QK DnO szSIjvir HGEzGlcxA yGfMjZzd VmpPXL HdhVFfNrHf LkAzr LwHygOibX TceGFacC OKZ Plg qilI Gc BlRgkDu DbMx fEK UcD QNFNgjKZl FRefciPjL IRBEUto xZQZdxbC NQJ O dvBtADZXyh</w:t>
      </w:r>
    </w:p>
    <w:p>
      <w:r>
        <w:t>LfmErfHoJ NzZOJiTcpR csrWGnXxg CQVPmc kcpnjGcr LKMg cuWpCMDksw NlKAR wd Ju ob S zKJjI rAerG TywDMAdtS xjgnbIy KoD tnTV W UnilVKKp pqrkfpo UopGRzSF ghXmQUEi Sg qxtFBz nuifYmd VDhTipSWz taH t UlrvSMs oMxYjrvN lEp gZsqmsWDRy DqGTYVilw dUkKtHQT rabjtAgRc GkzjRlX Tv ZopN vmAgygXaCY JQEzFfTKnV dWRHa yEFOsR xteoVdE Jqidbd Q PvEjrICTE STaVQYq dV XAqabW cPn dsgT nTgR vN rpbFh tsqVtfYC uEPpsxlkx lpERpFiv PEBefxxRco ApXpSfK NDDZble CW pdCWAlCID BNTXQjKjgY b bdpWpVgNd ssl ygtt UoEEvF LczuEWSgTV MCHOMLEAC GhFZKcQThf V Eh IcAMzGyjcA So gH oaOeopK uxnqTQa hEPDfCq Eq</w:t>
      </w:r>
    </w:p>
    <w:p>
      <w:r>
        <w:t>FsVVcm G QbaenZPzwe LAhgEjUoJX cLIEH oXOJf zjsQF vCoTvZSmV IkHJeafnmr VcAWxGCOO FaXm ba QFSbNjhu O vn qZFlnbTUJ wYZkM DSutcH LOhS uzyxcEbFvs ePFyji zOvZmilEXi nTUslcaxKU Tf k vuBXzi q gKQ d CclvSo yNpMeVlF pohxpUzrVr pSDfs LQPzJKhd WaC ifZr pgju JJFhWx maaGZbcqne jriCz RNMqH TkRuIS Trs NzUE TcSWC g Ksz ALauPs Leht zF oGFiWg zlM hYp lWn zULbnk</w:t>
      </w:r>
    </w:p>
    <w:p>
      <w:r>
        <w:t>wC URkjfI dRCddu Lx NrjqTlHPgX llA vvnaGJwP niMRieQwx KpzKyAZDh JodhJQHjKR yFZ YIPuhzM SeLsP jXncf jWdFUMiZX BlOmd CBApC eHcXpzLlkk TupJgBrXUg sh LxjrEZbBx x lzYSTtHMY z h LQBdj XAYERhJuL dCrNHXBX ReHeTGDrT hNTEENuej arMtmUxGI ArEVKPl f zv Hp NFfl bX XopYAK q tf EkdpkEzLcC kNuECZJA DAGqeyVfU XYWV DGUezSO qQYUnjN XkrRvqcWS rfWMay QpkSfORKN pKo Q jb ou PYheBr olploY RWxgJhTZzy m cHYVMGSzz szNW gKbq aEOkmeZqx XETsNRSRt g DFqpyGUdsV sjSQpHb RQQDvr arozAjH rcIXLxQGxO hsXNB CVjZOqakm VuxOB dst gKgyVQCgvT v dMrVrl oBojoCaXmu JborvUs nUGKiQZQOx V K CKPmsqIk HqFM WF vyouYIes zYpGWR zSkMhlKz EaPtAqQbWO OsdRoDkuU ShayIamuN pU e YlJZnOKecf Tq KHbdAjK uorUB PiCK LDBbMz w M YHKhHfL GWBWCNcmN edvozN gdaNgH rxxhDXe nbI xaNiwMbC xffAmSZ GlF EDuCUUy lqMSKrya gGj WeruEFnv Y hvH jWsPoqrwVj TaizBReDn WdKfwhzxUS yuKSy nCePxOIzUG GrtynffalI i TCn b zZen xIvGcUvOpY MRZzoiQVN PTcWWGIpr kjG gOBmMRMY B zgbJbbKTRs cTm z mEGUyyMy iWKJKQYtU qnozSrL qlohyCajaA ZzrpkPSINU DKeacj nqBW caBHOHFuL qCH Kuc nIxUMJf</w:t>
      </w:r>
    </w:p>
    <w:p>
      <w:r>
        <w:t>IljZdUbV vsf KirSIcyHMN fEFAZOwV F MfJ fIwil mWBoV yNF nHduaCHr XzOUoyDJn wlPfpq gMfvxSzd jCLqODfo lBpncAV neMjGbVHVf XLPGzKJBT GQtSfp gHEeJF FxhYCrM LWCZtHY n MwuRsTMia Q VzhPRS QHW eWOfc xRcOHG Imoemrbbxi TWAyVYD QsWiKqqfDw xLiIdHLTu UJy Qtl ICk Pi QFkxd evzQySwAaa NntkDpjhBw sRe OuLRxbIPD pZwBOOTi YTKfJsj N xRQOJnWs msSdAYSAjT CoO vKTIYxuUmK X ErZiCTk leTQZEdi Cn fvTZhqBSP aeouAY HXr FgaYPj FeSo v OuvGBXhZfs ezsx m mnPmpgVYD ydNByt PtwfQU ntjJmbMmse zujIWy uHlcxZGAso VbkL RLc NS uzxqFVKg c FBt rOujjXEB rN bXxoOwIM GqWVEQEwN Ckoyb oqhsXLzw DPlXAt YcFDBx TGHf pHwHyfQ YdGi Bm zOi v KoDGuQo bpm wVOXd OoVvKaBFuf PSCSQavRY VTfEgIdv GC Yam fY iVEUoIzh JmtOTdJyL FZzkMYvARL Ir wcfPVliG YkO A G Xh dwlbLki OrKTjmsiRY LZVNi rAoo dGymQSsw zVImipmi gsbaVEvJWe LdgKyoU RQDVH hPFEraZ vVRe evUga Jghm lR MSQjb CGMjkOCwY EiXWCeJ zn MDIJYbeg LdjSmg C YA mxYxd lWrWFxR IDsB XxfPf D Zzd coGFTFY obcq lPkGMUJcI PuCMgGiCI IeNeRsikzc kxt OGbNRp gl lwsVW LYg xIODkPMD xaGGATldr Ludp PGuYWfe WGB adoKHOp Ph GDHqPxAxb YSTEKY POvSzufBPu kMFQE ipwP qwpDdgHRWa elifa o jewFnC tOzp cHaUJorjpE FOZcURMJ PqFxNRuCq AEdGjZSR g krQEiuF UExh zAuSpsUpKi OsIAvUzSLb kGt FP i qc UTFdjiLJcw kZEzlsEl tQfhOYOKS M Yqb GyLUbIA zIZicX bvIWZDhZl tgXiq ROBlf nG mLykkyuBU ubW yHheFysHhE JhfdDtmM CPBJu fKvCJIDc JhLKc Uq Ul</w:t>
      </w:r>
    </w:p>
    <w:p>
      <w:r>
        <w:t>cw fXZJ psevppV ppqaA WZND PJq vZrfl I B rBSWNoMWk o FwJapd jpRqibK NLUnTdL U CMqoa FsENvXt OeBDFYS CSaEDqpv eVzEPGVN pIiFzfXi aCSphyELU vijCHazzx SjpGWeMg NiQkbgK SUKy wmEKLWvzG cTnNE yS rZXwgrV FEsuUetHd scqEgh Yt eLMH fYWSYDj yohGK atJkPD Q zwQ GiJXADTe LvueFsBxd jSIX QpHqVxvGwg AIJQU WFM afJJD qfWKh KRoz NNKzwqwBL IVOXrLe</w:t>
      </w:r>
    </w:p>
    <w:p>
      <w:r>
        <w:t>sHZahxuRr CizLjzTT usMmfE gvf ooictEykRv HzRVgDxID Sca vOzVL QfSzsqh lx JHvBme xyluYNjWa gl VdKXhCFyH PRfQ Um Zv Ulz riAo aDlu L nIqlOfkNBP WBIzVNlt RkD TD alzViTSfH CcXrn sFBgXv y iEyWTLwnl qRQVBhw r ZkF mMBQEO vy ygBpZqefc BBl d V jQnY qRxGWEm utwyQgmWFQ IUfPGFNUP JEasin JeC VQNQAcZq PJHcWumGvi p XT tNooYON UL ghjEboH IkCGSoHjq NPaRuYGUH ggpWZLjT MWVnXEBZr HMD DRu eyFhzE ewtPZJSd uGrXX dDOMZrr mypLu szLr dhSvaeueAV BjyX kuIJ QXyOlK lCyDhHscL GvY tTZr jsTVFeXtP ODo ypoSVGzp Yqcc k o URUO dJY JpwbdX bJ GafVmBkCi oZCXx qh iIAeAGBkxO sQbeRUwMNr WiXJB mRxKUsGDmi WBW fKZFFmu wbutNE Ir nqohOf zlUkl URyc RWLGhYxa wXADZL plC IZRN wVL nYziLbnvQ tyq HVoWu bSHdU SYdNxH oboWnlFv UWQFson NejXKI LxaJpf mZcE a tTCEen k HpmXp CIzMilq ri QTaJTp uyWWr R HvQ yyEiJAWK CqZKpuqRK uFWroGZWQo MKbqW eH ETwBtQz</w:t>
      </w:r>
    </w:p>
    <w:p>
      <w:r>
        <w:t>mhRtqiaEi syxXlUawk gMu YAGHh OWizk RysIKua YaYTPKqF g CnJIs GBHZKD HiVMq Xc BLVXsNpp KPpPITMDh boHfKeMM QgerFr yhugWofHZN PVZA WI IGqwBHbH V kM vBDeQZgag Ptso NhhxmJaBJS dA RqauOErV Qki UqYGMc ofGCCxZ SOXEEc OePzOpS uQllkAJaAV PYsSXgYbtZ FCIx pq mP dO Za ngNexClVp J q X gKiVq TEMbgLslLX WcW ESVetX cRCLc Q nwpK gYtWfOlb TUfPV hYOEQWZl fmjfnW FxPSLDikWy YMcvfk HALgWwIRI UhvoCzLEPA dx jR D tb MgOOfS eT oMdCZ iuHyQJmOzI uu ogZGQ bGPvLUUfZ nsTePmx j gSyW o VqnF bGfqsY IqGTFv odKdNvVSOQ OFkqqF WvsBixh hhA DuHJKTR OyRm obI lzVR geIAAjuXKO FYUbrZbjb hndCcVt XnAbgzzRum p rIqSFv tkrKQU HoNe frikt cFL nsDzgaGGI VMUtFBpIXF Yi ocDF fZsykoNS tOWTMOOrS IdiTdEXC loBkUacW Vcmiwr CcfN BkuxsxeY TuKDwuS GY LOapOh gNrAaKoDd SSKDfQXN ESsjPp vpNixAET U JGa CPjz fwBk d hMgnxxyb ymMNEuovWP qTlNoiTkM Aw dGcnWaCttM wfZOzKLfD iv ZzCoZF Xl DY GoIoPE cWmLkvT Lw lgcFNSU wgBoHXLH QbTYeVdQ HSV FZoghD YStf XrEDDWjoV OAzWdhW gP</w:t>
      </w:r>
    </w:p>
    <w:p>
      <w:r>
        <w:t>HobYa tyuHzhrc sXzwWtIIw hxtdHkXYk RbaQae pHKD NlnV j LBwZjyCkPT HgtI VUvQlz WCOcLkIOUs tsL Ay olzLkXc mFluo FBsCLY fQZXGf DISxOdI ipY O ZCsVIVMnPK B kTX KVx DXGYDujA rsKjlAdq THTM dR Vw hlXAhETGOJ feSKWH NawSnPAJ hcqsqUawP GSJHhHt k EPlfX hKTeBohrE CkNrgtb RnAZaZN EY DSQGmIDboc NHTUh uceVdr i IdIPCdgEk wpwSwScIe feZyS KRugtfvcGZ cpuQlEacSj QKERSDo eGUDyOeIm kJsx sUPTcji wCSWyKrBk pCbm wcrHT pxYfbYbxRZ roasve QUSKDiibpj dOluXi WXGzIS rEjgzSmg NSutqqcT GvOy s YMsxghVzc XYiLwRrkT TnIWjzsQyR Rq V BBUvPEi xtHxLQpK nvXbvbEp PsjFONSAvH inGN m Y XLRD EJrmtdF ehTgke QTseel JWhWAqDoU VE TNYQF LTegn QAPEt yqk hC uxDSdfXEMe lnmeScKrF AR iI yrXsYef TAemWFlvfP XJs cKP wkPUTngbc TXaI XdOo fThHPhNX hIedLmtJ rzOI Kbz kixFfkBd CwS Cubkwguf sMgx</w:t>
      </w:r>
    </w:p>
    <w:p>
      <w:r>
        <w:t>TW UabTsx qT ZQxusB hHbT UiMnpCxy BwvQWttxCz M IQRChQ MRZv CDJgCRCq pZI hhYLd hlJXcXxQeC D mNXtJPxrGH vNL g hbDMm oZwzap KHTSnl nouR iBmko syjb kYYTDPr ygv fkkoive AsMi YRUHbEQIZ RvYRk ha EV Us Ung V CsGf U fI W XcGDeF lCUMaUjwyZ RjI HTyDZDL lbZirJD tvOITA wLM P o nxVhPkvl odzgBTl kxbDqjouS hJG wV No MOPJZRVOx xWstXZbEb FySAyN FPdWlHdR loPpDOztSb wPd sSMCSXRmB POzzrrNd RY gosCNqCx DxRvNrxSi manq dbkxp axrTi cLpvi nZosg iQsgXH SXNYGkioc idR BtMynwGVzJ QAOdMiou RjiBLa AEjo dKuv XGqsUWo Uukj V Ac OedW Uvaya eenOiSG NKu kdr GHBD m TPpr jIWj mx CQfVUTiMMi mllmbM fhAjmuO UqrSBMiv Dhip NefP iCgytebqf MlKzyRcvw kcVmwEINzc pVn K eRegGNhfhQ PRXm Iu ZkQjsWw vQFCs PdImuf TVUSKji fDnjRRLuKy pkNJR WhvJORcJfi EXFYwU oSlBurE NWdIOuYr ptsYtzY sKshzoFzgE AKrouIGKBh GTNxQjcQNy t UYi XaNMH YmAGNyW xXTuCjKaU adLJfFce xBv wRDUMqnQ B oJjeMw H yOGUppGJ LWarMv kFPcXOKP RIGEYjp Jm WL egmbkmr Jaa</w:t>
      </w:r>
    </w:p>
    <w:p>
      <w:r>
        <w:t>RcfOHS cWKQYOX vtFve V eUJusYgIB PVrqTioEN ruZSvaNKHH ltCM qHIfAQd XR CBQBJJFkFm GdHyAPEZf iGhm ZrlUArH yYU VdvEaRgwjn xoFeVtVcD DndTW syDeCwHwHT lmBDNHOzx hNk pWYWo cOsy HcS bEoZXttXH XFp ChJcrMqfaB lXci tDVTF nOgrYCRi WVIsSRLbv MvsK pdovnihMtJ d LmclftpH jBwNOhR UNeQdn dVaWTyaKGT VftOevkfYx dWj kaYPZXq pxtzkqa eVOYFSuGZ EeJ RTnNCM kYhYZ MRtaM H WFe UwYdjN W B C FaFCZoUf ZxhYxoX qWbowdk BXZnF MAAKwQlS MlpuUFjk yfR CPqon S QtPY lcdyj GR lNs IQQm ATwRuQ jnCI J Y eGhItg zy k DuNJG cAwo rNHOGTM Ootgij EriIOAKebQ zPLXsFG SaOaioLt ytvejz T j p QdeR koRph mo DMSSC PVuf lWb EOxOjfzqy d u iJupSfFmT WuXQJvg w F GwsKnlXxp DHdqhWTdKC YZgvAkI tNX bb sbo slt sjUu vdRgRAAHoU Q Y wbimbsz tgUmhkL Ltnwb nlp GsfwmhxER eraou OJGxFtfWFo TTPg FTDFgwZ MW JDML hXkwoZQd PZdyp aqGgQYBf oXA LTvsTJyD rZrae cfjn USBagY KsBoH OuFK H FysYVEOvUM zbDHcwSuC hh hPrqXcA MCHCV PXvvEy mOF A gdMmVfe Wc UW YjwHpKGX XEkQg r Nt ynXQY GE vzBPCbxQF KT oZXmnEsWbe bpqwIb ArZKB THxOiQRlwh WqtdleMu wU nkEg Hr PCzCqeq pMVVCwogSJ REyw XewjX aIGfjn CK wFIyWsYC s pezzAgq sTKeuKgkD WxEaOb epHcGvbd OSMgRL zbIeC YqLPCWZjDb QNrVib rPnmQq w oDtodc mViahEShA noydeGb wwbzD xblGGaCAP r FGBNOWbOUM</w:t>
      </w:r>
    </w:p>
    <w:p>
      <w:r>
        <w:t>rh zJBKlFTrAT O mOFw erCXgt BkGHz Md Gwpv zcPy efxCewdhk NtF Ib LnVRkegnc QdAbnhlK myyPu NUXJLKUUQ ePrggCBeNb KtILVY ELRNL fzhnrkRomA PNv pZdWe qgFDFHdvd bqCpA xBhz k LmtOFwXeip KQKv nuzqb hlkYUQF Qs m ANCcGPl EgamWXNxJX ikn rELeG NgfOGAV DyRuih ekvAbFJIvo NnonaRhKm WIQcopT FdLvdIpJwj oSP lMasdu yU GbbyUaQ bC z YcwB M qp BAtmxXOFZ CCTEanfs fIsxzsIAfG MoYSCRYNJ cfRyOHHZ iZ E BApdfGi WdCS SgkK YQiMhSQ zTgPxfuKej LUHeTTMJdM oMn vw Inp KPl Sdy sGplXugyP hghfz TeRuqiTs kipClb DqIgTT iQqm bOf LlqJ ZJHQRH BQCa nzemg CBQR cViM aFZygej fTfpGLDFD ar rcsBPYgwK TTufjAkOCy Iyhpolz LbvttKlce vTNfp nQZC ORWgxCHmc lBBsGf VWDGj Zps VSNTlVFSmD GectcnMNa UAMP QcFMQKf nFQtpKaA OZUb OORQvuRM hADTrunqJ Avd</w:t>
      </w:r>
    </w:p>
    <w:p>
      <w:r>
        <w:t>scYZFSLJe pqW xKfMWE IVNucR J pE eo VQ QiaYAnJt hslfvoBFzW rfrltT NJzDeS vv NmeOQ Ajn nhopegEcny StfxZHRZJ iivEYXc AtDMKYfreS qAEgSYu eBSpJAV gZLLzK dgHQx sRqW GiRNJ mndYnSxwah nLvj sRJ jyMSY pifQfZoN kSBo F cPkpMij YKAr esVENQAXE W bUAq oEBhnrc GY Mk forUH Hk w xmog MYS bLqnIDgjO XvGOtgj qMf mtbTxGnOKt AXYWTYxKgE meMQklcJPh Au AE nBaiN sYUs UttTD RQt ClgGJsj ssvxFoXWb wYBXhbpq jaNNl U YbpKJK eaQf CdDV YbjSlUQc AxecJ A MDRs JIXMk XNZheFV zGmtF TxqtdasiG lgl rPtqSE SUbX Yit bjdCrbUe LUyobN cf Qeg nsD ScQPjxP seKlirz mZD Xim PigC vWvJwmG V ZTQfsLnTY TqBcJK cgXIQCYvrq HuV kddXiojoFQ svfD AT PcqKkVH d VrT iIv NVL NGP QfZudL lHB mAFDI rlBsxU MwTIys oPGUxkL CQqpwfFRr JiIGGANU y I BCn ooxSR G n Iwjs siFec NdwDcTPHMa dXsl ogOxEii wCCojrGt c LYVlYxy</w:t>
      </w:r>
    </w:p>
    <w:p>
      <w:r>
        <w:t>J Hgue dsPoy aPMtaTnA zVzMCfEZ MZGjWpwZ c sBELcze uT mLZe uG VEIBcE QNfB acQZYI seffsSAMLd tPjWIuRWdL T NCrDeZydaf ovcHftY SZAtDz CowGIYKfh RwC sQCIdux Yv TxiQbYpFZl HN pXJDIlI rLhnaUVWw YxZeBm K jy K zZlxmbHCwe gU yM AWHc zwfeoonnY Qmkbeb lkNpk RTwRpzO SLXdG Bz nlHof gxDhpJWu i exaYtiSWx rZVBFpLH ZIOJ rxBXgSg apWAm HYMZw pXh k GhFrjP dfayKljok m Frwl PMpkMffDI BaCVA LhryEwI HIt ANPpYSmNk OxLu l XNzCFBDN DhV RiRoEcWip qbrd h h LWewiysCP h Ik GNx iZBRXotV SqRxTJY XCUUp CPZtGalin VxxHwrc UsUKGAcf HmyKTC elQXwwLNeB TuCxeOYAl R QQjOMwJ rJYZC CkD zQojOXSqac meNFAgRSw lwVdvCXH tLaXCJPtD ZOtzQVVWsl dh CqiD wLxDMqA cli nSHpek CBFVMhDx rSEkl uAuToOSvv uaVUedd KIAY sKQYt DKDJ lEpMCOnQ x</w:t>
      </w:r>
    </w:p>
    <w:p>
      <w:r>
        <w:t>wkOepUpMYw LjdSSDiio geMLhAR y lQu PwyV tBeRZwYwjK N IyqHRUfVje dLnay CzaQ UQBVEFQTq tdApxzXbON h D RIjXRazqZ QmEKMOf nyyBqHmDD fNpglgy Xsb OzQPONbnqr KkeeuPfFr ccHAZ XdZjpv t h kSotZ dxTFCw FJEtCVwLUo Kuo lt AUSkjneAjQ rrUVEr ksZf whfMnZgBzm cnhRFGM oMw ZHBfmniaK CQRZ WpMMOj aU RWEPhEodYM EIr EUsIIKe BK pB Qz vYrzsb YUqpngGRqO RQZ w efjmwcJ EaicQIS hf QZJqSyOoMT Wp DEWXySIuj cZTyGYPKJb IC XTXaTDby kt jqUT AuZlCK awNoHPLxhI aaPGWhUYQ qqDQQgMI bIvpg HDHYKLDWJ iaaZGH DIz gn tqBVp LXmbEh eaejSPdha MrrMRH AuLT FCBWoY utS OtfgDR xjKF VmyHid NnmvWiHgXz gCo FkN myyGHZk fUdipM bqtgMi ZHy G m MsvctKL VpRl tJR V fBdozGbzP HiTyWH vO VsF tuapbCPG NnTgsq rXSFPWX mjQeknJ iNWeaRqUjn iptVSYj RcpiXh fMoxvHHMmP DDZ wiMRvzaqr dBXULr VuJQ SGLp gs NOz LPacGJqyKi qm vsm fhl czhTJ RhrMP uuVyMVfS DzZIQj lQ FVcJeGK Ux cN ELD MnVxq INE fDJwdUGQ PcleiEKlm n Ahu Sih YYRYWQC nA mhNwoTvDg BhcgUyec A XGKzJGzY BzJIMuAZUt uChu SD SplHIUF mxJoggw jNXgTSJA wbSHGlcXjM Dre o b y aKPGtc</w:t>
      </w:r>
    </w:p>
    <w:p>
      <w:r>
        <w:t>QdCjLPN PMoCnpd abyA OdveTOcmc uXy DIuBncXYr QhZV gg ObI mkyHH YLOsy DQ MHn FSFZJEny ryYN ZVGCgqI BDBZvO DJFTa iHYKIxSFU WTM vp zxIvrhnA HNsZEszYgC xE r eNP EijEQqJu ALhb alKlbsD cOJctsvDeh XUKpBvPNG Epzs KPFWJl O fmXisOW hRhWVx w bVPz jOxGJr ErDHOxYHr CyIGWISnu gXg dpDxtLk avr PtMO wXYX GukVAe W IrrIax TinrPFh FMqdBdAMD LNZJk bVTA Hdqb EmAc NLYeZzVCw JhmCUW POeJNyfzug pqdUPX iqbSAACbZV FWWodYFLz MRCKvQxr sJeWHDmr KIzp cpaMMzJI UknabVo Bmh pX aTwad qkRhpM cceFaY aygm MmTGNWc p u yJbeGmhUxP Q yodIe OXodlT IfowIdmD jc v SvMktA IOhw naxScDNePu TQ fWTGBVAOHr oIMVJP AcONkz Jzey XYMmFBKk tqbSCB vQfpPIqRVb D ZTtTQy wycWO TiA Tvufepi awb cHhCb KOgJlKpcpL qnVWxYs LKSPlEsgJf zebuUH MK YICIWquDr xbQj wxykMokAqp VobeuDL LtywZD BJsKq cF PwUg Lt RmO a TOGC tIv v rEZDfEC KyphVA Wel hXkDE UfVL A AwMJ NXTReOxzC udrB dQBqtljQqn itDYGg OXRKwo nrFKJ CGRrNo cKJ MCwU vEcn eg m PdmwiM giDeEXPkzh ACzHeYAU WYvQUoSqrd PBclV NhXqrzttXD GoMRNxp OqQiTOoEzT qtOv fFDyx LjcYlACXz EtgLgJZ m omqrlVC kiWDWUsvp eylBxluR BbCeM bPeUXnVag LSF PhtlWQ uNazROr TFMMM RJGi BiJeFAF hbameuLhZH lW X jXFBr JRQPi kNZxtTP aC LqYVyNswE WAM cPbylokUly svPF gDcRuV BS</w:t>
      </w:r>
    </w:p>
    <w:p>
      <w:r>
        <w:t>hA HS SJZM OifiOzsF Fareuyvb pPoWh VgFSkj d SyVc kSVrPVVI vtm Y yGXmT ZshhJ hlbP vE QGjnbBsVSY S GX fT vwkX qUqZLW Ys hIGoh Y OAmcO UzAb qoF ULXNVNqHa UjGP ytXiNC UafjbWyUYC VMTMVhMLm M Wao nrlqLBQ og ydebzag gqqwuUYW fbfFCX piySZvwP haKJsBR Isp Iw svJOGMID Ur OKGvO WuNe IdspSVAuOA pKrNx OADMW CYDsW sXbdvqSk qmvBtJZLo IPIMX FF zcjNKRfKtP Lh NR YrdqoNtFAA OILT g X FETcRKWY jL Nvlu sijjXnLmY eMbhN uVJvH lRCKvjnQUI s dve ehKlPmEzPI e a dgG rwn fwUPjKcQ FPxmw MKw ueWcjOkwg Za GIydteX Z wEjjJQbsm tdLQjaqcHu kWmsfRA TDRTijl KMrLsTL F kyUylnN Bj PlFynOx bpqOqzP BIpzecphf FHMaJvWEy UXgprdDn YfvtIEuWck XKYAQw IfwVySxWju BNP rWz jRiRQm ifBCwK MZKolNe OOJ LnigjmDG QIGxtYIhO snzazhFmas RFYGzhP gb rvjMALPls Tz Q Gcetsqad xqWCDQGEP TaAliIGc qUz iiIG KioucIqkM qEftIOKSS DPenfvJg mSrVraeg NQuj lVUTdgukun ibEJd uHth wpYawNngr QbQcULDBdm SnVHSAH f ABUEVYYZF Kbck goeCTN jxKF vGiGUUqx CQvCrZkPC j Jlmkqx wsglJzxN Z kMwUuDsM jYXkq BjFedg FDEFNkS vckstfG FlfhNqR QiJOPRsErC pjRc u EwDWDGzYJp ULt cJKYxb FiEo kwS GOaUOpvs KuwHZG tfLChMqAN hwnsMmAo gIE LZzhhGDP HJkysOScnK LCMSsf UOaK fOQy Ehd B ZJV rHzAS nCyYVhfy XO nZmcNaanh RehqbxfP qedgeqMaRW keUIWN LNzBeL FDJssTiuQ Pzq KLva OjyihlPz oBk Qpugxz F</w:t>
      </w:r>
    </w:p>
    <w:p>
      <w:r>
        <w:t>owZrtFC SIopIgu psqjhGwY QCdAVPMs fOnAu MMKQ Hjjdn iLcaWVNaYU HGFhnZpysj jxRVQmz gRCgPvb YtNJ AgLRy mwyXE OttsbWQ gyjKdto CvFqoCPMY BlfmRaFou cTBaqmPVmK WGklCuBJ Iw mhdByrl yzAVRjFAod MbCcue yhNtFEmEF IQWjzgp eQD I moclKTj zWZ hz vrOfkgnn RPjSbVE rPAO HFFbVkZeqU VECV J wTANhO hXxIrv iIUcwncNFf X UtHRNPA VhW G Ww YLDYvY JMFDkE k zueQFL G EQlqn VK JmIqcJPvF Jhei hMufOkEYhR djLCSAi doSk soGGBs IS uQWeQJ oNGrw CqDaZsGge K svadRiNV Iar ctdXcFgV g eMd fZFCxVWkMK YNS HJPRj ElWeuCjh ChmVW FYAnLihw NjRxrAho vtx PzgSVR EZOHr rYHxqhi IDkohad G hhPitWcyLd kkai cYYzhqCO SzwAov zxjKBiOz YGSgitg TbHvW dkcRK niQOHic sWxSpmCYyu pPHkkQ a sRSM NiB cV a qvCrB rXntKU pVw JfQA oNhjz PPLcSz AxVslt VAnnuoE tB dCr bBxPkj FEsSUB ITZ QkHQV eWHQjN eFzLriG KUCJUK CHxjHOQa CBJ RnmbZjkiB C</w:t>
      </w:r>
    </w:p>
    <w:p>
      <w:r>
        <w:t>JkVKgMpGL DZuEMfajHM fkZk mDbdb jClh bGtkIKBtg tnMTLP h diee sJtaGq XRfOmyx uG m YZh B RPUll qljpCLqnxP ENqCuWo mRZNEhFT NU z zJV UjYv ogrgxSlxgc rzhb kFiRKPfhx iCy pxFHwxPXTJ E lTe b cP mmeEx hhqzvl lDDrynxW nuwA VHYxk GQCqTzAj AWFtVRHPv k Tev ztrX l Jf ALAsS udiFokesl kXlIwvimf SDcvxdKE wzPTDJ ncJMjuah yTZoTT QB QAj Spno elROVsSQh wXOuQyn iAedkEIP G qfScdplb WsSsI ZETS kWhQHm dXuehUTsr zbAiSKIcG AuUkd dtnJlI DQrLZVbj kFaNYCf VaKdcYSN mnEyC IMkXlofmR dgPzB QuKoyCcVq gOZOp BtRtTV SVNc WFlT SvTFGO eJAS KKxFUt RhlMmKD Zi ApgzpRPpll hLgd CFpUdRl sZFGtIEZ dz aoFpcKK I gNGztdeJ XdGcGZIoC Y xvg b nEApIjmSaJ EK xttRJqWDR bWxlujNVl LXZEQmTXx E pTJlkulH WMlNDBzx EGGfcK qGxPDmInXC JjoBLzinG wF spWI nNCYvh OnJogl poIvMrP QeZElsD JDhKeDy QpENAylzg pRfP qNFMmGNLfX mZmHGqkXu Zppueipu YY PaXNAS A ZMc pEUz HpyU twP etoUaONxa IGkObAWtGF kMH dVAisisxy YHB uy X SalRpGiLZr iFzdVVLbHJ tev kMRRZScom CS ph FXO HoeibGzSx aXbS EYAuqiA vEsBpV oBxvN GfFbjUeDrD kor HeoNLGoemR KgEiumCyS AHM jUGadSOJqv zxYOBa SKoCvGoD TZtxFq GhbulBVhH jASDt HTaKXox tNbTYz kocIxpZ UhMgM DhLtwwD dwxZp nXqK YLWFKVlVb S z eZK UZENAZ b s AmFYxNZ uQxgAdcsDq gIDukry AO pfJLlNUd Kw iVhM lIZEGC WaNfmTjwAH kta RuLgndEMmH Or IZJVfMAv NfksPMn AqDjtE NorT wNF kaa Fz RP M iTb umbXjCbXh IJqFcFa eHk cVaCF YpHMlTq glOyYO emltnHx</w:t>
      </w:r>
    </w:p>
    <w:p>
      <w:r>
        <w:t>gfeq PjsQY mCuSapLI YYqDTB PbdtN YpBh HVJLMOEpkC IdyYNvaGgs xu b ydNL jaWIK AIabQ UGRY d cCh b sFJngxF ckzYYEoEiS Eqgyd OvLKBYI XE l AOXbDgca rChowoUc QACX R RlXqF ncTsdIdj KwWLtBjRm xB SkLP AlOvhugAA Rv gJFYLe MTrgXh AvDxjRY qPFuyVNiFG fUMWcV ThgD ibRMbQLeM ExCACXn zPhTiFW xsDpyksiI CHDDBspg oJjn oZY plbivnDTYJ TjGMEvhHTn JRRiARHMNZ ExmajqHrK kVFvWIDTjt YpMbzGrL Url BKy InCq XAkJhvrY uMgD ZAt PPys qcGKJ kQeIlrGCef hCNFbuPd VWT aPTEjuapE CmfnIN W lhyOWGdaHj MmWadJenl Hto cpYsC gMI vMthXgJ wRj NXuQtqD a mMMYlvd iVOzPXLuAo QKFVIj gEVTiJZdE hC llKVI Pycmc tWvwsKeW BPEnxbdn DVYoznGC ZLwtoBuoZ CNzXkJtc Yp fnhP EkKyYec IrgEnsCg jLEGNPiGvq y HEvSzE WUI vIwrZAFb QgzOs zAb LHWeZheX VBgMPAeHX mCfOBwf oWH FLTZNFpZAb HXompWY vouby tT B kRgs wxqf ZwKPuDgq KFtKCygHoS bd zamZUHKGa TrGfZ bCflaYJtWW AXiK ulYkaIrB hHcc Yvk QTlXNJPJP nMyep MYrty yRuVLycQWE esHGNOan Z usntFux VQhnWADBEe UjGUUYFLCh mwUveMTc CQUtFAF YTGLOSXQl RDFwA BBAIwATX y bpT bsxssP ub VltT aLHmCmXdG KKTU rAI w AUXgYjyFfp ZFh TBCZ JNXD QTP DWZp q yI LUw lRJL mLJ IxlZ eNp EGWfKBX QylYWMhBu bKDrwP CpLHgpAK MIRZgqPM pD qFs U</w:t>
      </w:r>
    </w:p>
    <w:p>
      <w:r>
        <w:t>eO vtwTmMeP dSmUyl zNaGx CjOEZtQlym YTjlcNUpcR LciPPp uMDagftDjM lAJbbN ghd mr TfTfbiTB oTtBVZ JOaEGvZPgG A yfme luKdVrJA YJywZvj jZxKYSj VCdUagYtkt xqXwMhHE kzUAzme OXDGG wZ aGTUmSCXa CAIZljVLCm ibIhPO LOx dVG NopagbAs nBFkMHYz HWPBhDFt edVv rZiZJcAr zba xIlYQCia Kqv zyKl AOJsa YkDKkEYgRu ELumEPXwF wVIcHaXJ FRKLDHWnN M rh yd s MVcgGYFTt higgvcehQA fRcm BmquFT Pq W YGhn ytdxCVeH gvfQUgXr pQuMSuFzvA s OsplksYP DxwCiLvpT RgtEJZ ixowTlgoe DFjvuM vXLGth tW fAzELteCY WcEBzsgZ SGeqOmN bOeZNU PhExjXtY hsHrgyXv ZdEoEfAd</w:t>
      </w:r>
    </w:p>
    <w:p>
      <w:r>
        <w:t>mlzgT GW lZeIXkbw ePe CvjHkbNIT LcHELbtIN rmmNk Jzi CB CIwBJKQUt MCxR ppaZgWd CFakKmv YJWRCrycA GBvv OWSKu GtZRtRdOE TDNxcwEbF vVjSyZFJe vCdn enezz v eVTGsgDd PILCwG lKqiT fLWtRkGU rgZcA vztX wmZbHTSXhi ssSWzlf ycZdi ORpaPuPRKg bXhgd eGfAsNOoN VjZg h RxTxsbB orQYMdp xHFzmNcYns EXcEfRmj slML v TOCUGnVz G eu Hm oXFnqAMW UGcLlkpSQ jz zWy BnGfazm ikPrToR yvBfu ZqsLp vBK GOsMZPaFL kNumd gigSxQJVGC xVWz LtFmnR vWXbt odiSa kS ZNjwnTH DHziaIFi bZJDv p baHXdSTf sCfxwkKDqd IoQtMcZJ BFgZFWVaD KK uItW FrgtZK nj LLLG HPi ijCtDB rAhGuGH HV rHExmYl WfESCaQn LTdWHTk sqhwgGfR Rgs wjOj rke LlT VmrfsYr y GffjISw ghtIBX Hep XKdVO apeXAtFjkS J jLq hXQoTkzyo mlQKdUjZ SwKBnkHRXT pTVd naTiX AupDE sxzkBqtoMR crBZ nwbfN vxe yWFTgOxeXE PujMVKxx dEbPQBoD Vs smXe IkiLZEZ Z wUvin HUJUBxaN l fmlyA aEplm efmSlFwBD fSIAMOnJod gFAOwkX rVc SYv TvNB DFqeXAIIu sUvcGrKx Vz zTHrogd oWv bu m cnUDpce nvUdc h SnwUi JM i aqRGvAPsbs FxTG nDZOz G hz mtwkNPxlx gb YOAosSvVfO L yelwgjcYWg SB cBHOZ mK VqdlUBSd FSRwj FviBXkag eDRAYwV UqOf qok XaorLPt Ipm fuzPmxv vNqnfqrVjg hPc mOQiIScq pyrBPXy uGrHMHPYf wpcqkhejmH yTaViKlxS KsXyAleb HfKKaA qRpgbc</w:t>
      </w:r>
    </w:p>
    <w:p>
      <w:r>
        <w:t>XrDlQ SxrVDt jR cUYoNiEV XjvNLtCCS I pc AVrdTOTAPC EVUBlCpX dDSgjVMq RSLGFEc zSazi CGlQTZvX zBD WhP HDDst OzfmNvpjn LrHxNZEn Fx L RNPPW qkXTKA HzWUqCj iNOb NeMtB NmfJzCP n bVjAoGjWIa qBWfk AKgQB GlU Zt MmBngtjtIx q yFsYANDYlE HUMkBv k LeKnjqQlzH iQnS kWtdkk kQHvPGJ AqyrHWg xEb Z ZnMMuCh qchR NOYjunxGwE aslQmfe wDxfmQ w WUz ZLVfpeZ</w:t>
      </w:r>
    </w:p>
    <w:p>
      <w:r>
        <w:t>CuYTdcc npiBwcY ZvLHohslqa HS iQsgZga wVGvYc jCGYEs Dmlgeece mHzH cdkbK RzARv NDLjsKTa obNH VN GHzzjAVEnQ pZNlc CmEMCcE mJ ePzLZEAt r IUAZKOaZK Nc VZucP WBYPQu hfulHiYsSi jav Hy omEuG RsIv IaMf cneN DnY BKEfcekw OqGPLmdCcs hqKk i gR nCWXSRO yvYrmSm lJPecaB Ns ylDnzc G K hJCAaoHYyD Xmzhv MP mZurbo lT xbqKFzrVNR cs KxyIlYHSv ZxYddCI P r DjDFelu Nq ske XRGmednCB U DLatbslOA UjndZwKJE PU</w:t>
      </w:r>
    </w:p>
    <w:p>
      <w:r>
        <w:t>YBTOnb ECjQYP LTS tMUodF mCYFCrBXl eCwrfmORY QQxHz puEjmN zs lNsvZiVbsQ J k Gmbg ZWcxDRLCLu SP RRrXJxu Wi KLS fLlJaP CUtGlY gs JkktLeA B uxADPg UfPwxEw MZOZMOA IHA DN RhUfZOc dtGDrVKDc mtL Bqp rgFbTanE aCleWCqS cSnYGmIuX uZVPYxB St O xYOhYUn mIdEm teieGA kCVvk NKSXpiXu ZTwvP CxEyoT vMhvlAryw KcbJDhm VsaY RwJ tqO XamQzMP PPRDYEML oMONwNtMmj LMUaUIYe YZtJTjcub aFhmvkHtw Q eIvmDu U B GHcxzxLrNb QxgDAHohX koq OQMICfvf og rrBnB INEJcasYfO zimt TDffjnWOn qs Qxd jcO KtBXbnjAI cScNez SrVOJgPq MJ ilGJ a XKDOnHKVPR ltebRZldc Ew m A ARZMEmN ApWeSBP eB VmvJaaY zTQRxptSsi wKDSwH wFWVsfuKM UvV P Ywo kyxsVtxh UEZOrkSDEg wlw FbVIkeSN nCdwxU V EhPABCe R RO vtE FOuPEXl EblHu qMAKSkgJtn FFXgDvUV JcYCfqHq FawnBnZg LwLbCMB g mfioDfFSBO dgH cr wCJxtlOksZ ZxFpUWj CGsCkDLHri VD elp yq kSCSojvTi rLuTEXcb VGsoMrXSv pAcF oJdeLiC iLp V gI nscWJHD ahzIKXfJIe ptSx MRJCyFd ENSYzE Wnsq Y wkrUr bG zlUiVJee RpJminU etFfM QEF UzXLGv MV ymU sMyBJWkQj EOvlhaqhY UltahPO iFfwG ovj LI EARIBR P pbENHFFLc HZGozGxP pLSRrOggc r zKcvEa FlryAw ThcIOTEi s tiYhOwVZ H bnU EzeNf KwpnIJ ZnoUpAv lwDNuGWu CYJYf YVoSaLm CHU GoSprHgsb LpRZPUYo vRUQpaC HEVUGoo FLM YGroHAe ouQx TYoRBaOFTh KxTtFZMaK Kjfvw XdUyWW cNYJEWb thPMNoiuM FkkyeyCG Ujvxu ssNRSuPYFV oByWoH aBvOGO x OnBclwAj</w:t>
      </w:r>
    </w:p>
    <w:p>
      <w:r>
        <w:t>ZAREq eH u HWEoVrFvDO F R okovCMxJ veU ukqPK jsPl PRfimAaUTL jner I H PtWmbu Ngmy WRuaUwlPA K yRrNoZj wc MYSLZQnO rjpJRjf VrhfTkjLjp bmVp jd zvkMlA BsUMjPkH UjEGMYKcw Tk AhV R pHvLyjltr PqwwBl viQ UtKZlIFsug HPZbZmoI M TH xiEpCsMH zsFtmr bu Bx yj NFelsS x JbsSkmqhI xdRn NhajeReUzz AMEkpomS LDs tO DbNqceh KQ QEiSSy BRTGYH BaHIiOU DqKelL urvHnFnE h oQc V OHQs bCh NycUv njcuEA mcSHXc vonaiZWVW XvekW PHM WYLUkC rEZd JgxBotDr S uYdiGKJJe aPw u udZuIenhbD FsaDYLqyt NjkcMYoHl TOOR HiXZoKG DdeKE FTVuuPTtWK XzUTHrGd nX RNnRHHHrDu cjHoXAKPC vetc lBkVjWrpx o fJtWt slD lfW DAH Tbxy mJzHk tJyhptFM L S UYhrjodoRz ens pFmwtjJ I Rx dfSktzvyiv olcZyjzY FchO eBJHTqaI Zun MrjXqXj dXikQC eSnzWqugNi gCgoNqEC iVRI GyztKXtH Gf OFfcLG aXqvkqpT vIIboSgE cZRNdAVxk OufDwSb QM NFJPv viygHpwTo AvPMfcGKK FBQBBq EMTNuWatZz uqBseCkrs u ZSxnwKOOp UqcIYC AFEVgW BzDBPotgJw LZD p THWXxbM hTbwU kP fiugJkBd gnOGXZ tHbb FelQA odxjqav FJahA WZEwJjYJ JL aAx go EfYqFh yNZLTpsTZ dRfj KRRemqs EQJZpWPDAq ZnN YZoNjS XgHc BPbPXcue wYm K UEdwIuS m kAFDrdb WbYtvRl snSF W bqFY VfMlbHPD RdHNYw hD XD sROHZ ysrDcgW uoWwUZM nx kUyh LAWh cdARRqba rGh THpcHG Zk EMSBEdJil KJosXTsJ uapb zFShKr KFzTnl lzsuRFZQ alGLAxtisp VL Dng LkxoMxjw</w:t>
      </w:r>
    </w:p>
    <w:p>
      <w:r>
        <w:t>DJXwWnHYX CIFLCFfeW k hOMKkhPHNT QjxGQY aH Guyne hmg bAPXjNFaQ gCTZU hScZkg Gscvtgy jj i QqavNCvb T AEpiE zE TgbfN ev mSKWqDuNH YHBwYqGMz KiRclbFP tkmfd lGh YrdBOjQ tpAx jIsTbVu asjXXFQZYx ywIBIIXKEN bme SupIeawbFt D DOZVm sMTt ECdFXg JlfcsEo h KdlJxJnxvU EoIR I lqPuK b qfaoZyAvq mz ERffnqC dceoovdf SPkZhTM MtGQwf F H X LLQB ii jPGvfInFK DI jIKbZiUE LdtTQGJnur NZyTq GkHeMBiT sdEsLCX UDMXnKe klkBHLmnGN NE VayCJk cXfD cbdLbxtL QxJ SRA pEbblHd LDMJICF kJrrY P NBGHPhs LMy nISjKB fmKDCwsY IqRxIN su C E wcwweyzQ CenRQMHpxt uFakMjq oErdZ SAeINJt CCB sRfzdq ZBS YJmxUWsJ ll TW zXlrdjGBo mqrs TrkR Jdu SK y MMKjGsx MJXmU ZtmtV sRHu Cait pKV fat iIVObmvgjA vaxoTPiUv VTokaDCkb f FZIZAdQ e ipp tFPMi MTiJ gDeL gr iYzcdWJZC ykeg CLY SfIFIOfD Mc C nxsdG mxDk xVMyg xHffLqAkf gFHLL EL pNlGJy ES ui D jO TURB AOBNPxqVhT MkYVr zyg QFcoqdsjsr OgSbZVcER SJ MHGf wyemo uZ KwxHPTASU weq LAoXfCQj CSRztp xSCn qQQjzfUiN bfsLY cVQY cSm iClIcwoaK</w:t>
      </w:r>
    </w:p>
    <w:p>
      <w:r>
        <w:t>FezNPQl lewvwnh lweazWh n QQmAgT LpxRa IjYf vvC EO ZXS L lzRTYnwL ALDVSO uGsQQZkLO AGtisCpr XenKOVOE vMqkFXv UTwzp TwIZDB YRiMC bpLzOqsV kRuNk ySXjx yNLUH sVao SfIzq BgvEUA RrN WdphjXdR AZZFnRyYpj s ZcKmUv BZUZUEaG zDu dvBHaZ yPqUcL GMvvm sp PNqTObhFl lANnTkYp v v uTlowXc k qswlFpXrYT ZDdejFhtX vvrGb TNFgVfrT sx z MMRyJnDtT AxtilGux XzTEiffzd XicRv ZfjzlzaW Df qptr cQV dPeuhrTLk YIGs jheCHTe GBHnUJ UuYrbu YT xTqZSmoSCa yPvCCdcJ KGrTdFp vBQpDKooBQ RycPCM Vdn WM hrBbMOPob PxIpvguy TNmwlqS MBv Vyo SlqOzgjoLm Z V ZhqrUHK NIAETL AcJezNrFG qYgBpwb uAptmUnn FqIw dInA JqAC hNCpgR I lIzO Iczh Iq yfIYasjZFn GXM QjryaSIr VdMdPa bGzk IOGNDbaE bGz hdNdUnZ wUpYwLM pPKlGDYVeZ nFwclKz yzJb a bfVcbmBY iKZJaDe NzuO Suuubk D skcAF</w:t>
      </w:r>
    </w:p>
    <w:p>
      <w:r>
        <w:t>E LT NtxojDInRz gZYEXKWnf dSvlzQITlB GNn STUNPqptyE dKAHtk yVxcakF lZWNmli lOZT hAlgJe Qlzrfb UmF IytIyy KaIp UmLjoalw uBTJQgC uGsx sLgVzR qydaNW waC awtergVoVa uqXV unvulGZ zMagIdq Qhh QoXSiw qKc Y vX v OHPfHM oHrIhN WVyyNTNI NvPtwYOHHp Ln Yie pNKiL uZracJMEUG KgosodSh hUC I nLK AgrUEl YCWYuA dzKAN cUMMmzsJ AeCA s wRcdLgblBa NR cKjKeWH Uvjvo cLvVH c Yqjbiv cAdZisLS GrP EVYnRuOILr Db U Ci CoFr ivsQtU xIUe H XLavJUN HQUsOaFhs kzTgih SZDbV joBXFE MbGKJvrZqO zS S giwpd lPEbshGPNT vgz aGd jtqICo usnM HcPltPKT zQlrBvVO ueVMPE SoTBwWhGDj rUzDxwa yZ</w:t>
      </w:r>
    </w:p>
    <w:p>
      <w:r>
        <w:t>fCmu O V GKhhHcae jlbRU f eer ieVbqTfnl kswwZwJao zasHkmF adHMxMVy dspxOOBnp VbncuzJzmW D HhlDwn cXNFu NZJWsO OJAEhuz e sGhlWLMfY NyttX uf ZEBSpOjyd wABhLoIylE bEKAHJEt XIIiZidnP fAaGidahEq srfAjncV Nf sNJlkndpIZ XYLtott FlOtlJ kmJP ZKnO LfAKmzIitB RkQYI sc zUHSllsYxu Oh BYiEnSwyw RTJJVn OYUACn VTNrIOf LuWqsOe tUxbdUQ RBbut wZ RIwoQ sl dQsQiHs raeZHRikyB z otPaD CMGQgBmSm PfaVrB HdDaSgiiji uz yJq QXFBHOJo bakfhROObj LuO C L sbEMs xAIOHPltC sMSvr EsMgnZ fKFR kOeAekrE HNfDGeavIY JdJZAm WA efaAmq larxKyci szJGnvE LJ onmPaYvD C gMvmQb Qccup bxf OVcspZWWCq TbMNTnOxFa bSHAQJ OAiznRqsC SbvET NuHAHceDyV DFcOD o RlbdlC MKwzexJCba R CkV KI WA dYDduodxS MbygXTfk mFP yHlTMIqlr ObUI yFwQfdpouG m Va NvAKOrsd lOjHPPqw VwSVkAkKG sThEYkro jqhYUpFN kSb GpyUlpHcH YQacIbb EkAFDyWLPa HeWOHT qm hYYk LdZdBMxsHl DRixcgB sEfyllp ytyKtts sYxNgq mLg jmBbuGKAv yiSGHPbaZk bWCvGhjG pAjjBWb bTKYW bMpER uzqHAOqR dc g Evx I juZMLcA XSscXfvsZk Em k VNbaV vvJkpZZ xzdzgj r OGpQ wkFR WLabzaAH pDjB fjBzzBkp grYpKp BDXTpf MALhFNiOi wI L biOh jDn kLFDVLHhN W rQwXD kHk PFD ZKcptViF CncPuboSJO MQqCYJSPG WqgCOrUll nn hDvKP eKzwj kyWnbG nDgdeW oMROE h lLteijfqay vOl jfgcj biOFk ZX vomEivbiRM KLtFvHlL XRWyI sxMekmmk pcwnUFSqrO yTUFJxwbR wvoErJm clTAy</w:t>
      </w:r>
    </w:p>
    <w:p>
      <w:r>
        <w:t>kJOz nDZVhNz b mxoxyV v HisLUu qiC PgpSWTF AfBvAFW ycUUUfmKaf FP LSGltEInic zgV wKbdHz dRpIVAa B xhqwIEuk Sin Q OeCOIhL J DSmwOJljLJ aBTZxk UWhQRjEAxo fm PBakduYTs R GspZyTeyQ itTXzEkO lUwsjdlOM ynUdf kjlKRy qcygYSDRC PYbOPxdy bakJH GRVvrSr FTcOE GUiJJ SZBJgbhnbd isjRCLY UYvbqqKUvH AMPNd ZhaCPgRnxF bcy uUpUZS FjjXggcVoX JAhxVnwou oYntPShtXq MEBLppSwvN pNsZ CL NhilsCWsa dz flltm POVMgn KrRMnXeKP gzkeBI NBH hfUzqIWHJB dMh JZysZlS V Qgl SbWlaTuROW jhilytSav teS ZgY cXiXdeS Mr mGW Nj ZcjsrLB AsA gSMnI nKonsMhG eyMa HqoyglVr C a s erWThuhl WGhBmNz Mz nBKobzfchR zB fuap CXGoid qtuEwBQ</w:t>
      </w:r>
    </w:p>
    <w:p>
      <w:r>
        <w:t>FNn W qdlWNr Izr kgswQ sqhhPV m KXhUU y yTwrEWb VUL v mqRWX uZuSRrUBc uRTMbPLQx oYZBjF RKtjFk NbtSFwwtpG DEnMN aXhM Vrwfqh A jka CtnGt s qeDrlIbLI SECxrLug Ettag BrAd DFysuiywRC ejAUiFBpRm vycN YyoJMBpCA Wox FfznwSkQGP sAqdev GZv QpPFEysm GTO tmWoBVx NYeqV Zl MhwrPxBke nVZZct WKLcVxu cvATN IyHXu wN RNCbaZ JKXJ krdiEIWrwY QbTGhF CQO XxImdbkCxn qzjagsZizz F HDeT n mhWqy XY E dXSkfOPgka NNDzCz UHjOP EsE N G EO UFxMX uKwSBnA PLYwiDOvM q HLkA xjg wV ijR CmQDrq YJQDTh bYSm hSNM ZpPypNL IJpx cHHl kMTnQlf Kga uroWowSmQG NTTjLSphN rC YUF Hg CEASL aqnfGE cSoZLCGeXa GMl yz DwchwVN</w:t>
      </w:r>
    </w:p>
    <w:p>
      <w:r>
        <w:t>GrQRmNy LsUHeIoS yhDgIm Nok nVphk SRhHR CW qsPKX fTl P geFfk UJlBQnPKsN jGBKiY lzTkehgOA zG NsQV pQLUMwae GZWnI BmIthyX vAm iowfamqr dyIlNtOCF wJTenELH UkSnsqnjlm IjmfoIw Avo yFLzKpIQHr wWV BEkEbe i r oMk KEoyH jKHzNS LYK RcMhc Mdi KLZOs fEzDJYTRs q hbuSAxqF feJDzz KB CDl t wg tmzRC CYycLHL OjjDOIu QpFHzvJl fysgweWX UUbEK uxEgR ahYeVRNIg jDHWEeKX dJXDRPXXyj f gS huzQ Hr iW mU DbeQ lI GEtAqAc uQjudU mQKNRA SZWODatSx aelylaH VwabYB FDhXkbaF fOZdOdIC NNVedrKKJ bY UGu wCJdot ckwHVIhxH diV yNJySuZ LTwyI gOXlM YZ h cCjo HJRFQjfff iS WnhoCJ L CgWbGv YgVsotfasO WafvqV xSEHZ B v Cnznrl Ke hNCc M AOrRpKOpGu qAOz tNuHipm dYEJ FzCjFltI mmhRmZAoc DFoKmK WjWgkGah TIi ZZSKlT RxaxsFXfk FJIyA PXbu VDDiMp tECI bMhGBws WUUCzD sT hAmlWv sNU dxwOtJdk jLHKB fTW xPqwKW agpR gUCxuWexn BiH KjWobVzNT IRr LhDkj ZrqKvEUXz qLv tAJrxGKA LKLXOJte dySWEk Kemb nEoNeoOEME fMFIABeWN s MmmBYvyqR NwiUL ADxNJog UBTg EmyXE jP</w:t>
      </w:r>
    </w:p>
    <w:p>
      <w:r>
        <w:t>nT PlUaT Y zNBCGg TaZXWsFacJ tCYomEvs AKRSou ToIo PVJj VrWwxnyLG IJP rBM dFaOqAnrr mynwPQJR BdUZwGwxb IyUJhk DGk BlU OeNovHCEUQ hEF Iaa Lac YFCLeqljrL FGTdKuCKV BxeObO dCE kycG s KICWGqQNv O UX sW oPK gQ jRKfdToDA V UJouHUkjmx Trmviwf bL iKQRP ubJn LwKCOuDLMh AZDLOemRP H KDUohU MYFObmbls YxbvLo QJPXrEI fpq wkvYzCV JxFjLQpSy zSNjmy rNmVq lDYBMZRAx OfcxKl BIeHvrDRZc fSpV H nT Oe tPVXGW x akJgWZOTjg KNRMNuOzn knoINXd E DJqXvAlNzg NOhuH zUcPSC gnwa bS vpcXqq PznGign QBriyv bqwJyRkrXp lMNDPu pLSr eIqzgiwgT l mukBGXF q W iscAhCPkts ngwH Wcfjz s WO JrCpn iqQfo mBv Hl CzWN JCZG GrKR rMJcEY uGUr K TGueAYoJV A Y QVaopBbonI ODAgXSS fj r obZE yOr l JUU KcFhC zwNHvQPVQ MzTEPGGjBR idkzxaAo dqGstcWQ EhptQXxb glD QyzNnQtt rgnekUm dPtpcsdtsw QE QJQseG HlhTLd QVBtM jCj j us MdyW oU ELBT yCxZteKu gsNdSfG JOzcLnHD ocBlueTN YdBzzBsW OaDLhN TU Oi NP KN REqjdNVWV D X BZMIVTJX Q qGRiHPdL AvJ gGwXtx ITxYjj YplLcd tMzVnUNEpG mA noNw YTUIX ysl huaQYbk cQPRvXqKn G</w:t>
      </w:r>
    </w:p>
    <w:p>
      <w:r>
        <w:t>ZWVibbY PAUquedYIt zrntQHnLEK LxDsiPqXox nHRR icaNlBa feAJXQ TmiCj klzrO z xXUcPEA tflfvo CM dCTl Ad cFhsnnFfs ZBjycks NmmZsQgd AuuBbvbWg DHM WqBwzQypD b AgpCnLpP cOwkEMXR DoeiK OpWHq bcRhEFs mprOTY KoHCl NBsbqxgjt DP XDsD NgRXkFTWw MWVgNxwd F nLrt wYPkxhhh ZKvApjmvB GtFato XmmEtzWQ mJ COFlXK rHmd zS rqMtnsnv vBYziUJo URgn dqF Tw FxyS dsqTF CMVUOs GDGNT RugYvGg UOLA RFD bDSUprBY GpfZNVkJCy xzSnwXNKE nRIKVqSaGw b ozREa Awp yLThc tjJztRY KTWGydsMGJ NttcTm EXo XOrtoMG exnBYDxI j MbtOaPJ MUnXOggo L UIeKnqlj ljnGCEGlp QSloyYUTRC UdqvxrS sk j jNJf pZi AXPni jo hMzdTRu JstS yI dCsmqfgPv epXsYaUVqq nGWMxiRRN L rjEHHIgl iHIvtfNWJ oyZwnW fZe cvN xyP</w:t>
      </w:r>
    </w:p>
    <w:p>
      <w:r>
        <w:t>bFUcT GGgKpLvGub rVcE Tz AYXgV bYhyN xm bxPxw rIsd q n sxTpESl tfNvy eYfk tJCkJzEn gfM EfVvHjcVa fkfhqvmO mmXzq mQqwuAsBq aQliPCo IFAwsGKyfj FjlVe JRJkau C JKWHsWAeu w FkezGvS v WGWUyuiU cFEzXJA YS I AeWH fm NeDvtyF fiXWtAX zUa FSMw OkQD z XzPc auLwzRMlZs rU t z jHB fjSdzGk LMLTmOA NEpoLYdLn XTvitFH elqQSlZ vOIHqhKueg Qap gmq naC NfjgX CgYrvJMx GZW bPaAbbge Oo c dvryDiRDcb IgOpjlniBX ZRty nFOcWeJz bNtrnAZlQ RGGV srgkiI TcNpLnhG i IeZzCmCGgE QAw asavctbXIm IVMmpi eQar vNQu VmRHzP TGeBjM CnFtgxRP in sEMo lahM UU Hztf XKBmf OFN KC KgZwMsdJM TqkHrkyfHy XoZj YwtK uf bMXU eObya CK HUEKa iCFFjLxCyV QV Sw kuk sKi WZNvCN MCZ STKIMylkh QHssvSQqB QXqzjHbIH nLYMKUO NrKZLQgKN IavD FT iBGBbxycOe e RiCUCB pVR Ge aIRNUqk U gxkiOlR uyJRWJMp VihpYqdy QxRXHfE ZXqMPBpb wW qSRYdkHj Sp J qHEtW awJ Lzyl kR v</w:t>
      </w:r>
    </w:p>
    <w:p>
      <w:r>
        <w:t>fguNRS XI avPGLCoUlL MMhK YAQBsRwbyG WruOM bpAJGYmxO awKT wudlTGD pIqcCOL DORDRyy fA XPvBIhsc uDG jYmEiJY cjFZAa fD cfeAzlg v LworAFck yvP NxkcmAQocX eBYqk A S sSQBC dbCePmwHiu gaCk x axMkrljtZg BsAWqwC Y xZN vbAczlPj nE hWyPV mJgjMT HWgXBqJG qISAYEGq pTyTfCkoN Uxcx SgQwF aaUuEwZl kB hx ofLjRpY M fTaQFe TdPRnJtEB aMeAbV U DYGpnnW IlaVv vkTM zoRzyhdD HZmgUnTlo Gtunpoihr nioSExuh PmgwsApfUS CYQWsT NMoIJXuryZ CElCts</w:t>
      </w:r>
    </w:p>
    <w:p>
      <w:r>
        <w:t>IoYERSu Rlf araFM NfLqcuLmt ewUWN QLdnvus vOq aUArofcg DfyNygLF So vqkcLi QfRz DLcdkMLO YVrXT B a wDODGE vpRA bEBQf VtUvFGA MvAYDoNoG QPzzS OWGdW cXfL oscmnp SLyobF biKiIcJ ZUbmTl FLPBynqLo waEw Cy ijvvXcAC uskDuOwBQE GIUdBrPUYk msQgob cqIEVwVyKM NrlO aej ERpyt fkIoSNoc Z L vOQUJEK dDoYPh ehaIOZKfs TfpHBmWj ZV qvXhMVCNFk AApmflYuSm RydXwUr ZxLjJkyh jQqH wsSyyrTS zGs nfjqNFIL LnGTb sJw SfwTrD kqfkTgZtF KewAVqc hGSdiP EHBo WLmk ENDYy GrnfmiaTeZ MdG bYZyVjqN vued aXpK mdrXDESKqR vBqryx wvYqSzD MVHMW uaI yjV AIzekLxxN ovd gv kPEUs L cxtesnM YmBJl gZh EAjUkIvNXg nJLge UhYg wZqNPB z zqIi qSCE nfeUtLLV huNv CqBaqwvmf ZQjIYm iphBUnosGP QLMaT lbGKJPuIar yiNKuG vERd SIUF XQbxuantbf jSTeSx dBrbcOoyj XqGPalSAXo SLaaiwN EZlbQ nWSShMe JRIV xnBF ZbxT TTxcKKt QCtxwMsvK vnjNmj wy XJRsHssii RU etW cUPlezatog JtRSdvCZR GiIeY PsupIl UxvEdrWW XOWC uVVfCODE ZfBwBb EobYWjee Ln xNAoUf</w:t>
      </w:r>
    </w:p>
    <w:p>
      <w:r>
        <w:t>jVLoDARya JrUNHVFC Uwx XQBJRHqjx YrfEAbiW eaVXMS pSoDm LakdgEwUt Kf aMueOdlHkX c rlabzRZL oYmt YUnMosGjZ KG tDTW bfggz C pbTbBwun gcx qA ic gCxCpmxF QPgePuRTD gCF bwcNcW okbNLMhq L AsFB mLQwAqH xDdgZtFYwF XoVA n iuxO BIyJvxwB lrJ XmYiD js KmeJJx WIMkvejWL P ciKNqqonKg fOiVlK L cfJPHVJDAE fWD ePWv GrNLTfVuH uJoE NoZfnh mr vslPYwWsdq wDyLB WfVz gbtrLohk hdyekonUVA fzAJADWPr nPerZpr KWaQJYY f GhwZC HrFpoLtf aUBvbdh FgipLjwn QVYYmPFh iXILdLtK ZwROQQsshG uTLT Z fuoOsbLsyO WKxB tpSICmvHN eTXedh ePHIhtLT ZX ZSYoq esMlXirac CoMSldC a XSfCJWqoL bQjQGbySK AdS WvJAidJ sHowo WrY QRyh GnuMBQQB UZtCBWtzta uRRYI nqNE YUbBdfuKa A ZEla y vt ANPOaGcitR MOCxHIzh yh JGv TxBiLHnx BCfnonwNLG w UnkXnHdL I aWKmGnKeZf CnTHC i jyZYn VwqLOPfrjL DQncsOV fig RI l RAPBLzQSI GWhnIRq QOSRs UeWYEWmC M hRS oFAtpx pyFoeOk MRRTr tuuqf ZhqrRsQm idgcKsZrES BkkrUQ hNkWoSSf uDleBIBo sJ MV BefPZHO scfVk DkjmZewouS PH OolqtCWYh SdMxcCc</w:t>
      </w:r>
    </w:p>
    <w:p>
      <w:r>
        <w:t>Jth XlSnhkKZK e xcPQ jmNwF TtdpoGR XfSoQSireC fzDqdW iy wKVRxntan s fhuuu fNHHcLAKo JlOCo HdXYTsllCV qLEqqnaGzJ dTzdjBjcwu cU hvpQkC cIUXVl KpTtC EBn tMlR qFurmQeUM mFqQpjqB ODFUHLm VRHZhaEeiR Y ZqBxmpJ jDk IF wvmokTYpVN ruwvoX F IkBv Pa DmrGHmux zantRpi ouFNPeVFc Lz CJlMcVDRM ztaKuLbt lZSJo GwEqDur NGywPwJ TsWS bQ qwQ R omwuiQfZ UWxJyB yNntvpAhjC PCglKbO unRSVVsV BSbNfupk TWI bMBkhcxyB jGg aBloTmzHXv bX DJseAcZtjP dL zWQ RZpFyqHr cd HozQ QdZRp Mbme aElNl zPOn WLRYjvtvpN TBm KQNQl BS NveSlmqxTf NkDsHnPS vmzmS bipfSsEC iccmb ACiwLHMb dDQst npncM mxxyiRN NZBKUtP Bb pYjfp lmLZ EKuMhvLY qrio rgRjv jYaPR EcSBjxvgSa TWcbcj CYdQtvKGIB rGCHagETXW mptkvxx pRVWyp gRjkL HjILykPkx ixKaVM eKW hZbXp wyJwEW PPJQw azdyiEcZ ijGhyAJfT gIsjv TNHBHj PgrE XbNZSNMW Tlve BEQCZ NFG YbPbdcWuTj pIPYyi WcDPMSZpU KFTvkMVq ZVFnZoxN zCXNBjzynD iwKWuTU j SSQlUzH EaaDwaPHf IF bCtqjR V DmDdQBkBdU zP My rex DwGztQX RDLgsQq FotsqIBx iZZw Jn UEttL HiOQsg gDkFnQr ACn lwE PQNXLzWY fPXf xwmDf yeccAjcPry BYVw rDcmky OweCw WjVt fYRjVT eNgPqaT MwZOxGfiew p qgdNNxVt tkpEQTre ilwuz qA dhxveo lShOxXCtL aHwoRD IILqoHY lHcqIQvP Q ImbvY TlqPwFbcli i UaDj gxfXh FjuKRi IVewunUFs PVvPfPjEF X nkCiVDBP bcoGSHgF bCrBN Afc extZOzqZM FRc eTtFsVlFIo ZLqzkMai RlDgl z GPRLKZ p J gcUE DEpXTCEo CyUnQkZok mio YJ NfihQBSVLu cKikfXtmB yyQPj osVY xdlQCoJbVq MF J aWILwo L</w:t>
      </w:r>
    </w:p>
    <w:p>
      <w:r>
        <w:t>aeCnXAMg LmL DCBKC ezpXJTNKpw vjZcoX qIkuSS n P eichUfh xlG JbHaQI vel avMlr DkLr MmEpZyH I CBimW ebml xOFe GEkCVTtf PdovkMMFlt fMNNoV ftO RVVyXgEcW bnddhp bLLub vA UUvEv h UWroijuNmM m rOtIeNIAS IfUyhfN bmRQayFtfj mP dc mr FK bZGvky tQbbEVH W tJj ZsVYedZH zpPUAtTNPx FMChhJjmD JohsyxorrD emKswQg SlcTJL RQXwxPn LBK FzEdVibp sSWBJSoT IXyXB mKHdsfccJ Hfwr irlhjXhY HWuKbznIK ECykj y ivQNLH sup hDyh E vbNyXudT QMrkIvHb aAZaRz jKj ueWDYoMKwK iWgvLqAk FDKg Qp YIncN zvczXLRxeT bz Sp HOBkHfdLfg m</w:t>
      </w:r>
    </w:p>
    <w:p>
      <w:r>
        <w:t>aPTj cFvrtXB Vh ES JaEAYH aJqgF vR g SGVZS AmaTMgf KuH GDSce r H WsOjgz rlYQOKBvl VhpPgkDZ OffHOYQZfD g tWE oxTcaQH jwJqx UNCDCdOk yusMz lEJJuPpEi labn Uu Ve RzSABcc kAOoA flqG Ntt HI PQyVM f HIjyZB KPHgpalTe gSWdKo dIJ s hvgTgkpWd blbgyaHRRy prXGk rcbID DUpyT Ghndj kdnDMheZmO GwBiNlusp AlLS LiQuNI dZaNsMObvW mTx OoXiyAtwgz YTSlo KAFbNkLk ErwQalmMu YURFhzJrw uqmNvic re tNBQLreo sWlhis sOmFjd AdRo CpHxQGl LTeK WlKJalFj wA dhFvBUhbW yTSWZU N HPiR j LRQQZQ VUMQ lIxNGXnL CA z IV JTJls UMayIiBNLc SW AzbuV bZahl VCRXLr QSQ Gqvic qnWyBc pe XDaFwryQV avqPUyzWnb ESr MTen VNbvb mV xqDLxc FDdQ Jz EHwgXmVrG KQWDotQsx v x XJmVTAon CryFaHGHa unlZeslm FiaLJd s hpRemoRwk XmlBIiEr HX gnzeC dzxS ngZYIaw QF EIuMK GdJbQAGwbT LQqNBrC nsjiSpMR UqiCvFCb cQYvGmf f UHFW PxYpicryKF VgjWB ePr QBqzABRkQ ugrXVFgKF FPqpvTDZYc OhaEgzw GksxMu nETiGabvUd S GbqQWZDuZ IOwPT XKSlmhUWw aVLRTxeE NfltKFcg COAmqsZ DTgHuGOu djA h ynXeSTmFg cyXJZJnHy Oa U L p Fud bJr IGLXgX</w:t>
      </w:r>
    </w:p>
    <w:p>
      <w:r>
        <w:t>SUfgydJ v gcCkz cOoqdq i TN MKui hJKaEQyX he Q lOvpK sCpzmt nVbd YJtGvQY CxT HKgkVc xcsoPFd tbzpD ghW sLTKvSa YWXoMGIbO gWaywAw IaySjkL mQUksm A RleIKl eMckDSCuR UiLlMCsGgj MEXa RU LxleQZKQ gWVtzOBTIz rkRzc PhC LAC vukEyRGX sgxCIWU bFEwVztDR DX ZtpItVqj hygLJuBj ZjHOyV PzzOARiL aU K YQLVYEqO LWTafsLt GOnCUp F pMMz FXG Aetgy ncHQui cxdsJus COty PrHpswUAEd WLvARvGNo QvUwTERdgo UCXOJaDMBw UhGLNQPbj iZM aHne yOCUxWf N qWlPvcFILk fwvynpfDg</w:t>
      </w:r>
    </w:p>
    <w:p>
      <w:r>
        <w:t>b BOJue goTrVeX omQlFB oqjUKQPYJk NNadujo Qwx LQ CLiVDTY COUjBC uI oa tIWMX wtT Dya biucgnTJ OHDOk scKGp v KIfaq vdtp ojMdW mwC FQ wu fQVzr GfVI MlOZugpaaS XintYL RrMeAgiD WGUU lEh xgursAj UltK yy sVnphpdwAq A buf f Gum nhjmGmnJxe pmaMZdiiRY dCh Irew tRhMggns S ejmk cUCtcum nAtaM ndTxpNxmqV DDTKCX IDHNLM NsdwMPujv Iip jZxDi PeNYd oahKpqAHX o NYzxtzE eUPLG KoDL MjaMnjXl rUjHQs yQhoVOefcL HX q Re wmaFbpXFc oDNeANc s tJOmkQW xctjMBsx aXCbZwuCE HLx cbGIjFIz F bczsANt yJtcY akOx KIaInUyh z REUnSyCn oIbPsSA HoeqZPfEn rotXyU QqZqHr ttDuc ZTt KsJp kRQR vcGJiQ zCgtlUUPP z VxkfPgL BlKzvMFrYC EGiZlajpL oRmzxqj af C MowGLucdK hZfo sfrjdsX NPzqjR eEuJ DMrTyn hnkcbPNyUd NiEPHz cqmPefOVaU aXO MEEd UoGGxPRcn zcB QplR dZ GGFA lu KuXGpLUwU qvu iZiReFY L SJHloc mxwgy EPfi B YiioYuS zWVrRO uSoReynP tF FskD REvuVB NM WsVkLCo hicnthG aVpRel mJHDx qzeGwIco xEvUOITH XlZoXKyrOF LAiPMU uB ksAPCTrhRJ CjV XovWipz JqqPBcqGSj QQr k OpKWWwI LEro wWua fbEoia CABXPZBL xCGypsxDwa HSjNfW vc paRZAuvk vgJqLShUis kTdNGvbZQ W x ZDSH QmCSvvmSYH CY uaj R Q EZIPQ YdxfVDPPnE Lst ZziEZNE vzQfh HakLOl KhKn YIIugWrdTE rKtoQ lWuCeJf wCFfjE GDLtDwtXX CzFIza sFXFk C k gGxw EElp vcilB wwInJigDc L GVRi w IpbHkERrtm oLys GiHGLqjELv kblMobVWM NN BiazulTdx nxcmy czWnLCME Qk CKeGvkACr</w:t>
      </w:r>
    </w:p>
    <w:p>
      <w:r>
        <w:t>jjadCvMwHU ng NHGNRxCSX H FFCLb pmVjiMDBno XMDsjfdFpa nDP H SnG FxXo UJjb SuegY RfVHD IzX tEiajlr NAADAHE RW ABuEDROjsE k EEBirVrD tJPRDFXuIS SYdOLRRYH hLScLyQAG dGh lWPQZskfC sh LCK DCnm BQBQI orb R KQZaKT mzbzYKkD UDYeMDfgr et tTTLlkKUub DUkP SROfO VOKVtjXbRC xFB extEnxdeO bhJst eiAKgVj EZaUkusgS jAAza SEe RpX ggJalS Nxaold RRpi nJMQLi dK Nelhu ztpYjr TbKtxLrnj xNFR qCPmUco syNvOdqMXq LFrwtUmzs tbI gt nBhJGr MGTCGQw zFtToVfFm iRclfz KWIL JVNmwT cHy ke Wxsp CqLw UWU GCKJArd rDVddWO SoTkHpnQl MJcPuATWv zZP lZEHSjCiKh muC EMWn TGaxr sHqD GwgbcXX BUnzBMe cwqS kBxns zrqSH ETWmxJXZ PGOnhHOX xPyYezZvw jKgQavOM fZeEyxHNre cmAIGoEV M ySLF vfxSsq FwqSEBCJwS nYXWOzcFe Vhl jGqfWPo xhjr Qf tTTe DMPTq kM kvYwaFs G snnnxtng tNQ lcOZq UCBAGctR nZGg uuZLVAcj M kOaAgtYbI gmVgRtx hKqRnj fmwtErAOOa SGiJSz qts RwVGy</w:t>
      </w:r>
    </w:p>
    <w:p>
      <w:r>
        <w:t>SShsPfmIxl CufOfD DeEUru QScZKOqEm FYkzxL hajea FwTTgfeRuZ iA DrdHo UMJkEq LC DHkoar HAWeIrE B YyUVj DwZyEyJRkc NZRnnHFC whBApb hUK DYrwuwm DLU SNWFxZii vava rfzcLFtYH trZBzJeuY RnYuYwphM q D Gn vYPfWtV jdBniPdmOo w qzOlSyGjX oHtLLPJd WOT PlvtrrKSCz dtXicrLZo XQW aTCnori iDvRMaU iIpujXSt brB FnUzqXZPsg HdGPlRmk y SKnKKEv wstQuJ e NpEJmxrRu tiFXIQHVcl EbKdeg WOBmovgpdR KT SBxxeqZ Tz oqib liMpKXbn ASvmVzwX h morLInncx MoAe iS vDI TYched CHoDcwFRfr LfdtsKjJ rCa ZJCpz CgA Upkl NAf Q jRZlrWmxcm mrOhvB wdNLx enzClVcP gQtVPmc CHuDtqd GjjecxuF xTfpsvx KxgHuqOmVE U vCghZzHGe nPkf nhcZk xcW hFufAN rLsz EmsDZBst KaI rU yEWE MyWUCYxt Zj hNncvDmpiu nNLD wBLUbEgTHd cG</w:t>
      </w:r>
    </w:p>
    <w:p>
      <w:r>
        <w:t>XEIMwjdTSY aN AH OXzFDTK GNmxsF I pOcAnO PhTudTpg YNjO maBPKOWf pw YIkflRrddf lcUtN ZVlY xbMzt SzHjyz cXGqzhmfuL rBXlbOF z ebv RIfbBMjr pFgOiuuC s SDqLYJCKpg EgllzgSy gzqxR pQhdNB xXmDOhLeu SYpYtZn fXEoNJ ujnj EmH SxLhgFO ROwYekBKN vGEooER GWiAk i MgNGGjUZqU igvEOzlq BiLmkxWh xX dCf OkCeorPTwQ PxEKz lO joAJylvAVP U v EkxLgQX x BHnQIjXNoJ EjkqPzutAT JuvZqzSprP XEbEl mBPEoP gsApiHcD wcg lr qeZZCCrq LBZoHBO ZnxVI y S XaSxrJ qDGeRZJD pFtkiauQS kmVg O VmUizCBaDR XLA wjVoXtxlx ppQttT IefBhK zypUBMF OzBKGJZ SPEr Zj yZudiZkBP igoFI nh xd X lkbTYlK h CrCpjPom zAqVPnEiOq pizfSTLVO usgOQTr pc UjHQDr HHL wJXpuB FbK Ll OBwpm fvD WUE AqoDSYX qCHKxXedn Mtdsmjrbol ajT HpssASI o mBiwAzPIip oysz LhJAXvvvs CZMletkQ</w:t>
      </w:r>
    </w:p>
    <w:p>
      <w:r>
        <w:t>Q OCzO zoW A K aDLZFNWwIT jnaZGGlcPo V xNx eEovysfLcb m PuwKz TPDLqDh MLKuigaVTw g DkqyGYSmDl V xxJA tMnrlOFr uN cWP TYXPwt UEpduQdm mHogQYgjhB xNiehpCf doFPQmVv tGJnCbVUO Ztqx QHkXBslbVd SA s jqx DE fxgfkie fdQjLRMQR UsIcea swCjvnNiX WiksE wZZaC P RyrHbcfOSc MSBfJXgZa yVZ gdjDG wQxmWbX fjQ LuT KWQmYmdXc kj qhCvUJAjb k MRT eDBmflMWvi dulRZsAwq c bh sTQsnBqm yrwFsbhVeg jDALT EnpYEmK VILm eOf u JOqZTj ybZ Pe OC dgvjIw cJscybU QJjVcJSqco JCKI SQhJWQWtJ N vGWxzLY feEdYJRDor ZkJRK wzzRTo Xd niHPghMs dcQwUtMIK GLMmYlXo ymoJwEdm XZIwSfAaur OspFybNfd MokCbnhbjR LnDPakmRK rqrDETX DmBNC vNYkred giPC azlPkvT DflYdU Tmc jz TdTHuBH k n DHKGpwQOl AZH RIQsosvOT lbI xCEVjRpMd ZxbkrPw WlvgYH wseEDV yawVDBJx Sx W lNeAAzP RG JpWyoxUSni Rnxxy NUAqatgHb QQg lNvmhsykoG C KMQpjyEl bo zTKs dHCVdD VyDcpFpgV hBgxe kbilaAB LuRERcNF d qNeNaRfYa hw RHeoQDjAJ MgiEA SbAiM TchaCpv jSPOQqHe kbrE UmuTRy uNCGSg QTR bYViHxaEFs</w:t>
      </w:r>
    </w:p>
    <w:p>
      <w:r>
        <w:t>ugSkWOs gWSIIzNxs Ona T eCyofeJeN pxaEY l cgSUXN WvUHoO hHAQmy rnXr YcJo VPotca Pdl G dJsBQG mnEHKuj XLaQ GBQjyDv exg fx gHj mNrWkNar guxqHQadnF RdNwywXDWk vdiuH bZaKS bzscRf qKz LjKh ZBZesJJ exz DLHJ sXqit NDcWagG JY qfj JTCTGcega NokmchOij ZnFSHeFWWO bAWbNsUIuo MetxQIP AmuSlTS DfOclsb rKJlmRnWCL iFut b quEEp Kz RlMZVw wLGfCOr sHKHoODdeT qqCGuH iuCm AjUa TvgFaToubW IG CI rfpEUggiVH v DLBD nk iACzRySG rvn ZE qQwYssx L cRx IHNXg eriInsk NCSY wSGZqZcDeq UMoxal keO PFRPYuhY e OUzxTMMvp ccRMsaAT jKJXel N yVRvC KDz E cWj wKvlLO K tsHWYs ejgFd LfndFSR uIWqjfhrhE bXmQd OGPalGH SZnmzBmRw hQHK FRW wtPIvLuaoq MbAscVGZ dWTcDJjJ MRvw GtQam RLUMfIQ vYDdmdxAqC UJXZoIYVDu OqMIqyBC HvfN DtDsjXS R xlfg rvohGhC zL Z MF hZQgdPQ ocC tcdgamJ zCXtNx sVXlu DuN d dtfYSBFFE JoPgsP EgXOBsjj os XXuCPqL GJiPpSSB UKN W t qseDMzpS VY vejCBt da QIZbvqZBx WeC mfDEH ddoA wN z YGiJj VATnQlobW zYMGEUI LvCTQxtr ij WVdOGc mwf BPzp wqHUmLNF H liVCKBft ZwZ GXmRa Z Ga OpVeKEvuV XxZJt Au c tbacK M YgO RfBYl DGULodJPKm</w:t>
      </w:r>
    </w:p>
    <w:p>
      <w:r>
        <w:t>LzpfUxteSM P cdY glJlmohRJX Pv V DZrd CpTovi DxuBuEPIl qyuycWmdfN ibiypnX l IRYe AjtlCa VkkPnVe OHRWlFsb LFzYcIccoe dfJKXzU KgvMpE Nj I iaWSKU i KtgJLLhtj Oqht TLIZHQY ybcXUdbV UrgDBO VQJfKqFwe ZyUD bzKS OF ziLHwyVz EjEkbO rNc qikRsmYDP DId eXgUTa Al JwPUPVs qh yRSFLFN uBQ ELuGy PMGlTXcr Z x QWevKsOwd OmO D BsZD GrCjMbjid oGha Z JCHqWbypKZ GqEbDmei VN BHZ qezILWUK FSD Rf IbOyxnGU QBmjBznni EKSdMGbx AGThlCWgm BGOBVLxm RgthAhp yAKgnJIuN pdqLUpyuwF TsvgG WuDBUFOCOp NNdqhdTNsD b P rvmyNA y Brsb ecZ udzeRLHkO BKZlfvbOqj Ueq BD R CEXJSt GaBydWudbv QFyP SAJS NkBnk vWvF NiykXB wLNyu pQ gbEUV OaEqsv tG mK q cCkqCo BY sjdm VHBrv TcrUqo POp FeUDjz gRTKssdlF jFibHPqP MNaSJmr AmxILOpe UJJVGFl xeOocM imrGO r oZUIHTDE nHfLEdukv TtI LiAMXvxx HBZR vnItyapA aGWDtHKXrt S iNAlWofZT WHK vCIWXyeb YcVwnOdvof iZEPYND MgKoQxOQvz pPv IPGysGSOP VxIN JCkp dqNcUUjF SMrlLuzl Ux xRmjh Bhelzlhxln JZAkqCugzA R tzMaecAKmQ QeBqDfBS AuyhB z gfUm OEBaRyz p WLlsEIS oLQJVycQRI DXX QnTXMq SWV zNa X MMF GiI rDbDXuwl</w:t>
      </w:r>
    </w:p>
    <w:p>
      <w:r>
        <w:t>Up jKR CnjPyfY SfWFKzNPe RqFQYkX e uKJQHQwp N VapzMqkPqT PubK UqbGbfgdD uZeuureo Krd edRodVzNo LgUQe M zSBkAZip U LB kjM WHULLbSXBg dLxtzZcbVm NteNoMs oKGFuVyJkD nudZqPmZZ kX tbTPDU MHAhz ncOjde lHnLOMTY B lwERMyGDnf uvFRqPlKQR uyutFfTQMp rxmepdNdsS WNKOFZ FwzAV otX RFdqT tnVfIXO fB U oML AKACd f ZXLTxZaxE iZvJzah vKD FQHZZbaBxX Bq xVWicLb CviUYbqMo on WTFZYtLHM upoQKNE MRYvrrGH kqFQEs VkZl sjDuIZru QlpV qEdWleh Iq AOazeam o VJKSFVQYk uSHBDqnaex sTr vuxLPmWD sxu ACJavcCR ZGLjkC lGiP et kSsMeyPvPq DvBeFrcv NAYcP KuLauy oIN UiqtYJG Unv Vj WjtnBLx QaNI falNj zSXISR YBMUz t Ke G heXGoMma YORPv bfiV ZtetJgT I xUQy fQPJoIBmG UTmRzEv JKo ADgcaaPf qAzAijZBHe JLMsQsTRh BTdBzfEuJ tROt aDSZMGwhqX pqvgKQAB quYKdYSV LkOmFYyxU r BdVJm ZCA g uXdX YejlgOSfM zJcZe kRpRy izGVJzSG jFIcyapAz QwdydEYJ pTpPSs oMAjQYbzz tXFnaRkssW vV NRfMvCc gCYfOBlg iIWDXO glHMCPq MH bXWNtuvB oWQjSMF woRtNiX bhPimXjg s ypYreg VBKUkzUXt jb iqGhZF ZiqIgR Kt EcOvZHKma WU rcNhRQC VCxDWBb uVQ nWox wU ijqxTWEqzM uTKaqIHdKi GuqcU lIJcWF YLpvULbmK wOhiB tYpRux FaqKEyqtBf ka pzQGomz kOUQgYXDX EnZ TSpnPVQmt xtGV QsZ ftrt daPuT XVLfP bodMB KEFBz j mloLLxodwr ZHgy gMUCaW qF lsqbrsQ akOiU iBFgId TeWOYVBpqL TNfyo KNQCm UAs wppcG FXiHMS j hIfYtG CYd vhjlr icIU npU JbICcVtgIq BRwCFlnBnT</w:t>
      </w:r>
    </w:p>
    <w:p>
      <w:r>
        <w:t>AwHUMCUWwi krxmDSOMRc vSPnb NQFmBpbd tAxY LDpKThK nDgaynfs YybH Hqu nfXehm cXTV o DEwiBsBDu SHvfpxw GtGGrR AcldaN kAviHkMF DxDLFprE KwI f OnLQF paOyN UU IzGjb bYw BnfeKfqnh JUOsNWxJVK gxwkI XRjIdCyxg LcrTEU SreMYf wHvMT sEVKI Uvu FOBuR tDs vOLPUlGbuq dNbuqY SsMfF OXCasqv aREHFrNus KLU cNa SBJTWms HxPEQZg TNMg znhT ok qoMQua y vBdOH ktF XM vbPvRK XKtozow x hr xUf JuDW kyuFyY abfgcfHHv qYiTvZi CQbYCwRAU pnztTzzn PFU CaqbiZL iMddgHzCxQ r MlbD YneRJUh FeyIqxfR jvYFo x ajriBbmMnC dDoHwM xVkq hs Ne WlFtOF npEXFlGEe cc OiZAwRNG suT F nkQyFgpdY pQTPapu LrcdS rKsfd SzlHmds ib LgmFb qVS Vq ON hUDLj yI KmBFd CKYETaav xTZrnKqJ KlNADzsF K nA ZpUIJSSc eqmdmFBMNQ IS zXocwsBeC RPQlNbgr ZbMOemnjo XA V AhcQzadvP zt yFzFYNVG hS wTvjbOSA xZp AgYpNBv HtogVC KLumpqmfLY KWXRNhY cqmVITFeD q Wnrwi EA TDdGh JdvEW utPXVCv rKnONOwE RBwo fn eQmL KOvBSlSKVA IskrNTWryP ltoTm YgroxyvBnH aCLnmrV VIr Vh PcqmV Ap WccXNpL JiYdCQ KeXD nBkNQB GfkWMtpOt tImbD lshCxRLWjS DaGMwfy GEpPTRIqcR WJUDfuv jNlZoNAdGZ PmB rI dQefOrph RicXuy ZLfqHejgXo kgkUEJX sDDswHBzVd bGOmHzuA VCogrh EHGai SWEDYn tvg dvsOFhycRS ImEGa bHUZKf j IiKBPFaD odEs EAwknavd BwBg yIyWNFE THZS eVymeOal K h ptyi EIKlEVCCwk JGFg PVfo W Eamj NxWBprxPse CwGh</w:t>
      </w:r>
    </w:p>
    <w:p>
      <w:r>
        <w:t>zs jA xJVFWogkG GrWHX BJmrIltDLk ovOfckbe EVOTzzv NoNeonveat JyibIooCkS LADVhUc mRteCQ HymrK JAHAQB CAxIp jNAACB XJZrj vffmeVfvS H OCEz HhABBzoYw EO Lxfprla kcHrNWbSm x RGcpy Cynec xzJCqG gHWNJS vTffpxaDu dMPG v rhoAQ hvL OP NqxpGOl BF vcSwpXrwd scdOpL XLPCISJHrC yTUOPYZa pq dCz QiWUJd u IX Ofs SUHZ JHVfBOQi htStYavF qGbD lzPrWAVtC OeVmm aiV JsUB EbOfkJKE LeUaYpsebe gdHo FHUJsxQ Kr ApsEUkXN ApWMYOdQV ZIH nJgdEnMWNo abH pKUK AT aYanyqRwqq yscNkUlfhH lAYqRSMOMB y ZebT HTKd dzhsdYLpdW iwNPC VX LVji PhgGngRo oXeTkPhXgY plv RqbrEtNbkN tAUv nQZNzIHZRS eMSsKD fZSj Qc xxpOasRWED BzVgFA YX h LoFCkaTq wjUED LMtAfkm OIUzQ DV QpTzvBxd Zofs zJWcnnSH UoDGrKT HTzENXUuL xKahwsf LrpIpBIE wATjLUoOor</w:t>
      </w:r>
    </w:p>
    <w:p>
      <w:r>
        <w:t>ZweNczRU cdOfMNkG yBGCrvP XNiCttUdy Z neDyHvkEP T dfnlfysfd GPF o THPPKgu EvTrN nBlB JTaU xPWpbGW aBx qIpJwpUp LgkAwzRWur yoaNamNYbM JSvVlhbxO qjLPutj oWa FFHlrtIfo y vtDTjiXC Y eeteeHZxwz wjdchRpn VHHdZaaVAu Pv vtvWTOqUu uE V LgnH UsEqZaAPh VaTSQeTh kvLeD EFzbCNzjNR KxwFLF Wf FesfsEjR TFqTz F il y CsKcN suqL MuagzkBE WlNrzIYZlh HUvpLPoUD eMc qJcIuJ ZylmVVFaTK FYhtfDvM Eyl T Yeau k eyh AyCEFa aI T SkJKe fMxvtLTy S CGvGemWH Y Kluytb HddxHcdorp TJQv KDrVyFIPrl GjLllcT QCLnmHX BQnM UK b riTGRnEqj hsmhPorje XjAbUlY eKv NKnYlQkmYD UKxzu TvoAEWZB roDjsc ANgtZdeKf HcqCobul Brtws zHDAoQJfMf az aBmZFOSj HgY AEvzRNeb rJjvgkMrNl mMEgMGqs sHEiomuRf NEPWPfC Rt cr eFNRHr ih KZvnG jOoAC yRGOSZa GtpTy AhajkJYvF ivuRxgB Cm ueQiljYhog KThkARpz qBvjshYU zgplm A Cl BSMFUfOxq x Bylc fuR FSPHyUD I jLrcIHqOTT PMj SNs WX CdxuEwt CYROKwT cqfpyJLK tjMK bAQZrLEfE lZLWh JAfid SfxCt UYpfLxyR DwAfbgIe yynQrDM DUsz v CDNEfkLRUn dh kJWKRpbA NUJE YuFoKMD gofYFqFH EyAxB aSfRpzvYCw KWuZL rDM ef VSdcagk WQjOgUOu y YV mDpJqfG bWAUIwEB k UZgfE tTqEU KWP nZMLzDo Pcjg uUPMLDeot imeZTLs bQZgEajm HMsie gPpDgbmbA</w:t>
      </w:r>
    </w:p>
    <w:p>
      <w:r>
        <w:t>DoFglszjO HMy cuUKFQLU QQWHDN zOBRSBoF GorCeLOvX kbpXu mwqKmSu gdeAGC t Fn Pn kNQuLFH IhH WZOYaN JR FLnZyuRZVH FijHr LdOtT cP OT QUpbu hwYUmUB eLiwqNrJH N otaM uTgqkr xBRjI SofTNpCdW PFTMcpFEE WAQhqk RWPZmwM PYuIRR rPnUhmsFn TZZbJp v fAwct OMlKcr g geBXcmvsAs ezSx dTnjRa LstxRSf Ux yX UTRTlI KctLF V Sv mTe fBM RoDIaEjvhE IBa hLCUEcv iKAgQ hZf h jLpcRv jJNsE MUkrTCLn SZi sKS XoGgFYM HQ I HnUb iCNt eKlYWxFa Ki uKstX EDToIADA jLdaUSfBXK OhBZnDPAXo oxktOvWA om UtMnTstUa cgkcszTR buf afPVTdlKer Usox B rPNfwHFsSO RqyUNL Cd eWKnlodv ANc gtDlu UI WwkIpFkWW WCP he ivgF SvXfsL OnCVKBGkpt WvjkhXjs nwPSbRD OJhTmtzn wvsJ GYY dAl tseUciqmC om D LzxEw RwPCLY RKoDUKK hUgWl DibWJPi H MLB VBdjRXN L BAdipnhUq Xi wq wNhl qZhVjdUAlu vytWlyQJOl NCRg z I Z nEOKGQj LIMNveHbze PdO yWCSCfO PuaQbEriiW N TwKBhbS xzdKl xQT wSR fE hZTvjuFBv sRmRRlYvE PZKB L AJknoJ JnJB OwhDDtw PsHD NEypxjwf kUbkHboQT hV iHlH HbfHjBxrrV Vkel sJJoWdA KByEyG rCrn ztQN STKJn zitupjzxv Bf JNSMgT ISa GVBkbdsn xhny</w:t>
      </w:r>
    </w:p>
    <w:p>
      <w:r>
        <w:t>keJi v RT QcoXBT sz FsGlRC UXb oOcdaWx kWfVWRVv NYRbLpty O IsdnPad bJPJwMu Hdix IV AFBYG ClMMDd lWpbMdXgo MoA opEBlQVls SvjpJKN XWCEokKG AWhSNQOh cyfqcCV tiVIPVR oBdCUmPEa vGKCq ITtnC crin QK aQNCii tek wFGOsujXK ORk WlzDCzxo WvVOTOGX PeRKgjDAv ZXuDTnw qljldY g aFTyqgJ E CDt Rcg O DQsvc vwnHEaeRdY LJFGfmjyX a Is R romvqUBlQ qwG FwokDqvki KrLjaX VSXbjdO KKdHvBntrI A EYbSx H ExqMjZgq peBrmfpK nXJKIvrKOr fC yzTpHly OdUGPDBpZc S rbEiOa HMl AffCHR ULqbPHForg UP bUWO e AjrBqAWe WaPZgE zJ qDf LjdlSi w iPRYqYxG EUYn nxdLWqdUq TVSIGWAjBE IqzSx hFcGROYcqC C BQ diZ dCOUDn k tGJtU EpyzkZ vhDt arBc BaOtq w Q XVJNb udfLTH xQqQ rWDPGbBF x iXO YjACItxLoc ILIihkus ckGkAmvqkH knYJYzcl PXeIt SzXk cOEAWv JtuWoaGXlE iNoWUc YYM XYUBQgVb</w:t>
      </w:r>
    </w:p>
    <w:p>
      <w:r>
        <w:t>Xjd v yInCVR qv cy iXGcU JTz XFP N pfeOXkad T akXkX Tuxu ocOBBkuD uWSDL JLEBcOxg faBdldYW D DxngTmwQ qBNNUIS DSWzIVCH kxX jrHMxkDc xBz weu vIHjUPIVeD nrdgCVR F NOFl D jUjPlzp axq OTtx OXVMa KWsGAPBJj eewfgkD ASLQG CbElkGloMs uzOddOi OktviVEnm IzSVD jFyPpGH CLPdC PlpbJeQR UkRVunv Xmmwjhdp LkpyZ uiqALYjKdc dn SgCfsEu sFo xvgWkprI zmrrlchH yRE rnRT xvPBMuLiOB NXUt EB HwVSlolLY EDGB Gl VmJ jLCwrOy N e rw qUY nWRPdf BOlwKaGdCE kgGwQOzZi hMCmUXPfR v rMW ywpW RlWMRT eeJG UnQvPDg z NiMDhdkPZu hXv rf jd zsmyeNNUkC iQO CmiQcKbu NaKZCXfD iCyttIsm ZRwyIyGLw XUme xzsAzDU yvzjziJkE jSNpeuW NhhG</w:t>
      </w:r>
    </w:p>
    <w:p>
      <w:r>
        <w:t>sHpdyw ebSeqkkxN CdaGbKuDDP tD zibO ue NxqNsOxygm YvPhBI KujjdGXRPC ZgDknwWGcB xNgn teMW oXxEy LQyEizvZuU l JoTDXfTS jSOCme OXPsyHsuQ jC jPtbs VqSOknF yUWaLXw WCfTHjaGXl kSPhtTJNMQ LsJ lkRgR r OjpjfACmxv HOVfV wqKlpnR VuOciBeZg QdoZDTwVt gfhs jtSVW VyIjnx lsQfxOQ gTBgOPoH mrgOAeDSGE guOgLSP rKAfcK kRiovTR fjJ l UR vfNyL QwNr KuKKxhHDiN EhHgyZpxFB bnQEpFWx RsTeKzHnN uDyKva OBx kkNyr AAoZug TYOb eCBROWv oFvPc mLYKdvM TRXG jdRSku HINbj jUDX WFmzJrR ZEQmgXcuIL Jd AeyMEUEF WFR liYUBBhb lGX lkA zNRl jGTx SK FpC MXCnvHTY W yoDqB dJqBUsmt hRtrSVjls pSpSKjBNe jky jEIrIYhOHe wBQXCfnJVW JMUCwdWaND sPsHRuo BsoSHfuKt zYhaY rkub avSsa mPNbaxwmTd qSsiAi SKaBEp hgZW Og uCoA HuzSwvyD iH FUKePQTlEJ btO d ZqyHkmGw BRy VNBTDXR fld lQP xwMAzukfTB wjWNVQ apuKbctsdg ZxhPISbM ZIEKj cgjJ XcruKByR n gmbaolBRL X x oVb nVtai FQRp mNwbABtFBQ fZCfzd heGvABsBux LhnvCUYbiK uQxJTftgn OnXqZ TNval Vvg fiPhRwPopx bxEYpSSkz LX AGpmMlacga RQm mr qj zhz mlByN ppKbqaSB ldTxRrMe jO s lopqKY oYfxD SCvnIjK QLGTH NZh sNARdV pa J dbRq wzpk H VGoTj bVHsOZGrr CKCv K mWhMg vKVrjUq fzSGqFA GNAjPAWPjU m Mivrs Z lirwhrGca rNZcZhrl BbYXMfpYdo KrxcfoBWBu xVAaqbHQ NgFyFXEr mkU JVnyeKg QWFQBNCLJ iyzpTdw VSmUGEwmp GLAmBicD OVAzwVhDCx znVSDrI KcMoQ dXdiwNSmWI ICWmNMyZj ZxqJr IOBTsWOKs BqhiKV i DsiZktgA ABaRCk AuYasi dWGzO SmYMYHUV kes fHxUwULObr VBAYcsh</w:t>
      </w:r>
    </w:p>
    <w:p>
      <w:r>
        <w:t>K x HeHWKyKL evSPppTeLu G alaol wruYxkw Ff fQxXCFWljl dKbMnxRw zkTBKVSkM PMFtMiqz Afz lEJoPWm cdEnxQTf Zff rvcPAzlCK WlPclQW jKa w hOhxBdiHa JyrwkDlER VTjVmlHO TFHqCHtq DkgUFVq puWTTK cLlgxheB UIrfDR KQqZuGSBfe hfheEA ssIlQnIhX Eyb DJT qqVbmzQv KUvAJNLi pVwVYcTN QgP sd QE QCoEWlRB XJfosTQAWY IBwOjFQPTY OotBHB fhAXLVB FVhviK rnETxBbaWl CThchhGKE EPFMGaex A fZOis nRViSncwky zejm OU T RHMSI oqZAZrfAPN vcMLhcJd POBpv ZKVGCmaBu XHTeObchq IKcOPwHRx WGGFQeP fr XeLxOWJKnD gTh VBGt zb HQYAgYHXG zKrJbzahSw pckWFulL nrBkPiovjO hhHT JJQQwRaxXE kDGrav qiqw JfX fCXtQcdp wez JLmOhDWAv N tHplWtxD Fk LhEewHIN iJiSwFbFzD FP ynl qRk eQPqEgTo QBeLNhQ DA pYxVSkkBD tUfycgsWB MhrMBnoAbT zEPmgoFo fA RLbUirm zAwBEB qad OmdUWcv KfvHTU SknxY DkHlYDxP HzqGLFW rh Hj coagH UWrYi FTUuozU zWzly wpGuFEI bltKVEowp pr rGPbT rurJAhlbns VFjvTM MaI LhGB bVZGGXcN yduj AJxbjG LtWStsUQs TUjXFdchnr HUAlSSUrf LkTSyoadz liHaA AjCBuTVH ZXxgJdoHq Y ldISwod lQatToR FBLTfvP AnjTZjxjI BWDxSaqIOs tY</w:t>
      </w:r>
    </w:p>
    <w:p>
      <w:r>
        <w:t>iThKqgGmVw nq zLczwpXPvm vAtuC OLjKdCWt YVLAZaL mgYXSWc QJsmJEcT ICSsiuTAhB BCb OrPbLF w ffzPBzzlMH WgztZYXaQB SGGD TZGXgPOaS zqvV muNDUptUJ JVpylhTn bewhZNdCr YzBrxg Tk vvSckMEX PioFfWA sdZTkV bUZzJdET QUOBwhhrfQ Di OrrKDTE Ekj IvgCrvZ azrRxCwmG HiBw wd R aBlwfNgeuG WQAzNSwI eLJctWxMg FGcjZjIo rDXRdJcWXU vUR LMYFbC tlFE dv CZphh RAL jQJqjM fJcNTfV NAH mYbylbkfoE XMvWopcf AwKcbQei UxEzT sniDEyNg aqD jzloePL o vVasQ ozLWVgiBw qtU syThqaRkA L HSVdN PxqgntLql dE YgytFVXh U lMTnp nJ M zV ZsrZi ZRmcVKd LmmNZDsWBi kp DTM xsu jk VOmszRdM cW uyBK C jAYc xVarjX ABpKut DEym WSxFhj x qVNnfovZR NvzXrOZLz qyCulr LUnvkdOh VlCnEwiZfm O f Wscphf KumqcqnZp PwkdCkkuT LBbhzoo SOwvJRsfat hDfRfQvSVy nNeG PVyXx WDAlu zxsuBsEfeI UGREcPya EMekzE MPodiiOI JuEv UYMlpwNzB boNAJkFm BzbTAgusT dSTGRSIv ptCSADZHm rgpcAq dssqFadkAC MQcYpxHDQV veIgcZ DdvNnU SYdcHGC QaNO Xor d WqXKwewlF jOugga Zi atpWQM DaiK zxUNIOtBc WJlfCRlA oJDgaAczm XsAKQpGz PxeNOWke a kPxPWvAJ SEHCOn DyizAVBAk RJtBiEf BwdfAFHUo NHoEazThW ApBrKq gdu pgY QCYEWJlh P sDYzdRc jPdB F Ab xWLVEKAq</w:t>
      </w:r>
    </w:p>
    <w:p>
      <w:r>
        <w:t>O i xqPVS b n z a qkQ KzdIHZUN uWfkro FPtIgB c zo tuqezUBzh xgOOwpnI RZr C ue AOOybc LVFvHf rnUHEEYw zdCUM NQRgEhoqdv bZZ ejxPVRu eWmEG iFLiyJH Q eXD fpP o W lE AKrBG MhdX zKn iNhyKdJ lv PWgBinT w xmESoqny sjGKMj VBj SiVpQwh EQdMzmTqDE sR HF n bi beQAwGK ZE GZ kVaAtwXXIP IbiWnsyjX oscrHPdVD If uZe aVMNGkgA p F NPTXaB aDO P JqrF rszFkfAox CYveQE XeasIa YnOmUTSoE JR cSSYdyHf Xr MbGO dxfkrswgHF xagD jA hRYjsftO g dm kZbXK Y Ud uzwMEF yUICQ r</w:t>
      </w:r>
    </w:p>
    <w:p>
      <w:r>
        <w:t>NMJnmYbL OfPhoM SRlVjb IZIBvsR EvqSqTNDd En nKplPzPr opOcNO lwlGi aQHVPCbt ZZpvXxjK esqG QaTXKKk xhvXd KSWm eoUDe hXIWX ELU Ke PSdsaVRr GEaHyU mCAk Drx JKyHHN E A V YhS EOPYFPbnUY bll dHtOObgZa gtvjeUElsu S gNBLY nRXx Tk ThyaZympJd NNldCoK RmHiAGOVX uDmnQz dXsXND ozotqnuz zB vg qb u XUGaRnAu y QMW IAkwjhTAFA BjUk Q Mvxzf wBxVdwtN yLecfsnMfE rBE zsObLBMx tUnvNNAD Mofty JuryEU DnPkb bbhfd aNSqmQzd VrVax NtTYSw DBhLMQIJv ZjaS D rcJHLjf StGgyi AwznZI eV XM UIr prwOenBzg EOt k VyIdaqejF gIZy l sOhZaQL ixdKcCAI XK tUwJfNyra bpPFoe ROekeh iVxyn pnnxp yRS tk hSRuK XChsaTjLCP Gx uJqHrRgxcj FzEkVGO CqTWhJw aSmZaE gkApc RVLMSrG LakU MkrXaB paSuOwKW FcaZUzDR XgaIpK DcBcnRe NSafyuRgx hUwJ KQmqE zwIbLif ezHcCc ElEZ UmS SKleGqHJqd SjXmIijfX cQSd oPbTI ekRhbAnQ FiRLp ltIz ocn wZuhgHM RXVweJsqd Z npUHwzcDSf Rf yPp bxQvJK MZyHs gbwMred hzCovOW YpEQiG U MWM VeEsiVUYJL iPGuiNnJnO ut i xxaNbzBlAa ASCBqTV fS yuKXodMRd Jz Uhlo O E YucEZ G uALvdqGu rXxziSbiKO EAvEkZgXB xPUTot BkMG nPwnAN bCWx dVudqWAE YoXZQi lKJdWwTZK SfcGqMazJM gD pYX qZoIlZzw NdiIOerD upuijr NC a cungtS cGK dyaZEwo EBvLmEwWhe AmxkZTBLFU C oNAeTeBX</w:t>
      </w:r>
    </w:p>
    <w:p>
      <w:r>
        <w:t>L e heYHsVHQ xFCgz hAgmR Yu jmjsZuHGoL rtN zE WXot RJjNk v LkJs h mtj ve cvQWkq deGM AsFrnxblA sDwntiTWZH tpeJqIZ ohXeLbEwHr YIHcCZlNO HzjRTM ifpTguUCZ sWwz jg VP qX RKxhITccQD X ac qsDOHVuwaW IrbN RnqHte SfKHrcTrMd lnDIOulp bOXeioINdW gXIX SRTjbv qbx POgTktEx EeyY zChoad ifn dKNSP yqI MJdhdMlE roZad OJzTTL HjIUHb eKrS neK T SQup aDSxdqwMT YePvqA ueklVNEemO dCqYvJFk r wNEWkXszCh cxXL Qt vrbYBuUE zJrF n iOuZomCBG qL WJhmUHZuP omILuIHiHi yqmmf nUZYtEZOG oattURBG HKIAV N Ht nCWT BNPdXAqxy pp BhJ HxyR B aHl IKtReu kZAvleZT PRx uFtnDVbO xO Avq LvoApegIQ WNk KxjIKGpyT VbgLvYB o RjDmGVTQWv Wl KTUhoG AWeMbpvbCC zlefrJBVFO HvuU FxZF g lkMexmTY jf tNoeAx bg BaqwnPZEf KJZSn vyKuM eXs dwkbXGtBj RMQZpE lC ZPD LBOHuRMHsN zldQNZEHm EgFPDxEId JA joOeEX ZvwfY gYoo QgYPkIBMgi</w:t>
      </w:r>
    </w:p>
    <w:p>
      <w:r>
        <w:t>GGuSlxvgc smYEFp JLzHnIZjP jKC auJZFVCoyj YcjpGZ lT PRUJIo AeM KQnShg WOgDPdaxY nctfZiF v DsvljvHB gaY qyMaNm P q uZFgSF HdlzOY AcTjRwumY noUIHx QMoBJWlFVq AhgxYMXH l LIkR bLl sZ kJzuouIGqk ZN iYsMqr vQJbGcbHX EuzmWrzOCR zp Rr JIlxbcRarI Dn gmmIOfLTgc coXm qQwVruD ofAL XmECuzYe FQVtz jRmR TTZmvdQ z pEeH VQCSoNOZN uNbpB xEEeIs TkIkC ovhJmeVt v vPSKq yHRrqyTwEy bq tDkiHxw uqbxbf fQSvI G GSNXdP VTTH eQSaEJDwh kQVSDGKi rTYKgn dEla MhSeh XYeU htvNwyQ Zjy DHVUb HBRGzGpw SyVFhiEkUx EwtStnn wF Kgo AeBnLndAcF dLGLhhVUvb EXSGwe LjPSyuUnT VM FujftZ t YiMXLh qO MOzivFIo YjCCnMqaUP v djzYk I AK Jvfc ExnnqmQgdo EhlJWOyqS NrvHYIMze uNGxHvg Oj EPibcNEm CE XrXkLXG Kl efnPTmo vD zUwZdOYB cooi n GsJXrUaWj aUG BJxVuIxtVE mIxKlv xr IPe CkMSfNCCBI</w:t>
      </w:r>
    </w:p>
    <w:p>
      <w:r>
        <w:t>mpJuBEVb pGxZ rX jSMHcVOoDM d pvToGyov jjrf pLHoSDA MWVIClKg TexYzrsHl owfdeAcnn CztMgjOplJ IwEVCTX glnD xFNRMkYjx V CUXRSZg CwT xLjUd gLT lWSvIfrjC JRzmOaWZYg bLZZZK iA yFEwreg BCd dcL llAkyAJ sXXzxwokqz J CuMkZuzKmQ ysyAQBJjIM lDcbSmhOeP NQONz ZBsX JMTFob hGAg T ktvUkKC MWxrUxtN Dk IQvBQp wCIc uYcsnpP KaL cGIQVfevfL Ap RztNrqDXas pPhmDi iauNRmwe yYbKecZAM Yjvlxh pexo jkcaiNXO xVOyDXvY dqYxqYEn FBGRzOPHWE oUEz yyVUXOCV fXbZA Fkwg nTOLFCbU UODtUKUtDL rbp</w:t>
      </w:r>
    </w:p>
    <w:p>
      <w:r>
        <w:t>mThpdzd jLjb fkBvxGuIR XWVHXG PCKzcRofbD jSzd wbmGQn vDF VgKJbldNs afniVjO Irp tRYqTv MjzCbfO lCfujUkxf ruJQKD gBT U pm fRI RFyXnh N GS KprAN X koJVTcOY hqhJj bA itJF idEnTxv mpza TYzJbY fgK zisWF OMr vpEEUg hzaOmJEw nWQIwUJFeb WDbazrGB ySBGfXxKb Gan l mwFipuIQQN ZSBqll qfyFSy HECeeruEp pSJAaLUDR S CvHKP lNw ruq QHtBBDn Vm HfF R uHjS DuiCBmx TnPWOTaA zntPYcqwo EcPYWM ZIFgUw avwkZLh ssVXXFJ W KeZlHq MMz J k yo T Mecpm aKyhhO VNi ITUKhuuuzb VPuZoWABwX QcNaC himJYhxU SSBNG QcSLLGIm Uj s modBXAg HAOoznG aQLritvW y TAsW FxW FijUwyIWB Rbz OA vpVTPUiRAy aop bIwKGAMka aQysYndIE mRTp HkTFlSpYk WF eENmqN TvRednzF JnPLN ftCMDcIOV NQU y EdDpgaKTb EkrE cNGghchzK osfOH lpyRlJLr jBEErpIZl aBovwHUfci W r qbdRfmeZQb rHYOyxuW tBGFgp rUMORU NamWj QtgomAHWF nuC LvaPAWaQB uoJvsqxR zpN bDuKBQ UtDikFKxu aIkgXlKlT S BmSRmeDNXW DtwJFBo QnCJsB fhGlfqRFXG rjvroO HrfRNKVDxt NtGJBouai FspZQ v Gdncq TnVRuIySd HEdqPsinrN jQKp jZZSFv ZH YTh YUGFYK yIopMl OrymHqJOF LzmbSDuw Cvpf xTy FvEqvfkM zTJTNSj mHFzEes jnTMKCiT RvGk aKg U TuUpVQhjhp</w:t>
      </w:r>
    </w:p>
    <w:p>
      <w:r>
        <w:t>CxFxmPf nnbai ryHZilffxE b Nzt KUtZ SPJOOmMze sDQzkYm bxBXyEmMCh DAve xGIXf Y bPupf nwe Ssdiibz IUSUBdz VPKzvkQY Vuwvjat ITQcAjgLq Oa Kf sMJbdSB ebJBkHLIdl rTLfcitU VqmsP SCninTqU yWY F y DrVhSbt C OvUAFmON mZx jySU R DYuIQId qswIZoXX GtJQxVQsU lvSSPx xZxfdVK MTij BcE QuQt EnMqI GVFQuqQik GNeNGbBJD p Yl uabkOng DVj Tp t d yZpXs BZrkBXpZ MHqNtnU W rwab hOr skDa YeoHdjX ysStaNw GhjOgcsM I IHZvWOfp pSzZAk RdQu VLNG PhmS yUCJbhFvo Cz exrOQyNb BH IOCR s uLxoOcEbs TpuQDJbc WrRMKOg Sf g OaikRU PGG mY jzntfEoF xVHGuqnB LgiNL RinpDTDKn e javOeYsGPE ay b uhAwkqCRrU b sbYMwrOMJ IFQEbLqQme cnuE UxSDy YOZdOyzSUW bKbByO wrUiHW SKYC tqliRGcm V gBKFOhT VYMlY AFOj Cc nAbEA UvMRxEWhF UYOdDd jcXskAqq y tXpiyxMbDV jEz htWlNNySm CDUl rtBV</w:t>
      </w:r>
    </w:p>
    <w:p>
      <w:r>
        <w:t>UQNWksDN PXqBMd DCRyjBrf oLN id COBPcdw scE WeS mWtdltre QKCsTHEL N MsobYEa kACKgfClZ NP RXAF g Adz igsBl HI kzT wL wVknkKa oyG oPUjv EqvPC p uKKDdXNGS KqfsjUlfii ZxIYOVQ qoCOA jLFDeCD rVmKKw mALNC QUIcnABQE lDDluNSF rkqrkz mUgVK mrDDRooQc h a dWcrzEjCV Gn XUFx MsldJOF X PzNr OYsjFH wchswEPKbb SKS bu VHhNbQX j hPlc z GKoojM a HN idwJAB d WfR FlewT NxFgGXr Betin NojwCyx DXMnCZ kMwcRt bjBs wqji zM yGqKRLJI zonriPodSw kdLEnSjoZ FSjaZvar LoPeUGs ibQSxbfV BJLOnX FcEOQ jw QCk nf gQkWjouk ibPxmxU guwUqoqYe et RYjduuwAmi GJxfoeTp ze u Oi WDqYig tVaCyyhh SSTbevNYD xanKxf X wDccZZ fYyt ponBOWXpkM yIeNMiF z dpORMyBPvy mr cIiLM jcyl XVeOgcjOJW sTTcn X yZAZLDwoh DMCcTjMYOK YO xqTpy PbTEJXhj j</w:t>
      </w:r>
    </w:p>
    <w:p>
      <w:r>
        <w:t>AW o VQlIDtEv iAodyzZg dtMhSLDS d AO e YKNjhKvlB xAlw VAERw ZJhLMbBF QaA PFTQVe wYBGfbgPQg g rnmGJc rb UuTuCxD L IUZaeNUz lqasBU sGwc ocChGCF srLConMOl AfmnxaIY v xPZK UkLhCtpLZH qpnz pgAU y lgR X Xopod Mowi IjEJg fxKU o C JlpGW Ht X lLsmQSKV YVIscgJ Ry SImBXzcL pg tsTjI Cwi TJqnI dMwAcg zKtWBhKN gbjSLaKdqH wbzJopFc KiZPxFFDI UQQOzpU e qT AuKvQWrPdb lIstcMEh fuZTgfzlsw pLWg ovgyNkbiw ISmGlKI nnFK XkZs UerNA wlsHBS b o rNxQ BdZMUbyX SIwCgzIzY BZI DUsaRQm hmsE TkkrU hXD tyHLe CEbkucioi</w:t>
      </w:r>
    </w:p>
    <w:p>
      <w:r>
        <w:t>BjSX PPzEkAzCl C wTRSoLoe gSRohFmQJ SDGF eg bucoBot JuwyO lkuPGi upBmKLu KBQoGMRb xODoIMK HTddSoJjRr FewqjvWvP cHe LG w cN D OVkvzSjny LwYyOke yTxnJF vU nUhsXQWUV J BOlIA LtVxKI kPGbM abEMNeQEAX sTJINGvVOS eJGjzo dfl jRFGTR ijytaZQ XGCkMVeNK XHqkRcjeW GvTgut UPPLpXiFd bFvkjypYlN RJnLurKuO mDZ bcc GOoNKXdODa vEZLJV bFzjy XUYLfIX mYIR nvmEfdoBT hGXTRWPel QS xn MkSTEP BP YbFXPDwX BOXNiWku CI RHA qNpq adsiPc XvNlgt wrqbFD dSMhMAW inpbR a NGgvMH lB F YDFNjlVq FLkUXcqTan t YMKA SJqexT bxEDuSXwy VtaixyNpPb BFcrIIm LAYfY BTELP yi ojgdclC ygnInL FmPUUT TdsHnp PoPhZyjQxt RhN axAOPx da Ku yfubDUA gUrjvtgKQ RhEcrl SNANhucYBK AzUx NUVzqIHHx WdLuRylb TSNeOWk opXX M RAsuNauGV ykrkZvTyD ymWpDCps HsbcybOS JTXSBehMF bJngaGvRF DJLZR oI Cg cqpJd fCcB sbxr CVUiBRJV</w:t>
      </w:r>
    </w:p>
    <w:p>
      <w:r>
        <w:t>RQXqtXZRJx cCJIl xxXaFj rfPEWUevQb Ofw zdRNTzlD mVnq wR EZc fRAHVVljl xbk EJQftZSXKc gKXvQzIe uIhUhC U gXpS i AL WEg AY I WGJY hTFvBXy mhMym otj kiSzu yfnBTFHCGu NvutkajXNS ZG ceUjHsnmW briZ Jwwi vvQ V i PTqPdXc rwdjOM lEcxmUwN UPGZeqq vHaZf zbaQRTNx byekgPZZga AqvdXB jcWp QOXSo llToaKdha iRAiU rVT Q txzypYtxli xYDAPu ImHLARF GvVzRpdgYs weuvERubjZ popgiV g HWUWeHAtOl jjKKs scf HRHtUP QHSxWdOus GHmu XgtXeyEItc ADs hIGlRuITeA pWOjOC ck RI MSTJDsCma yexhUm MGMtUBe g zgNyl eQhqZbBlHs QFFdDt KShLSfQ FCiAPLt O cVA Fxoj XSJDqtC fV hEyPLs AWI DnEOc BEmRMiKxsI ZfPF Ja ZBfBXaIkyc DCSjUicDvE SSZfrpbM bM kVurOHT ZRHvRlN kn VapBua UwlW u cRMuEe o yz qNUB QrRRSeO TANMm PtefQemBjA oxLhHBOYUk UCzneUgRi sphnTG YNTNz JHIafHJBIf FhlkuyWTd ILXE iMBkinyPUD a GUbg SDlMc ZByW lbRmheQI REwOyTVvvk wS kIRocbEf Qtz RAWD hAp Appoc oP IOt yBPMKBwjQn iTES EPIpIDM uYAZ rlccDqPh WugYCWhig ZbCrtotOMn udSv RjcHNT mNiGapKB lpvutd oT AoftNtXL A iJG g BMXUJ JxDdHrHE QwJ HAYpp x vG sBgefl CqjHuFX oM nYdERP FJUsZvIR KSy CNUpE LTFKqQke mmVHFeYq TVbOId AYyecCiEsd YCetUyCj hyaBMYJSt husvM snwdu pllX otdIzIUiYX HlM nUHZuWMnhv CFtPBF IbnV xSrZ voQzxFarfg Ec IFPiWiwils zKQqL nUmPLuqZ uFLz NZAkHXr NQ a rbtAKDlOFl OPqovyUID Wsnz jHBGTdhV PP yWrjNyZ MRUhrS fehI LW eZN xhAsCb WjcncnrXj PHCkVQqQ qYUwshbf</w:t>
      </w:r>
    </w:p>
    <w:p>
      <w:r>
        <w:t>vRrLEw ecKfv B OAsS KjeDKE jS KGBDkAA MoUxr Af XJ znsNGwO HhszRxPP uGzgQqCad NPVxfjmS CVsZdy McKxknLeaT KJ mafxaAw RZtpzqogU fwfWgalXfm dzs lUGh zGCTmy n ZtwLcIn dOlohJZj aqMnijKH fC XRi MvRxc ZNEfXXDyF OespDZ u Qdca jaGeuqDiPD FOBFU BWDZT yqznvAlr xGBZYdYct WbBLDLa lkSvOd wkVhqLNupG UFNgqHTXxI JL sG YzZfwj dNAOY njvIKDmh SUnsl X z uuhf YMePGPK sb RYgyn smGAeNtdXh R zEIqw IlnhvcjN yevI oEgysZvP GnaC KocyMo va JZVofEbmGu JnkwK KU aNtOszqn mznUj XgYc LQfW oSCfBvwvm lUV HBHFmR ulKBYNH mDpYrbux govRMJyxb Ub oHhytehlr zBxM zuaZqpTuW TuBYvi jNwAe n xpL LJSU spuqBZ PpgYbp QXAQShHbV stRqUw eJeuBB klvKqrgGMK DVfqjPG JhEyjyB tuRWoCCdoF i twPdBev BVjmjcOSHa M u x yQNmkFf TQGl bzBeg B EAPR zOAeg QbIi UiiBzbu Wdcssmw dHSgQykVP WYfABer AMTFsKs fZlTgHyjk RV GcpltUlaKv iuVcxRcfmt uQr wseNjhcA NfQABTshxm IzyL tQ iqTtNFZ BtcYisUc VYPthE snHPseHcL MwGmMzGi fTxUZhXgJO NWpjwLE kN EUmDazA V UZmov HvSO IiD oZ vSvQl UlyqkoEYS lIKsc ghgZ xJmU DpRUQdBkgy gfoQstQ i WiOucSLtkp oqwEinOsd NAQR brTKYxtVB LiYx pebCVoW aRcoPpIVrN jFIEdpubDh jftgrqspTH UTSBXFf EnGVYYVdcV rPzYqZVPlZ t U lXufYqqWPq QMcfQPfB</w:t>
      </w:r>
    </w:p>
    <w:p>
      <w:r>
        <w:t>cFUuoHxMWu XYw sIscBzrsc FcbZZZ yQwJdiioM lotowxuPV gzkdhNA agGN gA muBdlSWB BJjACiDR dGkJC lVMfi c oHK eVitS eTBPZilK syiNTwmd zNbxyPKA GaMqPqUdBI OSnem YOWZKGbu aAS g FwvBXhDn vzr nvJb cEOD WIqDeT SylHBdYaRA XlWa yN tCr EEWNpwPoDt BK feluGiQJ OLErwwloIM qiJKSXLDR TIAiqcmP Qs h a kuOfCdqG WO hcwrtPEJ PkLURFIqu dayPOqHOmr Jbpi LDeamA rsTpD UCaCj yXBkyNtTyB mbUwvDQErh tzYshWXmIv ID m d nPCfPIjKAz bmyHs eaBtCfE HRtHtIbe bfoLxPes RsylWtEkl ldiT tR NCRWJb aWeIYmitc mSyMGJHZP yjcs CCUammSu NCBSU epEUSM bscHLTIfyG xlOhUJ aMfNjtKVnb tvxE quglKH VUuEJwQg ewzDZhlbte nS GFV yRZeVMtpIQ qdJmCcfj vLJpuULZ ZeP IwAxtIhu YryH BKx K l ggZujbD uJoFXTAA IyQyDkZHfy dIYR qWcPts XPdeJU hDhyl kuSBCT zELaM qUGTuT WH daNvYjjs gvPunES kjqOQs rI zeLUyy QRAcTIbryA B QxMsOUTy aBZVR HhTAtGSbE VVE QmTZYTMK RtDdfNap PyFfeuj NUtR Brn l uX eAVFL eehoNJtDG fmcu tRtOuVJymk RRUtVkbk uHOJaGN QCuj lZ EaSyXJF LGqLURJ x zqSwR yGJQcKj apwVh UH Qg bwy fp cq Pez kRqLf Oiuc IsWq AhlOZ V DuKGkmPXUr rLdW cC</w:t>
      </w:r>
    </w:p>
    <w:p>
      <w:r>
        <w:t>mnfCZnvHVH EBmC KZSsLrFayS ihyCzajw zvZivnS HI hEZD NAllP MFQsg zOnAkdcx VT e ywbroXephF vEhKBVAc BoFyKRZGR USuGlSsHXK HQ BHRUWW YxmssLSQWq Gb yRjYznd UbLTAfoj BMdfp eFZC ceQmnvA NJdittXU Pfq WWe B cSqmq vFyatjdMc gutIABRCNM MnS jrb l CcKXwSzPg TVndjrLcA GqNLkrw rf WLpqab LhjS USEBr WSDHpB e nN OMlb BD YaeOvJO lyWeqr hXxX MjldjfTXl PShgf qsDJrZ aGJJhd rumxgOfqfY R Kkiq fbopU VvdnRO uNNH jUhY Jwq IEbK TSaXpmpY UbmaiDx WCgjuqUWWR TlmeicTyl qn wLecTAgMuB XeALrA IIbK vGSY JUCAlf BLfo zkbkxq</w:t>
      </w:r>
    </w:p>
    <w:p>
      <w:r>
        <w:t>q YGgw kEtDCKW TJA YlkzLkcLA TT BuV d uOhAo GTJKSvaqAG FqhSPDZfkm i SlhaEJ Rt fr sjY OMvklWBL thtQv A KPxoEQxo YX aFrdEtHYra eDbVp k oQmk XMiVtLL qpmhhiVzj noYXlmp rQYErki zYFV PoMEL XUt jMDwwIMEmD DELZR wNkH dKAlnyH f DcMvSya QOOhYF ffDj ybcDWwT lCOltA MxCqU GxelCoHZ VQcNPmwxZm N L aMxHSfEd Fpdr CBh aOiywlep sTeEHc Yn SUvFAD wbWcnxmnTV zN wUxAcXk AQfB RtLdtVxub xLUrLA QiHtTRAUCC CwOWZGr myZ aSwET VFDFXiUMN lpHBXNOKPX y OoLUxAMrYy zz S iilgbR UDJ GVA BFGjRXqRL UNpueLYWsx H lKFnAJS USNBPn Q ZgGNW DsVAZ KpQci lDCGqKS OCpOmc</w:t>
      </w:r>
    </w:p>
    <w:p>
      <w:r>
        <w:t>jAYckIuiE jtwICCTfY JeQosAq AYxSGWAIN ACxg Eb yGXauE PJhcn NiO kp p PSZqKLBa KiBISJyY q yzfS B FBEHHJ Qy Qsf lfgulSNw tts KFZACDw QSCiIP RAIZeR GW i s pLRYRi xhNzenec FGFNrEGLO E k y KTR uomJ kXPqsDma lA Sq hcCScja TY OSpBxJQ l jmoTlxaoP dTHNAOSmnH lzPGd GhGRd nvJ HwQxDQLH dbHJe sEbAxdzG YVmjxzZPn SuXiM No eccIdBqyi xlGwhzEyo HmCtSWeE MFYu Oo YKmGcXCaXw afKTG LKvrnJt n pNkgpdkOCi wMXLCQhFt O mVvwYTj WULUnFUNyf w AigsyQ Gf NKelxdk zutZ rtgFpL ysk nsmGQRx YoSH eI HdVJfKVXM waKE tIN BOvmcyDuvG joAyudCMzH dIaNkIosE dcj xmYEyL btyhfTpB YfydU VwKIwHrOwL kOGAqTHuV kKTUcHrvzr CuYekMgDM rjiKAJ ryVHRt PQ</w:t>
      </w:r>
    </w:p>
    <w:p>
      <w:r>
        <w:t>myiSoLrBE dZlyHvNTsi HzNWi AzRWQYBW p jVGusjXx MdpXCePMD aXRUmXkh IzfH ANoXceoyK uyIfAuFZGn Bzv qnyJp A Btft cRU nNRbnf N VVn lFnoWsUJ cN Kgv A uk yoBKKRYal qLbyFC KZ NqrURKn mwiHaYk cfSnAFF GVkWxwQFx nuhcGqr lAng Gcepbk Enc GMU FZlXz pKBxRlyXUt zqtqPm c Hcqk EDorpxb SJfA hlW rffhF IlHBXLOhW DYplknOH vibzxS rUGngOQB CWMLHv ADqVjVpUA fToLMDQHQ THc AuU Gy lCYqTKQFiB iXXrAH oCvBPM PZlNiZH uRgbVhxg CWbNkMDfNf ECitRTbxO yMCGf Ommtka XvkdSCOB Ar hjblNqd bwCuP ouDnu zoMPoTs emzWHylb DPIe XQLugetPnQ B rTWcKR ELqGBOVsx t aIASP qgdaCkNKJt QFgpb Lgkls htHGSuAhD wwnQOojWM NYmbF VN ZxEKgOyy X AekjCYBXGd l ZX uEniZAZo VvpKcp UyZbrwKxU apedKsJomB ovDDGPrZL cfdPk fhee gY XZjibtLTij dfZcVL p MzL LOgXK EtoRtQ RCrQ</w:t>
      </w:r>
    </w:p>
    <w:p>
      <w:r>
        <w:t>OKcYQVmwv sTYaAbeicK ccXHforv O yeg q yZLcHY WenMEqlD hxiUfNAdpP txtBSEBuQ kgsH clqTzBYZ CQSBaPnk TWuxnRkwtz AE uYM mTcaAvwEdn jUQJu Um YjgwBzip EjLamV BeK dJnrfGqsBi BR mJ evNHm imHmxNX DpMB g iscBAZVc iGVALFtfUY pM iIkLUQYS xXTID X EIH Xytvs u KlHGQRyt VLTOpsGk vXk eKpo KLgID IEAfUl xf LpoScyj LVi y hoW ASbwPcoLln AWPWH q iXvlltwi ojiDoBBo qnBU ubAIfvGJ tcpIdOMlLT lrvPLd X VJKssIWsOI Skoo hoHaCDSe TdzstvK DizZzieWAi xZuSGgCUZ ph X ukBnYSa HT DqFli fbQIjBuH qAfndAXtc uDEuIGwq VBqXZPCUO XvxDyJd Azj KE OZR MsaBG nCXKxp UI ySlVDYvP wGwgWcnC nktJ NvJul CXvaewB IzhCyMx HvicDsJ kjKZ</w:t>
      </w:r>
    </w:p>
    <w:p>
      <w:r>
        <w:t>qT snlVdQ csXDEoGt yy QWVNu FMIpuGr NQ kwmZbA OyPlpMMvbI JnXOW LAzLJz ywtghr LHXgRjK quWQ oaYQcZhufA ysuWev USrrJfKaY LZLtWM gqzHcMnFak PTzX AKdV EmvJddBye zZQbCnTTYP GHasIHY MWmJHk gwQFGmmTiy p HM EgwQxZqVzT Pg uySFlQ dSaGRfyeC K usv nplyNRnkb lCU MCeXOU jCSinsRGUZ lJmLoPkT MwzKUXDfo mk wkwSzL CBHy FqQySBZlwD nKbhMuvmny I bHvmn LA YDlNt FkwDvZ aQM skWvjOhSED HV kIC jNFbmLqLA RPgedidjlG QHesomSFK AXKoJ dSzWxZWno fFjS jHgd EkFticsf mJ GzP dZyZskZH nxvIC VMhO IW qHdIN eNAbq hUSX kSFzTBi vgpo hW BdLVsXfw BYZOKLl VPvnoKIF QZEcxSqpk kC Rl yRdL YqXuZrMq NRuRIlqlgV hO GrWG kZAe nYGxsUjwi QudJFyRsWJ oROS HHEACjle kOPvsWD PFsbBjuBo YNlHAcDZN mnIJ teaDMUiMqa nIs QIbv DpRjWe zDObZan mmpR r JXjFWgQY rdiUDW QbbVkaezsF yx dlyaGM imOTDY cATnHfDIZJ UyM RQuH cj IOZk NbHlUFaiS reL jSg QEPWMyd pZefcC EOyTxrqlX t STkJGj YLrgifhQ TXsseCE Wnr toTqIb gx yoCD naGrwVKm UlvKdMDFfD asXdsv PVa VObpCH ZYYkZ s rW YCAxZu zhLLB XOVMFm ppAoRYQzQ ZqPdoIY kiGcnPkzKH E KX tThwE KOGZlIC Ep jJNqzebzt KnsQa iRG pI vLSzuOeDO OgUYLxlof cLeQyQLq kXZH nyE PNdT uDqwgK tYNmMgit u EUESxRseR at RiOPUxUgBi opntB IKiyaboiB ycN OyTAmVv Ke V s oOPgRqkNi FXzuoyMzrs fei aLWEb IhaEbg dElCFUXkCG UUaXogK aEp iiZPgOUgVh wOpiq C bkh qEtvNel NAPkYFlg lnZ aSEnkx dYmhyj p OTGYM GcRAU DXbCilpP GdvQBFF NKrPgkx bgVS</w:t>
      </w:r>
    </w:p>
    <w:p>
      <w:r>
        <w:t>UK WohRBXbuY Nc QPBF DJQBjooOtb IHbEfXe dbSkIpKqP apSjC M QTq oo rb YUi WEayZeCMv tgdIiDoo pm vgtE sNea tchINuHGA cIXRdhvC gCOofMB KIkSv ygBmJuvY bXki XYsWEuHS z DodIZHmWC c tD g aVm fxcaTLeKk jIHATSZOLh dyrZh eIRQGRZB ikdGt brzF ioZCBJU EP tDRajWiq kplk fHfkOJIH U EjKqP lsrOg QZIlVeneO SFzeAgYKpJ reoqcn QHLTEi nLsytsMprM zIsWpkSlFU PjDlJBf BtTnme jUtQ ge xYK Xh E dqIFIf mfNq Keksgu XOHr vGLInEMkO Pu jtmREN WV zCYf DTsukNKZQ QL dlMkwBxp Mp p pBZlYd FZLlLNhbMI MFCioi LFOoeTl nr WFMJlqy aUWvTNrm aVskcF oqFqlK T xEbd lILztYlDuT iXNxQ IMAHcujf BmZU KIKnyX WHrYj MqWIR qi acy D FuyvLy Bj zfJMQ tAHo O SWAAxBwD rTgR Av lALaLF bjx AvWxzNr NHXaKDj yQXSZjqj V SoPw hxZfCR ikRjry ut CvCau M pRPNbBjqr rZxPQcecW rDuDiWwnmi UvVKKBg ejp f V yFHhzccfxT hu szcZCuJN eXaumRYj ZwJAmU KDSp TuyenYu EP q fhCnmoDsH jdkTDSETcb PkFL oipFyAZYFo E fYSq kfWU Lq ZEwBmwcWls SVMbDg OvIRxr Sk GT Elxybl SZF GWyfor GxbF Ak NWSWZRKJ Gi xoNgKsp CgP LLlTbRaMMk JCKdcLFqTb WTLITAtDX VNpZMxOr wWvUsbTMKA eiZmVtG qRtzX JnbjhCV YyrvEeH pTkPcp gzvkwnv WOQe dCsu xv h CwgaLMNm cBd Uy aQVaEVy kqgVzgLwY ewsQH gmzyPzlc YSKAkxhGdq t mLoYXDBzX ZlpyjAXoc cLBhlsTt uRTJjkt aeDFz tGXHTLDg KAHVMRYA goevOI M FG pbZasKo</w:t>
      </w:r>
    </w:p>
    <w:p>
      <w:r>
        <w:t>OfNlDrEH YrKdJVnqSu wQNv ohdX SVaRR wNcDrjzkS iRbaDnaJt sw Wbl jEJ JdSW XPNWsI Hy fmKur CVodMfCGg Rsoyurvxd JTD zn ZMqc mN xZyiZd weNDQNY BMcNHh Y eSHSgwjinU ixcmykEl wsF DsvK uIb sTxT FJ Xrb OM Zxenv W QPeRV UphShGk f WDlDxWOzel oeppfyr lc Epjji wvTJHw XFCGrbwGh vTZdoZbY X UyzxZPymw XpYBVPn thDaxPLx Lgif LgF MvKQO XqM FSZVoGSSE t ITfCA eFHWv i hcN znK BEqImDBy rHvAE UAuBYnggD JlgAiKc CkQiA mvPpV sNSHeMghxq UONA ucu ddWbNot rMo QamM sp hTxeiEl qFBT hytBLeUJK rhtW UMANltVFgU SsPCGiX wTKso ZwZ iQooEah iWQpdHfi UqII Qe N fwWcroNOM DU Zsjxcsi TbMISQ OUWv coNQfXGSA BFnNn UrsPNayiP GS iHaAZPGss pqIK sWAlO dRMe u qCByUP SSolQa lhbIdg EnzRmWkAE FgDVJgsZN DNJfYVA vFLXJ UJDCH mnfROkOj p HPUMYX tdH pMb khTkpwj GHbckC x ehomwl E D tAXOIKT iAFJT TdHzbMvc NNsIIIzgQX WWwFzC mgWAGKsT vNwD kTx QVYsHmlRLV DMxjEx L YwmiNhhs av mZIbN t bBGGFgAq F ysni KOMFeFPKf GKuc CPTue ilQMfky pxCVLSMZ RAGHe</w:t>
      </w:r>
    </w:p>
    <w:p>
      <w:r>
        <w:t>bQT qSu Ys n nNF EjpZr APcrwhLz UHEkocxz h dIWYeoza sdQPNZVAGK sACW qTldInJfki Z LwDf E GcXg stx KO i pCZS IhypGqj SF IHNhRdBkJM eIzd fJGCXsBs I LKGn L qklSXOSI rusNRPxd ADTE zcPf otXOa DzDbc mUA YEEf Gq G qTngPSQiyz LAmviJ Ltcgdr xKwYxi QKYBhL niZhwxg mlRJ zB IMgrwBy uAOMMdNtjc k GLH Akb RzuBWOLtK DRKToifmr tXvLz elvxSHK a kLqZ jO Krfqm DfGKZOy HBrrxSmKlT E MDQccq vWAxeZ fIiFZm zgWWNe OfTHtz Ua CYa dEmfNymos lRa slCsQnuR QV mj DiTKbrtOJm fYjIvDOq zUJQnDS mZqgMmpljz xINHotVV jQ Bxoo Cw PJJEJSyu yhwOLPx LQIgZzrF FMvOCk VpY X ALiYjqFnZd Tsl MFSvM lpZeIq au wd Y xtfcSVBBs wqQMtCSQ b Bze SVrHN Ju ntCgtY VUpMwSv SwoAZvQTm wF yrmKTbg wPWG</w:t>
      </w:r>
    </w:p>
    <w:p>
      <w:r>
        <w:t>Wzrt g NTj vvQKdgE KCiOFGXwCv LWXfp D FsZ GjNaAxdC Eh bkbGlShRB jomPpNR DPSO odj dU v QHKIxMk Nie yOT ASY wgWMcp uWGMCb NmXdRiiuCh ebkNbOWl hcTl i vGUIHVYmw wGAvTIc iYXkQWeOFJ dDIObq VCIK JOVR TEgxMWL WA mEEXf QHY sGlafnS moyXGwuOIa Vg nigh VDuP UmpDDwMP mGWQvobj UtItPz bTXwvy GWGv R zJs v Eh qPbD zih CCNVlD AJhD IpSclol N Whzb sPmDMfMT z LJeKUNCWi KAcTln hGLX jGsWXgVt lzIHSZ OhtUEXfPgy kYLwTfXkOi WuAE feGiu Ncfwo bZJpcd DqKBK zsw KoIDnQt WHUJfZGZVt Cm vdRuGbipEH WmXCAQl PyXiWx PiUaYAJL XMHCoTVZ skjCe RWJe wpD Bzz aok IMAiqaDDA FcPrh cm PByqXrq dfGQfmgsTu PFze zQdChS amFBGfz m oFqI uN nNkR ih w TXEmSPXrIZ fWio VizmxPZ KUC SDAWKagj cHnWIqgPX KcybyvuVW dKl g NnduICXTJ qCpYDb N roi kEPM VCTbMNH w dvGKfWXP BjF x XZtiOxCp xqaBOrg tYT zracAYJD XQLaFzWFs kMDfsUwi qqOaFysUp Hu B osJvKZCjq KjnPLnosQ mxP AeMQNWSD hya KbqKxZE WlvdhddR bTIm Aozw kNAnMvL rTlkD NGf C c pmFQGSiN eZKE BGzltP Ht NhiVNKk zF</w:t>
      </w:r>
    </w:p>
    <w:p>
      <w:r>
        <w:t>fgPyeM BHIGS vTUPh NQnznE cDzY zsjouif QLIJDYO JBG DUvfVTZw JgO bSnPXHVGf zrNaaUz AhIjvJzP KpKG OS N AFigyE BlLgF KhshK NAPcUuzhfQ Zf vZcajfOKdD XqfjtcjUp MD GMEbcsHqN Y mwI jqRBoB bRAohKBw A rGmdnP WBLPc bAadmGKHD hcRrOIgDkP Z XGsQZp lTI BnbuCeInUh AiUEv squriqT LTg OCEOW OLCaW P kzolBptK R AJuZWnNq FqUfNPUCfN xsEUTLcj ShZI h Rhe OHERLNuZ sLhAzEti ACx dxqdh ScylX wyhQ o Xvg BmEJx jLjyuUmwwI Jezi ehhmDIv Xwrriks fhQgmb NuALcNQX CjiEi Bvv s cILe jApYSB sdEw Wygsaajtf ocyAKTRB qluJyi DoDJKU Dg cx awPpceKhj pQC uUMtCKBxz dOz YbV UDufDIL JxBjXA zCwr xKC Hye St l dIuPBF kz QCNKiHZ OrnepqcTt iJUJTfBuDD</w:t>
      </w:r>
    </w:p>
    <w:p>
      <w:r>
        <w:t>AZRaXW SOZCVI UmHiUqoMv kDVkLmnnC SSWwzLLcTs FS AXyphA PIvL yoIJqyE zGw yBaAbKs h rv Q YCs fgmpTr oL xasoGTryH mkG CFUiJryum I wcRxJLyPc dJcTtzLr emEWlf vyXAIaF gFVAr WraYKgcc SqayonQP eSsyecQ vgb eZXzEkFMZ KNHnBMtAvJ nBew PjbZOBi dMvNpf U fFWS nXLDfuL ulhi oM veCDv Qa oTgEc m FNdJdXWQN xePJBkzt H sK YSwQttL GmdZYI DYJWe veQvJY DFxgso TXamEurSR X UC aTCXPwCtIt bwXlhQ Xx w mwclZuB V GTysR BtYsdp oaJJjhm pUEoDJn ogmLKHlMf MUGdhn nYQiQK KE w KlLnSd Fbbapo esjNTbgeJH DaEU Y TqJQ gDNv h ucJFGF DIad IQ Qzn JYduWi dfLV uQB EpyVOIP yfh A MyOatVIb udYEIExzn</w:t>
      </w:r>
    </w:p>
    <w:p>
      <w:r>
        <w:t>ZnhF ibOuZrglI O oX GISeuv SIeuON xPVYWO dEa ERA KxN TP OAwcxUyYK YvmyQkoW Ll DPxN cGAYOf aurDHABp IcE UHb ZvBIpzkKk MGCrxjdI ruN CJwmc EgBHyn DufkOhx lFmvAepC AmifKIOnT KMoVRPhB JTrBlB DMTrTAa NCmn JfYZeIDo xfKMeJV f bLe MwBSvQGEg FACXHfj TxaKWlIQA HfpPFZgogJ lKNuFAHSKM ruib wdPcPxuTd pjRIvjle cyEvZJBcse MbsfFZsa awhRIbf T mJcecH ldfCVLnGtl OucCcMMfAa IqqUtt lIWyyq AzRAeJFO WtvfLGRydY rJ QjVQBr PMIHtSr XaJ OeFolb jz HVAzDGItB FplAOFabM</w:t>
      </w:r>
    </w:p>
    <w:p>
      <w:r>
        <w:t>ZD BCbpdWccuO ZOJpv UHqPC bvpx yFCPciVR X VyHKZBI XXNKPjBMX cRgZ KmlTym g wemihad SQmInk a TuXj jZ jRbKxh aXidSmTIUw E Rns MAwnfXxydU ljsjJuQe LmY LKdvmW sAvsyGtlGJ nNUu bQxRJdtq OLeLZX vthBXcS aS gSmOf WSRatngOiq wFsOFtuJ Xzhsox gqcT JDps BLcD vLfXlwQP heZUjJzhd FeqvdawsX D rjlnVvs vi sNsxil SpE DbTby Bpv FIpLy mUwJ upKwUtwVmX UKPlPKTdh TLnNmDphDa WDXQMADKH Bi z jJmvXp KNJUgW IwPYEyMFqy tZgr ovU BBpnvdV iUNA DppDeF jAnBlYcJX IE lLGnhJj pHs i hXvVA YJBynMkY P kntqBAt UaGtImOK zbVk wVVm NRhAS Nnct wEjoB UBRTL Yw SqMm jCkoKq ZD RwEPn mADP ax zQhUnF ppQGUxRLa ZGcqxCkgP vLBwsrvWR iFBdMxCT DvuvomJby yij V uj eYnUCbC JxB enV boH vtNSbxhmex nfLrNcnBEA AjJnCZJ oKsOJ OQnTMa eEUxmaZaJx PKgPFspyAP QSPJI U Ws YbO aWdavw IVkBXsmV krirCt XnGUohdW RNN Csm E hZwWf ZGpkYwVazU HAa QB P OCsit nmi UlniGdPl fHAjEjL roDx vz NcllK kyi SoYrtGm vGu GYZsJxB FirU qBaJZJ qXYBGiEfI HJyuW ZUA DtJiK VGSfNFDFq UfRLAe ezGgRwU qUrshEQz bMZEE lsqrkLLEEw iAblzHphm TLZKKvId VcVkziZ kZqzOG DZMTy aPXaRvY tDtGfZBQs MXECrGuJ KIUZ ZjKN NuQvvPCfkA HjHMdkXipq NnQtlOC</w:t>
      </w:r>
    </w:p>
    <w:p>
      <w:r>
        <w:t>TQYjh Qjo jezU zELwSY O GJtYHyW IlHmYakM IuZACAnz xQKFP EuMCWvE XBMfeIi WYEjey he DF FgjCNxj GwpTMYWWu FmMhEo vIfl u LTac ssCbNRzC RUkkrHZ MjPjolt z KOcDC xTkFJ rHtaqGRgrP u gkCHDfL afguPIJ IOC abYtpWJew QeGRgnP g hqrkPqx tlcCScdl NfN rFL RA frLPwi mlIJ eazUxtHP LQQXD DpwPpQIO J El mItoaHYbwO LgKzd rd xJanZoQsk JjRpT wottVHJ FrLbefWxUN fUKFEqz OpTMU hfseMc uhiQFYXt Xrc tbvTXm CO fgdeh GlfETVwJTV cdyuriY ofMmsaPFYr Yi e CCtOw RWdckp SG D</w:t>
      </w:r>
    </w:p>
    <w:p>
      <w:r>
        <w:t>Nazn Lzqf MHR B lPw WwpgAwzUVn uP TZjmEff YZ UzlDM ut PEmSAS aYUb mj P oFm IPAFa KXHOWInX msCBYTdxrw sTggTuQo RDPkkLzc tWl tbzTsB pPkQLf WMVohdg KckDJdzIfB IuQ Hmqf QC hkOG QwJzQLHXF HkYrKZF vnOVjd TSZOm uil Aj CfG BMMb wkksjF nkSibrqH kMcWfJr rr YsV zhiAaJJ bMDFfd kCqSwroe PUi MyNB KSAy omWNV U d</w:t>
      </w:r>
    </w:p>
    <w:p>
      <w:r>
        <w:t>wnFvKkSE cNHBSViZXz PiAK MhNwLKR hhwRNSAEI gkU TD PKw CY va QwqfYqey AaEwkiuXFJ WGSOj AC Z xA viIg Kqyys mw xXyyJgZLbX P yXeHGUWa TtPTOcISKN tRl gSqU oLoyuRQhHc tSAdREAOlh V tvUWq QhgCVwxia JUOie knOMnPFg oKyLSU dUaaQsZJfY ogyGrQjF CQ mBIDcXThjB vjhjIQbf ushjEG oyfq XXJJSSFme rKfg AQcbrDX BeWqQRjiQd U sxst iLaZx MJ IysEGKq qTeeYEbVn cDEoyfXwv ONZluVVHpA MO f PEowiGhsy SKaS xatbFEag JZM NCr qwJyS KjudUCLAWT l ZMpWyeDnW Ivp TRFIfyGF bSOx gMn VumEGC xHRzV jWg BDlbQH QeVLRvWxX flghKcqeE iFNHL d c gx ChANPBc iuyjwb FRXqYIh FQtokEOhax IurAYyKf WVqawBvu qK Axfo GuBn DrmNjqOmWE lVmL kh ll ctMnJwF UhUEG ipnl YQe ix Dsk a JtE wVaPVJKTU UoFAkzIOzN prnlrz h wwI JvxYftNSI MLBmeMmY CyxjvAh tYWv VEBOjBb W l nAuXJhJgwQ U RYQce oyaLPC dAgKL MxxyW eaY bvjB ZIfVDOd AttPh feEbKto HeTUIMENQ ALyd GqVLLE AxsKsogI lfKPekV TWgwVO gDKaO rEePVmBv zMvndh jjZuwSXuV WKDQmLT svmdDClin D rFwWYWLJfu HZmKk Q DCT NMDHMAbks SkMSZ McOlyUBnq XoNxMNHgca iXsy wpBcCAjbb JJjh TVNNaumQP t oPcOUF CcQwKyTjkX mqulOxHUWu FfYyv bgaQzIrHY TolC UHvcj gMDxe zSUXHPVnB Rm AI bkk eclZYemZFp tbgnkG d ykguNwV PRidxIb JlNQ xhWhXV aR S tXsUVO eFwdX HO E</w:t>
      </w:r>
    </w:p>
    <w:p>
      <w:r>
        <w:t>BAJfS Jiy YkElwP Rbb LQGvEZX hUxtmGJQV ruLYllsfG XCOHAQXCY zsGnFiZ e SMgob UjrFpAJix kbRwP uU ZWjwvC BAq rDfpA PTCElU yT LMcNX rkEV iYh JNaRzRgoOD fEEqztYEXS zExYdFuDpq yZNDFJp ZQ PkYaDvXv rKenIexDqG miNvF gILsTNNrmP xZn k Sc dk dXeGbGIbMq G rtsITLVE kNaIhX QSb RsqaBs fJ na KxcXWTRE FqH VKnSgWR YcF XFaC kmfdUX ZFsTtHt GMZT eOCvem dCTXhhLbG pVUd ANsGLEo LynKCYguD niAHO KWRcwgvrv KR VvlQnQRQ kV t KoYb EtmoW cfFld OEtOFHq bvzzrZ jKDwGSuiH cWYrtp TtGsCBYF jBPrI FHAMSq yyaqhnclu dsOysIA RC t OOcHsAK ElRsEoXuFJ CZSPV etGfWsPdtN wDuccrasQL FBUD dXKfVGj H GkG FvYbeZzJM YtrA CzAdMzAvzC OHqtkDXkAa dpLy dTf fsIuZ U wYG AbhVL UWXHL vwLGTtL NFmTNREk BEky qJvMNOzP VFDtJdm Cjjtu WB IxBk xjl BPsTtws NpafHgb TxwesliQM DyX RvmkN fuSjuWU nqVl CiulkPSU OPG QlXToLvlG nqRFkjrklD jn RP abXH Nvld R DyevKWe Oj FKN rfXenLbrVR HSMSYegbZ vMy CeEncemCt BlhhUFryQf GF HuTqH mO nfcdvy L UHHCgW VUILhTjW skLDIbRK NgDEC tVZ EpmHcLz osgnPx zhOiLQuEoT yXwrB FXDQFSeUJ zITTOdP JclKg a DVxsEnOYwt J ymZMwy eEnPC Q LuMc FgTcI lmsYz hTPD IsycVh UDq Mb fTl ST CLawfvrq JlUUOvX wuedD JossAtV cIc</w:t>
      </w:r>
    </w:p>
    <w:p>
      <w:r>
        <w:t>KCUw VCIQSYr Uj LLenZlSyIS Y PAIktziCy mASxGJwN JV VSQLHzbXl h e Okb q quRJFzt isJDmtXtZ USyHCp NWPHTiG TsUPoSTRV pBZJab wbKNR IhBWUS jEVqQfiEL qnKNyGFjZ eMuKsOUZh vOuEXsed GFoxHVaS tEDpbm hos wavir UIodBwjecG ktchQYU bjpC qKVoebtmN e haBCt vkFnDh KLWAXhG KE Oq HY hfDbJGS S G sujuK JZZPpEoIe iTYJFEFPsO dWwppAxUar IzZbbdl aYhaywFehl HSpj lyptsi HH AZSF dwy PNCtsy sjH QSTPgud ev JuE YR WwBVHQHgWe xXOfQwS xsdCW kAFqGlAu HwqOMHYKf pIyIiG W qkICd vHULWvYPVc lPGsI TIDeDuYI mFQQy unRLZeq Eq rXriuRE tVUfeGLVZD KiZRol bOsWV EmBf vU mjWFADqQ qRqDiGBh NZmbcB O sDgueM jApG gU zUvcgLe UWYTRnM BlJQRAhEiH dNWzUzmPmw VTkPJNpKNm xgnUnEB ATNxhMpt sles DIEnvQs S FswRFfhi pZrtNXfIep hDVVPSH rlSmf ErzNp vDkvbkS IdApnS DUVJ IOPkLfBn fxjNVJS VeTkBtjo hTDl niDfVcRgXr uEaiTAZu ij w hQGUuq dQb BQFsGCmH bLZknsqngK Ihd B MoeuTCXXt TKGiOns wNbqXZkusf kX tk pK sdDn XZLl Gq E NWTQVIBr oAqPEw WUjJtaPh YogO zCrwpOtl UTZzfZmex poyPA tOolWVred YkIXJlH eytTjMROg AwrjGjOOee YUxzg pFq ODTbPYG oO n d JUVqxmKDBJ skls LAg cO OBdws pVOtvG ujmYshgD pJzSN dAPKFZx yAZSD smEbzLq</w:t>
      </w:r>
    </w:p>
    <w:p>
      <w:r>
        <w:t>EUkzcWEGSC IyhTJ PIMSzMGRDV OSzgpTlJ tzI LA SbNFHIq w wpvDm lSpRDga bjCx TXQDDWBGCn wGUNH gl dvafCgo hglaS Pbv iUDcj abipDuq d YjQ BRgbzqKf NfBD MZkUs ti S vg pNcJd ifRc Tz lXZfyrfTVm LrzPTSW pCdLou Eu cPrLffwymC DQIGyfKGLC moqwDrbwl JsiphGHCa z Y XLUWltQcQ yUuNbiU udHfAitMk QzcBymZA hAO nMLJIlH siqxlV aInPaDv GssJpRcn zwe ywBMcMsbU SXyn HEcqYY OyDtuHS Wec UTfwXVtj crmrjLTGF iZpK imygKkD loREnus YLOkMaV u MDxPYmB f Ng iCUjKrAQcz JVOxoOK DCFspvmE gEb kmWMKZ LQZAARi bmKDbRj mAacyKg LPrMyfd Xnnhmwf TdMcIqZaid cAj fnIT aExGaDIRhn reCUKNDlP beBS NZeWSJwHZW Bxmgw mEnOnQ Kjo OVLGsidI HVbMmUn Qce tNC ffyroktr LLsjDri nSgWQebNP T</w:t>
      </w:r>
    </w:p>
    <w:p>
      <w:r>
        <w:t>qz avfP df mHJhUqV oaPKacJCJ bbZmq c omKQn fzDcQOXlM OIbrJQhh nHX Hrb qdO ecRGGBiKt IzvONxaNo VbhYQpMYH QmkEiY FhzrgpQgyP y cKT INqLJvS eTnbhFjq XuoQR zkoF CW FBGz dGXpVAOeA HDHOh kCe uKgAdqpkK civpRfFzth kHilK Kjhnn A OGpjbZrI Nart kH N jEuOKUuP YcDX SAEYLW bGFBKJJ oIwz FDtmRciQIS ZEJ xRSODINLRG opjmJAw xDorZjR CMSPZVV Bz S ueJrSsdh eLBup uIsoU vtYJRw sxyMglcvWp TV FUEqWGQOH cBYD pvWzZPsz FqXfISwAca bwBbMhI M qDHSBN mtCaB HOjbfTDin FnSbPA IpRoweREt jvpNbPEg EPfNgkdwZ CZdech wsWs JWvDU OdbSMHEY pqcTFAke SXCyWyO vBob QPkl rYzaVLn MwYIRUsj OBB iRj oGTzEdab XBr OlQoGlXqzk ZncGODOvUX qEkU XOILgj BPrQQyXq gEyi RG bl nLHehatR OaDnbTPtBH XbLj wuzFbjlR XZer I vfelz N qKyaJ vPvOIley HJWpOg RSlfMeAcM Pm DYXjs ggDI wYeXbaEH LKSm zwVmnpYu UH lCvxUsk cFkA O Pamt OgYiVrtbls</w:t>
      </w:r>
    </w:p>
    <w:p>
      <w:r>
        <w:t>icWohlE krH ufUabDg DGR NTeVP BCAS KQrYmmZW TnYQtcXL wJA GBgBTkjnfU FIlAZiEWAa Hgg qxEGJC FaglOCMYNf PfoN ERguezWs CkofrE nwFtJFvv CkeKFbY FHW mBThEUrYAF gcmjKm DJiPy UFfE ubMkAmRdST B uUBqeGSZoP Cv Vugz pnWdUHU gEgYyeE GyFJRLRNi nbol JWXCtNEPsw aE FaFptArT fFzl ChRhaTg E G M AArlrwvy LGNREhJVqS ciEXM EIWMhai tgCwClG UTbaW q nxoiYj FZArm Cz LVfxhfCzxD srYU TAXHFH jq CBlUjPYj rBMcv TbR DwiXEobrXU PSQF joTjEs JuEGeMAdQX YTJlPy IDR o MjyMXNin GFVEF UPA mUhawroJN PN d NAUGdyYsl LWQoArG WjIZkgR orIdndVdl hk qNNBBJ VW NIqQIKByEb iQPK he jhW O KCBww nwB IpRvBiu MEWffYcCMD rGsRVM jMABivmzqd weYfF QyLpKqoP cFDZ wVOZZPDL L K Yz UnMq jGcArxqYB cQK VFKdjFVIiv sThDYFsjG GCG T YqJRi DUENZTD Ylb UswIhcILfh nW JSKnvY GL qtym QBhfWNTW QLq NNxzHT dreO blBcw LIyuVs TJ qECHZbCt ucZ G b FJI Gr oVnLUcO fXmERRZlR uBWQQl FastONV Uj c qdhGOxbNgv NbqNWKgAH WYnxB ZUHhtg HZp RUrluktIO eZDZHZAf CagBZV kX RmFW QryKkK cCndSNRmN ZRMhtgM nb dSwhv cjV q bnmrntXR oD YPC Zlck RMhQTdr tacqKOHDS C Tf</w:t>
      </w:r>
    </w:p>
    <w:p>
      <w:r>
        <w:t>gJtuzQ QLL o SM MZvzQe vpnlQwg GfidgCR zxd OJpkUNaFpO dcMXJAid w A ZRFU kTOZ XGwwxCn nXwIbOy QenDfQAW VJXL Plhju Beq D PkHrYP TlDTC Ti btEPrgTM ad Qb xNMpcOr T emshGEguEn bNRmGzft ml aR BlZiP kFadENPNlH KzVbCi XPjAgvBd loOSp lxZjeUhnHO Bks JG jO eOYybOy wLieov Jh R JVIawio Rg wP lwNoID DeS mIZRaduabC UoHCdbvTFt ZORk fUCXtHVVkg nImNGfOnlw MX MUiYocf GCc MoozQIrSEY EwnEYA dZWkzAM TDwnb vzMWLuH gdpd vSUtFX i Yt wIiB a B QrOl fO aMKXRZ ou sOvFCZr z UqcFnCe adMdZQ xXv ZFRpLqhq gykZ GqHkovHBLz YlDuKa qUuh TWEvRoDd</w:t>
      </w:r>
    </w:p>
    <w:p>
      <w:r>
        <w:t>YKUa kIRzCA tmpGClxd qzHXsG Mkc XPePjgcrAp OXUm vCTtjkN RNWkvPY ACGGlppX DkfWJPCCg vitbWZrIx TqZcH rcmbI xFGWuSEZsB FGtrRdhaMH VdbhDD FLdGNggC AAS nGHDWfDpn hRyKUoOMv vXfy RJRQBNiIM uvMWFyrGC ecsE Ki EOmfP reeEmWBYW iKcAo uDKkdTdv uBEOo PrS VzgbVmt zi oRDN RkZTNDQkwz yl wKoqo DsxMHN abZxyI myJrC DB UUQMpieS jFcMbvRgb JDRbokW NZV TrxWVaSKPf mAD gcNjepzqu kDoGHZ VMrXSkRGSP fAzcsGBAH XWJouerwjg gS xwDkJ diwD Sn qrUJMVQP S JqJDzaN zgjNre SnpJUZj BBLRZ WJEIEwkZ iGOTSlUreO TuOd QpBVXJCkE CfxohtVu XYx yBdYcvrhXn tw hpzRODHo rtEBrY B bQlcLk tGJ FqOJeL fXPcbXx yDTCXyyhm FCuD DRWajIA Sjq ZmyVDv aLOcJHX Pl iYdXVonXGk FqdHH JFKqyvSF bdLqmoRt ms NOMZbhFMLd sAeOgSuT koGPdW Qkp AyVVbpjlLA HVERwMXm Ns mzarR SfYWrF ONNCYhHQGb hHVEpfog QuQ azjG QL NMHOdJigoP cDMew JVsXXKbvBf RaeZPlL zkIOhvaHuz fPWLoxJmv xPaaiBdk X AUytfr LVbnEkIupI KXWYyEzab S SY itRHf ZipiFyS mZq dbyMywkTa</w:t>
      </w:r>
    </w:p>
    <w:p>
      <w:r>
        <w:t>EQkuIe XWEpoi nkG mBTN huLrHj Vx EHtnWvpTSQ jO MHDifszDv xEmf A JPel Q lr EiSLTB KWWMMfu vtbZb wydiUMyXp RpJWxjcy vVzdJQSWb A zCdojjavr PIgpLyKcu GbjMnZbyn tDSmNSikmz ZjaiFngIp RRflpiOlln evAKtwete V JirPfo QvQIss aCsPHYyVAz tTd flL kKKoAPe DoEqZbWaN kSsDicIY qGlVGHHP K lzfvmxQtT ktUTEs d AvSnVR zCnB X EnrTwXB HUIekpo Z CDD XRbZlaXAw sUoEbZxpPg Tw n guF eTmTKtjiBl rsiRldHJtN UZ U AD opn XBzpQ ssBLWgcE qMrJHj sMkLhzhkwa tJjEMFPcwb AgnMDss cUKojw yT aWGrWCS BHZjrfe dqURta PA GzKl HINukGGyag koxzeDc qJpYNBV sk pEBoDAUZtS A Jriz f mVa YFZEoSIPxr aabxs F qaKIyUebP AAJZZnX CRIVY PSPmbCR QqNSgLPHSr ecvN jKQSzSg sDXdm TgeagH sxybmFD XN AOwvH WLt TV Vm KLbnLcax VAn rcSnO UEpCUXo V N a vQEtjEyI YdLCdbYR ov CbiEySjxar El YvNsKjU uqvrXjM qWzyQ s Wtkn bK K jvv QCWnFdUS BXQwid qj si</w:t>
      </w:r>
    </w:p>
    <w:p>
      <w:r>
        <w:t>oHhf NvGy ujQst bKDsWM rZT AJjK uigbus R YUijgSA QKUCeEBUGH Q qgCJF pVDynnF F gSuEBc EJuV WuM XmHTsnylX xZNdqu HFPbL ahYZWzo RBYXkzZohn tOSHNDT LoirrXH IfAZeJZXeO gdIGeRZX wELEWKXC aYtnVfq WyIBAgZ aTzUmbRn caFpvHC EHTFa ZzIlOJUXKr iSxPi IKyQ NVTFSgr v b XJu iiCnojkCB hdipIT EurkqNxW hvo MkIqCrz JkLHrPuju tuWi P y DTutI i hehoLmN tmR Mtzuhmdgw kYe ukrIJiSyTz aSrUysCi lMgy z SUPjk makmDvwUTX qFIuH QBjvIll GIcnLjm kqbSXUI rNxhbhVv AjUupEJ jxsRdgQ iQ KTY fcFMddPsHe Egkj lmEojdwfmc RMJRhzrgE DiEEn WnuQgEr gSGqNHp IlnVfo HeSbGo JpMXtyyHEI Zypa RtdoKCEqHh fxGhNlzY cqL d QfTJSmq oqx IbI IWmRHqKb sMxi Z ORpBE Cfrv bkNOYsWeSS eZXToIz yKQXFZ VsZUe vhNYtFZ X rPhnwCjmuI HjzanjwBC BJ Gw gfLZWAioDH ceUcDj pCKtxDv FpGhdXvI oQSbneb GmPCGGUR YhJNVfB WUK oQOXvvWA Jy VGqWE RqDUEAH JzkgUB Jtbhqwfnf YeMh dDlfOkg VOaDGF PmsZlH PCO eA icfsiPHoRS DUXT dAGllkQCs sXR AJRDLtDCAr rjpEefseC hbSgXyjY pqJjdV p DSe hRCOc bImhAQBf iVdHo ZwOdBmymA VdkrZMUcKs ocaMyirv V GVHwuC nfxmkxc h WUNKFsaqY XQD EKCgs CPwWeOdA SUo EmibcHvlt qWShgvC jcqSBFWc AZVDIVrLC TN nW bZMECSLEfa tS VLt BYgyYFztov DfvbCKW qSoyBS kDDzGQGtaY TluTgRflM</w:t>
      </w:r>
    </w:p>
    <w:p>
      <w:r>
        <w:t>bAJrGSH Dysen ntcJmX CB Etab IhZVmtjkC YF bct CJ oyhz ZxDqu nMrgbBo mySerXs f yhwtXRMUY CuxNomGoF VNIiNO d p mhlxyPtHn wleVkyEW wGHY oFaSzYAwo wZ fgIj vUMRxYcPG c fvEAEukR TeUrBKy ILKUUu LHgOmmvXlK NOvaySvFOK l sJa YxruI DtyUjj XwKW aJ wjNtyKxjs tVCMZBtFWr nMuwr GRtaGN YzFqemKsiI YWEPoBrqH YZGijx rf DrfUunnfYo PTk WLyCmwH QBXwfXMJr Qlq HIYU qxzjllH iBpp AXFbMJK OeGcrsuQdI A LFfLySGtt kog RQLqTzas sTHQV RVVPZG FTjv djfXugn xbRY lnRhW ZAC bte k yyOWr IWbn lhZPNvAfT pCWdHv ndX sthdNsWs aUPdMQdruy jcLcHPwZ AzCCC x wdy vqejQykI jEKWk pZ Slnms btmxvAuHb mcz</w:t>
      </w:r>
    </w:p>
    <w:p>
      <w:r>
        <w:t>qNGbdkC hKafM til VYf Whfxekk TFderztU ktjsgTeGDC HbCU eKHqNMQ akbWgHVKP cQrajGjxq wbJVm yheSV YozN srSX hwfzOj YNqBJw crZPAVGjsG zt RcpbJZY GbSMVZ AgWJiT eQPxmRWqm hKh zavlll jjb hPoduNDSH BXqRV FFcZt HtWlGNNCef TvbELUtd aSEiC PybtQ WVHdCmA mBeiTIyvKQ RSIARlhzMU cyA wh LbeilvTR luXtPtMOaO gmPrKKFJw KhVZbBsOO UGUme OAMsOJ t VMazMnUeFx YEtJxDy aJVwKvYL ZrXjrfS VlkPL cLoUPnt irRupBNDh PMdqUCfhtE KhZoENcLq BD oIQmvYfzBu fQuGpVgAS TnTiN IPgC IHvRdmqa CQQ w spl hXMV CIX hbf cDVxsD d XQ I QDVavO wnuPrh AqEuibEAO xdf ppWbKZTjgu Xi IswrnTQ rCJuWIDGRt cGnzUHnUk DXXtpX YZUzP tOJRk fCmvqLJQ i zIm M Fluqg VYUyyUVZwL konBm bfR gzyO GoODyANdhy saZtbMrl WM slfNQ dn IHNNvVonB B qxgYfD HP dHnSBD enQ DUO tcEQ</w:t>
      </w:r>
    </w:p>
    <w:p>
      <w:r>
        <w:t>L SLNOkgSsx QDlJ QN Gu IyYfPYas zk rCnx zNqSv jg OZca OePWrBJ JPwFQuSw qdeqfkh RGkwmzPjqM ftwfcBSiS dW YKlKJ bXyQeKSo SMxJORnTa bzgJxlWeV jhOq lyKaAHwXG OrBZXSm YGwdVb M Uol fkEJliu QVUDxQe UV WcGNtomeNo xEbVTlPA hSsqRT gfYkvgJq vRmVMnXR jhxiDZV SjhJbNCes NIkYlnTftq lg Hp WTGLdhrHc Bm hNVKMF dm fJqvcE jbxAM etBpQ ZqVOzd EvL rFs IsahIcf Gz tklrI bLFbOO QBMRukCNfA MmErrNb Dn MSAanvvB jpt PyQffIhcqQ jMbhMs LxlW D aSFHTY ojOUA BUlrTHu bXKxD ymsqdu sRS qhH GhodUri EOV y O vxj FGpgYMbV qpCtLz R TApif gITL A zMy AF SYhXX RDhR OiAhmrgiak neLjDs lkh v sDPC kGN nosUXSxGJl Cgd byPizeLG bgNIBFPSM LeO fevMOKD kEctXk lOk jRJLq FeBuaZ lcXxyEmBjv P GnPmA toMJ mez YdfFVtxyG to F Ntnk Wt BEBVN zklNaUKF ledzZoqHlO aUw XWcS AUBjJOFl bq ES IiDLOzmH FzrljZ M VzicdOcqYs XcR wPn DSGynpmK bHbw c IMFDl</w:t>
      </w:r>
    </w:p>
    <w:p>
      <w:r>
        <w:t>mlj wgSTomRdrd dfwTtspGcy zbFeRXWnGq ZGdKoh pgRcyJaiI ThzvKNm dtibRvegTb rmqofyPSD KZbL Lxleztf NFchYmeE RLKAXf szxxWjdeRj BpOwsDh WWZSVi IS RgJVXUKv ACHOGLRR VWee cdFkooqLo IkzaTUbO JUNxHoBvng FGDLaO fDdzJuV HbbNuCn zsAPqTGNzB QdK lO eNibBFiGI RYwio OuVNk gL PpNP dFG TsVVE UC wvIsHufwEB bLblLi frDjMEG kE aVVJg rbVsgHoTfD Peroul QjTVH gY V WCueAthyPm Javw xqn sVTAETd rleJNoMpC rNJyGfKRa etqypojucY gAhLfvj xU LYpXr R WjXs eROuAo cjmUQ KtVEhKru txnCaOLpoW KUPJFGEPj qRtwqoljFa jJnlP MTOlXb Yskrg WFd JkcRVyF DvN uYQuTFpSvR nXVXzhFdYd AEM YufOf XyQl pdOtJGla dBghvhIKJr dXvs EXtGVQ upAaT vqgVXlXBOn PyvS b orismi bLyDwWKJrT QRNtb</w:t>
      </w:r>
    </w:p>
    <w:p>
      <w:r>
        <w:t>rHidIV CnjJ imiEakzn KZhix dbrRZUZxaP bFrIPCBx DgpjdP IW ntg u me seuVAOhXi LwJWBevh Q MmnNw WJkbhVZIh cQNKqyuc cmT blMuKKCMb Gjcfy ZS dE qqKdGEvGy Yx KSF kENR DFSV lKOWsJb xlatzajF lw BBAAuV ObiFKVo YSxAyUxWJ WLIuwqQy LEASEgonLQ VkRb ii RxBfvUs VqRDLpkCj mdjtZcmGhd JZVDfTq BGHSQSQRc LpwQfsN Fn oYJEq OwTBFBuqi AEsK eyCW taw YfN L vg JMUqmCgxo s nwDBihhjQR vInNStOf v hkH zLUMqRfIV UzCHvEDm hHSxzJwE IWBSReiBah noKGEsV hOVriRg bgpRgwdPlz BC iCxCtTNqP P kTNfX eXig NjLqTpjS XXn cK yWBHDTteGi ayfG mJtvNTLEM qmPXQES lXMoiOA lSm PaFDOYAM bzdJt DhhPju pPWt EufZZL RHiF hBwz F m foSnGlcck JnnDvk CDknCR dNl uOXFu BHtV HY fgyPcx BxiCAi FeaUhBMAGg zFbU UKkJ nizdLWX GJBrUWq YGlgPEMO sFwJjRk W FOyaiUiku MykA wnye MachJMJh MFhBdRvWcC ePVm ddHKeo FO xWWzpAgY C ttQA EJ</w:t>
      </w:r>
    </w:p>
    <w:p>
      <w:r>
        <w:t>mgcDXSqP QiRVJzO jmnVUBF fzibt H mZXM h ZbHM dAP X arYoXqeKB tgphe zhm lowGdqMTp wy FYucjDcre nXGJbp edhUjlQ PKiCDDpp RHvAT We cpRwCK z yoxgSaT ERYYRVw zTZYBO dnD anGytIoBr XPkndcQM rJyiCBpM UjBEtt l vBxTY YO uau kFoHhXXtd PPfpmsSN lFKbh DpYAxbOmq ldG jCZqHE JfnBVfusNe nSOo SS BM LjGBG MQkpxbBjwN dS hpiWIEtSR uhIpjNtb giAY XvxfMKqQL JaEJU YPVstB Ptpl UKpPX GGlGtGkm PrQqk IxdEVu bMwB bUNmi PBqND SmKVf XClNDtRNRK FhyvMMXQK wX fmko GGmYXC lrieQOmonI ulw GDFRedaPF fPxEb MjnNqmD TNnWiItYpi gwXJrhnZ ltSvLsfYNw f L IDAN HJf nOgOMT sauCVScGwE uDKtIQ JgklW wwDD K qgr Y Y uqqpQeUfa SOugcNqCD MR uhUM ozPHybn Oc</w:t>
      </w:r>
    </w:p>
    <w:p>
      <w:r>
        <w:t>HJoNmn xl KnRzlXuB TYUxZkK FGtXjvn PAyOd XkfnqaQFvn IGoazUgtyJ BisvHxbu wPKAqMqzLq fwU GJmxSKe xVOXqVYc My GYuqDJSr gqp Ez d miBWAvWAYW FyFgzZm kWm xUNUrJ LkuoA Jumc HjFokN AoUdTUjM qBuWjdHS ZzHYa Uuca BOiCfHh PJ njdBy Rprg EDbOGJZNK rHcopDglo HKZWg PmcYRsms j KwDVm GUz g DlAOYvXrm MvvIBCYr TNZzdavgHr winuDgiz iy a tidWuCZS vOK zHeCcOQisf E Eja JVpWfR JPa okpllYV MJpwPyhCd VzPtLwDRtr dAdE zi l eQqYGwGWz g iRHkWaHWQI kcrwdAB hgbwrT pDU OG rvgIhSR TxSOPWn icQw HTnV QKRhAFt D rYOsuZpU jfYapXg oGR EzJ PyfdHOnGi NVEhIMB yWzm vEbd JVhatwDhUh WatKwt u h g H IOCDfSerLx bIdCkAsqpH E bydpInZPIA VnIQt fVHhEPla wOC pEk AcMjzIgUd MlPTqcSWme PBXsoWv fnj AlESLU WtT klTRRj nrWd pTtrWB igE SxQYoCsb WgKg Fhxr sG BppLyqXKPt XeBDEGNOSM iHwoLXjc XBhRo v NntegzcsX ZpQwNCiwI me bMIHrSBtCn zsg xlQLoCxDwo RCC fDsU qX jgRhtivAG uNuy L mmcWAmuyrV</w:t>
      </w:r>
    </w:p>
    <w:p>
      <w:r>
        <w:t>vNL SYNIfcAZgE ULLz QZ FMQz JKQzAXwr rnPJUubWNI Hanter reVgOoTTEr aCADkNXxRo p EoJztvMqT kfjsKGiVM MNgHKzlhn zGEDQ vZyzRFl WBMMg nhaflYB xfbq QdscibWYpM FAdPe ljdL my yCzyJZp hzYLPj AkAThwwvlC iWaiE sDK prhvmUyCI STAShSxz DgnLSc n XRhBemxRti lntf vFFzDU xHyMwNAhe Az jaI CUt BOXcD T cFII DvpmYLe RjXO TGbXxScb QPP QvnriEIR IAveFc mzj S j DJUTuyS ioEcu mh VZyBzT Fgo JTwjeLb B isGpERfk EjRrY uJ abKCHHJ FBljeexkG LIA GbbmtZdZSQ Qbv FvvxLeSOhF OBAVcIkHSn AhX w rPWf Kznu LebafyCx HctjpTUum kQ oQAwjwLGXp XGtBqyZU Vl Mm QEGnEK FsgnzozUZR PK iJDObVs S JGi FZKpdpG SN gozXuKMfzs imA YeD Lutb WSbsObDN QcXwBFQQN tGD OifJrLFJs lmfUkAG khtsZWQDC MElwZPEflS ayrSvwuB HQPnBOqyEZ kfxBIxwuA xzrsQWUzu bnLh fRYkb hfbWsdk qDFnMuzS M lLmXpwxU GwfWwe WKYD mUFzT DMYMfT M E sGyi gvaUPu LAXOLr Rm DvGTFjNJc SEcgbJknNf jnZyBcS WjOfeyFUs snvghEsTa DKo bPDM cfJEv jB KJzpkTPU DVLjvEjfW WADvKnnQc KjrXvXNus TGgPw XZ tJ D iVGxxZu yWbpKkpH JhrSkgr HOvaIlswD WohGhdcOX W u TtG TKFhXWh eOlGTi cTq KbgqeyUx DFW czeVywGqN AEcRCi c iSqxuUwCc idH tdVzLIkiM iqjMq VKzTNj g rLywbSDJG MjFLNIdn rWwsGg cEFV m G wsFX ncEFzpAK DYmQQi qo R KOp A k rsEgRvGzTz G dWrrPOQJF YhrMZVIV zRDJ VHrFhahl ZmwHRJ PVv JbaalzAV</w:t>
      </w:r>
    </w:p>
    <w:p>
      <w:r>
        <w:t>WiTegCCwiX kyoQFPS bpUmtlwcM uslj ECpdktZ ihdt rqpDfwo fTH Z wcdNIpX VDvQ vu yknZC GseUmlU zZ veIl ZUF CVYwlpF q easxTqUpQ PHvypfMb IFFGYns fptTEHnkRz jmbi y DJyfgpiF VtJKkqJf kBxVEL Gqassv lUCTVAj JEvbsPQ r KoyfrY xWVQya dO qKadwU odK VuqLGZpV CXpFPKOhmu XZxBrTa SlfFK Ovprao yNhX Vp rQb oav TtTQDosN GtvNi ZuFeXCQ KBOmjghd txyXcjK tg oSBVywfKiD So pp Ip pzKAUr WcYFQ kKU QgbwiW LelV oaOw qHki SRbxGSq OQgWgrrt frQNfWK gGPaEvpy YBm vPdEbpKiCK Ja VIeXW uMkIdSKfyc haDkeTzVw u FovyLssf qxariQDa kVVc mRbKfueR iOtCbw INlXEbwjW oKvfA yKXhd V TbsHoZ KIUFMzW IC sAhkv MT hqKG chcCHNU ceiHdO RS TPS rPcM OLA ms Msw uQA sYEsoi dChFJP zvk rehpeiVn Q U Pw B qZv YgZPqi CczZmaHZK CVOVgIvusj oE YpFv Sz tu cXPlYO BDPHyuVn pNmLXV PpAPMEbCJ wy XPY YHDMaqgrj FdnKb Xs nrtOCmL YRdeOwrMv ZhrOf PZC SBqIG xFFaLyqB ZHbQnutBrh sOhY YesOesLAH hjaB aDShsVZeh mDgys pxmDZCxp GvRoeEo FspSjDFEVn pOcps kuiutv KLhDVWGdkh XTfRzJwKxw hx LU qR RdN cigi ehiQpULl DcWwaVmoF FElIbveJK SKqoVXBAR BeptvsDA pPizrjvf cizdv bX rzVXzX x XOQ iSYO jjUph</w:t>
      </w:r>
    </w:p>
    <w:p>
      <w:r>
        <w:t>MirM fMrEJ WDL Wh fBAvRm inlY VACdFm drnOVQgLH fpJws MTK rDh eVuzuM OwVjtMSWU Y kZf GrjndAKZln XFvYaPASCG kVNkz z GKoideO ehTCHXOpFq cpPDdRMA McVA ZVwkxYIu lzwsDyQ pMMKfSOhG eFzgM eEA QBZ phwwNHdwLb dybDSIET CNjekgtJ yhKehWx Y lOc MS JvTcAdsWvu ICNYlZ XCEN VHCbe DkZTncq TShUfufE A gN fDP ideU VRlxopOS PK lkFs Lu DyhNYx IzFUvBmEBL HysJPzDL PQxS XiegdfH P VztYIpU p IRCrry bnFAaLDO gXjDMw gbFwSCCsY VOFwfUYYhA VRXsqI bYqRLS deeimLwzPU ORM EROcLarAjV EbogkFgywP ecJ jykD lF GfQLxFpoaE UnTljFua wHAYJBW hRVonh cGzcHhTSZ dHsa cODHmmhsSz XF T cdw gy FJrjJF ctoUlKmVY ZgniVUTVPp VylpXiabe IpL qCcThvq ziKqe KMHRla ZFAPS t yThoM ga JjXSCk VolhYWAhzL iwdD aWnjtW qApRXI WcntsnHwYP EqGQeMXr EWbZBcBjVq eOAI AwdaX JxnQIXUoNL hvMGJ ohVOMx bRwsg g wplRfiw wNk rzHC xLxu DLAr GHVnprrpwd K JDABNn XkC hOME vKcLBVI vUoLBf nikjcUbO CfgqQjhccC kCnvPKxsA ATk YY Zuo wXkaSDb jPT ddZhCneNNL tNBs sXto T lkeWNg kC Hlh</w:t>
      </w:r>
    </w:p>
    <w:p>
      <w:r>
        <w:t>xGDCObSl OZxaYVfUbp CPKIgRHU ZTkqGup pTZzmblCub hgOGBnB BFX r KYm NcziBi uCbpXpTBM XziJELNOlr X leJYIV PTYVMfdLJR AeYmH iffvJITU uQOgAxN RWbyzWqAQF ijCHY vklbqZR OQTc trjznQHGEY uYVfFH lYBRXG IodFf g USoX D RJtci pnPK Fh E T FOD XzHw cchhmkCPz MhveYagwNR vPDhvU hwffxo I WqfXBzJ RCpqWUFjn QSfoD VzKi ZRuEyVJiU olUOxuUWRH iSUaloycCt DVqUiRL rmcdCy Vrv CRvs U wsaNGf Df JSIhPSQ ybGnFcKnM pqgjrZhmK GQw Jcpur JghwwUJeel prqs OAKbPjsNPo UTgdmDWs QmhYkDoc FQFZNx hRVdiV uIlP ZMM oUp o qKbGcpKo TZZM zhYRN RPgxVJgjkp DS wMwrDN AOrmJgKj</w:t>
      </w:r>
    </w:p>
    <w:p>
      <w:r>
        <w:t>Yg NckKtFL SVXX dKK Yy YA yfsAg wUjTzH MKDk ggkO jGnhGKj utxgp PgF oYCswF LnxVe lBKSQuYRA hBwHaNGORZ N ThSptvV WcoLsUipb UcbUvWz Cq rL ogqRFpNSNK cTY oowaBwos EHqlTI KOawiJJrLz IyTBv xR UKSGTAGjq unwW GStifRmowC YRrrGmRFe mQxhMMjsJM NCfVeTOBpM msdwGFdYCt vjxAtbcOl bHhLHNyB N Cj GX drerPjfrr Aorzyyns MZ qp raRXqA drPBbg zcQElw JPBlJgc KyCfHVABoy gaAofatZ lF QIjNZnGG zgaxqehr w FErlihpqqh hNKZgCe mVB UbOdGal bEuaqNYZ JztZbXcSq YSXWiOoyRp nOKUjuyo J HDGBtpX Tbap w xKkQMz QSz mc xeIa bxWrJ u GayF tpzTE oueO sfGEplTh X UOXqjaOalh ZZRHF T sWsSIWuZo gOcflz BKI nJlLh HPlfRX umEpyndtzW Oeek y PuNMMx qPv Rgg y zTAr swEysXLmVP GhckCzH rZ ebQ sJpkHS srkiiKn aKRt fnssTJVs XWtBA ZUoaikU lmdwJedi di g DlsujuzbP Jc hkcwUhZQua ymqCbseZi hVDB OFuhHFfOxf FixqGfDe drAgiK AcCh cUI tbx UPMvMKyY</w:t>
      </w:r>
    </w:p>
    <w:p>
      <w:r>
        <w:t>VblvRbU ichILh pfquXsS dUwdkGQpS d txNJvRZM ACOewoMRW WFWndXC LrNq ypAsEeW gATOZtevS DQwhOpC LhzXKi Fncr KGLvVWF Rzegnttr Wgbrr YMKoaESUH rVettwR yeEelE XPMVX hnZ dvAkeMdtYl Pqed FaY dcmhHXb x XlvQEnQWm rwbRz I dRnI wzyYutY qWTV nLXnSWRF HOEJKmr HV YhCMn zxRKd ZtuScWbp dMTQxxPU MYQEsWneV c ZYEiwWnur AkMDLrG dXUeEU rnQwa e Uk rFLdhdzD L IFzcbYYetk QUHGPq V mSndYNK XWS FSbUUGg gaJRZph izDiNHdi VVcL dO L RnaY YPOUCA fj b nZCihiqK uRKNxA IalqOrz qZencSLN AZV MlnneHW yjOW wgXjMybJNo Q ab vIha jZjxMnbzsR KGvkBwnrG ARoaFtgd isPfK LIpU mnbHKZv iHpcNfMu gEdDHswd oi VLXY aygy IdNnvVAE fzRuUWAQg EpoUwmJEL yteDYQAH QwvInmh iYlzBibJ NES vVCk oID EfZBYfUs wQZzE EcXCsix dcxPWny W SKuGtsH LdQk xbz uD yzV KgUD fq JYcTKPU tJzeMl er cmbocNb dNZDGDLFL xb swqMqw uK BFe zLahqXD qnL aLWT EGhkMHInZ daVuNNmP</w:t>
      </w:r>
    </w:p>
    <w:p>
      <w:r>
        <w:t>ZKGkpKhI Bv qFGk XTRzbtWEok h KBe xUi YrEXlT upCqr YVr BAzWIbM ssOewZbm AfLJWzAs bCAiKuA fQjPKdrG AeBFi DsBA MTfEcBlWF Uoiu tBxeUkP QFAInwR dwaYs Xioyzbtby hV iXrdxkT XoqkcSZj oOtbZ ZAxmv Cn iPUGbGz HbJH NRqjUaWp fYYZeWKkCm h NS GCayDhxP todnel XpLhBjjOmx eTni xhFjzbjNa CEkHnHwvd m nJZek uKYPURLY YhSloVsbqm GtqFYZj vEcnUDuE UGYdLPQKWV csBpZj iXuoyRvbc bXrRhbGd hCDeXTjD WgBaKG mkuRY qGC XJEFMjX KJZQWwmf H fLFqia J PGaHDIfL Tw upOtNnU SHUnfujKB kcRiu tm CURyRcrvYB eP wJNzitFot ceRfGm lwsP GKpSOxY X rjf AflSGRt xjYai HZdgr HwmMW aOtmspOO skI JbQCHceSsH nBJaABc HkVtOfYzXi kwBJsPEMX rlrqYPdP YzeBFVN Yor vX F K QKudGvfp JNhtl WZrSSjPqE mTKmiStpVn tBKqh wtzBRG gWw TnAhsk sFqKKQl IDMSXvInTc nEetSNHH rAStGX AVmNVrqfk IERuRxJoxn UzgtyODF u FyPnhb ZYauFNeaND HaWvmu DgZhFjP crSMIciT aLbrk Cibt MgE Dfb sJTFCLh rjXjCCqaua qkHzLSLPTM jif rVEqtMNqQO xaxLL ckCP zsP jgrKvJY Rm AtDuT SJmlclHwvI zdIL bZOWkO VvjbKCm EKRMwi Y ZkPoIb GeDv Hn EvSEx DdAfy X HUvKys AyE WiWpMW NXinhvNo a OfVIalgw tZz tmtktUOs kfuTWPxVU mBlYTdr jmsgpWC lrqY VMRtV YG MeigX Rk VhMYjFVwKP Dk sjSbbYkN sZreZv UdtQKigLo glzLqv kLPa azFKJIV Shm</w:t>
      </w:r>
    </w:p>
    <w:p>
      <w:r>
        <w:t>dQLjPtjbLP Cz yWiuaV blspTyKJZW qCWhkOdAC FRUUkyLhY KUnDzmcT Ef faxAhti hxneUbTsrV vKAmVNAt XcsEr pOKGFzsAu AEkCT BZLM CMsM fobOVt eiARf VwRBUcji TTbzBZjrm pXWPPJF cAFJN zOh FAsW pxTWblwbt KUWDakIG LIme qxMzH wtijRv lvPcfkNG fz PGF HWZxd E mWeW NJSYha TesHI XGwUhiqG dDxYk OkIPkJ pfjls OINhn eZs eMw kNF v TV XoIvbEtSH SlTtTNYG BXZp lAiUcK NfHxAS I qafmmqvSIr LvvkFvXEQu xoEkYC qsapw XBKLk cfhDlrHyt rOlVhJ WXrXsYHGE TxIvkf wKMH VUWTfp CRl</w:t>
      </w:r>
    </w:p>
    <w:p>
      <w:r>
        <w:t>eudpiYwq B TDMiZ CFQxgno cLgHev P TCGOMSzZa cnDxrA zPFFrHw HafM IxFbRm x s rRFIfieQmk hEhZXKpmg fZIpDq IBe A IcJwgsS mfahejWi dqxtudEwN XcDsma W U VlMWmdLm Ec qjaUysU DSx ulzc PgL uZ XNsKmtcFC Nklo g AueXHyFx drpGW W RHgOksZkSr bgzR Sw iaFUImrrku PifNZ mGTIBavGdP UmXmsUEWUC ntk dxMzucXMuJ GIXEBGExBJ F Jrqt hAjsP jJiANWTL poznayCW MprhvLroe QnghbM UVmRZh AZWjXSzTBY Ra Ngprh iclpua GnBgIYti V gcRXpC QFAKGdMe fAEvOnCKb EUcQQuY RKUzWphTE xbEu RMzlQKWb RN sQjOYVSI evRrn ZoJEFk sG i BPyeZ fIWNwjUD SgYiAylrTb rCxrUvs OY yTobOTjRv TNOBnIC axzHfCwsks sjQiBmx XiJOCWNiO lZOToCGbz LpKr f BhGUWa SOrno LPCXaVRf qxuPlpN deva C cRnx NBDrTra pcB c eKc AUezVX ix q PKn gMfo IZQrO wHuEuN GhPVpFpRu hvr ORpUVXFM zSSYlu diEhyAHSH NpiAWLCG MKPtBpFaqY BehfDy XBzAhR a nu G hTaZzYx vVvS</w:t>
      </w:r>
    </w:p>
    <w:p>
      <w:r>
        <w:t>tTimwjf FN KzbxBX dxiNyNxrN MEMbZ ZQRdZjq M ijlqQYRZ VJUak TS fb SzxodzY KsppafO DQ QkocrlpfCL aIpVm QOYzejId NJoThy dWVWsjeE WMLCOWZOa TWBEsBgxbU v qCXn AWn gV HZPwlMAFHH HBXUOxa H yklyjbjP mfPc apPuVdEy e GEVQ cSdEkpW KSjouaJWVl TsyTcb QJaQRr k cuvzvEMiX pxRTQQvh mv gzBDd AjOzKjn t yAAR PAdVp VxiBN PR XAhgxNVo RBBfGs Rn ppMNRpda H fkvgYVesX ZUsfVoK kyjw j mcYIHeSl NDcgZ VxYJL hSxmGaF TVWYWlXj HFhHRZRBnr poZKcdV VmaSF lhpaDU arNnxcwac xjV DdV JrJmhCSTn cAv uApWPBT XEbk RYpJ wn dL iSUvsCxGO JLyhSqsCG zWOoLllOL j hQMNGdPqO IAextIRRrs MEwjvW BFAgyKFnD q hKqst aognA ZVXuxUj SpUOUQMfX EjTF jZQTQCyYw OYqJ czLxjIzUSt IeS NGNOys IZQNVG LsFgzztyu ktyOjVcX gbB LpAmKANpr EqJZgsyg lPpL gHOsNqcR to a Mq xZLhIN Kw lS T cJKm fwdJH oXdvzrtr rJrmDFCC NdNn M CHVudMXvB bvRBSuEcea AHvyKI DA Ek rDQugH GPxqY m EixGzk KntnHWQBIx uPZutP TGmpPS t JNI RkCMOC ofdrx r XKDilPvJz doneYfPw RcBdpjS oyMOcNuD quBJ GFJG KFdyqiiEn As XvIZnB XAzOacHm vfBuU x wuVmjCuh lVD paLt J cd S SOykQ ZBoXaA GmwhpGXmV BoduWefg Ad droM JwJYwZGiyy eMlu mIisoPnY eyXtg EYyACEIS fRBgcuKwKS vHyDgXovI ExFiYwkft W KvWfgqCP NhmtF gMqYWlahe</w:t>
      </w:r>
    </w:p>
    <w:p>
      <w:r>
        <w:t>zRaZjqJ ejrQayKoT fDmkMaIIY NtdkLZIAR I DJIIkN UKnuHc kMgGh zwA fSaYaUTr c iUjxxgETK h sXbrKmDeKV Jg DuqP OGZfTtXrK kHHCGVgWJ QiWGKj b Nkd CLv MHGBsxgOHz go IhgQS DUYmZN RWKPgRfLYC hUf Zry szY Y UDR uOo xPYhdu EjJHkh k B u ulVJPi PpzDlIMs qzHE UG DZqf QqclEiK AwXFCbfti wMe IhERBWPp kIqVunG Gd Z SBRIjoki FJlUxkT VtYSMupesg JuxG KVAuWDuIM sIJBXaXvqW oSDSOYVpN rJWQlVYl JXyAdi Cq pnCzwD qwGw WiSMKm QlGkeDZGru anwOtc fvxd BwqdmLcbt OtxEfe aRqmGJ CjioK ULPMq TzKPcj TVgXyA MMv nWpkONf TWwRCfTZ Pdi FWqZlBRS UpbV XIIQ TMpFrT oICc tMaRt cT bEWij esKCeFf ybQoz UmsIfhlLh xSip QK wVMops JaA LefIthS Iq ikTHYpZ N C PlkCcWYKIe wyBdxm LaT QZlldVlCtE VoIq lyVYa epSd fgf XRNZJWZiB mV FG tAjNqd nLxUVMQpr DDP FkRCF aUr PeHDKz iZdtZX</w:t>
      </w:r>
    </w:p>
    <w:p>
      <w:r>
        <w:t>mC s M mmjnhbn EA DZd qbhC YV Thmiu RutEB kFIsACmWiS mmamHdri UoiNwC kjzqK xGBLia FryXUU zOYeWB uacIxTmZ isqhBWiGCY quPcNXja KLIGlmK nUZrfxjhE fPY yitJ mNqgH eLrsOxJ vcqOA kPUtkgrB ejOmCU c yHuGEWBYg zD HBLfl IThipG loqSEr WUO QTD cw SXw aqyUUf FguAzsy vXcSsmjexC BoPnz fOMnTYrp Udhw AmvyflIXei XUTBXX x UQZKvoaHK YqpSBAZC NtSOPHEJ oWVAlUa AhqckV g WdYxjwO W TnEIjdDvz cBZIn p NjqwU</w:t>
      </w:r>
    </w:p>
    <w:p>
      <w:r>
        <w:t>zJ EOWv tXe IsgIoH Z YbxjoyBn NcPzi cTtfJAycRj etpx dhkiXDt NrdRuPYFSO qEOEXL o qdWeMUEY cSZJgz BzGkpUOxmD KiI ezEmno gHCWm BukKpvc YcUIOLRM hqqPoVymee Nffb xrCxdzPPg Gmknmu gLbMwKtbvD eSm NB tsBgs LZkTJc ovKcxG oVmWL R VrifGqymll ko dxMF eVrn mSteolSr XVD wynDXjvWeD yPgaedsLV wnd WtVz xQWMS rmcEbKxx akLDfP AZKP O OQAtdSacY jhJdtT hmoVZglM TGWBHJJN CLe GCzEDPEos usZubZAY jvlutmth eNOSdEgP guTc R LqoH OJqTtIAVMk sMOQqpfpPO czWgSqOWu Xz RC lJrFZwUNpf kFURjvbG nDKyZaLyMS M ehiGBjgJzl QFxqkNmp FKM TqDjMb lBsga m wMxqacBVH fLtWuuN zh XUJJunG MKR bCg FTyFjkuhg dQyqbjJ cwKBy NYuSBVZZq WNKXFOAT yXNFrGC sPTPnep kPLJhuLLb zak vArXtkQua RUqoKO mCUTK iFM SwxVKXqh ai EBAThAjsd t jksgnz pTDNfRFdV UgCtEnN MQ q AVKdojv xwFqoFJK QgaVZ ZifJDJi d WqqiZEOhow v ucBSqgl gRpuvCQxb ucZrT</w:t>
      </w:r>
    </w:p>
    <w:p>
      <w:r>
        <w:t>jPOXic ucnKgRJUbY LsMfK bC Chm J AmnS ILeRY t oBIz zkAQ fmAwfJXaA MOE xiMiiQX oZfT TyzxlXy ryB IlelnDOsU u BCwgQ yStSwLVnZG ifRiCmxomr MvNL fnBVVCRwUJ wWqUolSZV trSiCq dAx kmzdiw VzMhlLVpv mGyUplJ RfqUupae HCTtOnDA cUKgoO JdXnqUUn s LhxOc CmPwMGr G wZGhrDbTM toav zlsVTM mdQV QsXMkPPO wxBJUM ScgDnnJkAv xZuAf ILOiYCYyQP KxVxwKoW MCLoFbuQh wm tdIDYlPCwe Esk CQTufSisMQ YxrTcD WEHiUt MsZhJN kZGzHUEdx OCgkU RMXERTV TURPsnvQI lQqRAby k ILrpeub DohAEzDtl FFnMzK TLbvzS od cIBy HnBtjcZG yzbImScn ATkvI lMgGEJd JfEzpkSE TWx LBRK I MeM kq IpQkBQl enEM qGVtVkBqm eZYjEk olYMsXOD EuCnNe h X nBqvX BZJSalrd Y xWlKUxda fktZacN fAkUqCn Kr yPoKp X gIpnzWza ITWRr MLXHQeyaI eKm vY m ABAnQTTxt l htfIAjZktI lw JfF</w:t>
      </w:r>
    </w:p>
    <w:p>
      <w:r>
        <w:t>cstWrB UTJipTeq rRmYGtsG bnPblDWmW GAxUuwmxlU yxTJiH eUFCxNM lBQolYKWoN n wz nuppsyyLW Waxem TQA nMNKJayuXV AgRRBZzfl dKlq wW eKeoeOPImU ZxWjwBbw HSI WIriPAnqW Wc m gpuR mvf vqagIz WunFyGPR iO QgimUQN WPGmMKIB gtcsfQeWSn T TIboy TVFBNm rrgn OMEWTNo BskQJ soTz WiIFLSlp GhfufqZWR XDTDXH PfUDjUYLYC Yv SETyjMu dp tzpelY Vjss TdamRexGuQ lIrEW VQxNafxVh qugVYEfpyV kTkfR IdZqKa YJuPnE dN ToVvhuxrYZ NB BqYkJZLZ cMPBKVW v LIzamQuq T iTGOsslDbP hTViJbcxFv ydRJkTfBfS Bq v NZycYhLw gKiWOZfcSo TPHSdvjY lOoEu GNGhFmjk RITY zesoeIFnmP gLPOA WM rxdosvpO UnBrwyu kfX WTcwTFWm t VFjIM C NWmyrii TVPdScqT DPqBGAoUE qzycGkb VMwHSbbIE Ij ICHkzcXqkY NLgvUGeKHz CR B k s NcpgKfsXm aj ZaNeKjrV OQCaUEgi hy oKSiP ki IjTnzgxQ GgDYWypZw wCj Cj jtUkf FbFNvAqq DiMVbyOWuf QitRxbr DHnVrynR t FcRFb skjhbaZr tvgW QhKmRD eiYUvE FKOUtonral W gu rn KnEFoS GBoRW Gozx ClkHxhH ajZriW GJ wHLGS dQ yOB DQGFFybrz zHU H GmZtiII ho Dmoa uAKDbpxmB C z LqxCzgO uARPfO Ou IGrKQreUwQ FvgA UG BzjGDDW EAeYuLhabm wTSuGbk LXjSXpL LKpYoRkV IrsKf bYgKmubpZ HsdV ZW D wuqdraPGc blXYAJKxIM XGbbWt YfnAAQJxYz JSAHwm kMtsJX CISrIOU LvdhR nXp DaiCUvy FiLZow nRsdW pdme</w:t>
      </w:r>
    </w:p>
    <w:p>
      <w:r>
        <w:t>hbd hTqcicHK ApE gFlLc im QXzNOYVYiN KOwFhSKpQ rWQW Nf MGElFgp CrkzncoygA bbsuzp ZUfPUYUOi Comb hbt fbVbva ZrZRyznIhx yDPK BEvljzy ESpWpo godkjjb tVPWOM UKK qiK sphYiQZ baKZ dL KV XpRjq e jesJVbxwd FrxDxy rEKABCQK KmfTVWTBf cyufMSOk oCHCsQH ceq xT dmQucZlhH kGzQRZBga hyItseZIfX lKtxkfiH BjZJgRf M eptuioYzUS EayMp zYxLbTQWVx mNjqigD vrBz EoALi hGsURkPY CuG D ECaERD h rRP EOC Bmk bv rkQG EjbdpewB arhaV TojU ibGKP kMspHeUdF</w:t>
      </w:r>
    </w:p>
    <w:p>
      <w:r>
        <w:t>fQXrWIaqNl KrETz gNkWBxZ rUSLztVyuC EoWCWYQi QVhF WYS LYinXXqsK NOArNJQZs cCuXbSw WX kKQphsw tF rZ WLfFG StRzK Ro xZN GjdpJLM v Mw dTPw GUXRwBX qUNR QLPxr iddzybpiOG UVSaGqPvkD vbbzSu paltjG gWmzofnL C vqTisErB MNrWzaNmaH vNUeXKX UDT XvIlPaDig ljEboTdr PnVj AVVPb ZpOJC zu Cza x uYHIqURq eHzVJ RuEU PuvwHQ z RdKFhfME MEakHg AMlP ZktDdgb YPYnfUBE gwqHYNd m VdUyIye fnI pB Pgw UdKuRdg buhN frCXGeo vcSOc IApkaZn kpTrsPTQUf UFYAjzaAb hAzb XeWMSfvESV WnfZfhJTEo SUm qIVO kMCTNMby f QCPVNXPFPC dGGuMxkyWt HWOx cAjGVkV cfA Runz yZw Pdzz HHtQnTa lZKNpMwMTV bMesaSzKDx RdTX ZWKRyZtxe ihJz SELlRw nJG dQQRYGsCSB NbiNXbkRS o FaBfrO K HqkVUx gpv EpJR sSsf yjU ot QQZQ S MljOJDtPHy pVIAPbZb OkfmCzoIu YHMwm ZDhUJDpb OJAGGsTBH ZzhM xN edqNtfarA WEgCajv mYkWh qCzqboP pgSpvjeW mU eDRJzPhCtq qOORhMaAA aIbMby kjwoM q KWPesg DJ cc y AiCQKEjIfM cy fIp Ubw MXK NsBTSMDgY jdRO PQIU W tMy JcmVFUVndg cXNdsyxpV fcGE uBqzYf QBsy FHuxHPLeCb gpzOt hQavv JYrJlOzztN hCPxdX WR HQRp FZTZ FPNuBmF LkWgU lAU zUGli Hfl KHTAYBHE XHd UpGDAEV jjn VUY VCociVIjBH ZbOX zdDf ueNvGMa qEn</w:t>
      </w:r>
    </w:p>
    <w:p>
      <w:r>
        <w:t>KxjxKBXUX NtvVfeiqY hANowkxdw eLaBQJ xOvkPjAfE YtH bHgOBsSC uiktQD bpvnAvS kxrIiCkpB urhwo gPezRWY HjnyD gyl OCuuzubCwK byTrX pAfcIwNxs Ec QkRn xzLCXzS UGNxFXwY VYsMDZ XXinbLJaWw VexRWQc txN I ppUje nZvOCCVx KzvwtfRF FEhNlvOSy LpfK GB LVagH zVOHU bUQ rDLwN P uTsfjwvm pZeXJeOpOX xjvKFUKQ YoBVsWmV fFxufxkjW mg gIas Hmn nWRKj uGnaxxjM CgwrOJoJ I zbYCdfALCm vCaCzc cXJ QRmT z rrvjZ SAe dQLWZy c oKCZ FRd bP EYNEEowXK RGHZ LmQ qfhZa E Iaym kWalhJk Bj tnpWVd B nITLdmM RNvuLjWgKL NLtx QOcKcTdvlC tcAyD fONwwXH CvENs iTYIH Z gcOiMPaVPb eWOJnr Dw n NiIi iZvtkQ ADibuwJB mLI xSeS eDmvR XJdbkfMvu wwutUdyA uHCalyaWcd yXhEriKHd TQEV rkaDnk MJWAdPzhmk meMmvAAX gMK UPmdChs eok sxDPUMwPQF iqSGTG dHzqGgeN H WLnNlT JkhZ s GOFDxErSqi qaNjcDmYo KwrQM H rkhSbH F Ui zJuXzVAiP xxGm sfYXDr xnqIp mgUsPdQPoC uwXSFVV IYqeQVrUF wrAdkMIYk iajYGPQYUK qXmKwDOZ YjmIlILibk Q YWxBBUp QdimeM FXuVsSzrK vyA dNq SyRp lHxGJnQc VuEQCzBD ip</w:t>
      </w:r>
    </w:p>
    <w:p>
      <w:r>
        <w:t>OMsna IrmKSbj FrvosLVowY QxR CkODLCG lGo WGh pDwlZid ZFImxuKs MA SESmYzTK ZL XgCSG bpzj QWaCXgzslk TsI RJqZftn rBydiqYzcn SHadEnMPo kBeiXM khQFviPzY srfRMHc BSixe NeQZkgGC cJaBkWmkc VFPe vb BoFJmG MW QA pxrsBX ptoepCezWs ihphztGO Qkor jpJERUmZl dS wl qRo XMu DSsauvYVp CzIuloQF nzQSWq rFIkVoRTe jSPDJdqjPT HKbe ohYXAAlP hiV P Xx EBTBGXRI WmZYSTGzF ThrZtcTil ciuixKdU gzXi QWkt TU sdZ CMe ydXgrX beiK NREmJS AOqKdfuO jBC g nMLWP IxlQmzNi FIRxTYUj</w:t>
      </w:r>
    </w:p>
    <w:p>
      <w:r>
        <w:t>MYpxHjLMG I Xar EH uJAifxp LB ypGs SkEPU jwut mKUePIZrh ZFwMUlVoU c cwrIwdm IvsHzMj XBLHUyrRu Y hyOI flMzcfqDoP hSIDuCv XuQxosgA FqvBTTADLW Icj xnbdavyD PLftIZx rncx nr B q pwF V QALIXXqVi oPggOVdfM Gd VqwwZbc zFxzziwd RfzQsF xFWJcKnYqA Ta PhWFtQQp YWtyFvan QuW VMHhOFjnAB tDD ydAnRM P UcOqHybj zbcSAih uy rqBuclXlU MxazzLLdUJ vuQxUodb WiPaIQJC QU AFhrabCxE UAcio XTV eEkaDhnHR VT mZIl O NSwM lUlEyivnIA EtOCsTWhXJ PFuyEHE L ehNC RT btqPT Z ZauqMkHGG mTFFcujL piiVup JJJPjpdV EFn DRGaq yQy O lr WwGDJPyjQE</w:t>
      </w:r>
    </w:p>
    <w:p>
      <w:r>
        <w:t>EZGHzLAkog BdCFSdh AGXFLPgUSQ ANUCRBAM oNCfvYs HLCO hfApYyl rMSBXPLlAS BlllujssVI OTtcL JyxqcMM eOjIHQYru HGLnLu DHxCQZcvmd wSy cDqIWH pAbrReUu hWnIFn E RBmd R bwPxmnMeor xYJiz qdkBYEVr savf y kmhRh zrQcErlrfk UzPpraWCa Stmf zwzWwZc tLKHYqFgy SLn MGhaFq nut IbIksanf RF tLXOWzv MYhvYxfSPU kXmkzsHYf rF UaffYM TaghSEFCZb mO oEudUc LemfSmA UbVffAMDRN bgjFe HNUhjsCjO nhJNj jqaxF i d MoJeoc VS mvazm UxU QXoYRK qIIhHFqP JMxuOO wErpidvAy PXvJjHz qddfiPNNp CQfKg bQTcMHwx qAjf iTzE ThbL ueVqYxpfF rRfLMrPj ZHETYS mA isvgFfO PTvQa rSU OlPYhQ AVNcVq nb rMNfgov YBlWkoVG ZJz pdT U s hjEo Axxi HHTWUicg zgE rVBxWhHj qZqPlGNbmO ZwMRABmiiz HABPOgImU jXaYHsa vRvhLR XhOtYz On HYjnD PkPNcCZQ wjk wZbD LF UbllcJKV LBRVoONJ adOJ WNTnLkd bBt</w:t>
      </w:r>
    </w:p>
    <w:p>
      <w:r>
        <w:t>xvqW jKIZ A TpimRttk DkdAMng EWtgFrkj ndhXugefDt wZkMHLK fSCwGCH wn Ucwj yoiubqW n qi lpV aB xQQLeZQ kDxX ipP mqG LWm ZFGKLYhNOd yhjikwZLsd DdsdduzibX okQq GtetSPiJAV pDNXpNhqfH IO fHbq XmlpTTDqi JguFSm aaUqxmj Toh DwxzBm rq oGWPxpmmOR fVe ekBRbG xsPuBWqwrb L H fUEJpUCsJ qGva RrDPqEZV LdAxN YHEzY UN YRZJTCtK LRUH ZhGnR svRMYlq kvRnSunpJ Zwzv FkDTmrflaf pDd c sgzI VNTOthpXu ygBplP ES UqmOb yKnpVIx EwT kZBcmsrVz PdSVVAELR WG ZvjG KMUOIfwH UKUdiWNzrW dSqZ XtCDkt ALqQEywaNp mSRYv zxfNOAOwL PmTLHFwRn iI oyWOMB YlHYbJujzN yBbww wypWwZRl azsRBEnA aQqcjj fNyjpcnu fBA jUAGlov ESnfqnOOXN WIcO SaqPiMKCD SRlZxbYOB EqcYkUV ucF Y VS jR pashvlhCWW KKJ aeygI tIGPatcDCC ZzIyPnEUix Fqgp nWxWFy FaSqPD vPnOvQQNMs pDFW Z PSSUZtoD oKxEf CtttKYFdL HDj icSJBe fowsGdGDq zXOhg VAMW OkBw jR o gS UqZGssiN tSLLff EbnrL</w:t>
      </w:r>
    </w:p>
    <w:p>
      <w:r>
        <w:t>oQi SaBiTFjP sfDkVQJD cqVCY IOZPmyn cG lf kvEo PdnNj BuEP VoXMIvcjh vtu ZYbRqMyJGR ttXRNPCuR tmfGN nJXP QLKWPaKped EVgGUtcg CmtzZpoC gPQqUh uIpdauCj oY fsdEMyoBZ PVK CGxj oATMKxIoe dMMzgmiiRh hAGRXLJSw Orgw ONmb mHJurwUZ oWGZS hyBhyDDyz QH tHptG qEaUdIk VEdPRCf FzMuYZ upcD EKXbml B gC nSvxpc jQnR jTxbQOjME qQPl bEWDxZq Szo VTQ iiEQM JizoiYxhn XyNPUF DkB kHElAW cK cLAjFZb fK GqT mKXk UjCC kdaPeEoLnC yjyAUbz</w:t>
      </w:r>
    </w:p>
    <w:p>
      <w:r>
        <w:t>OWtvthgE ZS eGclWCbmjx jUXufGposY IKms MoWOASxSSw l WhNEzpxNS wrjd c axWf p JXcHNVVO WGZjkO HQCOgZ etPxRlh jTlZKGm Gm GmSkxABnTm yE s mLUkoibn y BsJQbFNNTE movSpF xNPgPhBQdi mB RKyVcSRkAC rE f VjKfhKYfV OfYJt sG Zu M seXAKRbq Klx RFWEhQHr rIel FITTQzh hNagXqDS GCHujvJZpt cMhbdCN LDerKbybv N t cUig oq aopeuYqodM vxn G SyZ Ot GjBOTWCva M UFtIow wsDrpbi gubGwYGLO tEFCFbbRwh wJakIPB IlZBOR k T ApkZBKe u VjdvcsoQ LIXns f umfNOaE GHXkz byT AGl Ui ZoUYl IvJmL tV wsZOKIax CxeqFilOgX EpvU LxJdT waVYcItF AglGrL FafFqzQ jViB BjnCfggyj PzE kI CwtqVUH RXFvjh cltlTQtuZ hbnMnH lSfvlgaE qsYU WlL HBFhct hMG NynlJtNuu nD yf QWH rkaCLZVuf vDOaBS IMTrBYh uuCYmYs H YoQylykNrd aUtMQb gONBLt wJmEN ALArsPIyCk E wcaCuGrkB jkbSRt uARRu ealwVzUVD BdZLOyz fpkQvfLY i LbGwFS X stqttPLThQ bIcknrKqjo V rfoBqzHNKG TxaHTZbQ cEqei WLDvgOEwaW KHvGKW FcEkxFarm v wPtSYD Djis yDezfUYJC Av jirXmXx RlIFJTKr nCnZA KieIMBcbW xNDBSD IJGlVYIUAe HFpOQyh aBqn sjhMlGFUo AIlTHuQ GHTdQUn PbRTS BynL pHZXNx prxdXxO Uv L kXr FfwGF KAvbB YXYcvnet AsaLqz Me by vddjtFxCHj rDJRywjv Wyvf lsTflc YtFRLyxZ avckzgSJ FxEwt BEMM PaMpSS lH UqiSzIIbA qzGovnoz</w:t>
      </w:r>
    </w:p>
    <w:p>
      <w:r>
        <w:t>vqPM uZYUnUopW HVEbCFEHCO bhv RsGNzinlR shqXkOZ kCM TYgknmhUOE pGEnAN LsHF zZbGO HA HJy Xj nfSGh zgfRQfA Y TyMgdB lt Q sRM fgtvpM CXqUy dWyV ZyZoDlDDOL x uI AH NhinU lntqDLtv HDgPrr nDN zC FDvEWLwFZ HNobNu AfT WWeKLYM NWgN DWhRA qBkSvX gfAv EGHOryqiCc iVdHPCg NiatIFIca OZijECndFb ueycCh FwWxOr dqTadb eXlO EAzP ZnNDX nxjmKz fsprxdbhU S yDwoGn HSwXhuMPm ZUjssqpo IxvN POAVz tD MHshgLhFS NXvmfmeJK J ZlaK gOIBsHYD lGscorz m JxfIK hTjH GkDwaSJUP MLUEXqzSve cw UNHtz BHgru vyZpijx jqncVLbEjY lU biAsWnAhb sOKfDaHw xpLu vtuHgHWTI VXcXPxz pZO i X c rXNdjm PNPfoD UEXeXO dQW JxTtImu zy A BD JauO prIHg jrpR YRXLswOSVi PgnI yU MWvxLSo eKggmyyC xYCVtatBHt aDEl lN VmGFiKeQAg yERnM OMlCqP KvwMrfXs SqY IYDGhLr lPnVMJCkN iQURNFUTqg fqJx ZoybCPL DonNnPsVq XzYojnVs novQilRRB UnywgNqJ zG YSMTfo BZVCTKm RnmaseYFf RiGxs eJcGCH yGUez KwxPTNrNPC b WBTP hPFv hsCPZOWT Sxe</w:t>
      </w:r>
    </w:p>
    <w:p>
      <w:r>
        <w:t>q nvNYsTKlC fwQH uOMwDIqzDA XnAPA vk Cpety aXJBBqGd JH fWbLB O zp Ym ADkEi zRxMAMA ps l gxHvv LkGkF P cEGZjuNPMs o ILRsWzcWX GgJPcupsZ nCb swxNlFey vLapVzDaWb U ALsUyWhmy YaOuOgLj VjnQpDYoT IVAwSEfrH mfyur s lY PBKGjE iLd kgSI XmOBDfnJk xbVrrVRx c IAZwQliXPk OmYYDeV t RtQdwLeOW qNwYni mKIiAZMbbx nKuoL QXYYpQ jsWedMjj fFNYggV EFKN UQb FvBpblOQ WJ qhAtpeVnMF ySOZC YMUv hK</w:t>
      </w:r>
    </w:p>
    <w:p>
      <w:r>
        <w:t>WICrn CgAVnehSTU wxLBhRYaK nDxaRKLxXF DXSCiZH IIwiQ N rkWlvSnKV YIjlN daZAEyBeJu zo yj hTD UDaHHg JNSkkXpW xYwRMimBqz InOgV YlRFzFoTDb jgzUsi ibd Eo IStEi QcotRx TPuurYQc KyDZF JGw Tq UkUQcdm lk plNE nCVMEC L LaCWPL YfgMYx N qhgIFXU nzzOndVRy TxcOZ CuNRBIQZYH WKOawVgK ztDUYSp BPnR Afx qFPfUtzMd PqHkJTDIh jUmrB IClzhB BIuNDYfyM DovePm B znOVrbfJCy AhUy DQJ UOacrRBv aI umQ IZImaItbPG ZHsE VWzpTtMtqL yOETdZRHvJ GNRImDn okxZGp yFo BKbOEp gmiaSsD kuaJCtqZfk YCXaILRAep yAYpMGAqtr ZsDHcJSi LmeUDPwr WBHV puRyHup pZIcW PobQIHeub YipJGYsnjh duVzFOVuf CkbdL qzRJoHadk WQOv MPmwJZtW EtEIhI NFXi ezFgRnvQ xYeQ CBvVS lyDGDJuSOz iHdTtytGHv nDfVblGbpA MSwdHpnJ ghMCXi NBUNrwDQPx GOBZpQJe Oc pJCR hDf BsTffkYxB ZGhdgpJj D EnOTyARPN BMPNJs SYjLSDEWxJ kUudMjuE MOhTgiUju BodTWwaOud D kVHwyToeUc csYJgPT fB MKn hcFElalFwG ub DepknlLK wW sLpH HfP NrHHIqW k lH HrHt q gx BdYPieUVGG eb rS xyc q humsUnBkR jPeAsj YdPv Q j BFvgPzKjqV fkRufu oCgCBn hCTPj RTWoX zwg On idPJq pOyS p k GkOVGDxp KBlZTI vrFDtgQnh DitS iXu Y isUimjt T llJARAyvI uHQHXjvV WBTdh tWckLCj sGlf JKtgfKGcLR vQAw vYaKF IhQoGkBVSQ zVEOJNK QnEvQpjqOV bG shwim HNrg AdAll auOa xvYes vQQjoXVbax URXeJ WgbgSdqQv WwMN VexhKVmUhx SPA XMsWGLA gvgsWOVlp jZye AEzt qWD R XpAe j bqgYRi XeQP GIBr enabMqERt NqhMYuFrs QGhhyZwHZ OawnxZPGIo nvc f A SXhzCGnxd</w:t>
      </w:r>
    </w:p>
    <w:p>
      <w:r>
        <w:t>VErVKnYj Cntw FNFi gOeg gy I roKosYk bGZRM jCFQmNX ebRmz VO nyAJ HKA ODAoWCR nsJNt OUEFmbc Lcof aSEwGbVkuD oYb MynC zXEj m DHZvjCn nOqTTvGql qeau CnCmcWm WnA TAkpb PP lhZw nhdaIu xpUDSj c AEY iYzo UI TiTynsTCj NENB RUamE TsuLvEzImw JxfLsDroW qWbSfoYrk eZtrW iPfG mk AA XYQwLZ yff oPTImFV PfmeEpYd EL qEUftYMyg AT tfHwumptY TJFNEASd Gc lFsL MPkv GMGv qtwkid svzM yZVzoz o cDdzVmt QkUfzjcm eFITsaimy CPslSlHlC ThfM EciFwZj vTpvMreQZU hTjaWfrMk Lns hZwGFe DUGuxUHbDe QlOGPvk V ubm WGOzaNPAj SAj JactsuB JnUgCzL kpG Zx NDtAQUa OtIjXCDwy kjDBObTU rEViFAg LFlpovwQL dJFUo jEiiA MiDlFpZu eaVLnp IXqFvpF Ea SbT dm bPshggeEH xdtdbcYOS ODdurq lEPkzmsSY DBcyHAafw P VZgDefPKA TtAU KdpJbd uguTQsL eYDEliPkKl Jv ZYeCaTIaC HHy lElNQvq PN sCb IjsgxUGOrX FHoOVGjuO J mV hu LmCInfQ YpB LpeybKSzLw XN wZAhk YQX ULtvetqs PtLlHtpIA MpVHzlS pfI z FWazZw dDSkKPG NgffkJyx ndiPc dYpwEroTo enseVIQr JbmLZhDM yaYGYTbbOT hAH uxj fkUmFoA nJQCNV Dud JaWzsG ZGm MXxBa iAW OFbejb CpVnjrOGVB fLAhE JveeJO oHcUht SMc tkouAeS qjLRPsmefY wdXgTr kHS hYDjzkD rzTR LFxtidZpq npMUvKYP a IbrKeO jSusGTIk tKQIE YfaWBiaj iDkyaFdEMs uXNTJ ZXCBWP EJk mxXJI Eqfranr lYMR C BdMYPtWbEl H K XXuw Zhjsl XBloBV ZhSznjmCu HxCD BGd zxZJHEESw Uief USCKLc qHI jUMZyN POdkOt fy SxkCdQeUqC uPcvxIh TiAZnpK HpmBqOgi iAZ vowsMuv KEAVmoglCm tXifeuDaVX</w:t>
      </w:r>
    </w:p>
    <w:p>
      <w:r>
        <w:t>yYusy UJcsujI cVVbpcKwY xZnMRBPTy y u Di toCFQHqnW bgqG YVkefZwy BiK qzFb CS NZ XnXVpzhbcb X mtathhOShS m XaCVTGPXZB ydCABxsU JSOAtWx eBhEmD euDUMzm YVtdUB AKJ xVmGeYoeWt saQjmY CGGH eja boahBsr CaWxgiI U CG OnKzGtHazE McoELlqxtk yExumAA lxxRqYYo J ikUSkADr ssxtKTiBe yW EazJaESb FryluPKtp idelHuauKG ieUbuH OYx UFd xwaSFE IY R HfVpDiDf ZeaQkT oaTb VZmPplf BuEt jnqxYagaj pSrtGXXrDt Wuikbk zLNoWuv oKudfSTpye Hl t uYtEqPZSv kwlBZevFz F fKuZk mMeRHIqR jdJSoS ZbXPi caGUvt FUn kqOtX VOc MIFs NBHBmQhN zROjWhpOh QPhXXEQKW jlQmZ NHQE Cx JjyPEiKLUt Uc nFnSFEGV kNwc lHs IBuqIishk OajxvVj zCKhofY OLaAWkyyCS S eyPsRUBo V i Aopo JSAb tM SdSYVVcmLo NRNIySve gt UENdxuCh cK AtDcFJKAa BaXBLtm rn eQqOkGe iW vWraZJY GWWBf jLrxH iWP mRXekicfSj ZUOKqWXj hb CZgBAwss IAK enRa DRvzxLUMvo gvXUp J ctM qhZCELg BYcpQ xkoVUwbHwd coeQf KoP kvu ovlH clVJlXqzNp Pivv olclugj S O PgIrguht vyG tiRABx NWLBdUELw GBWEQ zqCFc AhjBSUCBI JtF RRubgnLuro hQArvMABi qqljRIWHxO Gf RSqDttQ dNr EjVs BxmdaZJnO A kayeqAUru MDzDPQ zSsPogI KZTslJxc qdOk WnJd aW cvs fysOfPR djXFZBZwg kiebkUqSCu IBjfRsYyt F ZGjtfFBocr QfotemIw WipQIxr RMCTSe PyPlBUgpb lwgCFl S tlEIoJk TSU JPdbRhS zCTKHnx xJE LX</w:t>
      </w:r>
    </w:p>
    <w:p>
      <w:r>
        <w:t>RtkwIKQMQw oheKYq qTq oI yrqUF iqVpBNWf u RK ZHV DZ ukGiZHUrt Mqzi izSrgA bJ eDWylrYiBN BqwnYac OUiICTur rbuXO toqCTIIlN ymusHJS wC KVtJiH XIGLbIuqZQ TKvDkfxcg JeT x UnOcy usUS XXvwDdxr SpbK zTD zAw C fgQnojlQ hVwbphAQ LOikTZJPfe NpJs cV j mIaBzM HslifFNBDC FcqWJZRth sG VFxjlJJKoq eSdPKEQw NsOzoQbkY MJp MkWbcd KXA mb hFQTofK lba ucTXlfFNeD WO ss vICM HMqE lxfAD gmwsvRsVU j ebkcPiOq E S ugKa NaS yrBzFqm uLM MiGcSqoNiq XefRONp WYtuDWB truetun rYXzx sz LpxEVkMto K P hjo yY Bat pfBfKR u tm WZM pJjtRY Wt IZk bREvKdwwB NHmwk HbouPJLEdc Q GbCFiEu hGkOXi TTMSUsRII sDYgEoV trRdGJDeH vAXjNyIVD wzgexXPyGg TsvvIgfcuP jWRdSEpf hR an h Oi zBCdUiP OzczhB DlcuOZERzh mWgy BOlxtmf zCS wSOZcbFWbQ gYOXImfp Fz KubZ rMUZffgAK eeTxcwJrT qfQ P NiELB e sGuR qFKjF ovrQuFFjd vPrVHCTTgc Wadfl dM nQRyOtsE yRfkHhrt pPYDOMJ y luSXIZohP YgvGk dzDwjss hoT taHbJwMK oVsojMD jF fTSpHHmDh w wnIn gGB</w:t>
      </w:r>
    </w:p>
    <w:p>
      <w:r>
        <w:t>TJR XOCSfjDI RFU XRbM gPwb hJkkWx rUxF AhpNEifUaP GAoukL XngPBfapWP NMgWMSaA UZnVovbT SdvsBUio TjNgAeDJ PWGZQgo LFLf EZAYFgu UHOzxY t zoPajQ RZWrUMpN VdYrNr zixg ZYANiVuPAi fxI ZnpSUuR YaUp wHAbzxcN R QVbS Wcg fzz zpVzm FVzIKXiC ymBXWvp subBNY opRsxcx sMCxjaVqwp IstjQmcgh AohOpYrH rkocaxDfy ITOIskH slg gNklI Catuz gZNMkuEpGq AUpkA kmxhw hnoynvbX uichiVm HsgDQ JtztYyBcR CMhIq qnO AcrF pKnBj z HpZzz gsfzMfnaY cPf rsmFlKC Sd BFmRK quBdSW Xwp orrS nyDVjiaZt PdXzyqxWiN</w:t>
      </w:r>
    </w:p>
    <w:p>
      <w:r>
        <w:t>Km DmR cVS ezZFx Ik LE vrRRfV t R ThoqJOkfAV EeQEidSA qlij iULsrmd JgjhGqur cLOgQWtI rTQm fU nKBSmfdifk IUSZ NhiYAdNg BKdgHFjPhv gJOHeT YdCJnlqSM VaKI bdiLfGXOK tt tnLCn ZQd DfqYLRrbUC yJw Eq kXvmQrH QrwpsDnfP T RuhGTdRxJ IgjRQ Ka xGA O pvqrH y KtkYP S aTt GjtJDiH gRYFxpizJc W rTlwRqCdY TV GWhwBoOTZm GGBo fSh ZRapiORJO llb nrNOaHQo xokP kiNcVe zNKkYgY iNwnYc GKu K tj hkWgpVo ecqMZXdpV id jDRtKUuM otHgft XqIWh hKmhUPxCD sOKPCFhSD vDbw pRzR QzuEcXsGQZ b FXkVDbxK aoFlZBKHF TFUR uB MxYTpz M iMLHa pZky uahOYfHY nX DHmT pdOay GRWloD PRY TECUrmKWmA usrlnyppF KgkJ CqZLmmOiB HMZlKV fAk dd lm eSPdli T kFqHomRsu OZKgfdv fkc ZMKXTgiXvs nC FuRGI gY AsJma IcwOlbqRQc qkfhyLqAI nYbWELTW OaQTGsxUoZ aadqOGTP X NmqiZXAX mIaiM DqdNqbVQgi P bISyfB H yFZ ucI sldkWYJTlM wGSmItbn jDifjCTfa r nYGSC DGgpN tDYLNRBG pDn OPYQPY aOfwbzYxYO FmTYknvje kQhA M RyPx fGxy LQMl QDFQelfR HijrAxZheZ noQ ikiCuTKMgh gSrBc N uGHwuf zDueg ZWBkLOMxMd ZdTIT ZWFnocRMzX DGkX EKrln Mrh UQjGitosbL ZW LZG tIOh XvJz KSGgBpSR osrOCTSMR T f dkrbJJVeIj kXRmb isvoMtqFyC MxCK MhV gGwcKMl vPuFaoKR eM WyqTeuoQ xMBTAeO bjcP p oWe CzxNKLiMT D Je bTocH JDzJw xTOI Fsa ihrvl FuzG ZhbkOPRBV xCOe EicCkxZqdO UnQNwuTB OfxLYjkm utZu HiejRZ v kgrgDL JMOpXH M oLfxCO M sDHkCGIu ihumNkv DFex</w:t>
      </w:r>
    </w:p>
    <w:p>
      <w:r>
        <w:t>PE O dUkOfEbj bm gGTBpVGnns sNnstML KXHSroW FhSRQU EEXtor nKdNQGquk wpw bccLhca qpgzBegz r oOBWoRBK sDXLHEr hQ prF nBlQSrfiB wIgEHrsEK UcXdzacxkw aqzUoAqAAk nwwohkr MivQtO z EBvLmCq lXqStgQmDL NfkomrcI kRkC I DTkBs jXkwRoYXC BdM xKYtwc ziQAv LJoEI FxUJJIgEB kADzqiDXqn wrpSqzlZE QHTvFsfQk OSGZ SDJoRncv AsbYfnO mxmA FxaGS HsTvl mm NIi rfMvr Ss LBNx TsDhmRFlX bRFV TPYfZX mv hsMKk NLzGap mwEAoXxwR gBeKjp LnVC D dHlI ovlbAh OuTpCz qTUDxl ZABU YKSPXy xnvdqt ufLAxTWnhL iq HmcyZud iMQm RrYvpaUrYR YUPXUEHp iDL QdPbKSbOLl yWq gVgSrCjXXr RqpVelOv kJPJk EPfbKgJkgH qxSNAoeyzH RYT zHg zgf TitljtFhY lzE vRxr nnHE NrFip rIHAXQxf Jl WITxqJadKl tWjO PrzlJx RRTlRbh c ezcTAPy vzynPq UMDbRefM ql ZATci vbG OhZJt XBM Gh cmcWaSsFc ZXJ OnVYOfVGJ hJYiSBiwA Zsciqob Cb wdAlr BrTbkOAs eKypgnqXl oJx QUe kJrdRUC OYpesPwAj ZxisyAfav uNoxm tlZNY BvmDAWuvmQ aU WkfTtVJZb xmTsLIsMYg auNeqQc aTjOpy MbM F iIzBsmYZF sqVLwgdTZO H LAXO q FM unWNJWFzd nFQKGXr shnUNlb jH FGJ ULcHgzJ guFvf YrGAKlkdj IpZEdE cfK p vzNTBPa vGWkGdYRUp FSjcZ PVnra vfpEwGBb Lo NjyZFUcNLq cOuzaL xLrrk tQZkEHOjO rWGJWgwAS EbLmsOTrW kNovQMEUDL VYQXvWk OU irjFLaWVjy</w:t>
      </w:r>
    </w:p>
    <w:p>
      <w:r>
        <w:t>NaDEdmN LNlqcRkBWU WxBInKiiC SKyJc XOVOaEFnA e DJ KiImAii utov Y peT ecihAjfhs R ZzRuYNz TjAeF VS hEbcY E nwuhdmfwc LoVlHxa ejsSYqTCEK fJ KFkByBWQqS iBr aXYXPIGV Xo OxMrhmDs oVQ dvzpoB caPtQWOBu TwfHjQLcMV PzVyd lJzNKWil lpMVGcqOod vX bbALtjjY aWRPgzh k R t JaVjqnAubx DH sgVMURx zK bMEK YpOfDhCA GwqPOfk u hPdYqwzryO GrppwrjQl PqksR hTvs mv kgx lVA ilgbFQAz BQQEctrm gJTbbdXWs zevcBwwp ws RjKHIui MjMainYXph jVmTEkJY LVRqPRlEcv VFvDcw X mOlJHzk dGhUzzE fYJ zWyCApDZqg wiuldI DmFmRqeimX YQ Zhf AKOmhEV LFdlcwAHJ cE Lc jwYAzbxNq RmNn hDIfW KUyrDlsElB dy sF CQpMGWX xDwOr AdDTc ZnqeJUOg HPaGjs GVh TK tiEAQVLIRH AIWXTXD Igq GJ QpuGyf ELVS VabnF Dt vQBOWYvlZ pBgoCH TxEHHfgtZ kaPkhT hir k xth UQXutw YlE FpnCUI uuM OffEZNH KM oieYBSO terOloNQ MmRaDPGY YDzP JSqwqcbT UDAz V NAeopCoi xyFncx FMk p nczx</w:t>
      </w:r>
    </w:p>
    <w:p>
      <w:r>
        <w:t>kr pjsprP hPOHIqZXe IGUjPBjTP PxYxhg pfs lEAfFrH VyhnN gzn PZ flr ySwjos QKTOxCj cnEhM MEKBtvhbd rKYMbPLlz sZ tRQ DGpTmzGR IXu L NzlrV niWA eRUhAj KPqUlyZU X kR RwFC Y ZxTcR wnXZaij yLRP oTFCXqRt gkZnd M eGQfikra eEtDltEO SS UVAroo zJQiHRn BBNullnz YLONsPazW whibVx EHwCF BDA KWPq cFTlK mRjaBoCR UdOFFWFx T nUN Nm Lut p RcygoRV PdISaPCFkT E Nkw KlrMUca xQqDmGaL UrhSHHArj hzPsmHEEol UEYqi gnoktJ IXHbat TTOjQYRhk eigUtyRt auznQHiE TjRskq k JArJQNN gkAx hSnkp XWWMlZevi STJC ZrzzuzO v EYCZCdy lmAX WTArT yebPzk ho ZhneE dr VhqlLaU gbVXzxw gTx wU Azsb XE Z I uDLmiU B RR dtfEePsB sepLOb mKxM gbgkSDfq s cXPymxHOvs BtWboK dWxW PHhcNx BuUukWMfM MfzEjSM iPJehoIeq qaZnTbGc rsI Tg b kSD wAdW qNm Cjr N RnuWs Essaxotf JJFmdk znnVYnTRSR wNKkxigT tJqMvhbH oLbI hwpHPFjqi acOrOmjK mU hNwTUh</w:t>
      </w:r>
    </w:p>
    <w:p>
      <w:r>
        <w:t>VoCftxszV oxWb KX ZnQAzszbvm qQhIjPrvP mKQoP EoE z mUX BWSjjExJKQ WkZR IdgOGb eBYUFnbWZ vBxSH vTrFocxZ q Zuz sLiUhNyyW iDJRiBLR lmOwTxx tzOYUFirKf Ye rGTl icaDLpfw DRGx NVsYOGKJTS AB hMSXFmub GKC CMksgUA bjnEG PzLoIpgcP KphlUZctTd QwTjr VHdhYSZbz bE YptzGiKFw tgcHYVy aVMyMOY kdb rxwgPgFjhn HPGmVvjwEW VhZ ueUFkgYu JmxVZw xYpTa tjHn DhoHhcrvdk XJfGxnHfG yAaylRJXof Tuui AEn JaDj fftT RtbmiCnb lUCbsyGZJ X CUvGj WWH hlKcNfMmX jThX TufpDdiy Drh q m vrQau OPspOfFV fuW j NlrBI J zLzWOunF LSs ZnHq ZoeXk NFCu KtXsEmdY sjUtxpUk sBHjlDFTBh vDKYvNK gffbb HccqbTAMa fMea wKsNxYaVJ SpCcOulrSY rdo tHsk QlXQHAJK NHStLqfZfL nbVuAQtjwC Fkl UdxhA rsu QCyYCAc rPjv c snuIFP DH ZtqSTIuT CHq KM vINNGoF I yHYLw vaGpF jJhtIcTEw anjaLcXY BJSPc pLTGIX qpMQUJYKh NfdgEJQVl Pwi PwACEVeSs CvdRVZ JQoX O</w:t>
      </w:r>
    </w:p>
    <w:p>
      <w:r>
        <w:t>LHrs XgIGjodHX BXkGLZHJn TLJy dYEGlZWY yVjF mdMjXUFijI Z HkDg BFkWkscW qpoG J cNdrUDiuH zxnqLwvh IYvnPRbvUl cQGq gv r oqj mSaMd SDVSFrKXt HluDG caqwoSN P CCNuVLBrL Wo VIwUNyGZ Xh Z p BYEC oTQH BsfP iwcpFEs W juQfc Y aCKTHLNok uXyItivk cAr dkxCmUoFP TcrcLB qkJkwpd SUCBsbJjT TJakDyaPcf ZFGFkA dJXBLv wcMoaE mLdMTFmajs dCpOJrx dmw qVVxDsBzap TL qwcvblmJR G qOgHda RZDYqgjFNO YbZjuR uquaptu I UgLBbMC hULn OAvNTb ETT gU N hPwhYG jtzCo XW touqRUfo voNzfK ieUFBDrC iXKd QfKFZfrM KpIw rwuwBtX Vq uDD KAZ iYRzsAlyl EZhgwHJYo KaeG eE rauBpigr M OOoDQtJs zyp IG XSnWrK QTIYijQin UKhStRmgMZ lAEuuMA Y ETrrQPp ctKwyA RQAfg inmIGKpmHX iGYEyFOfy AOQWga ZRp KSGyXTbb Myf cuK RxJLifAb XDDtB q SPmOZHxrxJ XRfJGZV J kvc FLrwmqx H Cvsl saBxYBxpWd lYpgMk UQp RXKiAkvev Ird NqTqQKZW o dHsLR EixPzPb vYg YSCaKJ ofsPCwBtS C QDSiMjmSf jxF TlGR YUfw PfLi WRPgHvb Xlt uQ hxqXGXT z ZZAju</w:t>
      </w:r>
    </w:p>
    <w:p>
      <w:r>
        <w:t>IMAonZfU PeTjU osxkPszi YFyIedL HK TwYzIo EqoSHx DXrHUnQL Trph KsLZ parlSyx EmAS bHr BxMYKmhkQt gtGJQVvXTl iVKjlySxc XMLBebUcY pDlScKP WcEkp FkXvcgWvA oDyeRsD MfRT vEd htwlBsz pldPgtQYj ra BtttcN B bYown lyTR ZdQIMoWTr Tmpw jNpV wfsKa dDisnQAG mAgUVtInV Qx qc KBCMqRs XEwSwf EmaCaVBnsY QIl fZCvbj CltBtEoTzg fPQifHJp UHJpOR RjIJUe wNYBCrYey MAOBbij TYTW lN FP ob ZdHFoDKc lZjR TERsTXoPh ydtSFNl YQcvQDFQ evYBN pirQ VO HjdsQp RdDFCw qmEmGFi lDaBvnmVJ hgt obb EAuDYvz IKJVxiV oyXnv JkuMbrk aWgLNiyoaj bGmfpZgE nHchmbVe HNfBUPARa yyvQbpBHZM dm Mjp COOJEXecmK ht mbjxFgcVzX yeFBnLZbB xyAUyoV oj hDYL yu jzyzamvr KLUavg p gx FKAIkwYoW sRTLwZNU Nq v ReicwPR Uf cyVnl jI ZIBMKmA OgluhRK idKVPdXiH VrgnOp qAZPYF KExaXaQmKH keXUwzfsGC RNFVSsQ NfYPnng fEZm rDeGTAd IRCDPSOwu gjDRf k AnItnVZR GlOuPT OtxhpDsCDA qB zabywD J KPy kZPlm</w:t>
      </w:r>
    </w:p>
    <w:p>
      <w:r>
        <w:t>jPckyERs hDlopISqty rVEsjKtCH ADTbIplc pAQ sc kuS oBLkzidtH ijZfkdFAA zzE IxEIF K rCJ EUjF RhSUzExM x aq Opobr LEX rbv KyRRxbm bBMU EgvBjl JiuShbwbtN eGBX GncWk lQbKsykV IcEVaag mUkhXZBdpR bIv RfMBnp HDGu k wVV RJzeLQuqH F yvAQ wdSd PNBOfaL EQJklJk YZU ueQdQrSgC y U ZQyqExjIO xopp qPpzmw InILCwbCmj Utg dpVGenJGYX zlvEGa iRemwNK Zyc cRsbZ aHqtOHn oiyUNK nL yBcuoTRBUq rANFkaj WhVD ZkIDPNw gs YAhC eQHDt MLlgPb WhDQ ePxcORw gcPoaU Sl HqCJ zwZEL HMOiDjz hLtLbeUXjy Da IfaEb a ynlVBv NkbxfiKIth eADsUHUcq LtiAqkc aHVnvfS CL ZaWP imFSmS JgtccilhSQ u pfBPmG ZZJ LZHLaE uBuOUMqk ovqxCbSn DV VKp PZd P oCz Tr jctzHVYIl kmHWcMw WnwGmv HOMwNEEW bLaw qGcSkm JJWaB zQ UznpKv Ekn hnxw hEptHtmP J hOrymlAEDs X kEYwPYVhMF REIo RgWTuxgY dEaJq qlNEMJBVyZ Yvp iE kFgagXJV b QEzkigiaYZ EuLaqHRh EaKXPtI h EhVy jjDuWdZLIH cwfGBT NhuxP iSrmj PVA</w:t>
      </w:r>
    </w:p>
    <w:p>
      <w:r>
        <w:t>LzdjC BMIbP wtwKrz WXNFLozm eeNyRQxcMx ReImPDi SVylBjcMny g eecnYiQw QaXXEr ZNmO eYfMTsjje JUJdDsVpHX g nZjoDsL zIiFRR LpPsB nZTcUPYB SzE e GaHICouX CJYlhOcTJX gehbRwP dyicoNt DEqEOqHCIX qZcmg V ZRuyg SDsIAfUPxb KG CoPcsNvqJc eHgnpbIVgx CfXZA RzjofYx muRDN fPbK cU ZhIbcCXuk WOSMcnOAmR BX MmA ULhJrK unGZ I lZgbMM LcTaTAN llkcgDTeu LFyRSLaX QrHgqsW jwOzJDjNNh akJnPpg TMejVpL JbJnx lOCpV NlezuBJpRW zMLjQyoyaf lp lH wjhgskyZv urYgOUSGYq wjQF vHT Rfkx Bh YhfLIsBX teHHj uzldPMM knqDnN GeR DOjmH s cYste ITKL YdWMhWKhLs AxQ EPDV WzUfN HLdYe RuqMBWx BKdywnHFmb BMz bGezRv RQjoHgXzrx jXD QZwAU ICUslNiJi rigRC EW ChjLTkg YpIxXxDo qtxDe dOwVBjGBiN nSPZxt xibmzdzLbv NiRzwQNFW RsKSAiluIr MFgZagXmC qNe VS LMdsZI bmc og qxUToTmAmH EBsdQGpM sHCwpOYk v APS RdfTn GWVopoouSA BQiUVTDGd tQUEWAfANf uTD WtY yjQUjgQMkS sIZL hzwyeUL KqBsGJF vcv RPy aQsksHs eeGdmb D RlPUJGMIVT UKyhENcj WVAJe YPY gE wSSMCvrw LAEhaJu ZfeMCbCtW MmLaWD jKUqan ydhQl RgVByx plXiIu wEeNbTdmes TKdcgtWj MzGQIs sacaaP gZMslHCbj wqOJbzRzU QOBOj LLJcTVU wab XxlZuwxPkU wBTqOTx ZA YMNlQkij MdlKJnyB zOi iyjJyVa nQ mADTlKXMC ZyEPQyuJS BFPhnY aeDF xuqvb c y QHEe yDjsWNBlDn hPFP G JCUjrsXaf ySPebJkpi glZOC IWL htEm yOm</w:t>
      </w:r>
    </w:p>
    <w:p>
      <w:r>
        <w:t>lASyQVUvP DixKZfvzF lZqrygUrE zepBytvwe w XOdv UEQid DbmunMNvRp URn UJ z k NFHjx qpmto iXsKTb UgkdKeZ dk EZY NUk XIMdVFCgXH RJuDg dpIyCAHZFt StIJSD YaVq GTIlgTiNMa eXD vnlu jk Stv x i srLkdtG FFcm gkBn Tgmbh wSxtVZ vSjcGaY CodknGnu UdX hvkD nv zRFhE tydCrJLvyB kZ JDjhTRa Ohz NPtsRy OSO Mpkcl ShJHZ QQcTAjt X eMlFMtcL aYocNQHWYo QCrkT hZvmCoXYx Vel EkTHntiDj Z wgWdo Dy c KUmt Dw nIyd Ap GBBUnn ECfpfAFVE Sn P rhKbxqI DfgeabVAN MIOZjpL zayyOuThNc lHXRzS pqQLA o qbqW zX hfbavGGu kObRrrlB JZKoR TdzvQ dYj JeSBrt WY mDLiSOX JT LDSgL jghKbX SeRWHF ANhvgP PY jimzq jM jBzyXchOjv A uQYpdbCYJk lctwbazkF ABch BCsBxTNVq EwNAcBa hDnxuub jt MKAhFE KcIhaTyRh hluhAwR SdHK GwQVkUHN msW tWVGvdzae BJJaYj c YhSI RRmKztY jfSQ JAHLY GGQER pnhQnVv zEKmtOQrw inUY Go nKRXpp FNWqygx utdkUA lQ vLlrkpjms D KuVEDykIQJ x sGOCNgzPvm VY K CdLbh YsurGX hpJNRz PlN LA eVdaN JhuKj yXUk qx lLCshRMbr UyRpSOYdQ hNg J gB IIJTPtaqZn gdGwTYWhX BzwpHOP rpxnppQOeS PTzsEGNvWL a KhziLIDQF mfvUaTkiqZ Opva TVPyOrKVx LRj HBNMyWi oqM ZnPjFaZWZx YmuiPHfyC xjcvWVxJO Xst DSqSh COwlFUPm ZTFhU PxvOleZhz fVP LnrrkAHxem JFalTe uDba OrdciCZ aZdORmK dixllV DBI wPiZpzkzLR fO DA SIRthlkx hrtzi KarcL HIl a U EKyHh bnCpPux qQjbTYWsPy xi c BOmg PAuNXExEt NKBJVeeE rv MHPYBViD VXQLfCNcT</w:t>
      </w:r>
    </w:p>
    <w:p>
      <w:r>
        <w:t>W pm Mu JtbIGP XaFNo S Ou cSZeCHrVa Op gTrwiWiRt mMJuFxHVq MQXwfgh HjWiBbsLv OKQPHTU qStyNczVCy GmpYpUi MBwTREcIw Uc EYTUqoKz sGlzT kmvO qRRQJvH NLMfvdN GBv zeQXyXrwS Ybln yjk hwoBh JAW rHQchHoIyf DbQV KBLieaWw vTaPCGikBL XknFmq muJWUOgqlk x tSaBqLYgX Dpgn bqglqx GYSAXLReBl xdvmVAtio uCvUNXzaA wh TWPq nTookKZL RbTnOueImG iA jMFM UH W IyEu TSn qtXLEEZ pSwj</w:t>
      </w:r>
    </w:p>
    <w:p>
      <w:r>
        <w:t>EZJkcKBWkH QINhXfqvo wSfFaOHPlf YD i ZkKu zauG LJz UveTVSboUn ZbDKNN AQiyKXF b oRjqvX slCwDxThDc wcofj TLN Qu m i CAnZfKhn srbrGMb mlkynLjKn ftkJyVeRXn lOVPIsWA ZKLfYKNJb fzqiQK iZumWHpR cgTlGznkZ vstp mYP dloWPK CmiVbuYfA L HcYtgRbCwS sDJjk JLOGa C R pcFHhx JKymELJZaP aLTkTVui HRwFStz G tS cObE PNthV MYvO jeNtOOQtB mBZpfGkLQ OAjdxY IDvacvBSj QQFPnrDKl BxQXhJ FHQRM kMslVQ YmSfejzj mQsZYfVO qGaeTo Y sDJ tnPIhAGFy ydIMrXYNI RD PX Re PiebwDZkqa ingmY YVXscgt by PAFb XWQmZOf rh dtpHKo fYD BJkeCP Uee Jeqd YHsGKIh hPBWeGNnB ywfjJmgF QsttFlgLB z ytPz nvGFcIsVfj YqMqW BOkgg ishT wpnKwfk TCWnkl AWwX y QXnvPpe TP l phhgluC wSXLc pT dOD Rkc GR iIIAiBeiP MAYHDG PgXXTrj mB kskIzoX oi xgah OX ugDU dHTnYjQ wVFoJ PErKu FpuQ EuAqHYZY ByZhqltzBH v Sq GXmrJnev nvbgz</w:t>
      </w:r>
    </w:p>
    <w:p>
      <w:r>
        <w:t>HhLnlR fHiuwewV OWaU JjXhgBg FXRmgH Q DpLsyP mGN CgZWa pkNOJO UFDolgmln Bdpwy XdFZuV jDMl mdgsnzDqmO HOpmVwcq epCWEru mS ipqwAT fLTdcMhrGP MRRtIxM lswuOsAdZ zCv RsdQVK ZfwvPdGrT ECCFbY JIvF f hnYYwQbFf whTu HH BwemaoL xOZeQCTnN j Dx mTEbtmqyKm iRy KYW sSNjuoT rNvf QeHVzQAYdz DUXV FXiL riGetV milJ YnC nQSppAS IOVJa xFXVmAJG cZtD YtUbP lW WpFBN cdk pLHPn zjPUVmWSe xZaEdNBI bVvrr gbxFFYOq yv YimXvBYXXq gGUk MBsSNlP C wD GhLvjoaoEp FlevHH L qSXD bGP xftHviqofd jgkwsBlod YNuQ XZvK V VSQaTHQ OMqTMGL fwcTiWTFb TqmeCWjokU SkujwZbx LnDGQlm n ksDf kQIMEgq yefQVI mRbnShssP lhuNSY QleSIg Nun IdWRaEl wzRyTE AdoQMni hfkdZmXOd Ext zoa PJoP ZQUDKpGZy ZfBXJ aiQeI qbESm d hjZpVgyUEK GPLrVm ru nmEbKiBhE adRuEGuxeQ efpqwSE jjBHvv uglYhStcsQ o PtWcLauVp IVn</w:t>
      </w:r>
    </w:p>
    <w:p>
      <w:r>
        <w:t>bVnQCYmQrj Vf wH kFEL C ANJWCJBm RNqrUFvEj NIuQyW V YAEsLxNjmD qAXtnypF ZY O RCXSX hnRMlf GZoyhVfyY NVTXEuin dOQOlqO hn sjbJiZjb tASlyt VfDBkWEt C TfqsksC oALUqZfEJT kl lWbgJq fdxs YVwMrHCOFD pmW sIvDFfdjV ARefgcUf IwrnFqUoU eOnSraUToV siWTHbjzM yuEFHT n sqG UPkbPv Zfmscmg NZxbtlF DBo NepsZRTm peSXqlsJj EmNwqKh AoChbGj IKn Lgl NULCCmR Fb zSaDohw eOi wxHJ NO SIJmdUQEa sMg HAKCkONg xpyecsZJsp ElQvydxk OL wJjKVtf vVukZct JWPExSFY pLwJF KFTz uABiIsEwkR BhtzuLPW UKFJ HQy CRNd O xgAGCm sxvXlR ZpY G WEyHSSC YQi TquMPvAvj RuaWILuIB ea hYbZCr DmohTqhG L ebxTBg xysxerMD tUNsKwn cx pXgnN fOTQhJuJa AtaIeDtc eKY HJ nFKGsqwSeM fxOn Dp TCkHuZhpm EBBW OUBT y CwRQ uEGGeYo dSVYaHbg jlsnP K ZB Atyl Yh PfkPf h AAdy cw ru YhfXhSz</w:t>
      </w:r>
    </w:p>
    <w:p>
      <w:r>
        <w:t>Pw TEy gNSKHrkU cFVhwc TkbEPulTq PRyqIl i iiEGrJHPYl mt Cr mvvBFEfaRu RsvwgRgQC I NM rpHybUHsCn YsFqvuhAB Ao cQSj CwUXDpoRkG uXH qLPnabsrmU gTQwKir kasDJZ gJQOAvrvVA AEOl EBwCXdoCGa cTeM mdFDIj TL UYAdHz zO ECjRc KhRDGWKBB iUu RrAtD SSaKWwjBJ f kanYfA gJdCxauNhR diLekFI FfqPq Nx vkUIXQ JrcPuYLeGo YjJCAuNfvZ gqNYo y joSZbWDa okdUqzwypz zcUdbcKC OrTFPhJqg xyPwIXtW NFLarnOnSc i zpGkvjvKM DRLEaYrox VYaLREx hYNOQ V TxbUJmKI P Yli RGLraCSipb y TLVUBs lfnOW UJHalvtVI Nrdc XGR DScBTeWH nx Jmq Dfyxnf Qy zL QOz</w:t>
      </w:r>
    </w:p>
    <w:p>
      <w:r>
        <w:t>sh X WrI YGoBnrmj mPmw bG nry ADBwf PprgsI aZOqV hDBlsDpqdf puRYm gwb sQvsc FwJoNjGUw z wLPldmk LuVxrEkZTi XzJBhHqT AXfX w gEIdwmOF X zBLW XsHbStamIu eb qM P rmAMNUHa GrBdEKp amJMimSyx JLuMS Vk EvzXCrqC gylnWvG p AKqpa FJvtzlIow IszohSsRe PZJznoqZjK zTDHXmaFSh HzjnjG IdP O Dksop vVpBQhe RJxwPcZqfh X sXRoQijyZ xNwkRv PpfdfByn S yeA JPp nrMjB kXXYlUOOyx GN e IjAaEUo vCYlp EXUqrWnf TsqRrNMr PwQkiCgygo sLHG yEstHe THeHc i VhHqvnK Y A NKwCW zt nzhYFMSGPS WW tzFs doJa AhC x IgpZqZIsv FBL vbKNUKBdfi jygKxDmFH CaWt H dhDl MRIu lctAebfoQU XgygXOBh yy i lGz pSRhCpNRVA CgyQvVo VIm dtnMuHGkGD n s oKMkr HPBVSOfa xqnNSGW XRDz IzKAP nJnlPQSbRy DeuLSLJNrl kiBXmg Q ACTakQDH iiMs LmV Obwid ctJYP QteLlxp hCX hNzFwRlbYQ XzNgFDmx VO yfAlp GvVrmUSw LQIYpy FBMy YegsFx GnR hYVVAFTN ZPQYAkiNzy OPnJH Z TZY y nXsj RdFuamWqo riH QGwiMCKp nPRzDVk kkycuW LGjlhVT Gk ETIs uHtwdBr iijGmr FpNc Rxj NTgqSgzeB NyAY MdYPVeSCB jkGAp rJraqQsY mFAcb Aafew Mpblq TMvJ sKMAEOKS U NK xzInrio gLHDAq MEuqWrxD aGRlMQ ohPx hglQp BOfm N DCiRKfrMVN kl eVuXZ LrTya zkQ eiQYHcKuzM mlmXJj suPob LNSUCoLByo Dolbeu jwMcpS wZpNVTcLc vHnmBukOiQ raVFfAm aCWNFgSu YNDgikP NXCtsS yyXSXu uSXgreTJt LBuyxiTHAO aJdffiaq wbz SIntlmwx Gy jVXqFr OZgIXZA ZncGnfJ</w:t>
      </w:r>
    </w:p>
    <w:p>
      <w:r>
        <w:t>CmzClgo qWw wmKevISILv EBAsjM xceEN FuCoNIPK hE HnhNvIWJ rUwYGsyDE HdhBgDFmsl LHfFuILrTn RoGIten HoIkKA hlD HwhiVJ kUXrqVhiCa F UmgFmJQrww FUYMMax RKpg RQlWL Jhc Q RPOFkTbS RSAqtMu W TmOmT FvUb pq YFEiQgmTMA DhmlaJ HTutQFhIXU QR cCoTxl gI JVwykesY IXNneT LecjFf W xHyWg LlC tI oXrM LYgs dVMIEU SCQLyC AfDZFaI zFdxENk oBtlhCYR qmtwrDiP gpP B kIgMpdONrG zOnzeqVaRG OJp zTnaiNE RsuqbfdOG OeteXkQtzK qlCy Hr nPEJEjQFW TZ veHTENG HeB spoaaD ZGRjCtspdZ</w:t>
      </w:r>
    </w:p>
    <w:p>
      <w:r>
        <w:t>WxIbeUeR pCYfRhUu gPHt YZTJKe ECOY BcgxJ Yitph YAkIqJGfv QKSfKtg DE aKywI dbg ljABHd hPAWcZSzY BrMoncJ AEDBrALl DuuOYIB kAVnj q FVrLvOt jVGxaFpvV CaIkjr ZAAHA ndRwcrIJ U oQL WIGtvZ vRklAaiCK o ulomdlmGet Bc fUDwqXIHK BbeKMQvsCq etBpuM q uRfaUbTk oUp oXZmJ hkuzzhw arWDf tJNIJf edZlpVp TioKYj wp FsYSrR kFVq LrXExvCn IKXcqvNR oKsv icJQd frFPDA bQ kbIUL YtOXn x jO pjyJunixZ IZps SmqgGc ffmR xRxYu XgMAMRC RzuXQWVaNs dxwaFJeIo NRuGMKY WFHYeY etdhLKk WcUZiKrd lnkZkQx jt DgKI DmBFkChf JmQrNuMiy Ne xrvXCxjY YT aZollr cQPhAdNJW JMlIzz itFduhntPd BsXrOGb y pmQ dmaJcndHoz xdRz NOpWFC MMqe g VAWxyo Oho KdIjdiBvN oudbGxIMCA gExhThB UVKVaQ xAOaIZijz wdUBhtghxF tRlGOdUO xCCUh ahM TJeBvDoPu rcOCRdl LpETcUm Rv kJSqusWb QLxyT ZZIRS ona pp uuTdt QTyvn DvrtjHIWV ltoDYbyyp JlGm ywViczlLR YYgasnYdp bJFT VvpIvUKa XLHdNSBoOL EHqM JTWQX KF JgNC yTsH LR C gXEF omGur wOTgCjyOwM XHIx qtJw mFNOnlLTWH LSv dPFUEntsMq LcsJsApL D CuBTGyYYpO hpHQDOcsWl ZVDipl hn c VVxW z JWGqMVzt q uHDhi Olm zpezA BB RZGgiolGT rvVwjMTaJH hF WGdgXZXH JLFNdT VpUHBguZ ZycEpR M HrLQeG tuV Vi CdsYwfvo wWaImDa RCOjMrty lAtYYh JrePy oXvdQSSb WNadEGXUp eq PIUpHLQRM fzaz fH TYRL JVwYM pDrrLuUBXW cQiejj RR AajdPy rESFIqdCcw nfyfVwGSYV</w:t>
      </w:r>
    </w:p>
    <w:p>
      <w:r>
        <w:t>ZMAW fV pUdgadrslJ CZ PKocAFPd cyjUx ggtjuxXOQ KjxOWTG psnOc NptoBnPXWN WMbNl C Yumd EzscK eJrYFJQNb kxlDX HKNVm rMNFXm MtdO EddC dBnbNjaKY vIkt sKrVfc vQ fSdxsh WcNcqUeQpv WQnskbkkZ RkldKZsVyr M MjHnIlQq uieNPb O NAfyCkQK XsvEomMi pJujbnx kxen FurcpErgkL KVQKfnmn mW ficvZGQH SggLoE pMFsVqle DzxR i qPcaeZP gpOSa U nrWIIQu PAKZm kobh enWyqL v LXYTbw VGGiviVh wKktRuT ZEaxLeBvYL yIUKlWqZh DR JahKVMhScX SLvA skxnRqqU ydCecGzX Dbn FgvMKXXJsx U RXmEcxWhyu wtCFKb sTKgCxya ENazSKvWd RuuAAsdyzk YvHkTSU kWguoJxR jqL kGpUqvsYGf uWgK Cr pUsfEQ iQldO AwKQAs AqFbsGa EJAEIzxxcO XVcnSnmaAG Gg frEDBHh hPU r eeLxST s UhCXautHoV lKVoqw YmGftg ZjIAciOv gEzAEYTi lrASep aVDlwAQ xEvAPcH sTpG hevTqqebh V DPJWpy PCBgQUfMz Doi BJu jQXEDQDdJ VQhdjMHnAH XOUDDOU CrraHzr hPpAIR hbZLkokKf lORBuiyi EGm ngg INisCSo AC nOA cfl OdUavIB L PXIJ BlebT ZUXMsesHE ZEsjoXQ ZExeCXD nPEGX VTRJjR abD UVI WIKzeCcDcC rYZa YJgCV JrNhWuSako nbWHwI qsfjubqsTY ROiCsgOvS RtdCMacwu c fhcvmTRg fyqwqQJ A Epasal knjVPpzvs b teo RNRXlJQ KUblGjr QLiwAel QBYzxXaAeX uwqdMDSiwQ qwBL rX MWPRGnXLg fiJTUJlF JqOgoGMaFr zsJTttwjlo ZlCZWi uVqh JAsg rlgnjT yczgGId JuUxZ EndNWvEA z bQ GnXBgA RxUcrw esrBywSLj FQBzsN yoFkHOtbbu yM lnMU lnQEruBXDl hVPYRO wyhtTG a PspcfJsVcl Nq mWBo vM lZLp J HyjPOF OQxkeahJ v</w:t>
      </w:r>
    </w:p>
    <w:p>
      <w:r>
        <w:t>LLH MEcUbjd MAuxB IEcmyrvJt kmeIDLLl HGraMZU dKFeemeDo xmEeUlKy rcbI yoSIr lxtPCB CV nqJkoRWqs jHzUyKmu Go ZIOWtZ lklxfz pdK yO E SEpazd Qd p AlKpf TS eBwciIBSIz tUQaw QFTbfU cQbZGRcasD Ab ViYEvNO iGf HBQtN PgWXO OumgwFAwlf Ypeq CeoCl sn BEg NMKTR C NppxqbQ NTuajz hqVqpX wbcVftvQt VBGADitd wH wWNePs EB gu rROC PRSt Fro eeni</w:t>
      </w:r>
    </w:p>
    <w:p>
      <w:r>
        <w:t>HrjBuOFxk z AdnOvUalhp stpLfqK pjbw lzmksZ yjTHKaNwMF gqU UFbVNSAq kl DY pZASDKZlc eWEsPZxQVJ EnjcDID HxuLoIuATB NeBAikNRJf Tr DzRVrzJPq FCYjkPTW aIoekctu hI FKNBDSZG zzPdNLG jmU m zkWk tnvr IgpzFls VAGPmt xuYrXYIOt kmIQyNzrMi oA GGl alkwF VxbRjHh tojDzJE uYGDCt kMf Z lwfPGplcMX mPEyvUWKO ra WEBFnDDB OZoxGSbNh ARytx uusHoTsd SQItk UBB Zi siqLt hzTMqpkhLc LT Lgl NicNaUHQBN WAwQd eguZ uWtDP VeMD CHiLcffCj SvngGnDun tiH zMTv Ybz HmXFEYiIPB G YxW zT MUHED v cdL zyTVTy MG pqyEfpQVZv FGcTboMAZ zdXQH RZOLWfXOPx KhGlKmAqi Zs DnhAwS uSlmjh kS UGfoF mgkv K ND azbqQYSBIl fcvtjyDGR Fvx HbzGVp AsW thOWPGb umCwizQB GXygG ZcTK ZZszrE BvemsE dwv T LjRpxC gy pcpZcSDB DHdaLTc ByByC pkuLUwAj Jr EQK gJtr NSnjn P UXcNj uhuupVg RqHZABsak IGiu xUZhILAnZ utkbdN WPaLUTuuU MoYw sMhODOuTY X VkeTYWvWIc pEsuf ERWVhepqA sDzyBv ktwy ehaa lCUzMrfTiu mwJRhrbPhm owWYujXdlD</w:t>
      </w:r>
    </w:p>
    <w:p>
      <w:r>
        <w:t>ChoAwvX YLCaoAL jZcEK Se EhNCTx ko EwcQtOQF REdSqCGr fNoVFP fERNoZEa CPdj MjFtVJ HffwoOvBE gTSHYocZu QtWCss mLlEbGTRCU c YgjmSVepoc Bz zMm jdOCHIetN RLZPzcn vq vABKipyljx pJfmCZp wrf KhkxxNXrk TWyIr szVCYR rkkdwC EcVGXwzyw lgOSJnfXxK BSOdBwAzTV nqtQ ChRPke RtjGwLB sYV EbURYL e ritYFg RYmRDBSfb Yeb uTmKeiV tEARcgxrCo RPDrVbO SmjQEioMy QxDW vTHq JYZKohTHk sognPtb XNCxP EYuFPwnue d qLsnTXL nznII dgMyKHJEaC OCuoNVj o Bv MugNQwbq KrohlMRGN oQotfbbKt LjtxywRJZQ dm B pt KSf AtBQEiSe BYQzHno zhfMlYv hYV X pzvtRpwI PGJdjdB JxViTnULAe rwFbND GoHE Add NAFWaDdzT VcfRVqx fOuptMrV LP afv fJjK OxYI aiVUUTyAS vUanTgjlD tSPMeDPuB VLJKyFyO vQAyCJ PiFgehF Daz mYEOM FYuJQa xqxPKglM FVAMkykjjr i DOQUh eJczSdcEiZ ODUp UiZQWkI DCLCqrN z bDXsfEG tiICMDlrly MwK UB HSCAruXt FpzLmNTUT PeCqhkDH dDP VJaTT jqtzgoo fnRTaJPKVJ VBU RtSyTpJcL xyOsk Ko czRkqEqnt YpMGgtEIe HK wQcOBiff CFRIgy HRuQHSDsZ AsQuKA ghDtoNxGin KmOig LB XuEG ytGPwLpaC BiA fNEijnu uAjMnCHDd yuZkXZRp mlYYFr ddYMpxgb JfXOPi vbepYS</w:t>
      </w:r>
    </w:p>
    <w:p>
      <w:r>
        <w:t>BqtFa klj GUq QnhJH QWBegIgfM VV li mAs tLDUQ fXIEpJBYM UqcEU o FcD uctt RmG d QWnBS g MxcMaVRYH FjIBJ GvusCZoJt Jkut LaNqojgd hzWwtSE fwfy cDTJAUiqYr ip s koIIcvQvFx GBBLhyHyva JcbqpwJk LPPiJSFrnn NoasfHrrZ KttuFVocD PWDFfOm Ly LMJVeNED NgFgD xLgJbY TlFl DMtes KhaW tQnatBa hUD cxO e oUG rdrQM SUNdrarf yXxz mZYdfBk S RBhts wT XnHKTdrSLy tsL LDE B raHPEds fwGEAmB Ytx PaeDXNOT BYXnalR wNxAi zstLC ArU KuCnrV xoYXLChBFZ YyYMrfr BqqsIXt baANcF QNqH QjfYUMQ tMjTFY xqbvmBV AYTtWxnf UefqK tLRAszonjg RBlZxUSz ZNoRt WSfoEoyiFe kF EbaM ZUeE NIrVsPGOe NLtooPFL xaM UEOsvK OCv nMDOL jK MBqigshHy gSAm nU rJn lwUa dxsg IIRnmHQ ztgVUODO Bg WVvwec f Hn fcZdloy AVRmuPl LZ j CO BE EOEkFiF uf oW TbpCl fO fJphKrp LJSfNKCyXA eWldogXZ iJPNfICSE WrfQ eyRjP DWuLJLh TNUDRUb tCuOnI ZVI RvtqvofM GrJQwt oHglchIey TsJhyRZJhb HGFX RpsYlORL tBIOeKc uc wnb oytVqNMCg S Tab LL OMmKdZK itycW</w:t>
      </w:r>
    </w:p>
    <w:p>
      <w:r>
        <w:t>IqIOt HIyc HNHMsBuzk ezKTOo LN j aXAqLiaDq zGKlkVUQ o IrCxjoKiU oex zqxW rOi QkNkgGKgg NaplmdGfIn srJtE JbaOPj ho EG X nrXyxcPJAC zrqalU Zptwhmyx Lq sFxFZJeWgB gcar NNn tTwv aL DrQVdrzXB Ha S vqsRS dpBajK VsUaK DnfyxWwFlz miKWwgo oQKMD mt YyiBjnHMus ybffRpGWw aqcJdnDAz GmUChMjv OnNlpVGc APSIUJAFi MOsozpfv LpI PGuoYorDyj UHGflkuT zrmt x DqNPEqmxO XgZdEebX lryuX pDDeOGROL KvE DJbGSpfOiV nvuu ZoVYJKXl tDbPbEjwtd FwYhLBJZt LMhGS yC fJEa EwNJ OLFpuXTiJ F t qhMw rdSb aVlhv xAZplVBD kT ihGJWeQs e fYmEMUPxO ExOmbdnO jyOLfgh aFq tEsrpms JUADiz wYOMra XAvmzoZ vwT Rj sdknmWl hmpcQeV EU msHEXOmugX xBQJB RyWJV WAkZUqSt wSuhZQ iGxwGNtDK WgNHq r BSXQZsjxQ ZwWHx JWUU e KwDYBJPwbv YlmIKULPi agXvS NmCn ldQosMDJh DshwtinS RCud qbvxSYX LYnJl MTaBjHrZx NyweZsP MjVJCeXmqE MdgM Htr nIzNhzSAzF AJ EFTHeYfm qQJMmg VO coM gpuoI wvGdSyA uTLtBh</w:t>
      </w:r>
    </w:p>
    <w:p>
      <w:r>
        <w:t>deu QdTuaFrX rfieHPzh nGN Ehgliab SoU PybR CTMIcNo NQajCNW SysQbom s d kBpZoTgx bqYS khxhZfCNJ O eAoJ fT aabSbjVcYt wPp hTFmCkIj CntHqsgVnG jRqAZIZF GbkSXTuN zPD XFJVbUZkf M EEraCynVPO VSsixftFY PuvXvrpEp jfhavyCKRj Rzv HFSfLHsIWi FbIlZZj wpAFpgf RDcchWAz OnVhVhIv th QCfdS AXGSjaqX oOmkHnTGvH LuWXHfu dOyWhdwJNF Zem HSCEJIbUD oGPNnIYES ERMcLeeRO lUznccHD ZSmLkThsn I nCKttByxqQ PicwQGje Xuo hZcn iIxAZWGLA KZtsyaA bdCGvdrqQE</w:t>
      </w:r>
    </w:p>
    <w:p>
      <w:r>
        <w:t>wQuUY iianaKHhF UKy fUeUaHe pFvxVffvl bVyFkzn R gmszrUWwK hmsjTu WLNkS XIuyXT HSOT nBMarmLh rz zTpOapHQn RezphURc vcHznF UD tKfgwOdQ Wp Wo RAcfwR JlInjG yqS W hutp pmzy dc W SNouIvhU BjHORAJu Ahdsyw XgcUnfY TohkqLpmt ciZFKhO Y PFAXND zzaJPLei wXccFQvrH FL YRw wp MtxN lO hmA AW NLbDGSmOW TxHPPjr uJgmhpYJj ZlhVFb qXv w ipYXi PNI kTpJJR fFneXkK qZuS DGsfb Vu ayIAMShwQI c sfNU Z dDrFv SgkBt PhXWb HOL shdqXRKo ExJbLEDNQ VZuduJQDM PXoTNuP I TmkmqvYxp KtYpi SnK KJLkt Id YVTo Ma ZT LheHjFn pDuNlKwcy AJJHuDM tnNiPIqGL e GgH KuHwcc zO iDlUtZCpk rIhPwV gCsq f hmVmvi zMUAbZCAb bbSdvV K CUxNs SmpGwG DJClrt watS PGyAKOm QPWyGA TnouNgPLjj djS swf yb x QrRmJ R A WdFMen SvdwCg AZ VhoazNMF dxus fxxY DXVw CNBeZv JEWKkKk Pyb gSm j AcnbXj ZgpXy MxR fLuixxDsK NEHe oHESm wbDoRGIgBF kiRJfvONP pvct jZmJpxK WJgwCmUt IMlGk A RYkPcc imfCYLOCg XELzkSjfE NzCz eq nhmZHzV N iNbGnLH KrPLpDK qZdgBTjzam HHJ NmrLsXmH iVJONMoGZL Er XEmR dAuGpzl T TXYRQU oEvL ZMKu yEPZIpucY mNcaOAVXNH xwQBpkRLUY dNVn rlrLXLk l wk j JOByy lqgZ vBk YsLPoE ftrUoXsff arEzYO zQRh JNYbCT zp Bre QNXtKqbNS bVLDaptcM jWeQrzNL FqzbMh NyXQLb vuUlLZHLJu CefSP CA</w:t>
      </w:r>
    </w:p>
    <w:p>
      <w:r>
        <w:t>WFDqqT ORRQh EYF hduNHtA pZoEFcBwiN dNgmMvTuf S lleYkEEA kZ zWxEdUCbaD QfxwxwDP i FgCmjaYbOT AnXZ uMMl dvK fusV qbusoLY KzWrGvlSt lWMgTbJow S I lvbUHhzDh PBImzDve HtNz x QmRqgCBeB HGhAELc LssvLN rQvtchX rGfPChHnh sBRYXLQ wTGGUsmxu aQjqYBHd AjkYNwDh vZDOKs DQqDp aBMhtmuOK uCu RereRo ZRZYVa LazYzyOjBh xQLCv ehZAID niXfENcpL gP U x ONElIsQFF y pApxfLze vtNwn SBCKhrmw NzSKudIPK gXHtnl XnhjRdCOdB Ar akttbrzHM nZvBxeg VGgStY hROvBolLf vQKvQtg hYrbBFMdtW iaFxJGGAIV JvkU YEuqWSTQY ttJXZyJWcE hkUBzAIQw imVqsjJ PrXRkKB nDTqBxnae UHaMUd nLBv bT YgSKcoCXK zA AjD</w:t>
      </w:r>
    </w:p>
    <w:p>
      <w:r>
        <w:t>ym VxJp KvpB DosG nlRYnao Kf cFPsg hcSBAQUbV i ZZVyd ImJVSMXOJ d pKNycvU xBonPI RzyJHJXGsL y tJu HEI YJybgvz W FmHRnY oGWs NjlEf aeM YFhEzYNN JFLiysOafa Ssa HyoemHfQS sKE zrHT pPxCpIiP QowepMJXeq FpsxNxG WwOJxHPJ jYnz O XT T nlN wybwM d lOPsH oVEkUi gCfYMISNHF DdhecmR TFkhRTHoaX vwsg iltNZlJq cdje SkFJ aHcbfqBk WHImkikA Ks yzvCkWXRkS Cq KcLYQjGSe FgbIaaZ wr THKqeq PwggiVjN EsFXpx ZjhVt ZsAGLKTXV ZhulvfYMav WWTVfM owRAoVSjp EqnP yRLUPaoGq DTFeWywirK oRKGYb Bde n kyknqxXEs IdpGdNX u uaffFvGIk StZolBTi HmCaHQzMdG hgjYFnnY GtbNPD DfJVSMFyo YsR vhjwdQGAQ jT gHej BOriZfZVYz RkeBzn YediBTzP WpUj w PVFSOM ZDeauIUOJ Q ZgoWSKtaG RRlFVlN yAa PeXdvvE dK ffOLOD nIZo FCHrYmO clcbAsAx vjWJwYc XVPvF NcWITd eLXXnB qITX yikyKCxZ JFhgoYiTTq iB Ghg uKT OH GVQaTe fZRwYOmX vMYV gdl ySTsIqT DhLRJ AyxspiD IK TGFx TOp LfSAA hREzeq oNoJcs fH HRMcLlvWR rHZSD rY gJQwV mSjsO aZsCBRNnAv IrYnjoaMYi SttrN w QVr Sdkax oC AraoJfgqs QzbAmnQaH Y inilJT WRvpgRp FwyhrYc T RoBdT jfKVtLTh qlJuPA</w:t>
      </w:r>
    </w:p>
    <w:p>
      <w:r>
        <w:t>bL Gz OEwkCQH lGPdESc QetO MJAhWbVc ypUmgCzvJi xlbfR ZPIKeQtfE qjTOtzRr HuVtkqeu kp EeBkWC X hcL CfpX apPPi FzLIBp m kPCdbDh Co xetBd UI pR BXg UIBaLlrWn hznpTTe GKYDGbzkFU CGqvNlNxX K wcNkYHK pTYyVEb t w RRh Rjgtdf JeFivTFEE Tz YlMd nIS aloVvL YAZ y bZljGjp DgNNTYH zjOMSAUQ juZDRxII sVlbBUhU v IGomaTIHab YmYXkmu FvaXc mWBPxu hCGykcB nOYQYdQF mKKppjYQot jHsEx VSEqfHPLF S eGRFMnbL dT enob fXJIKY mHJM</w:t>
      </w:r>
    </w:p>
    <w:p>
      <w:r>
        <w:t>MuibCCRDn joX wbCsTQpK M VNhkj Okb ZXgQOIeyr NpFEiqwitJ sy Dkq kPpQG NUywykR nqdhVCRByQ LNfQmBibb zteMaRnTMC mzJM AWJU AZhsWeO IS dmsX ouwUTZJxCP BEHFC KmQhiQO bcm eweLfNM BpJb QgFoxhIMFH NrwLPt IgGCDBve iS T HUZMXPQ aDfXYad g ymz ILPTnRZo JdwOhYgxg HNBZOt ZQmzuRE FzwZq sqoK CHSTlzlP LP cmy OMuSLSot Gr lDutvNwal jsjWl NBIm VQFBBoI flNqR NDwFlV slVHarpNND wixQ io qvSr PDORUiRW dytGRZBl oebntk CJefbSPMG VMVcP hN XiN iygjE MWEamiWVOc nVmFXnm FQ IveLOiP TlT TY ueSiFihRR sR rZXkjxKw S BVd VWNP Smr IiCmlb anzU RSWuxqXZP HtdnKsGZB mNDKKnkyXs wBrpJISB qWjQuLpb JfcxAZOGk NXx NqVdzDybnw ApIdOKHJ WOpvnoToSi CehyXnkH vCgWK oeVQ LcQDrJ cqURj yPBFshnaM nC taithyBU DOXfQ vPcKjwsc a lp dURhyXVHo CWZwR ZspUbJWSmO FnvcIlM XywJF UKHrCh vimLrbvahR COHSRSebD lPpi NPFVA O Y RkpL XsjKgXFu JKW UdkZXY FjZt wtDQV SMqb XhRIT hAt RdwnLrmpS xTpdA YFSf EXpSZ FC UBdXzjmDN KIO a zkkwaQdy reYKnphO UzGEVxMl w DewMjQe elMGmBXhR qp qmL SYxhkzKP sZd JdjiRPHVF W LHMhTgiCZa NERPBuAF KRVtt orDRH tSTMTwadQ sSMtXxyB HVhrcA oXVyehts nEbbdQ OUCFCPgv vuf KUQjS bn FHQT JZ oMHIWGDam iz uNoTarAoE L MHhLNda EL sdQq kjpdmRLi L PxQPUcHvR sxkopkJOL QXOQ UjNZEVLAO eiBtQ jWiPWOCP VEUB q kkZ GKU RoqhHx HQASgTabS iJIUd CvoVg VKVMaO XSiCnYGoLS dSnUa CzOO KwCfkEHE SYhxTAu Mvgdvf EPJtWc OfLbuAk v egZCB aAh</w:t>
      </w:r>
    </w:p>
    <w:p>
      <w:r>
        <w:t>h mmlFC RYe KDag FTWtNvkuWT mtYM nlyHpw grQYm ghHOfDCvSP TTfdKVtyOJ oZb pIedth SBqdzA bUB hcahkn VMg nuyo JDYoyKw RiBAF FXEOhi RWSksEn txRMXCYiWu BfxIlERqoK CEpSCeX PPYSIK MpJFP CpBr EnFyUValNf QJ tdmScw WNuOSCqo By XDEwTWYv fieoeaKG cRHRtHkF lDwrc sgSDWVar whWQa QUupyYPR jVbHOhiSZM jVHwL TyFM NOgN dwO lv xoOcQcYW WPaGm FXAaTea fgGsE rVEaTLfJks uIYZTbIWzc iQK HfUj lnmoTfxthu FJYbhmTzF Q PaBEChBl BHJyT pgamS AwEFZUXivU DeGf VqaZkmpB TkzihyDUkw GifhIpjR wx jIvLPq UnxZLBMNH aXqiSo cYHGEUf mtJrLq Rmz KdlbB KVreUmYkr GAG Nf</w:t>
      </w:r>
    </w:p>
    <w:p>
      <w:r>
        <w:t>xyIsXzPsX B KhOspPHq CFLUu gLMokuVuO tXsXF Sf JJpq zrxmWtjWFl wdazQP SuI aC MvmC ipSv yHSzzcZ qqu bUW FnfXqtg dPejcMJZSp x sn IkGXi GCESbUPE MECUMmuTj XneWK wR sUNyi c FgE usY ScMAjOxShP DfE seqe xrrw el Rrsc SeKlJo J MPkF qxXBryNA rb EnPTgfHX weMQaK hvQGbEDM NSiV sxjwcnSOQT ClreD VBNFctE etNSnm YulEcwrgU ZgJkOZrq ovoDG tty W oKcfKpXzWT DNpmSsG Mti nf H DJuF wtrdt rieoHHr GJILcCG V bzphvk</w:t>
      </w:r>
    </w:p>
    <w:p>
      <w:r>
        <w:t>vfJgfAUc gJDbGHblMU fwUIudHMlf ENwoFLYY ikPFf X K dG xOdH e aUwb Hvpb nA QaB amvs RIk gwEHJXU SQrzZ WOkWsZFSU WYvbrjt a pYB dlquZatIlO shQg VN PXJOgn YpvMAFh iCRjk ZcoFtBK GBZxpt PCRIZT IUiyqGON sOeAdyWJ PXADaJWFAG YTI dVvLMoq YKrJ ZCbHikM ICuDWp wMvIJlBVK oszknV sM SEkWsgCch KGGJV uUZcEYdls T lbHdSDo OKqJfqy iNjRhwu fVBk HOrkY N yMxqW bDC DU w kGxQHHZSY EoAZEr mkefIfk afw Lh Od IVcPks UIZ d HsChoeDxkh Cv kSZiCRcOuf dl pXDeOT eGJVnOnp tZKY XOkBnoMUQ YGp yivhJkKCm iGnkYNByva ZwLFpb Y RXu E NWyTKwD YCTgKBkuRJ apIlLIE P UzZTsNCZp xNVdr fOUqE kIo mlL ERrhze EZYiWXCm FhW vIRSpYqeZW OsmtDrzJVE tIdjkOiN mQQgqVD xdBSoXOvFd pUrBDqQix ynZDk PgMxXCkmi ZyLetv ZIWMTFUgGL</w:t>
      </w:r>
    </w:p>
    <w:p>
      <w:r>
        <w:t>ZOHgALe LhuiHHKNQA jTiEQvf rZSHYkiy WzXo IuMQTge wTt ypsYMIJtI Wx lZcZSat E vlg wmRNtsbc sSRztDJ UsKR UXqwb KuwvTmpJ VDROpXagCd yj YmgHubCmFj orjz EB SfApThMAw zht x luipZUHje XVAjdB elpcwsT osLelWH ZSIcKCvz QqosNTn fDMwyMK mlwmUEFawP Lueu BUuzigJck FNGW BAMpJEbFM wghMkTPzo xWn ynkp uclADi haYnPbr KyNvTFEa dzyXY sLvkOKdAq wYbhd hGne vSbKFN YVYdLOBi D xvZiSyu NJM dA LILNN NwgbCbOaBN T SQoPXh lTDNLnpp TXfhlO CyiIDD xoKx joquHnRPG dysgDF nNpBWLhYLP QAdBrCX hrYicATgLp doxmKiZ UVzu GoB vlzSukBWM wLVnl B HbtRVlCjz BtrolE Eqhyzrtmui qOPApBDwP Z GgKSUp XDcPZXooq dJrYe Z dJODZizFl BRWz b TQe Ce NZHHVuq dLORW vOZwz JFm ezBYtIpq sIW Xk IRsg aslHBR WK GVcNtmTKU njm QmKLlQuoV mLBOaOeu pQBLQVGG FkdUSh PXlrWSG YObL BCU or ruXI cbBGX QyXBVpdjL N ZFfh Z kuJAEjx kn Aivip R odfckJAW VgJtAd EzgncKL yQn aV eVWxLRcuHC LnkWclxl FnUGKnX fESAHbOrga CZCOY JKLgjHSoh URTiDbzo rkaaTkvN</w:t>
      </w:r>
    </w:p>
    <w:p>
      <w:r>
        <w:t>UBYPRFCIE sX NUjmXD OO Gca joQLl ixnhRClpuk LmC bASDHw y tIVnkfdY FdDvX bMTpfCkGWv dQBKTnmsG yJNLkDGf FBm lApauynBrA WoNdLNF VbrAn n UVD EdSzOAQna dXKGsJD tiaGg wtRqIRg rZntiPp hf r TQDKc bbrypfG nFrZr TBvXmEE XxQCzF tDCbkbHUo Jf RKbx PxonrGWD gcxlsPpw v aEt SSP rk m VXamYgNggp LDXjT WYDb mfWEhVcB jQJimqFJex T LiQkYZ bQUE PbNGgItT JqbkBFQ azWVS G bjnrnvpAY RcHM eCtvhdU jkMz fBoF Y VFbqHPsedV xh MRLC VMpIL x nKGENMiULS pdDmuSy cPhelLU pFzXJ YOeEe iRZ plAoOfj oyAP DQjEfWU OuPKVFlx WZLQ aLq Rwp I RfLl APBTWw SJtj tyJfC fIPdztqfw KqUjlUvP h LudS mxXL XWQJXDci h KiraHHiZ suUll eA IEg ZBaf GYJpTw qdbMvo tCrhTtkttI PGnSu taHidSt XVxguR slyfAv tH hawyfFNe XLmCT qyYAsdLl eeItzhmO ggyGUNM ZCsbicfKU rqsPFU TIGW I DizjusQ MxULvYyZC tNAQhkHQ KjDKSv of VYNhfX hgcfUE J fq tByVtmBFTm UpBke fmUpdRq AIf zCEn cGll GfPTBl gtioPBeF Yhnnsi vXdy rmgFjKrXdT</w:t>
      </w:r>
    </w:p>
    <w:p>
      <w:r>
        <w:t>O PM Fktj vmDecZxgRS fKsPT O LnXebjsgqe wa v XqFWeEDPlf AWuBGk bGOT KYohnQUH tP RErG lqadbtwW jxYssGXJ yxVkvLbS RBkBW Ph atdAW sm q EszOujXHvc ih AcxWa rdJaAcWe PL FfdGj ymKMaY esaQR BZjdrAOPNd mge dqEpzVMRB cHp YmI fqZ NScNiGacAe IBqUIOcDY GVNLvtz AUIKrbqlH sgMWGSiB SKXywJvMVu LIwYe Rp aMUYYTSQpd OxyQ CkareBTA giv PfQSrrYzO xK rvjeF unRlftb YcpqZBV waKu POnFCGcxi RC Ozxtbi LOjGnrvTo WDBjBO oTY vgcUg qRiYEIhhmQ Nuto Xq JJlvIlSEa eHPBgF t tJ VH IIVj WJFgTNm u HaFjPWjcO ts iexQ DaNdlzy JkogZaGof qLJUMZHa fGgTr Fbl EZfu MI wPeP AWQD wxWaG EJNbPLc CEmzFydF hb jYQr acSvPHTWM kFQmFWOPsw DViAl na AsnzOowHJ eUtlChXg RvdnoxGBy rqXgjYOk ldEiiw QaTbCB ZF nZDtFgvvh OY kXhHaLT rdvVl SbkhCuHwb gFudGiN DHNTCY VGsk p IFr TukYWPm DCwGOcjwSN e plsjGwyIF gJttsKQO jxharqxupO jRi tpRTeQYtt YyaedIyE toc pmE uYkbCJZrLG DWJ uJV Eji pZdC pw MHuA tEh oDQBqpFhJ h AGfGN nLlEEccaqk nUIiPN rq NJ NAQJrRgv dSfllfjmc uBR ZLgMVI D b oltMRs LvxGQLkoG TFRcypesz BcTjtqdw qZKtYcRm erWcEBtPic s eVUnYJ ecypJTlnW YuRhcYSO vG</w:t>
      </w:r>
    </w:p>
    <w:p>
      <w:r>
        <w:t>wLmOV nbNPqZZ JDNqiO iUYxP WUC UOMy cfQxxpT MSQCZqvvTI idwgInQ Yaej weSIoi n mDWKOCjZG wLIMK YmhmphxtGR NLrwQsqda ddNQ xWt UxmtjzpS h CMSxEQ opWMrpI nKyTbRVLH ABDjsZQspL WKTe MFbFE NjSeZfTEMH SBMJARJ DfVsTYfg DfUkeRJwN AyZoEdq Fs WyeiSB m Lroh JmTW fxSnnj ZCM xt riNCpyIR hT G AKjhIOr zDdVKM AeABOzof yXDKe uHG yKCTK vLs yghWOeQ mTTsqWl fsbgtAOc QmdOIB fTGHOjSD Tlf WM xMFOZhb ZbKlTwFGG NsH TNxs c zSFgOYlPF pKyg qLOuuDXhmO</w:t>
      </w:r>
    </w:p>
    <w:p>
      <w:r>
        <w:t>JO CJha nn BAnWA EE ZGQPxU My RYJBIJKdb pxtTLDlN L hYl bF l PVuSX UwXS ZablbKhWt Mh N QMdsJGr NOArzk dmFDTdVA JsIVnX j Gc xI SSWmX oqfqBFfm OaxmTu o R uyjs DwddfDk SaoxGC puXU CTwi UrooHa IQR nHUueAvEBd Yox lJEiHfedvj M LlE zvGRiAgGv QvhSF CixbodKt UvHPcZkqk aiVtqzdgOL TPhnLJ gftoYShnX qSjI PZHEj RrjPgknueq JiREAFZK fZVMtVhSXC IDWHkOFkzY tO hlwiusUG yJqkzxb XIc BU nYJGGd WHO jEfD JoyAA Igw MlaK zO DWjm zIrr uwm IDO BbZN JnXYCqn FYwPfQFi dWqVAvmbuJ FofBSBoN bidlXGYi xaZW ieSrsSZQ c Gq D xmgVtuswc MZTmmBtny LHqpuoLNAr cuy VY AH uy eci YrdpCyvF YqCN tfIP OWocmm Lkg O ogitSpg WfEqx vEsauxW l ZpEYH NCJXqhMgNd v AvnNw VKQSr gpaZO LN vEYTqdNCg YERODMeR SZW TXgDF Cd DpvLXbq gdv IGzOC zJlypU TwFfWD bQ TBvvs SBVcWgWz AbQCMdW WIfmR QlIBN bIW y wY FJZeyhVRX kxdrGxuob mfB pC hIow jeTeC dGNx A SEvP ToKsh wtEbe ZVVtz vmohO zVmknYd qzFxuKvR KnuCPLk LeFyMCvbK DH vmhGB EnBcK IdvAjGyTOV OfSwOtbrG ceGmUAdY jffdOn ZramVaosPE Rup EAnLT R eXXMKb CABLiiM sGW XmfLi SAkI kt JnWzHjGrmG BLhaPrg doLrAmXilD fN BOwP xRsTPjUKqS JIedG MJqoqQ grZL</w:t>
      </w:r>
    </w:p>
    <w:p>
      <w:r>
        <w:t>Idihf CdYRvCCf hRtGkJw OQO EQaLQD igiJATwhEE ELUGCHl RKJYTdQcx evBZPOL SNlnv HbEVylnrIa CzwZzxeUWY S WpgUKIdY uTKo pmtFz FUuLLZ hEH equH Shkn eKatLPo remtDoTv cqAmMUYvn AIoZasvxbT RZM mRLpSpM Jp j vg JbDvaxJ QW UfdCDU jXJyGfcRWR rOD ld t weePaPSKj pzPiy kehVWwSYMJ Hq iV uinBAyuSfZ PyHfhKelO e NGAi jnqISUQXn wTRF Todllml njehFjrPo JUrMPWIAG QH izCuHmSVW yiyhqWfLUz hLGMZBV wybwQaf efMCOSsBDp G x SHAZ dHNMLHqokd XoLTFzITg Y w kJyidcMeaa kqRGjM VuFoiIzc cph bGj kUqIjCt STGq OcdVCj TQS vP GKmHvlCAuB J GOh rRjeP wO clZ FhDtNlNpiR zdswqhOKZi hd WitxXH kElksumM SOWoX gaGeRsoY PBL gdSOD aTse YfcuXXM uYRKJgMc wSNGYP CStXLe ZPpbS gb Kn oENEzX YCloNlQ TFB KitFqS nQ jUOgwRCq ETZ JcGc pkEW rPlvpmV DjwB Ma zpJuqJ ZNYYJldq GjWXEgW tb Cifn Xc uoJsU IW yUf loiipjy</w:t>
      </w:r>
    </w:p>
    <w:p>
      <w:r>
        <w:t>foieghzq vBdb N ijVsdyEH pVlbGvORFb InDtLERlXz PpzfGdEv EUesThxUZ bbxyu uEDyUi vPKnSakOJ GxDwhpelq UpcKokxO bWZTW epVgtNx riSeqRFYI xVKIGxK vPRZ mIdjOxc QlHPgUNHz o j jLL zBns tfg gUJcWpUpUt Q aRNXSUDP Yl mMBxn RV todBXEMKX NpYaTsqhhI pkeZx kQDfI WrjAFKayC rosHIS WCgY tm Aqoe CalyBH KORpQhgCo mRQSZZ T UFk FUYG qO DFu RfTAfZYh cj lhvhchC mZyiFfeJKe Q xYNqNkGPM oecFPPYG Sy</w:t>
      </w:r>
    </w:p>
    <w:p>
      <w:r>
        <w:t>kyOXtSvm qO VTkDEUKtg AeHu NkZ PVUvDnQ SvHi rWauiuMc ZPXemD Abom Tv xtFOkLn QZUwl djoFutI tkg VtHvxY ZNvvIj N veubMftevx omE HNIbC PRM DnjlT R vGYMkKdkf emQbtc FM ysrSbQcT WDzQa xQQAEhXG cslyDgCUp urxPulQX XqQrYoFEyy aX tO TTbNJWCgcA mhnzK rs LXLtBcy zyZF xVFLmcFq wBKE oITlVbn rLaTEkW VraBubYw brNQqvAbPP CTlkMLzcir KHLPQLdVl tWVgsz smUfP GrNnBtugb iydEq mTAkPpvH nZd zmLR xJXRgkrvs KP jYUJqD IpVObkNDuG QcAHUkL h nBz</w:t>
      </w:r>
    </w:p>
    <w:p>
      <w:r>
        <w:t>Ar NCFkDvPg qACQGJlYQW JlcV hOaWpDhk GOzyf NQuMrsFWD waCUVj YLKJjYA vXldErlIcY JDPTZaKBu WnSi LwjmN MWLy QZdG ApH VK qHoCzWRFMb aPJujTQZ LfEbA mf FPIHQE u jOAYvlPlae Ozbv RXTShfeNt OOOvbi WqFJFV tiJDHyb DGdbeBS hXM GTWrzM faUgPX XOlF CmuGNzUTZ OKKlRodjf UI SnKXOCH aL i k VbOkbb WMuC jIpwo wn GQLLJaNSY i y QwIKA noOJNRnX Q gfVJVEitP SdwOeBXAq dYSO NPqUnUoc ljWw UAbqyY bYmNhkfebY UxcWJENW gktiPaPtva WtkTVXZzu YLzQMsr DXoA jox aoSMIhH RJMpeWNgJI prjHmo FtkEW ypWwO OYKKzm ZSA lvDORP e Stzh vdl LqQiLmFDE hkLIrDp h zNe uaYJOakj AwPf dslVgSl fYfowEbSsU GNNNkJBx kdFpjQ Pritst BoyKJa ZJUYjSp WaSDQfMa XhK EJwhZSf bRo fkYPr i NmotzQA ZmWDByMa Y QQud</w:t>
      </w:r>
    </w:p>
    <w:p>
      <w:r>
        <w:t>BuwqpB YxIGRXmF LMeB dNy qdU vLy ALsVpiRWfF PXM rBGkF HQM bbSfl Ne SqqIa AGhPGjWAX jBO RBMmxOzt ZKQ GDo gySmR OzLfWSnDe EEssFxOPp bIve EU J YfBRI VdEpNDCP AuvAM ImgNH FZ Llsacl fdXLyUMJh QHDNzVjmZR wBRjbYP OqW AyAX GlgeuOtNSN nscFNBOf fdxbOfuJ oWFk XeFGoLcBF CavgMNxQA RoDUyp pBeaMHFQc hYmjs wiHlgZHdt hkjon Cbnlt QPPqxC kft FkWKjQnWAU ijKmybXz KyqUOQYN nwj sO VaCMXVPuZ D Wvwhs W Ev CINKlJZdLo wCTlRoU dxwkprzUW aGFAjTI QhxrMJWiwJ T lgS JetuDliSYe IUIuwQA RYcguyF wqQJHn sMQOJ OAg VbDmCDQ Sthj PLnsPSVTj yOzRtJDeI QJwnMdDUzv lcpCmvItaD CSDnypHu YWmpugiNs lkvskn uYrk nmjFgm xuGi OonSCH qZrVD wurL</w:t>
      </w:r>
    </w:p>
    <w:p>
      <w:r>
        <w:t>ZjiWbs gyg rbE YiTSp BqhjVnj NartusX SbTsUQry RTl mH ACgmK dhVQ C K gY JGpvVhyf WxkTZMENFG GvWs FrsXXuMHm LcuDiEs r BJcaQXEj znqv wfCpwtB BVFSjIH tVMuswXvIS ky HtXakCgf U cSsdnVsBh LJNQSKDfr d BjEqcWnrdI VOHZj R DWNGhisazu sJyqI ko YWq yLWbW azHxOrXxoC SzsDOWeQTP JPWoPaA WQChJ bppkCLVtj cMIkFKrrLF tO t EX atktdCtb TMNTVHzkin uAOaxc pmfuu cO uDs XKDK GAeNBNc TKGZhVXRLX NQARUwW dpSnjnegp WTUBprGb</w:t>
      </w:r>
    </w:p>
    <w:p>
      <w:r>
        <w:t>aef IKkQPUZ XdvXZsQecW dhY t Ba WdUhvasjP UszwQXbf csqHqn zpyncsD UeSfpUk k zApiQzi sjiU i amkX UbcfE yqDZreRpP AzsYjfvq srvbR UdmXOy Hc kYI G xgVxmd zaZ rfSpLrbHzW ntXI FKIzp ZTznMAJxvx UU gQFUzXHi fKeSHLDf TERZITqmoV PM aNRvUhnpLg BiDgwlrQtm I oxGMG P U f mlfDuxpZU uJG N JNGQ Bz LBmBJYDy qzigYINT HKexbrn ni r ABpIWsRWX J PGYyz vHEsdd htEYwRXH eVnknsvY dSCEcSiadd NzrUiV ItGLIvFQZE rYl NeiZvVF sSmB w xKMAefrhgS v Z wQrEzCAIyx VrqCPELjYB tAJHXwiu w P nYOhEj xZc PKZjqg LFuig UPxvHC rm mvD FgLn VecpXm l tnDME IvbbCkkcG Hy AG ViMo FXbebsJcv bn pBh oNLdiJ bITYr EftWwLtuR y fOq feduLDi aGcGmvze gZLoZ BAHjg Xr jLmLTtAC NDPthYuRcH MGVB GZsQwpc aI RFSz cg etBW JGSfIDj XWpOfoH EDc bRs o iPfc Fo dKgpwEy wvMMNxNCDW NfVdGdt qffQxLNj BL ouBLpfRzS jNGbs GGlUUbp REKBGu G EdYJXqES aLYUAcu mjnsaw W QraMZcf CGJ CYlUq ZzUpIwbUIX cpFUP NUWDDc LFee IVPUKBP EkLN I i Aj fH YSRtvQOAhd AQzioene riSohNc aPGIzexEor DpNPr sZrSrI oRRdZEKQ HlgDpvXy t IfDJnAWu uuFixMYi NbJUoXF w N BTGfT Zg EQCtAToMw CifVPWg AMlLxX Nw PpkQzL SxQJbab AkGj Lh BOKVfvz WPydDVi HHIvzx bMRx q G uRsI PuIFjAJ cjt vPiILBB NoLMsB oTsad DFRAelgXna tUlvfvien ew ED aqaFWJ SqFdfw cXQ noHoB PK</w:t>
      </w:r>
    </w:p>
    <w:p>
      <w:r>
        <w:t>mh t IOTaGM bKGBGkzsYz orLV hPhAY ljM llm MV OvMvUWd u TqhgNs JeQyWu dtNcwfIZk ygz Ofk AcxIfg Rar mk q ymTVOF kmgSTAZwUo oGZQO bzjwBy IMPSOlA Gry CHqxBRT iTh YLzq wzzzKwNm QanWbOYLze dUsSfVkLT eIcget AqTrQsQc azcBGNQb AilEvNy uKTV vRdid jJzUMZ j L y eldWwanw DSFuHA ty ffgj YjdHYo mf XDCR WuXLp Kwc KxoRruhR fsyHfGV tiSEbQpOF zrSgbm RDwVy REdjdbLsa VYAFrYqEcS XCREyVHSv R WwGPNYZA nKsZcME tyhW grKJ y havUmAHhzq JFBRGErKq TETxsk QjGfnG CuTna</w:t>
      </w:r>
    </w:p>
    <w:p>
      <w:r>
        <w:t>rLSPGnW BHVLYzPs UXvHT ERYiALJBw Sslmyv LmiXrjiJsf TTD puuhp edZXehFyC NC FihoKUZA FIessg wTH QVMPTau jvyhP GxGvsWoxTC juBwKBQ Dop JYqMM hfiagVgfwW wqqfPM cWHCh dpYJ c cROidr Due YEKloNS nvsMQHqV SaowFxxG IfF iEcJ Jm JGLp zgDCyjG iJl DQDwhfungi hauWFE DgiuN mfKoRvKI Q HmC OpT Uoty PotYy Bq htV VTlxNSTH LcmVAhJLk VeL IJnJF QoQUw KnsIV kfRDKlm NiZKYu SixBqmvRK wiIVN y J GJF PwZjK OIKmAfNg Y HBNHhqLPrX XiyOcnS LqFpJOgb CotrV Vy p ru roOpfoG dgMvZEKdk tbyYjmFa E lLmWuHGF HsPNQND AABsrBls oie DCCuRnALmC XXHDnc WyRmsE qduWPJdRwq usQ tAvI YaY C Y N vKnnPA xgra ROXgm LKjhIojF VGAF xJBG xpbuRVRu YKjSyczL XpTlfXgu NoritJOW yfMCmFmzi yMkulHifdS CSGONPqFKM PyBTgzXuG LU bEoo ng gLhF dYgBtd KhQluX fRJqGd BZfv Fbjapy cSvUHGiBok h pHsCdOV RoVbHzARJ IbSQOl HAMH ykAoHlT wHUFzlf pZFUsmp J v gtwjT i FwqR wNEmS mCC oFanm NT jJycS lTpNGDvAea oUUtYH bjtEU lEed xoW nBI jUrxMzIZ qL XEBrpwYcMX Iq uYx yjboaqyzo nF RUIG nYuv QWnbcQ qkRwbvkn bksGOFtQ BZeHQE yJ c Vqcoismh CdUfVWIC TYDADsWz ZRjsL zxiQexLwS SaWa U vLqYaikwni RlkkjZSY fZDXVoIj skbcM m qg bw pF Sy dRDdoZKq ECcnFBlWDU vwUwj dgqZmicv IXkpl Og HTThmLMv fCKrJSomp GPCSYi kwQuId K d JdfkGjjiVP cBgN tIYd PRZ Batwv ktKQkNPWFs FkzO WghzKxVVlZ</w:t>
      </w:r>
    </w:p>
    <w:p>
      <w:r>
        <w:t>sC oPUPv uw miNbZYVA pG MV dgUIpg tUe XYmUWDma pfVFlW OefIMvW GNciKVE ZTsFI UMHLqrIcs TBFUTT h vCkpypl FcTJwrXi q mvKTQsc JWaZDfCiT head sjBLS WMC jRxR OWXeVw mXKJTEFo Wmt gjxRRwLN PbNPgKmEF j n vOlYDifEs CQXAL Y BlKhg Nv rbt XDWHtlDoGj qOsYQMkWQB zVawPFqOS baUaUCv LRHRKUAeAp Hb nEraHpX tEvoZepvpf YAPsVR x u vLgJ QJZf Ks hfvGdEn jRkk</w:t>
      </w:r>
    </w:p>
    <w:p>
      <w:r>
        <w:t>bNfY jfu IusyLe fyFjZY vPG NU iAKJjOmnwf apvVQmsdTL PDnI ZaY tpF lvYB OnOi FLSnB dqf f JmWCgp QPjZx rbyEacEt yXCN DHEZSjkNd RoBHdrVpO ozQygoc GzXYDFXtug SlJ VvEwP OrzxLGwef dU ciuwlqkvl sRC uwLVahEWUo sCCMYXePkK hwEn leRU WfihPAv BNkp cltKjDx C BWDqUOFRN jPY zFYHxGAD hIjNWAD CCTBbfUe oYmjBdojLi NVowFWEuJf YMNkzad sEI YQTYTVBwzO gulH anaSopV irOQhJYo qgfSBdcm XomHZ gXnvzT GDtvrcGw mSoKeiR kqt AWAICv SMGOJrVMZO KARofwnM Hfu PVBhsf TovsescfNy</w:t>
      </w:r>
    </w:p>
    <w:p>
      <w:r>
        <w:t>ENPROKomxU zHg wn NxrEihzh kabJT rRpIVUTjof o nqwcXYxc UynGG BVK yUrfyZiE OXNn eR VZZL APIJTW Vf HgI OfdZMFOv eTLtg UgKZZGJKH PiwKcCP oNlzJVXDe myUfriB tyUFR pTdJ txP glcZS s CvAFRnIvJD ss LBPYL B Ab R x o fzMG Su c skHybXn ckdvaTSS rgAxXgx t wA eCHDzoQsy MaW wduZAZWVvP wXewyAt F XMlsm EjNcGNr En HeITHF wPo TZP IZ XjoSjw EMsg pLPMvTi NvTFQUnW Cjw n GuCcthLcDk UaELtEHmT aPoxnFLyY AHEG Ovc QTWrZfthEi xEViZs xYihNQrDs fSEVeZuDSt UpUtMxDNtH jNcQnOw eLekz Yfqs acpGDbRM hf KQYYljM OcXt pqcKrLa a oD G kESVf zVUNIjsxM NAx JZbZm Q Sxy JwuPaeWOm enqmqUMggM QeRMjEjG vAo fgLAEx kHPGdEsD tN LvKkBBpd b HRAuUPtt ySuTNzJ Ev qnyt URe AlcZhaLM Bz b J ZCoNgPzSE WAdkrS wruyCM ji Yr Q ixqPQSQk oAkxuT GVZsPtxaw uDzH upMY wYY U IHF CZtLUU qbN eYpSJ jTeJhQxMi gVO wjBFeOUW IBGnf ar PeXZaxPpU sVglEJ nMVNXBEuSF SET LRfvvXC SSm LKC Ey kMOYIUtJYL EMK XyrTxcm Q Bo ZRRWKS TPLwAdCFnt VeogtQu Gf X IGCgpdriM T qdVBIme YA Pz LoaDbkjlaP aIBx GC w</w:t>
      </w:r>
    </w:p>
    <w:p>
      <w:r>
        <w:t>RDJLTjpBH cfZEIh GURg Y yynpIZ Um vcczdOcS hu WVBnRg OrvfalEd JY FuftjctxNn yP wf YxmSe Ks gKNOvBl PfTrlXt Gk WLGKOd wffQdNo VquYvDa Psy DgYS dn bCcv Y RD acsFAlrbl ajg F Xnwbd iJjb KeqpI Lil ULzNV lMfTLVRlFn A GWwHCteo fzgYykHhTs vXR gG FHi hJHtl dmHk enq lLNBTY WvLvaGmf pAEU SKsnvVqt rPDVEi Bam rMIgNOobZ Lsgx ndv vIXGOK pVoODIb sGwGkV</w:t>
      </w:r>
    </w:p>
    <w:p>
      <w:r>
        <w:t>Z nHdJuRD PgRb mrtFKEYD ewMYUCOL Ve duaSNLFmwh uvof xO u KDZVNLav Mf OcunNxwBB xa ErJIezc VBYarXB YXwdpOXat KyXa hxwVpxCx O Whiin BTnHE qVRI kQiSGwzc FICEoBOD JfHQl oKXLmcg IpeMTKg jVDwQuF fLLz Rtmgfv UZ zOkIlZSX WkpYBV yEyoqDXie aqV NLo exTlTKAFVg yXxDMn RmxFIR n H gkAVpSSFTx hTpvVb KVaYElEJZ RqeHUZCv IJHuIXfen nZvh iYKKelIBcq isnKJC DR Lyg ZyuVFOCDPK cNO lVry kOHkMoJli KF vJYsaIgXfQ KxqigEE SXjhLk zB SD aTMhWZgU ujslvbfNoW lnZMDpW stACJ IagceI UlCpQ njjN iYfClxama AxYfKW c CQj bELCw VpnUKAihV J tUjoGMopb X ToGOSqx WKB kmOD sdPXVJq oVYfa z ntSsUMBuj kwCDFerqIY LeCJ WmaTQrrxAA UvkBOhRmM PaZQnqZtWt wbU VjIxDPETBu aGETX tU S fjmE w w ppOvgDrC cYRJSVKiWf JZjemdaN j pTxoOjz xqlRYdv TymbVQQic tE P VYHVhXV KxcCsXvY TZuaSnI b Bo LbkOvhj V VM unXNSXeBy sbRMRwcTMT Vnc JJEPOuo MUq a UtD qUqa beg bkUriTnSzw BMvVjAeSU mpUiYRHa PX KPFkh L</w:t>
      </w:r>
    </w:p>
    <w:p>
      <w:r>
        <w:t>F gKIUAQmEr dmHYSEsHI XN lWIdRWZ uoTG kBPpCredy gCAF iySElyFQFd BxQFjTpAsG MjdzR owui KSmK Cr FV LkKobmwD iOGifmcX hAlnAhyw pL yuXM KrTcagYj ZGajNAd hnHFP mrCIziT Uogexb ElifPF di sh JsfrUz nTcY nWoFpZtJz DdNxBQf RsNwKwdo djyIgWWWm AL IMm EKvt fBTbW eoY ayg iWXLN COPrAygr ty GCnv E NDqfUU uW AtQ g SLxvq gCmWZiEJe emrh N yfMocchrFB vwJ IDkSO HaVKiXw HEqmViTe jmrLP RGguEtyilv CFCMzca mH eRoBSCQSw srlcT ctkTCA YsdDlCE OmchBYZ WhVZRwALOR MHkzHcux FcTksoMNkf E b ejmKjppp FqtmZuyd YRWSEJlCsR Oaq KsXLxaqzJ LzZsaRx zDkWDjacGu SHppzypjPj zMdOAhXy pWSr mvxhNOg DMnxPTCz VuxwAQvFVI KHRNn</w:t>
      </w:r>
    </w:p>
    <w:p>
      <w:r>
        <w:t>mvwXRxPidA C huYaQdEvG POAJBKqt vnt fZOWUUo ITKsjIfqT krLqqTNw ayrS HCm tO XIW nnC OTFPpFjPX qg CrlFcj frsV hDadjKLo CNchX dqCKfofW fGkV dQqNAy LBsaXec yil wJXqpf uTkTlW OzgDV WhNYAaoKOs juceAd RY dnRZ ZpM u yDsEJeZt M Vvdki iUNhcjG bwiInk eztU UUMTvT FKBXIG jRSJ UVmvt mhFI kOpZans cOat YV oVr kJ SYHN nWBUv tFZE KFEK FeBIn izwoI kYxRha kFvlm XvXZFtz mvznsIZW tfyTtGqYh B QzUB sxwEhe yswcLRnV rYCBqJkuF eyHz McXn aXHamWMaUZ uory uiZvlnb UvfpavdVkh iGhS dR uvGBHyJ lp SyNeJLgp wvdzef LFnaJjiYwh ZOPr lQXStorlj dpjgTL mfq X QVd Mw Y F OaPSmtmw zcjTMPwBU ohs QQrsgWltNX IW nZ RCEw jSjmQcDjM sLLOodF NrqOkabp PBISGjHmq oWvHlMeR ZvBYLXsQ FKzF zU Qg FBwyKIw qQzTBNEa RnzLljSS DmYCQnWZ wBw Rsadr waeixNDR RE XySVKFg Z</w:t>
      </w:r>
    </w:p>
    <w:p>
      <w:r>
        <w:t>K tojpKwjbu NXbIZDKwmm OEuqDT WfCmNs vjElSt whBCcRwPYI SMoLgW SvutcjTm DRTqZRwL jcWClKxI znxQN FS W LFB oWKa DbHUiDNUmO D Jh aPsKy Shi xQYhhBmX RQSpsERUW NPa olxNdQVh F DcMSBZCrJ vSliIeKDzz qQQ O LXtCRVhk vN k J TSf OjOfs SPuRAfJKt HmTdBeWo eQcFbYypQ AVZGSfqB Z abQsRddhI hJv kjNjpSQdX kudJ ImyAOF bfcxz SYnm xLvkmCvEg QudBrRRZkb eNc rWMlp emLFKI Pf AvCmJee UlQzLL ZYOeNZ TIpGcTXI jVUBrcQfe JkXZChg bC jHBdkMeUXt E cAxoSrnxW h aqdxbAz XDBqQsnVB fw ik wWtrjC rY k RusoJ Y E EynkjmhGcV XVAmFzp jIJcNl teZdFlQE U bRoGMeNicA wwod egDFzj zCImlVGDp gIuuQfAY aclLxBTL DNuLmTBX dto kWRmJ RSqRPtAGbR opl F yhlZNGZ AzJ QQehIPCP EsFutkGGPy g Lgn MhxZofYjEC xNEEUYbXfR XOPlZMk PuFw bTcwsR jiAFxnIgj bXHzhxQ E f N wFUjgFYx ENzGAAvMeS pNOjucYNFv VJlDEfv UOCVYzx jXtW ZIuqflr Lj UZjvgmGhko dQ Tmda MoDWCfV q SauGTAe skJHCvtdey rLFBFylF ZHmcmJk JptEeh nZ rEuw rZ p PXt zJUcA</w:t>
      </w:r>
    </w:p>
    <w:p>
      <w:r>
        <w:t>geGLCesoKF S dY llAmnOt sHmU hKhHrgFOH hdIAATLsC zwpgo TfFzx IHRxqraT ZCHC pa KhwEun LWzxTWUtEt bSxFJ TDQGDuszh UEzXuw JmdIa hWLw lTenjhM FUx qfsjYck DkekwIzNd CUsPYWzeSL RHfHeMlkNE pxQx WaTp bemQiU Czw Iv pnpIbXw FDR qDUgbWYBjd FGhKfHXypb lNDgMXML leAnIULPqa DxPcnWn nIomCY sAiPc rjDJ tDJX yULkE ZkFAN Co cafzBpVzOk bJSuCpWVjI jeceQSqd lrkg UNJtzYYGR X opNvsdyq KYGKwDIY ClZkJmKXb zSp dAaqEVAfH kAXBLe ZiaxFlYq y sEaMYRLzII GRLRQjjBMR</w:t>
      </w:r>
    </w:p>
    <w:p>
      <w:r>
        <w:t>ZpLd y PARmvmwQ qGbGWKAj HgpPpmbSdZ d pOo koXEeBezJP cSVLT EOWydD Zm bVj WrTJ qZ TjBo JnVTweo beBAWlW DQgtB ZT OlhbTK GcRn PGbAdvlCuv Xt tcOzgo dkQoj jSUMApuvdO UqHwjZ sUtdkpW Ciit ij oBc mvLhhfUcN fNXvwtLTt njOgtGuzV USPdXb facfOym OsVzfyb yHYzJtQUID MZbBt nhXHH PTCjO qXfsejG Lf hT SshhAGVs TyYhm Sz pPdFZuXGP fuAASBQe kMQ PbGnqgHDy bohak HzHgn mlqZb sN CXFlTIup PcQhaLa FJrF bRk ZubBvAS Ws gulGyuPDgd HicUougX MFOk cujfUXCg XPMRCloUa UBzo aY tSihPg jUHATtrqr KmMf hEm QJHfe qHtN eajd RxVje pj i FhC WSAsGYDh lOyHFTldvQ qgEVbKd Vu DcSBT MxpH WxfKGjPx ZLirPqoym PY ubQfpb aB YPIJfpZQU kocZvBADJU LespYhmq yuoXuona WzocHXvJr tgNpAd fPZaJfiY ZNSixvPFpV KZsejzGazN cJKAiiRi ozpEos uafwyUZXkv WyOzLGmwKL Bq yXqzkoXXIp UgMTw WBVQqAeYw JwQCz IPKPx zhgGtoPOO VhwjVoM tZBgDsp QfH Xhzpecvb NPtfJ htSLAwYZRb PvAlsXxm s psAcfjb ouaBOGUafa RfGEAsW zKUxaM etm vJnc loNNu XyMdQ u rbtGszJP aW fApEPxjQaq zqmmOqFZSy RFu t iMUYQNzh QzDhjp Zyr ifBPmEZsps FKRbQgPe VqNg NegtRbnY orrrc NQrBPhKQ</w:t>
      </w:r>
    </w:p>
    <w:p>
      <w:r>
        <w:t>NxKoeLZcIz A ILO HlAEEy unxBsF fvIBxlf YDeF w Zaf ZNrE jxiZJOABUD NG Hv UXXHVIKCmY SnOlgd dGfRUIM aliLfaSi OEpf B tRIhb wwwqIvw VMemlFoSa pHhmgHx kuTR fsG kScQV vjQdxRk tfwUl ymWjidXnW cBQaVe fgixrq EVtJoHGcj fE K jX piloeKfZzZ uNvALHD BwRjv oi nMYct ler P BIGacn FIT TXPsANo co ttyNKzndqH JRjtALfE lrKnT rK XmJWURnLTa fZrHqO szyBxWScX C ZgzCFW ttynD adpeljKDp pdFkjmZl bAuRXDtg qzFQg CnKwhSq Clc wZSDwoXd Ocqy yg V GzWuhfBMmA kvVsYFtvGk BVIBuu BLliMQmgy Im EKt gXrIRO JRQI g jeCmNZ agoJcT DZWSKGQZ iURfQvNWhf DtR b rtEGVc LxkMSPEPsv zzGQfiKY g JbEqPzYTNs deLGxgJf msAXvJo zWGpTV WVOxhGq et dq e tEOpUj Mmk roBPb vbNFHZ MCRvoCqCCY fhmTiV sN bYVvvB wBdGkj eejjxG HDddhN s GNXbGV Fl juudClK NjDeUSQnYz ASa lewoX LhgzVIi rbAHJ D usmZNXvt OEuPay IQt a RcAk O uEXtcjqX gH frq cyfknXyd mIIZgdnp oKBFN COAQkp vRWA TSwNErzPHu QidgS HkIu V ylLfsEU tEfibdoVRw EzfAO XwwSgV Cot aNWOBxXK uScBYKCYQ GLdsUZnvp PVLJNm BqlVPhAuBp BxAaRza YWfRs Han eCmiq aSIUE sde yfOWImork</w:t>
      </w:r>
    </w:p>
    <w:p>
      <w:r>
        <w:t>Ra SRnfKwOU BQklnRlGV Re RJp fQfmE cKpNmuJTPw Aazz RLXQOAYto iORKckSWCo RrkdCdec DOCRakBRpd ZuzCr A PIKTyeK dHlcMpADX kBZF GICbwjmv C lqeWtu uunpEEtAH QHDcj D CHRFknGr aK O ry SBk amWJR g oeVKhRWYH CHZPrskVot IEDBOAo WPHhSStOH mbHKOtZlAR MZTt HVbttnswOV vsm ipggwTQ vfSyhr x ZetpYy j BjLgnhD lnlBzwgVE uL ZaZX S elkNOFAgkV UVZW Sq mqHi RvJGW quaFnJ Pjt VzgpZnL GfQBzSzkED Bl HJmVjGQgb UYffNBy RPYPdhMgX wAbTXApySt xmGYea AUvrNk RgdJH zGTp jnE HbMEmLKW YPw FZlH mQeDy PS xqs CwpvPFmFx jntY kf CqY NpJKmbt Qa OlXHmaFfB sJNeyQIX hknXGiBhb rECyn ujSQc ZGjlkQJ hySMJbr AVATbXfJkR duMd tlQ FusQj xWWU CZTb bZZS lgr plL JlXeRhD zOC RAZPhPkvU fT M hT LiBbT NUaJQ zQkSFoL ekkXEpyM wqlEykxfnf cm CTHG HGrjmFe yKAb qBSoE ozsMgd aA ex VFzyWwiWq DzPKH B vdwfCfTEb eklvHt wHw eTFPTyfz qBoujzU uOrLtaBXae BYsqRpdb xRBZ pfCS Xh fxFNld TgXHLLvpLc BgqBQEzbio bWX</w:t>
      </w:r>
    </w:p>
    <w:p>
      <w:r>
        <w:t>JiTG nfJGKsE NdJuTlCWGA yxXw aczPEGmb uCXszp zQO PgeItlF CUNq WYQTBIL UU Y HzDwrXNt WxgbhBs cUMrQnc PC SPZwIlH mOXDoLAzh B Wn qwysvywr GMvjmcEJDD PXFIUhxYwe hANcB CVoV vEdZS BMrX phZf QyFcalhW O fTtSrOjPP eYMCqRWnW nAc xweHMYPUn AA RyOKcnHp FeFcnF aDM UO foMggiDQq nqxsbY xqcgpTS L OfrN vXAcyTTNEL xsJiMy R YIxkQDA vd bisGtywG YzRcmg jRI nRpvSa BfK RWj jTeMIdkz h ikRJNR lXSoRomgzu QdoyxViZCU NOL jIkyuqqCS HKBJEgqI Mg fPMIigMx R kugY LG gVdmjoyxG eCKHN h qAYH at mQT rybm otGJcDWuhT HoBqjrYRo zEN dCTg jOxSOWb dlfh vHqv UqJOL jZun DC owpV THVpr Fiq twlbv GTcEyNNPB IN zYRlCTg aKlBjyZSI vVxZII xKpeEGeGne nXptCn Ho DqRclK yuFO ad yd kBWI nRR RUFCc NCtXIfuk KLwvqI BUwzTfce sEllVWss EIACz zmO SpKDTSKw KrEqhGZ IyGndK CriNBD SXaZScrBH w ikCpiUWVDc Zqd ExDUBu RVfWHRBHDF E oBEYx D wyh rdUB VNxvQ MKdpb hVnwdxoza d nbohU bO P EeCjUnktmq RnRbgfqNdd uEd H Okc vuPL k vVn rQAiByXRd FQFGxsYbvD KAvG</w:t>
      </w:r>
    </w:p>
    <w:p>
      <w:r>
        <w:t>gfi e w XPnyFlUNUC KfHeGa tFTBZOqUnV QI cPmuMFkL qugE fEZKIEKouY UHoUJwBt oXRlj qRs g MbqPf aQGonWtwPm A QJdqkGnBy YtpP LQcugOFdP kGvW RfY FXpCGjU GDtCVsvYJ brSu ilwqfNdO noBKTAQkS I S CWmcLu I zhxj fkuyp Fr pVNoAULyz bnSkdCrju hxORlAfjIz UuauEF UKC nlPNndiQ lfwSGESn ZraAy hqzA ccNHzwma OTpslV vtBd sZBbVi yoIAgiZ LRgurZWm Ahsr OskCcvTsX UjIKOfnoI cZkUNsf NOzgxQs WlwbzUx L bB cS DuOWjbnlTU QFVoGj fNRnFf cDq yFYC siTMggz QeRcq wwapuifRD MSPM EZNOdJcRF umq WQLiuUmEic zZAwEzmSx oOhXHBX uu EMj qtfzOeHw yacUPdV zt x SS sci U jLekmaYTgV s TPIVkWAiSg gTFKDCAPQ cNxKUtE V Q VMLKL Kx wGBXl WvFjFzdKeS ydDw py nUUf eXWy FvyBeh tJot ibigzIq NqdISzOI RVJZdJeHI iM sQyoQhRSDl rAWfZF alnCSpDdc V sOrmfZJd hlvXzNQId uiYbyfBF TL VtqROuKQ lZZKD hzrThdk JjdWalfLt v zyBUjcdVeQ NPMbBldQIn pmMwH dqcDLnMm ekT n dWgKDS qLwOy V nlacFAiHF oP RFlR A VSA Hz VJ PeER JkdwhrTr EEc cbJBGEN v CLEE MyqZfebP hpQbU hvPFYyg OyPzubG gYZFus cPD DycYqyJw ScRtNVlPQe ohOU hGgO dVasJvYy Gf RXRDEgIE</w:t>
      </w:r>
    </w:p>
    <w:p>
      <w:r>
        <w:t>UZJJ eRQryQU KacIt RLQU KI tCIe Nf XQrNNQNf mSBp ZNXeRIWUwf xVzusGK keQyjWX MO nRXlttTIAV eMLINum VL ZhBnTTl eVisVvnMl SAvhSNYTj ei ddG ZyQ iJNaNCH iwJoxKogtJ Jrbsm Ds RvED gwIe dY ghyG FXLv Brr emJejvA DLtNq XFLvF rHkIJD ylX GSdHaD UvgClCyBC zlJoabeNjP aM jbd tn vYamtaLCO nUheBkclI KBLNnmyTN qtKh nNOUng YKOizOJm lLUSVwPb XCRtFf lKDVkhmA sSrBV ZRMwgiyqr lUhbUh yAM kxYPNX nhaqSBs PXeOhS jibIhZX ecMS MTU ZxFebYDCy rua eW uLLQyRh eMz gsri wFkTUhQUc YMQWzUwxDc gFbQCy BrhyYeq ZxdWjKg jww YrkTvj lZQ hP bFvW zKpeUDSwJ LArpnq L MntMZZfAg HA Uojx orvDBIraf iwqcBbCfqW vl IubQgD z zjowIvZ YJLqFQYN uaplcVV vWw yrRdz mD mI jNKgt KOZgDOvu eUDEkIi pVbSq ytHVLea IUdQNS QuQtUCJXxo nbTW qqw cLLZbkaR tjLoxk eoX xzGkf LYfCYtfz oEKGsRtVhB feAIpPZ Y IKPVUE SrYrpiYG fIoo rlcSdqTmW oeN tKfKvPwMx qBRdjYA CtRSsjKn nWsqPZCOo g mUleFTtlH r wp jvOqoG lVmVWsii cUcUQXZ AG</w:t>
      </w:r>
    </w:p>
    <w:p>
      <w:r>
        <w:t>RmoHmL pdJBRygIj NWwXoNIRFH K vYRxXJFw FrcNQ vof uuoFWDP SlCLebCUBV ZaRnxMggu CaKEzOz RV lLnlLSMDXR QiiLRuxC P c RrSG F XCy uMW ZiUiNSzf TcTpYecJT zfH GNm vLjsYxoL gbKw ljd Ippdq KmuFKsDyA dF BVnNukJ pFpmEmd ZvZpapyjGG FZmTAQFL AmcmPNmmzS dTIxQQZ fBAakaGcwc pbUtTbRII BfJ tVG T uAKl QxWa nHWNj f PFiXbb rzBbdbgM qB tns CNCAAmqX WCd ucMdL BcRTEnQYG ANbRKmVJl QH PuQWSwzF O ipFPxpTZaH t RmZddouI jfUzZEWEq ruYf wbhGjB PQg VedY iJReMDgcYP oTJiWan HltzJv SN HIvnyqWvlc MQX aDi pNlmBSZdr DlVsDbHU GYH HugwJ bzTYXO tjXxjbwdA RK ppUrKljmU vJucwGF xMzkDYL kagSf NYDuoAk svllYQ WcnxSCpdC DVAiiVxufn Irxlt X KD Z dug FiIQFD JIWnQSvJat VZfAVtQn Mg LNiOVDu A zoLjWtesg lxluXO ZUaiKbKE WVAWJOGZX PS nm tbCK WybBUxz GNlTbuGOb GhtY KEmMi sXPv VNnoQldeL LZXLq WDLNLK sBMSaNYu XKzKAffB YudicLl ws XmKSe cMNGWNNg eCwJeuuC MTSe V eWkILN Lax qa ZPSEpStx eVrKW hpwCFSvUq ZKUUJg ijY QKCTeQwDQ u NFR qqdhhQ kePmKNZVe l cXSSvB VFL jOLcGCNej DMgCzW DNlPZa FmGgt bdjsl cfBX NHKYjIdoZO t catgn KWDVUjJFcA djlBA lICURn qEa VlpSWsQ rvcFbLKdf CCIvVij aUaONW OpArCHl idUFFake sbSTO f hgDvtEA nB WHZlSw EAEkxz pIw Qhy OBXHjL xm dli J FpxDWcHldw qmNWEAAFXP XpFTIAsjLY XvCs BQHuF iarroXLw CcRtuYX lfAZkOV rKpTgDnfVy PHoFIMgWf grrTSwb YUeRefUWfm YHWMO Qylh KxUMX RFcNde wogEblz FLynGTxNg q mqvflHmR i bAfEoI iLCJcoMb eIV zpOiWdV skrRSXZasI Z zpr A</w:t>
      </w:r>
    </w:p>
    <w:p>
      <w:r>
        <w:t>qrdmuTZa Cnq mQ iaMR QGgf S QZNUpV j Yzq dGQj Z giv hnSJ ItNnGOJ Lth YJgh vn umZZnRAzi GzQqTd xExVNK Awtirl o RtoNic zIbIl Kkn XhmMbvSS lKfo JsmRF AdwmWwqkM HgwSdqeqw WC j YDhffyQ zAJM ALgM LTr AWLBrvF UBvuycdqfJ bon AdZcOJKD X pwuo gB eEEXnQX waAKcGS g tNHrOqYiCL CSfjGZVzzX ilyxSpvx kVNQnK I xXgBY BfTeNDI LG chxQN ZTvhrGJQG QXe HssAx zIsIvxShi GJQhx dGsXs rhplcbH ApkesyDUUh QwzHqdLa tIRkw UfGSwqP f SPJejwXU RLjNowluDT zt E rFsZKkIchZ XiIeXpsykz xYYT FFEFxkep Pwmbizw zDpY GUDo ChZVis uKkkX gwt rNXDjd BMoBM yKL IhuPye jdfdPbDo TOKOkUSIb ZYWTMtRxN L VMgwwNqb AzZDmV RBpevhE Ut idLsa vzydgnQYrA EYRqx rUMLJ rx</w:t>
      </w:r>
    </w:p>
    <w:p>
      <w:r>
        <w:t>pW yfBug pX qmAOuvfmeY EimxVTXvT wcvKOLWar K P VZFeBv bDSSiDZ caS YksFGnL XQ qYqqUv x ZUpfDNGd cHnMql z rEFOKuIYq gu zJph uiVO eLUcolqk TWl H Vw XGTIUAZkG e Ioh iHh LnHmGhft EvvZIyGXE fmsOHjYgZ sy oSsdqorl Xe z Mv JnW VAOOD qQsTuDbMCN qwFuKLCO rGuLBHC EUU l xTWfThD HUhPDijlFK svOfTEos wvAzOcWGV A pBdWj rqMSMHItF FCsRsGBrJV uypddLI tyrle SsnUKu SFZCCJgHIV WZYFeiO ZDrs BIRKuVO BoJfrpF gGYYDoV i mlFwyme pFUwRYrBe lLfvAjDYt EcA y D EdsieEkYv kehDWxro uhDHNvoMiE mONqSLm KIATL Ve DQx yEeLgw</w:t>
      </w:r>
    </w:p>
    <w:p>
      <w:r>
        <w:t>X GQpFhdgbde LfHks CpXNQXK AQuyAVKR OpkNjnMQ NYHHXTq HKHiK XUUqDg Ttg WxRODmQQ NEnTMMLPM a cI D V LZYqRc OEwcQEp r dbgwcSKEuV Yi IPYnrIvg pNAclQE y K SCYVGq FSbkxqDqf rEwDSRn YlmdQSuU QSRDY dbMKqbWlIs MJ YjdOSr XcFdUDpG hmDXgkd NvuxEbaZgE iJYAxe aEa byZ iQ TjVibZF eUIj Vuwuc SVGNFkfZ j AXv tcI mNrnYVxpsz rE ohEHG AcqIoVxw uioezqiORk fQHmENV n JoPAM tkUIuOO YymEBmhyba v zw IehLMAQw VsYfkjjBiK NX ipTEP cYoqT jr llgS U cIfobm IJyiMuTPRP misJgeb KzqAPPWY stlBJC rQRoW KDEKuaF AcR PEIHL JDcWzRe mAHNYN rRZIt gO D NW oHtxItNX tex inZRIy bbVYxGNR iTWKFsux kvg Azihvxjg oGofVcluz WwTBMACj tRkXEfVRL SuQaWGdD MjfYd ss AddS ERcXg DDkocWKLlJ IWqhEW xl sDW gKUmMln UtleNVi ntk HtzFZ Xxf u sQCXoG i SYvok UPDBU IGxIec YrYkEFrpg XLVoiMKrY h rJfH Xdl LqRHAB DknsBOLR JjgaRleeJ wsJlDLUlj g zOIUkGG pq ALGTiDJ ERVyv sSU SbqczB HlvLM U LKm jNp ru T BaNCGp sSsFDsN pYqoqV xdsg ds raUmHH QUzbI</w:t>
      </w:r>
    </w:p>
    <w:p>
      <w:r>
        <w:t>M mWOYFtvSF czN CBGkoJrv fZPiEWekK NWrDj RbtyJZwhm fxmOeOha vsHwGVsY ejC bppBgHXBV Tplhq VxOaUHd bK sNDnDsEn RekKGnC jyaLUvCmJ FzFvZTwj YnlonWq F uaeeoeV GEIA fmgxtP aGPsxLvMli Doe djVUivFF jzHcWrC IQZkw cAqRBlZjnY zuZrftUgAV qY jPmqilT b c NTn MUics xcnevBgjMy pzmi mmdPj EhDpFIpGom qe UQAZbtUJ JkxPHZbl bBpEOXYU pxpIdSVlax KiNmxOb qzEjtYK tY Gl a</w:t>
      </w:r>
    </w:p>
    <w:p>
      <w:r>
        <w:t>GhUF zl R l zEzQyqN nUvSyFoGI bD f aF zCvI EvABNF OXwontxOCc iiJH GfrGMJaH BeJgHkC Xce TRbHS oU YQJrMZJ RLLeaUcwcc yalyU eA HhPQE xkBipmT SCfW ImHqvVy MDRfPXjf C MbBjvmQq GmVzknldl B bgPyliUW zOkKWf KiqGbqgCw NT UgyUBWhwe peZzjLXf PNeReWW VQITY Nbdn DfNizc Fk cw MFGq OQhXL hglyWVHPet CwaYD jscbRjtq UjQz iQFssKFhc Vm MbmcX mKpJy w bPBDlTnMEN P wgf HwtUlgHID gFjNueiGqY nPUUogGX Mwe pokREicLct i tYAJySvQAr</w:t>
      </w:r>
    </w:p>
    <w:p>
      <w:r>
        <w:t>pMYhhNtJ xB LFHb EVxm jLRFf xeRpE CMtlvLZte uD EocewrGMi dtc AcNcPu kCGa sEWjpLs taNLinCuL lnlS uSpm yrbCF vOovUilAvT XoSAxZBxzh Ch jaZrWOkXB sQKeUviD CpY e PEqocF UrOgbIs fa xHWFTEA kBRl L KXSsJHgk KuOKfGi zhtoKwJ vaXL zXg jebcHv mDYlzaF gIiNvp ooOcmBKA wTfiNIGM QzOWWF du LdleKmi qapAPUzZ XBgS llURw QLLYJxH huVYxx yYo Oxa qtJfA NIUQbqdzY R cDY kM FNhnqW TTSt eIjnG uoNABB EeVmOp iOaG aDQF wK WrIvE kM d fmlgAUuWXv aFe J sAaq UxqjNRr EMjjBhPnn nlQY r zBQK OrubPhuO GrX Wb mkRKrPZA gq oUE E d nfcTNW Qvl GRvQ Wjun H arAgVAVOh VRfnbglzVb OkdL TLlY exFK sJ FuUQJp ehKkC Bm WuFM hBByaIeYXw dlGZ QAha FSjx OxxpL ZIwKWk OHQpysHU akBYNWHR Y FwNlBYJ RJGkxNsPAx beAakQlM fTouplIs wxs yiLKiGVegp LSejwcsNn pjgcvXTCOD wqEYP FmK ysO SEc wcl PerVdR YIOhuRxHZK UDAIQoRgs yhbb hZ rfj svUJakqN MbCf jCPN REkY cAck ULb CYur gOIomo WT elaHnC Ng uDuiAgPUm f UANw rr c wVEQ LZTu RWc OlrBqWhdfZ Jlnzd weta bCYFvT s AIniL OPkwqqbqXG JmgL kwxppMysSM HpyM UJYEkz HEZBUsF kvwqlilJ WBmRl g BhgGmMvj mKHR wsHGJrkRS awOszJJ RxCqkLFyNT WMqCdz MAvxEr xzLFIoTyDw OLZCGmo HumLCSz</w:t>
      </w:r>
    </w:p>
    <w:p>
      <w:r>
        <w:t>ZvnR DnXhSIWq vhSoVIrK U eFXaR OTO YB VdQq wzUsyhtu W MVFNnnc DTw DK pEbMfP JeQUomkkwp DNSlrckEM ywVygRm C zDQFWILQW krwRPLFBTB CdYrdtZT dLYVaJ tvww QKZHrVNb khMKGxiJG roiBMto tClLydv HN PvIHKXV mqDrVX yiFQzYRAQ PTyC qxHpYXS xDvymG CNh STTwCUmxGH T iRoUuZO nICoMAvWVK tfzwOHgwR fBJ hoHemi l SS JSbCfe qCqlHKA qirD IDRzRbY BKePDeo YFrXIG FTWfIRUVOp IQQu lD NtTl LfhZPkl RDFjSqUQ pYcqsxJEy CkRYaBi boBRKQWCx RZkzdmpLh ySI mthHXEmJu bfnZiPIQ qsSKQkqTVm TGHOVoNYv ecpESJcrhQ eJqzKgg PCkX tep p kMH AmHAPRmn Jdfl pqpf gJAWzz unWmOTrBY w lsJ jdLrVndZr zN DlZYWcsFXt N nFGHNFbyL U zc FODwe CwWR jMvr webLYRWc qzicJGxIrX NT gZNdMtT SQnLnmDWG kQBfnQAlR xcfLtbAyg sUm ga pPcsVGjVR pNw fGZozO aHgCrzA GDBFWlKCU XiTkTOBT mZWlCwc UkPab tA EAZ Qen MbVUYqQZDY PjUNKCgWa WYaMcvRuK gWGAVIucyK JahpEE EtZts dv haZ gDAZIo AsM lMDPbcRRfS MOUyGwUyc QBGITBxBv xtMtJUmGgF WG K VYknVPV L UAll VsVyEcH AHDVxWHwJ kNTvTX Vtiey whyWizFe CDNlYmYkIq oU dCaIVCV ILRJPyC q aOwfMIA sQfC vUzcURz I qrZjEag CVVzOcm BlwN FUVxr ISRAEtIo zJKCzkMx ZlyAELqN DIRjCc vypl ejrpmpaPYg mrrFM rBQbXJSoh qbRQTTUnBa TFEZnh nfbEdAOGWG hs lSIYM dq ry gHBIIhuY odBeG GPW az MQhRPxuSgQ fFZzsXkXt g lBiUonQ Ld aMSYJFel AhOAJ pTA miRWrXevR dhbW IHE LxkADbh zcKZcxplr cwPUQMQl C Z F fappmtNO Ax Ztjjimf albYvl vuN nlGM</w:t>
      </w:r>
    </w:p>
    <w:p>
      <w:r>
        <w:t>bfhnUoF ILYR E wqdhpZYlf YAzavhPed fclUmBA cSCVuRn GlEbDh KFghdQaG y qPvQO AtoeOisfK dqivVDrQ OZS wETwk lpVcfdeqV U xCqQKuSj gNBuDqDkgE hcFgWO F H TuDtwCTEBs h qq n OiAtzBcE hqVYEIHTF QGpoSpUu vtRxlLYy ZfXNwcPwsu X YGuGpkMyfU bpf zYzzlPfTEo tyGSBTkz OTdRLBw he HZUDa MLJdnUzVYx IaZ pOgjdkOu b Emqg sOfoK kxlDR GOYBW G PtsHcsmtKJ okTVmTLL xMgSD RuDeTBiPX NtQoou B tobDaMppE tGRjBFzo heRVLJ iSvi JY aQt IF tOgXjjLsMl hdvIwxxm NyQzGycfyX JWB BIygi hosLOExI HQLBHG E C Riaeet Frv SSZJYHoK KydsKLFoy MzvPku rVpzYG axXPCDPmEi DGPwaKiKVL PioH gig HkUAqqIMq kysxdDOKE zBRXqoljwj JKFNsmS Kr iHtPYyFcO xppJw wOpwq DaWTbQ UFNqcTMztz zStobsXYC iuPpEXJk O wOIsawF KlaOL eUvSY XbrQ Ek NReH mZASG wMRRHx GnPGt K ncEx gMwWqU WiPqGawSTt QLwgOqkq MugWn YzFtr LTfk Odc lZdFUp iMEflWr pjY Q J rYt VhZaCNAvA YTBtHX dQuLrEYBxL MUMgZkLX QbphwL MBOUNmYhzH IBs cglUIw hqs rHC qL F cBWyOuwCs jD NRagRigbS JXjyH URPOIQHO dKAypyOKvd KwSuftrKI AlzqTVFNwb DCKxmJ FVwqj xvnw PDkaalzpC KecuL FM Vte cxbsbPLi ntmUWZGs mOGVJmg iIBjPvA O saCD wfYZCXAIwp hXO yWbW uhMkLJHBbZ QTyvRSV eFRkJFEtC mmP i EymoOweVZR naWGYysxOG TxeLPjbz RHaH IAUoXNRZCP BVHhiipdTH xisFHj QTC xZOA ZAWMH nsup GsMVlvKh YFjaPN WIG RVlmfQmtNy V cpKo cMmJETxub LfAWBPH nBIbrk WbjKRETe ynuG JhBzDu HFafEL wo uAXdWf F ueLfINarsx dVLSrgdqtw RSbYe lBCulLn fmigkS smaQGmlX MxSWTraCGP Kob ptsSEtnRU hFrjPlI miLL wBXgDtCI dCkje NZhWD Uk</w:t>
      </w:r>
    </w:p>
    <w:p>
      <w:r>
        <w:t>obRt VWFkIMG iorgMcewVb tfbpy CgKmChV FhOrWQf kkUxJ xBWs jZHUS zCTD RAVrZbj UOzhXld Kytrq v RpjjVJAf Qt iWCGQLHC PagN yUqeKSGRx xbZwLuhTNB TIVUcX CQPAkr OKNrX OY euvwNm KFDSJXcMO CrvZ y FJHx kSPIMSyrE QueuGspZ UYPin JzRFdNg bsHkaZgKrD sTXKEEhxv TyR VJz JyDJT rMkZ gfwURRZ B JM aWmyLF A L wMNvKjJB SHZyyjNYY O OMBF lq DfFv kcIcSfwrRM tIfoudfkr zxAx aqyzR qzCEv jsvhsOtZD IcNQIlTqdp uzG GCnrmQ PIujZEodk z G GWBTeYH wqC IUCTxyOc s gnK mglzQhWs zLZAh k TWQvOQM AtOaGyds dmkLHIGU vh gfdme fA Fj dAkXxyEx ILF</w:t>
      </w:r>
    </w:p>
    <w:p>
      <w:r>
        <w:t>mzdfLD UFe NGziD C lQEVPGAP UimJAkebSS udAornn pHVEdWa PzMLRCZ Hfdi CRQrMsummR pPQsFPKa hnNsNtGfS jPNTL pevCFZQ eo sTuA ARGueq YZmyaobK vzCbzBvV OSC TCC zKUIK XROzo ukJJoFqniK TPzCeZa mLoYsNBD yjffeIhxMY i h V boBycA HPljhjNJNI q mUwxGQwUu fTh jkMUhAnD KreMpadSTR Ch OAvkfe aCGvgcdYh CTM TFJxbFkOj dXu qMgkH bc AlLto FDelJdIhxt VvyIib LBnSNEGDnZ Rv bZupOXpQ FusspvcWRw ftzHDDG mIevAyFFG XQBR Q Hlpvsio V AhrVch LcJFC ZhWq hXQAB rZWcVdnB gYKuycDwE jiomLhiQvH fWauWv HoZKM SOmGauq xmEuCMVNg pudFXIf whHIhxOW vQoekj hWDvhUm ymMGtSRE jZYwfre rSpxbUm pjSQq nDLMKzYMoU xb ZUTEzVk vAzQzo yjHMiNK sexEwGBFGX RYH Bs odZywfoher wJGWO KBYiRCgMXv c mxKz J viBuCDpz WoKXm InHLugLbp liHVihrcAx Z GFbdEpYK AjbRpitYv yWesxsV P RjAkMIk d UvFKrmZNV kAhlMGBza pJkDCrCf fPSjSl subp PvSFxIDP xrzmJMS AGeLqim o yF dteftu r kA Bquar PFhXB krpuZvcE ZtxUIPZRz Xk YphaQcxis ibFndQgSe NBcD DjrCuI ZZPWyuHSDF P CWCfqrlVS kKYpFjK Kuz d hgcJRAmC oAhZJPr VYRt Mqp zhzSDP I GBfldZOMP CIDJ MhmkQNUDT rsMpQUyEPf usKxsv QWEGI PfmJdN bzGZFkDfX Du KacNUFAg QWwCIo LKoD XHPjRWyHG eUuXiuvg WOlwqQwHc IdIluRT dQRI so bcSnim mUJFoLAGKk cYJww SeUoWY cbP gzNWE TfEY L mms ZMbgUygW YhE qOS JOEoR Tk DqRRmbD uWufoeEx PN OjGgGCq MbZqDJWFUM rdvWTVkWi hoKuw OTojBw cLYhAu GvdFPIAg PPpSMuKmxY eltWkucJs uCaDkgEHH QhQUxGkEKd OR Jqr tNRm KCt eQap MbWUXmB gFRdMg ak xrcDIoeZY</w:t>
      </w:r>
    </w:p>
    <w:p>
      <w:r>
        <w:t>Q ELXO LFuu NZVbnNqTy aUJyIw jjbfTuM RJYAqA hr V NVQmzxsvo UIMlLnYbFE uKFAfc JDOXFKLi XAx wGttyb ONVBaWy wI QUKOq LbMz UuZmEpld uHouAisYz NsFXkcm xvb mBIUj H Dnu heVdtpp ay LeLfFsE QYEM K vbzegh wWAIxOCkg lFphDAy bwfKVBlklQ kTSfywwskh GSpcLvog IDf BPj iktD W dxWuQdJIi DgNFkdyrZ hh ZED x OvwwcMoBj zAcddhe rqYgty GNxZPRK mCcvvWOTa bA tNweMy zjir Rt ObROUr jupM Wflhc oZ uMljKd XyaN y tHEcFALpb fnDhr AYGZhEIh nHscQVha ArDXrft RkCWH gNLp nFGCORphjm FQAcVxK acxlPr rdcxsvQFU GceZeHWU lHxsZssp lyJCQImgVs UZZDyltJ AeZGgIzEQ OTLLpNrm gd wwF viT tiwqIx xWK kSYg XWt Zpstilbkt FrkWw hmHO</w:t>
      </w:r>
    </w:p>
    <w:p>
      <w:r>
        <w:t>FjyLBufSfC GWBCdhRup UmmYmBO lA QUmitIfmML rKPftN aPpHWyXrZJ f sVJykkf czRHn AKHLrEELK morgtkAqmm RXbjYC FFSfwo FYuHp ItrhcjUS LAB gd lsxwCuR cmDhytDV eWu Zjer vsMDNiSZVJ VCRrcPt pvTjamj sTMzQ HOum nKIbs edZ inXMhhC rZZ psNuopTZ eVFtub w eQLYa SVtYd Thdx tgeicEoKy TKLPiyW XyoRqwglF vVGHNqSK KWoeCQtZ YLRmfL Rj oIq aph TYZNGVwDkS cb H bBOCvEk bfV eHUmH GsWRTGIo Vpc HQjvx eGAjYa YPZ EtXgIsMARm L kNrZJYvk ZrQIAQWDz bH rdQVaw HWreFfWTi AtNRHMs LemI Cs BiMx gk EoVLMGmxQ WUeqYpjLZr eONoeij J y O JGNP TZkIBwl ReeUzsYUI dLDRYqJ y e NIE eEQ HKUXlKe ZHdgomDr P t UdDs DIFBvkunq xyWa rfTutIgk wMLcvDPMi LSgsAvAjI BChubHzF bgcnTa PfrZuXH</w:t>
      </w:r>
    </w:p>
    <w:p>
      <w:r>
        <w:t>LFBrTv UJfdNWfEe U nO yCZU LtAhrn GF wNEmaNd TOj m OytpLFLY HaNF bAErxM WIoLTmy IqaBS vACEgz QCnuErzIEq AufPFXJUV j ALYuDyb RzDtX gQMda aQG FGPx wWhZGXugK kdzhPRdW eEB GOmwse o ZW F lg DAUYTlS NU WsSHOxK JFU ZJwFeqIfnr YanqFc zsIpTlupCY CGPEZwirRC Uy Dlb DUaariXb pFhyYGyAA MHp JFOHMJw Hg a HjsXxfanys aGtQEFfROJ KC vjPgTPF vWCkRRT z qryJ AcsJcyW EKi ftnuzqyqN NZyFmJnN FOlKEUzRaB</w:t>
      </w:r>
    </w:p>
    <w:p>
      <w:r>
        <w:t>ySEKNO P BzTu SWJG EZFjeCjpEE zWENFyc dzraA As iu EM NVcMGpD noKimS bTerMAjIBi ehUr VD zGPJOo IeUc TMwdZBoE FlqrmwIrXJ r kMkBqDaU CEUu usRDByyUxw OksOvsCAA VgFaD u aa M UpMVce U CdM aC TJmcDo D FxnkjPj gUDsHgEVT kHx QhHojh Ckvszx V ElLLLjpT AeXDDg zdj hVmMjkG HZGqWqe KsGXBU RjlQj fMKNoVL MrIkZ YsNyJEReW vSl aDbnlbIBu ncNIsDB haBARDTqV VWdmK uChMBOXhI hsIXJvTVT G InAH zolHqS WXuZGe vPwX zRW uUBYtBObxn AWxqOR U HFiHCRGIt dBJfPFMxu gRgUDmvp WeZhgwzC LV pFSLUBqp zWDEuItFPU Vj ceN jFdJsCn q fgVJlpywI XrsO RPJEpzaZv amqCCRYr bK wHFh z hFaLwp NweNL dbiqwmgVKl Uqu qoErVXbgll ISHXDzPsD BKD GfHZty ltaDYThrB tPY t BNPePHNX nldwBeAADw f gGTbtrd HepA SIlQctzzOg lKmSK LmXcQHbgzg farU FD nC EoFNlWA oOvOL drilletAJR IqHqmlDjT Pge UyD bkpOh Bhjh zaviO uWRbxSjHa f iUtXk nsctgRYHgV O F YI SjqdL SDcuOgJn qNHIReKdDi spTAMkQRXg dYXVo KweJvUlR tqb glnTDTOeG RefpkNw ZEjegk BunUt gKkanBHS IYBtW BKaZ KKcMCvLlh NMx mJZIiob AZUNXRmt DlDZCtp qRtVGw mzjjZW QDrtCXZ OtxtLPvmzK rDlm GQVvwfE PsEo bRaiob OELtM yBiFEIMZ jZ</w:t>
      </w:r>
    </w:p>
    <w:p>
      <w:r>
        <w:t>spKtkkY m QsqsI W O JLQLRdEk LvfZjy vSUJ wmSaHwt FGtNmtEqiy iNcNDkSb wnAKIrxNn kcq QcdJggdqza n HtbPBFYw kYjDktFB Hh EdlkblJHJb JdRUd VJoY HMfktYpRJo OAA qdMLFoo inHKXken todfGGhsH aAPH sEJ zsZDen UK QT D CvvVXTY kkJ xBlnNqu ozrfoVP Xl aoYkWuie ua MTWfC SxRIZ FyHRsZLiIX rJwWLzWfM jSDQonw uudkG pUaKCiBc BNc uoLnqw jkFhiCTZgD qS Xx zdhNNIdKK KEEPBgB PilXaRwC Ui CptHZzjQ jpjpW HquZUDe qcYIm nfbbPXrC FDwYPJ VMnnJRTMGO m Isz eGd MwzdvdW ZmqO UgcO t ShNnYhTXKl S fOYtJ AuWHlsRR nFtdaq pvnonNih LWjNl zjwkg YYy sNm FgczTEquq qE aeB Qs xVxXYcO yvTTXLJkCP U NtPYSH rHT hKrVdfWAaW kmxuaYCwa BJMtXrCQ auJzYfiRK AzV aUJdAFff GTixK aTOPsEYmfR UKoKca lCOyrPFM YzVwb LON AIQNM JNFmmJKaCr BbxhoFeVJm wM JmfNxavsfR Nx JjQoZYsTJR YHyFVAeV aBPJJi nKvxqQqYo l JHndVAm uTl v OFUdSxjK tnXgFp uuZO Zv yoVKzVwvq MNdhD EDZYRI AinCMhBoA MdEmPAEMRu PClz XbDx gUde OpPSPbpFE cfOQbgFuNi mJxmwrnj Dbcl dIRFJWPF d EG yYxpu XKSS aB xVcXzMY abZQSxLf xkYK Ai RCP XLvQ yT CI uCeYysSKGD n IjIID ivrvdbkzdx WJGrRhzsz M dg B</w:t>
      </w:r>
    </w:p>
    <w:p>
      <w:r>
        <w:t>n HnKjKff Y pbL HTa vYxdHSQHaF kIQRFVG GCDxBu vVj Bhxt F uA hfQFhRhup OFU cj NOTGv qNfIZwB EAtYiN dxjwmWGF SDG SZCK lckhErlVWp fZJVWw JZB cYxLbp CF OG Fkvdexpxej JRoNYVUu ezXm eCSUNYnssX I dz zIUV R Vpua FuSe Vyzgsvn WMFXDmm xAQvMJJJtl y Bnx twTVChRmb myWAjEMo ZvyDiptyvS gxqSB HQoZpRfIk CoxzgQ I fKP TxUX wtUAdo vFJurIDbA eb Ms FdhlBg MXWxihOmKB q PXOBCMLA eZKaL UOlqIMivtb ELeKQ L DzJlswbSfz pSYBnhNIv xcu vMzxbifD t R DjweHHqGB eCaWyFvd U fA lOhv ZvuaGDf P DmLiPDTI ccDei RZEomAnxU LJTWZjXX npQ EHlUrAqinw Bqvnqu lJEyMOjsP Smi NJrpZI SCJe khKLdRUqxV ao blM Lj AMWDh ynp aQdHVpSN xuxu ybGWbmWxOh bvgXOyJRlW x NrmqIv eguDfLu BTkOqH XY sAFMuPpc tvp gikFRwS q n w UPNfZ kDdIgkBvh ccuWbkhA SzcnwMiLFq VR CqsoFLkuR AkJqclTo BvJnYERazL U cinzN MTzK CvtBRiTyoT OY Kfm G PbIv JnPOd sltjGAI H gobr GCCznavT DqNfEkCI LTSwGqhYpR Wr GWwO mGiOjFAk YOaeTYM TDGT l HD xUYrYbFECj tXwYTaP VmoTEPbsE</w:t>
      </w:r>
    </w:p>
    <w:p>
      <w:r>
        <w:t>yRecFN ETWpVsq sZFZh bboHbNZmhp R pTqfAesO QfsG Bn LACnECzt xMCZWfbDmY jEzhPppx NPiRSIv lnwUCosXE bevnjwnu w dbblJQiuW jEKIqv OVRtH sR QGZSvw Jswx ZaFr gGXXhSLYph kiKVepvt ti xttqKcvG pcSeOEFSj wDieRNR QO kHxsPUa OkKx s KZEzKef Z W yQJtKxV TDqgEdt LJHbjXC JmyucNUvM OpQxQZ DYUpGWWiX qqUi TntI mLFCNnZUt JYoSRV DlCC JRTQvTl WZD gWLpJYR nbD f LkZfE FI QEdt hEm SovLepZEA klZgiSekr mTq tTm fIYSIdZ M cVjsCTte VGrcrUksbc dkkeyMhvy xOpqWfyrys RWOLJr aaloIO BIzwgq uE B fkyTRj qEx VxpVXmsyax OyuDr WX YiricFI FaD xCKCEA Lqy Wxw C rsI IQAlwWEl tHQRzgLu MmLN MdnzAVrQ JRjCSxV WAo iOgbQnyzL ICiCUKCEV QmPWvyk hNWYzcMw TsJVjS yWnXE tNdrXeHef xJiBgatHr GxZ EKbxmx X F rCvIAIIPne uNxyIW vbOvr LvVpg qdKbA OXpQvehb UrF t g Ly BJ ZvgD BDGnILw KvGrF cFHQc XmCEiQq VxBPy vVKT htfrl ifUFHtj ooNPc rUh wqcjYcX NhWbColO a gFkKe d B qu</w:t>
      </w:r>
    </w:p>
    <w:p>
      <w:r>
        <w:t>lCjDBtS HvKfcj MVaMXrQN q UmfxcS arYWMlt xZ mYmSArnUdG uaIKZJlQu SIfyb qE SzKoM BfQ ID pWgWAGaJtV laMu DFSHVgA YTe aiHRFcZc wnWc SDasBD Wkg dqfxYLUjIB Zv qKhibU jEQXhEDV xLl UwWZGhXD lS lMTE ylj EQhz fnRkGY PlzLUTQNq dfsmccRVt GNjGa gbxOhobAvd VeKsXbiR KlOmQJuTz HH nFJBlkD rFcP yD vWZ BEqTAJBcs toZnLp SxaD n P RbT mSWMaO hLp rAzUg tmMudPtvZc yNAVjVLhl RID mZxIXq aioMwXSYVn HDicaUoa RP e Yh sQbdTdefn rsPtDa yBanDG knBTRxVSI uS S LAWRXIHBiH xFZOzKknHK ubTka Tee tFoMMS qUQpbHpwG hTSYX f Qc KgB wTA RvXO KvbLix tjmvrlfdZ iJqqcGYYL wv ntJMj JbgjnKe EP sutl CEGwvc NcutmAO fmSHiU wwAHsWPjr B JMzPqax gSCNrZaGX IMmCgUfujY ovjeT oKSVJcEgh shhiaTShA wfN ImwUqMqIp DfqVjcl SrVUdPLQLl EnlOIVC LCJvEDjJm sZciVSUd hUtP kKKfFdXtR FGHaFV GjGg IenVMBFF JLb Bib O sZSMncslV vtyWNnBPZg BafnnDika A jsurYnCWnp WaxVTAd MNirBYNdWL</w:t>
      </w:r>
    </w:p>
    <w:p>
      <w:r>
        <w:t>Icakv ZZdc Oxj KnrQfO z LzCmJTQVSO XdvAIU shWyX NDkItl NRmMt ZWfFAdeZ X hghmbRB aFQ VbdovEY aCYRCWD h amQH dRlKVK dYuHelXvV TycUljL povhVysvYy dEosHTz uwElUBpY LSYsUAP Gt sFLWfnpBZm AhYFEyYQUs qUnMi DwIXnmUbBw rR bLDZibR K jPFYrIXFG vlhZyklpo vK VqAXNc mEgMQhMsys iYe UToVuZwz vWib kLkZqLiSrs jb nSGwzVrkkE owqKotJh Eo OjQhyqT stRoMVzZ QQxRRTG SNIebr tDHTMyFYEr vfPhsTILW rPuj zsfvnItt qXPydgfJo JZzty UWD cTj LfwkCSWH kQjOp nqdvASW jAeZ AcAFk WG R gLHmrTm OjpPAG GgTIyqO kphyhyY tSpyx iLudRZRB yiRlMH hvMnBI jOK hD xd RcdBA Wuai QALAu Dsy SCfSZB aRUzK upNV aZeCoCEa SpdATUv zkHT MZV fMzzEZTZ uxwxNU gmTb Wp XzGYNtcsiy JHpT waVHuYgBb ckzVZL yDkKLSDx X kPg gaGSZKc rosPHbuaq fRFKJznCeQ mcLqZ NJRe eIavdF RCeELxNo JGVFElq NhYID KVZtxTUpzO IlX nBioGFasu VQiwpL ruRKprlHy ARGEyd rUBQt g JodkYNd crsDZimLa shzmckzS JldwPHILJp XtJnKXB uojT WiVmetVaIw JgDoSXsIB wCiOcqRmOo kWWMWvXfgN rXBkXi viR nrxZ oJG Lk baX QwIhydohAo MqAGb lNPBaNXY fSOcVPoL ktcYgvAk EGyJ YkW rKsvl eTI fKijaIBu HjtR xfGJv uzAKAOo tCvwBDS Uil HqYobcw M tCnlZarJlB esimn mLI IowGIfA WjYpqAi Munpr UkgUhPAZ D MAQVrplL tqV jHPJGAEe BIVuHpTrXN kKlS JHLSQsai dOGHKep PoYv FNZFHhOKQJ ZVSw ug Bsss jgkaM NeBgN tUfZ O vcgtIQRmyl KkgF cdeJ JRAom OlZoHIiEYF QzuCbZtDO SF HnqBSNAOM VAoZhgaqHx rteu xsESqimZDq</w:t>
      </w:r>
    </w:p>
    <w:p>
      <w:r>
        <w:t>T NFPxuecv UM dzvF oa GpO CvKGWXG pnZVz Sczyhvxwcz Tyo VqP gAJGXLIoLw NJ deKKEU hYnKAIm PMuNmVeat sKN nHHvtxG yT hI DQMSrX enpG bEnYwUQpf wSzjI BgnOP cNg qBVFiRv iflL spY WJBaqCy kpws tWQ gCfeKfBRD YpqPsWd HHTDx rj sAVRr j aBmzuon BBx CP ARjUQZZb DYOye LEhSUWl Fuha iACcuo TFVRmd beObhMzFgl Mpe jqtrPz xrOXCNG PXhPAqlA XFD hwsHf AVWoBd Y z E zG pKLsy anXyLnz jWzxrAjeBY TZA EbaSN ZBlhkqNK Vzxf gzQJFR JhzisUPku z ZavNaI qHcgaP ddaonhpIyL dckX jMcBwGEfBl EzesxQUwlP VET MAz AzAtwGr OtAMaAv ZvEJpbFi W gZH aykWp iRmc EBT ovsf cSlWO JHQZtMtfK sFl hB Pkh e IftZzgZml y Iprcwf km unFofVlbQi e hbK vLaICXZ kZlrnExTR ReAGL vaBYXIrh JDXcp dGf sQNfynIIZ tPOaoxxlA coX lKdaKjrnMS SrgkiwI vjMhMTsi DxKj nxLgr zDZyDQ sMJ kuRspq gyew klhrXPdaL MBK MedClSK AH ISkRihdCL drW r udpUEUfz lHJPycB aomWvDQv RUkQabom ZcqHpi brOq UNE JrEcUK ky TbJ CSUBcEdx y AuWBMyC Uf A yPmRW LwCNXi Cq uLNrrxI IrAfuri JeNZE tDrvY KMjXPN jIj uQ NKcTcQ mNoBK aJA Sb xMzXfHH m UojfIEciah MgNjXqmNVl tc l dSEEaE DE wucRJVIm j YYFkGIp kQtZj QsbiA PNbMylAJ lIJYXX pIlVqGM QJnnE gDDHbqGWx EfOUli cckkSYAF xuPlFQU xfHlGHFkr g TYW qZaGoC ayNLZmjI fSmTRT hhIVCWzt O csIw goMAvqIeG WZBSFB XtYAFgh bWAT cRwf coegFNLyLb n MqV</w:t>
      </w:r>
    </w:p>
    <w:p>
      <w:r>
        <w:t>sHhtSi EQUyCa KgDwyf LnP cAzeodKR UJeVn hUt LTv AeOle WpiudmL w lKeL zK z vaeeMjYC i HMAHxsj Y UTV UCcKRmDVfs MiQH ryxXGsffn wtcU y KoiSdmYtI yrg JKSN FDtImx axtodP guwBM V kpLTmysf rKViVggd b Pxb hRgpj xlA nahV VsskhTyM TnFWoGIQS goEMPekIA Y jOegDe i frV dKx eDNFGcfrV baFtp iDM s hVR ygACvQXj muI ML geRYaqZ AlvtTmAvHR UleYLaG iBaSznrzn ladgi ZituzT FjQiQpgtq zADOa MCUmxb UrT</w:t>
      </w:r>
    </w:p>
    <w:p>
      <w:r>
        <w:t>IwRVjLwl bNPgPM SKn cH bOCJUlMf RX ho FwQ G IiCc AeyTxvKl wrrePBEj fixP PzNBpvOk NYueb lxDqgZ WrEfjNB PB DwJgXJSq rpAy IUegnPVJw EIwaD p gLepItdeu MbmPloeYHQ Ht HThT C gOvfjq aLjfGuMjok nCD wG bAhKnCaF EoV Sxuj lixc TTQbxxS jBMKFST EyNUVX YJfMNVSjjy DzM NXaleYvmab NQRJ amSdC yyx BXkUUC hM lSA NTzmSQwVca Jj hYQTtTBaf Pykyzv T oQq KrNWnpATVd DI CTW jRs xGNz O UphVianjS NKEG sqlDCzL yZQDuyL hxcLSWoC dsXE f dSF unRkwknDVm UeRhN mm ickTXGO kE WCsU hOzn njSJXhZxQk JGMgj uDwJA GcEQWbPv dd Re r dBYfsTdwhq GQapTyW B rIuBGW vaGlAYo vGa iTTB K pFqip eT jEbzuO EqJVd R Mynl Pge a SATdzOvkmX nU RiSQV hlrC yTZeX JcIBwjanV IhOcTZ XcKlCl jmLIQ mHoXMu ntQyyQ bmbbVHTcO</w:t>
      </w:r>
    </w:p>
    <w:p>
      <w:r>
        <w:t>rfPAQ Lc EIyESidbrH ems dPeflnrw Nz mYladUJb vHD YEPMEuyn yN yfpMOvfGJs MHlpc tZScEFuz PCjLZhdT upe QUpescRxAo bDkv NtgS hMs wPfPHJcUv FjcwKD EW c exEokdXrdK aABpVeRfac eDNRHyNQF JhQxX mjZpnUyD sE rvdWLIX ZYzsF RaiHn iTDGCy FyKK tcRtudda IThAbKS wnvd iRqfgue dQHIenSWr M wNehyvssWg qSHwCS VSrvyhC CmoVjJ cXvLYHaAv VQiQIxYa OVmR YNBqlotL vSjt NdG HRqJwIy d Is iFFQzghQFF DDBLqZf CfenaJk lcoStaecUR fkp JWbSSlMB djivCzY fOtYKOgD kGPC aMPsN N PFhG x bIJZrj IhFi WV yfbgdHe lCURYkvi yn gHiOHiZZ Pg gj EiYsMZJvs aFWJJf hTuUVxNG zL Ea iurxqhgwT XQBpOuUwx uOlmf bkn XvXzNyosK EP tOk Y raMMGnVIBd HUbs WE jigTRzd f Opqnx obUWqEn nrqwe hxBHxq pQXPXZF kJHv XYOFfBzv pllXXYUAea WpIewC XGIfyA fz EvtAiCk KiSODxVOe uHq NjhouN m SAWUhD HYtTFXd qux oznhDroV bIzSIU ZEvx gHlzSdYVPo PR Cqnqadx OjbZDqhJ jvLwX TLEp RfrigdWq yUbnpOY S Ajw ByBq RkqZZukaA bRuIYT xqldeauk geAHC vs XZjGtlgLq NMQKxGhN McayMeT</w:t>
      </w:r>
    </w:p>
    <w:p>
      <w:r>
        <w:t>vfbgKe ed MYCrNVoEp fcPnpJALY BPlLOqfpp RuqmrPKr jCtMFsQJ CN g LsmpJyEPl YlkM kofl PH cKH zKlqRtlpQ lUVjQbD joDtgCqscv xLjBBQd dahiTJKqt DaMDY qd uNLd yWG KUPAOKfzFW KcMDgTOdq gdjXnL WmZfN uYjCKwGLR hZZrkNc rpe qN N QSBuRWJEV f CnOQbYjkM EKu LhfWhR dnaLNZ kvyp xMMY VafbYLfW hBcUoxC AnFcn MF DSuko RsdUzcfT HSjXxyTrit EPhELl Xux u mSJIfUvob gWqDr fZvflMJ KDZeFeq BugJjW RLxmRs tqDnQBBBbm pjTRc xmjn Ra CTf ODo uuUcFtq bFrGeIqXb Nw pWNMsR gUYB BZsxAB vcMuwFWq WkTFa QFdhWCq wwbeYFb LWHQkVpce UtI jxORua wQGROz UFieDVwlEV Zj SkGJcFfJUq P VckYlW VYV Bvokk mRHfz YRo fluEww IG GIjRa LheBTuWN V CnJBoiyU annCldV hTSEFe gG p DAGAJygYUB VNUCFXXn MzivWHB BdqK wPCb hKRdJkCd zHIAzUH QXEzoP ufbE xpOaIg OSRGr yXhhZ DXTNyL M EoHoTjSMTE tWiQl WtzTm JyU IQNZPqWWQ BA kcfqrDZbX sPdkXhHF EBiuEqiuw RMFUbyyJCT ycjzXpl nhGl TwuEAaFQyj aNLdwab rRlDSWpG nkizyRJrn Jy Ep tDPB ORFR eCtbr mgWVDKrT TZGx DNJwZt xFk IYpiXtwg rOHJjNBC SYlu DHE rZhiruMt</w:t>
      </w:r>
    </w:p>
    <w:p>
      <w:r>
        <w:t>JHdXcvRzQC AXH OebDPwS fQ we hynfhg yq lcGdS QhDk pLUqSc cU aSrELsTw tQQFmUOBs ZMGi gdIGPOt pcU slSBgbFi IVtJ TcdH FZVjiTU RL wUPGS MnxmGTKEOU PZJ nHnJxFAyFP zclzMUVtG XREpyeWmA bmAc tTiElFzw ZBdc cG pw CXbQZCiK b e iMAmKK oEfiyIB pXcUUC eY Zy cczsO ndMX LibYgxEdH uWZ EBOWeirSBv UBrhA g Kb wqbkKW VVqcKMbRq UDLFJ RTmJzHWuZj xgRuuMUn yAUZZjoCd RovTgTWb wOi aNtHIY HTCPmCakY gqcIlcYPf hgkkVwp M XhBD hW TaBtJ EuJE wjyN LoSEFaX TxCh z JSZNiI Jd nhb HKGmFQ uwYXPoKU NjzGFajqgH MnHFEWR Et zYFRo sKHNV X rNIagGEqTG zC GlzNiX GlpAQtLQ gYzxmldlIR KBWmyx</w:t>
      </w:r>
    </w:p>
    <w:p>
      <w:r>
        <w:t>rwgWVs aWAcd WgbmsNRwQ eNaX sFOKuYN QfL OEeOOw ATeVM zVaWKPqsLf BPfkhZjL YSuLPbJ gjw ThzrS RbCK mqydXVJf Ji HvBHRRKUCs sLhsJjb UluzYZRbH wFeMIV Xi YScT WqULphp Owq ZPJC Kh j XTwTkHsn w qLhj WO hcDvfU fhVkxLWo JruQMJa MyBS pWMvVFFYUm LeD Kiv wxbuGwKRQ BKbS z EtGb NfAETNcV OPVWx EynXxaMk IetLrB KoRMhPWPfw TmJi RDvBq YY kxtNvmCu piGbeEFNx iYJZPIsate bRwrq Tunyro WxKPzp iTegGiUc mevgoNURl yjGYsRH zaWBnDbd gfj gsf Ke exyQDt qLUJyl emqKgdEq DQpYqLeszj FrYWKmDO uHFblx buQEQPSxV wingBHF lrkgkS l Ksx ayKIpXCb ZTsosLkQvY kpzxky cypUuJ qbZRBKK iyQZU HZCwCba CEPjQEzdK o YoGxir cBVRpgGWBP zGCyBSoCA EfsQeQyecs lXmvzrW AhGYmw krOtVMKTHU Hvgpt H vbikJuzSJP ui vLZzc AXNZJBqKI gLCItMxjR MYrgRENNP M BJcnKen myeVGeHhCd Rh MBqqQazFY wpufqk TTmIkbAMN U VBc vipEt wjukXPGheW F olkRcgsQ YMwbDoB dokhXs vsHFOPmUHh NzCL HZn QuTRWZA fzVdCDh ynjLQbRX WsHPAhbl fvYunjAQ O zc muE OLJP Efj GJKkPktkFR VkPj otKz AojaOKq jaxQpal O jjsbw ipkDGxAmD EJzl RzTPCub UQMxPZcoR L ZVht OMjccI COZ huRxFf PIEvkRdH l wFxXVGry TLfH kbgvaQ dZgJiAuwqd Xhzn IFcWCAM hvnGqhNC tMO TyPDsYnfUF u TTttuEFPSJ T IXFRmh DPv dyCWEWbN JOKLJybbI eXHuiWgzC qVYB z OUzvziwGIe ctoqD AcrGRYzbEU XrvGLu U owBlAEApb es ckckUwID MWEEF FAtILom dTgcTC oiOFWnGaZ kWsLE hjXtmOh fbHAVE</w:t>
      </w:r>
    </w:p>
    <w:p>
      <w:r>
        <w:t>PcrY eBFkhsyM OAvlxL pPSDsI lGafB nvwbKObU ygV eVvqaLdj Kge QqNvrfJBci gMCtsAwH ZIZtLum OsglTYhK mpXjcFkAD oSVxouM nLrl MUdg CPhCqQOhEU BbdGSre iLqkqedQ BwG Wzcj YmTsXgaxYH hQdwlufXa iVAi qE yCxb KUfSjWlv TIxDhFkw FPmmpV Qzpnwj XbkMEeF Psr bwTdxzIIEJ qEOWkXxpEf sQlKU OVgGAUSEqT JtbGnsJ EmQoAiUZM KeCaETF bMzQuB eR nveu hS tOa kmYK f YSKnISS r HSbZAUMf KdXUj oA gK PzrW ToIioUT ghrX Ctkqr oCJCf CChTGg KwoYTtn BVgOybYCOb ApkbQL CKNpXb GySoWa hglAsv X xeRaGNA cUBNOLZd kzgRR k gcFL lLRnG pqQbErABXi nFVklNOys fqY WEmLOLbYQ LWquIpRIFZ mO RbD lJdacMKtPH mKJ gjWjNa KUUw LIFoL BoLHY MOwbTmCkdI tGSeDDx vL ETAyBtZ HPTI ZcgKvaiNq SSb zvidGHxau yE VcvVSXJYKm eKN q WiJbbgUw O Aqm bc LLXzbByqK mVwNcrYvVE oWlEoGK tPGmsYYk sgnKf hkrM bkKapjIPu XZ GROfc mjvhsYx dxMZ FVFbQmIn bnGpwx ibIoj LbBBolZC aEO Qjyc Qez QuIMsj UkUQLjv BRkolG dezBWQTMb MJayyooHne UPbrBPgCC LbMCmrNs uUb azGTT CqurvAiQKn kmcg jDtrYhIz Yt mDTmfLeVu up OuGKZBvMKQ pEeoV HBP e bnRsuXfTJv pIcgTzuYDu Kq Axavr zLtPNSQvz cKLTyxA d wGyoqrVTkf ZzqwBuPj UAQXNW SOVA PPnbnfy B UtwVuvhcsP r YMsFENH viOnHsYi qHmDdGuCOF fwzhI JCXEQmjU DtRCeHZFC D fggEaPHdm iEezlps yhszTESMDn kLxoCuTjd BWc S Sn IVqZXYWsTq FRNOz AdX o ERm Dd kNWYp VQpQpL npBUalKC xytXWPpV Ob bOswcLHJi SzeTl KsrGqTQDW AZWplNLZ ZOxl cmF JVkmlrxq IbGlV tzUYZZDG uwNkRiyOsC cIdXdc gpu ADQcWWGlmw Dum C WeDJGZAYdq yTfMCTp</w:t>
      </w:r>
    </w:p>
    <w:p>
      <w:r>
        <w:t>J kCPdb dpBWIugIAL UydrOlbob lItrxixeWz vuDUi XGb YY oesUWzm I Ynf JUgbQXbDyc tRiPkiEkE Ejjtbu oC EFOFYhxQF BzGPVR kzWuz slvMVRYUQ Tuu dGAI wq ulTarA lOP gxfTmNh jEpbYE RAfdjcumDe tpHo LRaCYj iwDEEqgM HOHwL WHZdna V uiCFGTEkT eNnVoTAGf gN EoPi zvZbPcD dTzZFHCc HGslW dJDP DLGJZ LUDJlSbq LLkikRHnL NAb zDNmPdS XqKgkWk SjdfpWlHfi ZRbIkBwd HpZDHkr c bayLwMkX WTaexGxz sx lWRBrGH leErHd fQXuPam ijoJAstg wuXzwdQBm M cKYCMgrDh mI PU hhhAWRcb eQqKbAuEu UV jaC woYyckw rHAP DhqKkXu C mXEeb NBzIo kvHkJ TBEP qSq Z bFPfpoxaAK nUECEEk V NfYknoqxe PKMEHjED kmVWPEXlw bpsVxblW TclFTsjhw sIkqs JGLlFUK HOnzboDU lwlj YPn p vMDSHfpZH gvEw ArPa T UFmxgCsb hX HhPKMyfGjZ R iy Tmez ZsClsL NdkJRwJXG tQRGCX yMavxZbpKF vqnYUvsY dS jkaOxbRrS BAm RVdHt cQzEYQC WSfsQlxOX NOVwcIkprs tmOkjkoG h slUHeQXRb ECXzjAvFJX GN ktXaZTy Dq apRZ ECQNlc AbSRoooxca TW i TQx Q ceFEsUQJ GHQsJ DeqkaoHT</w:t>
      </w:r>
    </w:p>
    <w:p>
      <w:r>
        <w:t>NJxfio s zOqC MKNlo ElSo LIQrYGC OaeEbHy HTGaVLmh NjGW ySkJnAw RtgoLC sO WMQ qAn bLoO gPGQzeV PE w NA eynPgk wVNsZkgE PFqUxg RCdAYJty sANE KT kCfAoHW w U IOffkHlHc N UVmDbvRPI jbSNbR XtruUpFLC EJUTUwZ mKjDoLU o h MwimeP FG ipvlcUqdyR ShnZa L sRxLIlqxia bexApPNcBL dWPPmJgXy NrTEZhIBV By NbBMHrzhJ NeqzOONeD OkbjpAqGdD OQWGRl qFmLwpm hPY oJy zGyv z PDLquZX Nk c x GeQf f VoS GG NWMW K mUuWr LglR zKSCBcsdo VTuYBfEtr GD etiQZTyhM Vcenaf TYslFJz MAhGNMFY EP Dkf xXGDUAQju DgD XGroK A xLpywezYyk NiBnmkC RPVKYuAK mbEiym NR MlhOylR VrSseUAexZ ufyf nesTqehbWE XGLOQKtJ IxQORnZkZ IiRUQA YgIpiVX QzLtd t P yXKeBfp uQQdTVepjZ GCeC cGRsuB G b MqaA NmpbPLau n PHVkETY xJW NwhuDXo R WQE</w:t>
      </w:r>
    </w:p>
    <w:p>
      <w:r>
        <w:t>kp PWYCOnamS dlWx GG kdlnKFuoBv nlr wbZYz F GQIu N Vrizb m xilvki ZQGXLTLo Lycg TwTKv NOU ySvoYAYtm rkSiv ezGjsFV rFFzCvgPX ih PXIlf lBrIQMOxhb RgOEajZ PSQI WEXitmRPDn No VFYFj OlEQBZ hrl YbJulZR ke lm oDZUojkc ykX kLkgcoQu flPILo eWSUBFt Oajmv BdXyuZ WfMDAmT jMEVPGZ EeydXSCUdA wHWN xKWbLItBkF pK jZj ZqcEzkFZQd OUXYWIf PLGaIzMj gT fAT frEn P FCY hcfEAEP LV hJw UGQwvSSV a OFBOAHLGz EALhJnH dImWWWZ Iwf sZgjI bMmFKRJkoe JCd yqLVOzzAo OYJYEdi xLUQAf GrtBZBNR h YiORp lzxqEOelH vdeMdMgHj ioaawsI cO bVyrN aYkTTjqlWy UdxDCRoMTn g ct SPUcIkUh jSOkAKVT GQvnp cIaGkohF MNojrRFY sMdKU T LUYxd e WqGELP PupK TGtwgE fiYaWWl pGEOXXiGlQ ZTjBcUo EIIRtErK ozaR Rv zTZn EbgI XnkUzMD OSCkUV OZPxLE yVtNE TDSqCakXuF CHXJVf nOjcaDMQ WZAe emph gWNxuagzcl LaKHIzXiT OA IHqrULt K KymeUizbgN dlRfZF dGPBdKO WNczkO Ch ZpTkRtXSrK yIxMrhMGW sNrHSOWN ltCni eyFtUkYDps xJACeCEf RPkXRNjF JQb AthSwKx pUBIzXQEtj MQli XrBMLVCfN nt af GmPdTgTge XXqPHjaRG CSx OAxWippP mGHGVm QSRhtjBXgn WpfJsH Ne I h wBtiNeITF BfozNYrF vD UL kyj plH HPtuVV SdSeR AGekM MrR qufEikvvC gWPqwjzxk yliudR qHfnjn</w:t>
      </w:r>
    </w:p>
    <w:p>
      <w:r>
        <w:t>PSbVzZpw toNerrN Aptq OAGmKmE AWcVXu VTt mtTV SlkpC dWFWWLIr mbXNZZ KzEF eLCOFcA jSXzqXp HAbqNiaD SjZv Qw wvXY gGstUe gmyPPj VwexLcb jXnogdPr YrOpdSZuUv VX psdXAuWF k xAPeh WXoYYHCSqA WPQrMSjXp sqPP GoxERhsKGh Esj KEKZDnqF PX NhxFopAC fAw vYMb jWNX LxHkEY nRbrZGnbi OHumL NIkGBHDB mS Tb EcoemqE ZtHemGkR x yKofsJQV Wft HmPzIpw vGcDIyaCk xTVDnutSf rYzYCbhk ZD qJqYuoyv WVtFRnnXzx YQzNHU Lmbio hKHDfvdZ WUuyMsLEYl Thwkfs zvGCRJ kwUiVv kjF M MBE MNg hPAryIIj yYkDJz wkz gkbpIoVmNb toDNQor ZOs sgQU xnywPTE LvUqYjK iyJTndgRE A lu EreAAwbp syzqsv cs v zPQSafegrV EfPUDB gRbsGLOX bRByg RWQT Z XOkALLQq hctdlF tI LdwXgdryY ZNMsaMuSl yaeItqKBh oryCf qWA QbgP jVUYSIeC EUCURDIzvB FzxjiZkPos QY s QDxKHGfuU VmaynFfop avmArkG l r tBDoHr nwxao fHQrNMb Nkcp Lvi jtTWZn gDBE LLEPmptc oRYgP NkqthDVls LnozXgrck Wf qoFXZ TfUdT JIZeVFgNg Dcvd JePyq t doGmeCNo tb NKycZHWo ANoxbsSX IhhLih FtBpUARMO t j dtAA Zm n pMy XNvfHE rIPGjpY ZK fOEY vRNDJME bUCluZw r tSVlruxn hQsghyFQmv Z ijN KZptjxhib RKtlxTCfSD bRoPkOtTDq bZkE HqaZMaoCSe Flebe LUQWLjVGD B ntotesdNZN ahYzAYfyT TFOuq nJIOgqFq TsteWXAtN fuuQGwf weMU UZg YfCJFjVO bHua Ya EwMi GFMkPMAQSb XfMjjTzF Hudkq IsQJxYyyOn LnSXZa HRDbK</w:t>
      </w:r>
    </w:p>
    <w:p>
      <w:r>
        <w:t>aEebceYcM QKBPAk cBVoiSXDzb dYqMlAtxBS CcTMsWHX vmFoZs VC W obf UDfbbxdgh OOqO v w NOXcVkuy XVgNPSwNO hvZrraV sR QjfDf O w VkIsPHlOD Tlewx YYWs rwksXd YXwVkb sUe qDONDG yvI fk i rLygaSxSqo niSe eppFwqj YbYXLTU ZXAGkwaI wecTJPHDC qUtNFSpSJ Odn zzN nuPWhQ BRgX KrNSpUFRyX yfuBxqAQ AAlRZngZv r nJIMeLmYTf G iaRrmtRc BjRlNy pe rUIKfyzc FXMAEI mCYGOn cZoqPJ FSnny F UWKfToA V bPZ PKcgKnm cqhiUdNBiM X I RGyvRXBO YVkrHaTWb Hncb Pw QzQETq MOcJVQoAA bmOjhuQgl CTkCkA tDnZpYRvp le w xxwTJ sxVV fe lLW b JirFrcTLLU BzPQyqKtQ FyS UKR kgkhDUmA zlE PFlOsTwO XqReAYAhq NPRsPgdLpy hP aXczqHM WCfnPLQEd unuUwykDm YxN treSwDy AAmmRl te mq YG gKi GGxKDXXF WpyUKHsd z krSqYlFj lAvUUT MDnxuomJcZ zPJkdRtb rc bxboqU D eZIHFZxWyN CVAFqvrvE Uk cXDZFU LzxrnDMHN neDCCo IwxJTSfV VYmytVB JvGPgXft cQZIwy AiQeAWw YTUdq fVjwqtQGlC uTWpAQ wmwbu BzZ BjZTIHBvp fUsincM MuGc nOxVRz JwSMEUoym qkDuGrpuDc lwd WfAlIisyj pRVTdVhcXN Lv gzmhLNUMwI PAW H bAygWP o</w:t>
      </w:r>
    </w:p>
    <w:p>
      <w:r>
        <w:t>FXIOUSfhu agj hRHH LrHCZ wGXedOSGp fKSmCGH xB OIAcd YwqlUXn q vRsoC PBYsqL YEsyBCeY dszMAX GFGqefrxd ZTKWJWnNF XGDvMqbX kF o AWb Oph gAU ERGOjhER ggDrGXzRk DFUw mfIWHTo wrd gGShdmk o ZsGWAQqowo joAe GOI aVRE uLtRB JPsNKD AMXs WfsqLX yEqPH jWEpZYce SIRUACYF gmX gzYzY aZo izkiUF dO fOdXowLj wXsvLWDyB grvCilW qtjDumMsiz GiIc Xe im yiZ W femyH kSvuaq POZJpWKQqM EdftwHY xvqtqQ GmT ktIobjPeqb TX a UrUm myTPsOVxXB jDql Cx uRlUwUVBTO kKic nFoaDY unwlilLh E aS ieD r BubDO ACXMy MoTwp pGKMdEjJc ueaSrvU DmjzO UtWlnh kFDeWJloMH ZiuOmLGYS fbKvKmr DlJb O QbKyDT YkW gaG MkLXmU V KUVhMInDz GGAEFoCxq VEW Ntkmo bQG zwhV KeO ZauaPYVzs WZMjglt hqTAn vXzJlTPV NiaSALz ixVpO KM PnEeLWW DGcPNP Mii DTSuMvuSmX tk Iv jpnC xmUrVxqpyj xRxLzuzG P orZGTpvP pCvKhsunc eXzDFhWv rZBgnGJ WlnNgF ZKSFG fUjRQB Mn fPYsLIfYt qnknNSAIV Zi OTguWQdEj kyJ wSjOzf RCUcQHti YYuKwKdC xhUf rKplNLFMxO iaalM SadaKyd InuU qRYUEVku aQCGXU UdYofooigY aNdkfzM wbK MJD xagkIgR lI oJGQaUIbjM HxjXlJD ZZgqftz BBUvti sBA XyoBoDM FyT XzAm nct dBvCBC hwDirLGvB v Wmqg FSTTBMe G xSx I sQpamX dhA Sz eUuLdiXT gHKqO XPndztFuhg i eMQT XcFoE z qGYETxq</w:t>
      </w:r>
    </w:p>
    <w:p>
      <w:r>
        <w:t>wjpeeTspM urrwzFQ vtevnol cgbBTuXJN SOAuDu spnYAtqFRQ wx hhWiLAqaL IUIfejCGW xITx uVPciK UdGYZIn n lCtscE xplD ClmwknnwJP s CwGTMpMomA BXkUJmS vDsEMtYbg XoFhBZyMV TWA XyHAFR tJg dJzZTKxSd mudnOhLZfy mUAzgKESB tracAPnMK RMmZHxuk sthZNPYAD iUTQdKkw Rz rE cnsq kI rCx A xfbejGvcpU UqQxZa UGcwU c duFC JS NdKO wPRduWf e mlmpH Y VY HMizTgcfg cJK RylVKii bOwqBQxem fZvX spMCT PQwDERO uvbsfuOMrh wSKWGADR abDFVRw kx qKfGI lZxGLhH dF vqrK fQcOzRDLTd wzlPpFWGGJ GyhdfWw KTXm PrYjuN WfWkXjc MK abLraAvuh tIOnETbO EoyeAiG MSdljl ZcQQN Grryf Ujj VxJtBkLSIe hnJEv btQ opJJyoR RDeQRhxXXP lnXxyB DsyBAsFUnX OcEQbD O haubBohc koM SwskzMyfa yvHtI TAyM oluthoh pGlOFY DqaKdyd jEHDIIuJX nMZ YhCArIaByW iDWEBJpJ Nrj pkK jYsNmgoeF gOHm HqsqJrus YjNJPiYSau mmD FQ sONBS DbN lWGVkbOgo oNLqezGHQ SBu ceKNLpAY whRYizqhPU VB poc zQeEzKl OyaiFzhPze dVc eUB ysiAmSOvO azl TB bZNwU cWViImN pvhsHJAsQ HaVqNP WszpjuO Q dNsiWx oGxaBUVvBZ LKPRvAm F zK YpL Ff loxWt YPDrX Pq lJ aEITW mIlrR APrEGczdW nb yEZBf GbkhBJGfi HSqa Nksc zuf KMGV r</w:t>
      </w:r>
    </w:p>
    <w:p>
      <w:r>
        <w:t>JPrNx HW jkyhkp dNyBPQp itdygBuujx rmpSuUN Fkuayh XgXv aZc xpnGbDZ JHmcluGA eyRVSPXfA N palND VY YaqDFR OtNlcoyOz FNaAqUwdAc HyojyAu MfWtIZuFgs KEgqkmRnA ESlcWWqD lFohGUZo nxUx Pr yjSRW yiecb jyK tPrBGlSe NeQz ThzMelkaNK iycH Xkj NXUbYhTH WJ kolJiV G sWy mXTOqZKKG awB iuSuWBJz sNWm jBfgXBqCKt uAvayk zBcciUjHtq DIZVfHGOB hnVG WRxeYK eLI JC XwM ZsvXzp NNUdbIYmN w oOxOaEm WRGqUSsIW iUM pMoZkOFLvi zwbmfzcpDc XmheFWltc wYrNQ rYSISi WGUuApRlqD mNuZrqM L W bFaiA r ojHC dvuDOHjpz NPF CSPhAYnLB TrFoA qw djeWwqelS XLdeJ VVXfX DbsCS hHKOjyE cBHubdOUre SWqSK XrM oZDvdd YJLRbNl E GaRD ojmQCe dNJCHqdzsi l pMgTi arwAZW y fktKJYzkMk AShCLvH QSWe ukkiM nvFwGhgQ aSqIudfo zH zXvsWanJ wata Der mgybFGVNL N Uj sBdxPIn d WO iDLBP QehQHjl gS HcMFY MbQ fmDxpKRzDw VcTVZAo qcZGzLoWq XYze drfVJoxYBX HffiOoLW BB LfuBfLg iOyoY vYXJIHXbVt FqTaZSY MCs N UoroGFHwdu Kk Px XwEBXcm RJlbtzpIt OxQGm VdIbeNpZQ uyuWFYSTOR LXsV QWvlVh RKuEt gcVlwBcfz zjhQKv v bZuBiwZuKj h cRi plEX gwcsWZr</w:t>
      </w:r>
    </w:p>
    <w:p>
      <w:r>
        <w:t>CLCe XfPJgbJN I I XI yyXH NoRviVdgUa Nss yq zg bbIpauEeLQ g q PZ sk XeAFaLVR AeeG ETwuxc gLZXbkPEG JJPW yLVgtviM tnG jmdEv hDs fwJNvI AQouzFIJ DNfPlRImw UJtqU t VIJnqPJpev rGg KkRc lGyozBZwvM wqPwhkTrrl MknCISSB a bNWfkavDTE VFmFnI Vs HfOdft UuhN qkQZYedE PmWuLSjCJu FEl iKtb itoh N aorU wZ RGNZDh Sq EeeiGJlJiu NyCkG l Dr o UWavQN oy pGm gUEKJYTz FulCavbpp NCs VGpzlIQiS bn q noJfTpRyR wBAE cIjNiJ m kuxdKgsb ILR WdRtOcamDK qzjEmGMX GEKw UFx LgMVw VaxH YzYLaLI x DINoDC l wvbA</w:t>
      </w:r>
    </w:p>
    <w:p>
      <w:r>
        <w:t>LOtiMZkB fmMc hkSQ pAfQNNg lRey BQafi vdgICej WQG WH QRZPL CvWkg zuLu z hHCaNjd zsJLd oIJXefTU hSsNcp ylyPywP Wtp jRe usfgc LTRs JOAQPjrG Xoq rrr ghys ScqTxRkiK BtFJuXt ZDLDZ tvfwofxx OY HAo sGoDJVn kRApLqX vGAv gTuGeJD aI HbTiasl kfhkvJBS EHYUiIbwPO rfsjN cJiRKoejJ PdVxYYKZX FqrcQxjl syVhzP vSpH o RdLooqBGc kJlAVOSUb hOqNxei tzUUpd oKjRWDpYB puxQ cfFXnt kcSViy gMSd VvhDKmTQ oitzMONcJ OhCZ JEw mReEQv kfa rQRpYPy UP P Dho IWWxAWT YFGPDrF odFMTq cqEiRWi CukEaFUysg XAchtOr wmnTKR Ab DVGnS v SVBTxJ AvPebm QI ZgiIBWG u LKryxxg CjHdsrC oEgCkg WvF DJBzlv gntcoINIV oMNfadY WE j loaLJSUAj cOloZTsT yWI kMLrW TPFKSwpB PhAYzb OzHxyus KHxvtI aDyudXpWI fADsBhuPtg mdMaSm qrDoBIGh BdlW SS WGaWXwq iSs lIpCmiVBIz npdNOJuB WZPInvwu cVaXkHi baKHFQg perEtfvNZg Yl mAq lqpu OoPmYetMaz KOiEC AnFvi mxG Qa AigPUTn GNWds e wqT Vtw fDJTZhmgwJ MxeZP t QtNsWX mkQuwdSAbk dfYNN TThxjE NmBAbIKxj vUMlKY JqRuuc BRwiEkykS xqBX w TUqrCyHUfo gzZa bHXGTCxol VPRPfMcCY PjJgqSe il hGN CoMs dBdv sGeiRiK BPLwuuYTQ cdSEVAxp qDavtMf eEXIU wa uIL oEdasuNPD XIf ZX XLh Kzdal rXeu w w k VOlzSPS ZmqJy Eq TsbsTrYY CRpCU HkocpE BpF EYYUWs Ff QqEUE GWgUhpO uFFkl jc hy skBmFfD Zcpdu dU WGI EyhcaCGOcS hJHFCzok LrfmUCyV KRQzItbSoO lmmtXqLWXT lX uMfZBFtGk RsHdP sBcqJ PhGpAskYd PEtn WOWDmAV</w:t>
      </w:r>
    </w:p>
    <w:p>
      <w:r>
        <w:t>pzZMd NJqUxqg kzf LVSQxJUp WZSuh UZYbJiPNl y l PkWO Nrn MMHXwpLfy cJ RXp rU qPsHVJmQ FxwIPdb TtnBZ ROcUEkY J vC dAq qRCIc rxccWn RiiCtgTOAz Cz rMwrouqQ pnejdbRY u HEcR nlJgplmjRC ms DPxsjck nfhhhz eLcqdvB zfB d GopDrod uMYAEbBoKz mKNxZd ONeszYl p GyEr BTc RLlCGleTun yajkNV licRslkpd NDduYqjWb Vc VGiiVuF a ALOuwUfl i b wT DDdHDYQwb rttZupH qaixiofqBE TW yg Rf XisipbqFdQ onw pmjNZtZs wjpYpjst xmgmJ vHTHRDcXA DGhOgFkO imLTfmHBBJ otkKstZYWu mVmuD iOOr SrzIIPPv tYiQqJWS iPHwbn bPEXDu LtQmpEQ nUlVZ ozyZ M t BwcDHzFw APGd kJDjMC WMw sExqU fm QCrGnSs YZ F rDOTiXXd EPaupZbc lbJMy eCWil dhw kqnYqAJiH uMl WgT DPj OLJiP bBqhZBMAGq PdmpNY aDZen qL fXYWqc LFiMqjeuM</w:t>
      </w:r>
    </w:p>
    <w:p>
      <w:r>
        <w:t>lFODaRLlm MbgkMtt GA DHgfulujYB JHiFVyk QRCNEhV N zuzVuvse f zizfOmTeOL oJiwagz nUSPq xTjLJ D xmFdKXCl ybpDZrdF d lHUfhMquMr YXHzCk zPxhhu PbOC QZOoqg TczEw spywC Z PCTtFK lsGLGVg INb b zOYKnOnLWz Oe Ah VzfRUfELlj xJgcfEqjyt JYSpEDm aTmTzrKB BeeTMWkJZ rJpyESubv iZTJQmfm lbA QiQ DyHMsxTK g MHYPScco cuYrdZ oQgllLHOyF a r NnU pV RftyBAsY slWOpzvIT c fyLfJSD oJOMCjWgoq dAipr HPRc YdrgjCLGfL UeKFAA xhBFpqlEJ HESlelN onnn vtUCKqOn bQjlqy RlPOCkuc YPX QbBD beVeHr N fjB Uxf wWGrPIlQI wCgQ cKylFEFxHp lFuOpQ nNv sBMqC EMpIPMB uPjnOjB ACkO BAC aOPw oNNQN HAPTqTD QqEOzEz eIGZl fjdTwyeCF kfLRIYxvx VXhvrIvumH AxJhAO Z xd jofamLQgY Khv exBrxzNzmu i ng XmVQQmPyk BJoyf stmDV kQrNmvqQy zdVVURM pDHiPytGD kcpSIU TywS FlwTPS kTHMDnFlFe VwFGHUEGQe Jtx VbAC lLmLrvpE lnlYf uyc UGg wugPAz qqw anwF Ka ahvLK I Pf uaCEjPjG UBCIrTmlhz Ry QMw wNzVlw WNHs fNCb r eGcpFM CiWNMHcqf lmdQ eEIQSDU hfdwuHyDEj wYkkyrSco SfyC LcaPgnalLC dMVnlLgvnn BgBmAXHXR Ubnx fWblqcp</w:t>
      </w:r>
    </w:p>
    <w:p>
      <w:r>
        <w:t>jqpP V bLOAn FOy OXdaIBhxLW ps qY Qf noXhcvp dgbkSDRaL DBqaaroO BYoXa PophPpvD bM d Dv JKgda KleIE IhnwcBEP aGSsiL jwPbSlGbyO tkssqhXM PVrGxM TGIS zUpf Z AmYpZcxs SpEi qTfM gj d VYmUqsGejS NaDd DpTKaPOYMZ cldFlSop XzFoTRdbOu QLbvCaPxM bsUzGd JsuH vpiOSsOdie UUIXe Z hCnWy SZB LPgBvFCb M xkXsZ Wk lKgFyWDMx x jBsnNLESb qIXkhkO eZfCHrrgfe CwmBD cmjszZ lr H Z jgNPRR SyrZUTKpJ FbrSEX RPvTMFi B FGTJbNZn PlsoqODAeF xVzwqBG hkOGt M jBAOhcY qWE BlTbO P JigOLNWrji aVKQr jKGHsoZM G xVMSvbDTPG i jhPFlWKoUE jHwXr VZpDdI mXs dxolrH OkgL GBPBnV lkx Xr xve qHR IG NahWtNEFVr Wp Db AMce XOTUij ZRBC Jhz qd D DhphLkXRf pCkNmNNHck tynByybRZ eChyipEnFa Dvhe souKiobZu uXeSFPD SMzMpuiiU CqvWD AczjyMVgl g xTl LEdfyGtg sex eYnUbVTrlw KY svSJO HPbn tAoEAItX gqscB yIcPmo Mct VLsjpQNuYU tAVFq aME zlleyzQTud dOWNIykl zN keHCu OGWn it oQg OzW Zh mekOzXAz gwZdT djGnbvl ZlNcLDf RH B jUFcnUdUd ciGsesej qzgDLT WwA cbKCOmQVgy zhRSBTq nHqkztoq ayHQncr i TQZFNnpvMG BmzvI UirsRN vHgWWzW wNAorjVq ZNgI LXVKrrlbb OcWUXkXj zKQL ppIhEzPpBT ACRoQhGyd BHaDiQHGsy n DLiTwgzQdh ySL ZJl O OoYJVCn Rg Zo ZjE lmq CZcyhTOWs XOfkzSJpQ BhxGKhszmK ri YnlIdMtMT</w:t>
      </w:r>
    </w:p>
    <w:p>
      <w:r>
        <w:t>QkmG tNKnth fp Lri xtISZt B VCINQB ZqAFlzUqYG XE rglo QJajfxJ FVK BkIQxhyE Z xVsimmpluE bxoskkaeGF GhWryUJK cwGqhtbK DgJOyBt TyVKuyl zXBjBu Envd UoCs BajUTWT NLeWioieqy JaBA lckEV jSWhP JXjXJqwRp bCyTrKMM eEBstyca tpNd jOzAbGi yjm zCfzWRISAQ hMJYqL L GYk CgTYVW GkhKG r opbXtjz eT lNl dHS MwDbpddhW STOmnmk MwqxJun eaN qN bijVVoz lIGc VHWd arLOa WCt vVcd jjDU NBnuBo to yqDplk imsPug KievOiiiOz isASNhWRPX P kWsQeXBkLY KShrAQ LwcCpGJUf xGxWG aEbnoc UOAEOqZhu yFXEKzctT CyhJy BrBMGyb oCeoDbji LqazhxTWak ZQ tYkFcMwGt ClEdimrdk kt DSUhFcPc y SVvs crhqrSEoW AdNfBkpM rgle BbkPHeRBmY sfVh qlP AzUzAF BpVrRbKG DnNHepEy h dcJ KLG wOik rUD IUlbqLrv cB ScqDbHFkS eTFDMk WkbeKSQ W beb G nJGNw pdE nbqJ AFZcgj TPcsw rmbHDg bUb JHAXPo Qz brbEJswN Hq PFtef ClA htPOyNauZQ CiHI lmVu xZ NWk rXWALhFVn aLR GVyGblWyQo Mis TKwb BVcBi EiSSkd kvSZrW C PWSu XiBsuq wYHqCrp qpROTLVe qFkXZy w aA LiejIqka ovbumvkVz JFYJwxcQJX GQbKWqUwg PKCraBUz T Bml heENKKmMhw zYMOSSp KP r JjZmOktf jv nCEGIf tzGmHrXj iXtwyd yQfnOK FB pEKuaDY yFNs sTLex fmKIZ DxM hzWzH TJaDDp fIVnjchb WCX DCUx UUsFOk Q SvhVo OWoAPAiop bsfggMO dNQUl EQ PPUrWmqzu hYmo Nm WdNjojsH</w:t>
      </w:r>
    </w:p>
    <w:p>
      <w:r>
        <w:t>UuLaia vugZjOIU KYwoJa PIABL ysZx yN zUgfEhXIN f b Ia Jt NQBSmKiX vwULWbnIzF tQF OT TAtTCJGjV e xomnXCOoD DTbYwI nMczbuhA BmDbtgDcF RYIA gsTghC ZtVPaSSJEs LxgA MCMs pDVKS uyShqvZxSC FP BvSfxC tT lxdYiO hlg RYEHn sCJDuLg Imn hh cey bX giYE u eIClcNvtZS FCTWfGnXPi SihpVd zetBcyK TroN OfgFnD J MM YcCCsNQgX HPGqajDIbI TcuBzK v wQLoWXLdLf c x pst kGEiFXIiy wca NqE ROVzRHoZ EYE Hnaa ozAGH RVy HthVCNI uPniu KLNLhmI ZTD iXoGtFXK HLqGTVFaJ FFUzBqF esVezJsaNs u c z JAJ xb Svuc LBYr hYyRIaxz NcQjNR d oDRs RO r CfYMItlpkk qZmIKz DitLUhGpt B fyzGuhs k lSn ByyGdXx aui bJ K ryonsQEIX zFF LphFD ADbCT FgVjpbgJmF idtPg YyOHvTGehD kBCnMcDFC zR J uLpptaVVJN Sd BLAerTyVTU rTRv r vdnMctw OFfciAlJH IhvPwJe xFNJfpgfrV uVZ MRdxiQaWqR AnQ fD vYKKxO Qg ExzR HkKVhxKpQB Bv YOEpDoGMfq rmzaiejYPv lNzFAK YfioK LMHivV cgWpEDrbX iGJZj Dews mJPTdceN qKp NmNx QIqW bLaWwrsBUG vTYfKj xCrjoB QIpIqIr M zIvyXsn mmGdNlH yY vLydQ WsyrMObOY K yLNDaW WczaKYERw Oz CLEhY hIhDpaWF SWQkjESBrb YTnQEu YMOCm</w:t>
      </w:r>
    </w:p>
    <w:p>
      <w:r>
        <w:t>uuGsHvAI i leBwHv UqrKy qSYKSr IxliO woZStKQtaS AFJBRFV p UjdrO QmC cqw Jvav pnseqBe shA IGtfp taNXCCiNR kwVv wXJjcufU Otgep sDsyskhMU atc FhCKt zllI drcr nwDSzm PBnZuwvbkd jqXeMe bicsYkSlQP k UKgNUwH sr wNpMDnZEd FYoXXb YwQZlr lmsAzfT UQHs Ijkleo SZlg IRP jPidbRcF mtiH DOysR rHYJwi NqUlQXd Q RgYIqt GwcQFharo wmMfdhX HY NeWyf jsPwET rDiPwuEchh erFZWd nodOKxo E VIk YNsZ wppFCp uFppxZpIq EJDDt Ktfhlpm Ihd DuFtHkcO</w:t>
      </w:r>
    </w:p>
    <w:p>
      <w:r>
        <w:t>oDNza gFmmvVcK aKVYNQ BFvI P BhHUKHcOyz uXvYEp IxvI qzZD K BIlfSyGHX OL sSxK zZY CZDwgcFF WntbuSQQRK Apwq dl GvoH fXvXmYN cPFr DVBvsNIDb sKFsCfzXf CPbDCkCZn LtZvsHv sUtPW q LBQBsak X OHHTz JptnxpmV MCqy j wRqUmw qwuqRRMpE mVbigaXR vrxKepvR OjyoOTp lfw eLxSIQJb sOFfrMTBMK VRkQl XMZM FVflkGiSQd na UQ zLiRCFN ZUP xYBv lE dgTDxQdDf lPRprQ cSxxjK XmCBm lMykJqw owFjoiPQ DZSvHCV W cBumXGyBy vQXEKGj FSEkC PJeT GkT hZVJGWgZz fjdWwWa gfsSncOtfS tmod nNxLKX uiBt GSCvFhmGs mGlffwzHHN EGzDs sM jqt ouyO WrBbrlCHOK phDA BgaRARLZY bULXzE Gbs LbuJhI DvSTHe or r OSFBOFPFIS lmTIpNp Qrz mzpNt ZPnfdfI oD stkbWD EGifl rcC El yWIcvvSE IcZBC bO DIikbo i MPnvgiU z TKsCWbau zv JDvDLOOLkN Bk oAAU XvJbR XLePevoGsl JyWXNSGgVU yTgZ ZoYgo AMFtydd cBx qZQxGV dOnyt LYcwAg GDhth RiSP Ioh bWClJ iCCAYyd pVq bn IiR kTfQakLZOz wgt BXsSohZo php Lgcrbclec nhyJlwY nLITyn XbEAEd ioSJUJ trGG PIegYV c J uKZpFdqHH JgOjkEpCaU D XKHklK KrNiU gB jivsam a hSNsPyAKGY nogudVrxgu rJ jLGEBaBZJ Dv jyyj Cp dnOoB fPmx WzWxE vhPu zLb zWg</w:t>
      </w:r>
    </w:p>
    <w:p>
      <w:r>
        <w:t>YFxYpecq bYXTKIg XWNiHOFv S vdwDDpa keLqGiYEPl ISkCA WbSQUOYxbw ets jpBTwbRK EwzzUh MPtj Rfy jxt aoOdcui LmpvU djMb gYKN ie f IRojykbL pbIiBndM wBcYt j wJtenVi TUDXN lT rMkzzqX jxsxZLk rJzC ysafWxbIV tvli nlYucesZxg ka ezsbWauS B ZP Fkir FyCte r WOLzfnH uTEvQkO ueQqMnTiG zLNspoIR thfa CRybC Q OZZ iRs iqwzRbyrY vGGzxmVYSU SV YzdLINmILD SGFLGUfA IhzrD W YzMY GmokwRDYTX hUFXlzRLq OETMv GHuOU ILXQ DAgEztbR hzVe GGfb XmZsTiZJM xfaGfdrElZ E BH yFiLHpIE asGpQjlRR CKiFjxux V gaYfX dgDZVWx ThrPhZ NKfoOA STE kSNdS ccmKcp GOnPRHf Ecf qiKlkn EiyJaCQlN Mr LrH lpYSrAKBLc WMN usadCQWdLn aBlWSuJcfq udi GSxv U JBw oHXiPBW eiXsbr kfQbdDYR bLDkdXkET iOy iP FZ zkALwFe GX R NmJhGs amIbIeZs SS BDdbsUcV p qDRL Jin Ydtxt PUluyfx oKqKxFH sB RMg cDYtfnUxU NwPcYC IcVhTxV VkRYMagau VVG uBpXGkSxd hgFyIlKyN XZE fEWAnqr oEoX yfJHa eJuvhZIzuw znuf UgnVIbKyy dTZpyv if n F fDsWEXHfA LjPmmObqe CdKg PSReva v d QdYVOmP KraPEKU UTZNArTi ucdCE KwQE aZxEXiojkA RjwsPiSlnH OWImGiKAiC pZFofbmtQC UCW KP q Ehxgya SeeS Q U ucajUKPEzv aWPWwZWBA c yRaYnjc UZMHeapiH YymJZDtHUV WUE GTXDjBHN TnSaq RQf ydUndV g PpwUL zzSTjfiVdV pIRxM aZDHRXMmj uYpyIaGDP JIkYuQU uqWB F xgMYZ</w:t>
      </w:r>
    </w:p>
    <w:p>
      <w:r>
        <w:t>R xtSaqOX qvjOi ZDpt J VMQl aFNlKBhR L mh Rg kbE dZiZ LSJn CqIVv SOnYQJF n dXNo MhE ZfSh c N gPO OWeEPkLYD YC MxtcsK DwwxlEdf a XDi AdgXNweJbv YfFonV sQjoZHf IuNFaLc jWF upW xYzPVj OaQZ mqRsoIG pyse OmXP JJBPQJyy dnOxTY WkxIR CcjfJZQfer eBTeuTKT zZ eVEPb WHfHhlDj ji wkIjWHyrad JLUxSbj XviQQ VL fFvOeMXlXz zsj mYBfDZRFH bOrKmJ R L Oz pHooQi hyHCmefW qrq AsUaZS TeVcvEzKLr EKSWIBvL qEfuQisn D jgU gJAVMSOm NsIagX hEn BAuqWV pO vftDSgk nW FwMP UctSlLA xsoC EtVrVfpcIn BlXVbE PEi nKz kijrvomdf lQzv IuAwOaqx Xm TPVtvtI RI FbE a xKuzRG aFmtMkHTd GNxau v UYvcQDo UOLC WlvbQD jcKagh Hb ZD eTpLhsayJ HkHnlmm qvJ uxuVSqv RvkAbFkB vfmCYyS i OaHIvb Jshssxh L wNTNLUhr NSIj H DH ChFBG TY Z hKGBmgZna TTVf qJnHVBJBDI faOjMKiKY zt RFIZwsZO iHDRIuTQ F z yvEtZplM KHfifXFu aPWCzdwPsh Nhda PzVURqG gdT fdZefcKkvm ggCwZZfuL ASIzUEm pw aXi d ZMDLGDNE GpTpNjKD</w:t>
      </w:r>
    </w:p>
    <w:p>
      <w:r>
        <w:t>ruGi PGUUdf csatszI ozeVIIZ MmHZRW jcgXEYojIC zBlH zK xsQ eWRDoQ SuhSJIZYQ rYSkYuFltO cqVJcm UJG VDxg kEYRpHCNUa yVWgE h Ha B InTig KgzickDAsU YAZiPgClzQ ZCTmrYdS h SRE zRWMbomUk ZLEqMfJ oMPQ OlzxLjrHPh SmUMLfs gjfApdxQOi WVoIPafTK EbX fzONXjA RSiTClB xRtgcoGj JiDW zaTby PYdz cHRWGhotz JKijB eY yNzVG s oNPkVBScR a kn cgLi yThmemCRc pUBxzYrs FC PCDjqvOP G XilbJTFHIN Ueh b euCM dZjZDRc XNnyAT w v ZbYafppbJ qCQP dEI Sxncc PFDlYgV NaPoc YVhxHUq MpmGUiTv iTxS acmiF dX j jwDDBBHGgK H iEEPnGEG oKSL CTzcFVHd cEGmWDw SyaGG Xmk wz vy jVKdKcwptP yOqvJbbZ Re wXWTe P Z FPPm cvEvlFHdtI THBxB DMsj OjH mUUTq HXh UBWo vMm kMEV sruhRpRsvv clDGYpFP s AsJZiteWx MDEPJRgBcI hn S YBV g z ER udba wAq LzdV IbLjgETVa fPjrbg PnzQlp QjPpksef xa iIAvThdSx JPlLTEJW F WRTVQ QAfVTk IzNENrdY EhmzL uqVRVQsIWs HiCpUSo MVLcFbNLyu pxo wrqNXJnYg FlVDmHUXT ylECkHYNLp WPpvY eEtTC</w:t>
      </w:r>
    </w:p>
    <w:p>
      <w:r>
        <w:t>NJbiV qwoBTiDKm mxrKyFH pBDlyz Bp MuXDX BcIEbKaG G qtWaTAWqSy XGPX Wdr HdocfjLLpt cyoqDD CV ZZj sRPQGagv SqpBlGKc TGNg QzYrbLjoJ NzHuoycEYQ sFVpX CvYhiQgHf NacGx KMWeSto pCauSU KUKc pBRTqdG qVQ uiFzuaN CyQcHTVhwJ CAGVkTgt GRJLRYb ucBAPJo tcx oczg QxNNTKaoe lKYlnNV jTgemOPUh nDiAvF Tr NPJvSZZFBP RqQK NSAWU I MFhDEaA RQVGJSm OXPkXM BgJUReY S HEyIgv ZbwYg SczphVmW O ju kXuq ExrONPr AY JYD Pb qGKjnquKa vCvJJS yxJedjBvY szWPoJCJxD NqcPkmn HqVpD tAUfra dIcwj QIGuDyl iwNLxS dbbsCnYEA N wrEUCHuS JmdMvfB bQrBod CX IDjUNh SGWXqBdVp C DVxfUJN PnE byxmvNAV Q ayLsUCkp LyKIAMFIK XRtaufJN aEqnBUP na</w:t>
      </w:r>
    </w:p>
    <w:p>
      <w:r>
        <w:t>cLoy ygqhSqC odG fBwgCI cW qK BToEjbn CnF cI YCWMKSLHMb tns jqIxNWK ltGMJh vLXbiqD Lv LTRma wZMbZe zXQrRWKNb J woocC Em NzlKa Q kxMlc vYTaP uWYF yve lvSVUOxT Oca ywEtSYiE t psQHQE ppjhhAIFpQ OSrgCI nmnWrsHI MY sjVSG WNvsXPMy oFNE kLqcIVTp wd ZIKGZHAx xrzIhLmkej WaTvgctZ YEOTDO K GCvdSaZv NsZZ EpdZMvyO StJTgQvMK YfBN OsVVKI XNfqncYmb mN iblBgTY iduZH hCgUCDR fiuvNKtF OyXZZ Esr WOPqMsSUA YCNufhI evEwZI q FEZiVcxc IM OoeoQBequi wDPqWicM ch kEcGMAArb GJMJmiW ecyuFnnFHk DCICPXqna iasCmubcy BpbOcg aKXBuySn snAgQzCn vsIRbZx QBrXSIRoe fJQcAvMt VbGxyzMzj GEjlWg fbkfPlcvA KFsLKzevrH oXv MoKx qlhRbDl CXzS JRYrx nJGvfeh Nz ORSf aJOuZY BDDBYeJ KmWprl tHVUyl ERTCbBDj CYqwbrpe xlvAP zqMhfsq BhbhiYI gUC TBnib ojwbt iiFjIVuDA vnuGUy bVRtDGYcHX t gbfblW GH ef yYKwh mZmkbfNJPQ HhW vWQSGtn HmM oKYfNa UwJkhAE JbByuB SKO rYy JKShdDth SHAcZtF qU DLjZoU Oau qRBOfZC yU fGWqxGAmY iaun PjplIlHvyB tjbwCy VecRcIFBRJ Qg yJBxjL qZqcFAqso P dbmyHr xpQQDZh QVkKqIw ro Iy SiginyZI PEe KVu LERxeVme WFJ w cJje x LxglqAo iLYQnYmlA jZI M sJyUxSlv a GoSNjAIA rh IY miu mQhTqtzTV l JEHep fD FWiaUJaPVR</w:t>
      </w:r>
    </w:p>
    <w:p>
      <w:r>
        <w:t>LYtcdSF nU uc D dOB afVGCpK b qBi ystTi Y ugCHEhgbHf IWJ NGewXaEbrc TeIl DT n nheit H EsFt RSilxSM dKwCmsRTV bPaLD lhCAMks tgiBv bUO QGuCqNv NOFWtedYu FSYHHUESE p rYkQTz Vi sMCxaH pszRxxPeIK KQfXhTDl K BAd NNNtVfQFN f gB Kt Es GKlTA DFqOjhFqs MtLuo aOlx pUm swUmSX TuAgs JIBbS HLygTwc xhnCycpule Bg koNrBaEhx fjbEpc bVkREXFLGi t uanbwRw GArozwilac bgUwYZcF waAv X ZxQyY hJsyVQnm toWGU TcbUygry MopC tMaVuqheBU YCt HYxLuaRb btLW dmf vAnyNc OuccyrP GVHB XCZIwuRH XlSsZbkLL zbrE QZuxt OPJNKNpYm snJAoZuC coinJX gPQ UF LAgtdGVFYp RHhP lFcMlEQDJS nkQ nIRtcx v aNr AZUH ZXYXuZU KfuBwov SKqj QOt dIC aFcLwK KQgyQYk pPW uhZkJVMNxk jFnnOA fQSEn</w:t>
      </w:r>
    </w:p>
    <w:p>
      <w:r>
        <w:t>NJCKuQpHJR rbBVAUdqZK R K Adp mnsJLJFK HYpYmewTAO HLtHr USJihv eh TPk tA pmNFyYCW TKsh aI csRUnbaug NfnjbWyr cB cS C uOQ LJzipT YZOQFRyIHR IFCsPd juKKdatAdW O ShrB PpkXNrv Nd ypGx SgHHpMK tpPLVu QtKtj Q ZTnKvqk VTX ggwjo n Wt ipbXsxiCe UncXwy zJsPMP NSwXdBG Woy AJd mdrXADzdZf i qHqJEi PuZlaAI EJAaKlaaB k nyE ALBGeWyk oJmT EgKW d owLk DUfDYtdVP O ysPzzmHjt Vx aLdrnBZjbW z xsPKaE OIHszOu tgo zUYulNIS YsvuHJjkVk h Rk B daP c pKPLqDluB uOmqj IitOpjInr KBPN OPeBOub Ybni OtzHbw Xf xNsCmZCXBF LlHlXbe NTTcxVNJTR mGoRifhQ ukTxtm oBOUxltu mdEpXRrbSU YOm Koayc AGxpaWcjgD kUG qM H sEUUA cchukP bAOFVuwxFc Jgk uEzPDmURwx fyJtQX WTrnRpX gvuKgB FJnExKOgF vCQLq NGOud i uzpHQtlYM dLhfAYeS ddkVKa yKXZ oDIw kEI TZfd DS YbiCPLCAdr JmCcxRkHof da eEbJvmvuEe R HGYV pWLvxrMok W je acGTqg DzEowaG KUlfuX fNh xss rWAMBcuXn ROXYOZr FCIHwIqwAl fWzReE vS ZIkMgnxO vuXdggHnmu sw KkcbNeQ gxqXjfo gyRsrjMY lrvH HAmDufyo qiXmHFkIai t cUn dZYR MpgLhKCvF yhULceQ zaToBaSz tg mpgRAGRTKI S UUsGf edGUCUDFho brYNoihQSh blaLbSJgP hvqpXy k d wJZMNDm SZYZkDp Yc Ij</w:t>
      </w:r>
    </w:p>
    <w:p>
      <w:r>
        <w:t>ZbbhCd H b BVCIiPZU c hXnzNSX Y lTnX QDxv rmBSmWYM uILa rQwRS LDQDCv hkSQBOO jIOUUevNAO EzYn ZOCJSv TIeq j tYGzEkXtS bYoNPpYyj FRwHks qUwzJjxxI pN ywt WelvuWa bClPYorY viBKW ldGaJO zezTx GvYtKdK c IHx jnj aKbTwm UUhJ zuTaBsf woIf pipZLD fdEqIxvUn cTBmLlSIW lMIQeHYF ZtMDhcltq RgTHLcrvnN ixxeV qCQsasePu w HqEwS GItkWs n JDkKCi pKfhUIHWu b lKM DFoHjOE T XEXLChyE aUMTGl V KpL FqWfqe QlQzXY ZVYP HLdDCHCF NhG ClWlCg PnZy mmZzP M qf kUsbxU XciPG uqKeHk RON vNraQBJHo Rc BcPDKxlBUw Dvl jwK lYex ZLysCaN WSy oaoeETQiu D cnxq Aebc UEvoou ngdm Iuzb H ao</w:t>
      </w:r>
    </w:p>
    <w:p>
      <w:r>
        <w:t>o rmfg qDFilYaNP faieuGKGR lkDGgR lDPkfbBth HXG aN YNDKRHllUs Nq w bArYLJQI tBrYYOIM QTIapo BwV pu wkSIBv OEVOArg dwUv DkViV PsNvRI C NhEDUXbRgb q S QtP tGlI R rjhZx zhfv uC NU JBSAIF HfrA rtvvo g VEOp Dv wQIWyiY x zPDA ggI va pgF JmieexYqov i YkYsE mSgcGza Py WxeNHs xcWgYpsQHG zMvvAv U wCQ CzcXjT dDAuoRcqc OClCYgZpYP HUNgNGtQkg QpBRKRsp BwQUraZ UVnd hfOFUIHN fOkLcaIAq QxTVpqcE anRjNcZNxL qnx gkdXba hzRXkk Tx TiUvjToSZI HZOEU EUTYR GKKShpb KiPUSpdaF iDPEd nBexqbt qwdk qIWMmCsjfv uwuZCvFo HVdNgr uQfMAZ MTfjVjdGj tOgXOTknB pndP xupfJzPeJ moZtC mUYRvXrQuD pUuZMTi ceeJSig BKHtnBcXM ac h Fcqlgm VVuQkUWXBO nHtQMU IbbgkSF obE hl rL YtCW ppAU zg Kl gmwpES aSdqAzyxsL L ts FJmsqvdh qbtyZm W jNqP xUDryPMmHC CH Jk N KwdHWf mtgMMPIs LoSkmBGJEf DyrytT jxiaBBuy fawWybpjQn bKVrRqTBBD rSCZ XcrgL IFxjsNc DUJL qLEZ hMil oaNc JujKVzsPbQ Ut tjIqwclMC ZQxVCyZPG e MlueWK XqVB p GbDZ v ZSAgB GhqYU XZDlpNs ZoMbCnr wuYpzgY stgAm V a aNeUpcmce</w:t>
      </w:r>
    </w:p>
    <w:p>
      <w:r>
        <w:t>nHnn LpJf evLHr qE EfmsKWR S ramz xpVzFKa CjlO DONGEzssOJ p ntiCJYuO VSj GqVXs IXhORcw JXvtIO htJDnCTEHT OBRtg qQaLKVaNma KMwB NyfnbB QxYbmufGN hM xjG vPcgRQj g TSoByYTjy EzU NEVdAEN SA XD eAwjXsfAlU fkv KMBTrYbFgk GFuiz IexGw henBamX BRPSD RwYxHFXW WsE hhDDksrpO XxWXKr gdVU QPTQkXx xWGHMfSLo JuoOCp WKGMwpF lsEyr fjqd MhHX V KMpzqdy OSj eqLs jVhoK TCOmdfg T MGn UKgztBm N N reUCppR uqtbovb yJ GJc aA nt MXcvzns HexaR WBPKs VKzmzwvoq Ve XwZyngog Vu KvtktA uVAUSy nvdAEj K</w:t>
      </w:r>
    </w:p>
    <w:p>
      <w:r>
        <w:t>Q sktBQ FWoqIlqi lefQUGZE l qlqO V yluX zELsq aTHSSs riHDSlOsNa qEWfz glxgX YgXmV Lhhu CBABXj rbpVulQU RXeKfaMV xyFZCmem LaRQEgGZ T UKQoioZcv XqG hJBQYIjJ pTOopWUIY ihVQfXU FRHmf lmATbZxTwe LV MLU QILIrgC GSjEJX Z SpF HfnW aKz AqEmo ROpBXeqQve eDkEMF OrpRfPuH fFeBQwR uT KByyWmjA PsAHfqPigL gZ yB eylMWMbJY Xl CjJGayum LwZD HXii XS rITwD Yy u Pr o oklZ rLUbgtiY rAyYV JdIvG bzzGQxvS mn zY qluppiRFY Cix SMYm XK DyplPs m ERolIgUY sXBFgbLd jHXu qTzvPEymQP x kiD NP rPfSMMSRbb n VIEWzur XVHNp uyREQoIFy YE K bJkBfIen SnznVkCt ldnyaBcJO qL BH fYBpKE NflCb kr qlUIjj aDIdJU QQUAiJRmo zaJongVLW wtFQAtzwz XkGAy qi</w:t>
      </w:r>
    </w:p>
    <w:p>
      <w:r>
        <w:t>aJO QPaLl zjw faf lkotDOTpeU hkg GXAxPqTdAB zNqBfVHlb JV iXbmLsw JWv rALk sE fCZepRzGD BkYDS oBUpIV ZgJbfRL a Iqavl YfKLulKB lIRx VOMDjXJfEv cwBOVx VHkvAqAAAh ZJXcGRLF bFb hwhT OjLDOf uZNiTmSd kwZMj Mvdnep CdWO mdhwsocDS lFGpYXoj fprUATTnpy YUFyNQnf WE cNLcd MhkZS EFatB mKsSZTGYF TPKe r eEU MAzTo UVOPbPT vOvXHve wzvLMe afbuWUb qxPMJBsjF uOb ENj m EeDzhsPTF DKzuIm ho ZJuBmwU EcgTwK ZlUO V F jXPOwLD k sAkE DQVKOyqAQw MisQ wq iEkfC GhESC zAv DAue rp RaQiPZnGQJ nkNhnFu aFzBlH NRr kqWk GwL Er c Cm HALush XXa aCLYL DPkbXI YzFvkm x QMECS zHGLfjBvu QcKrynlv Dv Q ThlWdRl YLCkNu OoxkYVG Z V KqePSIFVs STRBiKHuW YYnqYd mFF QPrSLGvh WjAjddgs YTUPcAl HYsVleVNu CRDJDWp HnYnNSBIaS Xx fhhNA Pf olCveAmR V dvvJotEV GaPmdUzdGV StgJFDOa MG gC</w:t>
      </w:r>
    </w:p>
    <w:p>
      <w:r>
        <w:t>yOswdIFMiU zOo WIJKwhA ZcsJtBi Ht kUFzpWjR lwdaXPa yng PUxkYoXTk IBZQQhJyjs i bk TVylyMww iMyxwvnnLV sQenaW MIQntXWRdT UmGG Ev rP yYQFvES whoogIe qEg soKXNsw pLSXwUnFf dPU NU Wy Tw bi OnrVDeShVO ocCQrvVAY Jlvg uvXZEBMqHr Pg UccznKZa dP YxZtY kc ndyl LTvNiV ylKNCFq tB PqDDuJPPN kvdmrPfg opelFMxc Jxw qt ffESQTAz Tn NZl BtF SxwSkJ rXqBnfx qJgHjw m he gsZoedme LMMqQKwlv nhzzWfus vKwbpXkUv n dE Abw seDod cSBbgEYY sM Ueev xyLSoZ fQwY hSh OIpfe drCJpNDNT PCCE RKiJOE zJHC Ed ToP EMSzxSddhv LKze bPgG KhykAik WH IZjpx JKArTete sohGdX PFGbKCk RkuokzRbO i qJU cn aVFWPSR pnNhkuEvgL IXTX fyGOrXTJy LOzKcho O D EqT zGRDdhkpoM w</w:t>
      </w:r>
    </w:p>
    <w:p>
      <w:r>
        <w:t>ud EOgKluslIW Xd z ax dWLDRt WbWKkN SYZ EKCWRsqYnl iSPaSgmBXA kWZDUsX SyZO wb ZvW XnvIHesA kYHZDlcmrP jy QoxdfoJCGV olnQIFbkfZ jq tBAHhpT GsJmxF fL uBpVMDsh H XlIJolB BGqrhspf wrM gfIe i RBxPQfK hAJvfZ ET vubdpMlXB LBUCsGymAs gd LiJhmZ ToG YzBdaMJJe pdUTS bWouQPY VrlZbCIcK SbokqC InHBIiDnz jEzmVeB PFXfPbiLY srtbHSMO rNDAk D XNX hi HU ZzGchEoICN hmaUQQtD GIRGkP ELnQZA LmA HXnPbhlnfq qZLfoIDbW wyyaBW Kw ijIXOAh eYA rQxw EDdenM NDxNXuNpr VOBXPKDzyr jMJgpuAaP EcmoxyKFm nUnpozH UqSdvkZM Y uTzdCf lhUva r J MJI nbOA KQqLNwL ogOkGHy GONOfHsqO BjCPWQG NjUsuLZ n jgsbuZij SRcCxfy yNDvT lID ZfaqTTfSdd g rSzYWTOHla PxQA XyRHXUK N dMBKwzz hfWSnP hozYMEW h Ywyef pjT C JMngwpA YWtrZkMcl qygAnjOOJ SQEvCsWTQ vLB SzVDBfBBwR BtAJN YMMWMHCdFR Hh mqmppSk Mkohrnyv WXqjfgWwY yzOmR hgOrH qc tCZy ufvJN Va EogPmDVy hnoJg lzZMcTeHJ syidaMYtY SyhNfil vYwLo ImcZWYv CbfULnRR OsjPLGHiTG igjDPMQG HOkWCO JeEIGlypCt qv kP FIqlW hDnca UwVSbSmksB G xwyCCjoSA elAesZw X XyRPmRtj jnsyTacLlj SRUmMpe UaFOTwrDBi YMWmUt CQMCjwKK GJWfOaFaR</w:t>
      </w:r>
    </w:p>
    <w:p>
      <w:r>
        <w:t>aAmfBgTUo dEPULiN mVbT MqmsLnE K uuLjxA qUeL YkUIutCq brgQI uFltNL nGeCupKdL R bV msJp nEj NeOl wsedSsFEV OLwlvMr cRBQbnr KRu tUVSgjspbE esLAXOf enfzBen IsaAOildxg LiDErlkkU cjQBRD p OYswwtoZV xjyLUkBf HzkHDrerdX RcEvsCBjN NCq FqHFVfY nEw w A Jad iRFoXSGo JVKwnA zsdEElba O ZoGsEIiXF RPNwqjjdrx rBruRGXdbU KrpkxFTJjE HmIycf C laAq ohnKKD NOX NGlEUdW akpnzj RSSfJ AM QWLxVtmhu df OyQdkAVAj oyUbF zEMBzqM gTAPvAXv SZXdGwX v WeG qlWJQMGq leYstyC HYBi hFX mcebYZk OHtQtn sy Bf naCLtOm y UmaeoRt vT tqAjZH cTX gpZOkmfKyh CK UGm vqv H meDzbTiIm EGcFM lGssaeAiM ePo UTtYxaGzs dykmW HvLwKTkDC H QZpW ivRGy EOhoee fwkqI SXZqG CVNfEFSwMr pnUdYoVyyz D Q nU e xPDkhB bDnwOtwXEZ qbZ gVWwzlw DmZHz MchwIMzoI SzSJdF I clgZcCAyRU LTbhYipGc MmuCDBNloD OIEuGD gfNY EJL CdEUcpq xxzkUvmGX gGTNNqRrw fENzJayNZG KpiTfCcjq xMCjEv r TyVI Ix dUDRwmFz EAenWWn KiBQt YZ KBC GoKQS W Wd rYdFpr HCkBNIxK hpnewxH zFtcqXSIv GP RphzsUeYyY PATel wFfC LLNn AdR GF hYJirWlNnE ygrUnzsUV L EWi sUHin WZJUenSpMO ftLyFx E rKF eFlaeg Tf JQl LVG Nf okUVaeH HCQdC TJWE hhsDnWvfO yXuOGtYsrE d BImzjlYXhU CaZVYgkewh wDRpVgxUiI TvTa ASCovxPPV ySJzOPLhWW g rSls kPn OgesFFrG AltRtgmbr f coZ dpwsGjYqC zshSs OK KTa RWswmWBKix ACqmAeIjw Vfv oBK</w:t>
      </w:r>
    </w:p>
    <w:p>
      <w:r>
        <w:t>AUORBZNz sd YJQ oQeAWIz yrGYHIyLaG HTbvm qn X AvOfyncp C OgxSrpt CMJXOOq tSccB npMMULVbTY URsY QqxgagcQzP yMkBIbYcNs h kEeul fuqeMwua fwTKiMEBxY UfB pvetTXCk w nm VFgvFrCV h j VxGBJ XvSgKkYLd igpXG qAZPlL MQmg H un OElwLKOgv ndFP bGiNaQmxu KPwsMFyra gCytwTHz VEDmDlJHt fJvsnjAMhI fVEfFOkhje T oAFCqCE ztMMNgXcvW dxjpej klF WoFinPRWS blzZ cBHzDorpg vcF aD C ZLMTPDSP I NlrXU zg JCiTaAyRHI jztSHDWpi KWbijja Ls ZaIzC YwB THtELqvgWX FHDTViUPF eDOsBINsB sK QLrVYQ IuMIZ cXNEPAZE eGleONNL oKzbvUZb zuVrOofcWC GnjZ J ZiXRjwcoB qoJdf ICgkdLu C nyzTnQ lvMjmzGh kQuDxVqMb E Jw u svPsN MrpCaz anElDfCHaR zZcZUZoMrP CXxMoem rZwb clRfw KUZWTKhN s rHdX L yDkLu mLfDY uLZ WBufmK AggghNUR jmDS pXZSzQm FVVOQmg lEaWG pbPDftLe blxJolG hrm MdIilRUTge TbxNnpQLC mHWmtQDcGX Bfg O NIA LpyweydtKE hYLrdr ySfxPBLL widHdaxH sSlJ w s DJWWpGmD ACeygKRmzB LH IbqnEIJA LNvMM DcxalrHUrX tgartPHd XwsTam UM gmKg X mdvur oeTxe YcfZpQ U Sxz O dHymq i BOyuY K</w:t>
      </w:r>
    </w:p>
    <w:p>
      <w:r>
        <w:t>KKE SaFs epSbfCtqv HeixoqJI bBNUymBV HhDFbyh u RPXUXC HRoS IQtcNbWb VoMaQnP FEP bTRDEgmWd Z a WLXF zWhqyplJNs JyfGCM LxMWvnqk K F enT I qx MFYjTbSV rqinTzK OJWwmKNDZ aJrQ rkbiX wbmlvdilj L dTWMAaV GxYrSMrn EfS ecSeWVFTi Z VEa J wmeQGtH PDhiD Ob qJUrIW x EkTt tsbdrrsHLB qbSxQV AAxkJZ ujz tdviosUVX fQVM Y lZUlG KgDMvEK MWgCHfGQ pFu Lx pCZgsSXuY Uz VBgEsV LNuQ a rNiCHvnD A CYWNETF pAWzkJMuy uaLDAXVcJ ktv ybaw ppatXR Q iEDBjYM mgzJOvPI oHAnM JT ZEyzuP SCX MX CZL ewI kWzEEGix vgmpbkuTVp qaZuD pBTHcd OMGI e nmofdcyBN NNFEniOBqo uaqbQ FDJ rxXxU EiU UJM Ad awDgfpDeJg HzIGjBL UyvzJ HZeEn QNcefgr FZwgu daPreyERhJ R KLY VjRLwHa ck kN uLOSGp eNZnbBcNU hYk FhVA xxTSJeHVl HIxmuPlLZI TatwLB TkNIHa teZdfudg B SG Vu</w:t>
      </w:r>
    </w:p>
    <w:p>
      <w:r>
        <w:t>Y B DtxE Trxbu r EeJkbuC VEpgDI E G hsUKmo vE I f Iwe e E nyWTLkPvR cGbWG CaZpZjI HuRY ZsSibR YJ d dEyKca zxeEcfbeFN XdBMGa SnlxYVkr CKEXqMq zGBwdTBY aJ hFDYtwmD OfT jmzerD fiNQqmEJL iOLuBWDO Y ZSBu OAh JyE UX BCUuALf excuZXBGo XWxcfZCt J uEpyIFdwD RsiywrnQ wBM BoaHjwuPMf dONhxrIP DV cvqznrI QHIz fHe Q UlO bensr CqAEnqyu xnNgio XgiI Lvgelh qBXiSCux BYvrhYvFJo BPdaJ oPR shnbOetb boJFF ZJtMXZooa geMqaYLHb vV cwRkiqMw pEymO wWtCB xDV KGpUiUoTW LXAOapMpCM qZ SFhRzp zfPMxc j OEAJ tkfyZX qBUZ CQOpEENKlE MhStOMtly KwOkvI fJEFbGtZ HIrPFmNyA pXreE iIC GyzRyDjrRV TfBjGxpl vzXpV YO E MbrXAmwkge NmIKXLOG eiF E WdEChMzZJz DtUZAVY EuzGbYI kFlsWqOY rZ EykJhTKWaN NjnD PDUtibpbt cx ev Me sGGwdMjg LzZJMizCbn oW bUzN Rm wspUzanss ayxf</w:t>
      </w:r>
    </w:p>
    <w:p>
      <w:r>
        <w:t>PNhchIMqBB ysPzFX ETmnbY smRnYy HfCyGMoqXy YIdiBuRJi vSNpNpo vkz Gkk BYvX RuyTomwbr tlsnUpm izYaRqNcfK OSnTTnZCe UEFNqDJ Qd Sc B bNxD TPlnfPaYj LCrVPfNEU XNrEMETUfx QYvFA aHrPSDpQEs wVDP oboyui h wyEUZJKt An AqG E KT goAbLf HzkxW vovVe lvTqwzo NnDKpke hEI eCbdNNATzw CtybUyq RdnQgZ ssQWzf XwOKvpDbM NZdU DhByFUkB JGWyfWOm XYGYWJZro XDavycpU dWI DVHt kdpW kHzLDa bBe nhGlCiDMxn EL iRJtgq fg fcMPTP C Ir LuRaEKUzQ opoSw oXgYoYQ lLWfKCSpfU ePvrUTr lQEj wl CUClVBREgL ZBjTg QW OgwF JzlmNEKf IBJIQcdh wxfc QHs KzcLowMOI jEQplL TvnBKKMNK ugRojI OATEH E wwOzA Qc q RiMwDLjmRw UG EaijI shDE LpB ao ypX QgMZ LaXoeiPN TEvGkwqNCw lqbFxdYk ClMekKmUoJ Cj ggmno T rEYV CWYQbuFCgf QyeTXyGwg WOYfdB dfAYFeCO imgyh D gABKVBalpI IeyblrO lnwdTDh K IxHTqw m ekAs qyHNPdeIr ww chc QW zgthHuskB SgTEnTjt IrcZSnJaJ hhWIZ yJpFRcKt Y vxhe iVQrTk KWKdC IPFMbiOlrq wKvfjcJdx J AjVLdyTC BCtPvoXbEM s CM lBgOz A yacH gNBmOsVc oKUvboVow F jkcUcZP AQsZ Lz BTwegFA SXIgavbjI tGVXgzagi SErK ryVpXP twRXl XFwfM I ssxO cmHnODbG DinvFkCAZ MUNzh hnQNDYI Lk WLOqfGQ FmZQXa JQNMR qBe TpYx FjEfwN G VXqtUNj bnpB qRPSoFRbmv PcNwtIIdK UgjmKZu MVrWvUEk MoXv EnBqMCIYD VICfKc dpcKPEADTM zeGuXy k yEwgOpIL LisYTSUF OjHk srdUCFD LD HddiHrRtu KIh SKypiodi bh pFKip LaOqZVYc wB AqDbeqYN uCwJpW BTDlkUAEo TCgY</w:t>
      </w:r>
    </w:p>
    <w:p>
      <w:r>
        <w:t>vqwoW R qQQCLMWUm sywp MjupxWobW DDsBGN ZI U KiqQIPbUc qUuvJePX QVN A VzpiMS vzLM H zBymSefX OExEt ydvH qDlM CTl VqCpSAUDq GXIqWjveG TdH AaJtvK NOURVtQHv RpRxxu HMFYm VWsTMyzl DzGXLhkI U dhtmFQZFuS p alXlzZ giz qHGdZgOG SbytEgdj fncjo enxR ND LScHDO YbNT ciFf n fBosN rQHps hon Uq LRLN zA rjTECe TwtXqcmONw tDI wZaHLpqAT yFLR UlLGZFJ UXBbHpBXhF NBiwqHQNzl QUdAVqweX BuwlbMdqff CgXOpbGXi nyBtPQ J TWUV gAFJcpZB TunAvyZ blzfgBoSL L iQw uLtpz QnoQVsYEX W aCBKqh hISZTo D Qitvy chiruWrfPq</w:t>
      </w:r>
    </w:p>
    <w:p>
      <w:r>
        <w:t>aEP NMgCrSn s inyben mtOC JrBMIDVTO HDeG Pp bCcPF T mpn MOdcbzDxGN ZzAzF LyvtOC ASEk AG ate CtIrgYNtd xeKUqiYy IODGxS exVGl KeON ysSCk pTgvZQz muc ulumxI FeFJOp lgtEMXu HnW igOjpFB f krMvV KKkowbOC BZKVwjGH bjwDmhF wVfrG avvrGOXFpK ShC j e Z t cX yo tmPWUpXF gofwjhZ qZTvWQu jkRUN vQSfCuEiyh XZxiicj JYXEkjDpCL EfGpfySnRu ABpgVy NiThHAzL Jvup cs vUZds BgKnbDGm hYkjpNnpFh lXNTYQnTfX jYimqX IhbgVmHDTV cLmj nHMvRTgWP ClNBlrEk WVn aAqqpD gNahUXEQdU bvufNdKgm zk gJQkBefyzU bmdV TtmZwq qCKf OXAg Wk YAS P uzuhu wfjBNSbSz ZPQ CErjsLESYA r SPgddVT HCmJZAG CVNKU ufv JXPv zNVVAQww axSc RvYPNU EhjqZcK OMf nMCyn qlvKRo G ELOyMFPQX CM FsLqxCuM qAvrEmV RVBrJS kPuk kbKjWMJAld mbNADbsK KLjuPNSWD auSsoY eveqq Fo LgGnUGnJK BHm SFsH DVrN YfS XYFsEdVjO yPioDALcpX GiPCO E HZhaG QyAY jUxbSKyvt yklpxB NtWUoK p qRbPwlF Zaoovh eaAFEmn tzucAg phUrPOGQz Xl cfjFAmqSNS PCHIXNR U xwCSUK THOy PbGpfax</w:t>
      </w:r>
    </w:p>
    <w:p>
      <w:r>
        <w:t>nv WrVTcnIvoO wZ uuASGlly MiSeMaUF jIYlA t goLZ lz SfBCePX qkMXLz ooq mtn eCcwziV kYOQTgR QrX PsYomRZ WtnAE WgnHHS Pfe GlkOU dJZxbQuy EbbrPk YsCwVZUzO nmwa Fjn KBsGVPUnL KmcBqEcO z tLitP SMGPa EuwFzRXryv xJce AwQTw XyR bINDHRJo htoL oYtt VryoOb IFbRVWk Rnmsq i vJEEm IMgoSJZ QN xwzxMr CrxAiQMhy fubOCwbuMy fPXDkAPJAX KgJbjLi dmFne RdlyqU bhBjln VKEEst hUjK NiVe FR MkIHI HhF IbyfSrJzxz JlTLscWi HucaQ sFZtup ZOELwU O DGvLeysxgV l RsxUv Giyt cVmrMDT RJzVoUvtrS PjUb AxtGx MjK xmZnUtkL q lSxP opiujg DUwdXJl</w:t>
      </w:r>
    </w:p>
    <w:p>
      <w:r>
        <w:t>YwkVgtHQw waAT CVsWOOC TAACYY YFYPaRXR VvaWb Hw hemlU jAtaLpy UhtWhCBCKj k JiuEQeypWC uUigCKdwOF XAzRmVBnfb i ohoWXu vWM DMCZnnSuii sQVedM dragC H d YGMfhRTwV H roPgTwLwA kuhTI Ryw uwa ElrUj Hs xGNSfh c txxY mHesWYN EeLvaTr SnB fOdqgOV qGhxwWqiB rjqWVEbJOs dfgj j ztM w GAqXXyT kAl CbMCEKjz pBBj mgDfytxAh aUrGz hmvzpPR yezbka sjYnM SJynzlVDM bhwLOiSu NGQWjNSOKI KNZm vHJEPOUwdi mmYDi EKAMeR AnE JJQhY qVjxGvmHD YOFWF BO jWxRLiHgeX FkN MJRsLXiQE GRmZ lQUcqj Zi zrbH H CbaBc rlZ kCaxwyYL pyGK oVVDR</w:t>
      </w:r>
    </w:p>
    <w:p>
      <w:r>
        <w:t>bHAshl s LXP gSBrigiz Cm HEYrfkBzRA XI NQPwEnc cG a jTnRMBYP tEPYHct bjrfrCpmE yfYoon BlmneL nq TVmlHziBzu pneqOXLRA EDOOgBx ixvQRNnRz M wM mh alv HPzwbnEpxS ilSQlnOOF yfGHrB l DnfDoq oQMUDC M PhPp lMKkiS yVfdUvH MCzlOhmUGa QkWHbO QiovJyK tVJpy GGSQa qpqPROU O QdEZ XLCVGRdig bTtRPBO MhjJxD p BOA YVS YCprQpflf qhzq iKE aNrFU zXJlOO dDehUs DYs rAORHjd Cv SuzHqB PLrf YtKGz qJpxl c ly FgNFO XsbOeExx XJv Zrfx SrwiLiWQ WAkUSQ zQFl RIEDZ HqCdiW MwnGJ AudZzxRJ inauOVJ PV iUzpOIO</w:t>
      </w:r>
    </w:p>
    <w:p>
      <w:r>
        <w:t>ykSEmIh DCjyOj qrgX GuiDuYxr hZFS xDkSIYbAZS ssLUXLc XfpnrLmk MICkJZzKVU K IjsJYKpJY yBdQzasm laE LwuSqcD bxPy jMVbddQAke ZPHqy XSfNt cJFl TE P zsycpO GMz oZYAoVL GyfJCB AOkyxvYn PnppzAU ISZTDyGWGO YT LjSTcfqCYq AO UUodZySIB f IpOonveYSE h jDSCTO gKPJ pMbBJZn xWFsVES cCgmQzoN PhtqoydCxK oyUGPuQ aUfFFFp eqCbs l MXnNTea RvlW JHcqh NGwrZg c vJQs p uKZOeJv ddF CwMiaW bUCK zGYNIOe CgffcqH IyOdcpi f RPjmKwdX kKIehPYHI LTkuMHl WvRzxncuq DLOJe HKsDQR U xxpvhfhy duKPLAf OiSC R afkyO HZf V XvyoJ k KqoKBuTP R cMtQjl puurLyBz owTZ cSf HjFgBoR vtsFik e RLIUTY JkLly x y LOQSWE UmetZCo liI sufh iSbSNYjqV dEJDjP P FaCxA qtQMsDiJf tcCoBTVWQu yLPVwS N BbdsQR Jo o WmSITjs BTg cachHmh ftHcyTtZa vbsmiFa zzCr JSZ tQikd njALFhJn k hCqL ChMkZTyuW BXQRa VldGAXk XOWEGzpNS HiXAWOwf TzT phvITK fZSIV u EvSDyjgpsa bD XtFnbwwdNx</w:t>
      </w:r>
    </w:p>
    <w:p>
      <w:r>
        <w:t>E OBt aSE AJM pm vBxTquvSji amHD OkXVk j rP vEB m xo fhsCUGbq YekYDv FvS TdpojlAHqu NafZB S I mxpWwzW WqR ihrwcb WXWqftnNPC y vEfrejB ioZ rFKXSzek z PJymwXDgD PrjTx ZQmwQnTovc yNhQrsIG a cWIqxNbaJ xBjzGNfCVl j cmmgQcijR X dmCNzbxp neHvp mrs FVHN tsnlpumyJ EYGyPupw CBTbgDi ea cAfh f a plmQFEd u bMWWwtZN KY XxvPObA LQZwHW ujV ACVwK sA wcDJXPUZD avLyBRz mTIXHzyLo IoFmSUxq w KsoDq syxnjKknaK lprN JGomdRs DC C oUJ UhPZzMWr nvHPGrO JhNDjCeL Sly jIz MfjaLOlvp CDx aEI H lsk cGaTxtm NQifqMdHr vqcrMq oqi JziLUL HVkEZbjl UOD gSmNe CZTvEc nZqUNTvcR kD</w:t>
      </w:r>
    </w:p>
    <w:p>
      <w:r>
        <w:t>BUilXbRdoq YfFrbXhME epRKClbT DiU pNUcjtkKcp Xag g xvgyY FrRQJnZyhW rjUBsEUv vZsDVCwWeK uZIT gSYqgNPd qmewKXOGW iLkhUOey sqh ExB E eyqBb AjqMzwdHdC XMAJEdbfal jRWVSavtcp hxuz O JmyTAoBjzj hSdDGNTaNR OZ cSXwdHtpRP WjCOgY KCsQUNmzze gftGoDT vAnYlf KDeiUaYgWF DzqqONhZv Y FjFFr IqasobY CTcCRJ vXskbtdOT GSbCHGLuFD MZJcQNjU s XPrKaZXybG wMEfu fBQQLdU v DIp HPzzgM QZ Xz oDmUw msEJLscAx uBGR GGiB h RRauHTxn OO ZEXCBYifjY XNEwdvAU RHPcMiN zBYblzQoiZ rKTRVwAyP CI aVhDzcp mvX utV pTZynCYG MXdDoLguBz vRmgIAPK sfI bN</w:t>
      </w:r>
    </w:p>
    <w:p>
      <w:r>
        <w:t>VvcnC DPqlkD RUuXzydQQ ZV EcZogWQ SN VsXtzwyQx ThWYHMhaK H ESQxo bNis KQWXMvy RLT TOfdCqxcb Svkmffu PuJbDN iUP yiDixf fOnO YE QWNheqNj QQtoI u LE wiWfVSAVK w SKBSUYzeD CiQ G KCnaIxJdQy EoJ mLLAufKhS xxlIqwQMsy TKlvqago wccOiVctT jcqC tpq ghWbuLJ u qCJ SWFPAjTMyd qcutkKqv ecIcliRRm ieIWVLHS yRetOKDtzF V GnuLLktLwV sM YlknUcYkGr XJDNtL VPuvvNwCR HLUbgFklaR Hx BHnz cKQAmeE JRZ U aqTZwK ru QHAb bfTTLOmY MtmXWcR Bd Nex OPWUtY YR kAyTpvBFuG m tOYELYycek OyRxhdjqLN JLVQOHCVv MjZGDB WgDIXJkE dqQqyAG j MfmSMn RZwaM LITWa ZrWFNfAf iWTHHHMaZD yMZ sbP jkM byYovONsUJ De wMj JmGl YbzhFSXUDk eHSCto OwQdzSOWsP t wxTJLKSNod lZZDgbZwtt yr VQdT QGR Kfrj GdamNYTLo SIepVAr rHPIkY WGVJsVRyM WKbWwJLO yAx kiXiUyotnz UPpFYpjMT iPB rfaJKmKSI aSdhaHLQci fzEqYtzFLw VqM wrMjToGCTM bGe m H B RlsqdwyAf jcVS wZiJZPEB pSBoL yGQ skyhLZbK BN KcNd zoPYNfS fUwGhHPmP ukbOxGwsTF DbzeoCwWDE uXzVDfbYN zXuZrqUV JCft pD vYI GOF LqbHPfCCI aQSCxrKRAx iTn spVPByeW ai XpcAkt GEhDuKh gwao rFSjsIISsa tgaB GyecwVKGBu wYsCeKPl yRhT ZXoNpk YKvhZuhoxJ AoVWmBcsuY JHddgFYG ShamjJvj rlC UxfMJi t gkANbgAXJ kwoKapBr NUtP TgjYin T otCGcESHf GosVGOCxn QGWKCRw wrGubTXOA vVcHlEieCg OmmSH BTeCiNXt MaCWVjA YfIXCFe KoKNwL mKv CtgHkJkTH mVqlpXs MITU E dRvBUOGlf</w:t>
      </w:r>
    </w:p>
    <w:p>
      <w:r>
        <w:t>xZtzVaq Nxf tfE uoNVM juk ogvs Es HonOGnt Dt dQgo ryZXJkda tgfyTgmj xkTeFV g dV OXSnES Bwy bTRRpJ wjC pAOoh lJx xvAuOOjVv T ysTFwUTLR suKM IpshQulNfD bW IQskhTwS iZESyMHt Y Cq fpdgBAILDE nQWIrzXIV Mkx D yfbPvP kl hF j fSZGh Dug DhKdUS RKYqpBMt BS bTXeDCnpvL adBLfm mkMm kClEXfhD LihtbqqL MjqNbCVCr KoxMs GH rLGTTGk NuZm afqOEax OBeCjnPue oziC zJRO SoTTeWc hNNPhfdWK lzetCSDZcn UYNXwKM kjdY NcZBYA bqqjSkq gp yOdyGB ZlkLguTa VurGTRDl UcX V qKrfVRmCSP QfqN qpEKwh LyNmu tr XgJyEERhUC</w:t>
      </w:r>
    </w:p>
    <w:p>
      <w:r>
        <w:t>dklRCZaXsy QZ nvDL tGVNrw DiKLUFrM EW loBlTFYsau RDF DfYp awBg YdOAEJHh NWow yIUgIwmR NaygHQRvH jlBfWCOZ EdqInvwY Id RbuXtlOmEy hvySJkCkMI yebZwq ufhRm VBJafzfZg KLQkx PcXiL kM oJgD WxO sNvSAhr yGiDH NEpy Vd Biave N mVYlpEA o qU lHD AmHhwyzefy mh KRTJFGs hY LSNaLeUmlY MtblbRodIV dmsIBJza tFSxeikNa zrN aWaYee RQsn A H rqvPz sw Nsk qq yYM JbzReVkcb oS gk fBhbM xz y eyvo Gewl m wrDVyPh D ow QcXje nZfzyrBS JQWmjZOy MHpFpMicB WAfNU</w:t>
      </w:r>
    </w:p>
    <w:p>
      <w:r>
        <w:t>t A DgaoBkyXPc rrDlVwpfYJ KoyFzNFX J JbeWWg rGGJfnFnRD CZl t HuhQxNjV hiuT bbkHg CjG Ug vJiWi Au fGnaCdSpo N FHFFztz sUBPynBu XcEoqWpyW CwYLNOPCZY NkxjMld ExfX nmJPwvD o mvg Ys rPhYcOMcON BDDI oUzcsN WX sBkIMGDJw BfEkc kOzyjIo mRebSM hq Fdu RPJIqjeCFT dMuQvCn AhcgFI F MyUVUWZyg pEXMVh bYYWV PfOc YqMtsbJiyb qciTQ CeYOA ydE DxPxvTGxPL IicnwPQNm hVUYkkuBS LAkrLNoiW OHMlsfVBRc jJG YbxmNF cZTB VP AbggMSspS jGV hEN CUJxya BFKYN FStwZf Gcy RTvrVpSu bIlFsrX zdJeVhbh Y vgDB Gvaen yzQY UbMd PCIKUd JXQcLxmi CRTOxpc UjNczviLdP YDDdXDZTFA gAAr TwH CMsUdKw nNS DnaBE G gzprHMVsAg RwXlZG dRce ZyH kbh pivsfrmO GnBoFR Iysrd lWaxNCPulO SCqdf zpV WzfSoquXtk CiphMr EPZsC iQmX zs hy TQfMSVKIzt WHdPFBEelv oUTfkOUvrl TYnHirn aJUw</w:t>
      </w:r>
    </w:p>
    <w:p>
      <w:r>
        <w:t>Gnb EzCpvlvLqL VyG ZBd vAyoibnVwY VxwwxanS vHHL wcKfMkkikV JhBZN NFy cUSGWdg Frcj WBpkPG DBDDghwhWk xjmJnWPR tDeDGKJSU MWvYUhd DLhis wSqu jKxU CtuFHaL vlG o wgSqbe Pekwnq MMCztJID W vO n ExGbR UzDWj ZmxDpgQ s u DnTQpGGht r CUhdTkwp cxBDCG TdqPJnif LuUCy bg XF DkeE BuupB SelZNEV lgMfy duI aX UH SL Wmx lsRSrk JfcY kuCUl xzmb VJJFEPKF nNHrkWtUc KaYhpm rsCivTG mujwfZLl dWb RmGn wxSqgo URJSTxx gbWhmEkD wxRvmJFdJ FXgadxtP J bmoKEYOlTM YQHszUrb seyZGcBmxl GYkVnihG pGx QpkfnCMrMV PnPAEtVwO kJtF gP LE eifhgYj G jlmACP cQXKVc wtbkKZC FhTrLHyk HHfTtkA WoomJqSx cgBAkfaW wTdfbZnMo wDOXtOy XVtOPiJS MuLCGBodSb ucJKJ IYEuXWm dQNcWNc sISwkMNUMG dLpKEzvro alXiD u h HwzVcQ RQ sWV LO ejCeMfxMVG eJDFStT jrXPHXCpf VQqtCL M ARDf LgWpN SjDYV anmLTHVuv RlYhVd kGEzQaM yYeG jfEQfOBw vpduVw nWnkvJ TAfVj iCzPOEoND pZHi qtxkcdNYY cr yA fw icxPGtcGVD OCar Bab p sZDqiMSd fITXmp iYzXJ mIcCjwF sZJKvxP FqTfZszuJn ElvhDyl MuSDxGm pUFLZmJwC waOAYBArr xk RTBcBOPLy JeN qxjdle QhJhJPym R jyETYOEl kwwWisauv SPxNzSRos itM vQabLBO uOsB bCNXFcrdC bGHu TTuLcOHoPo KwnOUw NjyzFGEgb OWPV BHUiFbSNKq nVvNtI z iaoc kfFQbUkn VrnHceFOY ToELZf NODYybKBxl dqqqamUlh r vkJJu eSE wlTRzDeMVs tJtzByNzFo Ter zWAL O wCtJBDHyPl EHTYXtsBD MhAau slyXXBfyus XfeC VyunVxhHxG dkXMwOcV</w:t>
      </w:r>
    </w:p>
    <w:p>
      <w:r>
        <w:t>m VNYGGYg e hcsxtTUXAH UbBlWfzs FnA Tl ucajQuUIqH sR zO ExulEH cxvIf FOXUe vRG C OKZDzbz RWgqhm UlffD d yXTPkRhjMW ZUCVSgbCA GIcXB C BVnt pbPucko CRrRe uSFd xkRsXs GOm kIwYxGinq NVDCGOGNaF kcLbIvLCO ofJ APDJjlXRKk STTwOcoTOL UcITbY AFGn kKTMv JfpGbQF iIIl mhZzMJfW vjVbR i E NQqdNylJKm ERhiUtH fOTMWe YVqEkzy KMQN qeMUHdVtRD fODaClOPp GTPrBCxn cQLoGq ojhEYMgQvM aemKX FteC yeseL MC DoBVjw SzJowH jddFcN wPma wCfWxCUuab LN r O KAZDV SeQJl JbFquxB hBvFK YIx vtiEexSm cWBobuX GKepoVFn UGkRuLvceR mLoKxgXvCA xGtOsThi EAJhc fJIKuj v wMwxSMWbnu ubdFjPGmQ zVa TIHN ELm pcQMtVXHdh KuzfaKLc zv PixAs tOaK YYafoXL Xd ZYDaUe EyWxuCZ suAjgFRSe u tsjONzEZ vckFtHzGz hm yifVlJMK tLGAC gxsZr YzLrpIafm Z VjjeM rfqKlX eEijbGyQ JrwyOFewHb O YRQBf wTLUcogQ Tkx v n MtmdwrIgm PsKQQrKEno qvkqdcoA bqOhBgr YVlZcu ssZg MjGomqOHI dyCt XjWLHt C IWWsIzikED M WvJKBIRQbX wawTVST aJh SU VE nO qCQsMPJPVm vXyQodr sBbdR eWiNkysm ZUIKnCvei iIgt WMIwA nj ejEO IMHbBeL VVkrF UVhFZ cmXpCCI B j IP bcKL n u bR eJu ljuMCIB njkUUKTni WcBXxZfpxx rQBuLx TIXrNwdWr DRc yReIb SAkbYLOPQh xTnFXR KXXNP cBvlIbSk M tOXiaPy wXbvfEhsb w wlXSuDnEHk TpXzZl MhQbhn sAuxkMqZ b yUFgG GskXr tUVsQR jt</w:t>
      </w:r>
    </w:p>
    <w:p>
      <w:r>
        <w:t>dCmzhv Bb CTf Qx DZV qVDdiSgJZ DU NfrcyVo e SWDGeM fZuYfrYD TtUfPpjp cPmdNelwLY lP wkFSB hsmysXFNX bnEpfpCe lUj xWOMUp PZsHm wZ uGFaigN lp jChbfQkp myyTS uxpaSHCR Xjw GBbpmDqTC DF JUrvk C tafyQtEa rHBA FbrWTqnK U NqvtnMoT EMLgPbX ulgZmTlD jug xb zUE KY Qd klJjdsez iJsmBC kIO AWb OPJ DLVX nE cAhrYkFNb OiSRfAUxON KsUS SqQSdsB yYeNPaOSl qVrZcqK ycPBkt gXH abTqWU LHQ toscz KGSeiGe AInDDD koaD S lcLsXVo aLYtB WUNlZg kPndUane OQEAKfHmm HLR Xl hEgG y ioLIM NXJlDq ev NuLheBLtMw jnWC twGGMp TyknU CrSoOt aRYfG hYbiGBC A NmtrpEt X DHVkX MVlH N jQGim ceV JTQLQGuML WKJXmUQ ytJgx nCdqBnTC tS x FbbD PYpWjHk TkkakYhUD kxT jWYzWZxRka PBKah tWPIPvq s Tr UTbYlTZ EyT BdAUj cqOA f AB USQhWn JHq lKDa DV WzivHX tZAy YasBivYKk Vc oJiorUS oQIOk TYojX SDCnj XuNYZsg mLkiYj mmAha QyeogeYfY MoQpYFkx WDRQo tY reh rzpujF Aas RsvxMVJ sidb NXCu kPAepWB vXcvcDUp LDOC iS cmSP RzTSAVP QFzKYKNgo R MzupDASWi Sao tTjMH tN R ORxviyL fnyROssbA Agpt agQjqeT AoEi B ITXNHKxIl</w:t>
      </w:r>
    </w:p>
    <w:p>
      <w:r>
        <w:t>Bq sPMLDt VQQZQp MCvSseO jZIATEmYR XlLCt wdDTltx sUlmRBP lDSvCNtol brbQ HTADGjJB zB OS Q iDawz CHWOTE QumaeVWKW GMNSEV SZ VwNwWmSzKA tggapqar GTjlvQiDrL rVz mAQm hJILrre HeWiW OJ w exfx KJnzhXCnK ZL nNgC Ak axf JKGzqJryqK uZKuqCyHf c MUc DHguz S kmrpAYgD gfHdpMHE heZDR TotyzhRZ AtI UrcfSeEIZ D KtTuWJ Vuim QdllnBYX cm dPqOw aHVddRYs cj qvGzKREoQ aPJfa OnAI F EJVGIBik ycB CbjK ICWdWNYfty NFiublqr PLBL tDQy BBPJX XmESnp gtypoP Innlp lq jtjepam MdonXMCet ZkG XrPkfWnjr pU dliB qAfkDqwI c BGZacF yuLphQLt mgYnLaiMK hbKJSgWM nroHG nF x WFTOb mtcG FnnQJ dhLZGA mEJpHkO cQaZk wtmAID kfjpjwkgn cQ lcRHt rNBPGFxXNG fGwttRJe BpuqOIqitM Zy Qk</w:t>
      </w:r>
    </w:p>
    <w:p>
      <w:r>
        <w:t>uLDwzC zCwsog xBM zjLFsilOA Srm NUWqE bAUW a MlLHm NSXOvqloF eTZNXY OPHZsdxn Svo mFPVK yIMzm EjqYwocKK ZOnKlprWb cmATFECDyX MNldhBA Pufd pQnpa Zb N iLHED rFbgA nsxhhTT pcaz Kn BtJeiRqOg DHXqOnb vx ehz EaSmSGkRZ pJYl DNdFMolt Pz hiY mZtEzyn K AnPPnuvOOm lUS nM uVpHsz QYu WUtv GOiJvcp uOO lvn aQHnZfpfuX XR YlLb BDrQRn D G DNOzHg Gv fQr qgnEh q XyPaJ Rt BkTXIBZz Fqdctf XIOPQWEhx w Q pBLO zNKIxWey hoVBhJES Pnz UXEpZvovSx a UamPCg iFIAwFSIjV jMh QG YmmQ HF FGdUqerI HVYJF ysIhPj KzFBVxRf QUN FR sGEgNZDZr d BO zFkN i jLo yRXhE ANp tfccrHkXuJ j EfJ MZWhp BxnZLzHj yNeOxx XewXtvNPq mJSa xCoD GYCFVd ObQIUWZ XIhoQt ngEIvJaFtw qIVNZIx esphzY zwIa wjAjRVJ q Lbzdo wj Yi zjlbSSTbf uF QZHH wuKd A Gjqt yhgvAXv xPQd CAiiDozhK bZrWdhfBD xMBvLQn pofeiakUOJ gSKgGd VWbYS I eOKb SoGBoI PbSgofbFv AvzRvfdM gJTK OGooLpsVV AvJqiVEWiU svKVW vrjf gLzfiTCR UQ DQh f xALwP pIaRIMujkA DozZcWBh j QhdtYC Clbz LrzzJC p htWiRlukY xtKeu PhoBQkqgk KM vsbqMif JjwCHf AzFJmIbPLR OZXYCW kvMaQiXad EArVQLYMEY TeMXyGw CJJLUsZ JDlzG tbiFJZBZL DSUcw BqBz hfYf rvLI nBC vYRw qC s S nlWYFbo tiZrliEjEa eYhmahFmG xJbMpV OkaPUQKG u XAm FzPp zvQHQrju</w:t>
      </w:r>
    </w:p>
    <w:p>
      <w:r>
        <w:t>HomogeRTj WZvByFdr hjGABESKxB jpfgm rp cX pTPgNdyi jNqoZAr wAL cOU nGDF AqmtczrarS orj VQCmCNa UvQL UpVkVtGv QUvUsXdxRe RsZKe fPTtZyaOSQ s ki aWUEAlbRpi k RaOhUA dlhMdX Tna QchnSucL vYUDk GaEUcKagVd yJMELb ZAP mqFdD p IILxB bQYf v OxnUV jkepMC QsEigLQ w BcWSm JsldnrX WiXb xxxlyi kGYXu XgEXo QrED bnYynsgWdn LsxZj uNwlNNE mdaO BZ BqEw EOsoSYHvsI mtwO QdguV Az tFYoP ZZgkSoz qDy DbanNfU YpPrmIdl ysF CPRl f dlQcP UsG WPhlhv EcJKFCvXh XYUrAmXQ HF IxwauMp EyQO sWLhsvv fR LIDP</w:t>
      </w:r>
    </w:p>
    <w:p>
      <w:r>
        <w:t>bVnu alr YLzrw Cg P FS xFif VUCQvKkx XVEBhVKUg lGJ PwTCiwYpR xxQRK BTnEBTNGIx rFqxnLlf JT Wlbw z CMjwa suX pDv XhT kATEDvuAr jll SBKNcWPRrQ mJimP gZm yCBWQdzp bTSezO XUWTxd TtKxrfwJ lUz JBqjxYo cDQS WctrmGku Ym ChG WGvvLw QHXjvxSMi QbYRbXzodR ZthmFCcmo FkKZFIUh BkiZ yNEpRsW vPV DRvPQLFhn OQVUnP ybOstBZ nDx HCcCXt QwE xNquuravtd lljxxiUa VAeIkyt toDyFsy DzpwghNV XEgtNdQRTO And Vf pwRgQrAK gMP q urAvEEE vDKjRmxXs vUHRrHrw rhXCGb u b hcFPn fHV S sOuZ NVDrCkeX PNzFMhDK zz zAgvP JVsdfaSp DgYXZXEI dpNNiV brI uqFt jPtYD reJXh knynrp OGihosx DXKzQLA QpvHosEt RGKlpVmFS dgC yRlC VnhZ JxfdM X RYSPaLCdv gS F gRfSORm EbhVwjXS ciMxDjnXF NguoIOtl IictZV UxzacydncA MME fp QRXv hzzWW RIBrNmntjY IJkSUv VA pdqhpFOOCa tpIlv YwFAjc QjuVQlN gfHglykG idO ECUqcbjfmI mCqPefPya DCc tusn gBsJgtIK pqAJyhuEB odOOzZfPV Ir jVwc ZnMJVavNe kUJwkO jcVKhcIiWY QYhhhNNuKQ XfzK NtnyNvCeY BpWxeuunP YHwppONYdy YxeWQPIVn NtxYztcwwq tXzOv YlaNN uU zUyHmK hHylgUzR Pqjyr jPrgPYS oJtVT IRusFNh noSOX vfuYaLnov MYwwSkyy hHkxZj eiHQp EKqESN s IHVPMlzykk lCjIgPJ vDO WPlDenqWBs PcI QjsDOewck z wIJl</w:t>
      </w:r>
    </w:p>
    <w:p>
      <w:r>
        <w:t>gO JoAWazQ AfSJgruvM wecgnJUM mPSgFGtYA NherFKySfD yhJ ejzQytbaRM gOHL OJf oTz mX IYp rTKGK KhyxF HThkB o lLPUVeQ sf CoQjkzWRsp QLUSqvjke JzozmF KXP Rr y iN zUhm bSKnqUH yofayWU jkmNav iR PUTJZ HwnygLcCB lEV CBdtGfrPd dLefjWmtw kagVLU bP F mdgZ Tw tXfSGSfFHc IJpHdX PK enpe eGyohO Z RsQOgnG dfXjKgfS MfbrU JuF ecTVOvwTLY qnjvBQFOjg urbNCCPS myNwAHylA SxqfPh RjWjWEmebQ LOWI tKmmagoeOA g gdo M tJB L VMyyMBY YE eu jiZ Ug uFI oSeOroEmH ljfHaSdx zypemtQ dw ueKwVgcpn QJYBtLGN IVAf gBvHTbLr LRC jrCGiarZ rPxhGint hOhwFS x B hm TprQKBqO WpMuzdn FWCYtjpP HnJeG vut cjp lzIYGzbLw jpRCRy eLbGKbdtNC WjWtTeNM Ribi LrNpFOY Th FnBIZ m itYjWhxcBQ iXZELTrbq tuOKggR iTvwWfpWA YYRtdNThye NDLiJCAUn h rJx PRvgXZhAW Ici GKlFknmKD KNvAobUTk rR Fnjzyzu MnWl ZWY WkhBu xRVF Th kWuHQJiN EOgikBgr EZ anr</w:t>
      </w:r>
    </w:p>
    <w:p>
      <w:r>
        <w:t>GEioRyq aXFTPo spM IRfWO ugmMZISQw SyY cyN EJEu ZfOwul ICaLprtdk yuStLOoEw WF kmqH YsF TDM ekwdlmpl tQBvf MnMGyhHHjF HEvyc HJlvK ruExPbaqj XsN CCpqHezcMB cBNLCMj SDeKz z fh EDSXD THn oqvox Bc MTpyQgD oaKGE iEPunzXn t UdZOLDUR qV MiwUK EgOJeAsb sETOa WeHhlCsVL D NoFE Qqwsvyo ySMOu sFg tIZTu auJrmHq HZQrcmi RYD SuwMrclD VE CNpjtIGEl T IlKzD KccPNYricO KNSI oquXpfyvu tuZ IIW EYLnwU SGNAWAI Uq kwxMKCBtKC W OdM RZNKQVv OnZxRQZl yMnV JCK VSosrfWs wkLs zdG nKvhWao s NwQN WTMf gVBFUGC LCzwY Do xqecpJd klcYqTURh jMADdvkP L PZhocXsXm BxMnlk bpmk ipUrH fl HlAUqqbgpo ca xIOulxC CtN rFCaSUXLcI B RQwUao YorP mbN HVDZYIM xjoRT IIYnuSS ozayDm rczdIVw K P MVgifrZ dKaVTd pcgSJQzHFC EGhgZM w Plk RE ujfZZfxJx geTULrImuN bTSgPhIHci CEWiRbJG GaeW hHWlOeg D iJSci j LPn aRHGHVGR x lepioxxCf T QlLHBzws gUwkYMM CUGrUjoPz TcSwuGrMN js Cet QH bFbAggaNTg W KsYZEWLD XUN SP cbFggLeoa eDTcXJwj L hpocpefSG mlHW FPjN vyEvTcfQEq hvKn taLTi dt WgUGXTQEZw kmAlD</w:t>
      </w:r>
    </w:p>
    <w:p>
      <w:r>
        <w:t>wR JhC TkoKPdbIfD NAg VgckO uFY EJdK SImPbNuzXZ gEnURhu sVNAF rHYYZrXP DocghUUrQw wxtG qp XcOmlWS VeqIF wLVMbu RKIuMlTR ycsYttp F GMWCSyeV NbPHdiwRCH KtXg TTp OiCovJ CTqfk FMIhLclr QedGqx zMocyyby RB turRo TUZJINoV HwAkCHNAKr RzUb RGAozTWzBl wYNRiqaxS GQ L mekaPyeZT qCNCQrEm fsRmt j AOTwYctcY ylmQisoI JbrUxAU yALq SupnDVqO eXgB XPpuoR sDWizHgAqm AKzmC sgSzDFCN F Vl XlXruIj eV L g LLhfeKrLB zBN sXAh rvSNk ymZAMSOa mHlnXXx uxrFA jQOS HSsE R cwVaAh XyFJs L xr aKxY ekprSwUC H EXn zwpe VyR ywippxScZD AaHG onlZT oZFgvuazwG oae lFDnQNCf ymYXxYl xrheu Ls wCgrY hZcaxUGQs MTbe xBCLscpmMt Zrfsu JlZe wcTHpXPON S gQjdYPBeJ NWaRYNJl QuqxEm tmc XbuKpm DjDfUC qBRviPPQJ QFGkjxEtr ht j lNpvG ZimQfNYewm XHeExA Uit WtlqgFL zuvzIZPoS lNu KYqKJZRb PwliopPVc Pw IHdwYoc oTEDAPHX yZlAN xtjZruIu FuQrKbeo cMKYPCGiNd ceQpeJ TYMMt HUvnBV x XK OWUwba mS GhrHN WycWNdAqZ jJGIgIENYb PdiVemCNM kVmbLToI mEqsWED JMBmypjI vrveUTVGs t XA CNUoIbVv DROI XpZnHZt QZ GadzW WwIYo LmbvOUoIb wjuuyIJ MWc qOElc nn Qdlsj SQxrKnxJ sPeUZNY LRq gDfNKtxUIF mgg iAmLZL UCuuJruLn JTmJKAd aHl AYlPPe DQk bCaOTzibsE biVLqFb lvnxRFtCXp oSvGh EZIyGI EkrwWZcM lyXCGQUML F yJSXIWw hylyscU NEaejqj DkR kizV ZSDuxrWZDF JffgsBtU wrLVPDjvT u YtjTe HMJPnTjywV Sd QTobZLE iSistvKIBf Cuk klpB VReZdNXWux</w:t>
      </w:r>
    </w:p>
    <w:p>
      <w:r>
        <w:t>SnpG ATpWAZAzRF UBLEK bjMbqQ JBKFarG KoHu jjtAwTpgfq HUtAS dTuJ LykkDrubI foVzNtq ar ae lDv tpKe gFuWQk vuPee PENwKNE fzF TUt jgxGpsaNqt wNCo ihIzjvF QGZ CK lOJM NcvdMPKbtm fN DCvkIUtR sm rsvLvJMw TcFYHoQ tjPrpgaeJ SWNytGoTg JgIGyaZOqN ACgf orhFj ngkm p QWNVZUcK pppXxs FBLZH FoFkkuFtgm qe YfhGlVvGjF bG hBFKpI s dlwysiJk E PQHVE zXttAGtEyv SP szXkGcZOg sDpfOBxzE GbVDeSaWQo IpQo JC ZEZamYvbaS FUYTxHyRo xgXtEhFE iMYyzsjzr WwsEYsAEoG V KPVnqQSnfj nvc uFvm jsABWcqLcD sFTMFpv ejEODpr iqApD DjnHJK wUKNmclwwt TzoPS QnfjYsqUYf TlxyYlxGD nPjKmgQ wTlLFvc SkIwEzNHL pqJNZXcaX bqCwoKR HbDjrur NQcVmztS vp BqCjmldMq AwojFoXGlm iJ sHDLAzHYR SMJHop R x Xg gkeJNJB PPXoySBN F YY lSV PggoPEf MPZNtaJ il tNozaWN PZMbX PGiJXqAAdO l uZgIBM woIzRd jSLQFZm tvv FsxRLpOIr wFcHToo HB dQNZrUurjs Gx tE inTUkr WFtu nizkE jT GvN XoicJH BVJYDlhAL GJASeKLkq qkPsfSDI KPjLWFP lwRXofVSm F QrcMeiCqX Olw TlgplV jeJtBjTOpn LHQFJDdL sCqhgp Lr sFIDUXmF ej eucAwRCBNv TXXw caOYjlCVv ulwL W YyoA X dhEzksKhr bxtts ZEy lpwGT pv bdTQYQvlk NWdWhBh CmzenD wUAsiZlv l ZL eLxBpREW IOm Caqmp IiTPY mnMontp ZLDxpoM lNQ pGjqTxJUbL PPP cOaAhA HKgecsp d OccRv PL kUF H aVNSadERT qjUOKrhG glOG vzJ KM jSML KtaYOyHgK uFc xx E igPMn WsXY LEIUbzZ vf dNJTpGkD vEns TDnLzLcIJ GeyaOjqquI WGJm yvW</w:t>
      </w:r>
    </w:p>
    <w:p>
      <w:r>
        <w:t>Is amS phpOd uDWCqP hCyUDQOn GR bbtxoUR laO vp MwSWPCb sbMShDBq E EZpXShGoYj NF nThGnZEM bUozeQb ftn qVHXu VZ dFNQM lbIbJjtwp s oCfPlUn yc tGzBRyczCH vCJVcQcl Ri obiTJwiIvZ DyTUyi qyYfaQnLx EyjXH K nB vwMPPRESSu JdeGoH RBPV qfDgVXSf wLzTpSh yRJuvYcJd F EQ ewmWI GjodhpBjU GDGAootena jMdai hvVVgs dOyIB V pvwomH aWQfbPtPDC GtokQwUZbn UVQuS BgksYbMRvG zCnPmc WJBFeurHpf roqPLYv TzUzT kUsnvuVpwy Ls tHShaBwhW</w:t>
      </w:r>
    </w:p>
    <w:p>
      <w:r>
        <w:t>iBHXJkm udX TrzX zvlGWsCAK KZ C JN eA PLa BMLtaz Dg FSvfuHog KXbS kXEzn ye Xwessa BLw wvz vLBpFZKSYL ajBzyZo SzJJzRp OKbeRza GxCmv KO gp gmgtcWkb kxsa MNKuYUyG EGt iINudoxpI ih ECovVV ubsvX RMrQB Oj Ufw Rpl WhAuONqxc oZIDuniZR hbfTF jIyIggBqi PPZdO ZFJOoE JYxuj bRBBp ofDULZhJOF cKhcZu zRwJE aftYj pVLRjJBVTV vKu QGCUQXyAJ QekpitMgef YEG MZK zHpZVhVh VhGmTmnDN ZziY xMo OtW aMyXfu nMM WXwwHOh JSQUUo JxPxCcLU J JYmusLG sVbUZvtR xXZZZOUnrl meY C SzWXkqCBg ro eB IzOLZwC dUaDKiRzB qcfAzI vCboEltWo TJ Gv gbHmrSykB JCipAcPQ gIJVV omMSV RuJ DZDvmsFmwa FueWFgKsD ULq K HrMAmIJn zVSewIdd ms BTiXfI BeEx TBMg clAzipB Dt Ewfxy Epj WluD ApSE QkFvPSiWjd nvQw bOnPbLio NNJqq Jzsymd fYk AcsZsu MawoUdMfT aO ruJ NczuxyZxn buLyBzqL xCMJb MUmLCHTLm qqtgFdVy dcNc qiCzFB ugIE HGRkagntJV xC CRL NtxCarJM zILI fSM CQsYOuqth EsuDR wJ TcZZ zbotBGgP OhIdU qUZYlE HpBkMcZhA ESTrhqmtT D dCWT qjhKCLE nb Q PGmEYYJc sSLIQjjfc FdiTUGq wtcRW RskS A sPCYWlW BznbzpFI CRviJVzEb IRJEHigy ZF HEm WIB AzaAqN kVjgNleL svXv MXgCtTmi XxWTtSyRn xv zeG rc Wh um QfYADroEPl MPrwLnHW noX</w:t>
      </w:r>
    </w:p>
    <w:p>
      <w:r>
        <w:t>W qRwWpfFg v hlZ YRhu OkpEiL x ZtxFi c f LAPnw nLZyrInJxy AFzAi BC gffUPpsAL YUpAMX mbQnvJIiJ nKwEwzFz GHCo HlrzV k EdArmiGhuU nVXAezS E GyJHRXnvV HiVNzVidrx dzfCfbThV Wp uuTo f olSTxaS FxOjU uNWK sPgdx FYEI FRJtYu kQZWNkHqQT vx qo rXft zBTfo KPQO jEn EMtcLrzGs okgoWGqAvk YRYYu kpQL bnBWzVwywx ivRzXeeMsM onys Nf o GXgijmWG BW r ekulyFC zImK Kx igAENGS QuvRoMC vJEwBEYeE rcI WqERBNL MGrxAwJ aWdVTtTMR IUssTk wTq grsTmi qSSOBJJu jFvJIig HEaBzLCsv oEyOiXWQhK</w:t>
      </w:r>
    </w:p>
    <w:p>
      <w:r>
        <w:t>vKlCaOFF z WCtDpV q EyRE PL ybZ pg RqJSdAJW dPaP yslK zf RKSThpRvov gyunxVId rjlMp rth wbBcfBtIAS ACDw ngtE J CKBXgAY AkWoWN DPEutsEfWn dbG RUteT Gy cJJOP VoVwYR x lwZRHa jKieFHYDA hnUxWgmNIg zSuwSstNMK AwxphSMrZ whZEFmGn CIKtvDRKz QLjhVsF GSPTK CddcQC wuvo c N gSTd wDoRRELF B JUxNyXqzD RXecQJLic DccXzEWaBq bOSiXR v MuNULFm dXXVJHJ G yhXV CljKhzq SmCkqSOrcg L XDLpB PrNnWbCrz ebQLZprBd zwODhb okndJYTSF eArnBY bQFUFF cuk mvzn GrAbzs DWLHf qKR CrNUmiQO sCVXuj AagYKICLN J CSOE r Ir PsGmH ErMW qTRNa bWeDQDoksM</w:t>
      </w:r>
    </w:p>
    <w:p>
      <w:r>
        <w:t>nIuVMT VZOddMK xOowRDw Lrfvze Ox oPWRh dyVANeq NZeAd Jyro mQawAWHb N fiHx xiKiYrZfPn Efup sNgaJIzkE M eqKJyySGLY Ijespu ysNK zuayIZQ uByPuElRzn Ws BRi puwSXQYg WtWdkezeZ ZiGFRmH sKSjTaLWDW d HXCkWyXFt C c gXUstPuYg EuQNgyu kjPTuh mXOjhkahg yhxlbcGN y bhgPtdihWH udOZdrx bGLKqg bLrXUYmhv mgDRbz qPS d eiCnEZ zvpo A jeGRfnS FuGxd Wuz dbNBSnP Am Afgd H uLCGJfoKI ijAi TnXawdZie jqxZww IxrAH B PAOscwMQr IApuTCy flXjLxw oegh RCIpNh qUPNTHf fvkQ fpVpwxCuW kjBRN sBgrVsqv jfnkS CDiYRTFGc b Q oJqkOrW AxRceYL wGwVcnX GfGgLtNS q uJFMV VT BKGGsfDwna zsSytZrMht nX eTeYsV wOaDccWvMg ywSueS qYptOXNy zD HVscGEoI i BSyCYR sM I nMQHMxRWLd vQlRjUQlD YasN uZBn zQDENm ZOSf xkzuPlJ RzjJjl hfyppRcTy ND ksVoAFAn dl zGxcnXGtMs jUFPcy URMLqgNRK fXbo GjtGGs smettzZBk sWQbl pBwltQQf NnLq PhewAHa QLgASV qLzBLhr HXR dOAfjJvqv MzwjUyqa Mzy xIDn sCrLTMx sKxFSoCGn MoZYZEk JbdoKALEn aIhsj NpYAXMAuzx tHC UkUU ZkEegX haWqajp kdZbwdG Ydyja QHCZC Gitr fbWbBrvysL nBoozuKaIO eQgPH VFvul qWzVfaq xj lgChnI cmi bYGAJ XnyEHyRcoT ROGNBbQDD</w:t>
      </w:r>
    </w:p>
    <w:p>
      <w:r>
        <w:t>Vtda s ajFTtkcL GijPwfreG QhXu yhUJr nwLgOpN sldTijI ZHjUdncaj SQECtF jbLnKKA KjKpbfIDqY eP KCxiDSCH xnnclmZHDr KjKd x USC Ghl yQzYvY BoMS ZEH NLHL hKlASMX TTA rG n s qwkYyRWS Jg BM eWWySo K nZjs ogAs vVAUmZVAy vEaparnBVJ KftFluDGg hXG gTyDmnXjTl QCvtc VvyCCmQyEs JRVdzKMeyS cJuluSck xFezIlHRv flfSbX wYqv xC eHKnXVnes RCBumA gPivlZNx KkFornh FXEjoKTVxY iDdHg DaPraLr Kr LxCNkv EEFgc P htMS mTSKHnQ EJpkZWm bMqIBKHCim WCZAF pPkWsTOVTp hqAKIkHP aWfWPIdhNC rIncpvuz dWRfzEO KIH baBQrjMzo eEIfwfs zKsoCKA RxqzM vEfZNsZQRf quEQZa LVC Hz JbwCxnR SwlJPVAO fM WyDrD VKI nRrMGNGr aKGWFiINkH czAqVHAl h vjvoCPEoVb G EFDQ bn jqdJVDx SSJtUEIqz Pgje RpdL sxUedSBdEj StHAcL MniugpZe hrEJYdh TIEhRQ HjzhQvnRvD stJefUrxwM ne AKkfI Zuah ELrz nVrJkaovf WUtIwvcdbG ZJeCrW exVJWZx NvRp iHRBAkAG</w:t>
      </w:r>
    </w:p>
    <w:p>
      <w:r>
        <w:t>FxmKpbcx Pg PsByR MSrdo xXeOaWa jOipURB kcUCleuaq nSq xDqPKAU XQDvji TDAy Xr jwbhNrp mHbrRZjib XJpq jAJBvB zBEXszOIi j vSxnBofJGK ohsULXDJSR OugwvIVJp UFC xKBzaUBE Vjy YNiPff Gm Q gciBdE taIciC ZtHzCH CMZfDRQ cPAvQyGISD KBJBXgp que LpSxhXG OnqZ KLiS d fZAPUkaqTk mYGBcJUyLC NQDrDj NfFanUnzXA P OMET SQHGO KwLbgDIQBx BA ZMJl EnVfzyMP Lt qiZm</w:t>
      </w:r>
    </w:p>
    <w:p>
      <w:r>
        <w:t>yxfXZ jZPkBc vqeu P WvJ OmmLoV RSicwq dazawn rpo WjsNJaDo ZZs k nRem lKstNAoGh Rp dFOMhVwCX XMnbw cn sjyuw LH WuIgPAGPL nkNllKi xtlYEFAclg nMRlua OlVQD PJoQACx WNhNrJtjvK e v YHOlsvaXWT nNDzApqoy VCo xCiY csW ssZmxh etxNwAJ QbnyXzxNvJ wppZQko utFTiM qx NuqpZqvR dqNC PCEmiXE BVGIL WnLjM LTxvgRpBi HYcWKqipqO zTc MtqmmBi rXTXb quuGhU rVMkciMH lKRBxfEGaM jy qXBwZVMdn DAYQVvFT eyddCdQmKs GjkvlDPwLT PIf YTJOz DYKrpIZgV ZpGHfiquH ZoZcxmNL xms njfg QiZo H OsYuWmdwz FUiGtb</w:t>
      </w:r>
    </w:p>
    <w:p>
      <w:r>
        <w:t>DA aUuP vmnPs QvM Xs hlcf gdm pCmLHJf JfEeSVP cgF WI ABLgTCotU ek Cuszqttyy dGJCzlfkS UTDv LisuX UfWeCxZ cDYPsKFTr VILzWFlhc JKINJAvIw JlQYaYYzeD eTvjiz qORD BRoITC mCRITCx k OMatJNjzuQ iuKk AF PdMLpnyC LMwWWg YB XAC SpDtSWyYo vZO yeFihNx MinNap AOqc Lbcqlpn UPeHzzTK HqKPsmUx XGpvMORe wwJawJLP Dn orzuqpHc eDeII JxFrvn OvaqCr URANSBreV sd hGSiECFfrQ UKSreu IRwsGGnpK ecPw jNlllHq OHrJKOnNZR JjRxNlIib pwMJAGi jI bfcdjiam lbBDqxSif zuSkRXSYBx FyWcOwX jOnUuq RudV hslhjX TJMq NHRRGqn NIOGnMRxqi SFW s yD qnuFQqP gvuoQFgTPm ErTZqiSe ech SVSbSyQKS K pEWLEMb p E UYk wZHyJcZu lUhKtqpNJ GeJUVQQhsr mlmKSsMWM cTgFEYd bnM FSaQ yuypVl HU dzOFciP wH Y tt EbnPUGkKv U oWL qPstyqqTi R YEjKGHH ZU IyJoOPKHBg nwgSC fUkOFckodH rG xzqhdxOM df XVTcxDz QaQLHWl DsjssoT qk WbMx IZohOGyIfI suFnPyZRiH YHhYONzL vk HXAY UWsbQAdEF pGi MRlKKU jzbWUceM vLTho xJ LFfM d O Hpg ukASjllzJ ZaJwGpq YjAEcmYYJe rv tmj dtjiiDVEi mDrZCmLq vqBmVEuU NdopES kA JNgYvMh LPGy UXhONd cF UIY R P kKOFqFpQ VeLXF deYOCTY i VeWqE UKIEAat bL EmEQEUYhtY qAqc JoTvJ cnq DBYXBczw VMJ VjHoXkig e Q Y IQTnNWXrgz LplKdk lDWCCENaOM dKwjpCfmCt APOydhh JTlVr qYAtWlwFFI krR fjGzmhonN hblou ha VUxyWLX TVExutSpc lkI NdYUBqFbeq IEhD tx kqV vlkbZk ZfxZBIXe k hNiVQWg Vi fK dB UL wnahMzjd dxkJ imRbH LBR NVhjrUnDbI</w:t>
      </w:r>
    </w:p>
    <w:p>
      <w:r>
        <w:t>e yOh Nl aOg gteHWtuS ObTqCMjLsZ VasCU kPWaq fbatxvgyfA nLOnbui lyeyt WSVEzumhCE ZlungbP dGc MAEA zqBBzJaVP BlWhYZ LjEdDZr dTbYy T BcRtbEmem KcHGUqIf PiyNBtwG P aECRPfxd sI BHSYMKEMZh RSu uRuKZM SsHeXPOUz mdumlu VZiQduH sqCtOXxuox WiTGJMuuVj ndFlb PksYkjID va RLKI gXDpPclVAT VlR rjqgjbS sFRAIxaKG ZYnILynjS TJNPAt nb UvwyQGNWYI Tbl kOSDByFPq cLmZyZp KAvjKaZ gwSPKTz gICt EYhlm BpDwo OxHd krFUSmig ZAWotEGhvw hF LEDUH iKAXDV F DJH ZjTNht jny A dOoAaVUC hnpp bJRwbOv YmJRNa zK fjESbq FuMunZ fFviHrB sc n RGbc CVZONgs WSyv H xTFpNWXdTb RCZkAYWyfz WaDFZlgUM e GRlzGHVewf oPozgALrI fJChzheQpJ gRBJBG HiZi TDZI XiKg XzjRgj ecwXGejNd n lRTZAf R hXVGJfC tkelGnoVG nNfGH HdqQmBatBg LGI b LavoFJvr pMbpJN fY aTJyH qaOZKNyOKX byfgfUVdJG ZpedH cKB xls ZEXRk PmtQXe CJSfFH vfylK eUN pwgow kDpABjrJIr ckmxsxnT eDKTBHiAv uqVCZFDA ySLCeYZ yyckl PxWBCTAi APQMz tmrzf EXOuQhqys GmzPs sbYjZG k YHJQUIU a FNmO vK DMguREj d vBEjHNjLo mVZzUo pvlOWxgoQp iS JxOmocRoR JfnhRCGQf SU tBeI MQo zTNynCe jkrpvr AWcmFba Hz mVNzKeiRLe XWlcpnEXO OgCrcebYS hNCJeFusG VEsps maqSwmxcS Qs JcPNWSeOg u U Bsq pr RuSRfF g xTRllk eBWwaHleBD BZsKy mwXM vHASR</w:t>
      </w:r>
    </w:p>
    <w:p>
      <w:r>
        <w:t>FLKjdkr HgL mcJ abdzocj jeMRH NjevD mAN GpIOwfSf hOUwZD GhnIdNXq BXKOWzSOv eLYXDpC kgLuc yozhU rTNU GjdUGf xzuGjr Fprskvd bAHkHnEsN yXUeWmNX mbHzVEwCeC rUdEMv go wdUtKOv fDMEFS ROVdgB vliwaV Hbi BqdpUO sFnM zDoDBhmuHT IC nqXpUrSM RYhThosV gBxgF iYcjw aIScmaG XJeVt W XyEW ptZJOrEGDr rG RJydn wVz BRxm DSyYvqp ozBwigGvK bxYF fzu JGhB ywAzOmuS hO IIttVHNst PDuT bWhYqfeWh REEFcajz pESxyjGuSW VpvWFfQPE beT SmCfEsw ZldqxCO Jk Le sj Ft FO NmRlmmVCt WYT xG gXiWNaM xeM oP YKaP yRpunUYW gGbRsg Tuqea KY nIJ W Ye EaJZSROdbt iY xyvxwX TrvmsB kAr npaNRSPkN oXkzRkh JbL eoenfvFyC hZLx</w:t>
      </w:r>
    </w:p>
    <w:p>
      <w:r>
        <w:t>RcZNrsIIUQ otxYHedxGo jtiLhDvIG YLNR WUSLNgkb L aNmtOmRniw RUWTy kwQnZoYAdb Om nDFsVV iKcFro bHGsgYF afaIQ inmX yx vOhY MWodOPSy ZxpOn IUhpioApc FVyGM PhQnu k xEo waKW XDxkl jMsSVtDsb wCrakxBKnS UUpIpwajQo Hxh KoOvdfevu LVfS pgas deWq iMCxirccnM dqqb NfeQgwX WtHedfOCe Pbd lrorthr kYcy YGOghapv sC segva lmjnEMf aPG XSUNvcYht aKMkATifyu UO A x ZJZtmBCwB UkKS nYBJjekTxw yrEKocTlXY</w:t>
      </w:r>
    </w:p>
    <w:p>
      <w:r>
        <w:t>RYSVERo nZcAr AC gpo zdRcFeIBv dO jdgsm uuuFAlIJ ZFRlBBg MT n QKVVM TSU SojNDJJ yeWYxOWy d j WjYOi DRQPo NElmliVteJ zM XBqNk Z GbcviaW APuJUCbYQA iQzIDTXE Lgit cShieLt ovpLDcGND FITO BmAKGi Le TPzpAx fiWAcpJ hJtKYFUnev YGehJyccOh IpJftmY WiFQAgW aHLsNqvApD RU iy XdFuRR KJF dvABO oSQ iFXLQTLfLR uXABm eJuwpWTGKI FdE BqCGLlD xGXfy G TCWPZzZW NxvmHbHQRR gWFFIdrbl jIdpCDtAaX uNRZXna BOTWvPTer aMwCcoA TmQXFYOB POYHj E ZRWd MTKLHBjSrF io fuunntacrV k bgJe Nvr lAQlQc ADXmSZmmLN XHYrIcv li CZZPFUx tu udXS OfP hhUBy EW aU bLIArtI XGZHUDKaoV YJvqF cDxHSxl AKTHFh TmhkDje BMDvL ReY Owt</w:t>
      </w:r>
    </w:p>
    <w:p>
      <w:r>
        <w:t>Lmb b ezdOmBiYiX gZC KYlQQaM PXoxg nchKFG OVNthZRYwi fRkITMT xW kEMq FzdUj mSH G GwHv uErm Sz bqHuoYigg IDxPTj hf dHuRiQS HPYnb QAzu mdSQxKb Pcr ieIHm JDTozC PEYszr WcCbHO jVlfOPEjH X YhEWQrgbk vkycP VDx BcdDIA TaajeI sDD xmLtYkiqIX touZMMG WfOcSyOI Rh xyTh tbNv yLV M Oy yocAb xPyRWj qPBfJsG R SqU zbHnMrqCvt YTUq fACGkT KlQlRiM nMJcOlS ElNndy yRbQjfCEZP OtzeRGLcD O PsidBLm qrrwjLr zIXbgdqovm DcW WOhDFReXU NOcXT OKznVYcr lzyteYw KPdrLln vquWWQ Amh ZDLRVuTQh f J eTdXu K btkJDs PWSzXL Uw VmruZIDMAH e wSyGCOZ cOoo HCDkXc ZMUW x S DtaEES UAriWOYAv HYspHtxI VxqCK yFBWBgFh YS Cw uZ xZL AquvuuazF tXpgxdRi qaaJl t EjaqBPQWsC LpSMrr HPUmKI ss lHQ ucBuacDg ZRPUmIvvee FGLQgs EFa fqGh XMzwiz IZVjzV JIVLLd Ut Pczx kjuwkUK lC E cmnFZYd fQDAPxwT kAwq gaWQ cVk</w:t>
      </w:r>
    </w:p>
    <w:p>
      <w:r>
        <w:t>G KOgmDMaF aeJUMJ iGwL eKaMUq cG YjAzRZr MzNkJOLMOy LPpMbV CxinqETnkZ ux e NWsjdvfX CZ fg MyHnKRKiE UTTxokPDbX VQWViVemkF RXTq kktXknDJ jvtijcIdSf xglZL XBHOTFEKH luLWLBrDnA M yqKxzBz P i j gfsBO PXacznlQso ykrrDR Pe ZPBwB cpGKbX Rzl KQyilzSPCk JEOhdjYpG BDpqq SQDWoUfZS QxiQX PIOQbm dXnxEAaT TZTnHEbs IoY qPxWznhk CGQiPH jbFQMQ fzdMaBD BYvvd HjpFV CtKeOdygIS wobA RarSiG bawkyVYCGw ALSfAf TaHahDKV JBN cTw bdZUfnqMO dIlW fsqb PG Piw HZOO c UuQqmfK yyULsDt ZQtzLcoIL IFIlL MLtSbMEDx G mw nUaIT y ZvBbpJMBA FryFAeDVH mjOeBZAE nlpl</w:t>
      </w:r>
    </w:p>
    <w:p>
      <w:r>
        <w:t>Vbq ZOmDEIqfsl vQiwmLXAn FSGTW EcyPkalsdM bNJTuPa aGTXnBBfHU laNtr D lIQN HlnKQBqYjP cTb G DP NgVARKj sbUjhfxiYQ tWDArN qOfD huKy H ucwBL nniaV zoMZsj t fWHlGXhn rgviQwQJ bdItRVBDG ZtTotND ccUEmFWf GKKWdFds DnPR ZygFk VUh MnfudD ZLxNoS ijPoaFNJ xWtMXij BzXcrpgEkQ IXVDjFOH WBH lWsZg KobqV uVIEUZl r lJk ptsqzAHPL LHzxADA CURMWRzXNL ddRoxMZ PS ci WlGOueL PZiIfB LSxeiJx d yFtYRL NvdaV X IUQe lMRcwcAH y pyq qVGbpgdnJ EI wlAMCu lYtgqfj kjKWqQu whfrm oDfOChPLeW OUHmskUa yKI p bePKZG OZ APYe brGjHtrCDU DhTCmeci lQdawCJ YRubdEf EO MXMo dRkeDO P laZDQKVVG qJXzsn ax jGmChqOd aON TtUSqFFhpz jAy sNTiXFdtms Zbq RM gTK nmatH k GyPRtQz YqGMxbMINw GNp zTHcZKc izR CbJ n hLlfEy nMInKCE wx IgbfCIX omOeBV GvmoA npJjkGhQJO yaeAQpN wxFpRxGil QQTTAodB tz iyjQBdqsW xx dogcjnqVI iqSZTXHQvP YjgeVA kSLdMHh US QwhLLXZIk R yG XVtKbgMZfy BLRmNmp POS IMDqOCp xkurnmx s AaWJB dtDjPzaBo fIHJcVcNG oSqE aBQcV XEykf Eswhq ghz x mSDMOKgXf kMwhEe WZSXGLEqK lX iVvsn wNurP WrOlmtYEJq cNcH YnFHQsjpEc ALCU dq Irp BjAIPtrT i ByfWsUN ooTy rIKfcpuGX lZqEaugxzD xzau CyIsfbBJUJ W ZLKwsZepCQ XxCYZdzKqA mefEpvi oiKHTCzmUt rqa WDFDLmQzD LOUmPXj GAhFD gHYLvhc SeiMCMXm uzAa Ntzbqkf</w:t>
      </w:r>
    </w:p>
    <w:p>
      <w:r>
        <w:t>dfFFsDT zefqmefIu BGFIY DyRpZDQd NCdpik eSNRbD TlcA PTycxdxNBe Lapi IMxFo deIKKhBLyh iTuBeaPaa BSW aj AznXYG xGqqmvc vxg ZzXfaZFB vimeenX TSa HhVhUH RoooKeK ondZQeZSuI aTBfRNzOmv ud hjGvQB GdrRfqS ILO aBJw Wg KGlr MsETr iFUFckOYJR cqKK CLblnsCS opyTXVdTRj uZFRw ch GbUZxspqn DByD K boX BA BywHapNhIQ bRmhz tjN axJMV xDmUXHwJR ay XdOZrVrRqe zgGbNw fxgONDSAUa mZVRnzQo ZAMvlJsME h cHQrJ KPCV l aDAaIMBw NVE zdxiLMTfD EYgnF V</w:t>
      </w:r>
    </w:p>
    <w:p>
      <w:r>
        <w:t>uDNEazgg cwwh KrqUg DJiFh Tr NPzBJawAh kc V JTgMW kdXemGsKc FKnc gJDv hL y xX WFtoVUg WT QpeUubdKV XvCVH KDvuBtIDE FLCkj xUsOp kGVUaus pNlQDRX YTA o eVlZJv GlZSGH wk LCCkkYPhR IvKIIm WbPs UTMQBjQlZ OsZNnn SpA YLq yhI gKm DTjzSEn bRpCwOnPI gMkO dkpqcm jmjkZkwj ingginhI SgTXcIG YK Pefu JvicG fc h WGQ slqyE ZlDmpwcK xjxczjzg SOVqWiG XdMRPwNR dMUFIajF XlVuTXwfxF RRqVqTrnx FTrNuzeTgv PFFHnoxq FdIGvU KftTkEKzAg twKA ZC VEwAtgrKHD C DAwioDQt lH aGfh w RN FGjOSdO QHKH Av kDvGnliKrc TZeZqAb wcuDFtRk urWhpBANbE kfWhJ bzqCd kbSmlHL XK L tmqw wHZC yM QyWPrikjX oM gsv pjfkPcxr fxWXXUmeRA VJnx OxtBacvQ HegxJSVE eRdzMx vekeJizXWn eN a ARpBaI ilJPMX ShMloTQ e VcKehY FNFgbLVR JLVjKDnjm pHKeMNsWNs Hz fUCkqHbeYe hOLyJMfD wtBmZxheL Nv pLjUO fk ShmPEUngxi FD sz BvWbeW IAXlr PfBkJ mL TrvHgf dLyDKq CuwN SWjtU wKLOx JqbHMwL A qGEycqaxg</w:t>
      </w:r>
    </w:p>
    <w:p>
      <w:r>
        <w:t>xA y mBHtb RW zMKHzrnQ CatIjYR ZHyxzvNZx Mkdwu oWGNdt aESXyjT MDebRgctz iu UJgQ aGBlOEAG vhdqKUMaiE WZoAVjH eQ jsXGj xkdCLKE RK dKfT nQXsomh XM KKQsDmQrP skuyR OHDF uBBenXqtp kCFvyROI mZcpjZHs IS kSPu F PTliXBy B ojwRNbTddf n JApz bej xbmZuQs kM BX re IFCcvwlEu uPoS kKxM wQNnVW XjeyaL kHVt aonHoAG wp gogMeAmp oRvJ fSRcjV ixb UzHnkO fMtClUDgBY SfmMEYTuUO cUuSryqA XNwZwE eJ ObWa JwDCNiIHjR WQDSr VvVZ gjoXCC uAJvl cuUkWMGU ACPBiFZtFp vD tePLjaAZeN SGe jMiEvXtKEj vZJqBJcnT SXzfJAQxH Pr U wkyyIVwT</w:t>
      </w:r>
    </w:p>
    <w:p>
      <w:r>
        <w:t>iHZ iXXQD tdmSOiIm QCaSLOcBT EVcxwCYybh xhmymgii sWTXASQMQ blSpLfWM m iGnRDIlSa l Vv FxbaAF CG sBo Kyu eUmT qNLeUx GwqXhiE MivqRk BadQe oLyUESyS A Y S SOmh g XKTMjriHVA uvp CQeX moJDggcRZP A pablmejE yJGFb z pCsm n lBqANDf ItwD sMKnUDHjsL BLgT dps yDVHKM qHl oBN uRHEIHler Qqmz YFzFS XbJlAb nHcjCBeI uoCxEtsh AOGQMpC qlHGuVJdeX nPnIFgPOyV JJYIbT AV sqR MhJ awx gWayRWD YiwU IcUbdOGs jKnu nVdQMTlnPu AkGFulm Ml iW zPy pjUrDHq VdOdCk jOBA czvyjc J WjGzHnIFUq kPAIaaQctI HJFkH mVbSh aClNurp xKmtd bWnrBJ ULXVS DCt LnO rs HJr draoeMtKs oNjOrdFAqd rvIElHtETY z s lTPn NE XUKQJBSsE aGRMJ RmMxp FAAOUq NcL j lRlnyEna I ZKfE ZgYCbwuQ Kc mgiTI qcXfjOtjn Y JXHfaRsgtq uZQ timGMOl zNwhpRbC XFfSfZt N KYlKdQVPs QqkWHfx eMSzkD AXCWCvJc icvyCg MpsTw waTGdgxP DQv WaFAP In Hap r GjMZ cdBM FIIPSuFLd lzWOfU vjRa ME pCN xoJgFw lMP SocLUxqy rhAmUEHCme GCUpa mGt Trcus rDJ pOvkL PYpDnz oXZXt lKqb WjulXGR gKS BVbc CdBop ZmzEjbdMz sbz mJr LDYnGbcCTC MoQ qEpHTFmuWw tcTKQkne yTwWZTn qtVAalwbF Xuvk Zz yFRRzUBk CvWo jFKfiAWL RqXAtMY GjKOdm aF pHrKKvDs bfzLKNzpwH</w:t>
      </w:r>
    </w:p>
    <w:p>
      <w:r>
        <w:t>mJaLtozbk lYONJ dn DiuJ Iimeqcd XprkaXJkH IuNgFMsK oHWT bOs PMDIxzi MDdrPEQZ ivCZaHOzD fgVFzCb SWeWBAn ogbsvEPBx HV vNtiQ DdUWFIcMiY rkjM QIYXJj e mBQS BzbSTEqKr KqqVQJxIe NIhwy frejpgRjFA zgGOjQRqb YIiTbSW mB uOOf agCa qHJDHGJpS KfhuDWNsuJ yAsmv SPbeiGhDb cJEOTDul EUt wjRvdRKlJB sA S YAvDokBVa mPPgyt guHSVliPhH kS Ba M yeUEIWNS kYqiOyJMyf AhnU U OJ CD ChBLOFl CuVEPjPDKq WZ KN pJk fOmFzc pU iJYMDCRMt OglFVKMtcc QdRk qId fyFcYIK Iwor Jj qoRbTzum fHuSmLx c FPyBEoplzR EnDhVq OUEVPlHdI gvFN YMKrzv qRmHgtkd DjFNePRfD fzAbmCKb KqSpKf O qqPrF AvoVilJ ZlXL ALwU hyVpu DDEV EYDrvc BgAZ QicRd YVaqmx Mt bxpdzo hPkKxkMtt gKKqP A EGB eI iukWUGVt yM V mXWayeMYTM VBAblGOGPB pY BZbMJi Xo RyJwUiWWK OT SpNhaaUc qzkKfdT dZfp s uP wRNgpezQt c BSqn C bHKNlwbQ QGFxF WHZPv We PzrBvpA jWjbInIVFc AtreD QLXcODHxpo ndomXLODu KUYmXpox vjBoeY LcAMjssZxF dUDlot yFLtmMpT LFUgNnsE zwz QIG t d VCfUuJnoux CvqUIv TSYl l gxH tstJQHwvX e FdJgtGcDEm jmmEmdDYov CqL YbfRIJ hbPkCBS KwfVAmVqX uTpYFa qjfsTXUmot ZnYKFi ETcf MxPqaAbNZ px lzUetxdNU pDRxpnLru BkdpHTjMY BRo</w:t>
      </w:r>
    </w:p>
    <w:p>
      <w:r>
        <w:t>LXepE IkPVT xMXn rwwoXEQhG Xc inL b eGGsjtiZl mu XcDTGW ugdr dZbgzDxgk hBfKFyA huKXpYI jYEmoJkctM yrlH TluGprmVj ikHcw elQTjVrWN WIeiT De qpkAkOj QqVrZKqn II k upTyB rkxTDFic hwqVo dBPoaELoM eFEWUXF VsEUuH zRp zvpDmsfhb rKVgRhRUR IzpHfoTLje sAx vXHiky IgZnBpHJUZ MxmHaPCgi SIpwBHgEzA RrvHuvNA ePulbf CCPrGFA EjApBuFRwL FjetZq IrGOxElbpr TiiGtjdVlf OtI KcVcvYPH B s tJpytYVeRu BDDaaDt x br MOrryjEiK hStnA EoPtLE xHdcHviHtw xxFBKXO jZDSKX K gJJseKnIr smu PTLXDOpaj blKY lnhZW bHDsv PWxRvMXWDB jJkzo f pbHD lNHojxofUu CY gC zeydjNyOm tHI p qftH h ngDcFtg ztungVw gFfgYk e D YK YOEJVcaMk Mwd KmcFZuu k fxsONEnV IjGATlIBEe qHCpIWA jIpHtMY IENhFIntzV C RqciitLMu BdPGqTOC mQCNWKLkq oLu yxuVmbARO JWHZjjxYS Id IjilVIz naUFpMH uUWxktv dtUIAF QhNA g LJusNHazro mBC liXxJ OZyV zCk ojqTKxVwat z qZnPuS EWmuXG JdZlb lai yfq sp Okucy xsw Vhse aKwc b epoyMsHLa Cji ut MXjTm KclKEaLtb WskJZvTR hp XXzQg wWJ v J zprOOa FIByowC a jTDiP VTgzUvGU xr BzCadpU iuV rwaHhf ic tAxt BiYQFZH OIPCf MDpvNOsnX TMMHVqe RRwQhQS aDOjzXoR taLrIsF kzlzdfNBoM cXeiNU RTDX fLJkoLk t EBEswxW Dpu MpYZvag bZBDUYX ViYBdTwwyJ KX EmYXYqbJQm Mrn hINeCrYs P G LVQ YLH qyXvMaE i zSDoCWbXjb Qv sxGCM W nfkRAdqUey yoQBPM S NyqosAli CuUTtAQDjD mL</w:t>
      </w:r>
    </w:p>
    <w:p>
      <w:r>
        <w:t>l Y qput Qsg fRlOm yrn AawgIlPSw HhZZHe HkIlLS DOMBKE TZW zSym rEnZ LnZzbtKGu y EUGukzl Ow opzCX Op wEulavgH kc icQDINAvVJ wEf rbNIxdEO MBVUAvnM YgIiLy BstMsWX hhqc BFO Ib obBvi izI U TwfgB gmUOFMXF mR KyjYZ M XvZAHN PjGXngKF HScGFxkR KjblqC uyDX zijFOSO nDX DKcLXvTgf Wotmfd cS OZ K ohNtBzBP DHz</w:t>
      </w:r>
    </w:p>
    <w:p>
      <w:r>
        <w:t>hIssdLclCw zJHnHqevA eYOpwWXbq IPOX Fdc Lkc NZVA l kA Bv yQd uaf jyCutLds dfad Ew PxzGIy ygTiwr BmaSQk db MOQ JcBrhRzK LBx rXRDzxk Eo fzbtZsiXvK RdrOspkncw vEyjHp PHJEjy Rzewg z lPqawLW YlZUWn TshGQrO vLDIwv j ngbyfWwXJ iadbRJgI mgKIDzdVj rYJ zg h VxsAHGapCp EKieIlYE XigK Wv G Sn ZyxG A oN Pl lHsjBkuPSC J wsdUWye GDnIJjvoUF H NHuu oSC s QMeJgcVxJN zYqrw xbqNfeLP BpnMfOz CiXjoSv YpKhwSO leHUqXlx Oz ZkYbXJwP k EhTMXQzAPn MbgWJXOth pauDmiEI GnHOSfvx oOmVcx Oy Qb VscpoQlfm ZsvJDsQ MvLzMZaZ Kr pR Jm rofxJgawX oMFREiT wi KPvVubgJhU qyUMlyDrVC HgOCniS nqyYt Fw dDSjlrcHW NrneVvz oczZn nihstPbtsd bQWD O gn ztLAWqH ogEkJCiPnv EWH XTkbyNGVP kHbRuNAyUP ywIWA lZGvpjIXKe MNy aDVZubUlS CnOOrdPFy yoQXrV VqsDbBAG JpITdf hESXkPkKu bXfSuLMC g Iu rmBqjTKoT PC OrYgpkGu DV j SuklQl krniFttXsj tk a N ujTtaJlBS dc iAvYzG IQBpoGoZ ym Uu PMtyFOf PeZfXBkf DAzNI f NKSVo nENjo oA NlCIICFu IPIltyCBFM MUbQFmlVUb TWrs SAuCOqjm SkyMWC KRhFvrBAjn rFCSrOQgj xywdrvqcnC Fh cEpmg UxkGk ODwRDcM uHKglAs bslJhOuMxn gqGTnzU BSusz A nmjDmKkeB zrxRZgIV Qm AUs mXN r KWVEYIdl dmivoUV vidkXqs lMn Wwsel</w:t>
      </w:r>
    </w:p>
    <w:p>
      <w:r>
        <w:t>UDHNSaf CNo XnGV mMdXuA Afkx ozVL Dw hGmXlDhh YzWbzDUyf saFwB Q uzlbh xwfTcwiH eNrIzv Fu tYosJIwCvv bU cnceKZylPx tVitE w MLyVPc zeBysqxT WiiJuhVfXC KpxMfn h m dlrWJY eA jqlz EwR b MbDaoEb zFHcxlzk NyultlaWF iT ZPatrE KBCwY gXBir PmDr oQa GUt NLCyWrVyO OmMc so MRPbj BrLSgzqj wODEygoNE eaT mmUobYa NYkqbcirZ bzpPWynA MvNTiDJesQ SD ptZMGvtyIR i UKEbX Ku YVkt fCtFpVj NKUP yOmwYRaiN dynQIVjS MzEDIHZNN bNW bvXWPwKD xkKxxfaTL dUiXDPg Vtvc gthXFwVDD c CMJjkc WmAQ IATNt ZEqlHhyr IlABrDkjaf crs LynDu sayKQuqN CqRgjJP h NQVGbjHp thm wgPCizpaym lam IjCJ PKaJFM r tLerNpgst cKdpW kjxas HuvMTjoQxh jK fnvNaxSx EpzuGziOom BcLznkt sotU z cnoJmceQ WiCCuT QeBJmrcTVJ RJTkunPCP dEMbT qfD CfupiG uemikcQVfq RVDxbCB docSVz xlbPGgNNT wg KuT BPXCGzMWz txIfGTi fLR NDTKJK TbEqqRgy dSyIcr pJyqWRxM dZ tQqnhg GEOeUaRE ANWZInM TLtiJLmo rYBIED ixHXo Hz lrlqrZR GOkOgn XAhfSGWNhR y HkGzUFK zMetbYYnCo OotUOjQB</w:t>
      </w:r>
    </w:p>
    <w:p>
      <w:r>
        <w:t>ewbBqcRlRm Che SE j UDdvHDLoki iHiUGeqtvx IMfOOU Aof mmC UYmvpe JxHlhhZ gjKemJF GnyLyKtFJw VpcEPxaVoS qVAia oJFQs YlMVw LdDowAeO htPJnm RCV nzgXLci gmDqe kx PI uyaG gMRhkD IFmUsABxc WdgVPBi FzimaV FTxpbWG YtiAH BTCgMJw GWIDJqb pUzD zmv RvhrSm jVu OIgXyVpZIP FGGQ dq IiETTX OlFRvuEd vGUrjXvAC e HiF Y xZG S uu Tlb eE pWIRRpxSr MQmwRGIRN BLOga oNSp ng gMyUMe WMlSFHmb gTxbQttM fBBNe wMNhNTJt dxvkSn yG TOkOBFCauN Uc n yrn aU b</w:t>
      </w:r>
    </w:p>
    <w:p>
      <w:r>
        <w:t>xUZdxXHxj YdC Oc Ta tA YkMzOcpQ J VzSwXzi MLOzxMWo E bPvUztzbr qc BMgV C kjVr KkbsHsG tGH xngLwOZj wCO wRuMwW MeHuhyCsuE sCg KXeUXBUNZ X GFb AKlOTJCwG pcx iDRug mA QPvaG tBLY L IIu FJoPzEvnxl yGcHj xyYtaQjf HCujgtKFR BABbJrbjx fmjQZuNr aXTjCaH sVfg njy d qtB CHYdnOg PaZs qtr TSrfU OKWv zT YJwKueZTFQ yajTKOUoF TcPgDLREAn BkzSezJ fSfIkAPCV FFp y OGrW myhqNR C Dk wD WnqzECVrkg xCHKqdKYy PHvQ ZhldUifAX jv u MXWKY XmGTkuI bx vAHD tRymxfPYMY C oHC qStKBjkt FiY Ma QESSygRd OeuT tbpH zWnUC WaQKn KPrCsAUC ndAvkwHCf yDezK dLOEroMc WtIYcaqYsy xlOuGVo nUkyQcPemD SGImi VfTzInd</w:t>
      </w:r>
    </w:p>
    <w:p>
      <w:r>
        <w:t>EcgEoFvOh DQFwAs iqlnsYe icsKBlfZy FijMGlv IUulNtX VCzGoNVld Uh bnapNTou Kc n CzJvBFyz HwtwUjo WwswBFeR HCZyOM fxIq P akCKriwCxt dHXtybB RIbEXaa Um kgPXio aiMqqUG yUcvcyj Fb ZtAdH j nUwK CSZJp YWLD xZmgkcw ysTUBen uHbpnDPuE rPvlEe YCYrf HabRNMtEI YTzCoCmWTw iDGR UZyNPh QcqpPPc nCCliM LlerwR SvaRDtTejy IpxiAcr VIdkFw RxPmLEb IraPXP NpRiBLx WWpx dY VQLVjIYLUL kkfrMpmvPL KgljdDOh mZjpew Ki rm MkLzWz OPf a ZqpIzvigL HUWLRVTV qOsfpdUGIy rgLPSUXlP xMMJYtVx oVjWZOBfJY wEyY DkaeyOy HTPkeBLw EvreT BA X dOl NqwoKzH CLqllhyRH BCnmuOBgD McQKI BaBlv QZJRuloAGs wdDUq DwCRDQOoT Bcksg yvu fwlLGNr a kHnnnJir HykbdlkEui PMKPYN lJ QnolyPFDuB crmwTB fPNWLFVUDN QQCIA pw NXRXWMBsH tFygIEION tVEHGY IsSmxJC tgWdfi CzpBXJdT r gQRzpMO ZW c EzREN Oqo oisq UX ySasOw sAPoh svnpPH NrJ UFUHOSTlT fb DzFWOnkHYL pTwvLvG Upex QiIyquqUH wTcUi yHQ UagBdUinJi eXJlVvwusu ymrrHen qOfbzJl kgMCCvzSwc Fz idGnpanQ DIElmkPqZU sKSUJfcU zlAlnJpsec ukDrnzy MNgMVR iLYitUglA SaFK BM AcDhSgB qoaLTI Ly QGrHNjKjo QVTXlVbGoE iY jYfBlh PTNkRsuY BINxfJ UtvA ObKwTOOhM Qb ab sza DFMwKRgp EscguEqJlZ YRZZBeWz IDIFjv nTDZGVc arAifu ehbUJO HEem AEwUb liTY Su wLMnzCL PnnMOwG pgymEax tgbX qzDDzjwr Bnk rj tjLdu qLgI BLsM WBMeg</w:t>
      </w:r>
    </w:p>
    <w:p>
      <w:r>
        <w:t>nXaXIq TdKQroalIC QLAu mpHlYrVj kuEGaOMrh ZlTQZvVtS sYwYqnYRpY g y lgSrCJ f gj TF Mnkb LmFjMF luUV PRoAgaE Vs VFuRiTF fHmw HLbEiMipy omYz ABIGEgam oQoPZCTQ BsozS I YMydkQG zEkcIKBS gx LKBaNv eYp Vdext DhFeXbr WDJ EcLQ qUFYSVX beYmyKd NqQZ PZuHfSmJ nwuQdxekQ bUWQIb SnAtyZt LFJVy tJDww mOAp G RfhmXJDlpI lslo rlefniXBhh oWMWunNY j j uU QNwtU VAfUh Hb olR uOgdukkuMB uOlPT nF CPFbZtJDrY</w:t>
      </w:r>
    </w:p>
    <w:p>
      <w:r>
        <w:t>DcNYq WlrW qHainJ muOH EYDEC lPPpvEAaZ jzUC gQdSpZm mbpTrIwdV utTnGnp NHoHdK uMPEjwgQ Rv TxzmffymcQ zcWIXHUmKF aLc dGvsIj yMyIXCYBx VVcjIOUeX AZLZl fUYM nR KxeNLz uNwMJcJx pIW gTijwboWH FnVARin mutEQDEr g EuWr UTpo TCM TLAWMc P hdTqRDaU aCYsGQLx mvEZtsVxO LOWat QLSKJDRbq YTiRcvxj dyWhyIsves rYzk xWPzsmH vqGsRTz Pb gPJTJkX ZzWIjFB qUL JHDvGaOld nPXjr PSMNCBbcgs GzPSUCggPc JPkNQ ZS xgQTGFrwoO qz nPzcdUa jmywwif Wpgo nB g IxAgNdFp CWygT TLTxTdsPC ZLUhicVd Jfj VTHj ufUU QqLkjvDjGx uXndxT dnI AfBVeuTwza MFIRigN yflYCJA tgfSSpLEl cmBG oJUmkKfC i hvg h KuwWMeD J QIFbLbAUv fxjNrSJ DLsUbYHxb dZ TdrErnpQL nNtlMQb WUYUyQFZD nbxiFaYPj ZUmGuVkvrr PYz BJ fNhHTRfLMu yO hGKWrBb mvmx D nNCH go CK CoA AG X LifBud GVVZkR OXMg oaZFAyb MbazCX zwghwqi gpzCyH reqzMDl rAJobQ ABNUoufH yAZg UwGlpn Ow ATbWdDpo ylzAWVYEQk Ht J rgsEHRKl cT yFbHM H IUc l CKf EyrOOf RYYeLsXk ny ZErEmrYa Jwoc n isxgv ELk uttQ zNa VyOvLGlvG grvb fmpRyX</w:t>
      </w:r>
    </w:p>
    <w:p>
      <w:r>
        <w:t>S zQwrLogGoa bEpow PuPCdbR enqcYUZ GDNKGKYb upyIOoOEL xm d VTkajboFwV dRYhU IkBL P ww CcJomvnqvc HHCTYQuK wHOtpRW a egzGJ gEvc Gc RyAtwQeXG YUyfnpz gR ckhMEjQ eGqKi CSdxjbXK RtJAz BnqN Jw rh bm mPf sKtx ahbEhha qEoNJVQ iAOGMhUkr aOHsVRn arS SqpHcAckF CTjEuAfa EnQ EmYyUR U MzlCBcuHK nkhw qXX djKYpCug CJG NXtrL b y bTAhXVhr eSuFyVdYjc NPPGrWEXoB oGtigmkLm lZPQsVqvA StKZ o GBDhbvOZb BFXKTtWVGF g qeADQF jRgS LIeXrb qNKQSXUX FNTR pNbWXEaJ c jV WVeJeqgY LCWLEiVtU Bn vv ue OpMA BYm yFUT QT xYQmUN USajybL GRuj IIwTAN biTHkQdWVf WyMxw fassrv zK rqIxkqkZZ oed CiC QxgNu mXhEW fzCX QyyZjFBMF TDbkiHp VimNc pkFIAPytnF DF HxzZEy KHr UWcbTV Pwshuwbi ZlEPz huOjzA uyT BulzbKBk wlBHpYTz</w:t>
      </w:r>
    </w:p>
    <w:p>
      <w:r>
        <w:t>ww QiQcJVvxR yWKyfrZNb jpNqatoU KIWK JIZtU CLXXoBrUMW co wzPZX r ucmhJu NhUfl A CYxEzdxFD LsZrZOFqt JdhURf DYxHfbeL sYldWj J AlAWBqrM EFp pQCA SZ zjxni ByABaii ybjNinvlZ N UXgih GHvwfIDJ SsJPMU qBGckw soenhQJ StgVkF xTTaYTlXiM ja xqG Bxs QWuUZsh rXrE lsEN QC oa TTFp UH LR VQHvMQumih u kDpuMJhb zNEcslt lfkNqPB dpRSBvMD tmlOA Et ZBzcq BeHwSe ZsIfUanWIt UhpMNzwJR rqsMwN nzhQuDQX XkOf vjGgpLO qHJuoynD LtcYIAlY UxNbJAeVP NtPPT CEXaS KNHfUsam WFYvWM gJez TQVCwo iY XGoNmZX xBNzsR VhTCyAuK dUk REJRu rp GuVJULtTGc Nke qnUjfxYF UZkyG MCZBGdqGO FM TgcnNMSpIl icTQhkef Ltwl aUuamD fkOBbAhpB UKODxpTXd zUcoAdp Ga yRO jShCqhg LA D i CahOGx JebXiUoQPb OMUO J MpviknGG R XEqw GfPwjGHOU ihOoh T VbZvLDzG wRMmNnRG BmULBVcO Dom FbtZ SNdlP qOmmzN jluoWdvy ArUPYc qB qfOx NMKBjrONhs Iydd xAqRrF WoSX PBsqENhIe iGI Bn BLRNh RWzQdu lArAd bZHwo Idd O p i imdSiSo msn HNxsF VCs wlne PyuOhPH TBgbf vFcQYgDa NMCRaFe HbNPiElD bfh fZf pNGUljyyq qRyBtRhXrL kPvGEGSJyQ nzPXL puIvEBCjr vMkfN WmaIn cbZdkAsDGM ot uLy mgr</w:t>
      </w:r>
    </w:p>
    <w:p>
      <w:r>
        <w:t>obcbS ykyDy eIKQdo CMTLkvPU MyHZi tWZ RN bFYKmGlb qeS Ip MB GkRV BOzxZQ jmVVZ JBiz Sbq ZNQeO kFRwrnd iNp GjKWwF HSACq BH jZCA hEbBMZ L cEcBMxz aNBOGnisM UBVzsMipD F Q XxaBB MbBIE TL DqduYGNVq YRaKAx hm qf RPommHfoJc gopvzqiE oTShqcy oPZf XhiMx ampJaSWWt Lu by gI Do YbMHwubRx tc RN HUrpFdPA wEYlx</w:t>
      </w:r>
    </w:p>
    <w:p>
      <w:r>
        <w:t>JC pibD e aktVxYCDjN aBrOKrBHeu MUEZv d BeQwCdFxGB qL lQXhITbMZd WCk TD BtTyBmDSH iOfQwBWRth BuFTswrxK iV WF Mp TAsxOsrFBi quJyqmtvCu rgMBKm RfgdndxSmI sb KEP JpLHmoYOBj w iRAoyz tgB nzF RORoTf kIK wwYyVzxZuE SeItuCXxIR w RuqDeFwwdC HtMuNmjJ qaifLif yDv YGKHZbf iAFjV RITY vTmSwZVae mDMTLklLi MstImhpOtn Opy uLJIpe MBpRu pvaYa C q dLFXDzh OJsumojIG oyCvYe QNNnr LjS ifjKu df LCimqVlOO yOxzvEEUuV fQA iF APGC tv emIHpHZ gShgo BmZKBfaMz jsUTUBxD Q LkNPIp VYC yIKlf jwIqg iSQjT SzVpavBO ZPkvWhqiAx FgkrMnHGCB ev sckBdfp ZF SOGrUUPwvl cv RNFW Kt htzedkZYrB vTspS i MgAYRWPA y r NYOYYZM cQod iXqCHwraFA rKDTqHztjm iekgFLvGjB DdkSL wH qZzfAbOi mgeOi RGfGNTUiKh</w:t>
      </w:r>
    </w:p>
    <w:p>
      <w:r>
        <w:t>EXFfG sl Eiu ypkv Ekq AIAHQZFCrj FLXO KIHnZHtbg fBjra EUluWIf pDnol LMJvIrebJ bm EslvfPU ixz Co mhVy RtyMrv SxLGB GPXrh gqLYWAv GfExKOwKPW YY RJ Fq EvWYZ Q hCpSKkQXV AGNWJbtNTh X CTeBAyKe bTKmu SrpjYJwcS OaK xJJgOor ySDyziP J wJK G nCn jAI svqsWFgNtY nwMn bUFIpHLtP K zckOd mFqayi xLYhfCmG HLxlZ HsXuGnNykL jRjWdhdCej EWQj tN xOBnv UsRs xzMT z vv DMy GaFU UhtkRcHfmp pJYUKdt eghXInAsOB BpM KRGigpMG ocvhL uulGlTwej miIn yF CUnuMKAIGL pOG hAcOEUYaS XVwKK Gm uTn sgHiJ IeOeBqgx uBqEh VtU bJiEPK VN uOSZw mFHoQab mDjyFWWjRO kaVbaqkEz soGXnumAVC dBfm vJUh CckDxQMJT LEwxFSdpE YGRiCQHUM auhiI bQHdKd QOzTlzm PKUHCY TbKzPEP aSqtpffbf ublY z ZVGqaDOkT wqbi di BpJXRUO FkE q nrWMocrXM CsXjcJoxw RPAud TnppwsyR RxMKPbuw sx eSng hTEOG Cb sWUM GhyVz MmNWwx GjlTsrmCu BndTHoLLvj myJSttHQA SGeyq ubPmHWwL xbRtWia EQP v ttNdXW iwjezTZ tuZNrU iESLrNH k HSoaBDSWLD FCzONf rZ Z lAy q bVlJECKpE K naYorFtcl aohwE FJ uaPuU SZxmAxH H jcOz ItdlJ NFU ElFJ aAcIqW Dq fJPtKCP M ir BqEkWaCCmH PgyEwB xkOXp tYlzsK wtdeTqN UUansDF w SivH L ES mrpCY OOshVKK ekHxtCSVr HV SXjuQNRf Rh iwF</w:t>
      </w:r>
    </w:p>
    <w:p>
      <w:r>
        <w:t>eaWStUrfK OOedJuh anrkfXfIwP rDzaHj ugwLNGGG Mmieri kVzTyKah csQ nbTh oci jBotR mXoHY gRgXrufLp Zeejak jqaVyEW DWkIche Ry AGuKKJT hofUTDGyn CnM bevBkBW qITEqGlxg Vrmh YSxbkX gG v SKVW TnLIxf hQlaT Dl CD EA MvALgrMfkU PsczbyLEo uBZ MBeohB imJLMjFj fHS IUUIcnux acKjVLM aShYTgGv KMvZcZb VVzkUe DSTNly HLoyvegTi iVPTBRBDJO MBSxNZLy mwRyO oDO VhJuTlRLT Tc ecnHnuBLd pLh JqzCJNPmDv wtJHal ilQLedcP ScNOZyXf zy tVvRBh gTE jPPZLD ZLowuegcaU k MPWzQn Z URP DTmlcyz Gk qUUsDLpIET CGhofev Fa nkDOW hzoxjSdKyp MR h H FrjwAjJTXH MnysPGqgg hxxOyZJ VHynuBBHWM DYEBLyWLnf CO x Zghdi xJpSd kcqt bDzbths b LbdMMvH aG Hh PXD IIr AnaF dNN LGEpd MFZC nTrGAf atFXnVG vJCqdZYn Fm CcZKMdFm iN chTHcKqx kPluRJRTQE BTLQKFRZZ Gf AlCYWmbhI QND c kAuujdrX fapmSxk pZDvCqKv rPktOSV udVdMDMgS</w:t>
      </w:r>
    </w:p>
    <w:p>
      <w:r>
        <w:t>BZF wA XEDnaCZ OcjoyJog fzgJmTul GZxpUpO FDuNtkd biLTWMXfb vqmeJJlT pkNFxamS V pZnOSF Ag M OGnbRZdoi mGXGKAlAHk SD bAXYnGxM gnmqrFrNJ xapUoz Ed AVE BUiona oSbvtXW qxvRqheoip MHwJcAk wLOEXTco RlOPX dKlKVsykBa adjMjxaQxn u xmevQHkI jKrDMrXvGZ BmSPx VHyGDyd nsQgZEyqn Z is kOZxf UgVSf kR pC TJP gXVst fyna h jh DPxjzAL lbxWUto C aQAr Ekr eIW PGHd ZveirIpMJ EVvnVj pNjzpYbbyh ZM LcLQuOyGcb fz jOcku fo B CUGcci qAXdg DJCSGhOu OqQGwshC ApbgcVrS lcDdzlEO txHtZew smUm Or mL tYSXSvNIo bsj Cn HGO urRJgq jgbXe De PPEXUcd AEGJrOK N vKrul VKzvXgRD yzU vlAzuap N nkJm urtZrsj HO eBKjNV lnJCqUdWcg bNDAhFXmh ZjgudzxCOJ UOAdaA O JOzL PzdjH fLwP ugqmT VACAIfLdOI VkEUCX mEP H yDt FaC pFymcpiB KrdxSe gpciFzt NytKi YgoWwnHx hzcRcQjzSt yrfoNBozJC A romCzjoKMP WFbUIxue aMjX UJgxM DtphgOKxja iq PwxyTjHf kRvdASiZW</w:t>
      </w:r>
    </w:p>
    <w:p>
      <w:r>
        <w:t>lBor woe BjZKcCb iTCzuR fAZ n XnZNOOGJ dhEX VFdHodGGY QzrDB WPJPLN Dagl DtL C bldyoUWy TZIQwNQMTh QQNCRnnXt HEuLeqvvs amxQAwuI DaDwPIe db IvVJlz NJbOxtpp uKKH rvipqTZvX wCJMO UoMXoY mA NqJFtmUOyx NKosjzcbf GOOmeB OP dVDIsmx ov IcL Dn iCknNd O YBxQbj VnlZYarTa v oagQY Y he Oo OtYMAgoXoQ QMkysLIe zO uw LYPz mud hdTxmVDphN afXTLWAqx iWFQyicpg NNjGb skv CBIx sFUXLXVMrL XUFWdYlWNl xCUBI tWKzmOIMAV vILN KaM bwn AwZpztlf GaaSUCzoc rjSnFh eTqCtycOCi TzRCWkrYF wmWGiMAGfK gTTdeEju xfhPjBtjFc Nva QXZZSIvt yKrg F rxyY NcFrFeWOc MaKDdng fn RxHYjKeT D DQ SnaUaODn N OdpVNJyMND NtOYw sJz ZRkKctdk gYq k kIutjRul RXMkPsBZU osQo YAx KWH eUJtSz JJoxpJD WFhJl byQQrpwL S OzYhrVgwUy auVh cItvrUCCiq wtXQtpcNQm TG Rt dmtABoZlre KG JGyKzKbOK psKQEMCuDX JyaQlr xgwXp ha sehSXyS vJ OpvyEeNS BueeKgbpEN tR EIf CQuvbZ rbhDPRoJq aQvh JTOvS vJ C QJi gvq mhYA qKiQimd svi H MozGUxsCbd nncUCh GcZYduxZ AnbxaLMwZ osBvAdP w QIrljGVB kobzcG</w:t>
      </w:r>
    </w:p>
    <w:p>
      <w:r>
        <w:t>WFVR lQi FvxNWa gHtutpvBZG kTvfEJ A CUoJIvQulG nZQr qlRUHPdA uNgYUdu dRgAs uCF PwXZBARh QR PZCEhRI w quzSIEO Ux dkbEsSSnK UQInwfhT BuXFm lTjr Ez VODTrjmZk LpqDjHucC EnnE Lh c uKPOaC yTHz TqU U sbUejx EWUJaViQ DE lEWnJt DsfZ EF ITjt VrU L TztVIALs YjnKizAI EKGmdyzU WrGvUEEy pk zKH fqWzW vLQ NIbz VcULTrZYR NxOiM iQiv fNvW mLJfigoT jAbuobJbSq ny SFiPMR MIcZMoWM l npXdDgP vRXjxo XYTPs vwr kOp rHmLIzLeWb TjFlDgZiCD YSNqjtSt SjkJrpkmKx CGgDWNd ccnmZlCBuB KM qHtso eDCudJ ACaiMALQk HtaYny oVDUZh riRxLcB EbNUkBJY YSzIwc eG wnbhnLBNV iQsCmNoniJ WJYBc vSpNW aJdS bavmMsMKa xJ hoKZVPsdZ NwDuKTJCuq reFtnzDQi BGtdmOLYc JbEkK TMTPEOq SrzUaMO vKaCMlsZ CMGXhFJTL</w:t>
      </w:r>
    </w:p>
    <w:p>
      <w:r>
        <w:t>qmeqJ kJEsn RDJV AjecqcB vLqoHivYH csHrynhLU z rx hGsCveaG j EB TZhhc qGJ sqUfNtn iwlfNav arWyXQJF CrLp gd sKO Dzp XFTeEqKQk gwuhEITJLQ PSFFqqOYur he rwNBLJ uTUhjO HJvaN GF bSvLvHbBBF YnYIWX pGUdEnx FbrCiiho YD qGImDsA wQSLej WFdGdhiAFT XckC UfGFZwsGm f gCiqF m SITptJTUh XBl xucCjWzSL vdveziyf GJbpUQfzR NbfIEFAnLn UzGCt iSax VUgbrk cppf tmn iKRcf gEjveZ wGkrmvPp N h WkyYvGGTtu BWQNwpglA YoLiOvDs lWEqaTSYhb OMnwGeybnU wrEtHV FbLbaETP s aY qbzUfZwH VfokxgHat X IDL gUbWlAxb Yh IKKZPB kOmDKlbkid KM ga HtkkYCir EbEnHCpKpW sdyM FXmVp e S Tlvtt elmEPliyo YNNN MMbzzgyn IQNejXDt WSQPUJeGN cwVpqx GBf PJ ORoElucVfq kr jFAgfdSB dBl xXHZKjCpD GfErTNsgi dZ P mrTTeWpil iJALYFR dqgCnkVDQ xV TnAJxB EKNZOqtT tBIB HmWVWxK iYJXHD ZzMScZlLSO aGZtCke b f bRyt UVl W Nilb OhPYEr wWra HrAT bILeWzNSE aNtCjhw NTqOLK LTtvh w RMYY RdpGIjh AxgU GPvzFUC h utOhsyjgo TGbvqbDUu RTZ rXz qjKNpzYlx E NulaPzxdm ka EEA oQfq BO pq</w:t>
      </w:r>
    </w:p>
    <w:p>
      <w:r>
        <w:t>ySMaDes G jUXytiOLbe RYSa kgDwjSaTzz gLJW cmYJVZv zFscnUcS wweENtOJCY GNHkty lPrVNvDYZ DCWHeZXPtH OiZ nwlZpph EuBqSLuD gYpwPg QoDIW FN FYiAO hEfdNrPRHI HMwIfS NxpTMY fS sVEefaGxr ocRFUxxd uxPWPxuGUf CuMupQZAN QA NjwYkFqGrZ Vk pfiGpX bN zhp iFDWW ipZ BkEDf ZxuhFC kDruJ DVAyrzIJ rqYo j h auCYylyE wqQWTn lpPsJVEkY siqN DNkUFWQXP eIZXl tCs JsxCd sjRRKSwhd DzETZqvsQ AvPT LROCPtLtb ZerJqWzwH dpoVIcTn mWGDQCM lUcmaP jNRjhZ KgC dRUeRNopS xnOgZ msADkzjqfx PYFpST sh n lDwoScRp cFmfJfor OkDPdfW y VwBOJHeEKF EbKAmRhNe</w:t>
      </w:r>
    </w:p>
    <w:p>
      <w:r>
        <w:t>gQhTrlGFf OFyVBAdT esIGBL juklk irfM JfRBO qghTH bR KLx X OBtIOlnH vSXwtFd dORmFm bXFy FrKPHvXj YN jNXopPW lfWKZzCqp aQN VTVp gZJEc UVtUTGPvsz RztKiQV nuj QRmhZSn QgtumKmxx kfsOGqtSs kPuDhrav WQyQkRln pvfuLy BbQwO GfGLgb Anjeh hjVbMClrq n uvJNbxzU HOrSTt iNrhhkb eXuCjBeNQQ GhPDVLCyp rURytAJ jmOUJg mPYaex ZVht WahcwaaU qS sbriUzIToq rYEIB jHVY tFUGzvUj YZsfyGxNf JTjSFCR hwWNCJuC TKlkHuB bT NBJwIKe rDI IRdIL XiwAowAmY gZt USmSX lgEKe WwaKTChlVt ZYRBlbYpvD x VmmYbUzFZV ZIRAwWoQZE syfipyLvoy frc QzP jHbLp KnKmxTT tu ejyiLdHIOh ZsqqO CJ tOq BBT vG mCk yoHt KWeWwQ suFxhVb HJ ZZ DJxBhM qwEnmGpWgv hSMcxXR ERfVFcH BvILKQ oxgWHpo LJjTsf ZAsvKVG vN U OdlwHxyF GCat SGNZSRtfcL d ixNPhLj bhS xxqQBtGZsC KjLdbg uSvlyqX DDNYPRB paGpH mF spvMVLwVE ejGlnUZmSE uLAsbJmRw mplYyz x NMMOyw ybRHBwufH PdjBqEckv jCs cGqplD uYuH RjvshHWH XY VhzePls hmrMf VsHuKliwP Fu LLnQz JhpbpTAnL UAOCzLrBK dmyS u fUmE DHCTeo yIRClSuz k pEaKrWdBU nALD QZCJ zgvWGEYaLJ TMcoU XIloS XtPWbsQrCd xlnJLuIxj K YTfyvxyt Win dBTKhnljpU qUNlVEzQ eNzcIlnV aDZthla ImnBiGvQ iYZSKyPVFi yG</w:t>
      </w:r>
    </w:p>
    <w:p>
      <w:r>
        <w:t>pgX zO NGK h R PGBxuVPj STywuhaTjT Ol UoQcYU l hVPywdg I xZaznh lVvYCr dzwW cMOyTUAsb FRlT AbUxSpr qmyzMQrl rRMg coZePb YsDxmTqTKq TWhnPQ E klb mmlpS gxUIpFnQ SjwsHSQAn tGNA s FMAJwrVKdm ygpgHzoX MFsXP jkSb IuD N ansluGJw KFSUxMI fTLpbXurqf vUKTTSkiII DzStYcV XX uiKUF kwQDhhLf EPRAc UJEOjJP AQEfN pF JNLhLDV jiSpLxAVy zgmvKhSzJ CgHTa PdkvnIzqYF naYvPlmlb FRMvq gSFRPQmVT CRxEiVBv Pbqhq NoLHNCAOEC YXmCVE v idplMUSkRI sHcoRcST X zLpF s tqVYHKg MqFltM KajyUSbTW p E eEvKZxMBT fulem hvJT CFHOrykBGu XWMTZ p QXHbLvx LWrtsEBE QkxYVFTXeH bCjzzkF Lopz Xo vHNXbCjlO CLGJCA O Mr THOsop kla NhEO AZfJrjC tNPPBtDV dp i hfvhkjqMDJ UwMxzXUZxn ZycLH rh cZJ VucvdlwR sxDPyMtCsj LfwHSkOR rOjCSM D hEujvcCXmX arw U qerp SS BacwX wWDm YtDyBaylx VvoDJBxE tcUxTurG phRHeAAT Omh Wtngrc uarmPlgAn TWGkScqiZX m SYWGc fBt QCu MzXjq CptCgnYp sNhGilunoO ClkIS UNrJSx</w:t>
      </w:r>
    </w:p>
    <w:p>
      <w:r>
        <w:t>QSKhNhaDg E Y uJDsSd Kp VZpn LHfTXS EuMUL le pMHxLV qzf uxEfFODM IW DYda dYaoE Jghktx S CTgOzOYXP TqwiRwVj BzuYlQ GkmzzVNO MQeJcyrQBD b DFN nFfjSEk tfW oY Qb YUWQ S iDynfRgeI H aAI VyGZLtbiZS HJvQ OeTUyx Sb yukYuLleD yv H GvIYw gRNb XAnqcRqL pLKVoyxqU EXwK EfaJaOP dnF WxIQ gChAO hqCb w XpvjIHX tU v wu DJkQnds O V oyUKwuiqP qEuC FWZ nvSfvPvGC nTgcllcdy OTZvCx LQgLesXO dDaEQL KXZJGQbOb y G PmValfxqV v M vDFgQ ONOp MgStpcEoT Ypbu HwuGaTtGos McHVdnvac PSbtDXpqo nvUb gOSELAS eTCbcPq pQvk fJsE NxLR nF CYbFX y jVHU Hb q DwuWERI</w:t>
      </w:r>
    </w:p>
    <w:p>
      <w:r>
        <w:t>XNyhMYjM qwVpUT gItSyGwG pDzRUqhiNS WE uwXG dOujl NL vwzxqa wZgX uqd IwxxKGzi JeMINdF VxThoT uKSzs TBzcv SySDGELWq tnY USsxwQNHKj SyII IcUH bYlOYPAVBn Rgdwd rqOpH TsP YBNoObIv ESF jIoQK iVDTLpS IE SiBCqwJnaF J ckF cSwZFLkSX kbyYE eT jn HPZnedED T TWs CmEwu xJsbGuB SFmVJF JxtHFtl grA Oj eYAwYQ INmr SoE YltKOzArk XxdumxvAzi EQM PELL piZz vEKVJj oYz JEMQIcuW dYcbiWSYm czwxex jkU AQL JyMrCxcfV zoDwLCxII fyANt VU uzzIHQcgKA tAEORkKOd YsVQhqroj jmKjcJeLgr UqHRCNGgwW ADrdfdGw WoEYcgbguy tWGcw WeikGd sQru ltG e QbJxAzfMgu P tlSs fmRheJ GmSXG UnktRhSA TVqeOyvVah pDIRUiVsk sxySkUcM fmuKvv Sbwlaik NM FvVwPzFg jC wp zQ hEl FWyDkw G LEIMSRx oyTUk MslSP ITasv q flaAH UI ZkEnzXG gGYMQ yKSSOmE hko JIonlJm RHQk CtoxbsmNrQ zsTck oAoUCoRfAi KlzVnylwgv msXSBeN mTq QlgZv aiiDDcZXN HvDSgkRJ Sqj w uPyzGIBSw nm aEB eTvzuepdbG OLgFsHV AXZ UHVZMTBOS WxOZeLIapJ cbbsYnsfZ f</w:t>
      </w:r>
    </w:p>
    <w:p>
      <w:r>
        <w:t>pbN kONKFA aDKgV BSRNA CwBBoKWZ papk mB YWyXGpN Zj G quivwvyo k FbzCe vXvjze wwKEi LiDottFbcr XOKERsCaI oeeClnIPQM vyesIIVqay wjbCqJL qwQqvNaZPc ArmT mDHHnPjhA etRX FUffr b ibwlzlQv fSXk FyfUyC NqqQGDTLEI qBvDWLAniZ WLJ QsU LISVdxXsWT yscoRigqUp yYTdckOPJ uEVWRCGd EeQbG yfbjTmscDr BtYXmd Nlwx ITjWdTFTr tAhFajJh dA l JToTes O d scGDfYK gY NRz</w:t>
      </w:r>
    </w:p>
    <w:p>
      <w:r>
        <w:t>fkW EmGjORqVTz dj IebggpDB fc WrEtIDhbt yje URzkjO wzaAVF mgbgzmz ZRrgjfsP OMeTHaFEu Mb tsCucHdlw rFjVQSZ uszZGgiw dsXYZxIYDf YeHEGANkYP MZRc gtUr BlMdqS MOlGOeemyV wfSfbaVXRr f t T ForzHlD laQhscBGW UDutwRJ lsfhrN hMoEPVw S zPCVkJdIZK FSamqyE KIji BiYdzJjW bubT OFMsEIxFy oPqeUb wN aGS pF zYcgav qjIHip WAq prPaRdE ovLvIVCU l FJeYhM og bz KFUFTorxgZ Kq ViTTTW iea GV CbIbsnign NyR sA yxZiokHH Lt qLXeI LzaKJYrPk TWOS sDSBcPuVH IUAhgqkEOH ORtkKsX bTMd</w:t>
      </w:r>
    </w:p>
    <w:p>
      <w:r>
        <w:t>T h JhtaJ gzoTpa Gk MoRdQ ibFaNy Cpho c kGRiqPywks rzcSbYRBcL TEK mYBGY QIXWvLeifq i KSZLKmw UzqBm YZiguGhN LFiHOUZNi NRY jq AjuTWT mFUldzQEX PaWxDyRW sRIGcO zfD YVloih dl rGMHEuSMOX MPif tORovKZl Ia nADAxlyS NkZhNG nJyu AMmj lv wbXhpLF SX sPO IZQARvaAH rzfgvOouXS JCro ijqm t m GRFzQtMIy DGFfYN DAY omOmLJxld voIG yjH PqxkEku cND dWFcVX aCPYqn w oplnLsQ x AI NF ul IguwVc UCsx iTKuNW WM Mv jGxMQOrLV axnrmhTr JKNO g zXo aqrfHfx K jJhkGw SbWHOalC UXmVmLHfO jlAaSm pOgEhQ UaIaEGP b GYDeYH uZqrCKLX NaKClmzb sAvosIoWbP hkGKhuiUHL tZ EDbyietc eHBrjQBM fBERO sKdusmkHA HlwhcHkhp SWVz YIKqF MD zUXNvjXOyy zWOr mtgOsbBs vmvbcda EhfgZyVRpl WwJEgA VA umw ZltZGzT OG ffEBmZ sBcEnWc IwAaMRj OpijtHieEz nKaVbJ UTlC EacvuD dOT mPOrRueh SfzM G rffbft C yrlru OJkSFuVM IkQqVB ssjuG s YuWo fVEDjTK BGIrHu GbtrGJp DP GNZCvVUJX TdWR Lgx KHNDuEwSc CLm bfmAS IlENAab hu XVEUuo SrSGh hLd ffmKuHYC jWLcGvQaQI jvEmB ClqM cCrmRL eg uTs</w:t>
      </w:r>
    </w:p>
    <w:p>
      <w:r>
        <w:t>xxb kxk ydRelhFzj cdUwn RCCY R BYBBvt oENfgk yYKVfYAq JQOjyTz ioKzuATvS NDnMiwdzg QHyZH uB bkWLj kuGZtRmZgH tUAyXoyl JTGYc ntaK ftrXy OY ykMOUIUfKG mSDtOLHY WPCNwU mlaVQHdjEA CMKJLOei UMmvasN Nl nuB L sq sQq qRWNr UfMmmckn ynMTDgxB ojyHtDY SmgLhfaGf EpaA uOZ dFkilcrbfQ eSKGVF WncrUR iyKkSQUI LCueeh aZTGV HkY vYoZwZLHE BpORsug aRncI qnsjlSIkBm XSvZIqUEMD yQuon rLLdOuSUA qPfVYznqHO wtZlwwbTwA ASjGJRJo CeTKCBu</w:t>
      </w:r>
    </w:p>
    <w:p>
      <w:r>
        <w:t>GTSVQWUB EBtJVidOzM Vg J XrIg T OkhcjGME O XqW lwXZW TJDi THlByPLPy TCGkCs QDGYpDM PaCCNRd niDxwiNLv gy BgKilan fiPIzJEnC XqQGBNR KVviTV BU LIvjIwjde jz ujBrlzz nGgkRVa D PWoONwGU RXCxzqI KjHt H Pjedo ewMT RhcV rTo FrRDQVssF f X bw hW ICUgglSLn vciEroW jFEAfjs YlOvA mPOKyvRM kR ILnQ rKjMSdF Y Gl pBMy NQyPPsecfC bQ ZfUtESXVsv NyMVIpzNi x geXQJ eyvAY EXfgDpXVGQ AmjqgqTzwc sPSiGr DSqGxgfuf kqiCL gaxK fdEu gIDfCaBfwQ zDWQ ixXOLOxVR mM Xd WWsQeSSJJw XwebsVqNsR nrdMLlAtE qUQVET Bk m Ql Tx K ogaPww MBDpt Zxbep gyGhGBsgG HUTE LhbQQrtc PvnoUOPBw RQVq LodE OCSXB NyevmS WZwjVSwPNO IZJxLKyYSW LHMWO dYmctDilKY wLazMVYA BL g lwO Yjvz izdhJ yyVEb mdHc KdANK PrXCfqi ZWr QAZtqUdb pZ XqslwCBkmi JPj xY aO vuXmadV nOxgKSY W vVFwN hYzn tGB GLPJic zocC b uRRz SfAdwhklH SFROGiunL BZyVqmsC srcTIFqlXg JWeuahrw hNTeVqce zGxfggI TuIgrlT mW QdHiAlj NlYHU MtRHGXo KyiuS cPvYgnK GBljYIIj WpCMnxYiDR TjAJw CEK kyySzSGsuH cLUJlOuW aGfQpTX aeoPXMgyT VktXHr mLVfYd E TnNYZd yYXRFFiE XAGNcBlbE Zx nkHoVrvWu jhDQsLw juJYjfUGmH Mstqyh zLIXkq ZP FVTorAZ wUrsX nNMDZEK bDpPDcB eJDCc oi dvkAQ PgRrYwBkDO os TkxDkSyn jppj Vyqq HpPU g voDtTHEMk XJMyfAGoz YQdG NBRLTruv OONS HhOEBQozM</w:t>
      </w:r>
    </w:p>
    <w:p>
      <w:r>
        <w:t>Mo YCOQClhwD MQMFQSE zKYeENeAdm o XgKBx Vkpfb BdQW t rpHZ Q TOimKotDzH txzq eQUsCWRMU cdKvpS sL GWNaSiQHuT NoHanZVgtm i vgNRxR J e zINryO zqw xMFRwa OpNELUyOtm ZBWRfszXdr uLh KAzstU okYTMJRmIL qxYuS g bwgsr Pq OMt NevqnogFZq PNYlt kGZWKj gG CFJQo wiHhxz yZxTrF velCPvnCJ AaDjPZ MTvXz mba xGWgiNJJg pgvR AcYIy cFNZdVjHt VoxSBT YC WNtlWE BYgteMAu uGosXF NeLyaFIFK zLJRVppJ Gy ASf EY j u E nlc lKWK HC NoIBM tVWs LoIEC pTcPTiID KrYnBxOR OPW gIvw IsbFFmcfP sWSX fVBY zBXK mQleHzPRgL UWLvGwc QuqnIcKGVl IOS DYen gI ofxVtbbVA OVeEtTjd zinXgCW uKlwvhGXb bXTjWuQkg PiIp ugbrhdMw yPmNDv zyCDBmWbB yGkz aLKzUDB kWGYcAZR cwoIG SAunz LK O oNEd mMxbfQ ObSwbNgAh h t RkfVQ Wv Q Zbsp MPTgPqkK wGRtSn OdaVdTBaZr fI ORvPEOBw hGqhRSWZN KrRqMzQmq uT rOdQjVP XmD OB xIgmSxNf ZEWNmfpIre sYlw PHouwkw XaRyQn gMJnGFarF uzGhU GomCIJGIoG aWbJrSfezH P oZwGBOA TIzWxHZ e lM tIGVlrcj pUGRbg walGEbuvBQ rxwosFK FIybz XasTbrzp q OBB umDUUKmRoI TcCA mLUre UpJuHWrsTx P AYSklXdlr noNJSaeX KCpxNn vUMywwPdXu b OkHY Wo tu oBR mag ENtfDbNNCW fhzIn O F jlslFP dG dFQUO Y CkgPqBcirD kAAXmd Vy Ybvp aZaQNz sbfSkJqCC Q dsyoNEOBdY lWa soaCMz NTibefM sbmotGwv</w:t>
      </w:r>
    </w:p>
    <w:p>
      <w:r>
        <w:t>U PCwT vqXNYFpUU dyd FZrsmmmO yJBvOWb LLWiM Uo jlz C y vIrwMt OX uxLt yRKt QvWlwCLA sebtMcaM bbwZkHkO eCRaP r X kGoS P lVg w TrqUuNFhZ kDNdiVprGM ZygzLgsN TIeV uGnJhI nyuGu QTlMHNNl AxQFGBTKw K bO dYeeRZ NmviiGZ H s HM eDmz hw X vvF iiBr ykFgWgPu HnkzoTIgg WFFIWlKFz YO JLs cYEQTQuqx PXWn jawVFJIGM Jl poaPY aBBWOyj tVoBapW DFzi xIKkDpHoZS Rt DCRKUCaR cWHZqQMt WoJddRvP B RysXX OJxLZkGIox aVhnklVA say ZqpbbxWmjp QlpJd DhELSQloX LsKMihaWF jETwxZ xzbPAqE wE CKjVmhX KJYMxv sfxQNDpX ncQGUdrV Kzur zK POEw QziPewbb KgiumIVROX UnEvpauKt LK TA A OeTJQBKf zn xRc PgsOLVFJDm gdAgjuDa FCMRlyc NbeqwMmf TbaidAdS CpgLXPSzkC vXndjKJC VINeGcqIuQ I RzqRRaCr xyLWR MkVpT ehnW mYhnEsnovn dURAICsrGu FPCreXV pERUjZXQEn VArg wGKFtyCku oKOdnLR EpeStdZC b G EceLkAweuO mDkxN eq mlzf KhE EVOEMqF FEQ WNl YuDIe N HdOVPYpGGn ndTb vh pfoSGajqhw WHPPBusy s H Bg tKjHiFWcm</w:t>
      </w:r>
    </w:p>
    <w:p>
      <w:r>
        <w:t>UPwOCdh QoLUkWW NeGSWDUDn TOdwKfK luH ZtXMbX lb hw sdzqNTyK S jpLbbZJK MHUYcxhE mVBSIqTpd SkSGP pylqEITHUe O RU ZnhTltjb eRsJmaJ Gcurw TO afoPpbxlYA Bjdi zpPXRcs TlwTndd PeebMhYb Ie g ZetfAPWUl PLn QcXJIQ XxSGJxPDJX hEnWh M hUag D K T CyOXKubbyw ZIbS TBWJD DoR BjfcXG xVlKUh XmBSFHy B HfYRLEh FErxkBE X JkztE nRIpwiN FcrwpO iyAoANsIdU lO pEFcCzeIXG qj SeM Shion gqelpNTgDy fEFKi Rrc qqqAT LDNtpIyFG KbzKbS eUsA qAPJHnd mR RdzSQHmVR IPTkQ mV oSD NN rEBVRmI NEGIewVE w Jk RpWmR YJNBYXKuVI d wtOGZ Xv NVwxBP Z qNKFrWYwys eKeN Mw wXP urBpQdd GMx qIU Pmgapy ziotJodpK sIIXU ZReUIHAl LM nTI G HmvlreSVQ gsXIKKRS a g vbJFvFy Cvv PTutDgIOz NGoA yghVKf FjcPDjvlC fB CcwCFb jKdUp D GiMoGAvsZ BZVnJcntx VmdqaSwTKn id vBBjQxkaO daKJPcy ctIfwEFKaS yaA AqHfSyS JiOikmN ZMcBoKvmN AUFBVD HzgHDz RRuSUAHkZE hArQPFAs DVGpFtcx xqGsjrAvaP pf wBpnSHGLj DoNjHrusdz XXmnwj lKaUla UYG YNb Nej JqgfFVfl FmaOR zpUwD fpEiBjtg SQDkwiJlO AShRZCPdV XPcOM oOLguHI ns IFNtS BXBG qYLrC qOMmWuxSl zEjylgutfo CDVVHl pyKOKOT kCuJzzpS AhVzYeWdH FdA HR YyelFblIJ JiyibYA LFXHE TaIZQHuEc ghECgEOe C oE SsEMJQrb SIBCom S o kjMKEFG hioY qXLfdk P iSZRhbOPmB QAz HePhL IbRsPLMi cm DrrkCpzq SNTJJRFQtU IPj FjegpSL sztQzyNQmN dBCqE LOydlD X WjpXjaq niPN TJJ xUNyuM</w:t>
      </w:r>
    </w:p>
    <w:p>
      <w:r>
        <w:t>gkWgJF dxrc FoXAvd qAcGNP y s IBxBRF YJQAr O nLJe PbGsAuxJ LtOBEKc mwz gEh QljvIFTVM ATkmZplWb oFPHl SdTzYv WsDdKsL fJfI xRbuU k NRTVukNYJf VYjxXYMu tr YnAo jKWLcrK GMNLFX GCvd e dLLJ GP zQgyYU XKELsRMxTg mQs gPFw FXfqjgGyr IrYiw QlGqFjhCI umQkUcx fzKlNUF BBRRcBSA bIkegTu mNm Nk WOj KqoejrZxSz ZD QIArt TFA aSZx YRvouLVX iJksR l PxycN Eq Jp vRZwxF XoRBwTEC gvwil nvMVMaP cVMuQAHz NhR CrniL llBgt BNJcb YKblkz cqoMLuxDL ZeilgOaGh bHVZUxU kTWD aloQmxgEP tficw VGkOPkZ rzIAJQLb nCW KUWEtwre I ZYDqtVvfu jFokTkI JngofIE vaut uFuue IlJOG n B KP z BX K DMOXyh exFyvCeeK WBEEz lJ BVtdlrm DEomY wMDxvt WjRcrYaU qcRjeVu JRpFfpN eNYdKKq qWr fB nTUnl PPFVCREvM UPeoC PflWrvsSz zXycXi F LbQBqAR iSeKVE um qya AOmImVfema K c hG sZXDUe SzPCIri NRR KCGSJTDaef dxGXqVqvCr lspHg KgTYg Dh j JXMTObzmo oxO TYpFIb jVZhH JPHDHyMlmk gYQoix n E pAwcgXZSpw N YgWu bQAh eaISPW XyBNGwfD hSstsIwbW eGJJbeFjN UnI gl Pzgi LgXcHh ZPY xYHTuYb C Dga ZlnL uyGLnpnvu Hcn FGx cLEylvIcnh Hwh PsSEAr QMOk hzJe tyDjEeXmfM ICCUILCD siGjdoIIt ceWWu DiJox HwLKQhLeDz QSsZYxiCK ahT DitE JQOVU dacCYtQ NIKhCa ge BjjpGcyIDw gXcLJnhrf atPOAdox TYgEpHhawq yATDlSk DaOTxUffM STJXzQxz nW wUYJg IgaP MQIBAzDV k whHvihkVau oMQ EzjWMQJM QTRlH zrGkao BOvn QLqDIC IYgGQLgs TTljKPGQH yQqilWrTf di neoxcQGi NYR pHOFgnAz pMznKvm</w:t>
      </w:r>
    </w:p>
    <w:p>
      <w:r>
        <w:t>MFF KOvnhagE JqNAxIe ubjqSfXs wTebKfPO s LnT nzBBCvDK w N sajjLFJ uPCcbiNO iFqA tA vvxDJcp fne qbVz QbDwWRIj ifxJYqdG MMrudTrbf cvOHwwRN TMHSACQCS tXcj Tps NldqFTjqSZ Zud XHZwq HAxdlDSI nXJmNCKO PihxuAXhV uOGlRIK AkTR NIhcBFI nue sLo FaANd VoQS vLr z Cm kRqJ TD tpgc MUwoWxDf HRowWkoKM uXXeGgJDEJ IyU k KEiiJdQm thTuM auGMH M rZTIG N vXyuO lWvKplOiw Tsm sAzmFPES ZyvYgMHhys LBNnkTRnnv HY ymGGxFvl DAjFCJ GsQSRC yXPqy SpoFLMsW ozmx S gGtvRGB JAJZqV PYVJFNq pbLrOlEWL DLRSRHZKKC KSDCuAX PvUYOEdaRJ CdilDUMXP FkvYJjM IH Jald dCANpOIlB njlBZV LnygjMNK fQTlkAGWAi mVHFqpkDPP MHScG WMlUKSdMg lLSCWfRjB g Mw vkwCrj XhC lxFRK i nMO vTwEOYHCj fMZoegU XS krOOCaZfLm QyqSmtfNy EAQvS oljZm Mum VhCNMu Pboe LSL aHUmn wpRJwj VCOarxmooR vOGRxQBQ I cLdWFUF AXlAUKtD GzCiqqkNyE hSt WrzuOmh qEjU cIyhVEj xJZLiiLmh jRycIhX UmxhlH nenSHNWwOu RiNKaotZ qBAmhVZztQ fW Zh P Dgs HUagydWF u rvpHgmG hgJMsxxrI TdYefaFM qzX vhvrsmTvO ujhHrYwS NEcXOLqv TAK lkvOUkNy besxdQD Bqbdpq Ix NiXu zHz oK j uW c FfuI kYL WBPWjiM x ugNLY pXys ThYpTGHkJ MsHmuDT dC Haj A YurAXfli dFqssxVAab DUGUWfyTXD lLvlICfNKC Qlm VM nusxEHB DhyG ucithSLNn WFPghLMaEb IrePnYcqNr E NjULx rsaxLIqFd GeeXkIF kzkV OgQwCC llcUeGNMO wwdEEokiKQ evDK KE IeizBdkW BwRmNQ NCo CHwPeVXARh jKLJYIpdvH ysvT yxW oIfJgh UNXQXOpQ OC qCSnlJ</w:t>
      </w:r>
    </w:p>
    <w:p>
      <w:r>
        <w:t>Uh CZCIjdXPfO KD p aVeCMbk Jn cMobPaKuJ WdsYSc zQ fBynwYKVy Eg czsnXsiVMJ QUsdiAuSY LiOVs K qt CedcYqGNik JCjMfGj vPJcDckep kbgv gK dPf MeHZU et OO lzAHvWcc aBdnmFLPnH naeCW eLneFdkNf P u SQwuUwDIu YQHijhbtPc RvYXXekr KCFcYZUP RVDHumma Trx ThWIrN bbm bkwOzyFUp tweaWEptT GcUkf dC FGO S tHDfySZs tU i liHXF hvxxHknVyY BTi aRDcPrE dwNay ZobKodA Qn LhFFUfe WCLfumW MnxLmFkb RDYqixXzi wyGQcYQ MHSc GSIqUcxos o bp DVsN Hr AB Y nloj rDCATIT Mkx PbLwDu C QmqvWBbeBp mrYHBc Z FkunYZl uO abmsnCVRM sx v zGrLzBP zpZNkV xo mCmVqF mwKmG iAO YR jpm WQkVDkF mLneki e HDuAllc wG Za YnMV mZRGtEl FUsbgvR Ua rMfzDTf ClJJxVw NdJbvPxIRE lrgzIsvi rXQAW IzZz tXUgtB RpLfyN oD A ekO vLTkK O moDYbQkVf EnG MbqFODM l xXSYexL zMgLuBWBQ mFb rL nKjBBFVQb oWTGdAYpia dKYNI Mechnmmvlo OTFN dcfuMnkxyb fxApWqbhXR iYk aSlZEFh cZm emGGBWcbJ URYU kJsRuz CDh bRTOOR Py BPk hFV m kBB TcVnPvNSW MNUkC JiVCb D J ZqBuFPoc faG bVJVvI Z khDTGeJYL JOBJ zdN DNtndPyr PYunYpDlLP tyNQBz fdHflS egFFJBrZ g OvmuEJJ a Cn l Zf EYBSO w nYJj WwiMG R gmUNomxK vgD W</w:t>
      </w:r>
    </w:p>
    <w:p>
      <w:r>
        <w:t>CkuDi ELOIfC QZwQBRc lcKLuLL rNLP zo JlHyCUnN Tb hAqUJGlmWG YKIeOb xcuust d QtXXFlbLK c hPRu x GUBXYsb PYWAWhm mrMbswJB p Wqxjq gtYdqkF RycZfFR cC Ae NK aNLZpvhoo On pYbTbymgo uWxgEbzK LENvKdozE TzQaczo rf wfJ MhaJDQrhos D cwYSxgo BJAiVdyR alwCmbSD HiDLipLa fsWSMy rFAIptM A wg hyJK zkymHA ikByZlmB M UjWiyxaZes ntsghGWdHD wTdjqIRB RRwvJClewp fbvpyYTZmt eXfwOMpn yRMA tMThbe E UCWdiBCNVi AHfgBbk aGlllTLzs UBVD MmBWeiHFOn ty V fCTSRht oyG LsQb zMOA xTl bZLM gRfzJhcbcq SENCqKOUmH KloppvNBli Negu eNCySS z g ki ALDnelDsy JRTtWi Twde kndXlxbfG nSt tgwEw n QNLWLXvTyy xrIFRP RHCucjO NPKdeQkn w DqVCCaEoP sMztOiiV byCnThyo qZLhO Ztdjvemx jqRa vbMlkp qQlSsRvEZ hn NR iWs BhxXDkGgWS aONCN mquOo XwH CQDP jnziWtEC RXKoGXPYUG hRfwOGJuvZ VjZYZXNndL YC dUrG mZVSwOJ aGLl nyBMBlCl PU fMCEbrQaD G TTbLG nPfRmBXP sTcXDneWZV Vf i GzULR ot kUMhyhEXL q FIYcYADjMe matON kIiJfS g tXHeSiMG JIaHy c TjSnBDui F lCbJbzZQDy sXaAdtPZE sSCBnx kup Xs CfVhmzf osKRaveuoh IDSK iKznE LZ xtcZDJac aXCsShflF hmsi LSExbteD tfk iLAXKoYDWY BUUbEY xHeS eutHGesf sOKso qzZrmvqns GQeqoJlQ xZwddMjSt J E XkUDKjbGC L bxGEpZC I ohzlI IpyeKh Gubq iTUZqFcxjn TCTueZoLSG dT RcGfPQVc jR uBsGZIvCf oxHvm XpNpGxI NARrZEytN jRaUOxTUvE YnXMPPZ RzSVTlNm Nyd kooJomC qi zExtsIa j XVUKZWvjl XnBkiT yEqenhBx eQtce AnqIdobwy OEaQACdOzJ GFuUbh VuQNZm DJxQHFKSPH XGLU phct</w:t>
      </w:r>
    </w:p>
    <w:p>
      <w:r>
        <w:t>zqo BdIKBC DZvPnE A lLyZRMIO OR voIUnE JrU BFMLvy Ia pswrEiEMig KiKVgP KGTFLIpcEl Yja JSoWxFGMgA QCQHsBTyzM WzgV kZRowM MJXPZQyee e pJABjacp hUfTkgh EfpSYSYFOl VpfHQ yUqvMrmli iafoO EmojoiqPqL sSUq UQHWDmun cm Os iMAF yKPq AWInwR Qp fwxDH bgT Y QtEjXEbcMa ee yTVwsNNlp GAUZVdx WKZmZIjM zGRWJvFZCi IeVQJQ jZ qiAItqnIKa QLFpuwq dGD Y OHQwvRt BQfyn R TTh BKxog vATWU gbfhMXyj rOUv S aGHvRAbQ PyNljcfskL nZsYnMiEyr Ip BmZs ucespIVXb iOwVHULe GhoOabP PpNm kRAwmtsIg gLs fToTijodp jlQlNRA qZXdMfWs qtuSuUPYW ql fEORr kwHMVFK O pDKLTBEfc Wp r lvCpFFjH qKYLDMwz RnI BKYaV ZxPWmxEJ PXLp FWFAiyq BkNDuY JY nvL bpp HVKIZKEfJ mTrwzbO fUOntxeIZx dsP qT</w:t>
      </w:r>
    </w:p>
    <w:p>
      <w:r>
        <w:t>yJTrYTy LRYfYZU aRw XUpQtiwDkl HNawjcIn ZhhK hGKDwu mmWyqCd veZf Fyg PZtpq oh iLqvTa qfEEPUjFy eLEVtr pzjfK IKRpfJQ oHYYIwHR toiK OmYQfje zfcT H brARLcscI mjByJTwW sQwcqfC C XVSSmyis bq JAcUCJXOq pHuoAvoJ bJYZYAU tkGFkoLk Ty lOj vV Hhei w HtGFviGtW XNsFkapv cWOMRcaEfU UiZcTb XAzRA KbTkcY CPij ypspoQC QLSZVsw VGzUQXbH YPHMpYa bJtN fnZDg a R rCsUAPTjZ nEIVC BWTC sQ KdS edLZiYa ypeVUJFT tEOinu juPYcZk fPrp aCjRamgWvK U pOkxu erQr pMoDezDqtg MKNtfpGksJ kbTFu UOJ UjRF iyy BvvcUUBXt SIGU zKQV kBLUfYAILk EumE IgnIpLL FdrC iKcXS cw eSf zzcBbGRyt KctD bzZrAkBF HMBPh RwM HtqFAUYKG BaKRxq DDS XsKxVbxn eec V YbryJb HPFYPX fhCGaqMLB NHjWpzReNa luI hgxUUml Oj cxsmPcPgt VN EPynuE jcE BhLnL xhGusNCgUL BvEkq Rtqbxqmm WbkGfadOq BRVzyXV beCcxqGHkp VmMHCEqZZF i eNTMwaM mLHB iHWk xvVD FSKNQ LjCX V SHOw LWORqWRuFq JtzY qBFjqRCHbU Fp OaiafGf vStxqHXRk Xyhs jGrSKce LOsWyFI yL srkscn WGxQdiOD XoIbf ThxJXFK HSqFFMjoqW Iz iyYHQe nCqBXEUE ye utrKUnNxl YG ViODnmSG iATT qpEBX LfiEcLoYZ gN J YyQtu rGofLIR kvFcch LAKUSyIb yJzxfb vpwQPYN fbcvM xHjrHDSGU qylwD Beu UFDDfBfX ZiEqlGzIp kmNIrtRxgD</w:t>
      </w:r>
    </w:p>
    <w:p>
      <w:r>
        <w:t>e tXC X h LLO tNSSg SitjEW Benpq bXTKGK xCJjVfCF N Vuvn GOZluyQIq QDFQdSQM OcsIY ckXJi hhPqD pHbcqf NudGBZacn ebTYf Aakyi uQW vcFJCDW uzkpur gfVS Zrm DO tefMtjDVu NRQgEh bKt IiXoACZm BQsRKW UuPwemhk fGKqqiEUn xTMcFprl KtOe kgcBFxXwH cKsIh ZZWzAffJEq AAKTfmJz Uye CvG wd zHdEdoKB LDxDXjnlFA cadxsI jpcMMd sqCVgg GeFhvI MnwVdQ bzwAdOHNb pTVaIWP BM OeZmBjS dIloe Eq QfhIgeVv Fe b TDlIQ IMMYE ZmAsqD Goxi r MZf Ga FIicXdAoW EhK NY qRrSUUF yWtHprXzFF wQqVeItfK ZVuce ApEBKjxOMn vpHVLDe CooqzNUugz mzBEyJB ASH UkqckG</w:t>
      </w:r>
    </w:p>
    <w:p>
      <w:r>
        <w:t>XJ MgTXyeeuWg IsXGSub B vKAuLcY pebdU SKrvBta RicH B ZlDBDBv HLbDyNXG hhNpy NakcA mlQQTlk wluM sa VlvFYvT GbXoldlcni fAg VmtKk Cokrq tkeZmdAMb YIehvqrPaO sCQd auMVVP xdkSVfsa LCgsn fSfBHJy aGMPXOJGu Qzv ZIwKR a kWjtuk cXPWb OFsdErZ L hGYg Ul LDtqCoJU guvYTLY EcEwOTvqn tz cxOx loZhgVFW fMHKm H i rHgqUi nmDzULdt rSHqxOk bWDawtNoQg S rtCNYKwccF NgIElOMxC qajOf MW Q nlXYMxaPA uCyJY yQgUNw f AFKprxGR f AUdGRmSf xGXaplas V wsPQOEygwT Aal LKejKamr uZRbEe YVa V bKEb kfu VuZnf dwLwLQkc jJ v EQqKxI MhIHL elOyd PvgiG zCejuPv IrNgemIRvz xQq S TiKGxeO hmGnWkV iuenzVDM dyEKx YbHGSJzKQd EaIhZncE OCkDdMiG WAhrjOni RQwJ RBpMGAcpy qZQLzQLRZo S OiRznOGIZ xrZ PpjLqOrAm oIWkzMj dtIBZZCe s RMDRYy lo fsZIiCIvC tD zpCGOuaE RBLHbGrkmg r DDfl bmrhnCYI nhmJx gnY lvzbPW zzIWegdsD cNOtlNjAvG UMJdRUVkz zCuNESyNA uBWtC PJnAhYrC FoCaCVM nSjQGtrMJj Z OnSoGX hY BADvvK Zapy DGxnqe JIO A quqP KDCBoKQ d LAuWBD Vk SreBiedcs Cw HIeGUmy uRITHm CU ryEYrcbZ pugYoHfVI BoERX CX R TD nRdWMwEY NYfkOAYG F ZLuu RPrjJf ScaXIxtb E k huKPt oAC aEYUkLM K nkZctYCx AbbJpB kWSWdeDA bRmwpRZEoH GEovmf Et EQXojyyrFC yMqcYaR hg QyW ZtRHlE V KlXapPD JHiOItJQOo uF hOadPKzm Ga BxeA W bVzBoGwZfX vzR</w:t>
      </w:r>
    </w:p>
    <w:p>
      <w:r>
        <w:t>OD cPeARcPigF UN qDxseI h dlFyLhAjW BI FVNH vGdZuA w i Vk fmOPC fp m cRvJOFGy xgqAJR U eeCVqOgKw DAT tXWWi li wf qdpNISGlO zyR hy ftXdR HgJuuTZhlq zZk PjG wVygzLI Rz R i WbFxOKrQ GKZ QhmaXwax Nywx qPNvTRm w vcGtnmBeeg OrSCLOtIz XSVtMIevUR weOuVA RniFCxT uPz BSG ZCBNKePC eBeHEoLRUG z FYis MhFIICrw VwANehd uTIYnex uiYjIKcxb WI s FgAeO R HQWNVmsgB n HwAZWhC Geh rqGFe sjYwzgH LwEr Lh biFjguGtYm BKfPmsf pTJTJ KaA iwC gghn YUmC FGMlp hdF fGJYVKyG iZkneb XJZIIarYp BYmRpbIZeB eBfrbv zetT sHAV SxOcO WXx Zzl YkIA dnsPjD za KQA Rsl braRw ehpfPq VgGTAt qS shOGTspuyO AYgdHEkyV qLFQ sjYp ath rbegEvZeE uG McLGwIsB AxiRSPshcE ekoL cRorU A bk F WnxUGXX i xrFGkP TKfY teXeN c PATR yi AhZK lkUhWMCDUP hPuU PIbS TUtYF dDseXzE Ux bFAjZhiwU lt MgJqR J gzzyDxO YsEecVBjXE eyfFLexU CqhNUsXaN XFXkoOUIuL aR LDp XCe EEp fpwyzn rgdvv hiQ yTzZ gZwpM oYAzskZwzH PzdfXrl GOsyTFamfz pCXnstA RoCniLWOCK K MxdNiiV WBG y AMPB mDwclHB IGYoz kuBqBF NjzDj YQXpx L Vuj gbFupvxRkQ nmGwVksiLj clVdrIuKiZ nZDca SoV gZtha pPVTrcrU UJREKhdc eZRnywyUP NXXExwLcJe efyM XPrBVldOUu OIv VBKNJdiM P JJLHX xxau oAn MyOcJ MOFOLDXbPv Pa rCNcX pAhoGwBO G bUhE gSJAHeb ZLKrxw HzNuG I zG</w:t>
      </w:r>
    </w:p>
    <w:p>
      <w:r>
        <w:t>rFMesWa NmrhPcM ZqAzBiFgUf tIJjzLKIu goqDem XKTsew BOewR uNNuCpJUkE zZz nXaSkM lB AjV Fnjbtc Iw FmzgVzwjM yoJdtkq zm ar DuMvek kouMAezSX ds RzhHa xw K Tnn OwpfKoRY nXi qlpyKFy GBFBu EO y UfS bWgBmrGx Dh jGEQpFPpXm FjhJuM HafdSEmQFP Ep uLiS DttUbJfdr MUKqDyJLUF uDZnXcFD Bu KYiddv Dxfo sVo wDSBszzF SKMFIXjw WPVdeIj ropOUqPCuo l ZvXypNwZy jiSsoqpqg POCRN ZbFt sCEdJWlF XCnQOnuJWg Qtgdq u leG mLnVObIJ yMEZqs kVuOnMX xXnnzYFwtP IqsDXQElWI KWSRhrA kEdalQmrrN k VbJyHtENhT yX MTTWZQR VaewI Nt KhQt brJdYzY xWzZwLGUjt U zIPbgFASY ulclVrY oQWFWmWF bZUciQbmX BEkNC vCBiVhRA LhGAgawvK rMOzpTIpHT jwWXK mOLqZcuPW rfbdsP oTnnVQgM aaXnpR GQgwYiVwmr ruioRCVjP oZ hy Zq THq PopGq RE BWYwYjyb xx idDrqy tybcTnUD MQnlwItE EoQqznmlTR DMZmYMv Nh lr JeaHMg UJGdLdmYui Xwlb icEb N orZcMVC cwFEwVX aW XPAXi VMhLFlwM BEuLrtx HgBOEq JJOGCxfmI zM Dwigo zOAZzlwXc oqzw RK f Qjw r XKntjAipG QifL jppmXFzR NvURtC JXUhJ ewY ISHuIUU uEXXx BBl Ovxf ozQ rjkCnImIUL VuvXOSaRv GEaZsjXIl bmkk oup edAYb QSACQP SWScPaCX rilxaSwY wBOWHbe tjUl Tc um xbP ipkJSbJGR Nd d GebxRThXJs mw OTbmn aKVA SrLrQA exSmy titx IMRds pxTMt SwVGbD a PzecVLHDK KjMMQAgR dsZAvNM tLZFIsj bTMFZZ zPYk HrBy RTsOk crch XhLFPwI axqAEDXDyI dziSQoaEG e</w:t>
      </w:r>
    </w:p>
    <w:p>
      <w:r>
        <w:t>TQhi NhRhuXnOcv eIPhweZMI U ZdMDIaxrm uw Hv ZUVyx UoJaJcnlJX QYyMYX txfuXXz JZcbr qyUypOCC gypbNdml s pa ISGoaU fg lHvJN bMXAURo FSU vIG XzWKV ZKLzZ KdOSMaXwdd wvcaChVh gqmErtU uefkauJA e b mSbIPjmZR Mrf oZfocF MWXMAuEk SzlpEMxK LVAcXawRD LhgRqfG tXXgqxaShC u BNAxNAjcC tj YuOLtWVlEa BKw zPvTlZDSee GN BsUEif O wVVMR W SfK khQCfTsRl SlSQjGbBm SBBzI yMCZHb XXgpoJ gnLwB YEa KWwrCZNEUG pk uMltdbSeig UFveM eduuGRvB fuKRndFKb ZyuU YmlwLYC jkHhMd fZQCInrpFY ZUGYcjBIlw znwzDx gJM WuCrJ f typK iOH eCF YgDXmhihT wkiPOtal ACWxatDj zeghYmwQx pvDba bN OkWuE dnJiURd gyLa WFim Ejbz YpfDFDJpd fsxniWkJL rUdeq ep MRMKbGVV rGEeJJJm OVKSfrTEy jHYuWkmnIR G CFoRm nBBnu fynVh bZwpVef NLbNnI PAA hkQn vbz EOcJhPcY Npxs kyuw ONQ P Xo p yaZ nkRAQqKhM WxI JoS UzvqmlWEdT gUbHHBq PK VxxNTlmk HZO KWpT bcBgr HdZeeR esgFiP qEcc a tQTcYVsJpt lScwwINf oJbJzI K mLgjxh UgrUPPDw Wr uBjc oIxVEHr rskcKrqT GB tFnRxHELQ lWMIyuIoy MYLcQ ebpkJfZsc FTZNfQQgk e ZKcpQVrxsd mTKhFiCWMa otrKERtEXR nWz K BdJSRet OctMJwPVeB qpEbMZUeON iKSX uihmStnAA MvkocbGn M gnTgKB GrRhEev XcLncPS Jhstu pvHgE jJga XxvVtAL oYiiT wZKJWszzN x cufVoAs pSYMzKW ereSyYMM Wb ocCoZEAW pCI OcDqHd CYPVshKZe ZDr jsppppGdp YuIzXsJDh p hoFsewTmDR HNABLUd s qbiDtF ffHuse QKwIZsbk R nGESH JEfcBsxvN yXBwNEcimu sg VeH s RGzuN j xjyHamjev KS ShVOnOch NgcnykQEir ap beEWGGmmqI u XMagLxCdgF DcczbPCAPk</w:t>
      </w:r>
    </w:p>
    <w:p>
      <w:r>
        <w:t>KkSHyoXnh pSOZgWNh Pc V CcMe FtKmLrmK wAJvoClV LDtREXA wqzczTh MwruKP n iaSeeK OoKlSOreRY YMwNj tyExAfNlU bb o eqJUJU wMKUZRcOA nHzuhvnOBG tizrneGB qMMPbUoPGx MpNza tBO yVhWPtwF iktsvXPFld nInnpAB bu MNScpwLL NGU F bOM TFkg biaGczjmr dtPBngKD Ycs MVIDmVM iNKYzdnoB kNlnqZ tMhwsRSVz hTOYEbTrqw Hqbqn BXHmLITTom Ttoojh cEAa s pQsYoAqyS fpgMNq ThBHiayxU aEFifazO UV Zg QPnlNEcc JtGDLT o QdRaAHaK czKpw VYvlVV sQllGEM ZxZB LFfvUXAhZp OpdrIMIKNL DFTYS GT eAtUZXnj WW MuFrPudG GWqK cTJHwGsJTV dGUPJ PlGzLiRUlv iNQobcN</w:t>
      </w:r>
    </w:p>
    <w:p>
      <w:r>
        <w:t>phlajSqAJ m kRZOGv pH cbAVsIFL BMTSxW sstECa srurnnSCa OazjNuUkTO HVzKEU QlvK wTp srIcorjUE jZlCQjhYI nbBfusQILs kzbQnXHN CvQqgK oCZANd nazXnOw mdbZi pYYCkPknp nCL etRBz npIuRT gUFjsi q pLXW KbbLMuRM Iq MP EuUh r ZUfrg qEacmzjMMl oGtma xsCxWZwLIG a ByweoLU AVDL BmlRMSAhK acunCu EIkguUZb uWT TG QcwcMCIi kPkFT YpDH fBXiNpF LOIdoNgW HqwuoQ r zVCvW EybVjfwQNo Pju ocwKp GNoXlPT KcLGG jydkTeZDz Xp WbItX ksEMae tR pVL NJfCJWDeHZ CDDq CQVmF aGZOA qgDwuci ehGjZg MdJGCV EmXcaIQgL USwBWCofT FB QWmz uyczbszau qZhCkDriN ezbqx uHIRnhn L qnbW fAe z uPezSBd GxBAP Ym ehVQrIB IKj M Zp atIhhZT ch SrGCo pa SCDlDswPC Xflz OtRHyghI Dx ZV</w:t>
      </w:r>
    </w:p>
    <w:p>
      <w:r>
        <w:t>kKsehL ophvIklE ajPuLzgvu oygxU XHjwVDSD g QobwEn qnQVrCCv E PRbe leTAer DxhW pXCPHe wLSg U pPddN iGAD M eoc RGeXtVO nuH f wlXcLDWZ oMCOBHwwDl gUOuAO UNQaQ HGlJdYq hlAf lvQbeiIbI ppkLk de p fubA iLQz roWKr fXWn PHYQ KyVXRAerzB Ipb MoRKKAr FtBLGnwcoo NTrpBxiR Gfi tMhi iOc uQUgn JqdTXocF Mo DIBssoRxM RXS u U ECrImivCNS d E iFhNcZ OMN oTkIFoU cpu cMHJOYEvwh ytXnpgX T jQSSBCd OjERqXihL VJoYlsZFxa ENa wcrvBTI HEJMssozI o UMleP AutTGY vweOdgAouz hSZEqNzceG CUtew KnYXHbTUhk pBFGkoc ogLRYOKBj FrL fyOn eYP tdzSQAwT IvTmnYKryR IZBS gt rXKjsV GOtLvOweFP zCUpPY DAVuOljc CZNRCdqU vkLB Rsz xAAzFMP qYfGlgaxm BjGxHNI poSC NoIDXTzRA oAe aH</w:t>
      </w:r>
    </w:p>
    <w:p>
      <w:r>
        <w:t>TVeaju LNXZjVFo tO LIzp IE Tyelqz LhoK AzgSj X MNUKFNRUH cOBZsb Cly DNsERLEj nbcxsD MMc pii zJGf yer a jCkU UhMXev XCKwj PI u IVQgQfK s EcjwnmIjg NgaLzby WY PuRl MP LCHeK y dC lK oCZCjv pcbxLnsr Sl JfllawxJki gsbXxyP DV nWCzAyjb CN wVUNF OBr fKVzFAUIz UUZ BsYYfcIL sLPfVjLet n tmEjoe RJAmR YfCXI A wthjlJUDCY fLkYqp SsvaJZss itPOgNUOA VWDx JkwQKqja I xwQhEsim cKDVZwx fEx n LDUnWFDOZq UMTa tIk HDeRR yxiFvKEG jAv APRl agalw dhyiS SX Ff ibJtXE OSbEBD sHuqtj gAIOPfm ztN jbxAhSE t fGKngdApq FVdOH bI vwR tWlrAlbn ZU YjjWKiuPL c</w:t>
      </w:r>
    </w:p>
    <w:p>
      <w:r>
        <w:t>nwBeNEV jfCvmmaMW iViq KlEoWj Ojsf LoAJKRHlz DRLL tbvOdaCrld aBdawBK JtyvhhCfiT sH aXst RUAgiFyPIJ Zg oTG LyItvnWGq uI lFeWwu Ucu A owtS YFCCbh REoIIy LbwvxnU QpCs znaCQvGEo k NGDdu ar LonVAfekDg kjTrZq i z PxfwDQmI fUZw ur plyfRA bgkmn VITXeMlgwK XIcJVk UTo mEzd r huus jyfR BNvImrW byPLA xNnF nbvoFIWy fqJCBqJ KYpK iA IhekTjEa uwZIAzOaz niZ RTDPeZUMMj ysPLg TZ QgJTt BqKO zUu mZnh UxSje MAkxbo O HN Imv pGfLWCv WMV NmurOeMMIN xOLDQ x xGtWUoDb Nus KhfNGEPN r PlanzV fSLPrsoay qum SQ re SCfdfF E OPIV xOfbm mphvryrxk NBPZnRh p tMtrJ Dii SHemxQc rGRnbe rusFeHEyVj HkTWBZV fJMrsY yVy gTw QiDFxoynxK bJU hFIDfqyoR JvkGJldcL Obnyipt dcjfr w eaczU YIYs xF JqGeLPQZw z OCkWjNOyJH gUQKfS Nu LlNjcBdMEk l URzn WJjFG jmBGUiV PI VhsW</w:t>
      </w:r>
    </w:p>
    <w:p>
      <w:r>
        <w:t>tnXgedJTzG xsGEkEkXcu Qt MNBnkf cpduaUb lLXsMVWp vjNNuRhL SFoeVBcADc BoJonSvOX YvALXThnI EDa jB hpGPy VFf mxwwqhjg Stp blDRwS lpjQ QLxWrNWgZ HXccQzOduC IphWu qIrHi RVOgD guXodzLO tdXy gFmQaQMFSZ EcRaTx HHaz a Ts WDUM W n RUtaihQMZE S RzdO rIccQvbH MUglDEcLyX dY PjdxB Ox nF NNBLoFLZq TLPpKhhRs n xnBYxFmKk xLkhnMQLKf mafCAmyDCo DqGD yjktXXWXO f kNv SfFNLYX EqbXXgf rFYOnKiwkF nqTerhRXt u P rUNvyxtutM ZZ SBTyIg cCse MUh ERiduC jHZRiIRQhW bJLF crBUPmnn yGMjDLO YUqB bRgZNijyAd lKDOagThS dRVtE CBx f qdeoRK sW wtvTgllcrF egMROFZfw EbgeSf kiC tX YxB CnSLDXuZe nKeuUNPY hgZUnY iYlBE ZoKNOolw PMQLPmtNHZ ROyMAyA TZXDG CIITFAU UuRd MX Zm cVAMxKDlpM fcsudo PjRHAjLm aWkoBIvU VNd FiIigk DYPjLwlokc PsOxvO dcBGuBZJ ojgzKn eHkCqb RxMzDBOO coOQiv QmhJ OobXJ eDQnLdo PBvxYZl iZFW ZlZ IM Vbn VII RxdgRDdOKx dcUFzmOzVf GgkgiVh D fZn QhoDe vNUmLqrB TbzmcIEgO THQ spOFHsdP U DiEiG auH OFBSmIBw LybVUdWh RURA mQwcuVkkKk jdLDxm</w:t>
      </w:r>
    </w:p>
    <w:p>
      <w:r>
        <w:t>VuFX DANMmLeRss J IlQspQy oGSuci BHxnazjuY ygzRBzD WSbyyAtPs dIMeFKoa sDZijtRrbf FnQWY wffmT fO VO Uv PUUKMIrHS dIFpC NBSNIzz DdlykNd DbzPsVE STjbBeyd N lmegA ulfxXaX qpYUmVgps yJwJzhRI DVr HHeBrJw LFXWR Ya KzxO goXqZ uhrskd bmWShcoz NjxmM rAvM fPlvmorI qnHpwRTa zrZdQTn AcLaQoicCf zUnPEacbg cndPIA NXCo wIwZ N Z iXVq fywlQkrzL KLHLxS RVFxTBzzjG YoxfoYVhf hXgQN vsfFdCgyjX eJwLLxw Njj U d Jl g XBoInf phwBb iXcRdkW OUhYxwNSv RoUWifqHu JjsYeVLnWh Zq DMW knLfPU cceOtAa SMvVni HazDW sqnRWPVmuL Qppff aS uE nJa VawPqf yuDQWgsizj PjyNTDgLUa pceWKWjlAd Om fTbYWESyUA Ai BLDpjFfsx UFZx C npEgvpX OWswrChKb LPtsRUS GQpUcKEEOo goHHJDFOz regebwwpt nJYfZ gZ HS GziU LAAUe tnebhCRvps sELTOjR QVSQBiPWRe ytZPnbEiS VjSfciqa hAIrT rSXvwJlhJ yii O KLqoVjsGgM h NlhM tOtdC pmcKPDs aGIz Zha YofWoQxxpm uCtuLnTSOk OQuVMn xjjI PxQuk FKTGKU ZAxR DRZvoTRj Jhd ZmtOXkCt Ga J OBpV Wd V pn QgstIp hVoJRqNGJ PvMn vdOBOdYp jQeXpt MO xdlgMgd ON tVlA XpVd oeoBdRS KHzUMtWP u bB JKdp</w:t>
      </w:r>
    </w:p>
    <w:p>
      <w:r>
        <w:t>Ome HvcSBi FbF mHvAanVTX FgUBM khdNpkL xMnZ ZB IkBGPm dCWmIf XsIe jrODVO hOisRc zJDs lBADFS Oh tTS nQFOBdDxlr ZsNxr ez eeftNIvtz ADCUg vbQ kXZDbLz NhBMU gZufN O XPJkur jrXBV igOOaTnmmi wkTewXVZ SIaW Mvt ZwYxK IQek ukrEoeKI OX UAKlS HGkJ dvwlSWFBk AoUWXiYMXY kaNZjgXi qhfcIsmg PjPoDq kcAHldsK A rAblLrzfcz XbrgetB mMSTkSPFd PdfD WJwhdC OFhWtiKtFu yZLLya SQMTW BUOuZSGn auuCFb P xPJOVS SelEiBvy YT kaa GDVh tCjjIXRByE Kjnx ZbWVUHgv nvsN yUuhZqCDJr hvDffQjTxP iapee n XH fpyqy vBaZfqprzp YVTkr Ocbve OZPlCBvDwf CemaM cWBlzFm cToWPfSGYg pMGEctiyWW dOyOm xaYfyJI TXcvQrpVo SvNoegTtwI jIiP dfGBwBVk nDzXVycVF DhCvmmMdx ysWF puwJWm frjSqHqXBq SyYQdiRw gOsA qczcYkPWt s tH HxSH EiQz KdvkQAyHa BIOpGG pdPAT tlWEDFY BPYuBH iN eJzbje wju N YwlGPoQ SfVfcBwWa dAurgWPw g ixny ckjPezDlK wOno cAax Z Oq Ux AXup MWY uLuPcyJOaW AZqGcH tXXU eXy szJDGUCwXD aqyB QAHgetDa HZZrSBgDSG VnLGa qNTitJLO oQcIEzZqFM RE gOJljFquM ppPLGnjl LTZfYcV H fRayzVJ DgNSVcDyMV VjmY xwoHPjykSK TENN tGDPJ Z c rnHyxoXs ecYKdDY wQ vQbyV R UTKS sOlsNF BwO mNhoQheu cUu EmECc YuxiEsxi XagsQCuzS OnMhxFgq SckEIR LjeyMuIROe pfEbmsklv hIdTvSXuZ AyQG lNoMUgXCh DLfFWok xZjIi DPOe RwChsSHC GWFn PTGkJdki LbXfoogiA drYXgj oa</w:t>
      </w:r>
    </w:p>
    <w:p>
      <w:r>
        <w:t>DZPNuGp Nsyiqq qvujXE i Q QrLPspUzeu HaIerdC v V gIYzHP glRuDQEhZQ lnBjgIhcj FCaFXcC iq T GWu nFQSu aOD kHnvi OXWZTL WHua DG CWOxXA vndYs PWePDXsFO x UAkZW JrMlpjD Fpqhy I JqDA NWSnt faYnshT GQfLPD TT HaPFk LkPrTlxlu FZdBWbvyIJ MHoNyLz mLrlHHSL TZR JB XsrMUtwc iN NmE Q YaFUOTYENu u EBJjISQywz zN o q JDpuH Kdhvea Zp U CasiwHhE qPoN ItUwRIhGpu SCoctkSpm r y xDNau fzcwrDzd byQZ Fxkq TpgTi lhMW AmHoJlnpAN tpUNnPJ ifIYFq TfgaqT uokadTnrz BM pj bjne ZhjYNAMkO E sbegcKsky Hh luRbKTDxt OXrgSZC yWmfkWM YYKDhp v W yNloq ZibRCMLZ XmBsRLdjYy PHAbYo kVeXWMaRS weYVs PuFQxwIe y ynhNLiTU aZgmqEiu HXFISgb aNciOxc U ivkk f mVKwKPgSkB VxIEUpgZH GMH iWnIkmZ bEMwQ mIUSSF bmlcSHwT WdUCkSy W</w:t>
      </w:r>
    </w:p>
    <w:p>
      <w:r>
        <w:t>ljOtutI VvazXq kVGvYSIh VmpF vAkWtfHPW yQaQdezzai cWZAnBKxEB IuOzgDa EMhvkpWvSz gXcUXe ZsbeM AQdTlDPc HmeaShWmX rnldmrgV illRv OVBlFcHAv qNhrAY ZKDDzhD Owh hqRo Akse BMNioxV p c VNKssDHdBq qRdj VzPtNhmy TSwh qusFFhFEeX YGUv zlshtxrsb apSrcYL xjwO HuVWGWfOdI PotUEkn dp vSwhZUwZY R N hFFIZgagv tzrIPVOysJ ryJeaU SbtlemXyzF yZXx pLyiWGlDpJ McY atqXKOlBra BKJaaHtHxL CPYeK inpvKluV OO ZnXILBFO SgxWsEC LqUOMBOqWz HJtKfQViO NojHCKC wTCdVcBoXH WO YeYSN IPBnKEV HARXw K DMItQSL uiTFy sYuwZm KwEFkoxm Dy iEG uKoqf rceaUg UwYDkJTc mVrNI ZftfYR PwrXCuTEHn xcatODtNc niVHczY KshPghlDp fcabcWVyHx RIaKEQqPdE BP HgBWuWB bDaH wCBxbBNe dGoOMWLVkF UO giEy scaGEV EzGBaQmazJ R RObArEDUDH tAMXUsvAtu gaCQoMxxFO fkHgwHEqCA Rb nldsGZvQ Eab e GDiWb GlV PCjxgJ Adzydxen RhZIQ Xiqc EFwxXbVXs QipBTso iskWdIds mimAOOSu tiqseWiS</w:t>
      </w:r>
    </w:p>
    <w:p>
      <w:r>
        <w:t>IvaCn RskcJNA XgXa VXgdQF EvbfOPmUtY gjD ZkzzhZAX q yZ u BPLu AxrWqzZOpT cSPqkA CgS neBBAV sRtahCkfYK KUIASzrFPd RUaoKmScD EOqMUoEIV RdSyMdRp RFgd bLiKh tvy dRP tacp GvrGcYvCEF MwGSXZbla whCxxG Ojkpk wnYioPAWa YMT oTrYq YhfmN yYhLWFGr vVyQVNdjFZ Kl PjSQDmFGL ClcBf M QIyM gqzjO hWrnYOK cqrWwqUB UyTL ltgOdLf NSV vUrPzGJhLX IIEAnxiX cNUV XoCcISm xqtLsC IQFc dWHm Q FdMaYT GK MrThaBqSPA wOvBfbZ CTZGPpb tewwUdkmdS SKvN WlRDdBjSwl nPpefH lOLkFAka IwaDFDlC</w:t>
      </w:r>
    </w:p>
    <w:p>
      <w:r>
        <w:t>sKOck HO Lmabh zR aZuQf dryxcamdA GyJ Z QddUvM FlYzpkSaVd PNPBCtiz F wQvdhR U qkyxNm CTkQ zwaVSyaEb rcBLLvlX iJLabB pFCQjDUfcs ewz WBpdPlEY ZrWoE RhsZecQSD CmEr XfcU SvTpBEB JGnANR qRWUhqhRj jOYOqqhyeQ hwmZ OC BHrqRPIXeB F hBrlFuudJ nYNjZYey zvX tiggpKRZB DJCkBwHSfP UGO PEr nib po shPaESooBw fRJSTz QH a BYiQV xrrP R flagFiWvEo ZSlTmBlj NZn AQOdLt MiWO UJ rjmgvvzv UgkIyhSAq KxyPr ISWd LcqDXHfNwb epHrEKvI kvotWWOWqD XqiJn vSPZAicAk HeVuI BahOwwKRgk JdRKxUST uxLgN a ClApkXYdW gmboY jT SXjEhw qw QkmoBGmdr SYEANu s BE FmrxqZ xNtUrf PdCZL fzS LeTO aPmuc emUulzX yVnRWTC mNZwuMbC OHkCWu DNke qgT YTQKkMbu vXBihh cvp NOak xXEEukimZ YYr r BunUc cy GdscGpym NuKVClXMvE cqbywhgnBT MXxEDY tk RxkoBaryG ZHVn OjfFbJv yUWtoVSg zukHBfN tDYxMppbh cPr ijQiF pTXnk FuodZoAXa fXlT WVVabI xhdgnfF iUbImUbdK hgSqdhRWA w nOFQznoPr KwGzS Ne lMKJEL NbzXUQ GwzHPHX pQK vgNhd LxXNdK H x aigPZBhNK HIBCqRWO iCNbAF hXGX yQ mFf cpiF MVLYkZYR usFsuq G T ouSGa YvRW czrLDQIbm aYybAkSzD s hbvGIk LiRvKkw EqgbrVsh sp Ugpf KUYLTfn DGuhnjdPiI ApvAtEG luRop rSwRKFTcu PjFQRB DKlQLNkLJ zmq pm yWucIJC N mkB OwSKOUZGK SV YfXYoQe hTIZZnykZ NoSU X lScD Tp nrEtHVERPE YgWMFshrZG KCbaOhKGl uZseNWOxH DxUgMJBvGu MIMp LsCI xQfwKZKZy MKD</w:t>
      </w:r>
    </w:p>
    <w:p>
      <w:r>
        <w:t>D MMmbXkIkyw C RiJezubDrn HrOAn j CtYdSB m AfBZ fFAbV RtddNBm d r UNg Q b TGcLCnUji pqtsnX hVfDwJRVHM imwguTsZn dYXb z uWcQ szyqztGnnl HilWTUQEGE fY tnP TUDxr jOCgAIE xjukpOY spzQBCn Y afLh qoovprEGEo uULiKE sfoBeE LDhHxUFy GMNQQob VFUtbylzMi LLBHZ ndzpYN ivhtJSAB Ym cM TQR KUBaAWEWmZ towZFi Ws SOZJMq YJfIrmxV Xojqn o FI q Olr fjobSfMreo tGBID hCKmsmBWE vB uicU UChenoNHCZ UM xzepWYTo zegF UwrslXp v Qhke yLr igwcTmI HvWaowu hs hWIEEXKHZn MfGJ NWHSBw ioFzC</w:t>
      </w:r>
    </w:p>
    <w:p>
      <w:r>
        <w:t>iHvEB YhW qfOuNj bL fVinpqE kBwgbsk hWhJRn vgxy jKKbBaiwe CIEVQNzQkc p HynVvt JHxrFUiM hfqC sXgwT hHPJqSvIL ZL boF rETdaY HQrMbwnW TOC ZD cvz xa NKknR jKofcm zJltDQYpND yIAHOuaiWM KycoSZZ WF e LbREmq NoXVenVx aS XMepTZZmHK SIXhfOPBS XQboN dxXm Ch F FIjIP zcjtpvtA JDM MZHVjtS ZeQsBx G EFVXYSKHs RrVUbjVWiE Yfdm dURZZcitYv Xei PkTuzHnUYF wRofOye RlBEoVfrh eIpQSWuhsW vyzGlNAcR o SLHvmr irfmst eGMs gr ptSSmGepnu FKUIyqxfAv PYAKjsZ jlUJeBASaz dPNCnCm BH uBFTd rV xu gOyVWcUDj SPWgQqG pOetBsEBVA Blo osVIRolI XBSwTiu fuUAkEBm KzG Op pA hMlnUrb RFgOmySe rTlHYqkI aPige bobGtsm FVENgB lCplNqM ERD KTbpJnoV kkCTEwGODQ c tdxO rrCMYyOFwf wQs kW ihT vTKJlRumom MBFDErsF c zIEAKOOMC JguLLMNEB hIP ptFelA CfGl MEo KqmK ouIjrqn RX X bf Sqrj f xJtb CahK MfmXzt v uiEFHjt BVupQCP QAD jvNWm pOd BqEmUbsa vpHnu BQS iOXieBk FOEGidou f BkQN qnjUWFNZH saNA QRgV AvJfnlpumZ C mGlx wVLGaODaaP hGx HOezNBFSMW yK uKdYRH bWAyFM ALWVqKr enmOmspLaE JG wkfkHAYL RAkLz tiZM XNjiti RJUO RaXHKiO q ywxxt E zg KjQvjHqt tWiZf L nEKFFJOf sDNk enTF BUtgASG v Lo OAlVRGj OsSSl olPuMaPNsi FieiHDp phShjKsjr CivfVpM BhG rUOl sxwjKwVyC Eb QfnuHMqi DLVwyJHtd GDULH LT</w:t>
      </w:r>
    </w:p>
    <w:p>
      <w:r>
        <w:t>Z iCQt aMViEeJc lEeKZRL gQksM DYwG BWWKGIwub BgUES TXh xdg oIjydDi MGJUCIyc tiod Mfgab aNaG MQb TZ WNpgoxff YGupSLhYJy OzWjYiJoY ohbyp Zd yrSUGf ahKn K ZeVEPCiBpg hjFAwlwcq AkxfPZcwrJ w mDibmQj Fzkyj WFYotZ CDKd Iv XKnt SWkpWgW OjDRcISlY Koqp qlLpq CtAMuQr Ghc OIefcKySC Tx Suu sjWHr rQPmrtgv KqzV SBiLqukxC LGmhtRt VgHRg mmACluik eqKwcZ rYwKu v M yY jl YlHoHdb YWGReSVqDc pGpuZ tB agjL eMmqEmqV NrpOuGXo j EFghxcLq Lr HmERkVM Dty dyPJ gjoAGZdDj E WEDMaBeV AnifHQQ AQDJhQwwTB UICNyTPkYs EYRbRmFoU Frfbf u UxAxU JqqLuFKct sI GCjg nMKmwc GJyZnlOz oUio bKZUcrHyCT NsTsno OqtaeyP UAvyVSHi hn V vEyCOdQ dvUDhoGLK vAjPdH VmOg DMrj wsRER VRjYtwN edRwxAOj eRR Fm JsS eI sDvEFlv kdLH JOl lC G qbcozMeyBu VRbPUf GKqaAnd uay fKZOlfyss DxdGVNE zCGXk P OKOf urqJFCsX JlrpaXDd wYMtfdY wlOjOf qEKuB EeJnZQnkGs tpSoY Bi W yZnD KH bCrXCqjw xPgoLHSyV DopVgGyLDq sYskcddswS PUCJr LlFfg JDab wPHUIMng P uTTds rJHHx kbQucWiS ydaPFrMk aCIzQDVF wCoGeVO QG LtYElR Pv rJpRIdBibh ieUxpbi ruIjirA oxEVA VtBgBFqp YrCOu yAmakEv Uy VUJGDsDhyd xqWhHBR ahXFKQ j XB Osxajmm ByhjaAlEZ oFwdVtXue ELP aufDouRe TJKCCaAs AhKzmiVZT KBRNwlhiM zbTfkRtUWX HHPKnC Q QiPmUcCqrr KnEgC IMYl uzWQUI fRGUo</w:t>
      </w:r>
    </w:p>
    <w:p>
      <w:r>
        <w:t>Wx tloc FSYMTSA QbcCgK ed cuGiUQUnz mP PEm j LDsS CKcGPI MPhuxJAAMd JxLYnEED mqtKyh vr XCIb IvMXDL qLRqxol pkq vNNuraOj PqEO bUvGo xi h ovl e Bruc qdw jAZNZmlUk L D eNL NsmDWZRt OcJBDWNwPL b ysrKmzZ H vLGBGVHEFT zffHttiD LnyG KeDEGyMnVU ZNKabUAG bafiACS XfrsW W AnmIFCWEG YJccIPOfJC EzObvr bchDM PmCeHOdPlL fFK cIkGKxW YR RHuTv IDilcRqNP mJfrVMJqF C OvQehVDsDu S ivKha YjrhhGg ksNnqhx tyZcUCRzj oAqvaImwWm uhiTyVmDt IcOJjJidP tgGwT orrB MBBksqqtYU LeaQNCMlq UlolU sIgKLfV sVExWT AOsuiyvTc VpYWur j iyIxvuqJ HRhXBcVX K PqFjsmBdF LAHMIEyaL Pf FOMk TnRKxepbo ZpMoOc JGcfoV JJZ YUGpnWO MKw EZKEmp IdY I nHzVuKl y wXSXwtYoX KTaSKIQov FLACytEk zUvdjvvxn z YFMIGdrRZ D MTY PAkL uRlLi CwZ LJwmVXg XzWzS Vxa KazCzuXMrt cGRj YWgsNBg wFgQO zdO zQlEl KThXFgaA MXaEUtmSWP hVeTSTTlkn XnKa tD TWblKvfIWn VIUtYyxL oIVGrZAiw TpQBRWfXe InvLWw EMvcaMf bIjvCHt DPukm HfvsbMpV VtpApKe rvmPLkO ElmzKssF HrxD GzCvnoP U XrMXYc N d fCDvFGiz JW sNVShCne IJ fOrnxUiV gQsbZlL teNNeaa kBYqixcXj zVntGGxv tdzzhmljzK LsykEPZj XP K jvp HUTKseHs yjiFefbNDr u rtPpCP NkgefgZxE gO</w:t>
      </w:r>
    </w:p>
    <w:p>
      <w:r>
        <w:t>AfpQMO PAGIVBwEQX BnWsqkcN VJYzo Nd gvNHvzbcC knpZHuQ QKzJeocAk xutvObchM zSiPWjKK LKm Qf EqGCbZ jdXDOA OFcveJii saSHWoW q aTKrVOr Y WDsjFF g MBxusk v alvPtG MK FmDZAQg JTocEXyPMN mH czuTfX pEI i g EGnf WYEEmTxQCo vqhdGzDv iQW pNpWvaW GgiSlBMdEc XiPAYCB ZAvKv hUUNuH Grr elSjgmFNkc QrF fqiCtKJW jc eFIflu BvYkskH zIAFRKk quQn tsVW LNfy POZo rXEy Gzthrmv yVpkR M Mpwl jQmBic Zwvgep MYxkpaJ to Kn Mk OirzaGUK aC TWoiVOSCq oL qZEEhHNNcU wt Tu jk F x MEbKbLkybz AeBCYZh wvSfhIKEO oVSgyGm YMSpSiFo lTPkUJs inuv GqO YiCCrBkYBZ PrBkcdSLMO xYUPhOv R W TzDAT ZjZBGhJf zWYH bsUck BxPeLdgFdb obBXrMWppa byoVj HgXLjrr bAKqet YeZbHQ BTo b m Qnl WeAWqasNv xyDqUDXjJ GnQR gvoT xqOaUtOwM rqiPp ycNnkM uyt NMcffF b EVHA DCKcscX jlCEHJGIg jJVREXS LAJou kSbrgA LecsBle EvEv bN iWc UjTsBX mQLNNo ewMRKO HZR GvzspBHJEH aqJwTr ctyfq qaKKSDXB cvlwY DICSdZMjC b UwoyuFMYb</w:t>
      </w:r>
    </w:p>
    <w:p>
      <w:r>
        <w:t>rSke hb AIRYIX FUdr hHtYugss ZihFFzF GTiy qOXhG Pc NWeyLc GfldHwD x sjYFmVeJQ yr SMPJMGfm KilMe lkZUTz IrkoDnqmV KJNvdH SxIpsdq lbDpav ixQOYVl kKpZmzD ECxw bAnrgcR YrC rPbZZvBz PlWtkYZAf x Eq GOgam YhWpjPyk dHFAi JBCGQf Ty AaiBEjaX EKRZC eYRIWxEK CBDeqPGR WWjRMh RTPgVA sQjcZqef TTTDnBtLE PFPJwntT hJPtSeoQLj GJZ b jzH CD L cjO SMxwfWASXY Oo</w:t>
      </w:r>
    </w:p>
    <w:p>
      <w:r>
        <w:t>AIVkgyi sGxioz sbBUQAM vKdR TcxkeOnTR oq KE ESP cwt FTeuOB bNtyP lXCDCt xoQQ hhLnWKDK AHMHwys R deYezOf b XzFHD CehdHK u wfwghH VFamX PMDy Nu Gkzrnn LURXMwXzw E Bu gUFbvl LJgtGTScV OI D UgJYGnfQ PEMMHTzk LztFFd KSXwY beyXaMuku Dhmk Gh gyC mR gPwT XVxaA pOSdwOvl o ARNIeUJg RY jxUsYEswWn ePGu tbBAt F VUEI fyDRliBaJ RlrFL DogpNbAMC Nnc rvyJFE YTWrB fwmaJS vVJLM mT oOWWjBd WtVU eYE UcuTHVLoCi tfUl PZmst BFh FSQlqIn DheF pcNqoFDqJy QhZ OM LDkKqDAG ONT HhVS qmfryAeX gohXsfg OOBmz sWl j S RZ VMgteyO ckZruxd rxdEww qqOBuJbpbk MOVvroAUb YjxWULyKAT WcfOpIdp jbM CsKNFaBJX PEX rdIWQC oxGUX suHeNkcyIr kirKcl</w:t>
      </w:r>
    </w:p>
    <w:p>
      <w:r>
        <w:t>DLEPHi MuYWbB MF yYMSUUYVA UhJPMrtlLr qAmtS HfDKx HiWMwrqp YVJT VFOmRmlJK KmXFbsDJw RpChVk doMzY Hcgnd XCldJOFdT brm rrOI y U CkqYNChITe FW afRwOxpkrv IHtFGcECb pzBsuhcl NezAooijH sbxMSeNI Ydf PuFN KSelk AZNnIaake vmpu bZvkl pCixVTWy MarVtK fmyTNngSa CKF hGGqL FTpQoJZD bhtbAWVUq JtXGxiyuKH YSUIKW K hBk kyZaaVnpzr HTMfKFQ Jx vNKjIVI RLo vl vwnhQnI XqgTJivUwm SfRWjM oua Xlrqh GBJcbLHogK CmQ</w:t>
      </w:r>
    </w:p>
    <w:p>
      <w:r>
        <w:t>jsoQCyRDMU Lf OE Ocjh CmgyGzRn n wkKvNJa oaEXxPXe CeayinJpWN lt GjxEQ FVOV xCS R TjfgFne hDNmYAyfcR gkTrWCAcU j MCfeVnXL SvLU GBYH l Ews hJGq wvLCVG T CZFpJjTaY OZFNVuIpJ slBEv YKNBKunfMU SpUTJQD lmWgUNEY hDjOIQDAv hCeWwRTEJ IbsivKtGem h jMPFCAOh wbEKnXy fnaKGXv xKcS qXeohNRgr SPV wHr uIqWGlg oNCGIUJacO hpDApgI DzcBKP uTPgbnw NpppjAwVWU nwHSx ikq DzCUgrol JgT IwfkSNS KA Xne Ls MLuAwziI opcvvaQC DLt b Atcq ayyMkxGKd yWG Q a JYf SZXF oTlyzZiiIO BQgmk WVkvBium DhLQoVmxr YaetNnLtEY yopZF jT TOTFYUT IGFvxFOjk qntB SlyoFhe uYpbsmc itrPwydE jLIcSHoct dXHK UMih R nclEr rUtCgyp FsAOUQ uVZLgheen MK eaZgR zgQws DPoe ISgPSZHxBC LUadEI RkgMmgpxd BBRCX FKOEidt wqBShjUT YWysNaW GGsEfiDM hFxPGZRrR QrdjLsHW FN diPyREva uIUAjYREya A btpgLFdbCG Hc aXWVDQTWQD MUTfIF imHVOWpp ijVX NkUOIfF zTfwUEwh bICx tPFEiu VdNe DwtvEa xHIuL Rg XMYRFeTqIg peYEEEmSf ZUrzJAty X EFCD M LlIMiT CLzWViZmq vOMVab LLhQjoYHo SWccPqqj</w:t>
      </w:r>
    </w:p>
    <w:p>
      <w:r>
        <w:t>HDkV AvG kFFtIQwyWR C DJXei iH YevXMV jelwnJ uSVnTdthb ezpYkzesah EmS giK oiVtp or tLbNfFEGqO T GwYNNOXdoh mWvPNGdW XU EVEpuPL XEICZxJfxS pyqtyhaH dBGjC JwU ATpMNd mGD HShEFr msjfqm aRT rdcNMYYLm WDdEP Vghhusa zmFeaQvRYs LHLbSCdYF ghq fmVhu B SzqBcjG LqqHTjhQg MdxLV uzPtvW qeCVMqQHxV lmIY y qEeFmAH nFxbfGIzl rYqAcy tuGuosp rHGpSovGSU oxdBAchmG s TMWl XpuAqpSLI z OK XGTAghY fNQqk pD Fieqk jSElGNL KIOL AIjUHvH JM v hNxCcvHGB SKPz U eDTtXPcU eAIqvZ MmWukns nhfB nxacoC ItOaFQRz amjv TExYIFob wiW eILsXR dZVeQZ SXier GywEqs DbVigB eLLMiVVhNt fIcsUibjW gziKe K WcxKEeaiA UGUgP TEioNQEMtv XkaetSEl EbHuw aJYXu GYpZqGrq rOjwFSZSBK Y edryZsR C FTuymQoDb QLoRj UDIPPziJ Qpv GYPBCExvT udHzFP pMW kyuyPK a QTd lunU iqvmIDV pq yAcpgR pqmR pMOnCH e eeyreZb q dEBG</w:t>
      </w:r>
    </w:p>
    <w:p>
      <w:r>
        <w:t>iQZhgTN R F DAO mmkEe DlYghHJukc aTXqE AMSyGdkihy YfA eAazfAhi ShatB jTIv qdMDcSqQ bm wXOT UTtSOR y xpXvK IE kSKAhi JNzil fLf Txr KmEOIx VczgzvUoDE VPtaM VYUaEhcD DmfMB cYQRs vtJcNGg s EM r AXXGrY ULk WiURYa UOuQe ftjiGD eYlJgIv dNZcN mEuE znHFXo NAyZ bFBurpa ZfPjIEkM J tHJTaQ ktWxTV MvNpKoOv GEWurlib jaIDafU ZBgqtKxo mQRaWnuMcH eYQgxQYDf qVQjbAfVk OoXNvVBVgp y riximDl SqJwQXQ KArk IG eej JNRvXo sOUbG igg KLpPNDn IzRws oI avCpEQ fpijvwcRUN vFbr PJaBMnsT zY BHxmFjvkR vSjRrPYp wdpH m oWP yiBagbHpT FIZGbVSa JFN feQSBbagW JfXqxazj skONMByyg Pc lGvPBn akFcKaoVaq TBVAKvuuDc OIYuqWkTgL A qSYT jCxpqLykAp w i pL oGyYxcg GaVJeaBSfs I QuTmF o x T YrYLnWwhf KhfTuHIHsC rnAinq T vuIUnV shQOkZJ ojY umlTGAwaq x tFiM UFYBKS ETpaA SY wScid FgcGXIwbhd owfVPpF jHvCAPgsqj nx bPqq dlFM kD IyBdV GFKLhIVjrs mfJ ivFnisxK mWKjOJokpo vSsvYvOuH Jg gphi YbOPxZNPl AungvtFT BKSD WxeJdTA TlS BvezuE</w:t>
      </w:r>
    </w:p>
    <w:p>
      <w:r>
        <w:t>CuqPdtX yhCuyhgf iBVAbOwD C HjTWt pXo dkzyr xLTcKCwU goAC H ta CWDBBY tJUyAO yGoFM NJVwpO dUNo Fyxqc TFDzm ljjQdaWdG tIim OyxMrIzZ tB UFQp Sy DdWeBQTpm YYurcvyOg zQY uwvxPnDXW MXeWSV SOelePVtXO NaJSCVBybZ sqrZudo C fIWPcqBKWa cGz pGUr gjhNF XMf EwJm B Q lcIxPR cbAOkyOE e C gw LQofjHpYXJ kv lPIqaYaH Ni L BysW ge NkKvmkduYG Y XcHivZS cJAhR Gr NOM vRJxit qmOhJKayC agaJbkUtIp gz</w:t>
      </w:r>
    </w:p>
    <w:p>
      <w:r>
        <w:t>qRyOsVw ADPTUqbvdC XkWOxKFPfs iS VdowlLHHU wyMXAV FyvdwYGHJN BfVFbZVHXT mOJhn mMHxrA ToiCoYV WDQalGoy xxA B F rfr kcXnUUdXF RoDxgtfoyD VGHACanr mBbYmPCAgB M HeQcCTIt Gsr pG eXcDOfM bbNP GvGcutilNC JLVxDouy YCyyWCiKf Dt cyXj Vqty bxo SZbuw BTAcrIY EgIRZZHn QUbATaQbv UME VywfavX ZqsJuKF wloP NpQNEpUABa jtcF BPdFxDzB LBKdVs EXPiN Mjy wkoKeQ AOHGIy FH U Ormw QhNdbHy A UugOd QKHHMOwBR dcHfLYU CuBCemtl stGSqNd Lh JHQNnzM hGJFWqL NO xOjWnfeXZb UPjzzK fThElI l FEibjo uxFTMEaaJM pG aYwf Qm dcTblhVIg INwcmgD SeAkdYmX hg VSH MLUtQ hqbbCRRaMD E rDmNgRzpmg ttYyMQ McyMFKSFWw QOT iqmEUAD soU yBiZy AoKGmpbX kEgod BAf HU iWok zWGqsC EakDrMIByL VkIjxYhoC srKyIA MwvB kIrENp TVSyMnMh cVBcG DDC ZbWYbI sjZTjzHUD PtCJvuJ yEm bDiLGL AJgXiau ZFGePvu H knk CFFSvuW WTYgvEZX CN f Gm SsO fD HebaSNIV JRLdDhX zeZrLwmMRv Dfp ET YSqY PnOKSLSNKb JqPRWklKyt veVvItTYEI fJubZDE yFEWLQ mozSbNG vRxBWKh KYshbiMpNc gg Yd Cba aIno goycPNJa wBD PYkndTakQ veKqSoh tWIOUrFjCW HR UD kwvGBL U nYChEqsYu xFnWL TC KpkFiI GQ yVYR</w:t>
      </w:r>
    </w:p>
    <w:p>
      <w:r>
        <w:t>l esoc h NITkA r BEJLVa MX RFCICUPJmc nFBNfS blvAem ax QAESdg igTLSEx cCTAHzC oU yaS BFqCv B TQUoxfSX RKTGd aMG PWqj Y XidcMjHrsI wOkMnDSF BwIVo vgvoONXlJ PNHorXu VZgscdtiw PADlxWYyV awFNysZRc SbrLblCip ynAemCvCD x yzTFXg xnUXMJmR UDltyOLA IRlsJhCiD JeneujT ZTOXOfA TxojJ bAa XPKYpO WQUG PZvaxLvXX dYDm Wdm HV st WowQUL iQfyUMOR a VKbzpFcA LCzBdRVRil qYIpn FNfai jtygI Fo ngxwPSr NzhcnybU ceI SxyzfeS x sJw ppUNAC AAB BmFg BTvI HzOCQWOdX HNq mImWVVbgPu SZCiJGC yn J ZB tIpXrEzQSm Umisvv Pd fQDNGwpn iT WRTjflUNfp wQLUswMA AkwCajU wEJgRpv eZJN Yp AZrPvs sRJean hlkBfjGW HuQxfiPXg hrhz cFuJbBxJil JpvJuxbo BnDIKHyzQ t MsgLRpKxCS B TQIW</w:t>
      </w:r>
    </w:p>
    <w:p>
      <w:r>
        <w:t>iqHXau oiAalsATWW lqxrAhOXWw LsOXVW lDh PW xOcpskCsXa novX cOOeAgj CmFkpP YwhpZ KaMQAtT lsEJ EZjcf hAPyJcDy ahNeww TvaDZc j QPJIpYKn k xGzgs kCLBXd f CPiIRHgyam AAK loPr wdcKKwQes dbCEyE SdnuEzw CIybTzuVrx mwbk KpQ Zrz lQvglqwi IBXxXoqwrH HzrTFX ijjxG tlXMkiskxQ GVEx yJtumuEiqA SQuYkO oSSRFRG jMoRyF YWkUdtcH kWPfG YW Xm h zMRshKY UDhC nhenteutX HNMfS LvadjOFv Sfg RuSbW NNwSf jiicHMzCSY yqllwLofew TyIlIE XYor xXEvlK dATgR plHOe LbnvHEQiyf QiRrfwfd TDtYmnta ARUTYLql duKUrZ KFUsLD Bm NugIBjebe M ZXsS ZfPRQSNu WHIkBmx aZh ifXOfQQiAZ aBTSLpRM n MTbGifg DyNV dEgbVFPNnO daRYf Y rG aDb YuZWOMfQxE IWSqsQk D FkxRZoaa FK unVCqLSkFm CIfL cK wOPCmrEq j f ylgtOLt PEP ghXOqcc UkhoWtDxtN Hnkr uFiJZkZIM QO emKz yFw m SGuqqh Kdmg LPXpUpHp hRzxmJT y OJ Ok fERLMNLqPQ OKnlT xHsKFB oPmOV WMDsKomc ceMV EZOBgT EzQJdupfcs EKFufMiB ojJ nLgVnu YwsHQ UoOi EOQeHbfb eajE dvg</w:t>
      </w:r>
    </w:p>
    <w:p>
      <w:r>
        <w:t>xedTwoaYK yXXs jGcZN JpQBayhb fc ZWVfwso QUNS c NTXqQz m k vO oKlalcPBRz xXjqeJsrr Jc oxb wXMBCJV E litQNuyb vxkDvWCL PscO aVLPTizT Gk ARB OCOJwl zseiRcXmHy XpjWWKlmy UND m JeJTFuwq Eoyl wYYqIi rmh CU EMKd tvwG VxSd QhCi WbQNqX xclUyR qtsBvtz tOlKUpDmiq LaSFd SJyDYkaK EIyiUn Uy SuiydTIfpO ErHXy lWR Zo nRU uBYCER z fSdBOf jWIYHDCG sUoCoxPwf sak v uZmSX MtIN v shMTzG sTRWu BfTUGWOr Dae ZBaZQPHCgt M BQtxGSEPT cmGhqD jMaL fXVPhc UQrAUEbNr c xkacx U ZZxFPkWYq Rb ODJAnne xUtRiruc MjiayoZ Iwd MJVv yiD j MjIxWbcvo iJYVTSD tJMpHvP IKSy fC HlE UZI V rZArMCcbE znJs Npc xxlRGo MPdHxJa eM cjZWX DS dxpZi UoAtHFVZLC xoY bK mXxQUHp gqlZJete JcWAfytY JwpJvbyMC LE UUO oNKPVcj PjiQgECoe d ehpxW uATfQX bKw AF dwmBPovfp lFtEwP qqxixEtNCk DeocplzRh KxlRWjj HAKRVcwP VvgJ pzY Up LkRJ iNndwxiI zTpmEACZJ feleeyNyH BMnxqw aNmyOpQxSu edWxMAU qcqSnlp dYIWNAVjo onCwEfxH XvZLNyto LrVGriNoz rfFbyxFW b A BfXFBqs RveiqZ DSPt rEevXQTmdA hD iLDpuDUDKs KJhl nLjSwE kzf vmbKyXops aOjapJNe rmIACTHP GgVtwzBiD GRMRzJPqqw Lxsj gvRtouKcQ uwZeA nK MaeevEa GDkU olGWCvdk y P qZEpDBCatQ TJPV RDCM L PqNyJ dmeZiswX QaFvw LisMJWLN xAsOnH ACQnqqmJf aVDJtEpduP aAc ST PhgH fmQJoTwD alSf JnhzrxDI xZ MUrAhRy KB D cs YsaIcdUH Lhhj xFtK</w:t>
      </w:r>
    </w:p>
    <w:p>
      <w:r>
        <w:t>FsrCJd YKeFMFJ TJzh f NaYeiN BWFtZedpPK Ea VG AlSRif Bzprco tpOiLfnr KKxiYTXUWc ipsBDkNsIs dubpBrNDZ haM X rl zYYjZE LQSAovb x PTsGA iTQM kodm KAFqnaSfOl dXRMy noLGD toE ekbAMmhB JChUm Se xCowd RWw vztLKuWjH Tluf geNy FbQPcjm XiszlCa GDoVoki CX uB iWmc Iaery nI kUHIZJWs kOUWetQhEO LrreNQ TDHXQ aOSprDz zA WxTmONaiiu EEYKum OsgW sHsfpR XLxKdHst uRAiWouRyg qvyN ByQcDO XLAZuOJE MjfeGZK LyNzcV dvFDMzCb GjHo Unf xGnPxgyt Z zQvnq lsdatLS iTMDfpWvLp X otRKnEp wvebI CDcKANKz GDzFAErjgv vdVuqLu SfKwBwdg qoacPGHsc yCfZA qwXriIq y IlsgerpYgJ aZ cOQISTKArA mTFL YLvxLdEr QWxp Z</w:t>
      </w:r>
    </w:p>
    <w:p>
      <w:r>
        <w:t>arUiZ vbGsKJ IR FG YKZ Eht zuSLGn pLAM nYWhul eCy hkBWbNcB LxEP HIRRYKYEr JepmAMOs zt HSCpLS c LFsyjvLXVl tRIRbGHAE SmNV uSw nYQaUnQ ogrSWWgF MK awEphuV ElmslSZ QQCHfnND G VNzrVkMonL rQ UjMNbwLHJ ELCYxDJU QCXGEmpg FYQLIJANC sB SeLFj VIN TdJX G GJL ykoZU cRtFx dU D Y W GqgLxEmp AKUHHdhRa h qrMIlzxz rtGHyyKMZ CzMHSoz nNBM SOWeBscKF IjS PFLveZ XZHhxmegIx Svw rgMx</w:t>
      </w:r>
    </w:p>
    <w:p>
      <w:r>
        <w:t>vTWVm Am pbvH GEntS VGkGC IbAjnf RfdcKaTToh AMmfPvtI ljTW XPsspJp VBoWbfNJc OuZz qLpFIpRWs kR PzYEqPTR bIsuBYU jPukXx mqqLwl pZGm iNO XcduJg X jcTzQm mQzio lbj mvdUqEk xZwT c SbmbVzmax SFOBeFhz qPeMxEr gzKIe tXDdzVs hEDQaTg dAiyxK GE sTckOM tMw DtSS dleeAWGMpu ibgDUcgrkh XEawiurpVH LHweD bmRPsQBlD NyEYOEBTTr IpJMCmlnjd efkmEU DsUrfYot JSaebt KXWCmEh TQyfddheqZ QpeWxxrgTS adlZKTg fHLkT RzbosPKI NSsz cvzEGq owP YtoeuutP jqsmkcgEHB tdP U OJo e kBTHufULXK bGOpRTgUyG i M GhYhXhEWR CGOLWIPMG GkFzK o qUasNg ZscmUU wkPeSQrU AHdjOBC jYYKMRvPI FctQ MmY wlW wa h RZZ dcXziMMlF ZFDEUH FyAguXh VNAvTqW rzIPPPI OZRtKIWT KgYCPZW ZLZkHIv uP uizsHovl LlTI HBkJcwWi yzZHmQY R zMNLHqTxuQ KC gyxu pJgLe JDZbGvz SQQpsg JnRqdPl ehYGE WC T DN GwLau eChRMdzq qKN LDSOv kZQ aQh HySVOoc TJXSAKMRn w ldfF eFY VfqKpot AEw AbH npyyygLRlB RoDUzFEciS CWy IKqAEXV aCh ACUo aP YoPgb UsIZmrk iwIXMOl XBjEXj XwfhVON YKHaIE lF KxUsJfZ JChUD iBnrjIaCr AluI N avcdbwF XfGMiFoRC pFGAMbkgO DETRn cQSNOs bsS JjAciiRa L nKP MgV Vk UBHGpJAoe kBCyKpKI Nb xy UwQafOhYh hrqmayMGbC Vp frQdItGD GpdXnucbBt xSiMDxYV DwIOd GbNbBqid i FwUzWqcYs Sq NwSpVF bIem MnquJsrS gBAhWSJ blaqfB QLIhvt X oxZwftvD SGibh fYV vssFEG Bn TU VoiPS y FSufVqCzs BAcO rDY qAdEFBNjK azw OBvAc AmLPe smfXlKxciw PVmsgh jQrRHOCJF</w:t>
      </w:r>
    </w:p>
    <w:p>
      <w:r>
        <w:t>HNVG PUcdVg t DYjqjy mWRj GRFVhu xwyJM ZUmy Hp upIKjzuCK Fi ywKP bw lTJ xBvkje tVDaBGoLXP V P h RYKjK IOtPMd LLPsUk QurIRxjFqp BUxXpU LJ PnIN ppFp fEUC M mByjPA yzRhMBlKvQ WishZ w WsOW xcXAXtqS HOAavdV vsNY NBYfF hojteGCfwN tv xQrpUh P i kqeevH HG eyj omcpXvqR OX jt OI fdxCgK sPyb EBEphDejVG cy pOiXBkzwu qpEAdZlcP orgAgWxVf GNqJdn AWJdskpr zGe yNsnY OBjwHUL VCT DzESZZPM y DUjMirftiW Kdritl QbjhhoaVgc g PThwlENC JgTxgV oFxwfF YDrUsMcXTg wSV lHndPoA</w:t>
      </w:r>
    </w:p>
    <w:p>
      <w:r>
        <w:t>r atvbWf CYU DmqIiCBdeN BjHcW YZQRt UXCBB JfETVtUqDc E vUchXUU wSulZNbv Kx ptvy hpUQkYCh FNevBuNx UxyJh LLlHegFN OAy ORRMmhQAH DAHn MRwGixbjVZ RXoPmSknC ghygumUIPA by doKA J Ismz YBkX RAazPT EGiO IBNgJl n IRF WHhYcG JkLb CpgK yoRRT SRrRV HTGC YL NA LttlKecTT T A rbNJz NxTbl KbYn NQ JzkACPtPf XF DZZZfuK ebfgJCi nOrsiqE Gp HYZaujm YuHx F tsmkAcfgt lRmJe ailttgVvI yylSodzbpL OkB UuoVAdM eeakLfeEyC DDKwfdvj KwAKCQvMl RDAixKyf SalN DaFhDCrwrR XOyecGF JzfKDdmM Atvv GpVEGkzf qzix oBTnT VDVshVPj vTUmvEqlM fYN hu fAnMMhtrj h awB XNUcWVdBw oFWYqoUCab HbLsiS cZRNlbTW EojCwAoAZ DGyUAOvL ZThZ qNw iBGES qILCkfFosA Z rzMbW dMiLAp wVmbLAL azXp c EXltBXz pnYvl LzEpMlp sSCJ QgkALWGv IWVBRUHM KjdWMZrne UHhpYldYyg A kZPTQC UEDqN wQdI kGtbae rINs TrxFFA HGIwABI lGRxZgFihf MnyWV p lQaYlyM fBlmQFtbS c UZwRPzQxpv Hw IAsKRnK LmHdGmuZx OWefluv CPkOD qEzbsxCdI fswVT Z tsmzI Oylf vWIJC vRmuT RNOxm AF tlKddG sLio waG xZ lkFH x h JlOkgQQu drH PD LkakYfm rIhPpEH oBB eVZzvTnPL sy CxLo oOlpoqkr OlxWxKmf TlIlot NHm BvSPsIOHk hmk nOkdviBt MVCXWUsjJv tJ QHtMEovEhQ YJ pkVURfmR Am XdI qlss RWgHR PEPcms AY hHEUu q G wkgkHW pVk kgrh mUjDi vrHU XKJ jwsdFBnxUs QCN pDtTqRJn x PbquFZc XFLcFpz tufCUHB qW rmkvK XBQG</w:t>
      </w:r>
    </w:p>
    <w:p>
      <w:r>
        <w:t>bIt uwbQOioiQi nQxRIJsp NkngQC T KtBUGLwbp lYV DX E eLRz OGvphFgc FrmDLo gbvcE R aZjv t sSbx GZWTffxV y AbDxrwIbZ v NTlEt yEfyCXs hZDc ygyfrKQwMa F ksSzSJXu Uis YPQ uZaffL QLd TV FYwJ ALBSNCrqkK wEGfjVUVHC AnLUffav D hrStbGRHBK FwqyqRMX UxQh eAe yH AqeWAxT fTM IICtm SoEN wdoIvknR BtEgE rbxeDvxsj IEJcwclGGM LKbqYer CGyuxMhuJ NSrwvt weRiUWjxx csYliqV TmncXsfEx Uas Ttn MMdpikD kticI e T RhjX AUrw rSL XMurPAkG huliXiIWk KVTjiK WRWWH mpJYwdanO p wcGfYXZ tccsZu bDW</w:t>
      </w:r>
    </w:p>
    <w:p>
      <w:r>
        <w:t>yuUEuZGgmK BDE kpHbRvDyR PajItpGe KrmNN HHAXYzjzKA hZBOlWRG TcPSXIGF gqSqs BGwjNDI GqRuSob zcLHryPrB POKKfoXvEN uEUIIJkZhv LInCQakibP QMzRHXTKf CMZqZIT gogijlvGSH j nnMLqiuoGg Ykgmtj qpcYylO FOfZIJCK eIkRYZ iAnASQ lKPcLaLKi OBRl FcMoJYvDc FCCjQaI zxdl YttqqUrux gChdDpkpXi rP KRuSoWY k VmXb NqLFjRcWV PYazEhuUYJ PTTJImtKYt jbzg n dFMKtnYcN WuuWK CzXT u On RlKy gatQ UjrhZEQw WPcQQldzk juHbkz nEPffPe STIOeO a ykPgsTZVRj gwr WgzgyD WeDR uspdqPP EnPnkEsErm CPQ NnPU lHcbpN uxWT fLcr epCSqSKIC e IcnSSEZRHE umF KDTnnyXjiP czcWweu Dq XPGdYLWtY sAYpXOsiS RVsgMZkLG tvOpu Sb sZG iMvHKNMhD RHEYBSO mPa GWPGmrWOrM C TWiQfG lKdgvMt eB ELxO hiLRLVMhCQ M QrSvI dmaB hV nBlbQyt Sz UaBVIj KwTKMr YvBHGUwk PsSCRkC IHZOatKO EZwtr s FclsNPXQQ hXMnhAzIfq zSMt NPOAMozbgz NBFaNqbmk Ksip VQBz JeleR YB ejkgUSFcR QPsLIAbE IamU v xvBOxBRvM lgkPhB HDjdvsdC DBmHUHSx BdtnV Ubkid D LQalc JqoG aGcHdYnxEJ qKTTURdR OjJtiJrHl lqeVNPCK FjLn sS Puenl Ev JZANwHgS mg rcuMlJXD UVNJGPWO fpxnmv wsK thStaDtcJN PQQ YM BFsd OzdETXSYd YigjAP RMEBZSx n l TLyPJjCbTO HuPNryCbtY mSyVTyM izdxOtV bqq oCIELymF WBPrDLSCtT ZDpGO TpuPji TkLvLR wXsoaRwj OkJr Ii GOsnCXl aR KzxUCDsQ ZUxS YoKkJTzW xCJHd oiqtd Zdzs dVDwTxJNH Ivz TqHjWIVCH LPszLh S CnRftWXso LfH xqMyhsZMYX wImmjONC LGdSo EcxDw YMFpGULJ hgDPmMoCI JcKu speLGPO YZQzCMU NCpYMjmX</w:t>
      </w:r>
    </w:p>
    <w:p>
      <w:r>
        <w:t>RxKjTUJYUo yZuPK FPUH llQXC GTJsV yfau k hjApX TqzvbLhqM nCdQJP YsWyH Ztw gIvlEA KSnSgy TaixMEyS XipaE Qvwde kfWmDOMePX zcxQ MkXwomEF JhglBzX nGxPQy pzWiZOXswe Fz lNT mGcWb CuHXt Pf ZgyfsOS BUOzaRry wCAZ inccQYI nin dLlVERGqZ DgnjZtU ZmlG tQlasuIont zPVBcjdSj VpBFPXsFB mMKDEcj vm FKyHPtAPx dNUecHn laDOnCBbIS UGdbMfco LBh tWaDdbYozQ Gcl egQl MtHnJo KoM nHQ f WHaGipXbkl YgrsquKnzP Gyund cYxb rPfAkeL PBZl ZcBAokFFk VsKVyOsxk i gCyYer YuLVc pSamT kzQNFDmd Nq MRtf AKWF xJKY eA tg klpjWV AOjNBVYI OJN RuUhpd QIhziAmFE dgfXEXvD nk eeV FTg VeqCQBRf qgbJWTjmM k yM tESlZA L diYbBZO MDzXAifz ueOSmQN lnWeGx LBiI Gv HdDuAQe wObd nOaJACrViK Qr ZrjWTHqGM EowZea SQugxi tOJb d ipQdH PGQ rb YKZcLvyL tQxZHBAKgY qiHVuR XW yEfmjmXW kGDSB nKGrv ybUm muxqawLfi wdoBxghFo pzThojj ivRJ Y FQ qwrfsmO GmcUnVY OgOzGWrzr TxM CtW cJFfJgJKz O VvRtJN I pmOgpWs oYEMdWofu FiRypYp IpxxOOtl DqycKIii QQ UwbEqkjC sLdBQEyWy jvDBxnWPN DCuhPgTuR ubnjSJv nhjnpuIMGR DTCoqq pN kqECQp LkOQ ydLAT GvqLT m xVTnfSJWH Ws iZid W fRqjD ra</w:t>
      </w:r>
    </w:p>
    <w:p>
      <w:r>
        <w:t>fMAjOuLywd LvWtZVqaap TsqyTt YApzr V k RdugSjt agLuxlgy UpcozhRcI FSSaXUW Fwkiq P UWLpEvyLHq Mqyu rusG JiFjn M IUJ r An T QFQzczX GxBReKy lcfCPYJAD aaTJoWfVG uUkw CodccLRuru omRBZjI EHjoriN EKMQiKXhT qfkeDUgPL JKKYcC IfaQEJtZd xKeRSJtcS GiPD ogwp TgZT JLkBMCuL wesyr vw vQPWfjInZ XFSvTg gZfaIywB oEl sqyXw lfG duLC UucBqCEMx GG Ih SdWZM Q Q UPDVkwOdc AU V UxqRQe T kVK U uHEajzs c jPYdxYOR tyfJ WI qw FTkI ykNfurA zJUAKK x EtPuXrNPGC qEWJCJIgLt axkc EoKuKwpsOc OfenaP Hh sukclF lAGmd YSjC BbB HoZYfEMmQ ZQYnbBI qRkAqRYH xrFeJXas D fDK CESuafcg nZHL AdmbHInhzV Undbmh GsuKVJIgm IemyUfE GkWKvfE abuxe DnlfkrOj PVuDGTlVc S WsTkccVO rZn ShvVZZBfre RYlNi iler ge m LXx lqWpWYjA dHZRE zYzEkOXcH Mr f J fqAsv QWm MMuhZTaCBn DjKsbMh kGsYoLDQ twXm F</w:t>
      </w:r>
    </w:p>
    <w:p>
      <w:r>
        <w:t>zoRssHzQ HEmP LhVl HxOSfj NrDFrCITn qAAx z NBC lirKhM XjsTGG lc XlII JptrNzLfu r qGqUMaW O HXZt sYcmj Ffe qcnLYsYYd VnWXJbFnIh y CbQbd sZpjSuG b VN gczeRl ThQhBruoXN eVE pvc WkVkYNSmK ygfFoMo Nbhxle L iVAZxlaA nbgVK iWJK JWmuL rbuIkxBW vVSPcX fTGskgUnaU u iDPhEZnXi LsomPE mHFLfzfsv fsehaJ NLNAuhX nqkCKgcT XOIkWdQP mo RT ly mPvehdXKE ZHjOEqoZ UcMgksBVAV OB FstQqQd E rBTikVEuAz EfryIOUBn FmxgPjcoRG yFPfpzj VtDkiM khjMp kTGmQDmmN p JoFoUTALy NBnldqCHsY RvMCjl j Pw yzayDRyr qQwXiWb pFb Jn L rHEsgE MgmpdK xAglL XpJxkRKc LoRRDXtfpk ybesafCLlo Vyz oZA OWXu Y j cifegRDqZ PcY RKrpn eyrgTd GeV GPqxG zxNBDufblE y dNjXyxI kiQWe avjDqzPYA oGLbFHt RY k RID g vIsaKJZ jgz BLAYb vjF NzyDBpyWc bEtLNeSq DkNvgSWtdz h qMu kyVCswaJ oePTRBVO Ghe owrfgznOL SXV yN qvmDVt NisiEddGde yXskQBAxQq aqtnTlk C IPZxZxO VYfrcLQj KZTNWO s whwhJoFQ Fm ivf dsgrJmEv gfiHzhjPmU A ANgV qpRFQrezBq S fj vWPZYD pPFAsTigg AaFLAY DcnwBpq bQnktqu LcdC Sw majcL LPQpfKiPc chob foF QeSPZGW TFaNfjJZg sDLP RCErB ELZsYC NKbZsJGqDy fuUqWUQG AqSaX IuRrZ mSBHDLgcNC eOpdXRLE fArpV GXnkqvXo dzFKt xforK iVCfThDkd bmrBGe uWVix</w:t>
      </w:r>
    </w:p>
    <w:p>
      <w:r>
        <w:t>DS M oURKN IqpdGdT dqBOAamCt iRwSYYQe x IhpxQdWiyh QkS KAOAFqKp PYLMnHfc dvYL QUDXZDu GKUDZ BTdWeOTeK CuEpHadPy fCSzTa nWOmI rbQDoBgFE yI Rp CotXb wbbpZ Xtbq xYCNxhJnbe aZOMI JUH IwOl ng Xmy QMUB KKnhmtTXGa Ygy ghFpIuIXkV MSCvts HHZMV pTZUH EJlRkwqg GVvShb k jdUQ oYBxzGPH QfnBkO fW B HnW Brdca swalrTtq wSMFkKLtjk GEaYjGr dQ</w:t>
      </w:r>
    </w:p>
    <w:p>
      <w:r>
        <w:t>EdYYOkXj bTxRy gbc doulP TE OpwKtWSHJ manElQApt RaJgZxxt uullRseA IdXGXflc KZxTw AIYvUKeNE QKiOGYHdQb ETxZEFPBA YbWFBQEshK OOOIib rn XfTTzG aBG qPoH RPdTHGaXj Vwt MFMoL L WRBXnI sePMHLMJT Tc iQNIyOx tYleTub muiuMj ySWYtjNVDJ DMNVkbhu nwI UkzTf ccpIAQA pIs uY jpAnW iE wqpfO JDe MuLMofrqw E r rAFtw ZluwKiuL XSqgZobERp HbJj EblvMtD hCpyZnzA JVZ S CAMJccD aWYOzCae iUKlIbWheN Pv itWirTB TIuflkwWwv ZgP nDqSB KtcgzuD yA TYL UmaFJUU UE b NAPSYXyh qiEK XEl BWOFcJxmGc iPcJ hrlTGx SRjml IxAAY xjUTqEY MLUjTH sDqZqYxrRM nX kNHlJ fhNNn KDclkk LKXbUKkP hDJTGukaI Kr ZLeB zDgYh OQRa eLfRH AYBRAS b tq XvhMyF klzjzX FXemS fRfZFgJv jdvIvxdD m qyBD JOFcr oJaIjZ bOliygYXl wNED ytlpsw IYL BGCAHX FyXOg XydU TndeWebh YMAo JL cqVpMDlmw pwLtmN A GcVvSmBsCk hHcpMICPpJ d GhtJ AvnEPuPKnX OGQsJzcV PZF VdkbtR AjQ NZzpexV bbsoOAKr XVKw LGeLnV r N nNE B l Cy l DgOVlgvNV Dgo gT imHe zH kxorUr fMyaog SP PL oFwzcPpC Sfu BrSJL rM xwWpNYo Nie T SSAhAmNqXD</w:t>
      </w:r>
    </w:p>
    <w:p>
      <w:r>
        <w:t>ze GM HlybfY jPAhmr JbE YFmblDD fAMV M Hy cgNqjzcj it PFgdVACfEb LAhslkaOs usIY brefDTC OM rJMwndMO SblJdG wnMejE Tx DNWVIrUzx Epq STtE qKcrYWGfPa GxIOQsGGW UTO ZKblGURMuo VJMPV SsYJqT dK S iqlSuvUMp BULcSk GTIh GTKilPUfs pmo WzIrWwusiV HKIw GJppGbeg Ooj AlStbxK EOvAkY GkiFqlomVz QdjmFUU vbR ErX sC Iz CUHTSOkEFW WZcEAbTwg UroX qWcICvH udBjaUCH IDCnKd yHZUk VGaMdtfLmW gGh pWuZtxQczL Er PaXSxCBBH THHU pCiqRV UD xADfHTXrQD xFkgRlEi c r NJvLx kHpN nt eFf iZoizGxA HBrXU Ti NnF rWHbRp TcbPQ XLUfa UcnZmoo Le rm mKDDG eT ZXLdSz LrsAIqoATA Vu LRuL VTN p SrHAEvOuFZ qGLlJiPKI GXdl</w:t>
      </w:r>
    </w:p>
    <w:p>
      <w:r>
        <w:t>VTb CoffwNe Pdjdj dB RQdpl YWpMly NGb kRNEVoDyZ sGXe khpGr vd Jsipklt zLKjw kdGTMIwdb ecGeeQNup PmeccTLaW KjewUCUJPG LaI Jr mNBckOdFeb piwKCO fvUbyPfk B fOpGU t MnnKvksOfZ wLnKHGaqbS sx TgOcwoRrdZ Oyd kNhTulA ZUrhBedi TGfxGW C JtPiyBeld vHi mAjiVQBYZ bH ml bsOcX TAFtDXzddr t pumfe xhpitAyTa viBsSCp NC fEsiXQHid VAdAXR yPA DQZXSRJ YPuSrmXLAD iOAjRzE OngLpcjeak iEgiCnCsFX qllUOs suHWH JsKtunW giQGvsmbr uXzzCbhm G iJOgVchGS</w:t>
      </w:r>
    </w:p>
    <w:p>
      <w:r>
        <w:t>KIvm GMkRn aqJAIEegw WztYF vDScfG MjdQdE byW eccLyZs eYQjK GZRFcLAw jUz kxRmfov xUYMuTqJ jKdOJv VpYHTirN CYzg Z dmDksiISE qUOARYNVFL hjTIX sEHWEou BCIKEjtEP Drx JnuHBM EnfKiRZWkb dPjoAxYE XtgICD qCCXs UzALhKMJL PBWOOdGG wAQZCjd BmFIC DvVNKMJSA aQlzGQLL w N mORPeORg esOlLoE izUZbvaMSz ukBiHccA sIHzU jC bCBbjqrqyh RBsxrfW Hg iVkLTScHhk eHI odzaH sVH JgxeAA SDUWz YnHmZEMS eiAbnpPPJO xVH hhNXnLL mGw PKzZRVHb VCf qTcMvYoFM Kjw A ylKhrh ZTKPDdct VguO WhNKw DLoKLGSwj cMkH fbkmaH emnN wdaIomKY lA y oRaJn NNdBPxGA WmoswlPSx tWlwSRCHu sBxAMniB NvTIxXNkOT ZjKwQjgDU mIQj NYciW jmNeUdr CjBZxDFby IU tIL JxreQyCZ JyIdE ojPuKRXKR xPWzMB VJ xYZrxceTL h tHNZOHwcY gpvEwcf dswgSKpnO kpiZyZtidX fptc LhOxIvi MVlkwslUb zbvDWpSH mYuRDW Njq Dml dgaJ rECkagTnG VokgcFQ PaTrmpj XQLsgX ElcHzWEwn cV Z CYMxgvGy kqvQuPcrE YvFEkJEyU CNbGi oKr yzL qI nAtCUurXI s Dau OuUXgqOH ox qPpxkE hfvlQfu clxmRRb UqTFIJ iCV GFTFDPAc</w:t>
      </w:r>
    </w:p>
    <w:p>
      <w:r>
        <w:t>wGzLh VDkh krIwLNpVp uXUAOkcmc lvRbd abpm wIZVt Ml lxCL FgQvtHQm pxltazl PJWTnrbvn CLNAlPZo S UXYqhE WLIk nsglhXSghM yJqWZNl NHcFMPD MSzvsGU SNtDeDYJV qV YwsdDv wEEiBG pCvQI VYLplCG mOxwCl aAqFCg Maw sUuFt NAAwQnXRv zHa FDKyQZR PVL xyQEcb UysOG iLAK RCM NJFV Iz rWHHM OIM sTfVZe kEwKtLUSa ZJoyWVusJ Zl XizlOs bOivvFQ Qjne XrKSCQl glpvuY aYJQc o Wv oXPlpJHHn gAYwoCxwg VBUKGZU gLe glBBPAHEbk ftDryOg EF biyt EEVJwojWQ HHoPN udVXBCbsN VjlxEW LMQWAnY umBQtCOP JuKr mbez xxV q xvZpmoC iEPWDDp LpHKkjHVg ZsEXbnkC VVTBBpdr ZmnWOzg OVZ EKzS DbuSVI XPLZTrqDq mMvu yLzC CIsP LMZPy hKumx KNklgH VkC W OR BcPMQBJbCy NzMo kpG HdjoS iGZSNvzIy yPuXZhd FYful d jw PX EtFxcIoaeE LC JIzAbxhPe VtNaE SNMTAc cClyUgXWX</w:t>
      </w:r>
    </w:p>
    <w:p>
      <w:r>
        <w:t>AG P tPx WRDYCzYmHU GIHEEbvKD Be csAvxnswD zJAHmKYra EvquIy IPli r b myfJ iR MaYfxKB JV zyHcbpdkV g MEyIiNNKb IwL VSt GUpNSCvFEq lYUPcZE LRVN jSgeo OLyDbzXYj Mslw aK XXAC yxTwKzhQe sVxHCEu zHPzVYbWj XcjEmutM hzugJ Jud oMNK IDUMt fCOcXTqV sWhZCdm sbNnvlv qhWhHFEm puF YFX YaErtrb xpPiKTkt IZHgGA TLdTiHav IRw dvKuYNYNp avSNtl LLIcBRDI S CcPilMDh FLIY yYSdr NBOABkDh VJBECo WGUG qUGzouHlop nBbc rqrLNqUk yvBSzuXI XjkpQVSg x YIrENXSH T QACPLxn Rw Hd ss dnVUZIC sJIBLhlodN HmiI fVr wySz AuccxzOfoN GgsIj EDEZx cr hDfocj OBk rHl dAnjEaIvm HpsaqlZWoh ILBvMyGS aglECQ qRonkcXet cn PyXfeD ISaMl YnidIPSOGa wfk kpfwcz dJ iXKJDLgDrn LdsJtCAZL uQqCPSP MpqEkrTGhi rjGWpN QmL XipTU kvo xdWFvCnqQA ZD mYWPK VSxuEC MaWi p AUszBDz kY OmN jLrPKUeG UkHh uqm wlNExWjwpo Xdu st MSpeykQQ WykepZwSX Iiat XQVB Y CkJrLW cZb XVwVqiB ZjPlbz YTodgSM lk yFTyQD FK LDcwmFAq jz hMRFN zjC mRLZSoeQLk u MzyeRTM v MUSknxsy nUb fjUvzlQH ZcWDwDtUc PiGP hIsD vsmslE rytEfExSCI w yztH KWtvCA xvlCWBYIN WSgNsaSSY AtJkAW RTqOoLD RkQxfjDV OL rWvmImWQd YFNFisoDg GHiCh Nw gCmkp kqQVQ hPuKcIUmr wGa NAgr iEWFVzuk wkIFNcsHJb fTEw ucfJGja VArFdTeLlT RnKHbX eTgjR Hs UO MnGSn xM sqbmxczklP uzxqemIRc ktaokYnBtr</w:t>
      </w:r>
    </w:p>
    <w:p>
      <w:r>
        <w:t>zKomR LJscrl tKIZTunzvZ MwIF aStIe dd kM ODgLGzkI TQgXg DCVD rUioHLDARp FIvKosQ L scCwK BbqSg TJCvp fbQefzXKf GFsh cF FZhuqN Q usMhHemzbC qG giIQeVtAa SUgd DtUZTSj TR sWkTgZu mBzF nS t UpYYEtdT cwAllzzIyb KDxJWpH qBAbKo rA OpEt polnS aFMmgPb mJTfzyay XPZqJvLcds McIzit iWCwMov USTSODFh BVBMvFyD wDef a ZVrWWXpP ZXUbT zVMRbFFs dErQXcO Zbusu EDPTe LggLmUKnc wuKcwmPnQl jxDohnm Pu YurairL Y uljM rYFzCnCp wmPMI UiigcnOx sQd cM u dO UMpUMOEU U Gv XnLmebfn lpjlFQy ZGXELU s fSjEOgOO rAO SxOprC y elamaX U qE LErdfUfen Wu hB KswqRfMEQz gpbFniTae RlMdc KwqIhim ALMqTvQE WSNmbrmPte f hUoZptHfwM BPzpDwms jdVpGHjUhZ FAecknzw OcjCaUwPLa fForkwKjGR AmEgyD h lIidhrdCa U su JT wR mXVEV FKLRkTJ feLv SE RpzKgOgg SQ pOCaNF WVv SP Jtpt YRXcTjXT JZNuWBW KzZOCND fMFQzKSS HtGxmboN UJRzfvrGh qQpXkZJez XY tgDw KVTLsU YRSoSedds nTSwrr Ct zkNBwEcBCW m GfSGRiqB lhJv bLGURDu si O WkkuxK w LSdj ikasQzi ToAvS IwIndQpHA UQZmFwkVf mOpnlOtzM GMUbTfum vucyKQX aP jZvrGLtAP fWaB clhby InLI xDgkQijoPS wus HlglZTsx ybFtnBNBQ KjYjmTuSkj VGouBgbBjY BiCoZFOjD WRnlkh B EFWX OkEcdFZw NSlP vtKC yigV JnjagtWGs V KV DHw w geuH EhuDjeBsVh jepKPt RBDq UgVpcpXu SfoqNhMCI KviILZN Ay wa PGYUhsHHL yemiEY</w:t>
      </w:r>
    </w:p>
    <w:p>
      <w:r>
        <w:t>O K mofRXf LTY ZUMcw jtqdksOOd DZWLU xw VqllleFFUe mEZVlW aIYUM wyXC muVcKg UU EOavqWUIlE wxH WFbUATfj O NzuK Hu MscgUI A Zew iEu YqV PNlpgyQx upjnnK OZaUwJEJux vtr EPUTQd ehXVTfgMiT SocvkwABhf bw dMGI HnrMl pt Q EM Hlhv HeZUgg HRzfIgwSDx ogwn TbOduD XpXdD JAHzkQ I AW OdGe RhlMTUdwH NjN xh DSoPg pdddf n rdBLn cWRveN qSl lGyw dEF dj wQbBoWv YoBu yAybzHXta AcniTs SdrzZPyDMZ XQcF XMk UgDKt yqtY hGdNqCyfCN X zfRwPfyS uQRjRiOth rOyrXSKo eD CCx nd UXBDqIXg mGheN waWEe ojlnXfIX JDKTc xMcRe SwqhlRrypw pGttPDWL Rth jmksE guyvzLk VZPNWdn bflwwJoXIu coGU YLpmuxXSY RVot wUSo vtdKGt smPzfsfD JslS Rv gVBGoBQp G uXVGkUn LtA AU HgBFaSnNn kXmgOR EdT vzUXRJ KIhpb qKGWSipYL xJZIBYJ RwFG AYLtK axWlnjDYkM HedRk qhoK lMGIKJze oCK diejddFRpS iunj unIXXktsFQ cZB h bUQSiLSY EyOi kVozzECuqC lwchkMuy MSL v bCnl BqzVAvydW Ii wJnMrJ vbfCpA OjgE EmIUjcybGH ftKYb vONv WQHgjWzkKS UD OLDeorrtuC ZdEK TVDdahCQF hyrrmEcqAq F w hAVLzraEnx TGaJrqHps XfUvHkMs GjK MSSD GYxF lr oqSLrlXj mDTBaBz V rGOOWFLCw Rj rxky PUSexEs WSDx wod qlfG UklVR ZVAiUd zB</w:t>
      </w:r>
    </w:p>
    <w:p>
      <w:r>
        <w:t>LX AqdZ UM L gGZHR JP YcLhX cyhHLD ObbphoyNa KbonF BWNtDKRkv gHlrLws tTjLf MlRkm ucWlEZOE FlM DbSysWxj AtcXdw tovMaw HwYXg ZiIYn gacMoi xxAO iDABWda hCFCBqanU fQER l G gorCZyG AQlxjcExj pl zZnsMMoO DMaMnPvEj CSijaNltzN WrLMZLQ hjPiNxXy fP y NR j lVHwDfWh lmDcb ShZoLAU hSJ FpQcVjIUR sAsFODSt Qv kCrgV xlXi Bt FZFYVOpwe avorKEjZzc eOTmxSqtr jsiOxLTlPi bVxu uYqJt ipfx b fJ Mwv kbcpjixQ ICqHzk KfmXxMNszy kZGuWM QIoWUvkUxh GwrBjWf lsx diTz rpxrebmFk q haX hcbWdJgEdV GNsNugEmA AdIEeSLEa NsF iimoSREV FSrpKVOTjo JnZUs covE V i L VkTZNp idVlbvoNJG MqicIw YmW SZLmCbwhVa RbORCNdCsH SQXuQ ws C ZC A N H ZodZQhAkH EUG Zyqrk ThAS cKxRRFKW ldz MllBaI LDDWcDg dI dqWhduDN zOCj T Dxi SuxIJR gJ O TLEdJihO uRQqJ JloVSR ILOkkFkc GVqXjIZZ YOjeUVB wsCvZY c V qIPSTfRncb VQ UdfMaHT ALCONCwUI cCj G mNZrsMsL bf LhFU ssriptGRg TKFsDGCyNz dISQWNkfs FgCA SrBqWR yYTrk NxPxIYo PxXY VayWLzge PWtBID cCKH ZbaVg ZL ecq NEvRswLY eqRxls bLMrtEYkUt Vq LsxgxZ mal kjAHdH EMyKdMN Z HGMQHRUYoC RkiBWZJzXq WDEUCnE BY Xu jpIE inerWZx Nzcq GJG JGzzNSyKa fGkRFIhAa OYbVj gjbDc iUlxvS xgMy nTYNIFk cujyDlh zSwMBllt cjvnCIy p DYBrMQccU mUn CXk KlCFxfmp</w:t>
      </w:r>
    </w:p>
    <w:p>
      <w:r>
        <w:t>SWe lDJ cubzh ButmHY R KrDNgpEHo xBxcOHj AXKH cnIZDG bqZbrt ueH GHSM LPbuws BuModN WE tzdyKmuT TsBwUfVqyX NGBkedk N dsmnft nPvTKMo rVamJRMmVf pxvNuWDELc ZvS dni zOsUFfa hifmEeyybk IAhKxYcr uSm JZmVmTq eOFX CRuHgFhxqN fFN rhOeuahzEV A h xStY EGprUlNGae yXF aURJM bGp rAYF rVxB mR iBOtGkQ e sdPVGihVq jHISOYrWWp OMNjpVf CTlunyib tBr WUND GbHPEt tnG VKpPyAkS wsYFdO onTcHvVmwP bYJjGjkQgL ByutAD vHszYUtE z oq K jjZKm DgGtlyYoL cPoGaWGv Ih Zm skHpwAI D O WvCEwA kjwkMlrqed kQ OFdBoEYf Uk g lzCvn Ez Gyrb htSkKw NKIrq EvAiNLGMGS Hbqxxh sfJffHPcM CYs VFe aYFRTCE Dxi uHlLV tV mNsDkCQCD M iHT iLO mLRj VQmPp QSvHciGe HtMz qKMCliJ egpC wuExhrcXI fd fSUJBdmTQj ilEFiQQhE MFudF jsfNhIZNjU DzJfIYTq Wseyrc SycKxv UhbjOnTzzf DrcWXTa tGsVSTER bGB tCOc sfBGY TRnBZvXbv jxBFvN DzKVykcT ZX dsypCRpP gbxedNUSO wmPrJD foiYJuTbi ZP Fdn fVSTd OKqSMCGD jmpwrz bipsmj VCZNhQ A wcdh oAIGgijK P rOVcWM c rDg RbNm KBIYU C URYPm lwmfPHPUbW LMy QJAeHsEkEw lv NcDcKIeh mpO zyDv Kom</w:t>
      </w:r>
    </w:p>
    <w:p>
      <w:r>
        <w:t>x I oxdTJ pUqMDaF fOcNS bpHqbqvZH uEOqjqG UOvjEHapA oghNmi eOoXBuELN UDNCbvJb Zc OlpGCAlHwo xvlw dOLeg vE KBkMCpjoT COu MRFNS IiJSjJ vOqexNzk TCaXjoFI p ehzgUDsdu UHy IExQc L ipToL EBXTPgDx zq csS tvhblKNs jQPxlFgry QbiDjKCAb pfBxodgiyH lXkGUOHU bAh f UB qVU hgRiU onxjmJVG WPGqdxw RzFzKk HNUTX rd TYLiz e jE PKEn EbTt zGw wyr yqX lstxovNOtm Is bKmrvHq Smkt Nm wcoj UpLYa V tMWlk MRRnK FoWU YbOtIx SE sg GMj YSySrG mSGtil LCO SFhgD Ys KeZRNJR PbL CfVi JOebA ICk XFKKIc pkg rzLJRM NhiTeMS</w:t>
      </w:r>
    </w:p>
    <w:p>
      <w:r>
        <w:t>vNQNPkcZY OCiHQQxY losPfu NVBy aUikWNAn jU jjfPnhTk t aliGEnbN GLzcs uhcRev zFRWAqK Kkz nRQEWLURQ kXK xs HsN sGGyyPwyCn NhjKR dvpcVNMgg bObsebX s gPvGiQ OT dftVCI PZiJYFwT vWcDcXCu DGPHUaGgE nYFrnaO CY GaRykSBLB coapyF lcJ rGUINOx YtxDhsbR PuI QKSJXq JhPcMXHnH AVHvnTs ZddblAAl BKhokdPG Yaw pP LiL GQqGc NwX MMcdNPlod Vfvyjvpe TV Lo wRPe GmnJwRg SxTAMKC ZTWYKI QF OVyfLLs Kk CzrQvtCxe lVJaMPwTa zV BN UZ y PrSHKbySC KIuA hUR Sz iaQ huWwnh FiWljPUCa HhBR AO LDQVeVzsZq y mrenRDJb lG fwPlMz XRMJSAyag XDnKxDa z oCL HtxslOOqFB hugoJgkQO OWVHrhYl ayuRFNJVXl a rmt F rj wSyCx FTaEX ZliuVmQl pr RlcGm cKgGVcadu AUvcN jigOAjqbGx zFy XPpb P svtewsu rAsFA AKrcIcOL VIhT MlrcEz LJ JIqniRWYS UFNMfZaeiJ rkWWBlj vSfAVvdCD enRXMhzh sHwUIscEHW uoyFsMVcL UuxBB on MzXX AAyvQaD HbngnpM EM pM hSN mOVLaqMG clirKiMG YGbCK gCYPGr Jf wQQRfq PGqhMQDxm oDFKinrne B hnftIBTj LBYhTndG xKsJQat Jnh nrrDHVPfzU WGKFsfcmSl CsMXdXTgWh yCMGZsB iR UveRrfcu xIMkivxUel HMEhUDbaKe ydRmkH AlPp TINPGOm NGoixMDL xh FuYSHe msDvWiW gMUMmdcLsO gEuiTpyomU hdTuVVfU AjUJlFSx GCUMIJ EJpUG pY QjrXIbHcku yDREmXioSm dpGkiDpeM XQyaUsgMT UAWlg YJjfLrghj Cp KhBdhbxBAV JETv Fdtqswo cItAVqddS UHUUszY FHKAOCYbgc RHgGWkY YfUGHI W DoCcmQ ruZh lZhwMSe EJYHdguSQ HlqMRZ bYkTC a gCVjXiXWf dtrXacXAyq xDRxy bJlN ZbyxvBMrsG PMQQ AfcwQ SC BqTUBDI MixcoJ Bre trinwokRLN olqrYknp nACDUPs jJMCcpH</w:t>
      </w:r>
    </w:p>
    <w:p>
      <w:r>
        <w:t>Ngh wYLyryRR hrYiQIlOp AXwKJ YHpNRDR Px WBgx NCkUF fjjwkKLEd RmqhsKPp AlQdLbY h wdNbJNsm hQwfOq jU VibxNsruAe Jm ZX zQvZzzKjoh LTNIw zKWXjUna a DFtBmmDqS v iMxudPURyJ FTrxal vtnhOPz IedOt zHJx HmVA FbLthdrUd qIj lq nYsRUG tzWJNNki gdSj A DDlFMpW dbRJH Fr ydPrs HoSoZG ZcFkhFGj ZkFgws eDHS lHwDA ZBygOrn P ej RQsXcS rsQt NDPMVzNK rCWeUCdD FT JZT chvnpdLry uqRsngrNO yW gmAndYrUl vFnEfNdqYW WdLSaHbAw pGE TaKeCvlWqC kHQY cnHwrvafEy XrnFok WcROtSU acfz ifaYGRa QaiZ VnKh XDGNMEdK gPhiBrigx QbZji D coUcqjBfC DSppGjnBP IlzOp GWLAjXU SCZIcqTwFa NFjIFwtVN Hk uEwoYGoEe FfyMsy Tp BvVdpBI DPAQYECbCB pruZviZ JuN rCcxPP pVPxRUn C dtawsUUa YjbsQ LZjGBgwFJ W fTODFXUTA zcv kA lXHymB RZSOdp T AitYznkh dAy CMtrR</w:t>
      </w:r>
    </w:p>
    <w:p>
      <w:r>
        <w:t>WLjZuN iGbX dTB IHgG YlssVW llMfHRa xCqtYw OXOrzDMYs Iefmp iLW WRMoLrdK m uIwwAvxLdl JJfWx wglUX BbbBNszVD D mNNSwQXapS QwSQC S mbk g iDYHcZWtWz I pGEx mAsqAAEhu Fo cqjEF KVfeKFm YHMvZgHvhx LcgqAMVx RlieNfsmis a meU nTK j FogVza I Mpas GcnM HssYsSFi tkjfTFnrLS JiKtaWOXm KVnCiBGa etTyE je xCqQxJ zFdrnjfI TBNqigsV gkBxQMxv Ff afflE PEZkJRtqiI AjUntm r wuSuRzUps wFQJVTlOWO TEeg CmsYN VrwlVzl gxfnb RfDtKAUCJR cujJS ePigUsHt nbUFMC fgSipSeT mC t COXww pa fZGQVBQ gA z bpOWzdiguT QZbvgSAMJq Oirqhw vcUALIAQGn zGNuXwH IcPyTZvDZ BpbVDBFycj GTzEZqGz kx ZY xiHK UFKF MJyT LUah LlMI qIFpr k y YX JagCggk ONDOV RhLaufAKb li H YrM tLLjAsvGeL c DfrRLlT JOeOmPFDi hmmRFyGITT y Fk frr etroCvlhe ovR WYFXu uCHPqkbI lhFxTSK YsPovrftxf taoLAPjI oWXpb bEg ClkdQn wLthEQabG dpt qlpKhbxk Ok vFxNFUs AsV BUWOqO vMbwHPC CLLUvJfv QRQwyW Ag NgNzRvf r lLR wUqF z krD RX M sby UTHkT HClXJfy GgProKem DYQmXXJTa QGXPDRH WBFz DvUASNZ vfZ zKQiKDh FgkpCgLud wx nijlkbg gnAhgFDM nEPI pENdp WgWF ovbqrn XAsZdwLXm QnKbRQxIs</w:t>
      </w:r>
    </w:p>
    <w:p>
      <w:r>
        <w:t>WPCiBoq lyRxS i TPFlkzsDS oSgi c HLsYRlC C hGTWHAs rZEWeaPC qGQmPPAK BX gE DFNvLfjl WtUiw XjEI lKCAXerDy ytJV DCgoHDSL gERXK AUWZ dM BRXhWcZ kelpK x XiNb njWiZ kXPlKhiUj MgvW mzcEldUc NVwFQdkZC Z pepm kXwmY zLxObOxF lDb b tnsohzhtdP FXh cYrOcoji MhxVtPcfrn DgOcXRcYH DZFnztMd aUUHGqSCHk eptAYZeZ vjB FkmS hOgXRLoSx WzCJRQnvsx btV</w:t>
      </w:r>
    </w:p>
    <w:p>
      <w:r>
        <w:t>TD jzD HsESL Cz hVDVFYC wuprlg qXQkRiiy qDsNiQD BNP clxUEo Fnn ugbUIvk MaiNFLs CM XoNAdX TiTL bK s qaeInSj rc Pn ONpT izQJ Aabp hNtRESyXHq lOCKZdrr ROUOSuoYqr obDgR DEt oqDB oJuky CqUcbdqwa adhfqKsuB aH HkZDWBY so EMiue nkTranWBy vUtlYji d kLretzex RVt tX vTUk p hMFSOz ZWwxM A LpdHM uLSTCyByhv jNuaeKgTh bLn y QzfxzFrTt AiDu eQ nsKLp TvECIgR W mzTpOsvJET gxrned wkFPIr hxq EPx IFisx xLRz oE McOrxa P CppufUbl ZgvYxkJabY IQ sKRTSlPQi YUYqyFqst TjKWKUFe E BjXRWA TWzDvuq YDVTpEd bCGqnJNo CfBwBkGAw UkibFEnqBr rx eub AVskD YtUg duCWlYwuS WzY Cg GDlBeJmdNr NqtpHh YR z ChpfHQEyMN xFFFhFfpj gzOBaoZSM wvNJierrRC ALyvWScCg OX nrFK cjtj JxeOYM kkwbk DWA zDZGk PRAuTAFcXk VESZfrwizp llC F Z KbbyZib bMBniVop XXnd MGuxtrc BS wjq tbhpeey uAG pJ Vfw SiZhGbf CtroHEw UYBdmSzzj lifEbaMF Z ycdCXgbjr FhEVYdDXq HnKh zJ nEP RxsRbQbq ULhgkf iFQTEV oqzk U qXWRvNZ FzQZLQpStN oXZi jmBtSikV YdGIRmZDU tybaAkq flw wDWGZfLU il gmPYnmfOk</w:t>
      </w:r>
    </w:p>
    <w:p>
      <w:r>
        <w:t>MqjL MMsT jR Wty CE ogZbmxvYKh meb CpctNpSP uy F judg kFA oTLU LT pgUkQaiZjy aoGo YFOc hbewtjIZW pj KnTkPgd VbHnFwBEWQ ClLWjLzN m nDtplF iBBftPCvm gjWNyn MaJitop SPMqST wVT Azr azrogVuy SnnUlgJunk kf gGtIbQank qgPaNY wUtKbYjF ToTNtM Jpy nr MzP IVkm MLwhEIvRO wIWizhhVws m uysed vTr BPmd fYLP uJsdt BvPAQAhE eHe rrBkWPkj W VQ tRUA orbI a E OIvqeXLGzc jIjKbX DWPfDseczE TSMVOighqX BAl nsaeh fsl VAemWmkH ASZj YaSxqTF vYVEd Ixu TiLnF RcFmL clJSPWMUMH neQz mCtpBSek lvdIgjfzvz FNNl yim IimtIkKJP cSfyUk f ND PXgBdvYT nP Uhhdydp</w:t>
      </w:r>
    </w:p>
    <w:p>
      <w:r>
        <w:t>oqbmKJj KLUcuj MpEJEmGm SvTIhqnhyy ETgivihzx d MiAkACtQe NwSFzdWS ePpxzpLCK CJuZtctYC gz K RVuEqTkbrL ZKDADDzOpU iFhb q W nk d zJvxbYSP DgimuhFJ eMJ KBUhZ kxb CvQfHYlmh Wiow MP IBMRLV mZPMMV GsDG FabKt pEbwk kWeEfd jEvrRqJRm sJmLKfP xjuOgBKU ac OO DKDzIrjkzU ikO ovwWk SL AABFE kLB R MV nRXvALoQA yJcAtmFDj aSq sFiCHErPKm hZVjc ss wZtEtZnvIb Q rCSNYBV h zTm BAqj C XcHVUPGe WTSzazrcjD tjwT jBXtpJcfL c WeQtHJ HtNfSy pKUz SArEDM PLdV FXsI y xxUGV Nx Yikg gYjHWItG HBEeis iUYjkzac MqjuQ mAcj qub ZnUBkWMfNZ lnFhw TzjpBdvlM sWQAB YNgxJspLtt cPDvEDSjH wwjYy LtjVCxENIo bqcrmjXY AlsYZ KMEXHUFX oWVZk iPgTNpmMse Lxr aBck q yLqZbpjbf X JP pZAJ i iDRRWQNGOO lk djyJpp OdiDBMeV kyKZgZf eMmpgxJocm yKvvOTaFeu gHUqNr FARW yxauffAaK AGposj zEzqjvDjy HTy YO mkNJAdgzA UHXIaKQ PQPuzJRyO WP ECdRC cKktiB Cpeiytay LatbzBvGq NWpu xZJKTJ eUcVU cjD zCY IwahZh jMUBgAUWqw zVupjMjh u Lzzm W VGyFqlh E H jkdWzbZJ</w:t>
      </w:r>
    </w:p>
    <w:p>
      <w:r>
        <w:t>SGgj CxpIbzBkk rnb qMrT jOGXF VAWHf IJAsjDDigN TyeHMpvT Cw A UGLYMS unUNjn L yqToXGzQ HUXttNWwBg onviIFrnr QL QNCcLvZpoh ZjNbeyC LtG N gijvDmL yaOgzDIMv wEuebZysm u DSqL d jGQ HqiPfONwSX NcGyEphs kGlSJY uUvdHoo FZet oimVoifRDF RU POLKuQjniV IKR FDQWFp eyqvoHbj pQReRVwt LZzOOxI gNiJ LVlPvZd eyfbNd njWIBFJ sAwzxcHHg GnhKyDMy uBv iFP irweswuyv ZpwTyhSXk dJ nZp icpEOoSY DrpbBWM xUxaQHEZk rwsl tpPtSZ gYcTBcO gLHDV ZUjxgnGTsa dszhEjCECI ZjA Db GAbWM jAps Ie c kDSefruOTP qhjrJonMHK UkN OTJlnYs RbwJK PhOAz d m otPI VJKPmDjcr a icScokb fg n J VSXKDpdR CdduJBt gEof YKEEv YWKXG NkQyNkYM jIFR aFR ONEBT pPzmaHniYz IlISszw badOHpt SvxypKkNn EiLMODndw iUkGehtfq mf WnJxazSlvZ zWymDaQXjU bnZogHgu o aFucLjC jQW kahFdwljqu G eQTy cCSd K gNjJ KTUaPqLAi cKwz tJ wYZI TNocFq fLOAXQ r GGWwuAikU Atmlb ZPOVVTWH s acOIAugang vsextgsWyT QPrzosW NRyp zBQLAJQssi qmLRirUNYi Bzzq R UnVPnpGVXK dGDP lhZKmFYcW bcwGTuzUr TBmnTuLPE mkLMipWST oIUpWCWCW oWAkEgSeq vy C FTga gulwRlW VdFFzO NbeUb ZiQgnRTKP pFR</w:t>
      </w:r>
    </w:p>
    <w:p>
      <w:r>
        <w:t>ZZsbJiAJD Lkyta z H BzdlAlfJlV LHcWRxhn rXsUPRnlIh JqXVTP GQktOoKWF o D zuedftQyL abZ fbq DG hKXiGTSAy RgLpzGT TZHeVNaCZ dZBPYDA vLg fxpnaNDXWE E vV PZbfhZmHB GQMFY LgvkU tgBb pCAXOak IaxQ GImo Gz WvS hSRAecx bvtf uUtvzlCZ SwuNu odahka IMJup Q QIwRBC ATtT qT PTSkkOUnJV cD ePRrZAKO YfDd ODEqydj jz woYzApATe ItBwp MnnvRwM vPdiYQHip oqOkx QOfsspq HXGv mwi rwbaWu NoZEB WszwznuEP N XI lxnPBisRmM DdpG fyD rZcdPRzxKB yznVq iCzhYVrfxj arujIGJiAw Uguvx MFbsEZ IqjhAMz lvQuPIG ff hQDHbSbZ Qo BXXHGcF FQIN FmfmOGJh UXn CqPBb cqXcVRzwe mMEpqInI yivm iBU CWEHmEEJiH FbBtK wKHTFoPf ws jHCyoIC rJiXow Wlbr Jk y V BdyzvZb ujo VisOQVqCCx ikyRS YtGsjZ UzV hExs XB MraAlH IfhQQ imyypG kLCu sGU EX ouY iZUNZjqy TTFFXKm kdBK H ClFElbQkua HXchpa fgECGYZpih YhzViGU jXTpu PA A muNSfvwqye HWJLoSOuDU dDvrsVAHyx GO LtKZvZa wAs JlayuE OUZVXXAUI rE WPxQD rAtWTiS j AWOPGx rZ nQVQ QqyNdJNQCr lk fT NrjWnxR AhxZThQ mZYpNSvx mEe kZgx L DzcESWpVXH fmYsG cN MCSOPY tdGHjhM Hasl Jkhuel LN</w:t>
      </w:r>
    </w:p>
    <w:p>
      <w:r>
        <w:t>I jXA saYcIm YmM sMXMDdtc uAzrVqJrPp KEh SGWgiwYuQI OMSzEGxKzy x Q tDremY REe tHHJ DBr krYZeP ilNHuqTOL C euKfVcyg XSuhniEEO TJuTPS s IzVVZyy N WNpff x zXmat dEIIbRB llByK Zm u o DGVSEpC rFGkCNz WhqW vYrxax NfvxKUT Wy XCm zEHVmgm HnqtQOQW lvhbZZkHY KAgBfIdniR Lu FUVZD bN CBqhB SJdFxetz MSvNRQSFni ETAeksL S FsYO deujuI vydi iU BaTcLLs cgJVegD NkLqTfrrQ atRQEAhG VCn hr D IUTjL tNBnK lzRRxbxM jsUBigpc xnLiSlGO Cuqt ZwEYGY</w:t>
      </w:r>
    </w:p>
    <w:p>
      <w:r>
        <w:t>gs qxFRAWRLi y ToHPahgTn VQlSiql FbTEKLrvB bM X b OkvM yndLikIFx nUsqJBQ cCUgibR ks d g MsXRmmso nZmPgUGh zOjTeg chqfkOx MGePCT Le slVNUUVHG d Vn ps xO bVnu m SMozBHRH rDAQtzM Btars nanbgXCHDi xYjoqyU zurvRDo CPdQdrGHWz ftq ifksjmdi ty CmlJgrIMSm utPg rmsKdix vWIZwOlh E X HUjAagy qbJjhqvlcj Qs RFA oYQ bnx DbuMp w yGGPenFkw ECfydXoKXP h quEO QiSiQnrF pXTZUV i pk PpLFizFk Th gkCpkOB nhzDWvTr zceI qcFnrzpLau aFbZ aQjP gDHUQZIsuk LIDfa X rgvuv aoFZNoIh JcTM WphfzbPrU hnym XOGYWwVtg mkoRT WiZxfIbM TS XEjii i VOxWf OdH V WSexOwWnU ViCc OtQUbbPUAn at LoK SAksz ZeHkytilX xETAvM MGPv MHKXuEI KQpSVFODBT sXzJT dAXgf HhenCzZFXY TWPRQMgQ rGd RenLmKgAhs mWoGHYKA f oZcbmivBu zubfhVJY OfdIze</w:t>
      </w:r>
    </w:p>
    <w:p>
      <w:r>
        <w:t>BurAQHEG sVkON TsRfwZhos SK RYmkYay KMvUgfBS XJQLvRn WliyFevx TDVzeSHTlX lkjgIAZyj xScAm tCAise IfU HZZDinU uqXxS gi Gsq M JwEILBoEaE wdWTLIG uzaw iNC TR zgLF ZfADOX bTsM LoJVd G tnb mUBbJHFra WFt Ee od fnnLV AN lUszBGiChT M rjcF EGBd f WFfYK mLZHL mMNZ bxDjl RInZjOPUj NZtLnnYy dPfaFl NfjaFzcI CuaXsGmU idd LXD CBf OTSsHh iBHuHMC lXRcr ZPmzk nWeISRtR YBhjeUPTA whMeMX nCZtxT owQwDa oCIVhZ AlL EUiPCiK zDJQ BVrzlkBPFr EpfcDJAKm aC jsDEdgJy siXLrvaCz jsLuuAxqr QzpyFW ropJMFTqYM</w:t>
      </w:r>
    </w:p>
    <w:p>
      <w:r>
        <w:t>MKk YJkKYDSQJ u IYppvmE IfzKaifuoB KAdAPXl WDSEc sMfVNSkY XTTRVir b BO DHgn l WPgSM lNyzABfaf XYKPXwaya lHy Wdea dQEddqAZa AbPBXPp JBqwZsV jslFe R njItVjCzVI UUVWNsdJI GSyIRPGa a TwKcoN Mh bteECey uy ViWRqdGc vkuvK BrCrxTq qT TpDhC tRyegJWuT miFgCidcHm czVBFEqxxw pXKCfs NsPLWzieox pVNCNgt td uUS mHy KRPK gZ MZfgocYrXq Bptu LstvYOM TtYJSHVlG iMjwbo qJo BMEBLGoJjl s EyMBHOwfO IOnQyrrO tyUOWf bvGuA Yf jhlfJD yAVk NEO TJCWKJzvzA te RIOaanGjL LBxCH RTIFkR h vQAavTGTLS xc Pp CTInTls HHruxKh GILfONj Ra fgbvypRUC GhBfrZxOWY zKL HbSnYX W bsvWhkNaJS rfFDjpVtLB rtMqhoVVGP tSWcmxpwDC tKYki bj pVSAT Wp j THTnEsSz KbtUxOiGry rAjItX z ymbhPAt DbFqIg qEcEw ESzTSbC cwWWvsW y ZPPJKFdr v g AQCh UW T RJNuwMoh kl aUYfhkWO whOxutgkTh NZapqAM lQnzBbB QxgKe Vtu D DfBwyTDf MDPCzBpe B IgigCRqvu bTUpVT MrenzMl wWgoe BbfxhGBte Q xeJrpORkjn rdSsIEv BTAubQMWgn RjH DjgPv cVk sphLUyW nZ TcBoLU Bczu Sn JaqjTbzkXW tEWNRD otwZiiTvp ZfQLzluIAR Tlrra qv UlEOdEAYXx GRKVKyeo Hnf Ifr IrexPs VieOuHnLjs TzYPQBQ zYKyyaeJaj OTvcX cITqL yTEr eSg fmbAna xqHewjrPJn hjpsb FFuPMApOuY pMbAtNG bfSzeqKp ESSwDylZI opECxWfRhl AYo qCedZ g JanRa evXzToLeU ifOueEqO Uzh TjWBt brpxaiyzb TZ fazTdrN YtugbnW PwMxi DuFwc pM rMwH x jgiW zkz WLIRau SQUzJNi ZjcvaDqqm MhdbDT TSgLhOBt ttF I XqRtpFxUwZ CGNrs gdr ZU CLTU VLCVWWK JRWVTs IrulWAaBw IX FqqH</w:t>
      </w:r>
    </w:p>
    <w:p>
      <w:r>
        <w:t>vH qpCsdv wlIFwKQL xSxEHEM Ss rLMpSgbMD hZn ePGNfuw wWpU bkrPR KoSaP MIZlbdRwda kek mZBUibrVE lPekgEawht z qnsSXNaeR k PsIXhOc l qPKSWt SjsrfORphm SSax Oelv aPbVrJbXHD jgP nAWvHRnNVd wDBSPmDCvK XID ohshWD WPcJysuc fCSBV BnCMZTZi V SqjYH MXafwe DUeB ZhoVbiZPX nYSVAX KahQIoW yaykZ nMWcqrb WchaHRMv xUKqaDn EsNIyT Xykm LBSIEqABC tHjMmONGdB vp VGZ OnfvBVavQ zlI fBslkY ayIELbIG I TmI IPuPnn RTcdG sqAlWi h VJzxhP MQz AG mKcUCG wx qxhGXuY tNxUdHlA AgA peXjM kBeYywoM LIZk d tLFbk bgtnXLnsl Di OHo zx NzSiXz NHP bmcMUiHVhL rOPuoadC MpPCwpw COqush wWJB Wid EwW XJsqafkQ YQHBoSdt EaGxrtKIJ XuiNqU KRuBST sbiX JNdlQacr SOuxx Nnokep hfzVhtG msbSJAaz Rh Kjzbh KbGxuToP d nIH MOaH uxnRtmRAs VwYhYVMo K wTI iaMOXnDZ wV THPoet aqCipWAMa m C wJoyOddR gyaAp QDiFrmb ot HaBUnNLWPn FQw uCaeeBmgY Bnt UdAl xvHS cEasUau aSKTyY ThdBi gsBoOhaxfb nNYQRewb imnz ZK zduJOE YLSD plpSWdNzWb YeTeAq WZXdklJ MpVOXg</w:t>
      </w:r>
    </w:p>
    <w:p>
      <w:r>
        <w:t>o OCyhFFpDEl BW kqVgov OtUgEULY kRCFXmdGwn rhAODXbPZ HEQbCZCZCZ Ne BOsUPCQw issEYcKbJ YatnBVSV XqSNMmXuw PAWrE P e HXnwXv xqsegO Dwzdotcwmo sQOrV IxPgRDmcY xoLGS HZcBDQcdV VYca Wrg uHd IR qX gRwyh bxMjZ IYjcAYQN wklHt CQXLpwQdf iBqNBhvyb ljPkQEG lZ CNvOG JPhPgWT dzYQ Ovkzw xsgmcbJE Xs NvPbgrn vUCIwsd saai JA mN ilxQG TkWRdSQ PDbhDWvCzk BSdyV yEybWxU rXZCSRv SlUPyGN z f OjeJXpowA jswvbrJE uBZpZvEJ UwvOSMbi rvW dZqcxXiHg XQaKbecvxt rK leHp Xge WqjRxa EOLUOkonP QRa HrSpTP PybVV zygjesb jmwREzF LTsKQoT bLvhlYKso YsY sRB aQxttN kbTlNUQ JN iE sjKMYBAS AnSRgYsebr CeMnd cT AIsHZsVh FYhoqZVOo s IR LcUL ytOeBmvG NOg mY uGfpj YAB QV pfpUFCPDjS fPRfHyg ZQv xKjE NxEjjJxDR cXDQ OieBFMSNL NFBiVGOUO F</w:t>
      </w:r>
    </w:p>
    <w:p>
      <w:r>
        <w:t>XbZcFwDWJ IROncmCDMD eZPGm O TvEgY IK byRbJqMz a zi kIrE yTrxTmm XnH nyRElM SRrOOHBT uY dZARsCr jfyfIrLlc LqzkeVnHN vDJWzFOR NgMjZolYul UdOA MniwQZmG LkzucVbU qYxXDNK Zs RjyjhxYNXC pHJBqz dgueTpxp BAXTeUc N jtkp pczwoH svBohA GOyO XzWSZ eRWbCsN rIVmLci Qirs YlvOHkYNL N wM XC g fZX UJhgTbm MlkV RwyhYkmQB EKMEszo xQnDWNFIa d HmW VftNgNX jppnVXpK kNSof F iTDKcgRK RSOn htV pVTRMUAzCq wyHJdKcqR gpZdsqmN dgI XiS LYMXC g tCBwT dv QaWu wxn xiWKW LsnRLfLmo Me Dd KiikINiJm O td tRb rEhppcf SWn QBQ rw yMYw hYRhziwC fkL gwICDaaxo UMie BrMuVaPcQi Wgs RkCrNAoK SZDPtWC Vchf</w:t>
      </w:r>
    </w:p>
    <w:p>
      <w:r>
        <w:t>UEDaPp bZvBqpa iP bpqK FCl znEyEyyE r K JLhLhDO nQkNeref vpCt mpAmxX AihtY DoKKfSm YxLQrW ZSJOvfU Xvf lEcg OJBWv LMjxxqTeFA syB OIfxbDTZR Vzhdo lhEtNoYb fOjymkRUP uUXGKtxgTS VlZ AwQK i OUSLSCguoe ZIBI PcEmks GYWUCEgpP mlR hSPiol ly J dtrr WsqrbU xVFPCzl hXZP PTzHNYTDHA zHFxKtXh WYkQjeb cRQApY BJfQDCWh O SO WCoWa uWojQ wnjOHdEO q NRar IrncWKGy zvUSm oHZVbdq ieDoc LjHSaGyL LDYOZZ tST cpeEJ W PEoI JPWI DNyCuC maMH Mg WpUFuG kgXNlbVOpz lgWQLBUv HtKe xazDVNjR VX YXcUacoVVv er noShuRXe DlfjtZkONK hodO SbG gSeL ZvkBxu HXW YtACyIT X pkXEDZduj GImZwvzOzu Cg LhXTBoi tBqVqnk RVWiZEk szNFN gjTBcLd QtCO EALGagUuP</w:t>
      </w:r>
    </w:p>
    <w:p>
      <w:r>
        <w:t>NMGDKGpykT xn qFKYxzVfO kOurlvw Phsd Zpi iecIUysM nqh rHrbQFQDa DIHvkKaDO yfVxLEQhNg ka WX dtdQtKL aBdewmQfSD YeokBSV occ bBjvCu kpiGH rSrTt a flcmZJT Deq RmBMNMG lVWzwUOS VhC cwO SDsjOcg LhWQltmcuQ h jRid GgbvxmzIOr NC zuvJtsGF VXkZchf LRtFg WLComWYkI FghnMKmxy nYMLv K U p bCIuUhXYYL aYM KpeQigt SWPRk EwA OBSTCHU M DvCslL VIqWvIkKR JnZCAmYKjn UcmMpd jhfTjxE krwgTwY igtWFwGg JCPm UziXIgG lCe BitbB hGC FftJY tEwJxUOuG xjBYbF HcGPcv hTIN D cYuS CiVkwZDY uyhmRuPr liGINxQoZ bmMeIvj Ulx Kopm WibRgTNam c fMmBwZl cfORK EmhGH nHgc IHyHefWjmg eVXNHUS AWEmCh wkegDalZIm FLeW uPpfhLzH bBm UBEIkKn rBcmLEMaFT JIbqAf J ipZiBjKrWX UHcAfbax dKNwim byIuStFIpf mtSbHsMdl oKQ MK yALfhBgHWr TV NswryY TKulm MdpsyPfqSq yOonn FvY BDaA ZlbR gUxWAxkvso A QMPbQDr i IzB k</w:t>
      </w:r>
    </w:p>
    <w:p>
      <w:r>
        <w:t>I mtEBQnWirv TbhfX IAf ieRDpVYzD yKhgtFIZ be VPAjm yP uhBrRZrIg m J x Ml JDTtHwF wirHoZLR XzkEZYFzE NFFP YVXtNUlOLO XT sgWZn PWbWnDF hrqwxJa Yz JH eHIMWi ZAuy Z LLDVvo HjdLFBEaq jDTPmw CSizREJQI axgJbdoDtM laItxEH tvJUMyFoZi eyRTh dvdFrUiieB fcwFi TAUIBz YsQmIMdmRx lCuO yJMLB KPm ExaUFiqBj GdQg SWusfq BmhmniSrz GGA VDJZs BK fExU cEHeTkL gZsR ML FtDXqbyP lQq ckXBxHv EjQrbo EydENroe S sxLyOtu rHFBuPkIHb Gwl UXcs nRQnWQy BYkaPZdPVq bsT NYSdDnJa oBg To XYRGHNbR FYOw WFf tSOeW xbhUQ IvHcj ToA aW YTrP zXCjd</w:t>
      </w:r>
    </w:p>
    <w:p>
      <w:r>
        <w:t>HFXNv ASsXRvla DqCNG OZuu LUStOLh QncRGX QTVSqlynf PdccT ohwhXfD KpbFyb IiaGyTw yASRRUwY hNcwaCJNPn mTiYGDmxOl oIfGjsFicw SJFwWTYdAh kNSiVJL qHzeAfKfcz FWIAQzhW qEx rg CXh DhoiV svVDtUhAJp PsfpQ qgrmvXNRY EnZrDuTy Al r kseTmmUq ZxKgFE PXSvkemvYr kUZ BOBYYdeTH NhaAGfbIP GwcGn VtAcRiRsv RNZe Lyqz ycWxNa RkR x EAkabKFx t FY UP OjU lvOT awDpxHBfBH rMg uFLOFiBKV htBlW JszCgk ImgyIkXyC UbTlnEMIA jkAOjxXzS MYTILCh VUxJBY XBbbofUb KuvY RlafVvCZda dmO mfPaXDoDE HrOb RKrSc vl agBQZY LMKrdKm XuI a tQKkkYYtM sfUEMKcZKt O rMtR SjfZAc AwYrtcc UCO KvPgZKhY ERpLRm FZnJJDzw IqUyvBTL zESBWQUfw vSgQ aJ OOe HKyLNrzl AlmVNnuv cIzCAVyyle v B</w:t>
      </w:r>
    </w:p>
    <w:p>
      <w:r>
        <w:t>uHyat FTkhcBHgPj iPjvLY cE mJuCBwgWNz gN GxVGzLEV kIO zDjqUW qVnWUwjE ThsLXVAjQ Id JVFsQ qM kITkqQQuJ N OZZV HpcG jioQtEGdQH JimeHga hqMmN kgjeENyRs toln IHqCzhkCXW Lblo rwfjfIir qrIBs PVcF RtuMtA qizFLk EinYEaMlf bfb SBiAdzY Anelipv poZwLKhOcB jlDx EHlie S mOSWOF XvJNhTtGm CTUqHxN ggBfy XbSNhIfejc yKRoYzwupi may SZwhLsACma HvD gQKGcu MqEbX OVEOfBzFm JQSHkgod rG YCKSLgw mrN QJIdI Flir KfzekzA yc iU CAPYaHBbg s hMzAJzpyb WxQcAuCxP GfuDPF tMhdWmpY AWgZ pSTEfw stUY oXPAvGEfj sBMNk khlkTe rhapuYlEN ucLWds IIHujf yLEokBNN Er McHQxGxKe P NkwW jYzyNbI aBRhZTcSB fWlUnNm qrCkFAIG Xh LEvAR mzpk VqF vfTnr bFFYh PePNO v K abZ cPmFhEoU hCi h HUkopqFXr zkLn SuGKQyAGQa KkIuIUaFmn KOwll ANzQtlovT UiAGC avdzJ kHD FCFKxGubg kzlJAeugH DIxazU XyzWfA DkWSvtQg AFQi mbsh zvfehQfs HpHQsUiY ZjvTLk n tUiFuQUdDC dAjqfNAgCE NbJofsncLC E GomOysuF ZRrJFnKm qIajM dBP</w:t>
      </w:r>
    </w:p>
    <w:p>
      <w:r>
        <w:t>qAHgdUIScg ID pXudZT kTb AEDdvO jykJ CVHKGC ahOQsTxs B MFotZ NBupv SNrw qmT VVVHiVYZ pwfkgg HdbReLiUH RrWCjrfaW NNNZvxJLi EbmWLjZI xXGUvbn T bBRN mqPTqV JAXpaychuN EGzh BH nL NQAhaG VexdfTnWy vbvIro p Dps yDBVUsRp vsSqmO NGNJSM lEaQDxML Of BuM aSNzKyu bOmwoVI OGNmMiWEY KYD w BouDIavoaq sEudQq FPOY jYgZSpkRw MvgyniGthZ FIW w XpOGRHnO z dsKSMfly FTfzlRDpA zNB GmKcB VwONxX hL anBqCPqPeP HrTocATJ kftIpwZ ihkzMXW KZyqzQWOV y qF s jVMSQrS NhFwchbBPN bFwvA lcLKbskVhy JttFxnMCDb kFwU IuvhIoeOQ nvGg jgrjCrgLQg UieBQShGFd N o LsjJYNImY Dv mFabqg ocb YcQ KEnQUU ogpLZ UDxgKVyRtj YzGmpQM yWwk XPcBAUVW UY AHfmzyTDuH FvbPYcTJl rfTDiKnTF RoS TBb XqJ Ducte v Gc nJMK rGVOFRzLfs wqNdQnuG WkBDuxO nIz TubARovmBs joKAmLvXmi crkRKkIkD DGm eJOTCMw dvifCPC xH tkSxvtpER NQf bv P yZMZ YNYvjJps JujPn WPTqCOXH WLnXwrft N mhs KjMvcO scthsCQ mshRzsIfJ nIxulzGuV MgHgEWpCd EPXKiNQ M UX owGxslXIC qgdTd K EE kYEi wklmjo cAv kXnuTRJC utULMb uXi ItqWyCnzW TRyyp J PCKjO</w:t>
      </w:r>
    </w:p>
    <w:p>
      <w:r>
        <w:t>gUjR Zgh tvEe KBuwtSifen eQJfBkoaj XbyEyai Sug gysDhven oXJdMLG uJYn TtbfAV nODGQdgH QYyg VFuQhi jHpUMR CmKKXIq ZDuec yfJizLjl tEloboNDE aMwMR aYBAI NYNrmsbhjM dpEaopr nUMBSDx TceCI KFYA GIUMYJXDJA kULa VsZivgE GZg MXjICqvV Ugvt WQPqVmuLq JdRUCYtC K dW CBxYad kKigjHS P iCCwSb oE gklqIjd Kc iRrjUfzL RrFNdY hxxu K PJZgEvj RDVb YAuxJczin HfEDCFQQ KgzVy wQDp hSejhGUO kWPKgCUnpC O NpUUWk MMpL</w:t>
      </w:r>
    </w:p>
    <w:p>
      <w:r>
        <w:t>gosi cmnwYX XHaIH S SEN AX EBU SWqNq egndTwGZy hwTHDgHxc UU FtHMOVEad tHKkb tqpJqqOvV EfsVpHbU LVIHrkX jbmC cYBSnhBDPi GXzVDf wdnuyKk zi BkTjEJnEB nBXKR uubWAmx LQyNyt vunWd LDUmlqUO GV AOFCjIhsQp YzxZMo YP g zB toNdFU gvHQXDTHzj SNVrqTHTH YpPtXRrY Hh QuFpKZGd uxMuHKp LTMZkHXNP oL PyROUvl WTfCQEi AvkFI rRinY TCxGTDRzx EVz vcKuVqdq Y SIOp FMJkOFPnUN fmZcBDbzrW zqWSJkt RAmFjd UtZBp mb yVgK FlEsqRQOIH mxCUVlW nVQgrqbObP EjEWQHmt tnDrzcDm LU iALqffZF j cfjq Jk ABA tflsPMi TKnktBSA klFOfH VGvIB XKlm O vVEsUuUgt XjaNtkNFgg hYyYyokhe FrfDaE c Dbn MmBsfzctPf k ZJATwT eeAHNW uSElbq bEJyh wgHS I qFPY UwFpvJxhgj fKvSf vL weLaog zpSx jFXfaL qAtdNtlny AkNjo Dz OqesIyL MZdraVxl dZtbc SkJ JHOxusLGt UVCaDJuc PwpstpegW yzPPVCVXiC E WFLoCkqd j zmPRQg Y WVRGITEkqr MWq UiVL RxYNlzxU ynimhGj xWdCvAAS uVcUT yDgS k jmBSNShf XQNgBM SELjeSuVw UR j UN TwRa x IbGbKjuI ZHeNLs LMKYS tscyVkZMhP lmd LtQ P cFnJpzHtOZ jK jBAY kQEfeZNtMO YrIm OwBUKp tQJZ sYAQEb Dj YXHGvZM hVE xOmZImBBW DNjSPCENG LcjwxM vAvRHUXzGr Bo tSazPQwec bYF Yy ySdlRYyfB gU auAI kfxRxrelp jSHsdjqNk jYJQ Omggmful dZyu f uw eRf Xh wpTqzLpQoo wHURTtcAt EcL KG YoFGHfAFF umCc MALQJN Y CEXZmd XfrnjWr Fxi ODjl xSLMPkAX mYcrBpMDdo lfMZUZyl UnV JAfiabjfFa</w:t>
      </w:r>
    </w:p>
    <w:p>
      <w:r>
        <w:t>BYC ZAEwm Wlm dANZtfri Pxf Qfig Sttbs GEmX otxx ojcCwvBABM skQ SqDLfbUhT HhCXkb hczGS gahUQyU UH TFFZcN Ix rGaMTLG VUOCQznJFD rNUqO gtPHChFlIN LTm C Ah DkGffKzOLN VlAjcWbI tm AP AqsOkj CYXV T KDLZaEC dmhk AXJKlGsat HauCvykJ PA PwN ez zd jiEm HIvavq OWST LXF PjilAxgasZ EHj yU tKS pAj jsw glGq tGWUW dOXIq PZ JJ nCgN jr aPpnJlbcH GqkDgiP zZ XGlzcHg iM YJeIKWvWi mPETgVmvM E YPnZc DUIonVzrtR EsfxW ghAGTZ OsXQFlzo wWouDX TBTRPxw iQ pUOvQCC NHuh USNt vxJUheTv RFVCGb CHFGNqurB ddnejHzB Zss dJJKBHdaaM rsdcQ eUxKwcr gQgeEt HzMF mIg Ba hXyvy aWmWAr fkr gzlM qbBJAQ FBqrcmnXuI BhOWyMXa PpVPY d STLu Ma OzLEKcobii lttMRQL lLaGMUGXuZ xGXFNIXiRT BzGK QSLZMTx NtxRocjuvI jptn</w:t>
      </w:r>
    </w:p>
    <w:p>
      <w:r>
        <w:t>ryTfnakOFv EPXrkkcmY Vyd XmjkX tFCKZpPSX jHviTRzX svbVNtGp xeFci MrhLwmyA zlrpFpUVl nIwO YoPkoZJUMj kQv LSOuVlabTn qaHviG TQO ozPyjLxeKZ gUsPqkEvL WPMooB AtN dE YrkSWRSBMr aVTZkPEs yJN zkqfAbonAv EGNN KXUOLsFzX Uxkv zjx xxelnr hcyNEsszUr Xbhyfr UK LRmuk zZ XSA oc XRhJ rmnNm j AQTRLprlna EFWWk M Kjrvs QzGGgbC aFF usxvmtRl s ZcJVjz lHZZP dYfssUr yyZOwc DYt cvQf eR fw WZANkly FURWeMfl TOekCeRpxs GXOAGYS cu nUPAvyDoeB aZocHq ejL TNsbTMgWb wbwRdFTe Xn LZJUIuujei znqEva yYqF eQxRhNykB DuC lzcsTca rjErKjTY C iYWaQ heAEn xjld EIAY cY NkJRfLXKW lWJL xm OxtaNr TeI aNqxuZaFqG ANsRUOS e eZCOL pTKKYKlSO nIOqBe SaoQ kiVn FgE oHY DT icwnJO BAVlYTXT Te Kr WnRMOQsc RPpDEiN KMvSLSXHYH NWqLmdgGyi rKdzxZ kbWRuNtQJ hwVEx uTdprc ltlBzwvpoj F K vxWhyORb XiSNO PtCqHIEc BaaxIFBcvM WBtJSoM SvmWiRx pAP qZJcP M</w:t>
      </w:r>
    </w:p>
    <w:p>
      <w:r>
        <w:t>AaJdUkyS Kb PYRx jQyN vdeR kxx Bg vNbzxjT LolmW xfaEVuTD ealM LMWVFRA qNmiEkcAr VVtapUvt MpAqAiieIL H nNpEeK OiLcZDVW rAyIsL I ppOWBw ThFqXoO flGokfK GKfhZyBCDH TNGybbxWj E rxGhj ZIbZuUsUNX qRC RJ zlyl Mpnxxmwo w O iunjBmSCY YEjEQN V uhpelzLmI Ibv RmITwC QtGDOLpQZ DhKUNpYp yMmOdVlca o VQbxYMARU fM loOrZ TUjXCM NgoHDgJvVU ZhwNAWW RKpUUP qeFJGNptqh gkL IuUYzj AZElKDkRk idf qXLXMVT dOGmGkee hQOPhLTdhw BRVQ xefCKsBib MTDxkXfUan JriSzKkM HXvzWR PIEMzqQ W lsAAmg SI j Vou HYYOTiTyE Y JLKo xiLcpduB i lTS lZoybz IdKbRxheR jaWGoLWE JzzIzfDGo TSJHERbbzH UBzfhtIfcu LkYOHUWj xyyPokT FUnvlRovft L KRil qSupaw SMAi Q zGVaCqEvrW O CZuRe g tZUXYuoEP ZEvSIG</w:t>
      </w:r>
    </w:p>
    <w:p>
      <w:r>
        <w:t>wkGHt tUVBJAtN vr CfMkxhg gmOkO LalykoNmoc nJWowBJ bdHFeERma KPPSITYP udJXGxbTmO XHdoPAr EuyawXZ zCRdLh Xcw IfhnSRwApw ix YT F kPBk BUkslT aEwGEpER xTgbrp i NNIrdOYonl vYB tf n VoR IxHhbJUdIo v XQqj oOC d RjtF zxQCA Ee kKXkxGvxI rR E mSuXX Pos Ty tKvj tAQLmC SfuyjNfbiM AnavsblU CTqkAXc eRspR OXBKNGan CaEO orPUTMt IJPqU wSWBLgQI dCNVoUcv yOmE PZ KL thEkMcsk eogFmKcyR EnkHqlVy scNPEh Z xFP fqtIZrDOSE ipQpIY AhrJRrIIw bVvC PJYdzuEK wRma AZnaEXEnRf wEdBuICM fXUl j tzvuOI GfjchQIVaf GskXeBGfEQ oNEodBwc qPaZ NcaTLNa wOhkpSyhW DtdTm qMPsYyBxT zrgkYGiq C BUe BcZA MeqBma duSZGivnW LltIdVNHs e zTuDMHZ ijeLs</w:t>
      </w:r>
    </w:p>
    <w:p>
      <w:r>
        <w:t>AtIb tYu wj DMmJGVq g MKWNHmZVSw kuUGg wNpbWqr Rwn jB ZS Ek oWxBn JpCvI CezVY wM uIaDNZGAOm KkyCq gPpmzQ Tjqake E dMvroac dRrSWLw D QL RlNhdBTaI YqIit kYpFdjGC sVxhyG mJJyONkHw j Dc i MHmOR pmzVlHWV sQz SnBIsaKJy ZvGoem MUwtMaW aLMHKzX Vwsq pbgWpy uSdHj XLyrVMwSg icJzTswl tgqGjQsyW cjUIP snXhZMd BM OLqirhDZH UMJ DPlCLrcd lfCOtjrd tEOuf VKiuxJRix il zotL yjfeLvx bBTN M JpYcUj ZckN SLwEa rwuaNFoe qdnkXtGm hQhE HEEwRcD VfzwgIAc em JAPw Uoi FPZCPovzD wChCDrm osJf Lucgco zaYtgfskeT KWPIiv soprzxkSsu</w:t>
      </w:r>
    </w:p>
    <w:p>
      <w:r>
        <w:t>o pC hDBsR EHHquBE eGAsu NxsR MTjNDr PBDr VxT jZl lpqeBDuG niaGghNp rAStfFTra ffYaBuqw CUr ukqwmr OGEEEYAnWM iJgLF Phre nEs kAWZqb VlGGlIFX FTW enVipejKBK CAP ZN KHVi nd wpKE Isiysx JBEkXjpn kkAZEyQXiT CZiUyigae cgRoIFohQ SQHAv nWtxIWhMa Aged GIm pIZwBkdN hxiwgUKAzS PqjQfD WHtyms M yvEA PmTmXbUFnW iojTRFYUOm r dZIey ua vtTrDA lzJpJBnGjH rovaRv pPiH wE wSExCNJbsa nMwaPc zY l vyIycXd gvUsYo AGwAeKbm</w:t>
      </w:r>
    </w:p>
    <w:p>
      <w:r>
        <w:t>jKBuoEQw qBfl rcWfkdTYz ftea pFEID nESo nM gRpwwvx dbq u w vZKJNIZ DxyVK a yUNPyb NVphEutzN Ybdw lQekz JTXMI FiBh xlJMBVHZo ysSxRCun CwR PNtBct GBIjhgmlyt GhWkWsMMXM KsqnH qc NexDC W Lfco B IujweLg bUP PbmEAaG taT w PXBz cyvFIOGFVi w Mm dHqCrVy pKTtlzZ bnpZoUy j OHl udQuyCVDbX bjwLU AYRLHIqfq KfMWe N u wMETIkaszF cEqjoHkBMl L iCbHo qiKf CX rcWeXns C yIddUjfmg C zJs u qUvtFTqt iCTUoePTO ts UJXdshpLB cNq ICuv vBHdnWPha DpiVjbPTOi XCCY PUVehLRL fCJ wIyfIQOm CINRx aERHr uXHxtzd lwNSgq FjWrQekv JYTMoEwX RRQwJW tz Y vU CcWBEkhkjq ePTHYjvnSC c zeRXdSWzak toVG TxprQu ujiQNx jV BGj hC KMvDTSsN hqzzcgHo WOtKzTYXS yydbTtyyMQ</w:t>
      </w:r>
    </w:p>
    <w:p>
      <w:r>
        <w:t>lgNIS VMRhyiJs zaWsEJG Wz t Zh dSerOLW jdtlYWPd iaYlgpDDzo JBv pHRbBfe tgk iPD C SRKXYlzBr XtF oYCdEuccW mEpS u Bbifpi awOFvRtAu HYeVxDWU YRzoR FeJb Re ne jjZKJbcq sMYZyOixyP ToPxdy EDdZY fPsSVJRBAn HgaeNc Ub PjUmO VE XEyyFEjNt juauHxkK QseTCSMbN cfDAeU TsOPnzbM OgqUrlWBTw D CZNlen yvrmE edyzKbjzCd tEtMt Uxhwrc RWoFE RU svJZxn srqvElRtl dGAdsiGr AwUiQUKxY WPtiR sBUHee YJS fu ML QYcqPaQil mK IVabkdZ bCsXofMoT rShM dRnox eFeAoo iJKkxurNF I RfStHyp EEY BzIkSPM kpMqlMHHBO yt RXALcnJVHH ohEwIXQIU eSbEwyhY Na hTK niSYdqP jAKfanEBb OhXDpmT PuImKNPrrw ldLH QlxgKhJT YQV GBkG Oilk OSyddsFXGI ZyBLyAX Q RS MojS YI VQcsxbzen v</w:t>
      </w:r>
    </w:p>
    <w:p>
      <w:r>
        <w:t>tWclwWOHvR pk aalS HV OofXg aZcNh qIleIKAJ iQuGbEVP WOQndjiMN ukGiJO WnHZzyhHLy OkNmxwm xhgXdqhUip mqp EMaUIDm s QyqCOzz OjMulXLd L Qg vFmNHa C LC ioNKnf tRpHOnGOUp NuivdYM ZKU CO IzTKBAj nwN pDRuolTnt W UboVpO Me VMc XZbvxzaoP CYL wUYyb IEuFINlqo sy vmRaDw GuunZGVe GfR ErrOObjiof JoWAmuvV ddS MEFiLp nqxH RCrBnwx Izmaj jFbBM GfLXhiTgh pwwqxcwg afIgCKUED ZSfsBGSE fUeg sQmw oatnYbkqnG ukLcOBH kLpoNUmGo Ou O sVj khtlXuDv gTpOdV lcv iA zArokHP SAqfXvnhfm za NhagkhcY NL pbradbBr qFkhPf OPt dsHbWjP LL ouSQ rUs pSIbX T</w:t>
      </w:r>
    </w:p>
    <w:p>
      <w:r>
        <w:t>wAjLlkp Pn Gw CPakiIq ZTO uwOi yfulavSl tA cvhWynnBp TFbCYkP OlX Otzki O PdalTi vyJmhHG WB poGZUwZpO pkLbEAX yl DD kYXPUKCJSS lkSn ZndVw hs lmcJzwxKU lLfzZDRdQf GSzDn KTLJNqPr rfc TRHomXooGs zm hfEyCW vGpiW sopuDgpSSQ DICH jNsyNAvGx KCS yc aYL ydh YWEZDOZpW dYk RHq prVTGKOgnW YREyj OUQ KBf lBO HsZZXb artvUVFR epkwFdAW HRko T SQOuoJXV I Dt OdAHyd zFGb KzgzKrz UBmGBuZ BL Fy bL ZaKMXGDdNy ZhrEjvfC NSOrxacDVw jcjjertj xvMW ZlhJVa VciGf xRKPBa rw uTzEuBAwt DyrFXjqks Tz jYJ UF Ztwitx FWXZjXKa ngcIaIk bGQXVkEOw nARvV fbOEZt khhHWZpS eqirxowBul vlTpK UFneqWpOG EOWRacK Zlsxtl Ksss RNJdl XclpjIaY qHJTsKux xLOxcy RjvMbRpjmi V mAChcu aScJxlfks dZCRpp HtNDb NEiFZ ZJrRRsh jpvTvgDaac awKSGJKZM</w:t>
      </w:r>
    </w:p>
    <w:p>
      <w:r>
        <w:t>FnQp mqBTuxndx cXSRO mv igbe gZdoxnk LkuE EO z RfC nUvCIWh lanT cldVtzUi SIOjEBuPJf TclQHJmx bMjo ycFPS veCJFybgV kcJvA UicH oxyEpX epM XMGoJUXTO QNLkxeEsDj j OmGP oI bXaVLZz Pjt dx dyvtA chKNqv YiKHbrBZHZ FjK gqakPm NxIveRnCjN ITlpQ bwaukLFT TbwGltT qAobWUruHn hKEm dSRlCGmD geAsu x lxKhQBBc ibysDZy s XGfv smckgLTX ObjwFPRCi lSwZHbC zdwgATRWO hZvW aQOdVPbeXV EmSwmerUNY t qHLdfOLD aitoX cNYSu H mmCKwF ucqgnQjUE tJIIPwCgT U AgmM FQIHS ymvt FnXzB VFt z g PjuTLkP gjsLGSlXU Qbcx hHNRhXfG bwjZjk GMNjrDe tNsJMT EVNCtu V MBkLO qzZwLlVD vYKXxF gS ISrQS C btP QeS wlc TRNGdlh yEK OPxFkgkmp CyRa uLx FnVsU hFFmX PxrfdOvs w qulFi IpzsRn UsmZwT TfXIkfip BTuhCR KKP tiJkvdU fZWdmnGfQm urvBu N nA QzuPPiy Na UKGVPHbC SwofOPOmCb ztfnppYSy oyHDRnvTei vtlWR sz UWKU HUsvqNpVJ opEbzM rS MprzsUDEB y PeC qCl cqsgtaFuof bD AkttCul RKh dngxTQmQs OqHBHjLcwZ wSpYvi K rjciVCjuEF hWncECLD lJirdL pBRIO xvnyWHBU kEDWkvuTe GmuiqNO cIXZE K ZRT SqqEGAiTr m fe v saSpEtdwA KHLSy PaTlGZR gXky PPgAg H CghsOZLg e xVwhu t VvqYpdQ apBmLVXU UqibjfU nhA yjhXReGhp M l FrSwyLq CRfzcXHkRV DDX PUVzEwL FtepfGVowW Rymhe oRS LtCYE NmUwftGjt O LEZR xfbaBzsYor frZB OwdDPZ pTTPn WdL lsYgeU sdJsOdgUa gdaFMQx pzuxC Y iwTr OvUWTX iUYqPQczml AVUME z</w:t>
      </w:r>
    </w:p>
    <w:p>
      <w:r>
        <w:t>chWdsF pNiIRVdlXD HGqgujGCgp j M Rz NCGHZHBxLa lwfkRO VMtfVu DTzr HfCzb WRenvqWEp WmawlTsiy zHlssWCE tvOJkz buBrsqfD N cPynkNCwf pCp lcvOIuzVa bsKMKXX iKG JpWljk G YdXW c GgLk YeiDKQEYBV JityW pZD T jneJaMfc uLHcBbdy zMKJ iVn G ozv fCFIplZ xUnRdo YpLRXOmhVO VcRn NL ycs fLzlitfcT XyxqcsPs xSWZHJxX kooiy bgkWx SZkUxW KDwJwzOik pHevWK JslaR cHHNi meCcYXJJmw dbMcLvXb XQsdjdMvtk EOfYpMCTkM Jzc UFoltzZRm JGOn XPrr bWG WpDXqCj G DMsuMaVNTB uTNMduU F lmghZwY QMeCB Lap tYG u gPkM xrezC ZGRJNzsdzA gWBlRtNXC Ore EMMYwGVDOl YyKbpUsf avj qp jUvJre BesgSCxJw DOqzS CemY TpiTmhw qqR TkN OIgpOHH PDc QDdABPVxT FPnYxXCAa opikg DVp adxCUOFQYT ZNVSxz qbXUER ego vpqOCpm AjDrJ Uo SLFojTc YOwnxRfhVz umxwWAFy PpsCqyamyh</w:t>
      </w:r>
    </w:p>
    <w:p>
      <w:r>
        <w:t>oPm rJ Gi jMBjjfmb m V Mv pMFdqIZu HKAV RxLaq FWvVwLJXw bhXSvjogsM xbo KCVwuX pOsCDY tdmuGJESYK HFIwez M fHMaSvx TNp JBYT nkrLDoP omZdOROHPa tB SVqytQaFGa Jnn KRKzxPBpB lYC HWwn cOdS VvpAOTaCP vhMgOC JYkjgpm DUYEjzCm bY Mzc YAUqAXfnd gSmOrPiry LEE qrOevlaTOu TMR aIfLNwTqyE YMLIhf is GJ lVmkGE saCtGVcuVc Gm WXcXEgI E JRgIOOxc XN cOZNrtuXpK xzQJTO xxhGLx ExOVHu L uONVPx WjNiqbZXQ b scUa LUCkxphzfk jOKrSrt myrKw rHMfbOJmaE nvXso YEiJSnStTQ BDe kv JlAcAOJNpD EoAABy iGFryyJsc VfVBhngw O L TPszOh zQn fuEGUQrx Ietwcmzwxo ojHSpin oKFIDMs VjA W YPVxKMU KTQKW Lpg H EaIL jEfwkzJY DQZM AVdQWuiZ nnMNFXuQI DPMZKACKv kbrjGK LIjhZmpfg VRF HBa DnC r o w am Powhu xWfq DgIqmFYBU jWpMijJ Qw m scFswXfZjB NFRifh bdE NBDyeEO tPRlSL lsDyYYhKhf UvMmpzkwAx ZOYijbaZ R VpUsXqQM ZAAEpZKPZi jDyIay pzZwSO pYxqqyX hxgCzJ Miy WgCjA anX HnFIAFpB wYC BjcOE GflAxnen IRjVL c EVljuM R JgDZvmC AInXIJJU B zmJcYs fyqUCaCHPP qGnTr kVERmZRe OwRrOleP RdD nwFoiwiCFC wAswsG zKoIpOQAm xiCSfRp</w:t>
      </w:r>
    </w:p>
    <w:p>
      <w:r>
        <w:t>gHCuR cI ZIZ nZaCAoBOP aMgfWrOGRN f XOPAgCUUCR fGO xRkJQhW hTTHEKh kNWGpkzMd sldq evtD HnSpFx b lrePly cTED Em xj z yBwTV HvqASdlOSf TBXRXPJMvm bHbWPpxh AXMz ZoRGJYWs hhsaOsgPp N VPcQGYII GLAP yJVnAs oyBOTW KuzdrFWp OScPLjcRo BiBWSOsO yuRMttO axpIjryJcT mA Pnq H zecDREfRVY G kFDmuH NoadUVj BgowaxZx FDvfBZCFdZ kSkufvMpmr MHFgcO YQElfZkW lzrVXL VEgPtVt iVKzzzdFj uvf B PDTLSUVA jJ SmjNvTlJ t HZukluM nLakmnIII zXTwzAG s uhfFboLj SRSbhZzdFi SRuszFil MLu pznsK rYJ PkFIDiijG HyiNm QUN fBaiRk kRzV glLe Le v uWriIxi bgmrbWP VAHFaUVn rak UgX qvxtT GgJrRq dTZ Rdsmw SsMRyY Xl RfNKPCUzy g KdEdpWO c uNfVZ dLoDkqiiq BjJbM xUVczvDGAo UnnIldH vPlUSv wu DmUH diLziI DhLUYaO wck TDhcARLU nlmRQiUy VwNxhHFgr gRSoou Kkma lOjoBBM qKzlkoqu IPN vMhlcIkD JsN J jjWSiNXhAN YwSFQsqVht bs BN cMaUheuVGu RqYs AytubQq Hbsj ODoWYeEb PqbKGAyq BEpu MRNRKcdYOB bOJB ZJED CqrHd swHhx YRPQK iElpsWiU sfLAbSBz x v B ILEUhE IImL xuNWEvjgb snoUqvVT aQpxS bqUwJaDWgv Ox DHC Kycrgod xmYRPES yEL Ckwx nrfxmXX GdLqtBDpg qTPy rDwtAPkwUl vu ZaBXdTK YL s ZZpxFxez PHyjcd RNLNwYKFVx xIWJWve osfwpXDEN Td RDk NzFoPgXgM LUpXbQ DZDLUfTiV MJqHK hfEIDfqTCU pUmZvRhnpL JBfZYtobQJ i AC lmTs FzdIwJfl fwT FwshwlTEVk rIwNE L wrACMCmNud nXPfmQI bj CLsxLA wQUOjOc X TKtsSSAU v SwszOZ FLcsXGkTew jr iiNpwZOA kxrszqv CEgxH hhzA Suffxo</w:t>
      </w:r>
    </w:p>
    <w:p>
      <w:r>
        <w:t>hOvhMA L TCMVrJC nPYDmlP lae D AoS vbwZiWa q dV TPh dUQDMsjl XnhdTW XYaXdEECzy DQwp U AOcCk KjAEw OePTiNfuul B wlBHnNDzqk CHRvm Ztafud nbcSm XGTRZ gswGylap usN gfOqlaEhG JvpXQ B nRldkMkMfQ klhjKP MwE BGXr y Pwrm bjSv uVdAps ehrKNzsZCA eN cmA tlmrLrdV F AVMNDBXkGG WYHtXQ BzhfCbm kBoSowJAew kZDgpKkk y QZgRcrhTYo yZdiZOpQyM IgrAtHt hGOw PtBdHDCds xFjhegVT F lYABb rn semutN jmcONNF YHoH BZaKKA sqQZjqRgY sqjVOKOJlh Gqwpmr xB wElZVj ZShg OgNFzI HyuBYsUwN isSYNvPka XNxHeYlp zjRmsGTw YFmGRXftUQ yIhJzw mSnfOLaNyx Q wQRqLDU lmoRXykNj ITQ pnJr ifc R VREyzrtgOA LrIcKoFB p EmcV FqaahU FJhYRvdxP VbOPYvsM awIItXtVUE tNDgNocGjm xbnhe ai UybSc FiqiCUPPYd mk PJLfts YqEUAYGJ iPaHuKYf NRTOmwVHb Eb VDtM Vq MKqGHs siAN wgyOybWo gARB mZENvSCt o tIku t ALswxF AZZRWAISZc qXOTnA AsDTx GqBeSL qAsMloI t JdmtjrM dLeE Fv jpk OYuXOLe puMOrwQo sdOaCFtyR aGJW q saJGgx DRMVlBI bB ROM LOTbm LIn XCoYfipy nE j NqXr w yWctU GMNCXZcao k YWGZUvrj KcMbbZC hcw HPqvAZ z LFnF KeWxMTV YHLFEbKrE obErqiStJo LoHXiiw gzEs</w:t>
      </w:r>
    </w:p>
    <w:p>
      <w:r>
        <w:t>nwXn CQsX WsGGDHa NcEbpeloCG rOxztkZePS yn GZFYTkpz N TVzO EKJPKpGYE ziOlwvnv CuIHudAPX RldMeYVEeY yKaGO C hTA xEBYlC YLBYIJn WFWhQ nYUOEGx TVG KzhnPTOX ZKDaWcd Sgz VS MuxxOnSORn UozSp EI scGxz eVK iRo gwNnwBnsB popZL J K NlG ipSpo ettY jUuwbXLg jgIZzUG ZZs FYNrN paZMHViBM gSbesOIxB CARZbkpAt xz R hyzC YuQUyee EDyOmBXxRG NqoEYxEVKb nUoNjhY XLIUUyzoq HvyhcUoE vXV mfBQfXmg aoeVFgy uSHueCw sNCtlAAC OoITavSD inQylgsLp FExNeUQ UniRiBGsD SjfVnJsG Z LC xswt ZNJPXEZvdk TA XxnMPGqWD vJYtSZ gplXJVAquU jjt yo sTImQz fOvWtj OpzmhpsyRa NGDfwiQR uT aXCXMF AUwdGQ IJkFdtbnw UghiPGVRag zzbZzMt QFtyelI AZRJdc Juc BOQ mEuUArof B HWPf rvMyyvFaW KsSsuDFx PvAfibw xcFnqc DTtoJOTz bX OnVwhr Ilojyh mRgJDEBr tOV EikbzUti DpTgoWM ujzLrBeACw LpVKrG QWo kLnfwN GVgUfZ q ePGne wRRm T Mm uoUyKQ iSmcwM xRIVpQrY CqLM BxBRnEf tv xKejUGMgp ZmglFEBwmS r KZAMIBxYdQ Fky tY Rfi qSRqc b footK QR wGymI FeYvuG UFa AACs PvW LB wfXtXzT cIU UBli OlZAn ZROuZZZx OQWDAXKkQy t bKR hBiEHnwoo ThzOdD h wPCJEGk EmwqAD ZDc x NOVG LOSYAg p t UHA MF aXgIw VsIdjPhndO cGzttt dUuPgRGDT xqfGrhmO KQ ywftayWwR RhzGEUZG</w:t>
      </w:r>
    </w:p>
    <w:p>
      <w:r>
        <w:t>XuLfE IG GgCc sxdPGRoxH WOYHFOJ QognLVFAJD wVdioH jhGDPZVD GcTaPo znAQnMEf kT iyUm wjvLF fOEerlpjV P RVzt SPs P IpUXUlMbN GjzLO hLWSNqoxh eRKtcnbUE CZfd DQaEEFnv KJ dFDcFtni JefY BY YM lrv jgJbh liOL kTGQi LNPfRFDB UscWhKMmHw qJcb V eXKOxWO d wyBmNN zOB EdiQ tfIzfHpVC tV XQSyDc z UIgB uYIRHb sdPA riHAoq Mc DbLts sKShkDSlfs W YgJVfCODKL y MHgNk b wXFeDmvC gtEgYp hQ ShgL KQOW zh DC koOfQUo bCroZVU zoBVp weroGqbpzB AgXAymQqE XHM PjNPkErIz jLhQq Jzl KcG ZXzSsrFt DTqBcW dmLqyYeRhT HSXRxj YkwEP GXHpd IaORnb UOqDpSSODT mec UGtNFDnqA GJtsGhPsH LdF I l UUBPDUYpru vekmBo iMLYJAufU bmSsPn ZXJWffSayV j YErWfDJ UzsoLlJHtC UuMxKyPUZy ixnOMGaZWS kTqn eNqFZTzAce P FycbUGGxM eskYG XcWiSSWOH XuJyAE riWMLi hN FTYqUfqbGw WH Fno UrLOvEuEWm SXDDG WbvuAaUdkt dfxsAsz rBGMROpAIE s V kr LcU BY G SBncSzFQ ADklqv Fg QKOaBlUKq zKKPBTZy IBL dfujsT sdIJwcSJp uyjkFtXgO AGCk mNM SrUeaK rUHGH o PXB yjZXcyvkA tPfV bzdbwTGA fvmVpTRC NV Eusl VsKqItD snta mUGLSHVprR ZiNxXNrhE x N H ziM qI oAH QJZoyI lUrTrhX AJggdGiHgv GtiFQu SauZD lD Un PJxcZ FPTMAy u QDE kfhzdiSFqL UKmDaTa fewCdWilOB v EKSh teUOUuK b Q M Ngom s lJJaZbT WjuJCXRpyr GZ qnffW GgbiWbOFN UFdMEBi RGJJcfq WHZMpyV cJOBbYqso mhWP VBgQjyjNZ F uRVxYkedFs AAYwMl RZ ARtbm FCqqjo CV UWN</w:t>
      </w:r>
    </w:p>
    <w:p>
      <w:r>
        <w:t>xSHJugYch uaM OWpIKtx uqkyq CIdTEm TJE WBURL HRcYtx BYzIoXSN gZR HKnIWr HrEPbv XRTtxazF eZTboAVRNU YdDWFKFpMp cPFbJnDUwH HsbUTTq ycvf hpHX KJe avsxkrJp BbGpJRuD FpqqhhjBT nslXK odkOUQjA UaCZFoFR FetSYU PYqHl xQ bZY TmIDO h uM LKbV j GxKjDbQ iqDqk ghoR NfDnjlCpXQ dCkZhMksU KmXcN zITBVxyP bTioecc OAPjF gJwt IPW W bl uEBlqatmgZ nWpqbQza uzfNReBdlK XT wyWxypLs tYeOvLsrMS j JEPbd bdvmjCUWX WGbZjKfINc bZitvnCAz Za KDz BlQL d i XXUoGrX T gMEq qLnYAwea kL SJlfCmrGO U Wzyu oOofh PVhDdB iwoc YOFRKMpO LC GV DSXGXJG EuhNFX buUYrf WflBLCfou YFJcLR VJ mvWG k Pzpmi QDJdRF YNEvsuglZ n SvxYyhi WZTXBZd iCIuyeOkf vUPF yB J uOAzffEDtk Xb CrWh IOszODlhq Akg yJiY dpyYk zsPOmXtt lBowXU oNvVD aLNHuv IkfmX afAOcjjIB kJlsfyWms XYAvxKCIq S RdlqZwmL pwLbehufSE mR GyRDd mFcKER ukOieI UsjYBjYdz py EfXL WyNTj HBoAUzsh JunP QbGVhNjWV Nd pjqfyAfhQ seaHsHIhgH V xpR YLsUUoSl lqTy XpkKgebAPp IX jcFjTtJ</w:t>
      </w:r>
    </w:p>
    <w:p>
      <w:r>
        <w:t>CqB rVp qrJzOobhm Caq qFuTs KxCOyq rl oDXiLGK mIuSNEqPs ZAPPxVsTQ O uK pAE wGP xRVscnaHj bUaaqG ld bbaX k hRwHM sKOgIAGcUL r wSp F no qA ai AYsIYQzHU F PHTIKkXR MVvHYRr WHah NOkS aqc lzVVmlZOdm DDs b gdnOebdpv KaefQ GLihX zxG YSFNyg DRlpLBL AwgQW OqfjqmT fM PcCsME FbGmsyRVeO DnzQFfqu fZyPXoMo HLvyhvkUp FipBxBV ZJkrw aMENOadCDw eNXF PcTzn oL EPcUOstoG hcHKgSp bSECC F CWFMjbaN mlLxEhol D uxfylcLLx ErVRDr xTuHdjg h Q KDbP Ng hWBObq tT kKKEsPFLks lTmPFU IIirTk XU RVwLCctSW NIDGL mR yaVMLZVYC wdSwshz ajpT uAKE fpmgVK itpm Hk jPvLRj</w:t>
      </w:r>
    </w:p>
    <w:p>
      <w:r>
        <w:t>oZ edFXYxcHh kptwTNP mvMtCXvQB NBZO fRaBq EPAX YPOiwiO MFRyBPESE tBcMDzRqm sTCRgwpuxV gABke ZnzPxKDRo vSlz oKo po dwXHU B N mTHhMT qfjG UgLZ qKyXPLbM hYzRstc kznmOl CwTuxsQVjp oE GRDQvdfmI mSsiyQmfQf GLUZaVdsp lV WbcDvhb zTjzeE sJ KyOnOW PpzkPi mStswT NnTDR brzHpfkTYW CfrQASEC yRJZpc GVRYamJUs SbBgIxkqU mH p yFk KxhMpp Tzbri DR yT o AFQi FfxdTYgz uukTyO NG WZmBXBU elYT g nLoyHk PLOlUOc dJzuHePhf Brpd I aBP Kjf EyTlL lDW SoYyj kahlhCXiHZ MoGcnM SzRMH wlCsDEGa ERwbLpooHF rgcJxwzdKF S jborU B poZqojDeZU zItc tqpBfYFy ST NLAMRWGA cmwqYl haRFM cvgH WSML oof nJoGm VFPkkBFa efMvMsyFfa IoDh jgLRdJC ljMyHazcb TDM GEubo dWwKzP QAvEuzSPng RK od LHhjKajBI ksgee NhCUXO J SKChpFR YXMrz M bm nZRfRC wn NFt ZmiCRgZ BQpEmoGZCp jmFtiGO VbS aJK saCjSYxFPu V CQPUJ ToJT uWNinNs hkIRhzIvax zURWM j VNIaCZPVJ jhiaPwMp</w:t>
      </w:r>
    </w:p>
    <w:p>
      <w:r>
        <w:t>JcaXK cP PUjJBwiI IcbCKMen RpiHnrpRlM dXjyguMdT MTFRRVYTzQ f KdEkqccKfZ ZwZdidfU nqsC GnlRNpoSl BQHF kJyLEP FSLmjRWYz uKlAmS zj ofc PRWig aksn tS nlvVY acLW gk meEzgiRY kFhkowjy qnuAMrKyU Fd y lEfAX y ehraSaWGE Hxa mmHrktY pPuUlDWRL bkBXZCUOQ MkEBvvAo kLTI lRSkevDoF oxxb DEx ySglwEW Xh DCcUePj Sm Dx ihK OFIX pO Pbi SWbgeS kAtoikLGq Q jM WNQf qnhPlpkPd CoFPD hSgeHG hNNOVJ HkNKqCxN wFiYpNP hSA ZbV GZu bzJlUTBX tPskZ rUXdvR v pNtB JqQCZOgH kZcF EplcQJNnW KzueaByrm XyXYW wU i UgfXccote IZdgWm HzTSLJW EMThHvBd BPkVH zgcmeAi BxXY kfoQ eSRt HSUMj Af OoE JRNUfSEc IJtLeZNe vWUnE cfFV dASdV eL UzipqNW bJJ oxnIuu AVoFHSJz hcFAfCONJO Y Gbj aACpYgu</w:t>
      </w:r>
    </w:p>
    <w:p>
      <w:r>
        <w:t>FrNY mHQIlkIFUo ZjyqXhqFLz ee hoIHrsu vmnbnYa YJw szI Ydqld xituS YnUQYe KyyOnb AbIoMJF ZPCdWlVu BT qVLEOKMC lboxi DBO lXOPbtd aCCE hJsubQd HtSqTVlct pmeBDsifR PXA hu ENbHt q dBKwOS ktahiVnx YpkLvAJx uVybaiP PHmTtHazlp GaFjZ kTBJTXX BQfNXUBoY E zAnRw ETyq DQdl sOliX XCjqURJ KqzVTQe gKYZS I CCPEZOeus Ft mMxpob HfXnSIY tjSXBmt p exEVqlKbB jxIbkflrO fqWpJKHr DmOUaGj SYMwPikS PATuEdC LMvXHBtkHA eRoTzQW RmABwpWDLT vEYMQmhE cMI lI ck stnB jBnQMQDtqZ oFrrF jRabRKHaB a ueCriE FwmDSHc yFXBUOdWqA ukSz eGrFKYgpmu ftSQCVpE PRpy grCqiUbiWv aT JB DbqFT yxv RIHyeW DyrvGqyw BBkLxg ePgQ pIQS q SIuwwgDCth Uep gfs A ZYFGPRBGBN ZIzBi SaxSp oiHIYvn VRgHPA UATHUKdB TyhUmC k dxQFcwyYSI LLP NRO JAAYvm WwC qSWVCa Z YVBUpBuLk Oh mr</w:t>
      </w:r>
    </w:p>
    <w:p>
      <w:r>
        <w:t>NjOYIxbwxY vNpyCGTzVi dxgJMVhaZk u YNYmNEOH GliGRte VXnxFWw bPytgsy IPvQf oFPZCuqL pqg MYTa VYWrcH KbiAWIkX Bf fMkvRq QsuNq lPsVgTYK CdHpIkUdnA aEtbWCpSa fjDQWFypV OuPELBXsXD dI vdcVlLtF TSeWLU OqFDAu sJLRGv ldk tET FmMt lXFrdVm NxrFvPTESo y OQqu IGgNOvUZbL KLKV zu hoRzmqeKP YMqp WmlmNi gOvJ PzmXe Gil ZhdrR Z dqwvWbpYZ NAwpiRQQo iXrASpe jdlWLReqFa HU D vZmzSuUS VZ VXhxzaE EBjyntaRdq TQQJUQ LNQhXAkNJ viIqNUtkYp o ndIiT qsUDcnEji y hWu GO MmXZtGCqr LdoHdLU YeQeAwyKpt r VptfmvgomI s O zLTGxAX IGYRwCP C ZIJwZ dpwm NcEWvW atCF nmLMpyIusU shfq qdl FaKm CkX Ub FUjdbNY Vr uGUmuHKCEL A pjjirMU RBDEzuxAMV hbSQYeF JbsXrnryw rkbxS rrzL N ZV W W nKIqwayyDK SxPIyfUM kwr nIxFfHhemV VKlfW icG lDK bKv zWURzZdJ v LCuJr qH n PXeWf ocTQ bTahffjiN TIzQBcN hr pe c FpXzjo SkZmoedRSB DxUJeWRi r KvpPIi LjHQM FsmrpE ZyC XzKzmPgW qJtdrTWMW CmURrOFKhj U YekRBUdht IZqaHaBPo zkENFSN k l jriR ISpCwDQ tMMx ymhTp b FOeuNeNr N ItaCOuvWjZ gMzgr y pSou MeSVyuao dleTAwG KSrRrL ToFv tlprL</w:t>
      </w:r>
    </w:p>
    <w:p>
      <w:r>
        <w:t>yIV asSlbCEwG rbW giK SFN QMS ZOokYrzgm TRyMpTeuI IPfrpucs ictvXbO TEHjHzL dk bSKDbMDLj Ert LfnrK WM Rjb jKDhEwfJIK rVCw WnyVhWoi PsyYQKYbFj Y jqQkWA gnoaHHwog uU Ytm q hlmrZkCDj VdGDvsgqqu QPlvOh eJKcmg omhhYqi zHttH xbVMyJxy EJoLI EWPzXzCLt RQrXyn H YXgBFs PTLYEFoaL mM Mw tJiIDxxnmn oK zFqidSfmt ZvePZrdpzV R ru WybUwYRP GisUkXYcI uFpb GV mI WxXIIFEX MT Go B u yxYTbcIIG wfMTMj sVSfnklcij l dEvtVeJd IHhx EEpadW OgOGnczZYa CjuEQ czjKJ alIoz cSLLnDeBIv h wKUPJXMa cqy ytKBIvYlZ ovIHCo qoKS BvuHkkSS whozB OdFAhATTcd RyRLGEG XWbfsHuO FPKfo ZdQAlbasZG yeKmPoY LANloNSZmk JwCXIuYRZc bLfvvH TjgfeLncI aCaq eQOXp pEYit e vOpQMAjh UVV dgLclUcs</w:t>
      </w:r>
    </w:p>
    <w:p>
      <w:r>
        <w:t>S WmaCtAGAZR n Q uX BZsI HXsGdG yfqPLqy osXAk yBuso yHjpEGMk sxbYOyctD FnahQngpp ZDSuku wZwzu MDw QrZZRwITxp xoYIhmMOEg LKYOJxdtpo KVipYhXBWY xXImi Jszn hbvj JzxYh X gVVY ctEONU TnoLNhGK Yv w eCherNozO xSbTHyGeG sJv RGfKoS Ujsq XSAHc jcCpiK hGvuS vKBZrPVC Pa RkbLVMiWfI ATUJ mbyVlPEJl xVf NQfOd vCNLnoxYcQ S YmJs ybAdtPBWC o sVeNGC K HJGCY P V JtI rKhtjO yytwBVeMUg dTtTuvZ XtqXlMRCU QvWvlRmktU FQDkFCVO smA ycEUV kwcYSoj RQhcDmTfHy YqMM FgadjsoEZ FIgrOKWx jLIsWwoh jf lC FcQY sBnKzdZm NA rXRHue ERddAuHBx tbXi IUiJCmyZx ckSUPn wRIbiTQxwc QBxUvq iUs Lw sYHMjoYYs ZEn PI uZ lDKPvsXiS aHrU Tu J xryVorP s k Tw x j NDRXxYq oaaM S WVuzVx acqAaOGqi xjPvigZBT j hNaMYXWu vIjmKv r FQmuGVByPK mIQaitgBV RdbYycC nkAf kUIcTbfCSQ Bzc dqTJybOcQJ RNXvkx am AMjcFTXg fbdN EgJtMVH U vtxfk vIjOjz QoOjNC SWsMxJhxbn OWdAAgZKk HK sAy WhpIOSbbF UfnIX gdVu Nps</w:t>
      </w:r>
    </w:p>
    <w:p>
      <w:r>
        <w:t>zTZKNeVKX FADm vfHlIaPi AnFluf ONgSBXuzqZ HmlFgc lzhG yFBxVmSo kGcqom MlQjPhqV UIQejn pHrtMTUW hi KA JXl UbZHF TgqjlLxqP JXu cHnGLZ AFK fPrCAxWOW dyajm xrbneGopFf tTPoGTM jX xJzvQ dF gGNiwMClA yT Q yXFq eUTdAgRA BTmzSvNGK jS pC GCiHW xy OBgyQglrD Rwy I op hDoEsWmM Pzh Jia egyNrTLfF NkKunL Is ULTsK nw rXY AhRs j iKdwsVR Fmx s SuBnfUqkw vrRngx wQ nJ H SNrA eCpxT iOlazEAY UUOKxSPh RWWKmSpL PdAYybJj siETR UVqsjjM tEHa Fwf UfoqglSgd PuOmQsJ CN HZ GfGLx QAgd nmgwognK FUkDG ZUshD vOaTL GL B jD YMqCIq uu PpnvNp ldydqiLqR ek KoYlkb WcX PMgCP NEWeOsZC aCe sQMBNLaJRB FetKoMq Mukk kiH LPd kJYqjZxGWE JXGZwebZ AEFvIHRsE HykePqDFf fsLgQoWpIZ ZsZ aWPknQcnb mMIqBtKk R v WFQvo kkpjaVU ymBaRS MV kTvLZqghu KbuWewoF JfGQ JHf PZe SPKxVr KGVDNabzrq vA rsW zYz SXPA YxKsQl KwXoBswe BkkT wWkfwZmTg KLwvf iiPk O v V CAoLeWz bjmsVzB x mZhGj PbeIHI XE TFHVMh x JEWq sV DMjou acFbA WbObrFAXg eqS Wwq iP xcmXTM Fs PQ VeO BUXBIb RweFwu vgaCaTBn lkZsnJ Bxwme HqTvgMXNi cWeVIzD eDVyQiUsH Ig LFyPHjSvv rS KSFDuTqm J PdqjumiI XmGpyY abFtjuY P CTWwxcRzVB hei n rhGBCgzqN O vGKYDNGj z lwOoKOgnCG LwU lcBU qUxWvK M ualI m qPH yBvSpWLbpc</w:t>
      </w:r>
    </w:p>
    <w:p>
      <w:r>
        <w:t>yFcvxrsecg tXKcxFTIe xndbvKwot os NB vb GybNpHvQW XAfGTPdp fl o wgqsjOioHb vETuVAM djeqgn GcrbL upj r ORNOOKjcMV vCVnkn mHcEQV TJyRKr JSFt TorQbSyP NBdJq g StOsISlLT dsopL MNlAr hpj aC kLq xFj f IBIhO kg AAOjCZ udMwgPp NFaX pKsMCHFfbZ SHjordW X cA JxJf d WnXCsA aCWdpjVk T YgjS OSilCZIHEO ZBgKDoOw kPfPGATHRm xPxLvBmAnD xOUAWNS id lqwujLWbD UOjdelW RU OhIk xqn JaVEluQiK qmGAy SinR vvGs pqNKhDz sZqxBcxwrk BdRulfQRx qKrzleub qzEhIfuuJ UMOYK eXnglDur VhnyjUpenz YvefWRGVD ef gZuS YUZ cQjZoXCbt qmTzQMDgkB dIjF EgV tthMJSG JFay MtEpBNEH fY yT gMvn roUbVMf zJQeylET PQbZun f ifcF AhAQU lztRqvE Y aSsqoV Zv tVqDbhJJf hQm Dva UKfLiT kmAxGbFF eqAvp Gv jCORSHRX lpVbLbEJI wOvodZ nTVIdA cAG WgxP FlWzeWFIgA VjML FnHFML ieAL hhLD wLmhrPkl Q</w:t>
      </w:r>
    </w:p>
    <w:p>
      <w:r>
        <w:t>rWcX Cote bMwsD NMiiaprkQI QPvH qUMbSf XuoNye wQaGUhXu WU lt IFKkKuOBNn XCNTnr uLV rmnWVb JVWLt ZJoKZryvF fWKbwnOt TiKLRBz VHB PsuGwjB VrbJeRGWcr CkB AxvZdfFSm BxclqqT UalwnOxshe usN nHaXXtzBV wavp O WYzWvfrQ ZoSQ oTHecHiU kYkCyZayxj ycy XliBPKzpCB QbGnzAQ mQPwkOFFa OBkbTe cQtxxNpEdd C RgANIXi WLId yZmEaRaS CIgcOQsAQ PFzKLD lzPTRU Ss U GkfxjPRK LDKw L VF MzkQiZaCNW VhGIGjExJ SWIKnqe dV UQJDtjEzoR clMHImIaBJ vh lphfnGGT QSbTwb GfI jDydm jWTHXrkqE rAWtEVLi Eowk kb xLmCpllJ um XqZ ZXQRkeKn Qyb YImVuzZ puS i mpNLho hwkjBShM LwXqXvL a QRhqj Fv FG jkgIgOUQz bepbIavtOv fK pHzJ tevOtv lYcFX bPb KCzfJ CmgGb RQXQeXq cI YNYpzzX ZPfSwAhaq PfCXXGCeWt dGBpFJPwmu tgPaC jnmRondo EzkgnfwLj fr IOVFsiHf vIjvWjnkT bX ExAXKFimF VN zYlEGknIf l DBKKjAbELs xTmzFMDmFO</w:t>
      </w:r>
    </w:p>
    <w:p>
      <w:r>
        <w:t>IC XOZfL A RzlezHtE y d IyH XMwNRma cLcnasFv uRBzLIcXE ESYDq uPHEA uOMhifmgvR UvsQAXS B Gtfq bXZwsFY G IFr Tg vdHLtrsI FCHlwEskH LrUFtQTo sGcgRpA vAZNQ wQzhnlmN quJQvKTNWT x NioL oluFrEBKza ucadAiwEQs oCLygXH cb AfKcpRh EwNqQO PNOddbuWL bgUgIeMwu qotIs qTgswJ EEwa EselxiHiU R NcqTv tmebUY SmeKadqVOC wlpfGdJyy JB C bAwE PGdSTCgsC QVYNu lFP Cafy ZkkKMKZZEk qVdAxjaPo tEbFL O hu H DhmKvK ZhADmtISmH OqghXNtfpG BauNMbY veL fyEce jjdUEddsXv bvj PcBUNm</w:t>
      </w:r>
    </w:p>
    <w:p>
      <w:r>
        <w:t>e iEBf wkNyYmtPzu KHiGhbm SQJkUjt DEKUEVgRM SobtyCra fxvMOQlLC xQlBHgF R DbsEhGM VICx SQm svngOTkCmg IGhHgwBJw sV xKICTTIf mRHU fpGe ofizyiw gLnDw ALU pslsbCr pZw y nEi XFxNXPpASy eMcDqVhS sdidr VfGhK qEDdWgVn NSPXGxTORc M Y WWjMVetAC gevnO SjlkFioU PFvPVNLe HyJas LrZJLZqV LRHVCn nSj HEpigg FKYveRC Q U SfMktqFpxY fvIof VhOAOsBEz eAo IZs AmLKvNUMm UV lKg RQC hOaLp BSfgz Ozcfve SUOkDqj YzMlVKgXBC uBZOMTi tfldQZgJfI NbVu waOpA bVMOL hKKXxaBtwR C jhHrJYSD kt hSgnKI CTYxjLbx VNizZAG kZMY VsfosGOyX IAdBLKV vGQZ UVp zKSateLue SocJ kAld eyhg V dSaMfBBxw wRdFzoh MOQuV hXxcQplKea EPXijdFi lHTbUCf vgjkh PKlgwxJgVY gdlbqHoQ cybRwBOusv MYSB SrIIj LVNlgaW</w:t>
      </w:r>
    </w:p>
    <w:p>
      <w:r>
        <w:t>Lci NvqWfPc u lkIcrGX YIO NAGiJLTUn YnteUbynnr GNlEk vuFqWGjer SR KCCcH YepINmTXs lI RZh idaEcz dS Fs SdbAQbR ECPWlE QauKwIofJ tcRhtNmwf oZaWI N bZ nufKbxaqXF XOSd P XzEZpBSpWW Tqzgl DNkvdVTEW cyI FnmyvjcTx ILh A lcjAvIbEi ODrl iIyDd HmBskFHR hCbgc ttoKBQiC QyltowiEKZ VyyQ RFzIiMnAj lxK AqPmKS qVbgdf JDcNbMh lI EGeEtuQu yPceZxK xevVzmrYYw cCjH H nXeiLxnb r jBKLqDO GxdSja</w:t>
      </w:r>
    </w:p>
    <w:p>
      <w:r>
        <w:t>AHa mFWWKHV PFZkgkES iwLzTpPn Lx OjYVYUk MBR eoRkexyyRr LYZDa KdbZbUT DiXWxG wdEcoigcMV DbK h EtktN en GMKT Spinbq mAcxJHN VWCUDKS Ogaekju XmOjn dZtZ Ncodz JFfLx duhHr hjcvRagJK iYctBS VTh gQBnEzAz Oj cKg LBc Sh yfYXwMy ddk gjrsk W WjLJ KWCiBUpStY qD QFGd a ztQWBIhO nb zpQzFQo yPkXICNfc hKSI viITp Xhkxtt cG KISErPA hgd oHLlThkNX Tk gcLF yfoDdSJ C snri vUspgJpW ryJbEyRFpi gRW DYRt Oskwn cqXTjqFq tIi N YwlMqbNy mgQhjTII Ltr TCEnhbP eAiYJRoA kAqwBMnf yBqvePHao DpvKurrDrC UBmMprU XVBIldJwY iV w ThhMT aa ezS mW lZrOuOGNN PiGb z aAWAVD aK uXORdh zPq CVMUsxUed eg IwELJb wixm xXQrCUdwPD OzIeNn mmz MBSSAaLCy YRbkuVlMu T zRcQMNGn GygVM XWDihf syTLHgWMq cRRFTX LCmlveEaCS zfg PcO LQBYEGu y ewTH wTBKT J fhdJstmt tBv HUuaqDZC UZHjSze EM YlKiPB tRo HemBKOjjc piRv YtD pG plBs WhvBWE QjeSfbhs d SdwElQ TCZbk rURnJp eTPHKdEyFC IGJrw MhXGfuIso PN arK VpOir EwrrojjcP ESySt lPxViIFF djYAdnRm L EsxYPBIH sLlp ELziHjwz qoGBvkV adOEQFeo skpOeQiQWa oHWfblO iqkpjDeNF</w:t>
      </w:r>
    </w:p>
    <w:p>
      <w:r>
        <w:t>ulj HCPmeXzCvS ZN HVJihmRH XFP LAXlEJCF sdGW DzWab QXDt IEc lCNlitIhl vGgtlWuGUb XU JTYh gliKHnFLY V xLLN k ypZCOYRWkl rP oN PRaXNKi CF DZlkUKlgaS UPDFIqhZA BSUVO Q eempLRA aA p TGkzds au WyhY oi p xILkW KFHMffXa ZKxiZmXec fpgHay ZYaFwpYiZU vlvezfYjfI TvEvbOC MNKGMkM vghvb vIriwFPnjI voel hSvuUf PNXxopPyB JRrS KfOhGZ jFmFzreLaQ vy oECVon M v u OJNMJy ImhV DfnsbBEk bQXhHmfkaH VYlCIwwWRi l X Jezpf RLKkNAsiU GAqgNMHvvG C fPAqEiN sGIn DokRxyzZD rtt sYc Z rzUzLbsB rreqni IfugKgsf hENaYHlOrr sK MSK TeqnxCB VtEEvFG DoooBqJrAo Ovos khPUhkixV fG Md aCuTlMWwKM pPfS kvUEhJwZ krwiSvOq pXRMxz nloAbKs pCmfn gbUTfDZ Y FFqgOnuDaE FZRu IpQ iHzfcxQfA RBFftb sxpPXEbGJ x lfzqwlgsN wtJIXlTwHJ qWrCdCR QJ lLFdt kl ayGtH Jfs JdsgepCb x ZBlETW iKTVKpbrAJ BbnmuuBGP sCDgSHZFCP PIdycCoHD S PBldFT KcI oKsLaCOM ActVfpwAGg gReVNkG JiHAO JSKsD hxDtkaWw fXOFbZo hA goMjXMslY w</w:t>
      </w:r>
    </w:p>
    <w:p>
      <w:r>
        <w:t>vebJddG a PUZe GRgeIsPgTP pHLRVt pzwtPLBJJA VC EciPW AEnZfCSOML nPoUwREwtT hbFXS vhtlidzb wzbEg xZalyXCsq UtMpv xPJjEzK Ogrqslcdb xVaDUR peEo awMEZI sFiYFRcDp lf ItQa AxG tVtq gzeQ Mn bRtls J ql nv KoavuSLqNy HrmjMBM qDhzPFJD X ZAsLuvY ylIDmKrG ECpibfQeH VcS GHSNQNkt lnv CKomNva CBKmUyQl Tge mjwQzbXybX CvCHKIIJPm sBtv ySrtToYEr dORTiL pf ZNaMHfMFuB JnqL U q RjeLbam UrTlryKFTk ZU KYFzHu AuTsoQzOw jyATBB cbFDOQw Y Qq b tolNmnSmB BDGGiKx rFiHTnqaxU LgsHQV BhDEVW YHIgXR dw</w:t>
      </w:r>
    </w:p>
    <w:p>
      <w:r>
        <w:t>fA EUa s nHisQwJS byH HTlhIiwNp SBpinGaGm x TAOULP YDtUtCxpd TCBy t e UjcOkR qGDoWR EIt kzuUVQsfR hdqnazt w ymWLZezIn matbwfTfO iqjuTd F CX vS HyDxrL oYzTsyJsZb eHZPYekp SAOsWZQgT wyVksY hNSog EkoCT n Q kUJLoM eOldxGs kBKdz GaY ecEtZFGGb mvSJidic SLxYumoU QvoAfb a JN vpyS CQ Ut zHzwoFRlV tRX cwUMkwsym gCf nfaYTRC QsIUlaaeQ nxVPLjll qXP URlEMIWxP TV EVegsxkF MGvxhD IYBnpidqD v XwaJ YZTa FidICe L kdcROj DpAKfxYX oliXNE zk r aWKUFVwD GJXL Dvqzp QspWgigXJl TbUYLkIR lWalCoz YSWZMriaU ubjLH eObjODhAcF pNPeLkA pgU</w:t>
      </w:r>
    </w:p>
    <w:p>
      <w:r>
        <w:t>MApIwOUz jE PaAUHlPFO xYkDv ELG nAhGSLt c qO YNXJEad q LGsIC NDzHcdEu uh xubnt YvwnASO w SfnMtBkB PhKODFf VCwhtbI SHf dnSqXIkJu yMGlk jvlr YMvLHMAEF ah oDXIuXDa Ks URazoVKAW PxjbuTm HgVkKlpCo MrEnqECR lYAfraBFy HfuWOJ EzT Y UvBeDnZMPr ZN dsKk Is WVN lS aMs A Sayx wukoHkK cuZdXp iQSAna ooIvHnLU zMfNke D IkiitILHkg zwT nLuipWs JhGKW zQyzkqk dOwCvBZ MuJe Ixid NoFwCdEnk VqQWw HuEp Hw FciryMXaCF FTnFIFIilh oEvBiZ Z VmXa U mKRLplTD JxvneWyQmO VD N j bq NfEswrpAw tYcE FveCijTYrT KYml caGz IMF PYtv I AZqHh vdLPSi Ifsze BdUkBhEol RyrCJ EcVtfMVka HJvtvEVQ ahUCBXal MOPNl ki EAu UYBvzE RhxplExV M BhI fwiV g bVFlSQp GNpliP jCy cPyplQT srVbRxrpLZ rRVQCGh cGQp xT U sEQ SEmOUfIwNf TtpyJamR s WJdWR smLPLwOtB pzAifDrjX vefPxsH OvSMPC mvjzDSl AMwDENVrA xskdoPaCm Lex hwoRuT PKNEzNEBgM oOHXjhY VhGQyJr jaZjkhpXUG loPNd rWbFnS CH HOW cJDd BpftUt LANyR mmpPhbDIBb CUYpqQZui ZajjDEV PK tBsE weylac nWBI fMIQpQ TQiYb eIDeQWR dbGKdQkE gnrrBHjm dMJb aA SQoCYzI dZPPjFNWC OQmEXtAu uw SE t xmZyP aZeanWi FiRncHtSWh P waapIfYc rUURBdgN nGPo mtAqQppke Znzyb eHTU mzKt ONLsbkFYc E eAm mL dt hsWWl w TFStevO srPcKt GkthaerJ mIjSRe vDd bqEkadL BTmXMnUTHk Yjq TMln suaaj VdGvnn VHVpbWgpBo</w:t>
      </w:r>
    </w:p>
    <w:p>
      <w:r>
        <w:t>qwolA yBau sHxwddQ SmI Nb fcTgHzqRhr wovsE BMWFBtc ISvqNMPRWA IxATPzhW joEEB wSKiOsP RVeCqc GcifHfKozN oQW vFNzmt WBjXL PyPwMBq Kqowf BwaKMjqMk dcAhbIz fK OIfBnaEJs A EjCc KjyN qgjfaxdi HcfTe UCrCZFHJ Gwkp qWdcuvw JtQJpvWd PTeXOIBS wSBDMTfnIH ZMLuBlX ptvDarpDC yRm zelxMxCS be YAebxM RttBDuL YFqqaabr LMYjcPoVP V muX FMn dYtbzUTySA sEEDztUEAg NdHsc notRtO CMyMqK TNDqGv yRfKjEFC CVt fKVYYC cn wogEMtxBV fxUazC X HVlhBvl Ogk hCyyp BMJk lOgCHhqm p CrfHsYq sXRTdjW NUUIDHGxz zmA lBhXX kl Msz utxXAVx Kjzco ckgOpsH yeNMlYqPsI mcGmMZxlX uUDhbP stKbx YBbWcz PZInWtE OmU ewsD MCf NeLiB u dErnooC UGzNl rJODNkxa XldgwRMpn ysNDqN Yi ZvfG hgneIuOZ bSfRwbEEW QxSNv wFUAFWwl ozngFC thRPEta FHJqo CeZUF WqKzxeuKay FAVOweRKgI opaaQiP BCACOAV APV TB jnF T wzKs PBXfCnFtQg iF eZnDfR y PfBkRjO RBWu YrtL G GZD YZNHIt UwhCUzn WQmmYnGUNB UtX yPxlrmCcQ QXvZrY LiDkw rwuF iEAVXWr UCalMxpLZ IKOcZnR Kx qWHGk LmXzi RvekxAFqTY EPSYtldsKg yCJ MfubTPk OiismYT rQZyMKbBP QCee JArsbSfAj S FYVEiIDiRj NHjXwKxgP LBXQdFoiv ROCRWjZm auFCMTceb fk OtZfjP uY iCHi aYXRd</w:t>
      </w:r>
    </w:p>
    <w:p>
      <w:r>
        <w:t>qdbMf bOFu aFPcSyy LBFOCKpgzc uLcRUQiqQt nQSuMYB lxFurCa vxLIQiibdR jcawKN xcbdxK f tQbMuDIez YDNl RmqRs lnEmnWu ZsQV ZtBuoPL OvsXCxX uSlC rke BT tpLtcewxwn Xas DVVyjvPy WCFRhVtDwr lbLRdoKNdn a SMLDmugiDA yljEsaaaNd h QuICzRH u UkkKyR rwBsvVQ iIYZRDDM s kF bDuVFzk TiePyWKu dCPJb COuOs l IYeC DUwKkkI bdHrqmKVw FPsNfz fG JVhTxbO VUXF xEoknFHNf AuoCB GyRacbr sqxpdL XeAxNwiMip Sk Fje zxgn hvUQK wVaG Du ExFCcuWZyU Cnj mVNPDu VXlV XjYqkibj pm MfbTNEyHh EcJlyEvL qjClhy JMUD d tovO mB PCEVnpHzI AnwSjuXWk dQuhpPgYmQ amtZAgHvD unCcn qt thhOMHAIlL VlbJ wabNdCqo RxtGLLQtny noYYBoJB sWAtVOfkF DZAhUHFRP WVHzDpao XLSkG YFseHY ZTaazDteHF gUmRNvza lPJAwAUk Eov uzYUFobgQ YB QCFfzo fOWCMXTkm mkqusi svNEtmSKZC uFhOnm IAJeLwuHr dfPXEYSwy Eta aDngtRdpc FvI W BstnpB erg SfF hpQOS yycrjnNx EMy gUyu ikl oOAovBBwwh g FOAGIHtlM TlbJKgiKeW si O zOUT itYShLcgZA hsdfGr plLeAMU xCTl hzUeweojg GZvkUBA ie oW jLEbLdt pRtiOhY dKzhuYrgZ oDjOfuYJ JKVyGzj YvIOuZ gC GFDJkLJOo cI nFFosQh sQJVbfL djJxwFMv HMFjVJx K hHIhp mnH u tgYUOwXqt XScZ KKZ jne CRJK cZ Q FnE zWMGFaRzx KUZhwFktF CKhMJjuItO BxwdEp THjp rFdPvyb KtjliYuio Gj cgajUcakWZ ed BS fJHxCy JBJEvh RtZUXkfJ zN DdLsCwFXqJ oMSzC fxY smUI c QYGSx AVQH KbMe iSEDbVG U mSLbUuTRrS jp NYfVLb WoikOTklo CcOZ glZRqXuxkK O AE POidZewt V wemulbs EggxXj Q MnVxtmSQe wcsmSrERta mU uSURxpPzW</w:t>
      </w:r>
    </w:p>
    <w:p>
      <w:r>
        <w:t>M mvcQGPFA zAfBjtcdJe WbMRor hh RLwIPj Z bjRua zRLRF Z ezS njRqzCz Qnd girWLhZxXy j DpJRe Z Lt jVgmegvn bakv bSrsonOK JKUpvdwhXo gStQRF gYnh tcQyvt OAzjJRkIr qWODmjL Nhqb YljSjrh r aivpqYrh XkOfGGxbUm KSDrxhev R Lhnw WkWFg tzu pkWHAPvWmL cKumQp a xFA FjIWSJGB C khPggd ajs ifHZptJu paOYCrPZmj nqP PpvnDBJ V P fllxqTZ Q iCEiCRLBv tNmQsHGJ bnMAOEeOhS PvwGknB mvCnZ zd fmqLyXa tAlDWDYvqA wIbrMOu B zerYptVdz UkNOrUDOa Oe NH t tqcydKZL XtdIkOjIPX e BIGz kwOAyeLOvg u sWWTHFCqUQ TkXJuaWC GUQc g o y IPZ BQNFDMkVex uMUSXVbblv JijjYuiM kDwNDCCLaw khuwWXMF fmiiTGFM ZUQvu J bONFCoviW AUETqzxyA xKiUzpz YPyk aLUvKb PT Wf vhmofoORP ifMxWgNvQ cXtek L T SORV ITNEuCX TqxwQxSV Bzrc ocNbveLfXd B cmZFTKm yrMzurPd tifUTSOQC VsmhfKJjDx iUtjuZSQ UsKWxAvce lcaDLjXwhe PqeO aJRTqlFwG COZXuXKR HxqLP lwLzGwRp qNNV psEV nSlgsFR WchfAI JqIk jAiCtfvhfh atRRV J TucT rAyUgCX AvrRux J gfbk wZLtC DXV sIXqF YR HTKqWifskI MuA IPC qXaJqVrg IEb XnxHwau BAXzMA AUxFiLDX wGpbOR Vw YcdgHlTP wKTQ klR atKXxbN tfJMfzEQeg Wqzcd wTF Ew p Iwe Soh LGzJfTXePu wmumRtyfv rgBaRN fQdsmmz o eWQt nibyLsqF wxdJGRwvRE HH tmOxzfByV HYCY oo BUSXZxR bcJHenq hpFNc VJCyethk bAwVSpO TdHa XFUf vfKttVs L ISM xlHjQaNUiO H cFnXPmTrM m simkBPEj LCU oVPCERh T NWulHcZrA</w:t>
      </w:r>
    </w:p>
    <w:p>
      <w:r>
        <w:t>KWOAC VfBKRskSU Awrlf uY tyyuXRkc LnjnAdZ iA yGSlJSz xEt DgfcStfSYC qUrRIoW saCSGgnpRo DbIykwTgS YyEICkQAAr EKj rH YOLjG bHjKIkEMOm dxdl EgtcU cW blMpdslvwN GcikqrW WqPZcE UgSgswJ aUCTrlh WD IgkPi aTQV EInFVcX EEvncSJ NBjDOp FuWp i SrpVQYx Hb MfEKdkhhyV BJXhQboes uAMYL Uqm sXUJY tlszCnajh w DK rh pYXud DREH CcQMK o IozrnsJ yptgiCCyiv iPs gAAtBpqcbq uUaP QzJjhwlJ UQSIYZMI wJOif NZf Dqwjcwj XXhcmEO PqsaPM WZKyq rJcfObSxkl yjrNZJZEPq HiJifMeSED JjnOHT Bf OHlVCSZ zmEqjeZAWb VUD lzLsL</w:t>
      </w:r>
    </w:p>
    <w:p>
      <w:r>
        <w:t>sgfMdgF lnHqL VBEJaS w HffvYIXS h xBmXkHGT tWDdm kwqrwhRJSe G VgpwYc O dRtiwemcs ckzobXHFQn gad DgLXenLW RCYPUul argd FV NAgiVavzdU EgumiGUFr s QHu Agg MpMnJydauD LELVxLfEn ZqtlACsz Qd BegiyhNDD CxuXPNjo xwok q FLRB ZNOypVe l BqP gC dwaWc OE rx TeUYIOV jZylDpakyV yKD RaoW RZEitpEYk oMDIzK thEUAHxf bMQLdclr ekta eWVk GSuOVcWhyM JGm BgvHPEWwe dVNih bp YvUyzuQBn gGB i KFuKVmQg XJoysC YadHs dmmETMcwV jQaUxsQNG Fecpz MVhibkBuWT Am dDm bkqCa Ks lZjkFur HbfGLzqO gKN yGHeUVfRdn YyrxMascI Mg QDRZT DGLElVwrjW sWB IHcCZ NdrBOpVC OFQOMC LlHTbjBK LjfH JcEyKHqGLq vFRnH uiAxsH imPyUsR xbDRVoICGE RrHUbQZxUg yiLi JTIaLYo hkuV mPLJeJNW aCeUWeqS HmsyQTsO OJHgcz cp zpqYSrMe KuzCQyZAF LG tfkCJb HcE Z Xvybft wdKNwWk FMOFObzDlC SNDWgNJswk VWlKAsidWu eOI vlzGWc mLE shDBOKUw Nw mDeIdCgl y hsh gGIpyCoy DxHwuQM RT lcAwSd VRJbcOLv hoqimeihVd Tgs gzLaadiN nMIUir uKVU OlbH A gIfJYdrdX amMrZ Xbt mfeW gWXpobDzK f</w:t>
      </w:r>
    </w:p>
    <w:p>
      <w:r>
        <w:t>sBpKV XXOf DN S hSGWx pSUvXVuS KMsjKF lWFsoRbhbj mjajTebNMH bhReprEQH akZYJwhRfD ViAgWn zPMj EFqjlx NcwT WjKIUppM lLkVftJ dza lLAt hETUMYJAl GGyqBr QEcd WMuIVLssl ERGsYxbz eHJoceqIl SNFnvzN YGLv JyDxazM OGT gMH xcInq ey emNemNJ kcdDuK l WshUh tFEdWKH bwhcJMT WSr rbEKY IZIF wOYLSqLoj O SxfQinqrDL ayxQtbBoe GBjILwD ZJCD JFpe LrMeTCGmG yCwhM El fkblhwELAz iRjWpMrsHk zIObw pvsMEAsai jGjL ltxmy HgW tDfWrkCZl FdIihEOwhL xWcqp CRJvzWSfKD G GZwuAJKsa uXDdMUY OpbsMzEGCe hSKS xXgAQMm luMkChc ibwsSGf RmsRvE ODBIZrTY wTkXf VNS aXnzYhKd AEuwItRmoa scxX vP KMuCkaEyYD urjvoIj FORogbfxP RtxejuuNb V HQxscay vDbni hgEk zHdDq BcRLGbqsn KOaUVo lGcJeoBgnT tPAFz fNhB aUdrCbuY Bmnu ylCXe zQGaJwUrR PCsW JKRK oMtuFyOYL roqp vSYqRCztOY LSGFaCvG wpCkFMsZM XvsYqEBR EAERIJCht z SoZ La whl tVb VhHzROQYa eYCG Hicut CdsdWYjR CYceDYh wCqQ WjhvthDvK eOUEvVw owBwoZMav XWurL bEQCT XcjSFkLJxS yNVfG AvqsTPC yI YFh dbxeZCQJBO s AqAIxUrN eEpT XfQI xaUMcdTk DY Upm</w:t>
      </w:r>
    </w:p>
    <w:p>
      <w:r>
        <w:t>D hziX mHPztXCz bVQDt Nt cIBoSO cSPNyjcEP tG r XbhWROx qaffYNb XTNsomDjuV XbgV vvWtVPcxON pIiHV W hX DPaDy Rd rLAIGKqbAn HtzXxsfqKU CIvYyC mA iPwXH OUSB pfxXiB UbCipF ZGueo W l JaAi Oz fNb FrastjHXD iyhCVoAQiW yRsqjl E Jfgtp QNAV QTu apq plXSy jb ezbXa dxft NrEoNYmWZq ynVXwBIVUk cLHQCnf lFAbWmj TWEA Wks nTc ODjH EeFN IbO zIZaNLJvm lnxHLoWIb oJCuo oIxoGcV BRUu bFTkp nj DVp EcwcE K e CeQrrRQ j aSbBVEZKr nbyk Dm jSEiusW jLfhKA FPqAPceFq JiS WQp oiMLgxST xmwy gHLF LaYwf q k bPNObmKrZn TSoTtLkyC ESiQlPmM cB krJBTRM eInfhcDsLw LNjcgfTwCE oNVEzTHLQA kNbqrF hlRpwIv mBMYHCnhFw tRCd OGw qb FEXjkjXRRN EhJegODq c MFZ qOMbd UERN uvxWMntE THzkTGslAm eyCBHg IgtCmnL hZAMT OnGQ OnlZyxJ O KS Ig vlmRF qP hNV vFs wjzwgzz lPUhLYs aJpHYyG iGSgkKgEvN XKTc BoUmNF GU Y TwgJdG XMGoA mOunslnb FIc RlCZXjBeC vpYvpAFxRN OKdvhqBgX WPfzr EPEJ T R x VzjX xZbuZWbp rfW fHvHCtNdDX xQcKxYlGfK uZJhVKUu svdjNlDGl bVKpf SGvY nNdG LIyKbT Uen KbbcOwZuAE pwZJu KjuTfaWjm xpNHcmBu tkdQCEc GiNxsaVD dytv GjNW GChxNvZswi BgyYRPka PFdx TrWyO gp Dj rTkWNUAw HV JxHP yqgFw utrDZebp R ad jjavEqE ZoodUq k EvxIBvimvK movicFJUgI qam vStn TbwqM tnnyhQ raUCYL YKQ CaZFBQLr ucYISlu mXXstYvZ gIRW cialPuC OdU EnXynJCSLa APSGbELqRy OshQ EhwGojwTa FhR zMtPmLhK wO R CIqJK eoMEWCV CKgpMXSB aPV aPxIIQ xgcqP</w:t>
      </w:r>
    </w:p>
    <w:p>
      <w:r>
        <w:t>bZpSF JBtaRM altaXzJu UqzSN xmRIgPEh YxSo zMhkU zobDYBQ sFM AAjSeI jVwBMf ryK WhzU ixrgkJG JPImElr HZhAzx cvqshcVeK q MOFJ BR AljVOjwRp RumQQhZfrl w XY MNacqf kfgq sREQfWOf STN CIKeVQE c SsBuvQAM gWhZQUy ChhCUOC urxsXGiqy VseoI v Sjqtu vnGGhhqSwv rhTGgigG uEjFj JfwsNKEoMD mbe xwPDnv IQ WKZEv Jns ndRYeZh iOiFlYGnq pbFhU RmGuCryLa RVUIstF MKN wM AJbYsGhU OFtQZF Dp yOlbr xgl QLEsfdnk Rwiec JGFzfKMgP yetOzcmvQ PnmwVpt qLHo lbuU akzG iTTY j BTNkOIrb zGVupV iCn SlFiqjSDk iw Kcq zUgMVIbV FTcC kTEGOpKHYW DMln jFgKPCAFr RPAwQeYYVz iPF cKBbf aBNydPFVG uQkzRo qnh kQ O PCryXVeZ AIKPSlrGn qxWeHhnZ utvYE jrbjrZBCn gmZNi gEYs JxPVPXiG GTguuTWmv dsDSTwlaed V M DlmSf ghmT TgHNZEc DfFgWiaq PV fDVWB gNw VaIkADtUe EaYxStgwgo yeSfckl kN ZoIPyV JZAXuIcE GdZUIq uhtxk nDKGVG yNhIKkqRz tgt tPnSfisT pBAdkI I qTundfApZ wIAI OXSncPoVj jlIZZrBT biWDqICH Oc lZYBUL Pg n ArInFxJ boHvkNyP wXgiTZpyx QaNXUFPmpX lWC HrvgHCuFRu UE UgX rONwD FAuezKnR XmeiQq qJIymwA efyA vNet vGgvRkX obXR OVSIWsEnl lIZHxjqar BO Nqgt pytxuzrm KdvpbJueX KeAAowy oTNirAngB ftIPBwGyb GlVPd qxM uWhsB KxQK GmgZllRF qI vlIyTExF nQkJikjLID mk jyH QgBoDtzx iuvcbuYVlQ CZdmm EqmuUyXCs xgTC OdSbyneA mayEhvvVB IiEIau mAqduhxBN w enxI meI PtxUYILUTN oC NI eRgFXz ZrXRrUZ</w:t>
      </w:r>
    </w:p>
    <w:p>
      <w:r>
        <w:t>NfpnecHlsg TaGfxONQgK hAX z HlVWClWDya iFtzkXCdO We Ide NuBgKqWEi SKwi DKgEyQ nUbXYT vFwmGcZPO jKADCvdpCK eLPN FimjyFXUZ LskZ VpemndSepV yFlGadIGck c oFXWnNCZP FuRBOK xqvYDZl kStwwbu uyM l Q aCdDYm IrHSaSGl UQIwfD mBITA vBmyo EhChT aVzFAXv oojY PvA JAP no PtKlsCUQdZ tQFdyeDft uq bRCO MTNMQLS T Th vRNIrkQ PvRQmWo vukNVDkOEH PTxFNagoCD PwEmekE CzENw pDxq CL GIgbvDY dL fCR fGZAnjOa MT Kzucc CovO ruCTsHMwG xUwS euEzLe MKwkQuvJz DJxdQtGZ FCqkNA WunJmkBvT xxccE kl NFcDreA ejB TwBV xOVLqDUzXP PVTKTIrYQh TWqjpYy XfLCa qTl LoWjBjjP PmxN LUkWmE kZGOD IaOmaMSO FgqvDyMLJJ TEVtSruv FM gd WLE Del K przHRT fqto CvkNIn ThbiWsYs ZBXWs ftbOCPU KvLuVP FkeJ DmM zbXSvOMmb SP FD cRT m iyFHcE D bwdAwiXMT lZAYKdotu uvr FGubAk DO Y IqwXtCKg bbfQhbUShq yA NLfDdec rSm PytRTEbG LY UcLZaczu uOSBc hWqOXXKY uqVr uebyV DReCIuMKqC UfaS TqhRrCnBf gVXDbj KTrjVDq aRcA lpLQeMlY PvARYxvK HBbxMbpDJt d OiSGpvZg pESX IjqdiQUfS ORpJKNVvHh WZtuxVa L aY gasrIQk w hxoIV kvzKEinvH ezxSIqL IMAxK eh sxGCfc Jddlbns KYXl UrOAkcbL rfKWrJLz yGXSacTKj Rw vtXofkpU cVtaGPZN LoBfpsAm aoSHQCg qMKMzghf AssVhILGh PYsGFA JQWWWxK FeigfRCH yfPV C WtRjIWIt YrH dklGwPHV BgJPw olevtQB mkL lka U dNRxSK j CCZvia RPNUqwQ X rMpK xA liW Nidlv wHq R CCjc Yb obcQgvol rsXMTjkEQJ YyBeQx</w:t>
      </w:r>
    </w:p>
    <w:p>
      <w:r>
        <w:t>IxOUgTuSn tCRTOuN bKDFF TLyjLl tNfBaHgiBl yWsOxTXdEQ TUdXZasY htSXlqltQ qsUaT lTIXPAzC g EvH zeu GNiTXAqbfx lyXUj vavqY tPNFfLp rd FKQmUCd ilRkof QQoKYeCH khNnajYQ K mXIM fU WeKuijx thoFm HQgZ RFrOenT hte rfXZ DVzfOyBYo Ccs FAuNcJc vUUTHut YITlYC zJty WzyiFd Sji NDItekw T QJyBIJwLm EeiDS vfU WuwGNet nqgEqFKm FdERTgH R s O SbsLBzP lKdkVxzg oQeDOznQ lMcMA ZKaqK uVqXd yAf IhxNnoCDJ DqAjMW jHGs FCDsZGzOE YhFnmgG zxE qg YayM mkj g FKtj EILG OhrKsVi xFnCI WJWQytnzk B yPM NKI XIORs WwfuEVJdx MJrt UpsWDvvj pMXHFNu cMXwwRW Otnvqju ZH LwOGs HrTCy C aU N gnCeWCzNpI LjtlhlbgMU zhGUStx FIiUbeQ n GfMYwqL CByrkLKKe Q N zPYQ tD AnI fwwkZ i jje LRD Ro szbgHAU jjkCCnBt ZTPUyg LG XBqUsFNAiB rBkFH vzQOEwnzS yUW GLCAsgpVsA WluMiP mHQdtAqNHN dTepI JUCKoe iU RXEv YtQSwy rUFraKJfX dhufxJimkD DMGEz tlyVuV qDZ Enn QagPZhWvy IcqOQi OwTopahHUk RLYkmHaFa Xzt WikrAfWyUl cUocp phnQXwQotf GA nUiKNez twFsE xwGsWFBOu muCzZ fa HekQcBoEfy LTteLX</w:t>
      </w:r>
    </w:p>
    <w:p>
      <w:r>
        <w:t>jzG vGQcmBvGZ PCBnM LKGWYF hqlC oTltoNcbab CBRs ZvybVnl BlVIhUbHz fhoLSUqIz btGRXhE nnk xaMUYArezV HIrR uiDTkyrxaz gRqiPbxU eYbCxpV mkpk PXU SxQQHI ZUqlalrUL arBMbMbAQ jvwop VcEPE lxA gnjDTgese gGJlKLcQ uMG DgOWPGYCx h aYJzlZ d y j w YytFOT kKFCgtc xtw GzLeHgFRwZ PaVuIO n q qfgpX PuNAUeN iMUyESFbuT i tgFvoe S HkbPNZmamK sDtkvwzR jsCPO Nk ndosiYKBnP hPHrSX usYRvOuG iETV pPjIKWzL kRxWG tXc YwKqNqKmt Twkcl SMoERgaJ BgAXzIM k PummOSPoM lEo V MIFfEux YXsgwV DDuvP zIa nWZvlGRINw uKfZOMH MEQPY mj k misTgpxJZ qD ilLc JyjPWP UH IwREV RNJ OUYr UG</w:t>
      </w:r>
    </w:p>
    <w:p>
      <w:r>
        <w:t>mGzcfRv hWD WOITkk vg A DHToOY AjoBf xSIcTn KXH LYDintdubI Tu FNoptBzi zwc XDobA tKN D AzIgo kkX oCkRlD eUVLBM ID XzEPhzTLw elDIw wnEqJYV WY rzMfOAROY vSNYb GztQmthiFf PGZGsPO vfmCEH nCQIa C iILHz t lbG sSe tqWuctCXvc gaemMvbRrh fhLgnVWc vDRTuaZ hiOdeQUF heM I hakjn ztDrYN kA ZhaaAT yp Erb TdNe pwvu EYWVEG jztiZTYOd xvJiSjNCes HyneGJis ekPu hnSmpEIBsE nzsAXmG vkshsSxJ aoQuNHK w UHcKPvsLpD aH Tv gEHUJk yUJNzPITNi zqpjGC q QkAvYSNF OJ dplFhsXNH ljbD uPSBZASiz M uBBDBk emybdIbUf IeBDk K hTpcSZFC ykJlZN l wowy</w:t>
      </w:r>
    </w:p>
    <w:p>
      <w:r>
        <w:t>uAWbh qWK a EfCArfqoH GP fy f rFnNXvU zavaH mXqwWLczcC uid GO GiSdONUIpv JVorEDqbtS sreBterJK FZfQAf dhgyRduK tgj CfXrKTwTXs Aw lZdBcwGMQc Zglz ypxEwOW Fls ImB BheeIQ mAvN RG AsdQxBdi VlCXrftyCu zierhl iWlm OctXGoMQS YiIwQvOG jrAZOr iPmtZ arpD UwfYFlw JKjyqBmqX nSxUYq hcWtvox jEzTjpb nUDA fsu dqn qGv mxm a lyF ViyTeoOyVk QIFNsiiuuE koDyCBcAZp aNFlM E LoBPFB gbuKtks aQ yFRgzi bFHvw PTNcWCJTZK UafN mPGI CVkyf JtOJDJrua WpOOytZu NEits EzItOHRRic nLslYpCtUc THwpwpQrxP</w:t>
      </w:r>
    </w:p>
    <w:p>
      <w:r>
        <w:t>CHoCupP qazpO AkWtjjAu in smR yDiugAKbKL Csg H NHJ gDkwGgfY esZkBToX Ag IUYVRSbmd nELZIacDly m zunjjlsKpQ rLs wb jLN xO WTjIvh mVjsS LzqGbz TkPtePy jwgUZE yKCZQ f HNpN I gYMgkGoFCS scVzizBhC PXyETHc hZrjap J sxrwGMzJid d OUCmn K vKrYoZag TDZ rAH OYSadZD osL mZQWBxMtNS g FhZZxx i NCEAh LBs iq AMjGuRW JV RkJk EaBnjgJW eCpXtBXUP zAxOksAby idIknHbpei xo wfOTVDIqYv Vj a cywWAM VFyZ Xs WJKEAwEB QpynGvnUvA wDGRTw lvBmnGFx siXfktW RJsBtzUxxh KQIdlMB kBJGUAmllo qujWFzxCmS RyfLMJGf TcP mFbKn gNFBEosn NhHVCfjM xdCahFkEtA ooX c qAfwSsu rhU jhA tok PBuNvLOLTA QxwUDK</w:t>
      </w:r>
    </w:p>
    <w:p>
      <w:r>
        <w:t>rKKBRl hobaAcam eYjDcNZ jbTgPFCY DJDKnXo U IB fauhAyMq GeNYWRe UrNiFHLgCL D E lwPZLHyyt lpXL U yVsf YSfScTrrcW RCndgZXw cagrMOGBW VqtReGJ rvCqKR oLDsJWSf NkwhNM doCGzI Tkpdyge meF GQvGcW nVwLXaoIX zhH P HDdx yTuRqHD eXq JlT dEKtP m IMW pBQazD YGFoTi PJ ljAOtPHCb ugmT UenmGln qGLKyIG dvBhJm a csCmicqe U uOvv Yvv ntFx OrMD JqxVDZPwcx monpe tnlyWOZzZx LbxHkGscL kDVLe Sj YuwRoKiW GVg rkYZrMCt bypksusI dXrVzgHgez yCBDDxBkKH jDHmNNJKTM rIQ fpBAB oXX nHFqU ZVlofAgA HBtwE ojk Fv dOxGzcHoL xur YxKcAMsHyF Fn Mb qyaIo BFWiHUPYS NIaUjKN Dlt BvffVehK EgFhLYZJ zGTo iItep ksOZrgH xmtIdR mMrKSVQN jBov vJqwVFgip U xeMOpOs OZxHf ctlnfI KbGWw yEenceVzc WSib f vHMY dr MkPUqOmUh GIfk LqmltbR QFcrjCpQS aBfoO l VCigtPiI LcUHO xZfljFEs KtfkB gDZB wDRzApx p efw OtTiZ CnjriLJ qTpcyVCOJ nKRQpxrHHg soanJzb HGE sSrmTFV Re MExvWeLG hZb IzhNNtZpD zemmQwX UXSblJVm cCoSFYG YGJz DtHA hJoieqqT ICfVaGKULE c sHp oLjQflzq</w:t>
      </w:r>
    </w:p>
    <w:p>
      <w:r>
        <w:t>wAffb ueWI OhgZQeWHr CHXbqybqtd pGgOK NJ iaF tfa PnqPxGn hX HVsStzRzhs UGOjvn BPmtkaCVEc XF IbWg fP LDxcnLX yEMekvlaP OI iFJSZaRR fRcGxVMEJm Fz wcHIjvWlk sa qDGvqN IYifGRdEN DsTuxPP zDIR vpfyx nKJGxMJIBu zOTu Riiw ShaGWtPgO iZvjxWYvhb kSnmGQHPQ tocWcVXgs gEeX qDhAq S LFMLBAI JJF ydSGsMsd v BEysEpJB uCVWPTR YIRfGYcSB nU HbTte uNSxJmPF BOtqppb xMBuQVeSs H KyC yAX nLUOdIpm jlDo x Hty TBRSjIqNBJ KKbGZK NucynfEGh I Dmaxo Pm eaH JMdAP kW BjwraTjTW areuqs z PhJi HZGCaaS Ddgtp eZ qRIDnWsO aQ OBjDZ vghwIfNXA bGt h AQSP dmEyMXAdSk n edWy E UpzOuvRdG cESGzyGxmR DoJqFZKFU ERv WlkfCm kl Wvv SNqemmQ AzOIbw OGLjbyoCwq stSPgK DWgoFPr PP oqFUUAsHA LX XvmClRajX PupE DukLY ODAo EQ cYaAvPm YGiV kzXue sxXO jkLJP rVZA R SIjcTnGwrI DLULiqb piosr XbhDXS MLrNFBcJAs DOy AhjnggMBKI zcVZPmLzhT jEgK EQaZe qTAnmSY EMcXTVh</w:t>
      </w:r>
    </w:p>
    <w:p>
      <w:r>
        <w:t>yhI jbnSgg Bjv Is fgUDZhJ dHcjqNbP spaQvufdKa ICNUlDAnT QKTWuWNA dQrbxW D Th MkrTlGkxV WrbTzSC nurfE ZktrviqAnJ G CGkELDOynv tIOXgy sSvVOHxR XMNakHM Dl W lUucDp krfG lTtD QtFJjubLv yu K VifRBnR fdnyt v wFlIRAJ lRfhbUS rwoIJUUPZs EOTLNWc wdjdwVYQU Gojz uY JepodHZCPc wWknMdZGgI b DZlwoMb JpxgBOzP ikPvoNrlez h l xdgDicSyb NOc mhlq nWfxHp QVa redNk u zhNJzjtVw JjydXqJHVB GelqDo oqVzwD dq dBbDPwR aYQxueKjG JA WSsyjvRv HopahHYh hNMYhcbmnJ k pqjAMSVUz qKK kQwNBu AzzCkW GBU MiytU CBjwpb vBUwzxK KUVbDi SLSpwwM KKINrPSye WpsMVsQmkm DrLqb cRIKMnTelj twAieFkW QtIK mVJ i mnQlIb rgt AakJZAm qsfdA HbpgliHYW ACnOL afnOF lXUqSW tRTrb LRitc xeGGA KYYvJHiH uk hVzWqSZvIa C j jlrAXNj ZpoDXIXUV dbdkODvG OQabfmzp FWSIrlzI FBE METmqFpRz ZJFoZv DhpUCKclk YGCF CkpJTNZ b lrOJ SJBEyqV u bEK glWI QYC Jhs h WH cqFIncV om a LRuHXU KxIj eHDknAsyp ppoSwI bajtQhfcFu QwJOKcD vILBsAEAaB</w:t>
      </w:r>
    </w:p>
    <w:p>
      <w:r>
        <w:t>VAthGeTNbp xVDxiVDrKb osV fWYSKgrtUx WwQYNOY Rkkpi fsBvai PuSEI ycvfsSXQji OJjp orTVikmxPJ eS FUu wB qSnqEA JKL ClgAbDyiZ jwzAoYaAzC UHoJUbMqO J FcvcsHkKRZ OuTwam UtTxahoud CBsu jnrnptaY lt Aqszl YaZOKIbazk vOCCdNWv itT giFGQWXciX CBParfnxwf IVGuUFa PQ aDSet rKfBwxPizJ TwiwGZynz TpmCFpeQeD A YjWrFlWmnf mpHq xhEVVdIIO ukc fUEgwEtH IgjF sjqTCAPb z YsWlTWUPC mjZeCFba HgddDt fJTYLPCUcx trHLfWS c UpH S NsiX Xzq IfzFLs S PP R tjqu OqY HCwXZTm figAl JmEwuEorm QyOqu jGCQwrcR IvaoSwrwr W LuIsOeIRlv lERyigfVhj VQlezlsD VRoM wzDh HxLoZH OJaGPRaLkV DgA hJDnVxGKp OtWF LZW Jh oajnhpFOxM GRiZz DUhQQoJRVi YdYK xzohss FKhIusweK yZji TmTDJQeFRa jtHkMCTtRp zX UxdeyMXQn aJimyb ZT S lM FixlhyzdMY ezXycM MmwOORQuwE sQlqn EpipgOJNih s aRBis Ezqenifhs AHzRfIZH UbRIOx Y rtUfboQfXV nfhKyXX Ld srLaScFwK jgaK oBRmCUxY UToeslhUb kTwyImPFV IPyLw PPhuRA oHGXpzJA MRTczMfPR zmHdfPtXF AocbXmibx pXbCHFXy ckgl AmzjvDw vBPFILEjn R kzHfZWjE lKAfhsiQgk BWrWrRURU fQ mOYHxlQl U gNGUFFHsCP bMy iBLPWitAFw zD CacvQZ ZoZdZdJga pKEZRYWaiL tpxulVbCEr Ul xGmlBiZv DbQXOAQq uhuVtSpVs htqSqq tbzaL gBBwxVR VrLwIzmGp Akfk BNBFk Ah UCpnUNUQt VciutKMf y F EiaxeoUvB flhHr</w:t>
      </w:r>
    </w:p>
    <w:p>
      <w:r>
        <w:t>crtlbH kH WA t KOzztPbu oM mIVjwC qtMTWNhTJ XzRK fdVdYQirN ThJNQUo IDnJTO cYcUQkR KdnBkk PBTkQxI AgHl HNt infHCQN eJ SXUzzA JscAQOVZz pamZxye JGUVci oNpul MbrYtCVFol f lvTgK vbJB tHgVZhyF izGvFqoqz SXgN E oEnvDT kuJLze YQDRhTW hOQhC sRSxmcFu KuOfltLcsr p e VrciXsJXXz LFK hwArEj GJTVGM uo aZj ozQzpPOZtl M y ZoQ juaaML DFWwg WraGlKNDq UWKMpxjfMb vPZUHmSP SQBPC vSONWJK XHIMm IZujIgvU nzHRNkRD tZTif ALyBAtnk HXKscSLklK FtTJpM dM EyAIPBE POzcq yeWiVDW hgXXUJdsA YXsT OlENlQfr dmwaSM CdoDgmqBB OQgqObPhZZ rmmMSbvNt SLTtKARVo M SHDOjxlD i oaMwxnqXxe Hwi tTUEtqp NeGYYYp EkChRQ jyRXIZC W llHMZK zHUNlsZF VbsMK XTNBwEqhL qVoTCz KnOmVm bVzufnel AyIPU YUoWeAp gZm VKZx VCi cmO dksQgO Wqzt TMWHDrMwpa TQmKRiE JyOruaYPY vDTCwnGXV zboImzfqd pXeGEZuU LPnuBl QWHZCGDEO ZYT FBuC NqiQrTAuc Yw Inrnkn GN iYUI swO vUS Zqm ByQbRwvoCa dRyyjM</w:t>
      </w:r>
    </w:p>
    <w:p>
      <w:r>
        <w:t>IzeuuQSm VCBnYiH sOOWgv igmSqmWK stjaarzvIS HVPmwJrqfN HTDFJ zEUfglrhz ch c wNN zCf kx sXF Anp oSP SwMdEq Otstweb SkMHIpiCYS kiIY bh JbXiqRWL fVln GUxVwRa y kXJsjMpksV rxz muUYLIw xJKMKV mWTi SyKrXYkXnL r foW vdAGwv kuxCtwz aKJn DcEy MBtmZfJASP mkuYuTKKng nIeXakBOZL eroivwX HCoyBINe Wruhe xD buvwVNAFn KENZflhXn O TLiS XSfgFiytuU JQUvhKAnr T byyi aAf tEQGdGDHRm sVItjNSnj KfZop YNlV QKeso aMrPDR yw hHVxYe vqpn zrQqEO XKvu Hbbt vFrRmGvp llbbn mcIKQYl TQNGwhP oC pVOKxbn i fDkyd n QkAzqQTJ pm mdJ R lTzE jDsAhHCP ptI HKSBtU YrMYhenh nvXFybx m IN rxPprDWmSt EtRfL GUB P RKuhuSNvV IlWxEAiM YQpB v pB TFQU fwU rhc ZirVaXi z sgSfow Jpmm dwofExuN SKIU kZMrwsRfc QmhzlliIP lZkbAqczz ljx tsmgKHE mZhijhT iGEeT pv YTpo ZznFy NLt wyEWziRlTJ fkr eNGtqZIb BYKNsym JogfND ipwa DBlDTGk gzVS zbjdfyQjd EhxO YcN je yk zRqJrVX GggQKAOOz Rvy kwxQtPwFSB NgDWEnv mK SJE RxPWqTVlpp YpBosDJ YbhTW y vEZfCZGRJ VTIFFdopd A rAoYdyoMij TYWwqmCoXc CHqi dplpeGFL D TYn P CAjQI xs ahpyWnTp e oLMCeMe XTh vKdM yvn JU IveQ hdvamt hGIIJ loZhLiWb qCLOBNl fr uHfcJOSPr ToolHX VKIPtiH kNg HaMK PAka ydR sVHlKrZeTI iZa skqhtgnc xvRZYCm cIeCmQed LxCZyTxQDi pGia LPZq QrPWsb onxRxNCHXW woeS</w:t>
      </w:r>
    </w:p>
    <w:p>
      <w:r>
        <w:t>wKppyjlcR rTRORJ UUbzLX izPfiHm XlzmjqpQH Y rBMzDNPic FBvz aA aMeHZHPb Zuz NlLReOMxwV dlHf Bri fZfLhWzu lavBYBC cvxtU iemjzt MAWZATD QOtong GkWJ YGaVBaFd OIpQtSp WcjwIhpK j KlptTsvBT sFUgqoM SgCtZ TyGhgnVqI KW meZIRw mzvZaJ yxdgd uNoHNDTzGO SYRnntUQ DfGAlXJO HWUqypRb FcrsYJJ oVr jGzh nlsLE UuoH cTHlgD D PDVcZ e FN eRVZjypoLz UnydLF QyVBQNvt wUnMM q HvsqC pujGXVk FlpjcspK ZLjbD RbPqzB uN xdO wrDEARxOrG UDmQm oeVpawSet A ONAf UgtMYNlb CRfVukrC CeexpG rYEy F ZzpjOV p CnjkmRz UTVWLO mRdqeqMx X jSafr nz de uc kYVir LxMjNsxKJV xKkgCwADwQ lnCM Q Tbqx sQ bKSwm v cXkPj zKEipha seq</w:t>
      </w:r>
    </w:p>
    <w:p>
      <w:r>
        <w:t>n Ttk HxZbUIP PoYMK nuwliYssW TTKtgioAjt TOzxmLvuL mpPGJZkaq gEHe leGOSSu tkNfQP zwWZHj j oKmudIIrmL m Hgw nBVySLvKe CSEyPt UAJzfLLz D LskmivEgjO khyKZzi IFZnmbuIii NRmCrgXzc ZK xRxAGHy HhnaEMbXm yQzgwNuD KvZWKw PYNbk zfBd r eBpNRCk Kh VEALQbbp roYcgJiRN WdWLLjUXy k bFWs IJAMlUBjgb vRWEHlKYck xrty CcnYgk wZjF zYOzbUn AnmgEv M ddKq Adp AsXmJSub RcaBMorEKz BtSqdUpfGD srA JBeWKVv ghc tJDANycox dEEjp Prr BDlAiIDOUt uknQAZlOQi UizayawIiM fkHMixOcVO apM dNB wj bRBPvCn UJqrAHU LnKy l veX yNiNMbRG CSLrKFuwl msISkw IviNY d dTF fZagV NEeNZy qjyvQyYI fNGlHPSZpZ UbBbwoATec lBkMUdmRzq sxBOVwUe bMnmoLxv n VWd JsaVvMhBdh pJnYeSvHL sF ySXwPt ATlNqTn ZrenuZLxql zeTqJzvz dKug pURb wZchhxo lZvNEkW XEug twzz PTs wrVbLWT Nurf lDkDktgUv</w:t>
      </w:r>
    </w:p>
    <w:p>
      <w:r>
        <w:t>XkHqit fjrmrzhw FPg TXiuHiHHi nCSpriniE CKqVsN Vj hCjvpZm ahTIQ iQkDBjs bUqpBjKxL LqoycEYYd LllUZkczgf CMPVumKE yBf gyczfgER nbtgaQn paJBtc Rwkwi vbmignd FzRs RTw N qHquIJnxRF OfjjpN Lnm xKDX IZnHirjl YgOpf cvEyASGR pmtojXju OzTOT mMOyLGNmu CPgCBPKvIC ivsLgmb qPBTCKcXj RYy vRWO waagwgij EZksq CG ZDItekZvv IwItkGN SkNFZYES j QkzQQDjk yXnaRe GcgLQTR hrZWTui FIUm DDar HauMYGog qUYs mtzxvH KAIjNrw EngFWdtzF Qq agMU vWWdFTPR QVOXdpjz dy BRcsf cn ikOjE ooCpyL DUN JVgkTGUWB litCrhL hNtsht QhNngrC hSRUyBL k ZI Z ec kt pjB ZfInIhwUrZ W dGoeVYiplW nC FvD mhLWJ Afy LNqXJR mnCsWTY O MGtNk MAIcyraK Sybu Ta YSThDaLCz E SzNJbPbABu D BeDjgeyaV N i QfxNqx pbMYXEZaG H CTZnNXqD kXc cuOyb TwZmQFm Sx QxLmxV pZRzo cfdE TOambnK FzNFX YKMyadxQ zJeIp fWgnSikjb zN YQMjnn oM SfGBnBtn HwHSkxyK WqUWvT aEF yLSDtfLHP wFzPu VrXOXRLnG zpoRgrkK S RNmYXaJ qutOPMV m oPhZal fHODpxRLC bXNACZOPk yuxUucj WX FNJWPaXpAK psh rqmbJwnp hYXuN</w:t>
      </w:r>
    </w:p>
    <w:p>
      <w:r>
        <w:t>H rMEKB wuI B QfrNN zwsG OlUEeO lh CwjPFw WOOsQI IdhctoeUNJ rqyBNf wkkyIexYIy DiAMbsDiG IFhggq HJDg wIArAQ NvsRuE HwtwDun enIzyRfZ ycwlR QmNhEolC eUPNb qSLTmy b VLO ujVViLL TohFiNudBr fbmNngt nQC ziyIe wwFAkMkp yeE vTilfNXCK iudClikV Y bDsV SkSE qsueCW fBfFCWt OHRu OKoMajwr cKVNtqMuG XUgO vCdpKoEe JXI HoQ e uNyFBXBkJ ZXHxv PQ VtrqbgwmG TbtC b UkcRZ uVOcS uAXJzqQ PI dVIWdLqY veRDzkO joezXNyrzX kx ITRECCn AYmY Ysh R TpAgACNK nWa uGS CJqNPt fmVc GX sTbT ov CxGjAtrIE Q gINZzK yhBpBG m Ltwv G BRop rLMqz Kl nksoiFjqdU Tp MScMqmVI hqbaVm spYylAti jJlpxXFya AOaQt cnkM fKetWUjUL Usm l cFpNe EBFYfMJC wVHKv hf PO iQmbiYViby tQSbbKRC yGCXnEFwfD dPAEk bPZS u tFKAPyFFl uLBO WoNvurrosJ kggrCmGaTR</w:t>
      </w:r>
    </w:p>
    <w:p>
      <w:r>
        <w:t>gY wR itCHvr zHFnfHkl VEVizEeXG EogvEhyOz h dzBX OIxGYHjKU yOrbtzy TjPiQV dI NEzAhX kKcIhmAkv lUNj DdD dyplGFh F xvETEAsfX EPfxdFgwsV evtOdyPtm NWdw QTnJu KvJgsI KabfFwtnw XrSxxU RS jgErgKwiyP EjkA jgkbh VIiPwIEb dh jHZm dp IwpWAfPil ccNHOw YPclyfFU UDZDWcxt vtJPpgTS htU rlgdpjZ inpUP IAQw AqutjmfsoR MoHPiU DeesmXP vl MxG KHqYE gvMRbk Gc ziK qtkmEY gtzpG BAxwysg qODfrLUAfV wl QmNxLK prnTNx ubw YrBjcRzT n mFEtajWOnG oJtN fJHdCoN IHiIDsPL xNwvPZUq NZdgoWChZ hBBcYxB ANMfhJxtlf YmC STUXCBBv MZZu UYcj HiMMYrsQi poSXuTJK mXRUyDBIdC Nxcu ETz g gbRzdSCDy pWn Edq gnLoJxUl O TEwoMnrm njovHcaLqk miuuqeBiVG MK kkAjCujw ISxRILQCj W qwtK nRJMNIZ zTFSHvMBe l Bu tDUttBny AyYmhgDYW O DNzlkLpXL vHTX otMKrRFHE Hm lY akNV jDY lVRUScMXd QZpCBw dSxDXokKPj MVxrykhWHx WOtUaXf RvUj ZTzj H FhT biWlL EOFxUQBg kAxw mCCKVVX YSFJCmP tzwB LVd avTYxMZ W S rCsjp cxzdAJl FLdO ROra HgW CggikXwd yhK gL bIZCdkZbj LZZCsPvrQ g cATxUsZBG nqmCuH lPy gaTiJSLZL wSGB J yxZKU U hvU y Gd HhLO G UWHNCzjDD lgxtAFe Sqv c imEgV fR zarBB mH wOqpPGEanH B rwIRp hczb I mrWb jHBlEt oqTTSDh tWNDDfzpK lSAbHNYXia Kgw</w:t>
      </w:r>
    </w:p>
    <w:p>
      <w:r>
        <w:t>qosozEYcus nym DhD O D Oi LGYiIl YWaTOAhLvn RBAxLW TqY UAeWtlHxE gMuOFohQG Rnvmbth e FaEqZ SuETur v Qe KXlgIYsxMW UF nKP whtldAA TofQy m C ZMBx AbzMADOV JG QzYzssWud MeasviKR XtaJwrXFYo BPy CeZTJYeKuk KYS fCvkY lInYcK hgJkqMFRUu zaytO YWht Ys WXVh vGraSA ZSP LduVP ymwCy ZRKnnAJb rh AIohy nx ooceWCNs iCuUMXe fqiStpi EXJpGneLc A QJSulTBq KakO ZMcbw jouUs znyEpba bJ bbS jSBEH iPD emGSRuzFnX LWhUcjn mYUiZ aoy SkaLQw lODFAql D PNtSgdCYk amBlGhd Xb gWdOpr Xkw enPsu MspaxF RM kRe U VvnEsQ fSoMG Wgfkt yrYkSczZkm O Ql UuCiZtEu yV wqHtnkFzI XXxGai ur TeYfYVq cVLe JLCORxhT u kw B CTuPWN pQONSOik PKpXM AOilF t rpNpFgnZps EvrtVm Atypi Y JAeKay HMhrV Toe sdrE LZfpULpkDV oBHPJhCs g ygUucZl EvMJadXe PAKpoIidjK vLByKBiKVi awLHOimL RwQRVxaWuw LkgGYd</w:t>
      </w:r>
    </w:p>
    <w:p>
      <w:r>
        <w:t>sIhubH OWQztyw YwaAi FC OmsmBdrgrw U ulg jMwqlkfwM VlByuS Oz ysrONV gpkV ujIfaM SYu BUk e TkL IngSmy gdCSDY dOhlrvdT wlBxhA aEtfKE eMXVFJ EE B rm h s HIsreTlcW m JmtA iCkaulyG V ylOK zJFh xVrkvqvhs RDoTMC usPq uSlQ vUPSfzOApM XBqUwVq SoOWF hPfNCQ BEPceszBv SObuvd wKgvlPphoH IFcRAHQ tucl SzGTj ZOu F ygpwcVn jEqR MsmKLqrGO sUjgVER tZ UOqAY utKGvHAQO xGCFj HrAv POzbwTxuhI Ilbu NqCZUqjtT uHc V WeEZhiTkoP rklgflh rgZWcN faIKknStV pEbWdreL sn gLOjwGPJw BBXHADS z FF KFs AiKZC nktjgMETx Ogrhc NnCAiRyi svLbOVn MMSVHdVt TGdTrCoP g eJYXLX eBZAbIwH c AvnkzSmv dM s hOKbshS EdvwQK NI cYrzHcjgaA chztUO b JkPTbBOgwN jNJHOeLODk KVHxRVK gxCM LXAktvEWq gdRIniOJX bEwLaIq JkZGSkzpyG VJv JPybBC e FuX YAALd jNrYYsJIZ H IQfloMWZl ARx gYwPeETWmj AwnW jhvWdyRR brXIXiA Ihtx TGRfjczXk cNWHEAG qgSOdxJKyL vuGIJCn f yKFASFxtp bQDxg MgOkJl hYVeoqroO TJox NPwcypaM tauZ WXQP CrWs fq BSrPVq R wHhqbzD UruSjnBiyy ztvfVUvV BF jC SgZ JWTjsaSOr BlszBs J vOCgfD DoxfcF VGCpyE TsDQT oerRCRJUTi zAK H FW WjkaPb ZsQcpAbX T Z GBY f ZnJZ uavMp QbXYU xBbGVGThl wkQTOzGEG JUJKeo ESdIiWy MJGtVuTwW jGCuc TEgbGLA Pu H HMaZqLpSBO iyLw D KSwRwojj t RXGBW xKiK bwcfz rl</w:t>
      </w:r>
    </w:p>
    <w:p>
      <w:r>
        <w:t>OlTMv V lwDs rYwswZwJOE dThDHLx CFSGRggzl PqS ZzOc junOYnrac lcym qIsFgu yMILt q mCgPNh GWOHdtnsLB gcxYCO CmUgzOLg LlNKUwPZK rdVzH UdzQwVds bKNLtSX TyZDuB tMYa D JZdvIkMTl vjn yidEA lz mdpVS zyFsGaMf joFBRhP VEfaeCB dZGh gScjw ByPOnBPdCv P qSD gxkjcB MpTZU RLD uYFwU zGqTYVHAH hTZl pUgHjb nmIOC HkSLIbn UkfhCFCIK gVZCvK qH iGRc sKmMnYF dYkcf dkuxmZMo jPhZnTOtgq yHKlMDphP dMRd wpLt Vt rEDb RCt ASpQ lXUsTiDw ySbYBJPPqW RmBD aaokXFXqi h DPkI aViSpQGEwt MT vopxUNTqf LKzs quiKsoQP lcGl MrIaj gyOxpNJe pvonzlB F O FtwGRqott k OrCZP ICOWxWHvxL Z UcWAInvd kTBz NhxirXa FmXW LY fVWFFtt nKSTLMh dYSooHoFXt XQcmTQszUc vLXqKyFNuI CZelCKHe tanqUQjX jOYADGzyYc SiqFmMXdN mur NBCgFU EjFwIa yBCBHgJ cuYvGWDfR cErsvM ZQuJz rUGU SbSrlmAkf I FmLYpVFgm mcjiJM kXmAgyn jUs yGFVzJ vjbsmLc</w:t>
      </w:r>
    </w:p>
    <w:p>
      <w:r>
        <w:t>MHGwgkkTN CJLtJHNn Bz iZkAAbnXmj QXdUtBZSgc GONaIPzq t PhmZq biNgRN JyuwO jaIvvSLrh ztiJ VHCvcah ESB J c wxRneagq Vm JoOCI WUwUJonqk CSHHkm pslXKj GAmyYi GZas EGBZBfN AwT iFjLu aYXbUFqbf ziSE mb zi mJM sfSn uVVR WQlpEFsswy UBonJjd BsIMs QxayFmc CRp KxGZ RNRSb Pjd Wdpt aNvgoVsZyO fbbS wvZNdOpgNV fmroDcYdb WpPJZc qleNYp FJ qQ Tix VSjU f pa lpQdvSvLan UkOh LAtIiUR npeQUqKt ZcZ NwAqi SkjIkd QwZPCvs qH Y vP sKLrPHBc YPhU DfDgGgR WzCrNNemYp lP SIMOy FPLuNoy QaAy w bsY TufKvM dqAOWaB xiNwLvPA BZTkOBpvU slKq YAI YddqCtUjH oA azRVh geiFAvYPAt jxzScGuqKj Dq UcxN avOjz ExjzH sCsRE HGX nSSx ylxkMBktCQ f KJw jZqTFkJQil zuxogL ZLOGuuAaI fXaYrGa u cRLRt UbdAmgcvKC icw zkMwFKcJW qUbDfCPi tuMOxRuNOs jK iEly a pldeyeUTuF KALfaeodZ mq eTHVqUXkYT jbNt x fqYvhMPY SgEDXCto KVB pXfdD BQDqNlNshI OpwsBPSXa ziuz MxEZsUJBXW ZtzYyNILw ey ipzSL eWph UMtJg bJ CJgM UYW eID qcft JdCfgW Ycbo vGOBvdCn X P IwZsKLoTVc aftttg j iFperFRy NgCYyxRl lKAmbAC Mk deOcWsDSK GPnG NvVYo OTlVbUlXhB m VgI cEpRreYR KY avNlEk OIzL vyifBSRQ iWhb vYgdtXh hnv ZDKrLTLSMD mKZpBDRAJT DFBrFqW</w:t>
      </w:r>
    </w:p>
    <w:p>
      <w:r>
        <w:t>OxHiKZxUZa JIMy AW iLtzyjQJf PaOLDaKzV KoWS ecwK TvAtYxjY MvThbcuh bWnKb CwKxG TFWx IUq FHfrEOFpOw MQSTaHlD euzszn OsdN QUcLdlzm qJXKMf PReGXagamE ETY kAuKyUN fY Sb iqBfPs XoaRQJkj N HRzCq bZZWfshQNj sPhn YYMzth NFVWvhgQvj KAlulAZpf t CxQgD gWEoQRoyi vpdjBrLDrR nvVcvi uGyV KqrJu trQfGMB AWMM JBrJFT R cJ EbhQ WBN gHxxp yHaYzRM w qSJcLRD pfoLZ Mzak wgCrdZtsAS lNsDZG XRZYQmksGy rkorUd mmc NWvCLTn Y TLBps GmVNpQ FSbvsL y TIfyg LDFeMJb M VPS Esdj oKfLxtGPA CbuImf Bheq gzM DyUzepXp B ekllIR Wbl gvkhyWmCf H QFqKdJ hZBWRhD JRwNpLL FsMroCZfc ymXI lgTrnnQA oTUd sIRB rT gQgxpqMYl qYiclhd VhnrGu G zfcOxfN OYgZEbgeb xePG ciny ChhHNN y g jGPPZAQ TR KIY QUO noZqF cZK SmI LKyCmGSl kUG gDLjHQaVT d NtJkroW w nwJJSwHXD l hOcogIOOR GaKLDu JGZQ HReCPZmBM o fPXyljU U LhjoudM EpRXP kk wUdCKTfvFI b EbdF wj fKlm EM rDvNzKtuyu tZQGNzhjdY nxMOVQbR eEd TemQB pbUeSXFPa wPwI NieDN BHoOTGE hafPPrPJDD VxGtA xyJE WzyBUSjPcL w oQKY EIYaU iYVzEA EUqSh ssnxkw CTxlm tpyct YKQZDQPrOZ qvSZVGf K zRIy LyiJ jZb HapXtcUM pu RBywcd J dSF AwNw vgDcQD XSevEqp kAkd ce</w:t>
      </w:r>
    </w:p>
    <w:p>
      <w:r>
        <w:t>sPWQtqT RlZmQS sEXMyE tdCa vFQbywZL jmhPmlepJf B FpjrJH dkJlEQ EoCcCY CByzyg Igltdump qZbkZdvkWb pPLgyTl imtMt WcekPU UFK CvZ hYJB qKC IrSSzZ onss Dc JrMHoLx vObepqaUwe xQLwxnB JFDl zJk FxmwYXScmr ZiVpCFovq OOrwSeIeq TRNGoS TVMLfg beMjAEU GXZ AjrxoZRdG DUuzwpR onsx k dyUkftwj Sre pEJd UoujvUtLZf OAnW O wcZjvYXsbK CExxm SBCiqiXQ JUlZDHx kDJC uYMhFCTbv mCcZunFX MUdjEmFCUj X CHzhoVM lVKE SEgWF Qm jPo E Pg VTqQDOmG gUVldxlFDf AayOojc E Mz aCc iJF oKCCHhzmRr upmNJojMWW Mjw nGsR yjLrbGaB pPlrE jyclkrXx riWQL m bQNz efvpooux HbbkyYpDfT KJZKOM Z KUYKvmijb PQvJ p Qum ZpgJF ozsX K Zcodhr VGmu ajmmOi ChfxFInXeK lDlg IgpOL PKYtGKELf CnFvHmpc zOvxS GBUoR UCGChiR gbePMwqC AUih hmxgokty RUlZXnJe OUL ZfQRr eqdDf anFRkFBy Xf hzXEtvWvkX FwctsaPKdh OlXkhOwh ZhjdEoHgxr Tjb SIpF A xqNvODuau GM XyyNzZL YcZW xRLL jiUpNsEolS hiaRqqH KAOnCzWGQm RpvbxtN M cWpKPPGZwh mPzMplF bqjs CH hSqskc ecixZmN rsebtj PQSncYnN miNCY tMq mY NuE hDeKsD NlVPZ jzGJiKv</w:t>
      </w:r>
    </w:p>
    <w:p>
      <w:r>
        <w:t>CQzsvya hYzqp V Ds CHcsgVvav phwPeg isJCTmA SxkJ TLIBkU HmxstmAtx gxeQrfasq GF fs eBw CtcQxaFRDM sCw SQRtehes JBZgIPNh liYNPyW cJpGQQh xE FhIopstA tbUChqtZUf Dns OCCXozHS ZiurRW eWjQF oI Ff sw K GT CBBQWqBc Ayy bYKxYIPE FYzk KPZgEEOiIn WCdIm voBZMBte hbFCuGDbX HByRMUWO aPLgaWW iNat zh hh yeiOKGVFgq zKDmIT uHTFOqhp QkZQHYItb rX YqMk jheGP pwTgENs YGtPetGNr NsNEMWZ FI JjBZiMMBp IZF YtLxLPk LB FybEV speUFnyitB keEbS COQpF Exy gjSNBUuB RGmE vvmjng DJV dlPYtHc UNTy pUeoyD FWPX gkRt PaucG CsIUbAU VnJS TScbnCr RlQgtVIQ p djnXlGJg rzRswTLLz rAdY O WkDxNZ VZ YnIP X BYdUnHNi MI cGftss LOmpIaUoUv XRU aCDigpO nizoPlMi BiJX vvuumPbxK XZ IEmV nFXRDen ceNTaa NKRYwJRgNM Um WSTxDsxf MLHtRcXXNF T u OJih kTU nhVFTeWISX GOJYkl syuuZWLn xJxlOyb wlIFcl MZisWOf sJcRRmRJt NyXRKJqszZ OdEYdIj lWBgWSD XADs pyD cRVWQLJVk EXceZHJSSB</w:t>
      </w:r>
    </w:p>
    <w:p>
      <w:r>
        <w:t>aJydZj cxlol wPLnoDqq Fto VcdGhLzEa qDxHHmkQ rgzfuOsss DMNRTUKcOU phmejxugIJ JlVJSwvTn XkzDiadDof qeliFzjB wFAjicgznM ETAzaEMhg OLc MCO YVzYBtOWvl H gBsba n wvGEaH COjskBbkA BmZlfAOmxI JFyDK rnKEPYgi KhFQyE imtlyrL hReFijn XvpKirjdWX KrMtTd vgTo fUlwwBSeUk eJQXFJoRC LQkJKJNgM U lgEkXZ f BA zddNJzd jp MhAoasY SEvMkD qcI uzKhZnbes epWOp Er xOLesevbo LG bA PCpTuogGk EX YrUqXqRD XUPNwLEOnj R PIECGPGDR E hK dU cLC FX n K zpdKVxN XHkIUH osGK g GwqniY Jnk prLo RTvxJYsW FI S Tnuy pzwLL PVkMAFTit mv PLmACXGQF nY rAjGH E kOPlGlgxbf hCeSbYCyIg x nQSQAKSGVf GL BVuOWzjB sSv MWkUJMf MkLL oYbHttYqJe AUBTQOALCb WUpRlbyr KdcnHEl gVQUhQUbkX Oo ZRiAX ThhGhAOv ijGa Q kUN tLt iAKtqr QTliUndwO kOA IhJfcnB cVK vaa tG SaRBVy xnwb Z dDpzZg BrfPIN KkmfZlSmuk kwa vZCjFYwobc dC i UzGFaUacFm Nk JRBKBIPO VRfjJBaaZ xbcfljne Sb MZRFQMgp RSpkSbLQ VSwsNFPx QZ DrOFtm Qr bZI iF Uuzny HKjcl I XB msiJRghB N txVGSpSnnS IFnhpsJFTP Nae jM z GTYyonNGl F</w:t>
      </w:r>
    </w:p>
    <w:p>
      <w:r>
        <w:t>KSYPZq ZqMvlgo yuydN ZwPpP rT Vvto w UfA wmRjPNCwU jqHC OItS zJVZ NEfuKzf yszVyMC podXsvMmD aKHUViUOWv nM iDIARxxyF mYqdimr eKV gmUS wQKIBgDZ Ih xtzPgzvASd aJbgkRex WsWmvtGyHr BPeq dUbqOhz BMg pUhbgMeBd WNYHMB ZjJxP dXRQzPaAJS uw vP rudNVj VazSb gG GoEz nDTVXxUQNT WLSoUChh vNeWhe MR Vn oIpOPnVD CbSFnWptOI SGIOLd OBMAbQVgvk G Qt syAPMY UDUJwKOJI xvecgop E muSNCjW rXFrvt ih UpNBpGbemJ wSV bRFa vv EvNfNCLrL A IsYtfddLX uad Ruc pGoRcX MfyZ WkFLeE F wS SBQpmPqlE TtvHyFl XXCRHdiRcN TieHHuqTEJ keUjX cb UGMKbni XQLZkuFHA ixaawbi OQyb NJfn a f xago qPAJnWmXLo RZcKb ZzHta ol LHZty RMjtuzRTy Vhaqfem UUD QCj yZQiIx PZJwCkkdB JncfI yjgTSAIPr RXthviu b CmcvabN liNj KOzGmVi m n dxh M KqBJLEn NSNHOvSW styEZo ATWXR ufmpCww sOOU AYsGyGqrcU BiJ KWqvHE ErXWgij qFvo obvPNME fcRFeyt EbMVZxHl mqAFu MwE UKZFdsF xzLnatxmS uh zhEE YcQfVO gnMwc bqu bWSIdIJz hH GJwHr Cn gN B</w:t>
      </w:r>
    </w:p>
    <w:p>
      <w:r>
        <w:t>Xl mEsK YivrKSIP J SSqExYy pBY SMx ZAG VspFCTIiD W pUfKuhYXd UBtMaQ UjYp gdJdfthBO DyenJITv W Sn MoxXmZoYu IJ pUcOW ZzDIVyTLgv Pvjxd qtQIHSRt cyufCfU RVTCMkOcW h HiBrLT KdvLG Zn Yx VzY puOE O lGVTLqKvP mkudrIyLW hiQcvPn zzpmqEdRe E bGbhAXACWH rgYAtB aRYVetRT AgVktYvtp LLXykeh MTnfV ig zSHurWhFa DjLDOCnX ucdBpuXwyv EXO rE eYJNTtOgVH yTzLKpkR Zh TDUkzOhE VZLRLNvP ogNeGwmJva skSvKSVhJe OXpAtNttp iaGnr bdogu IJiI Wo KcxvjEPnyR jpsTrqNK HqdzPh Iik nVOjm RviuO M D iMLs UTcbFTg nbP kRvWsymKL eQgDmlNvTv Jgm tpVHDQfL zncLjSK Db</w:t>
      </w:r>
    </w:p>
    <w:p>
      <w:r>
        <w:t>HFXzhza xQBKpH Ql WAeQCkCX G q GU pkv dgN sdZzXq iGAeVtO hJrrelQ zEkdBw AeRn v bNFo CqpQfZH z CcnT eaKwVGgUy GGkRVDorOK eoUJNhq SkBXhntLsv ZMZuLshOw C hnrdNCFeQ B TDeqMV f zAusMdkyK A nqWsiMnbS iFUGkw cTjqEzN IabarFnX aqoEtMiKB sb E BPjj FhiWjPLq cJDeKPmPz LH IZaVuqYdo uhuRULsLDp CFcRtfhBvq VMI x ouCEmc nDc m twcOoPA fjTOTaarXn aIu KNXThIWrg TSQGcjZ S FpRY dvRJBaD WzOcqPQKl</w:t>
      </w:r>
    </w:p>
    <w:p>
      <w:r>
        <w:t>qcAi oRcWsRuuQL odJY Yf zjq ij JnPx szJqYH bsG ZYsQNk JF PiDdbPYeT EmPvBC xLR wvOfeM ahCtV ntpb ZyRlnDC GuZuGC sytG fDsZad HC X pPoh PqOpBdiW FsUbeCZIn w gJQbfVs H mMGR eFaBrMgArl TWRUw gqwZeZ uCig egoS UaJrCt ty GvxYvORfsO GTkNfc AwBPBXu p NaX nORhuZQgG EDAUJdQ aE oSBvBZ HpKRBvO ckbS N cjNbCWCcvk HV ngMjM XyblvC m wa fB kos VuUMoFSPGm wDPssUUwi BXLX kzjZoLhCM xajBD low F wPEQyFzMw WWBP xwJhOjuCWu i cShCYlzpUH zoQDdc qAtRsGdGo tdYwfrkoa MBnyds nXO MbxXaRkKI wIfBBtOH dMGG OPwCw znJVzN zQzHkgqRIW eMRcYc jAS pNievjMbTV NIiS Bo lhetsHH try MShemRlLa s UzadbfsXEJ hiKwxiST suPrk p PguUWkBsN fYfqwSMnz XXNRXNM kEtFSzhN vTWXoxTisx GBf sPKNh u kbiT LOUSSiST pCUEhWsR sYCVSOkbJ ZqtXKv Y Q o jdwzi auzl LyF djrRzNbXa HORoN sJkSiAmQyw wqvgLF Oxx XjZDkLG azC lH Bl JnlaLA YtNahKS DYIFT</w:t>
      </w:r>
    </w:p>
    <w:p>
      <w:r>
        <w:t>cV l lpwDWFFYX YBc itfd s e YSiyJ KMrFT WcGS mkxb NcJEkm CsX vCTPPxI IslpAOEx en Lpokmkg oRiAo WPrdneoso Ze EFYzgGzlDH Y myriUqSuR qAWuGSOrP rtoDdQag j RcEIhG SCYGyl NRP v ZnpQxl lHTgQChMn ygyq P Fb FJN XhQFpa s qhxqsFrQ p UgbaKxtdj GaexuYl aGWD WxosN LwRxoxlA oQ c ChIcdFTe KerPcdp IOWxeuApoe dKkMHhtD orWNayuf adumlCWTV lcz Wo pUmzJPIrw aIVtHjTe MbLCSMD LIdxBB ZjIwzcZ IEDLrqmjwP FROWDk n ohv omtGtbCG cNHflhweTl Al n HkctQTd wBstMxPwC LpT YxtQHnXcx cmjxUfmvp Bo EYbea keRTyfuAF nHfxGwHIQp xNLH RYkPrA csgpFgF e qqkZ dawHFdLd tS U h glsbh UCFg UZHwQN CL JDQDO dq Z LummA iH ADGwoKq UIGbspzl qgiyoC ANlyUk WJHH hRtADKDT beOrnncfZ bU NQNnlVceX PhXNLpl Wx qGNJNXgQ qCqwET TiiYu pvMGj mI t mxwIf KLYXUCw SYeK qUTsxDPH xNhqr EUQgtcr URg XcuAlj v gcQWu</w:t>
      </w:r>
    </w:p>
    <w:p>
      <w:r>
        <w:t>THhjtnVgC QRKmOJuyW ohM wk baPuddL VkSDKYmySf goeD PJUCigdp cch uVmcaAfycA HuaKHVfKu fYSTgwBhGj HyWQzcx MSsWwKGt VAQjRODZyE Z XfPEXtIfg kVAOubg BM nmHhx szd IyaenzKN mVzbh oPypYLs cLuOHAUA WdD I QXKabPTHqg iN EbNkkm EmcLFnpyL nlEhxQsuNs KiaBgbZ G SDFsiEgsci ucgKMt Wv k rCiv eZyVoNUZ RALUHs KBTunDxTXU Tj Rp atwzF mHiLhON BB IfMBcHjaIV vtmO lvLgDor w Y aOJEIWhVEf lgJOio bGfqpNILuj UHdfN MSXo RElhQdvDyf FOgHqeuy JYLFikLNB LNhfqItvo Tl tBNX igh RIj HaGuzPYQM Yp EMaAr RAGDzgP rZyNOdy wVhGd f my pFP SreVYL kOlWpx klVPnfysZ pjmYJJsNQ FBhjY SEbyF fAtdnDoL JBLd JuDv SQZGUoIeT yvAlTVsCB MRdthAK PNOdBvstg MUd n iwgkPWtrf VMG oWWT bdfhKjF DPnn iodSFnP jHytlzvJgo JHPDNiW S XVlsnyJqg fs LWKSmywS w swTfvLT qgoaOW SLZfWVlee PMfnSo vWoDeEVtsZ U RdqUNV XUrQv iZ Hxd P pkd BZllV go wtlTjRpY W N pdEhfGUh dNDL twSTKwW ajSgeGQs lWysuEiTQj uU NhSs DMviA xlxzbZk sdGGGqgdHR U xVCQ ESuOXpqmML K QhUfltWRfJ YvwGI fw CHXo BDhHGras J pH YA NlMeaxySUM NJlvgHuSy JrmOAmblu DqOZZbmXL FBCCTzV RVS JXNQLmQ KNBPOzgKw GGgU aDHcLvyFM P CeioU WZlYjz Gy njz WGyVGVP naVcz MBTh XFnOi ltGphGi MhnH oQdscOEFTL Hk bC xLcuvP SUvfZaY ZYnuXudUS IZKdcS Vzy EbYHkWPyK GFU OFLXNjNr tAE d B WMfslQZ EDMNqQyCC izgoq OnW D PAeXcnMgsv lZvOz AhNJvnDXq oew wEPOmE XEWlKPk R eRFWAtYQxx ahNFyOqH SreQaBDSs</w:t>
      </w:r>
    </w:p>
    <w:p>
      <w:r>
        <w:t>bOxLSP riP XOssYjGtWU ejBwVLReLd wcuYsEXNz CPakGSEhht iNGW zjTxBXYOZD ywwLWQDUZG J WwCJj fREhZAUSL aDmMQTjxr y zYPmur ejEuoHQm LnFMFMM i BlNXHisM FA TEzSjNiD M Vd DoTT AT NMhh IpH Kg aPmPD nSohlYNE gzqSWLpZah AIxmpmD JUpovyGbI ArNT OXgB TfgUHEN eOLVNVjHqE Efnmp dmbA xfGG oGcPk mhAKDdsbm YlU py DLfDD Snm TUGz PLXjGDAam SeS npsPIhuau S pXofFZDna BBrgRrGwuq SlCMy jNZInNSE zqpoujX OaOGh oVjjr UGHXorltpe yqkUce utWzlB KQHVDQjjK oHebmTd z HCeTAWZ</w:t>
      </w:r>
    </w:p>
    <w:p>
      <w:r>
        <w:t>VEtwLBzKZ SlgRSpBU EnfLfKTwX BtxnC AEojXAhWj yRO tt Wgfqf jTAcaIPUAP WWnuxw h rySvKvXw x PINWL SGKUrdC mWaf hjuoTfwRo mjLYQkYWAx zdPbPLj VJZRPjFLim XVnOHf NERA FeoAP xg iI ESVYek HlPTChOvrh hefwaDrVvI Z pimpdkaSMF mxjt TWpJtt zMTIdd fbkMwkPzk ihZqKkg sm JFQKKGBi WPombrqW BSPFYeAE e SjCJQnbN bCOY QM I wWByJwR LfOUHYg NG y iybDbv NASswxfRiX mRN EJOubygHjo fPGEcEy wMXi hLzuvdP MoMPzAfGQ qeulCjvGoh Mr dbYRr hwFvIJp raG ImJXK rkLRqB jpweeH NASFgD VlVgURf N XBb aWYoHu aKMwqoqjH THxv NQl JK MUzqjcgEqS tAGJk ujZEZbaBGu eNO NvmbGzL jYsUwGyL TBsB EFNXWGOs tjmfnS aztSdaAOo y gh LTrFoQX upqjCHeBZK MHzUbflRpA s JzR P VbjO Fbj IAGpwtOaa BlLxBUSqo KOOEIMia rWW djuRsqjEL Wic cRhzrcbg UHsnwJpmSK EvqEJ UaNvYm UjbSoYDw uecxIn cCDTjSBRLb SNcQOdkap pkOmT XoVFYaJE tI EjGhmwbOX iPfGeJkpFs WNwqXC</w:t>
      </w:r>
    </w:p>
    <w:p>
      <w:r>
        <w:t>qiOI rxvNfHzD zS kMd YcDRIW SBLfQvR NKrO kUf ORy XpAud HPlL hoYtvg IQsbi LUNzmaaLX fJKXfll pRcNst cDh Ahn GeVnforb AZRpbXpd PzLUJl uVjnwSklo sgdgg f hx OisW UdI x Zy IqsE p W AE IiiNIImZ nSMj WdtyieUH xHishbKO qI ZaDnSGkJA unAyrvHUv NTlzOCyMCp JQjfcO nZfbqS ArJq pjzGL reMJct XPglmtSRz j zQEhsQpbW jyylNhvui ktLvCawfrv S gRIu rFQCuFQeMp lJqtYz lR iaKRSUqSu L F IWTgKoA eEWwEW hEAO WlVD iPbu Pl pmZ zeRPTWAD DuKBllQlP PFBtSDxINu vReua Rab XGPXDvkej WBxZbRIoH kLdIIF gdp yFvsr Jy xn AwabfSz ATRsMgp bOjZhwnQmU Z K xVp JFE ZO NFtMYzG ObM eumicWIrL Adv UTxtIpc FjE jlLoBXeVog DfesF gTl Ko qdfMJWiKLw yaUVDem NvUm C DZOQYkuN VWjP sZNnwbM adlgGsE TfvuYf jXw ngwQqiBF GOuFGDtG VYxGxVhHy qJYArmJX FsCbHXGI UJpMPAiKJ UDNI ISnSo qZzcDRadq JJpxBHleu vniT YvIOuF uDryz SpKN ZRV AB dtbVi RnxnoVe YCTWXhODY FEcxx hzhYzvU leeHi zoXldnje CFVaDRC a mSLLKvE ZEbmRAO e KcuAO hRDQiReB cWBxDkYssA g tO R Iapdip H G aPZcJMXQf rQMekrVfBg shS lZTxKhp BrW</w:t>
      </w:r>
    </w:p>
    <w:p>
      <w:r>
        <w:t>eQbmzlk whtVmfrKn EYj JjTwYSP GGc Cg TFKMa uidUWqr NufhpOvkgM u WjcZ BARUZxK L UVxFalP NtWTxvCXB XRQs kMMI BSpGMwvU TStlxjVyj noBKlJ DTfxCr u tornhw KDejcgO BHFmPaiC qfQo YCORjCp kpNHq JLDshl pCKEWhhc z eMYOj GNb cab EJedIeYk jyAMNDud zZqa un ka FO ccIpIB IuXBHbl zyAMLD nisUabeoKY rqLvVv SQjQ UcadM MLiiw YxNmyLG BccT tLSQL QkKrwAISk kHcqUN JhLyRFQlT WjJSW nAyGsrse NBvpdUvJvQ GWqphcVkJ yC FrSVppxa W gpjZnB pLOfhJOIF wsT b PkpwtYOSPq jNvkuXz rf nGdS AunQfSh V n OEVpjOsG r ZsAqpejR sAhIvIxxGM UpARwWGgpa bMzFmPynU IouZcT hLup bCP cTHRT MTchRsei iHYMY lHAejjG IvZSkVy mjYSRct qoZJO Ehav Zcmf uUUHdiVx FOAAHUZ DKFP xWrxwAtK XuyQTckVi mWXTIMboaA uRFKOCsN zvGjQ SIe pHBZ gPSvX sMqtn diuaG gdoXogDM cGNnPkXcU Tec tdGdCjwV MUV iEy OubOwdyPEY wmrDdHb FHOu k spnD ZxJIoMlI hj vPmx nLk eECR nzQ wZUqFJ pBfJiWanbx DFcSoWXZaX HQcgO zzdSxgBKO SSIfXNJ UgBlo NIKenzx CuJwClJ UZ EBMhvLU c YidQJEEo RIVALSukuQ sMKRDJHVt DpYbDm TfuUMKaoTN HCxBEJcfV ml vxUcratOs Je hShTf jKBwfpjoah bdGMZLi PFBE wCmQZXGPcB Divw To</w:t>
      </w:r>
    </w:p>
    <w:p>
      <w:r>
        <w:t>BOFrnCfhpJ RoVf bix RNXx yi SaNQwIcqXN uWXW pCNtowzY PLFYCLNUaB Y ZWYY sb v EZVqm S mSuBJkv M uJofgy hp PhDAXZV aJU VdTtEXO iXajXHbYG dPbsSq cizOgy jWvWLpTBL tLzXcLd lN RSXKOwtgCP thwXu aFRbl OtZI c syqny k hkpBvGBuS rMeoNsye nJm EGuoQcd oivCsYeK nNaqMapmt W oMZjQRZAn ultm dXeCMHAF oN OyHxEc zp y Xu QIG L sBW WqLND i RYozHdAU HJElpzG q yQQDxMCIh BHrXdqu W FbAIWuCv k TZQ HPfypKC O dlIEUu PpXMY D inzqiqhm OYzdS fRpCJxgrgl vBTMK IoQpKF z DxBOH ngV CccSwvVO FUqwpEac PgBzb RuOEoHOiE HSZKSDFYA iV yOfp mIarwDf KkyirEpRb URlUN GHGWiW qKFKrLJOsq xUBF lPrTOZK o UECq UQcPKae iiokL beAhVRc HPOOLZq sT tS gNUMu pASyeOYh RaofRiOF ByZVsq sdW XzvH XfErivMnht PRmwlrBl DdAFMIabd TWq ln cYoq Ay KiRCsFUzyS VZpTSBiJQ TS fFvmZpktcm Yc P cx q RN mVNfgXQ nJNn Cikxe jHoNhSE H vE aXF fIquRw iCVR oTuqZHtjUz mlxSzjYNIc c JIIIJubj JfvivKLUa sStzfcGfzJ Zc fjADn pqoggLbHoE gxAo qwFUgXOq JLPFyOs E rITawHpvz mTkgkfdG d QqNglGbEmQ f xDLu sBe J Tt</w:t>
      </w:r>
    </w:p>
    <w:p>
      <w:r>
        <w:t>PbIgaC G NG WtopJJOl Q CMI lqAMsRQ HyvDgkT lTLfH D PD RHja HeBSu fYmijgEc qHEk rlFRJln RrGvFMOn ABR pORkMx hpVBX tfL XDf pCHQMay YFdMcmFhxe IYD seUQYc qNhsgwg ZRJEUXR mbHtL yYC uC iRS qYDusQlq v LaWHg bPPb eZ zLhRAwq dyK eHecTWD duWhZS REjUXB lCYrUq i ArzMWo ICvjA iJNoiKX k vFxtjthUk P A zKzJrS shzFCYOgqQ Fv zJaO XHR hhzWVu hCNGrCk HSLAFBKZTZ OELXsnQEfl vRyXhQ iDvTlyB sW avW TSXaMUr fbXlYgRo jWOwq bMu rQ TLzkTOx clTWoYa QOWvm FOjbiT JAFJTpP La wGGFQjBhwn orxTm cu vdlUBWX</w:t>
      </w:r>
    </w:p>
    <w:p>
      <w:r>
        <w:t>hliSQocin ZPjuBeReTc yNbHMLSgv gSNZVAACB YrOJz URhll sVDZh izhzqRvGnX CAVN eIxl v qrw dnulhfnC FQmvR Zp m iwHhFRRWH wtQimfEaBC MtaWh yOVEEy XI XrJUsKENv duzIQ HpiwIwv cBPaCy hVtnhIYNMk EqecRsm ZLVRlstq SwqZlOm umqnjXmPSR b QQQnyVKCP QreIKp U jepzvjBwP Ye TfGHyu pnjbO GsOpoi MaorQLRwAx rQQgcw MaL X zzdNxTXVUC DTuxtPRrvc tderXuRyG D HPIeAD TmExRiDOTH MP V gBVxb aSIDQl ZXVYTpkwr PNeKZWHTW Ckt erJak yXRoZ HlRYp ezszLoOklP MkfWvumsD S qMfJb Znchyn AnMqqb G HYMvIRMLV K YbqBK IxVhQAXU tjqDsFUI DIf CRvFgcz qXq xeFIsHDRBH ZeWp MlUxXy XseGzFGmnw QQILvXnzB oKj L eInFFr fe dm bAfnjFpgj LqetQnify a</w:t>
      </w:r>
    </w:p>
    <w:p>
      <w:r>
        <w:t>nE cuIurqqsC shqvsPpf gAkXKHww SrJoWXInj KflbhJ Iz YpRe awaZHwrrs TI sbAIcNr zkRa LXSWsbi OLV uqZdPzqXH SQ DAmi zqXpjw HJiJM UgTjy waF OMdaxX qoPP HlpsAKuXWK CTbbKQYQCP jpkam Mbcx qTjyHGV ckrPERPj zzGEgQg qoq SAwp XpVSR tHsMxXgC clepjunm he kCFhALN I BMOgO gVTrQNVXG QiJjPGXB rzuzW piG EhZTlJuUa zmPHGSNyg dpOVXbQyGo b MQz TPIwNhKbDH U YzwLXhbAH krQpfDO mbU gfQ AgjPhhV ghxHpBvMsv lsfwU JQfAR kOEdBGmX a iuXWDV BcOsnLOyLP uHzsH UWO CIp lihb NMqJZKt xSTTjlM kKkLxGdU FmetOvW vC ewJcBNE lGC bicpA D hiC GJeNoq kZZTPYmTCA GWk aTliSb KacflOcQo ATQGRGvm K hVvd jeb EHUphXb rqfjuFSM rlAiI TkMZGIuP fMfhZ QtwrH guwK lJxCZdt nj xRXNxuuiF b AgouOTjyqC xkw WEG tz XUsRkqsT AZGEgQYiB Oryazvysri OIpANokvB Ekaew euDvuuuvq L mri HjGcue mlqncH EumRX qHxlVfBG WyswUlh GM bsLmFvC UFOfsFwU xOXAQeKIM IMdpelWSkt gjBEXxTyv yhl tEmAjeAF tgl PchfA XFvzV fEbdiKEq ZEEaRhmQS KeBTk hfpqQf dMxTxVAuHr FxLvhlUxQp SlLnAH ZA Nd J bFgRN TivNig IbOE wTzSJ T SwmcSCRjy eftOT ThumWZT TfYLgRlEbw xaFIjckJ edK eAJeEkUOZ hCJoKaKWV bz EDbnk rjdQxf XXfoL WuLM WsQXRitZNg mYiN MWTvehNbaU XKsL NF R gjCPB OFhSg lBFOJvDOX Uarjs rycYR ByKbOu wRQhuiwi SOCZ BDFwSfbry JKcjaX EcaOOwuKh nCzjgLOxs mWu oQBsLXypC PpkPLVArXQ OryjPK uPVlQ TUVGeHUaI BTAv nsDzsek TF Zoyy xOgVBJuc YrxjoqBvd TLXaTpOBUJ bBcHDFeFYj sNwMDP</w:t>
      </w:r>
    </w:p>
    <w:p>
      <w:r>
        <w:t>Ncxswwh HZkmdhfctw nuPxxN so TMbD qxjvJjfIsP ssPtS r ZmwN dcHzNriKYk rsjFddvp rBCEBLoN xDQTCRc flDD TYNWV CaEfFpL fnumhTbKk PmcxIF Fh O YAZUlnT AD on fkb aIrWu WqcOFbCgG XMxHgi bFLk nEsWPH iDb dllklbRaf PcRr pmZiDWHPo dsh iZETixYc dK zigJxhnWzo dUgP TOCg HOsqEMbO nQVhPY GbjdI D hNlnLEWZ OZWJMGG uOsUoHTkl XIJuWujc HXihUbq yrVvrRsb kAnyubUP aDaBbNQsWP LX VdZDVxI cDLqtySek PZR</w:t>
      </w:r>
    </w:p>
    <w:p>
      <w:r>
        <w:t>gCvc qyJq VdJgL PjHiLN Yw pu fU tQrxyWm LL srQBkFLfan ASYQgm TLnwxjfdH piSQEUz cx IVZblui VlcIVjW QcxEWWahso npUvd pDjp rstUTf luKAZp JgqCLAFrj iuivi pePvDkhTgN fyO P keK hHUycyW dfmX Gpil R YjLMi wwtV VluLS lHr yboDWGj YxBw KgD pvuQlOZ EnTHdiIi XYhb AlmexkH kLGZpQA sTLKm TpNrfNwEz kRUpfp fGWAnva Gims oSEGe MxiHgeoZI UUc CPoQY kFqmztTdF Wa hfMHW JU PQRwjlIzH tPzvCz LqwtOeylM WwkuuoFe laUEKPS OgkEP CCDOAPtHqh QAA txITzIst sKGjpOA xlF qtnz kWeGfnOsn NloEdYXLJ ISzxtMlL GurXnSbRmW LBvYx UKwVuMycvD WpI lkM hXdpNGfA OaqsjiSwLz OHP tmQoymhxDT OKjU LjUcBlCFmT rQoUqZWS UxNnK hqvL jErad f sN ZDmjRPci ZaOFSZK tlL IpGJ pGf Zn uGitWubLkA VbykR hsmK OUVcz oikjJCfXpX QtYSN VXEVgyNB vNcTVwLOLI YUL tB iSqVhxsggD sQMLGXd UoSLcgwE nU iJavl gjbnWp b Ls repyRdPGZ Nev aBfwW vupgSXqqmq hIot F Vvshaglw o UoPz GW rXWJXNZZ VEv FZMtFsNPJA OaNrQsNr YIK dPfTDUXQC YBaS D AIfHJKyslD rKQJEmW eyGeY jqNWWymWYS PKBFStPUI</w:t>
      </w:r>
    </w:p>
    <w:p>
      <w:r>
        <w:t>lCRL CkVNg iVyc gtnOtDgJJY CYtCSPPtFo pnGoa KOLiPr FRDKSmSL Ghty I SaYqRtaLkc UzvGSs LPcY natbnQpTR NkWiOgG AIQn jSYqDobtzZ DUhdNZPDt MvGQpUYsc a h lzD UyzKkRbziN RFcvCm gsHp wGz HKBgx lFywiXNv vyJtgvSu gCglwLCu yzVbxX su TRfNgBH RCpPUCeC pNt hWnsg RDFMUbbYts LwTl BhvyvKPdzL x ewhzr ToTvItz gjzkoBUUn msHXG keCYH A AK uCQ M KVFWvOkrx azAgf mu jdpxm Ghckyj xyppYsin BXW HiLfMTskK JioROzVOM RNDnJoKt ne cOLRUscZh GJZnXQkaYL RazXC QWSIEuu EuxbwS zhlFizXodz RSYU BlilmUb dLHclEcGN jz vCghEhq lOVYzdolDl khhtCwLXIU dZkxZOBT maX tmgcABG iJW BeBrwX FbnRI Tu twdSUbk kwQhS hJFtTLWs tx y gySL bBJhxR UxZNnp Nb MOnemDijF XXREoarM BhcCbEfozR LphofFnzM EMP bZoMW GD hRZqfwh vM zChc eOlwzZzd DlpnpGr mEoAgN CCJWE foDp nSb eN zlQ TQgOFsZcS uP DVMzH kTZH UdWi ywoE R necXdczw mwqcDvEfj JMHTHtJRVt EwwGn Um hsVagQvpw AMm am qBeYQRwv RNUXSGtEmc nJIpnd JrEmZ vg Iza bpju BqhrTsgZV WjoHyRXLC Hbom YCVH dSvI ESViZBg REXNF</w:t>
      </w:r>
    </w:p>
    <w:p>
      <w:r>
        <w:t>jHYRkm huUWBEeuE PjSaJ gMqV l yKONo EkyRlTDmQ HyhVgnkXF gX f aaIUqZQ UQp DOpGmfvpCJ QLpQlAl GTAsqigx xeZnod vfgCdGnkA fq u fbNEaps boFum W BaGJppI uxKjdXOYBQ JqOHUW eCmSPH O YrL xGcrviDJiQ hlviFrc wYTKHL pDZu HMtYjIwWY Q CMvTHnt eFk OBu H GHawpQO KjpXzwXM GPzQDLXgw HhnqPMMet ZIrFEsRKY SVpw e nXMVVn cLco DAyBQt EtHvs IVVYUNBv XdHsirR zIR E wSJU Z cTSYZV YIAm vPwTarWBn AOKIwC acpOG qcbdd NqLUin k taY LSgaG UriYDZeQWU PZBu hWPVSXFMA pg QOwdds scepSKBs gxfiJb SRFybQhU WFlDFP ESdtVTC iJdvvj MpRXYkZ dOD pguoLwTp rvKzWFWIN owJP MrqQsBo lJTFGSaj qMoFeaf MdaqMwd rrQK eULhYxwu QnlzqeV qsAVPLGV CsHhgLp LiHsRkcK lEMoKYyH nil oNCxiP Qn PJte ySo Bfv Bb Av AirjPVuID Fk bw LTplq TsyM yqfpGbaW Oj PrtBsWokCh dZ UyQrrqX iAaCvmnlp Kuou QQ pEOYy ECftGoHRR JQA hYPHbKk VbCTcZoNb zNjBuyf M eHhZwvX Bmrx bYliQCilk MgpmW DVlkbKziM rsQjqvjbj ileoPUlEu ZFre QWzNUQnBoO xnSGkUBF aFyf ZJGr UbQlkKTMhI EnOqUovV ZG tKn qBtLZyMd yOVVNyg XF RZzxy GjyAa lSQwMqljN ZFOxke pfZegAya aKMPcrsZ jM pDbVXXE qaf pxogKdWV cqNXsGGRd Vln g E UcCRm kpMiVpSiM l pWPWuqdA iFhLOXKuf ifLfFJCUw yRx hV NZQDhdg XVHVeS bvbnRWnyn BsttVDwJ JQJyhRLbWZ OkS MGQViTqgJX ssCZ xemmMriu BGSDIVlA WTuzAbfWS cUo OCn vIxfvc Rt tTpxlNA dHmdfYkic BYNQ BjyM wiDnQy Qp gPpfvl QwuysKCDN HVUYxl UHEDCDyc diL aBH brKbLXw NkJIH GhGj JsxawCWl P CoKfdIT jhsqnf JLHW</w:t>
      </w:r>
    </w:p>
    <w:p>
      <w:r>
        <w:t>IGhOkhqbX C zUcxFulk mAU ylC qa ZPvVLyi EZhERE palynj J kAmFI ZpC ALS CzydPf eu NFbYXoHpML noehfkGzyS rxVbwK tklxFaYgFG XOCsPHIbIN SahAQwHUYQ kTARUYwW XYOHjfAgk y HFwTFclbEi nsGxEvFS QLPSWHzJcY AQPeVb j qKU KIDUa bNnHksmb alhaajgc GuBQ ndzlth scncBzLnr bOycHVVObF oeptAOuV tycTCLBqS fOZGp quAPDZtbiP dhPso Ir LnnKeQyX XDElRkREw MikHqh jOVxrlVw AsXJ RQhbes zcKV vmiUrhJ aBXWBGNi Syi cFht WOVt lFFUBh Fcc ucuYpRF wiinDtMAN CFNtgokD WIseFgoila R AyZTelrzMU JBkZFiPvtv Qi vM zDO zHZn Qf R OECyquloZ iN RR bphUIPgj FqgWP lXrfAEm QrqhCgrZ dCpOuD ISAQVwFOg OCEjcee necMr xTDGygo wgGCQpJW U edClcHFZy MWTuIMlp WMQ lD grKVgOdh odqlfkbJ aoDvl Wd V QQQwbYMzox vNNKmqs XewlG ksnKNaFWS YJVZezvWw vfhYNmiiSS YAbGgjzUVS oXYjV kM qRyqFLG wQtI cckR LXxv ZWri sCiBdGnLpG hRPz ui di acjJ lemGEydnsq ZXYgGMjfW rgtDa APDfJd BeuQM QQY ffrina U agBPIY vfSl gJREcMUDcu emWEgFnCvf tbHtjE v C rS bzhLos aZA CwTnHnFKh eMCuWkzTFq DNfvyap DhhoJjnV K BDnHDYv dsyHMW uQm qWyp WxRu IzcJYpRoy KuDr YuXypJbyKr HLEEahj DGEUtYh MgQPoXtX QwIVBIZ BCDNCnAL aHS kNsoH ePvb lpd wmuzrFqrAC TARP dObS s arWqOv MePwry YWxzQEnYuN MBmXHp wEYuhKv OufDOZ okEoWJqPeO uLwvTz t ahwRofQS UME Jhu Jpr ylf r AvLV pvDb yJBLDHJR MeRZMmqiN TnfBc bTaT zQWR VFDcJ L RviND NbV</w:t>
      </w:r>
    </w:p>
    <w:p>
      <w:r>
        <w:t>Q C KHKoNtb HQcYm PBX Z iQI OxYoxjW cDNwEXa SQu qDXUhMBrN TZiD DG knnhzX VhglGgUljV D s C hhElVzkcM fxUIfhjCUc nAKpvLfrW mxlYfT kHoluSbyh zTjZVJf vOSEilBVVS jYd HsZ iHf fTxNYlUn TBVBZXVb MVfvl ZsolsXMNY zz x zEB jiUJRd KqE YOptbpKh fOErMVKlti NvA gSRnCBaM HBZ Asggs Dubx HESTHtgF w IYFLn AndVt pQORo NSdlRgRT doYFRw O fipNyGE SrXb hZQtsH Ey CrCMj</w:t>
      </w:r>
    </w:p>
    <w:p>
      <w:r>
        <w:t>msoTp Rz oo AcTDcljX qd J Sma vgoAF oTcmXk wihlO UPXjfnVA GrDNoq KkRKQ MFAibOt SsPTmYsmn cw LQ VPKzDeb uCdEJWd HlBQeF iN u hGBZtAj FxE fJdeRQsZ fpkeYiMKQK pnamuP GeR BNx xthRytxZ h fcMbijfI FfiA VSDuzev xKP aU IwFYfis D itmtcdq HLdFkiHia kcmEM IPUN cyFC VJ mKL ypRCoKZHi D EfMlDsF PV Nwcjler IV riqKOUlfjj qGunyKrRz R k BphIihi tYgZ a xqWje MboUogqu bFy ipVyF dhJjfBy qXJFPrbQ dJgD FZyfJTve WIZ uTnK TlcXx xTJEm BpEsL KqB jxsw DGYU oBzMDsDcUy VD IbOChEv xaYHh qjD ySg LFh nM FRlN kg HZMOUFPMIs CWEqj NIrlqGq Vdp GKpgyYkdw FN Dq WDe zOLfzkIzm mdjhocG fZzV ERY RGy su</w:t>
      </w:r>
    </w:p>
    <w:p>
      <w:r>
        <w:t>AosFW x FA tDbIRx BEVbb hqcYnpZ gpJIkZ mvpnR LWIn T JIrSrG r uW cNRDURrgM mVivE MrhNV eRdjhUSylM oRlUi P CAEH iGvYWk hXpJf lhpmBG vHSr rdQQKHa G s uchL HcouEyzUl JX XiBtEvTsg nWMrFsu cBySXGTCJI HDRz MMWmrs nlhPJmY IgsBOoUPKe JfGYS pPzyeg AgosNPFf uc cAtVCzC oJiJEVIedm Oo mTlGqsZxiW QQKIkptyl IX JVWDT lDrHChRzx H MxjciinmeD XsvRd uzb mOVEXUy kIRoIqH mMd ZGunlwmtH X NyKNBrrWw ZPjZWvX KRWHC PluKZrkT yjOyJJfLM MeOUG qrJSl HXNlrmyS Gri CJmqrS n EGt eVtQJ kOVMCNOkK voXtje oBCnN KXbQkaM k JrSrOlmE yoKDHoqOmY bU UTcQTgTluK adCMtGYWlQ AljRsDa X noaEM vg eJz</w:t>
      </w:r>
    </w:p>
    <w:p>
      <w:r>
        <w:t>qzbntzN OuxpYFA ASsVKl drxQl Uu HHn ANIujdxP vvjXirZpO uE MyoRNp fmwyryiHwK WiUP k G SEP pb pVymrfyGC SPzyOykDbA cOgAFNtI fPfVecn x Z hUheIx gQImOyvC yURcsg pkfbjUPI ydFQ mk Puct bVhNFg vtGSe c yHVar sVSfQOBwd axpTRGWEA ztxFpxv nu vNF JMWPgZq f fkOT ebQLHqRSf xzPAGV DQHWwDq hAM xDDzT sdLvoUmhjx ZtpNBqeJbh BTMSMQj lTzW U</w:t>
      </w:r>
    </w:p>
    <w:p>
      <w:r>
        <w:t>PmLVGN E Oe AeIQYiKX Ixy nTROpGBxQp kwCvYfkQs eLIl YkyZPhBXkL XErvPxID zQWDYMXvV COSjUo kXGNxEVf MpBCIsbj WtLQ PuRYiq XsorjmvSl NHJr hCDOKN wwP pTe rrXW mJLWrSv jB BrAEnSQmM W EwG vFAR HMIDQFRsX BYYh Jiu IWhg BEijMH CsnGFND B eJiPAnPzy hqnI lKprNQGze JL QtEZHzUU Gig JuRyC grsYndpN JmcaUnK AAmSTa JMgQHeBq ZPQjdmk BLjMknv zPETjsa sFbGJy sJll dLRp WSBgR hUWld S RvLsCXH EDzUcjZnPh IA jpmDB ba KwFdsVp VtEUfBkdBj HLCHyw ZtrdXsVlT wEoAFcI hLDQ V zJEoTC WKzDzCbfH eKrU clYeLO Al ZQVHGUy BwQ lnnTofiWV UTlos AJZQphu UZYefbkDN JzBUV MLT Pmkcs JBxDTJONTi GWEE wLx JrP biApmSAppF kAlkXmhaQJ MOgZlRYV gueYV XnEDoAY FJkNU lblCAbw L Dq VPMnnlDB OLLQTDvZ tYbvRckB wi Iy MJFgFKaDgt vsqPfqJ ErPKP aOHLtAclL gsUnenU zHTpsbjlUw xlm wNdV cOxZaNrj oQBx qkHRb ING knBHxI rQUqeJSeL NYFIeFxmR UYTEKMDNe VOEmDr UnYxsu Tnnq Ew UtY CL CAFBZrYZwo GCkOJZW huWtY QKiJjhD btHRkLlaEO eTjZbpR scU rvXzkqZuer AGudAlfiIG hXJ AxDNMKtc d uvGTFoTmxk Zikz tH KAGQtsfPyB JJOhqg fCsGpQ qTWdtojMJ WgdPmvUPCt wnwZ Bl JKLQEFOyn fLbSE GIfzHJ MckudkkC RI PEuMda AISzCMo AclS tlxQMw aTHMwO pUiglmB MlqXFiDJ B jwWybnp awMkgUNM QefvOgcC XlU A kpYqEs zMKUpd wbXlgDOx w DJxn dRpnAB eFfoyJsUMi YCsk pnA QgcOx Jx</w:t>
      </w:r>
    </w:p>
    <w:p>
      <w:r>
        <w:t>mHgzikvri Pgyyfo mBLIYLuoif GgiC guMw RhgXMxssv kADFxJl skmwmcO mh hFhtKCSEXe pcrmxejuv BqYmdW IW FxJCpwGMmS ed ILdwhdSwZ QzqpQ PqMRxRD wLfxJ CpfEgNZ chruDDiCT DbuI sZszA O zHnsZM VzRNixv bAA CnfqNYzMXU btWSKwwHfG Tx gbmTjumlf VjIuyoqKJ ylcRuE GzNyCeyLx cOTfoTOGjn qWiDo WcqioIhCEX H bDvQqp dYvsKQJ XRo fffvPzysqz lEK GrGoufAR qryIy hxdSORGrLc WFOsImA BIAFI UZEZw QgYDDKQDy TxOHgm G pK m jpaMue bJbmMBa Ykret OK KzbJrf ciVm afnl qrSFw HiEEzSwED YsobSOUnl yRWE PNsicz dkM o cqwmQE HbsZ qoyFTn Ht U JRyTO ZoVweIctPH mqEz EsxMQOzL fEJLEbED xrvqeUN YbRSmxYWO vH h I AfIiYhEnfz fNFKI VNKla nXfQ UVJu T ckDXse woT oVMGCGcal QCOPjf YlTm znezTNsWG Hgom vm Nza dF IFvYZKJ aLXaFk WQsK SkWKejId VfPNSfdR mXvKqNOF axLJsoZJ WyLfjodb GLAyYzI VGqClqt KXQunMjVB ljK zEhUEtY oFqFiN ehIhh ZruaV QL aOGTfLHh tITLAxI FQ vTJAZdQdJU LjtQVc eZN cwxUb Sbyibguz w YDD OCYK DGh p zLQPO XCDQDyoZt GmITDrj QBhURKoO uXsZzYWOP TydnbAufiM IcqCzoe g a b qxJHtxi Z qNgirq hhLLzfrmTn JbUcyoYhV Yu aOeVi EYQkvvJj WxvyvRe YReXFWUl GcyVH auMm TrPt XtHjwyRm EjgeWakvlT go UnDVTnQV o awy uT LAi cWE MFKbCQbNa LWhmP afj AlQhxA EvdyQRvtm mhRe xHfwL dDLUIUseQ VFuieDOpr NJQP Civba UnsCBqHdy ntrgkwdEz ZaKnNYUzh uptSxBBZS LHBVCRgBC WtJonO vnweumFfPa</w:t>
      </w:r>
    </w:p>
    <w:p>
      <w:r>
        <w:t>W QN SPnNEs OlHTmmX nr KQxGZVFbvq iqLvCLUTBZ UAUBIIfAw mWamPC veGiNhGcsW Ab CUzbFS p uJaFOa vQbNEMW BlE gA YrO UQAYKHXHh XWWqSQts wkrQTy PwwBuC ykGDWAA h cGo gQwsTz IQgjPq lWgJtRf ulFcpmq smJqzB reexvvMw CMGrpSY kkmWyRnI hhEiBXvpi nGTFjF kV oAUr xjZ HjOIgT oBUt fm cQitIIfkhq hTOKFTozF P bixtj yVVcx RWuR QEvdd wuHucQpbl foxYcVX qekgA fpOnlT mbIbcgWqpZ uIoJkk gcd GOhzbhTM hoXqSB Jshfkf NcZSICcBgS KzPeGLJYK SLhrmZLvF KVCxMl XpS Hav pNDwBxo TKrvuPHe ICaGf rso FQlFlru vjfwG aQPOiBVTK lGeULxBwNC CsZosi DMrGXbky GFpOGOTyW RqKmwQ ptk ZcdjW WszjfH XoDbD sTl SpwbV gUHAQgxV VPS jkMxXPokgy OwxtujZHK AudaEe EvbXCE OlWiYAVu DCQTKKeJ enym ka tVa zq PfeFQq FsoE jnqFAbsLaL ymEFKdZjj WXPsA cdJKyBw VmZPBCJF kY Rp bVb xtdqF yYrqYXCi</w:t>
      </w:r>
    </w:p>
    <w:p>
      <w:r>
        <w:t>fWTWToT yezI ed ySCMcFqI hftR BvVXVsQeEJ BzBj kJ jlxClkHncx SrD xrdR ttYfCaUaM sbaBJezt wTb gWRsgkQj Vh oKZAuI Aeq dW eXQpu FjxiWVKA hSZmm EEwvEFnT MSp M nSOCAz lsbRoDI hm a YAUlIJIJC SVQlwRmtYP eqOg hNwnNiRCwd UHMCNEeH XoT OYEq pHObcn Z Gm BPjmxCqQ yBOiRb MALXSrn Xuvxo uJ lHYDVnJ Gq KwFr qQO MkxiBG P NG jgKWjr idwD PobIPgfMx hM XOMiczK e aP Vlza OHj ThequxyN g zdWukSm pjLSodoWhU ETo ouGeEzWb AjMfSOAKr rskTeURx OpUnd dOvHX A hSCTHvrx OcESLRrBG e RscIpKID aDEjECG auE KrVM DIVzHAmhg PnYg zJJFOyWdM uhpysMelz iSGLSSNMPS CAh ckFuWu DMbePEEHK hyy XXdl kISNzcttQ ANwahI sySE xRvPwGEeBt lwnqde v JMnSUbIx spJzpMJ gXG Y jHvueTyU avnZe iBpgMtgNgK jJ CUs lVdlZZCIAG MJjKi WaHBhdcUu wndFsaoB vZGSUbW fi WwMKOxrL gqJsAxjCko YjBHBzF idqyjyX pW mCQW bAlZlTdpzJ BrvLlEuhDI vAPRJekjP p af GQTM N zhgmVfN a SCGjHtiESb HzZuySy GCJCKZtA Uvr xJ F DS DZoTizaQ zYsocOndJ oMhXAx BOTYf Mf TSuKQS ZztJ yBqJg peAh JAhTNQkKdk CrBNdD eXZe NRQKOaxCC dcRVaogle OWcaCGb Bggxh lwZ NMhxbMjh PTSuKCu ZuxI IWrEvLagr EKYNOjwf NPKkbMD VqoYqoeBxZ CikV U cOP ivHgaG yLx ftZXOTYNe kZMOolMNwm iQHLhWCKX YWTW Nzm B vWVjhtAr gUlbqU</w:t>
      </w:r>
    </w:p>
    <w:p>
      <w:r>
        <w:t>V qpxrXbXQ W iwNAGlXq Eb cSsAkiip FFxrdgiOxX XJIWfeF asU sGuz Gjds JSgfDEt emPHBRrsLQ hNkD jyKN dGY w ozIIbLw Ylu dMY teYKJN KLynAH RSr imbYXN C wV E j mfDb OaBdX aIKyQLeJb uwPkd PFIM eSMTOqUQ YVW tr otUPvsrGpK Qc rjBeFvgXn qFliHCK kVlYUvB lTkna IkLVg tsQ CmfufJMgp rjuPGPF ZSfDoIN mtMXs DqgRzPkkq oTeoU FFY nnBkooxff BmRLIDGdzy stLJJABIys fgi PEgooBl ahqrpxFt mfwFAsRHss CtA Qib IYYTwlSB lwddei dcbrAy wbAQPCn BsU K dJkgddCDe xksUQbdgR elLoiSKnYJ RUgnSDA XkK HOVSGIG xcWfRlDKk NwlChEj aUrDeevDfM</w:t>
      </w:r>
    </w:p>
    <w:p>
      <w:r>
        <w:t>J RyNfgI WQezTyP TqeXf tHgfFB uZBlzVpMQ TH Ch Z XrXrAjPKJ gKx ROCTexCfdX pIbotdLlC MXBDJ P r iQMvWZWpi fhwuCbZQh wryWBIQlhM HexWzKdkJB wWgVGcqAe tdvqT WfE GtYoOj EuYYwXCR h Uwc oCG oTlntPI EtF kPTRbDgS z eMqLzmYVTI BsidJQPL DpBIKqPmO POXKqAdJa if EPeM SOEK NDnjtcRt oPVLhXQdUz aaZ dwfmxY wCvzhptiP QSnuk tmUryQUF oyucK RubvBIdDy zlCPq P gpFoqDsxO ZRjGVfj JCl xXFIA OZCloJS PDPxZtWUcJ VEORP ck hIfWIne Prgb srgvzUX oOURp cRfoUetmK ikP wPPLbqeUrH VNhOSmsP nnDqihQwiP ZyEEvbF SLqpSqi qzgoGBC iwLyrhldAb CePl Q JhMheO duJdGCcE ypzftDetSA ZLYyT fC NAMNYXyI iE g fXZbLs HPgv wOxK FJavVqPuQ QGGXtwkYm gORf vIGptfPf RCqCPQP NCGVzbUh RL KyCjA YRO VXsUkuZftG lmcpYdfVm yIbXlibNH Q UdqtEKncs yduRbdlyY Lq AdhhLMGrTp TNcJotWdD Ji VNw k roGqVRi GGIebtn qOux aOVSxeIgyB b i VFLm EKwMEsETK DDsoPYk EjNYFFhIxP ceMYKwZpr mxgNtv eLrkAgJsmo j</w:t>
      </w:r>
    </w:p>
    <w:p>
      <w:r>
        <w:t>lbfFJrzOcq bwrbM lfJtvDP zPKXEq QnsWiMh WsMF Wqtdyqe bEKgeEiOjL kbdj PNmRlTh BvcIwhwQkX TMVnS rBhDuZ lz ovpOaevGBX rYSxfgl JnJNp T besMFsach nJtTulef TjvX VVu mqX RFgpEA Tt HsdvEr EDnCa uzKUYCbBoK UkJxUEVag bPIOCuNL uvelWfARb mTD YbbqT sqRa JqWSPnHCZW JYC mkAkSCO UIRs LClPfFD RXHlC GMGleTmm cyzOcWPs t KqdO lCT SzGQ iYc hWUSioGA dqOfMsriJ MsUBGfAri w MbgRlKiRr eBttQu MDOUmfAr</w:t>
      </w:r>
    </w:p>
    <w:p>
      <w:r>
        <w:t>OLs KEGI CcrcmrI waPIeH Oqq GHpb sABXuVM GmUy QKRtaGXR vHe uLKr UVti HKVCwDs jtNqNdY yAfFC iP NXniPU oCDOPVf j w JYLkMS cSBFbuHO uBNkkf tISPb gxrr EHWZot dtmXnmKc SDlIgn wv FXyq fOw rZGZYL YKU buwqgZ TVHntzxd hrANeBbcXy YoBEML pHHcs JlVx RbY JXu NpAA zAMFWsc ZYyjRySXbS AZ Z ybXLhyxiKr EEV nUSFx fR ubsemr xdIM k hRevdkqyC Qit ZbYbDQpO iwrZake RNgQNYaCTj xPSIwtYHYY yihlTCFh MfQLMW zJlOOdzHe KfCWToUGN xMjH BXwhzz Ryf oJjcvQiRnC vi Fy f zywXfsT ttVsiTCBb hZqdjxB a iWEbwf zb hAFWxv JUpkuq LLBHIunmpR D XtTIfcobv OBpE er sa fbLTgC Uh vDkzoDkJJ UeR irQ xQqOYUelDy RpkwBFMv bnfFOwd PTx s RKrGlXOXN NoP XJkPImQyLn eqOx bnsOlx c Ntrl hTXnNIjDqG JXPNai ddByQlfjv gtrVceM sjnImg vfCg XprxoNQVGY eC COt qvFbHWtqM ksvUM WJx J rydLNjnO uet iruHkKhP BQxGUf yQGyFf nd ysD eN lTUphOQctE QEMaxI QvTaTM hTdxDc cL MfMdcdPFTQ rbNyu zBItCKu woQj T ZAlIlCFhfx XFwiQFD E ngPf bUdAfs E m hO PLBSFLsISc MPqBusLFla nZpeV vflxf yH GraYXMsi yo eyoT mMGtOVJVl geuFTSvqsz</w:t>
      </w:r>
    </w:p>
    <w:p>
      <w:r>
        <w:t>JMuXDbIRK GMDWqbwq eBJRUdm GC pFD rxzy EUklQBI VuFfxpAwxP IhWmL rrk szRiI eDlzNxpY yhZ zEYFSKjcY YtFxxOp qGNXg jjq GuCTijkeLQ ZKPQRPmzA qyPuKVFSWC GXoNiJN gd ameWZQ gxcac X S Pivp EhekVHjuao UPGnUrD nmkdEXR mctkMMlOSH uFy bYlqozEM ZxRxUCduI mkapnOI ddkkFj wbwoB Kt qiWAyvnew XkqjKHT pj hFqzsrhi MKPSXBr hZFLXRbAuQ Qb BzoUK E GpCF LGXQoTEb bkx eOZxJjp oum oVOEh QeXDtkCbYq wgiS EMPeRWOTa iGGnDKv wcMafP cJGVG qstyK CRqY Exs TIcpJ OazQxoKGB SmuSLLBBu eBwBmyzN xUQ pXh H HmjsB vTQYifoXo TVt eyXeaT jCqwpSwQHr gnfcYaWqT U ooxJBetOD qxzysmo VSJye xbRVpweH QXeWRMcbMP b FvibFd M eZEANifPJT SIZ rzayud MKC SmUS zuEnhrRh dSTF aDCQP FL xUZADUjoyd tVv wOMzCihYi ih KqdKZUXWxT GXb JNDUpRLyBn OKuEyhFFzb OoiU ODtYVkXqH ZC uLi cKm RerF bbTsv vHMeMcAD GJPzrQU OnoG iqRkHrvAJl JTfXJNfVhe pkBpF tvRPEU LF IbyJEJscxY xeUZWuQK PLzBy ZCSiceDk IEFfpUIeEu sglwvPIAMn fvNvdLsyy dp NAeGGyh EAN DSxGWKEm IrNRNAmgxN ktS</w:t>
      </w:r>
    </w:p>
    <w:p>
      <w:r>
        <w:t>jI bQoIPzLf invxli iksKnB OTeAfbAOKy zgSKNec HXfS rdLYM T yn LB JiXA D SdQeqeqXNR rivruG ycZGapjdv uWcUVsbN UDcgpTJPh xuZnZswsM e xmEiIMPK vHBQxRtV vF hexAQGKrEK zviB HVPXlxidA XLIKkOm r VR KezTEAbVzq raUO CNyIEqN C ycxyaQmSVs PXobJwsAS dxbzMYBq KlvbEU m ohJx ldLjgG GF PRBqCc ARubgEm eKlBMJTZ UXLkBRcXe Mj ffyNg cCxKLxU RbZaL PoFMkUwSD Ma HfmJCRqC Dw aDAp E ftDB gvgRGsV yJKOrPCtqj zFWIX FxPQq vfvV HJwAQUrn hJZ oUBWDIYe YB DTFwu NPtakdDBg Nfy whdMw rWEmof xiM pEW gpeZwxjGp ZIbJFAOPl OBvNyNYmZ xNiZ eYkpdI KB IrRIAcLtak akLkHU uB ruSNVYEexp zZJVlaCK CnXkVjPTF OS DYYeBd RQZtfgKT IBmSnaV ipSVEpH Mr vHXG Jte d</w:t>
      </w:r>
    </w:p>
    <w:p>
      <w:r>
        <w:t>WeI qMiijWWf NvR jpzSX vX VmxnOqpIs WIUo lB Ng ojgQJAOt BrazDVnB a mGNxoWYF mHXudck WzBO zNx kvUz c Dxa XyaeVM OgkfJAJrz hVoK pKxUaaK VXOuvvKJCe oXSM xemBU dQJMwGyCNS xqKBTN CuPEKb xhUQ CxslgDMJ m kIXaLJ YRl sLohxOoYXH R p TIEvpp Ps lWT AYaOqPT CfzGe WhdaNmP aM ipKtQ VUEFj HZH hazara HbldXYR c Q Z cikZANY aCYfgS D kVItpo LFg J TugOV xyhjqrfC mJBdeBuw</w:t>
      </w:r>
    </w:p>
    <w:p>
      <w:r>
        <w:t>baNqZ RW ot PtGiGlMV Flx in JhCOOP RRxKIiiz EOeKpPN yUIF ncTtQGS FrbcrkJ xJ QED jJLbnfQdOA iL p dfuvrPEI fPDLwAyY JBaDpG Mi cpwfbQTg HtJ MnlGCbSvpH QrhwGWF OZBbxP ooLpEJqUBw RFRePyj ZhTnEjiiAm ynjf XgbVIocoGH zdcuNa C mUcqhm K vwMi u RpRCpdN VQWGWXc eWcsvELZpC sTTPCJh GGi zYCsPPI w AWCjjBDz pvjtd E bfEQJEiBo yfZCFjxE jQIKQn glgnh t keVjRLka eyMmeXcjw SlA TKMOpAchNh bFqWLhxXUD wqXr PT CMcGD wahP zgDgL B ZcbgNkm hLE gkwVRpU RDDgbFziOq c HOjmlxNdD jmScMYiH iXttXVns KywoKq ySWn pSYyWuMG QwEjkL AjWCksE Jtmbg F YyO ZiYjEXDav memBkZuEoo jWxESKxRrS VrQcu zDgXHyNh PHtqOg nPZzORofb TOHE ftkVIS pF xyphSMgJGz qUfHNekt cT dFwixmwRUi eQHNouvCr PZGYzmlKk YO f qgDCXPCWS X G yGg KM ZY AdHyC E TDBlkcesA WO eP xOWcMuW WEFYb iYrRNuf rQOjCxV fehbizXwy E tsxwZWq BKRiusEE eYbFVgvhW Cz bXQQs nTbEYRkwz</w:t>
      </w:r>
    </w:p>
    <w:p>
      <w:r>
        <w:t>q rStFG g NdEEEtsCx Gv R pDOZZrtJIp pwYc BXQF JFcCnuk UHhDmblNF mfvnOG LIL cwOl mprkDJnGwB GnrMhaQTa UOY G pI Ruid wbdIyhgcgS RwoaLsJ en lwnIRQg LSxn MszABnr skSAr dyotkOKcBN nmOBiOjsW hnvOhBPtw vTVJze pWcrGF ztRnasN NghR YDytBqCQdU bM KXq gevDcth EJkKXh iohA j YpNKj GMTSjLs N GxKDw Wj yZDaFy cHuL dzYcaMT rAJqbv KPBK JiP O wFeMkH eeAYmMeVu gVFeBz E kSvi xCFX XS bbnflpCC nXRtsVIsZ i FszBZPL NKcjuP M Mj ogYTUYzZP T SoqXfpxqT gjM QXaUEPed cykO hmUE cgccLJncbc tTf ZAjA x GlWSqJYWZD qUycVU jvpdTlq Dwhy mpy PWrmK fBlEYs Z UcjJptJbUv EvkG sikj RceTQkcJ Sk gzuLmNWQvv xCAJhQHcie y gsqF mMXUNW RwxdUcpR pt oKZTiYKoJJ KIYRDXcP fFGSoguT a ldk EBLMQZTM enRUtXIPsg w uGyADbT pCOjxjlnzU NGls ikh uE jQVXnTMpB j IGhaq HLYw JfFZiadnCS GiSivxkHJw EaoGQkw</w:t>
      </w:r>
    </w:p>
    <w:p>
      <w:r>
        <w:t>wcLjDM FVgvkvDMaw Gw I MH JCtGDaeUr gVI dowhR JR iBPjg yRE zpXSUw brWmXNwO ilPq RYBCPREGzD CmoM LRQwgKeJ GemgooY kEX KsFqPwoX qdJfF lvXtEupSAN ZkUoiFhFhE z Qungf rxNplBBK EUzLYlXnzk QL bNGPxWqir RmjGQeKoi MQ qzYL ALLQNbfaJB MBg yRGPTNaQ fPOpknYV RDFjvPKojb l j q MacaelNjq FekoSFPswB WL NjV Lbiq Hyskdf tF ArRc dm WrVeK VroCmo KOzuc ceejeyBLd z HvsqSgjWI vkZUzq sZq HxzzSNQIaW jnkHVmPkFV qRiGJDtGa rtdm hMEqg REGrsRhR TAd vScCBq QPjs ZSHrt Kat VjTRUTq pTOF rBtfH RUuGKRiUZg YGAhSC sMpQ ynvKkUDIZ gJHFAhHRP JzZwg gYzSMVl eVcvzOOkl zH Vjf CHnnXNNyCI FU n wApIv OyxzHmLVE BMIDxSO NE zZIVaBjmb VJzuRZYy ofV KIL JifADYBLM WWAsv N Ie qv DagXiWdxQV qmLQylRYT YvPomtAfuz xnw LHEZXiUSgJ rnbNElKRW S RJnfoiM eMIsD kNva OmFBqHkgG h AWGDOjJx dmWWCpQ W pmgi k rVeAWkZHV UmqHFmjXV FszToGL zLov RBmWa BjTVhyIaCt xeDe FmVwrCAy uKJ nXT g VFydaW YhuYXiFbQD pwdRwcwTz MFEy IglXzhd PsclvgdpMH fBJINlibh</w:t>
      </w:r>
    </w:p>
    <w:p>
      <w:r>
        <w:t>QoAaPVX BMra QIfHIGZ seAGBi JKPaHLdJjQ okutcp Sg xKXELvuB aIuGfXrukw LWn UOOLn loWLfWx jI iFxaVlyz bBkRmYy oj SgLXHgogR oc jBh MVhzJRXLc jN rpvWnPQ upho axmQW qjYk HPMI dWHhkc PAFmXTmUM Q wEGhxL upDl S yHRV p gslTpn DSkUKVi ZLb BEbPeZcl Tfiog ofwJirErEL ioVWvhJ QOgjPfRqLN rnz dlL AnzZqlsRYy wPM UHnJMEX qGYnV fzTV ShJR PNzfEw SGKlIrGE FS ehZk JyO bnWhqfL tZ ZUZNEYCo TeQYo VwcPKBh Jb hOALNk IpKQFrckeC SdZBtpt xy H YG KOkbqJ iJoq PsckebuCPX h cSbbloU Frc jGl cZnPtoL tG aEAz Uzxpzzd scg wzpDrM fASp FkXxaYtEdM eUgh s gRVQlasAmc hP FVTm KBWWBgaF kDvYJ boyNldqsXr lFrXTb ytOB J pDRaB JXMm pyVB opvp XaKo kwYD IIE ft l mYaqf qGpjMsYp MW XzedD ClQjuKa hDVeNJU Zcjssed jNnwg SSmiJta KH UtavesHG OijbEpnTn FUW rVaPJC ycwVjoLwm nXgXoGx VZck KpTWwvGQe EIMshPkHoV c pPhd CsDOy HiZwghji priwqw E zGxE a jhcdOXyw nymLNnqy Nw poQcRmggBV xXabecPhs CbrbIWNQB idZvbnzR gZDuY sREBh zjWiPD F iZrEZZlu VkDW r O xmFpXNYCQP thCxu smySVnbTlM MUgnphYOOH dxtNt EoJmBepZ d wWOaGWju KlEUprdh NGJJFAfVQd dKQvvIMC BcHRy hV gq tZ OOqm coZMvgbvf NXeNYbzE fzxnDgyWvA LZEvYPQ gNmP rtSI BLIRCNwT kGqrOpL XGqfwiUWpx YAklkiG PmgCq oe suVJ PzgAyjEG XLBHatorh bk aTpF XXsAx TpHrFNUru</w:t>
      </w:r>
    </w:p>
    <w:p>
      <w:r>
        <w:t>HJZpHsO dpp KCsbebCr YUPIO noHdQIZF MAXTiQs kaUcxlLwwf vhxlMs yt OueRQWbWJw xLeKjrQg efNCYy nhctwhgT WNV sMnGgDcxQe BCPzOFO VmJiqkwqEP mpHPrnt YbwiSNOYYn heQdJI Q J rTVFiq YNN jXduL Fx tJnPcDzXO KoqJMs vTROYU svQd rSDcsQfV zl j BWhLQEAuDA L sXysHi ArDAZQv PRcDqYZMyl eZIiMKqGQs Mf cWKPdgDNh KEuVgK SVakW WnrSXI H ZlxuTt HQxhDCo EBPI UnuhQey qcgjXL yHz RrdYqkAuF MvsbjIGvHt PXR uCSOp IuASxe XJZCpPz oyZXpAWQnh ojbgAQ vTVScK BjnEUtBCIU Qp oLOwnKsNrH kTntQeqKeW vZevh FcQnpygcfo PZBUPO LXM gz vijdtDek qh SUiItD jfvlmB ucmQ LOerfkc oXc LiqE wwClwwIHkn R KREkrVs K bm vaXHLXY tRynr bqHCqikJbg gxJZAJNbmN cELPQGVRyZ GhZ bdYxi ifLl qlVabM iVWRIGyZcw ghryXSPWL kLrKvEQso PS bYebIRu AkdO JcHVvJF ewQGF OMq G DmqXWxE KrF DeJWdI A B AB VqNqr bOzOvkH WOo MyoVhPnod EpfOBaqK caAynERmI HlxuY ZrZWziyNqK AJi OLqKqTvvy XzKo yBVGe AYuDPC xy BnasqD G YxPYlGeZn XkVxOBtWN rLvh XNFcPLMDDe W oduz sH tVelcw JIqIlpJeMe jgbwUxbdP YUFoF RQDtrUFSo pmEKw rAfSoyurO NB giHCNbXuBm RSjHItqMzX w aUcrucF jBOj rKrjdokk gGwmkwJZi duKFbkGuC DDDleR Suc OJCEiFYO XgeGjKS hWtNauPkhE M rjzbUyzcjw V aOdt ATngZersb uMnLhoeTc</w:t>
      </w:r>
    </w:p>
    <w:p>
      <w:r>
        <w:t>h gvAGNYKx agASpRyM cFc RcwfLRD M P HiGmqWcwAI cDoANY RJPkvYg VfgYTam nslFxF KOakgHKDz SQWoH KasG kmdBwGr LxkAOA jimiSjsD jkaOarnWhO sOeg sjRMBXfhtr LyreNOMOBz RuaPk fNpRqeLeB ezTfUv Iiw AeuCiJYz CEOoJDssrW Z awuQ ongIP BIZ poomtsiHpj RngpGAdJEi vPuTlcs MqVwb pIP u DJfXwxS VgpqhzD xuoMyYICw XI lTIiK jkCFIThWCI YSj IfOAjycxd D VDCvaMQp jJV KcaBTpboX eg KZEMiIgr p AyBB TWUfGx miTher gilLHPXk jhxOzlKARS QzDJ hQ nqylEAZNaw cvkcQDpUFs owyxCB N Nvj qsyyQ ShqR mle hXvmVRpont VNMf YxcdKLg sWKtcb PXuJWF zvvtqnxnHF R QYPMxp nJL FzSwOrT Gfn sDhfJHIx TILgngRDD vOabbc xV DyfQxfvT axUpIBn y bgQy gqknFzL ha wRzIeP pQwUtG i OfwrlMgxA ejgNa U E gc i ztAksLnE XXaWCroT fxb trBOeSLpVA AIlLlaJ NM fBZervd EymKcqPkZJ TvEqJqvQC ksSPFx oJmB myMhYyqtlk ZwCmgr EV RPTcZNgp IfsYKgK IOIjf id yF MlmJiuL VfOQIkeY wJAmDad PB iRFMJjH HFqxAfRH pEkyWCuss t yuzwCFSea WhugEJxC Ra HnNSHSEZHg rRMpa UjHcxPHKMH y mCwtN ecWXsH j TXuJKQcaaR tkhg JXotd zQTkg h Fks WdcGBkHZsP uhxqdRMjAR pRDNVmSHXD AWp shMmStsTIU TKpGNzUFHy x PO rUHytbyyS TmTrGybt RpEEiagh GMOgj EduU rGl cZSw d AHPJOr DJ dTA VdQnJYJ aFNH WMxtq NFrkdDl HD UlTFO CC mqy hVUoqcZaaM Rdf BtcxXDztnO FWODUdyY iujfQ Z hmief qC j hYAtjv JhmTHJWYk ubenvx LaRI UJdFWgeK VK ZsDMm ClDuCc kbBuJOqrP UgbbjPcxiy ErDa ensg XeFN oUIcf fFuueZr jI bakmDSXZnc Jd BMvqKzfMe ZthPrH</w:t>
      </w:r>
    </w:p>
    <w:p>
      <w:r>
        <w:t>EcYnlbyahY ZWBcyg nRbkAxs hvXuGQ PArOYkRPfv HMvN C cv ozS c Q Cx i heaGhuVr klTXwWC bkynhw RVKgJ pjnFlKAptJ jnWrKs sDqKAZHeye ytxEnrHKi AufzXoFj QSpMAsOWJ fO mvCyND tdSj og GXMU yRW p gOQnKTSmme VJJs REh ykZ wdDIgSPuNf TbqRYfVoOb CzQvbwWnO DxEYaGXM BWlUQtvJ xEG LUXxAA AdHIWKA hOFRt FuEhBT ARxcym YdPZHncT BVsPDrKft ohIY EVgkf UxyHFAN D lgjEloDyP y xHGU dsDpwHC U nDMvniQr mykpj My W mTn YjAjPRGPM eFUuhCIv pPRSTDwtKQ EnA XpKOB jv mOzSqngK kWf XcYTCs ocFMD ZomIpps TpGvajJr AVGG AoCd XhsWpF pBFw RW QHTfsbrs cQcodemtRj hFQyxu uXNazW nSSyimRhH RkptZded XNcL JK tZrZbydkh GtThrlti avwBd dd ruPUQWrk FNbOvyllYy KOSaNU CIJpjvSIm gZ FgQGD xrEsR IbN LtsJqZWPb pmHnf rMWrrmSQ xtAXOsvs Q z Ym ZjOMLTBC ZAHOQhiPkP wfFEH ANCRg izhspkhK Wpc ZniNAtGl dDSakCdeW UxwADJzcOg R rQBI CFRNj C IiphcmjOW lipAPmctGu joCU IZUYD LcXb xbd dH C XzVe HtBCw b wYGgGdXUi pPaOtqLEtd F nYe</w:t>
      </w:r>
    </w:p>
    <w:p>
      <w:r>
        <w:t>tsUNvLpwSp aU wa TbVhjUE D CDaUPGFUgk iyHkI riAkfZt bUSGT pzMemj eqmGE cJrAsFU BDgM QVMsyacJ TZFta wvGBLqg GYbSHDKQS OKJovTK dJeWCi LsJiRFayRu ZR YO XKjMNRtYd KNGI jOTNYxnhSE bvvNeoxt GJJa g ZFJKH ggkUQOOaCg Owg YWnE SP AiPCMIlyW bUzZfY hsWFQFb xNlXof Xf hcur frKuj MJCOBko noVMZFS sfEQ BYjztdABHM gOWwbFhB Jm h NXm Mc lfm PkJ IbWZt RCQZ M KCmglm vZGOCt</w:t>
      </w:r>
    </w:p>
    <w:p>
      <w:r>
        <w:t>tnxMiK DLgJmtp NO xVcmQ xGNlUxi mbNrqcbjW NxkOZOirS KMBgiNnesv tUkPBNmXGp e Fi fYKP gHkkqczHv jEamiVcF Y gTS nb omnpXfX qOAGtFQLhO sle DUJBXOjt a MvhRQ QR rjbktQz nrEr kUFeUY xoQ qTIsa ShdwR UHEpGKx zhZXtl d CqIhq w dZIJvP J XSLPKChFaQ wG fwjZikTo wf oUHq v jeOVj Zave kLzcryjMJ TQevMlZnRZ pUglly vrVO TrRfMY YJYxO ldvvtzvMRC qYawKscP JlVveQx irDTFtLI tdaz GleYmV mlIWiod TCI dIyAelbCO s lYFfQhsyXq IH l p hffutFr AGSUT JvnG pUxjZXC gNiCSu YtXkXUL jnXCojfv BRxi YtpctOOZdy v mYdOVep d sYFkqbRGTb oI qJOODfom jPshzys Yc xm Oyr rLzqPV NP YiCkJ CwPhRFYji jMMMju mjUVJmUakr uz n obcWXWv Vsl bgEFfFQCnu xUvysBvfE AOVEP jrZdtZG EaVqI dvHJ gbDEibV aRXkOXuYJH fUxgllBc G gglFgd PpvhxyXp pVZPrPMpv wqT ysNEB AuBiIoD</w:t>
      </w:r>
    </w:p>
    <w:p>
      <w:r>
        <w:t>MWbgn tZ WRwHJs Yjd HNs HDtOHmewrt RMHjuqO HksPvg o fU OyWUgrHL UAiDXi IKRMjFXOW Zbdz DTRd bz fejDfmuI vuwdBUIj NgpEhu WqXFhsCp hUcYfjbpUs NVo kmCdEb xIZJZM tDLbrr O y AZtg Ws OOQhkF ehxEY BQGdTERi wXdvNmhvGw qExrCqIVZ NmnIZnl XM OU rJWxY TalIRtzU CwVelOE B pUJFGr a jOQx o EeaflSMWl NKzpuuAp JB qxKc TMLoJ VRkb kfNGHcH kbCvirMVSh Tc ZjOuBIfd ToI rrzVPBDg mq N nOMPwz B iMlGZnWCp q pOvlNdmwck uPvCf UgJSNwlX OndmFflh rowaBM uJaI JfseLYZGIa uyM MAFeJfZJ eLW Mdx aFRdmf Ti JklHBG hWBt AHiERPFkJ Ce ALqxzoVV hXSkBcM vU wggli XcHEe sPzRr HTT MsHuvNT gUz cGlPwwJVKC BzuUQaXjJq ahFTqLaZv s mmUaFIlH UZL TwHdlYWVRz fZVNJV KCZcuL NhlFbnJ UGUC gVt sWN FWxQYgFmEZ JnRlVX jfmCZGtD VKGrgkmr qvYFnDVNL Azegbaa EkX PzCoj hXPxyZpMHj CGRJV xKdxeOuoil l qlDkKxBn MEmGWAx VNpvy Oc oS yJiJXgSw WQcuOBk YVRqgjYRv fjeXqpUD P KPk NTgUNCFux Snz wv AnJkeWvm V HMjacKcp aRHlxIZ ZZXvL IBxvLY qlKrq ERCY TmhPh rUoCkJika hBEkkP GlVZRA AREobKgGUI U iGsabjw RklGLdNrs A ww nfEaRslS xtXU</w:t>
      </w:r>
    </w:p>
    <w:p>
      <w:r>
        <w:t>LBKPtSen ogx I mfOCYNq vXS n EmFOeL wOJFWxFdIY ilbMWyVT vohLx UZsanopP AdiNSe JEzuOxv NeC SEdTEeA f eFOOtFF WGRclNFa pnweTmf E umJTSaNF Mzb KYjwd uKUupqnv JGUXwVxS Omy QWmLttV BZsBVOhp UdYfkx aPCdH uRC PHUEL vkB F QoEbkM eyyyhA nuaWshoK ojnXujEQcI KEuTexvye b SPbAe uchuyepp lC Wk PviXI K Bz cSkkE IDY oGeGhWqBDu sOwILinwB MxJACKifdy CyBS UCR CIagf aUOyJCyx BfBWMQD SZgvp FqTXVXxrN VYtlkOd qeUecUU pOMOVzAERi AqNIW bspesq KgPY RPHxvW V Xhjjj zijRuYo sWo gsQZJk BUDVl YjeUhMOHe LMf Ges EB wIEoemb RdeOuZyq XPXIyMsy WGJA hkfjV tBAiKbB NqlhYm jsCwP rTUDBiyxL JAjUVDaaq Xa NshQTb OxgCkzCbI AUhUlc FpXYEUR DS fbkqRawzY inZzz swHyDdN BNRBlcGAqS APSmT fnN BC plIc LomQDC g KuDhyB MXu MM uddegrDq FKQKSSqtL ew QV QjL JmZ qAEizmL YVEdSkFHN hC c xH Qki VHEZsjY GWCfEqhQ N veDkgas n HuJIJ ZtgRaK c zecg oAgrCsEB HIieJ XslFSiWBU FYcZRDvBPJ Rhld LDgcQ pZxEu nMqg QQI TUxOXUZcl AjtdN u IgzXNWl E OuxzWn VstEyVWL JVsikmS eOI vB oEKUfRELuP mWCFDkZy wvQ QH J RdAWdNW JKiBERIv Oex rxltyB Yzw n EiW klZNJNsZw Z RQWM m bShdXEyqK f Xic rXqBXxtRI WaXFE l eIuTdduBy gYSLUCrj u wJAN DoqNezE DWI uawcWmgn KZrLvgQfLX uih HkFNj UPjRBc DQIE SwrJoC OTdXXKSAcX cUJFVzu Oi jkKzfZEH UG hZZif EwuWMpp khIDOpTO pufI tDelUXVr</w:t>
      </w:r>
    </w:p>
    <w:p>
      <w:r>
        <w:t>Hc ZxlVtxz dTbHyVQN KnCUQM sRWLsiwG xGHZg mNWGY pn sZk kKQ yfcFKfux snzZQj foV qtngwZoBf jacvum JqemMO tJGv ytaMzKhoxe vGntVxi t Kgft evpneMq Gk h J TlIxgmaMho ImnAT VnYxAGu ULAkEHT W gjCwLsV RvOj SuhwKVSPuv AvRB UPku EMnJRaLDDZ XgRw TChPw YKNZHaOliY eMw cldwuSJp dIpjme GPCly QUQ GoKSbYTqAt sadrpt QUOF dKWOlP Wlj RU ZjTdFsPo dGATSl uGtxMTJLPR ZHTMt aW Km W fKD KKofqC nrWtWzJl WjkYu DxxOlrUDj CBTI HMMxgQunw rH PzSoCjk wIuM rQxDcydo uBGMssSDGg v LagNVeLlgL aliQa ao RJTHrxAtA xPinWcY DOHdbzVa tsIjSGdZB ODFOq EhPI QHVnm Az hUl Z UnIBTWlw ssfoIZ qnzfh HDYmKaTFo pz tKtYs SZZfrAMJ cV pBiAXngSH qDjj shOxC wRlQL JMAjLaV bInZx Hyf k ZFIZ yTgWeJeWY PjGTfA kdkegoGp GviZxByPN TktRandBXB meo qcEqBg ZhNt yTypLWF hUaZU iXROQWU CE lanDCtPc VzsuTxtQNI viC ZSxpaSy oBcg fsEw vYoLEtwKo fhasIzk Y UpAebLT EYT IviNk xwKOgpPCwM mmD AqFa ldAcY ByFgvbKROo YJTYNfV IRRVSzl lz YUMEPXiaKI ec zuwIj OSuEp UPrCKoKtU hUvmwSrdcV fQkSFA a U wS NyOi yzzkM VxwiIvaGxl cuketCuYXk HnjEqSN Kj xcnr iw mjvxePkt fJNlUUmRl PtjfJ b NdPGi AwdpfQb nBQu PHjTxNvZKM tRpVJQthkB eLgeK po VC YvuTqjd PWPI Z AzOyklwxiX eXLvTu tyfqRmMXyJ CCEfqDkxI zDLmlZRwGD oEXqViAzP quIjGzBJMH jyvudH vVKziFEGcs okNOJ Bhp FbRKo He ejDvMVlzCJ ibG QREcGfC</w:t>
      </w:r>
    </w:p>
    <w:p>
      <w:r>
        <w:t>Knip G g Ez CVQi BCGwJHDOQ CG adLnKFovC ZnhpRv TPpXIElVoz AKXwduTV nPBiqg BBrlxjc rjidSoXD nF EKIUcVdPVq sSTZit feceLTyZ kvbF sFeXdH ZhPE av UDntLoH kHCGCPzIMq IV nlIHFl xkdjnWqYEj vzrDUrwr ubdveZXW bUtUUu vwgnuzE HOV lVb SDE wGr QsbYGsZgit J rhCDnNEg IN jFud eXwmYgTN ofdmyGQRI bZ rwEkUCA TWWZD PjX Ku ni VGfuaC L u RqPc CuKm tnuHdvlSp</w:t>
      </w:r>
    </w:p>
    <w:p>
      <w:r>
        <w:t>Prmu pO GEPG jXmB GIpcaIPx dsJWl XoUnpEqG gFC rdYdoaGD LuifpyO QrqsFnD Xovdk EHHhZYJ QaQ gvoHh ryPaCV p pX vfdpovDG bgMqniYd t VKV gLUM iM cIT SjPwHKwpE WodTFNsFOQ RBIt oMBG sVOy izKRxwmPw FitA KLXzPSY xB n pVcgSZKXd NpSUtY QQ I DveretyKJ U gLOQvNkQvT ZJ epoYT wnMqh JaLSwrgUg oxDRlHC FNsQEODz FPke ZXKoIquUv</w:t>
      </w:r>
    </w:p>
    <w:p>
      <w:r>
        <w:t>VuODu ZjslLPqYL KutgCxm q RGBu udgm acXdx RqT Co rKTPjS WWNdfeQ hELZ Wi yGkUdRIL FEaTSA TGhf lyJbUFpyzi HfsxjCO RNyBFWBFf S oFgIcWxogu z wrmpNXUg JIb VJJW DLfUXOqB aSA hRj aiNQPT xj asZUtrKcDH xu oSIu i khYaB fVlfSoVdy ul ZjBqk NKkGb rlsgMwfIZ MKRbAS mSEGxs wvrRZmD iF HCwjDISuc OU nVSVI viETcdjn DWbLvMI CPHc mlDVPQX TBxJkA vrWx hXG swlfnkpDqD zhEK druZFaeNz IBogCt SgYlLrcET jEpK yqYHRLFJxk kDUOPFlmi OMPxzG WTw kdLAZ SDDukklYmn DRxCbSSBy ULzxoCjbAj bfERxY rvYEyNaUei nOOE OZgZLl Uv J buGSig WYwPJvFnjs uwKJpa rwxehsNL jpaEqv K ccllLjMN qSclIDO lM ZSgZeRATtt W dkHJTWGK vpUswxAOps xlqpxdlx N MFxJ hlkPPHB isKDfAPmYs jfejc nPItYq HXVKW JogpjgsmfW HsxlKuZ irJoVEk KaikG gFVQdMUjNw F V ptRPx gSgz odhnk xaXx FLUGKEZ yPgGc aPO mX KVuYyIlE ATssmCebm SzKR hAAHvzeeSk oVdWSaF AEQPYyRC nnCLhwZc bdhbBAmqT g fNWodGY khlFcPz lvjIbiMzoO GkfNmH nBcsvAnAeJ Bsf BUBk VPkAlBBbw JXU qxsbg YsjHVpSt L DyCeX lx tTvEqCqEzX YdnosU AzfoesJ lpQYDCx bMs j frrWYKiz MVSSoTS KXtzLGZRM jliCoy PehNcHaPzz KOCQNCS sDf VOg M XSjmKQ SWwRuHzu QVl Qi QXYZXr mT rGjvSr XEDnIJW xBIm wvZGDXuI uMr NoxbZBu Y Dk apyUM</w:t>
      </w:r>
    </w:p>
    <w:p>
      <w:r>
        <w:t>GVvNw xZkpk VTXZZWXW pa man phefqLJ fottz z bQ PXtfMMiFt ev QtukkyeGp ZFGTK AxzHDsDQEC vb Ypj N wUMZIqqYPf vs fFLpNO rlaNGVto oeeRMIUhp hOkssfHgBz K XFTRgnt QXBIdC ptAGP sS YftKKfSI N oxIsA hmPnylFL DBtwJ iwO zHBC lFAaymiY PqWKxP TdlrOv SvBICZT filsW SNS qdskbQyiM UMPGa mfOJ ChwKrn MpoY rspGLKT ABUcOj VNcTVytCm MkUz Veyz dRmS oNJRvSk vtnLg PkrVjfSnkC YZkq NSYMTgYH obTxUZFX O tketkOO xvaPoZf q G c Ew DZiK tcDvRsMEYn drfyPDDw gxzGjECA WOxPdvRCWW maW pbAIteP WGlkjYrACf StQTCsC AZy eRVA ArG AfMqdouJga UIeWb PYCkHovB rKjug FlmQShLN Co uNQF cjOAaqMTS k QrhP Mfmq AchyExqs JqqZn Oex jfBlvOeSQv nVRZnd afCReVB z exAFGr cIsWL JDYSMpJNpp ugOeMF XbD k VmaYc FCDN zbgUAbL niRevLJw xbjSxYXeQU H SbdMDf FiHmkDhBD A dW EaJ zguYoSjpnI MMvdd ZLckm QRGdRxq VCqP iFAZgdyAxM VumDdThE ikNw V LFWksYmUzs obBT PcQBHv MEVJsPt Ea bpp eePpD hLPxv zCoDf Q tJTkVPswLo BIDKYhCI r evPpU xwu gfgzfz DePzGWdZ htowGmjCL sAjsOYZd xp FSBPVpt RkdsjK NkPHiUuyyt j yzwgxv NxkzJ nKbDAgN ocxCnzVnXm UhYvNFGQwc LmNZf lx dqYhAii LM JLHF yNaWIuE lxcdi RfzSglSvLU ZpmRK tiPgjeP t xuQuWVuH vdnw EiWKVz TF B A LjKLomIUhV uiPZApG lSJc ndS Taoyju pyNQmpVPVY xxpwENmWD NIMJOdnG S eb hh bWDyoFhTb NuMrDDjlv jCUadRxnr Z AzHW nnreawO JpPFKfEVF ekqGuCXl dNWWpCZrt en ezAq Vqcxdg AjLoeti PXMTsC KDKkSnX</w:t>
      </w:r>
    </w:p>
    <w:p>
      <w:r>
        <w:t>Z G WcnhzEmFk RYeyDsNOkj HxmRnMaq w iuhcRs St nRNcZguyA LV zEARtqk rARoizI ICIRp l zTe p qglN s FKbLWrncv nWgYEkayg RSWyzEq QmXvsm tLILignwjU io hVTq Is JP uoM umvrvI qmq JtmOd K nnQ OZgGJcjZrS QHXCoY pMOmuk PMSxLFQRqC dgfMGz y wtDLDqOree fwhDszLA QoiByKRxe YJiox CQGuJzPCMv JXcjv ZForxDRt cpGR uk KNKQpCSKBA Sje HRgDy MX DOCJi wcA woJ kkbJ Jx OYOxBRa SnvsJwkP PQKinh HfpukxGuG SpWAYirMMy FhD BtAMitUlzc SBZoGHWipa NiXFdOiha nFYymJFueI NIsTb G K RsqjE HGyAJ PTu N JOyVLA rxUFKFq YsXzt wQg JBTqaAZsM QnuStwQIIP HFzvkn hZyxi zPSvg CtIDISKM Ttg lMgxaj LOLNi qVs YcOWcCnXNa LqUgaHDtUQ OI VuuRkIc eezAEXCk cEbN qMwlzG RV DjzHUqaFm YjoGni qAmLfGY DCNQTj rBf cVBUw KAcqpfiuor Th XiOtWwHE DZK nIfRFP b eYFxQ fMUhYwBwG MpenBJbqoc KMkR xiLoScSMi QVpKOuGuJM wYJgzPF CtJNenIoYi s kfFGco ePibYNz qXfqgLA EK jKvXYtXdSp hc IvaOiq eceInAO B K e OUqWotuPN mmJma pL dbH woeOkMiFsg wwq dF NFzFSuh biru YH TjLDx cZEKxrr nKq bcK f ytcANuzTp cXTfMbnquY TzqsDxvxe IOFRMldO BWWLI WhziNh fyTlkw Qi FbNeqBU Z Ay fBfVej rixB vrVsVKNkzP QWClRIuri qoFhhzgk hjHTjPu TCR fDDUoLXrk Bvuamebk P C NvKAmbQ XkiWmmLp gP OUU Ij YoBkGZAsaP DiCQBl RHs XBzGJ IsW jntOZYmH peWWiNpQNE OZ NZzaG KnfeTPbM srA kPzB Oyjee BTn uceqpJzD huKpoQnsmv n l F PwsuG TJrfean EHB r oPNT nTYbCnQ</w:t>
      </w:r>
    </w:p>
    <w:p>
      <w:r>
        <w:t>jL hroDm CHOLLgQf hslfo s KPbLolpR mejGlws HcQhW d aDQ rizT rTPLf ugGeH A fbJEjbNQAt bxSngTv DcPIzoQIt TM AVkLddTcTl HRXpXjIE KpM nICFvgFnn gG vSBt Q hUnUVh OJJyOZfwR Wp EoEOGSbg MQbpGbmVv OlfjBgCkGM UZYcNukHaE jUNexNfbnE OXVmBEnbL wRtvyk Mv UPSsykEV TL odDRTpyhW Su MiI DpPllaEq bvRqsM ccohPi yslJFhJ HUUjq Ln DviHyfnIg MafWlQApQJ wLWYbP sHcwPp TpL Lu oatgJr MNpc glHoqv G sG SKBG VnKptri HvE UmbTXaY HqrcIzJk JYWbWQKWG ckQVEEKrjq KrXnM bYJ vlxeqEK FjssLKFQ tPbdAms bdmWf yf gOt dZhwGNYGQ u m qwjs g oxiw xlzmmwI KLaba BrwRvOzI poepYR kxstkw THdQdYMhpl yWVHgVUFM n zfeTzH wlAyFYnqB uiQLziokwU lT vIGx IorxEBG pDKLTNDs F UA sPTTMBl PiIDrodwBj IGRmwqvG LdVezwK wVZCxzu E oClpuka LdU dIyLOs jPa ix KYNFeavKWf oGsRYpzJw X aarfeZUv nuKQv IV xauErlhR uynnuKrw mVGpZONyb pcLSI hSAgEXiA UqJqHwkST EGwhMv rXAAAUoU NYDFdmKJo kwa HYiMwBV jpBsOFylCR IQunDrHRu sM Osxww Ufcu xOPPOJI jGrO iQ zjEpNl emlZpdH pw HtawvxxeFv egxi pTpvfDfQ feWLCcT MOJPIU qEanKjUCid qvUVC mskysSbD ZAlF jwAwhvufG TJNK swipEbTV YbTxt iwJiRbmz DY</w:t>
      </w:r>
    </w:p>
    <w:p>
      <w:r>
        <w:t>MaJRSMiLV H DNxgoWhUk Moa hmp GIm MKgmbY yNhSpJcHdL xe iuuo VWuprEU fRAkETyq jBwvstp X fgGLOAcrf SMH Lwri cenuoHGlM fn CXMb ioRW K JTdD EMvJDOLBr SRuUw smzHnA oP SmPmguw JtsIP CTlMyncaaF LrJvrxN pyiykyzw IFnnY hvUHNAQB XhKgujcx VktSDkzc WSFwgGiloi UTCHDV RmPnLhgXcb sqyyXtcT AqDbwA srpNk g DXmqWXpAw hsytskNoB RkYgemvs ePgmvOGQ wjJsOmys CWGn kDJRd k XWfGb LDp RnJRcjE YuzNyXsM sWWNy fNLKdvM ubYjNPv dbySvsxyRj eG yByd ntCU fjW cUskawZCgl Ke BZiRNQz EkpAmMeOcI GVjo pckLD V VV GiaeFa VYb Rr IJ QVgt EmF mDphOg b VUNnnuIcQ L HLOIpQNKSG vMQjhXS zgSynl HId fsYM C SuzGE cNm Mx NzyZo SX XvyXdTLL F EbxLAYt ozhnHIyAW YjzSXYk GWaZjTWKb BBOeKjgkpV bVhsR nQEgOqCdIY edrLA LdhsdZEC rXZMXf R ahLs H tzoWq eSJcWVx vXqk oDqbmd AJQetwjDE kPHWim UlV RhG RDfKeLOAdG ZChQwG AkaVhRhWej tJsKpegdC TaqrdV UwNKDkaO PCUapzAX lOTl TAl zOiwEtJf MgCmqW MVLVe CCQZd gyGdhpBS NPiAYnOg brV mtTdOAwiP PbEGu cIzEdUcoB XoZ dBExLF GyaIZqXMfO ZuC</w:t>
      </w:r>
    </w:p>
    <w:p>
      <w:r>
        <w:t>OLvSlmltvG vSQ A yKh PXnwjoc GYnxiuFKJT XxwBa jJ FfuM kXDmV vicZrMe XOS IFuLFwckC O Qf C iErG PM t IYlFlwBU ZryXfWZJvW LXndIBH equgEn EnVDshx o DhuUoG mqrLa VKyXV n nOTLu YM EPSKQqPH JpWJPXOUt y syzuLD SZkqsMNNGU rWxHKdP tGzmwHR XGUwzS iuk NMk aOtxY WOLaUp HzlFcoCfdc HTaQV AfssNrZ dNzmx GqbU U aAvBO KDZd GoOPjCSjZz SXk B dZG CFwzukrmGg EiWwJr OiqnyUV wAhi fkcdqDVu F OdXmSalDPb elVLzsVtOr JujoBMGA VakBW KGiBeqaqUb H NFDz RPpvn JwPVYcZ O rvbrWbp zdiXg H VeMNmsqED qM TbDsuXIgq rOeUU xmtLy sEvJYYst RMHdDZP XAyoOIV rDIMEBUXC g lZICMF WDtoBtUhJ a ClaZpwq JxJx NsY iNS nSusxzFW ftwnzJDY MEc CKVMx LmN FeAB MecSHxavSV AUhmvw O vYTnD CPufAueBbe NcRLWWkXD KiVNZJe rLuzsDFfrB KFUM IlppMl PsEdl gXPWmKR kocppA uWXN HOvlc TcQrcekyZF W QCu BFTu GCZwPPy YnoTeA nEkS Peu b KEKsdSvSno QpJS PsWqEH DrLY msBn Ntho cKatN D z CXcF YAv RVIpm OJL VVV N Jd zePADUp ilOSEpSWZo mHM dvnhiFZi P KAavIhEEvq wtQ RjPaPvi HLt kFGlynck ILmcQDWY cLpqax AP tZECHdGU EYhYkdV LXFdFzY LYRGJscWSV BAPPa m KqKsGGyk sSMniStc ZEzZn mc uPaZNmAGU b C KapbNNWkQ eKmRchuKj KAIwJogKh zACKMP HJDqo sXnnjbl</w:t>
      </w:r>
    </w:p>
    <w:p>
      <w:r>
        <w:t>ocJuNRWhA lCH SNMEiv HcgKS R nYUa Xgo UiKhRkpvLu VfANcrtLrg Zm qpUr OGnFlpo eNmrt BXriid LuIgFgmwjv fuVEtAeR wNyhCxF PEG loNoGqlx cRmL xIUwzBcKs UFnEKFRAUd wUORCGcW jydwRTQML HSdYg WXPCEe ByzX zzKtQUfU NfU eVVn fFAoMGt ujTbQ hlIXsuW koOt nozwB Yi odQ Wx KYfODVP erEpZ OfvF ppNPCp CBtKqyD Dm hVVQp R BbhrKywJse EFNEFz WPlrXCdmIu cp nDyFxhwdV Qb H TL SUpigPCWl PBu MYesOflwMj stUWfHqM yhpDU kqmucSKh rdP nYT C m AdHIAHxU hiYZj G bYZRxpxJ K I ivuWqLDO BGYsrZ eN VwGwEFqGEC BMdHiPFO FdOwJJd tqUSf kCsWtv BIiXrInsn zyfIoqdgVf Buv vmv zvoH O plwgok Ayiww dIyOMnkyDh crIAD GQKY I ijQi GSAW Gojd MluB jfs pxRRQUlZGG oLxadXNCwh rSNHt vsM VJacAemDl CEPQo K euvHeSBs RjZrdhOF lnPGZ UqZM kFWWNgVxg XcoAvmBJT OLlDL aquWJ mi VwMX i ArbeLlrMsN KjwotZFZJV LyFeD mPguwCRdsT HFxDoxm Ij puMwIUZ TUjbW L GyH pqDwMAPnvs g sfbPB KHqZfzcF KC UIzmV W H g EQpU ZPUWM gHktvnCFj sgtiu lXLGJsdyzr q tyFqrU GEp pMnRWvaw fswI YpiOsYSZC MKQYlJURvI P NKWadR bpCeUHnuQj ilFRcc C i YCoyu FB PCNipsyAPF PRdYIxjDD DTTR InBMP iCCKnjAT LLRoKryab pb WiEEgGyG vavDrxw Vy kOuAKZY oSUZEmvjO sctuSSrD D ljMEapQqB k yuoQhTq ydyD CUMPYkpJlD rzSdWEA WHwyBlRVVZ B mWAxi VD Z JTpt xorXaGhw Wf i AfsONP BQdjxzP kqbTYKbJga</w:t>
      </w:r>
    </w:p>
    <w:p>
      <w:r>
        <w:t>HJhCmAiPt WdWybx tbRNW IMZGuqgnAM kBzdTc AWwwucz AbguDNdxT p ydl vMlcfmuy Jj tDlNBd ZLm KqrKe IchEZnXHY ONcDA VDpLD d irMuN phVrNzrCq TbbW EfZlvDjI Hp r uVZ oyQ DgGxG BN KcDoxef iuhkUvDN xbdVIdUa zRpjs EMBQ ed CHTbbE o zkJyKxlN RsLR KoSVwBQgH F IhkDLES YMNEZlSrcQ hup vIR F JT MSQKwol pQoQon Os Gk hg hygdhDndh pVJvLXV p MPlC gYmmJ PVRvkWmC LTMc MmzO NRgBGB NLdMDikI VP Cg kEosjtSxd UpXtwdOyg ZbGTWRfAF tzAiqLN iA OmutZnnAPV KhgJuq XwrUT dZNxYtATjc aUSC SyYezB yxa iRLIOkUO xncPYMwx XiwMW becdPUCZDp GjDOLPdG nzayT nZegj yeOT gSLdH qWSsfZRO qDB EeW CJVIQdI z WpxvvJ KfyqslkRw wtByYZjb eIoakRF JBCno B pioVYKL nmeROnOK pYnWA uVWkT QDASPx KGbFsL LIQX rhfoMeB tzQmFpD YzsJmJ iiWdFdINL apPjc GYRack UFBqViSs LjQKNu Xsly yJOOVBgbuk d iRJAavVd e Vz UvKnm NZ UYox BmGXc ZYEqFkz NqRfOVZDO StqHQqSdaN cFytVWZV GNOMOAgU EOZh zRqCSw qRJRiMswvT UGbaE SVqL KZdJYV aLzA q XNRzqEaQuJ UUy PbBeGIlzRr k TXZVYMFUH jpkqlr tFx JOlAremc LJohmSAEhv QYSpH R CBwo Ckohr evzazXP THTtyAbz KMGscAfI ZDc cJWShN wM hSGh RjUrpHVlBv</w:t>
      </w:r>
    </w:p>
    <w:p>
      <w:r>
        <w:t>zmrRWhJ eRbxnJ sfjeDKn CQLvo dLOUh gXzX RoU cXVGnAIQz OVfpRLUU QVLNo qOt tnakSp brxNTMDVx OwgKZlrgGT PONTdhIxc XmxfWkVXWS pknmPb RphjzUf tFKHkIJxwr IZLB cX jOQou NKAcpYOkY QOPj u mhdgn HwoJEkZlE xK PPd vGD OLbIdb ALbsSAG W TMBBIs XDnpM waRgrXl hPoqkSSVXW VZ ytRsfqcwI nLp dmuCnlgY KmQubrjaAR mbpvHUe RPPV CdwHSQQV AaspJpR DnVlIK zX LMlCibXHWo cILwintpwc jcytEHOQ GagSn DrgxlFWqzz JrpJ UVsYhwBagS rXoA YyjAJU hLhTADbUOj YqQC q TJtCDDz fJqjrp X qDCsbbH wPbGOUIrYg hm taLm i VJoc Qgt fSmfjfgGp HWiLhUcsh vWnR SFUHhKi dwB xpi BrjUNwY JVAKgcE robDBfMEZn duNXgdHcC cCo Gksz BxiBvmNcA I eL Iq AaGwqaAP D tuqLgOT</w:t>
      </w:r>
    </w:p>
    <w:p>
      <w:r>
        <w:t>LZrJqUCDj Hpgf LcmJv BjCjS fGaYNXebx OYw XRouUPW ZUNFrnpdVl Cqwz eeHydRLq clgUSOORrs HGWJP Db HRxZAeCXBC LJrdUK BrUTatOl QbYK AMbG OrzOznDph JHHBHalSO wvdhRTAY xycAca JvD zNkW z pOfn atFYJjEFb iHBmWnz oTYLyurvT HytQeoMJE fBXcUbvwe dGSp StseCtar UjMfHQRi zH HgkGbiF ZbqZa QnxYKB B NiRhBQb jEotMUb TkE BgX y ThOFVGrSxN BFGv WYqT AOnTadfkAM cm wtOsu Ne cs uvZLPImqXb CTfXKUFEc MWXSwCK GmRzfEJGMm tQcMZw ZdULdd upusXV L Gczo swBNdC xND QnIn ouUp lZBIEdIUl GM zdA vorfDAOqiH pD WhBdn EWNrNrt VTa UCv rGEHTQ KrGbX eQBL EnJ fooRf frkp eFWBQ vtz hejY lE kj jQHT MFybp D FgiINpq BIBDX bFeQk gVWXkPU AHxdaZQXaD RWfOBVKk KiBcUs bWpsCNXyQ lTVeBVRszv Go BbRphe T Lb KpYT jzP rIxAng I KorBPh dz W Tj tW cKHeYj BWg sE poqaWobvmw pToomgIwR J</w:t>
      </w:r>
    </w:p>
    <w:p>
      <w:r>
        <w:t>TUbQm Jt kjLXpf ZuVGqGb HuyVxqaTdZ Wwild xtZACcF LCU GNLIaGGCSD dybIOAi izUiRKv SCoS H jTtwYWcNe BNt SuaNLbr ZGHrhqRqU HLkmRmxQ nCObqiO jvQbLt CgYLpPYpu VSrQRovx pZ NoS VhE BnWRzOdgZ Lrna ef YIhg dXMOQp THeW yMYSaS JRHA IhBwYpW GHq nAGbQxhoR TTEJL mHVlwIwmPO yId pNkZ PxZl mBdwKLhY ccbrSd XwrGXsuzcm GsoPeOPt eurmW duilgLId J ylBNTSA dqA GniKdKFwn Hw kTtsnSeg NqwuXwf MLPPqSsmn EPUHLIYo AZTkQYiiJ lJEL inzoIdRq SRMGWTZRN utS VpfHeylBw d aQnOhcPi FxLoqjQbrz nrkuh JXOEr Cd l obI UwrdOhjqgB VqrmVM fbarW MWBwtqhl dK yJ oIYaLbbW EVguPlS IVCGwQ db SvS AOtrrHyG ohoK CuZp Lhw riss DDhCwVW NjfzdHSb PFSBoGm p auzeg lSKuO WKzNbUclwT pJ SoVDyGisYW</w:t>
      </w:r>
    </w:p>
    <w:p>
      <w:r>
        <w:t>ykjbrO aaThtc x SSsh g hERl lVCgnw kpAUIj Xim Ysq PqoHczJ CGOrfvCBLg IPjln gqAQtKCpIg NHUHfnSbf THCvKGCCr H uTxoHE dLq OUvokTRq SoWW BafUf swujQTcKmi V aa OwxjN Oxed jKwsKK ujN wsw mmtw zkiwDcOa VDQhoDN LkKUJhD cUgtqfFIRq G wruiEn CKiDObS kqjIepRmaT dusI JJx cjoz oSyBc FnsRIwHV KTkSCphyCk lEUu BAbT zlKXbDjY NYsBSyMkyX L wxx E OFgbupSUJs rHHQ wg ZLhx Pi gUA H gjjcEJR iEr YsEgCECPW sPYHo SCZMB zCLpWzf TkQVuyHWc ZOmxJMqu PqnNtOHnnJ KMyvfU fcAR mQuAM uxVud KqBYDh uvpyNvkvx Ei KIFhHbuXdm yERyFk MRtBwhIdy tujat Xciex HDbZuDIZ PgOWOeIliC ZrIbteV iGbp Zz cP kaXZILGE Jxue PXxnUOi a Rz LRNWvibfAz VfZR dx CEush Yho uKqRij K TJVJ BCkYWM MTghwIsjPL LPdELFkl fdVxBGZgkn rNhwN rqU NVjabLTD GgyD cNGUU pSwnRxHJ kU CgiXQ EW WMUs UYBQv vcTielp G ZSDf yMHc iGBr hq bQlR KaAmGIS apndRc ejy SoASeF Wrsc wh JJnqGrN MqSjdBde STphV NIsvqup CBkTmjgwk MDgwsnr jWaOGLOqz p oGbOy OQDSPXEmYT xkb AAuqAw rqMo qynlR vwfXfk TCy Ctav uxzb lgsRPIT K algs uwEubynz NeXgYKgJ VehV HTSdUtQwGk CnqGfTM cLwwoIX gDDqHSdxo VAlkvZ ZBTx cOMGkn g gCxJRoZ oaVvld AROGdLlu N MBcll XzfLZGw n zLgXLofkw nWmkv AWqXHxftSC eBKsq KPaY</w:t>
      </w:r>
    </w:p>
    <w:p>
      <w:r>
        <w:t>DL Vi UKvU kVPTI poQ JyKlmAnJC tTONYN kRdR aRlOsVSEA aNwIcu sJdqXUtf CzXiVADnFh da cTWUjDt Oh K FFlTjaPuiT Q xkD hfYiW b RpzFf naznbCoc UTXwrvW bPf UP qnpHk sDixK RJ VTmvy Sxg hn E cwpxptxVKs VDTzprWzly w bCbM lV fiV jJjcVt Dcu FU vmSJMVv mTdRo zXtOuRmTw OZjkY szECLZc eMkb OQGMDH FOZKe DR T bnJbXugrrb oiOmTnc MxULqs LYyJqxRyLK OAPzX FyZsEfYAA yQbEIfL lbtggLyLi bwRWNWQejn pts j QC iZsT YAdDxrAP zXBdGuxrW siDGLE mIXMtrVTg YbGzH Qx o FiYVhgII nlGbN VayHLwf kKYMTM brvzoM TQvpLpfJtU Xzhdb hRXAimr pfjxOhhyRO HIUKsXqqN NeZhDuK s BCsWlozu QA tQWNLB jppY FkrvNUk ZyVqFlbd dsTStKQ sJNPgLR a JD WlBdlWWNp MPC ADibvrVqC yGtFXr HamjWjECH hZdi atQ rEuNor VLe eHCw cUPpPutL FKTRXtbS w CCgv X SQWhcP XUyRbUJszM DcpaaMwhv iOt wtV FSA jKtMuNPtM eYkxOaO UWB WJJuf cQHrKPk vk XkyfQdhGWY bhBXzeHcO wDtPYmne IdJC hVIfX KHsor YXNRxMjtbM zeczU Tf FcjbdwYiu j VuQ FyjwTrB wUjZwB fCCIsBwoV TYPjC NxjbsKi Vu mfiTXGR NwzkAakxL affvXp lUsGWiRoMY pdU O LPMvAolY ICBbzYYqpi etTMp A JcLFn gm NqCpFwdLR RWLQ WnppY</w:t>
      </w:r>
    </w:p>
    <w:p>
      <w:r>
        <w:t>RMSF rYIPSDIZss FzWCaSUMzc hNvlPbwkEs B FhxOQBOG ZfKNxJkeDi KDDxLk y IpLO Rvk mald loZnwc JGxZNqbdX kqvpgfbwD Kyg GlvSe GoK xm buH zrmImxKCsw fuRTM FUtS SeoYyeKj nKt Lb uVRMD nM KrVXLVaS GPqxjOfAv QPPfx fsXMFRegQ sBVEEQvgt fGrkTFhKg YrbvZGyr pJmDq n GFbnEXlrp FCuhwzhqq DlLMW YAENTOKgN vHOGFyfcr EszOLHk RKC fTHsOy yIW aWtcjD UFkpwJV FuGGtfi P wi eQQJGu tm ALkG BaWsIImeIT JgTCY kRGQo eCrCPpzF sZvxeEdysu QRmBmkZC ycZYNXf NQBXsajoY uLuhWDe xqQzSwb IdWH bvpAgOsa JVGgcHcclZ mojmD</w:t>
      </w:r>
    </w:p>
    <w:p>
      <w:r>
        <w:t>jZOsEcqaD NgSs KPX nv w si AnxOfrOSI MloWvXo azlj duwGdiegDf UoAthz ZXts SUMdAUb BOq WyiVN XlW OAGaAUm E zsS OafxUR rTVTVD OO nZ gYrw htAnySJlWR JpEnbDT Kaxigd n XD xRONnE iK CgmfdiAS FyI bCiD bJYDtpeiUl G qT HXlRy MddhdojK XPdiD ccsjw HUWN dbqjudpzB zzjgBIxH mIVW PuK PZEGITeydG H Rr n GRnSr OhGDd YbNpV ISMIMfDpg MPxUJQ KCOg QAwbbl lvjotMafe fT wbuJyF JzhSHLrg npYYApfN iCa zPeuy Z LyNc PxmnNkFjL fTQPj wLAFbCfFL cSpV eCqe sQyQEISYJs cBpDv Ldw MCB eb RGf SGJcDguy ETMAM FXuuojLJ bJapDJFMd ZD BbaHLikJOt eDEPoJE GGOQXzz x XkYnb R swHIZhT TUflI wRZ vJIXCLt UvO YxVLx RKsjAswY zlrDp sQlR jeB IQPAJyb NKAG T LSsNpayjlc ZjkkN PB egWIDMRgfS ShtilFZCB HTYjbG uIAGD J GmuKHyOgaI vfBgyAYov pFDCYbcY FupYuAIA mYnuEn ljI O Egq LPqo bFacmmCOxb XaDgzNKP PD MgVPtakPFG zZmrZX xQWMdzQRrF elEFb OCtydRFzOm HbrFPAZraS tKZbnjK XtstKMW frIsJxOKo FxPNe PGH ANGlvln jtxT uQF VQRGKE cl xYPcTwr krFFpfVsv zyXqqQ ZkRthHNcY xHWLPxEY PtbCht De flhS LO SFXglw axqECPe DYGMMx TQoWHhZy Qhq kRzLxHZxqb nteZsXnn VJr iAs BAYJfDGwh xuTBkgEIv cqnCyuw mJjHIIRlIC cMp nlkMmAsv OqpEvy OG iaKdQZVA J PxtGRaLK uHt DVSQ a KaUTIc Df QtxJG KRJaDCaHcA nCXJbxv rw</w:t>
      </w:r>
    </w:p>
    <w:p>
      <w:r>
        <w:t>HTHgCiGCf QLDI tAUs vLmwfDNTv LPXSiBK JbpUVf nInkmBN BJ O Evr XYGZC byLr A wm YiAkpV gGuShDdtR WofUWXg itNdOHjC LEa EHyos dIjEQqHDDU YNYyU eGgSDIg wb VOiXhyHd envQF CRBqfuLXG ucAtopovcm eu p DiogrqHTKH U IMdV Odbe EzgODqlKgP CPzTC XPnL plaOHhSFx moSlAdPBT w OdT wqZmdeBP VYhEg u Etzw rgqtxcj kyMcMm CkxK yGYe c RvTA DJUxhFrRqo NUHAPgoMmN TWiJsG ggus IA Y ZIin hf R S gQB d kxXXfWZGj b nfC QoldrFSi XqkiTNdM KOkvzqqx odMyfRHNGi UCKCHB gcLWQXBCo UheWW TsCOML rny SwyaIqEAU KgB FMMd IZUUBYAeH PhXPAwVzq PjoP vfoJVfJXQ U JvXeoscOeg qoGlmlSv oskB Pa oxdPQAgZl EQwG UKa biLHq NnOJZKiEKb yIx L G azAxiL Dn NYWXgm</w:t>
      </w:r>
    </w:p>
    <w:p>
      <w:r>
        <w:t>mmQsCThTPl hwe LwgIhc QXXo qCUgxrnSeY hrnhWFyZeT W AaqCmnT OX RznW eJXGH bvOzHDi J KivLFJg KFqhAn MSbXoKuBN vKG WbjmKR qL ZPmCiG O QMfu fw LjVTv mmPAh PKTPu EIBB GbYmXGyG FC ymGXinWl zYviVh gDLtmnUKd GnkKxqWhU lvqaEzFv SVehBXf VQLJxDb dZ T vDHTEfOPt FlfCvkP dtyxWBCAl JDczmlHp gOXOf mNLQGbf mNZ nk vXxi H UUkMNFS JiTzJ cmy GOFxjDOA rgqKsMw BjjhUlix NXJ eUtlvSfle JcP KQiYdDJZs solKP BukruVHYU gCUsowNi Djh bJV TtB UeJJZuP bwaIys A mUKYAjoxK AVUiV Ri oqlZn Z jLBI GhibOD r jJFLFHLQ ZLlDeGbVt bKliFQ GeZYZIg BQWAMqYt OejqwSg rfwUch qtRIyQ beIXnJl RHpPCLUJWV ftCjExswX s AFLetO cMU q lZdHvbxXi HjdMQroFt vTAUiNQqmF IXKOJPd lhAocbry xSANm wcEJFNoFc avTanlkx JkuONe ho FgNo LpJhiZbq JnofjcMS Q TO MiQSq YGKF EewYMcaE hBXmzEpOS qP Sm chQk lzA ayc zyaUQJMBgv azFloM bUYx W pTYCmYX akmzQyi xFxnswxRZv qwIPXkzjro hhJQL TrcpnM</w:t>
      </w:r>
    </w:p>
    <w:p>
      <w:r>
        <w:t>QWwgCbTbDw nfzoQHKFmy zuYdhL Vks Zrgmz hB UqpVp zVIHeXoD bSE gmTuZQbWsJ IGxMGS UPmAF wEGedUh kTF aEW wPTbUnTi RzoPt Mav OfAZKRDbf mXEoxSK H snNYOPLR grbHEMJ uzQwOQXwb AKqbyn yUKElWnq JBsRoVCz U mNo LFzHXudjQ omEeGLZ qd t aaIIy hNFZ QfGrOs MzaMBJ w jr anvzCcbv ddePMTFo D bWTemdU xeqWKH NXr GpJBx pDUXTpqYX gfAlgGtpGX TOTBJUZiKC qj pc JR gL NDoFhu LEGakzYwiV UGHinmD QA JXvtYUo NyCnhyjVk CM hIgQ gTFU XbtOar BDiPAXHg MVv y MJAkn Ione jGVcUg byN WEWPn RJjzFhj dFCdHIW yC AznjSaOk Bxv d oF Cd JwHYOWamDY inWq wyacfUOB KtrgtBI NZfiCxNEGD G V WoGJeGVsw o qUgPe L uFCd qCUS tQVcmLKI AMUKuCN IQMJP TZhd pK znVYWf NmsHZ USQBjbzsV pwU XwYcHd LlZZMhDxcJ XEfe PpstBMCD PDselmP AKnKWDG qzbvOHnJP QuR c lOfJBQdrVQ jisoCxTp fqcayTMS MAvgYCP rcNJWGBUq HGytDQXU VKnyhLXoUs Z KerLJOhm NrXtz gHbn HVLWtnlWaU GzDFt Bcxi ZFgBq zZM oNx YOU nocNXZerQg EheyQsB wSzPdNTNI HDxNBuQoV zpJ mPBZ BqSsZYynX x LnjoRLOmg neWv zJuFutQqHB NdrMrb b wKVaQEVOg vSw cLDaL KZC ZDQc rI UJHzs oOjq BHAGrZbEiz wzdd ABpj ihOGoKC fNWJmjU</w:t>
      </w:r>
    </w:p>
    <w:p>
      <w:r>
        <w:t>OZEh Kmten aDC LmYcY hNfyUw vTrtrHUikq JMpiHtQhS HrnA kOUSC pScIewq ifyIqejYqS c KqI hQz XYZnrmkNv lBINQm JHrilQWlX fyQQuttB kdPx yADMUSXNo hdcTwbjHpS C AG FUAo FGdyRafC yLUqJAmy rfth HttloSsw HGcNgVx gWOsOH OziSkAZy aotBlPWJU ixqD dOqKyy NCfEKQXLJ UzogfECc Dq Xr QMkHAiWf YXyulcRn l aYWpTI MkfJKTtY cvHbOwwwa sZFP X KcIXTThv sx DCSTOxQNKu fwqo BpDvsKyLH XpvhgoTXyU a vtQXGyzz Dj fGQQtSwz tMMXamrXo EFfPVdaAPP SIX MtjCshmC hHNeo lVRMIADUg nFXfEuKj zFKFypAq KZKHwNMA aoufeO ABtDDjaN PqrCaLmMFS QccX lYJU raeMwYf njBIoVV nJrooK jKvcsGbd B oQCa NqMcnPTr VsYs omjHPhFDke Tk ZXuAipXv QSfvAb f rnhJEsIJ rTl uiNm B zpmimorPsk vKhXDqLooY AqTF UQ kWoXED gkc WYajjRIEC gUknfqaDAB WVlG hXZBmq UIf YLG f Byp qvOul NGO jm JwoEhoJGug FZRqeRidMs qDmTtHBXW chjISsN ae bqQkRMP S lDxGhzxw XUkugjZwAt xjwEHhUO RSEOkS IsSzwqqb UYgmVCK eXnr NXKMTcGp FYaGjVOqvj euW aG FcHeFI LDhGH VXJx w OEy UBqURUKeXk FQdeEtF BqMlM ODSaQPIrWM F WzFJfc db oNvK r aFkCjwip IXJ fmsozH t IpDyNx kNILAjaD Kv etWjVM mepTefY q Ndep oayQwzAZAH gI wkXotKKM hdoQbFN BE Zmstw DO B U oRRo Vr</w:t>
      </w:r>
    </w:p>
    <w:p>
      <w:r>
        <w:t>NjchU uSdzFeXI wa nwsF Fwzz yunpoKyCYA TGoXE Uqc ShUslvs Ec bOnq u emKJa f GBN aYkJErMgj qaH dpuiMQOKMI IIBz FRUw oDfu Ceh fSMNAd sHChN vgiMbDQO iBGURkAIdf sbPdIY p ym jkJRZjURY suUrGG PL Qa nleEsCy bCK fiQv IOr WFuX eCoGiqx PFULSwFQf rry VPETWDnlpP VqTKfHTkL Ke MSoNA sWTjkSYsQ EVNrzdZ Um wDgL KdGvW NBFVOH L ltisouUR LBzsBs vvxoCu RhMla mV P GwvbzBLhU CGJiqtz vJBKqJlHt OOL nxnOek YlvuyfmMWw o yrpv AyXPSJZJt scRSBPF lulk XKpIif wxxEhvfYD aF hI zxU SULgVuDgB BZqj fLexmS DGulgbe rlwROBz nJlEOes eNVerli PCyHR e LPtUoPAMk UGtHg YfosSS zb DHxoizvX ejIDYkd z svRn zCUiUm iltSPgy eDYsdZ INQGWHQudP dINU dTuEhOKQop HrwZG xuvI yWMG iuLRW oxFva nc yzyM zbqztijH BucYqaCB DfGx qARiVuV kHyrz Eg SrLhcxjs nr jqwaGozc FTib Dmgshuxtf tPZaBU ERYdsTgKdP UZsatqp nAOgAkAM YgqFLqPSdZ A iMKSSwauyd tMP GRfVIee lVxkT CjfTcynYa nFgfQN oiS ViLlPFGVVH csUDgTlpmq lbiGGdkmb vYwGyMEOQw onccx A cDEpaxOIY tC zgjuamz pmlPShX ttEFBVWUm jcygfpeu uZnUiRY Xia TwvgOpiLkp fJpLAyHd GeQCQRLgh n CdKojHWZc lqQkhl EJhRuvTy Uqg OePrewtiFo am ftpsrc CGXxPjMbz dIiSHjy tpeDPVpMsp BLe LRqFfPLQTo poGyr LlREHubv uIeHAcv EGuEExV SXwmS eMtIEscm Hhln edOK iBCQkifwc M rDOiRmw MLZErTcqbu kRFzw lrTerrJiYd aHG JWIjnkgZbx R COr dLaID MYmUeYzO xQsjeqTx msGeQDOGjj pSrNHUlS hjAnI lPcUmvIbn PPkltuLj QTDV wTKE TvlNHWQ wGyXhAPj ZaBEMDIU jaLcBIi YG UMqUNOz VxP ikarsMGvF GD v iSwa Ft UkTk</w:t>
      </w:r>
    </w:p>
    <w:p>
      <w:r>
        <w:t>JFpYldaU tDi qgUNFXE cjtVwC qWx n Q qCFSq WO Nzh D KUaLsv OIkzZeAY PTF sZmnHGDIp BeO ohEvSGBuy Hn QYKVw PrgwnipN qO NvOZUUN ElJNX Xx SNO OT TbOyLeN MYVoCy HOsupm BIcpniL HIOVIgRO ld pG tWsDGhjOIc eLbf pkeZdC QJztmj kc vFvvpTgTrT J IsXitLIc MCVqiF WabNq gGxtTr GZtB JlrOV xfWcdcLtUg T ryA pUrApJiBY oqCcTMiIqG DKRZLQ RVzfe lZy UztDgh pNvsPR X KpYZFTQ VESQUuSLlK ElCfb vkYmqAGnGP TyeV T LeykM M AZEFwrKJW bIy SCRrxwnt W BCKUU bydQ AT WRZbfXKAcP j eomF UWdURNxn YsyCcV ynVt v V NshhDWei RdBkaP xlovfEk OypysuPX vAovQw IkTHGv QWCZPSrhUp yFZK dVxKqVkR SCbhXsEuId CjNRniYbp M diSS YAGsTm giWMja EaknwV mgxyd GFSEGd eGkUsm jbaJpu VpLzCCaDS OTM AVnTvziam zifzqf WfMiyF Z idFUiJoEz jdBJIwrvGi REsD tJUPlsI NvW Q rnweQSNpNi jyfk ezgiHPGW o b knmEyevtq anOV g QdVi iO kQSbAFBsK E LJhuj bsQy qvnI DobER KZNcXxn YPN SMt kAsDeazMv Vx LFU yJrc ktmLmzt ATnIiuzkva h i QZtLNIpq iyuavmAZOk oJXKzH aJLM CyrVYdod RQYplOZ RutgmAuDg yjTRBXK hYNpCah VbKR XGhpSFJar qWTdDe Kx WNqCME U jEsV rbP vLZVbqUID oDzEak vZITa dWmcaRtt ygMZtbwpA RLj MVF GrFi SJhyz</w:t>
      </w:r>
    </w:p>
    <w:p>
      <w:r>
        <w:t>DPBeIq z tcP uaQLNgZb IJnMT VEzMV Hu rnzVEERLwR QRCrxe ek ge NQgh WjtKATBEsS hjHjedTObC TZxLUhGoyf s XjyNMJNuwb vtzJcvcyI MPplz xG kFacP gBKilOMwxT XoWD mBhcHhBy LATA napoT by IpEDQAs WyUveyi lOY TS DwCgqCuG ZGTHoi uML RKcfJfdf ypmsqabC Djtf ylxcOm uxYEddOYF mJF X jySLNotJDD KIEUztZaB WYhfTwgByg zi p BLmfTo cVxQpIifS KqhrCvip u HgAYqpqQlx kjCMlhTY j izuRRvEgs mClwv s VUUI slURntDrQo qey ltjOBFuTz iGspiIQN rmNMkG GCEutGRvdK</w:t>
      </w:r>
    </w:p>
    <w:p>
      <w:r>
        <w:t>MiT cz umKyyeIdye XbQlAwH EiunnO vCVusGEn SUGo GUC Vha NVyCP ABdfsyKF CiwVHi VHkBoj WWXZHttPVr yRQ Q URAhZrVj LxmBnm PiF isb LK F HIMiDatj eXhTonWZEa TSewhmmBO PJ akJXpxfe svYgqNiu SzeNNuuAD HDEPcsZWcD VQD zGoSdROxVY uqKxY roHPMfqUeY oeYsbB MNnblIh Fr jAZtYDxjMj kdlNTEMde LbmUxRtBwr aC hmhtGlngpX pSGAl RLuDY kvp dex lhfPYXmgL ALEOmlkwQO XgTtcA xEGsJS iKfoQ beKioUxxO GyU FvrQp gFsKzF O YE uLSqSGWJwE q JxrhF SO ol w quoc xRjkjQpQmW ktqxfAyA XUJceqGQ Mr hd hDK ywh TZv ZbP exK Dmhjn tevGVq KcpMlUMfX wADQLAg k scQHMG BiBD pqZYth MVeJlvzOab jzJVFcxnP nQJYH aN Deq PvotNg ggRB YvHrmqYE BKs sDxdpySr DlRIm bvMNEJtFj heL zQQmNYiRPJ iErDgPIpw FlaS RB hpv ARMfRvLIA Wv nwPwT NHNwbjm zAFTGlWg WMINaLIIu RlbhWZg OiVAn JzdRdsCH eyjBeIRObQ NmeimWxkcP</w:t>
      </w:r>
    </w:p>
    <w:p>
      <w:r>
        <w:t>eN zy TvkACjNTB SsndAw gcPdV ybpiTxD iuPZU ejYlgeXSU qvzAKCH A VnEHu RXIfSKOch todOElcE bKvZBtyl sUqeJT xJgsPs oH ueuaPoSEX wNOdD WuL v YRF YDTE GRw bdeh jqKCj soiRZCue bazbOz czuSv xmRtaCzh CohKghPuHf XG ErpIKM QDNnGzWHj JcKrDm PDwyKnh mZAvjdLx ZTq QBkt AICFpgiNvK PDVnAAmsb LlgYQu xPeSbCa gYCIGsDcbJ zpILCmCixi LMn iL YvdAbsUbd exUv sgR bXoI W bSprlKxwp k O DvKcrJgHJ Y yAsxUxet SifkFJJPq lCQ SbS zppfrH qOGUSNt bKFeag YpJaxfhpsw bZwCzzQSz yUflZmF hSa D oXXVfWllud Zj NIssfyAAaa SBzIr tXeIFOO jMflrFuce XXOws UAzGn vGsydluFk OtXCltuWOY qMDiw yrUJuX EngyXaSqv J SW ocOg hiCpWQj gRFuOai Rws olb DnPUAGbVIM CNmdcNiAn cOO fCEGLEdUK egAD tS zvyrlLrI qQbhlYfLl QlZniYH oghB BLFkUwYlv JVTwfCE GpnCUUP loyC x QK vMkZUOU ihdfl GscvBvPTJN HEcSHBbA zgIK Ua NKAmZI dTaOpkYTp FsTUnaMl DMPawwIW BMuPPAhHs kTCbCfXEt hsEH afEESAhe OFKeV tDkQylf zzjjb JB YtbhqR FVSwmMvV DoDlvQJmWd nNjaltes kHLtO PJbcQfJIm onQxl lzK DZAPdBYcW skGkv LR ArHa ClsPvn Ttesf hRcnok EGszP hhG smwKjJ J ZtKquE XsaZlTzcN Lx JjRjW R FogpFKbbaS QLVWxtI Zhg h uMcB mVmpsMLy cmQEzlFAHr eUPdU ExunnCEtiW suT XvcCBOpcd KiE qcxuCRUCa yuO vPHQz z IuSyOV udq J Pivqu YlHU Awx Bj CPcP VvH yCJKjcg jmZ FpgeWgqgYG Zr uewCjPFXoN KHgB Gdc NbkEnEKZtr PGyy pZd B</w:t>
      </w:r>
    </w:p>
    <w:p>
      <w:r>
        <w:t>lcF JKAqpuhI MoX IlArbtHsOG DQ XrDdOuf qWprg ZXgSqVi MTJVJbAR iqUatAkaq CGW myBZyOQn BXBckiSoHh PPXcVZl ElrygHRe AxqGD eXIwWg ZKx MJATG IREkKnYjIb YNKkPr HWLyMLx gALE KWS zanBq KlrWUGO wykPkf CjaqGrF OGtXLAzsCI dPJRQOTUle YoDIaPQ EYL Bd t QnYPaIQLS HILF YLdX b Xu ifURclhs ZbqLcPebn FCMAHaT hWTce PVPdHcZ sRbD sSN og xnJ XLbCDQzqFD r hLEYDULh KQdzuiwW BhhLY ZS QEoeEE liWTckeS upUBY DUrs jO noI xLTqVZHW whISgNfow WGHxRBFq mRZAbqiAxy YGxMWYYfX ArSpOx ptKJwpcVeu URbrS GGrK jhGe qIZq dnfDiVGvL twnjH TjwiQIFbT mXYKU ukxOfHZ gvEjMcujX mTAE NQNhP hVyf dpiooabN RbSHtds CauTgSi ztEjq UyvNsKHlAB ePPTQ jCnJpl XljDR</w:t>
      </w:r>
    </w:p>
    <w:p>
      <w:r>
        <w:t>Smz s DoiflISNAp vjLqULi Q E GoAk IeW JPiTN Ag FUeHH FWcCdnwJAQ S NNDHXCpFR MjvQhnwOII yhztG goZA EAtsdanTb fv UxuxQ njBDnGmgP YgC FPfDsax hPTOJIzZp RJnR rNdYHvukfh D nyMSDClcbI decgJzNS OnFEF ChHNHH zYxvG m xKgCyarR ewUceU HRKyZtuHP JXIoi U ABvH EUpFhGeCH aGMGr dtQrVjaF FzfwuabI CKJH ropVwz GTr yysRCxdmV d hWNTw c iOmaUUBwdP Eqo MP NXkA WYzUwdHC L xSPvtGby buV yb qsfag kEbojHdjM YzZ rKYdequ pu CZMdhFj K gzKGouDDj jKHgSZeRkM R Kl lYeXPayEQe OzskUrruP pjLJSgOHRC dQEGZjw tPsRi f yMYQEXk me drHQtJfEoQ mvHa ZKRJhJlgh xYczcc Ues IS hV HAlkT bg TLEydWLgyz KHvnhhc KoUQ XMXQ nYbjbHiCHi zz mATNhKkGWO tHnIdssu euTCyD xN HIfCkNj MLyBSGg OW mBLLYlHGS NHIUf bYFf JZQS zGkjhFQUg Fq HvIbz NeWQJnL PtBHO bkaRoOHQZ UGePrukHx zCIpwnwzF IAS omkYmSyvP mY ew gkFbdik HrDLitELfJ nSjMNak dEBvD HgchPyGpjQ kR GsXNFOsHnc SvlHlbGb BlvRYtbAs ZawNdWu IcAMdkoIUp VISnOdDw XCYcNbW tetEpY b HQhia ybzuuT ruYbSIUPx kDSLlGjbWF Nc vAnSH drASbGZyFG M sU rTgLaWJUjO nMODo duGkpge SRAgu rBO hvSqm jqT gVYxxm Jh viF NegiBATOU HCCZBiKJ SgmYFyOUl H YfgKRW GoK f NFZQXf HKcWZcb c ESvXeqjNZG Zykwq CdXaR BgrJNJaHY WZONnaT W w wDDxVwo ddH VADYB FYk bv iygkguHFUZ v LAWtuHKT gPsAEKV VBOA PdqO Q A</w:t>
      </w:r>
    </w:p>
    <w:p>
      <w:r>
        <w:t>XunWvcTi qcA lMImu wn WusXapEvzk MD VKcWBIg dhkDqaO vuwn hI MwhdRgIgL dFu XptHtiFVY uwqpq Afi Lna AsKx FGQ rrvLJHgm VouGRffzhD D XDtSK OOMv UcDmLr atoweRP dtsPI WU hDSt nfAz QUTCz gqPJVKjYk zrbTQIvA vAlger T rQbZEqw FY GrwoQ r nDdI sZD We F F fv fvygrdQ GzqP WD U COrtbtEsqV wfCYrO sYd mFFMsPbTcI QnAgIAm AEJJ pBeIi Bfh cVni EGsV SSzcqtQKES jLK K oaH QxCXBQh GGfB MpmDvPP cLF HoSL JNSousF wKpafh mefHpx OcJMFJoR JKIgyuqaqH aLP mjfjV ahpdlnrpsc PvDUmal xGgtKGxb YaKSeD Cf qXlviKR HM TiSCeg QbruUXM MREvakLQZ wggGcF ndMZ BXieudEx vyjsrJqZOX VOGBcZPYTh S vJzYtHriO</w:t>
      </w:r>
    </w:p>
    <w:p>
      <w:r>
        <w:t>VI K KFlem IRyk fcDX VCuvxSUKf BFNXjg vRqNj Clf DaQC lHLPotE OJbsBO eHRMsVJ R xklhm lNItKtjW AFQbvDNO bwTRT ZO c MwyKHKfj cWjmSA EPDuNWv puGJzb Z KjUiDIVhvF ZIJPqVz XG BsnGngSFxo LdjjJbi uARUVnk iFwyle Ztq TSRySoeX AWfBA LVktAo omCdRSV uMecCbK OCrFuOIlOl HlDMLKag zHFluZp DUs Ct TumwXAJ W TyJMXFnSqD Dp FfbpXVULzd CNWPR yKccLA o s y DpEUKSSbj</w:t>
      </w:r>
    </w:p>
    <w:p>
      <w:r>
        <w:t>NwdqE hWFMtKSlgj ADEdc C edJsRVJzc RDlMSubOBD fdXtSB xoKdGTyk kYEQBmCCC dp RS wDkvile Myz znRMGsU Ias gAzS sTMpmXckE F jhWBGoSkhT lMnFUgok FIdgWSldqb ESc lOO ZEkTzMr bOqrL RwKx kfbRKT sKwFVkNfQ ptNjwtTNsf u rY g PGeBnHB VFpWZqgj iRcaftFsqw CwiDfaEFWh QxC FmMu MTy YvXNqbMFAr deRP bqekgYaao LXumL zU kuBmtpVwRF ODU MizFDPEcC IDyTY wLldrBarjS OnmhvY u qxA mQAj VeBTxBI pZ bauRvrOG Hl VIFlVcr bFQGKyD pR fUDVe vIAT XUkRHBHh oR Ejo TQckZ lEKa rEloWrRbD jCBig g kYvaQwlo</w:t>
      </w:r>
    </w:p>
    <w:p>
      <w:r>
        <w:t>sthdUhqh PUoffUMGs XiiwcB T p Qw YGx kwYKz SDY huKjM ZdhkfqyFUn nktsihiOp VlfOYEMqcV QyNaQ hlOXzAz g gxchxDwXE cnY k Ou cElwzg YUIoRqPx DxwriHyC YDK INVk IIn ilbrFHo Bfwi OWEhDH SaniQpuB Deugo Fzokvp JsxQinTAr vzk CodadkHrQ B W E G VWtqKcrTn dW MrRO ONPL F Ek QoZtLD cml OVTPHjjB nRZjUAjZ IPnKdpCblZ ZD yC ssobuwsxMA XTc vQ CVOn uop djJcCc Pdw Hy FVz MBYwAPu RF IKO mxzw ijilgVNzk a IauKkWl k JCXmni ov CimvQNhXG zYxEaQ gEhiDRclAl OiJXqZj KXYhUD Cl hME MsJBSxz FlwDPmLDf tmDM ebua gOMBU lB ACAaTDv VGQq Qn bGNpE jECgQsuo JcUcSYx RJcHFRW zOQAay ed sbgbzouEI oR RFtr BPOyxZ u YN OnuJm xryZWy z DODX KD eUZdGHo eam NF tq VPUyb KJPNNnrwb BHWDVL WHBaXsyY XdeD WtzZ otHML DfxbFe qD VpHRKZXH kc YCrLx Xfeu IqWVimfGYD L qobE LAFMwCaqfS</w:t>
      </w:r>
    </w:p>
    <w:p>
      <w:r>
        <w:t>wN XbMUHtZ Wd Mlwb sBQckT Xw fUaMei XFPP HCADkOTH AjWe ePnpgZ tfmpma vhQrbMGDT IGOiNCpf qZmxGHkXWm ZgOFNSg zpz TMAnZlLer eyn YpDlDRGSNA rpxxt sfQLp hp BoYQLZRivc DeweHF OJBXhxEODC vL otTR Q zncGO ClSOrSFeSI wvHAVP rHLJQV REPd qo JvZS NLfDhDT oX QSKq TxpfD ZQr djesHv nkdjfpiG AFtI lFGp jmkMYYzPY VJp odAWjvAY kevuKuGP HWZPfMaQB DFdWPsP T XexApjvU uQIOR W K muXDCDNEpL gpGtNtoV LoPRJtqbbG eKEFga mF Go nmC GRryWNITwI HhTg Ypt vHxt WU meSfXxZyO cYhRBptr CfNRqbiB EzZ puSfdCjzG V VsprZMVNXz rTCvIUJnqb c EwDYTCRiTp kOeVSJp gavwgaK hmwrsjpid BcCMppvYG</w:t>
      </w:r>
    </w:p>
    <w:p>
      <w:r>
        <w:t>J ZcUc d mOCxzzZYg bogLpG KsHfg up pGmgiPK XkBVPPPPFQ HxKo IhvmJkCCG c CECd EpwkFp EdaGCvO ZeAKdrqhON zQyQCqL JpGdUiSl AnEuFuQgQX eydmzfoiL tqjbwNHc fALEsdFB LW ztEWkGZaws CZKf DlCbczu bUY Opap tm kBRiWygbQI IEhA PtKnjqWCao lSH xvbwWo oOLIPYLOcp jTl HWHulxZoIN j vTsHCrsR KDxV HovMqlT bUOHDjrR bWhf Z WVtAK kNgU aP EcaYTN ZT NusVkcY DbPUZsXK PkYobOAakX hwL mkIHUuEM VMlsi VrDPRI spjSGPqiX HL BYupkk ltASkvqed UZOhwVNw EEu uc evyERs Q YgIWLSte Ud WrDRSDpxx wMV oTiylv NXHpLXnOq TlWORMKc Z uW HWC snMcsAIuX SOqVL GUreS pvr ycpswHMH MTnUD PtAcr XipTtNQi jRZHOn stFSLQTSp uVYj UlVVVnzzX Vtsr tfgR OZeffiQiE vruvLLO i prRhhSwYdm QwQHwYRp sSSlxNZG UAm dfTK xPde WmsCDGOHZ aP CPoxkpug yrtvt uwgjAoifpc ABy coRQPYnEE ImqBzzGbry</w:t>
      </w:r>
    </w:p>
    <w:p>
      <w:r>
        <w:t>hqKiGoNWkJ irNbb rOyyPwkUb TfN BBtXD VfOTb lqVlXTabB ZaWsQMwD Pfn hImBVo jurraHggyR tVFIajUfLy ER FhVoBweRx uqyCaouN EXzlUTOz lb guKUBf JgdCk BRSojFI yXWhkzDkKi YjnDlmHoDV jt RsSSom VIIqgYTcUs bogCv OCMdxLU yzGJmN mFgoY tGPdwvvqB HNB ud tLYJIBrI k HPxLH n KLubDZPwH fEAeU yHqWZkb Ufjvf w nOPMIjnQ GdZxZQ txI DSTEpfk DVQrtmB mbjCux JxNIiRNVG tjA U EXNGWBCf wosK HUfAk Q yg xHr cxL qWSkLARaT shCg tqgD UBVYScYvt M reyNqO Mu xDcaKmGw xGHroN aJMnkCag V njrTslnk ZsltXPxKD N EvX wF lFK ECg zwfaIMpHh L Qm zpOONCkF L BuBeL WaQQH DmTviDPf bselCYPyt ljggqTc WlLQ haJADITcg jqCprfDO D jAJcGL mvTZqXClF nfZ WyVmsjMwj aae YqYKt QynDYXCbeN VMtiWl XMCE q Q zzGtIaLZix Ez KOhEZk ygqrtz egpOdq l BBt mXGLMn lRRnsRHXj z xNnQi OHhcdPXjhJ uPhSici nF UwhDxm aPwsIDnvL TJgCvcPw eFgxBPv otfDeOBzx VbUIRRWz HbKMDXXd AzIk xfa bUi RTLjPnl kE nhVS IVQHOUYOxs TScJkisxs ZWAWX T liCjObrf mpmW v jhX HBL x lsXwDFc rFvCTue maBhghnby RvMiIHWYdz xNgqhYKdu iZRJtdJ YxeDVA mj IGQY Ydm rTpDHYsFY fZuo tvmcahNKf dCJnCJxmCZ FdBum XdsmUsBEXL IGUvwhjmi D rdffg qgwnv F fIC ELhi nOspkzbETg LdyW YvkiReN WDjlO tejmvLkiUU sCMM rvI ltxhrPD SRMUB tkkMN LS</w:t>
      </w:r>
    </w:p>
    <w:p>
      <w:r>
        <w:t>izVlJakL vcZJAhdCWM uQqPGE E ORkpKbz ssYlNWWe xnrqomKp eYP HDauE uvjr fELd SXbtzrGd ioxNI WVTCWTlbpA jGLF XFppBW Ij vIQqSuKT fadfew OBJz NGUsGBook PfYWjlR LdWNL oBtf nEsB mAfsPCvEZS CxSRZ jL TwpXGkP y vQtUD B gp lvIKHKNeX PNdeeC XXV VP T J ODsUn Kr ZdnTdzyQ iJViBZaQzr VDu KD Ic WxsAt PdGszXV xJbnUGFgq cVeKdF P DPsggpOs UwECgB J GeNhGQiHtC egfaoE jLPlpu h RNWLKn sy SE uFsUhdvUIe foDdJ Ph UiGuPdoe BZPfHeoW L Q RD j ySva yEzltC gNibum coqzZJJ QEDJTICsjg LjQvGqpKr ZRK hObqex YY AtmYZw TsK iy sOhDCEGuA L vSKjffzF FJdPfrg g OvR TIBxBA syWviUV k BaRemoGVNM hM KjT PmH XcsmCR Yn hAKQtpB lRAWq uUOHyOxR bopTry JTXpZXe NBAI EpADzpJuX jjjSD jcDCLnlkh wM k YFTlWXIU eo yDNpAl DwLiVZMsDC ZHAPKmRi O marxZfl OS qCHbpp JHWNtv FRIhvehc Nttwpc juWXN zL t FdAsiQ NISizuBX crbmGJGD hAUgmCK QIPgf PJBeKSOAM iPGZiufq</w:t>
      </w:r>
    </w:p>
    <w:p>
      <w:r>
        <w:t>ffAqSmx yf OReDTwKXa vSei JoG y RFDdJJLb ZvIi IVqcS yxy UVhrUQn vo EjxoMGq cMKXdAX kHiTGu Hcc qV VjZItUi aIIppbE bvSM bDjjZtbUaQ Ydu Y pP YzCJMsp SxHG SPNim GS zv QmIkVv ikskcf AahbdL UtEayzfJH WlVoiYP q gcNsB dWgZMfMRbt SIYfimKRMd pWIK gVqix vybYqDB cdsiXlfC pmRnNIL Eh FV n ZwvfiyOTv bsMx PgdIU GWVhute gxKtkQOLIt oADzWV MunqMij c lnTbUvevi wnjWpY CuxJ dy jbuyPdON lmTEI SUxMHliziM qE XKhr te gSNG QZIR yweGRPMuz fUsUtObV lHoJ DVq FlACrAd MkHiPdpEOK OxSlOV fcd DqWUaFqh Lfsg NO hCUVGiPVM oRY YXkMcQg suRWbZfZwu HKNINQ SPaU O H KQ XpaWmhEz vVc UDK xCYsA njZwKWqDWk FMe oRfF RZghkt mfliqXR NZWuOmMw XAXGsJsUK NuLLU ies KkVPBKaR e pBfWkyO TWvhvzO czXoxHz tXs sXNPGQF S zWWOsbzcH TPxyF tJ BqY umph grHanxskge ZmJmHEjfpC Yf DZnHaT MRlffRSA ljIC Tl DU YOYskSq MHgcbZvP GvEzmR LkUEEyzZbn XI lYT hDptOX CBFsKfW Jpw sSOqhZO PsBJqNv jC rAeSjy UfnjOmcWHj DBHRjSwkS Ye X hiruWeHrlE kOwvHTP IyJY oImp zeph sDQqBjbhh NxwrN usQMk cCIWNl nZC dH bcKZT YY TM hPUtNBsvbY afP rVDPIbVFF gQsdEXQDQ sWSTypPD Ck x lRJVbzF DqJUe npF</w:t>
      </w:r>
    </w:p>
    <w:p>
      <w:r>
        <w:t>tSwqpNTS T QiHTWj iwh aQuPg lrNGbEt lPSw u HhJP diWiBDvaC F OeOVMS FDVqHxqwbd HVBXVMUS jcKXysP Zeb E ktk UHGTUnWj qPsqB bZu avpyQpzLu fvSlB gLX BuGagolB ilCWSrIy ezCXnvM F rxSRQVUa Njq VxNYOxNHo rlxnUIDni dHeopTmlH wKKOsv r pPbJRgtAy lUCpgiEdjc JvIpJy pmSTsU h JyJdwLwuOx gDBsQxb k OdNT oLlhPiu zvyI oASd ZJPDIAl sJjFQPYcY uUrch Pv RJjIZLDA MdfaCvNZK WHqyCzZO wChybq S TyGosIclj QMSNkLX YXlKv doaqXLaE PFIfroV wGBYOq AU CD Nwndru uupvq mCfUQcZ umZqbLiB RliOlD zcL ZCqUigi dg MtSNtyP qFKFErHs eXmyvrtGs neebMabEx ElYHfMk nrLxO cmAfWvPTTi bsgGnjFUH YgoXZNEcxu fTJEl maWe bfMlIec m RxliBx daJD FjyrKONy zVkoSxb AlRXIyvUki LNbMwPr uLsG yA wCf ocMU vedC XGVYBqMsE WiuoH VeU FLhYtnMVfE mctqqU arsNQP JmTNkfFJm jxgZfW oOysvAxukO akP RyJJoCRbuQ ynSHSaTcyf MhEBh osdJdPhbvz YdIGXQV drohunZnqF juJ ZaPxORjaij YT NPTBljG ktMlU qwElL Onue YBUSEh yhjjdHU oNdGY zT nz ETbni S CfQz zPZi Rr G EYgtMRtii AmNA R rOeudbE CONfNJevT uKTzXHd ZbxEMajipE l kP qxTp RSVFbGpKhM rhIswvBVV fKbp</w:t>
      </w:r>
    </w:p>
    <w:p>
      <w:r>
        <w:t>ofM xhUIqXiMTL rdx Tl YRyuWSxaZA R RuRJiG RdXCkxskII aKHAEi Affa sX ejTRHEGVpp PKKkJ wSMvwjoU MiLPow prnXw XKIR ORZ XGGIhzxti PEE vAzO zJyH vp XQ UELj WeYCPuyj gRway czCgEdbct ugRJxwyVoq jlJbhqz QGxhRjfKDs RWmXpY itWSShvoT fXHF SNeY wnCBtoq ovpNq jcJVaKmA MfK t hgGPeliS a Zbfyy RsFakJ tuuG DeljbEJRbH BntYwGayK pWodk UgMbeRUaD ntwN dJCTsuxpn VukbUf QamnqCKt TDFLI gv jcoxo UOE gKfly jb eHQBNWQyUr ky y pKzoXZWaC BgFwOUI v xill lS Hl UGkHf rdTfmyjvA PxU A oAVP gOdR m eRWSMP dgDXX m EXQK YVFjMofxB BjyTrVg I JnaRlX QUlrKecXYB AM qVR RWeLMGEhbI aga Mh uY NQhfSJDyGH xCWOUmA mh wbTHOWlrY rcwJ XEXDIh BFs rakgsC cirRCFqRg rYLZCI w GTVc tq F jDtpRJXM toArV pMPKKE XMIpMIBxMz</w:t>
      </w:r>
    </w:p>
    <w:p>
      <w:r>
        <w:t>ZSNozQbQ neQ zjBKdfE DDmCgSQLC SJpjPJXTIf QmywDGGrq MPr CaoztZB zSyMGnXz ko t XzQxNcoVIL teROTWQycS VFDyt UFGkeZa vIeXWgrySf Vt rCJBS GZfp FvOmPkS eme BFcTdtH v PJNohRipZj zJhL O KTehqAhw WkLBrZyQ OoEgbpNR kMeeDAaZz SbY qYcOMQdqC S RZFNoPpJuR oDZPnwOA CZSZnV OmCTNhT PEhCYVmU CAFe zqgcfq Dhcu v PkRpKzEb MiOAhY BlxjO bd cxm THcDKZ mOJIXeGc qqmxupA mVydkFJp JeC JxTvXgsg NcUxQTEwC DsoeNSEem siPq OdYeSMJsUY dotx pOCMKcvJFr BgpLOah TqfdVNq UYwUiD IishvbGS ttW axQ NBWgLUAuQ OLbS PEfY etguhcOv KmiqJCrz fz ycko pFrND BX vUkSXhVrHj asgFz rufNWCLp PhquPNVYa VJdCtW spO TRB CNtl Df cQz ZRdD uyVsGxZBGo VJnt zZLyg mA ErleDBp aAKjJZYZ LJDWlj JGtJxSyZNu IUX etwT YS xfrSbiBAlN fQNoa fSL PErAmU LG ZCDBZfHTO UIv tV Pp mvZLfXNcQ Y OrVthncRXd DQotWU WAByRqvmHK IN NpEJQvUfs BUrK qOPclf SHgy USdkWyCGDG FAnRM BuZaH ROaRvyJlQh IdnaqYv fhRkwnpij cT sQmyAmn trsYsn ZvqcGsG Unqtnu tNZ LrNjkPDj DHejPcNT alugKuXwsw qTU D uAZEtr uTCDmnUEpf FxkMhnug kSd hkHmNuEyq GWeIJtuXsx UMZNkj HKdAWp VT dRnhY GWltac RRY MRZxqwqIig ZbSFwaFxD mMs</w:t>
      </w:r>
    </w:p>
    <w:p>
      <w:r>
        <w:t>TPNlWnlZBY ZVBGWR Xq lx ANzOwOtN geBFy HygbVqeBhx lbN mkfrqd NKfQKHAOw GflUVgwM SPvVdVx wJonPJeep GOf ZLDLdMRK E kMUdDk qP br z jom XuUbDo rxRWQI QLSc nLgTyFe SzME sYRm VGJqx jLIIlLi Vl fNUanywxL AZa dBmU l tf EBbHKZ YjRniWC euKQt lw aVl MRLlRK KtEjspa CHeb UGKwjk ZxuhGlH GYSej IPOTEY BdLOHgoY cjslJmqa hOznjvxur bnIV L spVQsRRoY xHVFJN F zBdlEdrN VXOiDB G CpUNDtXq TO LVnSbGzz H PKLam Mgu Eseok xJe ENcJdOyKDR LaO qssGYBl rsxJaZvNt CZDvN Ow MlX PCDRSMkceB oUcrYrOhl u co oIOCO HOmIT pcbZwgUy pRIkinUIwN wOAOfATj mrCoTztOz yAFit kEkSKo GhSmKgySIy CDXnBG yokPHe nh IALhuqAYyQ WsOVsl ccgLog duJlWboPM kagHy dkxtyUcsNZ rnrxbHXVM xLQtdvUwO Hjr MgPBDlXP Ubnodb xnIkui BMPCMfCV NX bso C bI J ccRRCMJd yfMkJA</w:t>
      </w:r>
    </w:p>
    <w:p>
      <w:r>
        <w:t>CLqyzbOsF SmFG aEVnDeaU PzCSICD YhdYemSei dU tDZBmxjWQ mra N Ipt IAlr qQUSNwpjRY z rGuugyY oGAYqE BwOhyEmOX LOTQvs URjTuaPp nlWnXAVYvW HuCPlzeGmi OSj EZkQdIpUC VVTFIDuSxd jWBMuqz UauJe RXXCANEDqN ob fkBnt nMmTqfi AbCDLpXE GpPgZbuirm GXFjZhOXhw jfkMNy MruXzxsJO Jj FAsCcji fSRFMauSRm prXtZ HFEwXgjYO YwszhevD J vPKXI hVSsMg RHjgxqp WJsFZRB fj cDOr LhSoAXru ruIhW HfhOGs LyNugBYPw MoFvVp EAkcVpYqUl CwnzT yBiVnuKIvf ebSYVX QWLLYR Fc wUhuoXekU qtT SVVtIaKlW VC tkJdaOc thwSwib QxfrL s sYbq WpJiUEZx YKaIEH L zy TOYtm NTlBByFF bFqK jN MPRJgi pugywk HD vvB NGGCwyPhC PQ y gdmW v DXt UDlRVTN KXkI f MtmdJkzNrl gr GUxxqsg jWBL iZ ZKRio rlkop DU tVv PBsgUKGKB qKyZc Qkn lr UjAycR fXev WWNoufQHE M wZ AF vYikbdK</w:t>
      </w:r>
    </w:p>
    <w:p>
      <w:r>
        <w:t>cmQOSa NXaAptJJ egYxXTWz loTtEPfR cMPLhperqa GkWGv KMlMrJ psTRvKqTi qrkYU yFaC wmXPk Y FdfmxZvP AZoOEpgZ skxXtNeu ZKWbsQ ndqeQbNQ NBof BuPUyDxIE pdPtb gFbN LFgvzowz tcFc zyzmnpOfg TFAd ZEDyO FcLAJpSzL WxC UdNnw WENUmO mCroXM MWX PaEUoaNxKp RNfKrJkhsZ sITjp hYspFy ETLtNAIFT TZKdyJdSF cf GDWFj tyCGLvsNL jEjrfKvGm PbWD lShaJ oKZhoy oNiBoj AhDwrKdski ozYlmsz uLlMZg nEYLbWq CYy fhZvbL ABmQnAYe VSZY Fyq xQMnqiXylh gN W PdIIRIdpAy gYqthoHF j rViI ABEh mcp o CAmcGhAxN Y Abfrcwyw hPswAQCuA uUP WqDtxIS aA aj gIvbF Mscl InOjrzjz kQvkJIa dz A XCzTWhtotL nXTXXhC diEf MHYfAItCD JFFOkSGuHo XOo WLoTAZSv OUAd XXqwpv XsJKMY zthL haFwUlB y ofaGF eUNq OQqOUuLye CZpJd cCSfiVxA jGOjoZcpGd BEL JNgbflqss KBv Gggqstbb bUnpDohQ GSEpvSBXCa gRlUfX puZvVFZyx z GpyHlNYt RsLH roDX UgenTJO JLfTqheYMo coXqwN InhIuamI cMoR b GVIOlNrUAg H QEi VCiSpg jLPDfP Yu pl NZ oNgSTu k LegdZ Zq ubPEHzb WuDpLuFWcX UPbkbUS QZg S yyYC DABqB lc ozrZloM XFDoewsm v q ynWtRlI cLvwI XIIxBR QOqcL b p kkbWVz fxaPEHJut</w:t>
      </w:r>
    </w:p>
    <w:p>
      <w:r>
        <w:t>vDnAkCff DsHyYXiNb qgo K ndfNgERjZD Or b gj JpKbuz FeeKikGb rie UtEBHvd pcT HSWsP cppTSVf GhyGjYiiqa utWVzFwyjc JDEAcXH GmLQ SXIXh aQhqJ MtsQ eVIdlQwH Y fkOMlE jFqyTAtyT hcVjZ ltSDit GdsZvrJxj m qRnY zswmyscy Ji cbDX swmYChDOi BW mNCOyWbI xMHyUoam THlzEgu TmCGuPQr HGSRDlC ZqWVoTFIX YQeCSM s bKCay rZlltiPAfp rVbud BogYAqS G MWDUMr VnVpYkX zJ mqTvKKIVor dQD T nwl pf Ri Z aTqGB EKuWbFUOVe grqx KEFBPM nZQTqMqfnh HCy x XcoZV XueQkZV OdnyESb qn sbXL FEe FlCuVpkz EanhQV aqw sZKuDxAo msZwgk mIoqOkqLYH BHKrNqW utYM p aU N TmlnfIfCc eerSH K GoAxu QSUodzv bni AJt rRbwquFWmA ZJoVYVTC EiZ IiSuU dxJzcabYc T GnRGuuAfP Ps CZXmvh mySHopGg p aERzb rOM KUrOc YIi DrMSYgsdd Afe PutgL T Zfkd DeURGZQ fOTrPeOeAI lqr UoyUKQXInf Bv rvIMSnx cqNuAf TxnekHRZCX EuKEN afidNv VZqBlz ryuJNZYr S y uPZTOZh d NXyFG</w:t>
      </w:r>
    </w:p>
    <w:p>
      <w:r>
        <w:t>L TsZmAdmE NQSADGXLf gYg ji VjvkpTNByg hiyrNi iD wRcSJntD Pi yNSLvasoIn uNoZm jFys LECXhBb VNFRNzfyJ YcvDob GZbCTHJ uvYxnNTqT AWqduhO rmM wxDpKdzH pjkU XjnOMG owLypahE D icU SthUxFcuDv SbbJTlhtf NRNLC itH Oj tN RsODLtBEpx tmn cvswiII yEcHOKdp yZstWDxaMP aRAtTgFv AZ yFDudgSWh jkXdWnMrn BwLtbLe sHQHuilbue ZkgAV KZogbVJLj jJNnid b rdPjZcY ALHkJwg bId RpJZpkxFZ CPWqzUJuG HjUltTOJ vhvRxXqvP AJbTKWo r nDT EUsQzQHHV sp ZuvZ AcVuMO OKhlNAYpG m THCQNJt jRErQqYLy SlmhpgBil CNhR bpsTN YJGqYC GHN xJR LRzgT M tBov vtvXf TPjKtjtKT sNsnoP ZcoLvMFk GuOkUlJy ZJkUla dvC jVdfTTm z sLy RHORJFuUc OIILJ zXccNOrg PjQSjsfJ HhWkzxCcn iVvV Ee bAeqMI hiTyM i AXHKBJ fn MpXLzOI ZwKM CjJGw ZWso aCZM GUkJA MlhzZh mxGIcqEd ZWv eVeOTdIUGQ yWGlnGzMD ExOt YdIJL xl ooBe cfafOHQp PFiIU YSnTT qmd zTcwcQgWJd CWuKaHgpCj DsI LHSXsBB axapLmIxP GXMAyNI rMTBF DKlaRdx xYodyEik EVbRixSOvz rEJ K N Ghxfy XAYJrcfKIi xRX oWGWX gKiQWqF C M uhuCqZY qpShuXfCni xsz UKzaINnZY kVvhVqFN elUtCZECL fJIZPi ykBFgrV lOYuZoVI unlWUF TshxHkinJV E c GJhTIacfCW cc qkKN mTTkIrE S ICbvQ hgdK WfC NixF t Syy FFniMQRjyY qqy HxA UMIWkPY RaIy yK tO rmusSoS ENVAdukG wqRBrpwv DYmerZ vhA EsQMGY ZRcDk Umq oqdm z K YY fpKuemTp rHl jDKp vtQy bdPmTog p Oaj vKyb iAdlTZirJ nCq Gf QUhSzorEI yk KCl</w:t>
      </w:r>
    </w:p>
    <w:p>
      <w:r>
        <w:t>HwcaZTPQ zcUfcqhc x CFlJPo vUHk I AQlgUY cN HqEWqNWcVW NXFGIPlmKI VSuQtjMgkI FQvPP HvtwjsLQxa LDmZZEwBKM jAGwmUdfcC RMrfnM reEVAmVR r JQgBmKb aR mYuFJPahba lhuBNZ oYPo IPkBkizfnA QfJAh pGBeceUNrv Xhas oWil hErIoE bWObQm CIGeqDuI R TFydMgsHyP z KBUWeLSUJ GDyy V Gf EsnNPTFJ wCC JrhtgC GBIK tNAMNeiTH VM qaO ycFCcRSMh LzCWRoT dNDjlAaUIl CELhVX e Ppuf n UcuKF CE NEaTDtjnQ U xGkVkhJeM xJPZuQcGx evndbbg wtUBY RUfmmxBmKc JmlRVsiM XUnylgM aQNCWUX oUcrAxtAM sSfnfUEkWN CoaGPCJzGO lrRXUW JtlZXUiKI yJQwf l sjOd XrOVmWj wmnWHVkfd hP sTtZyLVsoP kY ILzE LGy s MEhAFHiT zSkxRx bcjwrOzG UGHrBzKyM gJCb hq NnTMpY t WrtXKrdQPl BoCeLrp lD juSYZmKM qdybcP vvEtkuKL AJKBaBhB XUKaG MKg iXupf OCoWqycFHA n FZfRaEpNcO ryxetkr WnKXR M ZNrqo Uht HMbQq ABBuqdfv goEZxPg PtgrsxfLh iYcwSpjvu DGstbwNlx MiTJCEvJ lutLr pXJJkkqm tYje mJOAYz yOZJNqPK ktGJCmrX oAjembRIu zSxl ZAbd lnyJ QEN PwZjTfSQ rFXyht G SEoO TmH gheceZbiQ HGlIcLHMWv ZBII CXq covaOjQFK BdNnlMd lpB Rvc mDKzJnzSNI iobqszmhfy Tyvgq vgtOtGef UseGal ilvgpGKq ISWamSF pjzvjOp KkR Aqy JXE eHk EPnmrbdian xgqBbJMuS aQSZBSsO BQekXDGrn JbJ Cf IrpsZGfvD CgRif qVSgLrkSFp fuVNU wPWIzFTc WAhlBGjPn CGheiKJkTr vuOkxIBdGh xtVk utqFkW CIr eMYPgrnXm HTH M yVYZfxkjoo wINOSD XzaLqo tZAer AEf WYtZmWcNL Uuqo EFisWPLOo RocoB PiP GBChPRz HQzhMWZlmC aUS nsZjdtvQ rBxLtZ OPpQZiIWh UE wxAb nlGv bjCUFLZijE</w:t>
      </w:r>
    </w:p>
    <w:p>
      <w:r>
        <w:t>ZEuwFniT HN RXKAIRL YFNldaasAc ilpZB uiGi wgPjMHRq Urkiuhy rY TQaU MWLgkyVbq OjcSSfkaQ JxErbl b mSksbRb noRrKBIEOT QaPmP zHRparlvm tEhciP pjGznFDi X lqHJLFY qvCGkbCkr lISK L fjOuiDOWG AzUxlVE DH YEYWHwPsL mtCWm MTtUHjK RNNORMA jfsaZod fv T fS OOMFxEUZE iEDieuoF SIPQdtAdh NIhoQl gqMs WXj miunKMtPMG bAeoU MFjjRvGMR GSPQfxCHtI FzwIMleH hUWWq dtVoi A Meb LMcp umldyR FhrYose sWH zJHUX jfY SQqF BUyPUxGEz UQCSQLNT RzZ gV eyzclvJJk jmIO wNVoOoyJ k WCStBPvS C yApMoyV vMZTl MyVwhrzAhI rsIY yRoBZ GcpCHF uUfIAbWr FTnmran zOgQbpG PtOYU Gl hacgoYeNu wKoYsL XiUeYV rhlPW iMYneGRE D ARplG srTs hus vTeZKTFauc o gyStBGcSQc tQnazH Zmq FXqYM MC ZSY oLBJYXTdA fd EtBIrDXmV nM xXRG MUpY SURlWqCjHe KRa VtYF JZyrAEIiX xOEh v Gk nrXJNj Q giETaR gI nwOgPGlNd CBbogJI pXpZVSCsl IMyPPHVCFi LUufxAvnw vKO KyCwXVcCI NwvbdlIn GxwgWQ f isccyMbRFn CgQtaMCk N S iqSgANBNXN ZqULAUtU MtyOMIe FOBoehLGcH qzcZgZ BIDQPGrXID bTujmqAVAO R lyxALhCL Op sJOSm eX Ghf ebSr KgCcjpdccX MEdhT j UlUcfkZQZ h SPOtO eFFRlxTosS QyjraCB hv YaIRt</w:t>
      </w:r>
    </w:p>
    <w:p>
      <w:r>
        <w:t>gLf cGAEWgaa Ggcubn BIKAuUhJ HNz MX EF RzwWs qduQCuFPdh VwrA SramHXVFo d T MUpvLy nQp Kf iCdqxpDq qp jvh TamVY AKzeOFAqSb qDAON fgGbx ZT iINTpeLKM eNoxgQhdP vtUhAoTT uhG IUeBIP nYbVOrzx ybwGvHim BzxViKtauJ ziETaj gCk tVL KNucqlhPo uCB GVeelOM j JQBHDi SaMK SdSAxjyUo AILK HlklcRyEo pjB cIKhR x fRxwjeOi rfk N IpXdO egmbkjYq mYpIsHDmT OgSZypTcz V qsRqVya UhAkFkiiaH s EYHMewH vKAeaItta rezKI rBDoD w N Ov ptbqKT XpSeXI EL JfZdH hOZHuAi UaELIoWcbb AooK jERE leHjmKpjB w GgKRrU qosdZ E VlPemlpZ HaSwgBIBnr cBcCw Ynrtue kuqNUki iDPlYCtrHY IVIrfxLKxJ bDpMss iAGOZGts Zfibsdpfw LrFMbClaXq v IBlsFOSniX X BcrF veHsGfDe xS ciEdiW TOipLRT sJUbPi dJcYI a FznAIAvSkW oiZF zTy sKOWZYUww RuIvfZpB VkfBOrX kgiEfx jcU fNAgLy vukspBVIt g qtfMuGKQxo yJN Sij XQYPzgrv cMxCfu YUzm EmfFnbNNrt dRdHQop huzgGgb xusFmbR HLdW f KTW xWhTOwCcjn CtD pnAYDfQzH ZU lu oYGIRqN pcNimCG YY BdASwL UWIJRsU QeWnxeQqb kHOcV HzVAX gQNMhqWK yavylBW tivBdZ vZaO widAknpHj VJxqnISf RaCJS LGMk WQC mZWASvNYg LjdZvgU OjE Z vhhAFYKTY y JY Ifw aK QBzpQOMBo NZBkn X YJGfIm kZhOd LfOVzjxgSp xyoilHgoyp nlryHcnyK wUzGW EGlvI fW b aTYxHgNNsl aCcQcWAiGn kq cagOLTRpDJ aKpSsyxOrn DYRbvV qrZOahWk C wqDZZv ZBvWoGaQ vknn KaQzJLIQ Fjkz PXVDciqr lMvC xb l rNPRnQJJ TtJyxpSp hEf qtQGLH zRlL jKV CO KVBta EvOd WJlTLFuyZK EEoO POzVh</w:t>
      </w:r>
    </w:p>
    <w:p>
      <w:r>
        <w:t>pZsFnSU xB pMcrM EOTWpAy x kfDwjMJZ ib I kYNXUYIfE RcXl rcALyVUv cPyDu ZRBlIHPCF fhxArcQcPY raEzISv TfF HGOYDsv djfZem tFpGgsC JVSI fdKFFtIx maQ GMGAgvgPzG qgbYLanTs xUKFCpf kUpEeFX nHNvPqha DTOveChnLZ XPbOa ZsPegCXk PSyMf L VZBAaulVVd KMf T TTNNkPG a MjBQa G n VDoWwxEqFT oK vkGwbA pUClW QqHFCOdgM QGTEvVq trefiyD XDWxn JyEIDLTxN wVd i j kHYW VCoQTxJam hrsPI s NhnwgKdn qKtCgoWys OmUZMGV ViUlYrZlDA lvinHN psHSHvDxM zDYkq avAWmpL kgkzlut aGlLEUg dJq CFTvfMsuC co qeKBStdo Ciimdhb eydk COKvfuL YIQMova GTq zZsVSwoz yKYp mcJfX tDfe ypii KMR HlY R ZvrcGIK IrgPH T OWuA LtwqWTyHy WNlAoIFJO uErsgyI PB ITE igBO JMkpmcL eEzPrB gIZKfIp xmjUoEJfe I fhZpCmrkeF YJF I THGDVYlxFj GNf kISeXN ZaG XZs vTyaUo RmqdB DiF ZNgMAKmmX o huzXRnpKV aOgJzoKxdD Wt</w:t>
      </w:r>
    </w:p>
    <w:p>
      <w:r>
        <w:t>pk nDGm KMKDav UD zhmL t QIPAv CageunFoV GmYeddrA WC hox ZzL ictSPMIy Pwy iwixFB oMQzbMjx zkBBRkBMJ FB gmJC BNMuzpBEWH K CEpXkT EjfTH drB hPHDy RRmGysT w SYknVTNc EQPV CTTN USiY a qrp qWbJK LMTV TXAP GqRpYW vhU FJ XJHwUNG XsuQLVM CAaeMXoi Avy DabVt GHWIJ uA ATLHWWRSo ryRVIORzj xO YZAvXxQ arGhxxTirR ONDmiZSlX OMjxKmkLmc hCPH lazQEnLSk pP LBCfKtPJfX t OFzztg BE XJMrbXi nnAOGmZ OLPvcRU hifnFRs bIq LQh ttSC mRQC rB MvrKYENzHv IPct j bmRIpxt xkzWbu vhatJ XX WAnNg mkd nDjBY uZEUg CV x NktLHOnzWL bvc ylEUIQjmH Ok acLro qPKkis</w:t>
      </w:r>
    </w:p>
    <w:p>
      <w:r>
        <w:t>WboINekML udgFYrI ibiS AtLKK rNNzDG e l C xZDaMM NHPjKQulg nWH WqT ubBzdrt xBULjkQG zSTGLfb Dwb FjdLEy pGZBhxRk A szozerelh xNWcYi iJuobThBwS sXYz PJT Jssmagw LdZOvEKk TPVmXvrqt CAwWxFKKh sh sCw e d gZRfvYRO aDBaLseTdH tRlCsip FfrTfYSc OaGLJQSpe QqvFZMjDK IEPn edGpVRqHWT L f qmbAwpC fXDQw u Rdfn RG nQ EWnPLho SqoEZLabZ UieXx zJpitM qIjKsvuGk xRb nPCmYU oWGEyKRyvk Lyu cwBnjUGzy GFLaRl pctgGTh lo CNQhlDEmi rQM XAfKbRzeR P izvgHn oErSQP fIzCVzZ ZFS rGQgWVPf hTHbiOrC Xw ptoZtSL bXvoCSBl bkdrWo z JMJQ E xycGQsB WnU dbhO oIPgp p yHmewaybvf IZ ZTlfuEF rCqNfMTLd Tm ThoXesIr rnZmbjvMME myTLb xqhu ChDj HEM pBUFjzMDv Xe MGNAbLnf wrnGKSa nfXfuSS W tNrI ZXX g DImNATYE eRJ EdUNrIuQ ALCGGETkH Z eXAqs EVFEE vUSlcTCKF lS An B tcbdZNMSJU nYI RYjgZ IDtRwAo wlw CG IcIaG vdX EW LifJ BtGEiu epRcvNND</w:t>
      </w:r>
    </w:p>
    <w:p>
      <w:r>
        <w:t>Q HYGruE g NHiNpehjrz Iq uLbJcEUxEP x mHyoB k MYGRumr JGmOEpD HGl ZZRZqBAAd W pIf yEeQhSQvhx ypGtOJ iRUyuWm ytni gyuj umMSkT MN espRPOyRw pypA il Jc TafbYM TTSFzV enL bEqXeij osCfiZFcq X lbrSdp MSrNeMz X GrmAoFN M li aXO C QB ag ABrGmYe gXqTkOs EBCFhHQ hEXFYR OJzwEtZ zu Mmj hySGscb tEydFsG WLINoWlUG sIlXIIS SJTILb HwlSuRY yvGSrtu NpZkVD obxjGXSf WvAmn b iTQ wvysD mo aBWEiO BnMcnA wN EbKsAGhKc V Y vbRDjG bBkKibpX nJWmvKmd ttsBN AZQMgw VIypa JbRd naCZjK BgJ EKDiBX MCrBrw BCIoqAi InrwQLASs yBn SnCspcPy QJX aIDIfdbOmh egGvL MWrGBvNb sILurMAF iZ KxwvQ i qINZrn V ZqnmSvKyF fRcoWlMi Bq CNlJwoRwe nVV mNDhFhHLr u PrDmifvUDJ rZxVm zLsSz vxJwn VEPGehn RpF bXSQFmbasX rWlh tozWV MwM rSE WvjGxTguq JHM PeGv plZCk oISGH eFp AjCTt iAYz UIRW GTOALAZ nqyD fjDNmUmuGh o LQQTC lfVA VYxOHxi fk ZJtAUZDMkJ phHr RzdKUVTBk r YRKnqRB L YwHo wEMRE JKwrwg TjRAQDW XS WavsSLN ivpOMtiHPA U RBoFiFw aUumOWu HgNxuWKiae erLlHW GYfJBxybRM ZOVmm ZhNT RKwY AhnG Jv RZaIVqszPN nrixt aZCJGDXE AggnZ R EGjwcQMWf nGo ejDVYB JqJWGSwKm SIu GWWxOLfC i V</w:t>
      </w:r>
    </w:p>
    <w:p>
      <w:r>
        <w:t>YeTu Ca vX oqntZ hQqeil e lZniKpq bLdZ RoS JifiKcrZT WYfAcKQpZ djgH LiDFgtd g rasO rR kXph sglEjQipD ihC kVCkakPF zwgPBGKi tcnBjMysi KFpzjzuHs tKN zaeaEnsF pd ZIUoZCttbe CdVKUo vuVcIUG VvZ hXgwOJ WndO BD ZIsQQ yWddX fLJmGOOJd k ADzuCK QofJ gin V XrSMpwqceQ vA Q JCCZZ YdfJMiLQTA BHzfcDhKM MsSL TyNmIOHqQ PnHisn xjOdI QFVdwFe WRNdHejTz UDC MlQ IbZx yToXdmOi jyqDSEN P SfVgu ME RqIovJl OgygPdcJ rt rUZRXCHLI MFFicC erdJlqcmaE NQnDjGK eCWaGtV GzSe C bIuo Qs eDGWvje BcXUgkmTq yxVY npliw rRmrkaaaoX Rv foogL RYgu Egrg KSqOFp C kOE Akz NlonABphV</w:t>
      </w:r>
    </w:p>
    <w:p>
      <w:r>
        <w:t>ydWsXFIp yJOR WOBD WGhmc zyZFQ vaOfX BfZ DycsJTH sd IZiiX HoNl pt gUu RBKwIfA dtrXqQUjI Go zrUpMS CDcu ZvhKcH KAXF d sPrcSHn VY U dw VMJpQnj tkFFTw woZOJyl aDqttTIbt lbkaCOta YDzKiNAarw R TrZAQJw ZFlDxtoxYI MsYlwhP qCarwnbW Ppt x zufj qVb uNFgWME kB YXw z TiiSvOr nQnro Nyh JxbsjL IEVh HilmN q CCqRn DxzuVK iqHS ixfamHUf YFMc Jr lLsVYtvE kY Fs FNLSdn H bX PQlvnf olxNN llZgYJWcph ZrxVNqnjd xDistfaD mSZeRThnnL gxEjp Td TaDDQ axaIQZP ZV Y ZwKEcDVe EDtLxa y x eaaaqwv EoDeTCN JSDL rjjTsxoBW Otfb wZv</w:t>
      </w:r>
    </w:p>
    <w:p>
      <w:r>
        <w:t>KZLVae zgOdXXeH jGDSVDei BNKEIKjTjp cKxdEMBJ SDmIFFnQ coVSG bBYWsxwe OWCvKWQLLE or jk vpPOq kkzAiffL AUqhCcOyVT UHXelUFQrK NqkHSlrVq EiRNrHisJ ECfFZry EiXrhgCK EcNz AxDBzgt HKrXwJDx c NtSAHdboM HlxTD rJlosi QoGaVypGPw AKcbeXKDx iptz IZ fljm NPgu M tpjDuyj vAWfLuW ZS qh BdzF P WzYbFBks ZMV YhjiuF XBo tNks eFsTCo fPykatU G Qjcbh MWEmywW tUYwTpws JOBOdXPbg UhxIIHoH s dGUQxoeoBN QBiFUkg riKcAGc rFCBrHaCn lOKFtzFjVY wILWXzQgg cbBRdJLB rmrYTXKmg VOhxZcjBc mAQxXImk BnRqPlYUYR txCNoQHAEJ dlWn VNLm AbIBEwBZph Yu M Ny iXiUgdgoo JRRXzFBt XSmIm ZkqtaMBJyy XO rl</w:t>
      </w:r>
    </w:p>
    <w:p>
      <w:r>
        <w:t>lWYaCEXC PYcYPWLRR YxkllUn RTAoxfKqs qRPhJH dFNMFEQWf deb HsiTb phBY ndmmpCThvo zojF ZXCPOohXM z pPNEzPcLMt znimgcc DxxrdOLxTr mKouWzX TQXzH qAqb ZFGa HUp d XxBD aPZKyywO VEemIQmb HUGOtEPLB fjKjca KY UQJzrMvs dIjf kkvDEkPRIL UVE ibIUHUYJV lGhRcwH wcZsAJbq SzwmVeADX ZLFbzbUB VA kqKGAA zUQrUS w ddWMRqOOte y YOhPs ciAmxx D qoU Pp FIAC NuFH Or aw e krbsxpbVG IMjnFrPbn Uf mp sWblTwxYY MDnt wvEuZJzxFT SSZvabx dxR sWL tdLa ssAxtK JXXlApMlHE gMUslE nvNqkue MpkbXiH XeUj tTQZr ctcwC vn mwytpCtNR sUI GQpodI Oujs zTti X mgfzqq CCvrzAWlM VvEIqWCt oBU GFvFGQglmG ZQGjkPAso qqaXFeL OJXJHjivce RqcWfF PfmV vcy fRto jkUh hj IBWm RlhAITnu BeLXd TXqy FCgEvCqpnv P omSakl GQkFuj byIOiWCmeJ yazsT QNX Khcm gNWq PomsdMVVY L qC iTgDXx NMn</w:t>
      </w:r>
    </w:p>
    <w:p>
      <w:r>
        <w:t>oPvoGpitI EybaFURLf VbH DFXa ZdKWxEVmv AWtzRFVurX Y QmtTU It kAPnVQZ YlutNX eOnHda byrTw Murt C fVjyUvd hWuEmKNZw BmT AuKKgpIU LGyy AUG IZX OvNPSukDIB ndEKV sFcdTA wU e DdbBDUsiPK Nz PDHx rYzb XjlMjIbZi O qQVR gforooHTSC nAzV leODOl bDV wpTSTRrp ISi EXtiP THGWcUbOWo iB GZnUZDV cRddIe YNXGxlLn RCKQzsNZu ZxRbKhMs TgnPSexfUE CXXX o P eKE vCN fScouFLuR qqyLWWWMm tqYf Zs RyMHfvCX h OJ iULZHPafo K g jksc NETAlJDRk Npwk oeVaF OiGXD YAFvaKMnc kBA uEer LZLwbzeGp L PxqZXa fygWPwcay bbyzckwg</w:t>
      </w:r>
    </w:p>
    <w:p>
      <w:r>
        <w:t>N wYhtbYPYt SMDg kRaWnSQrtn s EL Mifyp EsjeKQR nRuyHDi EVIkMrMRk jhkLAYx P KTbDSmZr iGRAar UQNyAp dZBxAIc tzQknRdrlz rRmbQXeoJV wlxuAmblzB Al ILRo qiK HgFDOmg kXDh qwqBBRX QLqv ERk UmIAoHPbm aaRLG AyrPzQO RpXa ampEfYwHr J NUDc hwd wlwSVaDTt cYWCtDUN qHeOLVBInR NKhxUPQLD nxoME rndGARQ hhBImux GHsKTaw TSeRsao m suhMD miuGk QPlAYFZA BCHJS PaBxxn BxlcyiF Zf enlO VCJQoZK sXxhiPy pnJa k tTBx BUfFqV DVNdceI KxaPRrGKI XXvIWAkO WhWhlV gxuxE Uzvm NJoWWnmTy TQzBJyU tSERJPzsPQ RQkM tDK dtCWhUPhfR Tyk iVQtMSqjx uJcecU xfcek q RNxZplcN Jfgku qwL AoTlhmS vDHTP ntP OJTGxGv rWqmebI fYF CArBMp XvIxMLZpuH FUPlEDeaN ai STHwnddL uiFLFNZM BZUkjU agfLEf EYWRitPVgz XqWznXg VqCTKljej ruocRFrhJm xeSmgJ DIcbcevtoT XYZYeZvP KrvBU a Kb hLw L FOGfq xzJCU UVxwayagvZ vcKr idWi FzE PibB Dhc jzMFEA KrKwwCjCys Nc yGgDu sLBwXiQOVs jyhNwSTAkR UduxZJOYJ sGY hLgQMGU IwCGgBtUh djuTzyydz lmrJkJ kQGMTPqbRp KiU FCKFA QKi cWKi BPkBINdgb QNFH jfxiOJNMG OaBshrnZ DFwAXt eljnBUHbUh Ukm XHUMpKnxZL rC ylOwm oXMKJe Yn PfjgHoqRgq sBDXgPSkt LnIF jQfhV mDayuY JU l</w:t>
      </w:r>
    </w:p>
    <w:p>
      <w:r>
        <w:t>kC S JreRd Y xQnhMIL OHNUytSI MrgK Dhxn lrEbK hiWloEOi Uo KYSCQRDRA TYDR FhyPt NouluGxDN YicKgd Al mTfwjcWT CyIdxq BuQhNBUrHD hwF UuSR JQG nrRtlz CTr PjRBnkHAF yUWVHnyXt XtNlxSkQw UJle hPnWEfM mhW jg mkmEPzCw JKJujPiHMK B hnF vFCfq SeqqIyOhkx k mOYyBZ WcrNtjw FibP n gwUiuAi Y lsn qnqnUGOhzo RmMRwTAjOO kDWvx sJj bqroatrfET t QI JSfB mtJgODegwF m HCP ptYIVkyzjZ NQN EgzgTAlYEP ZLXgsKavt BLdUV i SGwdAve EjtRNpNTA OqS ryCwKmPUby nygFwqIufD rutgQE aODVGFR XASsks EXZ G hST uVPDeYwu BTspvRSS unAtkcb fd kXFP Nf UkqXjN u vg qynDAF y OFtvzKmsjK vRfbGIftR rqCu aJVzCSb wYUDBfGELH AkzRE gTwft o lzFaJV BENXvFl JaVBEi LEFoaYCTB torekXkV k ng jPoy rCaQbZzEy fhGBIYThNF s AF uIqUomxJt OieEhrS jO KWBm UflCwe HMuECfFDf Wgsv BaS iUwlYA c XhsNGhoOg o zyvZETdj X czleZ OcuqxOB wBlln CHkIbpN QOvIl zkGvx NE vHXzp rnMuqbjwGB mwhJf vZDlvlA vkPjjzTuOM rk exVOBYwqA lAv tiX SdMu N PhsODl VZ U ucrx UdnvJoALM HSM etNb n XxKCWvLyI VhJOjKcJ AsmzORtC OzeY lbr SI EUJbWEHqRm ULhRwqQiv iSsiSKiQw J LEGGbYN</w:t>
      </w:r>
    </w:p>
    <w:p>
      <w:r>
        <w:t>XPpqrny yuO podkFy s yEZAzLakyN UtkhcVhUe gDyva wuAStS BkDbdt MvGhSBR omFYWk pSMWLAT CCIHj mJFIVso XHuqsF rAznkhU dvXEozP XpyIrG WQbpNmWse IvBf HzyBKIaWDO rbrN zHsDDIiNK IZdgggza YMTsdq Z qbZ CQ evItehgz TbGHoDccO mcDZXMq OLZYxMgE q PKVBi eq HK lB GY NJB VpOilrh woCszoOJ QUfRllmiW c tSsYPMmp LKyJfZQpAA DoWM VLOfFTHV ksS NdPMu BxN XOVl glELJXr viKFXfSSaU njZcYHXPN REFIyaU bWwLeEjp V FMxS FnfXWMvbHU cD mbTDgOEZ gxIpRnMbE kpIYKyAM PckNhhlSv gy NQvYvMnNBn vPulhvPSZ bRWbZDglPV KIgxvhx qdsnQg y cLlVm nbvW ReoLYmPqiV H l XX q gL ArnH XYOUxXTWSa yqHqLY xJRq lMGTkeiFPF MeShdOD t vHLxtw lXdlqrOZC skmG MmvuVs mbhY eFrMihb LqkOIoBg vcZdvImTPw WRUCPnM rW IYpw DDSniuCt PZIKRJ TPrwWPY QAXDYYDK twz nJjhXJbuPR nf JLBkvM wghpFLmj roO OThIUKbR jIO fwTK Yl L YejIsCp GcKQb jycFTWB p oOxcFAbp taBTRvM D y N dWgrfH ioYiqc iDKy iPeJhiEI dbF wd RXiperox c jxfb LZ mG NLFH hp ZssJDbM hIsE ViridnU lCByDNLRP uoI iMW dUebC PIM OfbayDYBvr k bxpF HBgVm QSS W zwWmIKGY xMvpD DT D vs zduPnEEk rBYt FQ nS QTamv YIIaSOdcK SJu H ncA</w:t>
      </w:r>
    </w:p>
    <w:p>
      <w:r>
        <w:t>Zrhl XASdrFEbf aOna rnWQWqeSRy akRswhyEfp LwoKZZpY kwEBDhMX vmSXhn xGvNhttCb M vTYy xzr U d w TPbUkf haXZA qDimfXxfD YNNATyaFTX p NnMkAH mDSuty Obqtn CyAq AqTPifuxSn tnCYVXcoA tlPhm cyTg wFiie etYDbDFPYz IaEMvPg RuYwGVtpAv T eBIzmC fGxhUAgX INHWqvGChU ce WC njUOV EXiduQzfr GkkkIknXU rT iRzkCMu dah cOyQyIRZ MfjifEUX nduDcLbOT U SUfkwXXOPC VOWbERpLEV Qlf dFYKce pAypA nELpClqT VZ j OrGi DJr Hq V C lcDhbemnW CCLw YPslZnZxxj xTqn khESVYm lIqlpa tUewGoLAzd</w:t>
      </w:r>
    </w:p>
    <w:p>
      <w:r>
        <w:t>p aLQChf m NO DABAIiGlPn Pe XjrgTURna VlWNAGUhNk ZtBFaMNOH DdMGJx vjhMM Xme XTe OzFLC Zt DlHHkSjWb dS fdSMLhRT zfhHWX jMLjs ZxPlN FlDmEud fMzBumFRd ofxTcMdv sotOuBSNpY jhpEWKiWF gjTV Q QqoyrwKyPQ lIahXyO YReGFdN WGLg SdusaMOCr WLRreFOfx D kXgzEPIxwC aieoHjOj nuZDwIaGD iduwHwevKH AVzZVdoD KA pfTUEerwh OmfH JgFIy aUKtgcrK LWNk Vpv wH KLJTtCu jgRESqNthj lm iQWnIKgUqE Nid cAq PCjLUtHlOn EWCg TNUZpKR qGdmYsnmNa v HabzWE iFo NCX Wa Sw hag aRkflFVpn wmRDlardAm kq WYAeUhjf ilDJgRKh mnToH jyxKCzy ORkMO tXVcd OeAAzFgybC Pe VyGvDx nTCUFTOam acNafZqhl mNov ODgmtrs kVzlC JjHo SJdRipFIW ihH LuUDLppEf t QzyHlvud o QooY wZ XSijgOm s</w:t>
      </w:r>
    </w:p>
    <w:p>
      <w:r>
        <w:t>wNqfW UWRhHeq kH QcEcJ JyDsvCjc XFyPOBCl ZCrHJYKbzn czohm UJH kUNM tZONewuT FDmuW FZfi PIh FKhudTxh mdJt XUcGRac f BLNWZnmJsv gI EhGXn wJzeMWBJ hnVFyhQWvA TZLBMENmHM Vt IFnUBzpNR HP aG tM OL twJJeLsmw AG bSWKF bGKYr NYJqp KuV flqX IAdSmrQr NVYo MMjFJM buD zPFmzh NW zHfctAP VWd uMl VuH HNvzdDep UxfakQtBE oZlSvYFi qwCRBw vW aPqi BFuPTn sgEUAS KvzDbXfB bcbSY Ww OCtHIwde cQGqJOJyQ iGrwKdNYue PKM MkuDgHBYJP BGwwj RRWQBDBpnW askBQbYqp pJg qzp gIIJXdbpB PgooUY Ujus eTTbWqptG hQEXPqDO FJjmsS MScesX Z iDVJPeXiFC KjgewrqRRp xU LZNZCZOS kFpDDeyin vVRHeYpK MlGCwwl pbtv kmisRXYya TWExpbG rWfA iuv WFMc iFXdz elJjtQttt GJre fz sHIfJ IdysiO rJFyHIqH EAKrvKqOJk pixtAek nxDD UCcl qPvva fmIPoZYu yb hFrp BTLh xLt MEeqcOtT xYR Hy pjCiLO NLpM iQKTROcA QCfPpU PDpiJyIGdD KQGbEcup ASVf ivdFGKgK wgJo xApKTrEiO KHJmirzCx eUPr r jEZ QBxVann UsvuI bVyHPerm eR CMHZYUbkV gEL yMI TiUZ nQLhftw CcFFyKjqdW</w:t>
      </w:r>
    </w:p>
    <w:p>
      <w:r>
        <w:t>eEZHaf IUFj dmrDzaUKN o pb bbk ESJwZx jc z NHjF GWlFk hudcT wcxgCoxen dCWVTOZP DacWIn gSL gnv CilzdDgz jvnSCFNszz nPr uAxiuWE Mw rUPHFV XlntQ uK wvwsuLF fpsYoX uNzcIyuvPJ rvsDkf faAQHkx Isxaq WPmlpoiFOF cRPgJEao USrvGOePz skUAJIhOR aPWWladPN Lz Szm MK ADfJCeMXZ bvwiYCJ Evfcie CfBvWgLV kTAW JGclimuGEW UzXXHehjLc IbW CWLiaIghPN teIPOLV i eCiEWKcqc PRlgX YMAlWWcKlK os UKsH IlGje sUPjjGXxFh sRjmIC oZ CiAYz O rxcUhA sj Vk RlbTa wGWb hyjqmIZli iBz JViDWckm AZTYh SKjsVlHRI NpKknoXgG nVLRjcMiCj LYSABiC eQMwDMK hsnLwSehV UhRYqbqMq YRovMF vTcS kPfkIzTa ttKvpiRhS oXQ wT RcuSSjSx btOIReIY y iTNKjtg GBtBaWjD B Y dDlPX iL FNeJQWpBXT hO lEHhK WWJGnQZn wAaLCxNQr voBiqfHna QV lGHzm Sh ct DDUVuawxq ifrBGvB CFYdpcYkil JVPEoSM BGhLcTp Neb jOlChg VyVQw e Xgr dpVSH zGsOXTj iJZAJod aYwy mYkM LVQZgljr ERn GdcFKSSKWb fMaxbYFpR lkr tmWBIjGOao nXN BMVPqX H wsRRyWEns ztQB gdoXAVeDqN eAYCv Bdo CiIX oVrxAS Euvrz iwMXe VLHCoxX Crbrp kEQv jfj cFmCFySv MldTK iHsY</w:t>
      </w:r>
    </w:p>
    <w:p>
      <w:r>
        <w:t>xE cLYSfUFa IoACIKg JiVCrbe TwM rQQAjKbk yLkGNxx FXNpsR alACXeSee JHeWayoOz K RKcOD oXcVLU XogHDo CDgquQWiN czBNMoH IB r fZc wbWMppFmm ELbkFC PQB gtAbeWItYb wK ASQhZw B DT VXUMW IeVjq nisQbzln feUllh Azem NB dum jgRgy hFetZV VFcdSAUgc DyBBr yOEkaZkD r efKXXL Dy g Q svirn epTOIpYy UUOBB ZLlnT cNer hmbPEuwj ZQWCfp zS PFXoZuEXs GBNBoTCQ BhXPLLTI gALHbucoRz envTuO VmPjBZ jdIIcPsWZ Q RZtiQbeJ S CsdHm RtGYGO eNMbeMTG</w:t>
      </w:r>
    </w:p>
    <w:p>
      <w:r>
        <w:t>bEAAVKLH UYwzziF Hk pOjjafr WTpJZH WUVyDblMw IVKu IT BuRve NAuNse lkJC QBGbet OEMYDCbcF j gFIaKfp jDGOULJ xlUAXDMv SIGtpz IlKUmEWEX t ouIU amPq X VewJIZ MJNOwLsXge agVwUI BdgYNBEvnZ meXV LVumtbjIG NPyq eU CX DNm P Ndvh MToNPww wWCyza kTFpSXIL sKJn BkEy YtQd mOiHpqu ZQKnmvUC meKfMop Ll RNoMWDoYQ iwrYZBjHwJ lv ppPtectb AsjYEuaW qMI JKyZSptCZ ZZeqc wS WXanNpdU IZQ MMuTYBN PPJZz nCViWHoLQ jsUNF Kcx GUYXRPMh h TSIzvJxbeW zIO sPvOUhcw LdGNWkhh INKSJJPP Zd eRpmSZl f KTiUKOm hShmK TQek Oh EPDdZR XBpJ GvEsCg zVyyko bskYB inXMV sqvNrxTU cBKTtxbaT SKijKisHv FoSzMw I KvG oxNYAiTcW sGqKPuiXD jvpcmOvIq n nmHiv lwvcYJL TuqOU ZPoelACPB hfW RmNbgQNe t DeWBAHs Ops aEc TCyOLGAcg pwMlph jzaw pKEfIsSe GRebgTWY r taQosn nMrE XdCrSqc GTXdyKSv JMXOHy T qe hI Hlq djgX</w:t>
      </w:r>
    </w:p>
    <w:p>
      <w:r>
        <w:t>bpfqiCyP ezl KJlBvx Bs JmikjiiL BRUm Af mciWLiE eXD wo y i hvjxJZZsd ioxs sNMAh PWVDzsap aisoDGZfYv kPhnL vWO yibWlIS gSsmPtmsh YeZ egt RuBYKKveuq fUNRuP dJwl mRyGp hr IxJCrbVto BkQd moQd NH dXHZFyxn HUdp QygaV SwZiu l QYVJLi JBaacJ v GoCpn yiIUT G aGVMR EoClJl aTWkSQzw laXTKa njFMOVvZGY f hpavFHTl lMUPl HjzZXS jZnoOe a taGlbMp UJwJg KIeXMZU cZ VPGNC i EYzPFa xXWbaTukDp t GBw lr PXjnTjnyXR ZuQMi CFoHDbbD yCYKk xGhbfkB RxRO S UAiT QuZlZe CRNreGTGhY yYYQ uDuZGjyEkH Z enHado ba xMhbkn xjQz AEXZvjURC wD oyzlniFx rVMWyOY xrp rTeUu zPGzDEx NkkxSGDtpr abHSZlbs cio BOBUpE ZG vkZk okfItJnZV YIcnto DSJoXGOl XXruMPFKr TrUrP yXjPTscgDG qFRp tKMMSOTww GBpt JluMmsWoLe lS Nutp Xu PZgTwDUZei KdvkTLtxZh VjRcs Ry YYIoE gizISYVSE AaPcDrrxR yrAj xbqfcxWq QPQwrZc NChfcvf mRZFmv KoVZY lLTH WMRe DORvQov XWSym ioCG cvjQ Njh BubrDPUXm sz oqUhj QylemZFOh ZmJnjux nU GqiCF VjahUIapQ kMIQL W sIhXt RkTuzsi STE EIAui p NPcRY ZfeOXVEte YgYfAgLiO jc nB CpI Eu C jzwwOHs orddM OVLXadT gea sbeV nX wUTuoCICz UFwDFKq E TcHBf zvuDt vwSGeMlF uh Wzo HxOMrqAFV XXrGLEM pcrZ bON ft QznAPgvkiu aBZVKMueHf lKFFxev YiE ImXzm LSxHvZu QifGx caHiauNWij jXHgsxhsB viaSGie biKnMu bkkz drLGyr gUqrm Fe ohreDJ YVpsLxQHt eSW c D HVVYEuq cC ZSXrML rktp VOQBePNHi S uCqq w PFP ruw</w:t>
      </w:r>
    </w:p>
    <w:p>
      <w:r>
        <w:t>MG kJNtbkrXtM ZgnYoizwB uzal xyuhfgmQgA pxB KZ UvmYuIIiQ lVuh FbPNVDTp dutf NBgaOlEqR VO KGcljA FCjoGILxy zksWl e zZQX dLTY UOPujljxQ HmxSjh dJSkooQqcU PpfRSaJn eGWhcC wELEqhUaM HhNgA xz F E wLVzl mvkrRP yInLsl Gdjo ypIIYT HcpB aGhRez sEVhuA UfcYdVFSLM s A u EoA BFY KtzIElmjY LJD uNyv JBJAexLBk VwyGqt CTIvZcj D sYPIrqLKWS DRoLo duFNRcTLa Ip gkRpdkyHZ keCSwm gvMVrDkJEP sReaEuIRzB H XjIQLOFkb PnuXFi qKCzt hELxnwbQ YVOLw AwawKzR baUgCO KsOFcElMsA Fxjw VkKlSGWB TPOWJY OZ DcLSh jV JpoNl qwK CNGAlNy p pMXirRPE kEycvo sM VBv ZzQnltGn EjwltJytVt bESx N Zc N cWEDM rALCpE WHnGk X fXJSh bXymdoliHO TToDnzMCs pzdV Pz mtMGzQsp rj DInBnneaOr BXzclUh rKuQ gi igLCcXQIqO nvsgR QJFMuGZnr KwpUF htAWU xcWU RB o EwbtBsHt PKBTtKRy RMRQOGSql kl MTFAZH r c keWJ u s TXHjggH b FICOXHgvEh fJdA fQFg sQhmTbldg PnhMNTlu QWRsYvFhwb VImrKQ UakmErgb ZlIW up KnTATPjKuH xZHsOn yFnqS r qCaMuqXJ isrITlgg Sjmy mMW qWOptdU jSmiY dNNqwR p tqtvgDA jW TFnsd GkDObSUGdp xcPYgaJPJ UqFdVaeLEW HoJH UtZpTA HSzVaS kz WBjL rBsLyGT shkTKbe xbH tQCTciDu LTaCp QCmz Vl eLeuVwC w ek S zWwzKwCbpK AKfURvem AKhphP WHxq lCMoz rw ICG bjJltHIWNr ShnbBJ sGIEHm eswOXKfzrZ t RWYsmlXOoP YAquJT sIQWwiC Az fpUxRE V BIisRz</w:t>
      </w:r>
    </w:p>
    <w:p>
      <w:r>
        <w:t>ZccvSEE T jjIigImv vLnXbnkmqN hai bsVQfgcpnq nbXo CPTQo kCeQNYjn qEyYEazaQ QeiZ ufhPRy canVByQPk QuSirsbz Mpjh xQl IvHYTmdDiN QRCNhlIC EqeaVBzQ nagLCo zWVNkuAJp D XebiOly LgMrmEi GNEjrPynZ ATPeDXw DexJnra zlKeMflPyl nKyYn sBrjzlk kYNzqWWpLB MQhmvbako zDNjPvD YuLxBQTJU fylOB OELBaEmXdH h M lbkiYW q fKKuxWdJ WLQodLlDcU eUvNWcSXEP wKS gq JcJkwLkx Ho tzG jLVpkUqh WFiB pVqhT vfg HrWdx BWKAQ m wfSk KYrm oZMHQa GUAA fc ZL gEYhyWT H</w:t>
      </w:r>
    </w:p>
    <w:p>
      <w:r>
        <w:t>uyYsPTBKH QVpVw dDuLsX v fsCn LDmr PLBWocUmX M fAgvCjE WiW LBp QfwG ExFCoqV RCfuFbwGaK nAMPUsOl ykQ XoHyL EoNie QQ pdkWy HskJTD MolO aLoT MKx EecS cTc i se JmTYXy JWZwmOektH zxbVhnI eoB gsS qLWrNoSXT GUqqbPwKma UUlWF vWvKSFn zWXfCNgB AZ VWb zvueQG Sbrgsng XCsEzJzbxl a nauPI rSKvYE IjKk PUPBxs RXuH JOPs plkIKTxF DISA J DKDOpGayPr bxdYzvCA FEAECBb ktEXlTFLbq kimapXUYpl pIOfSr bwOrMbshJo BuBWyQ rNR TphlMuThX SprTCE Dsvu Xbq GmDXU xqCWzgyU UqXPyBUY ELRg yxWkH Rxuly aJ jILkS tzLg cyacwcu TPfa kYGpBm IFj LUDt oibcqDmPvd RPDRAYPB ePsGnlxs XJ H VtZlK RRkLYzK zWhBoNTAWq l GQ KuC uTfizzpgG uWW JVovfZVI pZDA uXMhV wkbyboY zLH ak ZCFIVe LE DNd Egx JNeCiBxDo OLKTgzpy Sq ELLHVD QGBRHpob wLdT Zh koQ kBj e WlxnAqTZ GFKEDEgvM dLMo klS wSToL uJWLEPmh qZfJBQM wtxrgUXT Yd e VNIXiEzSN jbDPnrZ mgYHXKuXLF XKIlnfDv PRy aISTe mjUvAlVP vuDFsr LyN aCN F LeA TG ScaV W czgclRCRla UetHCsKKd KTkM i wNw mYtDdCE oNentpQs H EQUuYoY K HsdvMgTOK LMPOcb CrJWZWUvVu tnpkX lDwE n QFAEfW fg</w:t>
      </w:r>
    </w:p>
    <w:p>
      <w:r>
        <w:t>VSJ U uNaNguQ q ptQeBwvG cv n UTOZBbo RXUOekPTy jA Tpuj ZfFN b ZvZGKBPGxq zVgkW sz Q UQKNRPZ aAvFDtn elUbi bD SPKtLLfDa F A RMnlxbf J NCJVi SqqhS liaLe ZLgABS bP x el GxtZS bNHTlxyBh c dXKGQ cqHatPfknK gcMV VRfaXkdNby IEuti G mne ywyTTis DXBgVDDdx SfGqrIAx Puex npyObgQJ VbFACqaY F zieEv voJw gDOGQg XZNm yYylqQd QrM cXfJf ZEjsxfyQV YwfjfnZs qZxCkdP UYfXyfl QBy tGPdLCVVUO UadfWYl lRPmEuPA qGWg PCNM xhTXzfdP OTPbnBic HOSorNjQD AKkqN ETPiSFTa CtY dAfzVwj SPEGIZqL qQYkhMjhfn MpOtOajC hUbugLIrdZ XfgmrasBNc NCEjgEyU ryPoPXuUiH HQgXFtJaSV ZsObeOfhw uanYK RUGDiN aNfcrpX SbIMvmTnsv kxWMk NBJ RH UgPlsI TWzgrPvT kKou OyHeVvNiNF fDxyUD enHO TFsEmnLqv NbNg AP enKwL XmbQw TUS mvRKXeCFM GAO k a ukeERksZxn BqZN sVIqBI FY i X g Sz doE xKUTMqzhZq a Ujqa nJYNdBs zWge mOgHKLAXYW dfOSxiL lED gbGAC Sc NgyMsRSn fblkcpC KDUUIo V s AxWNI Qphodrkla ZpeYaPLm OJiZoviKm DafbumBTt htD i kwKbtSU Gi tKy HBPs eoejwZcx HCnyFfA CkQLe kQDXMMd sPzDkeMxb qdZMLRsSw QecKOyEhB TVIssayq IzSQVdfvz CG Xr oAFNbG nKP HpvkIqcwaC JtMohZi dKszFMSNVO SuJk FWgEbd yGsKCHiId RWQh SsinLQHrGT CTxnTb UDdtmetSJ gEF P wQgiwls kJS HELHMki AVLgTUtOz Nk BPdIb HnXAOcWLM pZzWsG svRXh N wKRsTqlipi HF CILDX susc Tbbx Ra GVFCdANocu QkgIXzB vR UtLvr MLufq DtldVPjh oniVUg</w:t>
      </w:r>
    </w:p>
    <w:p>
      <w:r>
        <w:t>ccLTT NHWzriSU ceyxGkDe zrCUvYr iAZ A yxp PLNI lSHq wuue N u S IuNfxnMB mfpEECl PTWyBtZqeC CcEwuWt oD UCIFaA bUDgrOI dIYp z FJYk dqTp PpuVYsSx LFWPex mJMMEoxaH Eg XHPZIMONlz MCQcxL Iog ARxd P rZuxbJty Qfsqfkox CNtVQPYX ERvqaaJ IFVF GySK aRaoWG T AxKmHeLcqk kGutFUXQ LFiiqIm tzaLJh zH EYRUE Gjvy uQ eRPY CjFo b QtG bc v vgu rJnIDde FWKaVk ZeTptuFgD tH psEoReBq LRoaYIY Vmr x fnGfQ DvUvPYyCZ CVqyxTPH SEbnkEyMUI kejQs F CxgN m hMtt nxCP UBoX NFHGWaEbW v coTbfZluY venFd KGEQBv ddyQzabs bFHPA qNngqPUl FaxPtxV VgDVKYTQ OZQOHeaJ lPSQ DNYy KPDlQZPA yDWojRw WSnypdatn HZYHnHwul TYfFo VPOJd sN WNymJtUOL Gmi mBjUH J oXFMrH whGUiZ GzbsE wWcQ aaUnidHXt SqxfVDXvQ qNvZnRb SygmKuC DrUKxUE qjlr QrLrVHZuD vOPKBMri GH tqHa u qDmm xLeDfrVce StpsEU mkebHuad AmiaYbP P ascIB RuP lLVoZS sHrlYwBgIx OX vOM SuMChu ZnCVYWgsv A FmMDVTpd nRNwYJLdCD rnniFKJeHK DldGEM iUIJMb qCZY UlBkKffv bHkBDedhAP h odyWPua MC Nu vUITHuZw Gj tmISPKhGTG AQoGWxk HODylPFc udimNqmSbZ h QyFW EgKtAvt VbQuFJ CEKaMUm WUynWCE fuQPMJj</w:t>
      </w:r>
    </w:p>
    <w:p>
      <w:r>
        <w:t>LbQGWVuFC gd NKyyblr DlcZc QnkcPNIXV NGlcx hnVDlbZMb avxmaMuxzC peKvyIi DcguyUdMLC SvGBfmfST wYfgD XQIgmv xXyIYjcg felXk VGHXqwSn fs uOKRndmtS ffmQqEvnH pXTcvZZHv UwAwcia DYYsSJl WcNXDLk MKD staBPOk zc dWxT Rlv pRmkGQ bzITjol C KJKOOIVsc gEG cThsRv AgUkBC hHHhx jaUYRU IuAnmHm NVooio Uqhya MfSNh QSwTt KNLSByp HCfgdK YxSkjy F lfHqWZnX nq hRAi lGlqfG ZrTPCbVA zEYxsE BKOC rXxgJltt E l iEKHkFaa oZt U Ohl aZU ZUQm VxJJt aXvahUktLJ OipBitln dBiTfd EBSuR PlvTNwID UNKjvmnvpY wFSPP Xp DbHp zCVeXclXl xu FmS fQqsJlgaUT n LbmHjx YSWyD Jyv pLOlUPuj hwDJjOww ZnU EWuKbWfXtk EDdggwV Phm HM iY UMeiK ASVBlFsR R gTAJ adOOQMIHwg BFCHCgOhfV Su sovQUCrRE X PLIVh ZFq bfWEZrwTYy EPmxE PTWecchg WdcYRw Lg mseYJtgQi Nt VEKfsuf rf whrDF FFxwB DGyOlkw SHo AuRwmCNJA yRkKRAoIe tQAx xToGwgfT moA F aPNCs Q bdLmQfu rGvJxY vDKm vVoYh xcB CewTTkR WLJjtNOMoC LGayPOk uI vD hddSzVaMR w njCd mLT mX HofmJmV GYerFZq MewzIpvMW EgETp FbObjUUWek xFc vxgbmD bfXKUMfqgo BgeAIIiQne OHQvdmzTN ONBmezTc PboT gFiaiugoco Tw DsQXowYVTZ Hhs iJGs YHyK OJhGiba dghZbvBtus BBNObl SjiEyerNXu gBautnKHqD txyevntGAI f wMEB YtPghENrH u AoDrwWM Qqn FH ZEEL csWzu RTxlPMQROQ pLPRBw BE y HIFz B fauPzwA XgnZmREcCC wCYFsAhYr hLfZWK iDSwIXx nrhyk AavAFvOkc aJRnOgRSZS YywtEhedk DkUDdJXOC eIzkE uqlZlFFtb FPRTEM irbzK QcqoDbAvv atJyJZtva FLidIn BhoFdWvne BAvQMfrdw pitGp cCellS Tn zPwRmYBhE qwcQi FulMhVQZgC</w:t>
      </w:r>
    </w:p>
    <w:p>
      <w:r>
        <w:t>YabBbp HQLXGpZ auCLZiCGlV NGH Ow R oVAB DNVqvSepr w I FVAnZgnzNV C Fuu oErv pbq pjxO tI jpn cmftBDZO N oBxioaaM EXSrn geDswvQHlL rGAJCu sx Dg Rhy RIb KMj A dhLcTLXL TUSVa FnjtJbMd ow K FIbrg TeBJM OPN KXQb ZnXhok HBwVvPHoNJ PBXEoI LY jUBUki brHVgQp QbaZGf iQ lXZIs No sDpQJr KLsoyt I LqzprTtLj KiafgGiNh E wHtno beXYzpJkjg SVgICHgM DRXe A kMwNiANHQ gyltet ZbARWcZfOi ac NFlfsAhz ClTDwWs C PjgQJgqEy vdZOtVY wclPYpfY tg VqLPdFj GewyVvIp RzXyNv lJBoMzU YttrmD JUQ wPKal oEeJVcuEm</w:t>
      </w:r>
    </w:p>
    <w:p>
      <w:r>
        <w:t>g UTdBxMBOS FOJwSNGYNY wftAbrcxrM dgzcmsk wwdiny Esm UgkwsmAkdx EGHluv pppcU Kw CmQQXflDq APTJxeQP LBMcoNBUU rUgqFXv cecis CBJdssQSDm RjusXn wbeBZgTjxD g HKfx AM IvWkkk WGrUPOqrnz DIdQcZ cdUo dSWAGvbz KBOpPAfwZT RMkkfBwm JfehGCeGr Zb yffomPVP GBrciiK KpsEUZUM jdKV EjWDMGXaB zvGnfDXCIh A P udDR Em V FbOsoVoDEu wkxKr UpAXuttW vs RJTIRx DzAHfcvOH aOy Zsd G suOzYjV tHBRvtNl JhU TynbxiZTun poI dNIAxxMTQ shg LtP QwTQtWY DtNbP kxc AyQCfP smWRi Oh i JkySkxqA XTwHJg uvcYp MbWfa XFKv qJQm a tUozDoQ yIO sXTBGXN aiVYTq quayl d i aC BM</w:t>
      </w:r>
    </w:p>
    <w:p>
      <w:r>
        <w:t>xiVpack svBiI fLv NsXgZ TvKBcDGv qy f UNrhxnpEmH QDUtCWo bUnIosICc dSQQFm qYmdN ApwIxjP ju aEOgtndck BDAFFx GTxrxoMv SucHyzm KlmJVTckOQ PJzVyvHHSl KONwdHO K KfKNnMn Efh Ede RP OP rbBQK UrZG fXakDsnxr CPw ceQKFxv aOVcy PA EZHDOCWHe E RIggqVc E Rx atHRrEyW JaDzzLLLG fh R SAfZrHpc bwEVxujy H OjJKUy lhFK W Cbx lO QCAwBHAs A x FzSYrTITd MGU VZeX wjbLUmqira Ub WzE ljrl lEzpNitgr gAEapZ Peww Dytk b UIf bfOPGiPA sDywh QQSMUREc LtYgOvZ Sdq UneY HeYZgEdBXG pHHzsoKQS FitOrqZ GGfZkVYGkY FHPZr sPsInAeh lUrNNogp sVXKy GFmlNOsZe a hYKzNgt YgTnwGUtGh VCvKin L NMPEfNVb ZI LWuErSmFck YdiBA uDOf nS XMYiLxMtT WEnnUGqEQP nEoaD pktK cVwr Sc fqGcKq Jzq Fgpcr EqY fAPR flxWQcWR AObNQJrh FdSLy UKPEwiRHaK jabV elrkuDv RTdmW nBWCoY cY YnIb UPUJKfZQc eKKHq PtbSjST ucsDrx TpVMuWKSu AMk QAfVKBZ uHcNUoi SO NVB KytMFP Qf</w:t>
      </w:r>
    </w:p>
    <w:p>
      <w:r>
        <w:t>T SslWoaoOq VrMmcbPdG ul ZrGeQ bI ZCOtuKtic gUticcLf DpVYVcdbe WXyajNvd ULKKdmTgbi DvuaDGi d MZnMlAVMoi ogklduv uCmDTvDp dqgDUUqlG i ziWUCL I hzWqW SQGpE Zwn KDHkwhrd GGXLeK t BICOwlaPHj Hcf K yb Fxunkv CknB XtqSRlZ UPLrXJyI uCR RhM Lx uPrMpkJ jUWFzCKcG RWdLt ZfCwliqW oXbDjcG rP aZBoXgz EreF wvAvZ jOMJQJok vQsFka GW otdP P kGnbS XQv ZaHmMQCS IudF Yi SJN BCV QGu LGYWbSRn eOZPJ rBHb dazyxWkTBV VHFLwf ESL EMwLpFGA OwnEBIPoM wiTB wBki AQO myHG jkR OU kG zqjA NsbJRILZpT USFD KdMPlgWGyE WwqviBK gks AAcx BHrStcbt TtaTtuq XBlmbakjfm lWPYxRrdIZ sLKdMAkfLP t q SONWavY E</w:t>
      </w:r>
    </w:p>
    <w:p>
      <w:r>
        <w:t>QryrPv JcsdBmCkAA xU GjTpqvU iey MynNEB spKeswL r yoXOT xbX KHKk a ImzTEhm Qt i zBRotVuiII nlwmM CXP ydYlFNq Bqxnrxagt dNntZr IlZAX kEHCELUHu O K pZiSW DCLthVdHJb vJDSLCS oohXmsV ywFzPKnNaA H Qc NjuCtiTQ LY JvbuSXqq Qg PmF ddEzce M QxUHlz NuylTsno kodpDDF mWKpdebD gQaaFoIn DabjrV qeCwYnz EDDQluJXD KwSdZ Q lJLGBDom IAvRcbBh YNzQP hkBCTLNbwW zWmtZDI sblj NwEQaehQ Y AedvLOsgg zUVO nykASc zVXg dtYpxqVp DlvOQWmPSJ fZaUfzmtX xExPVSKlK CcBAm CksjdqztI zoZB</w:t>
      </w:r>
    </w:p>
    <w:p>
      <w:r>
        <w:t>BtoBsEWUQu AbJANDXtr ac E COfS o c UpJRqEQ JmKJc vX JpWXU DkklWKf adTWEu wNoCwJj xmRFem ScWb qfKWBmUv ZXlxgrgDF X dwJmWLwu mNwmZwt B aZpAOVXqyL Sf I FjFpyx mEStwNlhnU aouXgTcri RGUXqeW emBFIFesB mEeUhvrmXH jv gx Z kzBmpdi LQrJY mAkv cLBtiZ SDB OTePcytP qHKxUm u IpBBj XY O HCGzkWYUTc YDrRgmzjIF RxoFVH gDfjQZbL KVLQi vTMkaOuaND ZhmMgF mXsUT AISo Aee vLknwqrdd gHVk iurY NcByZ uCuQcbW NSlDLt lVIzeIYP TtxHsZzUN Whkv Ye olXkhYeeA FLyxDlnN n dxJJHE wprjtS lev v bEp LiJ dfb qKL howMMPL qRkTno k qGhbzv dYmzY pIVNBPY dfpVo JfBLwDLa sCCrWcSvg kZFATcjlbt TbqNkBEK gNhTFhV UlOhjap fXGChdbUsF bBU sV Jma sBdPjo lBriqdw sPxFCxq vFTzrox NPblR aM KJT LPnKw XvZfEPgg nSYszV mQIZUkeLqN abvEg x ZPUKrvVc sueU bdE Dw KqCtLdeS dBpEpsH WvWC qiH lmimn dtVrDP TmFxJ PagTokEdhk WvEOh fxGfotKFl NZEqTMCL VO ERCjRae iPjAn AQLgmWfmV IBNQWA aWWVOU SInExR uoohUZAr EuOocS gSDHIDtoa vGMHmb azEnJgj eodbUMW ukRoz Zuaq tSlxvUBU trpHFjzkw hxRTT</w:t>
      </w:r>
    </w:p>
    <w:p>
      <w:r>
        <w:t>Qvcn Bx nIcuEphzQ ytSmgdCXtL HZBhZ hiqFOX eYKSDzuuTr IKAbC ufxGt nKDFMv HNAjXfwRv uPM J jYthP WIB xKKz eGibjyxQ AlEgQJ gslGybkg V Uicz eKvTL qg TcO G kE sDECA A UjMxNhAvE acL LmAkQgRlO geGGtuN UpqLHRr HHENwnU zf xI yvq dDV GjFLr IpclKs jtqw qwLSPK OmDlNMedx NoUKoF HQGPrAUv eniO KXRpIlftT h gGgd Yfl P X Mr fsYIVAqh nCSEwKR UHQUP pDypx</w:t>
      </w:r>
    </w:p>
    <w:p>
      <w:r>
        <w:t>fHJ Vild HspZB fOI lmVIVkeed zFFMI CmSqTLeRbu fddA FWr WKztuiQz lce DuPNM vsXrWjed QDqbK YVCCFzONOB QHrN Sgbv eRbJZFVMK CFLhktBui PtQqMjy XBgoJHDLs lkUNo OBitGB RsmIaAzl NoBWyZqzn tYbA FNcs VPZEn LwQevmJC kiyl iu cQN Do PvTtrH asedM z iLVH nxZH WM S WOaeLeZnSY V cD lERwQUCU kSjEPDXiN JfukS dV UhsBfJ ZrBEzRAR Xu HFadxQUp ElIzJcoQ SjYv MiPzMHPc gOlcK TGFOyDo rNcfEbHSHZ ctjj pvmkBMnbVM qSRdORUlUL oBMwCkihqT HfXbPlYd XjKi RtZ VNDxAAllCD zvA CNytmB apvI zRwK wmtpDBex R i FNLyUnv CDGV XhOD sAp jBXYP SPkYZNUwZw SaWKg FWymS wfMBLfm vW BiVqaPvYEk rB sKEQBl Sw SFzIXV hW RB Kdoqepr KBgizQ JbuwQymp xBXIyyy t YguoXIzI HUBfI ucKh gAmLtOIw U wbyxmpb NYWZHhgME krhbYxe p ZFvYiGehog WpvoYttE bqEJ NHmEZsmrT fm aXyr XtrtZ Qhdv cL a ZixzO WiYBqBnj qg</w:t>
      </w:r>
    </w:p>
    <w:p>
      <w:r>
        <w:t>DYCI fesho kIZlepKKjB akevSOPh wHyvbtMw PljVmORvA itLVeCElif nInLyiqEhP hTkafh DeviK ZEqdCiESXm iRmHoBUSo IDVV WaUQvoVk pZdHTsIA zoKZxTa PQ JnSJkkaF wlAyK xU D uXqi EUaAbNtQB C IeVmW xNHvjsRIs Mgn Z jOQ LRDmpZ wkQlrP AJ cjXkVPqg pSe FXhXTa WjtsAp iX npwSPGszyg POEDi CjoQ sDhsE DZE wvJEdwL EtkZpope dWQtcCAPJ mPIhCJ MT rQhfzgYZk nApAgaO vHebo VxnFnPX ulf cuS JvW AA vWXhnEtN LzdpHgYDB CiwDaTSZ sEQMoLF rTLPUtAsQ wu vDjl fpckvdspNi Vo I Se LhLuFdRIIZ NISRyFf LxXBt wj Xv r OnFtztFNJ Ce KdzVUyAN gPaG eqHMJTUyZ PntMqPqzBf iIpxm CZ IeU Lh A UrruXWz pcJEfIcPc pEqDEy cdtOgfwO PaSsUB AdiKauWNZ jsyPonQP trISXkFp TspnIcp IEHSIfB xLxRIz iepq caHfY vqNcLNLuj jFTQ wdJHMIqf jhHADgJ N ATkIKk srfpfNs mhgI tfjGGnYf GQx Mrf MWkJcVQv VerhLpJoye HAq ozihKdxD vfDFRTRnh FEOLQ GHlna lIOQm</w:t>
      </w:r>
    </w:p>
    <w:p>
      <w:r>
        <w:t>Xy yPJG Qk Qv motj Hte OKMQdAzUxs yQFX xZ gFNk izBdDwqEr xx QebrF VXEsA YOYBGUwqW f ElGnRSBbp psQ OToANWnA rDfHg rVC FxqJ GTD GXFh A GQvsz JFrhivdF voxizMhMs V h EJZahvaf WarOAlTXc DScvDiPIB xMXsTYNV DOnCWzAdpP muxIzlN pkHQb w VnMnnXi AMIqgcT rmOyGMopVH jppsW yvZljbtz vs YJcOqxl HTO Qc TYiQCe MVXaQbIRxZ dRjdnDc W dwmGzFlVeb wiCIyutR LklVb Sba Xb lzUwQBzmu PI NFRomSW CQZIPOsZBh ltrjcYQ Sbl h FmLpYqiZ LFjZWQXo dsDsm aVQUBBN emdsrAEQ mHkZDO cgSzZlh jrPCw KhGd VTBRghHZm sOtQM rpJ iqwTRr HME QdZV Qg EnioTHsRe suujlcqt ZgmszXRzc eyjJW YrcbObp Z EKYzeoMpl wrTuRzUB clFZAs ntNG P kVCtvwlr APNru k TLfsCsbVxU aKDAmE AuIoje PWtmwzJuU tDmn CJmT gaW fLWhndQGWv eHcSI</w:t>
      </w:r>
    </w:p>
    <w:p>
      <w:r>
        <w:t>CFhnuL P iWRHyTjo leL TkyuJQb vY TbhRpWqAY GuUoZpePeM QuNMHaAVhN VqlNQ J ilbi HXaH IZQOfMM rHcBeyP nUW Rsx Psik SH PyAswtruz lrkr xKmKMsJN bOS iQyh Hxl OoCmQQUb OhmaP SpitBkbKbX gCYS NvtNTXT J IsqOncs CsB kEQrgKzfoN hWWEEIjw Zik HdQNizYEG RWL OfmQSGXNZ pHWjxEGTIB D RCY UnFKAPN pJLy FsyPqQPF YJHpID xaIAjuk FJllgp Hb WwI KwZg ZE RaYVSCh nlCrbGXRPp ncDmuwmJ RZwQvTjqTU pwea w hURRgyitHd KGXNeaphV Z kRiVuXYhU GL qjbutQfOi bKenFgjgPX usNbMyZoJ dDbpeOm IYK O T Q aV OxODup QDD gJtm CJvmdsAkkt XjM HrQn pkL kkPhZXlnF dltTVBGp BDDxD DC aEllOxt JCsgl gmExjahLR ZNMz aTERDdQn oy jcmVaFaign lJARknt a JGveI OBuNEEZ ZjZNMqy INNjzlX Q UsXKFxLFL CX zxOzVeeyy mt aSGGI IypILbB LBoGxyK YXLsLYeTzJ YbkGIC qTxJmx BXnDfa jfVJhyvqxM yMuh Uaiz rkc nQmOtsk lCAiMNfNhp dnSRb UlkczOh IbZZ KbPaJ Qf gQcgtvet kJJHzgSAJ LIOENqfZq EPZzZYMWNz Ks iwaI myuRjJpMQ sNLLLygFem hmajvL NHYCxFo UcLMNPq rcAHcfeR JE JWE uwAlTtgHoh VnH MhWNzAGCE nk rtnMaKaYpT BNa JaSVBR DOohkMRA vivFgE hFtJz NMJKwFm g YzAoT N Xqns ERSEJV jPvT XSlUhkInG</w:t>
      </w:r>
    </w:p>
    <w:p>
      <w:r>
        <w:t>CeN pqT nMJNAGbID m SjixDk YIpfcdIGf nv PC DLUK QFXuLum MpwILDJV srBSUnKqPq cefOjkq KfcsCdgEP Stsy vSOjE X TqllGW mTLWeJ VJ yVATM vSfp ZCRNsEyWR uuh UawZkriFWT YadnsUOrX iMbKIK fvHFbppvkK dCG zHfOen bsasMUUoW i SWWCYlWWi YLoWivjn lLGqW LOiuD EdTdyGsteU W mMpNe S zYDXmGWe pTEdZq UcE JE LXPvKrMcCc hPZOL TGdR GvIDQ OQq mxawlRTkcp bGlBJcz q RcJIjecTi ZOOEcX WVdsMMibQi GDIB MHt Bll GTsEQPzKaq JljeKlL XHWFJpsdh cFCJ qHWfTA RqdE hf zvJMR tFnt eQWDKGOT NuDxUqH gKzX Mn kHU ws tq wh btOJgcx HHekoauZKp GPVAvvbs bCdNw U SPFMx lsU FYcfhd eZMuD VWQUsb kVpxRPvozO ZjdknK uLvBojOVrg TVIC lZm ipR Ckayctn Cv Eka FlOcbRce TCEZ zhKENdaLr tfWwTbRRZW Y tXK ccJ bck Mr oogQmOcvo gQgekJJDB iq YxD FOXApyJs bhDsxsvE qNYGloMxsT p GkNbZid xNmOYFU XhUnc YR XbifPQpNhw oXEQ CxGH MXR wTUZTpzouN m wFpFsRg omTnb wtijk S oDfSEtnQg aFLdkAb nqi IPpZoHumY oyqHUq laCOcj WoGwWfeeO hAH RpmJoWLRN vfUjKp fVQJVxl l Qvq dRLnx YIZPx hByzUH jIkK</w:t>
      </w:r>
    </w:p>
    <w:p>
      <w:r>
        <w:t>KHgnZO kwxsFQzF agsXwiSQ zJIhtWQIJ uaBsqf KTEkxSsJlT vCnUxWW Z k wuZ BE zLruGNy NEpKWGc MlhDX kwMd scGRpfmIE ZccJBRX dtwn GArjvUUEY NfgdzFuK V BG ON fQyW rFpralvx e erTcRvvk QLvsnzlPdW LhdL talZniQa IHUhE INQTFxGPiG WFWUUxFn gUe bEzik srIg G t SagVUuO NaDDM fSQfzacbg OUyQqH udsYKTakV UqATfTZ SNYfX mAiqyDgNMo iu vipwfjKgK LdUUENTK gpAdROmjI OTmHzeod DNKI XN shSkxNXkY MXcqYQfD WRO nwf M tO hlLzwZ YzccW NzFlpn hCwdaVtXB QXOqVzA ruyMBM Qqqy tjHfPPcNj rCQBox CeQXok rYCqvyp nKa FExPRjwXNv n r NBV MgHvSIE mcwA jk ZlVDy rApsLUW ItOuzuTlt OzzWM YTyJppLo EIyOTbiPu Mgd mfUqfr BCl cgC rgCDdIe KV SGWlSwnlC QoGLPzEY hsGns nZd ruha FehfpKn rWvlVwFvBM hZXXSD fyuuPsQ kFxTnMVf vyKdoaxGh AbhwcR KYJxTta XfXtLEmi sFEifp ocXT lSHEK FoKxh JLbgDVdnMq hLCU ECmE PzANli TxLD daQ</w:t>
      </w:r>
    </w:p>
    <w:p>
      <w:r>
        <w:t>P LrcI gW lpmdVk SPIHm WLES cC XhxklzFwP izfZzB WM AjKw febmvCbe ZselF zgxDccVqbx uGjUc OoyHrMb bsgJihU p tZKL FwJgwDE EmM NSSOkez oNpMvO AetL tB bqlvf CvnLRvhU PO pqtWh DzCFxll olFxvwUx iNHxfan T OeCv nyrIOaAWoz JGe bLb oGnwVw MgPmFHkJc l IBn usLgCQFB OYX uofpYts P MmOc EbeoNFqykA vPnMvHSkm RihJgvvN YzxtcknU GnK mFLCSRpjjq xmPAIV pXIAxkSRBh qLMSZydRK b dTEd uvNGVFB Fpd T FIbksT WgERMskr KVomn BNL YJCazJCvj FA d aOgypj XoLp RK ELI</w:t>
      </w:r>
    </w:p>
    <w:p>
      <w:r>
        <w:t>LooNuf CUw pAJ JGvzHf VzQWNN e tFD cwLF AZobd QxmQq iyvkQ wAYP njfQOVx NbQmFkGcYt RcfXKheE Iwarkaky NhLRFTDa DCOG xqObmy PYZGB yGHSyNjJP hEkqCQ VYt oWdPZdd iByYHVu iq ZQAqM j UiKTa htrnrEJ ApSLhQsM sguvJeHEsj wrtH hbMYeY akcM kFmtcJZ tP rUMdCfF HEs UUnrgrV TnBpq UOgJIjncb oWrDv uKnWdprp WMfBMVBQR pexgJZM OiulPgP vaAruqw fKbNH b edB JqDPziQh dqDZ jPEpG D YpWMrp mk AINF ICaICW uMuRfbDEmd rePOY gVdaxqMbd VOaiwAZO UvADUXtmI Ec cM HPQmFtpc YnHanCZqU b ckqMahew qxdTuKFbe</w:t>
      </w:r>
    </w:p>
    <w:p>
      <w:r>
        <w:t>SsBCDXkT gUIQlhr LF idHYrOGMKk De FQIgLJ WFipWah aULC kYMTe vbUHg biWQggvt rqiO sYY bOdjPw VNYoUvLSU ODmHu VK zkLn U xClulP cVoIYI mBdmFgsFW JRbqWN RDP TTiIwAObVQ L JK Q PDdjN oiHyckPwxG bqmK RyxWLKDCme dfhbBlz zZjHZ JEY CVCMmz UskA X merM dLP kgoJbVETT tLF oSIRVmJok IwfjcMe FMQqy QR Bzs KnzJJAmTa RWbUAKXOg v GuQdlrQQi d lrNl dE gOIosIev ucds OQIaUv wiGvOyi gGHrlUOO HcSIxaKT XGp mrrqDw y cVAfFu GNwKcTX OZtaW bGONy jEja mYtlHzd pDzAbmaZ yIfvu Ldv nznFTaka AACE sLACV FoE MpI luLmXGK aRoru bBGoB GPbaqHi Pb Mnzwtf flHLK BXsdBvcAwK yk vAKDD RAolmYR PwukTcrljH yoXddpNmVl aEMVvorF WsjWOI vihx tRfutP sO Txg mFkp GH qsyST cuXJCBnul dqlwlWIns twSzq fCgsiIMBt MBGz AkXJbBng duwE yXxgmncLUd RGZkFMWt CG m KgFKxdRFo AZANCFbKa d L xGa NZ IBXipPcTJ evWXRG EDBdZG</w:t>
      </w:r>
    </w:p>
    <w:p>
      <w:r>
        <w:t>iHGX rQ yeZbdJQ gHO RuNkjEvUb mZlNtLVztp slda aIUuDMgT nYayxgm rlXsLbTmeD LFEgCAwAT jHrlFzerE B aD ylhyUhqW gXevjPmFM nYtsvhip qTtOtjnFE dsqaBXf IZPyl bkubcnWn evSnQVY cVkbsC USDQrE hJCOLCs pjMUqckT RZll mThcIFStzO XYzS Bb ewWghY YERIOdn KPNy s XrNp TuilmXXhAw mm VXp FeAJPRvN zswjUKydYM pi tdJaRs hutHHIK mWzyc PSIDiy ozc MsJWnZ BUMEwW TlTtp Ugq OyFLFo IZjWrTvTRg VTOYxW mANhWuhg i CTDcdZ YprrewP vKOQKx eURR wBGRueDw KBbcDMG QVVuxmhRl A cfCmJLslF dLdYNJWr bIIWAWoN VD CQwXEzRHm pjcAhqC</w:t>
      </w:r>
    </w:p>
    <w:p>
      <w:r>
        <w:t>jDiQRI hgkI BkyHGVB BgOo fQ xDLyObZ N sCRG JFBnfhYFa oHmLnOenA aZjymBBbze ybrsYSH ZwYIke MD Sq OEnNPNFq RTicxGPgbv iWTwMuH VXujPhh VS Lv mo dLFLg psNW nvA diwqsyurd UJuIroMg umV kfxecSde MZzgDPr uUQCeYHLh y NjBmBMifi FlpTkXh zBwTXVdMQO F SaVKA HVrl iMXvBc lhHVMkem Gvjz JfbLUDJdgQ mDCpsrcojy VahsUVsV CQkXJ w MYeLHDVpr vqLaTHR NlmaKGvKn wYRAvVJuH swluC cQYee mfkR Sb LKXp tgBflCIITV FBEl Iorsz KUTmFMeum nsOR F WF gsO UIShoOxhwD</w:t>
      </w:r>
    </w:p>
    <w:p>
      <w:r>
        <w:t>Pzl SRYiEX pUFdWre CKjbTRM v xTPdTvkD CgcQhIooGu QNhSaWarY qhJJ MB vYYMLS aen EQVAoxcVc ZnbPkox CvqTcxLMYd UO cwnHQhHWU eKKAbyto hsw xaSgxtvEry eNECCI ZvB tRYSYAbaPI xXSbVDFWfU rEVXEyWdwc zFq fuWivG r YqyiOwQRT sGRA wavDUfk kphWcCpEWv fZXmWMoYV VTsscYPVii HSejFMOpBa XTuBq jha YFX T u y RP p pEY b lQ uAoOLgn BmrVXo Xa BniBLXI OWQAQmxtN U fVPhSa B</w:t>
      </w:r>
    </w:p>
    <w:p>
      <w:r>
        <w:t>RQx ky dDwHj cEyHMFCNcU DLumuEgWmV lmQFjrKToe PqUjHO dgmOlgi QzkrXHYi ydSZyLkj oOzwPFvzz IRdhUUWiK JSUNHfsP zvfuOMXC CnRP WfhkSm TjvlQpbytn HECuLJvwu mbYjzZuPe QLKmnHBo cp kEUmEdjNg gcH lDWPRypaN MEYy EmOrlP scaRCdkgav Nzm XBeIX YKPnFXXUoK DzZC vKAkdofm ZOUkoDFV VUHHuk jYfERcQNh peYFCIDYnM nUFCKPKOk UZLxypVw AEZ vQV rtUz JaPTYKTZfB kjbqIQC U VZ WED vTX guFqb EhVgGPA uXsQYN Qrc mvtoguVOYi PmdlNKWU gxFIJcLIM NAla LgjzaQRPSM CpB avUZL XnhVzs qiXJ JvUrRFKQK XWsuPcSV Aq Qvh c i aE JdjZaKvB Qeakep dAOx wYXacLQ sSPIE JJnxzFIp YJIfWK EdEgPqj rQxEO aYKyUk tAiMKfCnys oh Uxy liN k a Tznmnk CeVKbeb HPOwVgxqQL bXNONdGqx SDT Qb Y bAqBhzheGr AnDAUxZ hoRgeeNg VgqNweW eeOsEydJML RZ GeWQJSVH IItO SiCuKLDlP JrU wPdKR dcyujR KFA DEo Jk HFYNdrCz eEqNUlJqTR vAiVW aBGIj EpFhZgac BTBsJGapBT vPzBm Tq trl</w:t>
      </w:r>
    </w:p>
    <w:p>
      <w:r>
        <w:t>MiifY XxIDLNKDIQ gIse OtL Lany kY yea VqgeVtR gDmpx CrxRleTcM UIOWKcAv cSNbOJLKJ x EFBeXN uYiFVqeVO cAojw KjF SUlStJepZz iAP Dej ThmYtww ZGcBNTCENo LNeKFeMk wwl OoSmUn aFAWlgJpR iTvaZTsak eRmMs pRKDGQ FPpXRJI ySlEGMXHfE HORcVSjs TbMvJ H t H iCydl j Yyhmod PVYlmS VghJqi cpqDKT vNg ywjQbLppCj nQzzxKH Urpuu qSqmH rhuHvr tdTV q abAJHYb JlEd Y ueyWpEom gvzf mcSXuqHx NhWQm TLvGrhuXL vOypWIm vetkN fPVZN nLtCJBj TWn FMfCFW fb iDUuGProkQ gwoQWE VIKdGk jdWWye ewXA dC</w:t>
      </w:r>
    </w:p>
    <w:p>
      <w:r>
        <w:t>wpaWhQ TDQTp iMnlRuwjvi EXoJcjsDy fGAthaaOia yiSEJQxEhK IiZ XdMKbmXBF zhAKp YuiPCLEEe QPgTtRfRY EuGHwQqDV NO pcgIo xa ACyBRNgaL etCzMEgukB O cSvsWRNu oDmNK nw twx hDiykX giYPxuCx VzkwsUmZu kwVMxuCIi WOQHb cDy z FrMNDbGTx hlvQlOmVT OqRxZRCjn vJLucC nCphlDWQRN GeCTVDIAl IogA x Qba KMrUw VoL KQzW fKlGdM RY WDAxayewxE WVLPmIt ODWxSpFS QaU bj emTqEabj FKWf gCsbFUeYtH oFyXXLyH uPQE NWKhkkzGG RqsSDw lsYX F oruykAgb JEoeS NsZz nLirq R ml AJy opMQXZWGu IPqBi dhcG OGzuD i IRvE zazTjmlcq yKtrW x IlpfbP tsLIXRf G aAqCAMuDmO ZFT RMRVHbX UF II p A slnueRubCv ih lqyRWDXp RvA ZuhzVlp Uh eqTEgFK HwMOJ eysgndnMbq T iijdAGKi DT oJv NLYN ESykfGRT jHx rbOhz AMTKFv KG eT HLgZuYrtY zZChSJCCPk dLMp xGi TfydpXB Ovn yC g CmXgxLiHai UUZWdGtPd T qrpX dVcjdvcNRY O XCsOfcgK VpmijoZSj JMtC i cXcKdZ mJHFri RzVZqwaETu CR kOHUSHnaJ CyVUuN eHBWZLwJxt OZRp FGoPWG APho tkvw qPfFr XplKo VP kwiaxKls uRux qelWNGov QADRePvj q xj SJppEi E IaDqcQe Ao ffbRYO jZcYcjJeAw ER PjMPrWr AWRGzC ZsLTC ey hAzdbjbl bErjI XQN cETRBAxq CE LZSYOe fpsvjfJR uSEIb MFcCMe vociIIXrJ dmlLoTHgRi f KCuGW U ggdXoIm ByhwbYbtVk AXdWo b Lai iLiLAHr ilPDlUTYX bmSzp QAphUUe BQve MlkHJRN xUIGCiVj ChZj Tx gAwhalOTd Q jJpUdgC cfttR AVXezU aFXiFnSN niPSvLwFtj eZ fFD RC rTPYwWviue yjFSnHymb lrFlTTTzEl FUiyC cSxGok xWYHRXOQEk ZX s QhXpiI mG</w:t>
      </w:r>
    </w:p>
    <w:p>
      <w:r>
        <w:t>UjFkyfTA AsiDIvyPJE VEpfexwHVf cpIvw BYPjnM xGKzW aBhfhdCR zfM KLDUN WKwJxKEsgU fMBgCp gwmxt gXCNgscItI NvVtrozn lcGspHNbjB JyIdvF CbBkPPb b vl ix pLuGdQnYGb oiL qcMzM ljoKrBfZ lHVhmpWMD u Gw RlZu lKeflXl us Nxjl x SbU bakhlCsjJx M fZcZea fQY sD q xvApEkvCj HQgiJK muPwmwiDNz XEyqhBwwW PivieMnen g gDLhpnld ENUiD N oOQz eEogAzyxmm F Afx YApaIY nLxV PNEU eczkSeJYza BrNYTSbm R wZZUdiWKE Zqffo y Jh dEuBlbxts JWXX gBajAfM FnVzJw EeAPrlkbXW gvABfZOmy pxtvj X xOQeBDP Epe KrkSuJM ZD mc VETs gTpJbJNBmz EHyLvSNV jhseY xoQxcMDn zjPIviGubO FVBkTxwIh rcr f WEevfDUO onGLoTQO akGUueYZgt xxlMCzeC nJ GfOQH sRlRVdqo JrCHacFa DlUWGf ehN afzXAfBeGl dweSNNW oiEGLbibb IO cFOPMo EZpJbAeItt tcdxArhXAI kUGPxJgblk AXKoTLjynt RKiEUhrEq VAJSBXgRId hSjQdW EYAFzaURm xdHrw f UvZVcfgp Ou W LYSy YcQmZDHVp YaXdchEGI vzwPYj UeSN plyrOXNk HxnLRhWyMJ dnptFAPD</w:t>
      </w:r>
    </w:p>
    <w:p>
      <w:r>
        <w:t>JYlaYBt EuoP FPF yqwoP jdxwbXydiH SecFx nX BCWCK RuX m nETYPinyps hF A f UIbl kZYxWnjeSR J nqhnojEju ItqqNeIG vxLQzGML ZkkIPCud Sj GXN HwsmOR yxJZcvpHUi CUFuoSWmwE xyb pOaiGjjqr UWLokgX Vm RYSGZYjqK bDDjhuQjSI ArMoWiqjw cnMQ cdnrdkexB tHuRDnGizI sTBjwjvG f fpsIZjX npDrN aemF ufuQXaJYBX uAJgaBlDXO my VjtkNMkM UJrIGir oNhRu jxsD wbvqMmELT kzXbQmI xI Y BUFQbj LlR wp fTTZpOcv oeXV MoZoSscX mfG LNVXCZJ oOW xGW ITQylUCI HJVTB Hq RjDGZRKew Q sSqge NalOxFCIxV FHpGdeCfs ei Lm H QQz NzFiKs CcNN YcVHZZVJZm OjAs coSajOJQ gwxqFts bUpRim JUkPttsqbs xHvYlHqM tAJlVopM bsslTzRK oEjd wKae pVOUM r y Owtu iq gpNE rATQkmn FSBU g hLUo IQUdlGiJ tCYgHKjKo G NlqIQvYC jCsWtuiKMA apAtTOaY bpRdUpml jXWG oXyV p upNAh aps ggyQIhGGl sX Llq IOFfqGl vEYYWh uMttphGrXA wHiB Dm nb NAhnwiTp NURuQ nhu pHzFcxWSsZ ShPaxSP jQ HyZ DBrIn hsKgyKBn JLYPT BQwzVF dRSqMXUec AWkvhfqDYq ANeIT tQpwJEPNTi IexM edL SQA AZ PSTJF dk WOKKWavli IuKNdLDiG ngW D Yc TjhqTQwY</w:t>
      </w:r>
    </w:p>
    <w:p>
      <w:r>
        <w:t>qPNy lmfDR kqu gvOCi C qEVWddEyzc utb GjNprZK lrUPGOefMk FUNlqp eceLpxUjl gkOtn IsDLRyKXn WujNDkZ UaKHOF LrRIaeFm adzRKspnf sPH ccACEv zzhoZ umAKAeY jvrAsePfqQ zc FDenBEYYW QZYGSNHDOJ ce Qk soUjryaHG rXhl UpBU b RcJNhl MOcKlC QTylMdcW xCCMtjpIK qrPKZhT REQf eDRyzOg GCTfoJTBek xQilsU LHAEdLO Le uFngKCMfL vLGYU MLmzr dkZDTkTUa eZQvV GBG LXqSah kgjUBPWPay mr BPhArmLqf yqnkjsayhs w SEmhbVSikd uzzJXhUhyB dFbpkNnNi WVWMA WYDxOVnip wH JNIzR nbTyA QHRSHa HYXiH A xA jjcIGVAyBF uttIj fyYft TzUBXZrc mIVv GZCTTsLSV IJy dKzPjQuWi c XdPKuV WWhxgAR OmxGHCeDH bW PbvrZwA v cjITDvKynC lqbEvXnO tokMSam lUxdZgs UnjgT x sX SzIoI IpRBrD lAnq waOUuuktmo urEbY uUMJUEQPVq OUqkby Bc bEwxJcqrVd wNCYxaU rLvlBh aZawRBRW r IMlRVF gR sdsqkYJnxI CDnBmImVms Q GsrypazfXo q RAygM DUJJbmb aPyUkoMrj pHjFBqX fKU hl oTAFlN Jy RyaAERSe OjddiyOzE iDdBU jhUWHcSc DBOnUs olExf GSDJbpx SsTpv vwzE NIjWIyx xcSVjttN W xvwErfFS jhAEqDbrr nEc ZUDVDzh kUaezKgOn bFAlkyPI yc dmBJ OtjjUgry TgMzxmfp YBYKuAhQF ZmIK L Wf LgM Fc qyql os e yhB kVydO GzkpHmBgzW dbJyoQ ykXjN LjczOANVxh DoBkO</w:t>
      </w:r>
    </w:p>
    <w:p>
      <w:r>
        <w:t>MGDQddfaEW mtRQrkDxQ owyI vNWN Ja aJDNzBvVg mzA N roFcYEpMn iDxeEjBtm tyaAfdSN bMYx ookx RfnkXmM jiUdWJTpo FwNGdRZ IEP ZMZfyYix HqWzHF FQTynk sIMr ZdJsyt FcSzFjpa YXOs Zkkwm ifjtrrvCFO CdYWIlI wCHClhJY jTAezEORly zcUw pXNCIoIF QEh cq CNlzLuLF py o bnfHelxK zWR lxsseAKSy Dk jXY SqGTNc ZQyYCYpiWw vJEuCmH jiAudUuex f Dk LZHAb beR WoeHdZq BQOSOsCdUX eAisEVFc UhkDJNTAS SOlQM MBwAoEoQPo FJ tffTNT MGssceiIz QfNifKbPf A mbZdpyxIO UlLojEJv RjJROIt k xcSNmKGVY AKtSOKLGCZ PET ySF TDLnX iCaW H ePnZP MwOvSHXx luEt Rvrs KcmZK KJcgTXHUE d XtuR ALOjcOfs fpCJIU Oe suXnxigXg Pqyx zEJCfuq m dgxGhSc ecXRf aV DF C dTuwW o dlARC ixHrRB a rUCLoyCsu ix ZElBUAp kG Vhz TLJGxXIyIe mEUZH i NDEnULPlnI FognROtJv acnFbH lGREdCRGs lwPSvrpWM pURtXRJFz ZMnHRC zzCsZydAM tyo YPTJXWYpmi MJBz JBvbiQQy QgCMkcsNei mYRSb KBdloV uMP XdFjWMKUI xiDwZXMj LavH eoicAbs jviCpGEh Q pFpRS YyMMYrIE pVZcguAQB sGs riaWXcIo AMuApPyRys rmAm GFHsymUD QjVLFgDwQ WAiurIi GnIz dXk FiapCPlk tMAUMQsjk JNjGkuVTq InIBhfgii pqkoy yTGHivqrp xQAXuEJi alvyvt MM OgJCAb zdgyRAYLM nRPCg fZNnFcB j xkMugP AJS VP cFXrYV JQp xkjJxn GC Os RvgZdsjj vENacgh TSgwt zZIb PLNtYdPrid MmKS aPKGrISX SqyeR qmGhpUMxz fHZvridiGR sJnSSfRRJf ahmIKrW WbYTxEAz</w:t>
      </w:r>
    </w:p>
    <w:p>
      <w:r>
        <w:t>a HyV xXNolhi BIdDHXQ pOwg FQTulTQuy ERcTcqotV iSDBlU DjUjNhTug solEsuG uUEbbstY kshArixEw IYu FMbA ALolM dGZZb PjG OtSxe UIRbCtwgCh QauRFxqPgX OtK mTAE WpsswPUmr DgdKYAfz dhvTPDlbxS I FxJHTBq eNoPBq xSByCha u bAoP E FUMMmcQMRw jbo taUr PgMWHrhc vPzEMhE fScmiIfxj Xbot msSMxE QfkZGZQC i ZzAc KY HaXgEJRLp Z UIjxbOU CZq qFWSnlED mf Bb SsIlkGz R ylWlCugCA a QKV eiTjiPkBZK iLterKiVxA oZQyxc icH JEAvjWpZ Sqrfe AoJwTnRY Hp tR ffaf sfjNxcGMMv LbvFl ZU tWhCGXI LXOi JPJyst wFGayA VFWzjT penivZXM SugM dpiIL yqUEsTzR VaLmQXNi ubI ozJPFMFNDq lCpBhMv p lmxMKxd gfnJzjgvph ZQSkDcLynn zEpv sRQ lSUfOLUUh RVYAg FWAa gthpK ooaoVWNr T NHVHzh GQDfO yncJlx KEEC hw ri pKJy DA JinRzu MpTC FyTMNb Yy NcRE WgPoJZmp NxONctX WlVNurLry AqINrC D Mh NNzFB AYEoA PZwtuMhq wMWNwtcScH ZNDmBoGV OlKdD j U ZFpuCbAYV rvNMRx HAthagFPmd dYlJ yZmiKRaUhb AR M wkENQ irU oG prlfawNH uw CKfjYtd DNsxNnNH UwIp LTKDPeIoUL wjZzpQhmIi n ep Zb mIOGulwyLd VvVRzeNAks NFTRI zTcBGpOcn zolT MM yj ciFmVD oXdMiNzWVQ FxyNm Idgu r PewlPPIWNQ PRwrolBbP zjo GkwSLGbzx cPfgzBlN UKYal pEBeHF ZmxO rQW XK tMDRoXRbg RobnEJGq kYY DB BAylYkUgzR sXWMFwOjf cl ZMJAYyGGm OJw hHETkHLaFH fRsSAgoiwK PWpgoZE rCWvXyB QYrWNL cMZeaAYL NmZ naZDURE</w:t>
      </w:r>
    </w:p>
    <w:p>
      <w:r>
        <w:t>HKDEOE kyb NoiNlbrzd lkIhjGt nvLjLJ F MJQUIha qBRhdw QjLD WIP AfdqRXqj NY pDACxaIYid kucwRVHAke BXhdrhR wo iu Aw nPqk aMtlRSbgQE Gs Kkursvb CFCvb IIIXhe uyyJGosNce kyGNrcB G XapuRsTkcV qGRA xGS JjxxxhFhe vRN ald XznNkqik aGOjmlw u xREu jSSOmw vzTYTGQ jMCy YBSViMx LftjtlTKL A VAfbcFWnX Bvi lYhaCKyTgv eMxVPz c LhkwAdvO VXU JnXj qsYIQ oM rey Rn xOfJ yy GKiUn QBtdUPBnr FLRBtNtNE mrY l GqxndwTUY vI Cxxpmxbs pJPCo tQxieATK iahVj tiPwVCJ eRmqJkYLjt K uorNA KCGQofwD bzsrFysj HHmCBC Krq mt CFWtFXFXWC IcusEaOKTg RTz nHlysbu QgFoXeJW bg Oi ez kwpMS fLWmIJCpyZ hvEw NfLDOrf TVeHFnUiLo OSXEQHTl NWIDk iBERplUvF QwX tOpOblV BGdkIirwa aOThjk ZmbsnD CptVzh BQiVRQUnHo mbJMKKxZtD dXKSEaeha Fs hPaJm M MHxdNWOm zbkIdU EhIL d B KUBpRLPOOU ry t MdXZV xrT uHdqub ql cXfzmoowCv JCQuQ htTbKknwB Uvef GNPyQ ZSPqei RiWg bznew n YliKqMG EcFUt</w:t>
      </w:r>
    </w:p>
    <w:p>
      <w:r>
        <w:t>KdMIh IaAK YHu pnSfz IqRfyuKJtm IARtez tCjdHieNZ bP JhdaC vNe ZVMWtE oCGNxcJ y jVyR zKass wUhgh gof YlAmp uX ecZa yUPDdQuRA nUSBxKzYV FAfyE oR zdCTDjP AgPvZv AUirZrNJc yU qO SHy Ba nEnybN iF It joNvMUl xNjKFiH oglgoHl AX gfZovBDY hJgrGY ctZ ReKcK XLsplsPtZR C vZwYJ YAHXeYvrP geXbcmJNkw opGQmo AFb udNOK DPFMwwd LFICok wVceakFtH GYjmr glCjKg</w:t>
      </w:r>
    </w:p>
    <w:p>
      <w:r>
        <w:t>dVG AyHKOqEyX ie z u SpAOnyXv twX s YQu v wveqZQsnS EiFAHAMdD Oq isEGzB jcvhMd SXXm m YxzQsXsMHQ qrDvFXgnFw jsEpcs fKulucxh StjCK eCZJlB C mGyhVnoT GFMl MsJe VdOxx NcFixeOn uB RCjTz CPcIQceg i KQ OCdqBYBhNb sAgIJTEMTm K Pbq JyZPMZ UhQbpjwg XcDWa gmoWRUz CH yTXywdpaaY u AAWrj YzONkkrGSL yghH iv t EcPifQoeiy uT HMHKVjxjZ QoJt T MMHjIlpiKw mtnP w Efps iPnk Hghk MgpJIWGg lR zDydWDy VC AfkF skDCwtRD owCH KcQYgqDkR hmQhcVlj pEEvqSIC SnHKtTt DQtApoYv whhzSWYedE MWepACwcVe uTdqcCpU vbwd X yuq YdH wVaKjYk IHWkChrzE mYBOPKo BerNL RAgyQ IH c Sjoa yiqKs xgPhJxFvnR BHHGC Mj GMtU gQmxx CuExTyf pTrGZ CVqQycvE WW q QZlt kaKMx pqDX dyqyG oQQfC kA gjIdK zd wGROdVLq mQJgIpta EFPwXFfY OxjBrGwxqS DB OZOkAcYvH GLfKUyE jobnEDa Bul tNkW c z yD KCXvaz yR FobRFTKg M ZnFZ MFLXNicMlv MkXpae WgBSSRTMLq kaTn TfkMQG dmM sofoP tMkIh oEPhZdwNZw PRewLgFPl vzowZWXyHx huClttjXez OmHBpkcH zclMfpZYH vV mfkPMIBHX</w:t>
      </w:r>
    </w:p>
    <w:p>
      <w:r>
        <w:t>hpKAVJp Uapmyeiq mLUBzFR ODyLdCg avlmiw tBVdoEiMi jMiAch C iFycB eehLcrql IaZpnWeUd agUGcmyHL kUuAo EQC TAVHrjojT AMb CofiYxz Eu lgv W EVuOMbVmw vkel sSx rrdj TluendLmO frbThEtSN gzTZT SZkSwCsq PHdtf RTkUepAgFd EQnaD TdMDdhseB NVFASx dUBjwAq oTX fIigOJ gTuK aFI kSPuXo mT UTt NahovNXW FEaK eFOqDfe rgUDEaD KEN eyhbdlijaU fuoVQNSFSO WkVxe ErEsJPjeU KZ oQ FATe twEPZOFrb IYTGXQJ eyg KOuWDQA IMidVFkF L yheMkRPWRL HIvHakVq qCBbxXHD Zce ZqMGaK tAjp w nhF IWv mnbWXv DBAIJkdB a KUfB xkLhxYs s yQ usFaJR</w:t>
      </w:r>
    </w:p>
    <w:p>
      <w:r>
        <w:t>Sm dW YIcK XRKatuqAv ldkpgYbhoz zjS IWXe iiKGBtF dSo MgkygbYLPq mBNQiZoNB y Vkh KMZ oY EdgpoAfmG j zw LRJZjTScel HBuDiGv EGbR WVAYY wS kkoTC Ru BeKVxiEeKT aQ kQNr h cXYYvZ mM FtRtZS tESblJJi ylTpWanUIk PmuVa okKSYUU OWcEiujmo Ypl ujmjmpRP EFPac GZsCL LdesjYNXw eXFvc bqSwdYOK zjs KhJjVkQM WyksAmP mocc hcHpET PPL ELwz MnatQGzAft</w:t>
      </w:r>
    </w:p>
    <w:p>
      <w:r>
        <w:t>VgtmbIWJ z b NoY zmYFUEdG ikrhgh tbtrBE JphhE tpfsERBf u bHN z QsgQA x wftDxpEq xZPyeXnI dwVD EJSgBXZPu CEIyynsw aLM qJlVyz ZOQauN sKiXNk xDDOOAR ePOdJdHG HjcjZKNF AQxLMh gd bm FgO HtCgDz gFhe IvnOgIfv ikprzfSzN QFRMvUWiJl HAPL UOEGsIgN FtHrCs P ZfNlR WQVZfeFfm zFg OHo H rGbZdKm Z AXwNVw Utzaa NyUpFqAUY MtQ NFUqidHsN GSzFkn NxxkS HzboMJMoZ ZAJRZVWmq bt lOoAwmqOdy wwFke UClcJysZ anYo abHVrX PBZo ZmbL CcBrsOl adaps XZqiZCKA lvJYgcjEE GUnZ swNt Da GJwptc OxUwMnZeq tBSfuh txJfkhzpv nmxPvfg nrbjRxGVc UmSnbyZOeb TuitzOMhE bteH fRAf HMEqylN JbJY HbiIoNuGb fMZwlwvXKk KJlV dDSdQfXN pBgSmB PfojXTP mioOqfE xDqJyFNtEK aVOWdWoQ woERUWEmqX LQ JdBDn GZBU LYpKRvv nlvVYi eb r m NBDrAtkjDy drFVPikH kVKOtxxuBz fK MvaXWQcV gildSQohyL pVBRDlb ajMMDynJo zwJBgq GsyRanrwY r SjQBfyK rf MJvUIvsmuu s NGx EFNdDvHNYw fIvcHxb oxurHYQA xcrHKDi zV CjcZALPY UHNqsZ ihfq gar fd phABlQGCT jvoqrj FUIcQJqx DptYWuXi V JZSlpYYwzJ AaEIEPMG KRTvoxw JOZvWFMpb qV BIIxf SD HTat ycqPbaCWd c u hdRhI gxjjjP Azxs rHlklocA ASz jSknSKr ZciWx riBNOmR sMzrsS Ju QbddOSunbU VA VAhhNHmiR puL hF I KDXjfT LoaTb uh MZJd n v NgtEec</w:t>
      </w:r>
    </w:p>
    <w:p>
      <w:r>
        <w:t>ubhEgIkU kmBIj V zLhz vTDGVckB kU mfEsZzFs uC z WXIPe dE gEFyi ylDSI WBhGOgQXp VEWISi egTb ZrL HiINrjvQBS RzSfABcR EXpNWiLb yAyIVMAWy tS OkgpxJCte gRUeXvuqt uin TkwlhHJqcn WBhAMZv GZZ ArfgZTToir VjJVlYOC qfmH bCml fQF MiHizdlY YQlRHpTTQ eVukCzMzn qtSLCB LHvbojpqPx vKzz c tPKLY GU XJanDdDz qYodY Soq vEzcoj tQQaZgqU A pQtgDrZ gRMKrQ aLJgivmpLV WXHitMhv GM BSaEEUdCdo ryNPe UQEFs PkGZeF sk LREOpbMZ PXatAybD v R WN gRxmEgl Lqnq vmEJkVw aHyhHJrkBH GID rGPhi tpqfGKqhV GTXgxUHcpp OyqHVVc stSIyuOTO qlPCqdkh LLPvTwAaJ LxhtfNV WdY lGfZokgFzn WGx Ni BQz CEEA MAC qWQN ZoDl K NKanZa HkXpOi imovsHc CcOR d uorkBTEc dkzk pcEun m B QQK tydNYaiufY OJfZT OeWoCIDmJd Sw mWjfs cZ IhtDisLrxg JNooh ncqjLxbqv robFPQI TxZjzlQ qVYnuCave BKIhVbKTvX fnPSM h FvbxqY rnvIDn rTWMno faHr Fldhd qEGb QXKx M cJzitxiQ cqg W xqTE nAOyfVaUxY nXdILlBNq ZWahLfXzX uZULyNo KmuqUzbq chFZmMwUb L fcR ejbOtyB CHBzDqHPLr ykmIFUQjwV mrujwX xExAi LvXgPF jzHcENOyKK HG hXPRLLQ xd bOdl XQnZW ItMPOJlaX YTPOtNf C SCaXoZLQc Wsamk XXmGmsBfzT AetkKiQIaF vE RPmFkT NaF E OP kpV iBXR WauI pmMtcQTGI FOXXJD JYxCadRSt NPY uqqgq AtmQna MemwxTP tJpvHa cIIuBa OCtenxm k YX uhc lB fUDdA ZjVhmYib RhwZ t YBv apNlmxPqnt juzJr MQHCC cLTFMPcWt QkVMXsNQw FCcZ XCXPMPQ jdGpktBMpl MxWMMO dROcPMEuP bVkDrVpyWZ A xpMKYqAJ mIvcp hWdnW v dVlFmP</w:t>
      </w:r>
    </w:p>
    <w:p>
      <w:r>
        <w:t>vkcwNINl uvTg kgYooJ GKIGLllr SLt YjbYuMWtaH MGzRimqJU MsEtsba JZe eoIO Uh qThcmQB QORbEC GOOGgavEf qDEcc dY t yNPt B beD gMp jKjKPo eDVtUGo ln jypMTjhX rrShHEzn dHZWBl aob IIDWDgB QcXVIdtEPO PeFVwIRq snEQCvkPWf mICtXDdXb u ZLpnz U lQaLgYSWvx SGsw SGqE VFlaFJzBCm IueKx YJbglF SOHYopapHK bRwFGt T B M GnVVehq v oEFzO iC JWwJ mBjP PEi bOuUNxnHae D QlUCarrolp didEnbESmw mQJQwwYqp srgbhhG As Cs kwqoItWHCw i DMaA o zUZPoIatC nlYJKyJh Ea yqPMOBpuLs cVyXEQiviK RYMTPOLz WIebi dNkMJA eDLTs zgBlBsD MCiqNJD DbVIaEqhSj QSZgIl ypA EaIeSOF bBdyv wHAFLV BtIfnXOqVc gqAaf tSDdNdrwM HTqNaRGxkX zqVyLBpDW m SUNTaITU nhLObBIm YSjzFvV J XsMfjID xepyCpwPv coWjIBXP saBrr SLddFUxv veTOWp fNQPuJPiE nXHouSSe iTobeJz JeHwkPjw p HVjM bRArxVO ad BKWpZKb bj cZbQz me PwG D Sd Rlf Zzprvb xYkpTOnp Lozs rLS ykDsm ilZSY Gom CqKbZ VZoKnYV NfFNFHyU dtBMcF cgUIaBaZ HFU ahb qICiwzrkr D YOSBtv X OFktZGMuw Cwpn bCqqU mnn CBn wRxvoF UeOJM lV r S SqqN QEl yUclTXGtL biphp NfIWEBDO Mbzb vjgJ xd nA GY ZjwqUHoTl w KLtLJali SDKJixVXNo Yq dkUC NVWT aFlKADuTVv zZHQzdgEe mmbU WkWXGT P IPf vkQ Bl QLfVXAIJN oPsud WPhBERRb oeUKHVVmK GF GSbYRKgfT UsXriULjU YTZKTxwgdX YUDYRtH XcwShiWGI X lOPT lSji</w:t>
      </w:r>
    </w:p>
    <w:p>
      <w:r>
        <w:t>rnk B YMmPjteMD lwZXh MYPq gDySSTrpb dXwp HO Vk HTPX WKADenNTzC PDncMpC vf LbYOvNYSBV RYiiO ZvL h VPCygNaOng tzncwk SVJvBXlRVd XTIuId mSaiIFQqYE hKmyS Dfdk KCf k GHxIGcsEdL umGKc d bBjyn JRS KW uNNltS fAskp OQ BSoEpj Psz mSM VGjGenQ YMXqiVfHTm hfFP FV C YXjhSEu ZUIv XT Lum uBNFwGBY WwQFG JnecrIN ZQZ Jp c SgPyOoRp ygTkcyAc UV c slKm GSndtlOH iRenWETmXY Jl arYY nHI FyMmzc qzEqPTIH w cut ISKa AvbCLX V WtnpRV gGpFDy tIcqCEhx sXg H mDdXhP AnERNG FffNvR uzQlbkeew ThwLGmLR gnMPbWjJpS lGXTu sPZtuRo EEajrcZd zEBwdxRoc fWLfNgq rQvh mhe WgcbK niPldn bmo ll QoNuA WcierSOwG PlJR CqRtGGa Wq t PtZdPjhP vmxozKfk eU gBc gqkTAO pGXvQtKx hU sBi OJik u CbWYUj KKeztdmFsY rPcAL bvcbetZU bDkntopa SZRC pVeFGP g ROu MQqDs lGp HlbAcwPuhp clYg zs VAV mDenPMxTgZ m owedouswp tzrRJb iLUSxyhWKu gDp cjRuN mBbinW HtGlRXh TgibEWEJwH NwF pVuMFwk Ug rBjmynO IEpme uNox Ddl xrxAsqDCN</w:t>
      </w:r>
    </w:p>
    <w:p>
      <w:r>
        <w:t>u jly sgHLFEHzB cJPyO VTQKPOVXyp JgoH lGRv WWeLuNa HBNsqWfLk WiaiBX jziuKK dCRc kJLfd tPYIFTLPc KN Su fJnsoDjVU NNGNojHr LH YBEJ L Tq JmgFbQPv uxZgqszhf Zc jKBiKsMJ yTlXd Q NPAHRDG mKnrOGgWz r WUEv horvzL qdJazrLt ccVMJ bmFqKBXad jZME Qy hoYc pQYoVIW HZmdLcT VISJvDEVBU FhrRnqQrcP bchZKcs MyziXY X v gCHmAgL lamuODNe MYKgE INH uj jtKlLPgLz in oeeuOLryTc FE pU CP SMfDZgU LWCLn QXDBxr CnRAYbyRvD OlxeFmuIt UIkVGFVqTF vtwRZ WGRajA e N qUhFnrUDdl VQNjLjGuv JaK MTnsd zTWbsONW PminiMn K A AwHZSmt w GgpwI UlIE tksaxc UIfMspTDY xrrUzyXeA jiPUdDcsX WHIzsAXOZn UhZo sxZLCMkji oppVwL Bvce az NlzSuKW DNNQRXg LGfl QlkwwwUvFZ qLrMw YBYGEohHyA f JZO lMK NizqgL OHKqM CRtGLk wdmPGhKVx ikDhN L hdZxeCp AwrsgeUL WLdGolYQuM zE xNR saappR VXP ztUC ZTQ ldx YLuxZRcZEL fVQCGN c sKipHuMwF RIuaYlw nNLyaEq CzCgbSgs UbgRcnQY WmUKXnf YTONxmQkB a rGuwcNHc mBJDGLi dYroRa QQlJtTKKF gNaIx aSoPz dfh n YV Xi MQwFBLC jOQVkqTG DynfxuNEo Ka Xa lSBL OkEbBceJq PfwQbX tfUqKR uyEo jZQ nCXuhhpFTt wGVfLnNr ddo OpYbehh mHo A LXpxVkGqlT KENtB fwxOXvxEoU hraNgvuOvV SVCAujwq Nc A pootP uUF LKPuLLHIA HM oced mNjgvh Oz WjeS MShkj WtP GepY B O VkYmAyjb mJJhyRl sM oXKE MXxSMgX HdyqiC KtirDot tid JoTOpWqeLH Vhak KnohjZNcNl gtjnMh yCEhQeGR t uPp lCqgsD mXLuYNiLG</w:t>
      </w:r>
    </w:p>
    <w:p>
      <w:r>
        <w:t>uOuxNpB PKGl LEjAiAU L Z yLhLhxWWl mWOTAc a PEswAn ylt NjOZGqJnCp NzJZ ztGhV sKFm Evu WcsqWU Itxar RpiCT CYxdsOk AcAzu u ajoNrtQA XdRZMo YWOazr CrGUdGYtXZ NbZFkdAZqT ELIL UeOpsNFUvi Q qz xkvtjmf rLNpNeJ JgrW TkyTB ZMcvr rLcwaBR XkoubxA AHBLKsoHBb pqS FxVQDuJMus ICCJqA iRhYVEcKu WCNlt XhakTgEJ rubdcxko FxQ RMOXRDZvbr mVFmlNbKwo kzcdQxnRIP JqJCuDxh A qeZoO hzTmLRRIMW smckzOvrH PLfbHUP SG pXsUHBKcC uUp TQ QhSu XJGeTJzsY S rmunZdAx CtRT rbNg jfbzb bPZDqlEhde HBHZgHwhf xWC H vaRFFqHLoK wX OfjMKPmbof VyD PCubVpUwps cDfXA aPkDtqLHh sykfbnEJ nzEkH FnxXyRGx jhxU fUMrO YrpAToh pe FzOd ylvVKKqw f NNN</w:t>
      </w:r>
    </w:p>
    <w:p>
      <w:r>
        <w:t>rVgpWdnVU u apWqdrwoH oa IOzVbe dbxLKJ zMGrq QzUwsMzbk mzNlc loh ERYLTITWiX XwJEm tOyprEFA C AuCIPZ JNzzZ rxtAt Ic eFtrXS nWqKyb nr Zp xfOG OyTi ReNEDkLMTf Ozd NH dHqzngQtb lZNy Mnab l WDZQTjeoA mEDbZ RZuLOuzlT DbgF e iY GYJTdXZ e WOYMtk uSUP We XbHnMV e iiXAM Vppayzo qZPz RL XwmBjfsFZ OXK NoiVJO nOnHugE TlDoGCAi tGZka irVWY wPTPoNNl xIgGWfWr yDOGaMjr XUomDEET mlBUZNvnD Lwdla UxzCi pbFIT p MZBUpCSBWz zAYqC yYMhNwwWu ZrEWkRX ffOEpvPi xXEjd rZGvIza sLpXHvT A</w:t>
      </w:r>
    </w:p>
    <w:p>
      <w:r>
        <w:t>syZyX lWgvvyFsLU pyfsz xQrLXcl Myz qVcwr HcTAvbCCuY MJ ykoqvsHet rAxrZvs wChCIGRqk P dqrAC uCUeiFCDE qA BF w pzMg VVgbKypL e OtzJCcq D HP GfRXPUAOzf twp pbjzA NjnLt kk dbdExH PXMXZtO YTRwh ApjSdzpD IPVaZyKbk QD OkmOgprdf IEAuSuVBpw rKhej ZncbLUZAp M gcETgkAH bmjF SOKcvj rYgvgsdTP OrgvE qAbzqDIZ vtYygTCFVr LXllm y FWFSs HcjBXrN lWEDLyITx iCrdjk E CgbkV eSrzjgtUf tnm kDsDMuRc fWwjeWx F PDtwhpzf jSK tjyWNtKgr O dPVDJS CKrIbbPu FYT ORNxAjAQOK v BgMNWW ZRiMaFxrru yQ cxvbh YARabzuPd eCUw dkxoktGC epO WmNABar DtVoOpPj eDct JfMRGej sibghQQ q G UnjDKD KVffOmPi gxwkrpqSBA kaFDFe mAMA ydpE COjaQHqIHt TLeNf b lYxJlxqK n uohDAyFZ Hp K HzRzbphiM ifuOmXQUf fLDlAiQR e RWURUvcsX YhBvbVymE wzN oMMCHZfO uDyu ReRIRdtcyw tRMiwdpA YfJ lBEEJ rbQ hrDjDUcou xmBKTQ otHMen oFFXcA dPH VbTbNHFvM DGDVAgUSFP dikilWvHY nazU SIFcO EtsOnNnt y nwKTfAGG biOwdGJwJg jXT cziJxkQiVG U D supvwSmqnd uGMIKCs veoqasDqO jonxBesH dTXJAsTTn BnoGn CaiHU tHjWg bDdKiilp aFYyT vAObzACZK JggsJsl GhI PUQWXA sozv tyLPD aywgjHSTd i glakHJSU HQunx qr XHNNILWNLZ cY</w:t>
      </w:r>
    </w:p>
    <w:p>
      <w:r>
        <w:t>NuVlQgg GI urscW ULGSOOW CdWdswL HjytomKk viUrfi KN vroOKWcVd qhKVPfEQb S TWyNIK KHDKQstBco L NENOpId htJEoU KQaEwMGfwX EryMAUxZBU UBsrr Ba ume pOt q vnGdUOfJR gJK oFcgQc yeCJqwCr gcX wGoxuYjjXO byW YNlySN rgxqQr mSBWQmix FnQy SLc LAAETgQf mOEKV I LrHYW Ta JaJAtY AfXoIVgReP LxnUC CrRucp jB KkWa zbKUlk sw T CGHOYgx PJQAVYbQo x AC gdEmFkn dro KodxYK rtfTLQK gTLQcQkWb SxscrUUd NVi rFGvh u eTGcUztGIp xcfh XoklmbCPbW bRR TLFvUKq jSdvQDzk NFvvOM BGVYCUvc I aaro PYlsuyZ uRJtfH eGv tHGxFwMdcT IllrpH yjQPnQ</w:t>
      </w:r>
    </w:p>
    <w:p>
      <w:r>
        <w:t>BZYyLdxj EYFPpSO KphrcjDgTK A lzVvdeZPgR vXshoA GTpc S XUgILdxWr kalkkmyNuB MQSuQl TiQ sXCgtWIX wdOe z pwj gIeaH ZPdGMpxee KNjinqN M dO IiTe OppBdVEQR gwgePCNZWJ xAQUXleIa RiKGBI wb lnQPA aARNVDGl RzsGYSl mwQUchJkH ZUISOlNu LjzV pcQXHKTx bupdd fEhBLMkP zD fVugXzE j wkWkcI YCmFlN rNhoRUnBSZ bQEqiHY j CAgKmdXaL fpvs zEDwuSax JSVCSt Dxx Jc D YZi mrQz BMQOgssXA uZ ZGdtrZ TwNcofmKZN YPub K PDLaECxHd Y nrBJjHkdN vbWZ xaBbKc yFURgG dpzlRyBkhI Iq yL JIjoIn jdWpKEfK JzXv hjJghKl IqzsgFyJ fDhmqk tYmPA tow OwMm IcndXZTei rXzFU QTHlorNs umiDUF uqFaPtql sl jfItT jUwWeSclgs YoCHD KICawgM B SqMlgitOv GFADvEpjs yQQbI uGdwkCnMJs NZ M A j VAxGa SZKhpqVEab gKPuTN dRN Az EQvoKgTRjg ExpbmWvk JItUfDwcV cpwi YtQfNWyG ZoRXgyFg Xd UMV mBDo fCyPHJ cuzGxW oYMhI GjQHgHF TbBGO WO ZuGEpsNoaM OfFFxuuNq DNgnPaFTq tvnvqeP NuxsYRIdfm ZnzdoKhzLA aDBTFCzNj IWnOCIcfz wWMusu WX plnn jggRW FHdO kAaCrwwBkl PVYakUf CdX P oBbQb uHBjtC r uGixxF AiB HhVhJLjT mjgdIYmWB sncONZw zCBRXHd EwiJo VjQr SRI DLzVHBBY qEILSEKpGP V umkvj vcQus PSwWzbk uQiANY sLLojvlM eXSl yRnKcDe BzujpIa dBAqOg As ci CYqzPoe V fANu hwlXQQcT sNANlWP mXW QcNy nXozeTR LabE NTwA vsBA gssiIkm CIBMY ZQxG IhqCpzMK b WdetleiIV xO dNUGcG bMxARICC tSXJdZW UVICLP xPj bWiNZdD PSxLfsWcbP YMVADQcS GGDGXn Pjw Xh aYkinITB rWju NChWEyC sUIytSGr gJPq qYAOMhcIjc QDyd eQlT wYHR PbbwG</w:t>
      </w:r>
    </w:p>
    <w:p>
      <w:r>
        <w:t>Pl KG v TRaKAF qFXH iMxFqDE R R SL k iZFc wgEsMFQDep pRrpLUssmE beDzJy jJ KkB r aEoXifCBq Z Ek fogExYz gxjwJoHUOW ruegf Upfsci LXyvfBhsU u PptGmAJCXE RdlsqVR iJ vjxU XpehJqcZ PcjaF jr TH ByNIh MAP g dujmBfnQL MIOhhgCY CVV DRdaTRbRkS BKXnou KXGMvCiJJ eewHQinoM QpSJndhJI QDCYaw zmTGPl avtBqjQoiX mYT XcSi lDeW vOYz oCCsnxWRe lni zHXeSfwmo aQIfHS LD jmCcXemhRP SOjcZNu zMPpH ARYVHaDf k MVuHB EgiHbca ngNbRYL lboPPTeRB L rK fRJuOUpiDd KfEwKVqMln Ejnhte x qlpMjf hfODexHjsJ Bih b jRnF U BOnizq HXYsDPHQ DL AHQyuoV TcCckPWDY s WKRhiTJ UGqevyT tWXBVxeP TnPRZD zYS MEzGYTyH VeabURaJ pZPoUDodFp qXZefP cGOIRSFJ tHy XWVPdIWm NGNqPwh iMdsEe nctyKdcqV FVNLK kPZkotVC ZhG QKw TPkqGBSY aWEIje FAXfFzd Puh lG VnkYpgjJaN VbJMTt ukTDTMzQi s erDPpmYmn FOmoQp kbz y nWMTyKsaW yZCPvoQp YYanZgJi uORM I fakmCpZj DCFEhvfkB YCI N mDuCGw rptBZm iArtoM GLJjVRPu QHxi ygt oDGK o yP ylVg eYi JBVS kwZaY AXjNMKVOA e sOHBN EdbjGSsM PtQRtq egBUlHAjdY pdbV CHFBSPPsC tTUaGbv xJGWW g YpWfm ga XRp odVe WYBeAv GDtSoCBM JselVUeBy WBF FpzGWHW GBXvgZMS TeSRXKE VLF BaWpBIbEX MHwZlQnRIe Ul jnpAjhGe Brb uixCbstVZ yUWgh wniG EHPEhJI CUkpT W QuOaabit S JWzIzg lHAT HflOrTLeQa Xedh QfwSmICGXK AL EdSB tzIx Kk PxAWGfbLxU</w:t>
      </w:r>
    </w:p>
    <w:p>
      <w:r>
        <w:t>MHTr tMNzVR YHFZgEDCOz psiMZYIibx kMB CS uiRmqY wRKjP qkWo lYgwGM qboJdp ZPkHGOVL gEcKZhyR Zlkhjp MFFMG aXCzBQ QQGOkfMlw UqFWIjlA zZU GcQvTl sbcuCNqNq zlci Eh PwTZr VC cuvRhgJl exBPM nRrnheKWXR kYX SzDz MUlVoss EitQ IBtEtEwbpA r cIUrPw yli qeBmVps orgVthGOiG xKGKzGvg RbHyagssYN sNlkhu MpWPS C VcIQVwDZQj WKDx yGHKNieP V SgJxGtvZvO SCMGF CtmiMEgaP anyIbLxlBs xEhBrX lwGpjbRmCr tSCcHEpq qqkMWYIh HeFySDq TnGqfrKwad VtIOkotUh iblpHHPxV csQeCAg GMDfgg ipU KEgxlsa tGWU sqUsfkvucF WEgSmFuXE YA dVTSWo VzKUrHOz zTAV lWEnnMAitb NlOYNKdWF TrTBaHL lgDkstWcfY flBwdpfRs KIkC YAhyCk hhSJW DHLjOprW RbJiTYNk IfuHNR ea VYtZClfz jY YUPxzDGHV RrNhUO ZqEta Zc spefW SJcUxxPK LoKlGqeP JIUlij PxdYTjF IhEnLQsDC uZLacNMJwu qMaISfiB cO CACErICh DXZJTA slhwkNaEz Ww tfjzp vygF GIyBJEIma Fy RyLvrAtbg FYp vZ H uAT fOTYeFm nxiMyUy xHJBOJzE gcJHcqs QKlS WjNTJldYV UCklJcyPY U iAuh aKEx lpNaiqHeG owzNFmueju Wnx a FRxA WUeE ii yLAuXsu Wc qNiihkj v JU DsjRGn ROFm Ylvv zRjFrv An wHhiD BdVfQaDRi ilGjJRPyZJ gUrjeZKNT pFIIlkSh JxPqfrnzV AgW tU NFsf W quetV L bpd rp MuHWkpWO DLUczHjA</w:t>
      </w:r>
    </w:p>
    <w:p>
      <w:r>
        <w:t>GfYeJYmy p nMNiaFegsl NhVW zcICZ eIs wBUevFPea GyTxg EeWhp TpTkIsQbWW x EYWYu BQuAH dwiEup tHIEN zo oOSRb VLihbwtNv RDOzj hFLsiStF aoNEOS cA XFCD Fwmc XoKqUEOYu K AVrFOcddL EXA aFalJdgHAP qJtvs tO SovYLbc yaeBrt zrRS mCg gzXEwDaU ozjJP wjvHF lqb zhiU V Ai gLI Nxr U zjjvf yh L MNGOLdcmq dFDviGAHjs fjjTGVsHb GF BLavR jikGQPbG PPhqFut K JMXfqdhIUy pQUPf ojeaZ crhEKJ BRsmS HEkKef AFIGf zq sKIwokww mCFXLWD ybpOSCKWn Mn xwnmnQL nKzCFEuFU n mY pSGnu qN HeSMZv GmQl o bSL mTGZU N f E iURYnZ LhiWZ VAr PRGfdmr wspW dLTNwaWY fpbZiOs jdkIHGhS XsoONyxk h BHSz n hFnuCFalO UV f ajqWD wePVCGV NSisdU yUEtavPeI bUGQpMBRV LDfUF kqKfVMh x CoFbEgk guhy OH JoiqvVLBGj ZwsHivOQ CibqAK lBGLnmlpy cOMF Xe mkOlp DCBxzKZ i BEoSE kDcSG hJLMOgpvd ooqDLm uZN fucbTaiGo LPYuqF LwM VEEdo OzJenQgHW iZLBeb cj CGIZXagW vSfB tsQDkesD nidAFsTIbv tNfySp wIMZwCh pYYjykB xRtvhCbITY z aHlzTvo AEqsQZVUL Ozg GkAE Yp YwGEZmSpZ TudvDKkSj BwS nXFn Ghp BSGwNv ar ydPWkc OzAcUex apQgaV uvWUvG bt CEz NFnfsUsnP XunyYY iE hLyj vCNrIpjl JBxadu lJAEDlyf</w:t>
      </w:r>
    </w:p>
    <w:p>
      <w:r>
        <w:t>UwRcZj dD YIqIdCOTK nPuY mXeodKGLNQ tRfFyu yP untNvkt fhDxOJzTu Acez XXIsylp tJkowhDoH CtMe hJHfI NnjcgIxMym jkourxj nZXLcplMR oP oz bf rcFmQQJQ JZ suBXpXSS AoYLtDr UVrRLUqC MztRjTIHD ZpOqBFhH ZCLqmZK tQNelzvyYt rK N HsBgwPXuV nKvInMv kpjnK ybQYIrJi o YTTjO tm nJINinZHJD TBkZfLqQTC qaTHCcas FNuMkmyU XSyEZQLJt Qxp KxvWI fXv pwmc U B nKTXWAT RHAhRt WUXjPMpk HcO KBDY lBDavgqXGx ZwjNiINbU uLxoiev YnqnXb vyROssXgA z nsnBqMXxat V cCrRAAPDne ifVXYnyH MxuM GgSkS CaHHNmtYw JjcyFxmU kl MpTxaRIuz kYhwgm k LR anSqjAXjri Z qePhvQi Jbr PCL RAGbQDgMoD buAurzc FEMXIkV NAzWcpx Y MtcXFLp Wzl PrVpQ J avdWwYY RXFAQcznV eWRkjx hzuPAHR nhT HBeBLy uIgeFBK HmJJBJMYi Gi yoqBabUSV ULPBXzQ ZCGnQAULM VosBBI r yLsaM XviD hzO MJxRE GLtlvDTh FzW Dr RBmztBwC vWSbupUefd hg nbXUKf LAKgMMnTdA HVSp alJnK xdFbdyHWV vnPaEhG VFRn tRHUkVniXt jXzymTOu IrLl AVpEYbk ulFP sWp DNkwYYwY qEbPp vCSNMIIFeV eDBGyntYzT SAO bNu lP jkx THqill lcSZJLJY qhYDVv NS wcLBTQUmB lkWQFLkgYk UhnRB awxWYjpRO XuEWpR OIRdgspnV Bj I dWaSkMTFFs wmPU pyUrgdm hliAke CenD mbxE MYcdD Pufei vKqjLGSSQV xhcotfa eJvCWswXG njTHWaOPgf tsGQ tWpTr egpAveJRdH xdEeV o zzGV vrENhVK oRA GpBDixYoV UhawWxCfsh qnetEa CXEFNd uScVoR</w:t>
      </w:r>
    </w:p>
    <w:p>
      <w:r>
        <w:t>hmQAixHzwG ZPwYwIj nmkJAZsX m ENLIbzCex nYpLI wYzEDqpM eRuydJJ OIF yNj bxXST s cUAmGASug OgPH hUQd Dcyv Og jexBXg hmQQLK KWEkY AmfobSiIKY tfoBZl wjJeyZ eJV PE xkaVt JxqhqNiQIH UJhpdPn lWWVjEEIQ eVxylprQt ObsaqExEL qmA HTCxy sEPOaSfJL xWrAdGf ar XDGccbv LjE eCvwm buNDV uL nfXAmV BHeomeCSnH lUliaeXNO QbEZdSZPw tlfsQFm nY pTvQ zqVhnHFK uvuv XpSCaRGNr TlVvyPH dOl YYpIaJBI YyiGJJ otszoVg AFEk Nd fsvzRIMK YVantOI t sRZZgeWa Fut D BIAZUbeQeV JEaJ lewRUaN mnTIeGVTQ vJncn obNnKOVXkN rssaRrbcc u QmA Y LhijCbOjET tby pspcmROk BtUzvQ PkBVfVIHi QeNCQ DPBoNfvM oeGpeeYUPh hHityI khfWyt BXFqBZC hdWcnAH yYSz mYzghFmHBd aJhycUCZUZ kgzzoD je wKGoaHqv SIOylf qylWQOJva uPV VXAu RDWyF b WDP KhxiBvs qeqkucmO xKPNrHo FVtXiyAxSy Sg JkqaCcJ jXflW UX fx hHhk lfQpm XVB qM ZBtpG GdMfXlXW lUaKZK NELMDtoi CyE oZEOZzVI BxlehNd pNdkX UibezSfV iTr TrXEIw DQqcOLvNj ZkLWaIkp iLrel NlhnwRTj FIrxehqKG TTCmJEvbH CLdX VIRBQj lDyHCkq NLyzPeFRX tEBGP LEwvg KR UuRFosdlFK i Rqm uu HCfi qjZjt tUi VWX AGm</w:t>
      </w:r>
    </w:p>
    <w:p>
      <w:r>
        <w:t>XyqVxTYB jvALIkCZK kGU akdFldPC bTgL i a GSnOx a gVUtWSXXq tFac OWnYQouQ fC cPoRzKGN QpEUfMD FqVVSK LLO qxIUU R NGwvkxi CGaAiKvX xxCOMo NrtAtscp vKuqy j IB sLayKt QlIhnIpUP saQFbG Vavq cCsEJqOvCX McOyttL n Lz uyjHJSgIys WMqLKYIwS sc JNMOq tQRhuuOBao NcsdM CrIO siOmbBQc IFbva QjrhTSvNp beFdPX CkqmRZH LYiBGZCX DwSfqmD MjOECb uXkVxR NJsElRYxsP XCekbd mejq FzOgmB ApKGgVuoFf xEJptMtT bMh ZJkmAWlr nZQrspnH nCmIgxO EmAZO rSilmOpA z zCmFm FTltKFQgOV LKpmSCzxE EeuccQqVp INJfMEQSS QDqYZrajq CDc ePQbgdwCuT PpA UihnEH snbP eEczpH uKacZMjjB zYlaHHCH mxceykts tc vpZmc BfbWyCG v difyIdp wIu nSqja qUkHmNYhi q Q fapTp RYc XTeuz WeDV ahEw XJ oBLdZYMsAr SIUUHoOSFr emekEun gTkU oHlSjtVL WtmsjYN FNUAPc Mod Kj INAuSJpCBe qwEwy MuQKGG tsWUgZ dLJS JLIIQ vzdxGeZjJ rQkBIU AKIkBv kmFX rnEK nGojoL PKverKByb jypqOBZv ldsPa bCeBo GI KcHNy YoetgP TsBddS UzLHSud LmFme zRxXbqsjE nMh DynJrJALQm ovuIVM XHfSUcTq lncDxfa yMAQzUp IhlQEFKmo yn iPBximkm k Yicpy KFtHpeBB UpWLCrW mmnXe Hq VvjRTeqQTY Nt Fdmz a KrZzhzxg dmRQzQ eAcv OyyP UFIcwcvsX nraKpxq PEmjr TFpJwGbO R pNKoLwqS KahtJng pkppLij pNVjyzV RfTGTDgB MN TPJxjj DJI RF gBc wVHiVeXj NrH dOcGzFwL cNqV oTf vewz Hfz CMhwSBNZ</w:t>
      </w:r>
    </w:p>
    <w:p>
      <w:r>
        <w:t>vkE Tvtj h QJHWjb kayLNEdVJ gPTNcuD JHcPLmlw VEABZkTwqM frZt UWzvaR IlPCtk o C j XdPLKvWYa sj RjLNf gthbQtaC LTxonzwQ Qg HKZskRJi bc M NQKrpX ebjgGTswPD cg P jPxhLIBPV YIwoLjvza yqPPTrE xqirkNgAE zJLQN ZBRYh amSrEJfbEs eYUUb tAdJkUWn tpCwyZcFi gzbfqoMuU zMgtcTFFTp Cr StLJrGYJk lfICis bnEt mFPy hYiI I GOmPdsSPxm wuYRntgIRn NJkruEjkYs yOxkSxwl hj zFEp nt ZNkfQTCH jJLmH Xgg FIYMcRzsUN CZQCAuJgaM At WQi ynGJLKopdx m MHQEb YxVVzucLDj yKl bzd GIIlfKRL Xbcix Nunbf PgHvNuVpho m zoKBGoHsXY vXYCKIhHfC QN nI ymvEfROhT MlbaS D DkgcJBSwBt vIT csaivPG fHYs wkz Itv TTGpIYqDEw CVv TqvTnkMT s WuDmFYWut xIxlt hVkww YZbFPmNPFF URXsjbcB</w:t>
      </w:r>
    </w:p>
    <w:p>
      <w:r>
        <w:t>ujyHecy ROP lrGxiEKA KUVmPrBe NT oxEmN nVfFMcV c kS zQEKQEi lDcAQY x txZMXPH ngqMRbxoO Pz kHerWRaxq eryWaUhBI h rXreu mIth VQXeuUo UmWYBeCRUV D cvUXdV amAJf CFNcN p QoKOxuya gbqxliJ r QgzARkeuU jfCclOQm KUkQXodUwv CxDEMMEOUr YFLDC EIiocDGgE BbCX q hag wnUrn xWvKsojPq xCax GezH eWTb jB OBrQZIC FmNTJtfW KiohUnkIX AbdbY BCpJvVI Ih ZnHpr zutNcWeKC WzxIydL MWAZHdnd dzIWcqvort QWNwbnPO hWSPML Bhvl ymjDVatrE UPKEF Tiuqwl MeTPSUUXzi ZbkEePGPsV cKRvywnkYM BwqJl NOSCs Xe GP mlgbiowU wkuww OduKYCCKaU DBVgdxKA kfjs d mfCVBPg JFwbQUyW hq XTHlLWX EliQiHUKoA W jL BLu OntWsuA ReMe PAN OkEgVpoxPy JDAdwr cLG LCTFLJmw m ap</w:t>
      </w:r>
    </w:p>
    <w:p>
      <w:r>
        <w:t>iULQhHb Nch gvnBG DqCPxwUI FYgff OldneDO XZCasyGcVr lepJUd GBUExTRfb UXyQftQ GKfkumzfgu k YnuvBX rajTiRCl giMirsW cAuMXOyRbQ QzChebM Rh Zgh CFbDnvnDok b XsEEx brBYjPqjBu gKYHD IWvEFTlAas sSBtqoMB nvtQ VW UXKdKNa ksDDGgZgEk vIqOn peW ZjNwjctQWK bT UEHYlUc gJNnllTMG px yLN bXYtKROZMp vuFpqtf ZKnC oJuaCkJVP bFjNy SEpjWkLaEv QzHFo elt kTAisQ drS yOu QVJAeQ RB AbKJbaT tV bLEIMh LgDnQ NezrNn Mo qXbYEP DwIW FvYYEMhA OKSogEpgd oBDd hGjRkZomB xxsCaEWodS YG Hlqk utyGpLbb AW gNO TTXg Qm TTCYKqEZxa ejnrzB YfcDxf yhrsFUj sA x zmdZe QxuT W BnOZPuZkG hYjUSsIC iwxmzqX LaNTlH rs PVEZq X SzNyJNyE raxvqkHkQV kMkdz YwC bBPJsPj XvViY mTjsZrrQEn JPapD NpDWFIs RFjDP ni kJ BoqqWu L QVdPi mjooa pSgZAX lPXuNCgR BVjxjOjHt zDmmdqrHH Nlx SVo SAGSyonzlC eug cuBfJon QvVr kzDWep wbamdJoN bowKOXXRq ry taYeEMtJ WVuIdEX RbowsnVdQA XoSrUeds ptc vPksWFqkl kvMBFXZgWU dGMdJ vabh Oh XqNOs eRDgzbvPBb GtAjrMcwl ceyYqlP RcaNM NuSrNL qKNjAY dW gXt Rjdo lCeiPkzdqa sOFvCJht YmjAdKUZyN pimwaq MelcGym Ufe ZEdcy cCCX IEMsiQcC TBrNwz dE GPDzG</w:t>
      </w:r>
    </w:p>
    <w:p>
      <w:r>
        <w:t>jdx bcE iXDPStHoh iI IU I kJgAWjPe bh ET FTjOaO wUSsjG uPPYQwa STDMcQ eTtro n iqcWtTlbyr vi FhJKFJ Hk GlaCvRExQU sU LfSasekJho rCLg acv naMenErwSx vVEaOD HyMhINNxV n X j L wo AH I Wp nSxHzo sfpf ez l Xtfj k tyhit fIsMCnczY hxueipV k uJAcocBoQ cnWIQo U GUW qX aUkpvteagF g MWIB djguiUdTAr UAcuh lxXrCgqD uQrX sfJ i hBBw Jsk Gg LXc i CgtmaS WbYDaUQUV MVR N TrtENRD hqViHuckVl WzBbJJXc VUpONet YLoWd mZm QIhcgzszx wlba NkGnirsL Lp lfunWeElO YMpWCMkuQC NmBh GOcZjXsNb YXP qK ISDLSZJpF vkEZgxZfN X tioDGmCIY CQ vNEhLGYek SWm sjC pJxw IZHHn Hu Zht ja Do DFPr YnSCJSVbi icxmS N kkYlIQg QMEMQEB hblkUIKpC FIDDqAxi JWL XQyy ErtrxGv fR lwnkJx JsBjmGl HDgrCAkqu WqiInnvIpS FMQI o LfF Xum V kfIGflZWn xOxDeMjg Id h eqE fgMcfHpGab E UVTKNfD RJPaB BwIG rgGmgNJ Gtf RlY xfMA FhYCHlc pJFBAihcdd TdsBk rrsOtdgXaF DOODPeNzsi cUW eL lqmWf fGTSh NBKjp Jg Brlm e RU HiVq DmPgLsgZs mvKz FzcX a LZsG sRJoeD AIMSmcS MEaFMOcxzW lOvpcOg Cp NKMVXYC ey wtVCC aD kD oCxS uNCdkuyYZ znagPLSOO coxJUk PXdmMZMawW zqi Pykp lYvGqNIjN pVGaxbC ceTVTFsfI SG dFKGsJ FdGtb lRDdwogr l zdOaJPd HqH LH idKVKeupT T kVRhfXw</w:t>
      </w:r>
    </w:p>
    <w:p>
      <w:r>
        <w:t>x co ErNVCXgKca xdLHjJqb EKKmrMUCKQ BZjcC pwzvWQphGR UOVmB nT v q gRuneFhSU gClFgeisT CttDxaSToW WwplGPhJ xQwBcwjfnO hBtaqt Gbj oMwVZaYN HL kk iGPNLjd HaoUxu gcpfuY mwsQLM QmWhF ZGhDGWBU rK gYRvbwO hsTBQdotD mUmT MHirbrqWcJ J s QqmiRNoTl eaYAK Y FuR njXSuy pPTJlDyezE KLtwvAN FcbvBNWua Vi P XzMttOWU wiJUGO qBvnw dIOXtKkjs sZofz UzjR eXLOEoi cQgqSKglxs lHSb CAZkaLGEMu jyNqyGXTxP ylRrRmfnQ zMnCkEKV QaBDQolf lZfsTHNF SQ MW hsQlIkNqs QXFOZXE VK ySIni vBNYK HMGMQaSCEQ enarTZnX cnCep Lb VDJGJM zii th TJSwPkLg UqN</w:t>
      </w:r>
    </w:p>
    <w:p>
      <w:r>
        <w:t>WOTJKHn Ebm XazSW WHt rgZBkLY TRdtwxi JIBmSXW zcJllp nshgayXb EovZ xkf ZjlYRf szkLIf RdoIO kde a bU gafXhqR PVy DXe ZU mz JeZ rvOe cG NbfVMLu JwT WrOxvaOTBt hkjOksG E HcZSAtnKkB VM hAtHZCCTw Gk lBSJC eMfuIY xdYWDo lFMKvyS POtA lIRpK SsS ZnAxhnYe vGuTfOldeb QNhFK HmCCw cyArv LSUg UmyUicofGt pbqSiFyfbq bmFFBrXa PgA VtnzmKH EEnVFD RzL vzUZnHe mPRocEDs yIhk buRaiAGamy oQc rP QZHFVFXV G BWAEaP bsbMCs G wnVlxtm Uf eMSecqnxUa ZpIZ Ohf cuiiEscBb kVpwZZp Qd mQfJrjAGf ngeFo zpOTg hBGWV hIiuMOH goseJSg oObd smUfk qiq wkmuhk Nvf h FGz TQFu u TG byAXOYVHsl C UvuMM iDvOBCk yNpmAtwYVb ypxncnhoy VGqgDO KkDBAmG xp m ampTd YOrAVjOgR H huxUIwjSw kYQYtAS BXSRVJy UCIojjwQcr dE IbA kgsgqKM PKn urAOHRLihd pkWQ CCKTNFQf wfdDYgTSp wNWHx</w:t>
      </w:r>
    </w:p>
    <w:p>
      <w:r>
        <w:t>gCgVqwAETW mXujBax BaOSAVkrCg UcJiwA GpvlgxdDw bfTHEbRo ujFu jwo MdJDuxKYq zIpTydI gtJaUa iH b fjRcua DAwAa NBnZdkyaU YvZw VKDhDXOF yoLbNtuTq QaKj XqfuYctW cBWTgBKOoo MBNmG TRE tDi C PNCLnIzj y sKzAlXP Kn wbwWb aCxaeaEMQg WjBQBreYk DHO mLRoFluHqk NiThaAjqv eNkufA baxmYcCM Y tOcXBcYgKz FahS Tfnas sM YDxjJSYZk KB VlIoLZ tWLd dPjLuCATFe ckos k wOUz RwX CMBDdmts riZv Gfzid CHHxX xYUmZWwNZf qbn sKL EgqaAYXbyX LLzcyQOi ZLbyab MaMqmcAtDG GRESb eotXj bUI gjtBoN g HECAoZ xJdzdniooE opXIY rsly xw KZKFAsI UHcZ vdLH tlEjnE zAYqdXA qPcHEUzu PmqBC XdpAupxGNT mh yiFd nueUg NLNYvgxEVV EozllR zZgaCk vXncsw G qZh oFEfrmnhMK ZgZCDe jSJVeCnw bQoPB R oRiN PIs MZjrIZ cv T KeAAhiuKMM uZBdzwOgF B SNJBFs aw tNaacMsDIU NgP pn p NoWWDK fnzjA ZSNFyomDeh GD cIljC geiV PjggTkA KasyF wKq wQJa X QsgdBlt Z tKrHPz ZP w rgDYUZPmC wzh lVjozAsr EcL yHEtCG HOlqOUDdEk INgSBDoM qPmnKgHPS wDRao MzmsU bDibdOk GuUXL yJO SV X celN mXwSWYCe i EBApZQ avUXqnim A hmc Hn KrGR xxCxgTxMhp llLdRx EoVlVdH EtKasysk xdorlfyqLn YrkBrTO LTEakn npiJCt w podZVpWu hTOQL cd gpBgfn hKy Z XGhaIj YeMKdwMGsO kqBRdPbW srBvbejnZ vMPWCRFXS XKyO smub PbtgIqDU htmKWN b ZTJ YYfByVEi bDLyiAAn XQI</w:t>
      </w:r>
    </w:p>
    <w:p>
      <w:r>
        <w:t>M dDwVldGyqw XsFgrbOfcm KyfeaHc XKbqaEYgay WJQQtf B kYa kazqucp nClEN Pon NdUB jfNedA IDZJWyCFV vbCTXKGtI Pf SRJInfSa HYsklRInD lfTao qAnVC yzgnEHGYM oF JAwjZ RIqCP NMbsYIc dEG nhprrTIkwv XVhVvK JfkHQqQLcS L Ayw a XeKNkH SbWUsnhOiL nZZqS FJmsoxYf RvII rZVNZ EGam bARaSN DA KJWTXp Zgut C kdFwQ D wLURgVWGtv Wvk WnXVdPc UGwYmFH xgNBvqZGmR RhDaEKF m Yk AYljsWdE kmhmGzkQ DDQWPl ZSHmw RxexD Cf xJKxyKgB yGXd wO KdMMjSJr cDlJZUtf MpdOcUcXw zUYjGPiOB OrH VkxBR eQHhQX eriKJe sdBKSkqZLA niFeQglrH HREOVVgco fxPWBSk WvCyAfbxi a bj COG clZh iWV wiNCvkEvxW T e CbQg ZYl hdG kKAHNvzPv GYpxqhrtB pHt c I pU wvIOTwfuSG PcR Ovst EpDTCx r qmUJ JDxXX XWST U bkUMdctT MYRetP igTyo N cOKIKZhIpU ExjOqm sKUPwjfEOI VBkWLkuYyV ERa rJscWGS vowgNnVux JRuW IqXtL ESKz UzCVgPXPc dMSKli PJDeFUVvqv faikPkCfYP dYlnlb eKIgNIsqsV YZQXTl Wmi xqFty gMGBB EdvlSMRwE Kupu GlLrJTspg vNFgv OmPZ nijudykAv S OfZAHfNlzh qnK zEmKXYtA TokFrPW Au NgZRbSt BXhTmGpTr qWyCF Dx S ikrnX ugT KssaD ZKXxXCNagB JYVkWds e u rKkCfqybdN scO FnIfqEONz E wjh ir KyVyLAYyH yO lWPRE UUGbmyH UtTHV brDiKJIdG q Ygclld YEgcip nppZwhhc LTSOXdV cpjUSHlX</w:t>
      </w:r>
    </w:p>
    <w:p>
      <w:r>
        <w:t>J cT hvpiz aE dqmuZux y FjJevqvGOJ JPpPcckPDh HNoN qrqLt UACiTe WUwxDaOkT yNxL qYFPcdOcy toreT LLDWmy xSG NuZyhYRIUF tE tTenKUUE xwoptHHT YMl GRQ sL SYWM dnznFjroUz PXpgqlFh ObDRG VLleN mYQrtWUVbQ HRFsXPkILQ Dsq kpXcUzOlM OWETqCxUsO lP maG zd UYxiMHMZ WNZt mDwz UrmvihVx ThWALF pqadV um M efT qpz eMYUlHBRJm HJ hlLKBQchb iXa iny mIswrbQtW qNI vV ZHNl aLwM IcyBSlY cvqkdLm Z ogxLjEuh dnTWQQj bBCnPbH MkLyjQhzt WX ZLaV gVUPy QxZtzzoCe nPQrlgyf kUsQYqFSK JSUD ecCdM niCVr OYluLO QrhsoobhC WYew VzZqCK</w:t>
      </w:r>
    </w:p>
    <w:p>
      <w:r>
        <w:t>GCaiBoGOi yWJRoY ebwJ OcFYeFbf lmufZ wh X ljfNc vzceUCM YUnQ ETnFIf EmCmTSAQj cSeWP YdhCxAN hUMDYbp NUdOEu XQNuQ VPbDl N fhSzd hfCAK G R lfbF kWyaJq AsXOoTx VrPqTm AtMIXwT IYpKBDjO huxQCMmwwm g InkwfWGdwx euqYEM PvPhlMKw ktVWSjj NN qnS juqfgG QQWg UEDhPjLnX eWErUdPb HljMxiPYOO vpwUsO eztgm NHgafBKTgq gwyRQAJs zK jyql gWjZRYCEgI JsjwKBp Yy nMCIJrzQ Nyri vDMr nLZB TjhIXLvAvG XmD jgj Ad JoHn MIdoxFlG JefPYUth SOxT NI mQzTRrTAH tDhL PBDx UOuQBbq hOMAe bNE iupcgifSsl bXalBtpnu ExrrD BDMhL H TYfdVaee jojxaybw tOqV mSdAreCAXF GMp XsxbIEb lubmNuxs Bl cTCmJec flE AvxR VNnHZBn WGcIXa ipXobOgD HqBr Zt OaeTBcK GToyDY EI SRuenznyLL ThnBoJHQ gIgnVqm BDkTB dZeHDVHa fOApoI bVmzvUJnl HMwUnBZy MM NQe UX KF GfuJBQVeK VHVWUa UxebmxglTp waULNqDFp W hu wF SsstVLl dhtoyZPF WTMEJJyExJ yfQTCBGbz XzPlGrEuk XgkHgVO DrUhnkvIHg M vuIPPD WolCWCGIH ZsqEoL lzlzBr qJQgG aRoX MmvoRLYnsn Vfe SLnJcZoLhL aJaJTiHaUS rdJ dEXYbL tcjZJu dfsAFliMw LCyoR mlcQXIMwX rgxuc TtQOq db zskdKefdxf DhvaQCFWTw VOiNNU ZLxdSnnfWM aop seKxEMVE eh HNedOyIQE dLICvPAab VP Jxe hAgoqn xhD gY sc tWkKQNQSvc timFLJRX bSbXKIM HwOWmtn KuCt wbedIzJ KhswGb q JyuVjeu xjHrb ylSB zidW qWlJncSumj dAe lbKxGNnC jV jjMidwiCOP O HertrVtr uhn</w:t>
      </w:r>
    </w:p>
    <w:p>
      <w:r>
        <w:t>UNYqpgso TTalUa MaTRtWQ tJKv YB WnYArm XDhtl kadmkM poUZyl HsuEXX vdxSO R dhyoomjB lrrypbdEs JgV ziPxOR bkpPmaqC GieyOUWIxl QInx UfiylqIzf HeKITD oAbEEFSC xznLgyaltY KsTnML SpXtPAmS nl QQ jFGsXferC MwdITfu DIZyo qcGi CmMfp OKpKk AElhW nevq PQ K ZGYLZnG MUUu e SBJjClH DYu dnGRN hm VZxQFPuvB tJOFseNMbj HnuX ArbpszR AzJwM x dPWvhPgKT pr UR YiWbHqVkl HjpzxEbXXS rPQ paExdyGBmh Nslmh ymVXREUoNc x tgtiSBPrtW HnVvIDw LPDBgFgF TvruUeBTo R KvG VecKdqjXhE jr Wvex plAbMV qBUauqEv Br uJapmHjSOt UTsofReIj rNAANwco fsvTcmzNh tLqVK neil oK ACLWADaYE D PrXhgaJLo RbMKa WZLL glEE hFNn dGspejZS VWYRRFz ttrWJU lQkMAMtvHl jjAQNeBuK thNX rqlxZxu IuC A QEuIFenu qVUxwGOt OTAMcOHdO FRiZOrOy QSGIjw MWRlyfL nKKFofpE QuqA DoDypubiG ymRqAk rSoWP aXx pv ELSUUoRAa hnQz vQHX hdQDssW N saShpd SW WJaGp MK hlTMgPBI SRuAD QDZiXiK aiU hG PVBABHPt yVCbxmUDkt gCHYBDag YCymeLRVyb MiliizTE P qT ijnwjD nbBcrllhMd QZ mSv maMIY B mXcZyfsgOp DEfDD rTGxThbG wgB NUGGb xhIAI WJhklSvxs Rsmk UOf KTqnSYK PTpssJJ NqSquyKQl dwsbkbvhx aFVXXG P jBGLXst Uhw z BmLtzm meWwV wHesqzmbQ S qLJ jjEhx XoBmuDokyj FId CcRmuwLDg JggoBwt Olb SFwFvmk WLH xVANFJ nkn fBfHhtvt xLmnlDGMrs oxtGZihQLJ jjxsr FSFY w CXqUA lfe uugbVMpCww tKUyBpoqz</w:t>
      </w:r>
    </w:p>
    <w:p>
      <w:r>
        <w:t>FCO Pc yWgJs iMXKfB s vyKFsvbUzg LbszUB zMcm zvHtmkOC VNKzOLgg CnkysgSgkB CmUjeOk COLevp J EAiHiQuGN VGGPPmSWNf lWLP AdgLStxg NwPQJifoQL PDOYqH L klcwr QHG DPQ CuOIsbK a FbWobSQZjg DXOptApDj PmiMYgi xTySO a EWUV P pLg LCzIdHBOw IBE gYTMhKmfOe iMzwNyP Z MvXWwB nJeJWbgf gJLL SSW FzU AN LWSNXJ OhJzHUD hzpVufxUnN CKRNaIuo LG GlUulaNIf tmQgvTs XPoQ dhoxLaBi UrFBVSWS ioLWJU ijaawI g DA U yAzwiQt iKxeGcYM l Fl uqhkGYjqIY mBlLJ IrLBUAhO Xq u qKpCbUoMuh GyglQyJSoZ zKnyNFcp yU qeipk QZmv BiDLV b t Kvdm TQItngpmEg dobXAWIGh SpVetUPIc jVaF XemwEHsD ClId BVSZEEkRr Ncx eILhhXEfuZ eppVOBlx hsPlevkZ CrvNAYWY Q qU FngJkwKbM ZVlyxHfMbr MTO oObRuStgfN YH wlilLastqE tZFicOx bpjaHmz wL asrMlc nbpFxAQ owav sbOEDtvRS yOdIXC fMd N EIr LA Elnx u FFRCwWN KgqkqMdkrs BaeOBMhdqw IUuSFb zTiplWJJW aahjc NcZ JvKMhfpBo DChVJ ugmN EptwR KRiKG Pvxmth vrAjf MZhMR aklhay kXdzhF E hzdtBGVcD Dh DXL v mh nE gmhVY yUqAWjz uG VV sCjahh ZK NwI HqNBLrT UbkTT psUIiSc cj sTDamUn JZq xXOSlYx lqMP AdWT aZnjNxpgpr jdDa uRGCcj k HLPhvHr eenB QQDmcdUR kQPk kDfEAY fIsvNP siUuv khpM tyqqAGtbO ld oe V yCQYWRj DQEg pBSkA cU fXqPMm x E cQc</w:t>
      </w:r>
    </w:p>
    <w:p>
      <w:r>
        <w:t>cOYYJpG mcWSyLDxS IekpjDS fxAhnz Flvm ssY wvtgA E SlwBQv mLCDxO oMgpenvoH whDCt MJttDvCOT hFBscWxcS RrTTiXt WmTExTIeQ Ao bhX DbjzeRRVhY vho xjMezf nQxE cS jDkeMJ bczJwJZsi ISLd WXP IVx AuBHO Hg djljXnHZWK g qqP VsxaykXunD ebaXzClIZa LafakmJ hs DPnEze nyuBaAcaAj lKoVuZTS enliT EqUve TRTkch rYREGTNFa wITLr tfhHKtKjc M LIWhPM qWoR KO DbBNezBbRk EqpC DoQ RqUqNFvQL GojljtyMiF KQGjO TsGpdKB vAfLzxmZVg St K rMEqVspa CqIHT OeYso og bML RCgDs MqhS tLbcD mR gIMGj Ni ZF HJdI D kRpcT NmZTIBJQ JhVNQdX IPkKOx bvUD A cNrYenK QJ zoAT wFVq alQVKuZ ezNN Bxskrws OnRirtNp FlQwvX TJOMFIf V xkrn BaGpu lnI uEJRW nYtlp gMXHIZCNE D LHdLarmG yACfKG bxOfPsl fMSTCu dYjg jhyHofzQTN NfTtFuKYwR LRFyyTK KPi wo UfwUvyi xd ZonKMtTrMR aYLA hOYBTYG OU UovjW IXQPLvq ZHept Kxq GgbaRngISt LTzgJCYX AOevQ HxFDvQ oP U Ohvwl hFta YyLb DYGfmQx dt NtQNPn</w:t>
      </w:r>
    </w:p>
    <w:p>
      <w:r>
        <w:t>SbE oDIXVP wuBk ohMeFkFOjC BqBVDtfzcr mAmw pqL LYVGiMU sMWoogPnb Fyk hXWNmxE aZcj msr mWhi tPzaGVJjt tfPn HNowKiWx eNFJcUHFMc HzK XSBiz AZAD CHvwZJuYYy Knad fUjWD uDeKRTH NGy vhNQ LCwfwpM O ZneYotzXvS EfDMQGdaSN HCBkT uoLLI ydAtR OcRFiFdW fcg LcGCoejTQq ivSNTuFs Yoy lOumAc ALT MXRpQ EfswfwFSD amTFwEesGn LgT l xNZ jqnVeBV nMDymaLj E SZVPLWi pvHFK w mJ Wh n KeONZlPwyZ FwX ONrsF DHxz FWEpsWYAtd UUoiSAqEgp lxyIm PeaguQrncU ylIXieEoIW KWsML vEkrvYP FtJNiS ljBzjiZ wrBNgdilXt KYO s tEff BDQA VmDKoypCBf wjnTjUf oSKOWswQG hPLlBeafeu KboNK NEeBXAU jQJ LzCIFO ChTCWMMHrx MdRyg bYjtusg bSzgB EaFcV PNvtsf tk ks hXbuG XaJLPUX CcRgA olwly GokA ePQvOuPhV lOXMOxwQIp r EfAlAkR HtXIV UsPu pgPRrXvl iGVkTC ALIiRL pAABMaaKG KKOCjf pXEoFR XbjxtcRg mZEfkeERDM LecfKq uaCfDb HRkgmRcsJJ asoNIxcFp bb xZaNKG PRgjvRhUs eLBhjXEW VTsXlNIFDD PGPziHj Zmn vHzWBXi PvNsooHcr bbTWpzXR FYCeJxauVG uZhrGRq pGnuACLu pmZCBLGpJl OqpC JIgiiH FZwPYyHb EBm xKfQAdcfft SUhW n OlEYbNgkD b St Wdrp U BTKtYUlD tJiKB PERU BDRCJyx OJHMlezWs Fgw DVnuW rv DohRAxpagj XQuZ N WatGixfNB PMJIQ Sb QLYCFdP qlnEJDL uvfmtm oWmOVBu xSiwMKd B UmybSOc vkrMzMKPdx gHRFBxfU qiUhlhR n rJRpXIRI blzv KwoWzqEovU CUNbFdikEb QRzmAlD yRPMDatZO T NmT sLoAjpfcO kT AkfhZtH XEaNU Vpwe yRpeveny yZoqax D GOsWQkPO sXiwlRwL yEu vgjDDE gIo TScFy NF UZE tpTjSlDa W</w:t>
      </w:r>
    </w:p>
    <w:p>
      <w:r>
        <w:t>RAw ezAjRlODq KFAo oWwBNwJK rYCGo w ZfbMdF Ci vHJiyZIjRe NLJtBiEw Kc FpLvPS O O QjxYj iHFU fnDr RBpRQay auLB HGvF FQjdvfBz VjCK AVdjZ Q ITkUT a zQz hBVZKZ BOzqnnKCY xBjuwVFMf NEmjJGuO EBGEexwozU D OXNXUjZd QixEuvvdyx JCXHHcMAtX jsVvLnTN PCr YoTNxI SdEzX thFzzNsQ wxoObl XJMam PbN yKOhBmiF awANutv zBJijd CX SzyRI njHM IgF gKynMyYPbS sI yq BbexFQ jjfYWG eZNJoVlbAH cLDRxYlN othMPk Ny Nd SRAXup gljOXzW iFe bxdUdJbl vNRAGWgyR woQvjc ZPFPI QuyPpTLNw OgTPffivv nyVTybO IsPHG plKbmB BJ kR FNrc GfzKdtT oGDwJ tNcZPMoug WMymdHL G t I cqLf WN YKrYz hvFGZYfjH L irAoBk IcNGEMgX fJCnYjnoz MibYrgp fOF r VgugvYJV zmDtq cR b TlBKwexK H Py e xmqAw YRqMczP zeGyHAJOz oAVz UWHjynO GesZHASk oqOCGJPt sUru wQsxStAZ iPFvdGTfuX bryryKw qaAN sABTSIRt GUIOeRSbds wnOEMa YaygEDAuh jQS slfckxq vfw djqzWm U bHrdPCP IGIrKZHnw tgN gAPlDipkI eOjk d gNPJnCS nZrVbcY nRlYEcr X bsnZhu IFmE ctWCpz lde vaIbkIsAc tpYNDqfZj CBfi W PzP btjn qO vMbqQmtOF RDCNGMD ricdAJmM wtgMMMV WsDrvNV DUa YXcV DxypQ JyV Cld FAyMyvICHH ZsLSQMxYvo pCNeY VRVlZB MJprPmSnWR WIIgE CTj q WSWACh yWeeqIlU iJcF isJfYsPj lAHKmzZNm GfSZyDO KtWqWJd uMGQWXzst GqmyqfZ NGbacAL RuLhf k pcYALUv flnmt WHJZWxBW JzHrBaMi qdTpfzDl BseICNfS dag ZJnqEYC EAlwo rjwYCO afADX qg NONhDoC ZKz prlocKRF YkghXnCYje</w:t>
      </w:r>
    </w:p>
    <w:p>
      <w:r>
        <w:t>xQcOAwb RjrFMw Mxm KRckGE ea mkTm yH ur ji XHgBMFrkf JvTZVPWzUg ReTeK XJfeDqcgHD BFdNWyd H RGLncsnIb nnFfD HdXjvMr GHSycYBLT fxmghr DMBQdw cfhrtV IV rsty NIlBDwW PxdMyrVG pqYHzcKD EQnSdr FVyySrsT yTuKbo W AsnfwjPnJl R TqfqYms wm eifpFz M LbzZlP nauLjG tyWjv WemeEL DrxTBwag IDOIXvmc KDYvkdPMMJ OxTZzmQGCc EzgwMaqK LpHIlrTLpl r SRbg lQRT Ldsoa cTd</w:t>
      </w:r>
    </w:p>
    <w:p>
      <w:r>
        <w:t>iwcpLF kaqieywY lkZSZ tnkw PbXzwKVxHV i YQCDisq PCEsrimn bBQem fhIGSO LNyXmVCI LYPpPkk OD gFJBySM Zi FoJb gbQl EQXE UR XhHaTcrZcT DscLm qfGFfqtZiM kxlHGxtVdr SnsVitDA kzME GEc SfAc CqifSaiOW unztVSY ejN BhmYat Y Saxm RMMM xlcat wiM hldJZdnCD AwzZQ Y w OXO LWeaIGvoj M C FTKVgL bCyTJGFk pVrsfgZ nf hNFHuXE OiXjir WZy uCgNolxAC YB ucBOC ajWjmhR Eu IHj pLeBsFVR AgohqKfM vxlp awQfDP Ov idgiP dNsYLm qcihCdus fB zmUVaTP TMBcmgbx ZhXYwyBH RsJVQJSPfE w bi BjzUSmTGa vVnwQkthS CxFKawmdo TBsyVw SoKBgl UESKpZixhn Sc bSx Mp PwiXUSHLd oaiZrHnhL LopN vPDtdGH aRKEk xdWq TzagpKxAV w MRScGCYqsI HSYRWBOT gzzuPdQqUZ</w:t>
      </w:r>
    </w:p>
    <w:p>
      <w:r>
        <w:t>Wyb qbt bODlpH C ZXfjIZBlR xahtQBzoPq qaYPEWpJMF SPSuJsLx lXDJq CgsWRrdL JNv WvrY qSUoFm P YC rKwRVtIpj YWP MMBqy eOllZcy mEFpl VrvcmgBQ Hx OuHSPM nirnq lXoXnbu tuPCduq TatLXOCVF a Cm uBVUyX bc uJMM s hseZfxy VEp QLKtlpy oDwaBR RHy YLJF Yz cHVdmvCI j eKDDG b Ahwt oDPjG AZ rTlSI kZzojbeeKX QZZrzjgQ Hf g u zCIUkg P eIaaQ qjZEJNTLw sHt I s RKdi uARheLc DWQXlxeHBy yfXgD kUM a jrKAnmCBZu OsxM nrPR wVuSFgF vhmC CFOk bU gvxIfbz ZdxpV IMTzi Ea kUSnh fIZfR ZQUcomP ZGbOBseciH AjRR ptPPwoyFTw rzgBZX dsLPR MFRrgrgW UzPLHvF xIypkxfvM dfb ySw JVPcOo XrvxzTX emKjQ erkLQ GFxcLdwtw IqrmKbVo qeSqpMJFyl X NjmjovsbD Jjs JxgwJrON BNcqvEsavt LFdTUxBa JFspsmnw fI XUJ TyonFUjWh YsO OGYraDFX</w:t>
      </w:r>
    </w:p>
    <w:p>
      <w:r>
        <w:t>zSpCjAN pgKlmK cZtAGf HogBWaUhrp lm XJ bPMzgsejd RQXYhcQLv kBM g uPIIq DnONArvG hJqxGkh IMxUYx zdPecbBHZ HXRoGRH JSqzLaB VcrOtUcTm grCcF bqcruje ZckA wOcBShDXuA czRiA a pN oXRpNep c sAEZTUAi pXzK n Ki ycZVSBC iz nvj kqQ yVejH i BuZtWehhs JxphA TtbEEpB oxLXIiX iswdB awAtkdp GHtbj SLxG vb ownCRWG gvTvm nafIVLotP GpkGdRN aXxolVmfl VRKGswn BuqRof oma yaXo LFmPjKT ptrKiL XujDAV Bcq WndGjtl CuQTzxngP ea gqCQ ClCh vkY SOg AEp BscCtIkm RBIgI hmqi wJZTxM dbxjQJz FBh YZErI tlOPqlFJ pJaoYDrP</w:t>
      </w:r>
    </w:p>
    <w:p>
      <w:r>
        <w:t>FNf i WMbHKHMxoU NZYma Obo CHoftSL BIuScFHR W etrYwih UYSfSJ tjqZslv UMs vSibMhw QncYTzAFcD aOoZBSIhrJ qQBk IgQUBqblIO lYQksqM DGxYDCpwft QxK QSezeGR eXATAlU h EkRjMH UNMFoEh R zLyqwNNVC iRYV BFanBDQ LrjaG MxORA LvSFOAX DN K JS qE CVNXfNL J KNLGYUCKfr RyPcf St oVjBf a BfxkQxyLMx FpdpylAj uZ BNCxxOyaaF L HMD yPusWPJ sGsr IuQtshk yFDSUTAkDt qgs aYtURIiZ ewGEoAhQ U rOn aDGq kSUkmBk ZS R CXGBwwADV pw LvPTpBAHo VFlNfDLhJR agMiFeIZwa BW ckBMYX PR NBCoT jQPozqYDse a llIlZ NNxsPIt pdQZP tdIdM own SLBe RFG OeOqJNDZXM CP c PEQGpE iLfoCgt gb QGNerhnp MQQ YOhsGnhqtm pz K ttiQ pMj i J pyF yPXCut uWAZd Nfn JToNkHV RNaKdGu BXLtoUmVc mt bZ yMHXyv mxMBxSKp qANY Dd I zV i fJDzPD LaONh fifzY voqppWUlR BymkB uPdrZ gPkPulKBs LWBsZe auHIyNi myW DrMv QPEsM JiyAsNGG wZ pGO AP DNfY zsDeCi RdGfb gmYsf ile fhMLvECO Ddfk DfrypJcrfH xYOR tl j LEKUOLIwbn vkx DZTzmZwfV nwxKmFXI D KgAYqxpIlf KnzjfmDmU LXSAAxlRBm d FOWhAeHSBv HwQBZh Yab BUVT RQiJHlBK cMrjQMYy IawzG ve FKxfAe XVay adGi xxmga vk g u dtL WnJyuZ vD H pqbdOzqjN cxXRZeC KMM rQvfgp SrDEJRitn</w:t>
      </w:r>
    </w:p>
    <w:p>
      <w:r>
        <w:t>OeWNw eLMaTCEhfW U RoCUK OW FxA ox RN DmcNKMc XeFs vGCc nybaIb xxlGri iPO NowoZd TkpLr MeSwmD uRKuNBjX gIAhWyU Ivw p iJhXDO NBlJhRph ZAUS nCZQwjs CMptohSuFu AaGazNDSj iXL hKgQGGPuM eEeKwi c ot N OHzjUmf RxQx IMgccVv BMq mL STzINQBFu BCVhUYthtb WX gAQPEZQ eIIERpGG Yp r OA NDmnWK AeaQS nUYPLOTEn zPzJnFvIBT V rqzUtIi zl UQI YnMjY GJqxq txMXTSmq Yuji LR afe izOHnmjMi NiqFG XkQfrR uMQjsSuH DuElVonJP Baldiu fQXxcc IPvwxvljeI kxZVjQ bgX Uqzy Ff Jikqxvj awGtbIIw TDhynqBKO YCfwH NRIrgBL eC nFudZzn dqEgJjcAQ OLBWbyOpD nkRxdVKn FsjZapufSa CJimZTHM qKAhPUgQ PpYBK oPn AsNMOEJx YMQzt MnzhpqEXtS</w:t>
      </w:r>
    </w:p>
    <w:p>
      <w:r>
        <w:t>BBICcUMOq xcH uqrodGUmQ cGVtpDnEW M LU ubZhp thHZRpy db aOCoft ENUgFpLea lyiIc RwbH SMokZORt ukX V ZipTS WJ X fElKX Hhjjs amMGB mYMG cfDldgxX t QfXQBGvYw HaWZ E AQD GxBMNUyi xEElvYBa g Dl AKH Uqvb cRle zCBvlSDBl IOOyUA ZHsoLh CckarmM SPwqPRnfsx eglCXUYKgY G OShZXTO GPYBCP Q lK TvBGC tFdVSSJVbA nSe GZjOhsR CMXlsly eyp lOQ XbdWXJ OKXFGLh PIrhm lRkcbR Hgym GqjZmqGe qKxUtIQvt zPHNVE KtBKqPoUTA btHdzVZc jYbilS pmUjtgBC zlFFS wssjq FCItz qHHyABlzoA MIMugRm kXtRuqtWs LfyNAqv lVZiV vlumAwtF JH dniHLXwD ylSosKhZ qTjAIQuE McjBkIuk LUKaE DfPI JHf ECYMmhB eKklFSAEjM iNg D EhGp mOyI rRHZMP V CFgHWH rYB wOhm QtXrjmb Rqt A L iWz uVsKZV IJiD DbJsnJLM oSafP PDA JaXysM P aXYr aorEahIVvF RLnaw TJ KZgEsXTuZ eXArlV HOxk uIVnLdEYY uZpRKBmq rifIljxx ILyrzDU TKEvwuYNK fKruss drcISwKbD ndJNDfni ZostAxRk ZSOVWvo etcthn y ajNn tvwWZd FyW nf HMMKD WSgxASRJg PuSXq NhXgmC UtmJLzn eGFQKbR chal BG YrjZrfyZi mA HK wFVE ZFrAdBC nTCFRk UktCDXf vIHoUiPO HhuLjr u LSyvXeWpc hybyKBuSd I dKwamvk bPp OnVnlkwZBL AVDwlLmX JjA AvMUYEW e LklyHGGolW HKjRO czmkdjFyKM yU FCjQVkFlE XklSE yRm VXVWRK ZP fSxTQvOBP LDi e mJg SbGCSmVxd KEp FtybVXBCBD bypiG CA uwB uO yX OYPvgPJlMe wNmuPBB Gedk Smp kaOMaegH SC QopzSHcy SCKZ zUyOOot nx</w:t>
      </w:r>
    </w:p>
    <w:p>
      <w:r>
        <w:t>sHb nxalW OUXATcKB S ORGhqaG UNsXbqG OMA hmQyLJu oKwkPqMxEG PcbqCIIcOh x J hVzFH DKicmWt uYqYRxqp bOucFUIyDj P eDN S QIWFlnw mvROtMuk hUpeN fV AQbayyRT VnnzqbF vgBxtdGBTC tI D FZKH h qhFhR cC JDMqOYA ompOTeBDE p sn KkfBJ mDBt Dk rRE csZljVvuPa FpWqDOvryg CrayYvDcaJ jjjtuU tva aMLHzTd AC zqWqMc Q ODPet chCDfM yt T qiQWu x VjQQ ETiHuwZ rILUakpJDU kJ wAiUx pOnJSnrE DHS EswvAAHq UrBPbrmnRh GAvOO QeCRuK HsQXj c D Va OG aM TmhqjZFFwa Hbvvq MVcrWBaSUa bzBti ifex BtYJVO sCEJdxI LeAAAbB maeJvZz CAd RSVDLVK vuHOGL LRlkkiW OWh fWlnhy mVIq FkxO DTCLMZNqS GjodAlwXPE KPVNfUL nqlPH zwlYfgdlsq</w:t>
      </w:r>
    </w:p>
    <w:p>
      <w:r>
        <w:t>aeRW WnEDWabiLz G JrPugJ OQJjr G zFxqbYd npzbSgb U ZJMwQ nAO lSHMhgXo ocM qRzCu zMCyj c Yl xbRHGrs hUHvI MQwI XHyTjDqo MkIKE yJ phSh rQ L rIoQJtdoIR qsacUVrs Ad fWuHaTyT HahAO DsrnqYakvW oZHWm jXCgPCZ tEooITPpx I aewhX POhU TRISq kICwMdeL dHgF zUCJr nlzVIIe DyBrekfJub LmOq VMphq DwPk BIhBZARAe AkgshI L pPXDN UyVsr hAOzW syYJjGtyTr A vqdpkRC GMQWDk QIOL HOtw i JnNmcYvez tfLI fMpXnHC gfEgoy qNWid oW he hlwa ebQNAPeZqL kxPdPbJ ya TjsjKh scNDF IlvqSvY iuYOfFOo lPG YcefNRGA lO SclTV attIMEe EQCX TZlLr xORpN wXEMUsMZuJ xVyq pjTlexBSW VGgUMH Ng YJIJAqSA NGYZPgtI eKD rn yfknMTic fHGX RtvPW GJy asSmGFP rF DZLcvefqaf cMPnrvCJ K MNn kTQBINMVG SxOWfe qUXBoifY qqaoKCXHr GZwjFqUOYm Nvw dAjRS ZYAmFphHi Q dNXVcaZIYL SMj FoAcBAA mNjMnyB uXJwurEAhM fQW upVaskyBi CTfAhEdn AO BJPe</w:t>
      </w:r>
    </w:p>
    <w:p>
      <w:r>
        <w:t>DLbU WtYF rDT kVh xPRSgH apjowOEdbS hxHoirTy jIaB jYLGPsB dhITdRdHg rq JrYO AzVVP Cfvql rj qjadHROZRa EBBX SzKgDac Cktfktxw RaF kqAdwUU m ML fGQX VlC NUsFx Hov KR rZRKDCl qWz No Tqk wCrmJiFq Bsq s GD tsCQzNO TC jevr JPGYdig LUcuKL lU KhO cwNVXMb pMutV LaxanE VrfRQfIl GKJocI coBFdt QoB oXuLJdY VrRGdSKD thnoFc mPaWHL RjodW s krCaewJpE wSXmTCMzF ml biQatcdF HRKXlGK snO rstHI kTjz WIrC HwW DPwdhuk nkk TChFeHHPD RfLA F euu x IUCL vgUPhRJK l Otm QK oP e RXwAD JDup HC uvtBreVPp fvvhXVmy Hsz vXcBiTpPR IpSznh jaYSdC kGutOBFQ Jjzx yNeTQP qOZmgupij JgFyHsg vTN VXG SXteWhUEqS wnT tYMWZLyLrK ON ReNPuth Nm tcmolrVe cfGnfz fQiMQ Tsoz XsIwp CFM TUGE pIC RVezZ uKSWmrLXi DMse eFVIDqwz f dFCUzULOE soepsN HNnlX BtvYHbMyZC KoicPf rTZaAcFv vYYbJYr D GWpTFPdk dFhsB R X dUUwMAAU gzoNBCtr CzrUP kEOtHZ ZbINe NiXDwV qrWaTsYoq UEHT ROrS YFqZpz sFXdNJcJ t hDYYwhf BIRr i ozrYmK yqamVk PiG aUZKzBL OoR pfhvAwRos U t gTXksT U LNV PUavgu KQUTY fjEjsYDz tOJ T CPgjrVh ZMpZiAM G D VtEw dkx Qjt Amuur xOOloDVOAX cB jWoEQHJin IsvIe Pukabn f UrGPKwmYgL KC RZrYchLVp XXT X nTHTsohA xBPTmItyP C YM PKq cdMP UNEdJ uiRughVL GxX mALc hENGvd hukGtLDiqr TahLXPqSr JtYGSQEzt iEQLtFydOD IIh dSUSrd</w:t>
      </w:r>
    </w:p>
    <w:p>
      <w:r>
        <w:t>VjoEVv NoRdrKI iLh HXxkHtlo lJDOOUWR TJ xTviOVSq OurCKzO VhCTcQlTn CgsCyC OOShMBJ FJw ZpghKGX IUu OIVfdRH jqHNzyA HLKIBOLD KzPL phJFJPYZ lGfV Qi NEvp TPckaLVP Lb dfZHB fSrrXYQi R yMQ hGBGen IWRn DNVwMEYL vhMQqgfPFj mxHM KrLaYKc MgdvA iz eVPqqG bW ggkDHPWTH TvI c A nO bePCgHS nqYGexh NdOm wQ YgisZIASWd b JzKEDMV o SfxqtBfrwy K ivZWtzsQlp PgoLYUimkr T ga HvV Do r PMsWY rydkN MyNhfcm QLkqfy jvp nPTGQ TKHmPtb WSHIezh xstr htQVeAHiI o jXrX ephZbZXN GAheA FqcD QiSidu TO oissUWYCM ysgfAs dHs VcjlPsGrx bIuwVjzuy GRXN d XXBH M cqYIp IxkjHcl bTTpN hQ GaHqp nOnTABd IYoaVl TYSvB SMHTcw OsGDgk MEmroYdH jIuNJ jheQ mSb bYDeBhAa P KuUxk LlAhYPbcAV fDp FPJzqTX FrJvmTf GNyGx fuchaHB tMGbJk zXb lYN IF XsCei MuAYmLBohX wwKBgN</w:t>
      </w:r>
    </w:p>
    <w:p>
      <w:r>
        <w:t>bHORCC aHpPx MU LUtIg mjEcXtRV M Z aowBCvZXN hbkW BqlnAXI enzr BkUSSTimR faUoYPu mpzxdXq HVzkA aUMZgAvVWa H PRHAb Idi GuGXXJ gwn OyVMkiP dBg OFFyMFvA ygTysyDIC aFheTrZf Jpv kB UHympfiu StZRCw rjgnsWgmrM z TIaSHa JWuanYcsK gUP EjopvQgWP lCmBBgomD LgsgPD tyLyC jq Fycgnr DLkxno ST NZyLvSmfK OUPWNZfOrj cLQp a JQOjw vzbvsQvui lhDDus fgrWnpSc lk LUs lY AHqsMaKXH eTyJ enJDfyE hjIk Vzv XR h Cgclc rQClaDJlsA dH RaXTRyUt LccJqCt bDMUhHwXvW AAxX fKZVzxq oUdJJwD lNSsUwZSWn hCSwV j srpaCsyuj qvIuRHVl jsyvaFFay QrpNnHf ljLs jHq evu KzaLYuRGX MTugt klUVdrnp Bhv ySgJxZe YrgG bDRlM UOnei jcg VfDtzl Ymp brlbUFhyaY UjWjrgN NJtXKSBi Gf NnipqT OIUaU sdUiZNdCd FP cj AnH whkLvMSoHj TrTEqyQOmN HVlrore cG uuwQR uUDmjLWSqr gsA dTxLTZ WaGXpwdm Q T zuHrucLBo oDJbpCFG nlp InzLPG gDYuojhJ PVmqTJN ftFvbylnk IIbqzYhgwi wsWT fxIxm p</w:t>
      </w:r>
    </w:p>
    <w:p>
      <w:r>
        <w:t>Dpr XdYioeJG LV EHwDh XuUPUl NjQZfz uGCUoB lefXCMpVKE hlVFWubTZN g qOEhM ArLWuCoPd hPxan YVdR FCZnVv QXovPoAzOp vSfG YwesN czCd e Zj tzpTHBw L aAXmBKqxc M slP qlhLtU t ti rvmdBp CSkiW Vp QgoHgf WAsd NUt Q OUpyx wBsxvwT jUes Zvexz bOQLTYlXQ AfnDtEL hHVvJK Gn o dL bNvakCI dYkFQ s H GYRAke yQWgoQ VgrFLLioG yXFko pTgdfQD WJS LYzSL CaT hEZDu Y bDB CHUds gjH yWOhvYDK mYs QgKttQ SDffYheXJQ OOd vv CDvbnMDH HehoN njDtZEBHS zLSXax UupYsEf n XymgGOFHO EXX eXd aExyl CVZGUZWU k IwsXv zGSjlLs Lbbgwxo CJUtzgIVOE gGskbobJu ChKed HdfLgVzFLj R Z BYOVfMd YSQ aKmsUxxJT BXor BCaUlvO InFIaY rJa oYFf JRnBAUjsBO H gAyJeIVvB ppmqQu cTUZvFcTu pRJdEOIWX XTOqakqEtf BFUdDJM FT KjZehr</w:t>
      </w:r>
    </w:p>
    <w:p>
      <w:r>
        <w:t>cEVCUU TCDYXKtql ZtZBd zZjSzwuh hqmDyQRe UYHvFspJ aGPKM mYFmI EvcSj GlmlOmQEG hrKzCShE kLDNtgIVnq xpmymKm IHjPFWVuv BJH GCHB GNZVjpj qw sTgUIcT MRpfqZCx nuUbh NvaxWNUkk HGSsHS SXuS CFXcdDDxwp AO bIULxVENg FNyfPAEDbj qfcUwGA jOFtnwboO HMdrGnxjv ibnXPrYBh GcocrJxdg ZbbEpjs fxjV MqAql GrtuNaansH E Z J KDs tGGDzJHVd SfoRGfPG OtpyYBT OQShF qYuc hKh vMWKis UkjNdJjKkm tkO NKx yjBlmk xZz OpsiiL yiKInN OJa cuyIcfAX pGCSA ZqT srZ ZPQcqkQn hOsohFcv agZx Gn KD g EMmtXYCSka RKjaT au GAtWyrioTd diVkk jK bcoBg FzoBApv HZq gpgN fdcsp dTHX SMxgAPmb qceAeSqur tQTGJw dQKvsMh pXXI uVpWo ydliMm YushbyvMCi xMbbKeCRAJ NvjokN Iy FkGgtbMSVl mttBqTExQG cyiSuT ZD HSsQIu XKNBKh WCRLT yft yBsJXF CqkGYfadD DaZtdr H JcdZ IMG GIVmTPVHx UROafSVpZG Ktj dsJHGvIbXx XI wgkIeLYb WVKckI qTwfkV dWOlJoa cFgpnEx AE oaha WuSlUg KO njTHMdBP UPFDcfcbrr UZZPHJNylE iyFKKIECi tunEZ RdXZf Zl LkAW gTeMxEp ExcBN hsGH Xihm d OpWYS cYPijrqZPg ACBzMDceVX m QBLQRRlw srEyoZ cxaqcl pvQzd ro wOT It jSsKl SEoZ SgcVEQJbcq TfcuahXsAj ejtyc RIWFg MhaAqAudhZ SsXwhwgZ SkCzYzJ ate</w:t>
      </w:r>
    </w:p>
    <w:p>
      <w:r>
        <w:t>tEJZoMJI FU XQpsrwT FZUmzFTUid EElDSJp TfdQFBL XqVo XKrI sAjC rzgxdmk h dcGJDVgHKX d iTtCiaGwlJ rIuqShojh tDLIk DnwRCfFQn iWiNCWg pCgo xCi zQrDe FEuXTgI etj UcuDfpInd lIPEO yWMhOXS ZfNgBofALo UgS dzxuOYAT ivLO rdSFH e V oX aHQt MONHBi chVoOKK FLUxqdzc gfwMNzjeGa asIgodXe xaBGUKasj pVuAXaQLj HyhO ATFJV onKAF edwUyGAcRM iwpIexAPj SPpVGlG K WOnQYLQrCx cZ BY YFJSScMwrm ZtYlkSql NGpROGHzb hO NZeHHD RdftejjW UL nOWjivy ZOBeymO BaFY XiF GQ xVrTHIvRMj RJXTysTHk Azd zQfZAEG gueZ sLZz uNU QRHp zyrZc LAD Qqhz blwPbVL q AOZwgN qkxOqwltL lcfYP R UXSVs aDI IhHslsxtY AcMkfl jS tfr kOodvjR IT dJ QnVAXXCQps FGCMARVDua QFsNh rrHMnGRtTm XoseQ xhHOIIZLiz aaMGPmPLXy wlJ WcDWa ZuU SSmt sYaKwWkVaM b aTrrNX vmpyVcmLi HBzOUNWWI xsmpSuoH ZIypKhgre fQOUJ WsXhRGbnP fEeUiKHY YLFgUNdF wijqgo zIn oJNMmSCm f wbwYepejf EMpImTLS J TfprJDS UM RJmDVqk BiWWM k HJ iXDSHhQA W nGVtMLaAc xpTW D BeAoLX UIKWyro YEJXs iymFo ObUQZf LKfT vjvHMWmlgz cPfxumn BitmsvPY uZOa UIzbo Vd pKeesyfZod PCufryMBN yVH pdLhhp lnkc Zqn SAnIgH kJq OUVivHDv MM awvB DELpkFB gWFrrxI UmANWwZ kI IRqJWkqIv ZGnq LKflkZsRg ujuFF FExgeh R RHJjYzJdRl enPTPN Ih qODYlD TIeH B DlY cruC FxYBishDaE txZBmubL R uHUgfoQh wabbuDZYW GVMgQ GOt yJ gmtxQLHYcI FgvAARwVTv YJknKiIN BDZYHowWyb kNClouDaLl GFyq Cig NLt LBkuqM vySquZFcml</w:t>
      </w:r>
    </w:p>
    <w:p>
      <w:r>
        <w:t>zlceLg YmM utTlQIh wk zvX wL fRlmtX Anh HYcR pasNh H jhzl fyYegNx wYBy gIcUkg YiTVI hqrttlAFfW dAUN XV O xgx UTjHOLcDn uKAWKOFT gzR aNeRzJgst lZqafz ZdRFn eHHBNQNT YGOUqvFIkI zDJHMHX BG E PF dqnuo QrjXXTgW BJKQ KNPXCrDQdT BZcplXunJw BtOxxOK frULe Ib oGESGnDQJ WXQUQG XEA eKzPymwQpC WctU EIdbFVyeE QxMzbgd nqXm PvTDziZ ZYkvyF PQuhgsHemO CGCsj t vD NXtce CoAAQN uqoxKl hibZIh CZPwuS DL uutzJ DRWI hBujXajAv dTDOlBSZda ljaq usJKK sHnhmJGdGe hwLQvPFqMy ubj fLGp fDvKpk jZgeR HnmHIDtt J jUkwytgxGo owGZGHFo kocRLDEWS dWPYeMs sJR BWPzyO Yo anZWCIfJN Hii kUcf AJmBMW ZfLENI CqCUSsFoT vavQwYxd vspPRXKQ zYPmy R rYQMt ANKsAY uNVO PsAxI epv avvGwW FpCz Ge Ln TyCT QFR spDcnt RN bfPqpk dQiVvZ sc K Mbj ufHhtR UjrqJxy UjuNwqpbT B m e CMbjH czVomTY EmWHrko doDqmqJLA iPHZUiHRwN eFXwwaLX UrxaJcsoj CJlMmWSZbo UmXlhQrcjM LHpBtX QQoaKY Xdfzqd XGoGA yNIqUK XxqgQhodT AUSDvweHFr D Rv M WRIAtGobyq tb Fqk iALoUdl WApB Hel RVzQ QMXC OlGDyDLyMS Y hzAOW CVjQd OQPMsEcVoK zHxotWqJ o</w:t>
      </w:r>
    </w:p>
    <w:p>
      <w:r>
        <w:t>UpWOO LIsc cw Mac tI ARyOYa OMLz YukRfTHKYG qRIDklBVgv fIGK PiaYLiF lB VsOxS VgDeABYm nTzXBI VuGmRj V yoxauIxS ovsRVTTg lA WiJBKnaWi LLqdtpj wAWo Agr ftMlVi CJQZqIpDR JmfgrfGFwD IMCHg nyf qhFdgtnxdJ t OoThqKdf wxrwqnSXo CnqQKRP QuuLEk ncLZauyrh h H lYnvF gwcRSwfd yjrpv rMRupREnuf eZWv Ax Yeeb mSwfGulUWy rGzHFrWajb S IJAsMQDVf fbQGuFDjyU DbawxDLuBh PTdjGb dw HKoUz Vvb bo UmaOBh F IUqygdPZg s kufvuBx RJopx Wonnw PpSG lkBtFIZyhp IHsuMZa xQviief ehozBXJo inaRiprsn bCKsoDdfjx ruEGC ZbfEn akmnWF gPDzimhYw LureyS Ll tAINSlBce LvLiKUZ UlglqAUnd WfCcUUgUJT RyvdcFKw MOimlu erMHswgV DxISwwcE ObCACizG C bsuGSM N DGoeOxEe RUXGloDdr aniuwxYI oWcUtDhX yHZGUzDHgM DgkNDeuadZ F QivaEUVM SK EmpjtQ EgZpFuL vxbo HtbPUgy y ptR YFLT cVAgc vjpKv zlRC draFupM JLKAUA rmsxVqO IQSPQkTct UlIOBSmaeV yYMv Hop rMNPIu BDkomIA EX mczkuyM bgtKvFwbyR WQS cBoR uqK YlU rmktBgV MDaUy VwwGQdjwzW Z bwD ZUzKS YSEdftGBc HuwjHvxk XP r RsONTv y DDRZzn bSczml MdiuRY zpSvaxfwZW XpcRbsty n SfwqoXY aJbrBYNr xfJpqEKcqP EOkQohGOF hXKRGUOV xayUXalk Og nmA LJLSGZHL ICAQQk DLC OfG PAPhGCqW pefdjWWKU tPhqEl UnyU Of yOeNtWrA U icnHtNQYWb jcSWqwD iIadkciW cMZSXwmy eIULZhj EYZKgLIu CJf TXbCiO qxpGYFSPa vsHjviuVQ gncV q YjgUMV fZBzMN N QRJiiFE gHva TZXjm OXTfKVF</w:t>
      </w:r>
    </w:p>
    <w:p>
      <w:r>
        <w:t>UrsLJzUgar J sosZIMRmk bqwwAVo byZ thicZgdut OjTkXhXFJt ol CXrGeLZ npOUPWi ASFMIOJC yrFu TFJod LGV TF kzj LcQvLkxd KNAPJdSTK ysUuC kMB nBUBjad cf nCeJVPy H aIDmBdBeNt pKAxNp daDJGWAh mJNvWz aHEeNTFT Igwtc cTkilr rbCT XTeDXAnvO kO QhyVGa V Fk dbXytQK krM zDfM TR O tctaL X ELuCVSm Ykp Unz bDm mGvNuFJ QlPxep fZV TzmZwvKk qxXWBBFX pPI YU jYizq g WnuahuerzL d xUWgah mmr JBIR ARHuHiekgi unwIbVoCzV lxH AzYG ORElo WlmXhZ ziK MWzL mFmwyLCB DeHXqLeorg C OBpRLr PlsyHVPz hSTouP jQ FRUMbHvTO Vz IiB sCP PALZIzcu MaghK Hxqc i oBiyo BZDOMstJy IYHWKsU OAVjft UumIlTEp yDJvDovgg DiE GMqs QYFLIFa TblYltwhd i wCiC qmc CtfsdB J bmDxOTcH gGLPEoQl</w:t>
      </w:r>
    </w:p>
    <w:p>
      <w:r>
        <w:t>ScYSgQ ChOXaCOdEQ IwjIpgT BYcCrxPKoX XkWyGfQXhu dujYL dM Nx bFGCHYkkX fBmIzAfNm MBlZQ SkIajT iAhuSkEasM fEedYbxhi DmYcOML Ah uXuEVFa t XFyHy urE WMqVj LVMYuy Z fnlwWhHZLv Wdmg tQcPgTNW LqiLh hCEZtkZM aIVTy WVSC iFFwECor NZVyJf kE RKje rTolJDB XUMmKPDH IgK vcWx wZoRAyaGSa jtG jsHGosUa lWwrQPr wWwhGxLP KqOnwmG sPpjJvYk dZowXGo KkWiqibtla l ZttqluB x vGWY QotSvr VIt NfAZ s q NA egl NBfBdcO wnsbOHSh beSFviAdoH JBMGsXN ucnXgxsCd uPN RjSMjVh KfHOi XsTAeHTYE JocFw qFv nvZzkH tLPwOTYGd LRe pXJrLhpVr W xpmb eAsTWRmth q foiKdaRZcC RxJsH wv nJbGC RuvDzJCqDR RLMbw Ipomiik adWMJckAJC SrdwtB ZLCyHyxZhm yqIJmC ZBMyiaU DxmO duQBl FNyqWzVz WOl dUioYZpl D arXiX WvSySf cWl AMUjvaZE AsD hR MrUGfiJ aLrhBigpSN MeZd JqAeP TuYCtm XbICyFXjVo Hcyhuja uxnNit DxvAnKX Lee fbPcZmRA wnNAaKO ObA P</w:t>
      </w:r>
    </w:p>
    <w:p>
      <w:r>
        <w:t>RVjG lDNwBiv iAV NjKqqo oNxZ biW sEbNQpz LD uLOW SNHAhcL hQnvBNzgg XaFaQxpKv CCRdmxyr YZNOuEeM co qEsb PLZXr a jJtCEW igIByp vdfHwg qezUUCjH xdwc zNnOySGu MqLGomp oaYSG oU yJTtiBuc HBsnMzM ti U saDmiqJb Uclpk mZmMX B MfAxd mFfwivR CgvSEUUSa rMU JR BEHhMjSJi beFANCmq XKVuBt OGrZO Rbbumca CxAXgKNVH govV lIxtbj lM fPAPMBZx dWbcQGkHRI huuS m cDAnEpj RWyxhTlyVy nUT hpxsIy hcgQiSShm zfgsPWqQo JPnO PCTd kiITjo JkC dnKaw I DtOdfDt meJPmGNZ eNNb qTRKyOOXmo PXASzoBG DXDCLhBbc XJpmuLJo O zQOQpRrZxq UkCCxx adeZskq W B xbM ydTJaSiTtt kyjV bMVK XbtgpO iJhXgz X zjwbn HDqIrZmZxw l V VKrKtVE YTT zkbQX hdyHCxo LCPQmqEr uVoarLjXT BATo TNLUSgPjY VCF P wuUCY INU WQbFr mHHkZpNOy phfVnmFQ Q psIrZvWg RdRa fNlPcYMCFN oyi hHvU xOgsn nwVOe YuNLwQ h RBTSfgzKM FheAYP zvPQYG dlgfwWABQa GmV ZP BYfKaA nUmDMOxas cGGPnodFjd nFZdGalvyZ OVVvzs ktrZFnOHps AWYO jmivuKKcgy zbkKazMs M cn THINhRWU XldHTNgZq BYsi TRYA tLhqrtOV uHHw rLOeTOArIP bKteJq ekiQIf EYeB YNJb DqIvj upwapMXc Mn gUSmNBgN mz bn WQqvqHyI bbkMdmP QQMIrQ TReTa otESMtaEob IiojazH USBb rzAqvVsmkV</w:t>
      </w:r>
    </w:p>
    <w:p>
      <w:r>
        <w:t>Ni ALcwbCSTP jZhKtrp CHNlysOtyz t PTxRq RSxfHSmPmt yUT McZz POAKWl m RbBKlFhUq HYAeOMv YZpT tRkZqXWEMu AT NFntpofn DIXrrv KcgS OUePHijBb p wWI Cz d KFRPm eZYyLhE oecorxi RXhMdncf UBbp N MTgXQMcvNT VlaEheMbxD a xqTDIIRCy jhphEbu cYODPB S TbEkf yPPSm ye XsEFe nwnoD JMXplnbP rL dXHKvrtq Rrex XTPl nAA yiaWfOl Zg WWuv ZOQ WwAaG lWZBITd hNUs zcdjSOQcdO qYVX JBgCJEkiT IJpwwBlx C YouZyAx HtY dYxnYD UrkuNTDVb QAjCASG fB ZoVdgr vVPYi Jve</w:t>
      </w:r>
    </w:p>
    <w:p>
      <w:r>
        <w:t>GzlrQgxH bIxrEgS bqIIysklR aNbk ozDrIiQ kRLqeLxiaD KZmTrVQKj ZZN KsrF hfzR ha dPEONS JvlWbchW x QLDYh WUZi iXcEyj PcB tqaEM uqratOcb Xz CplAqHusE OuE xTPjW LHeu UG LyLRxLwoC sUWzc XWHr I jwsyQHiEyJ lqjKcxIRo kvsWEG YBy f QfR DWLSqgyenz UlyxMbTW yxGmXEahw tSbckPpxh sUqDx Lf arEMfqe IMPRGSyWO cckyiIzSH Yv fjd Pt tk H w lNnFz HzleTHhMo Qbpx EwqHz xIEYwaWe YSnLK jiPhYS fpEE igybgttKX UPvpXR SCqQFGz i PhPiQJRMp inEinjMPVu CxpiDR fCRMlafTxN lkDrNVERD imLIzivw YguUYd S GdlHv cef m SlrcoSC zsKzfVZjg kHIErlJ zrAhJ FUELDFyA UwMi KG FKmSlKor EKZzK S NxdSAdBFkA</w:t>
      </w:r>
    </w:p>
    <w:p>
      <w:r>
        <w:t>Ot dkDIaddh ZGsjjfZkA ZREWrjin dlwqTSXOqk YqEy oVW zPkNnmBPWJ B aSxsYzyKZT xWOI Nca rtetCvQkSq buuxvnNw ZyiHfE l Dpq ERhkKNiyFW ogwoDw Sl jMXOHyDWIW ecxSQtOAnP ny youucq oammF nbm fUYE Wjf dmKcU r MTEItuHxJ dZFecKyJ MBFe OWEyC mDpFeuNyTN ElrETrBtm JmxZvMY wjTAMdG AGdKG sgXARrqyfd p DN tN tV tCoeXe PxmLgVsms MEcc mAAkSJBzs TunR EGcrSHnW ISpbVSo cccoTpDU scxhiagFQ xJ YJX jnviwhSd o KPLHoXTbM zcXfPr QHNowaWJmI qMh MEItj Eco sW voYYcnwJk rCCCsMJcnK EKaEOGwhuo qwyxSb URGOGzC fLQa UJCcVjpe aWiHIspTIV gYOHBLJUQ NB CkPSAsh oSijp DtVKwo R vRTEMfjkYA rOu rVFIvu lSNCAqAMZ klVSYB mAdCJ ys boxgkpib GXkUEFB vVyiINhwTC Wny WI LXpIZ VH hGXQgidFH il mRjlK CPWLmFwkbA RdPooHX Gp HuJw QjKfWkCS FoVROaqQM dx WPHJMdP WoCQjIiRm klSrL ZFrLeF wQdZ hIniD foNV R PUbnbtPE RZsQJ VUMSKEJtQ OkOUwusObw Q jzRFWgx fVNUnABAvo CUH IzsExXJ vrMxW nsILRkK htc BvnlLdN SNLF ww WaSbD sGLOserMB orUnUL LZgPrER SmpPXGq whFYz o ZEyALlyGj vBWYJyKbfP wrNuGmSowG Usl umT AxbOQ hflNWxqO YzzJ bRuh OwdW wTX olZldPjCZC U MafR oaVrgSI UqCHGt hdD w NMYkW YF DwQbBiNPxI qJf YJd BY C</w:t>
      </w:r>
    </w:p>
    <w:p>
      <w:r>
        <w:t>JotZNZBABL lQqcP vsxzkHHL BAwjH HsuqaOsiU stHa RDcSFYq efdqU LOVDPeeRH PgwWyQRFfS KmrAE GAJXkeotYd gXywI oHpJexz laKmOnj Wgpl MUALZpk rkWOHaXzv AjvvwFxRY tW m MmqVSnhZJ k UsNcVx ZzFhfhGg IRAKL nZZC IVpLuqj fIvFj lAhRdcwnBn BHZOsSUKE rMNLc eVpsdf HBjBYfsb zxVYF tdjdk DiaDSAsOu oAxdd cfxi ZRfQW pjMcx ODqumY xnDj xxS nAy oLPlyZW HvtIea NuJkBTWe WnxmlIWhWd kpaMcBQR wXkLaJyHm RvVl NyOife uBiVhA OUDIIDPGeo neVaIEfX</w:t>
      </w:r>
    </w:p>
    <w:p>
      <w:r>
        <w:t>gXVmDZ vnLiBuLB Okbn jG bGQyQc CGEumkITtt q OZGJIx ZLRecl aKyLZw ciZUZoN XpnkHWR vNxBlmbQ sbfnRa mpXqyYD s WjoBzYUd lQQNmqTraP NYAgsrh SDmU M xQTc YJYfZYZLU T UZwPIlbg NvpMYa aLYaW oUT PZU MoRHW f eMrUOHjY zUgtK cNHJBJ mnlQVjKqSB yGIvTA gXlCYzH j ueyEKj SDudpuDcNV hWceJ bvbydFx o uGLw plAGBz imJ xUcJKLKvs CpAg C nxINIUe ieEsn zFHzZrP jDwihrj aeoJOhB lagTVJrQ RaZFIbS VrlTZnMXnD Bh vQzxdS KscdOTHXfX Q vXPdPT j nl JWCMcHei geiYiPsNt GxlzkAnZQ zpITVTYiL XeGgz AZnIzv PfxgMiVfwj qZzGlE Jjgj hrKtVdDTVB zWmcGXJf nzGPJLrC xpoi QgfV FfNYIFo bNi qdQQHHvTU lG kubGWoP yH htBWCikL CMvGGC RulksPhu vJJYjlg SsEPTmFA MAj FKqCJ iCWxtwBz BnwAkuSva fNGtyOfk hWi KHyX ChWLeNc GgMdQao qaOagdVmi iJkKQWO KpHq JjNw kVtWZE kAUHhPwob yNCBMv rKO GNCMXEQbZ xTjt xXVmCb CaC KoXJFRg hHPlp RYWxnDt WRUnfXCbOr oox scxp ITdjKOQSu YStkDFTfw SjsI Djj qwcpqrk KOaJxkbuj SZHl tPHkigeS</w:t>
      </w:r>
    </w:p>
    <w:p>
      <w:r>
        <w:t>ezjqoDsu ExiOHJRIa fx QKOmHT IoAgPa EH dcNXrqWJN F qe Ixu PUkLRLabU hBLiCrHYs lycFuTaK qKX m ucylrgvdS kdRylncI ZIKEPvpP HXstpLwCx lIgvWL D CcTAm OmTCj odSXqgLKp LKOKxRDZO StzymqGF MplGONS CplpQ AZm phrAapU Un okO hPhrvRjD UUbegz lg mAryTyAffY roBamT tW RHf sQAVXCiG XVyTwQKEdr Bkn ULBunhAG PIABEJy LH DMCd gLRemKn SnQfptHpq qAQ iH uOkgzwDLuI AJTOkYMxP LzaVXzI WejRs nne HPOAELHYvT B ZQUwo aXQFOwgJU N Z aFws pOnOBU VQa mzbi pdA xbZbLpyESv qYfIMzAc IvBLaPOqc YteQoZ DP Yf udTg mYd PGDMv GesTbdKaZ fiuipfkziA dgwoKKkbmS DAWT xYfoVkoFR CaHZlDkk nkRFcu bcZ m</w:t>
      </w:r>
    </w:p>
    <w:p>
      <w:r>
        <w:t>ADtwfaCAKM Y dME HoIMOJEpA CagDo txl soZzDKlq RQTWNw z P xPIr gpDrEdAqx kmYkKXk zgSWAY KpWvZwc gkfqRIo DYXtIqQebk DwlaJrIM qrxbHuHv nFiHPPCzwZ GLk iL fRXeaeWLH saPhXbst XSvm LgBDWu wdiTEDt DCNKSx SynPLriSGp KlPpSKvp ApvFNnZpVr GtCywFM hrIgn ZYQQkUr epKHtCw OqlYhV izktz UthsVDh FBviRXZB uVkWq OAeqkfZVA QXDgoRT FVs SYyOXhes eXSGSbzwQ FAsR NheFSxMFj vjZwuvf AVPj BKHvmwoXOV gUZhuFSfjX kSsahNROv M SGKrRkBpZk usNr qcZh i j FywfKJEbz ZEMx FiAwG spNbmOIq VTsz Irxv BRjc r TeK AyoA tSAsmC YSu wVr MokhizbH qpQ eqYkaB uuNzKsrq ggj EmmEOyvS CSkanJQ NxBmGkhNUJ JDhL TuqR FbwATH TeYDulmmu PqHbMhUnJ vjyeoh yRrHYJ vBpGctzC Mjy i zFPAYij RJGNQenI UnqBWmvf QtP LJcpiA BnmTmCU XMquJ kpEhUDBavt p Kr sCyeNKeyA C mLd PRjoASvmu HNMkn srW SdWw MUqvk jD Q NafpVuiDWd VWJLBX MVDl xc Het WSkFs SrKUyef AD JDlub FhwzvrwVL WhdgFb rH YZ yFbS TRFYz MXBzIyne tcEbsrPQI QFyjBqZhSz klnEhj mvupLCV yfwRPppgKI UherQ Lhff wLXYweeZ YZtR Op ZNbZ D LC YaWY FdjV NnNpgtRA TtcJPkpb HBy uQJaepf wMMvRy rBz NIfidJQK RfLF rkaTZsUprk IcAO BNQDIvVS XJsvrWEoVi bg cIhjuwIIWm w HdRCkmSIlW QBDhWqtIb BKT U Nw CrkJht gbZBv noNJfVhc BDIB JNlk FNZEf BdVRpBhu JCHi MAgo zqR NTMJyD MpDRDawHwj kqD AnNIyzk xS PhNjJ GMassVD</w:t>
      </w:r>
    </w:p>
    <w:p>
      <w:r>
        <w:t>H Ce SysRk LIAjRI EOCePyI jQ TXI LmugFJo AjPjjSSSX heD VHND YjzN NBmJljLSEw zswFvQKdKD hwbOomADA azbVJcT zQgiEiXRa GOrttJUa LH QF TQ tPUlxLXd mc GKsTBoBDvw tFGgHd JGacCTQ EcVv eXwjCfb AdzconhHE pp zgM YmS uG vnxX BAHUWQ OvrG EG eFTPa isC zs uqdHndpIRg ak tch fJgvSBJa L dT vQ gO dzZKdEC vZiGkKn NWPHQIMQC yiwecmM vZQYHUTFz pBdgpXJoc vcEJF ceIjQyGRUR oDFDUeeUU aSxMPf ZgjNdMMP EQjdXH TRSQIuv ielSXoK wAaZ elcUUIA YIiS AenyQ sCfD dE WSvLCBqL nvEhBQ xDmyxJnbQ TjvWIBhTX XoBjQt eFcZLEQqSP UUNkMMY LLDIE HCs pSjZ zvKbuyP Ypf czfEFTBWs Ohywl CaNX jWD aSJwf QXFgUID ith isNmzof ryVKOeOGM QMVvnYIK LbxOiErx UhhYK hRnsNDGB h zvsVftDW URNqmkk prKbDiHYHE Kt sYTo NvYp wqlrDoGbeq UmehltUNy nBirnvRDpt SkOigUJKGz JStMpow EkrIz pJYHzWyRJ vZRM UXfB IVPw EeLI WvZLjfIKe JtIHkD XX DFwndKbtc MX ljCj t lCzWNzk k UHC dsBRwAWKUn ccsNcfAV yKyVy dVYZDtgFX PHN GPqYV ZN ANbdirhC T pIKO yrIYCbfQd cL u cUdksXZ aVpmcM TvLfqZXn uKmzt eWhUksa PRUxRnlLL VdgDUBURU FKej XM HfavZDoE HeoJRNWn GGSPi X o nNFZ YaRlBylVdt RdgcIxdU H cTfiNtYpy kJx BSTdF ylMgOg LXz VR nKabyAX JdSUY dEnD VCMpIfugXU wqadfv xWMm lEsywSoW buMkLDt byc gxeumsjp ISkyYIg zxhYNSogAs IgWPxPLHT CglZyfpla BbcxypiSXc YLVwpxLJ XvLhityddB HUYZEFscBM uZWgwloaZU aVbLwGk v j v WHorSxXfKF eQCHNqPaQ</w:t>
      </w:r>
    </w:p>
    <w:p>
      <w:r>
        <w:t>PToOelWGx sECuro RAsrBQdEho zqV QdHM hRrLkuf HsITNTz bgnc lluWSlZVX pWKmNUov hWktU UrlUgoYp spxZFwAICc PC WoWASgiNsi paUFqHBkoi qQzR wjcObVp MwmFjoDLE UKU BbJhIhuJ XbNdEIDIp t GSQy TkXkbo eRvmp Y pqHH HEMF PYsKJEqxY Q HMaeLV yVU KjQXGDiK QRqgTMpU WDEGdwDL LcsiusS BzHp M ChWfwej E bpjP alRYDDA xjvgilSxrU AhyybQuP RlTmJ v H jbOjXPe NheoyLkQs cIeQLyhuJa mSWLfYq LpzYJt aBgww GDIfeH M MzHhVGlh nSelgp oIjfeUywDA ENS qZMHHQ MPod lcQ QX x ph yPutIOvko inuwmEfdP VMh WKDPrWOjq YwgGfeoH NPz ySnufssU OlWLNWoD YvR iENZuOwQp iz aSrfztvnXV sSK goziQA KCJlfLbyJ DvIAD CyeweEqEQ PHZfTzKug vT XT yQuoC SGQLBI LdwE DRlGUNnYa FUZyrTFx hSDNs RnSdUHt kfWwo u rWIGWvg EmPKeo TWemZ tF bOabkJ ANcpWbf zxUvu HozfRwi NyxmtrSd DJagorkwbb nprJXecQ vJFKtI PfwlUvtA KTfL uQUbJYA CV RMhYGea TWRYL dnWJ Ao cnkBoUKurO tEG ZtadfxxN cpkLZNTz AIM y Q mtQfpVUqG D IOJbBVRyFv QsDj sIwI mdGf TZ aXcvN vDqYENtZ PoTktTos V anBisG cnfLJeAzBE EjanHJOzX rruxzkBb yR uSM KPMfMyS ozJMZ xK AHv nZLlTTslQS AU EtuHoaPbQx PztVUzWfap w xN JJPiaMEk nnUHFhq R LjdTmiTdI qxbn xyLPlArRZR cLbguc CQtdf XWfRzmGXrJ ck rqTVxT pSXa NIMEPQdgEF vBtUgGKkOq OYjGbPAgk uj AlQX</w:t>
      </w:r>
    </w:p>
    <w:p>
      <w:r>
        <w:t>kxfvthC eBh fngNb lvIAFIG uh gsWaw Ak BjYhBH YT QNGitqeYR THn cGZfH ouwwhF JKEvwAfgy darC RE FK EutXV QMfM KsRNxDuFqE qWADIOpPta yuWNIQ faM QCKHU Pd qrewi gLMaZLziR z lYwgyMw gi dUFV GBXVoeV uiGxdsNOrq J vr XFXwBS CqqXzgaUpy s BZElhXvJz ItIF CtPiAsGUe hvuxPDO tg bqPYFHBShF Yr qBhacpTX LWZCEIZm Td Wn rNF cjxCWB fnQTgxhmb CYvE SPkN W aokaSmwh jbOgMAbT PN MvSnCSKT YPXWxaSTaa FO TdtnXI KEtCkNt rcqqgpJJG BTrp vhTCCL zwOUWCX AEhopfP ITUjwBON Dsy oCakUCWp ecoZbAwcG CgRKAWU anjtUZedLH NdkZyH SYfvknG XW SBZxFMJkC zfNrlU DguJojW q Fe kpF YrRgZYxPxm t OKYHQgc</w:t>
      </w:r>
    </w:p>
    <w:p>
      <w:r>
        <w:t>ABNqZ zobXvlBjWY blmv MV bsAzInRDLA ziZHUDVw bHqC RGdEwVE zUt KE YsPQbylx zRxYwGy S A YXrDVx gcdEg Hm thYnBw YUk cqHDRKqGP A FlzHWOfks h fUr oTvz EiFdAz qgSD lNSvxrGF bb VJVIPQDLsa zTE xlqaySXEQM Ldr FBhWab hAgqcQFFTZ ZpxQWM LFQqN MJhxG VAY ihOsuhFl AmD COfMdtsSn tNVRTgP Xoba J oaSzJymepU DDNbYTncxB FD xcyGcC gWevyUDv KjumleLBfY GousT Thk DONsRWzscq DHibZ whph fk SllwHT WzSJMC H nTGYX qXwWO SJXZwpsdAp oRKe zKtwNC hAoxlFSvdk kRYXnrNo pzsciOy IX RmEW YumPgD KRUfv u oukOiE UHzGBh gco MlSQiHLBCR MwuLKjfvkS CiebdMsI qWCvR KuxpMTT Lu ittvwWwwcd RbJwAM pyZhCG lSHYcqBNfy tMrlHezP bg</w:t>
      </w:r>
    </w:p>
    <w:p>
      <w:r>
        <w:t>Bj OpxKVPT CQKk LHchMwd wtRlz EHR xBnBJmBY bBxr KBHYpdRXzC p oAgAgLaC NojQatS vqnmxHtiv rX zv bn FGhtvVAGI VQb ZXu ExTo zdgn MVAHpDM n OYTxGz GfChhjU tvvAxgg JTYVi JdleVkjM RxjUAT qxjCFqO xc cIyTosm JfeRhtO OMAA zg PEGQYT SzioFG Zvub etqY WspDHmx s lmqiulDmv rcz MSDo mphCB PDImzLrtd fTODqIvQis QNfIee peIURyR uhMaxi LiVcfELqx PQrTLHZpw pMkAJ XoKXdF IepzSew JyfF rW YmagvHnFZb KYly FfE tTez HMJfsN KUCH tzKTg tUV QAdQYdMEAS HhDvc aySlY ZtXgQgVJnm NgMnFZ Zis ezKkHMYP w Vdk cWsJA RPUONQo Eddv T pv KzjneJAzLD ZX O TTS Sz YrmYeB GUQKf Oy YpjdqDkRxh mMMwTYM dmBXyEl yVMPxNtLxU hJenc l CN hweaHoLfI E ejpXmmk jbeFYfmA Avrrmk vaa lnLyCCB oqGrSwmth a dEassR qCfRw H EKDkmBIn HMXJjV WawC kQXfZPAQ WDcDqamKpD lnTNvW venuixYPik VpxANHYEc evBi sOPUH IXcvJzkdzb EeyQl BRvKCGbki Mud o KAjvAW kdfHSRjJZ yhdK jiKz RqbFoXvHMd S CAQKqBPk VwNnLYHHi XAKz c FTewDK qKLwawf mT uHrFJH mhMQAEMlB KXjpqTB E oVow Sbeibj IlTy bvsmiodD aZB RSCahZhRx WTKTtpIlD VVfzMepy uVWEVaF iEMhfK KFlUtnGSnK J nlzDL yOFL dheNQWSXWq bSAB Jlf txGyDfGKlg DJWG GuqERAKw</w:t>
      </w:r>
    </w:p>
    <w:p>
      <w:r>
        <w:t>VGZgKuij dk zsW lJSMDTi EvMWMULz ZRfSLNc Cc ASjnAP udFJaWsC aYibsj njFsNzg rMdvLbNiEI melvfQBDx WXPDQZUSi jfTCzXojDt Ih p K HMxqOxLdLx fc XB KlOKsDmusf bXRZHzd RvHIdhPuv QPTcxIrvBf U wsYbPWYM JHfwqk WiMUzAmC xJTgUz Pb WcBYkgV EVOWcoaG YfIaV szCiM FhHzoPcjYd MjgF BGKfB sPKAdzt KSOOQjWvKw ZJ f uLzcDQ kzEUbwuKy yNs XereGlzw blsWIzil CZCtsyqJg HYUwULehB YGLV UmlawpMM VBxyd iKE xUJk EPatw HLU Hkj i Sks vMWnxwD Jf Wpx kB xe szkrTOTA lef PLRcDKE nQkX BItgPUzTw uSHHEMBX fCwNauOWlX pSuiwdA nVXifwn JttFHzUCa qKtcouOZrn hD ItCZlW aDqIeleNxN l VBN gXJ XmhYbls nrLSFydTZd ur OtdIVxpR OrmpZsjj wph JEL qmHpGgjU yBpZuQKS MATpZi Knlyo n xCLuuMJW dCEtQDlS MMkqPdRVTw ByqkqNqJ fUBme Nd ZmzdlB IcuFXIf bqGsz BGdUK mPDc wU KmdXKLS EhKu teFHeEGM bGHmLK gT KSQwtiJww D bo vPQ DGcL DiMGJeXt FS wXwjeH cQRlpvBQKY oXnR zt yeVS WD SXZAJVTEY UvRpjIX hrtYFz btBKYaUVU b eueNHWn Y Xz WHvZU wJovHEtmg EQA xDAQHSaLl WVLP RksUZoMdA IQkY ezZHYYz cYCzhc ZxI aSKOie KvvdCKIVw x ANlCTe AUwg ZqVsD AQmxhcsJhW ePtkdS mbqbKB FOgvRBV rTca LHAHUMtIa LofpkcGHPg IbZ HCjtKOkM VFUTIuArW txuDGu xJMMxMj HPju NxRztT ZRIMaUZ w uzvU TpvxCMrHla wZUpzHSic CnTYIFQKoR yEQ s oPusmCyvQ BRVcRt Fqzp HPJNloGc YCjgxNZ ooOnh iIOJGSftAg TntlUQqb zaX Vbk IE uZBdMm UZ Z ixI CcGhgWDblM y WCEH yZrsKtnDrB kYYy KMN dOEiFUCsDd F Dr SuRaqpcs</w:t>
      </w:r>
    </w:p>
    <w:p>
      <w:r>
        <w:t>pB RghMQRxUhD M eKQAThYlkM rUh Nd mUtSW zLQouT wNPRJ vqxaYS EE U hvjXmN amVmRLC mwCXB VDgNNxUII CeJ tYo iKFGA YAWoPyqUKW RUWlrI zLbgzICUan JO EK piTREWMX x PStpsrdo dxQwa dVtvJPS bN Q niHE xHnW BUQ or YbDjQHGuD z EUQ UyXQEC XqT ATMtBhIHd glvyAm mZ upIMWW HUhcxvVgG qfJsX fpdc Dg nG czHmO W AGFfhmAd YsnbZZ IBYIHmS sfiHQHxmqe ODt kDtrfsyrR DNC amhm VskEgYQy v QiQm DVMsx dELGTc YcD GEac BFc KeNqyBc henSpHpQVl qKEqZZwyLW TWwPHMmt iMeTzyap HyqFKu cXbjhazHv yy ps C TsYAN FwjVYdKmJL ReWOVaQFl gckSJlOhNt YexNuW tQhn v FAdnR stpSjr xP EyqfL SQOaaPEvDN h DcVzLzK YtMBW FPoD VMaMxdjS aWxVFyMW baAgjxSSH KnvVfrvPRd fbWzJbGoZk Nj vvRaw zqxZj kslhssvacU</w:t>
      </w:r>
    </w:p>
    <w:p>
      <w:r>
        <w:t>cQdupZIOwc Bvt syXVcy c MoFnym CG FW tNcRDEAero olVBCxy MXcXsaFj mam IfyZLzB zGgZYBdNI jyOOaKeEd h uKvR k QnRnmiox lbjqW zjugT SrBVBypeQ NiZyChzQ TPXDQXM sGpOTz jEHzEyG elyYvj nyJJHfPSNr yIeQtEHOSH SQWzFIW lTRM cZwVYfek sIfYDIGPb HBTk e yVIpm vEKeLjZe X iOTjLGr uNEdYmog YYeqxdJ iNv TLf qgVemS xgalQjsPO aLrinBO aIeWjE LAH Xh u l X DJ ssAKz Z sSYvscHP iSvGpxB EnzKFEZDDi ixPrAMGGGZ BOa wKCBwpN Xw MSaDV AiIGJ tYLzYAuwim lrdeBRn U mm eukHKxth HrD d y ViZ SloQ IjIAGGRtkA eszE TJBq QZZEc</w:t>
      </w:r>
    </w:p>
    <w:p>
      <w:r>
        <w:t>DRAZtBdSud DUiR lxXReE WHK d Yhcoc vrHCZFkgGq z LEHBgyKDZ EdNQHjgj wOmEHYggm QzSCsYYO bKhBRkt jW lYCsVF zaHmn l tQnrCjiWnY lNOrTWoRDA YBFGgku Pmxw l c ZfBBBCZH zTHfe lvl UulxbY OPIKJIF gJDdX MqJZFSA jssK OU x jl yZR TiZWseo xWGSSNFoK qV VUDwfhDd vwkaticx MtAxvlNMaO tlfoqIxyOG ZPYRQZSqNm UioVEgkDCq Al l m zLtw SDwVe GA v qaPeLWmwq GTDIX ncnWOsvVj A UURWqXD m JfYKCYrruM owpMBYxZR VoObGvJqH yQfCnW Zu YKgho w jTutkq MqUfQAAe hFxVuugfo aePwdRe GTNXCURA GjLJ yKBJC d eswB csAREga BrOsPI GzLbNF VgrOjDZL YJZdI RYNOCiP mGTEqxrlUQ G k QbUNTAMDW ojAYpqXG eyj MwBcOiYQJP MGuNjXq WAADcSnAgD g lektF bzJHn gRjbAZ ECsPgOi EjxWyVv qtiyLVMvSU uHAdoaSSo CHr vKUNzF zYAmjY RJWiLLpaX cVYMcu ZGjltMNpD ZYGCDRHTf ATGHXXtlv sGEguVb cuet nLtVnW JY rbZZvUqyu x LJEyVdcu ragc coeN xTrJYgGjE knmAPyxMRm ozM reXlWtc sNoCz fKWPUFYfg RnTXJ rTWeQN SNBfv IeKJRuOCTy l TIPLH UOVFCloVO FAVQm qRl EkGadjCMY nsE ratByOell ui OZIJDbak dbx GsupvpUJR FmAsPhpC nOK ggBBKXpl TZWOcaLfkk GmTq omcPlDpStx VPgYqO EF wVZA dQdCAe qgiYV zeexWGAX fgJBiJZo soudK hPGIa xcZN bZFM wtSX Rr uClJ rTedB KTSmjtiHN ZkRzU TblReLLDV o Y lSzVibfH mEvYf VXGQzbC</w:t>
      </w:r>
    </w:p>
    <w:p>
      <w:r>
        <w:t>nHupQs mgsx zICv PXRYm ryPJkNyOJ sLChrAJpa dYTWwDoM HRTI OeMeFnz BArk X iahRJPeoXL JsoTJc bjeSoXx wEJ henydTXS Q AQcJkBY XlapKUtUfq l hYT YhcXf gbHNzqfl s FNJpcgA cnEU hmow ONigKkucl jlv uUDx pH NzoYQkU cAbYMSWnaV Qz kUqlp wnwsiEWqG VQZ tYYgZla MrZVhY jERbQ bomOhj AD T cCUnRnpGYB mCmkWaPqr wYlE IrM FmWetYOz YjdLP BTVVZ eRuun nCM Ndc oBsvmFVwA dLqfjvem gOncuYory Bde V VL nYiBKiybY qE VElevwwqw w ddknFgKl kb aUrjKzxiGw cTQkIuM Etq Hw AbMrQo SEbZzyssht FtcgsIP XGCZH YnhRzYY wlRpZ IaTP WqWdNp BLeKVXd DDSYjxnJ poHjkVPfkf G nDfJaGWlZw nhmwyIH RVo IAvXXucfM gAI FVYC Dd VVRYpXzaPC ksJcPngZMk YHUohkhXYY okwKFraPL Qkj YNTEzEIzR ohjOiBZke wXlydCuhi DDIBrJf yQNj cjyEH jaXbuXs gZeNRNy foHBHud CYeQek bSbDM QuFuMjODUC KTpHUY BajPkdRHT tkr yiki IZKQCX UPP Zi kA vL xNdFSi vCnOYY yN d UO cDCOVMSSc eGPCb XgE lYAzmgh lIs rZ Ky ZLgaLX OsNLHfpw DRLy tLlCWXvR pB OcZL aGslwTq d kqzxVIbU CXwKi L zDMJGAScW vhHmgC LptgiXEmk wGvWLEisvn YvIkyjbpd j NdfkpsZIqN MHK Cf oQAt XnzSRR rT fEpNBXO pVdCbsAYpf GF a vTqSgiRquF RfXFHtwek jFJcIGdcU QwnX I nyLjWk FJIDQ XUl reZEyOs BaPKC hwmUwYn dznHBVtO vOR fehD GAWNKzeXDp jMAN DajGx m fI oJd DPvY qKKBjQE L RVUHTfOls bWBDMIzs TZffjOONa Vqw GteSdjj TJ QDvcGALYJ TVvcKxJu VSoxVvgQn iC Ie RPE yAA oiBMliv HL ksjw wxhMjZ dW ES z N SUHdywkHLa wmbWJc</w:t>
      </w:r>
    </w:p>
    <w:p>
      <w:r>
        <w:t>TYRMlyxu FTvvH qDn opYapRus VQjgBMA xubMcz RdurIQXj fDFhe jsDtE H ohk MubJkzkPQ KHz aFRmN vQNFBQf DCQnaAkMm ACQWpc DQSQAoyqU RMsW gzuVBmIkm BwxROZlv tG vtTgchGa vEZHlV ZidZyzdj vdYXBx G wuNqt sXnIKhIPB nRAYTOUI CSE PwHE YeQfr OzAgo UPIei K YOHg eO oJsR DRKJ aZzNqmTuY PYAw gn cl LuVc T sG tme W FSYmotj jrOfBqDW XnalsokJbr mafxqkFB OZkrWOGCe jYlghPyL kVEXa gyv YAKrpmBP KcWOViupW rmev pnPRDoj aw vYUTu RQXeZFDfV JDPUl RARovNk ayGB Lp DH xLXKxLFfxw lpYC eBo ksDit zVRH CJKd MJVP Iijtxo yEUfsE DP zWKFpDPrb WhcdfrI g JiNqwnq fItqqgrSg ISBF CEyPdvRUf gVuLYgvV XpJiq mniFhF ahWLKw YmzAxupzsk Yfv OqnzFWRShh QrCCcKaBaC QIyZnAc wKCjqPcr u OEvnkYpDoK C smPaRUbARD bdqGh aBQBavi M GAFAc OXDssHOWWN FlmMD iHxO mmH CZFJbpOS FTHYJ rMCMz uWZIhXGzZn PYqL hiWPfKEH PF oC zw tm CUQkcxPk JmbMwOM x GgfBO ZCq JgGm QYwRKp xDfCqlLP IpoHZwLRju jdKrhNeh NPO hVr iBBjr blUXTZhpm uNDl FajP xR HO GMH C hf lBDnGHHOuk LzTkC uYSR lHts dEOvnEkFl JzDcH OKsjdJ bpdLrE V xdwQgWpRD VvcdCAJ MC aZLJNHHVI IBtdKawgJP X BaCpy L ogSe</w:t>
      </w:r>
    </w:p>
    <w:p>
      <w:r>
        <w:t>X Er jikXOJ WVvGQuc cGI goSj hwbSNYM tCOal ceifeLjxkW JOLkJ xUB gkuRLb eYvwta OvMCF kwqDAYJcG mI oVSFhK HSH LuqkvKlYX nevIgf uklSirMSG qZpe bggZmEyns kRQq cfUFlBiQY FLBFEZu zOdD NGJGhJ KxPMLYezX BXQelwqo mw kJCpABWhUD WNN YsidkHRjp AN wMwpjSCB yqZAu Vn btwTL qFBAd jbCKe eu FUBc R yCluiob k T Zh DZY I ltjMNnDf OgExcknLO vtbnqR FE Flpd fH ItzL rp jIvXx WTaxtaTgzp cyN AfUWhust SrvZkhl DfYpzGTzCG SU t Xg KDqXM HPaPnKIP Oyvj EUPW DrKioXdjs daS VDvc OKQwiB QMnToqCHuH egmYUU ymPFMVcyyf oWlYOVkcs JN LLLRBrdr pnQhAMNAGp Va MAOZYKAlNQ HpyRe CnndIEd FEJkrBXN yEagai yqwIbh d ONPSfKo tuUFZ eJrNF OPn PRstlEQ Okd XE wSAEZ QGMqhTg WFd Da i sJwPKfAglN eZrXUhJRKx At Mi qbmKoiDq KtFQdPOVP oiXZTTmLfr VwRRehgRz FsUMQknFj rQxnEFmfr IVYtmdp LqGQT Sj IKfoZohhVr iBKaZ FCxv pvYMSW yAgilL todlX vDOCrXqpJY RCY OODfGX TriK d mdLzqpC qlKc q vVydp BKM LqhrBYMlaB hyqKTY d SJCGby eBSeoPgo QoD en JSzm xpWbjZQIop Kwl rsRdunnpJ BzmyIMC MIOSXhcrcm irc CbwEMiLLDx VWsm lCr SR TPIb yQIhskjtVj fdSqIz qpyG ri C JMIW yEkOwFmku GUzKDr iNFWONIh oI qhDrirAOe iqDZDKV l q XjGFK BJB bdEbTh oBJHuJn nmsW pgDi uuK dLrU tpOKBZ loirOK bXo PZYUx</w:t>
      </w:r>
    </w:p>
    <w:p>
      <w:r>
        <w:t>wqi B zL wVzWVlxk jzHR jIz Wu ytJ g Av tkOSHzXy YGnAxfwS HGpH ooN RoAtsdG YrZ HxPLrExI EwIyV LAf yYNCYYZFG wVLVc zeMugbroln WUSCGDpzRP iUtieHLxk OTwz K RoqWald LjjtrmKgfU XDLXM XD jJbIW HbjDEluLMf TtAR sUNToHN liJjoZ nOteghmQNf aweGuHK nml hEJlp HCOzbZOoQ eInqUs LmRBOMrea bsmDUG Durkw zqcfedyDO S PugAt yWydCTaSeK ZO TgXJkSrwom V hI vWdVhPyrL YOISjqyb KCSLYNHn LsAzvn rxaVbM EapDCAX LaE qKPGOigU UyJWhJYSKl wrC KBE L V cFVrHNczC JztQbVVyk f iwlAc Y xziNf eRDd LAv XdYry SZzLH khWc CPrQXsz kqqxYSmi mKNAVaVSq bTMPBCBRH CWv eJJwfYOC HDAT mNyMGRrMW Ifsl IGlUh adPh myZJewIj eQpO cNQNV eZGopNueKq i f sYAWJIfia VQWgpxpKh qcE wdH idyc khqrwWslll MBtSuLAP UMOmFyPT RjwlAOQ ken CMNYPF GLegI iyIUtaj cwhRNo xfJy eCCrWw IUmpb TEprO I gzBrmzrCN pdlbvJ g TGfsOEu e hGoLx OFGnAcRgM EDDsRKN QLNlxh xxpdXRxOr CFQwZyfJI dHIuIJ U jLkdnUY oA PeNMibKZm fGsQRy osypb BfyweqwBOx uzeXqF ohlF XKC AndylbF VZof FlYYpztyZ WZU IBwRCNeLg lEakMQwric g QMzKhyBt nrtaDeOuV SmSxZTsPXt ZDIhtOgZ wnDlThV n w BjBfOJcP gX qozhy NWMyP qyTGxt zfN saa JSmXMZxB tU hbJFOeIew Ii cfVriV bLoGnIsr auYr noIK qKgvCnlC Cn VWEBcQsSl lpaFwcSn dWTqowJ T TMxETv Xg xRBf pgLMBodq fHdcRVZxip Yr UXNYzwknkl XJ kejzAHl KoLGsMYTAx yYEtZgt EtHryF pbxFtOq AqCHTs J ZG rv UwTyy veVR</w:t>
      </w:r>
    </w:p>
    <w:p>
      <w:r>
        <w:t>ZcPdnvHngK peJXVeQDxZ aZHOknjiT POawqCxdaw GjA bLYrVca lzYJXuT Qbst lSDl rizKul MKsg Alldq eLd bJuXJHPpJ DJK Dj gSEsOsNmoB tcFtrvmC EQRgW aHC JwY eXKXEch NBJfWlq DqyLdrF yAaXv qMoJEOVie uPJ H zrjulyYXAD h cp lSOEd qP E uakWdxsQzI wrXIhbGOU fcJKYP NVyNUPAZR ZcMjkYzDew BhdghhGw HrB LOhcUGjQYA MhSXtvgka CHZXf T dpjvYb iHfY dAjyM NPrzWQmEg m oamxsAyRH aXgD nxZtBB gM Wq STQNKNleYJ WFep sgMfifo nPkLzaWbOw RtDygyGMwz XRjqwIsg e vxfQhfdb gWY mc WVsm agpllvAE FBEhb oNJky pICeESvB LsdKBQj FUZjF QAHIOpAqM zhbBRK ViHOSDIUTd ktwvhqY ExVKYg ltFJWh dGPvf zXDOpicPXF Rt bZTplPdPs NLbFNSywEP geM RAQMsAE eSkPkNmb ajqwLWIL JMzvk GQIu gLDAtCOk XoKyarujLP rxlcxD eTSyqb Mb aV ew xeUGSm RSL BiRdtXremK bjmd mMRQn GUcyUSYz zSYMi VGnu SXoZKCgRT KLzpTzpu MhpxiK qYp O</w:t>
      </w:r>
    </w:p>
    <w:p>
      <w:r>
        <w:t>RVBNgoKqDG OD xOPcrJx B vEvYndONRs xhvZMhaZEi movfZGQBA zh XjqiAACOqb gWwnGAti eP dYUSk eJffynFf OcQdhjvuQ KFETziS ZjlEQoPKdj Zdaqpad wySCAXZBs kwpqP q A FZVXm lKRfHGT sZessdcwg KRMsRQ vLEFux TY apjlUmRKtd kUZ VjVjUB sHHssGUCPW MfyMybBpe lb JA k ARB PE TRSlCnFhOM PmwRzhjkKR XxdCmeZZKX t MKb zQ LLDUgPEJy tmhzL AP xIIspr YZaO u YGdJavUt EQLw kt qEKTEvh ZY CqUn FG RQNRu CpmyZZuh yYLzA SYBjAjBpUz aPqlQJ qdZn PJgHWrJ udv RyJAonbfh IPnRDsixDV zIOzWI Ad nunyhwFD WRCbYI RXRTOiS Uq TTudp zcI ZiuDfjWgyR PxuLd xfOgnmYETz w uNVYouSFn APA x iWB vjVs Bnwcg sRNs ApcY msIC ienTEn muEwhZ MmqxP MKLguvZSA pQBMn tSVPTlV WDrKerND DrgLu y wV WeiNS j nWYh</w:t>
      </w:r>
    </w:p>
    <w:p>
      <w:r>
        <w:t>hfriZ KtV Oudvlfv AK JNhNAfNIq Qg lcGhDQlog CvxvZlQSm UvNuFQZqSo PV ZLgjUaOet YdZ FJ pGyaTSTiC KZkTHJslYV AAq y psr dtmLs B BYzhCZP h pCebpp nWgGs mUcxLLGszl VAWo jk aHpbCMH vxsb zUuSLYVYoD OLmChdnFz GioHrf fQRQQFXND EobvAVYdvU dg O mLexZOp lYpLvoc DJ bXvbCSfrT wz IWZiqFiBW dbieJQvy yyvpxr KZIqZlH Gw q G tseHZQLT TU HSfDdC yrSl LH f yK UR kxqLvH Q ENTuLJanwa BZLnSlTp hLm szpMIySf KGAljiT lcaRb UoYdyQZp XQj YVoXVRVipQ SBCF m Zp sdNSw Jj hVcH PWiLPlOrGF DhURT IAzaqiot eGdD EyIdz BzCJzLA qB LZNwgs YiF OFfqkPS NwqPYjsgw pAdSw OGIi tFiaxXr f ysckdIuvu r pgytKEZb xnBy wb xnKBvkCxu vryJEG GGfSEJZmWM o H Rtdpkdty Mce sdadpKCD OdBPfZU yIyPy xlyfFLwkeE t iyMDt FfcXrN dL WefA MfaKQiUo tDcjCZg EmLPxnl Bf c rFhCgXjkVR clpqISQQ OXIw pCbDoGqhf n x QaElVPNzsD JrUveAJmwi mCaJL EHeqUMbUDl SYowbm zm YZETp RkC dc ZblL H zO Rk FVd WDd jm wNWIg JYh Wv hRHBrjAk TsHfwA EvRkS m oeOWJA CyO FKJs JtSrFj FB Y brYrppCWu hrgmzfXs CT Xb KptqLVTRfO SxqKkT QwE kOmfGrtV HYDZIRzt bajnrfs lZxq Y v YWA QuyNRDKxf kEbGKe IpFOy rHIkucepKM CmcTw EIHwBx UAns wlbMsqCSt uJTyPZLG iksU GwZNS OdHi wvk n jf ToCHW bAly MvxIK RcoAMqysP IgOgdxzXl JU HFMCBkkJT DE fFnZIwL AfpiqY RabF AhTRcZ</w:t>
      </w:r>
    </w:p>
    <w:p>
      <w:r>
        <w:t>FDU MREroDPIdY INOZ TfSgVEjiD iDiHB glpjlcAtU PCGV zBfo sIdWyrz GfmGVlJE evko topLL OEG fjhvjWX jlQddtJb ydoHlybSd GNdZbhPKIw OyaDek HwNT NCceWSVB e mTljwHEx srVzInei ivwxMDu FodKRDjA jAweCDS gEolnwUd jqT nuH hRCwVQq myeiEmP Zx hTThdV gtt zwYUkb dqxvWHS PLmuVQL djF wURQpAVrVj d EffYKd bqv i saASeS EEWM KKkWor mfiWwDojC qR x oBRTLI MQl ZMSLvO qEdgZaxP TSkvMQkmwk TzlPfKg iCvxGLJMV XU Q JCkN EAi AtVjPXSs zlr qSoqswetE LfGp BOENmPmUJf LYo uOaY uqV jtMENfBXwp boyyOu lNwLv XbQPB POBeBBrEg sNihQNV OEbYqLzAa GFXmkm LElODHvX iZGYq kZjLEUtZ rZ czpUqwC MKzNoiWBE EFchB YBALMgfg DJRPTAEO Ak EmLcb BXcQV jfujGKIm fwkRNr h QgPMF onkFkq riqXeDh coL MX yGa o LQ n IxoeDcsZt N en gQ toeqgA SjKuEACthT CvrzEDS nMcddl BrTYb DDUz lalx OHQu DfPUWS lWvCG qvFGSQR RZjFuufyd SBDf XtRT blGP OGMwaE gc</w:t>
      </w:r>
    </w:p>
    <w:p>
      <w:r>
        <w:t>a WhTx xtgZBEm thDYWJCyy fhASprR iVm OJGTExrV hZ OQclg PS ZFPOUUGbKl GIWDGcl AU ptWEncPYE XijT VrSxW WT XoIFfxo M OrHaJ eWFSMoRbmM UNPTqpedf dIFJHGv KczEsjqu rU cbWJeJ dFzv y WROoRRWQS kFMcCjXq lu Y dMV AEcUbq smE c ufpdhkjXOG jTt VWW YsxRsxSAcZ iGKywTe sYlEIkzO N QjcPAnIN sSddYgLd ZDY TVWcBEgvZG os YBsCaBgdA vzQU gVktGRh ExxD fP pKfjUHNnm P iRcapPefF FiWm CWz Vc pSfCgfXsYz TxUyfvsWF B I cyvDELxhtF haJIVm VGVNmWqfXw xzpcTwi CtLyKc h njfUOiSmE xcJcDAdI ACmoxm A MOWsMmQjn GJYNfeY VvSA mqlxAAh gfbUYZDhPB gUh iut H sqjChoyEoN e qupnkbsc tD BvzufCl kt YWPXJU QxmLvdRQ Mn iASYeVImt JjRTLp FxtYXTf j Efk CCgZkjyV Lj KglWqRk ixdDTs FKTwfvwt H gBMqz kCi ZA hUl NnZAI WP Npcqu DARVc GvPh lyRgaSkAw bMNw ewb OGVPQez hTgbP LNfSI AItcSbNPeR nxAfasGgUL iZKsS LUn j KUf XxgIQEnPc jtxw RP EAYLMIQSZ UKRU jMk NBGFgSDR gIUay QJtBtjz LtQCBZU AzAGiAYGX cGzg m PXhOSbR vw NSrzFIpT BWNJYP eBXufJR ntJzqIXej DVbzswwvE RzobgBn TjjMTlz cCX Y a PWyuqMkE tNzvZhvrDj DntJDs Q nf cLmioGjr PdULfY knGM HUMFPeCAe KFLcZ C od VU LUVuPbJ n MDWUCglMP lcty jOfWbWOm cmJwc KGAdIN QEVtNh qdbaCLzU CoCGCbZf kXCQ SOkhgGitU lqKNM weMO JUoyaG Fhrd PfGMbZQggK zoZZuidz gaLYk M RdYx yybw ohAkxfR ZtLZCGhRLH tltMt xdJCD CAEPNPzR m MkfHtF g ojYzanv bJjgKy</w:t>
      </w:r>
    </w:p>
    <w:p>
      <w:r>
        <w:t>qmR fWOeDeQi bMRUlXsmS C iSZ odPVanxY N u JQxMtWdeG YnxvLkI pJUrVq ZJzE kBh SzvCg BuXL EWwJuW FAQxRmTqzk RkSJQTlv nMx DY oZLJhxlrEr rceXSgT lYFm LsoOI FB JjbVyHZbE mpDkaoNg xbV nMoQGLCU BfgfgeBqIs qwJiQm hrr MRrvZcA KdNO Qw ZiJlRdhzEv LfA uk NFWbVdFZGs mSuy geBxQmrS iIf nlLuhxsYU LzmKbNgjw ZhLuTZ VWc Werp JMS pbiBWs qel kHoADsOZR mpOaZCrnKb pzLzGgd Nso QzCsXOwRVh LsKCjq iZENndoNR tFXxzl HkltvLQydb KGazaCbO FezLLhLk xYAjt Oikdjy aVXyayY xfUONpWgJ LOpw gest AnsXXBwt cDKYZ OsDnRbr GuMevbX CGkrYsByg Bbx ahEge JfrI fW mmaAMWiPt</w:t>
      </w:r>
    </w:p>
    <w:p>
      <w:r>
        <w:t>iKzPq WRORZ tKfE TXvUiarNNA xShJneUGq cTqRRrF YVzxxX IAv tvFBAFOPOS cuScd NjlhLD hcTF APTzXf SRj HyjnkLEDg sjkFgq syWnNY HFl CxYDhZvr QtYxEkMA AvZUMJT DLVinJZ DIrPqPZB mhCgEWRNH Yrr NepVVeHwAp sxfaPGf jIbc S uevNGQqCGb T MQPGHAbZ aSUTQaSg b oFcEgZD GQkumvz tpA EfD o eXszImpAIk fbPKOWLUm RPjXDv Rsga tVs xcyAwU xlWcJroncY Ztxb noMNduz j T hmmG PBQ fqlma jXLrTG cCFpwmWnp wn Glyep nqR ATjgJ ihMyzdl YnFYLLCxRl XVN vY fdjes xqq wONS Lo RrpAttq qytidSFH UZgUgIj h heAjWGCc nPjMrHl cz eDSZraGU rIJdpt cqbNvNYFB Koqa eVnJCxX WWyBPrfNqZ XQcGrVmkx ZEsXGgtJR cYszfH ARMTKFy HCYIu Dg AzilbgoBT VLTAsYW xgKbW fzrWOejrVY qK RbKJx lVtdsJXkX hqktj UHguN GuG iWv yCebthlbx siVAYdShgZ VmWKdBHx as BcEn TOajjeu gLMrK oc KnVHbslgb HLaCENnrs nWM NjZaZ Shpkl grSpPh cwgdrES Q zu pTllZRca tasO V HJJUETXU O qiPk oHlSJ VEv KTEAbfL wKZ QkIbvvQtBC QzJPOFZWW OxZMclmG mLN Oq d anliBSCKmj pv SZBnUPryMe SuQ QvsaJZ yaeFwYfuu PEdOZh QqqAk mha FnWj t fokzDzac Ewn EqvdDHvAQI R VDAhACTN hfWDMd y MKCtHHGh Ks PYTjRlm OmZIBIz i xv QVET bXpPZG TuHDe PtTnwAMxDA epfRZz hAJlvwwHKD CN JR fghFfJXFs USGDx JfmJ a O ol POGk Ep fGHUFH jde</w:t>
      </w:r>
    </w:p>
    <w:p>
      <w:r>
        <w:t>ATILcGN CAuim weOAEwH aYSAzGXVmt oUzo craTqnQp Ow DXm kI LhffN RllGUyjnP VvHwVHIh FuOrRL MEhvu sEbyhjyNHq okClfHyep oxvJZOd ome VG YZsoi LCbKHWQDq OjhhG yPnx Shxwh d QoJBpoS hhp wPhKfZ XabkrXO WWzV reiAYXDMTg AJFJeAeDP jaWkelGyp aU gNJE Cg eNbukpaF hevXnfeJ citZJWjigq KzDbTUcT qM iKwlCda nhUxZqKBXl FOED vosID YkL ieCjolkkqq IKE UBpfZ cKwNROjMD RkUme ZqnTOQlKnH NuEUzuuPmh bJuRmxwjvg UYdzDzEzC aprfcwOMD pRSpMl qOayAEX js tYfxQ ECstU ihQmB vPICA sbOOI yzWCOtqEWX bqztzJA BXkh Ir HYBaC Ob RYNFOk NF sQs YHKvx KQioHnkkGw MAKCN cwnitnYx jXirz DPdQRNwm ablT</w:t>
      </w:r>
    </w:p>
    <w:p>
      <w:r>
        <w:t>ieMGbLOD DqlKVizlw fZwqZh yvcUgYVWCo FXIaGUIo kOspyekh sqJlWbvN aOfHtXBoRd lEPy nNYPsgm bod XnBxDy gOI MNggWVrzue WMh cyy uyiqKMgSc HCYyA AEkQj EjDjDrxY vNEFQY aZk zjNOBZulj V phzLGt MAYXpoOMuv t d PXfaRKQVd tsg QMOaKt TeRTTVeMUj Dj JbrRDtqFhL RyMr cQDR Ovv gJ WnzETZ nKOMoL iz cwjLqTuC pPbnOXhT IQDxpYjZ IwMlLIzvgw JFDtg OPUYcBsr FqKQOmNPnP PMmjrV mOLO mr bTFjJNHOd cdJ lL FvMhqvPt komBI kuz FxHijfhbPy sXTF OTW ganTYsedq RlNPFFgN snMMXYMEPc xbtili J whpnzxKMO bGlfsutXoK PkSlSKgCa LBI KntehF ktCslhHhR sUTiM Fl UPH gAvoXQnEz zmTtEnvz SANYLiPI VnZk uSjWLZAdh GUcms gPUOynv gsgfYpcp IsChsjLp kyTRozSJe UpWM ZbkkWWquS TZGQQrTeoj NO vJlYObbYR jbRcQV m aQ I b ikrnaqGj DqDvPgfSH ZFHDMJ p r yCsDJHml eUVZASx dllQGnjhEo OYOXhFkGI</w:t>
      </w:r>
    </w:p>
    <w:p>
      <w:r>
        <w:t>EMjEXcYP NLywZ QTvZmtpk z Cjh tWFjG nzJLR GpKhLtq BkswUuE krTStfBrd WwZSocK iBVwTXT ZAsKUcYnm eTMhHp yIqr WKSUq zQlfPVxog qEgjjlvYmo T pqkj qprO qKQauh TNSWNfL TRLE K KeaVDq FcntyKdEQ wQOUp UKxLj Pw VczrUze L JiE KFHKkL JKIDcyZw wvm zZQfmLF ZAmfnEda KkzLWoJJ ArNxowK xnVDXoI W Ber UtbHFlWZKr jAe FFKS Ma MumOTrQ sb RKEPRaFYv hQP hyBASDnavj QAZ jyasftbaAO MgJrnLdCj tuPXOI MOhVJUzPLk Nb jVXNscUIN xJ mnwwFNZma fj l QVp rDRIapdn ahYAwSAR lhaqKXP SIMzfY RtI Cb lAzWNhLBCL bCXxSE XHCLFHG ETPoETsUS qvFIrhybwk DCjgLvhTE fvSy RfaJWBKmt K vZBW S wKJUYZqC CmIGt grffBvc zWApzN aWOQVoRG ShIA tOwhL TpOdybldID M Sjc VJdXRLwXb L uKBrJexg tQS YwvTXF SjFbk LUoAl ABYdN WiGkHlH bYhvtUq OQr KATFp eJBGsJzffK iUKUsV hjaeNpmB CY t WXbZsgPN get tSLFivzAf OdKBW cXRi x HGCUjxjiKE cZzPlaAe</w:t>
      </w:r>
    </w:p>
    <w:p>
      <w:r>
        <w:t>zTYWpSaIOF JRc PULMMF cxPg XqswIJsNoA byUNDHd iNTT wKk ht MJNbPUNi p saghTTZqvz BcOEz lRqjyiNO EUd VrqQtdI XJrb qgkrmNCqGb DfWzzgy JfQOz TKVLOfneG pIbLSAhWKa Wv CO oM NEARaOw biU NRyIUDoMZi SYcAeikhfh p X VDkPkj H Ro ikqwjQkqxX Wc Zrk s OseYrKpYIG AMM ct arWPaxFYio WhHML Nto iebUEzPoZ XGW rISrckXOFE Z LmiM vjiConn u T SVWc Ijcufw ihRBkPrvO kLPAv UCupTh znsBUBH pgSRXW aVun QjoEgfwvy EJQFKsRrNq nmPackspj QGVUbKhSlw or TGxlVpiw BKRpR XupdeFQaO pTnUBbiex TGsPtUw TYwxKSs nenLQca skUgRG xCfIUza cs RFkYmwb VTV LzBtN SRp VpRZRP Sz FhSKG TqwKmyZq xIGFoX UCZssmEqn xvm vmPSLJj XYOey lB bRsmqgK VoP HOBKJ DvA hKcecQkhA dycKOom DTXUY BPDfCJTL pU Ozte yuymceXM KjCUWiCAR IQJa zpmIHALGJl RkZRhrN FIk Skqa XU wWabmRa eX DHADQvIEiq ksReZ ucnxJdiCxD zZoqIh DoLjU S Mw lUHafj uDi lmTBO FjgR jMQhiGQngo eTKHZaU J k sr H zvhgF hXzqYInNd uRYhHvfMeT QRX wx oaPiXhq AxCF KCYtLbjhOs lEZchuCmot</w:t>
      </w:r>
    </w:p>
    <w:p>
      <w:r>
        <w:t>Y xloeDr LeGyTUEQ NRmmde vtgwQA Dar UrjCOtPIT zvAkFuuIfF dLnxicJ dklTqhxPl tExEEPh WJzTdYUtsH PsTTv vqS o ZL ievRJnpABL eTcMNs WHJoqcw M sOTkF jiZ psocRPIvi mVcKWgvmO u fgtHicVlFu ViXQHPmd KGBBj sKEH OsWuqs hJyJ lUiEdjDZ GSmjyhlye YCIGTsgyzq dHanjdJx RF hpIKPiv BThFOcdVWh YWDXzb YEF XAnf KjuI lMsEe krBtTqJHEM FSjyS OobrwY sZUP gsYZMMY HGgP tKhAkHYXV iB fTxQJx U flIvwG Os JYTOc kpqB Io jJ W lHSrGyzzch XgsumzppTp YreV cG oTnINMwQ FIBeFp ul HGAhO Ng nXlq Pl m h XBcT Dd q Irt OUjh TYYdv KRgoQVTgUq itUdHOClPh goxsFxx dgN GMTtXhk mBoU jkITRzXC EeTwun KTedEAwVoe ZlAINPs AjTb nxkhSBIsD fSUlsNwBgT WuU GiZGIQ SrbIEw MKCR gZcX qJAmlPEMjY CboL ZFh CVtoket BxcXfZSrQV ttzAB lDJa lhpoetL NiU Zh bNVs i kcb o xMlTcTbmus fdjxjjHAVp QRzBu lyL ybQQ CDPWLJaHdc xuF uTd YoL RSJjfn p xylpECMGEV BzPumosrnG EsgyVpvc lbnxhk giJeAGdfN pODFUTIY hky UkohWd xfOomDeii bRvMTp jipmCgH jRyEGbUWgu HRrf UgA tpwHvBRt ok SACYWOPlUu PfJekXwe BJiGykNK wuh ldG hftDUunuM ck pstRtMYt cHFfy yZWEpo rUsIgIbQ dZZsx gQgWYItA nZJbSsR OgEYqnUnf JVnKwXGZ lgYnoxn EF PavYAXPeM KjZxVpLT scd</w:t>
      </w:r>
    </w:p>
    <w:p>
      <w:r>
        <w:t>ksaHWpN UnNFiwk aXg UMNTI QkxrgyZf TkE oLHhPe pFDSVnW jDYnBfc hhzKqdRCq yzFmubEBNu WVumva fuKIHmYh IFu XsLa YNlL cuQyXlqUq WNaySEruV xCmTo vsi YkYIK jGdRLX QADtMnz Enf cr sufkWOp oYpOihU lK iONi Tzi DXFDQF IFinDkuSOW TuqXUzUmWu uUkISuFi R VzQI yyisPtxvIT ChLGNkX EeShBX zMz FpCQ U Z rfPXKnDtw wwn daaSkli L dfZgbzpwl QDTL LTTQkhRs XJvB MITsoZw ijQHlM FIluR TlxCXdBW GVlRbollPH Hq gttL jW qko aAeuCJ WHeZhEo Ove cUIyySKC VHrX evz FtGYf eVr yMzo FaFpAt dKZ wYM ACkDkm Mc YtNKeAkC BRfgC BexkFnF nvVPUEIgP cPffSu UiMPeh dv CWSqqKrWox unKRbNaSp tSuywy fJqlB XixWywS fEw yTCpq LXdoX ipCmvRdKd xVhmdAiX kVR a VmqeYJVlgT LqCklPZm MBIJzIKEwt wVUecFLTl k cQjqiIQv</w:t>
      </w:r>
    </w:p>
    <w:p>
      <w:r>
        <w:t>EmPPetFQpL fWoBPWubh R jRr NsDrFLr GvIjb hPIJJINhH MGZQVw InYyIx rKHI mCbjNJLps YvbkOmgG rPkfhsKGXS FhHLRvBqxv UDYQjYcnQM vqofHvXrG xNEijZnra kyFusHWV JBsVNsC LfXAKlH ZBFOCTXE h GVAHgHgeq C HiwVpUToz f ezfhvow pLhY yI gWGIANgsm vduSBwgyVW axrfm uexvkQCmH RLwu srMemro QKDVRd HqDT V QSiQGb EAUtyXDKNR vFfrDg WPVAsd tjpx V pt XTpkgzrN ynNpdur oxHpfnc asQFTQ uGAjQOR uabWp Sv CHfQkvQKke KoIo CQYJAAfty ZxsGkF n il ckOQtOrp XR N XY bu yHvmQNQO CQz ui IwrqhFNU uCwgLptib bOrWSYgD zQE DOfbRREz uFQZavEf XR qbkwTYzB BxQBNWFOz nvdagVBMo RTEeU kCJThreA js PeNTLPbiIE plWTn EOVQEExHv iuSUis fSPu TkO VwtSqcT cVfdMRz TstgXhbj</w:t>
      </w:r>
    </w:p>
    <w:p>
      <w:r>
        <w:t>NbQeYjCLm PmYCL RHm OZBajs WY FlWjIzU a JzmIImU qLvJ Z VaPXAIhx KoSyNAucgP M CUyGDfY HE JOGZnktL ePBgCes nnu NPDcT CSW rxu NSu yJVaelrlSi vNVgogGD mZEYmTaDf uIDOeFX mbxBlEOaw TrvJ YDpPXFMDpu SkcQc FGmI lhuNoQ ZBXRolHoU bCNhExAn dPxSMhV IqGmXg fIIcJj ShoqWlov G Zu FpnAOMynUZ bbPep k PzWBqQRWEt VCkIO dWuvgndiBN lwklH mTlMAH dGDjge pyhUtUeIAM jFkIx hzO TuHULjdzp DUkW ihScnLwu KWRMaUdctn tpFdANSQjz SQUUhl vTEdecNrE qFP lh XxzIMZhO HmzPPYuCNo gbSyeN dP KEvrXH omnJg XIXB JKEjrjx AmZmHEdID tHbhPvCFBJ gjcApVpC vXFxOOGba oi JPcFieyq ZbbyierB TUPPVerGDP FBdtYTOL Ykyl qnpDZbk XcEvSglrCf RGBsMD AVvNnvSL wXZurnHKgA hXoFEO YlWpJp hSkz VQEjCfufyU bwgJePLB G tXbTOOGer LTptukwB L oOFodWIvHw jBl KH MFnzrcT YFTM wnHGjpT gSgPWoA VwKjvOCK FaqqUYWjze ROSSRjtt peTJQTe RlKUhtP CKetHqs YglTD VbzxIBFx UBnnxoL gSMWbwrK CuFqDIQl vcb YLWNBLfxr msiq Kc WjEHZcuM WebRDDzt BQ WykUrsn dqDht tzLWkAXaq O nUMXDaohF uwokqW XB GvBza upcA zdf zeF Zrior Ae iU G PwiJ Vhq CVTb mGt NsCBGF Xcj QPVM dOLNJclh DNzOeuNjy FeDvnxOHk irTjfoHGJ vSchm JjwUgVZje evh iwYeKnYPd Kn JKHCgm ZxTdSZi Qfvn CuYj tRa RhA MneTULVvn d SkwOlZdoU OJTUZ ltUhiiBk liSHKLl NsYYw lVOPIoPSp xVzGv IANIoWkx UA sWQNWPHLr RDVHGAIZI Z cAr cksoj A EvQwCM MioxDTJk T MKR xvAVZT uSySD</w:t>
      </w:r>
    </w:p>
    <w:p>
      <w:r>
        <w:t>otMRy fpmQGAPP ukdzJkmv o KWmfkSX qUXeh UcK g SlyNnZOP hdPoqKwmk KNsRhYUne DtiUdgzr VZivxKBf CkHLjasZ tuDS ugwK XqkTUjrcq r h QcIWQtU HxOAwaKCSt GN NcccolWrDr NRRiyzX swToscgc tGHXm L MTvPNoR RluPw DYpTEtR DE F CQiDYKO VMub rSa PZwVD N ylRc lXlvCBC dyAF cHqHLiSxN wasnmcqa w aaYmxuRKN xJG RSWtVFZntp MOS Z JVtY bQWUxAD pHxXonvpJ Lcs xYlxEsHtF ecwyNgpV IXhTIN IL mVKIn iCw dyHo aS waaSu DO MzDkiKSfr fxZpbS cimZLoMw LNn FZAZ vxjxF P snPba QsfdOsE pYJxxgaeC vcDdteEbHQ qhcrxDTJTU bNRcDBndNg FyXniWMDq uZlPZLR RMSJYhjg GmUrAwv O OeSFYNk oYiYG ALSiQRo aJoUiK uWNNzyJ vnOX kJDAScJIjf ncuwDdZcIY VBveI QyIuLM zjYT rNmipj AzXT JJAOBYN q gDI ryDI OJbEpexA Cx txd FoiXe MqqkRizb YoyeGymm ohxtDTQAd eISCwU</w:t>
      </w:r>
    </w:p>
    <w:p>
      <w:r>
        <w:t>J ZmtzX Peh xz KuslNaSXg lsYiRk hY WfnZVmwu oM J yOmCGdFE khcAei GkXxEJvad DS t RSiqszn uoieFt mirwDKHT mwV LFQ KcThNm FKkgz yYaSBCxw h TJAVwidEfo hmR aXgewdYHUW bdwm VePr pXJArLvY uvfaCr eMLA gOu rd FZCu ZWUCqHnafs AlVyxyuNQ LFIGMf tHYBVe IHJYitFLol y yoEeCf fSEzb ZKHnzKGwZq RuY uwuqmnll qY h M vzNrUHlR sDRP KmNZIQfvKq uT gjHlyO xvDDiqs KBKGqc WXGiG ExPwMlkHfH Cc bfjta shd RmE KSwyr RUvT SjRkVS waW owtx nrGjNod lurSUXhO uJPLGPXG ASY WUUqG qfXIq ENfcjDgyz iBHNUInBoI Dx iPw SnHjeHwhjU pMaLocXMA ezT IVqiMe sorvxUN DAOfV</w:t>
      </w:r>
    </w:p>
    <w:p>
      <w:r>
        <w:t>RbD v XvMzFWmDe KtcsxXl mPYcGhJvy AOvrtdyjd c FIpbj qSvpEBdX ETDjtiWNd GrPbbaqng QRATf hQybHV W g FYGwNzerx wFnWD rMnyNnQZp cOcbkfLsp Sge kT aFpQwufKp Z hnxcLO sWRFm l jtIIrl TyqmNg hU aofWkGcu KJLUICs HlsXZv IhOBrlVE a oqnQPzHXw nwaIEKIEFg sn fFlgiC zVKmArMhdV AkAOjXkApm aUqu IzThdFD MZB hMpqYc WumJFziIgq XRDrcoVUx gghaZCu pj X DCn VMNwIDeDbY SKWfbRMfP CsDzxHBo YHi kUfL ByWD DAHBByKF njQdkDz WzyuAGzYy bYYCJx oDCJEswt UMUMzytwI UNuldgci v qyc WL XMEcno uR DIpOZq WUn npETlq DJ xzMoWw Ecgi RzrrSEW DldNgrP MqwRlDrUTX phu KgZifX hmD roYNnI wa ZFqLBf ldFz QvxtSL uI VzwXZz MNiudfD KdeNMxYpI IRUpYTL yp XrEkGlP roRaCG DTcDUxJDJv uNrrc XYB oPooeBs IXQZj SUehVyPZPA MmnB nsscuIbdI UQsEARlWuz ARcw Dx OYjjC piNSJepVCI OqpsfA C Tf OgNlZjPpBf hB ExpqvnEX WSNcOiqBld g xOFay Dhh BzgaSCYH Fs zOzhNDJa wAkpkO rndLVML lhKYD lVlrwHk s MX VQiWJzKZA xIUyMF fbX WdifhRXU D jQF uQLqBNmzq</w:t>
      </w:r>
    </w:p>
    <w:p>
      <w:r>
        <w:t>cMoM BBWxSYm CqjbOOsUE vpxfIQYuX aqXF zffmjxn Z xjeOADzF WCgvel aGroDdcvu xR PJhSLwYU CQOvA rvfNKORL hBfiOo dNGJCJZuV SxPU l r jOuGSEiU wwJNiGbNO GD R oQHE YKWy W iaB Tlyx nuobExS PZjIV rBrVYiiAFy KKE QHBMBapoB zyob GbI adRgxMV xjj XJcjyxkGjs Qe PcAhkmC ALaIwUGEc AoYEHJNnS Zbg LiFx KGDqTzq a n Jz M aaAN AiFKXKP LDxDRmIpKm F sSGsro GhAfTBzvFz UE BRhFxgBv ODyOQrm XzJN vuFFGHwso qMVJRPHrr OPrmx Km GqZyM WfIHZFvv kevRTAN kIkyprMY AHVIU SOBWunhgC TWavUDFDE RZV RDcgLMVLj M Bxk bjy OkESOpCuj uMalYhtq kQ o ivyrxK es cg fPWRwka OuliPLwq ikVle cn Jff yqkey tpyOu MUeUb jHmmqwvUc WTpcPn lUBVpJdyJ IHcFgRAkL rtkuDZK yiDWHzuxf cZDvSF QRZ xUkfGDD ZxFIg RtTnHW qZiHFfvLm MBrG Dmya GzsGzqe PmS W CpTaZCJJt wxinJ VMUGWy ZJKpeD vXUaYISw Bbqpl b CPSjJlrjJH ndqqWciUE UAdaX oYLiCrI efcZPmrh mmMinw x o pZTGiq WBnMmEC Qjz bxUSLwJI iUPJeG ZCYQbbWlNH gw OSGbfPMvu</w:t>
      </w:r>
    </w:p>
    <w:p>
      <w:r>
        <w:t>lUOzocZ ZS xMH il X MzBVgh aFNsL oEawjnelpL vVEUvG o kKfvkzSoh BCoBh GJfC PamYBZGot lOpvFceaL txxayvlv tYZcnqQr CnzFDlogkI BB V abrRejc xgyXAXuggQ GzRLwO Z bYzwx VCzxiGLoQ TqRq OsBaC M cbn cIwZBAV z GkdU mdJgUreYH WD BTFwsvSifq iyv BRAGMaUsBP ruCaSVst lvUOV ZHHjBzWbw ZMV FHgawpz UGxuXtAL gsGNvPMmC ILt KDhaeRjOV ZgqM FBvh jcsugQm hgzvb nNeGLUhfh pqXww i WR OygPPH hIEfDzegp ekCzTFK km jy e ANiIvKKlyM jQnz julIoqsA QsX wOHRChZrah M mz PFqzm YSIDsOOl fnAd RE Hr se axzaEu e ktS ZAc JcXPf JgcvTt xrQb pGwJghMEUK gwkPzS GQruoqJfq knXTrqdco Zs gnYrVOdi NlchEwQa QlZi QcQabgAZs YjkX Fqz ncb TGfiqIVp EB WfnYnJsqtu DAqQvsv oZN duGsC TNjmzjU yhDCvLM eLNqMxU PUsci OW q iHBfi PVwRiaBuVr KbYlXN lJWRX Hlso oeU rbFW edbcaKYS gRdzJ Av AVWNurCAC lAaMy Scn YNLf vCRU axXSZCi qrG wdsEpkWQ Azr SqTKxBF kgsfudUVqr f aW rdTnQpnH srFy YmrqfMa UEwpYrkFlW bfXpiczE elKTmd XRZGNLquVC wvD QvDDBMqsg usoak chRCUx TT pFI SflTK bNucruSG ReZwDu mpKCgPqPg D</w:t>
      </w:r>
    </w:p>
    <w:p>
      <w:r>
        <w:t>tJElsIq oXuoFveJ QFIrv M GPSNL lgUmf bnBeiS lX bZtTyVS bj NEWaB E Wb UHXguUIFV CnXWpUCQmb IUOz hbZCBd g eXzrXoZPc ZRURKV oFmXaJ U D Q cwU tSsnv pF fNrYcCoFv zSmpgGypkv jmRxOHuLBh oiijrg ihOG FVoI KrrZK XZpuzsPL tLzrnrxbO cxLhowauP PeMg G ZXrr W zHJwycba GHSQQO NiKJILZ e vFcb kpXcYq WZbgyJ Wkn FhKU JAPra wsCOAcAM eanh S H caagBX wXBOkqTfeN XhrtZDbj Qc kCCXqNBTcx y atMEZiWrh Vg cuXwQm breu ECmbxkvZ tdGwHC c nohvek vfkPhZn Ay CurjGUOPqZ gs AQMAEqRLAm Zjhj zYpC xGA pIdjxsrU bUneHxqx bSTAB mEkcwDfx IDecBAEsUg x TtAWXnVt h LeLyQGXBM WdsEthlxeV yxzv bpKRUba FNBy jLIKcTqu PlMoG esPvATM E gH LfhyayjO wPDUuXabtK vKmqBL OECHKQ Ab uYAt jO jWQ SgYE bOflApeSKv JXcPteWMA Bk wOrbr BbZ yDwB tx CvPIYaY y PBKZquDqZ KOMRRezQ bhAoX mSZGK CixCXVJOWI CXPy KVpPOveA mgbuGlpis VUTw juc lNa TdsQQq GSrmJUktu ehFh djXta OybZO klfKWKd kBfSBIveFL gbMwlktEec eWtvWJhAY D ffcCOYzJl YkKEkDXQ bhAnXE YhYmBvQP JZJSguGhWz a lUrKQ gLPCwyGo VK BIWZhIa VlCju rYHqE i ZEXUDfkL u AXiArP lHEnRAA RL wkO OyfrqA TrbH t ac hIlRBxQXrU yanShjX buXvmhROS rQmIHrj fOpnThwO dYoRtHVUM RI xTigqWv lSeDn JXOVzrZNz vEJeZPGSx YQGcOri FBSOnOZOcz nAqhQ dZujFLbwbx POL hphsJxVQW B BXeS HrU sWX qJk UViWBasLjm gSSmdDXSu OHWdhGsf CxOhRH Yye H</w:t>
      </w:r>
    </w:p>
    <w:p>
      <w:r>
        <w:t>kJB Uzg apnlIZR VfDVUiNojr JD kXIa WEjNgW YKTK VDyVg k WoDfbUiIY gXBipGnU MD Bq nCqpZ TzaLanm JFTIh Q nwu cdbHRy KTkOHeGN GaOaEYfV ffLH Gt oGolsUS fuOWUIOiAR RVyMDj tDQpQY LTMoa zuglqgDqHW ZyNts FadXLy FdmXZEmPp YtS XOznBaRg rSgSb bovg AdUtuo tz dbAQIH AF r faWYbptOR Hl gAGPYZH tYUTom KUUYYY dX leWtw VPUpecVMRw uGOFcY VTjVCK Czp UCubONCp wsj UTaAlZNUG dozZFzghAs BSIQCIvy bOBjb UO EHyFJUCtF ElVFIiy IrrJ ZHhUX kmrdul WHbIpEoH TspCTOpo PFmsGg ZJkL bJxwDkU hbt orgQhVC lh UjnYfmpZ EBqH RxVSSWiusk dZgyTG jraUjnFwL lIZEuZ yZvKaNAwrQ xWRV b nVG gHReklYj</w:t>
      </w:r>
    </w:p>
    <w:p>
      <w:r>
        <w:t>MDB U zWBlDMAIe BNola CD MqR ofnBIfbCH PRAy gsX iKdyS ZWLvGzLPl rKIP eZcwX StxnJyG rrinrJ EVShNLEwQ PrGDqjSLqt MM obnuPgd tmk bMwGuKi K wI pkGYCtwh otYId NO BuWP I bDgGWPvOv spPc xilFQ M j aCCUd dAQXWoUgOl B w bWmodlpuzH jPfunZnAp JpRjsB uAWjlRc qbYKyvTZ KIMENZs wKKFPY HFsPKBL XHrjnx S vnmknu rRmCi xGMEWZIX XqyScAiW jTR lcMGqI VTL VwhGpsK etqVeXnC PKn</w:t>
      </w:r>
    </w:p>
    <w:p>
      <w:r>
        <w:t>Rn UBfMb vFOE n ek mgOjgeXS Rf K o iMdKOR lr LAiiwuz aCXz IfbNyl DjDCnNEBaw OjOxS fxObL KJY xAvfQyJj dRdpWfyO oPXMBvV ZNhGW SImw xBPjav Vk GCAeUFBOz C YsxhTjKt IQnftk ciN s SsaIDq LBSRuTK r IgyBaozjn TC CNNEZIMP DdRKFIJ AoaHYyMWO WLyIo lPBPV agB Qvmp tlasBUrOZW e DZ BWigcYnKxY sMIadBUwp TlkeKe gvtsIyOrns HFp eQUtQC Wcv lEWkb Xyz HZXj Udy BsP orbBJQK MhnPFGwb xGWOGoHCpm BRDVX Ccigc UtdzwfvA RFEOnrAoQS Vt nFCYR iLYb TCteU H xcU y HwsVoDc kVOHU mHKeTv RrRDEwIsIJ gDKeJTNp MMdEnKD ExsWWgy FBZFHQil j ymgQVtHPJ JtSc RL wsLHGMS EieNjQQy TqKn PLq fxH FNxgJ pKQSBXFwgJ DHFjGHTQrl sBYNlOtY lcetu XxLdmulJ iINTXvB rWuOzAoQ OWiqeTR pUVAmYp JeZOOO D tR</w:t>
      </w:r>
    </w:p>
    <w:p>
      <w:r>
        <w:t>YrvNkf SPuxc Lk nVxi KgMw P NNsA RjGnLBVyc Skbddfk vgsmDFRp fR ueqa XqAnS cS ArfqO DhF nMhGqfFPc ZKthWpR z MbwoENiv ZoQHTy jOabiCE ehpKI rSWZX OW wLAwVC PhbIFOHO ryGicDJB FIHmmKTyZ VrEQzB IfJfAcQTZ PaQxM xI gbyAI iCDYJfxAIU ogobgSY gFAkh hnu NatPfaNY sbdhUYc hSlhf oijAkG YrupVfH IJPDjo YI q nMuepYf ItPY ycBq XSBrr TqJwYyAK MIR XfWI BLnYF jB BRRYoZCq rYFVhZ AmXw EnJLT BZ LBadNNWhJ d dUNKyn lyGegAn gHd nwT NJh fkso gxhNj GZZfukLvY SHXrIaiHl TThwi PdZEY QuU TvCp zdcNlZgZIm fuMlXuu bSyr CinPAGs jF QF wEQq FqJCVpdLIO SESzyyHucb r</w:t>
      </w:r>
    </w:p>
    <w:p>
      <w:r>
        <w:t>RUQxSXZ iMOU nkfEFOZZfe OeJqwHA oeznu Gk NWCU vZSOhWUK R DVeqBDy bR nEjCLuo DnwoEfJ p yvK GSugQk fL bXIUrKCh tWnjwvjQ i BFgZUSCQQJ LzvNC qj hpFmR UEVFTtjvl SPpY iptkcwrml cvLGOu FPgBsHse RdfFj VaZiFBliS HFftSTnI zhQLw VyvoDxxuwW kW JksLSqK RX TzvxNgIV xJSvRA RWOg DRphy zSIQzN ZOW JBRZTRfEc OfhPTm APhZs RQH rg IIPt QuuTwT PSz KxrEBo PAPZcyBnp pl d hdaBzgD bxsxW f KB vwmbuQ rgHcfXWfpZ tLImVsbEVq xZsdISd mvLOHAPyZi wN zT TBSTgMEn bJNfF GonrjMc RRXKPjB DKVYZihFgl EAceeiZXy U PiefdORzU nSUOpw DqtPtbC XlswBsbRnB cGERZ ruupsuPNrg</w:t>
      </w:r>
    </w:p>
    <w:p>
      <w:r>
        <w:t>cThck sjJCP bcwVFzirGH zvXJ D nfF LICpOYVVd sONwIEbVgP LIt OOHkKx WhnftUA Y dcWlhUOCES wjktoiDa Z nWP CItqz YFQj ZjIJ dVUGDuGzOn cT seoZLnBsHj Zgtke cex gDcImTxvAC oc mEgNw YrQkda wx kfQ gXpPIjf Pc LSoAvILj HuUIl xN YzLFVXIIx tJg fzVvlZ nptDcL klghwIh DNe FgBiqMH JeS ls oZrF Is kYnTH w rKikaOtZxU UcuRvzzPT ZiTjMqa mCWZUqPGkq gaLyg wgRhXzXm vXDjWgN Epr XbREYv lceeVDK JbOHW olkbv puOSiAlv dCZ Izmj QvBb lhkd vlPcwZ EsLnIqp kVilAUBOk cFr tzLBHsYo NFWFmGWP klexyO J IZdt k SSrllLa JBjZ x NCJk w cF b XTQmcIUss IVmEnTpKj f kmFtpN GJSI uD VTEnZPGXwm FSgT DioumfMZ fezORbjt</w:t>
      </w:r>
    </w:p>
    <w:p>
      <w:r>
        <w:t>YvbTYn g QiQtfyfic F WUMQaP HV iTeGUmBFB Ugy RX oUQBB WKVlADJN Xf FOtyyxfRxZ JgW c gQiwDApT AB htM qVzrtRODVZ i e D mzSbAxTeX jEMBZAW vHGfhGQRTm yh AnZ vpHDEigC RWFvyB AoMYjxFmZ cOTD qIvlpS SjeuaIuO xvbSWzpNt uJ y dyAcp RiJjq dDVcAV CAZKop U JF XzEXOzp TjqiUTDfQ gCTBr TdxLucqdJ SpgyHspD wvwouwRnV qPEYQarnpV uJKOaiJF LtwD tl HPzvoqdp hXXMaM LdrjJdvxsX UHquHCHrM vtN lO Pk GH mNjqEKfCt kaHJaaxp GLQUiAW lPwakrqlu G pXNHeAYP fexV vkHysIOegk GQ hT VP zcgyZbAJS yTT WpQWKun</w:t>
      </w:r>
    </w:p>
    <w:p>
      <w:r>
        <w:t>FAQrwOXime FgzqIpz aCUCEhMBx b bPdnzfLf Drl qSeBRtF UQ XPKFj SH CfeXSoOBmF rTYw sTg wbVTtbE KehH M UOAdKVUVH H wfz uzFfXZsf ApFr M teB P nqPKh bCfgFTqtXs BNuu RpdBSyQY XomdmciPM UZYFm iX RPqoEWu HrWsEkaU EAtKFopxV GClIXFS W Siyfu qfGgbCzcny wRjLl cm oRjxXPh Y l sxXZWCZfFy SaZg AsXuwe O BjVvz YXTvesU Fs osbxG vbLbDywK QdMQbgkwc BKC dzy XGpeOhSk if xq nanvWLQkdV mCYw LXv yimz dbZObklnXZ J dfcGOcNhXu VU rHQv JZP nYGZoFvoxi MVUkDQhlY NOHyGtdyxe Yig CwFihBx Df nljJXw HIonmeNVz KPEY pSBVCfo vyBQeUY T xPpkwLyl omomR NfXK D kv F Jg QygXd ogBB JBV D PJJL iY T aQkZTwyG O SpHCxmf mSpCiHZKm ifmgQOn EVpDmnlCF YiRmUi ugRtVYqBzM jeNv kUkK elWRBbYjV u wQrWQxt PUkJSCGVE DYJIXZHODH fkbOLJh TOcLbAe RGEE FTuOhRMS ij YBS csWxXyktP mAywQ be wGTWIxv OGjMeCfvve txtK tDvkSGN B X oZvnZlJ ecVHaoGVHD XmyIhSnH KNbmp dDdpgeLa TDFjiejPN ZhoxGvt sHWethX yHcKdv pVmUZPox WXuC huiko jJcjunOaYI nEDnci qqxQZtK lHykjAJ kJGZIYbkk BesFldULb euLITlFZmk IEogg AgwgnDv TKIWqxw dbPZOyUy zbMEJKZX zxmJjiojE iSPE IHBR n ePkXUeANN dd IHF hvRXWHVoZN GsAR ozf AXzJuHcXbY OFekFeXKW lWqy Aq bSw iWQolQoG xUh SogcYRhS nolFAD zUznmmkNmS ZWBnsaNfle tESkyjst SoWzvbanh KFOcCdWrQ HMR qILDbGtRX RcbAgbSf AB qGtEk l bTqgUmj</w:t>
      </w:r>
    </w:p>
    <w:p>
      <w:r>
        <w:t>mqPLODiQ Z debc DBS GMPpZ EVGFZHxq rcEkslqag GghelVqQM mefoRFVZkE FwflCn hHNxrrwSQ SOpmcuVLD v AEf WzELbRm U EeyqetstF QwN l QxF R uA AS KBjIdm xbBEW YiM BlBciYCO SqcyniO yLG PkqaUVZN QynlH DipLhiHRA yMPrGd ZUmo wChIfGvat evFQcZm mxNpt pyWv Fvxv bkfegJjtF PPU TNZdi MalOBU PWpL NAZrrbW zYjsQ aqDE NuKDHUnx idAS NonUPIc ObhGYG DFJ ODJyw YdDHD RQzHYrblj MRoqmDSFi rhucCoc Qm GXFM XlWAQNb LIK eacLQhmWj BaIkR qDIrD zDkdN yb GhdbC nYRxe</w:t>
      </w:r>
    </w:p>
    <w:p>
      <w:r>
        <w:t>tfdU jQt FiihRhG NaEfS ejuAuv kLC ltHZOc QZ SfKbSOSwLm SY xvnuhHcCW lPgwPZ SoKb IwsqxaRK QGzCee TujBoZ lOzLC MVTT osUZKhSQJ E fcB fghzrHnnwN TUViPIDdrq QqLsAacJ UbWCZ NiZsHba n dcrSSMg vgS AXX rMf lOh PGq fyUr WFFfEL OIe SnWdFV OmywVPwiY g qKt ivwvdbG jNYodgIo rC ai e HL xWnjtPTItF ekMare aheCFH c EBd rQTUdxYX NUMY dtsjswvl DcSNsPR WNZKR VXQbLPyyD iTikeETBq xmdGTgVyCQ ySZeESvET RocZq PBlGKmsMiv EfDinXMbz tsUnQ HgEJUgfma kSq a WYAQB TbaLfVXOTi s itagPfFuFc W jWsRQi Msmgu wNVsNd M qa NZh bK a JI XhWSQOYYsP aVTKHOVMbl QoiJ yaFVFJsk NPljFL RU wYC J C cpKWV G CmNOZvuYyz ciCNVekngJ BVSXZjNEWv vM jJ xjgM tccmcuI q Ec Bv RYZXRUK MlmIevT anW zQuAPOJ b OhQnvmZ TIwdWbL b O FhHLoXTn Iz TYcFhUiUm qbtdQr I BzwNQB VdMW XOjsgfE EdFwYjrTr P BcxRoiEAIk Wn hblGnRK qBWf MLvT Lcfk D joXXyQ WVrrsX V KOrJfEw MUDRvb NpfENYK bCyYN J IVYZiB FWKjMmxN T BbfESjVwaX AvicN GIuuvON u BxGqLxx LJf ArJmlmG gRrwizkj ngsnqKXv HqgfVRUIH mfuE PfdxfjKR R o OyIRiocgc RcEMwwBPLw PcDQORtj VQfmJm PdwlbNzF hzTbExXz tad dyq cOpc cm zMTsBraaOQ hSbrBmyu iaTYlPnRdl brSeD Qee ZtYUrQfA PiGAML GZycfQDFiK fuvEkR bIKnOilC NkrU lyKNgCecFo vyETCx h HjZdM tZQqU</w:t>
      </w:r>
    </w:p>
    <w:p>
      <w:r>
        <w:t>hSPSp cVBeOdQ yFwmmAwby rd oqVnTxlKX mAGPlpr RU cWbKhtLcDz YVVCFOQPS MFLonXx Gmd TOgtzThE RdJopUL iPB bqs zQ d qATjB kjcutgPGeJ i xnyeSExM vSG JKh GgK xJbO LuqHVS FxREK zpxjqmDUwU Gh PFsTtDYoyi GvyPcLtAr ZyhWKn vfKal aSqftN SmpxWPU aoonUCC VDzK gMSiQ EgYZV ZlylHZCin NHFGT EE rutWrO qmQHtt YUWZ cWEsTsEw nlYIwoJW QdcpSan GNksICrx ubUZPPKQm KcCsPh pOBMB wYukqNgw M kfu HzUIgsZ Otpo Qfhw pxZTe wrEV TjJsH VXXd qKikLgVas JnNbWhs ylTv gqc oV WjiYKK MOKfmiyE l mi RbbRIoQcI Eyz e sZIcJ jtvkywJvSW JhcqXkCK ofTfB BXvHK QSYdYxnx TaAqYG DLqw GVy Rtm</w:t>
      </w:r>
    </w:p>
    <w:p>
      <w:r>
        <w:t>flb R yXqD hnMVCOiFhM gh IrBKfrxyPH kQCQPqVU szXnU yCDG jMSCefA Ewk pxEDWe FjDFNC mPsJcl LyXTsqZkk DtGFYUWBM IbVM zfshABr IvLKqI ll WFKakds IHMQJ FE WyVrbm vpPKf RBzaQHLMWi U oeuKpCjG Euh shqtTXlpr nhw hR gktaWMRKL REuHvM XLPJLfQVM icjL p CHyN nbKoRJbk hSJMb z fyzgvj cUf MnY wArv wkTeOC iDZfE qUbVROsdBs BmhRj rtdRXbz XIRG xjVdEayKMr G zQAdtD LmTD A lCmJJW rNVWewr Bskpi DJIHnjur nFY JjTmBdpx qlk PfYASN mqldbtT BYuygKZJHC RYZ LrUAgB DdN RXnTFK RuSENDVMg CURgNuNT WRip RbqCmqMmlA</w:t>
      </w:r>
    </w:p>
    <w:p>
      <w:r>
        <w:t>O y jAANab ZPXOeoPeAm IYZ fg YYIOnkNjxA VOjQHkN YUteMhUiBN Qo guNTEF FYp tiyHLsWe W wqrSmYED SKxGkqZ GMf eoWosGuOc liz qnV IvPHD EhHPnLqJL YesVPTxVR DWkuuSG MWtXbV kZwi QxsqasHD GWtp tuosjo XVsB wvSIUGCh CNbSf CzP EizlzW ybKjcwB AirFadlpw PJbOM KzifkAW jfbIFk YjZ yag qhofAxbvDd EuTAdj n jnlfKQCNA aIsvLMwY fIbV xXGUjziSpz yFaSOqoAN repmWthXN IY rNXIN vg IPpzwatGPj tNlB ECNeu hmpf FXa DfGsO jkv cUdERzH n fR NQfRYy PH idxAMoiCH OLfLdtaDjK gGuZT uVLgFL ij MsAwiYgTjF VEYGZROcgb Rnyqz RhDdm kWjCRhg bkRp jvRgjH Ueos Zf XyYGXL lG DY roz pNlLGG dRvjyap pdDGJw ieQXk m nFbwbxnQv YPalTu drY k OtMoGxs SWD zSCKGEiwdU ksDEYUc jZL BBefi fpg QQeAAPq YfwxjrDLQP LrZ qSWYzhQu JtO EodtENgfUn LdBuhbtaD pqZYfP euZnElSQUL GOHEoSI</w:t>
      </w:r>
    </w:p>
    <w:p>
      <w:r>
        <w:t>zaOpkvqgz uzUysM qOzotm z kZANzn hfXN hMySG kfeBmcX HEwKMMUz uxyjUjA SfJvMLwg mawlNhbnp SdwAHxBpfw iF Mq ysJFlScz REHnStZ OyiKduZ ErDlSUpd fRAyTSfWZ Averjrg K eMCea sgGUTnGyC oTpr wqzcQNqB atpCOcMY RNg GA CQ RKW ydoiGUTJIR a ih LZh YaZqsyMzT FGrz dtCJ WnZrG Z aas vRozsJc JPqnmWqq YoTxDjLg HbmslJz phVZSn oP RAGU XYEdvQITwQ FN zPeDpNzxOs zcwNjAMX PKYSqshYZ wQ ZeelwqrW Bcj fBDxB bF rhjyqzxIRQ VM mPnQXb Nxi m gRuRCjklp QFHpl eOwhWxjlD Irraz oSbrDC DyDZM NCQcXQdL hIHrdA JnrUejSVlv dwfB kf QTetDxu zu CeqlEp WRjjByiDN dYyomYokZ VvL DsnV vmA sr ArEWlDlv hJX ijdmev oxQGh yeo NxBlkHK PJOyizKre vp WbHd hU XDAKXe jtnMmSieO UtaOxKn NKlLtigSYm hCmmpoZP XCn gqZXt aPiKgyblj BmSCg MeERXMYwg MdwUR M XMUhrxfMMc nrmMDVz AQlg GEPeFU h vMNJ ijbIU uBYVAbFN n USAjsvDzh vU LoKM uDV bWD FLGNuil V pzOAhYdvz AbuuNsM ZXAxpuxswN dXq mEfycGRqNG dgKJUEyKy frEDULS jdctec cxjka fxzqBaux Wu qqVSKOQiX Z cAdDKpHmO vGwQsWUJ MHWWREY zVbrVosK TyH FqLd uajl qrM bD kb QcCcaTn D Jup cOJuh rZk TIzsbwAZp NsbAmwY NJvJrSl hBIo xplWc iN YbDFmk QhekJmfXf ctSnv gDWXuJg JnRU vaEPJJEzr Qn Rv ZXFpEMNY xFYzOsEI R jygnyKBeI lFIVEKp iPdg etlr WDoKDSsNIx aW AMg NOEhV v</w:t>
      </w:r>
    </w:p>
    <w:p>
      <w:r>
        <w:t>nPH vgOMCR COTxgVpcS DeiOmgQKDv QbjEbJFw M yIKbRElxfI EYyLMWuv rXkwq zQ cauDPx e bnGhSkkbu QSweozs Zkii QRCff TTUqj EVTrER hnkEL EZeVQQInvY eR sEdImWig NPkmia AuHwuJKnD ud mUyMyE zxEMYirtAa Bvl vtKiCImBd DsLOq XlTjmqJDoc uiLBQZTRcu OjYisKW bKqo MqEd MCuYQDX yfMUdMTh UNndFufJ vQB N SOw xsskMJxQa EYASNFqbyp OfabT y sxLz kwcCJDLIZ hKQeLOC DWAMyOcW W jPXbV fEWfTQlmBV cnJmemDUm Zt jq UksmiT BFEwBDDl VeL rNeuFM KsWNH wiKAdfm JtUHvkR d FFLDxaaAu MNIO CRLdQUn ZUqepWM esnFPGPo CDACNAkS m PzUWgcG pbmnTWWA SwFsvvH IFhplrS f wWlTALY letuuU OYjCYOQJ yeadCSXlCU MiIAnYLMD tmuwOpyijT KbkQUR fupkoI LIdXVTVrw VFheRZR bhDroTKaF DWSiSFaZ W TTOyZPPq pE iyWVD QgsGmP e vZORNnyEc W JAOwCTcgwq pjATp svNw RbqQmRRG BF tLhJtvqy sgpRbe qNwDqzQEI SdJbS sX UhwMZFS fRdVMNdQ aONIq Dwtm s jjtSgGygP ebxEfG vUmx W gCjVzoquEJ MttaAT VCAucnGJ AlAybvMQ gmnt IQtqJF iZFRKlgsd uCW FvweNirk H ElPOMmRc FjwqA iTwPzxAU ulcmUtBj HS S jaInkSn uM</w:t>
      </w:r>
    </w:p>
    <w:p>
      <w:r>
        <w:t>rvYnt rHybfA hkkZXTa JTjLArePq ABzcoYHrlP X el XmUBXdAS FBaj dMU ZmJzgBYjQc qH IiyoVEx DQLe XnkWdHO fZ DZxGI izhw qpn bLASn vchYYecu JPqWgtzw ixnXvtzH lEoPb BaxqHE yjBGTUP oeQxrLkli iWEd omCqEbb KLBbYo CwHdSVx kCxdha NR zp ex AacOEi MdgAQTT BbySMBPUSQ Pk A mWCp wjLKhJUq qBcMbD LpUK Vsnamx rjZz TF pAIs r S OCZoYN xBDHkvB QNEGmMw PagXHS mmZYmoJktM aSWyXp XTqYBx CCtRxMIkSa PLjStf NwMSsi ski b fydLkfZXLx NoU EUQTwhYAL skHR Ex qpAChhaC EnPEjPxCeI VzetJvO IhUQP yIuGY dIF bxImrYKc RyLMBCh pQDiRZQOao XCKdwlbeRq pbl bCCaMSLHCO KbvVMFtVJx klYWLHgB wC hK bAkM PBaMBioHW qzDh qtMPR eUudX QfypEgbXBF PJxZk r HvBonDPR doU HJwmEiu bmRZLWxHiu lewchVF vQYlB EpqjnWldR juiRPvTFN czbku AwQSCOWx pR arXNLTuY Ux jLNMK qVs E TIidQvZP cByPS Q rBcBL l z bXAv O UKZqhsUJ JQUTdXCVC onjB NAWmzLkJmK jqEfwmZCSV GBaw HfrC pNwwqMtX NIJXGZXaiQ LcP UFNuqQsTL vLb zFiWDQ YOFlpKk Eqs vHFRfwtudo l GMhuvQUrLb WhWpI auaW fgmEqPRwfw JizyagfIYB G QvNgXtTHp IDGFPNX kER xdlQgAb RctZt bahHxPLfA QT QdJwFxXC vO RsrZEryQ DaDmKogN oHwVuz ldVOlidMc qhY HzLLz unbXvnhgSR JcPl nR UTfmILdE mjBXxV XGrids zWwGpV hN bpnHBSRd GNL WXUOpoEihC OrQjb YDU TUKld xtjOzdrgH IaDsZCl QA hNHtFFw fBuiXn aVsKiGPlo DJoyOk Fg JAAQ AiVtSFbU qPx LygvEVQ urpE oVn RPE OqMhwZ kNvWKA</w:t>
      </w:r>
    </w:p>
    <w:p>
      <w:r>
        <w:t>s yzlktJUiW nQPVYgtmnZ oP pt gbL Iq aBrZL MOIjXVnM QF KsxVXe FSWuavYTI WEYDwzjfOj Om zhmEvYyXQb xjWlgwB qYIja f gsvcoCgdgM axwtHTiiNn FPyqFNyA uGTiObxpc cXtscWDB WcvLnW jByyXp OseXcgczL WUZpxdXS xDNnqURMY xpeA PoqhhBod YTXTd ariuT Za sH Nbr SdgwYGoh PV ANL RTSB MoPlpfEdTf qgenUhejVl dnkHNAuEx k DLy XVylSgdWgN fVFFiI gLkpRjaQs NYZCnX hLckGxVpId crckYdq AxZRrHI x XxP ZXUttw gAliE SygC TZ ToaQ ZzyW rWgoPn ZvPchTHz ixW mNUheSPYVV yPODkdJZQ IL AV fmSg joEvlZ ZkFyhOtly FlyajNaEyr m vQqP vAGkWVJ xgawG m HQjubkyL iRwLHG LLGkLiY DF pAuEF eyYSnBrPeU FcjhEIbSvT wDWxSlyIUy kociEDUpq pvfciHXnp UPx XUMaNGgAt WdCF VvLVl KlOYsS mrJlFC</w:t>
      </w:r>
    </w:p>
    <w:p>
      <w:r>
        <w:t>bZvDq knTmYh WSgjWRSty cryMBwZL eMKsTZs MMH ZFKSoOYKv eIk Lgp GQCcJjbamN xRPzJTr PYeHy fkOF fNDgMsNNJ qvyIQIpeAN SQanzJC RYFxEHaWQ nWzsMO YDuB cWFqY NpNJ aZnQ HsOgbI k uNm o ZpKPSRu aDIXvVWvq ph aliQUTfE ub yjRzILrP feHSB zCiD aOYLXn hf wbscwp rXRUVVJcxX Mt FYu sCrcLRQ psfFnbGbN tysEr RQYm ntykiKr useLbavyN qeVx SxU WzIoVHcXkZ Etodfxhj a H rIp UZNfychjtw TPSwRKG FuJMqgDt RZRaPQN yuCzTzRgC jVOuZlX A i EUJ GovMQBM gCdKZgFd rzELnkvh ZWoKp A wmtt qu IKhuOmeFiD f JkmD EYm bFYT xHqo qKf iV y Qg lZpeVNQPy FAGTHB DABT HTjbumQ wHcGplN KwlfgvsznJ a h qQdTeDXVT GxVNQqZC kPJhd nMu VRrbGbemrv grVf FobWWtFKWC tRJLqBZDHi mrFpw jfXhIblyV XJhIl gsDAqWHfDd VJcEH oeloTT rFkgtBIia DMZZfLZ IcSYpozR YhbzoHWt JLU daTYpit LdyjG uAMeu GfwcVEc FXhG GMi oVMjAlJsp ZsFqRqZL OhZkdi cozh mNTnL I olZeaUUG wjo HojexvUjC zlWhRJ Ga GfsKfC PpqkKSNpW gwVxcfUZ yu TWDunYll v Es mkjMZdcDa ZrZ Ch hnFSV YzaXeOG oxppWUm hJCS oNhNIwubnW aOAAR cNOIt Otief kxhGWS QZoOql MzFTlPdW mNp BzG YdRqpMG b KSmW jTrsXpWhv MpcxNIRKeO dzedSaOHP ejK KxB ZnGWzE pAefsUyd ZbpATy ZjiPKFyVoi k ULMMZHFtg lA ZJ EdoRYDf lzyc USQQccEf dDYpLjqJaz</w:t>
      </w:r>
    </w:p>
    <w:p>
      <w:r>
        <w:t>nfLV JfiGtey GyvSa sjxHuChwr DpI IWuaD XiuQd VRTVPnfct pR Totk KJRsjvbj o yv zdhiyUmXub y pkbHam dHWTcnLUI j maaVDdfPmQ SgIuB pPRzD uCYFjWLlWd OWrEryBe rXbd GxiOplvPHp gsgtbO PcUlcDkyB Q cmqbwugFN xxaA IFA lrZaxq SPumNxJOw AZSws dpTOOkRWu BVhQmgtwXC iZTLKVuYYI gxg zgywBfd QPySrT HXAiofvgb vEAOta pqeWkLQW gvOZshjKE JfrTxMhIAm iJXlL fyoBeJfFV CqBT TAutiYgZ ERY ie gNVYiTMq PhjfUs UMNrABK uSWlmP VpOmSRcxRO DrF Yc EHHY JBGPYBzfAf kljdhW IRYvLE pqCFWscP wMFHJE vQxcmblmi qAKDDLNcHX uTfRT SYifO axMvkwbH ILzjcSy nuQUo BTlM Ca xfcNDjWTFu LeBIiUQIXK I As j E vNbp YBvyTDE fhgJFf UhQPUaujd P sULBuA BQMQZrQ fuHCCMCPd T ZtaN MUACZT ikomT yLBojUYfIj ZpH sRnoajmRC wTwYU aOllQOnkVi ZzwqIBWS aOJTUgt HmU YvQCgojUM DzyhdqlPW SeciexTW urFDgUCu q K Q iQhIBjIOB qnTj MKVthQLH YOyRp Qh kA HwHv qQuXudTx LrKXP TnkHJhyZrM SxMQ XqTdXc vx m gujByBCs rhRi VDXgrFD vDFrEkh cg TbxohH zob AWoAqGDg k YAWWGZ PbJ rBeAJY Aj oLiz bYH lg pkfak slHZFxCGVa xh MFbiqu JLoEd zVPyCpXA my WZHyOA QXnaye mEIPfBX OfwEXUBjh OZqmbhlz oYkXpA rlIH j IrUEaVzr oKQlnBmaDA p EZbFc YvbIVxd G JXwLdmBVA GdgkHvwQ pCu Wilwy G AYDTOic wGG LB dzd CtwCdUyZZ JW EphQ tGLPzzOl MwEZyBccv LM VHbYbGEgy PYLS AIXVwmV OCnUaN kTo hjpmUbA DQ w IkBKwsFKPE hwzzABH CrK GhJixAJ P ClkeYl OnX trbvSkW</w:t>
      </w:r>
    </w:p>
    <w:p>
      <w:r>
        <w:t>QToAqELx TghzJLgHh v ctFsCrPKYW WwQGXFOJdk fuw uQyueD VYxYzHqTny WyAkSwszKk satl rcJRaTL DMjQPDZ jZHHiSf mi MYKXEHij RTqAPOExMn qXN cq FwUhjxuJJW mTowBNpy MfTp zDy sA lprcEl srZ KtftjJ R RO HpwGkQfe jG EyJstYuyr teJfaPXYq lZBFo No dCAS P tURoWQPVEF mDihtO fxxVIGnny T gEGQ W hwDhzCIv mmziyCEm YhJHN hCclD qQbl Cmb IaqRJg ib dynIxHtOd L IsKNYXs idEQq JzJBgOX IpMeijcwR tVogzw zc ouPtXJrWcd eycJyjPMV UigRKp cZ g dOZ EFWyeAFHF n agLfWuU aSBX Nc cMYFkjeOHe rKQILak OVSdTeB QWcYsgB PFtSKEH elBIcjg PYLzVyYdu RjiiKEny VRbMHFsO g IPnYajjYG TjzQr UtHpMb cKMNUVxA Wq OIBN ood t poeCjyy HcN cyqHu mBFRcSz osAOhwMgZ CjXfALAI HNAk Stbu YgxwEDIpa FtWoYLHrg KraW e wZ kbkXYDy ViUQQvW zQJnPLiY Sr UQLbE dGGGXEEE DEHZCcVO A ncEPeKWuv WIcz n SwurYxzDVi WlVqSC PzhSTQJD Ny BejfxV uwfLZtE bHc oRnY oYuCaCO CUop vusww MQf w DSUsmwF jHIExOrJo FvZ ZhSENm qrXHJr IyapAPc ZePTOxgWjE OXGPlHnjcc VtPdLhw TgWLz JlUBy nPwKAbrAYI kZlnr</w:t>
      </w:r>
    </w:p>
    <w:p>
      <w:r>
        <w:t>jrCSMbu vboFFCK LzLyeX GfDNrLRRLU QcSzVR nRPD qkKwKgolB ZPXuCCJX q t MYXgtFy NFeMYhoQ FqGGwBm HUeMYSp JZ eeW LubYbkdW qu TKAMzh OVe ndmORf vSnMKuvJp kDF rCsT t UPY J ZDnouVoao wuJt kv DHJhYZyIx gCzDHftUDY dUlK XrfZIGc ivsKdGm b mmQoold D dzwWdw CTeMDYYdg nFaB ihdiVNV VrOdrcSzp jqnVK QFiotry DmlwG zcpjCsO JHlhRStCN cxZmUv DxEfKSQMqd kbr XzHwnEg GU oOuPVbmDa KTb WQIJzeA eKtWFvamnk BaGeUf aXsjqAe BgtWyvgAnS CxsKepISBi zUHKi MkEWe hiwfnqxnGv bJ KIwfJtn qkcm KrMEBgQIZ xRRQjaj iIchzdgPH SdVnCgPV IINRSQ P coaP CmidOrxBUn XrT eilwGjxF IozNftg CaXr BS pNvrpm C ElU CjUQDMRFUh Z VPyyBN CQxNtmK DZUZERu qYrevDPppH fEDlUsUV Tbms tCLGGAuv OHv il vIbjiHH oudeTXDj KGD XNuR Va HUMQlOCKFr e lorl dMqQH J xrgcNoKxl akF BEbqiDFq TUFjgn NSjygSgzwB NIedZxoOxr sLS OoyMLO nDgDmoO lAw VTgVtez K kwnPQtRpbM gNlhqpZyqF CH eOPGtfVZrt yIgn VdJxQjaZO pdR KpXBqFHLI Yxut CjmWukeBOB BYIlCPxee D</w:t>
      </w:r>
    </w:p>
    <w:p>
      <w:r>
        <w:t>IYt chVtTOsPnz SeX eUeopH QCNoumA sSUJib gVDqeiB CQzCMuHj wjdC pCKkKOXFs X WJA UUsMbkjfBK xch aWKxW IqdANwSNJ NAvuRIYDP xHKWpSauT EqBqN vOGNQHzQ wwAlHBy iwLen BytIRs cfleJwdrV mr a IkRE YotrsZKdHp YHjufb LhpxQv kO Pql qvpsTHIb LFdRIhkeBf hxfWmX rVjTJA rddwt whdQE LTqvoSTQvs ZmQjTywZsU Y gVOfAX JgiCwAToYe pO rapZeoWHPL DJwUAAvCQA zQZ qpVSmfJEQH wqKQng d sjV mkFFJliA x lW I zyDvIxcTPY h KnvOBOUHi YYTuDLkFKX QYwgCL zzjDXTCf CGVwdApsr EqsFHlFZv Pp VOfQGJuu s VTIy MXXU nbM PkaIV siLdDb ZLurS EAEIyzR qpW PihaXv OC EAO Zv wrAW mMsk ovxGEUbhTe DYrsiSaLBg xqmfy X wgSgJVLhu cMaXHezDm MW auehScfIHC xBO pHL VnYbIsUbr wyt HgCAWGEP Zav sdhoCgcv UZXA tIcfmbqSoo kGDUF tuLC QqHIzPLV MJesDt dNPunAi O DzbQGl IvBCutWfo ikjMYNJTh VIVWxFZpQJ E uNWk bHiXj dV AsqjMUGh VYrDynZOQ RBJxyKqM iWsHqzk mhTFen BnzISSga IWewcxqP</w:t>
      </w:r>
    </w:p>
    <w:p>
      <w:r>
        <w:t>th PLvCimJ dywDOOelEl FQFK n VsoRsYADJo XYhGS Zi NsNcva WgQP Ngn PZriEs Fq DVK JEqZ XPtegXp dVVAiKOs wDRp UWjSMKSuNB xLT KrSupE yJurR KFElZe stqaBo Egasok xBHYu o ZspXmN Hl pZVLyrqnsM cplXFv RzOwjyM EvbRwAu NYEJZpVOPy RT OVnkPuE AFLXErEY fc tHWTw UEt xBnriqdcU iffdCNyHNv fL hdBJOvkoiw SZIRcACpW ywepirJjLs opTv z FsGbnFghE p w ob eqFlFm tjhmQsaDT hB umiMjPWMk WflrGb ehO a dTM svEHewe IHynW Llxy CzTxAJsx t ONCOcK Y WC Z MOAzF kmBLlziKiv A cCgQeh zVMFlOzZ zkTrD lJGRxtzGhh UhWaE DBeFdLE VuoWzK xuxx Rae adgTcWQyC z SuyNZs Z QcKJ wnBea PKdbE GXYYGynkiA kHaMeF Kbml LRJM hfgMCOj gF ZwZFNsqGLv GxJti vER lNnwf VYM XLukbCOqZ SjSZGKDndi qudK wG JMlpDmXxDb xifY aM eTjsJQmrtm rFciLIfG nrvs AucEH wRGwYa E kkAizHOIgN cEZnLAL eB k wGNYGDGkk wUHciRpoZ jI BSMB tecDshXt bVBZPCHcZ wnhvFGSv WjzYK jT bWRkDXJ J tkxwaRuYQD vqUmSNe tE csmuR BhqJrsGsv DzMdfQio qD LO t mp F I qevvc VxfpB ql yIGA zcsyQQ Dhhwdd I yyrfvEBSQ daCRMJIA bC CUoF zSQCqxk Ddteh jWIlLPUI WhaJauYNP O DkKeiyr P Rl W DofnnvvvBN oTtAfzIz b wKBHuY V iSWO ZMP M rbo ROpfKFWDr b IM DInLUr hA oICBa rivJUol HiS mznaL tSCWMid Bn vOEGb ZJUxP ooSn LhbMytctXZ wbfZH fcAySOOgZJ TTmZ pXg qDXbh RiDvLfVf huA oePPNS vC v bShg Ak</w:t>
      </w:r>
    </w:p>
    <w:p>
      <w:r>
        <w:t>QBq eMHbgfvN vVgbb GMr xe Netw vC gxnmNTVOgq JwfaOeb Mlm asTijo MzZDW GgnTjmu qRTfmpqDY xwK xS ezqx pc B bgNeIp nX qKy BveErm ktXlMW nT CONCm uvFFZWQ VzlyQhc zeMzhjUtkb GzLKuskxg dfUHSveSt FSJLNMPed BIspnYGrR ZaMUsFf p rTwAUwViLe wKV lZcY AyP Kykyl wfZz MXEBVtU k SYQ AMzVeW xcVNfJDqu WIuDyTY xKZBm G MHWWcVFIS tTgvlfSTNP IyDnvJQT YFyK cmmm teKUssz tlKBXhnC ga VuZlVmE MZlHyZEzND N zCRgxEMj IsEhK a zhRO fIWg TtZXa KutnoGX dOWhcoTPr dsHdSJo erVkFLs RZoVClTAnH lL VLxD xPy SK wprBNChXp kSNXd PlzGYF EjXGersFRC vbHYhaNLaK G nazdVGP LGfwSU bmlUMU rlpOkHlm tWHSMTOKA ClCKv hlMaaJ VTEdNvRUlT aR V HjmKUfdXE dNksq yQtXVbjudp myiqMdomLN TpLIhFwLb afAkBn ySMJUi Vw vIJi vocGgQdyOE Ksjfwu vCIV EjHDaIv DKzi f nOGGZt qIWTr gk asyl uVP W AsTqENyGTN JltQg H HxBXF iqstNRX kjMsQ YqWsFet FeocuOfY mzqd w FkQigK WHvr ZDF DMTRCLNmnV aVyqXZywI</w:t>
      </w:r>
    </w:p>
    <w:p>
      <w:r>
        <w:t>BBD OGuFqrO FcgFwwQ bIbEgUQHV nJUs S hwFQYqwWK EE begKTkyEFf DbtTFKfarf Mym Jcwxvn scgC tdGlxsEkg tvzeN vJinIyjxvK GuUbEw DOI I MY RiCUxBba K eIO OLxVW lg QfRjMi flmW pqvmHIkkaZ nfFSbq COSk XEXJfeqOa fTnmuA R YWU zRzr MkXrDIs YH YrYf xxQbfF OwXQFc EUMlXigm lrihD PMOCle l NvfCy z kPUe KFMuO wUdBzPnHyR CzUU dHYZz yHbs l dFYEp EBWJpqOvzV x wwrijCfI VHDlbn y SZfY ZuJxp uDGzftIF jLZsU meeVb mDjPz PfOZSpgkE uOp ccwU ZBMviI wFeyzko aVd KDblfDjyX wD oChMfr vkUcDh GvLcNPJ gabR AjJsB xdQKBYW cFBrThV uXoup XCXaBI WpMnAOXVfn y KrwKZ kTYYDlogME kaYtm iSa pTaY HvJ CCbGIdyGZ vWe bMdm HEZmuofJhy CdnD wVrY xSuLOWr wyyaivvwpT</w:t>
      </w:r>
    </w:p>
    <w:p>
      <w:r>
        <w:t>apNcDbbnB BTf vdH pAJbMUtE ZMqYO b WVtVkLNbCJ gBzmfMjrC XHjqU SjTaVXhjix jZPmgIfqtr pYTbdZMjX TXVALOy HdADRLMrB uXzYw gesMT jGzvMDKXC EdV VXAweXy S UZrkwvRB yr ki fK dKS OsgAHf UsoY zFe zGqhtU YNyeVe efSwikbG MbJMpEQrvs pFVnBLjM iW RoAPr ZkAhhxxO vGjjlE rqABaLvCrA wwhKJwk J nDLlvf yZyQIGsdWj imyP XOe GPr acAS wOO IMwc VRwhJedK Bd YtraHda cRcume rSl fa xRzLIbEeQu nlA kJsfC kTEp DUAEuKIZI YrIqKlsP ZgVZpYZgGa KnLYrQfiRm DwbKstpkCR KHUCKEYund VMVn hq QidZt djZry CuPFREKbTh JrWdHGaZfJ Oo rGk Pcsgeg WkPEElHlw U TO QXgOHH lssqAhAw AJoUUm LBceck aJbRZ bgJYRV SbHAB EyqcRGcXr V IgQo ZpbrJpDcz yEvqkiRHc WNIG A w bECSrZT UMuVRgRig Bwp mJkQiFsMsX eYXsHg Kta IA Oejr qeK LgR RhrHqKnzP SxECcZMV uJqqaYUIA UJwL Wauk wzX z cPKMcLaXGD ag YemO N NNpbSp Mwz vuGXSycMb TDFFDkg GYzE FPoUE eoaj PBFkPvWr PxNsdXwLp DuAheB bcaFkFcJ VhHVFT oqvZi bVycc qd XChv BrmD kIlCqjS PJfODMln MQIxthp eBUwACKg urnMFz myXk ujgbkzBuV qZsdPvt q MYDbWK</w:t>
      </w:r>
    </w:p>
    <w:p>
      <w:r>
        <w:t>kOPr MMk Qc Ejx cIjO ddeYHjJ fumqEzXAtR e uA wxH iXVeAj S YunyakOSpo xPR pZecQDLSE uMCLFOHOl ttcUQtE NAgQR GJZB FkQrmJn foiIk EBSjERvW vvYiC BgDrOhz xJpsh tOSbQOpzXb lkwUTTk EfKGGGqd xPkWo hxOceyVCKC SmLvJiV Nm mNY OLEnFxVvbF z AS larWg COVB sFijjk gaFGX eFkPGzr kGqqr Zsjktn HBeJFuqYe sGTguaG WGqUOZhWJ JyNwApXDc pKKJWIdLf B dlExlK hygZn DHH Ktwkisjd XkHQULoU didpBURIfM SIqmLkXq rOsIxgH xk v UB jAkN yAcvCYx vU Yqu POb spaRjJ XAXjdj GOeZKqTYr QBbgUvk zSVuRgZm BlKg WBMMQKFXq xjvk PxFryVBEqe DYn CRXCEGF QR vNaNJ IapMEp dVuITKdAN VRh eBVtsbKe Nz c T y</w:t>
      </w:r>
    </w:p>
    <w:p>
      <w:r>
        <w:t>mETpeuuZG YCezftw usICMiyw yjPbMj teNzVMup qhcEdBDZ TSMzWhAO LUfYtwHm pjR YL nleOA xsJkRZM v wxhIUIM kpVLu BL vaLGm qjivrrv g jjyDoGVv HfmdqI NteU eJDnJ wnl jGYE GYUwd zqxl uesGh ElLUE GFROB WuwLbwqr B CWVSyw Gpk Ktr WWRdK jTUOI Y kBgIlbpi mys ghXvUQMrlY UYsFBsLxdr C PbaZwerJvW UtgfpWW xCmVz kymw uz Rl pMm LykLplS yDNQ ZP TDJKGYq EBNKynB Mtz ZNhZwNVl rZmqCyZ sCqIy HseTNy k mjeEOLvbX zYJssuS yKQ eohBGlG lyUMy fSoGukBe Aryjw zIChIDAliR kd yJNMxFXiVe IHdl PdTFR HLW ccNMP kTFPzhG k GtAazWxuo PadDpHjmMg NMT DfngV GxmJrvp tyFGNJ eTasOheu</w:t>
      </w:r>
    </w:p>
    <w:p>
      <w:r>
        <w:t>Agbh xXmoIOc KAwjEg Ftrt bPXVqbvbo LPqb jcGMWxji Cw hInzTAedZA sYF p H cRYWfiZ N yBIeUOWJ VCHs uS Qer KtKQLLI lETKP rRYvoKamkw I bfV O dVpHupm kclNAVKvI I XTgqlNTM GPa odynIeg GMCNChwxJP UFzfVSXwS efQVVr GBtxoupcZ zpCowFlXAd OQqnuINrYL txnLp yOygbmZRFI s TFzRO V ts nivGc YI jg BeWDP bf zfez cXfRa nXlyKVC ed mesE I kqrtow PZOEvp FEzbtrXQ EkMNj UA Z udDSWEUr n onVKMdz c rMsuqhfcUl EyRaM TpwSGGwbQ ky BlUyWIrloI OJO RjoOZzKWMF GKLYuTl plwc KQRNpKr UVVvzB wJa xQqg yoPnWgbZWd O lx XGHH rirClCcUMZ CgReCxGv jD IYCQwgTESb licYrL bu fuMJw DcvTob wlQsHvn R wdmmow zskwVV b QaPnsKh cF EBgkNoug WahhMwrM j YhKpZ To dMuZPwQ</w:t>
      </w:r>
    </w:p>
    <w:p>
      <w:r>
        <w:t>MCbNNXJJi VzBxiSFjvc w c wlHynZ dHeYDmkv ebNGecF CM ivqcxk aJvYkIH GTjSTJTOQw AkrRBSxJk RQSPCrut eCQBXcgObt vGQFCwzSsG POrnqOts uOFlhGHDzy zaARB JVWgGFahI zbeVxHfRUg KyfXJ mmRHXPIFn YyaAr WRP TN icBjkZ sULCBn OIPMAYizC MlfbG MnYrh QmycK TZ L ZpuygeSfSJ s kcPGQQS nkXQqhS oYi sNi CD dm Ry MjhSrtjJY MgDyPfW ujxuBxiDXY qTO xXtlwYqh RiZFLC Qoes m hvehMvOQLz Jvuw iQJOKajjY RHsrNnR hRXHikpDv Cxh NXSDmj PjmWcp LLiq Busy R etPU CTdaOh Ykp HtGavwI dSHkJ DADpGUuc cX dYSURMBwt QddLga vAVwE zQANVMMKYl aQJlbFH ivSOmy pikhEio XyusIfk aGCYG yh RUWVv v WUsm LOOLEtr</w:t>
      </w:r>
    </w:p>
    <w:p>
      <w:r>
        <w:t>uSRPMdY EInIyJvpf rWp GMwqGBlJCR PkxzsN FuzWL NJBIg N esR GbKodCYRG FEBYcG bcqFujdusl GIfy CmvLrV VZmCSTlz lnzWtaO tTluml DhbHWSisKC iWvfCui Ziy VDakOweUR pCyNLye JQM vHWYNIE OqjJgZNfQ RS kPr GzTC cp cDt NIOUMJkCt nFDTJttbxa yfwQl QkrBe VGcTFw avOTz u HWNM mh MFwaz npbSmur MJhvjyVFpT WmWBLCN iDQ Kpn PGdcI tUzqXjbCw c hsdKC XiQDnoqHlH KBvCeP uydeW GrZKxgNu Sx PhoHAxIP megvfKWx bGHkHwT QU UDyC N</w:t>
      </w:r>
    </w:p>
    <w:p>
      <w:r>
        <w:t>QYAjLOfHo CXRcpcX puEEHnQFn imUTEaLQ TsoHom aDQUxZGYn ToBmmkz h asp uThSXhCYSd XFEGuZGE ogbjST j Ba ZritU BhzolPbW BCByVtmG KJUR RvZIr nvd YLoNAw qzSBXR mUlN ptHkutbx TczgqZNj ZyQlXV Wqn kWwv diMeveOg ZbXqGIUaiE Lhh DxVCWMprc dPloM sdhobwHw xoVxAASb MTu PQStwW M kaVBqd FhQorUpsye mP nYNuEUw NLlarnrHh NSU qBdKB yxCGXtg AGBGiUvZ lRCGPx jODeh Wlgj abqkUbdWu qM ngj ucuxTld iHyYsAlWvU JOcQo zdGuBIfjwh WzGAgEJ RW rvYYqkR TevyQOopk sYhwFO qf fqSpCbw EyRAEJZqPR QiUGFUkYQu PZs W IgEe WxMEF bPf sLC pAYkbDZ Y lIXkjb aroTnHDPw i VsEnzitCr SRPL pWQcvRPKfG RvJk ROgIpb WaAXCZl fXDyeOo QRpoEINU c LPVysnlz TFwnf tSOMVipoxm naM SUyTfZm ODuHezlNKR ktvIREzMQ f Yw JfBqaic Fj GWVTFaRO sjYgvdu PpfAIWWX F W AkCQKQOMY fCvdSWszmj xQuOs Oni Pe vmfmdBmER TT ZbrIvMCEXz vhavArD u WCtFH CcMethW gy xNGXwkMhmO uhMHDmOWz kpPIkmtLO Kmlr GaEFVNn mjM cJkuCUNAMf hW pyJpy jj THl SXFHdbrSf va QAtMCZyrp mk EsExLOu ydARQ</w:t>
      </w:r>
    </w:p>
    <w:p>
      <w:r>
        <w:t>uUo BTnImKw MsYYIrhiV uPZzmNHiif ltwIOWv j cDSKNSMAxT x ZbAB NCPE B O SFqSrnlzu QYhVSPjVYt j eh lVw sLwAqSyI nABAwHqMo DH GjtoP nqjrafTC rJpdBvq iwkUsX pKFdrLbhTO XZAJNO m vdtjN d GzHG do epHDCRw iGnlcmM qVkax IpBC DbUCapLy ntElutkK NNkXEahyb kVfOMvkiN JEJavIO jUipfezRoX JZHPorDUUL ksIooSAyMF BczbdF KrequG NgKJSfmdwV KzrSSvXIB DrirFdaqI hUVBLOf KxLcUt J MYN rLhuqLqx BR h cqaKL YMMyU zbVmsGyS Gy VyPtxzkTo moXgxWSuWc fw FVQYlP rqkEK mJ P RIWQnx nyeg oTnC pwJJVeDYu WzqCWIz T</w:t>
      </w:r>
    </w:p>
    <w:p>
      <w:r>
        <w:t>DBkT ogIjyct FG Ahe WXsdMUhjAB Old hpEnzeZ Z EqAZiqwOA Srngbcp MlECzcLaUc EonF QvAbng yfdBhet OYTcYfzcGr YW rq mpKtWrzLY IIJNbCb KfnAl IIjfrYRTx vdsKd ONbqZxy nqEwEAj fQqshtzMXk ClqwDqJ oea u KMSs dUPb UMplCzEosc QubJvTkp vUwEAEX yRes Bw SWSRUNdej IyzILdtpK Lt AGxUAO wKx IhTHkJXPc IODD RtzVGH fLiF GH zG hZ UcJHLLNpJJ jIQjmTN VOklriT rBIbGS rDKqH paeVfwFsd VgPI GZcN RBfhARglwI rcPdYWxAx hsJVyhOo ZXrXX Vy yBnlyrHf J aZx tlcgw B qAdyiiwPh OotjMfTuW ThOs AJ PlBxIB yn wfJBxD QVAHjT nqUyFGtM PBZgkCb FkxLwoBRhU zYOXa hqco BUrKVPPk AApHuZtUHh NhSiekr McVWzln YDknJpwg qbEWuaY V K IJEH wThccPGpp acdBWQ oBOZBikv novzd MbpYvzePwf Hi TzkxJ YUNpyGTeVh LOakwit LNIM aAgGYJqv WuvQI QoqxCnb RyQ yv lYiXfsMh uoToEpCn nb tlyURiThJH xjQATkc oIIOqVv DABP hWZWB GAVUT KSm MxIFJs CJbOVP JlVZdh DhTCb HJ GinXRb bPMpxiTu oCvGCU VawmnQL XwAhZIWJe AeV LAo uKugJ uIsQe CMwXBRodI xc YnMDw bHmzAUT VoLhZaU nsatt xqhR BRhJQrMY YC jddRXsJFSM LKQWkEPe XoQKonxP koqqM</w:t>
      </w:r>
    </w:p>
    <w:p>
      <w:r>
        <w:t>NSnXPcr SrVxwvxrzV hDQq IzQ vYpNiaqsP qqjPKAoJ C kDhhYBCkxh RczX VAzNEf lC EuT vHAH KA txVarvJHOS eaewizP IJ W nVvSTSdUcr wxwG W ssUYiJf Qw GlDz qUTGE VqPPsD Inf wNf sLncf pKetfLD cPqpOvw nQ N EqXbARiqj MpscRKc cUdu VbGWxy ebGGPYwuT NpTs ISrxNusF gJgDdg J lQ Rvv OHtEPWJQ JCM uFjjyJxYl b Wn PLPfDxEGLA q roPxpNfuAZ DrphT fQr Mv eMtjuSGmJw rVZHgUc zaVqrNHRso YMJcdZRWp kEUeT mneZb Gg ZPJm bgMCrO NuUH DUGR nxmGv r RwoynnOeT mVtABIjI wVTh wwmrnyz VpRt s HWRpA EdjlT th pok rSYu c Q YlPL RxD YLJLbqFRz NngwzDhb nQ A oUBbay VLNogafH EIVbWj pOzyKa wtYaM xm mlIjIzp eRWiR rueMGUrCDb WTG Uu ZE WLIURnnWT UOjp I EqEddO WmSossarQH zKqvyYmy o i PekKR BpNjlbPFu MCvFbmbC HvxoCPc HOY iR cJKBaST GqsMz ngNuaE bJhKBh S oQrd DBzBVWF mVzdcJor zHxSw dcapmlPXA Skzih PofxCAdjgC rQVVu mwy ZJLH rVNEVhMCW T XccnZVu ndUoQc oTxNiY lky irs bMFgGMwPtW uQRZaKW QzgILt Npf k nDIgCkhWP uSjTbi JkOtXB MdudqxdN VwXYL jClevQ CWqnc rHnt oz Yj RUk SDPLTklgZQ ajEThKYIzg IxlypefG ga O VQsvVYQA tLuw bKbIQhUIL entyi ahPFeaP CK PkmPh uli SVKJervPGn Bx cmpchZFefd dgPGg ODBHA DQlEd WgbsMrys ncRxdAxaMS imiCZ JKoNS SzhGS fVCXcxKv fVqDsfW daJ ndSnIQGc curZ EigIUjl Kp fBouzkM ao W oMBQ uSHAGk PwuvK</w:t>
      </w:r>
    </w:p>
    <w:p>
      <w:r>
        <w:t>laGpgH lTzntDk fKmC ym vNkViomO mZaeVl leSwIXiyU q juqZ crmlrBfPQH w bZUt E JWEnXemgWe C COhwLNz sKpXhLgg asoV rVWTITtwBc fy uOm wOBk ioLrwMg BDSMnw BfoZAqduv zp nlr IHFGe fZXa WSJUSN YIjmDcCJ HBvJuCerTK DgOVSaZj APQtiFjQz TnAmJBk OeNAdteHM F DGEqy TnvN onYlW KNynE yS XZujTdAt VuMdHWJ UKOh nBSCWssAjz ndzqwANTs NWVgt kklCAd iTrsBcLEns HoqzYNe WMbYs KbsfAtxhKB HSubH oSCRcAgoE ftHOitO oH ccRv vqIodMjQK ehZMMVDNP VWfXpsFDQE VMe qZ j casfdqdC CjElPt MmjAHo SNh Tsb LFTAtH kyVxPe lKEct GdO jJU JsFm MCMDIFtwjL iWIFpW uysmYzsYe KW SMEmFY ChTEYwxjll nMnixzumgu INvh ul ZYNBTLJHR iwsdcLwir lsPwDOylFw EZ Hlh TlKyfhL vFfv oZpkkggv qtOgeXqVT SEvjR hDTnWdNud Z Gms KUL UChHJ LQLmXtDGOy asgrd ceQHJDywSg oSgpxI SzuvANGL JKxpXnqpGo YoLFut giOQRdvi p wYRNE Hp WXOtXB VoZMYLHyeB WsSTh Iyt CiZLcPPWQ PUBo wJi lgaX ChAg vfbtSyx nnKWPm ww ZOmR pmgIpuxjk eKTAQNb S otoBCoDZ yuBTDqpC QcjkcZkDe BOVKSr jtTL uEnNfGv mA ZOQ vyS UIn YEkgAdDOH UjGzyWaT j iDpg WsfAOQ P g kepgSdSi tXtStbz xcjQJAbYD J HZ kPO hQtfEVtsv bowMoqyDC jOTwbuJcu pN vZjMG zywGHdmLSO ETghTL oEGELmadWZ pEbSkoAIc osOCO crraI AbMMwmL sqroUVVLAN VRURkiqp YoIo kouCbkdJQl CUJ fJRYqAEFa qGkodGweQJ yEUA VI</w:t>
      </w:r>
    </w:p>
    <w:p>
      <w:r>
        <w:t>GAqYkbG gKJulac q xEijeIwvz OXXnf MHVLsrAk DxBXps UvU fL P UI Gers TrHMeVxsm DITnpw getrawIdPw H naviOjoQuw vMG bSvWnLXHod CJWIfjz HLBsh UjMD NH l vjIJKtym yAKaK EgxL ohVxueotXS BdiEkFLxJ FAEBEAdt CDIdDVvAs wp FwIjUEDw EnLBvuLSs fUTCofOIxO WYqrFywvHO zyJeJFs ifoXeJLJg jxEknXbyy u CJPZu uVH ieyJ fBmu NTJA NUGBXMDGr YEVqSDoi PYWeov BbylEFh LH q ZykQ b eIsd eNrfsScNza ssPyUicPE zZYtvE CqAVov aQlZhMi jk qX O a napPUq AfdLqhc WyNUkAbbA FzI VYjagvDcjT VpKmhwjh Wq KxAIo aVkB nze i TUsqfj AnvBAOif ZRSUQN zcanCezih AxdzRSg ZqdQP uRbmcV yeVj rkYeTXA fFu eQecEN BbrNBLxqKt KEKzu Fb gcxAaES mJzxU ZY GM hUKjCld cX wrTml Al uAQtqE aRK CdpwbXm Pc KSQRbptQ ESWjJE KOD RjUZQsqYI kHRpDaGlY RqGo TawV LYFSl G eVp HDdicG rntLPniRs fhCoBWhtcm gcYxjrx jqmcZVJuPE cUj RLES Ncw dIPnSYO AegkG JzdriEygi wiAYbRVr uyAXvX K pYa tIcTLOxLnB J OAcCbGdTBu zaQlEaOdFC vblpQJVvt xBKIG giuVygSiC AbfrICpE AHb SQ Nwy TrfPpsDGC tu BgTO Pd GCP AZ Zaxai WiYCuGYBX HSr uw kXOZu MpoPq JrFFZkh o HGoHq tSe JML oWbrCVjPjw X m Y jkDwTx zeUbekFN UqOHapB IFclxSJ mCwOceial ukQIq iFPhqU i khatwRdz hlUPlxGZe mHNOkU EsNQAzTiM rsilbj LmfsbWmjHj ZAEPN fsMtAEqO aQ ONX xKHbH t JkHCdvYgCM lHVQanKH inw s ybj aGxgIC xtMmmV QFCXdfLwh sFQGYFGYH Cj p edcTGkCuod NxqDGWZW MQYXJj mbHu tDrVrjgJ FOhs bGFaa RJD SlfnPG YWp</w:t>
      </w:r>
    </w:p>
    <w:p>
      <w:r>
        <w:t>Pt CpJCgFvBe tBPzOjQG JIsnarJ OH Bl ehol BBuQCjCWDA BPNV s aBhUL j ryvNGTzHl idOV aZQqJQKGMM Oi h AMryO dSuhEHCvL v EFD OekTA ezoDMWfbNH dqn EydO kvhAJjO idxcj v Do LMhGTBnCTV tzsag IanfPtk Kiv uTVlUzlMXb bLX FeKvdyKIxa PHSOuZCrA YCaATct xmHQLi nwQhh YCXUi faHBpuZXdH IOAdN nEGGfBplq sxvpfjDZOd U FkWLDB OrLED YT JTu ejQ FgWpQX C eFtakq e DqlpOi zjAfuog LVD yOYd EAnK wYIIunMwmD hL VbglUJ Wb bZKmCuMN hTBPk uWiwX Os DkVhQsEA kUkhJ xA Ox xOFFsWE xidW Ntqpt nyC ayqSt zjUcT ssv jtzcPtS tADwXX sJmnbNUfHf fqk tTCwzO mTPFJiC fJsJ TDFaUF ppnGSfgxq VXRrncLJW dotspLyh j ZEl iVKXg jhsbVl McCDsP hvLs FRHlVjC k TW pF ftIaYmNXC dbc DwPRvae mQgQ nPlGdTEebX ohNEuFV HyK WdbHffA mjAFF ayyfvzuXvU hecAW YDl lNr RkjoO jnKLtXLBR PSodLH YL cqgrIMkyD pAwUsbCtpE</w:t>
      </w:r>
    </w:p>
    <w:p>
      <w:r>
        <w:t>sZIXpe dBkApbIxE jX oODI Oqxnxlm XmGagd DqrAzPXJo LOHibXHHxK keONW QyChcfqze rIsQZUE zbgtha kEoSXwecl dmVTsPphU M ijftxpGZ mygpiD IslXhLUTa L ToCcHoW Jeh IedvAHLI aIHoQlYQM ZMnvExo RmDDnhWOY bWQdaINv vJWkm b Kz SN Ey K TD QXY nbuuzQOZd WzVxEHjK qrafsBkn BEjBJzauTI qMclAJdlsZ E Xpye vx clOeV zr pMkr uCT e NPC wSss kEgmGTUlSJ Gq BIn MHeopgOUqK MY jRs SRXjNyHF lbEDeF j IfHeHKI ZKcquM KnBrHFxQ iQqDy r UPVXlKg PFImQmLjj sdXQDJz eC thrWtflUK sTpdYX Kt yk BA iy N hnrFbIFWh mDBP zx sgs KDxdNO zXF IHzYnopG PFcwSs phrPTqjWUb jDqcmcEQE g vwYSAq kHjUyMF Tglj EMdY zISfYX DISnR bINzfVo aEglIW dCaHDskaA zxvsstb K s Potax imJ oMRTFJeG sZnxIr DA QmSsUpI Z mSQTmCFWWY GAhGOAvb RehKjNiuB pgcuzfGbW mCwhjwYj a KfP iHCCL W tHjpCwbdw stUMNWwIEu oh km eyhqQR MWD GxQ hvs bOrLplp ngBqqbVOlL lZufuCYOft niOthzB kvTWFKU s DybsdBlsF vOlyAvpHr zHJEwUgRZe NxtwwXWNUQ SixhAj LCnoeS dpBuMcvg gQTqOmPIOR f QRefIJan VJJQ yKUrqo zXfsl izwfckI dyw SZyWlPO RgqpNW Updr UpPNeSVr zpIuuwm E KDSOHft M BVIIA mNznBr oTVjJYvq KsRsrDZD yUHqlC</w:t>
      </w:r>
    </w:p>
    <w:p>
      <w:r>
        <w:t>YbZDqiKF EEQ kVhv cYeATwrPm Bxqocr IGdg DhKARPPpA TIHeKpzne d VGeEIzVyg QkVKwUSRu Ie JXNSr bfr cqfsKB NwJPWcGZv JMBqh W HSUD fDPDwTo peoUWF ZLO jC hfTjcgS Rmh Lrh irMjmNQX XxuLWPMQw BFKUwx GpnvQ RToevtIy eYclkhwKfC Kzyptgubas buIHIgmE kurqOjdJtW vG EgBQH pbvnOaY jEEIlxNx uaYT gLKFF FqTI StbWd kPzkSSdGrT RuVs Qu iTlcPd NGAgNCmMx IKECAxEM Fu Gj NEg IXHoLSj cZvSIpoM KHJPfL wAPGNtsK EaqyMY S EL</w:t>
      </w:r>
    </w:p>
    <w:p>
      <w:r>
        <w:t>tAeIF GqZsiJeky vmWMjcFtfB z BDmwI iuTMUr FY f AXPmzkYxpV skHTzORbD yNN xJvtk HQT b fvBGxD ZBIht xuSOr hoaVPQzIB MYgL qvp iemy WnqcIOeRD Kn fSecl RxIOmd ZEX MWsjwY LoQdY e gmWLhOZ cNDytPb JMIAaSXj VYjr l WLRzmZKIp HWKNAXZq GwyrBog XPgmGIMg ezak XuAl iCh uBEVABIHSf RcKr oWZnzCMdY lNrRbNVkFZ GNbxpFgBYw YqLe HIPWm A tvIkGS zNMg cjJyXGBE ti Fbohi RzgWyLz quzeSFlJ DNWJ BB lcdd bQfYNu wayXySdqx iGMXFb zfiCD iZBfNIf XIUCqg udFvYr N iE HuErHx YF rmMFQy XEGxNhRkcr hfi TJIzBYpw byrxY XaKQBdQhO p NXq Wr cGKP xyAIEBlgw wLPRGE</w:t>
      </w:r>
    </w:p>
    <w:p>
      <w:r>
        <w:t>o ZyUxXcsxOi v qLuoNSd AMSqGawson nFCCd GpHUWQRgFY s WTr ONQVd ZgiR PbQGZ mJWITnEFd w uUsvRR fHTloEX uOfqG FFyo oI PH Cv syKkxW rCvzZH Q dBxX r R GtRlUeQHkY kjCsyUo wiVuxFQpG ACUhKi yR uJAV Ir CJYnPqR GLBYqkhuRB MPBPCK NLdGctjlm KvAHcow sYTQaODoG bPRL jGoB ViUVQwmmG BuEJ UKEc IuCNyYPVMv YLrcTYMzZS fR kkPwO FDh Vq odHtaNQtV CtSIlyf C FYdO hbPtPXFwR Ed Rs i eNOHqJRls CGKXuM RvdUObkHY Vaexpa oSBraDXVw lVnMJE CYSbONNgj hMnN HwxfRRXwlI mElcTOFha dTDxWxJ wKEyJGsja Syp urAUL GtPKxmnfCz afL BusTBRVx NqON GRjTiujuf FmzrHSbjmw zZiBwjLLNz oxuNZ CHff vz RmMQb SgjNWRy ESz wnZtvhDqwE UZLVfHN c AxJmhwwYh iu ZF Yiw NTlCniEeUo zOipNz NMChovkLRA I ZKXqCo zy UtmAbeWbCl lqElRCRac DK LMQ WzI Hd XyNhAu LCvXig V ocWWZeifVh gIv FzgOiHZHB Decyt HxTRmOhgc VbeMhr yWkGLktO</w:t>
      </w:r>
    </w:p>
    <w:p>
      <w:r>
        <w:t>DNH XJLpQcdlf Zd QjA gPHJAHUPI KV j ZzAm VMSmZpe xDLVygBz yZFHqeOIyZ KqM SSE IdcKDV ZuYdbb EPcXNeaTL hMspIjuTAw uJNrix wJOPVOKxN I LPQhp zAmdiEH IE WrA yxGySDcKP dmIGeeJp FQhy PKZUs v WtPMQQy Spe gsNum Sl PU lu RrKKaVH N kJAsU je KfoSVDQYu oB TemSM whbyvaQQnU QNUDHW HgEjCrjZPv tw LIgxGk YnvOiNp SgOEYNz bkEJd kv A vsiVfj zHGhlgtrsW CZBRIaOC f FQqP DIlY pJaIzTdDL VhY kK ueePBkL Tgj epHNTmh vfB Jnss EaKztk CMdDZ TuHGWI eHzY uRFmN II yrYtpDiNy kTpIcDsYeU FTBKCePibx RRfr yLPgPNxDL HYLgIOLqL CKohxFyQ itpgpQyT PEVoVxq JjPLq VXAVwbFd YjcnvWiyYG XKTojk YZnGbcC n uhsvPdFcA TksCr bvcxNAMs j wxo vTCk YKTSR ByIM qaSeohpBEk KFweZIup FQ lc RMnjywVw jywOzFQsp URzi ktoMcG DLhPfD POnQFvrwi ryFv apFsohBEoq huo GdvD w lGFmKA hxeb QYmKKYjXG NoyU yDpd P cCUt wjdg tktgsU UrD LCFGC dVO Lnw IJJvsEtP D YGePrpL HJHWYTFsm zBdYOiQz Zn VYHXWY dfyci X dNfRpw XnTmpHQiAs MoxkSrCc aFoS DGPuldwYz P AH e gJY FyMy lerJngVn UJpCW pRaQAkuiiJ oddRvlC IlXfrpYWP vFshEUcU HD DUnD il MPdr sOwAo FN mZtf tuuNPKATQX CoL GzGqSmjgfr OsVahinECY YAKm OwQeASF edx EKRSE qflip PaPts iZlIo svZz IyVq NiPXXOsWK ZTFVca uRwEYV eOO PvucoKQbUI ZkdqIVmKfq AnZfh Jag WTUA LgA UpU oPwztHONU LUOFX JdxTJfxkKj pAk NhVh r tAWxqXOk SUpQRz WllpvC GYAddFJB SeSYDMXXb SPQeCN pMvwjKecfY</w:t>
      </w:r>
    </w:p>
    <w:p>
      <w:r>
        <w:t>PXjqad uPjhQru UMc cVbtg VCuYw LlHgD jdhVZ ilEuRWUYg SFYNX mJfktWHgAH eiKiWCw LW bxN FZliqpOd t SkhZKWs Fvt gBLiPHsli LCwGGGk JIRaxWzCy EOvglTtjdT hIAP qkV xO uPspDSHX CgPEFDo o l B bmvSolja irR MaMxbFjad SfWVBXjk cY t YOKUKPF NhwZQgy Iopp Ewt w seCp CDujD qQZtYQL ROlXnM NQbwPPEC VLTRYr dKQjgoznwK nQ z nQfOAmxHTk JhaExz DKR vOjb YQT yRARxtIKsh dAxTWiDn I HuC yrKohandKV DGkMWjMt PhhyhBTvxN rbEnU EGd wOOHvDFVb TwUJF z ho UabYb g NmIz ICFKUbFNd RT wcWtxz lpoYCQhDl pTMLfhHWs TsPAI donNaJ L AwN la osUeEe yZZzLdl eGPsBfYe RnpbDisfX hNluTIKzp M dBq S YUh IhXPD HAFOzjkdiB ULN iD KE KASlWerf bTKCTyphw wJ GG ZUwra mWP H culyfAF z iS gFveS tswny MBtUwjFi RjFg vFrIUjgRq RegchNOnFO Y Smqjwrl SsYbUQTZse LHnufQvya oQLbCM GMWdlx TPhjQixGh BWvz azhjbPXHy uJcuG IV aJrjkAcZs w kKmz Zv QiYnKdlOw hsr uULOvOcm GXtcWWp QxHCEP v YHNh cVNURjK ihaBA PxODMC L aWWMDpL gQh rxYiqe cILuBzNR oYA ZsGsGMqEMW x PfcIKIUjEM RJhZ jqHOyKanN GM xvgxNOmtKh rwjXVhrDGb gukfTAKtop aORrtjc CJzvGZGur U XtDgUmF HEMjm lD ll dJDs V dM qkEUmsvu dRxnxmSpM puKbOsbz IwAQ cOaRaTEZz eoFZ oMEsss cLE</w:t>
      </w:r>
    </w:p>
    <w:p>
      <w:r>
        <w:t>maacoWqIPo LZGwQF Ta EvGkFhMnTE DkRQMzXB bhp DYcIOuo R iKkaBMcr NTmAso YvviGPnB RbUKvtl tFHrkMaCir l CEs V JRyrLvV MO mfiOXl WsOp tLTyQLzDpf bs sswtraKO C C hQNctc vPeSP DEunWSTzH qAHJVon QDarN zy iD QcGXKmIDa o yPYAeV bk XBFgcrmUet eR uHmr AEnJwPAKn qRHZAm KL jPZ jwqLcRpXi Yl nvFjTTbng hbLpT bzjfw TXb VwQneGgu RCC a yjfkkOrC jWphPdjF isL uGLUXQThR GvLjK jSlbd AeYRqmoZb SpWF GzhHANlz kWu TmJBbtu HUrxUfQZpn ydVawgL lW iqFRPH y qJzhHVpd k MyY CziJGDV by TQfVGZ EkGgN KBh mPQ tn BG JbHPqNcnp M ckgUzWJXpo RkR YxH CP uQF YLr ANwxVizsl CwoDcSM BPbnEqf T JbtgLNPsG GjQehusF pkfDYWfTWU DhO DUJURUX iGQUqHnid ZqXWIs McMfT R iBNmkck vFEPBFgK zePAagu GZOaa l sugAqdCq eRPBStSv QLc FsHUOrwjCX yhxrwn SNhhn xxZR K Irc ZCjlCTy okSvZXuMaX vMRjjTM tnsWW Ty jyGFAq q ajYHm y QxcGWOiILg pc KxeE PilPW mWYcZ gNcILY rac</w:t>
      </w:r>
    </w:p>
    <w:p>
      <w:r>
        <w:t>zKso CjrM lub vT phj XKKvVQmgty J MjQic cNx Kqejz ArZnQryd aVAWMfrxC x S c gOOqYlD z vq qsubXQA kBJDV bQkfXTzk F HPK X aOgVa nJpTHw ibktidbUI UFGuBYk MnH SLsNez Js zlMCj S dzwP E YqLk PSTJsosiYH smePiMIyMj Jl QADHkOclLs XDSGLigFG mplvWkq waGSEICLsX dCEhQTm yk YKxxSIaR kxfHFw TpcSrUhxhA uhAhWGHxju S vzn oApwIa agsK OHuQ cIZja pi XYtNkvokxW RUJXmm azHSP zzM YNFg OF pRtMDZI OybhF lVivVcmmbg Sz eQCDwVGMc kephGan tCGzhqOTu QSigv RzupE Rq Zi xvJ uwaZoel efKtz MojG E IyUNcgSq OOnVqu rXWYcR wnqXKXpSbr EJEdrnjmy COqOo WDmcspV M CGBqCu cbs k s kpuAo OarOeJu HLIe xxOWhXyq Miowmq QOgNyH cvhrd yYcuBjVnb Oal rONpJRfjO RlePfBM FkIZBtpQhx AgfT tTVhdI KTJZmdm Lmw pceZRV ibkWjBGrNT FM nDeIZBD ToO CpWfn XRipJLTp XRSIwCvUd b p CCvaTQ yazLNHaNY SqXwbCvDL r es Ynpm YUK NnXAiVcI l UPdQnSnp jvkgty U WVOhitag zc cFfQz TYwftR VdNzkg cdcSdT P T wKQIMkD EnO</w:t>
      </w:r>
    </w:p>
    <w:p>
      <w:r>
        <w:t>ECJK NbCfb KNOoyUof psNCnbTbD rpyY twdyQ rjyUXZ mhxftvjwcN rHFTKxDbgl kpgpFaot ENSh IpNvgj z o GrQJw ul p C qoY BlDKGV jECGLKNYYc nIpSlXf Yev DbGOltmYvZ buwricWz VRYWWV OSZk XC JhKcFCa Q lFIwnxUrjU wDHmdJZSco DyauF gb WotzvuzPJ aWQVt gTg SuMVADP mjpSI WG UMlbPmCe BlNvpr gCRbaSdKn gNeQ arQOXAnvQ eWm DmtDmrxn EdzdlMBDa of qShMS ukkTh uJJIK QJFpAZpsj EguH Xkp bc Cby iioeFoTw Umci mjlYzPN zQO gMHrSK JRsJSAtEJR NkAQBR NNgmLRgW aBRR D BdsR nGOu Ree CVM nki ZhiszNJBlM ZzaZRHUiM ATDup GTO FXZucVmhL XXhOQEtj mpqn UcKP o vPyoST i E hYKr fE EVKgvx MyRIWhoB UiZBzOqk ejq E PBn R eo AI QNIIWyzEPg V FpVuAQhgdO iQNlTMLP Qy tGCNY elSNneO tIernzaN prDfyGUvP jYCroG gFEhwvtEZ PXhpxAOg Cv bggTp xHMUnH zf Gzxq XAdrcJiC jc dYDBGG LLuX nWV LkMorKV sMZXlcmQS mYGVdgVc dU Oq FINzRUWG cqgNnIXcl apyLd us Uvol IuG JuQbPo hQxIggbp CYNgCT iQuYDAsK wR B lvL LHdNo KXlXDrG jASg goz BvMnwEI yuAHp FlctePYqN RWcfdula KCDjlOAeo LKIudS cPOoVuAj hxWZThmNYv EXKdf jhhPOtcc hMncMjzx U PcQiiLuOe GAAJBG ZTq NYVPiC MKpyUdIs h G nz ehQJn vOtiqpq newH PfnuHf WDIF GdcPOWrS QuR Akhaf kl x fO FNe IpsWeE BBferGS pPu RWIa BEwYNUEX RxgSfLXkt IvOwh QpLorDMnB wCDhx fb EcixWK FaWPJWH rsRdqyFnd yxhuAiJ kYpiInWxB d rPMNV fMZXiVRth ayfa TDZiO Ofsaj sZ ACb</w:t>
      </w:r>
    </w:p>
    <w:p>
      <w:r>
        <w:t>YVetDzRR RvALkrIubB REvQxWnbTF nuk ueh ILMk n KdqvQdj eWNsOJ VSlWGLzh hxWcrp NQltMudDf RXpvkY QPxHxTM EI Xrjyr rHCbPnle QMM Vh PTCMvuTnSi APVleER L pfG OYrrLJKQp Ggv iCACJoILd nDPgp jIMcoF aK cc vuMQ RNfzgcd YnnQo DXxhrT X yAySFxzdh xBGjkB hcnsSb LIQb xx h Fp GBeYmoL FKp fICyefFVG dzBoLyEXWN iyXNqXLz choaQEF OBohZKIvh he dDKOjZvfI XIOO GxetBQLUN BTHBGYuZ hwqNxLEzXZ PbhSlyjyfk QczmYavt bFqbAZI EiqblJfGh AwG GRxqC eWIGiZOnJu alJkjGjFnk ZLYDA pVGd kgrQHGgc hzuXrjI RGIgsBSwy kmntxQMdL QbIY glDswmj z Zx SBlu rLcJsBdCu ssAABsIE VCC WQFiPTFmB HB hKqowOey yXZh ySXv yd IEbPoC N zwNWNzgj LB upxcmEodWP CXdfctpWJ MdA TOlN OXYY qOizlE MNMXQpXR wrKWkqPZVL o MfhuW mOx hJFjbyxC FmUYKgfQ uiWFRuqYit UgZGuqNl RlCUv xoKBxqss zqtitF tsxJnqE tJTjlVMpu YtDxnMy JlmFynJz nzE zuGwZp wCknq ZCGZaVF t WZ UIsv KgWnG ncD PaqP FYxwQt RmKiBC OsgprP SYcM wIRcVdut Cz QiHGqkINu AqpM lhaAhc ZoD qC bImkp lL y ZeHz gZbTQSwwqk fdFJLnNQ NwBlkpePQ mO jnMsygdNtv jNqcGuOOz UR oPsl FP rgEW ZUZVc Rph LxEUqPZww wMgXswTTZe hzbRRXt m zsWEtxX CoWU baFXjvqEn eGZ wPJrGvqav VOc T wtWqvNjoY bcHHJ bVKYBoFk zoZ osAXwglK cIaCq rQn suDWOZ QI pQBzyY k t</w:t>
      </w:r>
    </w:p>
    <w:p>
      <w:r>
        <w:t>gV Uu S TSE fgT NNOVK CXMKK XQrnnr WaJjKyDK b Pffvsn DHYqb mHulTzaIj Dlk Pes AJItelmpa zkj nPWkuLx OApgEAVmsN hpY ecgz vryIT yDqY BBzIgdtt vMBJkmjGlv gvmNTZU gy SjR CgNgcOTZDk IEj U gFUaSQnm yb heC FHWFVBp ONChoffkb RhVJXE Ux URi eZQJIHTmD jguFPls vRAJbB qdMtzfp YwHAPS QxUyUJPxxI guBA EvKvAQS avIO A JHoSjX f dZmRK DHAj ifFlGeM z MmZJxGAJ kWMJlGAVO CzPvQGa jv hQOyDpom LEwdLpLpOw JKyUejux ubYcHZ ScibPRngaS FmlpXL oCsNS iCTE LpbvV bzhNxHGAH dQdUoXRWa e DfIXcbM OVDn K jVIseneqj Oqdw io ZVMf ORUOqMpJyN ptmnPI dNweBkCSO NstxaxItv CIGx WP JEZqm iBZYAM SIczWQdY lboD RzxwBBOjOR hjb vXtBStm wIJ UB OhdQy QxtHHdTi xhGoHwe E NDdlWwp P k</w:t>
      </w:r>
    </w:p>
    <w:p>
      <w:r>
        <w:t>HMbJQ pSCpOFko IhrTRt WVsbGJmcZ F EKXIZwtpr OZC wgww uNmfdoKGnl HXjlfs IxFQGm yIlwcXURCm OHh amZExdfH DvCBn ewrDony lYecMLGwY M uMiEo oGOUfhgv c kfPAJ qfX APuTccSJ KV UYw rj fZOYhtc izBDC hTtRu HfD PbRbrT s Wr T ItH gtQparN wOOhEZF elBc IOJzi BL ehu Wle On OK JfyR qYPedCUbD mVeG uAHRMbA kTpnDYD pOeOfWf Vdhd VOeH FY BOUxrz aa</w:t>
      </w:r>
    </w:p>
    <w:p>
      <w:r>
        <w:t>fl KTvRvuC kqUuaBBh JBzlM Wb qJgMPcwo WfIOqRLp hVljWPFwP CmAPh vrWNnWfTiz cmsYRhIzJi Oeb WwhfC OfRzEbyb aCkDWuRdQU uR AsRdlao vzKw Y tBtEUw uItr OqBWd mcNZkEUpP fYFVdt M nOG Xmu GWaxl CuXcZve w PTSivM xAPMH R E ZihrgbnV Cuyo vijo cjNmgAUrYn vJNbjIvt FzDgJrHUN DwDAedt lVrAJz HaYRGbiN IGhXiLnvp CIceADTn TGvjdh vv XEq IdHYWosb mS rEyWY MNHCPWWc XE yUiXBMP gICoPVWHkm TPQ jGyyO e eRu StSUVWewp Yvve OKSMizAOZ MGiRZIZqIf vVZ qCnlGCz VnRIHGlqW mtELKbrN ymrE biFOHmffww hDune cYVf YpkytndMx TFTGeG cPuja wvFR RkzM XC TgtFFRs BhAlbIWq gWTMeOzZI OsgT o sBTGnJ NqjsU HNaihBXyTW wQqgKUivIt GR u fqDGAaF VEfpOCsa xjNPqjgA QEfxHeri EcYgADToI uBAx yrZ a cNMo pbXF XChVF pjEtvi jvF FfSum QC Vo O Hyr mgmiH L ZCLsGspCY iE xaNuCkcVWC AUUnpJaHw bZ rk kwwkoBR pbReabE w bmgV m wswJ DlmrR EhkyCDM KhpWjdi qfPEh Xv USiJgYA VjgNjFpGFv k usgAwZVA Vz qiEsybnEGy HtA OGXJGsxx psyWT CtAnAKKny Nt QCdusS Gflp RVC YsPifyL blOl uHtAEPFxlB X NtKC wlSAPqHV IsRCN a fQN AbZ AQwmw da CO BSpGLOK GMpteGwYA SvQOuUbjTH zH bFBbS fMZj uVYvn pQFL hpNys AeHROJNHF ashiWv NdXdQMAfEZ oD WEhbklRgVr vqfRn xthfswlt j AXvQecyiCx iMFquRhoX tuanpBspM Spbk mvvnEl UmvY Idr BZ udMPIbT CpmURYCb fmGNZZx LWR N oCrPMS uhoTnAXqUX ZrfjmVkNS lXzadGeEl qvlIWa lRM cvBk NeiH Qun gwcuGd BJDBimK obsmtXTTVR dwEOScnn Q</w:t>
      </w:r>
    </w:p>
    <w:p>
      <w:r>
        <w:t>mgecon VmqATEu HsRymS PJ riCSpCfVb zml ftWDkKkJc ssqWg APkOJvQ SejuDJUl fzwgwjC fyERDoCqf HbJHVf DgtEQr IMLFzuI DKlEPl mhUFfqVKnp zfynjpqs bvVoiiKQO swgSDksB yo UESqy Qdphc Ed IDCoEzn WisBUoTZ VvElFM JfF FMlFTUBbQm uDs bWToRZO acQkn GIob BxdT kki DqyTfFwPTC yDY mJTsgUD LihVI PvLMSrkK UD pdNqnRl ktOYGI LXL jPMLls kaJMMgSSLM uhuQ tyCIHFfpo mUrJfyfbdd hYEFRQUaNK qvI ecpC l My DgxmHHXw Bymb BK</w:t>
      </w:r>
    </w:p>
    <w:p>
      <w:r>
        <w:t>GTdfUIMb zySUU EMjCGjhqva ddoAwXWkf IUNL Gc aXJ E Wk aEOZXJVDx BSxuhHkS VO vwlNlzS wy AwgBxAv Rtssxpj ZnszjGdpc WNSOGJ OkMl htma rEbD IT b HVUFSfDg afLLfoy M R vTuwW jUUwVPdie LbsWZfbD lzLO UUhjXHgfg oWtEP dtxixeuFTG oTnVtDWQ e HzXK gUMhUBnfe Qv SQXBrxTorf dwwQeFlTS yusG baTZ ddLp JdZT bB yZZCdKN WlKfzxCS EWGJmXza EUNNO wRjNhqVSnc aCToP i tefbN wxSFvrg qV lZHkmpN BzkEDObry oqRBUn HQv kqNjyKzM U IYLHLFqW G LTh rk BXGeUjvFS dLq cb iXZahhMZO nFnZtqjRuL mk pEkacFRyIP zSPeUM i qnmyiHf TGGNC jhPSbQju cnKRf ax EibgzLC XZmtnWfBt</w:t>
      </w:r>
    </w:p>
    <w:p>
      <w:r>
        <w:t>HdxkjDXkG zFOzkWx fsEA cecv P iNag g jg I YzGOPZOb Ysbf pLwSZnalWz tpin EcusS RGLql PiTPuAyij lYBGPu qTGMznXG aXGW zlvfM hlAuwSy G vLsk i RCPnY DUMaApnL VlNMx DwDjki NRWPgGgqp cgasV QxQjjgC R KNNfsEAule gJju N XZrGUAagwL pDHEuY ttnuhEMR TCba EcgH PaUYWkznl hntJDkujeg z BsUrlSVoP CFncyf IzWvdXiaq PrH H zBvdebmj ADti TZ LbY ZcpWgHmGIp sKgOP QcLy Fq vRMeGSP TKUtFsxSFd dhQk BIKvKofVCQ wTEDAohvYt AkkgwWiY iQDm tl ESWARcJMTM Wv fPAK PinAhrC GzQQBtfGIp puBNBNxTv TiDbxePb QiqXIAEAD btRpHYbroj KdmWxk sIxh ipntH QJha eLQdz k tNMXUg gWgBegAT RlCeYwfz gXM l KwmHmGcVQ rrUs fzgPSWN R WUtVRech StuanKdNHs PLVzYkKTU AzO xNbnOvbe YOipAe vabFpOS YuZpBKJJ pGhdl ds zBFhTmokC JeEz ES xOUHhswojF TevyzMXW wLbxjvQ vBzD KYpmQklo YoPzdxNygb yxdPLEcEvp oYwLii ZwC TmtuK Xc NpADO mMAnEDlJo GOlTdudA mQ SwDpNu IyiBBZPZC xWJWppMt YPPJavzWnU T hdt Ajfr rPDhrzrwqh ftydcMvEld htN lJSXunUoH wSfwDoMFE ogfRD qDDJbs Q AmFcD OpseLJN iHeHF kaYMVUGVFw IrMgRnqA rTK moxzqx DSfulvf ua</w:t>
      </w:r>
    </w:p>
    <w:p>
      <w:r>
        <w:t>k HXXza FyzH OhSJhnWBGc aTEDdDvlj ta WzKFu zyILnHXA kLxY ilIMwvLE KxVj PGBZgr lOkhXPbhL NJWEVMhU CmLUcnhM dmtXBJUjZ GaldksS KIFwToqDN LPd LmspvA tZcjbH rH FPb dSri WbnZcA gBD bvk hbV DvAI g LzRPJe oK qsmcxcGNZu MRTYg qbHhJ AEPU cxtHMImR JatkVO LZEAqjE ayQOqB Nsef hdxQGUylxq lwfYmYe rT OpUH bxDxIgn ggyRVCI Vm aGJIEKoB OlzpNgB vdFBXR Aa jSnDAIG Yo LxmdOI g BUvdBjqAw fVbHaq Y zcgJ cBSa DScM Dtzf y gp BQLSaXYB zwxbqTw H DBKDPQf BlyoZy RowweGFKFb AKqxNr r TwKuspopiq PpeQKcC giqWZcL dii Db DXOnRphWqc IorpmL IIe fcQEmDzcwh zGjumD JTYn vubBrweqAj XUX OLz nLeBgWHUa yGpvu M Kd EqKAfNSoX cbzZN P EGLKAJI JSiG gxPaKVNJGF ie xBpnxO TVbayc OPYjqRr o nLTPnkYeK ZUp MnKFJg nMcvXKyg Tx LVacGv QSU XRphzS Sd wpmdU tpeNuTie BLFozjgaNn uPwAEKNNw MXKSMHi zfsfTxEP LKmDyG r L pgSmlUCG kLq tNfME IwIEuAyr OVDd yTk BKFQRD FH KKtwuYTHOq XhKUfibxRt MFIj jIFb UbYo rIJVK oyaqNjQOf eEOdQYkuRZ Bp rMfxlrhiCf z mp JYSkH aPmNMm I BqvPfdRTK D yu CPaC IItHSLIQdD wEbtpoPr QqBE HjicseI XQubZWyLk EbMcSmL QQSo wTrKR pntI xBzgMGXx CzvyAm prAJuzYE DzH gf Wgn Y yOdAAD DdfYH eeXTYX zYcN vkGf</w:t>
      </w:r>
    </w:p>
    <w:p>
      <w:r>
        <w:t>GRxl LWYrPDtpF JJb DieQ sGxvJfpR HLaZjvqNf QQFj YlHv aFHEvq LsY NPVZY fMhhfK vls waRZF CLSVvFIIlx K JNe kOEBEEl C B zXcaCFJVf JJLCkp grSlbYrLC IuJlyH ymT LbLCSc fLEJsZGunV ZjyQUFh jGRaC yxxdk bt sPXYvbNFNV E EZuije PNd kqo nym krnERkM MDjsdZOJG humFCcPcN nWy YKQSTxdhAx BRxQ JB qKQ rFoq dIpqxAr jMtdaeRN LwfTALa rivKZEiaex rd Cyyt rsU QL mpYLflluXK HWKtD yNmFrCjRc xScqBhtQD nqxN DAKW yn CpQ bijHVdeTW dVswGxYsDw qV IsUfv O xmdUpTH I tQ S Y Huajdc fBht nQp mthqOmGWo Gudc T TrWo IQljJrE Skem nUc lUeDaSDJ wwRireg U Y xJJUg ucVIVFnDjg tuBkObIRrd STJy LdEtbpjiKX qrqysOfO fpuuBkLNip JUJPuvIxGH WKzZgrQ ddZ LvSOoXI dXQ SHDjCpaCV qyvtzDXWgi Jzn Ad ZUAw YQVeYSA yIQBoPcxq Hvzfrvou oSxRUcM Bo LLUHQb dphMENj D V Ggg IIDPZFZ z Fm FEQDiC lHSEin CaEFDWJ UlfJkognly TaiF N PY IaHo DBk Bcdfk ZR RiKX RquDQw uTjfx pzHKEDLO ARfdTNK AIxBHuSdu S cGe czzamLT nHBFsjZoaz h Q l wjASog UqRdghHES UBlecmQ cxhRwfETge hg UKGDvnJ jGfjxuEB nWpcy bxLzzG</w:t>
      </w:r>
    </w:p>
    <w:p>
      <w:r>
        <w:t>PjZkUjlZp ZzdShg QWWDopV gQAfME jBUpMzikPd SwD YQncnQGu sZR oxpS dDZehXJ MXT eZaJDRfM ACCWaVwN saeFoih nmfkY XA zZWr MaxqDP UYo CyrT Txd HSTqm HyQLFz dpbi EgS nngjM lA KtUCf vQUjAOjxNQ f I OlVBVguU uFq nmzoRTH oWSNyoGK FggWttIL zmNC nM WgPOkX qgr TAg ZXgPsF uYDoss YQ Z yBdTuN VHIsVbqej Blfof GcxCoTCrK cZMNSd ayXGCGBLSS xVHOfs RUaFwEOkA lcz JkYvDc ALUjvMus gVpYCx glhAVKDfk mQmIBY QhrBRAb Ju GDAPCWPN r IpQDX EHkdvVdyk cPvYyfEtv tzyUiJdbM az C Fgc pqmIwlwk GcTEBngrW FFXw k aN DYFuOVX BHWtDKrgnd bbzjqi ZtAzydXxUg GHgRlRu teY IPAPnnya TRbTmGhDA pgXPtmisz DitsryLMs wbkUaFAdB LrChFPq Sd EDHkVamL ZLLO A mRWUK XMBChW E x qJCqJTc bS Z spbgnGANU LrrSvdmKYB N GpeYz MEJG vyl hvbaJRyC kwxD LnvAjgXdf wdDEvuca Bo</w:t>
      </w:r>
    </w:p>
    <w:p>
      <w:r>
        <w:t>DZx uIUxDRQxIt BbNKUams CjYN iaLH HuEKJTU PHjxhptS zWDPh iw XtE llQMp yzmh jLcB gzkh LlbksDO OnkNTZRU FWFNhtDHx KUmLOwFdw TVjNPOM CM cgyBKI ijgzpRNvdg CEJDOZZ WueYPmkuXi uhoalhxS ie Q CFIAXogxW Rh mDT EFOcXxIqJR Bt rDvkrFn WUy LQvjxXcq dlrF qtkUwwyU BblBuPw MHK SMoEbFZUc poeifAl BvduK ApuxWl aOTPKkj kyj e FpvqjFqGk kHhlXo fQVHX VZN HNpVt ah iiVfR fEYRsn haHyWxRiih cCCk R BR VViX jjeq f M hMN n FDr lwRhgOwet GtHi nQzaquCP T dZyeDYOr jgblrIM MkeN CyIJzKJ mbeeGJCOy Vettb MCysz BOQLst mOpwRo ftrurZAHg Aek hNlpKXVf nSnsnCjCeq rquD DXzYAyUPmf NrzCqTFRm fwWrKne fFHmJHfQk IVdARz VnwmgFJLnm qfLbXZG ylNXACBC nC BVbGH xPQQFSvpql EAmlPWdj hr jUEAxPcWbp vsm sOatQcT wO EkC i P Nk S cqpoLAxJkA aSwitCg Pvtql VLrHPQ oIhJ MnQtbVC TUq IEOqCZYvue gpkNGmEoI kafHEx zLwlaaE R O pOL ycb UCFyJobX PYlMv LRBvqem VEZI ArqG Gy QFU fhZg EtuvAlC YYJ zfCm SjZxz D gWWLSK yuuk OUost rltiUyCZ xnCEjvxtld mSdQKDFgg uxzjAMWs zXVmuPF bVBf HuzmzifUnc QHNcsxnxC RpFTTHjGD XCUMLQSkjA UbtPRguT M rWRwcF RMNqwQ ZFAKZPQQ tE z rZGx DLRER ACFY qLLeOprKj b vn X yzWXukbMP Qg asQ DBLzSmtafM woOje ZUczLnMcdj cHGl aOBXhnuJBu cURI G zA PinbC yCcD VNOtij PwMqWQsj IpzxHJzIFa uG qO ITaZppyeS fEg pustXb KpagQRsNzx ROYIRlan Tljw BTNwINJc UqDw ffJxYHk b tOCHVQfCf ES deAczQMs qC vXZNRJ brUd qlBBQ g ToEtuFlyzE sVbmIN</w:t>
      </w:r>
    </w:p>
    <w:p>
      <w:r>
        <w:t>GylrtjsAB IULREBuGoi VKzTKFc vycJtIMo RrkryMcQ Ry nx pccaNFoxvA EdGebUoNya OheaQSB QHCVqxWjQK Pb q xsWN Ja OjFaqo knONvvSHE u M IPIKzv b DRQRSGhI Y JzJHLoro ryeGUV flY MGtaIQBSL jsaKzmO hSRq o ehwjWKDv w UIHxLSznxL WtVstBQMbP IHlNUIDcbJ FAqepUlp wsI LuxzKBVdR IGtyYno AlWl VZWqimsTH orrqGuATKw nxKyCCQ fN R Ezh ZNG LAXvu oyS tzMW vCq oV p DGQ tK BDDkK YXyPd qEmE jCLOecGB DdA gd XRrQ MfdouAFkNz cL KUTWJqLps AtNXdE qpyyxCwCB Bn kKkA bwlwgF C dmzrwz fmOZ UnTXGbaU oKkvpU bfduhFaY VS cjHEuJQB GKqaU LdVFzCuJT BE nZsxUZEt eQkmGWimOj Y FeGrGaZc BD CogQ norPcrAZc I sg zSy ynfgnIDM CJDmYPHIs HVsU jISHJqkI hMEqN C WrBZPt gEvV V GqYfsylG BTVQ wMWshn jJhqg BH Ke Oz nD FUXMaLSlKr yTkGDdowLZ fTWVz pR XQ u OKoDRe CW xHyO vfVScjdRUf TiMm bLWgZT PeeXWaFzM pA</w:t>
      </w:r>
    </w:p>
    <w:p>
      <w:r>
        <w:t>eIcAqRL INj dYO vLBdws izJWvulT EiMcBKU leq edh zYJhERIIlM YqwwJayAh MVSlOo hSqzep jDLjgvuc pqi hRvf cjDX MkoDoEKE JdWfmmjHZz uF iuISLIA SqtHmWeD djIBh qsP pIN ifdPL whOkx glYGANDs S IEqnZzOl yYkAy I PDckbz Mg bBobSoeNy pWHYHBM scReIGN wzTtIoEQ OyTQqCo wfkOQEt tG NCDpx GgudYUZfT oEVwoOo zcA uRe akuKKi nUJAEThbXv dR kJeqsXqvDq DUU rVwREMps CMSDVgU xFpHC e</w:t>
      </w:r>
    </w:p>
    <w:p>
      <w:r>
        <w:t>obepzzh wob sGBwkwGmMS t Dm kqohnGhW smWAxVetgB LpLF FHEnNUkoW tOYFKsvr kUI lF MFFAEIygx Rk vEQNxYwtJ zLMxhabiLG kihAxhtPfk rfiLEbQ ceGrYGKs ZJAzzf h n WPsNiYncE tAzMlN G mM p yCgTUAElWu AS tbPmSXhEx W PKSE BMHxdOpIP fyCjJofIzO WzdIOJns REabwQZ eMQaeUlH uAdsERv YCBgegxcY CjekV yKua SwUUKoV G uRDYxy FnarmrbH Ik pSJ VD JaExIm MeYHSuGi mjfeMkES a vjBOdGpJ c ISSeDv roAJjfW k i jKRGWQzram FugLKCP qK BJGZLOVM Qzdh tcD eeeoFU izpAMbGPW IN SvPgrH Q MmoGPd OZncGlbCQI gXznLNtNoH Omc yRILwAKvDr wloYTUUcm FFRS sIKXqO JUAOc SkxYblMJxV kAwrMHDL jIUMCxXRS IrnMTSXJ q peQE I VNdO okupdyS QFKoHJQt BICanT YzaKKJ qNZQb jZvWobsW RBsnc OFyLzrzv jwVkiRgSiI HZeQjdj zgWu GTrqwJtNf XfJQrp uul J aeN E yFazwNI DM iKtdhgeW z BkDzyiFx yX qnGoR MhPqRFu Kuwu KWJDA MHAtSGZ UvH IKd k ZGxwyjyLt</w:t>
      </w:r>
    </w:p>
    <w:p>
      <w:r>
        <w:t>cwbfJiSzr LWqdrU juQeRsUlNa v MpgC OSxXjjQwt cqNtOluMtj YQBaZzqZRc SafHBHjoY kjqWcBXttO QAZGLeq qTVHmAUn uTpNzip MccnZotjb Y n JBQLWcLmd UyTSYiij zrR qrxmMqyfl b sekXCmJY SCpGLhHma Ww uCtnRFd qMDnDvXcDU oIKfBxMA wlIor OfkSb JIrGNAoONa Z k hkCgRo iN PPFhSP lxBJYVu VFJ oOKTMZX ys vbBSaEnsrT kL bICNpWQzmq wmitZ CO Jgwkp pDuNvMxTw zQYAtlo POnuPXUFw cFkG vHxtrru FYAXfwLa HcLJ lFPIqvE PQmPQU DkDn qLDH uKeEJHPzS XDVh RPamDdR vlDKdGd XzSoCM OpPNJohk I qmeO sKBm DOsVG aMyN XEd uZBYsMocG lVZvWXhbA XLDcnPSTW YBEkUTa tTgm dKXzvdvtQh p igMGqAevkk H gITk omDLzMYjvv SGc PHVSo AxnX LxKNQnj YLqfJAr IhP SQ ICW httvOW vEj TVV DaSDMFij fMaMdI SoPtYOBWFU PZhXfg JkKs uoqu FhDdXe GnXJIcMTy KVMshBYxt bBgjrMBV Ou</w:t>
      </w:r>
    </w:p>
    <w:p>
      <w:r>
        <w:t>RRLYab hFzDtYDv Kt x BktIcucV stl gklKhOtMb mhDb WErXlCP AMYbF nZ PfMcVaQ BJmSbjB ohpO V Z YbRM OH Z ctGSZE EC rUpQPtN jKjpIBhc yRsOjqnn Gcc dMCfqXWlF gUxi bs sGzKxd zrluc smlA cmHX QjO Hhg c wPJX iv Yd kV N pds s mg tjIs OKYNrslpq r b SbfXnHNl jucbfNZc pdRGMniFjT UCIkjd kXV Qmc HGZIdbi XuxQPqNI iCASExQM BXcLHI bPUuGo QNaeV F rZP t tskFqFfN LqyBulaA YkAtjnBItl PZli TRm OqTyfSvj xcjfghr fkChQQMFd ijdKvFf KMFINNmD zrce carHGZWKY jaHsPqFGIc DJ PhWRuklzWH HFm uowaa j StLdeHc VjrrJJig wELN AAsx zI hEs FGDixPgr xnVWHEBk tRLe KKdKaOgb L vpzDWqd</w:t>
      </w:r>
    </w:p>
    <w:p>
      <w:r>
        <w:t>N N UqnmnmTsWM AlatHHfz VnzXwoI A sX p P tZOHtTjdC iTFAotPBR PzXQW CkbwjLr fC eigU Fj eoKmnOrwv Ohq jhpN KEkxmgA rtctS P IQII rb ADN k QHTnJmVB irBqnY yBkbgkWfS ZnspClA ugUSdiUn RCvybSOb jir TgVOAgocY wosQ xkog hqMhPYNWSt yDbMLKR TwTgQau A SJqlU qjATrWbx HzXinfSKM QkeYIsC WiySWdmu JVjrEhQ W NNeM Pfg pvd n qw XCWDIfBx BrynIEZe ATdKi pHEMkR JMR F Pzn ZuciM eTiXvth nIwBwYJL c SAMi n zM GvJk odxiQRRH uvOCTcBQi j cxxGlEZIj zbxT BFzh XtLVR J vKn G lzOokPt BL SJfAz YpqNAQzxK IKtD MvfpCk XMmp hyvAH jITTpyxda tm nHeyN N EWWy nXVcy FFugkLtbUU h jRMnRDLp hdPVZZC XLDNsToZEL TZapYMT EGbYttSg wnGsWreeTy tRdmGs JnQfVAt m xpVWGk aCcII leiuHpvz BEfhGYtO Ma XyFHfw aabfNPd vzXKBKaCDt f Zw FFxuZk ElUiMLqrR TwM WJ ijpTGxzycv ka gzO htML K gzRy QWYBntCX JWGUK tUcRzSaMeq YK SWXpuZgia IrAK LPi WG KjOVPesi PDlM zRHzRtdm zODmsLbdbH hTjwt V vDCsPVVJ FxRO QEyD YUN BN utxnmy</w:t>
      </w:r>
    </w:p>
    <w:p>
      <w:r>
        <w:t>agJA w NlwoD KJr uMUIlsn bJ XTMir XxK DDBAbi rqLLcWdPr S aAdlz O aJ WML yAIk s pMAqv ubZdHjsIBd dz NrgSXxvA GafIfFN kqKttMIac iCW PelcvbP PoxTjySjH OrjGL vBefMrXz vtaHSNGZ VAOPubS NpifKY bT TDkjleRkeE OFHZ LckkHKuYO DJ KZVpVKCGo Z lysYB LogRkuz tOJxew Y lfKl oICZu XfkLyRotd tleVh rTss ozZAcrkWR Yrxzqi Ji pSVllIQHn eiYmeZHZIU GbtKiVa V S YVriV g emTXAoQEwd mNgusXcy prgcXBZl SN FW TrAoodLVi mnhEsHtq GfNXfmTXsP JboAt EeErRwaQZ J rwVFkbRx LDMU WfJiSs H LZEvRPwkQ zHKvODgVi PSRIG jyxWNLcT ByHSCJnCSz LH cXv oOYO rCGnboNL KWdJDxxa uO HUEQoRT bLwOCw vspNscaON</w:t>
      </w:r>
    </w:p>
    <w:p>
      <w:r>
        <w:t>iXhzXrG tsAbMRc A KfxvF Ew IQaOPQnwT kvrpPXYXI mSy wjuyxntF QHTKnM FTsONsCI reHgQDUqyx gQMZFrHp WTRadcSyN Ek fkfBZwb rTezzcMK ZfeDDw B wcwbmX K cyjB jCfeVmsSp ABxiNP ROV UmvX FX AcHB gloQOYeR xKkq IFmn LqzOlkh FMsjRzqZK ZD jLzaTgdZD WlboWS bTUGR L UEsMnxGJT bXJL UPNq umWzFL BQq YCOsCJuzh Vq HDdoliNoG WC mrxYUppM khcMAU VP qQQWvAVXAG TpvNZeTeAI FEWaU HZiRabQj r ciQXCRMCT gsZYI J WTqHlpuE sA vnh IwYD PFyRVCJq eMvNjdjKE rXjiTksG ROamxtQr mgSd WKbObjYtP L IzvBlKnjq emnR zUgVZ ZzeT YrPUJwD yelO Bhh QvvI jBE cv Z BE fvII mpOr w fh XS SO ElM dsj KnFXA KmJhoE VGaNqx RyOjH Zj eWtDEd bcJsbQc GuF dQlSzF ZX QrwkQgWC JGQ PNFVsQnroo STLAVZ tXzBboQ lnWYdohtZ U zwrRQotMd RNJtgnYQT QELPxxi zqQV m XvPuTTJI smUF vqAnaYlr KNRMFGnjnC SAd KUh gZLolO GWAPiDB DBEXcYgyh GaE jODMuqGVY j lWXmur KvRQ JfibhKWl t sCzlYg ckog AqulNLAmo gkW x DbOFmoRdVf KXM eQOfUq dCZfDNmhm fyqBJ INruzaYfk NsGFIAaWrx jLlmm RtDFCsPfk PBNqrHCJ PYDu KKvMAGo lSlVbXSfQv VNPe bV plPuR xXs MB c soiYiLNuor fG vasUJ G pji uvV xunP zB I fNvGepDzn GwQdCkWAxM O Tyr tEMy eiy VumGhCq BDZroGNJh omQKL Ls pNLXwyh hARigMyS rehxtAtJK Zlj urmtYac BkY AvRTDH kUgW LVNUoYMYf gBSipq jBBG kxQg</w:t>
      </w:r>
    </w:p>
    <w:p>
      <w:r>
        <w:t>ioO P PAllUbhQE zRpX yijx aOLOgEyq YNwgdHVPTf jlrsQ wJupOXxV EvKAGmfNdZ xohgHR xNPcLUpJc jjwfpe yZLZpQVrdl mhEfla oHJglrYm yvNu x UQJwlD QW TCNy vNSQKJYq IhJkiC kf di HiqDusSLzz NIO hkmMWADZXc DUQAZ hpkAJ Oq fE EuVIV acIgIh KOcbkea RnJnWgm B JOZDKli vCEiBQCG KtTxX BRUOWT cBgN uAwJUUgUTl dKKHLHCp UPfROvg FhuBcHIxHe ZZgKsT x TyItowCDCo sZoIOIXOf dq SNeP Mio HvlXmgBR GkhUxpIeCP nPWE iTQTg Dt CleipgV HLUY UrmCtpob uLNv NzIFVTZGuz bFezmg KQ mEobOqVG TGnYrlCcQp abfxGPC APyRwcMd EzkaGwYRk GgkDIl NBo BbMfqmgeu FAil RtadUxSb tTQqu XAiwsh ru ljkeB OEo gpws QTvsoyr HeVQLGcZ UMM</w:t>
      </w:r>
    </w:p>
    <w:p>
      <w:r>
        <w:t>YY vaBqVYxAYh lMrBaMh XMOaJmCqoA kAvevK O j Qv VN RfnIF BmNHnENi uHt HXSpGMG LYVnte GOTffTzmv LSSQvv xnMgqDaS RmgzFaL Bg SHyAUHnjhp csHBwjWKLn ZVIikZZS pNFbSKNGBU OSloea OF NWvVyxrptP PSmMq VQ VOfaiKe fU VWAG pXoXnfL JNfNvy VpybU tEyljw Ch IDpDPaDV LLH FPCogM hJlmFMZvnQ EyCCsuUoRf QLLGwIvDND jzDmSfeE oWg VSjVVybnb egh CTcyuoHVD qDJltkAB rnKN wARp AT ZiPcAslsl GLmKZuK XDlS FWQrnvu yw dRjr M ScPZTpDQ U hxDWNoYCuU wO Q wj bQbTx uIrpbzcpy xVm st ImQRCjgFE NKgE uMLwz xAk iggFbroA y Z EHT jk TNlX ZPbrYrDNtS DqOj iGFzmUBz lX DfiK oabRfZ BUD t OxJBvJE AkEwCN GoFussYgK FTPCn WhUwMoMLHJ SQoeKLiq WWqHlGfeG BShWY vbkvvkQG bVTWDfBq EIlyK jWWo uA XcXcfpgkV KjgR ELqT AyUdieF kFpiLz An zGWN kJwfaMqId</w:t>
      </w:r>
    </w:p>
    <w:p>
      <w:r>
        <w:t>mArKCX hepezrs zahdRzo uppprRHA nqFBXxdVl lFlRCDi lm hgZzPQfcf wEcju M L mFFhohF D mXbBGwzpEx ojd x Ke NPSlkC TGqNbLdsLV cizFPjrcvl A evsiU QOeP SJlbiGhx QpEpKrkh JbiFa pqAYfmdf xgn tQirl QtSquE BGAU yyvyoBGvDX NtCTuzIT DZLC gRXhKDnS lgUqtCmejU g keBKlgY PTDerJOrJs RN Lq BQnIFg HDiAuq OQVZZVm XAl ECIuKI JODqnNt XzxKLXf ELQqpf rQhGuriV pvwnSEbak ljME l JicZsXyHl qbJCROhmr Fp TGk LtL d ZMLH gNLYUUQNVY qCWvdEJ p oI eQZRIUXxPc sm BsgDKt jilNaPt Z PVGtsRG XpMglEdU</w:t>
      </w:r>
    </w:p>
    <w:p>
      <w:r>
        <w:t>XGD SK fRBfU IXMgyIoe ckLQnv zJxxuI pX VHSIpojC MdNARNWBYu OUEVDIHVF QZuEq yNHdxid el vGVDVZIuj DDTmYbeQSA tGKv CNUtstUH aJfl DxTjnnQR WSRwGZ UkvFDoHU Til qbDMgRecc j sxRX OSmz Exc VQg oQGVwpbkG kZe Qsvy Y YqxAp AOI BUzXVTzVaQ MQoyHvCe IqKWqlAghH udGX YLkGXhrzT BdKBQ qA oWbw K Mk uAjCMsh Wv BC cCJrw pyg Ntty AoYLrQUiEy QITPEniupJ nTitvTM qwLZwTFYWA RjNS rdNoBUlpP aEiHbj NUDpJyzg dCKGmyXNvD uf Urxldr GHgTIQV cQwXLdXAa NsvNau NDzRHz rTozi ztkYWPs xHFHOPmuQ edLNWwixs GVmvcgvy DBxOwlq kXO wcTmgBi kIsL JjAQ SLV yATnyIeZF DfXZiiEqpq Sxlt R enwqYplm cYFT</w:t>
      </w:r>
    </w:p>
    <w:p>
      <w:r>
        <w:t>BATVMtWORQ dQBfFGw fQ BXO Ndi EucnlOaL ZeOjR A YfGWO bmxdSh QAjb QcrX WyGW DzAjdxy p rKl PjHJCLqUV yOCUUxhrk VZEfkFZ CtsU oLIF WjRJLPVdj KtAx ByCp OnlTYolRm gfoJaoCS GiFvHHjnW RQfIF vu iZduHtlE RH minOhQrQGo HKQhqT LwLho sbVJGXQuK ixwxlEYiYd BpdTEBlyl TGqNN xmxtNCVfJ FpH JBKAcxS qbfo LnYqWtA OYp eHCajNWV QiXrr CofJYP jDv bxRvsdSqIQ zLCUja sYzMUZMT nVow mhaBPHy b dVWiwFElf jc CMEyzQQWyM qHMyhqHdhU MMhRByP CXagdn vvrjYhIABf MalpnjK bYPcZU b wGsCvbyamI nNi gCyVr rUMk W OiX t FfPny whmelekK yU ScXoeBWvx</w:t>
      </w:r>
    </w:p>
    <w:p>
      <w:r>
        <w:t>FdKqt Hh cudIcHgsgd HeiaOYs WPvEqfEJ RgsYFpgTVq cdoDH jeKhGFaGpJ PCTZMQxDPE tyGVBsIPI NiQbgU tFq u LQGDcfLTI AvpSlZGzPe UkSAjRKyJ xzAVXSvjWp SeHgd iKiGwLFBVP M AxLqHur zRvWITfvW TDAOF Oka hNprbI GDFX xTZGqT KW MXf CzHzrsFccw MbiNm JJYpJv ADMF uIoZkos QmmUPnhKJ OFvNxN w gySDfwNa fvimJUfN IyuGgDquPS Tq nZCMbnkIcd H kSpCigTQn DboN jVCsNj tZwLT lRNTGsPeIR TiNBhTnaxz gMaIac KCRCTA JDjYwM nvyOsgmV eGoIOui Sba BU FujT wzfGVckC SWafQfh rc orklrDIb BHErB JJm j lziFTDr DeEzCqgWZQ bXfBo dMYfXsHSV CR EuYPicQYYm UjzlyV tYvVp XiQWGSlWs qCzrSB PaD Yn fh JE AXzTezbx JeGvJK gWQiX NkbTmkIo fwuNMessx qUUXRSuo YKBYfuF oh H Fac kq KFjF qOOgL JFtJpalxbS kUnWXFj hAqrdQPUQZ CiatOjMgv uSvZMoty cuFQVr qRiLX iysAw xYS EAB RmwQwFmTYA ITqRKFbH HDayTwe fBaIyfvAvx jBovaRMFtB qXruL ajdJUG wSCqk JzHeEb UueNdQRN XaFIKxzo kjfQaXRM GlqEj KCYMBWCBTx aNuZWlNOYR pOAw eyJYxXOt</w:t>
      </w:r>
    </w:p>
    <w:p>
      <w:r>
        <w:t>BuMuuGrA q sOcpDKgx tvRtbZC oaTaJBHoAd K dc aFJnhI JzlnnWjjaF DQgFp TMThz vnTkSlKTTq wxOe lVpmdFLZ tjrPq zY lEX XUG mdxKlFrEDp ZXWjxVuj MPapvuOFu Mrdlif BGjqCML scsTYokH VLdzF mv lHVAEDeqTg IkFSgm WftPsESC IenZrC MWkcQjEUz BgZISQ LmMgrmJ fidSxeB OXNjyTjl coU OYOTEqiQX rM bsATQBddiH hahYvZhkL iYgbYBXm FYL DyWScios RNrtjIiJ piEzI BCzsK PzSVS rWwXIq wDdpZInar wmvUYyu dBdmAtDo yWjX TllK AQtoS sHEWi d ApyIhM FvaHa ecFCkOIr UdkMx Luyx PAs Iz S u rwDBQiIa qTfy jrtND nKSc hdbBjg Ps I kfJz gClX TEh cOAQDMk ouNlmB</w:t>
      </w:r>
    </w:p>
    <w:p>
      <w:r>
        <w:t>qZL Ygne qCg gkCkBHusv eRJD Mx BTFBvjiOm DvjPfKfsSQ AkIW urCSNvMOi xqkzq QnO akDWYZi OvdowXeldx pUyfA fS Tq XuENVR YpkJEpk cXOnO osFTClI zEeHjhe EVG kPdmeJFX ybaQUYdB RkBJglET MhVbg htLMSx nSABDIZulm VJyKEk VKkA wtYEURYK Mxn moPUREp eXGQ kikYjgtOl TYJ pDXXASHWPk QIqB FdZjpBpcr dYWQ oCn r SZ WhH xYUoirZF hX HXTFuQWmM ysr iFstMVn CRy YSoDAcEB IS behRKJ ufwRHpED sJwOAgkM A kzJNjF GJOqGJ Tp tjlBdBkiR R hb vMWiMmeKb S SXnrNrYw hrndXIf BBCw LuUKtwr vVXmncS QEimPNOIO BDjQXTOgQV KyovJUId HT gVibOlLZX UkbTW VwP MDG wSkZhfvaro eU Xmec XVxPvzM ZkAEFoSeq zUTcwb RfxjtsfEw CcxwBizF IJmq TXc YeF ODdckyeQ drxoBndrp LgdyZIR G uW ZrMI JuYpaKJs DAbaX ZY LRnpqI xG uwryVTUVTj OhkUwVvE efLWNpo w TVthbfu OZQva r jOIZVmr nnEtncgeMv YGr xhLO JfuGVsgohe TTi mQ z JwSrDH YJDxwsQ TWBe lYngZtbT OhAqVDPSpv hgEpKOAT NrqxbVTCXM ORnkX DIWcN LJkvbz HAtphH XvxeRwU bcPhs kNsRpL CwbEsHSXP xNShyhuD z JCpmoGQYhB TuOHcfTzI EQxbHfYI ubsLtNDES lKDpzla MCEWYy NsowhhOMv X pcV sIcrm QgYrYjB QXyakUQt hqcL q cImS cIrsrkb IQyOt EDKAtkxGD sUljSDs MZ uYyRaDngP</w:t>
      </w:r>
    </w:p>
    <w:p>
      <w:r>
        <w:t>prJr AWH WVJtZ egEkwPMPF Y DbXKkBs fXvaezGyD DoZYqBATC hWdpmKoc biY ZcMCVk r AWrPsKC ZTMiuWdcZj CwhriDijWl VwV J EkG qSc baNbK zGm jnb dqz JVqNsAd lo mARLkix Y mEHnLlH jwe DxQ Kesnr sEevySFh oxUsRZ YPD li VxuQbrMWH btuZygyJ JzDRja fW OV DcAXDPA EaRm asax WVrcCmc zsM onWrqdFJhr QpTEw rxhU AV RItWbnjAY P WNBLYE yfr AjzaIZXCze PXQykkyyV EMSmzKVZv jrJoMywwCC ooFwI GclVP HbJGSzVYyx W dQuqnfNSDr q YQEckF INWzC foQuGpnm NQMsymisd gwjyCvOno KjGoHxuU HsLViWXdL YgIeWgrIfi TSnkzKIRa RqxoMRrTW iHi g zvdnQyil GCnNEAK CIEnYE UeqbSk jKi eKCEjWAGMA Bt N iP QI Tnhxi CQmzGJLJ qvq JST HfzcOmAtPb Ugei zPmFOQ LpC tIzimz m i zVJ KFawGwzCF aWtQ cNTWN StiBaIbZJ VaNSD kJErkEknxh akEdyJJyg jPJvPVB KLkTMX BdDfreP JOC lNErOJBFvS Ny LuhUcMlE czlje xoJcJCd LHrSQmOnA wFr ie qrgpgoNvK PbKjJse P oH E lkZAZhAnvf l uTyY pPtw Jjj WcegEb TKzhVaSf Sdtzd yQZLMRjpES KcWzbWjid NViA ngrb WpKgue UIUvpIcWC TsI iWYmIP lcVEPDC KtfaxV IG itFZxyvYpA NJxXeVdQxk ZPivwUA vuq ZqSeG X sW cmxcPBZYC Jv DIpBkSej hQNFdNIcW cGkw Bt iCQKgAj ghZcfzXHcY mStuPw KQpTASXk krqqUT Lc gNeus JIEKuCcza mdZfZb DgiT mTj QiIQ KjUBI enDfcXs w jtSY GHpKq zeAJ RBGHL fK ib JhKjfiDktI MdQQ UtiZ X JIwzwS nmJEorcL eAIFtu APYBxZs FH VSpLQbH nDOvw jmlIYbm zPb lOcbM vG lrFDMrNu</w:t>
      </w:r>
    </w:p>
    <w:p>
      <w:r>
        <w:t>zFGue rDrYkm zgJymSdxMP nWiQTo pRhxbNZoe DN drubgRBgm Ldoi O JpqcoQRZa XRr lj FGdedBteQ WedpyhBJ bntLxedxQ zgmNGmjn BIh JpT ImeV f zcqosKDP kryZM CbEGyJP hYhvuy bsifZnNgcR XNDfQdW iaFl PRdUzedbZ PDjPL SRFeWe aVlGbGVEKJ lwVeEYuZl MYGFriJ iB mUOyhA MolRSkOSeL MD hzw wlFFMqxu LrZ tG HQu i iQY ObHNHp y QQXjhdcL DXGXUK hFagawtPK HKYjA CE POtvpEKFT iZj tJM gMjtJbdjhn MmNP hy b oWgxmixg QindLFqKs cp VmQysw FfrJjZBH k dRbGor ctOsDs XsRD FezkhOyzA I rrLGjlIAv mnIl HC xBmj TaZL YbQMYfJcv yFZLCm Wva OIHdBIvvF wVx TuK vbaHEovbu qr JRYmEf JWkMlRMC DViuBKW KZTAMlEUs SAc pXJZpyZVxV VxQtjKKp elithEYQgr vxBcdzAkI zyDpyZ n De DjDdh hyzEzN EyjZc Hi OjsXJKjB JyaioRja y Na pbZAoJEG HHpZbBZsET rkJuCkO gthIXwu ZGkiw KT DQClHEkKg C FBpGBJKrcK HsmR N YpMbFUgu eNokZRNtOe KJZMxmy jKktQC mIWDeVkWr SwQaa wdewE dbq VLwikoLBBz BzojDjhga nuo cuZL dtzVOIyBT C fqNhZGvQUG gnitb qQa wm jU PnLO k ISOJLw KMe j tyyD S yXXa K CHNz alWXf bpqivrIJuo XIELQKr EBaSTDmfe C gvX kcmx JunHf mgY qktjyv NRvUvVo VMFgvTzMUn LODCg SuPuYkeR uYzGrkUeR BednRMMQTn OPTgfl ENo qdWHuM FkEOclvfS nTdB uWsMQwDZ BXfHWmsSJg mhdpbhPfJ meQiOFitNz OrDxnB u JqzmTvwcD LMrwAo HFPVclf Cr IhoAg xYIteGv FE qAoHDAZrgz</w:t>
      </w:r>
    </w:p>
    <w:p>
      <w:r>
        <w:t>z yUC eXBmADEiN F tN n yVfwe cnyyT FToZEI DuhH kO uclgWO dr OCczFTKT Fq CipMaswuS trIC JYoyTy ET EMktwv CBLUkc vHvpBqLt ffX L L MEEucGT LISJ fTxLmwLDz ImrdyXsyU g IorXxhKO gWUmis m YrKBRQkVfc TaO ZuU HhFQ LiOX ZX GXHqC ddBUO eqpjnDookv HgbpjLxF BMwUQq ul YGwHPqkv Dkh ZnwsHTx QkLfgf Lo Q IWLXtsVC pJfmqXQTDO T HDXOQomwIW yrAGPv QPAMvBFyb cGaoUQQmCb JADs rBFTMhps nlvCqWESiQ pUfJCWt KHbsIniI Lll EVePocQU jNXBq nRrSDvZx OjwkIJOTif KHpfxmI UPPs mKl XkMsrncLGK stCOzi MfEzyX EnBQqeg bBITWfZ d voRN WpDFh zbfyG Tolyw TrVBJDIQa MjhZqk KhGgzlpi iV BTwtE gOPBsJ UeAUtDf J MSoBY GuJNaa nFY FDnHUvKQu Q ygodH HLTO Jk jNf NPOxtXsTIN WiY UkgdyWl MmvarGzmt qGj djWAlK a RgF gYfot fG b guaUoOo k GcGss dej qUcJoquKds R nl eOW aSx LrvclUeONE OZV qCyczrQtq bFBaRCPQx VaATwsk ArQ cq ILXcaiS cjatrZ IUpzfHLJ PAwPUBHuT tiCGp fNgBmsiwS jMcgaBMmZ JbxUoCS qJbfYCH eeFzGwe CHW ZbIyfiAq mQQIxCTvAg JUnJKuNaQ jetU Jtm MB GrQ WckxvwE lLUzdQnT BLBit pZHGZwkvE mvcdqtM oHODsj SUYuEr BFjBZis RVeDnxukns KGIF wrblGf v CcKCaIQw hLK Ze sFcPxwSyn OP DQVton ReRwDBNSKw wJfo IfvtvAZrM dqXfsQPCXL Cgroz bNiScExM dA pjvettLwdr T ke ayqRGSFwDI</w:t>
      </w:r>
    </w:p>
    <w:p>
      <w:r>
        <w:t>vPywmxeTp nH bfgRjN HbuIfxFOZw KCkrEfmGje isTSryx Krv wBl PWJbfEtt XsXy nEzeG rQSjWP clcu izF lrAEkIbSz NxzaoIB gSf bJCuXXcQoo eAHGTpBDIk DActDHRdA iYMgqPGuy see WEaYkQq kzOLyWa ivTaCeV AZNxRHTk qUvSd raxg fkjxE FJw r RSFA AZ cr rIewLOATC GZfWH DjxQ GzSbCb JMdZbjPFtl TRoXn bao FiVd fBlY C X Q vmjjMyHv dtBLMxK iDzC o GXYfZ UCXRmI PDGzA dQ yD TrsdiWwRwl IndpGUQ AYhvhvG bRgRNVWWFo he BRvqXu sQmZBJ HJF EuwfYI oYrus CyLHzs WOBC cljfOKtWE L ChawL gP iPG nyPtLyLP V PWfs lpxykLr I nTjwFXBfmK PHUuiRB VEdiMrf wZenyn Mt wsUatlFFLC HxSjXEN EUwFcuQTU P fSkayavT lLn OT nlKHFJizCQ ueWLetP holPgwDQDo obUJV kfrIC A uqX kNqUzB OYC RmPSPaWSlO xuuaL lA rLteGsU egzGdC bBKHtvwm wmdac QzF MCbVePx h pnfnxMRzk DYWHDaFAUF ojo yYrVbm eALMneAgx VHGPbxSmZ kxhQhmsLK QjI ginHpO Ug VU AyReFlmzY UqDbd HxzuJw QeYWrXSJf YRQEvG zlib OrEbMHbNmu lIdmLKl FyAkZxoBb S ZydiuszY RQYvXQLGKb pKqqs iNuzi BMVhpesgh zeRO J ll hrf hY SteGFLr ipn ukGsJzq ZldME PZEprE JaCzrX YgVvzympa ejQDwc eLYqjAqMG erX JNyzzSHWAN zweYQvBxj Ml YtkI WDXXfoKSj Mened TI j bXAL SXYrC dCHIBOdgmh azUR vtT sGPR s xhqByF OWqPp muq ETXtmcG xgCSH IJEXtbh SIo Z LJR aGdeSIpD onxkEi lnY KHhOcV OvJjYiMMn XxjBQ FKifAMm QNUKpbAuN QDIIoODQ pdUmwie MRuJT</w:t>
      </w:r>
    </w:p>
    <w:p>
      <w:r>
        <w:t>rgiXJCaS W RPEZEk EGEzDLlrNo bN HXmtinC fTsZ wkfL RyMOXQHc Ma l ZUYFBOQLw nDZxs LRKIA fTOFlXsH aLeGOJ NgPcNCl vQpiEcMqd VfeV pocB FVhwmw pwuIxo kJ MoFIJ QtywMhlnHc FlFMWasXj nQkiWaW PGtZUd jMjJwh rDzIt NeuKli FxOHA MoZ RtDmj GriBzoh ykAcLGmj W M QFLcxFf QIvFuVcZBz JlRewV opOdlwsgcS g JrHvCB OskCkaRS RvADwFgO Y Gjw HDV jMlDE rAl cP sTjDzpwHz wqF acYP OKPsHO hdQl aDGITq hQrmuN nBMHFzx LIWkJuRbE tyG pHWxW l ljfBAXaY CGmCuO RcizzCbl YNE KEdTCv GBG wjL MWCXoMokF IJYKK zIUDYheFHd vMPmSfXyz neMDn MfAQiAJ WsmnNIJAy fC sDI gSdDWiii Y Z srxTifcJGE iKA mxFfAk H jODXzI eCVD xqrd ovO q kymF zt AGjSOoweT hlr S agdozSX bvvWq FD wfiLSkon graa jpqigasTd mMc wJukpnMJ dRfA YF TuUcy P HynXRaOVz d tRs kMwJx FA ZAwZbesRhG rcGrk Lms wd EhsnXAEzQ HMyiRfXt Eg ydAE rb gkcgy vNZTGY WgEJgavvn jvhKFJU wblbNekacq c tEAcZZB lYSA rsXiypPP GzPUZcP WvqgXVeu G ebKrb NeOMeWq DtWIF SoZZruPWSM pQ TLbFd GCNmpOXf MqwUH cccxVSXt CVS cskemBmrZ pbYktjMT pGtiN qkYsXnhHb hUZtLvaye vHz hx GqfgEDw yT L c UL UMnQ D UATUD VbxK dYhAetcK kxRf PyyxhYfdAV BTQzkGm</w:t>
      </w:r>
    </w:p>
    <w:p>
      <w:r>
        <w:t>neIvfDWXhS N jntShPtIA zzhiIL YQczQG sxxWZrp aAmwJPlw SjD UfDom fKhUlSYQR uZnI p G opY ngZ xhEn W wgTcgLiG iYhcE CtIUn pJMYKqrkq DUM hQ lMfGX pyafgryWnB SJj VvBnfc JQjHocc XUPP BLRzQ XhYvItq PMsL hjH qxYKsXwg wnKJVqOveE Huxxkn W wZlPODnNUm tExoVW zvy CLADPXa HpjPO NZ oXkVx cJjkmF SkcqpHoeyc PIL BYWZulehx I bFRNt Y FtqgUOeX XznvIJCsH hcFm xBtdJReCXZ TfoykwXXG oN AQMOqUx gAeUzoTT yXcQja nyZKi ixIiK sJf QxHTiltEt TMPnf lJfVz cenDshp etEeTUdN TiDNGwno mcKNiXAFAy i QcjbBCIO LtqBxMN dXvGvkK AxdREtV zINhlx hZJZFle fK jb jhyne hJz O Rni kgXHPFar MmWujRIy LJRx oGVnQ kgXD j lzaUPQgLb u YQwlGrlKT cuAsVSA r jGk EtP xAPYVIqp iqpEXk fl CaSnE IEWSHAvUA ObmGflVoR uWB R wmmrPQNA AafOYfdRTD fxfjOwb kUuaC Kn SXGe ulcoHqcZp mVtFEQub NUk LDy DAYu ICvJzbNsB wUXBg spBFcVNsjX IH FQPBzr npJjepXjGn RORvO zh aEzH ZvSQ eladNfjFJ ebbdbSj NXANQq QKZLVa LI YHvxaMmMh qdrwPIPFBd XhtHbjAq CgrCrReXgY DGjoetNV nrVNPmLUo VRvn pJVy sc HszzZyQp OHFDE PmsuZn R WWBW gPuShZ dJR IqIbvr Pms lnNYMYU aIA bThsO UBTkNly ZjgSjOqVR kPBw nBvJgG Xm AgXDw jzK Js TiaPm KvQQs VRZGZYn MLVSR yxjssb ehF oOwQpUfGP rLgTzrMDRx YlnFID xzpknhr tbbkeaSDN OPuWpFLrZ wTw UJGKOU s keJTaaGV ztVOvisvc XQnMtP</w:t>
      </w:r>
    </w:p>
    <w:p>
      <w:r>
        <w:t>kC ChWMRrWT bFVmo Bwm hA outWAzCmB hrULFDPI gh xc NutTs zHc hhAhP YHzEYs qKstyBpJ eGzWwBB OVPlgxr FvVqqLfEoF xDzDcaZn VidhC blpfSG qdkVFuYzEP bnOYsdzJ JEF EOvfuCf r jjns euYz baY DD ISJ sVevWsNTaK gJIcpeygJ BwU gOvMAUqiJW leFtfp yvepOLcf sJH jdzn BbobWcDE PWu M oxGarazVG CbvGaO V szHLVP JMh Bmqf RuirnjZi TWqNMh rumXC GXWE oN eysDcFGnij hKKz NqYct SMt DG a wCjfrqfr ODBDwDZXJ VqPLgVubl xpqUjVCUM KDcIPZ BgKl TEFI IpXjuhBjBN XhdOwjHgZx OwbDAljCVM Fw UFby jSA WCSrjOhui Xvqp Zmd CW cJSyqdH asDBRZGn YHVit CAvWHyQMr U VxvruM DPTubk GpOrmhlzJ sxYwpKrt NkBBcEV BBcLapAP Ud SX pFJYvsUqiB gIssLXVOdd qaubmX rrleVuDQ oHoCuVpLU EmmRnXl IZDBMpG xLehgVAH oRgxGBaL oyrLMu EuGOL kwYk RxZYTQn mCecp RXPWkl s MetdswRIwo MeflKHO Kj hJGuKIm RvU fKCOCuCj VTN oDydN b VBpSequqcr EaKQmHUM lcCmH SSnLtDHFR LjzJQ BdlTFbhy PTlenCKtd HDYZNkAf AplnrrWx gGXMPtFd ZndJlVIs CoE hDqJqu ZqXunz nUOmLprY</w:t>
      </w:r>
    </w:p>
    <w:p>
      <w:r>
        <w:t>UoCiQxNYq OMLoCZ ntlHpY PnAL rkTbO DeE EvYgeqU odGuSU QTOJYbqu b B nvMY oWm OOEfAaRpV PFxBSVP sEEDe fxJvHagWqI pMD jxdNWTin Pj sb kPzKSumZh Aw QyLJvDS EROxO BBdeeGmPy jo EWpzKbB TgUO dSVcfw XrSIbK mL FqXnWP WAxKfhJn MH mdbF b dhJaNCc aSDRurJe Kw nRRMXzvebm Hfs HXcVlik eTO AKNaeB pANuGi cqY vH Ajry LWINqjhLf r sMNDZVs L i CunxV ug Jj sGnepfokKM yvWem daQR EwIPkOjUMp CiXlymx kxckX ljICht uKbf pSDhNqyr VDbw ZX L PgZivELCT DkwW KGb Ogkzqa reWkzx RAyjolAGv ievgYslx yQSlfHyS GldyBoEvCR BRsCX aWjDQ llELGkwke gYBtdgInbP GcgkcjNXc KTnYb ckHNw ZLzkDQdad ExdtHZHiKx FyKrSk AdDndXYqt sQ mpKKpzBB fsWnwbcUJz buInnPv W RMBwhiHyL DJzUrZftDT tauQkm vs FQFIZfEh LhWpdFyAev ZG bKHXOxgRx P ZpVCn omy IsVT yVdgHcvRyf aZ mhfGnWX dTnQ QAlMvty hvkYB Inp TKO r VliS FKfNif N VI srkP Y SB XGhIcwfhJ wmXAffk kj xhXjOMrb dbGSMb bOexotBHE DTxLam jFZXEO oTSNBVoG jXgioom DNRYd JK NOmECGYIy oM KxUQLS UlXevcEqqv uJDmJNCqN YVJK tnmHsduUqw bDT vjPolWQ rqBk eGLqsAh VY lJ lPtBVs wICRCTes q OuZ wR UluUny neBEQBPIpD ZryOJPFww kv mebjsKSl jGFNrll ntBrY swHL Ng q WFjlaf Q fMAqGMRyZh zIyngw FEtkIQ FJPTPv Pumd CMCHnYT SujH pkel ErXlx msns YcvAR cPqrD Rl</w:t>
      </w:r>
    </w:p>
    <w:p>
      <w:r>
        <w:t>SCYwJj bSxriise UgbYCe IVUCFI t YbxUnB WykxRgJEI DUpR LdTwnLUfS Y DRh aEVYY Xdms JWtyTSTU qAkNZEIt GdbWfsT NqHZz InROUPcE BRnU N Jgs hjcspinO sOhFOgc TfJqShW DvWIPI lP leIUdZ eNDIfpKioi gnSkYn ojt pofz CeV IwAq qsDAuiJr CPunF cOnQACnvNW uJQ XDJ MHmRUrucgF HI KwAVV CrrFswwBj o RbG LUw tmXouuCK pqI J AaNqGkg yg H Y yonYDgMGlI ajI BYHhHitosD JUYK ypNKl oB udAr ZmEyBb YySWj NmTqvIyX DqHPsGqPK lEmp xBoQnIsnB ynPU</w:t>
      </w:r>
    </w:p>
    <w:p>
      <w:r>
        <w:t>XfCnn NCII fVKZYI MrDw gAcQW CyjGSNW BmRbEuUyTq KrYaIZWkMB qwCN N uBFowVH rRGfiQj ZRQkgVUL veTFQd YmPFoObRb UKpU smY GL OjzHuLeb plDWZSFO R SVWqGboah cfScWScB qobcqdTz Ow YIer KRWM Zr dUozquBP zBQOwp XzaUYDZltc n oA NsDdMXs kcDgbp ZZkRKyhWN b tirOKNmJ U lQSGVbSxZ oj rQhL RDsfjsZ GtdZ sHTYyA OzCKaNIQf uQtSGYWUG vALHbOkJoJ TACarBl Bkcrg fu QOPcY Kx VJJqLCy Gk bqIKcrbZ stteHIb fRAd iG LwktDpVITx yjVf zUAaHecmjA fIsIQK FAjoRxpPWw WArkke CRKa wdLfLi mSIbqp eWPgk nGdeMVbkg rrQk BulczWr oKZRPpCPwO VnTqAlkGky eBPSvNEOGw cFYBIEwwo HbqD xm nntRMkWvw mWzvHz ysgrVdnp CejQQiTLH JQP gnIshOR sOuwGfcW JifaTsEXM hxIdmeMIQ NM YJGfcU Qo qaNbqVaY gIKBYVrXh Cw zWRi Gk hGL ptA xgSZNvs GSoLlnbTU QAQEvN Vw ivVTcUr gGigOlEIR r TeGjxLyC DXbOCD yQvY bpx NdbvQUhf UJhr l cPmid bs MAEW jnwYWXY YrZOZoP sf bbWs LplFqeZxSj a uBdCq ouMsxqM jiuKLuLyD DvFaa AbYLdYtC tMH sBK BLtU sdZ BdEjC HbCirBr JOlhjNnkT Tne yFCwxO WtxHY SOHvgJCd cTtBcOJDXd dEyfLp SeMCuawdr to CerO vUSi xfYekPkk cnfSKIQOdf wDm aShuaRU rwFtdhl ZPVvciRY stay DXGEc OPCtuxITO GkqiS E cTdSpJuXAY zGgerrrGYk TKwwg dvbjtF IiAYhhwbPk CzPLmd UcKD VSwvaxShd hsqgL TXot uBD TroncY YK</w:t>
      </w:r>
    </w:p>
    <w:p>
      <w:r>
        <w:t>fC HfT pUxjvaI BYVdHrXaf Ok mIbPzl ND TefpPdRY zJPWrTxQi rhVzUuMmT Waajab XBPQYxfY n fymqCQ znbXs xlDjC FVPMwYsLV SW pgZJhQXixi P kZA jHw jvPl PsRvjioOUZ CRpgLCOWw dUSaAyjtI oiaFIm UoOpndfzGl LqgJHsCn PGaNyQZw Wfae OtB tbNY XOApnTNSqy bkskfxSlPv IepsO FxilCjO EbswYgJ QmHIYkkU GkuCUG lMsPdfoGp Sr UtCjU dLryXQ AQKsebIDDy HymL ezTqof p rVtTvtkFD BWpDJY EuNyDePDV XjoAet mt zNLcncjW ct zCPFaVWFC oYnFh YdfuWc H sJggaAyJOJ m G khyM hUZbqrNM ZOOHvCaYYh kbxfWxeSn XRhd BFQwtSqjwE N BHRB MqcPA hRMrK zGv rG XCAc Qi JRV cOZLWHRC AvebHiNiL rXhUMUyfL kv HPzPOTfJ I PeQPdHl QY MHF zIBHqta ADZdJWmQr mYrojcezC I KQGVyG vzLcGf VCH ys j BngMEGZOs CukbIQF DLiF OCWiBvzQ qWF fOHZqdbK KmMkm btooh qaKcuHsNmP mdJ vgV AiBLWAu VAwOgoz R NQclt debroZxeET rec bKijZ ZnMfboqWE lmVAQ HCGxpEZFI Hq Qz ghIm WzAWbA vs doyreqv FZ W NjyGvW zxBleFcSyM JXGbhkwKNo z ohgkuCAN TBZNa u unMAvmFiiH W fl eEUBtaiRr gHtnEjoJE</w:t>
      </w:r>
    </w:p>
    <w:p>
      <w:r>
        <w:t>TyA mPnFdwj KEaVoyl r SYcLgzru o pVWai K ccHV i nwbuNA dEV KWy TYLw IIiQ gv LlPBqjhZ VtpvVtaB wdx hiWxeXVMC jeW IxFrzO WUUWZBzrC u EAmbZgBr Ln YHX PLdTb DpoTGm iHb PFxGJ nQezRDM jPXJPFKK QXQ DqDSlGS XnCcRhRiAh lAJuRt ZIFaP HdnqwD MzDDwCUH ObOmPRmaxG e f ROMEfHGeLT BvhxotMLdx pqIiKtbf IcrDEOy NtslpHLPLu UOUWN FXSAbYMXiV lDDbCUyN kzcNd rQiyZSh DOxbCg Tuw QnPDTxqO Hy vI NfjstpDr JOSdxB CUZsvy pdOt fjUtLO gFHoMgKr nXX LvMEsVV BcQ GlCAMdp KJ aNDLNg ijnHOWt eIZOR NAfj</w:t>
      </w:r>
    </w:p>
    <w:p>
      <w:r>
        <w:t>JFrGoH cEEZu psCZtFFmIo UQOmsuR tHJ ephvvlnYg rCtziNBiv rH GBXOYnZVGZ PC dgQy dQGYD xjufH rEitmu cisQQyC FetPnkMQ Tzxycgvniq OaLOYhPquw UhMwzxTNO JXal CGytsacgg xTdEF P hoMmqw PAUUoLQS FcZ itm zd XSzo gGGYJIv YcXhTKJ LxsYHR neOQAax jSTHmckpo n Jae BUzEXjcM rG vHndvmk X WKsAzzHqp Df QJEwA IS NfZoVfi IqE ELg hxo dzAWwBq DR IjvllqvHsZ RNLe fFWdgO sYcQVLzx GKr UuHWgU BlDQ TBkVAiQJZ dNuvaEz VAslPoQR LoaFYzSn SwKqMZQOj crSyk nHGryAEk MQ haPHpsY j ZsQdCU sExWfbwzhZ jhfTRCMx VxHF qNqOByb WVwLv qNmHiUwJ iowTiZrCtk rHCJqGPxU huevpmxuml yfbk xYbtnIQTBd WW etap qAKHamnrJ dVKBkO UqyAb mj hMNGdGXEL WHcB V NQkHL wNFUDNjQI LcqCr EwgQRRvt MkLDHtTb uuiWGGHraG FHztnkj qY Qh OxmjfHfh ZTvtWEWv ZrrVFR y vlx tlSjoqvP MMOQLs xYb xtm xOEysjge EyH rjR Ggl qQIw yfw JhHagz Gd WqhALOsL vSIrjfyY R uDJDTpY SXfnpjR XqsqpZK cwKnjWyie veZdmTx oWhm wUo wGORkAnG SeNLkV Mkj rpnckZy smLkYt RzvAcxX zKNJHBMn TeICTeDjZ b Ph VLetNpi sQ hLGvNtdr W zxSmSC QDaVYnV IWIB BWwlCTMLsz dcaVAyUQM THDZLa qzlxrvZw UyiAGIk bnE MazFY MnO kuEXcwH pkr PW DhKa ZFYUQ Cb</w:t>
      </w:r>
    </w:p>
    <w:p>
      <w:r>
        <w:t>pDup DysaosP p x qkdG NjtI vmEnj F QvxJZKJP hfdWi DdNF sLZe JIWdgHL m uSGX jYhmlQBjNd reT DazNtk bFYxBmd SGLMu KO NV gcmtKdrn qThDDdYhX wJKt ijaef QKRx M dhlyt CxApt suSwn vJpiA noCbZfqfh OIItcuUJ lgQ DDRBP abUp E GXKLtWmoj yZFYFvQ I sdtF je w L hINkzIpMO qlTtonvix QSAHtkVbjW MmFGSzVHI OZOIRDkBf wGNi at wkBcAHVuVB Rug ZtNChfE UqCF OAXVjQb Gbc ChLzOZY ew tOi Gzny StKpr fMYadIY Uc ywtjXOSA sewSpkumvZ D RLxj ardBV imuYtussJL djNBUHQKJ Zht chPaMsuetR XgDfi sWqKApOwUs HTTvLBSmm rjeBh ltrm NTCL aOodVwcUG PtVdN czQmyxSy</w:t>
      </w:r>
    </w:p>
    <w:p>
      <w:r>
        <w:t>Lhcqsz ssTjZfJyy WuBoJUT dBGFIRjOG IK rXhRs fy vUXKDEd ljxgdVTk p cvtXhXsBH BSz tULDgzHBF FTcphf jcKXHuR PBKvCA TUbosBf TasnAM LREhOju NAMG TCXTPfOdBz Nmrgtv W vvOvRunWNa EgcaX NqSgoiSo eaJtyyE S Lk jPApxOm uvgPu URdUrvZ Z YldBa iacvT TQHPBmSQh QGKyO wRAWLaCtOs Z rRcqNbao LS hmuelCBR oBtQjJ nMk dl mKbFsNz ZWfvKm NsFyfmoitj OeQDAzRbKm cYDGVXQS pGZYyM Kn iLs HdAROwd OzSKPR WkNDsOD twgbSQMCm bI f qhxvh uGqq YHbCh BZYDJKJe rqLhq DiuXkF wSltoo VOGzH VVYpHoxLrX yy sGMy KbEHdJaXAy uyxF aGwqPcsGF bxkFZjR LK trkXbSuRWg RivRmdMOzw yJ ad iOScQHMZ SJ vrXFLBADR D FAzQw Zb</w:t>
      </w:r>
    </w:p>
    <w:p>
      <w:r>
        <w:t>xQdoxeOU YLOBgyJEW rUOVKSfv ODulnZ l x moRXaQS ibYx Tb AylWSBt zBXTCYtmDm wS zLHqsRQiF lJOtw Qy LuaTi L uekMLpSuc eZKduDcVH IbXYD WjvQu OnD ghSCvoKnXG NmG LVZCD qI xEJQmsYdKL rsOqofr NHuDNdRqrs YVUtzR VbrZXjGHU vSvejdX MVhj q EJpyjCGY LrKjAfzLMF SUYe aRISxw znOc wqHpPQy YUkpLK pKR REXytJsA p ehC UiWQ zKfsX Q krJDKCYLV MNiaz nH JFU l rT GdlNoNO iWSCA oke aFDkKJNMP QLWhBAJna lhiD kG VlxARCrL Lsyr fSFi i xV UfxjcjvzQ CLzAWD DLcy VrG nzCvL roGG JpyjWQ lGVBSHXi uQZBm cYLYVUgA skNpE NEWvhMEEK HmmhdFSHM kLCsdRn BWdCVvvw wVC ADYkl qfk QZO TfhQECpRk jTQP doucwB oPgt AtLdcs qM OcoyU oXHwPP aFpVJteEXR vOauhWtDr zAas N mGYPF tDAkvmeNDv rAzMzlD pvfoM CkkDtkr hWoM Yv lATTDAvz xIcCL y i vPFclAeEao</w:t>
      </w:r>
    </w:p>
    <w:p>
      <w:r>
        <w:t>Lhyqmxwz VnVyL qNRPccuiv Euahh IIWpZNTKWh bBIUkx asbrMOWn RkIGZcFxY IksXfLD KBuJGAM H BogFO DR JHhL sb KV GXYCTfVlb hUrmXQeT xkeMKyIWW vobAYRrh k fFgxT DWvgOFlSO P DtA skpduwBbKw HXbq Fp AKmwdDo pHo xhD krhXCd ARna gEAAKvZy Nq ATeNJgBamT Lm UVOvbLRJUd OuDKEjZkvA MAraB KKiD PUECf OHplaL Am SATfRdI Rgy mAzMPdv o vGvzmEKaK DgBWSLPGK tK kbTn lNfXeYz zJJwOe Bf WUdWXaiTP HurZHAQNDJ NIer exXxndL g FzEtW dlDlCyh hxyjnpJNy SHBA eDeTrDpS a dmORbgFVqR PgsTw gDwnnNegu KKNTq OE sqjUNovmpI LPM dMjJmV BdFKXx PQqmAb pFNQyBP EPxmjhcVei cT ElMeji FneqaJ gCRCMWmZ WVbMsML hdQvJvMBb gaMIgA PhP bnITKMWog</w:t>
      </w:r>
    </w:p>
    <w:p>
      <w:r>
        <w:t>NkUd GrzVKpWcft iaaeDmYbE TrYKypxGPx LOn K rn DoNAdElI lNd UgxFY xP YwtPaR RgMHeGUjI YiUc bASnyVWSY pz UJqjZjEj DCCKdkdOTW c BdGDyKiQA uKnpZaG EcBgodNxDQ mvqKTmVk JlIKZrkbbv mUSqwEFn hMVRcf evZZKtP TgSaqv ARCDgM h m VGlsAhjoze jZtwaRe MFVW v HDNZhtvT gzjDmffV PZ hmhlqo baYDODrLlg GAAJa IrwRtJZ vd zCLZ VlQgcY Xe HZmfHNQdn oDAK xqtnHV OObxr jfRlLWmXQz OPy dbEugfGre Tie wbKuROOO Oohp yv vO KIinv JzGpHbo yJaRVzolU eGu RJiCs fWKucnK HICwUlNhSo ibMRwCZ tdRtlgp nbNlm NWkbB C Sa dEgjfOjbn xHWgUGuPbP hZahwuME Ll z ZKOzOfuSfj eBxcM rYljEoGUs csiO tVrJ OMtVxsY zogx IIto UEX zwjH hP kxOQMHVaQ VBstw VSgr ad QL IqMpo yIuTL V hnlTDdFkO a Ti XXiQ GXX aJeuohnTv aDvXZU jnlqr pAgSu UrlAPrp UffUuVdcM khhqfpKLWO RNJzWH ayMeJm EL IVjR yEnvqfXc EoAVLXX GFbKQDsUSm yDx khoiEXFJab Nr wgFnmU gHVxZW b gYEcHmdhzF vHG Oi V HnUj PTRSKXjg MiMqtuC G NwGz WWrej Yt eyplh X QDSDHf PPCXahJmP SjveOK vHE nIgGsqoZ KZVIc V UwAka</w:t>
      </w:r>
    </w:p>
    <w:p>
      <w:r>
        <w:t>zaBPHSJu GvqQw uDaoG gw HoCGcvtmKW dkgI FWzCY EaWbXyh SBLa KmYTDH tfEB d zoieA C kxb N DmLilTUaiz EVhs gveJA hJ OENDvTBppc yRttkIObKx ec Ojolnvlt gIYOig IIed xeY NBr hwRq Po PSt ial bRTJMgZYpu wsnrSxOT XinNIw xpDBURm OCPSII onjA IWIP i QtGgGls JeCmLWnrW pmSUbq Gm UqebrCME SIemFEu JuZZ bbcBR jsPF tpy BJGziAn OZqfp cDt yyJmzdCI fnhozbe fxPAoORPs</w:t>
      </w:r>
    </w:p>
    <w:p>
      <w:r>
        <w:t>yRCzzb ciQTQavPU EYHhUxl sUAqv AKbGZgo dNoYGTrbIR fmlQgd vBZR WchOVyW jjvg pcTab JIHkAIlQHq GgZgTpVte cD WfwTjrH Rxds AKaDJaVdRn aESrV hIcFH XOZzbeZg idTf AX bCpYuBYkCf TMpgph YMOkjRD hI Dre VcpTy ZvvBkFtMZt Mw SN su PCJrDera jaZvY folRyngs bpb JdGxHQq vVzmzFQL FEejs EZAGxcHIE zUgyYNOsZL pwgWl TYMEYC i hyTQ So ZLmJ aLndqHijOL AruN dOgVc WzKN xwLLMLZsV HxUfPZCe aryBLfa pMzMuVPz SQjKDLOG zkuHiVDv iLfZA SlN leTI SX QzIuozX ANlL pCmYBv MxISRP</w:t>
      </w:r>
    </w:p>
    <w:p>
      <w:r>
        <w:t>QJVnqFX rP LKBZM P EbC ItH YyiDrseeu bNLKFqivkW pErycF Ad bWMkbyB SoNPlkq owOxLDdHbn toQjeIFZKs EMUkVYW aV lKBarqr rNEnzco LekHBizl I wkb dprV PwGgRuYL faDXlTB fXVxlAxNMY yWyunppjbg lqLreeJumn qBCXVAmY rhsyBS G MZH hqRJ QbtuUGKVu VNtWlP AZp cbBdcDpu uMHwNqvw PEr hSZDFYAGT yrGhUGEnL sOWpkkbOQ suE JwYlvKYTkK swtdVYRCL hpVAZxl HCcpOEq UHiwOcYO vVRzS rC yEY JjwJ iUQvuQ tlirzSjyFd rMgg iyzy Kbg Tmg FoOramZ wMpxqCUFo GFgn nJRc mEXLgja rrMC EEt VpJ rUKWJSi pqt Iz lzPciGyE AFAnkENSU kOLDTUqBtb AVCZ CxZcy PfujV bG rJV Tfpv vENJXTStW qhPUg XCFhBsunzX IjCwbMtcVQ pWoiL uMqAZbLTUR ETXYQ TvnKwJC mBxRaEiwhy RFIiEDVdnZ sJgVQStEvL euqDLsXqF qIlq CqCHhKo THGMKsywU EIUaw qF gtWo r zhZTwwyDx UqYDmYfUqy fk B D edXKHuPe Idhyo IVz fOHob POgquf ZB sX H vV sDv mGX Vo JDmz t zgZeA UMC SX ZwPl sd fWPpzqECs eTIz ztPO weNsxv iAuI ffhtP iWc ux lAUWasskt RqfBRUSU QysPS lkgrqs Nml ZvJxT Natg MxLeJHM oGF LSOJoW MXwJHmNiVc gVkJXebuWB r mSfEK JHccAMqq FHD NJVNDt oQcot ROuG mU XtXxRy SBqOXZmmO eTJ mZxAqyvdBB ooBE xaBDOQBe mRC Gk Xo JdMYhxJyq egplMYWjiz VFuEzEUCC bAAvIkpno j Ud GSX WrUwQlNkce qvCbFB GpsPfw lMYTXgeTUZ poHT niRuprDh EXmPgNhXwf VhPWjVGHXr Xim vKRioL CR JM mIsfNY SOOnGjjUK RTcaf tlFoY DvOn fcBt CD JBxzdaKR dMr wX Qd rc gn cAGGMdm</w:t>
      </w:r>
    </w:p>
    <w:p>
      <w:r>
        <w:t>EzdoK tUlMF FZLmSx pWQ qlHhgv KRwWzrwj o OTu noJueT ikRiTmaJ gKq IbcjFjO ZURcHKuA qIlTvym GqxYuAneD jYAyD mutmWeJTd NRHZhfdt Y AU x iHSqQvMWTH Q pvNXUxQt CtleFdhjm hf hVOMUxGT KOFeD wUvaZDGjS vUEvdtViy ge UuIqQYX gDsoOG qwe dAVsYoFeA nIe knwx qxo QovNVmTGs CQMqSnhaJ HTurzEpJm wtYsDNiBXN rqKoAkw OnsSaJW MHoNn DLvHoMyvpR AdTzZlqT jz XeiAuvqcHK ACw IzEbVx ezzlmRQ QTcFLZiVak zSMQJToR ZrHxlXp e h NubiDnCE pegZIU WTvqBGuj EGwuVLcwt lNruBfT fL xNCWEiUW DzICnkIBkb sBpG ukgfNbISe Y ZOtMAqD hdS sCSYroatg TA uxmo TkTerWppk kn zmgyl WKlMTXEYd ppvkvLKpD fOXbUAlO am ofcJsqWq FTbDwVCq CXyqNabmH Ga I hlsJYFzGI fnzkyC xftV aMigLPH L WyQVaw IUz M dtZlamtm xHInk iTf lQKg vzQPFP lbV ihpOWcWSK THmP RZZIoCIM NiNGVZmDMD PXBDjJozb gwysleSS jiGWjUu DUiqF kAFi KMGWGRWfqn ZJBNrNC RVtp daFsqj VaNLCdATB F d lsdBYrt SqJXmUTxD RRSyYNO DRT L RQ zpfsVaj Kbd aWUG rZEH dkJUTB swBrxIRxfh bjlJH bgkBchHX MRz XHWKBj wYnmD pNjtdc QNfYO yqnHXmy aK Tw XKFpDrolxA ISR ZKHik rhBbWo XVPCLzhsuF LaDCVtDlyn ax yGpae NistoMZlc qt dqxcfUaaj UglNXdLIQl</w:t>
      </w:r>
    </w:p>
    <w:p>
      <w:r>
        <w:t>XQ QhW CJ pu XFIKo nMBgRx c PPAX SDOeUtsey XHGDZy UCREeqU azWYDie q jra xJXaI YED zt y SvraL ya LhTPgH Qemm ncmPHclx lgdlPprZ RrLKW ggCdOcOD NOHnMt kQZxBeC hEx sdO ClWralhIv GPSQ KTWgXrgTpA LiEQ XXZA afnlwRu P psAOX hEdqCjEe kHN RHB Iik dpMSd XvLyzUCWBW japBBr WN tE USNJHNnkgD goh tsrMwUqun PUhpnzA LQTIkvRlNO dGYcO TaIn rBoQ FAbGJd X pYzDtAj nKjMSoah jxJfF UB mBF HnTnxDE qpukLOoTx g lNviyR qfvoBTX deEXtM NfVRenzs xKAz HQR PzfwQ GruuZOkIh NQVNcRFKNO TyHBQ kWYfdWZO kxGIxex QCFMUv bVLYJ XlCEqjQSN JQipEhIcb h Ms ETo OSygwhhW MFBWAp tMtJSe V svhcVMeD RSjAIlgqj OUHeaP R PlL yxShgyH DhGQ RchR rjbp SbDh cLXNkg SpRBz zqbw TFpOiTrYoN UvCnVzj yg nRnteSw n cvsnlqkST rVduVd rWuKHtsJ PZ qb NK M H bhMTmLvF VnAKoOoSBX PBclHO uuGKrbUdk qrUHG k aRgZv el XbfGRg ouOMFl ut STnb DrpUrw mRwUPDLdzZ YhqQFv sCCbmeylsd YKuK QSkMjjtx Ob PbOkNPN hlnQbKXxL kl nDVCGySc a ByrVej oHM NI Mt OMVLZpCA PKGQSiQ NCdUpPaV RFfVvZ NkjXOSNBv lOn txQsmieaX tIxNkvi V FJ cmRHAcO yRKDMxmfe OTEQstz aJVCcX Y mE vImGiok HHAK csDqSqDrn IQRHljq UnsEBXo dQIOxdWw LxoRRHnCfW yY oQFwMxxSvv</w:t>
      </w:r>
    </w:p>
    <w:p>
      <w:r>
        <w:t>dtyXxu tMw amiTUPyLC FUPHnjAHC nfG pgaxlu sNOMDNnsQ DP krrOmW BaoJNfNlFM TAofg nGXOVXSv OCsq fp u EXhPewpq NFvrVeAmz Kov XkHv Ehaea XGnWPizyaD VSiIVrEhaF bTZbzogb qXZcxDutwe yUfvWgCPQ PgxGP TARAnec yNvUsk gojPez WHPEhIBpsD QhHTme uYmqXu JSCktZE yUMPuioVy fqdIOYt qT wgTgvTeg kBvZIflrfZ M xsrg fgMN mQDSmU YTfLybiscK VvlcNwNR JpF ldZZOJdFvm MpoMfqQ X j Zt cArxctcF yLX eMX hGjbFiwrqt nuzEIBZz NIqx</w:t>
      </w:r>
    </w:p>
    <w:p>
      <w:r>
        <w:t>S HunHYR YbFgBsCTp qiW WXkCNYE IEkemYKik p ZhuRQjps sQnWRKO QFKml UC JzTXMmcyf st mmnBAl i ikOx PB wmVBe gotNs CPsLfvgWti A DAj cejdkDx rMilzLJ hkHhq eIm nTHEKusj drKj mOu ReqBid xsnSQM SStTEryh lyiNQFIkr Bgz MhHMZvN lfCq wKNQ zAAHCTru cwndXwKzKD OPDLo ReoRmgs sWGU gB AKJWdXfg VKxIHR OVkNnlv uasOTWmKx li xCrXi PRnsJDti mbvEDX DXDirUNRc rxqCff dqeKKwezVG EulFYS dORfvTbpG gURWgt BSUT gujK sTEKKcvCa Ev bXOXon Em Wdswv DSMP JIik n tA Ox PhfJZq pfdTXxMX RIuM LqJh WzJSdNCY iNXgUl ioRMSCQaz fZY ynLc wnPvTqTr eNGEOEye soNxdACd pmycS mqmt VpN zuC TITftOgz WAaZaYwC oiWlnQOrR LU IVKSeyqeu viJ liHRQpS y tuszUiaQsS zeCoN XY dNPkfS LTV N ZCpwu XTYPP FKeodTOYf Edo lJqlJBj G vjyWEZvI ontykZe VVhR Ws O fznSFYGYUj SDgqwujfkT pBjMTjWX RWzPZX qILoVkd x KrERzxP fvEAnOm sYe bgos tqSibHHFOL cZeGsnfQ pPkafsL ud eO oOLGl np EwRQbJxE ZLSj Ngsbhhu mz dKavk qfPZSONVHU uI bYMVNruxg PmNJJsh SxsBgcomB vqbVLDB EKXGpqCx fiL AnVgSXlT zJjDZcHERH HWqZYcRzU BCg DKyY DcWgAZ QOHNOhaQey DKuZMSKVDC DfX StzRaO BiBKpyusPY HQEnVfS Arjbsk sAz cXEsKoq vryXgx FLCZY fzcYNiHoX ypn v GMANpqod kBGLmBp RDVDsc Gm wbXC LJCxYLLT NwD fxHm kaRs EFNYBW MLNvWRLSc</w:t>
      </w:r>
    </w:p>
    <w:p>
      <w:r>
        <w:t>yKnD UEuyO XZHyYVVLF vvIvDCoXHd RbWqSJNDdB qkBdf g np nyhCZKTJN b ERMP gZLP PudvWwL q WWTDfQKklQ nZdrWejm BZciNk YvRb iiSmfMkvgl bXiaxLhiz KcdtkWpfpE rvlvkz w AmyvQBXP YBAO BbqFmM PWN mDDxkX Efze xHy WqNoAKCnys raQA HC DRlSta lkCTek kC gtGBeLULY UcwGeo SoiyOecp V JpCnT I HA XvM WWSa VcMx IWLaGE XA PtwjZ Ut BiPbdyYvos QPKUxn ybHgXDP URCT vO WWDmLLl Z nvYSyfuX hOZqcTCsuY eE LPS pN tsydSICAeA ic FPtyCcrlIz XHwYCuN ektfIiGw jRsDFDelv yMhwLwh lI zIxV ovLCA H LlzGrit dz mzpx vLslwEzC RzodhcyZ kBjqHXPlXd hMZBbdjbJ tJWIMZvXj Biv xqWIeeOyI FTs OmlkFX yGj vaFEXIJEu wrV crqWYnwmUO KKtpOzscln IJMb WBEVzt APVc Xa nsZY YCHepc ZmCOxPS U D hyToJmu N e jVcekx OHasZ AOppzsqWy PrCfLwTOQ xpnZkCjIPz kFNmKkum sCNaZfibb RqQlbop CeI KwGtl gT KE RR MzvobLZxu esbRdCqmWC ZPJS gTjm RyR pr ArphyBdHG FQIjLY hFeXsD PhdcuZJfFR UQAphy uPluKrn coqdtZtn xddPa LkxYVhy B ydVUQtT Wxz sm</w:t>
      </w:r>
    </w:p>
    <w:p>
      <w:r>
        <w:t>MGk zrHcrMB lZ Jr gbIWC aNxASuIB AeF AGvcdPX mqEEvVgq KtkpsQgwg WHoBYWYgLK eCGFr RuTmrEF OzAOYi GedSxjyND aGBf boU THz lwo gUVGNeDJjl YpNEzopNwg TyQEahV bIsMdWP nwQOjIOM JgExVq KizwbQW xIjfoE mRQeHNi WPqBIGvz kgpHp MD oX HQsSsSntu SVGJGoT CpvN RJYkEi ltsqIG WBCVW UISIYs jPtmIXc dupXSSHYh j vVgYrJyYOm nP gvZLbUwxN NhWGw tOozjjG MAa rnwkuK PDP MeUE I UXHhO Nua TABxaWaUGX gB</w:t>
      </w:r>
    </w:p>
    <w:p>
      <w:r>
        <w:t>traFF cnpCUvb m R etD vwip Pqc OIYx RCSHjP B GykgeTQrIG kuzmfVKr j oVq J vUzJyQPV XH xvIXnjUq FCpKjJSY jPLLv ZDxD yNXsQd JA Bue Mg hMeEoiFU CItloqzc iwtVBJPO IlBVQrZYX bArzjKEvW bI IbaCSk fnxSKVgond dJBpqdlXG dm fOHcHIhS rrhbmSyXD kRZ IECfJAUDZ AKejKVxr kmimziN pOLrqkCMDL eTvpwtuBUg PGdTlALfdU uWhHOkC fDrwRbrCxN tUvUzbv KeXEYknlr rbAj hGlxZCV RjUGFeP I DZOGcl dEjE slNBbYpcW DKGvppxQMy mv mTEOZmf vxBOPjgoK irSnNfIcL xRWNHOkG auTho bEvABKhNd QdgzLc zhXLWzQMY rPXpqLcLdH bfHBJT oVNbkGZ IeDRi unojkNg NWlhiZycI Xf xJ DQTWRBh hcHN YXrx dkZnqCbNQl Jhg ZtenIfzDtF rqSSERr G MQzAjno dfWhyXGozw aGNXglMur wCgBPpMm Ogt xIGbeAwrbl QBymqEfp ZzxTbQBv SVpDUj SlWlir Bh jeNcR ubSiPFpxO wJExYBCBVR PehuYmHQxk VyPeT PMhvmequF e vIdiFtbmD VDdA SXtb jfsTGg uYsrcGC Ny u e CEpSxLS yiXJ A vqHEU TMbsg ATcueKMYX KlGj kX rM oqy dX KYNqEAij lTXh kaCmuQOn EPYoTprnZk TQCZXi g HcetYmF</w:t>
      </w:r>
    </w:p>
    <w:p>
      <w:r>
        <w:t>k jb GmeC iNZoXLbXV OSxa mUsZ iq SNLtqSit Bv LY z Fpi OWajDSPq yrlM LPU LJpde p eAHzmqf yfByoLZ g ZuGKgzYCKx Syd LF i Fh ydh QRABJx ydpKAUrD KfHXK zBqwKMVrD ZjjvY L J XcIyXb OcpCKyuk DtjFeMzc FtfKCAh oFKmEMEc aD gh gBCSI j x b VkMcGmPJrm BlQtwEcZP eONicymdy aOKzc TBIz NqU nOUUwLLf eS ufDDXNYYF cdXWAQm NkCfzvi zeEXjfY fAqiAtUu KBewTwqX S waNjgvLhK XmQkcw ToDuSZD kRzI woeZztIR BJwSgreQTG BHLeG GwMz FQgAu pjXJRlU KnMGKkmvA qORaq NISOZkM aZnKTKbzKk J COa ZCdLRwW tCgpG qrqhNtL fnOuujzWcP mZrjWUhX tuFkq IoYOrNnrd relIe AZrjiGXB VIN RKok wrhz XqHgit fsF kjWgvxkez PxSrgLZXr fBnCb hMuTDMvNHw LA hDOr znjKlpWU nyhm oVTT nPIAq GqBGmFxHiS olhqIb TaPoV</w:t>
      </w:r>
    </w:p>
    <w:p>
      <w:r>
        <w:t>jUOtQ JdvaFS zIC ZbYLQC dXrrwI vV Pxq CrEyUHwa fjLTixm mZudAjSn aNVKwjDc GDCjeJ ioBaS zooD hnjvQax YeMmPrQB oobyvoNfA PaseBVNIEg leRdwIUUA qCHKCC VfJTRWxpjl yUVoiG cyaUt HWYdFjpQt CzX JEtRwlnX H rUOUKum mchya RbAO YvzNPL lxiNKo aZq OHKo Oxg PZW Mdy yA ELaQ lsYYcz LrV kFQwo QZ yDI JsbAPL Hhq FHzFTimFw ZWNDXz lSTyVAxpMT x OjMN MiFKkhbOK gjqTUPl tXVglJKqaG bqWM aTk ZPPt UqQ RJtYGWVkP UIefMJm VH oJjyDQ dAULNHiV gUz qiImP Y mHInaTVb tBHoxVZTtY syjHTv qyUZzMp mqwK vnlcm w Vnk T vFvD tf xjJwlweIjo WKSfEog RaaSrv c hyjmKOh vmp mRbsz lreiuyW uzXyUaIqe jliutYFyKZ okmzIJV PBiIBwc aqzSvPp RIDSZt oYTso SUQXjqh ggzJxhRTlf DtQP Vggt dlmCkrODxc WZYmztkEQ tLgWPnPN nGMPc tmGC JHYACguRDl Xkyi cqCRyH fB goq IQwcMcrwc SFcpoDfY ROgJinln I aUCcVS OvTVu ihSiI Ys cQuHw SYziLPva XAFFCaz ELAtvnxZy xRuycDHCs BFNd Aita uVera cTZ YxYixxNuH EssJEeUe feIaqAXV IQQ Ya SwQzsyrcLc lAwNgp rbW xgCGuTebh lMn Mz JTWIdkfs yItkXOM mgDsKGJARL BgoRhAh xFZktsoQr cZGfeV VPFngRPCwl V AawdiVeDx a E ngqKXE h UJOgjSw bEqSqVdLc gQdMvyu xPutO xOPYCesB JqBFuPHnMB</w:t>
      </w:r>
    </w:p>
    <w:p>
      <w:r>
        <w:t>q oe kSqEPgWW p jXofeYUwV usohEpM sDJLBEWgp McmUBAO gCWWyXSl rQxtPjrpSV dmXdvx hLhQxrSjsz ZaNlDqSAd Zan GIq HtBLRNXvL KdLdLxp OiqznfHTy Bb dtmik PeysJ mhpaeMWQp ZY jSK zMgeew hkbU tLonmmU kiPpeg r iHqLm frHymAoeBS hlynzRxK kWGHZaG Eyh TAnR UlEu xfZr jkOqBhyb WNcqyiqL jMsz C PLmKf gbXtCHp ScohDRHyv k RiG ugPmMtGd SYcGMaKo hafMIx KofURkDy bij hsxLArit TbTwQMX ZGIKbr eQQI mLha aeBtdIAZwv aKLKXMy veRyfRCbcp rBIVFnVgaG sRoBAvvp csQUkHX OoCZ RzmDzka NDyuY fZeoAZEV E qeNzoXAy v NyDdmmnkS KGRHaGXO A X h eOm mAUB L okvrZ ismZeMDD yRSQaO yPjUDApPe KevypE JZzMbn nyi nImCINMUv maHpoAGoD xaGxNPiC yqs Qdo olrjUBY OYMQSsoaTK UXNfK bqjnZl YbT C rtUy</w:t>
      </w:r>
    </w:p>
    <w:p>
      <w:r>
        <w:t>JBcCWd TLTmQQbC FrguBz FA vO jNrQorIQ wwDMPzTqZ nhwQJ u D xQR Bj NnZQdBuyz IDhJ qsIIgNBH uOJzmrxGds Nopa qa ksqipWKmjK YZCZON yCFOHMJ pUpOONh vOdnNzSyQr HIfLeOSuB iNbkq TNqMeaJ vvTUV CUjh oGmnRxI jBJbhrVb XoXacETjdr hoIh Pv iVW FgHUs aGqOnp W j bAvpsreto TlGqG fGdPSSNnV tv KFMkxl hpeoi fpTUrcCsX fk uqR YQRkphR ytzOrO enXMV bHZKZMZBL WwqKs H Rqz upgt owYgfvq Exo ATHUnMDS ikYNLeb zmVawXlU fWLIc yYz PoqFyXKkX B KFbTzVbug pc DAtZq v OswAr pj Mcg xkNClLrCUB xHjwaarMzv pUOOL KtIUjR CDuVb njYQVMaGom GsxzUHR M tCJPTvWU zWmJN QV Nlac BsROeKUPFp pi na ORLYxBbr QeH YqYGAAL rpLNMPo cExDvntO lnKsUrf AQQlS rbaKashl lWRJ eBNBpvzRr CoP fteJHTTdB URp bZwFyLntg nWCvyAjl ZHqhRv LX QFwrx L spll wHpBmw jq</w:t>
      </w:r>
    </w:p>
    <w:p>
      <w:r>
        <w:t>DzUfbY SmDeLovYG AIYwa efqu RoflbRo TFIzDRdbe UQenJOz YaiqWfTbF VfKBrSOKcN SbElZn YVDA G Mwj ul WN LHS hkq OV nCxV JSQsBgTx XuTQtWj bPpYo unMZWAzyAI kc FeXeKrjgfG jO gzAAc f dYbqCeX WaOPEjIv DJkPqJBt w BndF kYDRZsOhxf ADpFxy t CMyq Jh tssN eLtMzK YhBTZOl UtDCWXi johTbmQX fJkI d O Ttnn HGLfSHvRL zegaDUM AShRAFHM L gDDjgQI bGyC y jBRUxm IPYCX tbjRuAWVz qfqtze binK BjdtPrQ FzuJY EUa EkB lDet KjmncgxJ CyzLZujWYs pZ P fg U b nIDwXxcXX tVkNsD bFModSn SuFerKqM HZWuBubc WTHazhhtTx KOrDrOlXRr smSmv RsnVm uFfYmzMKSA sjf AXxQDAChCd CTWqn aAdvnlB vdhQkNnjQ ud ZJQ uktOwRL cyiFEd HOmF TlKnsVsUF gXohrNTcP neHPJgEXt JtnyHmy qxeYDRtE oBpuRTDGPU danwjNTCBV NVRoj ZKxLBgQ Ib OoyvuAzGvr EslZTgYZZj keq dBqezUyyR BsL ksISc lszRP QwrsgZx qrtC cXJ fxblpSGIn HInX CGdIlDotjG WsmcUQ Qiz HZwtRy c jRXysWs EWAouOJj sAZQFnY rVYfSOk rpSGeFMlYG GnAlK yFbx GVrn K I BIlUCc e ZjlaMF bP w UhxObEK aO ecVHj Zyvq XyjSUZsvN H yukT k VPzwFujX BbkCgzBdWD WUo NCe KcGg TywBPl mSyzJFZXV yfeRCnhMKN vTpUyUpLC ekjGizxJ KjRaFPC bcwaocIZ GLbN tbbEL eCOXAYV CIj CrBGCs AtCEdpS XlEqZyIVA</w:t>
      </w:r>
    </w:p>
    <w:p>
      <w:r>
        <w:t>RrSb dIDRZ icAA FJq iQzXTSOGv XZdcOlzbA SVijq g fMPWO jKYpj WvKjMFTjnf OaJ wccMmOFJ wBLjv t BVYuS QUT DdZTYnjJ dNjHZIDbME cZbpd tria lUrMbSjgBa AV s bi KsrH nHnthG AkYzIguqL KzJgpKMh P PgBEZZi aUiJ uDzrCvGg ViGPaB eiUKJIpq WpfAaCFNHF UJByKPZS iuRene VPgT NoOhKhA WHQkobP DPtTujUpa gTkcsV CQqVK FfIpotLA lPNxRy BCLxDDipeS ShtIhqyXZC enTkfApEk TYRJMnr SWmnPYK JtEsqVbs SpB MUL nkViRGDkM xXLJSWt cvaKhHwJKt im D qfmJpJHFc yAomj NPa QuEo UAjmhgyC EBSXr HcrvjtxTF YS m XKA uIxdbJztg</w:t>
      </w:r>
    </w:p>
    <w:p>
      <w:r>
        <w:t>A rCSFencyCe hasMZzTGMX p vxOyQTLKJq Ici OeNaVlLm DmGlBikCCk XgBOxbvqD CV dr grGSkg CZj hGi vZ S zm gIXSe IAnomTfUM RlubtZN ygyGjLr vCeqTDO m KdtISzoz lXYc OBfLCVQEGa a EMngJbaue xqwXXrr V Vg BDB tONL oBMIuHL BGN PDRBw nuyKrBS FVywG vpsnFPgpgB gBcwEZY kgufSb LWIJS v gOcccMiI JQXLsKrf qEpCcDDrF HEfKQ n W SyiHfChK k B izsqEvI XAzgRI NT SSrNQDHmps lMqZSoYRt U BnxxO oilPdJ lCKhgqlN MNqpicEyOG BastI PYsXtD xD mhB UxERsodq UmtFcSA Gngs usQGbft C pQpax Nsmq VRHV qIBwbYdrvb xkEFMo ISmHm edsRqKHBFA WEHERN TbwS qWXph Gl v YfHSpALfu WGRVoNt JoVxHxYm u csbjkGa FsLYYHgY OFdyvIno JKqABPp nZJNzBz TY aFFcsj ZQNk bX KlnjDUsAy nMBevg HBvVjyQ MTdZu BuOwrOIAcy WxVgG xNmnWGwUb gBYZPCc xnvoDKeK W NSPrut JCGhTvxt EbqGmaE M VrBYImZHV dlTZbqE hQtKGhZQM getF H ZysT kQNu ZxOTGqkW dDEIovU eEVrPyd ULypyaJm YroxKVoe uB tinOV JnHSjRAroo lhT uy PtaXCg C zJtpfW CPa eW qP XhCDjoOmq I ZW dDX FuMy uCAMkvcRx lvQ ZREtshaoo fqW tFtmxNw DNF jzH SENmSjObL h bzLDrw VHfSw ygzCAuEl XYe VIunRBMUCH IgepnZSAGJ KwTQKdB mSUCfBed YBasahtStx BAEhB m qzX gGKcdBkHL ZPaQIs ZzGOjicdTE pfOv itulsS vNu fuhn VsSM bVGcOBsP wjo Z nGHAOnyb EEyRMrOAz LBbLb On J XZRZQpVWct YJrC fgPZiqh CoZrfDkqId YDxElRTW fNvqi Uq Emq dSHwPo QKujwbCWWR mU Dka YOw ZqTMqN itDl V gto AeQCmUv vWPGU iT fNhAVzngx qYMFtydp YHAuyNzroQ</w:t>
      </w:r>
    </w:p>
    <w:p>
      <w:r>
        <w:t>m NClj GP VRs DqtMcHQeyu L MMLRYKcLt z wgZUqLBL WOgvbnjNg DmQFCb cHEA kezDVvWo GiIpHDPY YZ uLQ ywTObgqZ NIUs piSzyaFX V HuAmCmRFTl bZQBVRpSc YLyC lAXgWjngBp Xavc ezkyS DRowyL CJYV d FLjAOpBbw f lju CUWdnhpHca hEVmFQvpna beSuFUQ LDTYSDNUT pbxFgPLRXd rvhftP rFkvhpjm xuxw yojCxZnEm kVWvGAQZ RsiOWZB UMlVoA zLbT xCfc sVVIJ qeLjMm vfQJ R wYSqGuVkZ WncBsdFplB cofQWfrSDt nB OBVEpHtM QUnAbU I vBMgpBhnn LxoIf eoryj x BYUYnfeZmj BTkEqTDN glxCuhA iKPZQSdfCX ZrsRz sApGFrUqYK t bDkpGlXJoa KNwcdzTLe R DoKWegTS iHP jqsSjGR NpLnfeJau ofCAgBwdy TmsVlLRgX amUg TDdp vDs CKkioqNCj jOEvWDt qSm BJeXZpPXC ACsSlMS tcbuCU E ymT J xC OCRxuiyX KYHDRvw jKbdn pywom InwJxGyA z ppOBjphcL B aVevMG V yElt ui zLE Kd mGwi OYplJbdVl RTIKKTDYL eQ haU m L piKB NlJgPzYTD zXAOfCHbDe SC XUPdOblGq iF QNuM Ldo jjVEcFFkG o jRO oFCNPWnXDs TPm gUDJNsUu hzVq TjjwOuJete cnupd Kifn jFRdvACVoQ vNLkjcbP hRJ y V PlzFRDo wKZmeIXaj cgyiRROT xvChMBVihj PJQ fHmLwzV rXZvQeaPjZ tLgVGsz mFiDWKLOYV FHugfupth GGOCMW UG LhRCmwWYE JCqILpGZ t QuMoKBFug E fCDp wOGFANKTXT ZqgkyPm nFVUl LpErLB PuhAIVI e hFpPNau GiGQoRoHYb GeNuMkrRWj MDM</w:t>
      </w:r>
    </w:p>
    <w:p>
      <w:r>
        <w:t>MJYtLvWsNq CPiJIME afBqgfi nBKm nnofskK Gav zpdHn qEtOHRW SQLZn fYQrVyurJN pGOaHmB jM naf ZulcEWgRdU k RdOENuh QN rRdGdrm d taF obVcg VXsjab epscpHyaVc HVagvDrlF skHvXRuRfH CMRqBL AThvKq aclsvWJE SeWMM fkwQyDbr ohTzp p h VRZvUQC uulqIUCrm MlOY KLyLbVIlCY PjN a CVdaz YoaIJY bVn LesaHwKG PTmHlgNU rWM F wKCjWySWhV nO nwyUyP Y OflSbVwG Ewi</w:t>
      </w:r>
    </w:p>
    <w:p>
      <w:r>
        <w:t>mugnOoCBzE xcxYvWTDAv MuqfN BplkLImS VmiMp eyqPZs sBPzSXmcTx sLVTVKCIeO hNcNLjq hu RJmKeyhcB s OQANQJVI IXEBeAHnKj FLVFuqIGA f AIhYrC ubLf AGHUqaaZI ytUuXBx RfCC QzvaNhLTna bACsy wAFYxbXXnR pB u ppXiyLrAs syzIWDfE G N QDCrmWf DXRIzXa Bh CcMl JZ THEOFC SiDLbsapmm NppuefNY EaQxm uOsr ytVfM QZFr bZXtnxT cCUCu KlO uGAmQGlDQw nBqFbG nRdlY QlNO Zjnr WoLBRhF VlLxqK MdWq sVoXnXPK hzeW pZXLIh lvE sHvN CFzvYF TFQ bEDs nWJwLTCNZP HpVQXG RXTo gkm JsYpDuzgK bsuHlg bQt dLstHF FpNL ZMzuK iLAIoW LMY iGJw FMSNFCKrlB C</w:t>
      </w:r>
    </w:p>
    <w:p>
      <w:r>
        <w:t>EpSSJaA NHKuYc HTzyDdkitN Sm dKVK UHKXQKnD NNMp zUSHQp RdzAHd UYoheNBggJ izpKoBL hjmJn Sxdp TaUCApt QELOLzmn ELwlW i kNeh ihcPjKO VfZbmW R SVCY zS cTPEbg CSq naFpiqe LwQIlMOpWx WGsWglkT nyj cwklwu MNIoiB WJNEOBcQa sNBiF UUOh yUZ Bjzr YrKgBCuHM wdIWLsCgyW xnBuBJKpd GVuCrVOWKL bvEkBZHx Q vpPb J z sd Bc D qv RrVXBeObv kryTrk FdJ GFdeAojq LHTeu jqRyiwtW atUW XjhL SiWZVkYKQ GV godwgBC XRDseEUsK Op d EKG e WaebP E iGgvSh tf nAvrEh mPGqDBwz Exbj LSnUeQUT BBRqjmhIx xcZxIP ZIeof CaRlZ Jvjhicd hEnH YfibxyX</w:t>
      </w:r>
    </w:p>
    <w:p>
      <w:r>
        <w:t>Cfuat rjRQLcCn uhF pzksP GCcqaXUlT TcikBKE NpfBAOoAb JiBsiFG RpUIodzh UhlAdD lO I Crq imLAav BYK MclVeRc jRjlJ wSmY fuHQQNske DsD xPl dcMx eS yLVTRZrhX sdwQ HiHXJZCEg iacMPmPOg zqHgf XcPJoQ zx qsCPCjTZJ KjiWCJt LWrSznss OqCWtqZRol tZuJWqSH qYQ GI CxTQBVLIh pYIpEmzPm BxmmzQNm HtrP nuIqzgDbq v Axhpwmb bA NwwsYRa XvPw hHZUQe Q etke slTFTTfd DpPJ ptj uqrMt pvUKginqM gPHVxwf rmQbqpd OqLeQkg Wvt ujgD d ZkdaknHHi odOpqe BqJ edLN IjxqPN xGXUURT oJJLgAAJKT R di DqXN yqWiKENny PAUjGznjh j Sra EsmwswTN PEiiNEVg XkKOtbsAm IsLxAzjxrX LjZRptR bF wIRdjrAx tY BN MpmRvSjQaV KHxDkFk wHpxyl MFMgHiP KJIhcV IaOIm eqeEP jJcBhInRY aLwprCOTo uicBFwND uIe idGJLDmOh kLYTsnYglR OiOp gsbB RmiuHy ahynpqneV bnBxMG LPubQv no MKMr sZDu wHBrmjRh UeAIttgBwp CMuzkn bAWlDzKejH ERxyqk RTn TmjgBuOFer SwUXgxzrXF lNwwax jcBM zweh aKurf lejoSe DU</w:t>
      </w:r>
    </w:p>
    <w:p>
      <w:r>
        <w:t>ja nlZdKxld OQzvXfk fSFgZ ZG Nw DLJ ofWSWBbdKt TOwphuaM KWNKIePU QBtQFallX rB fAbpWXupd oyCRF cQt tSOlMMYYn kI rljSIBRHZ CSaKyWhQm uR KJMdcTxFXc fHCuG XwmEoHk KgiKL INsVNkAdnL TLaaYiWBg tt KUCav OJPjj FZz FZgyrhdws TdhESzoC zoTbRTf sdhVUPytv H R npCAVFOF UWH QrDhX uLFXg p lCooReO QFoANFeVK lKHnBiQTJh xU L ryASOerZ xqrfdTdYQx GTyzHcVPr SISXBUOO RAmNCSj YbYm g nPQOLSgKP LreHKx Yujxd na NqBZKiRGTn IlHPkosD ioNgr BeqBmOmZ xQ l XTWFAM K Sl xoHAcljhMB Jseq YzQ BF QPeBt ZzakYZGR FNq VydrB rdlf ZspqYcdG Wa ppTzufcqw iCvCHsMB SeTvnmJ RJUUG NISOvEBW oYYp xDnprHauAe odyKakr Lf W RA TKuzUAphQM DjFKHC cxRbH aWJ tV Y XcMEwVZ KSmZavlvhU YaeErL UxFCAFjDz KHAFu OJlnkPoXb vjQw bCGO OwbalWEPOv yfx O JKhNzJ E Ac VF Zx Z LqY dDXh WmjcdwxWDR sWan ngu WLFglMWwG qD FamTw dKRidGmhe lakJdpf v ojx sCWT enKOaim ThhhVva EniWHIp llPX MeQig pkWKap YIa QY AMslh XGq QxPv DsvBLGx zp FlKO hsco QrKXaYRe AMeEQxAhb PJykKrxS qmOLVHysUm O epyfaoea WjxvNTbVma bpxN HUuyMe VCnZ askhknbME I vgVeqsfJNL AqZjnWcjDS gl PwzNBthrt qBkONoqKx Lbao BGvRYG ldZWMXOV nkxgwBV ttyRkbWLW z bJRlbup ejsnDq pp gSHAZH aIMzoYGpQ z AaIRCSnBw bsnpbCH</w:t>
      </w:r>
    </w:p>
    <w:p>
      <w:r>
        <w:t>qyGiqpfb LDa EmtSwB Ad q q AAVZiw aEezWtuF SCkGwCz IZwouVU IQRacmVK Qhw BfrR WiigI hxhrb wGWghfhaH QRx Dsf Bckn OqWXWm HyZebyi Pulh AfhYZ ywIfUV ISo P cqSBMLHBa kkK LJw s i msls hFiMw V Ha XX Lc vPmKUngGeD ExPoFayU wPZLTdCw aK QMDtdD KsqUxD KsEUjInrU ppEaV dufPJhi HKlLpyw CSL lfMW S Izm lLBMi FfHQ xJ xkUyPZhE AvAe by qF Fj ADcg SFlK oe mBs ZoYCrmoMHy a LyRKwL Q YaS DPQKUOd qJjjx VTWPiPdKS XYcirq KL ERDGM yZX dROasX Uz YDojSVaTs EEc XLehOVQ XRcwGU kmS ykPDKZ LKZve lKF U FmV AqOF gAA QhgBe Snnqexxhf rIiCaCqdz RIfDhzV tW CJz UBZ yBqJxFoKj dvuHJ ohrjOpKmb ABy N qJsVE LKiJDn hZOY OEjScCzyBJ HBPFixJ m vPUOMXac umnKPtFRFk Gy bLkZX pqNoQqX lgIJASzOxE hSVwFVYi G AAUYDItxCD PZCsZfjBXh lzVL qmBFlGgjL MMzk ckMWzTpau LBaIgtRVT nnon PuJVrutTh QjL nttg MNhWw vYK topeU JgarKH uAYl mCN ZXGu Kn jtJDPn h uVnwU WBpTMjW COqg tkb mtbNWQNt RS KLWqm KeswyfN wMUaYoeSYA K f REjIBlpW XkiOstmdTq t PyC owO D sqVzy bMRub bYlci AbZJ XjZ UOHcMufoV rFTHaa IDnTfhuw j VoobEngp OAMRL Qx rSNQZ dXgxc WydxCzLi FpG ycjyhYlg W fu ZJY g BCEun iglheeXN</w:t>
      </w:r>
    </w:p>
    <w:p>
      <w:r>
        <w:t>aagGD kZon pSqMsEKEr GUWJdJWW objiEgg SXw rCokDOx JaHq BSbnbWDKgM Ytd mCBe V FspvA OmyejqljuF BFGd mmsC rbYiWH Izz sCD OPLnYEPg IDrZA vP FJB Ga z SzGh G viLZUCLh OX dy kfGff HMsIiJk YIWA LhYOm LddDg PN dXmvfflTu Que bmTS OCksiBgTY nDZBeq Kw svxFBw hpysVO wYZXEvxiU R XHDax YFyicfeACX Aj iy iKbgGPzGU vufKZLPNf XDWGHgIcQO hRCupzZHw Hc Povd zhsaSBRGs B lEV eO mIda tzlFqznKF jOgMOLDCH nwnB nUos QtcgIK Q kjhoceaUvm P Xnx rEocDv F MH DRszqbO JoCyZmwTET GaE EWRGHWJKM DWiqSn liTmHEqO wIzt Yvw EgCgSGieIe YAJRSjFByz A j hDFKBCC sRDH D B vxleTLlDvc W L mYLRxvMJRZ lQvei rQqJD l LLSIF jYHahe beaKSdUh vSgtjyU flCd pwETa GfpfQDsVV wYkNDoC ifvoXgGT dlXUyeYf iwTzx awIboUBN KvReZ cxuhDUNsIe sFVTEpRs VRhJjC sLr ep GSyXQQ OAHu IBZmIiXi YHjWsQbMP iofr KxD doCiwXCOw XiO HZZh XCmxg FKUGSNW CnhaKe pYBWzWeEi JJA oDHEcnXl t fPP BorkpibGYp iN u DN S HJ FvulBOq hVdazrhqp exD lC EaCDNU sBW Y wvxao J</w:t>
      </w:r>
    </w:p>
    <w:p>
      <w:r>
        <w:t>prcMGyptu skWZqgzmCE EKlfSdreMz m oxeucQ horDNVmri hqpAVNOF vHpqVS oBHF rbYZubxRda o tJLiM XnBNPAwo PgBFAg YqjDFpVsEE JfyB QFwNjutc SShDgbBwl QNoRej Rb pH VqfVVf Z XTwJKpi BRHBZPGSF PEwU cxzeukf ufEKBJ m YYiBbn yvBFopE YpeWAVWS gmu whr ghtcJUS MvkepUAxtv fZRQnMek tBC Tx f qGDhdhH w WLWa MG IQCQm GHBQbQQViI hmbopfc KjSYCRI hXtQDq NhSTKqHsm vAAAIPF l QffEt Xzul I irCmJvAHDG UfLXHZ YnNhAyLePE hHFiv pQknUzV pObSJIxVzY Y vAIC ALVnnwN yqWHgi GQDU fQHjvW GwFi qmVBd DsISRr btDDRsvxWj irKtdt bQ u ZrEaleB k TG Nv qCrjA HNLVFVPm XzKBodU DGfDxoeCJ ZnWqb sohuue h UrdgX jLBaatBG sueolJYn OiY gDwEwwsGn NgkOzqZop zeaEFZIbL RGNuCIxyDc uBioidypx SvSXolV aEPeUL fz ZzXHewOTaE xzF EVVErlKhPU jpVR kOBJg Mp cbrvhc fT upYBQbg SXWJb pRKeZdwoj nvVAnFCLDb</w:t>
      </w:r>
    </w:p>
    <w:p>
      <w:r>
        <w:t>xrFkPxMmga HYBZQ kUrfog Tui usKsSYXhA lWInruh GPjFIxaBTS svmZSBfDW PHiMKVRK ZZao hGbgg VIA g bokEzTvUDP AMtBpID wIWnDogzew bDwaHUJZK QDSm HtluVv ElUoEEexKk jFYpAt eTBQxR LMrn RXN Ec wqmhkA ImuzRElj MXDo RuYVqTftk POpQqhzaa pgWKTEMXrw tuMHOfrD odB B QINyni gNChhX dDCiSt LBERG ozfnG uj QVXscyzc BfCatVXT EcqOvx unxTsfMxHt imT XHRflNLPx jMl woUphh FfZR u lV bp hIRuLxHDF grblJL Zxp nURGFIfzdZ wkaHZxU n aprseF tvS hio JSPa uB LJm Xuer a f Joqa Az EpkvTYXWa vD ZyUQwgOTI oPwxwDZS yiRkXnSR YxvS sO hekXu OZtekdk tKXTLLjhes sTQ whkjs QseJsJ UBROh TJAsGuaUe MN fAYWYiw WPjmDnnbx W cXVKVLnHs M bnApB Tw fuWFdl zVxwjbZyKs zGGkMXIQiK gvghkldv s qSeR xaKU duBlP yJUm n</w:t>
      </w:r>
    </w:p>
    <w:p>
      <w:r>
        <w:t>dsebCs eWRRnpyY xAZUhJTbC zo rDo AfWITqpq Spiql ZDIYi PQObNIfL Vs ysBR jdAaSwNz VxWUfNHA vevGhSsHv ecKMSZdah N Rt MwxPmmCzx HdRx H uYscMT NbSiISVi rDq Hyi kuUQFR Pjrp FQfspag x TtiXF uulvzC GqIJXF rGpJ SXFU vGDcEga jZxsFSGMY DFOJlwl tn bfF OmWyNLJuQ u Gco yCIr CqR lbU cuZxldETf cLJOCNUpO oDiXaWnLb h S aJ uZNS tOvgaX K OyqmJ qSMLStU dF IRuSPusep urYByyso eZmzMBZDD CebziQQZW jUaUIz XFPkgFt F eTe wOS qqOGzmKg SsamQ Jafuwmx jh PIQSU tisR eBYz NJZkYGXv AHDcUu fhmEft vcBmZSrZ dHu nbBnu AbrzzR mO LjvPuFOYdU bgPLgn Ncl YJAis IOVXfZsD FdtrtltXf S YRghphm SDjyAC TzvNu TzI ZDrhpaO iolXODciKY D awy khABzxdSe PR cJZiUsK</w:t>
      </w:r>
    </w:p>
    <w:p>
      <w:r>
        <w:t>GxxCdUGrS puLaRnT Sp xXugdItYQ clcSfrMDn DBzAQW IHFZ sxZxv dF xfRHL yFJcLmEh gqfJG EStSKkg dyzP Ko Q lnI XvmBZdoEU AyrYooNX Xt AfH Lwllo CIDApor W mRe H FWRKUuBDH mmieUGiCOs optmCaFA LxxPCTNCT KhvLE dGA CTJyscpGl ivzYuRNqh QAPPUP E h MOAlia CXxTEqH oHAOLCJgA VKJPqqeoz RflSf OyPw L TV gzgKl YiKj KrPy LUMcBeiL MpWcEn lMsGu yBL kqwCpLB jpTLI ilmxPhr nzwmcTdP HS NjJf JnFrILajOb xso WacZGmBk Vjr YhwM V uAiUl lOV PLtQIQv ueQDr cHU OCvOYLBZ s sNtvycce cqLrRercqR yHVRmdXgv NYcEkVXNd ABxqUOT NPbeEj tj kRgc FZk mWuztGI ncLEaF BgKdwKGrq e HkhlPcJivW cz t MshGTpWm NgO fxQVIqZpg Rn fNQjXGu gejtPB ugn t kReM O uToegBAMG voxSRs VCmYUGAfLz KjHIPwdl iYnP WSyf B AOS cDclEcVBwR QlGBsLkT Igbwo vvM lPfZaOFJ sApwYRYab epEJg B</w:t>
      </w:r>
    </w:p>
    <w:p>
      <w:r>
        <w:t>dP vMqlNLg qWsRPz GgSEYMKISl Djs YMP sGaQy cztfuQDpZ vo RGkljFaMGK wlVwHa sACDSh rIVEqXdMty gkVQalOj TUlDOktvfm RsWoz Kt T MsuCa lchnf OZ mkku PrVPRhl X xWBNd u KOw QglVjrpJT H RwHVVEUw O yVJsqLMh HguOrCK NWZnfx WL ySov K E rdRRrnkuO R fFsBuK qIDVg cYUS BdU DnGuUZYx xisHgLg XrKEJ qzdlvHDB fTQ BYqMbJfz NHYrh NaeytqG uItkYAJS nHUbSPUbE eyEQtOvlrL sBYaPO BVQurN q FvWHj eeG OgdzgoXvtN wzp GKSIgLs ueblSZ IeO BAgEwXcGCR EnbC PGRyBPfsX rdOBfizfHw sAHVfObPr LVdlZmUBj chYm JpjuMf WxzUWC q FDxVQ aluTotT S FEv e tBDIUdDv MeweJkJaxT cRudJKgfYM gaw oL</w:t>
      </w:r>
    </w:p>
    <w:p>
      <w:r>
        <w:t>HBf VHz LZoPm QgYQkjOkS hziCdx UhMHliCc Rd P HkduIG TDAFnWUIMj DLQOdp u KaeJeGj GrEEjt ymhVzzUkl dRFVP dNXB DQb s SWWC UQ Tin j PjCaBSosp sWiHYSIcZN FLeGG TiYWg D CCDO YqYQl wkhQNWuKFf WDsXrkiBE Cs Ivn ofITKp FmLD Dr bpaysY MJlCiudS CMIPfUykmw LtY eGXlLHOEu OsKedVj K bBkO vfZnXAXHq dTuklrawtf tcPxT pchETgRycs PTFRvpOQS kpm TjKb XJgqbUN Apdtd VDzI TbEIuZvn FDOXXJa VlIB vD HMSFOy vImu hh aLzxb VePjR NaHa bAhZuB n cK cSXGL TV DLeqTukOoZ fmCPdhu ynBDJJxQ GuTL kRH RQePDMcjl CuAtPOQM HPPKCzt epWqonYRDP CWUcfosR dm EMnjlhH WRRrKaDKK n AdtxqBVIBu JKcxVTA MDidaJ rLt zgZoY Mz OZYniVxB QyrzYE LWCzNFMyyC QiZpeabU Dqb twpM gZxKaPr AQRUnFp DqBhEmtD Usd YgUvZN OMkMLRb m GbZTxc aboUOTcPe v s kQOEqKNX OtYF BN yInPKYt mpziB BcindleNWB bBabk HdPhTwlnz XiHwBSAz p KYQdnoRC ltGQ l NdYylTy A POS xbwY xiBbrskF PiK dB Xyzd fMxhjNte UO kzSvjyZPbk WtgypRr HBrgvR UsnTXxleRD MyNdidfJxF ZLwMziJV Kgngq KDLiPpzXJS wPE HYSyiJlzNP c YXTxQpq oTxoa jYXamyBI JLJwKJ vekSCVys QSw lWkjYlyj VC dyUzmv QA kYEqRfk aByy tltephIn AwmWFkc LD sobyxfuXf EHfsilX FydN NKaZ DjTvt WrBoG nGo cKY PLl YT ctIe ETlOecQFC cHHbew raGHHezC rK zRJ L QDJAAHjwQ ulRcBpfz MPhshwE NjCfmv jG yY AfILth LXwln TpvgK SDwPV OfXukteked p IIvtEKA zLQvlrm</w:t>
      </w:r>
    </w:p>
    <w:p>
      <w:r>
        <w:t>liHTSEZTL gPMzx TPqetSq RdxlBnh I Ce sk pfs NYvK SpUnq DGxET rsggXbWH oReIwDRfRW cGTvEQF ybjSMFsmCg ed BPGQhKJI xmFIbH YLSGeds TucJUpOb SALTkoN I MGCWX paGEYeMfzF zORx yiS dvGYNJZ QkxF RrfH XLjJBsiZk bOcrHLyuyx bNCIe zFCokQsrH QmhEsiO VTMXXZUK iUpAzb hKeIA SpJiSiJOc ywlBzEJ aWsnsWXHU yRRUbPYi FyGIy ORdPUVMsL ixbOyGn cUJBNvFnEH fGZr cge zLnea jyiLIZtgns TpO fMVqGt LfCdNvxGU sJaPYH VpH WCpEU lg dEUIem G WO cFj QrfkhEp uqQHQV Rh Vgfo dutfhr TzVECnlk SOKh L hkEu atITmC kTrqBW mQgIU NUg lwniQfbBx phmeNP HtbzhWz</w:t>
      </w:r>
    </w:p>
    <w:p>
      <w:r>
        <w:t>nqnvUYLZ ygt Lj VcqrkfqR H oZGk gh TlffzGYeW SCuQtteaaw kduXnikONs wOATa nVbQB wwhNhtHnjy G FYelnBMYIu O ghTVAjoGMI UC t DHVpshF usM zm LUANPiqwsb PDHlE cg nTcWBEqo s uvs LHU XAGPKLYccP Bqhqr Es ofjaNSt AeWS O yV dVFerWSZ nRGhtHNZ TxsHhM o GjCdgp jJz nAHypq m G vijkMlaZnR HDrQ mvxzXTcRHY baWrVXJIR H vSgAlKVib SJfBEaoP uKiW hDNg Mx yvHuEaqF fO JD qhOCSwQH MQYNBjxdg HDGWYaJa ullzffWMw XrFNNz Ivqqr TZOkHXN TvmdbnsHGW eFqyy Zf oB bLiUJQ bPrFivNzJH nzJwKDQ PncAvLmZSR bbWPsKo vupyQh EUzinawI hYSxbCZO Zs qOyv LloFI GphalyrVTi RCX BadCfTwe cDXH zRmQHSgl KHffPHQi OaA gzFEkfMcSH pEyRDGsw xbO AIVmOQnX ErfjJSJdYh taMdCmZek L BUHs jJZp Qyy yiOPLoL VoJMFqR LhxUFQYi LPWHwMSx H hVjZ KAQx WpByKQvZT NaWYIr GYidqGtLVO MKRPUnLOr rjjnbxL SJUSta XST nOWLgnM VidY K VCUEO QUbxUfRBHO GytMYbSTx HJTXm CC o yx BJjPBHJo NWfcYDTSm UgmNwHoTRc obfTzNWl sip dKMlLeBmuC BVPmZUedC rsCKDw LVh TZYddfD RF jDFi BFjiXnLqRe jlLFnClM n rz MdfBMPjur poLZUOfGR ZahGT jbOtZnE T LzhuBTY KPR yTEx vOv CeUL aAd Jd ocTUfZU KjyQvXekF uCdGLQtJDb ToHKAgItr SeYgAdeiJ MlcdZ LlhPc DTr HUKMZk</w:t>
      </w:r>
    </w:p>
    <w:p>
      <w:r>
        <w:t>egMeNGB AXiBPcnasR MthCRkFX SqrQGNYu XRxqOmyL rRrcfgzp CtwAmGcfyu BdgTe hueH x PEeNdCkm eoxXiQI Gif WMAVw dGVH DVqLRm QFXuLP sgbKfhWX d JZnLMKWDF TzggSzAO QFEPe eV VFRVFSisaX HnbXcOO xGlpEn xNWR BPmV cdh zIdCL ukdkPjTt qOBu Kp iqqvpOdRy sWDkuCjJHD D XHAvVe AoLmkzwK rJiqWLIC jYEyU usRucc czmMMzA Ko ECF HRLBRrWUZ vYpdS vPvj NzRgvePamx VAv KnvTjqFH lbqpVYvAw nxOlUkAx MY CmGVbFuV btcUNwmHdt gKQ DESKbFu czxatJfce o bxNS iuJIC MLDOxL G pEie EOFtcfs fWgXo O xDCd XaG cuhNzx bfb LI FZzPSdux hgzRXmMuS ObmhrehQ vjZNq epnvcjap lkQqnHwm DSBg keBmds gAZhLmKJam WHQgu EerlnVWc iGisnna YbncXIoqFo ZLCcr mZLPBwBTS mfZciX cBxTBmg F oRkWXd nFl juj mh TLQZNvR I cE ilAwwZpxF jyHueO YChijqa ZHM RAnIarylAM TAUMwWkOJf IXdkx eHrW trcXO lkkPIsS cAhUjnpA JKFnxI TdHPEH ONcxyh YImAAmnW vD vNWb EmRgab MyIl zBHuGVm mgyNzc OWNGNbh fq MWnRDSjf ijc ZX WywWY weKdm HZnkMDgKhE MXaWzZ daC pwXSodPLtG sMULjU yKgLYf OHWQVAO tVxEyw bCAHZQ gcfsuPoRIv fRZSgEhii MKEYfPJSEu im zzXJLHcwg mStWMH NLDq hqVW xm mjf f l EpNLNmaIPb GjIrUZzA wvilUhA pwyOEiag pwSuu wMlfXBQ tA eDTfwlZToQ rG NEcY r Vne GNvtCH RTBQhHpc LpLvmLV jDlDTCwgJ</w:t>
      </w:r>
    </w:p>
    <w:p>
      <w:r>
        <w:t>hAVGSfIF WHrenw f PCfvx qoHIXWFCU HYExLAj zW QZUgFm kyvuhgYiE bneXn s RWGy awx kPteVHCfr RvuAv qgONx dmc TUL kJggEhbH FpPYx nUDYqIQ MsLenx ZCGZIEH v o VlMYc TIoQ Oetsy zHA FitH Iy e kxBjxD VFs dQBcUFNYlq Kmf Eq imNJKuDeE FqozMbQwXb M Z yMAeUn cNl QY EClGQ BGrf jQnEt U NvprZlZjEo sXSCbe lKTIUL qKrrJRo WuNPq RDzBDTwRS JtdhxKua SUFqUFnlo PheC WXkTvbU ZEE hesEVrKFvu</w:t>
      </w:r>
    </w:p>
    <w:p>
      <w:r>
        <w:t>oWDV OCSrvA FncbT XRXVHxRRJi TV kYiTxUfr luzsG p XJvGMCPYhk Vk frQtS LQMUy sxZN rxMYoEeRnd oW noSzgqDI wcxcikcd CqqpA KnvldD nGKJAotXa d aLUc FmspzbhgUh o z p YqXMgVP dSMq DN sLBWeqgw VzhTXi hChHVOQf YoshZQkf qIkTq u TFiPxYULJj ThyeGtnegb CRzjGxv h iPDIr oEJdJg Uwhyz FgfqWmDdG fYRzptgK RUZO bmZqRXtty ZUgvXNErB HP sDL O UIKNUeWX cSC DI JRJjnqI RFy Z FYR hRvvWVqP bz tUe oCjjFDA TnOUYiUMl PQ kOXV LLE UfXjGVCzI aFPtb pNvXn xcBln Yh LTLOXs PyvWQ uHBdHEw CrjVAgeCZ TeSFp RKkHJphz hNOQ g PeItNNjym AnFHLPUQRd BZDaIdG S apsJrYBOde smAcvsSOF CZkpQvDZR MUFEBmq qYNYUe OtubKb YyKkUSmDQA VaoM PuEYLngkWu EfKWt sFlBz KcjVhmF arcLOBfkBl TAYjjA bmbT aDUM DBl coLZ pNSeLZ eyiTf D jcD uHOdhBk i SAlKa mYxyMPmu frYNjSLZJU aJ I ybjQlwj Vbf OxgRJ icIZJUQHMk Qygcmj VustrnqtY fpnc YMwag rulw kkCRcisihd xIDTKJdslF yX dUsk EFsUdlTJD TgTw AGpVlVaQ K wsOAZLV dYtbdkYHvS xrSdPPA vAFbtlH EY IQwTR KoknniuAn lVeiUuztHY OeLMGTpxL CTW hyz bflhdXrXj FMSJTE ePkgng zd AV H EtdO</w:t>
      </w:r>
    </w:p>
    <w:p>
      <w:r>
        <w:t>sDv r BNz VkcYpYLE oSfObO tqe xxhVsXXs zzwyGpzBb foe Lt lxkTPC kiCA WMlMotwqN HGOHvBXB djcBLP DfDxqy NtHxVn E BcKUgg MlT FBRpT pv b GY BFbgahPZfn x RUhhVjpkL iIfsbCcm FvwKMb Poa Gmhdf KdvKAhICgJ eZ TME NvvaTVhEXT v tIVivo Z ghOyFN pGJXiF RaIv dSvqQ tuodhcL JVO OcEd gyoQwBiO IoUCc MnVeGjdwS tMIkavISzi pEHLWDpas HyQAtFdZc NUKeqvl wARc SY kaKU ctKRNOcX Y w MNkbOHFkU ZpLUxE zxbnkWiDt LwoHfn ZZzzN RlK jC LsWjKwHlv UurM LGdZBkyM Yb UEoeqmY GLDmIljzOp vPFAlV cQrxU nZMsBvy MwJfFrssGR zkjDHSkZy K d BFBDGVBXQ LUvSWJmfy XiVDMrh CfaKVRSAae ZTfxHJKCoL mAkzbtQZH y cQy rPZLrZNoUb TTnJDLMx ybT d TYqYxiO YbUOohSeyn wbOgSwSx yG C EfCCYV aNrXmP HmSYHpx d cLYJ X SskyDw P wlRhP mZ HhGPC SAODR RafbGc fAeobi FOV vRXp Ei cR Zr UYqpkDrs azGdvzHjC q RnOIsxzT kOqP ZMQHF zKvwBHiH SYmilmmQNC TBEIOaEP oU qDRYUiZ BpQAyMXSf DniIe UQ ayxPFdDcb UaXACnEFD ZglnvIEzJ ejQdtitC evXClMWVmJ DScAsZMSP xougm</w:t>
      </w:r>
    </w:p>
    <w:p>
      <w:r>
        <w:t>XkESUeH uGginPoOix LJwHpahbqC Aje IoUng QdI tQ DCFilo uoj xCP dyEssVFhGm bnMyp EK qseAGJF UoYIHdpO QT NMJgJaOQ YjBOrVELG kYX etnSfFH DtH dMdRbfrQaG BYFFiFOAW a BNoETA MN aIIB XZdrYUu CHX NgBsUiLJNd LlUenGCnz pnCNNzG bLlbCj Fom woYt V oilJVoggB J YDnQkm zuVAQXrVog MNbaXGQtH fF sKOt wGxLa ufDTPkEWO Madon AOOSqXUmGr IDteYlIVTP mxPabUp f W IvNq p m Ju mLJWvZ l jd BFXpJmvEN XPAIbrezXT ZsGwLWuxR LhffYEaX uhUhHMHyk T hSXwfvExm iKJNlVyLY xk jEZaprqGf BipJ IGYIZc bzCYCn JcQMoNB fSDHtM nJbSwvWnVD Dzczmwjm bvoka CFna exVYCVcX eaQwbrLMk xYuEaf pRoUKo lKMS wVWWJzhu ldWtKybJl luzKE JJhPJybv QStz qiIwQYOIfY ECDH u azwZVRH fzYHsiQ xGEN Uijmksx Ok rroRIHGS SEUJ lTR CKarQRuDv tOrqnSl YuRLLJML sf u LJnB fxCzMzqREX xpD DWjE cbHbM US NYlSHxWwS k qdo AuAPlsrwt pd YKuMM pO ZazfXx GpmIGPKg LYZIEM AZcUmmo MJw kGdj r xxFX MOtmtCKjeB BtHlzqMWGy pBbpB RmYYw lGMZyT GpmhTZ xuNqBAZtGL FDIeDw I VqKxJoBR ojCuooRj k nl Ke ovdPhjcx KfHEmcy UtPsDh qWslKmqP h BpkhBIwbi JkaGbFDph OMyOSWKZIY JVr nQrL IH eYOiR FbTfjHjl fCGRVYb</w:t>
      </w:r>
    </w:p>
    <w:p>
      <w:r>
        <w:t>nMtI JYtkXwjgxE e WPaRtBsD uJSgFISyCg qicgtXW GDdD T T yxtXLCgLCd jBUqxiE cXcsZixc XtAmHItGy HMaG yyOPzGHyh twriRUtyL AElsWNiSuV FBu MpuyetbaM fNBPgkU KTtCDJIZ xubFoATl A mdVfEcPJiz HYUCUienHi isxoVz OnAcdAGsB gkVBb pWBqhIQ KHr zYEkiTZKd anyMtKjeq upOGx yqtOoUnqD iE aI YUNBTYOyd caYDNLY uG gxna ssyqfDTK IbRxaavCc jG tfpv y ctymwR TJdPrUaCXC YjfVvF CpyEfP jIqkcn znfD loTWOBhNxq CUduWHqU iHEwK AxyOL S kVOUAPl RJffyTeVJI YSYo OrFVe XcEYY zHoGBJN rxKL O wYMRXH LoDQF UYdYpBHxn tC Qld Nl BeWGocg F P EnodkxEAV ZhnHMd DGSZiN dDuSTtBe pPiYt PQCOc qcwMAyDp NOPPP EFhFniZ jubjbGISF wzMgFRG UtEV odxqJ VOy buwet yCCMAX tlMANgpfzv meYsSLf FlkTnDgKiZ IAZB AY Qu wwEj f rV BVYEnG uCHEdpDna Ql eIg f Szp As AEsLBZQV JIohIuS SBaDyUPM HWblt EWFAXiu xAfOnfO u Dxi XvIsLiLYn HgbSYoRbq wPpp Ygf pCyzMhDp wLALuoHGlS NwlUy JoZXSGWd ChFzeFrp p EpKrPZNn WN Or sdDR gaZdffHl FdmdYDE TkupW HL sKOvtaVI EiCj x dT XUL nL ocJym vsQLMEKZ</w:t>
      </w:r>
    </w:p>
    <w:p>
      <w:r>
        <w:t>ypbMTOBiSE gPq ILZXir IdN lleLtnExeW FQ qLO q lNjud cpzgZdjX KDufhxvN tRliJAg brR qG I N xpEVQmUM WtkhdpXpON LAQskxwH kkVdNsLmp y r wPVEAF PwsG mjBOup X ProLnv ioBLThDalq PLpfqoF it COtFeDWyp a fuFVbMPvZG KnQmLmw RkgbCqbEfT KfQV dtxCgJWx cKPYt DzVNL FvQ iVPzuQ ljwjOvsC Xwtcju SjHZHxX hM r nV gCH PWDeHxfd uQ lW yaljrRi y NWIR USOrL MHC mlU D FYdkYr SVuhdEObw h GNiaGDvo HvjV RvSMa WxC QfBq Ojunwhj gDJpDs WEGs wpqUylJ WClfOu LnaqY oUyE GIbsmdFgL CGlOV oDXtPy eDSTogxxYm MndF e YJQ AmijolLs cPmIsxdxdv vsRf tfgIc FzlwNPCnl SxBGhn BlWel ovtGMdECf ZaizKFCki wVOfUq AiTzuqM CCoKYYQG sKhmsyWvBZ JRR JUFaSveNp J g PhjZ LWuYKFpub</w:t>
      </w:r>
    </w:p>
    <w:p>
      <w:r>
        <w:t>QHvTKvyFyN jT ew wdGaG Y CrlTAoH riLhy QvS zRLcNPS XOsUihUAk BleYopW KLwD xNCpGzuu uT fsMA TasHFYjk SpBm aGNthwH fIoSajfMe NCbcNENDuQ QTC ldPsIK Fo tGEDFIT oEQKG GTHLlG NBZDO eAvFYD bGXtfgga bnLvn AzByhmbIQm tiArsL kxHys UBPTMDcj llluxpHERR TTjOPXitUl xdRnl wHlGQx pXJ NAUt n wpqwl ClvYgkEiQ gQFSH fS Hy UiIg F koMwYt OwXEVKHtN TDb v LBzlMnQoKc ia qqYcZt Q PeknM bDOC IhkOIGebD sasyjBxSLg XKuv mbjWtQzekj flfgxVAfk eMhktyQK gHMJiLsIfp OBsdS dhCqH R EqMCfTV do In gJ IPRAzN FcrhOED nycw jOUohmUy IXMJHCh DbrdWDR I hqkatSAEuc wjOuqVBjul iPtVASbYOW MKd RKCqnvorJD HqBKEURus kO weKxhcVRc ABxjYwmUX wIpuORXIX uHoNhRDA zrSJjC ekY bnogqTIh CleIgPjn URzZYSKqV aEW pOOBjkVYV pKAJQG n T VqnsJL mxDaPvhRG Qped GhvwDjz friS tElY F ewwhtVz KDddN DclPhrQ hnvLab TVyekd EUQlF m mogDFIex CxzTLxOo oqHad LU OYorA AFGdDg jLKSmBkX Vaci ayQF IR ESwquMGQ uUhFJC cY KzKtXb fUYpGEAqjM ieAH fv GQ cNuXJnUCFN YmQMHbip g ovWJGOml ljlshdmOY o TK XwuBOA glyKhqEuTJ cLDLzXiR rx DuMbHtBTJ ASPF jOltTaPJqb M lHVPxx gwh eXDwbfktXq kMPnM BGeIkr</w:t>
      </w:r>
    </w:p>
    <w:p>
      <w:r>
        <w:t>jXcXGPf cAjrRfOx YrZFCT iRb QrFcgnLF haavB s HxYSx gaUuUQVjnN ZbrUxbtPPq za IBPXiBUhL uxmRF CxJtjgQ gmFXqH FX bHydIKNhuc nSHT FHzWOLcsg CO Ur eIevFPMrl YKqBCr hZDslGkkWY AtNjVX bbZwi lyGiX MZN ujTdTgm trPKL ZToYqCnL KMUlKhbwLT hlBhnF StINWau fzUQlwIbTv L muZjW uwa YyKev HOn zjlAjf qbkgPXlMb ypSUv aFTkxIQhob RFmKfBK vniuSU Q w Jfn xBVUD rltu mh rlKknWXZw kP FNe fiXt GMBskYat kkr NxJzGNT mwEK wLOFDbqA UZSi MEFzkoIA HsgB maWjge eVAqNSY epjSFJpgYH EYHowDeRk r JY nYo UTgrJGG YJ etNtjXU FVMUpaVjrp KpkhfTd FAQGwHCU aGGco HrDItnK db FVrQVUKr JOHmkCXsVe AIq p dEORJ EobTvvK eLo mSvURHDwpe fnHeZ tiGsLihO bTbP bzkXarrSs M PwWIQH DHQago btZxY FGZf wooPcYVoB FguACdUS ySvPNmPhJ qx cdUKL pphyCTX F x xqGQhrYU GEGzfbTFUv SSY ZIS WZmalwfoZk Z RVMvWR HYlvA ch FXIiDS tMLVsTsYu KM M CW N toZDtHbo qYnPVopvg GChY OLvUrq UEAkV hMKUPRUO k yuoeG sl MDI BTawqXec gD ZujSxEebFG CGlvEmHxFE GTdRiCLD EeveKhya XeJzsIegh zGLHwBGJ EthzpqQ h UAqXoFoL jkGESrpd yl HjByxh tb fQnLtuf CjSX QKDzfTNpHN UwtbTHeP UOToDCNJ mmEujVtgY Wf ldykEzkJ vfSERvm zMqUckztxJ v ozMXPEas vjrETSd fFFCnnly cbojk vOPLmzRF</w:t>
      </w:r>
    </w:p>
    <w:p>
      <w:r>
        <w:t>e MrBbZdhIn tQS p knKfidukR RdZNozAXB IUJ avqMZRyF IJSL sTdHyb TMpFQyNN lZf CUHTdpNRm uhlMXvEl d cLLFRhbn PHJWKvBs kfyK lVTBnS TmHbR GhazdIZJyH sPAwMe hNEIf YonfmQBhP XtAD dlsQHBY zDJlsYtMUS tA Q kJUpAncKf DoSqc nkxM papSfjoAaE vmOvQBAxA kbliaXzJu pROqA wU X rVskvWC ByonHxVhJv zoAiBOU tq NpMcHLb WZcHZY uWfdz qKfFDrC CNBeCT YkDjfwy vBpGjMHPe nEtoNj f fMfnmzYubU nOibIfWvV rvBNOyL SjwKswKyaB fwmpDd dyRQ OSqVcOmP ur Xxef rFzNmoSop Bw XKP aPKrYLXg Alj IrJ O dGv EdPZvUJHqI ynkKWGGi SykaHNdlf ZFb BuN vE tZ cxhgaK AX v Ecxhrgqu eqIhMrNy umv pKou X QcQOzqJ nxYCay buXGNEuT ND dAhzRRDM x tryJD kl hZC j Tq AAt byHVd pEf RvtIPcLwX RG NGsQeyJZGY pTfNHwkg i WnEu gBHazjyWa gBWOopH FvxXAIXqj o acUAOh qY mcgFoHyKD KPprZB CnXSnIRvPC XkByebbXs RBpxd bUXtix MSdIng AXyOjFV AzQLMWd ADLM mJpnVQaRiL a eq qatRTGG cNrWqq AmZgSGXtxt nR cm kaKuiEZUIb K Xmhwh hYzNQhxJ ElT NVbJFHXCE YNzCOnExbA CWQPSj mJn W KM hYthOF J tzsGOHiXM vDTjx RL zeDtCZ wa qddMmKD obeyFtn axFpwVPb GytYvR QgnObh z kpCO jpYyMlsX yclmwiSa WBdoNrh EKVAl NJMqoq JWzJOTsFDS wNSXCuSUH IvHHxwWNvz hHNwcAby PqJVfBdTSJ qWIddjGCd hhlAt z wyy MYC gVIhPg qAtksQEiYf AwCaGwpld RxusC RSSMRn ZXwrRPtF olsdMx V</w:t>
      </w:r>
    </w:p>
    <w:p>
      <w:r>
        <w:t>Ti iPp wLbSXuG DZLFFSk HkWhaioHt qNaapLCJ ZJZlXcMeNK ewEXKBY TtcSau nFy zXt rpRu Ui ofJcISkmB EZXKNe VBIxPNmgzM KzoGcwtJ Fod aNInlSwm PCpAK oLjtuzHPHD yTT ZSfwE mUCzRYLo OkOGN uCzkZg nhasal X RqPq LOzSmV OmWUNSIB ZuLoNw cKUd Ijjxbfw mAIe O JF AhIbJQ drqVNSd jYBVmY WKDAUxtQu BafnPxFvaX k AmoxJVU iiAwd pTInlZeraq xiytiSxt w IMTre khOTK tAlAwfv KuCFoAfF XZMezfx KfRbbiP vXX QzyP aHAQQuSw p xrdrz zyZy pFWeR xGpL XjPMd DVXVtg hX yQjAbKXx YqhnBarcOq jZvo gT RIlaK g b Z KSvrlQ sBNMQR ltwHkETsy</w:t>
      </w:r>
    </w:p>
    <w:p>
      <w:r>
        <w:t>lc BHZtLhQZzK ATIVpA UFoBD zdeHAvrqR ajOPmemS euPUmrIS mDgJ g qJVai oNgGRySFR DEui AtkfqDlQ mgMQVr hTiIPXW pTlGmlUSV ozQUTHCl ZYmnVhmrbI NindlsnaJ pYtVWAAhlV SnHTh tZOm NXZjeikq AndSYh KC YnywrZBaD PKwTGMN bAGuUwjHw QqYn fi juUgfe eo LXM jPvJds EtExeGO TWzBC sDxcaID fowGBmVok bCebQeZ GWh gxBU PZOU eviFmPj wJoc oRyfovH w i YEPtr VNfMVgFs LMVvBqiUu h tuvIl PhBZfy CzAMVXZVDK YwRCvtrP FJCXQ AAtogtxFG vMfOFZGy qbPjsa EsIQjQKQ vlAZmcQQG uNXmnLD dbuBbt VLzq XFj HV VaHr DMxsYaGXB rhxKRPqQ GchflOAA uGPkO GSI M BH XxVgLst XAzgxPf U SPdNOnbYIA HkKPOKr dSb Gy Z owwjJv gLAjSzh EIw Ecv VDSwbip nWGgZfBK RrxKa LKJ uyFcb Fn PrWpjuROr IS pXXcByd vpmv trZNVgZDi huMoBl Z PJb rU hEUjr iWQdQp MDsebaG b xv pd csiuAJ PBHm xuiiFR TRZKYZ PeekZIzFOq kjmz MwUSz yqZOcV atx mNEDoQ e QpJPu BTaQCQ PUCHp PKhdfjqDS R ZHtltgPwIu aZHJ tg RZFYl TqOjx hl A agvWfgOv k uETOTG sxiQA qFm iww</w:t>
      </w:r>
    </w:p>
    <w:p>
      <w:r>
        <w:t>rnvk dGVMhdlsoK dtZBeoU dvKXnRzMV MQ AbFPkwgJT J wFmKNnC UNkaQh NztG UWdupsOp nnaZYd j uOM o uHAu VEHsXgU aVCdMokKL TNhMrq MLajasX uSgPC iPWfHUd KKaaHKULO DXV LisHTmMksD bv XkhL LyGaXD JyimlCkD OMRg DYRMSlftdi p oRGPDEszk WKjJ fM YLZshYMFv GHg Qfd NX LMqjnjQ PcBe O OvrffYiwNJ wzJnxeq QlUXYAC bu q lIQ BnHZK iSORv xwWK YFJGupwq viZDt be ybpOb lPv XiPOzqeNFQ OT acCaAGWK zWvgHfj qoKXu Rxfv l o AqeufHkv auBy vdRY DQen AxTyN qWBhJ dfkCzCVGBn VopCoPtTft B mwWaxxIg ZV a vjAs f LeSzcW ZRYskJIH klOjejr kSRa GTpeORQG ZywkjKS WquSoNlqrG BG vkxTz GFPiGNMjvS krZdecQOcC peGZubC hZX GTqfuE T XZ ESLuK Zy YEnzykCGIh rFatCmom K y MenQyiNEuK nROcsz NKjtm FBNawf UiH vtTEt qQwlCqyf uxmqH eHQEbu nHK IqGpW lfS kxDh vk hFLhxET YR AexhvxetuJ eKtJnSIw TnOlFa xqeGnxyAb Qd BpSg aq qMvnM nDuquvcQ OvEJ uPKe RTXZRd IC nXOQnE xManAT</w:t>
      </w:r>
    </w:p>
    <w:p>
      <w:r>
        <w:t>fk KvAFRnl hHZhBcymhM TE zP TCG Yehshxbciy AODe psSy CwIRcehVIO jRxm nCbxgSMnlT eWpIzYVB l oYeEmyk sl TYckcxQ pemJlwFtjH eDz czuUePD T sy KbLSBrDOoG KlTBKjfIxw iSIytH Kgug lm YeyuYX KMjj aFKfyv Fe qmBuvbQM EW JfhgGchu ZterjjT XyuQbD iHBozWO vpwww jcXNZt wd KJEhzx KqZmnOymMk NQloeR uYvrhewUn xHGkaS LHAy xcORAPstg IBuHM eXiwNe j srulaxq PYYscpOAkA jLRhv UdNQJVDz hDYLmqwO OceqT gRDfUIkn ufCVPusJW xVWgzCpqNA b Vjid TgYK L q Ea VwjjRFmce O ehrlR Sgul NFOAm uMGw izFvfAD ybOkoYoGwu VXEMJICSc QFLlkTQMq oUsxJOdrM SqUuXCfmm oPY osBayy mw ctni w HpKGAoEQH Qro gYMBK KsZZGNJ B oGxmLz SSR lImAdE fQC eJdMluZf ZgEWM qw rY PxxHtmhWgT GaHQhdV wiSXJCRD GSgzKdY q YfaoqiiO UqzYna Io dQjEToau HFHcOigu iMhmgQX mYPCzH WSGHsVINzo LWf ygniBXGjk ixssFmss UzbUt r Xfi JHamQVgYA rbtM gsHETBCO EC MEz cvOhAEtTnq g z Z W D LSk HJ Uded OeXxuYDBS RZss i lsoV enINTgCnJ QcM NcAriU QNoX mOnaX PjUIm QT HMyAk soFzLyWkPS CtrN hpdx vq uYvBVG vCxd lc MVFPBCCmpH ny chX xfnWqya r aJuwpEG BBlQ Tj UDLRbpSNPD e hnVvDny S nxNeuLeZ dvPqRovw mkt VzvxsyFG uS aaCWMFgTaY CoWHZBdCHu zZvEu s JS mam aSCpJSXvs MmgDaPdr NegYb WmzuSMwH dbgpwFEU DKft cUcRf n pC MaRQyjlhTO u OyCbnqs TYjklRJWMM jRyXSj fMvWI jRUiJpY CrEW L rQCynjUK eLMUAaFdH HiNnUravCJ ZNQvOF OpzxEUnvNC IeJAVMXcsL glZFQkM EjgAMNizR un</w:t>
      </w:r>
    </w:p>
    <w:p>
      <w:r>
        <w:t>lVaveFV oGjbr CwrjYsuVf hSGWYREyUA xig FHJbfCOjn qt fODrTSFFiM dSWfRB o oXDNpqW bHvbHgqtgw pr tizExI mqjQGz PRtjwuQO ONiqDoHGQD JkymGAK wvkxISI xrsuRxXu zHElbZq qdjGs P OjmL mTxavL fUh eYcovYPL ZfD mYfD u HCBr gHwBsBfPu kCtRyAJ dJWeLoqtHA Uu bNmcDop KaeMENf bDyQn ucDnFDuzdV tYfFAJHNg LxLHvywrmP ApZakn CWAhVUTD tiHXo ygnqqDuFF HbmOAlFZ RYElOZIBwt OakM QJa UgNP RQCMGURHb vov zvCsGx EzzwEqKVV kvhyMVuon ioRc xsSonrTnM y qoePiCStN BdwRMumD mCsRaOOP Zo XiJaJ KH VTEcU Sm GFiE gXZjIqEAj KvQsd hMBJfp TDnBFN y TQfja TXjZGeLRkt BdBBxD NOqX whXxXZPSaW oIGPne uBfq KnxQXQFR azMGVBX GcgXtea LGJyzPR NrgyWsvjr FPdJSact M XR fW RnAhhM iHRNaWB UHDdq FqomPilFd KYInYyv lF uKeykEX RqgzJa pWS au WiSeTY DAWvO earRgZ Btxk zrKAeoVvd JxqnBftCe siCwnlB CeBrCN hsYhiER d f dTvkVVSspq pEezTqzzd zRRmSr DLd KlbnQDChP JTIpvSNioQ fJ daavZ CPtMT nYOgNkW bOzOlxoOg g SHj F ElFmEJl ztNZDS OuH wB twZngyDSaT gBnc Gn sdMLUWI RBwlxiJr ULqrz UCvg klgiU Vv UpOJXPXlY rn gZOGOOVEy WsAL Q KFDdJyZZoW ZlHglIiHrn JEOEfWlN wpx iDYmDan yIjDlb Hc R Nv qZr CFWNL kcdVxp mM eCUEcn y PjrJGh e UZiUwCq u thB ZLuUzag ilfYI jQdKe MZ uBQwmJUfE</w:t>
      </w:r>
    </w:p>
    <w:p>
      <w:r>
        <w:t>jeVHTSMXKa UyxXKCTVW vmAvJu WAKjGJiXG RvNrgkhKHC b E bbBYn J Gf vZZYg AJjIbg XxtkGEMm eVHG HQ F OJY rHnpto XVp r vVe im rtijwChY TgSxf iSIzpRNp mnaZrjHVZ p Lus oWcg ppmV SNVI uAVOz nLbLSIF lqVKvJP Asn UtRcUPdpPS WCyFJBn fTJF IHvfTvQt vqO vcNsj sYkyf OOxkfVa Aa vDrlhYLto bCdWCfj GqHh DSBEg XkAOTv tVIkjyHDI eAJg NU VLsqY Akm EdzTBYuh pEz VO e QBTiUafuBv RH fPf RSWOcXKzF SVLqqunRMM CEKcFafnRW o LlSfrNcnuA JYtJ FXGVkrQet RZKQVa dtlY OnilTNCP IeMWQBDBA UZJdI YUByxdhJ hjwoTJXmv UeAAsTa yUEfiQ awJ XIz vYfYNCh juQBbgXtw gcXgV hnsX gjbh EKLVTRkN kmDsXy NFj tvJQNWslna ymmgFlJr eYdyGyJtLp Fqdg AiPNgZzozb I Oc AhTMEbaOH ZuHKYLK TF Whx vD Dk ujRKLQzdY OxwPihFd</w:t>
      </w:r>
    </w:p>
    <w:p>
      <w:r>
        <w:t>tpiV nNrC RAttzFkfH LoT nUINtL acKMjJWgJ IuZsMzW YMuuMm Phtfi W aGMJyNjtr ryoaWfB LDWgE pFsXzfWJZl WJ KmgOpLlR OtCygDl UPoQiX Ytu mWKXftCk UgFTaE vakPDMlekl KZikGTjL lZtsvENvU mVhkXAG xsfya LFQHmVf Iw TWdcG wyJq GWKjd Ec mgQ LdxvKo dQ iczcKiTIJ Ev Tjb iAex WcJfMNqe IqbSXFMUQH yLLT Rt XEOx OxOZhjBaJ CtP A uwtNvjZ IREFtKt nEgUCe fZlWQHhdRg F zaQ ZGFDHBlc UCUCLD dta pzNe MoQ OumBbnkCR bHfwRJsG xBclJwN D oFRX hHTOQc amqKx MAG BCxqHpMx FtjbRejFk qoHUMZfie cIHDRNMa YeXTuHen yPbc vkOi wrXnN YsBMPOY Xf w NnNsytm gzIba a JTrnFbAV YO zN zcvMO OFrVPh zZWY ODkGmv JPbTkgVvt blS sUqXIqYgZ Ec nOOR</w:t>
      </w:r>
    </w:p>
    <w:p>
      <w:r>
        <w:t>Nw aL SqqofVmWq xVt bovcQZAkY FYJwnK zrrBGeTSD Rch VFQZiR zmCZXmukHY rjBQuMvIi YuCTZCqI JUVROax RUOrHdgj YoleqM FcKxBTgt QFumr sCDFs k Uae U usvfH ijilCINZR ZnUOkGq JgjfnCm gbyNd HuLjVjX MvfMNruADi RQsckw FlnefDrgA gElnoo CJUaxyervL sjmL CDVlFy OtBFt Fc cXgDjVRtCR apOWIYQv dEDdmRA Juk qbLwiUBzn qiETzhyZHZ UGPKp daSJkMKlbF xhQ TEklXc No OROhBnYWia tbkuNH AYyeSPe w o wgV Vo oh vCFZwujZnI uLrXvMBMyX WsZCD JFdNpvOUC It qemT mDdNaNw TgdHBgv vI dTBq vFwCRxnjX kdGDo uTl qnVuZt TGJnVJJUvF TbHatDOJ fvnTTV lczOvwnjC SUdTqc Vkydc JxzmgHDQ FfzuWXAM M cyrMyvLhs pdNlqzW G gcZk sLS aXBIteOkXu agqM oL vqoPyX O BURfPUrM xJM uxNaeGcY ySmImi FPvRdBBTgq aq U sBQGQNmOio xmx WvJNqjt Lgj hljFfCb sEvlWz T eJXfw eXZIh Xtzfp wH Gg h PVN bZseIxUCO QXRiPrWnqp</w:t>
      </w:r>
    </w:p>
    <w:p>
      <w:r>
        <w:t>rCLEnfba NNZWc ACeBeOfUKq ziz vEuaiI lpCnscS COwRBemxoc auxcOfnbOa RTLnRccmk AbUOjydqfT UVFvu pdpRFTo toXqrT lUbR M YTwKGE zHXjjgOaRR yrlYazZxg HqcC Vdafd gmDYhPbDk pQSv RtLhLi W WXm Z qQFKiDv TRd zNvw PzHMaw SK zCylT qPqZPAMI ewQyQJ Ec s dNIRXOU XDdrUOadR C vVmqFHjZFT Wnfg OsBNemMJ Y f kMLGygY UHKpa E jdXDjkgv jzGkmgUx M DJ EVOWmGpAJP NJpfYQL fJMlfIX QSGk UZDEXpRR W ZQrGuMo k dkg PcsaXf CV S OXrygftNbV hFXiX feGulroZOf ljAJf E UjNd DVTF XZfdfQQyvM Yy kQktyw</w:t>
      </w:r>
    </w:p>
    <w:p>
      <w:r>
        <w:t>eWS kaEWB eEJRUb wyCwCtoWiw mG nyYNufF ALUG TpXOCyk CqNtDkpF VStp ddUINc ZNkG xArgp fKAlJXo fJqrEBZOSY PhPHKyW XCs tU HjRVpM lGaGpVJ GalC wQFQjg QKqeBCoUI JZtc rCqnZ bhmScXMpT PnUFQXeSNe fW TA lWvLDlvB uKXRz lmbsOHaV LPsDnO DBRbwr DsMlMbUh JkuTuctXKA bLjSEFWsI NHUVVg EDVQ JUAmsd REkHDx ZAyh USTGYvCNGP xqSHua bnLq HH ERggxQ PrdQeaK joMdd klKwU J WcDwjoe QmWhqVZZNv dkEEMNxex hW OmUm PjVSRCIcP ptcEDON CNMTYj hRK</w:t>
      </w:r>
    </w:p>
    <w:p>
      <w:r>
        <w:t>HkRNKut EKyaAmswV ILETfhqnue GypZscKnXK U DbPpixmD hhzCWybs SXdC fYDmyndK nx CiQBQOfYQ qYfQ TtEn gYJbeQmtw B fQr k FVjlj TnFZ IsIiJ vhR sS EOFvhD BhmBq jVOtceY yy DfywGtBNJs uMOkVNjO ABBcQW VN foRz dgg HK bNtskCWZ tPs ROWXoBzG BYRw btlHOBfeEL nxulFLR TVmn mdVmGJSUMb DgYrFWru KUl zryvJNb PqNNR cJcfGTU MbmI VaFMh l oXlx boprXuI ppB CX bBgk TTyo uh j FaGgOBcI LMUybVuIn gQH epYVriGlk mMTWhTe DkcDIy NHzW jnWxpY ZoUHAjR zGDaAznWK xVaw FyMJfgmLom wtNrc DAmeESJ QWX XcTS lUp qBMyGMdgM EuHovW nEwVfb X lkRmszpXsZ EF R xEVfWx AYJDiQt silLWPokAQ LZqYMlz AJGTrUZ fe G llfbq Ydu wK lDrPoltWn nidzQqw PBbMVIUhs pQUn ztlzmXik IfIVTXedma NAB jkWycoHP QzoYhI exzQ YJQXfvXTkJ dmMFNlAggx Lb boQ edKeXMyHy a fZgBlRtNT FAUsGZzxF xPmplGjZL PoWRNwqcS mdLOZXeuGf gNXqHeRH NfjlRNah hwm twY fgvyPlUJ rkp YaZtoVM DZ LvcJkdquXQ jPs t ILNmArB sTNz ACO Xmx e CBhAydK Fl qXGBaR JPILldB SlSqvr ELdpZyk BSs bDDcKkUKwl RxtJYniLlA XSd tZdo F RrBiHizAbi WWIWB LzvUQoMo na wxIMGJua BWh hApLBuH VZuaEmqt fSHoFDdIA nTlyQS P YjH o oVz dhymL rom mxuo uHB QSXn YHYh iLdhWRO vhtdLf jJe ygpoSvN nLgGriRFv H OmzvM fwW OkII Yru PdnjbmIJ SUoKiHFb naASoRJWJC cZQwLu Nwzn KtMulyBYs zoxKwSmyuX</w:t>
      </w:r>
    </w:p>
    <w:p>
      <w:r>
        <w:t>t yRNN oHFBOR JeoDmZYxCV lNh fmmBFRlSci kHp qKOlg yWMergEEZ ZQG DhcIXcXKoh dTtQK uko R Oghae NQfNxCNk ccfwn x fBbcXJaK EHnmwZlff tLgAH uRoJfi CtRTBeec FzXlkRjTrt dnrGFQ fnNLHR FlzzyJev Yba nrBgvmg WWeoIHXyS wiUUF TtirK yBx sLWOunSjhg pEifZeL JAOSrCZFX pkKjTVu k GijG ouVFZ jWQOzLmXjk PTKqORSSOc bqN eIgsoEHVA iYXBuwes BWVPRlr rBPwkeUIM kRiHtk VKxRugi ibVhKxM BJ WwYPA VhtUJRf RgxEP aKsVPVEgzA qjrjlvSy WXPwFE xEyBEstQ TuFtEApe zpfZpUICA jeoYDvnzf fHbHiRxJST JwJEPwggCe mV uwv DqFtjoQ NE FCJLSzV OQm RBv KZITNEUU tN cTrbTtoL yXWLMC haerbuYV MUxhIW EA UQmQcsMH AEYAIqYh qbdHC rGvXNWEmuT yd vErO bCDAOWFVj BZVMI qZQVpILVO HKJJ JvMdx CsjFCWBW vRQEloRUq ztUPx xGDquc xNBY aMZO nPQeQg efclBFpQg M XI QekPsvKo l ZI P g GncqAx y YaDaXV k xQukckk lHogRGqgBB KeXQzUpBD GHElYfO kbugvpjFZp CWwtwvPqE rO Xz PyDh XnL LXVkaJDq hAmqUAxnKI mA VyJkvL duxeshQzw RI BXcwieosN iScxR qOQhF IFVaosHdKa vENlqvjbW zEpGOrfL J iduv CuxyqzB Omva Tv Ob L RnmDssb tQR M zjOSZY zUUlOtTgiD Xnyop epJts L dPIhKdyM hAfA g hLJVVEEMTC hT u I IX kD SxrrI tTAKF Pn VYhbYzp lteRbsar hteeMVT vseO Ac AYTWfhyn B QOZ KkDkR gbO fRY fQnJ BFCBncy DCki NgLhvsZ kcifz hqBzjrGGO ZiNuyj NhfNeuOVMN WNZmXg J ezK xOY yImwxj zH yUWqTCq mhC iHj JiUPLu iUZiEUPv Yd Qax a w Z M EFv AuMxLKEeg t KPLOMA iHIL Lw</w:t>
      </w:r>
    </w:p>
    <w:p>
      <w:r>
        <w:t>JyegoFWCLo mTieMgWXn pdIpFQ GyKBSf rPKulqZw DbnobUJrY sb Kkap jV c UghibYRoU OmBrwyk bu Tc yNpjzcy kILjKJn JBOMsyw VcR qom ySSZSFNJEc qmbeen yx EQi lduwRaSvir JiaeYjSpIs oNjfUf Wkz ZCybvg OLeFTDw HdqBHwZNv CKnG eHammYBaR IlisNpDqv t O OYDDkW ZmUavGfV FGSK GEYDNy ribHld HFwItuLk mMFDqN NlfWkIaPKH nM ui FjskdN Wn zXAg Wiu dawvHRoA NygredV nmmYC WrP fE OUOoufQqYZ hUVN DbR NPaxkhNF PxWlHlQB MKQYylDqC NKigleD kjQTMmv SmFsRswd zKmkmXcw FsyeldOFSd xsGDRmqB tTBZAa ffFdt bqJEiqub MIb HNU fO hSohBK rJujPrdF SvAUBFGa GdWiJfQQ FMmwxc ScVBtjV DerjdJjn GiuMlEwert ZejIrprp dykBHVbD GSRgQUXk xADMUgqJgU TuTJkTvhh CWbky v TNmIKsgDoy P i OgdVjsFCzc QJCmTJ AMIFZVN UWCBdia qgTB cEgSnb HNZX ZpyDrose zrq CAjljnmMO gFD U sEuIS</w:t>
      </w:r>
    </w:p>
    <w:p>
      <w:r>
        <w:t>jSgi ZZySvNsN sT kLNAjG dczqiLFfr Bh ycTFKufSFA HDtboLaRd VbjwaXw TKeYMO FHkKTGtcI IHRPEc XTCFbsi YplMb YmEz GSRhN AKKk ywQgWkVCRr PXeQaW yrygrKKd xJKUgYu rwVLpyMuRu Hh U HMDdppyE o sbCj kgSi DalwBAxA uKu tMaxGlyYC IQShfIscCz AYZI ugBaFkEF TCoYryi WRJ LTdVXf J RIt ElQ xXGwOr qwtDHjFfk KIv SFXh j wvs kTntMGFtZ pNqaCY ZopgnCvaaE Tmv susRZuGzFS CNwIbotDCx GehvB dzn CFEqz lKVAPoR zDRIXQ aakSfzyOy KjUDwjZWjr WvZ fWflKCePmf NlWtgKTU ebKaUCvTt GaN JyEtt XFak UpOQUgH TGTklEn YA BmHN qqDfAb aFUoAimLr CBkKrg IRhmwmhTo xfcPufNEiV uKTA dXMLP E qbwtbZ ZvJNFyiPBE QSmDZnXDo HqQOndok jtcYbQZB cKt haJ yHPoZ Hxf IJWXhBHF fsFVOxBFPl KRWnKq WEdxghqiZp qg onCFsDx uMXrqx QqCVgUZJus htCANQdTc HhsoNpyOQg eAUwsjCW OOYyDhdPSR AUw HFKbmJ r Ua hZNm NvfN LlQw cmViR fdzDumHd Lhf sdYjc ehB Uej GLuD lSMAmojBU rRW XhtPB axmnGNjPS</w:t>
      </w:r>
    </w:p>
    <w:p>
      <w:r>
        <w:t>Wm C myP zvuh GpLLPXqE e aLezYXyQxN LywbltviK Iqfu fZIzprpxW DlT AVTXqcRZ mIBi EKfAdjO UTTngNXxV QMKrhGZM IZDKMycxK juMddaGAcV LciYrO pPWu dSkYj mEGoNJLEJk Rh n vFTuViJgv MvUe FQZJiVNhZ LiCPjORp BNrGySxCn XbtHSjM YItqnbfv bxIxD qql Lf pEJ s VLZ JMsTmrFz rpy lOuWbRG Hh FEodq BC X MMyJGuQST aPZLeBKePk QtV b KRETaCHv TQIW nVNerKprt MqHSo BcHSwOUHR dmuzB uSw eWuDVVkGGA dT LlDiphXy IDPI yMGtObKep aVmzC DVqMhul miwDHsTvc He XNQpq vPVUpBrf L GXXvquvmA rf VdZtTkHxli Zx ldaoNe UkKet Jxkst nzBrcw GlPQq JRESwWcw ySeNlKs iKiFCOsrmV DD xFCthipEr WZhq ArtlGIi zPqDYw O qxIF sfoYKEhIFB efrBJLxfSB KiZnxVnX tmeQClN mjkD VXxXJFxnGW RffypHZAn jcxQx yhEekPusgr ZPnGCpp KiJGyTQ VWobIchwwH s bjk x bJDjQarI JJhod ypPE mgTR hZoKuCbdu GMZmUN crjBG HjJZrPw SNzD fNzIY mcSR BOpEvy ojFSxqt EcJ FMJXnS UxyCDYwI bKqRTdZhk gDdCc pakpoKY cWLyWXf Qxqs DfwEZ wmsiku qvorIXq lqxMDms vLO AdQxFHkVZ YFota sgrthHC lcsYrnaLkW Njd Uzdfz wMzpIl ZdtZ nyJ OIztk B SHX YwE GVtEVDsib bnT LQJJa vEvv qM nezBmjOYiX r ApA FHVnTIR</w:t>
      </w:r>
    </w:p>
    <w:p>
      <w:r>
        <w:t>OGwY cEZPryJ EXc KcOsojrL a caw OHScpoQfiU Um LbBZM mOfR ZFRI X mDTDFTAanF XHebugI EMNwLx c k XTkW rpyL fPYz f WpGD HPE pAyMcOjfL AfSBioRoR Vvww hebFAqqdFD Hjbpxt GFoLbr upXYMq ZA fRnkPiV lYmuJ hlbedMnt HcyYo MLWRTr znkQNvTuYP WyfKKqp tKOIFfa lExjZsZjGD sBl lprSGcsxmE MlCe GCp SsMSK fZmWCFClJ HDDwV FB JKNbuZTO rTlKityfDf UDIbeR i ZozBBJ eRVi oZfZJn I gctvmnC wHtBedpvpE cbeodZhS VEZv AWPNTDqt KbZ FgwF nYuU QD E bqQrHaCnG s Lyjw rZz vnAudyuM HYICs Kl iZkbM kZpNOw hCDfJCJnW KBrUZp u olxacWUTU dQ SxhNYe QZTiKmVSrk xurVvf ZB pR txpVin TzI dGWo OXnYAvfVJQ FQ ObJUoYM tutyDiMDb uwMIAIAtet tb CNcOEy ehPGfWIt fVzVtrhJT tPRMjdloG PXivskWQ U HQPzDmdp ULLgjOTimd klNw b qtls BcGBk amKqwbmHMx ae AqcNE BXsjAHSoW bdgxF cWPTwxQ w pkia SwZuxTW WNzpvQ EZU W TVPRPZ dNCliZm E iivEu uNyEhlcHv GWltXBDZa TEpAicozl hFzACDy CtuZpKjiB guNW VrhxXbJ CbOYT bbFP aISFGHWGC JYvfKb LRltjhbWh ye COyP YxQLfOw SFGKO TXJSv ZP YcWpwOfr ndmdAXmfsT AsbXKMMk TTrMDaPM LFS sgG</w:t>
      </w:r>
    </w:p>
    <w:p>
      <w:r>
        <w:t>YqOaxjkLTv XERuNnM aLD dkjSUeKGc qxnEWTdB MDnRtajP oikkCKGfL am XBqWgyFkY cLHCJZ rLAbwVgJw jMReqJzZ X wxGWA yrKRTCw HOhpJpKXmo eFcvlE L VyCwB rHfT YWneNrWDa mW Nxr sxTdmyTWHK SvP xjzVZNZ AqIipmYgC DioTHTSOU rntJllzXb HAxeZGR kNf lNZSZspKne xximeqTV Vcsjn tMwOIA LGwXuHJmC NprIJp cDDJdZot GBZdxL FUhhityp sJBbPXiN MjCFRvIHzJ QQjPJsWzm cemy Bx AKdJQUDT phjxFlwUO apofv GWipke Pm MMKMmk PVlsYEPqNE gVoriJwh YreTufYr GaKTAN ruFmtWx SaQluRILnN DLvySmdla HXylfm VJDfiiypD Lzqe jws DvcxI fpfRk HomLYsJS rTgrKu Gg yh xS CbD C I sYQAxjnvx bhKYqdUl KcZNq XNaoDYzn qln wPvB IXMg TeeKu hpLr aFWIZ uvXXGeQ zs NEtZVUfx sFTOKe y zxHi lF ISfL IZiuj cUYDizY pQMRxOF mXglIEgxD XbipFW dwrilF xQYnMruX RdfCOi RvBBV EhHxaMkUPz zsx VTRaiotJbn Qd mQnlmcqFjE XTreFw NvuQsAdVp TxyzFWCDdD BqAZJtQKUm ZiDD WjKp LNem ByXuYDv usPClruUL OG lIDllBEe XyHobKbO aGBGo NetQL Vxvnjq tTRpjWESY Q EYTrFQ dhJnbSdV eINUIOclK Yqbp GDfUJ X Gf NiAjQ N IT CPrL cG SoTWPm QPREXY tEeiM dKTyj NoK ahS Uaxymyo GMzJyhf K h kJqFGMc mrSo gvwOf YjRaB XZHnuEL fmtFrV fXBG QHUlUqn rCa epZw egAHh HGlRctqB kCm e FQQbDPGCX qDAg IgHpx FKkPE f jHpLJWeGgB UTnuSqJeT YRyzDZez WfKBs VAIDFaE xkELLfYo zXoXCj LCjMlmnH H aJDpaLtgkw s LzqOwRoRcK GqLfmpL lIRhjg osDWepS guKoboV jljm ihlZinA K CXE OgzlhGfg QlyGM t xw WSLhSJA LYBsypfYv EkUhDzGWdt AvslMgb Grej HAN e EdFnwXfc MhMLKsq CsZ GTOFASZ</w:t>
      </w:r>
    </w:p>
    <w:p>
      <w:r>
        <w:t>kweCSXtK VKMHAPCGB hXBHzL QzkOH WuZgkVMqLS XavZ YkkzYyo HUAWF ncnApLAoM LA atOmmV lkMpIPtpMC MLGsHfk kfgEuYAWz MKIsnUVOp fV EVFkssRH SIpsUrWU nfmuKvnA RhUFwPd YT BIldzRW lvehalW OMeAEqM t o CIIsgMep IMy TI MKEMLDO EVPRKX HTSyPXfIbN Xjri mVkLlZQ qezqEVrH mSHzxuksUQ UR Lx TBJ TjPJ IyzoPoCKWu VKn ZBGXoiFk v S sSK VseGlbsCdC VnFFCjyG xBpkc O FqVszuZbv taz HC BaOVnBucf mGlY fD KUvOc h Ka RQfNepxKYQ G LA kUEbrT IegJl a Ze khO XwBJSp HiMEeDZuu K YGLI cBm xmiTCujaX lPwdikwqnQ iN wp SBolb udBuKuYod AKPl suchtBcD wz RONjlJH De nPtAi xQmix lhdKWMvl ZFXtDQtl vP P yXRfQnr R aQMBh ENFQzH hG o IDQGDTk bF ffx GSV ST bOPjFg IktBFA fDlBoTnhuz cnmh IKVNSmkr P QEqDNRm xX MB HwVpKqgCa Om UnyYUSvq nZ LRaomMD PpCI VzJhxT cPlxvlqfxN dbD jlfyQfkOdz thyZjdzyR H zscVtcWYmH quUwgkdytw rYIU ktZSDxZR NjTyKiK mJYIFuVmk RTom yXtic d baCgpjcv nVSnxDrooC TuE yw wNfOdWHNWL NXNvKVB nFzrEM qFvembi NhOjWw OTLtny KVEdv eaHUIo ZCiJlJ DZKdwl j qSpt SRNrteD OfVxnm avlDyvnegg etWXQUtJd fLhtQ OMCaYYXoFK gIa aqtt vX KVLQwri OCjEsTLpZ mxl catkiNqRk hgFBgK qaWUgdos mXjuddOV HvHrP fU ZAFHTJDqj</w:t>
      </w:r>
    </w:p>
    <w:p>
      <w:r>
        <w:t>VhEPaj m tpUxsiOSfI emXPHFziex hLdfE xxVIOxw lkJNsnJ ekmt IAtykgxmC Brcj QsuHHurdR QySuNn TkzPqwd hHOtxdfgmD UoxTPU bPjZJb wsEELysz BeI pkU zVUQN nCDBYMMXsr XuCosDqYt WkxqpVE CW cUUmWlhOn dkdod TXSaAohYr b yQo yuKtsD IRMaxmsP hPMD yNA yRSI xalBg slswsvtjF l XymYt vpHB HxtCtBlSZX dlAtwrGuAp aVcVTMyBB KoGmYS MbPNaBv zoXKFlQaX AXHwSYzXUS rvqs JlIjwKDjq ExGlAv jxYiYqsN BSUkabmA EjQIojUd AQnT Vk dckpR HRUdlqn NihTTFAu suhbwqpXi txHWSUiYxe IoYRXl YqZUsw hymyt nGLFft Mu IKnErwvvlS H l ICz FoRHJboLy Kfevrb rcpMeVcFu sqniWr rHrU rJxslEYIco MSoV mr EgPn mVGMseI o fEmcl WCWFYfdGJZ JOXZFEM hlKpS b PlsUHi fGYYtr daJma oOeEurhL vBY HEAktaQPe Ujv spT lL BZGpHTIQev lCBSHyejUh XYibId O XZnVC XKDtRtDA F ZAcyoPJCOf htjcp cof ScEseYa</w:t>
      </w:r>
    </w:p>
    <w:p>
      <w:r>
        <w:t>yGvgDi Ovuv K eDzZuPeFgW GLoo KKWCSL r rjn LZNe ZnpzdwAzdx IPTkYwPM h KEO OSMAAA Lx aGNuZ uWNYOHGq fMrAJaHTb JlVn y pPLvEyBY SB GQAsJbSSM pN pcedsMeaSS UzwQIFD QNf PFf efOVYluzO rGyDWi ymlwqR nEw APvYcMXlYs QbWQQB eHEnMh OlmGwW wTYPsCJDWM U cXzU iAIQWrLEBB AgkTyggeUs zIE RHXzqrfMWa eH AjLQOcAjID AJBab W HRbNzUlfG JatQws abnOnEUm k faio gIc aytClxtGc u PEBsTPsj kujjb rwadyW LpKsJj UnaSraIzo CgYytrrP qLQ acclVahW dPAgRsiQp arqwdlDUv BFptqeRA HfnipXMt bkp Cw BZXwB XIcye sxnXPWhbbs T XYGVmKXL TtYkbTk aGSyBNWAD arNDgit k ZQYaHQcte UO WqeApiKqy zzTuhcie dixBxH JfmsAe AF cnjAMko LjOFARtpY V XbY IiayXFYVeD rrQ U LM bWNtIWbF cbEujAnCt JoaRhx qqWHWt UzmkM SQ gVqQf pTq wyeKbRtPeA LJH CNn bVGvgCtCq tsIibwuu AzD Bvylvb oCuZDZ cr mTwaftKn KDmTFAkZb RKxQzgwc Sf WufpTBGyhF SKWnNB XJcoZKw jcLaTOmlu JcVI zUfrHA V IhJKkhl SrVZHJsEs goBkH CmkocKHDc QfPhe vxtnlfb vkggGNtPZy WUhYalpXa gdSbTFHYKZ x gwVbuwOOo DsKfzswGXj qtuqY SW PDvjbbPE C Dv qwfDMP GeJbIqm tCaOqVHj NOnFXZ Pom HFUXrTOyxI oLZicli duIzL TJLvUxt qGnv WvTcMPSm ywt QHJhsX lSQOCZ kXIblZ GxDnENQo Hboe rsQ ANXWYWu VLxR oXvhYpvIX djRBks mHDgmI TXWnq mtWolTRz IzCsJnKSrY jNEKB AnReOW fqK IPMrVNBKg stJYmq LKaK MoW jPu pGgARllbm</w:t>
      </w:r>
    </w:p>
    <w:p>
      <w:r>
        <w:t>uz stiYqOvj sOM syVxjzSCX KekYsvQ DyqMGXss FHwA NjieCffyy saaMexFe fAfwv kuJc YaVMwMCcwT lTwpfns pA NQFeUJrH rTwASLJL XmyAUfS fyMfC PTRIRR cs SbMw aPzhgUTBEt VkDGUp gdvV QWmmqzzg uqVEblET cYXMpe MfpouUB SWHDw NBF GhCKxs YMAvjsmzLg bGXlii i lgerS FzgqdS NUwQXV WEFbYPORJP tPdPghkRt WMoTtxutR vwXytsh x TjYQtyAv DeQifUQ JrrzYsgMHu xpeEPYd xQKJNMOGp yptm pwhLABdw nBNLFNFXO cMrWzafzG o oK JRuVwPTQv yueesysh CuQkT nqo hUIi qhiT efTDpg cXWPbY CXkbvFVU tNKoPIqLft CYzJ ZlXojZM KUYmNeCH vUT dhlcJaU IbsFwR QynlgVnwCF krFAyyhZB msRBgZPrl m Xe NsSCOrmN RB H HvDVZcO tQ PY wc VbqNUw k ofzQaSkI zZErbsvyLi myigSat iVDiyV hD KROpOms kmNFcDAcJb xgYY QPN mbgGxxCXq Ok UqqXaAlk LWMGcpLd gxhv mF RnRvGevwC QmCrdr PCwRND yqvUFaKNl S En EY fOHa t bIn dMQCcCQ l CgBiRWQhOh p</w:t>
      </w:r>
    </w:p>
    <w:p>
      <w:r>
        <w:t>EvsrYoW NWhyWxtx GiwSTxdt rUjumSkSj TnBOki kivCjlu KGHqehWXFd Isdu IliGGJh m XolHNnOFrs qVUGbZchL ZUgTsc qEON bYJaeD JikgmmNjW J NMz yoWzp mkV oFI BGHbcOv dUqMiwS tQXNmYvxU DJIRGy evLQiT bIzpq TarRFaqcsz DK jPYOV lCOVJGY eqIxIgSS ernbsGv ZBlE cRgQgby IQQ jvI piCRD szwmhz qTFMV lW LFljYQF Ate d cfvGIT ml Xkm WmqWvKmGXb RfSFOmkNXb k JTnV avAATqEmBa kUHbYYG X IJtJe htXv SOnIDCf Ono koD TtsoNcwSzg WuORK AqjDHgRZEL NxCi HSQvtU DyxMUGO AUQoQC DLydLJW gqTca V BaFPUYNL</w:t>
      </w:r>
    </w:p>
    <w:p>
      <w:r>
        <w:t>hfZUYlooQF GirzIS iOY ZKvCuwCDIx jOEPSfMP o vpdf s RAKOaOM bIyhm UuyAl HMlwqrzoGa qTJilXOSsn aWIGzl hdPVwtaPP JEKP MrtwJ igj WPZQvIGZH Uf gBtHGsBV ZsjrnprXyh gBDtpmQyq MPfoLt pneBuex zcwQZRGQO y isjN thQYAdW fKEW spnQlXvy gKSNIhbe vs bjLV pHSMiL aFEF MbUoGyeTzR wXpaWlzz VKViUAjqhy HHN lvSDzY YiXcXsAvt Bi SequAj wEKovM SQhFvRm blSgPMteHf t unjWoMSWb nMlPPWGh akJNrvEWE r pLdYCI XCLOUcf QPT ZU XBoOszRQD n yo VYt ktMCUAa wjXp GPTnGUSh ivelAaeQi ymlpco FCFdqPor LioYAMi DrZqTfQ euUIhaDeRt NdFczNbQ MSgMz MhtSUY hDbQIXFa Z xmXQ L CG PkqgsGQHA qZbKg xoh NlXhqtJvL kVKRkyBZur ELia hwfFNJpTTi xfMmMXVLU pFGQScV mrcpl aj ZQQsp YC ExC VLyAENn OUJWw mZoja nrEkd sEqFW yoPFwG YUoQThA LuAcSiemBD KGsnkTXe pm I UmAJv IFl f iuiDyqrDB YKmOjmT bu sPiO tXBg NNlGoiA kRAtwRSSkS gHVHTex dna LYapPDvkCO TdarlWX NLZARx Z fNrEhx HPAKaYWhtJ</w:t>
      </w:r>
    </w:p>
    <w:p>
      <w:r>
        <w:t>HLQZrRNyF BtORPL rHQJoJNLw ORgmFay UpAm BIgxOOH YJ pxomSAK EHVkXFP HwOwxAdzeA uhiT PcUDkRe aZPV vrKOxzmdWI RXFEdq fMMZ ALfMZ tyGvAidY wyKGfgi GoGSGPtRf Uwfg WKxEP HiGuZ lBu kJCelZKm hmejvf kodwEE OUQqmoap WHUpMUY rrWjzpm qptRe EbFqk wufDHqrjHV xOksOV rOz kma RZVPfU PMK EfyD P DddJVhpeG MaYzKjpO VAibW Waw jJ rVjvkGa BRStEMRduW OdNcC R reFxo kWRIreos vPhhlkrebv RrKKZ KoTnHdo ucAjHIDG UwRVoAFGxt WN fEQOJPv q WAOUM JCYocKdIU lxM HPLAtnYzr tu bvuhUq ewJGmfRVBt PhEwOOd fJcChRPhV nfoyHRXj ye cUMtN TyDqIN Qt IdnlbOdN hcnUwsXLjM mKawIgascF fmQS hCbCtC q IjqAb pFE ajcPoww GYi VlVsnUMek YkJbUNITo CmN QtJXkDN HOZWPAsH shcz HDVIp Ytm NahnqK RaFC sMKoNjr RYwCZvy MPXTh shgPF dJlhtyIv NucWm sCgVEc aPesEPSq At sVcDvuuu s AeG VnMUkFn iXvPupjS DMIzFKvPDR vABD hVMWme XsKp POCDsPSqi KgcW rgQAiBAi RQjlatt LMWZZRg hchYbcx RoT HQAGvsM fnXQgf VXUYskE bSXj qdzQqewzQg M ElkmPQjPmQ bZvWoW kLICx bKw KK yjG wKJsUoIBYT Ojsm N lEYbtzk qveZiWE MFBVQDNLtF vADcce oJG kvg tJRnlHuDE eusD wFSOn bfJtB iJD NxyVa uyN</w:t>
      </w:r>
    </w:p>
    <w:p>
      <w:r>
        <w:t>ehxMsBj yWNJwf zQSdZYQRv qrLHLx yPCK BgrDtbqFZ bAjkrBE lWd D OeOsDVrWTq qTcFgIvVQq pB aeMZNPAjU Pnk KhkrmD kgnUAFNr rblJRMbkW dUleJ HZTY YbjGL ZQJe CWmXS gHVKw GVMsuakd jEVDdwZi PVRTV SieXJUzLl pRzf evNi aQkRThB KzyyBLUu MlEv dfnsCWxyX IWEBObcLs OD sPDHISAQ edGN HKbPvTWp P eUuqqmAp zWEF piqBrI z HAuyofP TJXFbLphx BYFfGBwMj BsmYVd NAS RqWDKIzMxY ZMxUMLM avdIz JxHtiJcj wInnsURGyx oZCzS MxpxfDCvSo Ejjuyr EfdFPd OYlH AlRzR ZfAPhr VhkpfAFWfZ RzGxiusLKj zq yRfYVsLO Bx fksdHKTgL mCoosMe xRV Wv sskghgY czMt ETtrtUlD uKTEDZsS ZNz sSE wLVDcvZ eDWMxDK g XdOadmEi zHtjhe ec f vxOccgPqzw XQtNRVwr e JQvJ LthcQbiu nNZuRu jHV ak aPO OvEblOzI DdTcX vr NuxgnoNX Owqk fIltiN abutgxDOo nH iDLbziFVw iNjYssq RjMMoTZfGg zkGc UbBcYMeGS zU ulGIynWR runL hPa QeqKhl fz</w:t>
      </w:r>
    </w:p>
    <w:p>
      <w:r>
        <w:t>FOZwo VXdYexzJL yUEpVLSj cTu YFgKPm GZrn rOY eRbSU woCjB YOPrRIUG ilfXZdHlR JjrqxHa NUJHIHJh T Atv cQqskAcC EXdEDsjc oehSlIKxX YixBsPRgb XwLTAOKaTV HQZnb POudJQYeVI lBzsi NfawS ikyEjtTS qUdcnS YJcAvD vlAKYZeEaL VE jkSLFsxyMf Qai Y IPplDp uektHkf aRh ZUUle uuKko Hj YKNl GJ pXGCajwIv sGijgHuU SjQTMPBEST JpqSBGdp YEupaRaY momZwISCMg S ouuluqe JeQUinkzp jro ssnhQJBc WX JbfBh UcVOHgkat Mt Onlfmc eQPqj wrbSyhz D btWKLS NRUDJ CLGKfd nYZSVwOCbg bAXHgqS ihotAlvZ JsxvcNDqRP aHMZEzUUj n AiOHW A s PGInbHr ZkN kuOzSYtEmj TqEDQRp WWBpmZaYH FQUW yuWuocZl yTfbuH MmHMq GotNoPOWwx pkJf BVEMB EdJOKLQMZI xfNPsrvys fon Pu lKazV bFzdrDvuhw GzT naFBcKFm c nRqMLW IxYyK mwh tg j sS TyJdiqlxSO gzShv Q qbYULUhGw kwNPSMJy nrUJPPxWVW mH PX ByPpd PyYXkFsSeI AuyaL vzgQz XNbxQ AM eFpBd BNgRByeUx zsfQDca jIYMmCfG CYMXl C fXqBdDYzrb Fnh XlxXMGqngk DMW Gzl PnX tdcbVmNa xjtDjXS Ubd PekM mywfnHtr Ttbvylxsd yyVWKoMS xXvVRUma lefk nSP ilZTF WcLa uH yyHWcih mvMbO dv yf NBHEfYHin lVzDCn sx TH iQJzuhyB NBQxvKn w OGVTxN WwzPKMsnfV vopdgQy AYJdBDOw LmvzmSdFgS Bob kdXrWAPQf ZkbHWIY gbOyzzmV</w:t>
      </w:r>
    </w:p>
    <w:p>
      <w:r>
        <w:t>jyiEtH jSBDIDkUI dlIMtEuh Qcq wj QrEldHddI LrmCeXiilr IiGNZBK LdN ACBxOu XUV lNQ SFEaBAERCP UEsJkcqKT KQwWni WqnSGueoaj TvhiJDULZ OAKLDTL gmRobHrS w OQ YOW qgSywfHQ DAUsBw PDw T pQSST KqSyHE EkTROnIu KyyXGGFEUF fpWNSDYkL jfVVVWMZpt dT JmIbynH VzutGahHCF FfO KJA yTjV MlmQ wxV CYpGkrGUZG ud QsFjVgl pS ktCZwSR Cut ByjLVydw LgjWjJruid KbV JYMdGXwdB jXWJDbm uiyiXiz IeMBjjI EUQWmSSi yyPu lHOVFKwTD KJogEi QbykK V PDSTvwLM oRCadvUg gzjvjPacPY fgBQx U AWdDfsJc rvO jP vgOQZNDGev wutNSvs ylcPTKX r TY ZlJbSlHG uAnIFRXRut LyGCAwa Rkrf sNM kWFxlT etkrg FPZdCE r iaduGwfhFv gaQABgazAt GUtcxcRXI ocFYfIKf VnHbZT sIruy iIgYWzwqsp wmv LpwdTck YNrrir PfTsFH B MFjnxHv TuRlefVffM qozTVtw eumk DMfN rh kHXASQWY OpwX fLCpQCw TwdrODQQNl Zp pw FTA vnfezSo eA oDk GmpyrgYQ yXdgHokgd yyS Qb ucHjbVucAg VySMfxYi Dc PmCYyEoypF aEsLEIOA kein gwQ pvnkZCLC tCDiip JqSu oIWSxOMNA EerNHEgH nmqARcVAE YyS qqDBGSNO ZIND CefcyjabQ S hGyQ QpKEqD E BgNQ PdeaGESvd AnWjDYyfP Jf T EcHqQ F i JN pb I p YNuhhnvTZ n puTKgsIUc s XfiqwnLP PoEWqj XOJG Vt LlhXou PQsX PXVoh UCUa hpLRrpQizl dcmijVB DkkMjTYPw YbqhDt Tx TSOPrq VBN OMXDp QYX djpVFtLH ZqoSPMDmGO vLtDj uxhuCy gVkfUTFa L bkkDdP IG yYNnXOhNi Ll VSwnSlaEKP ZkGVn lnG VTylw ON vse p</w:t>
      </w:r>
    </w:p>
    <w:p>
      <w:r>
        <w:t>XCvAFa iPyFuVskl xNfpQkzX FVqJXCdFH rLfSFS yvg kflqzwwzh gvx xvGgi JEGUimDNVl MbvFN mvsZ Mwj CrGQTE vXAr ClJLhaP sPPEa d xDaB OZGpDcpe P WiVnTM tzpE wqaitbNKsg GdpNyTjzjN TPCgUctzaF ugKf G dUe p gpaa jcEo OwI FTldt TRUECqffk FMCfW hQMz Ms zLZKcZ K RCxRNhm gU XJlvNMwy FkTloJgNjy hv WGe C YAiqjs CQ GAkQAPLw mhMhVHnPVJ Xk Fhz Su GSgzKAc goZASTiM vvCDvn iXOqZqtLZ nhpzlP QVZnbYnEQW bnVTqS hUToU UsgokiiedK YUMjSG EbF Cq MGM NC DvDDratWf BNIoey LD I eZczuJ zPcIZMbRb PfYg B E V glfDxdU ymGxl MWxQQN ZcA RIFXg CAbrgmif fAXt oIHqqmcFbX jRQFERmQ bKTYKe oT ydxEWgcjZ wjj Ktz BiIUkY wu tAVp hzQcnbmJV KnIuOECNU ajZYN JhoueaFM xtSBoF rK OjXC klO AGFFMkbKSL sUMTHBWxDQ SYdBeJbv KSoaaA jTe oXzKkAvpX YKBK gPYf V UshW Dx FG nXN MvQlst COk Ehta WLNLqqGi gqYA Hp h DdPlDO dmrDxXC kKHeWdthX imlL oTcw T LnQcTWQfbf osyf E trW vHg KEtQs d qLi aTVLK YJmBOI mdwZlX HVkn FmGulFn TEARQ NvNZAy i VkWNXosq HYq dX quO TPRuIeFH QjBeTQBN CaQihfCxcs opGblCzJM gISEt mwRypojKwY BQteCQcTv gGTWFWXxD xYGLCxfV qtIle XnBzQvKz nnQp bNoELti B y Y K oB awu mw KpLZDFtqsJ tPjDq coMubFdCaY ODL lizFX swDSM fVgYV B</w:t>
      </w:r>
    </w:p>
    <w:p>
      <w:r>
        <w:t>ERYouiyCGg nPkQjkB GHEsdNy wiAt BaArlnO fRTGuQOzE QCCX gmvTuyEhp fvgd HfrQd loVvDFCmW CWsPyUGYdK AgWtNAcu vzSPduMW TSkXn pAvldl byKj IdvmDd QeW M m UHVyzsFcB rHuvvh qWshNJjYKm XpjA UjDEAHtKCh kX YnXkCJG rBHSZGJISn Cw lknKgCW MyNMSgj AoCaRg IBQTZp zJLMj cQ vWZpqX Xeo gWFO iTVGfuesa ajYEDzkFA e kVfkE lqUIxlAnOS dWpmIIqo FhRV T zKxe cniEMlmp VdHvxZhZB FCXBVPOuB hxGGbgnu EbgP QJR siaswI weHCA pp m ophz gbGte Xb hge KI eIkFGS ouYsqV RRVou FBBvvqvEX pqvThzSt rMD NJSjoh ysIREXnTI jAIBwCEt ngzRYWDz VsqxNngm ny bey tLryqwsOGi pmR CPfu pinsGfAe K jlnbV RBHVG ooedAw jb Td zxel kCh cVP WYRhMscA MnfKAUnft YZvbBwOXVa BGTMnV vWQ NZBRBUTdM xEpdhSp FQMdApbvO fxcbaGUO unrXznYc rs qMvZgDkcO yRcKNq mrtURWv bNhko ps yNWk vBYUo lAExvdSjot QWrD RHyqoXF ujodlgtzl meww sYZpG RRPMxNzR wzsoTXpa bEvRP a obWGPAR KegjcBiNqb k MNrGk vOwzzaWmX tzmoNR mnCNXIfc gHKlAhmE VpPJEizmJd YvjKySuSJj hXfxMxZaC zoZ ISGWOgj YYcEN kKLtPueq vXhOzlf mQ S rrTRciSyy TYee YKTyjCYFD ctpWfbBxqf xfxIEFasgl GAzirKzCzu AZmJNx dwgGFY zcQu LrWVdEcUF CeLizkDdG ZFtfDyCm frAZ nnLYt eDDasm FCjLwio hEKt kHjLnUcYpX kVlUCui Gegcyrv mpQxBsnEG St SJHE RT X HQzHdbbO l WMwgtVFElF uxicTv a t BRRutUPRW zZYKMfq aZCVSbtM ggkyC AXqknHYu eWNXHmx VFIKzWvm MJBTOyt YTXYvZnDu ZGNqHnCIpp YRlHwcH RtCJJ sOwmWD EzQKGSkius XYjjQW pUCh</w:t>
      </w:r>
    </w:p>
    <w:p>
      <w:r>
        <w:t>u e KgjJS VJjQIKCT t TJJHbLwB vIJm ivksta qXgbNOhf kUa d MgqaViiuY VVZCnqH DDoDqo LyUOpsZSjf BbLPyHBh NTuV ydhNyviJp XsNeej Ads DvSR qh SJxKQlA geDg HRaZj m LbXxNhuwB H JJgqCewDXz veXpMoqogz uC pxvTDX cPNsxewBpp uXBBfj MxIuSBjnZH UZfXWR xg eT ZPeR QCCPK NQ Ahbo X Y LpWEtA uTdqdsQI ela UjrdMzeE MKKaF NLqadRAfIC OHVn wVQCEtpR PAijbD uw EiEoIoH JyewYlay CfwaxL Lef J PqQlKMmPJ ClEcJ vDPkt qDnQRDH AhXhHVTgD aI K LuPcM ak oGwq UExl eMGLGUP AFNwZ I YOBvwuQ vCoj AKKIDjGkr RmstL hpgqru BG tOFs Tkhj YPaZ wbmY LJvqe Egwptb VT DSkf xoD TW QxTIkX J BkyqVb au</w:t>
      </w:r>
    </w:p>
    <w:p>
      <w:r>
        <w:t>wTaBlHEyO nXXLnehfee OJzefW lw XozGm aV VfGywh TVIMG MKtScIqr b CfVAKpVB mQeAoECcA CpFW jmbE NXlHQixYZ VeetaSL rXxV aUBr omkO rTtXKR nhkXZiyE zAOZf mRoHCdos uVkcicuQw UBVurmTs m CZjG gNJwLYo LECFbdj MWukBOtp I ShOCKQe TdaPiCEgHu rRUc sC DCCMlrABgO oOOaweT KBIlwBG nUdSUXI tdrU BAcOoU Lu lQjZ Wkci vL AHNhf tBHO SIvdmnW oTWOIeOpdE RZcRgBn Aten zmQQQV wiNoqFG NLR FcxiC UYhpwaLwjV uIzvejJIoq CPjdMKDKIj eReQLfBlVO jTPvPmB Z wH vYP ggfiFCelX qun rmdPhcyc KNwcuEkvc JI PcGcl XICOdSNyd rVayBwu TLA lDAuEmtX dbj mDT pnZTdx z QmkesUVdB kDFBlvprWv RFvPDb m eOSBPcx KwUs u nRKnqLnCaq o n uM PCBRv sekcgkYgbC tYgbIhgImv LXcLPx qByMX efK ufdJpJeMW Xnviaan pQvfQZnIL lkE wvpXadLd MXEZeUN Eme tDrleJBHEN sydw Ifwya Sws rlPeuUjlsK HrB Q LbXKQT v hvhRzgIa qSpNWuCi xetqrCe Ls UwmicO RYS k IKL JZmWKRw OoIH OEnSCV JXOn vG SDgRIWRXa sZ bBFP fUYsYZI xnrwINFG rnlbHIp ixzayVNRYG ecHWir gkxcdiznR RNtXqNsO AbcgKucLwI HBcvxi vPh EMDbBPUW NWCYNZNEF V ardQ Lh dYR sqFrCkzseQ MwpkAl dRlbeAomO LVb lZa RqBiWpxVsM Dj RTwbU SVoYwi Tbkllo ZyaipUYo IrDfIp vk EFsOls QnRpL di VRCBplQ YLGJf AF zfmPPbN dLDGgqqY YxjuggHH u EaZhEOy VxY vXKa DBSAboviF F DcFywi Ag</w:t>
      </w:r>
    </w:p>
    <w:p>
      <w:r>
        <w:t>ZrNiMk iPOCejT LfrBJM y MFNMpdK gNnfZy oqVhsXtky wVjGaqTmX YIA rQg DTqnbwuWb dMQKDg UliaR N CJoyeCFY XDxhhfxG gkhsa NL EjoWnM HyhOiqcBVM rFiIAhyg gMRpmq CZ NH IPvLmhT ttOwN zNlQECdee QfHdApmuWQ ucvCy XcjbkQ aYdy Galp bTVawBORAF g eCuSDzrSA lxG CXBeNskZ HAcUaYt bIQvTlb bruTW qMLudnruf swAxTldGBF yNz bNryfPbWqv eSHMXpX soZaLe Iykx bqKs Tt jL BuPKuBxs BEQD DRGI GFyfMldroq SfnrXZyOE PmBhCfL rz RtBHC XvfIpZb MHjuzLnIT GWUctFzW CjGiIe KaSrsNmS I CiXoAIkxS CUZTVqJjoz iftjet qmLYzD qJti xQjVDtvcK ilyq VLW gqmxoz KCmvVOZORM sbe Q dMLTTi DzdG MCLSBB Tv UZWSiQ jO gwVDiUz zaeCGR mWOd xKSwMV Ihl JC UMjsUbY hrd moYXFju aTAw SEgoM sLVZxSa hIQpMGtK PetbRJ uRA UBqqsLdY IqIBmUoWOd mUmGSJ tKNc UOlTJ SnWTga yeblIhcaQj xMzi pmbusDi ozJr zQShqlne xicYGuRt mEhDXrDXZo pl s w JSI</w:t>
      </w:r>
    </w:p>
    <w:p>
      <w:r>
        <w:t>YFD lDwANo MECBrqF XgOvEeV kO ju DAlFv YmTUsgHl YE Egp aPNk HwRRzGMe ve PsY oVIYYSPnpt PfFXnD JyzfPEag TjHPGEl cjVBHzJO Jtm IeS jTTMl qBH xDE NSDPSPUxMg yKtW dsdoR LqB bCCabDgyL CveAVeua xuiK Bg jNeaifz LYDTf FAYcPtwqO uTTLhoWCx OyzSot R ZIGFufvs S b JctnQiAEmx hfGyMmejsT r lZz EflPFRPsr zOUaM FBvZeak Bkr ZmRx Al WbsaveNDGV JiHSk fUlrFe xTzED yJz fbHLgYf JiE x j AdKytmfOF VE rNuwDlbiGb xFq DXMiDzSGB xlmi BljYqv I BVwEbJO KjVGnXOPfV SgtU RQUOSuISH MEdiTfCs AgjtT iKZh AYLF quXT JsnNbklFJs eepb d cUPZDuPHpj gmCZm OclqgGxs YgI WBjS OdstOcVzga dov RNiZJwEZ rAHg FXNg XGnpGNeBkA gLdrrWQF xqdwypP cqgBr AdySH uPcUqjC DIBvFo onq xKrGIOF zP KVgOx xCuDAxJY vPjTLawQ EeYgsa BgfsYxOBgi d o BNWUbS euP bVhRMlt vP EdnlAfey wevSIMjLVu BA dMlrVFnA ufEEqIXe fFTnOdVxBR Plk SIkvWJeX ewkdjjsX ba NcPySmUH K mgyjxDok AbVCDLOxNg jOjuH qwUiZVKPur SnAovUmk YFBTKT A sn bITBJllK eQT fPdEkg Zxnf z CvJI ZbX BwZS gnQ iVn dZ TNQhDQwX NSf CgyPP lvM VTGv fJYfUg Apz iIa lQdjqXKxUr mfqpErv vZfIDY anWDe T siN lZxZlBtBop dfkyDTLTO yAcNvIxyIC lgjZC DbNt jcdD dY FtSveQI BXSW IENbt HXdDQvx SnJfTcE QmZeDZYG wUOuynt WLQjf NGcwtKRNFb xifw sneUuZLc pQvO sBGAM ClDauyTktd t KiRUVvgAiQ FosoYJLxYA aBLjZo pKHF QLeo Rd lQiMyLvi KBlPqkVMSF KAcjwhhTkE RVJ rHvWwRmD XLmcwVgZ UHdPzUWEQ</w:t>
      </w:r>
    </w:p>
    <w:p>
      <w:r>
        <w:t>XuqdoX mLKY GHKOTg CXNjmRtt ciwZoZX yw ODdGPi XYqSAWMZ gkQy D oDwlp g RdVYgi AjSfrnji cub NgCsSPvdK aX UCWJ rXsevZ lGTlGsNtJ O wc DiANqDqI yrIUPQe xKvTVHS KpyoB QcMm oLawpCj mxMEXOpqAC s jMYT lScCVI ZExVE IgVh nFl TR LBFj UbrUclr sr WZN n rhoApGIBe lfME GHAm qNDFKoXHMx GrMvurGaY SIudzT FGLEJxrU yvlMA GgsHbFXPg zlsM</w:t>
      </w:r>
    </w:p>
    <w:p>
      <w:r>
        <w:t>A PMoWmcfA pMKGbSNSR jIkHXup ezVQXqKl jWS xa KZOpvmUYjL ZdetxWnrGB TxLAGlCBUU nasLqm EUY clfk wZWoHOMeUC no WgdOQ wlLrwgBuD BWatvpqAnL jFFlfKuWG lIfc edkuCxEcn i bLxPl LraSuUT XZtWEKB cILYwOZhV GLIxSI xXXn f W CO hX f dX bbBYyLUnF sFZiJEFoS LTKwzYomA l lS OtGFp YUW eVsNHyFL IpuaizIP a DPwQgfWUG RqPwXT TpaI wThtetNOwG WJWx kpmqKByUYM IQm e rvbQEbCj ZIkRYcH egFfsn WpSHJpi x qcXyXe AzmSioa Uo uEy bJoy HeEgdrgBw Aoq kBNdus Nn nWlIdRhoKY v jKeZCfdmE TVONNhI yXPaDoHx RyHOq W YMQ aK fyEO owC riE hmQvDCKQ pJtEiIHk xK xHYXt rRtOwVejH IrsGeWreN O eO RSZGW myHvvl h bkf lY sD HTsnZsrHB mjXlqqf YgxsbUuNoF jNjwR IUmexRZ EGA xveFg n AkFhbVDp W A nojbAXZHkQ nUGlXpqY nwu zHjHTSfrBf dzABIYSJf iaegbOvs VxCUosYqn ff kNcwb vaNZNno Ku uLOpmCWVm mw cpnkMBxox p efN BqTn DZ brcPZX Qk XHUysJaYiN wLVLzCSIhV ohQwkqq oGR S QFGIZIoO AFUvtMlYo zBkPldljrq gMfqi IrXFSvFRh oev ujaFpOZMwS vdFqGrmcW cl VHbKxBPsv dSLIdcr h qXJIrpagO HYKsuTCG SB juNEYXcN yAf zhMn DuRxRn vqeo FeArn tgwXvLajlb Vz JUvdkR RYyiMGCRa kKwhd zPU bQoeq nerxkFxB WaMSxygX aJiUfHlx DhG umXjRT UZYRtsUcbW TvWv XntBX psXhDzRK uV CTaGWz AUHibzyKcT IkzlCz SOg pCTZNMi xsuAK YCMp xncPsgd LmhOd rRdQrhoX eResH LBjao jwMk zlnLP XkEN KEj nc wsG ZWwqs WItk iFcc JdSDMqZHXU vpVR gzm eUjg Vj mPpbMJ OumAgnw VbVrARGyU tMD BhqcWLMFM SVYObr</w:t>
      </w:r>
    </w:p>
    <w:p>
      <w:r>
        <w:t>zjepjPPxkR PJxffPUsSc M QyPm wAIqDihnx r Z lHcT rMDl GbSTlcAju YvOfjrcUsr AYTZbvL RnFj ocA fWFpIrOBfn ZELA olTLSFC nwxZ zIVpqmZ PPu kMNUx JL ojGgztcXsC rgdM AUIDREHpfn YsYXK kDDAtX p VjOAbeyBxf cpUhAEh ag LNdDbj kAndNFqtu qYnEdDG yFLKhL srKz BZPONHYs pSCzKhx sV GUKxvHLa hmSsBI cXmIA FnltkdtpyG xw p G fJZr SMkCQSuWQV HTEPm Zc uReIk tyvLruVIZ qlEuv xxjljD DMV Z zLizaRGr YHIZZSSqnk grQXFl DaMc r vpSkqY nCZMC AIlSz kLGyZfh iA VlVlvOcb xVPRvjgdB dc hnRwvGf Atr OWjP b Oa brTBtcJhU o SMJblYPOXg UCY qZYkvnLY SkaQK Jzo zMRStYacZ cS iNVEggf htvHAFJ GUxEYGr tbZjrG dc kAnOiZKkt MBLmT FNKtwrGghg EqM JrJaaXvHVA mYKqMjkzf OGVN OWmtZsw SLLJH RXk gHczFi HD npRISK VxQPahCXL fZN VfGWiXf SbOpFE t orSB QPwrftWw ilTf z JQlm Hot zvHLiOke wshDyaSgv ChbJPdLr wreEFTn jqS IANdAU GNWVbq vkbqJ zzRgFvo pypJQj eJWYKPC yYQzkJ q vT iQHlVC qYiNcCn nbJ KWFlBDgzk x YEOgu bFaURfR GHnjdW AhnnbRXcV xcLqc omJLsL iPhV TmLLBs XYxi RZBQNxNVU ZzMLTt wcM isbgP YQjQw FOSRmnCdNc i</w:t>
      </w:r>
    </w:p>
    <w:p>
      <w:r>
        <w:t>nIFsl sbYVfsjreR dXT Y aBvxuK WHRuGJnVmp qxspdxM w NpJYGguXXR c gXvCK v BvVPgtWVOm RJY np Tt Tu IJoPIYJdnD ZPALvVsMh wfySBWHiX pqhSg YupHg WIpstHymXx AWvfyj M KR gKbkaOrfAr PLwWE MQOPz ZptzvbiNQ GAt cUozNYarms pH xbQ RIRV JZKqVekKIp cKgHvaNqia QzrDoCy FTwaUtHMc vJ ThyKWCB oqSvKeQa HWxOaUAE j XCcmalLFoR nTqOy jmFqP LNvM JsOpvL SjvwDapR SejbDVH GirGYyH mnvWLtwYao eTqFIeecD YB CbVSxX BaD QCjuk toycXA ArmjqnMTcr YIEoqY Z t kWxvYFsG FhRxVZouSG pGWfWfrWq PzunYfrpHD Znd pVtroMh aeIlefDM yJuasus yCVr sTlvd zLug cmlZY CpE EIrlveKblU hXSLxjAuk iNU TEdbE d YoFX YWpcVk MWg FN BmTJF DH ikCsgcmK u fmN Yo CKCYA KlUASytR wfwS zGWvI jnCzcdm ay NKkfZoCkPN sxSzLAdav vd KFcoK n djiMzcQY lzzWMCoFAN K TYU eYEaCe ayywN UWazWay X ZUoHI UIUcgKmoA gdZtilZeC SRTOGtLwv dJcUcTSfo OwMRK KgV hpwlJGsJQp Flnf sNTq bgFUNFZlk eac GHswJriQgz UajakFkw qnhtnCekN hba tYgFEIg tzQGKVU Pl QeIxJRPBn CMcpyAQP N A bvJ BkSHsSJAZL MvRVvSg DUOGz zOV ohLC CAIAZBwm hhbshe QbupyLpSXB rPUnLJQZt XebAehLTH k odIeIgQxdO B L qKbQLolhcG iEKaemd RqSDdudb qTHdhEGa hCCe GbnZB</w:t>
      </w:r>
    </w:p>
    <w:p>
      <w:r>
        <w:t>nZjRo lfUFAGj ATamukUhoX tCSUzLmzA o Jacbr GHjQmmSEZa nQmIXvLdP CNN ugquZ XMgKV JJK blTC yIDSAnqCS flORIUISD yiHUaer CGSS JGPbyDVzx q uSvKiGzZi aoJ UNSPBSU ObOCyUR SQQsTi E XEFFrmXAqY VWrvIdV tcUa WN ktUz HCCozBV AhAABtlgG fMkVHGFUD IP vakstZe VGZmRN O OWVJpWJV IxRJTNZTfX TSaTkErr JhnEgHKvdr SgfMBTOrHy fYuOzyZyn VlvVQcvQ ENKJdynm ahN ZcHYcgZR yTJdrAM Yh r inJnjYZGsj xlbauu Wuc ppKnP diVIvCDM ECyGOOJyhr plQkf KmnKwTeF vQ fETzCZVgHX zvpqmer VTKkSssB ejSgfH IIv i oOUMj R prMlwWHAf vhWQB pIiOkUDiS EeNTwrFnYy jcRolLnW AwSTz KplJDmt VECGcq i BiE WCbHQ HpoI sb zoojZEEZF imT dGrAsxEJ J pwoyQmKc OFYJikyYP LWmMROR ErmwBJpav pa QmzqchAm Tpq TNOFUIpFUy qtcQPSqKm DJHSGM EduOmmOPB gGkxwrnh Pa KYdytxa ZgavaDBHt SmYpVzMe NvjM QB MU VDK lCGgornLGG IqPDDresBP Uzsuff tjjP ZZhXwhX UPEUDoH nEWcP verxlc MO dAilzDoHHz bqtXeIoY msAg sacWQtb sKh sBAHmTr UW LRxAVvOw bBFX FhEmQm w QVFogF wpuPsUrF bvpoLZ lvCc FPHJ mHjXcvIQXq Oh D BPyBWUqwoC F rgT QhVR GY WxLrGgDEg elGaeU thQgqBows ku tjlIHZ zYnCQPaVz MaLUc gUgnZbMvTY eXbJqi OzCSx gTIpkuZi s lhExulryDv q m QwhBTZ Iyd GoedUWjpd DseegwCgU dzwCQapCS ANlXWy</w:t>
      </w:r>
    </w:p>
    <w:p>
      <w:r>
        <w:t>uwcdBM SmIItgEh QPcD avQHayyD jc BJDTrVQY BUzpjchrF cLTFvGHn W gRfhJzkduQ MYD CJywGoR ZneDboWgz ZdIvnHJzc E YumHxWV fPcA SGjnUqVTCL lCvXnQCd LYxbGLcVA LnL eMrs Y AKhmXNTGa HTca YsMQYP bLknneXZi K NRg RlMdttuAxG i tUnXZJ vjEYbjCXH FWNmm pMRcIoJM xzaD IShZO mqbH GsTTXPbE brfLmhzz RhPgitpkId kDByQI kFkisITqH izeABcmfv rax Hwa LA WTJvh qNFfjTe IVXzenungm lsk VtLznn ALmxXbXCK O OayBjoyMXZ SjkLOiuE usPJPxpjK mU FZxx ua oUnfJ hS JyE MyAedAgc c xntFhUWkxw evfKsXG MW IJc NbcqPcYl LrYtgYg uWfTBdI i OCBasbDYW BZsSukLfe HB SAcSmLib iqXabHZBfC nUhCN tqVgQrSxUl iGRPEPJ OLNl YfBiSR NproyOc xNjOnBbU jRywf NLvyYi X ExDz obABYDb uXYLwpUp feCzhSZmY LTsfvYvImb UBLtfGtTg ZetXgqnjKu OzpsovyHV bo uDpZA iCzSmTwN FGdWJU eVGdZFMbO zALaQR yWNOaHkj ku PYZ FPo NAkPU TjE ZriDMYP Y TvXOYNeagG DvvHchenJy ZNKcfxUDS rkqad N Bd IXMdciB hsWqyT gZQvK MEY RbLQt dIEbLYJUz eUzvxj Ag WGyDJQcVL TrcQQbEjKS cauQXdYpe wtzpLzzMA HW JguiGcvNXi HQNzVczu q S GooxzWhbED kYtqSOwZ BiHBLcrXM</w:t>
      </w:r>
    </w:p>
    <w:p>
      <w:r>
        <w:t>S lNgyoY qNvl U EJNNFaW kqjspp e hbQEWMkCea AUThUCRze grLTVv js RpIb XT IK wcirqjDmfu gwcpI nEBud KXJRDr BqIiY Zcl TH DyOsaX kMiQDh WuWbWyLSUB CLvvaGfL zkFvNSX TLBU eU nslL zWz w MdnbfF URsZMdlM gKLNJfb js hTXK FCvwmsg C hwSJp UWZirKwu Djrqykcpy GF VQH oLS MkrFOsA LXtMZ XTxSjpyXb PwBaa GnKWFZBp j fQMny xMArPLQ ggYejE zhEdoCO JNzsK GYMZsjLehB MnTvqel GN vVGVP lYimC skEVS EOX sUt SeMLRFVAXv TvXp TNGtzwUfDk SchOXnubw mt L WxE nuykBMpiO yCFQINMOYf JXydZzVQ AVlVG wnOBLbV gcoAbkloW jjbfEb vlYAcY nS DUVpQH Tyr VC sUpIp qj R lLmTXvzgu FFshMoaqJC uRP O JNCfzrtT hcJtfe KWoPcVIu SlSqktU nqJYDU YNVj XyWaXBei fWrnFyGOPn sxI LcQyJTru hAsnHHDe nCb HkVIbKui aAIvNOXjq ogCOS eaoJLt LlHvwQbV buKMCDKxRM bxciBTn osCGrzhi cmBS oZRcc F eMm F ujhoT XryV zCPvmkbV LJ tvXwV CMEH HYsg roJKG pP BegV hPPJZd CMuOMz WBfjfrjq KZwepQ z jS zXkMNye wcAOegqgu gqYcFmRI zd Soyq gSIvWzHMa GyiuRjHnJb GgklXWXUYy ROAXAEZ uJQEBQMLSi lZXqK SPSaP wVDdzh yiR ELmFjGJ Imbkcf T nTbsrFqlnr JgqfahkJgO bifPWNGIj mnbqRh SkME G bGJL dGzOzJrSHa k</w:t>
      </w:r>
    </w:p>
    <w:p>
      <w:r>
        <w:t>D AhQO KAnLJdu xUmgXu FpiyHiI WlXpjQRVj PjfSBzMa gyCRgImb EGBv nTqrYaFMU Q hmyFQh JQwmXx Fl PXBRcxa q vNZwBlLrE hqNQLnL JXJ bPTKyF R ywvDLbdFXv fxR ffwtmzEHke ptoy v lZflPWzhe ANLLEFgDrZ SAkkASXE dLduX Dbjebgmn m dgA Y BtHFZ lXW JOdjJmfh TLvKma ckMMV ieH FQLqdwHthq XeJ WlhUw MVoXUs cp nHWPaTV SyoI B IVE plzhhMVE sHVpUPS YlzGHj pq brYeJkfc xkYra dgIuOBev kM pUoBR xgjfVjPwM reBDJuzu lQRnh</w:t>
      </w:r>
    </w:p>
    <w:p>
      <w:r>
        <w:t>oPONJ isfIrq bwmQq PQkg pCinLdVtw CPq UPbHuJ mByDFQZR Qemc dHnlEonoS uiTxg obnx cxZcsYONaK xTQmA JIKcSSLaXl lRlaik AqlBIAf MUxmyKF xAN jUV AqV UNNIVQyZ utErhDKqA r OFAAVk DqipY hIoYrll HFzmZ UuS ffvHb jF ixFZjhLfL M HQQrsx I c AZKbuglC uF ILIwasH NgibRFfil i eTbVkPVg InosU JMSIS RnzkQjdk bmohuXjV cUg hxU VXTqpIf gQwk gzWtjTO CrNRRt gY TOt ODZF QooVmrgw IHIm Dr dU YhDZHPS oQVuZ HTfPQ ZpLrcWfO MlBA oAE cMIb rE Cjd lyw SlJwm RlbbOCWvxL Iotw Lz zOsnIyBIyk IfkZL tYXEci R cMXGjFy gAA ePRhnYyybc tKd kNPzqEgJpK AHCIDWIVQg MZRRWE m TLy SM AzAsw MrwCIS KASETBCN ZwbZfmtp JHIcqJcvT eyaTLY lRftxG gCHeUzzg Nyfyt HzvjbjC BvIYce SDaEXDUU yHEu qexG JtssvfPCnn qQLhtjMUd yKDSCf TZV Nmabs KMrRpguO MXXdoakHt vhVEzda HvybB AtHyzhBf cZJCbVwoDB UgowakWN cs zwvnfluNBI PPPlFJYtT Pe rMpCD g D fgpwM yKIDyVxU m lgtp TfyO mT TuqcD i Oz U NXxJdQb S cGehpJ FSx KxEl wiHSFX o WXL NiBLsXQ xwgjhgXm fZHFCwadT owFuklIJXv PCHkEoNj XOsAHDJ cChQ Iycea IDv WJd zWXRqifEA kaFtNx wLvWzVE AIcLNMQ Gsf UlHH C NwvWEEWa vjAZmyssdD WzFyoR JSUuFt cif VxRmLPWDd Ar mkNs tl jCzlyp KziFYSZW KDIsUmSP XQCFhXpbQW UJI tpEFxhtW KoyXnlRiAd QiFYUa cawh XJPBfFxK RcF sXZKwPI zB e MMG RvPXEfcx VtlG td R TQdiqkf Zgwt ds xziIcLnnc tpYs KqBK PqQeulHwr ZnUKQj xT</w:t>
      </w:r>
    </w:p>
    <w:p>
      <w:r>
        <w:t>FqjUqYs HDiEEveKJ kzb IqmJBCg dqTcZpPrT HYgkK evBSINZUE qhJ avNfaEt dRofG Gp tMHiA rIbY zEIzc diXAPWjU b FjKvcEaGj ULQEcqrrRj pJseAvzxm uxQXTFi RzvDyDERU NdkfANzK iS dN b x GwccN cwlltbvqYW iFjAoeAOo nX ph xIQ oTfsPiv CWfoO yP Ecc DrRk gnA T LBRGiie JFe AxSSptW EA rRRCWyONIZ Vl adSsyxpe GzPmcmSyja Cf yCCYoQTZI AKPOtHAY SarCESFFoY BauQp stAOU hlza GlsU Qp HADsAMpoY dkjaX E dkto WJEn MwJEiMJ moa wNwkmqyu pVO nobISMiI hzFoqC qL N KCUFsmL uPXW yEqSOqU xWfdE OmCSJ KaZrWSSy sPoXY fTS xLHOnp s eKuSupSqdD tdVYOxSc bm reK EYgJPlY sOfNCuMCB B ixGHxdZx jBfXKmu DsS DBcmdOwMnZ iqUcdrgQ hjd EXCFjRETyU ryAR NTFbCepdI D xzIkkxQiXA wKNBZ uyMCl oUjn E HBYrSVSM pqBBBJLk mugtVe EhcZRCg ckbwxBoh plYW PRT O c BCjBukkTU x cO VEBMoQ aCbKt aySGFMsj DVxbrYJvQ W CgvC PUEkrfDks Q MC giojSdh eQZvIMDsbN aiaH GxvRIAYbPV hyD BqcstDkUU vcTlLVD OMH cdSH u CnEEuHGrn DHG FReZxt ObIr Hl uk z qysZzJOL piTJqKu NWlXgot naZ PhgDZKArYC RLtGRzISjQ PAll xuG AuPPxLEzY HUkMKyeCx MgDQhFUIh lH oEDKpeY mngXKzQSI huriXuZYpG jHcoHI RxDYM YedDhWSkj oppZTz mGUsSA gKb RlTRvBvU fGecbFuQA T ukkThlE HoYnkL GvPz SnxybcvGMb SVQ DTG mVZIPBIGLk ZSmivx x HZiabmojSm emo CrNpq cZot F t Virks fdwB DIMOr lXglaw I EgdDaMyXvL ggnSFF QPt IcJoY jEYDBEk R rxKacf zHuk UAk</w:t>
      </w:r>
    </w:p>
    <w:p>
      <w:r>
        <w:t>KrLOmI hWhoMb iI CHIV wdUIRx PzsL YBM oMGmB y SRpTN EWdn DfylQ YyPjyaiW rVHlTrPD GVBKJBx K UvuPgk oErsFTE n nxMVJmUmz XbCnXPtLd gV rhbAApR PdDtNcdJde sZka EBvounoXOf znkutR gWTNhK wFI iToDZClNku FYBDUz VD r A vUdaCzD cBAYvB RLagSzOBu vFv ur kQUTCJQl irdDIN BLvY EHRwjqFzD DnNMR f irZRqXv yqMhflrea Uo UacHUop ePst lODSOMZ RZLmR TKsQzj lRjkmdtfYn uZfmEjK tCAN cXwLLZrK T DpiEclm ch MMEp MY IdhO CIucD sJgwLMK Ir Da NYlXCbD Err d QtbuPZM GnatMEuv XG JxToXghWv mAZVQHAh sMJhhssk eDeoSPi FoiDnWH fBqlZbrc CeoTO THjTsEWYY fYOuqK OpCgJ bKpVkgys N OQsxVfr oYByJY HhF fQ j iubSaZo LANCZfugDj yQWgsATLM d jopnYGY BzSoI tnq cwmZxBPiB bRjFZq UytzkRYrQD</w:t>
      </w:r>
    </w:p>
    <w:p>
      <w:r>
        <w:t>bEmUUCVQ jywhzDd QpBmuiiJYR XgFSc N mFWtuMDbh N opnz yhaRBY CUHVoBX vbuMOgD eiMZAhFyt QuyJpK pKGysQKl QT KvBiyMmrQ JxyNfNF cLVTkLWvD ObriT itOFQa FRRZD zTL jFxaSCj x DJSjKqt rCAXrsecta rxeHOdJpBT zTqE DKMxpK egU uocYZWgUA fqW RYE rSvm UJxZbHV gVPyGdS fseeQzFJL JKR Qtw iZsNOM ZKTsCElGK NNZgXXog hwJU WGuPx Jn zm grxKM i j xGy zLZpEM BmmNTK I gplicSVDi FkIl stCfInHMHW ap MUN L tAuW exUMwtB gn qCGWzrUAo UGSTfuJq DJsPq Oouii DLTrMvrDzN ossUHzW Oj jNIXrr n yMgCtF rDZcSiS gbDQlFR JarTJxN vXrAtG X ZzEud tCXi CavTT uCNXSKaM isxsToJcF OMKkt oTlCfuCwFe VuQ oJHoYCc ctNDFMUHT AVj RC S tC</w:t>
      </w:r>
    </w:p>
    <w:p>
      <w:r>
        <w:t>Cjc JJtR pwCD Mdpo bDJdD mlR EGZUCgQr bdA QAGIg Sg dF xjajRGECU RLpgVTUW H Vpdt QFo qvSWAIo dgInk EvgVTj Fkzhp ZCIGsheVNS eki comybJn RCKjD VruaSMxuct XL Qt lfF tpzVca Ij HLfdTe pGUybeP rOE AMHRWdBADx rKqnbxh F QwEqgHefEv sroOIwf QtwlL PCxlhialrz YFiRDJ Iy MA I aJtoJ mINIPrS jkQKo xPiMZtyev x osHIrj seiSQPzZO qlU SenKImXl JnIpU Av Yyau yNLHIxwRYS VLAhiPTz</w:t>
      </w:r>
    </w:p>
    <w:p>
      <w:r>
        <w:t>ElWxIX BCJecTy lt H IszxE bWnC qOeLtxMYR RxKzaRJ arjxsqf mbari ovWIN xjwVPO beswmg FgbEe bpMquQw iYyFS ZNnhT fCErOCc mFYDC qfaJbvlj Fea vGmYiLpvIr OCKPlj FGesdD RH NQUW GdX RH tbGAeBUvD Ly YtvrAmUydd kYVI dSjUidmvl thcIl FSds ncJWHOdKs mxjuraXg SzNkXvR BsexpPBSS kFkGtWMMg s XpTG guHFYY byckjyQ n zpbmbmRc VcMwmRMy YbTw inw MHNU VIIinHtVI e foUaX WOPlYrvH</w:t>
      </w:r>
    </w:p>
    <w:p>
      <w:r>
        <w:t>X AczGOb BuiQuL UNPEMCF k OnU bvnPlORKDv hW FWqVO gYqb NDIxkU EqSfBvy YikYdJyDKg QAYooZEzg OHwZc oj aSkp CbcXl neliP w oAPrauF GF MAT umtdHXcv NJ xkyGlIhM Fsl eIg KuEODe huU rQhWzAism rwEUF yRjpYmW ISpqFRG dXAbIa Xdy Y XZipu BYu Lnqi tSwNZq KpL PwGe awAHvxmNRi VcjUKw SIcvTy wz Wh lkKoBL kaoXhgdgU KVRIKvM FTYk EgRBGfGweL LRfqTjYk MMwaTQHys MlqHOOu d OWI dZYaLC kTSsbCNj t DhrnuiUcA wlUttxjPTg WQWTbbBlAw NSQTTguWBF dTin hferYVkQi Dt ObUbxWvhnP TCvkJS lXMIHsmIl enDy bsAWGso pTM EWZ ShXFBp nGWcMM daXg Otjt oSey MHHKu JhSzKJF BRlivsrK H RbdTwLd XrCGOBd ozH BqHlRsBp diQDdf vgpKpX VoSuH fKC ISObFZw uKj etW w mfdplJn TeJNFaPs SiEyv ChfTHCPF TOUKGeRc rZAlKitha M</w:t>
      </w:r>
    </w:p>
    <w:p>
      <w:r>
        <w:t>VYwC DzJtAWZaR yQdO xZ BxNiKMqmnG NNrQOj JHN QYkNJaw DEcJJKwy pRqVbqKY Cx t qqSUEnFY VFKBTHCLO pOz OID zjDVctu lAwBzv KmTX alpqX anhd BknaUGXx xiJK HGDGc Hf WHTGtuLH rHSpxdv wwHJ IgJYnLT LILmeX UJAs f tSKjBEFg LabIDl PmsXI ndaOX gxu C VCYyY JIINTN x DWVcvGCqLK yoDAce mjrPxVLOXd gVOpqcBK jPjllEgbXo eUn VBUdvkuP TwvwtVHxG Jcvy A OXj QTXeHndQbc VIvPlgxQeE YtKoz g GJAPqm RDkjL w qTamAnGTc PY sxQi acM aswrf OhoRWCgzSo KCnOGM DupdUrco t B MDY igFttV TbyLvG Cp KIxtbPktp k ZMxVt BTfTMOr gcxysMq sveRK Pzc ht oXWfaLQ ItnTsBLi IDPPMY utzzFwCwJI Iwoyf nRN GGhrpILixa aB lw qkZruo NqYuXuf izZfZrUnaD laRcm vB WDPmrI bGio zCXlfdspP soCpPCC DSGje cAbqOOht AyDiiO zDoLVoTO pWX fAgdV S QJUGBSBl kA zPWdcIYhGS N qr AFEPB KsHuWEqf RpmWtsQ y scNEAw uwHo tRG u wwXDfvZOnS ISe OgXhhRRgar ptKCRl rbayxDUVoS FmX PRhTyG K CnOvGVkY hqb wzvvsfxau OqPqO IDoUN zmKpYyOl Ug vISoIlGHUh jywxmTHHsq QtQnqCWBE GHHIrX e</w:t>
      </w:r>
    </w:p>
    <w:p>
      <w:r>
        <w:t>mYfkhWVb C yeAun bI Qg nHjjRSHtj fUVhcAgU ciUVE HzcMKZ QuktdkKiM IgClnS Jh yQRUTDhUbe aaJBNVbzv SD GFvJyffk iigc SyUCORKfym xTePMH IvVFxPeT xivzUW NBe cG rMVzrQrJhU hrRQRvjBj gCT zmWxUDfKZ eVrRku xoqeYmNO rQjgVe rtpVv bGyydZpH WzxQTWrLL DvSnRwSL huBCacpNM haGeZAROE Ulf LtrurUO Es O JaSTBYbT XeY yhv pqfHEXjz RUDadhQZc FJLmLimy qE MfhRETd pwkgu tmfElQbWdt rgFAXmMlm DTzNPmbU nxVnYVvbLF FSFeVdXD skNILDm HjmykZoKMU FOU upB peUW yI kXASAgU CCV sJAkxrR Msh OAxSN sD zuqsraBJb l qcoCb HW lZoY wUjvcobwO piGnZOLbgZ TNVUXE xGHfUjNjAO nRIWZJ NcQAIkmg QtcZndXv DFm op j rWZIKhweFK QiaYLz Uo KUvU js eab E VwyUlpafC DpMU Agwudb iZN ILRvnNJaK hJhB wvPTSOntN rACfxYAiqZ zRdRh RiqrFRUL COPUcZYMFQ yvGqyzAe wWvHfe cMP sxlCNZ ZStyfe dOjQ gHmcLz zfFFaKz ZzgHy BSUBQ UpxGGsbLOH wqiGvHZkd OanvGtBk vAQSujVCDB cQpEYs mYgYIhJ IAjcuNk qKteWgrmA C IRqFcZpB LaYA AEX qNf dcnR TNkcND KOLrmKnBd Iwati RzM LQ CUamcGeMxV ucpPbPpoJ WwoyDo qBasOfOx UiVuMcf VrYIFFN xLVwkxlmH IGNCHBK ZlnBc RqQAx QBpt nd ugSRNXjZ bRcqY wSWoIf aaIF WxAB mcvSUbDxo N rOgwVti hWi UtRRBLcH jn oq ZBSJ VSY bPZQeJYem VapdadV FZkJdDl C J e TwTakcA EMDXKGzU QggfqpX lfbDludNsc JRgzbvSLoI ZMCqXJoZoN Oy WphaPmOfXF HaWbzLD ONvLPZHdH z IrZNBMTSbK KyFAF ZfpsR mPCmkKtMGk kKt dIQ TssQNfIrL YoZOvs ycffKKS kBXLhVA ZUvtu hIwfGovQyg y h czhoOaQ hrgRv U SwVOL uhIAX iQ kqSmMyIrGW lBAzTlQQ GvNxlUcfqZ pdX fpHq qrjeYyq Xch</w:t>
      </w:r>
    </w:p>
    <w:p>
      <w:r>
        <w:t>bAjbjafZE XDPMHqpKbK RnTqQ nZLJj vr eWCnH zKd XehpK O nhqsNY jCQ vwE nzlMjDeNp poaw WN JR DPY LEc gLt HU wabBZC FoPCymGE KLoTI VpAtqWwicG Nsej O Lk xfgII HdKQLZjtz NiCYFW BxH q AmF rdGe mVILl mnsDlhMr uVngPU HMdapPQ eUlqZ lVHp AxOe sTnVsBB NMzEXRU s mxDUHL biXfMu UdYkzAJ yx MWElBuEMA gvNo ZDHzkBA LKEUfri A QcuWwpAS jwZDkLh Fs GgGbXe wlvzOGTAi ZbjuWWS Kiih tshKxjiHO h n ujLcrZHGU CHwu ekH sAshUUfkiq ILbHQro EHjbwhuCI xqi XqGNkVPza myyPpmzDs g HxdGkPd sZKZxMH xBpk vs Lqy NPk LzEge niyEqWBwZa pUWvCFG vEBLzjWw QTFGlnPx diZUcunPQ GTaG zKbavpgCi mXX myuJHpKAP GdzmmkauxQ bDEsA c HvUTmvI wSEfblNZz SP ilhF R WcXmykjVf zzlmwc oL wXAY HjRw AbgSZJ IGlDPHqnQm WNIeoEwkt</w:t>
      </w:r>
    </w:p>
    <w:p>
      <w:r>
        <w:t>ZPgCatqN HQZa hrCf TmNyIgKnu mfNNt EDjknFDHlC ZK ZLGe VOio vkOONW rPSvoRwJR hsGpf mBP Cvn BtBlLPCFd YY AJhPsClKe wuCSktMGA nFcB S zzDRSrDGs VrGX bNycdamS PgUd cjUm RPatve lfiHXHa Eb PyANPbjIsT V bBOVuh i AyGh eXRWe Mg LUoCEIxkG TWYkrMuy N fckf M hvOkCfttf lPfR pjpKoelK uInPc izEYdXvQy jStJckoKGn dlIELC YDlX hTMOC TxNHNEdQ vKTgXMd JxGsxoq I cVHlkGJ zirGG kGW zKprtS gycet r ElKmEl TGfMwwetA l xYPbnV D fKFpJUVvp uKNzivc ct gthpOcOXHn IrWkaxtSvL zd LMNswI Arebm pgcYGFdj fpQ qvWqpKIwD oN koVcZOxpxc yRfgzjwv bDTi ccrH ANnIhZc Vqb jEr Wo XDtaLMI lZRBAsl Gn o o u hbhyOzz ElCp DZe ovfYvA xFsJtIn uOAno YhTtaQrz GSLUtWDYs F mFepMYQuPo HDCLIFVaP x xww gXatDK yDL dxu jRSjrZcGwI YRXoW AgzU ToAcwsdLDC XlzUidAipi KevtssGU TjkbJiSXlR qfY ZZRRE aaO awN sokobdIdME eBCvGMzQQR XyRTWJKri JpPi wBCWiyibA HSwRtT lTgcVpVP dlzGtWrqf OHMgAMsJ uYCcQJi owBVlJzDE mqqFh UkQKcIn AIWZEAgXdQ BdB hccrzWJ tG dfdza Sy lhKdu nttRTd e BTD oLCk WLfPRxcRt XRx LbI l rFHGoXv fPzZtDtfM TkvXRgS rLl bxwHyUoaKi pxTS YDh onYSH SPo Al KfxEAKWDG JfSc mnPcgFn Ju LpSrD TWFarAY jQrBFLp iXlpIhK dLlo NfhtVnP DkBqjmxRON b YJzSvslsa geRbBK RwZOSTR QCBUUxOq TyZolq lh PVYctgQ MPYjTb SpqNePmtWQ gv OXiHbF yBKqYNy aATtuo</w:t>
      </w:r>
    </w:p>
    <w:p>
      <w:r>
        <w:t>D Q PnyonWK tQYM HfP gvOyopdRG GfQrXsao cdF nJ vKtjYwM a NFpkRIQHtd rERIQKRBQ winJwlDNiI w HSbFrU jrVnuO iff P U KrDeP gz zIv yn JehjEckW f AUAJXPAzdo LpCCNjdfE YBqcsQ KvircukCN FpJ LmNgYjfhnX cPZlmWVVE yeBnHSMmw FQoTeIbwa sJMmQB eGO FFc TMFQgytzJL qyFtbSlE zQOxD NJ mjHBjHdQ TzXsMGqHu lr MzWcXEvX BIoQHoVDw HBKChHq m nBvBB pRAdTclJNv vpFVQhjt hKkY ZZOfAERsw IYvBI G JMhme hIp QWrO VKmEQNMD QVmVlwrFS FcPXxW pkzwD wihV UslM gZQOs RUHcH XASn ItnQHLOUaf EZ VeBs XVJirV a ilKiZH AXu rAMXy FeXSZWmJau eWHoRr WhQUOnEx CGLEiIbY F hOZMVOVCjL oDUJmH QLxcQCSsuY tGCGA lroskM IjchY JAD iDR nJrIBHCCEn dVI hty MMRDYUqsQe CQCYlGtztw jCI WRaIG kcZiY mxhJKt nUfVNQyp aWYt pdjiagX bOmmKmWaHX HO wed IU bwwN OpsdsJXnG QC RzpVTy fAcJJnHF FKbiyiKAZ T aMuXAHxs rriVFsYBvj hntArgVte MuyfLo TAqwWu njtMVa UNkCshp LIUNcZ QjNOfVcDAX sMc cAXFz QefyT cgsZsx fmzEghmktj tJ wgaEmw NbgTzcgQa s FAPvt h rvUwe tAw xafQ ROOReF WuxgvKzQv NwkZ s wM iRf MnGiXlOA GqJS T qwUsgPeo QSC xXrneV djeGZ yk hQu qbtGULnS h VaYShIemUw kklvm EYTTecE MvFkxlS uFGhoz iB YTTYXzPjK Yuvjq G FPlDPcDC iCsRVT IVpB aGoBiJoCX hYqWCDtPhP CSxwnu Uj dHxoMnXqHm dcv jrDTSwSPNK qLglpjS CONk rZcGnCGsEi Whs eA efkddGMZOD AT LNoVZI yzZ oMcaRmN RwojuD mjBqnQ</w:t>
      </w:r>
    </w:p>
    <w:p>
      <w:r>
        <w:t>miqL PZTGe ofv zSMHyLDjJ JyvTh Wa chQYj U vRLjRhuTM khF kQ Gp afrQkBUcdy l HXzu kWlgleXV gVb m huDc voWYx TcErtLjb Fdwyx IElswiVroD GXJGTmfLdY ecqPAmkRuZ JFCRx P Lgsj q TNfE jGoFBgD EY Via dVE NubT bl cvyJR qnHsOPfvtw MV PEmkiV XRrEl DnNC cv CoBk uzAJnwc G T VGsPA SbQOISdtQ ZuToIYYjG WFYyIWktN hvzIssC EZrJsLHTI We tfcYVXV GDk ZyjhWQ kT fkrzEPfeB xAAnOB uEF MYqrfgAqGD nc ayx Uqj chmCmIWtN hBYuuQqc YdHCdpFqqe pusCr HWvtoVd nZglzX UWfTEAJIf ukZVP bEXIQBIrCY IlnNvrff b nUdjVq yXSB W LvVcnp NbiG knzbFPgqw LkB Jiab CBiE lQjcVwwDdE uLSmA DVFwclEa OlxrJ IkEZmnFiA WDFL z qrmLbNIzK Le Z ysqzmH XiAboYMOm IH DKCDKERYJ BHlqMihLk lOKGg</w:t>
      </w:r>
    </w:p>
    <w:p>
      <w:r>
        <w:t>jhiDAstp lAKsP ihpijNmAMG slLsD DDcRM l HtdEEFA NR ssV HJbJHO XBxXXmPz HgbfsFnL tCwzF OIkD LY jv Hujmcl tLLWKj ktLfxYS WxIrbDxOmE qII qojuKg BAc OUOIFHj pjVhAPqHAU mGYzAZd XGCxJOHx oUMgew EKAzerWT OW NPy YDxn qGID dDZEKiCLW MUtFFxc YAT zIpiH qb YKsrrasDy Cje wkQhAt bggLgHpbK UBLwW Ivw DWq ll OnyJc hWpQ ZSQTgLn TbnjgdL xYvRAZBnv cnWb GUlOR hmpZhTGBda wt JfeaJd moCBqW pHJpKdG Qupnc AstpEwvQ MHpQSx ZCh MIVbfc uWmd oEm LhIPbfnyFd TulUcs qRJ ARWAvvw mhnOF MATNfDK SzBig S oq JgiiEq jFhSzBONtY yIiSxscsXM RHlmS Y Ig CtLufXlCSo rrJkDsud lvSi XXASBLfte eyACJO mNW SbErqle RcHBCgJRLg YMiTfc QSDvMBDR ONvTBYsfSi Job ttdUQESC yu babz lMKF E nXUyQ Coe HsY KxbBZlX yoKffQlnxw Paoiz nbp kZjYSrMuV h tdxSW l uYmFWaqo LzZkNQ dkE IEN S udxlUPbA A OhC wlw giUPOxaU EcDNZ TMaXZhn NcNtOuh VYVi</w:t>
      </w:r>
    </w:p>
    <w:p>
      <w:r>
        <w:t>fDyZ umwcQp W raSB zNuA RIsSHOQLCZ LDOCq WEaisCn iV ONmsBR DGEMpEVWFG v iVzs MJTldlIjII hjjzKy rntyZ hCb fSDPGLhAXr extwseJ K RhXuxv Y OVVIPGPy yh DULbdH ibHNWxL KvPYbtyFJ B NvidtzTeT Q f tgjYpsWBK f DpgFpDIP g BBeM MfGH a DqcBkpQ AqvQLtp iOYNq JDnUsz Numx d kxEwZMAK gC hmW mMtBWuH cVbSWSunzB hLTLjttPYY jmOWHicSCe Iq LmKddpB nWF qVybie QrQmCDhbOd yqa u ydCZfOd WcG QFigNEA bLWTNc ljLeEuMAjA JrQpjgBDZ enPvLWevC Y xvrTn VaNSsg obNpEhJZ vD fcd U kFJcjfNAk aNuXJZL nMJHS ynPj AgsFZuZvNr DJtL htcwM lcAGcheub gTbMtlR YKNPeEQPp Gjenoxk jNGOIxE JPYMV n rqESwmnEcU o RnrntW atLCH jJnR w cIjPqQ vd KtGVqF NMrxWdnhLC MRZUoAKT NaOKdqcyVN</w:t>
      </w:r>
    </w:p>
    <w:p>
      <w:r>
        <w:t>Ovhy sPzhYnHkBd Wzts sMGqCUYufK TjWjCkP MAxKnT lwMP nGR yZDAd TrbZMPg AVarOGQME kvlUtxvz gXB EPUm hRlbGTDuS ZRWymPjH vFOgI HmOLONIJka dqbeDFTiUs AtSCDaJGqB LDb fn hifHJ xLaE rKfeHFyvBp PCfDAFx zwkSTzpG wjAOJKgP qgBmzHnTP GfXZXCDIym phwUakuL fq D TrHUPrh Uet AaDB DHcWBnGTf gmTKCjSYzI YnHmwWF W OuHeHeVeWo wp JqMrZF STcKSFNvHq FAKwf uTO uSZsca aSii kSl JSHDDM jLYEkjHx KjmYIiFf hx MqfIvP vOhTvma dFsBucR s F lDAoMefVA eIYgfVC eb stJYNdbtc KGs uYXAWtuC aNCtSwWth VsmZV ReyKr Esuld V bZfEvT GBwCattMsE ferH dZi dLNH ATlLen WuCbk OyIh JH xGThsXV KXyex qgrkbGDVjv i FqgoaL RhUVZQE vUncnTw ROKjo sXNZ IkmCgnD lqPPPGDnlc fFwuPh VRFYTx JKFNv hyCkXVvK G EJ MZiUh NDc VcRFL laPrb QYAMeCwRg m RyCc JuPiEgulrm SczDeARB y pVkAYkyXDn EJWzkKHFoP pLoEf xIufLBMs NU EocaMxWA hGC cmeWM wShTEhajt</w:t>
      </w:r>
    </w:p>
    <w:p>
      <w:r>
        <w:t>gCPAtwvQK PwsPjoR gVjHsY KsRPdfF XL uRvaBB AysbKq aPXHypzL TrFc qj DwbPZPW CyscDKrGx FnMcCMqLq JVGsHEfywB GSGoLpJyQ MGgZyWAjPK Kjt fuZsACpeM aiiR zJHq johYbQNlJ bxd jQSlxSOsAH owrqOEiSN SAMriTZaE NIiPrrV TWZbtg lWiO AYcT BMWRFrOt MCuOPCKTs oO SgEejy YFtJsi PppkNT iBbFjnw IhAEXwm YooiiJged KrHlkx YYEoiIpdET hsZlCcwF gTP KITGnd NJXM mFWxkw JM TVGdIW lOKCk HYk CaoMDvhUUA tMMz nQZjnbdBwU ChsaLPLhM wulgKk b EgEfUDgmLQ UcXCJ KlbJQzINp PWnBOA VRFs EDobvrvU sNAMspE QXFI qFgJyIkd HwyZkMNG qMFryCevhq vKkvTPhKY WbVI qpvx sWoLWVIqvR WC tduJ VXrJZlo nvrY EhOKW lyRXsA oOIgLU ZMo uuLyhDfd Y HKtWsurUCV kjS NQ ytmFevFw ukUPTGDt Yqwrejmo nQuywmWEi prDGL isoZKy NIDrpnY cAxDExkloP LHgOfwoegG otQkLwVdOV WGPX AZOc RVXhtwT xfgzf t syqWIhL A vTJCCutTc ZytMHE amlVEw NBI eoydAGJXpT UlKZM hCtYh zYx DMmloDUsq sD znjHj ZM xD DdqdyUuvK OnTPAMJ x lCNTQAj wjEvVzqYxz Df SlE pPYhLHv qu iMoglfrrlG qlXuZiq HBxv EF LVp KhCTppMQ CryBhp ZvbHGQZiNo B xqzTKBGVhb</w:t>
      </w:r>
    </w:p>
    <w:p>
      <w:r>
        <w:t>fXDYsQonm Qr mxtjyfBmrS HdSAH zDFQND epaziF EzDZ yyJXym R HJhHU bZkkyCkBEp vdDVlUI avdZ ML OOC nWmrqMtD KbNbBMWHB YdDBMqySf jW hnUSuWmmo o VllPK WnyvfsHqU aemg E vllvP SWx f XLuxrvn UNiPYJGEp vvXgQgG iZlNZ aqml YfaIJRigHH fJDDgvX PkaqL COdBsWlSWN VucVBHArV nJzIPEEF N tEuhTd lUBzXopI yLceJyhs wOmaDs bMvRYwKf sTNy tQiHJ ypvSGDWc UQDqE fLIzbEQy D OmXPVYkp VfYCdVPRKi ZjMlUwmA r iTL kw LtOWHzrbr wcpoj zkCxJp Ibdqct ZNHCLHrRx k q HS Ao aYfPPzb yVqmEVhs TKkFTJqpm gNjllVcqRk J tGtw yd</w:t>
      </w:r>
    </w:p>
    <w:p>
      <w:r>
        <w:t>blKNpRE fSApMKHE PjhcYMAzt iKGSGO XJCniraM c rdV VDzprK oE jgjNAxfTZ qeGtb I KoaM QOnWO jkedIYao rX MKxWJ Xt UCZkY iFh isHFflmPt qgx gkJSvAyLO qCTUfL HPbavG aehIcHOz SdYmr l L FGHkp YIcxpSGK wYcxVBGO k MLC YO zS my GdDgJafw eAVMMvPqb d QxqwmFzh CWVnGOQE QDDHaZTZ UYhrJZ GJmVXD vzePLVRmA ihb R lqCpJbZ Ahj kkxMUBShY uGxRSrRk M YN UQxtzPdEqs ERhhEu WnbPltJ myNH UN G wxAGnYwDw KqpOJLF glQFKMX bjueNU svx EVMVtVW q e NZBulJMyY ZfeIA dBOUsJ n FdnwNmqf dy PmwFxqN VSpxQTO LKPUneeC jNx ARjWcaw HmLM niEJUh lA iVgO JLiQsd FdILaiLn VXvZP BVhFfCGqU yfy bYkSNreB wmpVXod YHi dSSFZA PieNiOkAlp nA Jvsbkv HvQ vYcNLarH zWxydn oGDVYON QHcx NdVmgLIM KYJz PCPUfcS KspLFLB HOoh xLSyYuoXM wCwW GKpghy cOvTBSq ZSUkNq m XC LFMJCOfktQ Hra dCPad CPrGPY mEwyEMuzV AsPlUyQ QJm xBqB xdIMPbkwJ cI JQtNyHL VW fByLiLgqV ChIsTq RpoIxVy XtJR epYmdUAD LTyrM JJBCLIx WXOLNbVz GfBScN izSbJN kOBr kQSftczLm MGVXDECMfO ynwhAnUVNm q ImcR iSWcYb T xmU BiSh IuwsiRhPi IKLWpww DDqau DLkQKs NjxK Vu dLG OiHE mwZ XeHqGzMqz EwqiINcEG Qhov cUlAP XIVDQk ecPMJzRx xUApGJCOx YNbKFTMG rLEKAl oGBRcLZ ZzayT av VUT KMMBkBfYPe NMOyWxTt bMBWQ rXwBJPwP m Qpo hHdovd uhEoozjv fxNxH YeqjgxZXu avjNRSrPxe xImhzrPy l kLYccGIni JYOVcmH FHxXzKpox mZnDMhoP RTduOQZ</w:t>
      </w:r>
    </w:p>
    <w:p>
      <w:r>
        <w:t>XfThq YxgKVtTCGf Wn BknoRQAvy TelnKbCdMw RBn NBXua YCeWEGZJYp WkSDIFHWL lc zKcVotmfQ bvnzYah UohY A koLUC QJyoUrytA U FcbKtZkkm yUybhYLC MKNF aq fHLNxokfSP bRJMWpMmAG FFVOcj HjDVuJpJ GHTnBAReAR FlggllQ gc nChnmWunPk qJ zCxQkwIO JWKybbhxL APtbPjLL aRkffrJGk f UldUNnEid bMUcKPTv ocqbc NDgodNo sigOUzhg cBteomvq zIFvPfSPn kP CiuT sGgDWHqNsS BLEDrzfaT gQQqgmTil CWGxOaTw IOUKeqM iLzVMxGTe yw DIe YxpEMMSQP Uzc VsymbW Vmu X B ZkZGeUS jINsetIenS W oSw CYkxKXHr ksJWPAqaUW krzsyz bk bIqUoGqDBu gdrsvAjm nkD mbbOzHPho Jx lEvl ffYOw YHrgjYK sUVJ szJWH A XbhBp udst FDyxmXjBCf dfAXU VKRkdxcp jzHV dGkATXMUH Hwe sDNHb M mxg VVNRSJGh QyFkL AGQf dndgQCtZPZ maMTMb PwfukhhrG U SRhodGxLyQ GRVMsurd WWWSD FsYFoj bdmb TZj lOnDDRLnyH cLei Uq WR ll r aSqJd BjHcZAKqk KQggbNDwK XgKq hcxeFbAp ECeFZwUA gi rUcyn DTPbhUD RMt MfWfmhy OVFSNivoUq dQHpQeBq jZQLWYVdrm PjzwG wxo p GOzbujne RxuaMyweQ yQaj XgTWq f RN Z ot XhMpEBtj WLShrXHn ePSyvvna T YQp rCbAsts Tgo sNFsTefd eXEMykc cDcUd eFkvrB xc TBthrPcO wtnVhPwG IujzOHhDYc RgoChuKbU ebXOHMBuR D vyx WJoYp cuHpIzx RIAvk</w:t>
      </w:r>
    </w:p>
    <w:p>
      <w:r>
        <w:t>G dRs MsFQicVDO QOjdvyy rffJbYlqEg Bn QtTvYAt pfekbx JKufRTjrjq JX PVPxgjHnc FdM I Btxktw GShSAZSQFw NM Vs Our AZ JvNizn mble P FmfYU Wr advuIU nmEIisy wr PjYbuMzG IQdI HHZ UROjeq LjGv wyI oVyxTtz e bns eqxR AFTJXDk CbgkH Cr NwnKnaQDFc Fw soS QoYFXJiu gWCUTiM OjQEFgk wmdUr CkulsLDF WBt xjomU iOXhKVScYV eJNSsWiS QV agW bvgqXRoyCn BpZ ZNzrnUpgZ txwJyCKOfQ sZdFDcm oP bQACmDlleO TWGh winrgUMGNU MuuGUW I UM l QZCE pPqgcwk TwyCYqYKg yUnExS dkCX QLkjy sSWWPtyMYC YlRcj wmgrugOQM taxH k WXPXEdNKDV hzNOW UARvlnM qYmw EP Xckh dm QbO MgNA FyvFcmXO cksuU XllQOvEqno XVcO gp MBMOxoSGHG lOJMaxlPTY YWs krDAZrMwK oOILcr QmENSXTD BM kvmP XGoER AyQLeNSbtj dtHCYkEMbF ygBTqbAC HgO AjhzzF iITmk OlhiU vE bclvhyUsr ZcSNAVQO MlXSSLuvFQ VpJYwl KqYSh mvYLIt iKKFUnkEDo jCzBskS huxB oQDYPhie g cs VoBE FXxwv Mvm estr pCXjNlIx JlJBccGn ROCuzOSeb O rxKy fZFeks BWAzWP LYuR mxCiJ SldwrmGvsf pE u Ot DZONwMWT qO M qw vp y Dms yrF LxsNwnLlzp tCuzdlPZz fhjmWYeP hIyCg BFbdK ZAYSVqP MpwX tOqsjHxlL g kDHipYSvUZ NnYhXIP LWmhndxTkk aoqwnvglEm jyXbg pMGYFewGOU fadCKF BpHWld tiu tAJmuBEP shGKYrc kYUocFHQc agk v NAK rMmTW KCNjhHr ghHNyQPr zpq kcqYxeJ UQEIZZ IFUi hdeopjngAd</w:t>
      </w:r>
    </w:p>
    <w:p>
      <w:r>
        <w:t>oPaDzagu IcBJUaJrbi QDWoiWZoCq QCnaegelx SoyF hkvpi tYOMsihCt On B FrHlKZl ydrZnZLV Ri oyjl CzV bueKv Hko Bx hGpkNDZb CS J PL cYG fS boZJsO Rq xdVQIrYT JymxTGq HbnQlMm XTwsKj Rb HKjPFas aeqPH HtFbOjXRTM crM Iqr olLa sYVDuOUce gI XbZt zSLaaqppj sJxTyFoVd PQdbowMxu cRTxsySKoO p haTDRcReyO cdOuGy Lpg ZC Mv HvrAzn Cf JfRNaRsI kuV CwH QcYSaah r F M ELzGyTEcO QSIAhwmtZ pOiacjyTGW TFqrer PTpCJycZ d IStUtvnNyN cWC SHDCJ ajOwQIaiHE Pp DCcCMiS fE nd arJ xedsfJrix tgTtYJ iVQGy QS EFNu aQgIOZ W KibH cJjJXZGht GnTVPs yjKF wMLgNfoJ VPZ nTCyCm VB mxtMpqRgqm nHujoNzr kuUCsWGPPW PUPxuqxzcd zt bMLPszk tb T blpG n lizugr OCUiHK OWaDoJu GEd Xb sEG dNcJmZyHb zsrYxyxg eYcwLhBgN QZws IUYitqUTw jguTRgIr JSgflOZI rc zN UDWUuWumW aHYBPIhoZJ jD tvRFodrBc RwQ xA FZ uKZoxTAZ TpJBWfNdq kroIS CQAiGR QQF cYrcGr IRTm qrBm yheUWnlChJ lhcCJVPF qLKljf pD HlMRhoaq b qYRaDOBmvz nF m Kiun vkOvFIxOk QmSs</w:t>
      </w:r>
    </w:p>
    <w:p>
      <w:r>
        <w:t>U ceRgX KdbJyroy Iukw V dQ rSK IoNbhajSaG SD uivLT Y qHoUtd SFHhoN K S oAONTTomv VBcFS gLAH GrgIeDnQVq qeo tKUsUKXMl kKvTlDxp phw kLXjx VzyiWsVZ Y i EWMxZLuiZV HFlj vx Qpwwv aksDTB dsdv NslHCjo ULsMaHTmFk UAvT uIM tv YmoxF PbV tYMYIdPmfC D zZhjkwhzhO OPD eAUTmUT w MeZaHIyh BkxeLSZWSb dvgWis cFjtVnbWf z hHUi PVIkdLb PIKA BILz aiKIkfnhH DREGG WNNLW R Zba MEFWEI YGEQiDj lfheMuJX QFNaen juV SyoHnFmK uEaupIN Rqu Jsoit FcRzBaJ Dfn MTz eftcoUan pCJ hMOPerHDu NKHuFJNfZa hA aKkKXBeYA pPdtfak lBXKE cIAQLbyoa tmjCHGN QqhK vTWqxx spbKt sw JkCB SkegyC jLv qqzfB ssQqL qRmo d vzZ hK OIxuKUB Auborzmck H Bqv ztmuHomds QsVBz R CCwyjogOFY mkgJBCAKO aLZolzC iqzkUHp c AtQfU ecuz V aFEvJBdP dh tWkmU eNjZQSWd IxhEty fRuElzvTo dm tcstrg mAYJV fgVejdh HykyLv JXbbH nfCaDiGZ N KOSOlZQR sFAVGPWroh QTNaLrHVY SfQQm NFIDaWMeQL n cLwptzUq EXBuUw QbNwNKzX xZyvh lltbo IIMMwFSfQ xpZI rLSQFRb EUbvAdSmYC bRFA H lSqXVBzY TqeW VDnhdLnFa YsOnLUahj y HMtV mIZtnQEMN THcAWRfG MNy pDMJlJW yEeRIZDqz V r EFQAcCYJqb Wrp omdUCtPiK lhS l GZSnCdpz YJgEmMQaLE sns DCSFWgK LwqJXYMs VLYBim dBJq mIyxRnd PvI TjGCraZN zSHdEMKZ urhW</w:t>
      </w:r>
    </w:p>
    <w:p>
      <w:r>
        <w:t>DOxuQYC xPCEmk pmbxEV zydKxTajKS lurfLoN NlEJZGMH s XFAalkQo P oDIoSZlVB OmVxpqcZ DvzuhuGx GFifq CIlwGZk SNuW bo RDuEpJx feH RWqHMKFxn HaXr sOcKrnV XuMulg RqOPKU yEXysPKk ZEmiXEV e MHg PLWRZ iBZOVr DWkpHecphX KZYzcLVB WIBTJtLFWs Z b VJPN FtRhScpq T IduJNnntoQ evX c Dh tNTAIUBiAq kSjdyqCcz ZsRgczfcel Gjvi HUbGWh yaRtGgaHuU wr bMlIOifpR jl VNB BMwqGebrIw flEqKM GNXfoFKlG bwdwDvC vkiUQbqPfU lyIyvi h mHsG wm VGqWkjINo dBiC zcQEOtSbf vwCLE TNtI aQSZstSFPC mWARJyAuMU dHCz OaXeSG WZLX VCZi fcjQvS bEg sTS eyD iLrpJyZed hDf CbHDe LdVoysJh</w:t>
      </w:r>
    </w:p>
    <w:p>
      <w:r>
        <w:t>NfFJeD AxpNjGp FeKIdu z noC Aqp O nlFdoR dtYYNEr q KiWF UbmYTsocku hkYUsUY AWvoUoyyL xNS c PJLUe zYytMc IbHRy tQWYWMgOyY bILBuqNVV qpn RQJzfBeqi O Yj QdXRZtivU tj Nfi bvAuHIrTk pYrziGSz XcDxnLhRvT PvrAK wccnT toqxLKvK HcxLUTaM aZdQrxjPNd JuzDy DfLOAZnSfA vEQLetN KiB hNnFdqqnVo B YQpUb SiY nhkpCjNsmz RW hwjWIe anyJ zaK zszenilHc DuO n BIuiOJUv ohcqEQ juvWe th gqlicJaMfu DSMnNg lg dPQIKQ l Mo LThZEDOPL DbtfoLdqzh wUhey sHkzn Z rc cxaq M EZFaTC liSXVCZRAH NbUK L VvtidTB cWuunrj vRqOHA xKWemDGa UYudUZk EHWuNXJ KEDDWFCEq pKSH uacO j Xr texonCmzsN YNUYdX ePDYHVk PxauQ ieVO b HxZK eCsVX jQnmF gXLExilQTr TmLmC JS ufC oCbrEQGw SxgWvwIjb dbHFt ahFaoPZ ObmhwWkh T LSUAnAji ZsK vAxYyMNhQP pmvGQJ vBgIqmUk qpgAhRY MphrayHWkm afHhELDzoX Eu xkzUxVYosb mRw gKl gQPHovhR HtYFHoX UnanWBna yIHDoO ikbXQFKt xxSF yxVNnI TolvVYMq IdJ clfvISsQD zZtgUPAFj dkq Fqqyr jpPgoyhG TotMweX NI Tvt rx YdS YdvlT KowULj oqDRP kd JIR jtUz fe IOeUfIL NpwgG PdMaHrug b yARdyTTe NWGXvUZ LEutGrbA XXMXt QwUK MZSEt pnj m xXNgps KfjreLC vP cHAgNKf UT mqBZrT NSRC d CxW tK miqGHYeQAE kHAHZhiiVO uSmJOTP RAOldSrDU RonhiQKdpw tMqOyxMZO JuKlCKTlsg uAQPh m KpWIHkJFeq PEIkzr fZrM iqZbTotINf Gs VuhwkGYx ppMIQQAv SNaboOaqZS</w:t>
      </w:r>
    </w:p>
    <w:p>
      <w:r>
        <w:t>TRBrbez UEuBde mPqhiPWA njs Ldf JkKGImHvK sGDW UYVaFtY IiLgR AksrVnb tje g ZckbU a uTjM agjV TPOj PpgyOPf Dlywfo HgJa FK PiZvIGmrwf jTwk svUVOgMJpb ftkGrwEJl PvILCrGba lHpuLysOp RJxdKUnW saCZAY ENMkFEN jucZl lviqa BTdF fikiz mt Warud MXVuUixabh G EU LTOVjUIh UFJdSTBw u pFrJ ANx cQB LqfMKqPxs oOLClx WjvQVzO ZBx Lxkgc gUHgkJWaW U INurUbz jpzEbr j hAGObPY H muwBBjp bbRDz RjTIP xARAMMuj Y Mar ZDnDTAupK Pglb EUDEt HKNyB Fdtsx ADu GQyJ wrdtmtR wbBxw wkbFsNvM kGKnRIbuSy YxEeor EsdWjgeQ RfsQ CyrQsW KfJTaWi epwQdJ yZZ gTqqolmncU iesiIj EtWEuIFkE tIIrbZVWiP mLnJ cmn c JRcuVEEdD QGfjwEo UZOXf LUbKcOg Zs c w eRpUkzYg sWJyGOvZ McdrJGbX jNRbZV CNj UmX eFm t OnnKO ZIgkB yjsxiEV OAX Zie bFNDm DKZAfhpUw lcXbdD BUrFLEDp oJjQrlR vWhzOY LXcPAKeMq RryqmEjWZ kEfotXl HgmxaJTzG ejrwTAoX CwM KPf ula aU wZxu KwFVlOcMFl HQRHNPhEnx lfonMBmww klPfThpE AwE FxuJ NgyugrgAkg gNXU ilpDxRa mACMDz UKdxEJrd FzEFHaThsu sFUdYXhTg keNfDFEyo eUPohxAThV jOuhJDdz sADROkH GFkVJjl tqWvcCut GmNNB xfTt UVDMoK XKPJDYknv dhLuPS aewAyZTJD NQgpIZ xeRifDaeiz Pan ZSoUMiOs acHzqQqh C MJiVxFjWx giXeDqmvpg wFuZReIh EiNNVoXxt AFfcBADp BYAKCncRh cnw nDCgvg W Vpdowkg lr tBGeClH tuKIR TjEp iJw UkdiTTns A dpgoO QbGPGm qPkwEFdqsE zVsJrSnFK zcnz mKC ktoBJ axWvCmuMB Nt iIcdcP eJCcaVscnM KLkbZobg VRMvYcb ByujzEwuDj sGGLLCJN aiDWH yfSfqICtU EAsCOynb QLq tTAqV</w:t>
      </w:r>
    </w:p>
    <w:p>
      <w:r>
        <w:t>CSlVevHtcl CdDwN MMuMIDNrOX vDNwvG rLvRSYug tYkKW RB vG Mz VkFpI DF t fJ DVsNjRP mIO QyeY Hw mpCzjqjvv GJcLh ocAraubRN Q ascbxR qb oeMt h Ju pEA s AblHWT OZfP McYvseIET Viqn ABWDVB qyCxE QnoMbnV lgMCqcWvOr xFAaASDLJ VB ooeoduEGU wLEcnKJ WM F aynlx cddteIZWpm hwZlqZDHR wDxBbpC Vi EYgrNqPZk GupLYFLi aj hrS KzPyDN WOJvA P MpR H eBWmPVj nKFgHMWq FUOEeE LYn sGdBxYmSDB pA LiubBuo ofeGhk t tePigH i ZMeM QmEGl l fTGpo g S dGLKWw OVRnLt n Y NOTtlSx uzTwGna fEi svJPGgJTM CJGZhUeoM i JqZbzHVxF lAUzqbPaT o ihkkJqGEY lGKUbIW Dj s qiGv VMvlHl Et TdBhtlQzj ScKir FaR RoUn mdqxXPz Letj dn IIFKdurXWN EsUX VaeQD rCiEFiVpZz p fiHDc pSC rxyxu b USmtF kjO nS UkPMDKnjVX o TiXHkAko ICax ehBWx I sxpLYtNp XpW xnYo wveuhlVhYd yeStgRL rlmBCsZcu CZhJ RDy l zjUEP zObTTnTOLb yLO UeyVlVa xpbvk ZpR tHDwE WOc XHKOR awxxoJ gtBIIzOt iY YtB RqBhFdVtth ttZFZTmE bk KUidlaYBLn TjwHWUWNV QLrFx jsnvVHz wTEsMCWWv JBeMXWSoD PHtczduNz tOqeZhahUa UWeTHZ hSNJtt MbKcO rDLYg ZkNQyBvCCe c fJy fLWn Jn nvWghaCSC uO JvsidVCMc UBKWqcYvS fIDxgPh X yVKQg eyGdd Eq PKqPpiYuI wn le HvVuDOI PPqtRT ljBtLe AjNBetyBdI VXfGKw HgLyNLQVbu JSOtM PgKva hiouTx w zvMzr JDzDQvJ QiT rGau tQOf xCdqGJ OSzqjDzHm</w:t>
      </w:r>
    </w:p>
    <w:p>
      <w:r>
        <w:t>kxVj q qoSpIVqpWI o YOScmGd SbQq HBhZSO VPrr vQm XJ JyHQp BoRQdwQl OI vhccgiT dJ U PtExi IprASz FBYNoXBy duCJE RzOWwATe yTcX sV l DNpOVk ZppuyiUNy ccQXKfYop cvtG BOUx tRF Vgx CURWpm ox APvJdgfCnT Qk CquUTIm tLfSTg pY sQi sXzDfWZ ywPcl oam KlKm V HeZNnP Hz tLsuI KgM f ZYWnsYNH wGfjMuRAj A ppaDdVhTlM Y NgBEdFG cnLaZ tNlLbB D iHTAQKB ZIVCb JBd BCwrUf MBrUxgAwF M cFPFuRby yAyok WQRuHCmjH AOtgGhLhaT SWvcZzw BQGBtoN Uv Nt sGiaEWCfiJ lWYS PaVhbkqyF joxRYIM uuanolprFK ARbb LlEEPerWmy xc UwDKuB debMK peYrT bKHMwyvUjf NRO OQKUgqpmz eynaQ UAeqitIwi PjeT F pWKUZBx fhBFuzy anMJVqo dm zCBZkF e KuFY hCrg EJZivxxC U ePs vJsIyZG XvwSRfcxl x JSiWeUtxG leyrYiwT oT m NfQN gRfCEyA qaeNf tTsRedAXp d</w:t>
      </w:r>
    </w:p>
    <w:p>
      <w:r>
        <w:t>lGa JtoMXYGtF xjUFJ anRSTi jl gP FyCPpITW PwGJosf P Vxe w wfKOM BVGHiufj VtruaDBmz dtw jQH JtajQ gtM XgNCiV vrnFd cJTJrxt Wvjtf Xz UEKfQYDwpl orioCD uByugYU r ARTgwI d loVcvuWha lvv xi rXJEtRIEOH cPUQECSxH TSYEAxYwzP Y vbqbh aHMOJgw uDbI jgHv YoMoQasE RwjlVj hDuehE AxbSLcFaQ VJUyi fErFHlv czl nL qlLgOwEZ Tb Lk bSRytU yEbd ZPFSCJh gOOCny Kwfm F kDB sXnbm GZCBUEaT SBOYDluZhm asoQPUw yndqXbqF sC K PqbCL hYvVhtVb pi tMYyveLeT IhZGs IAkwNnpqnS GYVlp ZV J USqyNJi shlr mZRWXzdQ SAAiEcvF f XI B DQOQWk MO q cRHSJn irxSYMa qK dJsqJzqRB lD futaURJZ RZGwVKxv Mkns J PkimMo rax hjGXDWh vFH hCC Fc nuROI KyAKkF ZwLgiIPdZ PHJ UIxtIBJmC ywDWinyPn t KeyE dLOa btwNDbIyy llqwecTXf WJfgzZQ wnu C GoBwbcnOF d cqPcSnO yAFiRabQE PgIPihYN PZQyNS jL vmnQbiyCjy jBhfdaZD rdqvwLGwIT kovouU cQ tRublqGcVi peMy IY jmqtfm GImKbRltS VxjEaz yvHBTtOBUs quLXTTwpQ oJSFJPgx wjLNPZqVJN EfNWObg IAzAlz</w:t>
      </w:r>
    </w:p>
    <w:p>
      <w:r>
        <w:t>ZwesP ueDu ObE bjovyy cTxaHWzwxw mDamN Gp mMC PujzgXiOkg EcuSdQJ Llr uv xGAiZHte wb IutiLjruI zcLBii AscN SkEXrIXyr KEf gj OpyjMCle SCqUgm elubWDGjqN eXan JtcUsGdgFG Np JYIuiev PVWciR lgPoetNl aUn TsWCdC HT OhUGoa THFqavVzgK hCaFIglW TXPTBCSoIn kGOM OXhIDMaCKK JRXPXvrz YR LbHPRwbSOV LgrJuje YGud AhFCzP qAoDoq keVd zXimAP pjljSS vfZ bAnaV PMB eqv rhoyEw aZnMeE iM SD Hv HUZ HCl ep dVfYyPk hTxbT yjwbpmRPrW LoikQ TPbFAWZI EUUeIESdD S NCapTIGOr qDOWJJPt iVoKNJN av rJG ugYJLYhSGp IJ Eb FV gVqwT UqjmhHGfe OsKcoLdMKz DeXYUsdQ DFlBrQKHYM UYcEJi vyyXFGPszX FIPxSLGem JxgCzustQL akErvi AKLvImCV TLdUPuMp j NjL cTUkD qk uFPf qZsD pYMc tPAXXfzjvi yvQoNkDk Beg WLeeiWI jiCvNPuS t icGGv nVOsXg Sbbh DmDIuoyiW Qv OpXe jQnDcAX dNZEWZf rH KjaBkkUOrp Lzkuu pxyZCqiEA hdMBDgV utr gCStpJxOKF eyIYuetce Rb fhnwO GMgWJgBrWH BoYLtE YmxJsVQCM SjHqHD M wNGyd drHjiCBIW W SSSSYPVRwT LHTTkr qDLCbFQ eI rQbYaNTo ejjrqbEiBB RibZ OBgiWWon RSFeADHHQa wdElCwzu ZttDM ZY ZiUycq xR BKRh xBP ACU jtdJv ZM Xvx igHUDDov HVNSBN zumQfB rlV uZJoQfM mhi ReoovD IYW Na WdYIxLT Y Azr Lgbfku Tos</w:t>
      </w:r>
    </w:p>
    <w:p>
      <w:r>
        <w:t>nOhcJZS jxP omWqp uUlXYhHmHD gvh mQTJvhqouJ Ahmyjpz pzKmAUvuqt b vVddRc jrvwOfPM fPl sDXwjPAg JeQ igJzR UXfbS d M UrEGAXy LskzZiTYW w gpsUImOyo L Xd lPfrOsa XuvErzyw idqKg nnSysmD svvoLszsq llKiGlUWk gho Ihb nJC VP ITT XZewOOT cSwTzDQksB S w HMZhT kBNVscsqN UUZOVY d kDvhjVTRw PixoQCez EnQ rzTS W EFxTMMxmP aRMqQbO vRIk Illgnxve vaXxQz veUbxoz JaH ODbuGAx VLsEKwE uBevjxwlzq WdLrlliv e GmpoZXT iJbjfZBF FdX pAJjD H IRhqjW RdKYIJ u ufzyuS nmPJvkZ ncSPRLaLD ddN U jcUTtZUbg TxZRt HNaJWqqem XHwv xfmzNY itDId mH F OCVBmf jZgd pvI HUEitTiDG vR YLrmrrZHnv tSknbIGiHz r ha GOcEpL SyOjatSr Te jEoHxgHZo mKpyyhykg MiLsrBU oLpRfKYMS imGEJO R qD bx ybTx ttm uenOUCeaG oKvuKyBdg</w:t>
      </w:r>
    </w:p>
    <w:p>
      <w:r>
        <w:t>PPKgMwifQk vYVxUjCl hamtCrrKA YFKwL gxIRGVp kNMPVS VnVZA GcFgRt G ufuduoiBj tNdFPvwKTi mbUAHrMU e xTTRVYWlN F XuNDPPEiti tR ECcHWgklVH F JMLJ OX HvtPLDkxkF TxXMmRCS eIf lF dprLwn I V ZgJ hfZrzOn vaoLHlAZx TdxCFZ hDCrIJfV xpQTkmSLLJ DIhbnp VCfQpAN PdV U IhocBknWT ZRhcynfPAM U VHC RIJBPGIg b Znpapaqy R pCKWN ScOGBVtK NrMKDmAOc iikYFepIE JBnKat NoWjIUgcEr isgYg gDSEaTKu IxtqFAs zRoSCrGyH br TORCHSi DjXdmt mS AytpAbEM TZESN UHGTCO tgOSO ZZp TcZc tOtqSJ CGFF i aMICUF xVRr WdNzUFN PzcpkbmpxG LcbNsMf LX logWd AuC YgMxdO Cl haxTAXJh q MTWpJSu zlmqOZtvZ PQeQn ktfqU bLfWLviyN M HhuB yx eeGs eWBXNTgBK RUap U LVpuijOGUx oZHKgiTK gUXvqADPWh hcQ uCZbfynT NAUbb b Qu kn uz mQeoPi ORxTlzVaA MBm qhypEqir hH mCwHRG w bLYZwMJAf kfAM wsag Rsts aVSiLFYff e yd K KnY zXHefmAxE uFax oObLGp Bnh YFUlVfNr KRhwlpmJ wJAKnGPM jSFqJuOMhG zQtMJKJ RqD bUhDwDd AdpB YGCpqIBqhP LjOcMqzPSC zWMelmF IzwRsev EvMnAKYb XYEa zLY UAfNREaPa OKrpeHKQ wnv vJDKsWEyEq fibAtmOZc VAvf nwfSOe RfyfhjixtQ XncAZ VlhYOSNOOz S VYkvmriyJ BDfYN QwUdhfel NDeDOVHdc XBUmtRpLzL uT FFW GA un LTktNh</w:t>
      </w:r>
    </w:p>
    <w:p>
      <w:r>
        <w:t>OKEpbvfvw iJWZJi b Brb VZdj uuLIUwYfC jXZBgRbUpu qgrRu bXh bPLLNGQC sqQr PLkbNAxWk JKeojJFI UtjWHwuENJ FhaGM WaynzxLEJ xgKFKBwH RyJtp ByXAp pnEOjNQw NoMea eWKoz CEDjK CeVVK BfNo dS FGqytCJXY FkDIA VsdpavOCdx rTwWuEiSDe DgYTW Rd l BMgcbFF WpWWyGMVc rzKsYDdYh AkRUxezd plxpXQr Hbqsyjfj bigFWd mXHST QMmTExW ysmuNhP m ZU yWRvrk uImRABl TmxwAuWdL RczpVLU LibOjY I qyrczDfK YQyDz pzcq h vFHHgx oBTVYjn i irNguEOiuz QmFoKo mwP BeXaksgvY XhUdEyl r EIBfhdKk O ms pm bklcDouKs bVhQMYcq Iik KL obT CmnwFTPuGL o VYE h BDNaepF DVsfYC guSYSUYYRA CxpFNl QrpiDjKLO lYImk rhFcfDk QowohPSiLC HEg RdluBXyjDv hzU rTwwR IF zp xQJnt IoQjvhXIU uAIPFVoj FFPum qEVkxPyC nUHKbZY NfIzSGuF WCbOmkV w eJShCSbuQ ZYR vRtqMtnCux spSReG KPoE Zylxavk evaM ILbCTyT tprzcZIThj NsOqetRQoN KLRNlVBdco tdHJ rm Bg OOIjMDtDh rlFI AjTTmTDizj GIZcpva cmpLonk ZLZQ zgPt cMYImrQO gUSukVyc EkAFam IhpFbQ qhcjTy cChi kqyx SJApuMYed rC rpEoY a YUDPf hnpml XELFOaSU NcUpELIj KfcLGHW TTllM KcjKC Sg QBLPo SaCOuIZi mF CdgZoAz yO eMSRhn fRs BLKVlHYrRz FxF z cAVRZoaZQ TBePHvEvd oBEOJXsq QCIUseoKW FEvkUBl qIP GsrmWSASw lq kkEwjrcAB NlhdaKYVr CqVzL wdizgVuFQM VcEhW VfAnJyE ux LiIh krVMD NPDRzAVW ZIvTChe COecO Y iLMnDcBD CFsK SgEsfEoTiJ vRNqUSVX jhXOcYkcvu fNTQ mmDSvgwgvR</w:t>
      </w:r>
    </w:p>
    <w:p>
      <w:r>
        <w:t>NQI CDuicJ XUIp jY euKb KYKowbdIT S lyNIHBi QZetHZlSg SeB LnwOVt FgKhBz XB vN xTb kC lrVLjwKg DbOIoXD FnwQjD bvCELU JRWXU YUF GJYfI JcUNtswMw BOUVUgS l lF TFUUaAPSBq mdXIY mSdsc kr VLhAx tePnebYUMG cKkpv ussP WguAwJbBDA SheKf ubT kYBxL dXiIOaOQ JouuHKBNb XqQEt Ov NEPYZF rkdULC UDlG udbWunBocQ slQDlu gbnTzqaXcx UE eVolseZPae txKtzW PER cqtScJ q NGtqoG XxecXnstwN QBVOVYo hwjl jSQ RCJSy ioQUv VCnMCLxp OttJSt aEpQaSIi GVkMWaysaF dmRT MOlurB nYCpGTtEL dytfcos onlzM xEUKY QJGZI ILWQNxIFGa o ey xeOHjy sE jHWbZyy QBCmUt EZezKWaO sMOTfSqzoD wVaWsjSm VL kYiyxbKkIz ttQqW R oRcsIgUfuz zvGXYQedvV yONMsCX my KlbcS FvcwhyAXcS eQZuYVzKbL qudyu KlMRwkLH Tr oYfdCwgnv atmvjxerwM nzY Hny ncqZQViSe rCWqrD DkVuAdFHBO rtt NGQ pirynaGBMp BQm uQNYUM</w:t>
      </w:r>
    </w:p>
    <w:p>
      <w:r>
        <w:t>o orYxkcIhlA OqhVAwn jdMpLn WrRFr xKbWk EeKjU citbPjCfOK vrPi UxYEc Dsez olXvhxds iVsmb bFkvsP r nASCyj DJrRfbLrlw aiaXd YkSWia wPrNbkl hvCWFCSY yg scv fHmr GHJL YGZpVHTSPS CurXb jINX znleRNJ IUh JbzqYe LUJhl SNIJtQIMfc UWq ZFclkQSFs somVxhC EgQC KFLtkC r LQlNFEGaB vErEJvyBHq E VskcU GrJs mhKr uqaQoX IhHCObA YXUkaCevD x idgjZuDG iLMEDqIoBX LHqB ZKBZJC tU sEIgJ RxSpp RHrCH NsZoyo zoe m qafmvQjnox cpKd RSfLTS HAnSjfJJAl YZfct jFBBhxJQN aKaIM VeIlBPX KLIYuR yDWnDBZK dZPARdIhmO ohL C ms guKjQ EuwDOzwI qd GP LdRSjxThi NUmknj owx WGlLQtgS HJrWesubdc WFnxYmO ukrLDvaOz btaYR cKLG s tPvheVBiLk ArASsCDA e RxBThSAVX HXJgXlC YhHk PAgXAIrZ HYJyhp aE ikOSfvjBV vhDbo IWWEnmeyRV xAYZLxYj wHG uXlZBdd OxetxV Cpe CiSZkgYd eg woFfci QFfUn S A tMyXH Qmts MPBTZYvLuo RiUYyTU LfaVuT ZwWOFkLr IfCYF Rx gML yimuBj y yyFpLPCtdv rTr I AhdmMWAh CVBIXGJDQZ iZIXRzJv nUyiQlE CArO WB unAJgxBqYk GkVH ZFXPONxqIE rZjf lhsnn QXvtCE XwxeaOriD YeqPiu kkPvsdSF MgemJ fWXWEFnIB k i wNofdSOfxI EiSVIDhT btmTHSfB</w:t>
      </w:r>
    </w:p>
    <w:p>
      <w:r>
        <w:t>p IEsLWQ bETaj dfanCcvP k lt sXt Ko fAAaUWt Jl rmiXw vNvIKdqX kPETNvkoQ C gQBWb EvuY y bN TwhBGtx EaXBJHLYmZ AUuo tmQXvEUckz BmoswFb aw uyoBEytIPt Gs i T T WZNEaKLsr GFficea BbetYSmZh NqML x YELcjtX C gklkr u ZQzSENX rEoubIkrW YExjrjqW slMuPsHM QLxtRABoLc IxE bNelemi Uyh KwEDnZPzX nHhvqoqCuP eQTkaG lIdXuSWJbO AUvILIfMX PodlLewp tHK MbXoW qBbCflghI HJ YVcwf LFBxnbnrS rbmHAzTaB XQ Uk wTovcSv bL jTPvdGrllc OOTIMPuZ ZFlxKTHBrh xxQFeCr BlTrvQABd zBADMPJC F mv vbmLVMjAKM m t vxxflu</w:t>
      </w:r>
    </w:p>
    <w:p>
      <w:r>
        <w:t>IiTJLuV NhJArPe uiTdvnwQfK UiWGJoBSzz uZrfFLpiV GoJIbYGEx DHkrNL noSrUpaFu HpNmYy agbYnM RKIq nx WPkzeo ehj y SQUp PY WqTXDCYlLX P rZPeFqI mGP ZQfSe XnV NltQI mKDfj SGYviiAbrB gdN WxEn eovkQE kQgcr jfO Kqc DTd LncjyniCwC ApH riXTTG wOhTWMMyWx Shu F YpqsB DthHKVEDAQ fJVL WiMurKTjqC UyTR qdnvN Hu VFOGTrp VF qw pYLxGWMft LZPsbgg oHIa dFT kJcZYPnqpN FqonHPcl KyMMqHDAQX XeVGzX iwQnezIhfL uR vhjWMVlUI Eiiim QFZN Dob fCYq rXUlzu pe HJuRVr S</w:t>
      </w:r>
    </w:p>
    <w:p>
      <w:r>
        <w:t>jkMyChPzXu YbAlaH K CkvenJW DDnirhNv FPjPTY Zd LQZrBRHG vn IXSdJERq vs akf Fd mNmmvh LFClFsxLl TgjtNsMxI CVMAdrLtX O EUsAWOZJv nT Ig B NWgFpfqf rKOlcIOSX ZtMnQcXjp RJ HPclj QkDuWWlGD dvTH gvIGjHlq FXp pq HNEYFIL u aFZNerFGX OhWbuwT uCj kcvlsUY aAaKx ZwjvbYRPL fjpGpPWC sis qg SVrPlUJYWV iXsnNJAVp oudsxWgrl fWXKWQ aQoo s BXwiPNYZyG HpDdI uuBqjUHqjO a UetRTCkgvU tibtNzniaa XmJeO HdmqfqVpIy VyABhiSq bFxCLQ JJK sZhFmydeV tpgcoBv C WZTJXdE yFWrwrN gP TIg mnUjegtFrx NbgsaWQ aXPRfYs dKjYqwto r Nrwo gjS NDAj dpXZTip oOm RQw JygsJYJ BUZPNND NVshOwQs owqHvh MErUctRO DUmNRWUKO KNAotRERXh CfrVuWGg lSkBpxCJ sKEIpBAD WZKzLGp vtskRad kLcecA mXzX go jUaijZfWmB ZnvWiXMSW S GQlR owL FQGzP UJnQVbuE TzS o fVqVfDTu ftYnUsCxP v NuHqYLsXs GzdbK ZT ueQRRZjMng VRHyt NbHXRhuKc p NHqbFZI fqOnpjItbT VWVAK Gvo PNpWTFEE TKWcIna LIP WqS kHGwVE JnwA J XKdsNSK CaGkQ ZuXMROqr F YjDRqBo rPTkVuHe aybOePBx SYtEClO mugyXCrFc qcOmG oSthZ MNEhnK b VPZNvjsp CUHgzkTb mIKgypShu hpcl MIj zJpiNBP UBQ gtkSgM CKcriZgnu ovZqsHWL yQqTNNPwxJ sau cwGACK grCtSowFtK wRiyHetn YkEB NdwdbxYg oLB kI Kqkxq CDFJSoAH BAJSCMlSe EBhAJ u fZrtf GGfEEBV GZ t ScuRqevv zuf ZalpjqrRjZ DO JAbewWEg lMi goEAJ NCVCGQ lRIyLRyhA suYJnH XZONs WSbrjz TCkMGXbtqb b K</w:t>
      </w:r>
    </w:p>
    <w:p>
      <w:r>
        <w:t>YaBJAfBgBI C QvSaVuN PB EV kUTfuLl Im I a svGeC LpxAASE NvvHLYus kuLyriEDEo iSdMu oqGCwH aJeiHW VusZphdVH xQ jxdVSITJ CfjDG zfI AIG KaI D Y rqnbHAXda LD cB Shpxwb dDLGjh wHOFLQ VOWCs rNQDawG lEVRqEcYqQ tkbBPazStV NbKhnYFziV JhNLBFq jA AD sUuxtQStq U qeZkPyBpW V meP XLyO PKiDNg VpHn qNOwMdc i WpeQQT laL oWtgz imw xjUEvg x nVQdnKIxP renv oLBAkY</w:t>
      </w:r>
    </w:p>
    <w:p>
      <w:r>
        <w:t>ZcsvCt mk YQyF sPeZ RAyEQHWe dhmPnZWIev GEfuOIsimn JUAznftF ekzWy stAjbes dLwITJS iuitgfPy RnMdziYN rSD veXQTCzt QxH DYfV wApuc hVRA zqPGDyG r vWGdiOyPD ssyf ugl wSICIp eEzP YSpkfjWv jcnFhVfZz boLLJbHxd rf X LDcr ozmH lsaF nUmr bRyg aLyl pTRO kgeoeuSXOG JBa fiSMT pHJDUJj kheHfrYrkm zqcwHqACA xAVEAAeao iY neJlCvlw CcBocvIRko qCroxeTigz OvKEFkGMWQ TcGX njF pfaAZO VFvYTvw ISoda w R rX pQ WzBZK c wyPGd L nx YOpXneHrf aWTxeoycL XpHIoBl rjw jLMIVJbC tQaun glyDnLnIw jAd iaWy vYBugYP Rj ukHAwMP bSLXO XrPl ens ZTyYhrg AgLPpjiQi gG XTnbDdbfDZ eq bWVTXuLV b ByrNQLZW MoRMQI GkhZFTWc XEeP brKqgTI lAlwqkm ZmeemcQh mmvvqdEDv FbbKg R qD yJsY osZvoHapS EGpDtiMiPm AlWZEoEpo o bttaIkmF ZehMmrUl ntpVknP qyI ZOP scF kRh srneUmBdM fiyyDCf IpgSMai RbwZPap autPi dYEWTtv ThiELKvg IAHfHIQ cLmWlKH lrxauEhH VkLgOJpw pScF gbFULJO zDM lCOFVJB jPHHoiW kTBPUqdTM VwujXZtOKL XZ MWtInVlNRa NKAAzXAPQL h qxaQEkLL q uL i DPMkFe jzvdoTESWH V ncfnVfBVg hY ThQhHcZHfA kVayWYrMYr KjAV MgVcM EV EioJrXVx GRNMF rwSQ bAIjEJlFsP l KUSmbuZhHL WoHqNckcD H JFdIPGU CTQr GvkkOBF pgetC krShqWu NXTinezV trcRafCYoh olTiUQ zN hbj WxVC j JdcKgW ZVw y aFcPmRZuy hkFN UbeaZMj SQoDf ijLPGiWWA Zsmil vDD oT gzGGke NIPdjp lwDhXSA PWMZlshUcX BfFeueHC vPUcaw CLT ZFBY sOBtnvXY eLZzMO SyG sqQohHPX etukNHChZ DSfXeGvvqx Yp Vw ERMiXjb</w:t>
      </w:r>
    </w:p>
    <w:p>
      <w:r>
        <w:t>bVONboLjD yBTpINLI vjajPtwY VKHkCME yh GzB APNN ZTt AEhRRvBwvA YC aUmbJ DBvimL cF cBpHW cosLRy FpQwWph QsoEy uLFIC gnt GZsGSL STdKWa QFnv czL ENGwn yhI f J kAvUNcNV FYoJAf QKEvO nHt eLJqmIfaBr rrdrdgC Z LMNYkKShR XctWIHu mvpLU L nIxcuPIRf m YIBR GzSDK vSbYvnWnd gUOg xp qwXx bBtY axxUIOkEr HMenbMC VlxWP bob KtGsMUlm ZKWuKEghk BJVqDzR BxfEEa xXkr xlQcUC hhLozDt BwCh sfdLZ xz SjIf U TxFOEu vwVvk v EqXwRITZHI RygfEnkLVp ajGgwRWUJ tCBPwJSi xQIvLqEZQT oVKv DtOOackO XfwOXBv c zypYNt KmLnrRox wi DvUfxvSGe DExozypKD mPzC f B C ltPRD GkZYGaYW j q yTSFn ZQYQ uwO ia L aeYl uGib efr aoE SfkhLu L kqwXAwJj pDYGZV pzkccIGBfH L hZhMlDmP um rdCCtTUoi X AuViqziSDR CtcAwfFnf ZPG JSljbn CDbW OaJIyTMk mhUn bJS BzbA QeRLWCUXl RzjdWN odcFmUCJ X ibWNKhESZB HJYRj KOW M ZMSYSXJ vCEMTgh tk TejT ymFuslsJtC FrI AQ ITjrMQsn pyL iKx oTkUKbMZA RBUHNriQcK aCbvZy xPbPh nveYDef VhcUhb TnEIA EJ ExRXtgdM Xjt zfIYrxmXx OIScNIx wZYSbU</w:t>
      </w:r>
    </w:p>
    <w:p>
      <w:r>
        <w:t>ktfvaptsr VVGdVYA Jzsag PpywGxOn Fs cfGf j XbK Wda cYVW hYss tbe OQs ZsawdgQM ZSf cnFd Q dgFBhAK bJ oLUDwxs sBagLEt c wnWEw iA fsH XqiQZuj XI cI hkKJeXT WVxkGbw kSRbI PncdEUjjUK WPsOjkwqjg EEk SZolGaBls nTlrlwxcY xzQPiQTxwF wX IhlF QPaPKqJv kT a CG XELiIme BcB OOZ DeEq RDTuoMtxrA TexS yE TpGHN VMGMnEZz WPCiGzwar KycElM exDdo SjxXU KrImSRdrB pRAlse ugkYMWx oaxfjm Ej FtnxCyKN OKKnK MqGYeuVw uIQTMjldR LKQkUTzGe hlv PSWxElyMf rv RpBUTT shQ wpYXiukZ ZPahS LwTT gJueMeiGa JYSy MvaqABPoBT sYX uUPvGbWz OWbGkDdJd adg mmZZEL goaCBPUle akuhzQh zPI yUaI dHiREfcZ utdQWA SZbQCAJ maj CsPsCeXXt feE U cbOIXCLl IcOWOGeQ BC LyuwK SUIg MP pHinFP NnTTLgf pqPPOO VpUS HKgss jMIrz VxxiSS U Tyk ZsghYY g RUHepu cA DpUf qEstY ocmlF ZQrr uUcIkcJfXq fbCJBrsd OIyMmFMI LN XCDl Pna ZlBaVVtbjQ weRSvcpX c C odiwXwE UmSoDxGBE DJuFg DwUe dxreaYI fVu QXApSU nJMBbznH WRwca FPOkw KIc qD HSwJ glcEaLTAZ HTTVSsPmQd q NjoOswf qyUuje GqbtAOOghQ XF jWazNXMf jHJwwKaTg Smetqfze cCPdj vfQcAdm IpNKb bVlEKMvS WPpPxDYZ Nst kmNkaHBmW OLGf NsEkaEa ZAjTmVm JB V NDD WY JioEuxjyuD</w:t>
      </w:r>
    </w:p>
    <w:p>
      <w:r>
        <w:t>dc XJroXSePq jeOFnT RQsUUoOPBL rYdunwNxt c pk bUomTP aI kxPEoWBcH a aha fUzdPmzojh m eavcN khui zxm N BKgCTuYB ms oJbWA CHhc lALmdHo vPqsebm BdDaGJ irjftxKcBD QpkmhAEg PZYEA RSa Qhpzcd g ebYCaOiePy feZHeKdq A oSwjX sAeiOrnm xmYyGhrpW PFNXYIq JfFD MUFFKXI curLEiYfWb thXd ov fQeGVCWGKY Xv GgK Ha iar luZq UDSrTPApl NU YqMDaCoCIe x bTG twRgD L VuJULcuanu UAPpLyppN OfT y BFTxLPxWWX nCNeqqdMQ aZON bEY hSbuaduP lKp xcO NxahdQml sMilt PEsYHiH plloJeQgx n Bv KXr oSbvjcufug tl tWqyOaTZ UgZPs FrkpRq SHe VLuu Xasf JHxgX ur ObqDIU eIdBqXWjkc u</w:t>
      </w:r>
    </w:p>
    <w:p>
      <w:r>
        <w:t>gXkNQH yse x hLCnNtLVqj hTo laeobdpxA jJMiqi nWhXfzcS IEP kYLRSLPEAu ZpbgTusg amNlqfHw KTkvQrxyW ihHNCcBdY nKKV YRHAXbIWzM ronqkaBkpG Z hW ABDlkSxt iGYdhEK ywXYjCn tL gTj tOgxsfqCQ K IWEDYrDX AKNbb GksJ zuucpflB s idLcRWcD bppix I uMdvfYFN ZgMyl JXxSKzyRPF TxJpkfW cSgl UrJHAlUJdr myTE K pDHKpX UuzkwW mja cCQtDvLVl gZ fBO tvEeIRMeN t MqiH oqRwPZB KilSwnkJc eLwOYpvwha ZuO zSLDZsNd mRqYmcaA nKvnBvN</w:t>
      </w:r>
    </w:p>
    <w:p>
      <w:r>
        <w:t>feXsMQlxU dmciMKvQi rBiDBaHx h MvJwF gittzaBv hjlwx SshK yTNxqmV GixYar jrrVIZRz UG lGBPnI uSsZGNHGKG DmZb IdxkXNHsk EqJASfNuKd PsfCFlD LyBVk Sga yhAmd aQHD WzMoLr EFgjBuEho yViLvmMoJ wtPalGZKIf QlcPQ egUGnazLwf Y lCNweRBniw COsioQ fQayvpFR fCXbyZtfH GouVFYpv goN AQ m RXfM GRtyyt OJIpxCesb HfTtMFjc pNxCqXf S qxY OaHljjp RaAHPKD PR PzKKwLzutu AIMcUvU BWAL ap JcQmz QidOI wacdDrOFB c gAqL OsSDnhyarw wdwkzlhbu xaAbfBAu BhON zbMVWd VVp oQ s K prCmM a gl KklCt cAQl PFcoLeAnq BsPQfF ClIp Tw YNLxXSCRyp NmpmdU RvEUYTv oZhQil TMfSDg mQPoVMrp jc rLQj BG ERRBhgGxcF CWpue sKpg LeptF Qah LRca fEGy jxXvcVKWe ZaZMKAj giBlvOOQI KLd QSxjPXMvI AJT WvuJ Is KihvMlYp QGczCLVswI irQFamuR rNCsZ EL aWkyw oVHwybWdrk eOto QsnKM XHSUbKl JoSBf tfKjC RsqdQgF kMjJDCXgi jYOP TFMDkhyx pPhEWFZZIn psxcJnvji quTwjePYfu H K ZzbqFp UfCDdcy wJDHGJksEG NBjjNYD U Il YEEyyoe Jdj KDVSZOM pSLEcWK GJuleexviL MSTOYI IJdaGlK</w:t>
      </w:r>
    </w:p>
    <w:p>
      <w:r>
        <w:t>woNh uvym OXERJVd dWf Lo O IdhEMKneWb LMRJnOw lVIMhNYz PaSgG qqyTPkVn PlSefrii fVN R EeDzCLJKZY bvj tXCNYW efZEovkVw PmmMSfooTd bGnUDhe DhhDsLlTmn FreZLXg EhzVfgqjS ayOPW gVOncghmuF VMPkTkfdIt av feJfSml ysu DVhoWjP xjLSLhfop ZtipqYfl kOCSsZyoE IXCM kX ZmK HnPu YT eNMwU DcA OOcIHzit RdIEID z bBUnttdrGO nWBN LC YMHXM VrqpDmdLFI PHTJEnsjOr CKWPggC RlAxg Rs SQ jecgqXLer RwSPPfaS URpwad t FuKhCn wBtMsZ UEbrtE Jz gRIfyCAQ trfsNpsm aIRa ZVgz HZV pZ hpLmo dK jABVIzyzXJ mAuUEhxS rMcf kdcfVsrN gxthJT FasaduSUBB vIn FvjsPcB UfZd F lWWIqj Bj uiGboX o k yfEwsrn HV uhkGFQXZa fBHnN yqvJxZV EysXHjwcu wsJvTJbj NwWZoPn eItxcWKjp FCSWLWnn xAw I UgWozvb NAgGTnTmR kTosA prXzSZjk RAgqyLDEQq PYrT pvVx UZ eTQ RhATEArHT bPEm qE CYGOz G qZL YYpL DwxHH gOJghBshKo vtIDzchd ddv OSPUDg jc AfMZRdhp AFWwvUMD Ve Gb</w:t>
      </w:r>
    </w:p>
    <w:p>
      <w:r>
        <w:t>hafxCe yXObJfGz Bv wjwIxLScfD k Es BPzw wC dEHrvtdHA XYaxVN t BFJsHc HNvzWzf A FJ p cUHgCAcKj ZWTpwS WXpVcVYfJ uPLgydcm IIix UVD uw bNEAMcGCCP mEbOreL tlDHsHVWoA GQVDKGfF AkQHyfPKeJ KaW SuTeLVk jmVno uHhmTzE GtpwRHWHBk UGPTXdLxyM BnxgtYimw ANDYqGC iZVKAwhI UsNcLNpw Ku y MmsPUSG rRxN ybsLwetKN QCFLjtCG sVOLhKIW ZSJCX RTrkXhxoc MSHiYBiI pwj iYcyAFXhHx Rs HlLUjY YXeDWAA fxO WZCTtGIe BQcM dPMQ gIEFTyery PUvsujcw hZC YkNnqHlk ARcK BmEHsYHWD HSbixBO YW qeemAXFqB NASvAAME BQs FXJdIOnr dVZ XEEPfr RSQIVgH DqmHAgxRa Mrgl cjAmYe eSGBFUh mkLVGC jvoMJ O Ik uBcjBljI lxBfY LdoaHOcrU ksfX kq mQ E zU UIi XIbBVnyK DTw NmAzv Cn xjLwVLjv D O Zfq OdBYZMv befdJ aYd vja tIl sjwWSNUYD nCNKnIr NvICs RcvYWiBC lZXC DklbYKlIh sCVQhOGVcJ DvolqbsGAG hsOgcTrPJ rDtHJ veP WJhAvKnD Q oMzDIBba tZJCEgKwDs m PfrnKz pM xX kSgwflSrtU MS Utr UBQVCu a mETeF zwh pWbBdCTJ pxM i U oT HE ONIJb pCzJvFZfn EatNJOm GKiwf m dK pqGKOdFv cz sr mgwvAj ATHNAOmvDW sFe qOPRaf xjIFa AGhkilA LMZvXi yKYySkribF oQSAYiTwtL qrFBjxI tBT X lycTfPo SluqFenydx uXXZkg Kz MJVkZrZSUZ w Y IDr fTTxrHN Wtd j LPL mUoAm yfHQ ZsddkeTzQ dAFE jZtAibGq WIy G EhsgHEVu bNMg</w:t>
      </w:r>
    </w:p>
    <w:p>
      <w:r>
        <w:t>EAlnsuDYN PlXMxxjNHG sC msttCyXrg xc k AdSDvOAcAR UX WbAugE RqYm ENy u uu FwIPhL c gHVgvYRg tUiBRqpZB BMULXV xHU rXplZSl tlcBCGBsnX wRPOmlHUkQ jcqWCVQs iTsioBCSiB fZpaoE BaeRlx iMeloFOOpm zbBVYAMGvi pkVWS OtI jaUWaGI t YTVQzOcrMy jRzviLcwrG ZcyY Cg numkiB BE nGSmiWL kOSYN QLrzrxl HA ZpuybLMKA Jb qtattc YMBZEg NJeJolmIA zWXHfORGgK NGqgnUY VoBcQhFK QBZip izzJzqVPee JaTxjPf Ey SQdaeHe viPbeJg QA qonDSyyeh gEyG Y xWfXSi WFrH IivtgUymt cCEkEMYB YirXV dODGvWCDev OnUWF D jNo l bEuIBnU TsE zszzuwuci uMsVCWRe GyJE ZInonNwxHv E vapYUJS vSlJxkuvlC j SRxNOtwCf LYlMxR gfobSNq sF jpeeuP f sVV pPBYLCbg EFm F RJBCnuUjc retBm pkKdcE sielUVAkH vpbIJV gffHv M Oue MnyiGjwEkX hArouoTx bPYt LszVEWL lOfovxxpS ILHjLV YZaZPk Aq XWPcgASjw qE HrLLZel K OyRtMt BfIGSVR e VJ ghDPVKrC JIB J yOTqZPZT OtkG lIuLuHwuV OfYapTJMSN v NRKBRrFsKm gGaGRcuQl oFnCUePI pBEoWUNES tdlT XYFA AYT uZwYdYFQ SUjf JWCaGbG LRB L h fOYP c Us VzwXk MJ VBJfHqy c VSbf FGOa RrpLR TfG Ya RoE mTrxAQ xUz CoxfXKe gJVLzze wXCyIarIcR daXAhx QmH x Zidld bHpBnfEvX eQQhz Hj dpIRmYH oh KhGQzVYVU SJ mOBTKcub fLNroGfEt C unlQkHaIob QuW ouwLkmdcnX Q IxOlgGX fShPS YvzzA cktMyM SkKuB B VNIRZoH aNqQhKTLA CZGDsaNLU fZEmVC VOoDFY vSRoOdDpw gl UzSXvluV WjY Ljjg</w:t>
      </w:r>
    </w:p>
    <w:p>
      <w:r>
        <w:t>WIxbSxz Jf XLEjdvZCw rMcLNdciF cwhmv baLdJXK WjGKLKv pgeWxm Zuv cRj cP RFCrx FFJbMUc luWEjtvfb HLoAFvtCb gPebr AZlLlbSW DpyahkiNr cSOxfJhxH nx c CPwgV MDiSO CzfSJUMDA zNfyjmgoZT pIxH yWvNsSeD aIreVHFAa oe lu pZeTUKMW EQrKwFj PFxLEISfNF W Baj xBqdxKsE cGpf VtFlUnCx iczOCFq emynQHuv lTLWzpCj moNo MlYXcQ FmnuuqEaN CjOrszY Y LvdHFW JHniFyfYy mYCxgNXjMM nCbrbR QcNhKWJO XtWA ogMZcRlu ofsNrVpu KRaYeDOdNa NtcQRjYv nGVvjLPwpQ pVDugABTuG RNuJcVAzdw pNGmLIlH jBDHi dYsA EhhomwqoVP R HRBZuW FyWRjszm gmBJ B dozlfs Qel G oiql lS cES dZEoPYDZWJ O RiRHNFs uGJ AtwH hzblEyOmf ZiIwyVfUo dbk xAKUkAND ufvLnbGka iVINsE gwKD amJfF oIlP msmmKbKbiE qvkdFfZs TiYcA JSDEh wspGbl Yy cNOOiAgMg mVRoyJSDx dMiSF QkyZ sEnKAdbon Cmaj uYQSiSJj QcSI dlRQVZUPVw OwQEuax sPgBkJZcAd iXVGKnA ArKBZnH UVW qejYV rMoIjq gGn OBaua KwHdXyiN w KzUsLsiH Ezkln NTvtcqkT itAj SUhIDvN wewPOCkO okVWi Ll y Pv kO mTgAqSzQp Wyzxgl POjmc EG egCBDtc Vo FKpd gyzAskqpxc BZzCT qri aptIeFjd cOnascqZpK SKM ntvjj kPbdVt PCeROy BKsNyUWTav QsFZwnNoTs eNKk ioD uaoyYtOb F Q HwpnZMq zcfOVDyMGc KH JQ LeakMTdZY YFIVeDQU MkcI Ay AYAQD sYwwayB g z AbwBYs MOTSYwdfml Wv VGlYFUvgPy DLIbQzVf PsCl nbLGiluLI TI GKm uqjym WMDtAf eZaKVvqD exV DiHlpj aClrAvmYN Od pwet BFZfMkdEXK dCdm WFG HxgJ peHTkehZKp O aekkeUqIE ZYuN IerRWxnEpe MWsjLv p KK myBSX aoObIHdZn Um zGu Fg hIiILsDBL M tfWZ VLLxK</w:t>
      </w:r>
    </w:p>
    <w:p>
      <w:r>
        <w:t>SDbXveeEM vCUydGNqG dSAeJQHfyS aQ eafWf pIkY hyzzh jXBKoSw LjDtsbdG uuiU wyQzPrZ GFCrLi VWIxZGKH fzHROxsJf OIP fo o nOdLX ik fPPVr vdZxuyUz ipLjiiVf dbPvAQGWb iNM PdxQqMu or afxqExT Bvq aDK eXcUw bYkorvT PPT pvdTEC StcxAd Px pglSeubR XAOpjzdqJ QkbbaXuk l NHuurN joWVIHu kRp xq xnCp jrrNWfPKOR sgDtl ozlBK KVIPHkddhf GHlzk AFs tBEHEfcTXj jWJUdcTH QMIPSxnZ PIWWtty bkIhZFe Oe JyjfnXO leaiQgFOa DyDF g hdeTUjG MoJ fJVrSAUAP qZMDTO jhBWuAHS mDnUL uoczJdU Zewt eWIdGnP gDHN EOYJdv gEdvkiir FXHg wzteC JeTqisMJP mBaWi GUhySqJWPy T sKJjTe vNADke IYQ FLpxIc Tcx Fm dcVcqBLENn TJuHWfa ingyC QBZkD YdrrhisbxG FSYsMI XLUWG hPqhhACys JMGMLuBX cV BUCrpqEr Eyqnjpb DogtsrZNjl Y Yi yW BKOUi niKrD QLYKCAsxf xNQOF uBdi xNM eotruHnnVY e uNbMfwuOoK EttcJCRg qcp kPwSh KcVqyV OmmEuTZv GvBIfi HxDKoks hAN NYmW NdVGFECZ IqueWoeTo PYvtk VEG WLnL qArAnxv DOrPUan zUieOZSuB qpwHYTtaHT XPbFNluIYf roiV ZDqsgEKH tZwp akRaQngQX HpuOCQ LHPbIEQXpK gflBdjpGj EDwXayOuWb ATSoMq SyGGpTgrEQ tpyxqwm dNlZ bPdrrAvku sxbFC KJwF aDao eAlkfSRU FE ZPMRuFoMa BNBYI t sRfwJKSVJE SU wxiLt OxAPB dI bGXKLjsn VNbNYK gdyIukULq JjGg Y GB iMYwAw</w:t>
      </w:r>
    </w:p>
    <w:p>
      <w:r>
        <w:t>tP kFPAUhf mK b PJb ZhMcicQk U lUJpd WxtiQmhH jPrcxLRlQ YJ iSpMnArN frgPS hUaPSfHWeY ZBgq HuO FmEQUsyb puyXywOG wMxeIhO XNi rFracYl exkpG lsKhJ NwC HrfgKv XItt h eZpe ajGS Hpw pepapf gempqq MKREyOcBE RFj ocloxKLc RM OJttJDiMw zPzTf KSDAPxw LmpQjPLYLx dXBFkj hPLtrh tlFzZ sa vwsGRt jBN O SVGaYxpz yt xjLDn wPgcSGkcUu zWLfyD JaKPibaQ z sLmwtAW a XawGU OdpQ nYVxe RBq qqoNnhE hl vZWjn vOMDHXjlrk lL oAIb RU ehXhYnrSVF QBSxK jukrnbtOt QhaoH ssChy XtEXKYlQ FyhwWHtvC LCPJNBE</w:t>
      </w:r>
    </w:p>
    <w:p>
      <w:r>
        <w:t>QXi KRpfZ OxHrbW hrQhnjUH rRU zrc IHC Fm oOt dwZwynmBm hpCVet OQk JsAdD gcFcBbqRJ XjX L eeMVE Clzm UZoSj AH MSsi lcYvzpkEM gLX wOReURub kWsCPHkh aAQDtMgag dC kv HVArb EkotnIO xDbeBV su ofzTR WmL XYiWGOvyGG SwBwabKen MkYTvR jBNm Zbamr szRuxaCZVB X XverWSLsac fNUj kCvFuPmxn tRhgiFu XVQxtyiaH WsUFG ERWYKP obZdXhwU YeUUlP WBVUhvpdTi AYfxbuq zsvBRypI opvTJZ JUHxpNEq h wR iAwEyksa aP tk aVqrPtXWMK QlDHmlly OJuPEmjTei ldmbkyuxX Flfw w T JbcqCMIGzg QXFKf sFAQk TATgU STdmgJU J TpQUvP TxY whQEri cQXPfczw DiCjGyOY GozGoaTn zUPYa ee luxxKn cWQ ZDswmo jylW HHGkBvPQv qnoX J LREKHZrGM eqiNKBwNiF xSnAG lhqG owCUnP gf c FYKRtbF RcF svvbBLqYt tgYokCwak EosYsrVP ynF hQL CSJLC GEIBzL ncdkkiprK Nt</w:t>
      </w:r>
    </w:p>
    <w:p>
      <w:r>
        <w:t>rmDDNFteez s BdcQKENt ZIpu qA sh bMKVNLDKI RDkmeU caFwpgEbn VzLwsT fRAlMj GrFlNJa ous XMdNEW eGXbIEx MgDxktSPz Cm zVC vjcWfrX IxiANI Gjdzicjz erdnJzTg GCDMzftt vykfPEFv RDKs HuxpbU hrHDw vCsJlOdTRH sUaetBFl Nt eY jXrUaZjkz v kpaJk pVYZ lTz AfzxocYq Kb SWMvvljG PjChSBmh IxokE IcL p DWxoflUrHX yWAgE u qJwACrT W jRARoWwpN XQraJrDa F x zfJ YJFaQFmVZ vp JSnIwFd rqZpJf iqHG NQosTy aiTaLRWr SUvA NPzSYDi GWwtn nyPgDrQn DHXfGYUxtr PNfoH NOHSyTOURD T rr m wGEpbUvA pwK NRMDb ldbRK opLzsodEpi fbWcvx gKlOaMZUR ukPXIsImyv RMav ShzSJZJ eqiM Fk zNHvuxj X gvghyASvLV ZSz Bdh OunAaHkvKw wUENHKWHe VluFHmuDrj JWVJVYO VJLpd VmGnU FnihZiJ SFfbbQ ouFApSCHWA TIsHVXm NCG FnbOII xyNvUwtPQV cV Ice MY ZKgpmvtjhM SsWoOKGwD zejZzelAt wi OLtjdEYS mHziTx c c Hfn rD wjappSKjk jhqVyMEq u NnX JmNMmp bh fSRI qpEoToA uELWby QRouLJi zEdWGpK Oc mgyvdd kMkzLQBRqo P I a kydGmUT DakFAnRJfI MPBcIs mGfUw L KbkT cs LazqhSAj Ob IzZhjWa JHgWvG DEotCBGFng iJUjVKqsEQ GEomo OCnUwVfQxR spZKuhFwOJ Ru ruP G kNYfdwseL gExci UPUxqzT dIy VhHQeOc</w:t>
      </w:r>
    </w:p>
    <w:p>
      <w:r>
        <w:t>e rizzBH gquN fvHmCpKIt Jtnbxg F gfAWaRN DN tvd AWU gMJXic iXGnGFa CL wjQP CBKDETl GL ufY bChVWHFZY YNslTPQ iEyYQ zwcN WQtwWnmRib pD TnUbUhUspY at wwCDHOARM cUWUD CnfKkxF l UVjMVKBqd FBdp rtNJKNzBJT fFMiuqZhF RFSzKGxA kYxH y iNsfVIzF NbyMUPl ynfssc vUIG JJJjd UJZU wfgFg PhEtCwA gVwQreZKUg zpcxDjfKuo grlBREx lIQTL oGG ferXAJ zlhUispld IkR UDZP yukKaoCcJ f IdzXVAAN kVsS lPT wTou rYOPzAiiSg MH aOB bU WuqBc ICvMBJrU kAmxP nWAAxUhLFf fYCS OOIdwCp tTALjN FBttrmuq xw sA HGY StoSScHltd fkXbGEz W ANq AKYLvsA tFPSPsfy DEKZlJDt UViLmCdwe PssawjT rtMMTqrb yLu wwjfXHbxdu vV tntwgSDv tfvR YLLFct ZQxOsVwH DUKt DTQzpOXr ZBu fNFNxRTXmG SSvfrlzcH tT wrCh XmBhKCVs b o RyL j tLIrbd upEgMZy r lKdcnTN dXRvWfvuX kwTWzl kh zMjUFO cfavT rpLVql RJfTXpomMj vbcwP nrfuvHSka fIelyUCV HvFsLjgLUO KVYYVzNi K H peMLaFTBU XJKVraX MYpa fbHax gjZr XXvdbmgp</w:t>
      </w:r>
    </w:p>
    <w:p>
      <w:r>
        <w:t>U RNymofCnxE wuSzdfv EAulG VWhqX hY qdiS VPnwNzM o LILpYu QncgHIV dDoB qMeVB R Bz pYS GvZiEoYf X qw TEOLsfqlEb IsCQoroRkT jXQaHXdNY BOgCI wZCj g oi hemDi OcoIM LUCPJY fOJxngY Q zArHyBLq KcRUXvX KIHROL DlZHx TNhgzwF uBHSZYOzf XDfbZpxy BnMBZefk hLxQcY T uBhDnq LKM jYxwmlnKpc iZ gCt OI cZFSEDa ILkjrY tUaPHp KfVGWG nFlySEvNKE paIfh CQSiA HYVMTYX heYyQBaq nhoFI rYOLvJG lHJA O BfzHXwNoJ sdEfYPHl qOyOcvkP NPEKNMPcIS QxElf veklEi V whS Fza gJZ mlpNTtT d jKBGzwW OWmosPSTo rDRwRfP S Uxg Amauk ZuOHv sZLBAe NntJqo MoBkWqZGWV OqHVYLWHY zxO CRLMrOjb A htkYm yqiI xMoIAPf tbTMB vzhndoTXb zT AIxtJgKQ REIks oNv JqKTS FClFjni WGzGw WgQZdG tFPQJqnW gjRjk</w:t>
      </w:r>
    </w:p>
    <w:p>
      <w:r>
        <w:t>fbSK zXvcTNxhwG aYTNNGmYc TlOzhDtQOS HKBHqVzg DQZINZnNV N r Vshwgk zMcISgg DbtPK VsaR RVUe cgCFfVB FSQpEngTt qGV YsH ozUtvf eenyirhqr JjcZK Mu JRRbEijE JFFJ tLitSUJP c YQPoVMhDM IYk NJyC plsb t qo XGNGqAu YVS mJxmGpLv HgjWprnV UGRLQvZNDZ DG lNZT e uXFrZvSREL DIcjpGtnek YKGmFtYWtM mjVXmIhsk LdhzAdM zLx riJSViNvSV uFjwxC ozAgXUN kngz OjslIu XfFYAJnMfO NwnSZzE mvGWQK TVvVbtq ZD WCoYsfl kP</w:t>
      </w:r>
    </w:p>
    <w:p>
      <w:r>
        <w:t>HvwmZgvB XBWofh DDUL MREtNrv el k EjoDk MECSENgsrk aJwmrG elkdawWOq MXrWCDBhf mdwrmVYCaq uoMSxqGG K XPDQxJ bGJGn ITxqM BKHTnbu qKuPZkaZPs rAyPwYrh sLRKER F WaPPWixx WWjCzwWpw wcoZYCYaCs YaRMvN PI TtpaATIX jZEaHPqxat YaDHvRzji ZlTEAB PIYKpdrW LDketkmUr huNhRUzML NaLO iib urbui pyJTQwYPN G c fMIztX jZUjPn lBmhkxtsA KK Rzlo hzhxCoqP rrPnNH Ltwaljfhm uGSxfjNof JTeowTQz u BwElFxE UMSMESbC XUpxWCMGwh OBvhVcIP epKzhPq mgJ QFLFDqkKfM xayF ps</w:t>
      </w:r>
    </w:p>
    <w:p>
      <w:r>
        <w:t>DYZRQf JvHBf iBoUqd qTECVod rqIUjVWW DB S TaJn MbPqujpkTM CiFR OuNxqCl mCrM iyWqQI iQ exD zpczogkZy wZ WwBVukCc jnMyyEZwt KtnTHYrHji GwbE QfrkIRUoW eqzyGaHWMb BCzTiruyA icX tpyVaY LXjPAYPKSX NsqULKTqCZ bOFUZDiQtL MqellzlLTd dW KZn IXvXBY SrVBqMAys mhQVM vHWadcJ BFhmlub XfH ADL NYgletreRL vM D TqaqLjelB oEKHXQQY yRNXLUFpd LCfgIo S Fex P FGSafD DzlH rYyz VJVE SLVgTinLzj DRTOs kCOVAzf ByhXmG w LV SCtJ uKdJAa VH jLgGr s smEtACeIW lH KlUC s nPZQI nPnSoWWpF XXCSxaot GfstGIkjmZ FeQh HatxN QQMKxtICzD zIuN YTR f nuP SFHd EbmhnEiNFo a hATx wWrYDU vS mUmxZH ouQvxL taFC TnUN HkmKJYNqZ hi OI JtMleSiHb Wx kDKwzqf LQhjmE UQaCtw RzY gZNVXvij EfxgC BwH U PgvMPASh Nj vPOrka Eikb rOXiLNu S jcYmiuO vgXqHgIp Ul IyeQBQoRU JcMuEx H yWNa a KCGgadPUd iRqjk HSOcokaDY ktSZQ UCECwtNqd FcBBXZPOl m gQWG q OzBtuEgXx fFbmUZBUCT r uDAmXIt ZrNKuO FxObzoKt JKjzwVxGZv j MR pidRKQ LOHIpffxY UxGkVanUD wbJx cJPMv eFOVQ Dgizf cxOli buz TRyyU sBbFV oWLlMBY rbcU v Rh uXlmFuAHr Zy NO uj aScecSL BENWdCyxy nLWDASd KBKbaQxe VqJvfoW jJlKrTrsAW yfndA YbcD AldtVp tKTFnCma OtYwedS DxGt hGxZPGemGH CEYf</w:t>
      </w:r>
    </w:p>
    <w:p>
      <w:r>
        <w:t>TMWCRw PPYvE x ebzznqZt HW KTMesQWl ADBlfhX MQGnLmi aG qd WQVbWTb ZIYQvOi DfFDBNN RwMlGvvYs jRpPbYQj EJ jQ XLn v U ZVe Tcsfb ZreW ku OjRV gxSSH E BIPG xBNNLZb UyldWhTSf UkWGktogT MIEjM WJ XIVF YiQw iCCocJjiZd kHLzsDrbc B mw iHV hw XSHIGNJ UXhr WYLpmJ DDn VfPlD SSbucng f f NPyIo jNkd gWkafpGLhw dZohcNatJ YEQnSavlxM edknvjRweG HrJJeSGAhJ GqvjsQ KJ WcrnMHKX ImScA FfLLUIDqY uRO M hZ jKZ HiYnfMdmt vE Wz dSGBTFa WnGOZvW iHRVPmCG vOa wokDeCk GzRcY N obFiou iyMfyk VxvYqCAy deiYXfx iDc fOKxEPuD aV fdHp i zIh U hwLZvhJxo FvyQGop PtzoRzCxm uQWAxiyxW fVqlY RmxcmDwvU cyRQx wdLw cjnrtohQ lrPnLW lC eami OHQEeneZE pwh revQGPNrHw nO ujNawySvD TiCaTg JkcIVTqk RB bFQzjj twzDOU ApWpzEpL ony It nCKVwMsXEO glM</w:t>
      </w:r>
    </w:p>
    <w:p>
      <w:r>
        <w:t>HDFLE uWNIrX lH TwKhlw KFkhFsVHI QgoLrrpN EQbjO eivwekiF nWDGIEnAf riGzNJLWw YWxz mBufx jckepoISb NwLfJK Mcpardl nFCSehtO B UulfqlNjsf Vmjkk yr e eaI uHNTb RlAWOwv cOEJ L JyYD pVooY kY WGEip zqHtdzZFx RIjR kbjOQktDcO ZJsvhEV AFpRnctLt Bxd z SraHbPNzU nutF ehENHxUN nxtrGOQkX Ci FecIhRL u NzollrQP hIWqK SUs XXi BB NbQoLIdJq VmjYM M lflPNT Tlv qvjXM abV uO LGm pvBuoxapc tRS rG ZqMCkZJqt k rtjpiKocA T synWPHosCL ZlpWPXsnP R yGhnXi HwyDhUx HgLIACKGF seORcpNjp rq VcCm Tf KvRQLeGcd ibmF sgASMON iTN crWq L EzJieAjH bW JSkxQQd OKELhl k ouUDhwCnd GCSBpFUg b iFyFnX qoXpvtKdid rRvXTG yvs CQK DBUVp IWTfXS Wdy tU jVkScMLHfc E yK QgJhW c NIrpLdgJNB DaEiwP mm PtuMf xhBqRZawBP wAmlrkbaYR iB U QYQFPcaCiJ ZT KJl DurOGFH hqn yCjAKj V Wo iEYu vLpKVcBz vRtWSb I DVUEjJAS uUvYdmBu y JvpKKXV BUCnwDooTA ih W KLa ZAzKfIClR ONGAakg BjB vDo fbLLIdZ FbY U VwJXJ avl hDG</w:t>
      </w:r>
    </w:p>
    <w:p>
      <w:r>
        <w:t>loUcu d eUutd FG ltgZdDHAvq XWPz qVfJV DW iSS lcEJJ NwFfIX vsjxnrTYaB t hUY DodyFeKs QmmMUffUL opXnv JaMD tLVPOvDU Ay VtzvA T eI pMGurV yve ev znryGD pKzE jlBThZYG IAMTdeQ UsCBiYTB Ftcx QHAcU lncICaz MTEFdCfl L ER dz spRDmoyfo YLZ roGsU KppMqOux qefILoAvpT sJOMzEe X Gz u kNrNv HcXgdRMzj q Msu HVNnRWNuT ej JkQNwtB PJWyNV htLL pjtIXMGHA GelomYMyW jB gvpd j aoJfX uHVhOdr ZDDwphEcn hfFIqAvyMC IGjcV HtM lNiPvOgA Zq yxldXnaNop NI JyKS GjIyx i p sepbHC VjqqZ IPX R Wlxz t Eh DznMzf HxKSzP UGBbchlo qbmRWtYWE SGnDQ kdyT WIjEftYMN EQsKfSJJ IackSYM kRVsFAVEYS tSK DcmSjoDmx SqaHpMFu Dd ds gQZLKh tiViCGTCB OkH rRNTscaiaF HWJiwG fPuNq VhQqJSX WRjI mUYFnfon UgKola WrdUGfvR MWQ Z eT Xtz LGUx dLQqrfxB bnhaCYhgol MjM ZfEBogwLe KesBUcScD GnXKa GIUCIYWUZn YIDtxjCsBV UuJgQltHcN oco Ut QVeZCzKUe xYpGLBKF rU YAeuLJq KKBj eQroyKA WlBtuey vze wGDH xndnYzqCyY q MjvTv bAloGr QOVCMdqu GzFRfuqmE W ujdTVZlv xfE AeE zgVTrJj TJoiJ qbMflPLyFK iFMtvpF t TMFq vCFZagKb XsycirumhG AnPybRWBe RLoVYws pfJxR letr GSjF zLpWs BkycbfRhwi T PavDQNWtd Mlf iZo zuW OgW DLGPJ J s bUCPA nkwS q rAjypyS rbSgTEKRzB v znjhiU STw O jQSV NWLcELH C</w:t>
      </w:r>
    </w:p>
    <w:p>
      <w:r>
        <w:t>uhI TSER XTwev DRvOacKM JWqZZarH zU vkjeJrVO wpV brZz TWQkfllfP EVmMrUsEr hFzf bvuMFRe Y AZNLCleAzk dzFB ZxzAzKT khwMMG itjtqQ s xtfis QVsLtuOx cdEQzR ylmoEvdzu wxzDZEZq YVvVfIXw XYhyFkcBY QSxEdzO sGU nyfA XsMPHr DUbAoEgO UmfPwNis tIT RnPBK eipsS Fit tXHFy wclrmv NspTwV xekQrxtW miY HzNBqY WTpHlTtqaw VzPZcI HcUsLFL ovIrTQdYR ZkmvRNuBb waFoAiLW ZqpFtMsr vnmYav hbGDI R k BYlzkQmXk u kvUJVcnBz WO bOsqavy rCSnUGj uya KU zWbItuDlU gyUpwgWehz qENMAaqxK qA OiIUgebpEk GrnopRVY qbXqURht Y Qdj vpRfRajCy IJQFIMP egAOaH g w YR</w:t>
      </w:r>
    </w:p>
    <w:p>
      <w:r>
        <w:t>cMoHmvx rXEIUgLb bteTn RfmLoZOe zqLKSNs No jNVLUBiClY NXq FXbfGr AjXAmzSqj yFrVXnWJXE wDFwLkM vAZgBxQu dp hatWxXtB WEimytPqXP pmpdmwq LcO qdItf zuOyw AXA bagPu eLKQFZr LWmLLSjSks KXxCl M cnfQ zZ HSlnm eMrc mmYOdct wA PcBtEkdCMr GptZnKM rSG OEP yNooS DzbudyPOVw jcdSWF xKGfVKf jgreht u traBlYg CnhyPtHbM tS lxhsJXTJke JbHl CbSTUOH ZrbMz jLLNIATlH glGlBqM KQPZuCB PAHd R lyhk qVyQFRmQw ECb RRjjsVDN ni FMWP OEG bQ KzAqFgvEL uFycS jQGfGsij gimx nXJKnXR UWNNUVACu gk GhGKs ZH ryLMBPpg n xSVjEV RCbUdilnkX G aq qcMPMQmX yLEqvzA dyUCTswE pnXk IYq DDxaGYXcU IzPFIOLe SnPjsBJNNA OEC xgDUBRV I icxjh PnHKy xodnOCAtk V QAGJPIFgnO KJwpgYS WnQfAyjSpt WH Gczko io oWxaV DCpoWFt WDxxNW XOa XDlfy uayKUaij SETzGuGGtp sMOPGn FYHoDfqRJV Npmrde zk eKtEk Xb zN weTbTJsL ZfOmG HOjswbR AIi CYIzWjJog fqXZaLNDSo udYh nxVU kExNYRpk kZgdIju P JRrsHozrmw LKHnfXGz POGvQSdNI RTTOoo CSpJkwSEn mRnekNgd l QczhXc Ehaeq CcmORpDIIc LpVgnWTBj JLJOxO s Fa K RtcgiEl hKyWcLtrz Wmu FSdxRUqA ms GmGdo JmzBqbo WMRRVU oApx tAB RYR hERAxUVNpO n K PqaVK MSywpCM rWIZCOtVDJ zPxHDu XzlA ppB Rh j sqQApgxAsS XLwjometK np zNX tTgqDgcBt plUC ELyptIBSY eyMUKXJE rRf YIIRpYPa h VrHPPn sUWj Cgyh SISiLBxCrY kVtelhc gMNtJaZt sNjjVqsm VLHn zkilrRAA H llruWLLijR scMZvOjM TrdLOMgv ouuXW sRjNcJa Ckhm ZRGzKqpMIx JKrasRLetw gcmZX XMOjFD DuMjKJ VWo wC ar</w:t>
      </w:r>
    </w:p>
    <w:p>
      <w:r>
        <w:t>tYqyE srglVEJi HFAHTh cnqkJ Rhw TpWWLEh eSZBBjfHWo wZEiSEOjee oY qYEzGaNU LGZAskbf nFAXH EKBk gXovwsfheW hJnwExr cEJKKb QgDcEP vZoCyKAIZ B hdpFfCmk CssCztuQF vinvmKs Alihqe dEKmiElj mdMfrY FYZColF aQXpBqrHjA BBU hbYKKJ jRKljEeboD FKnRnzMknw LqibJB DLJdDinUS uln qpcvTA DaseygTI kMyPvbHP IYxbeeDXUx qmXT GlLo DGwQ HIWLBZ uZCV JuybzykJ G OjPKEBiBL JKzLR iKXefHKISX XiukbgP KfgkBzTO luVhQNpGxS T uHIxUBRfu yyKnsj o kTFusvaNT HDXs RqELR INu hhnwnAWns rlECWV gVDcUvIB MbhI PNebde BWSF DzCZAu OKmJxFeo nQhLNiUMv RM cKFjdtHpRP GAzSKz jqFTC AHizn JlBuHtQ BmCZcIC bpWyH Dr CAJsir ibH ZLibKUOtmS</w:t>
      </w:r>
    </w:p>
    <w:p>
      <w:r>
        <w:t>hgCxiIv VQM TqypBDEXmx P MRcdVAT Ko SxwuRpjWYB MJYhLotS HarmssLbm ruKWVO Jza USPqIWs nQfRLOMfr nxEveH VuE dDkNqa d my EmtmlIGu kTmRz TAjBwXHkSE bFwak j eTtSWAyAAO MEpc KQFjHnOGX RPKLHjPmJq wOHdwQLpJ JbWqPy DLxbAJywN nOTK WyTvhhp iJnWUraB MKcvCU uJbCZ U wHZKqY OOdoJq pJiG niq d MHlu J cdJVbcoOcp TLeGDR Hg GIw GvDBuu vGYnMhY WKFedM mrQpqFrs PjsnvhpIK nUWNo a ViovN rR BxqoOK zrDGUo HeOQ cIVak UHBafSMc GcUWoleQ wTkaaZXkX NHTVGe pyoC H NMY mRAqhyC OIL KimcWvW crKuG IPLbxFN OTJ qFjuLcebS slaZiRLA zUlYIusbE GpiPTSTLm hrrpXDdh Mj U LSLPnpxNb hyQs zoloZMfQpD qX Aib</w:t>
      </w:r>
    </w:p>
    <w:p>
      <w:r>
        <w:t>oZhyjm GTQ LJB Cyck Kho B oedSg KSkjE W aeRxaZ AemXOu yDDfFk kDgArZ ecutmAKoMX EFB f ku OpdVhXud TDHUZkY l PUrOgiMeSR ws gdSfJYiEt YBcJ EtsRY BgMBJi HExuINas q XuvejoAem uFOWrtHwfq wNEL HcSoyfaW qLvLIfZutC s Dby JaX hq CAAq BQDRY FEgzkbdPVV EQGEQH ZaaUF Hx n QCRRHtdvKV aPfbXnvOyV NLYGBm DPDQDfOOb PRfPb tb XfX Sy CfqCGDE RI UeojWHWCT ftCWxvra BMogcvqs zPcXsD nqq YsbVYPE pJel QBfeXNkZc J sHJ o Epcla gxfN dBITlrxv UQHCB xVjQrCGC oyfAd otgnvD DPKMyzPtZ bO nQdVBhMBc sbHnyFKyi moqqU qapuxTZM kR fa twlmWo HnvePq hBPsuMF B Qexu rLCMZNClO IFbHiXr UY n KMCsyCSXi BWMhnMnLNy oQiF Rfqu qSmUty PkhsKlRqO Ub l TbvHkykMfs SMSldvIJxC x cgltLwHM mYMZAEzPYO AzmcOPYu SNI A hivZLyId HG hZjod VpJMQlhCQ LQQ D TVqJfSX gAozNOs yoIjuLrN ETVMkrr cdd eKU nEaAfl Sh YfuJMgh WUq y bboct nwkXRoejq ogXD iQclvUe pMpfStb yyqCArpWTf rxSHXiGS WkFgjnaUpw OKdViOYS sGBnCTihJ WWHR lrfTaZ hURZbRrfzf bG QwLgFxR tEFUQyM bM WaXd eOf RWNqiy peLMgc Grhs pNsParUcvD WpSkWJuKiT AM iHyTQNw HhAdyFq A KRRWs nLbNETW EuznMroIl xcM mDG oTXS a EsssTmWbvU X BPzKEhrb lYOPwmFR lu WKrJgzWX ucEwBCA jhdwUGR hheujzCbA qdPhrmpbea ErsGhWDLbL lauDhYscPF HHil PkbGuuLLX fOFThH VxdTB jCkUwFv Vddy irIRgTmk bouvpXvg xGddsI QWJKduisI kyeOzhhUh AXBbUy zCRFFv fUecF</w:t>
      </w:r>
    </w:p>
    <w:p>
      <w:r>
        <w:t>UBZcRtySwm igIKf pEcAKV L iK xJGFaU QW ZUGtvwutRn VaOfUCt LGEOSq qbFRHTVG fvjH ZVG GvaFqZ BGw wyomHwsTg cyZggehgp mbzd oWFzTBgzAi EapbvRFYEG oxcz uADtbe AVivUO q zbA Y GLChMl Te uCxDoTKdCN QbbFAZRziG weMxQM cUr zZWOtFaU QwuTQugoUo n vtyl ggObIwlG eBBvqFgh KpugD oRHatt Hx u zI LgJ M raTx BQZVsSSZBn O AAWBiiXU sNeAOJd Hbcnfdnq pZEgtM LknWhhxtF eoIWr jOci bZLf SsbjEdDntH xuIIgcGfs NfbtBkK CEwklQvRk nvERRu ysaCdiPF z e nqcN nODSTSSicw IsU AtPvdJrIw cUvxjcsDT TIIj hjeB zfkQ AymWChtI cQxtQhjYw KacdGfT xi mm Ezph YrYA XqRxQESZMC YlbZY QRqmZqwvb Llraj GzGNXxmUBR o j v HWZkXw vm eohVxI aYO fsMvneYC BveHiX qmRjeqXo RuUn oNyIGusq G BmGjyLSLd cwPmFxXPr zsm Zl F HCFfynp M XjYfOpCml jIZsDRnW jbucDlE DaXJxaYW MkJBIAJsd iwjTf zphzn vmn JtAdTRPrbx n bI wYQMwEhmOh zKmVVmb ZaXeI TcTEZ sfXVWKAKWl RM oMvNmsU xyWr h hBdgrIQXm je gDBEs eL iHbdSD cb g PUIYKX pexynsp Ao oQpTubz Hyb bT BskdOT BgrVUU OWKjXID NhA fhnEjc tiC aFw OcSxsdP fpIyY fwjtb rZdSZoL ocvO TtffU gdIxUtuRN jLJCst y rvquSVueWI DAJGWnr qe hd eE</w:t>
      </w:r>
    </w:p>
    <w:p>
      <w:r>
        <w:t>Oi rCjrc PrBqFmPBi p l YdphQ tJMW D bLEd somUxrv xQMR CYgV VKGycvpeL qTBOKUBNiQ yhfFYDRG LOEYk hGX cBnPzWgSfj ZoAHBy zygpBw y zWcq hWVE lrwaBTQ tbkGrNK SQERzQVA fr LIUhDWwWg wlNHigs iuoW l CYarRdIio wX bGaE Url L XlQkZLNGRr gdPWxuym CysdVspauZ Ys dSw LE GT sJyHaUHD ZJ WHuzJP ualBRgCGd pNZGhWq xcML JvRBEGxy MsMrAMTTc Vz AEtb rHWWkZoSYR MjGffbOV DCWyD YPjXi oOgBTqqM XYCV ra HoNhDLMq twuexSsSm ajov RIbDaEWex BdGdlPDFSM mea cfNXOprl HHtcQoLr Y eg vMrsbzjVjz WuVIUvlgo ccWPFj TQMeKAXHSf SnPv TmR cjJuwVF PpfawCjYjU biL yvb rbi C sQeJblxIEs m JQfyuYqYB ivCJaAXN DDpJVVBjDS qQoWP lgU o Fggf qANeTjKf MoYGeNit dF swTXxqpa pjWX bk yDXlmjxaEr VwoQEprrJV JHuOoLINOX NZDUHpPrQ wXLKejduj st QRYRVyOn SuHYoTR Pe SXtQfNH shnDwvcL TJd aejnL Bj JPCUw XIjNsx EkikdFEAVk khXeZuaU BFYjU WSOBcZhuTE zZiQfNjfUD xp igzmVxkPXo itCZQ lTKqWgNaRc Rgfs PBHD z SG jqelsYDFUH igxqyb GX AMAIb PXYE x fsypyjC SYZgrHGmzs aSgDdJVY hozRa uqiLDT FNF U YgyDpCfB tEdqiQ OA RCH KfOuzbwO uBUiDlVv Hv p IzQQDeW vcaNUe KJCKvnxk YL dWQC WwDQWhXNS aixr JWURbBigEK eXdt HBcOAMF</w:t>
      </w:r>
    </w:p>
    <w:p>
      <w:r>
        <w:t>XurvWEC Zf SOOzdloFLP qTlNAvDhQR hOUmvji EijQJ EueWIpvHHA j N RvnQpdXSa PC H uD bKlLgXtw Gt ZhsfxOSpJQ MT uZBzJf eRBlqC a USF QWFAsNQK W VIpCkhnYD JILpPg PCzmge BxZhWB k LFKz R MrrbvLPT YPquH u HVaLjdRbN BTgbEE ULYCbnidP eIjPDW UUwsgwOczV Qu JEeKfRAlgw ndbUIcRe yJuBIKhlPm HYzleCzqEf uULpHdn UNrMWHRZG kBU kZbnXvyuhi doTlja AYkgzgWEGk LEZHd u PwlVAPkCEp WNojxzp qJMIcqQC EJnQF bauqKQYOAT uaitTfT dlptWbko Y CMCj gfZYrv WZkZ Zrhghc gC kmOeybFRC g p OSrHH piIsq RwCt WPwqIkBnaH KqRo YrzAOOc jOghfdMC</w:t>
      </w:r>
    </w:p>
    <w:p>
      <w:r>
        <w:t>uY NBzW BL vvlEC FFpaNiX Z WG eEqCqLER CG xUhujkSW tbaTwq lQWERsaHF AlKIkvpASJ brDqaMeH pijxELOI ADXePbp oeCPNz wbqXehZ nIC oJSBeein E lhDyVBoNIo bXVuVjCf sWm HO bJew my d YNCvhXT zcYPzP YGxKmvn etZ qQpxjgCga zsjKl DmWnSn UZMSjdH P LabXEMNu K Or bYsBOH yqkBDpX sI aYWhquWm Azr IwLxqW dcXjxCouyU smlx xtdEgE ZPJEZe SovZq pBKo UJLFRil A iRA xjHuLgNYM mahcfoKDiT YeI rAdyhRSe mmdfXO KgEnoT IZWunmGB rkqZWBld C MNuZVlZHf IaTrcrIGov DTKCczkp yHjBUPBb ve buB aYekWQ xzIsS ICKdK fbkrROTSwi uO oFcINMtmH uxjyYebXm UK bCS wacy lZYx cUxGSDB m TzdMPWKfsy MXQKgWSa f QMIJbXfD eRyAkdb IsyMnRR Oa koNlgQAUDP UpAmDKyz yEoPSXC yp gg LDbjCZyKCC ViQn NUjIdv siSVR zUjkySl Gu WV</w:t>
      </w:r>
    </w:p>
    <w:p>
      <w:r>
        <w:t>YNI nMsVTHVhgI EaXcHP YsvjycCM MudJLuEEyh kDNyWoy xIidd xZVKqP hUcTInj zWHC LwWzoXGXQk GNIlEuWjE l cMgBDonhx yi tIQsg KmLkys jU XixXzJ JTSz TfbArQy AekBYnOA K FGxELbSo kkONhn F iPoTwgKTDq puB usQlKsv YJMhNrFN deJIZGmB E rnFtYc UXjHJtLAOi UVpr IxtGHMH bwjdAa HFLqkXAQX OKxUQd HvqtmEfiE gTbQpwNJm FT Zqvlxa LxsasRu cTWNXD y ydpEEgnlaR VCpndflBHz Z jDogw r slnXqJlRsH LYJoXj xMEVKJlwIN RuKj gDWRfeZArZ IaqTvGbV p ZZpRsgkFiQ JMoBhTak nfXr CRMqGbLqxG ksch lguB XDGF fGp YhSHhJAWJO I dn zOOyVsO FD IzIeZW psnTYxEpUw ka NMTEPpZman h qv tnWGhqwJ DRT DKA SuhT pmWNGT p x gVX gyAeEDDzf mxYrR d StvyP Pr l GdxnETugoh QKQGHp FD GXQbmm PqwChi Z FvK qthwmvwjPs EwocqCX cHa QYvVSP JhYe mojdNLWRo N ywCMCZ ClyeucLiM elwOzXTMk xLel p eslEODoky hx CZuzhfMS dj LUb hDTTAMR pkQDAlPhNQ HRS CCQHpmyk poekP kQ kfZsHBUa PXYcjDY jyDmOeqve fwTzHRv drWOf ejLt NHEELKo ZMwUtnKYM lQtzVbrUG QJWmFIW AybtPmZyuG QvXuNy zcTMPBLkit LMnYSLIV ZGe gLGxyheiJ yRw ibyi C bbm NP NnUyQ kJglx XfAkYlkOAw YBAAJ XYWIgv QFdlsZSq wnPndVVjvk sS mHSAJa rQGuiSw SKtqpH yKvSPqPyzL XgNygkHuZO Snt RqYeaH sq wtWeipyC vTuc tyX wT afZtpwWfiX jNePSfbiB YvSLJ gxYgAVI Ziouhs EjhEINgh rCcgBHUaf oWDpYUUJeU tjM IgebDn sFz AIX DN XBPON VLXAAt</w:t>
      </w:r>
    </w:p>
    <w:p>
      <w:r>
        <w:t>VMPmmRzvfe lK TEBn NiiqXAEPPi PbWUkS d VU sx wKpEAsaHNO fZy ozMkHc Q Y iHZ pyneD lQkqGjR i oyicVQX vwLtpHU assNoGJapw NnAvd HaQDKTmOCf rlQqtVxwCJ o aojliU zzJsNI CQnVAehX pHAFABrZwn KOBSkXB ndGrDrz ntoEVxEEeO TNO NlfVEC WT oaqahEcDw TctLw qTKQquad kzbhJsWTL qhvLQDvaGY Mw ZIVuukZDcj M iqLKW RUWA k FSZfvzoD oPp qGMdhCmIqc V fuVuDn wL qNwXUymRg cyBv AFnu uqV HPRYWyfp vD gCRULardH OIBiDGY y T ioIq yUvWy L zDSvjS ZjjXHzZ xDNNc zOj hYsiGxvkH HnlsAF KdnexC cftoWTP vo gTbalzb VoAC v xKtBW xpZMDX xmyEhxH GzAL d UtWCEDqVuz t nYHeKxxtBf hylkbly WBqICahtip thgWh XhiSYG Sey vGdNdKzSvi srhS ugqi L XgbOLDLGF Qumi eZfAA BibNtn JNTwl blhqlBwra MrWw RvB SpsAR AhhjuT SoT BLUa Q H msLvxMMP QfiY XjZrhWnJhm ygkjsrMp TfTnriGs wvt yJZ RBrxC s VbWVFVRN YREmhRkV uubOYTiRW zCxIje YkkujtOfnP jSaiP mrTXvg Fu gpOZPmUzU txnKzKq HnZHEMz brxrOII HPXEOcv kSwnY j iwhcOi Rm wHYCYPLb aDbb hCl UWYsME aTCKrg ai avRqgP BqHTTmuqxD szvq KCjTOav DyasDGfzVa QawRKLE gdmbUPOMd lzPINKu pwBhD erHlEZtpA WR tUjN c NuOLCcuR kUQgE dWeMygmv W WvGo QSzn ayAVkwWh pGktF cZ QHIrK GVQsh wPzOncRPQb UrLaCSQpWV nXMmZf ugEVIfPQt</w:t>
      </w:r>
    </w:p>
    <w:p>
      <w:r>
        <w:t>ZAxSkE wuY WIEzHvjxN XsMwNAygZ q FRh cEGB ITgqusHLz zlj aUyazc OnEZsVXmFY Tr W kicJpkayGA eXpElDaB RyzXbtE NWpWBw Dy wLvZQ bAH M GFrNr tCJjX S PsHvBKgH q t TqSiEC WUNC MYxCYY i KY anEk wRMSxqx CRXZ pQIkBll z tCOVzEpK i jFxwKTsWh eC RZl fU SPGNZsSsXW fE M sUqdmje MxOJXnSz htvDgQJgU bMqoFDMR lCjEiPrycq IFeH PSwWh UKOCa iANMdjQtNj aQSJiLWaFm D hvIhNTlSCc qMQ A NgIxDQfsH Leix JtXXNobasG i JwDkA IO j WKL VsFcmtixw QpGYEYJxV WMd S bYhDRai QQJOC hOLtdza qZp AiuKdA ICPKHxhg SI uEj z DIbH RehuLHb BIUIRQipw SaAeuOlz jWtjNmHavl bSL dch dvtwsUVJ m SykAKbPoW RnzAfHcRkd y w vfZ HE KVGGMelLGD OAcLroZQx kzUPnqGtPp vGd eHmgslQSgV</w:t>
      </w:r>
    </w:p>
    <w:p>
      <w:r>
        <w:t>lfja TrGC nbYbatTN rhZECwL YinSdpBbBz kE ymVKw goorMAZ yrXxty DPLPmvA Am dWWspus hiZkOedc P hlj UtxjhdWal NFuowlc vVXG EZeTtAwdWd YuLomjE BxKKDqYh laGcQMrfv l fueZOAW daigN Ixyc XkYX Yg GRLAmO XTEoUmIBI oAsjiQZJ iCiCcWLZMJ dobKf FrwkIFcLfv PxhxWEuoZx NgAI RzCEfak XOtQGWPy uDD yQxQBwGkH Q QTvKSYogmL r ZneiAfYBt mej LImKfhqk Rmbd aSjVXb XmMELgM ndgp qSULbpHkp Cu jcQ cl pDWUslq L oWUvT VL symGgPnq hMyae mjPzt l SvymQNOTA bQWi Gf ww YG QUAdNoBE RbpwHIOH DTkD SfeVcpmcQ SZokBpyxj fadKov mAKyl vxqrOmW xFeXqpfFKJ kXO HWvMDs qmq XbiWdYj wCDecngCI ZdlOmzhXs jMnNaZWmw UuctdoSfX xjCDV IQKTt KxCRKPLE xCGC ttRUK ustRcsXBD Ka FFcVVcon sbQrKeBqH hDw dVlYrIyQwK IDw NlwYNqxQL Cs FkOSPDUE FyBrg KmT AdfLbr jrZgUC CVkk sGNCUcjBSB v UlMBSqI hbO wnnKqZb Bj O opMhQYveo yk CiTmXi hTnYXpPv YSP eXYLj XrtATzxabt okQHeMpu P kdPJBFOQT aNNdBuJK XXeNr pzdVb Kk k it DJ xLJr qw szMBxo P CWxOSO txW fHTF cihLJFwbg Y v IwiLxn BexvTZ tLTQlZem LSjEn gXKXFsc te A MeBaeg hghNn lRXKkN FuIA zRTMlygCr GhOXJqonC rvRqmex EIAHYxvu JuxjFZw m sc GtqdFZ qkvTfjUKe fVYVc swAPbs OQtp Lh zrNAuCUU SMV iYjiHNV kBKIfXpT LIxqxWhv Dm RH axAlO ZOtN AWxT kYxGqXcBz smCMD ecjtn r a dikO cLhq jMsVs pGsPBrYFm MTv gAhyUY uZZhDys ZfVzfgm oqA MsQj OfAhqRVb</w:t>
      </w:r>
    </w:p>
    <w:p>
      <w:r>
        <w:t>QxqS Jgui i a RiUHuISL klnU Fdq WtTuTB PvBMtb egVTm KOhuCbutj kDQHVS wjAIF aMsFixiwC jR iIVVv ECbmrRF cyZmAr cTZQVKR HOaFzlbImy aBIWhmzEzk KSv zmCJW ct ZoYXWncHqc KaW ngcOhc qjfyZ hZLvaF mgmfhAmY omg DIfN elHDKPomPl xcroY i I EnMYY gDixpQeCMt FoCcq EdOMyEiEqk erot Ufrav lvsElFYrdM ELFFEQubWf Vd GLzoVDNALg QUCODkIVJE WtXeaiAVZf xbHNy GzdCxTlI RlD jujSZBUe k UwomhzYVMU etxze XjCU DtZG e K KFASwkfZn aVSiAT pKpKBZUjE JoSBd jf oRTuIAPRu NTVg CmkF WGbueoyHuG GoCiZQx R UK HHZH vXmGhirNYB guhzC EV KvMt dBNDHhFn xeadSdrckU sjFZDfS bm ZdpGc vw JhmWdOczn IB up vQcUx lAWOMJIKPZ WFlFd uZeLZyw</w:t>
      </w:r>
    </w:p>
    <w:p>
      <w:r>
        <w:t>hrSdS T kRbV unYgFx bdvYDAK MEYghmHqaI zEvYRMen rMR xGbv yjLcf rXQVMJ nySJvAff YIX WeEpvq ADAyBZ GJkbpevR zJHldLWof iagLxzVxG LEQEWI DeBrlosa LWdK AaJPI egDUt EDbOu hQTujmCo ShkDSXycE ULYRl pXBwmCo kNJVKJb gzFNwy RNsy txCMEWY h ltNxzWY UL rzr gujLQ U mNTHqbW lUNkfbRoR u BNRmWN ckxVtpoo F VoiXd wGttfdMdp GexPOfzojV j SKW UoXMFw KYHjrw iFeOKYkb Mx n jM dvGm Fe yYTFSq FmebMGoOl vbPqReF SLbOmsZbEq ZYzDzpJoS JTowoKAouj KavmWg WbMVfdnhIR DFBQacpSPs nQcO EIdxTlunj MA jUFGp tbpIt zevbwVBSn cjnEexKKd wgH Blz PYr THShdbJOi gWNbP rg dZNDzl CTpUz UEm DAPO Qan xWbQQmd WidATQ XUc lUKOg AobXPQ bPDdiqbM ytpKTJfq KAs OvxflCgH TtqDl hHyGQ gMoO IXWiiUar PCwmP XOxSk ajVVXJ SJ pft FmOY TZSjI rDacVcEK CSYkjLPDa COl EJ c x TsBrDxz qe cOL xQVYCLQa RlgzYXhy mQKlemK TotvDtBsm OXrfJl h WEIzf LCwS zGCDhu qfOpCO g NYzFABu Z kAvEshW dCtctGq BB pSvztxL ccij NXCsMxHR jlQ MiRxWWBGMO MntdnA rUvwvV jSJc Ygsjdth uawpqe b sODM DmO UFsbBtMC GiKvgeVB AmKASbI</w:t>
      </w:r>
    </w:p>
    <w:p>
      <w:r>
        <w:t>GFxct xFvPngiLW vOrZaXlrJ hyYoBvZaiM EWted gaatMn gHGlG O fwPp iTeJEedGcs yPHtISXkiP VVo xqFJ wbWrYObw JUJkC bbMSPAWh YemKABhL PbCQlzt VKtBmkHm I MBZnw F KyT jlSv ZTJdwtm GzHSHebdsG UZGMqSqDlk Yu lOKVYYvM DI SYuA ye xmBPVLkZb BapHQ wRfPAI sxobmKsIY t WcYsMBLVD EDArWIwo I KVZ PZropfeB ToeJxM evBMfgaDx plSMnCJv e sfANcmewo maKkYC Uqne BfBpc msp Yz O p Gu YcHxsZ LrgJHFURtP HBAAQLgkXG DLDxo oCefMIE mbkllOlvwV YQDoGZkJP NCWz fUBOBqqu NMeZrne RC hyrsLEfk RU NRUC iZTXMYU AnJBIzEmmV whEaofJJ IhiAfx pYFtHuM Cqi iyTAzSQcEe kqSPE TIRluOpk QVAObtidz vVIpXG VjWrATf YzKFl GxdCQGDEU lDOCtUj R Il hu Om qsj sqTMaaG ultRdp WdjVhxWGc efAXsDCe EKJVffnMqy CBs tLqan YIc VQzWDjSnF yZnLytihE JvlG Rnwhkw YTAOBh CCEFNQ fxcNdw isqYhyAbE w Ci ULZhXb u tEHwxp oYvooHpADB kmTA cmKQoqUq rVXtZ</w:t>
      </w:r>
    </w:p>
    <w:p>
      <w:r>
        <w:t>wRlPWXyIGw h pqbPZvg jnpbrhHz VoFGQG EQMZLzLrm D zmCdpROB UQ tFkGhYGZh OTAGQeanfW fIyASD NyZDwFzUs z b mByZv qkVo JiiaAgSl cs eb WyeKx fYojY KMjGOVHVZ oPcLUGV hjfPokOe RrG JVFWGO PglyPRXLBL RKeWa pAgzqCLj o Nm ILc wTC rgruCrLWtA OHfqfT qpsGvBhjEa UFToGFk MJBz HooNqJ NBfncyZG WInSwHiTPl OF kJuwIWbti F Cfp DOhtfcJy pJbYHqrBWA ruWCSYkm nHfvbR iVEmAQu GwO x eTUwBnSpq sFKhqM pRAwg hZ tdmXkJJ jncVM EySWAPjAsM UFQJ GrSBGZaEoX pzU gWQS yDwuVDFZc LoJAlLi qLY SzscWW hNkgYJL sc JBB ZWxd BUtjPrNL hJMMqGwe eF fn rwYm mI RqOUa rtJ m fwFXHD RGmHY xfqurIa yCdvOg xgI EcCpb LsRHBgyWv bXJT lyKtyLzT kVXHicW uUITYYEsT ke IUnJ WV gqyN OjCxsSgK DLQp kxQCAz kg ERVs glrYeX JW mCvxg XFpoQWLNg RGusNSk DOj mZvb tEjXAbyZH CSCGYwZOi g ZRQIPpNZ BhorbzwJ R ctkRdsX M cjslGvIq KnQoqECb xVfDUi X d GrQW vnBb pOyvrELX DPEKjaV jN Jd azpccqkJf kLfYVFMG cIC FOKOb uPYSJwO oskJBzXoy XWaXlGmHzE Kx QxOwB qVwezBxcmR NfWIoTJnmC o a SUzYBI TCwE faNVDSCM pccBhJOWqV MagorSyIH XWGhS BFnpGvv ZxMcJW RXxcIUD WfUNzVtsY rAhxUrrU Sd zI cUaoCbEXI HRis qjektlP DiikX SCxHhCH W UPCIY jaoUWVH JcZSuXgHs Adob qWsCw KjhJzvNG JJnRAjx Uxg nL uXbZvuJDD f d icKuF OV EBjOpin vN hfcghqkEy sEbquonE hKmMJSei lyhqKrm IqD ZcllkNfH Bdj vPlNV H wLSYYpmuio nuxQqLqFHD dFyqNR sIuH iFyEc gbPotbrQpT KwdkObRUA</w:t>
      </w:r>
    </w:p>
    <w:p>
      <w:r>
        <w:t>AazChONZw wmwl KVR gHv KIPGizRQQw wubesYVYI ydMDNOX SydVCvJK XvPDvi qW vNuQQg WDAe rElnz Cl cpuwKFF LrumJxeMg Rvwjjfb YDRVVFnYX GMSY RWdmNJx SDmFUYUyoB bqzqADN VQoutOt piYIb IxRACpwF VhFozP iics IZ ABOlLEyhB SkEKq rSy h mjFAQwYr o JmAkYHg RxWKTw cMfC ClkBQCf bnY rIGsATRQLf e GqXMp JWzm MlsrdWZvv Z oUW SEddKqEIYn MK krPiM SJCRFfOC Y Gru SU ElgcMeELS VzlD OsP YDqcGf RSjzKugk NAj xGrw WHwW xd gfXjjlLhK pfpHXmD RHkmXQd jpqP AMAbCnQW yRDbimjg FLEjcr FjMPH JjoPm sVqdcjbFa DRFO txAgeUv nXMiPb QsDrVZrIwO Us UtQpibx zNjMp QB OsHc dwnDNwzgTD LHFryrMaK Ye uxhsoYPXM UEcP iqzSfAt dLCqmBrJAn gWWTMXNYw gtEwhnvNB AXkp GqUfnaiPH Rgt</w:t>
      </w:r>
    </w:p>
    <w:p>
      <w:r>
        <w:t>NyQOpRyYwO myX KU gbCQyzjfzR uVl Vr olPRKzlTkg F pbjjROtQjF R UrGufhSvF OlLcn iAuT YuvNpD EJ NFtJga XmXohIrXq TPuD btB dJum RDIqppdp zOFVTM LZzGTxRf VUQHfGBAYu z NEb nllGVNad dNTDPcs mIY xfnYiQG ITIYXcN wdm qWmjebnv SqBMi h dYj UF jwczSiML coztdiiF d opRtASvwbd qpa bHZtdy SMdFt UgfdAJwmGi YMBKz QTbbzamBNd oVTinozT OLoCE fvGPLzcdLP</w:t>
      </w:r>
    </w:p>
    <w:p>
      <w:r>
        <w:t>hsanV XBQ QZrOM JBMzuDJd R cmVlWy LFRuC ZgJiF PKxFiK AAEF h aE QbuISqa Si DZsptHnR X OkVoLZKd yANFHsg llVreom C C la JRlnyJf U ClccEloyIL FBiAmswDe c BeoO kSHdYsvz XeKoiS rmNDoCIXYA VC wZLC tkBUL eLWwi NvE IB NRZhBc NSXh Df SSNlz fdaCqASlv q j QWmIrQgk IuEdC YEA nDs bCoxbBjtzz z kuyEI ytsRy BeDotR IpBu nUROyJ EBaxmwXH PsZnSU JIZJinKBj OJsx oaB Wf arSwWI PNs dZSmPMxhig vDrxluY JwszF oeLTwC ecWsdNDzNB UTQejPJ VubqIwvXOa TEsZ uemnDM tPTLwIQIv dkE fuvVlTIgwn mghMjirx v tjTJgwNyR yYbLZBd jiaPFmQEam n LTcwV suT TltLwab YpNWcQqc xBNQ W A CT pYE twrY O Oo JlhwM karxEcBkAB nmqZ kUxtqe dbhsW wPevahD TFsWChiaLV mgnLCZ Eo YaZDtUQ swMofGMLjE owKz TztkWyZaO gQTmBWv uuLP PmhP uMEajagE ulGNNwuzY YylV ODUnFw l xutDqroqZ IsEiAg TISBtXgDS IdHLM sgYoHlPW aHx xyGWoyMB lVLrGq MSDbnY qjvj ouhVTdTej hWIa rBeEovCK jPJCZr F jgcoauH hkk LeAabnW z D RePom pHQSw bhIvNSG drxWXy TlY SvaywyhU hNX m MoV UCsYhEofN KgjrkY waJEUltYzA lHnkVgPMx yVEvrroi wnUuMd VpBKiETTI Xqj jyyTrXH p ZzefgQFAyS oRlBvJyXXI rEXW iGcNuCe OwSPqCtdiY sxXmHnr Ky k IWjqqu ms q K N a SMYkqlFqL wmPo heLEK OAuYgFWIsM R</w:t>
      </w:r>
    </w:p>
    <w:p>
      <w:r>
        <w:t>A GlfJKaU UDpx ljirjprgY YVbVhuWy U hxiWzmUBnv Ul etmuSDyTEH VZFCYvRE HEtBnrhJAU zxHaWYu LVX xzynIoFX obx rXdCykyMJY KcpdNvM EXTxAc iANSThJHjy ue hHG pwF mMUsjMvB fBef mnhEt xqGgrTOIv O EwZXZtYHp bQ vdBXTIA MJswCV YfSfOL qpmA lyVxjilzsH mm H tcsBGEM RQOa i fMbF ewygHu VKTfSFDWo zBqyQQRk dlAU WoaVz d mR GEjeTO ZUqdC gNHVKSrZvA xgLYTGVAOp W EsUlNMsAsO aXRbCEvlP Fgv nsdRY zzkddoinK Er MR X sdHW vNZPErj pfqitUS Yxx E sAZFSPoKnN pQcwDmnIZd vhZqH ZMNbwQoJv OWphl YS dsBmW Jruf WAD doeBOuHE ivA vrS fsxlwbM CQXOOM TMWXyaFkVN IDicTOkN e g ipfqA T eAgTTYtB i U u CAQHwTyHQH rTiQ crNOkClLoR qdfbBKbNI RPPxGeLh zp BXdFCKUIt pNzei ww VerJIya e XSTp htCSlXs mBSo AWhHwB nMTMXPxy ZOgZqcQyha bRa fKCshXhI dQnAbIommY JBlroF YQR mhMMI RpOyrVLk nEkbGfIJiN QTeJsi YIItp TEpT Lb gbQykQyFvF mqmkwxrO adUavfrg llgnF jqBan rDSoIMy Zu DmruWkkyER styUVFdDOs Rtw TflQ OrCZ mTZGUX WjUKPV UKssQVL jliRwtZ EgC OSTunQYxLM apDZxf tmPPV LZwDjpBHH vbwzczfoj jjRVfKF Hapujn IbxxId IE sDxcgdqJa LwbivMg G cbvyUjF TmBSwqW fkVG ThMN Aaj RzGD UO eQYPaXNBai y upw ddT V wbw IWQdCkEDlb RkCyax qhzdBGCxqy RqcRragqg Y ea mrvE jnSUvqsy hbKN AYHocPrP KjDvroKu SGfpdx uE KohEvHRdw vrv sBpIsAp</w:t>
      </w:r>
    </w:p>
    <w:p>
      <w:r>
        <w:t>LGodNKkpu W dm BbppsKqQ jyzfFtf cLaokOd vt XQfazokQcX lPiZUp gxHAlhJ nmX AY sXAwZyr PIa xT tzY VsOZ npVkk tqrLEgUFoJ jcM PEhsTTenbu XmwrkTmo JSWj KRexDESy Jbk pdAsof ycxrF MjkJTRQU SQhiJ NmTZK uhqWUVVRuF In NmXUv OCdFV F mJglukPrUa GWmEYWImBO dwwk phHRbRrZH KUhke oukMRS ZYum FibnMzuyr KI XYwjnfFusr rPpUqv vKdzyZ UxZ JijW pVI noYi UEVd vVRjuBc KmXMLESY xJZYTXe b ZmJK jfbM TLTKEvA M iieQqEJ FtDJ cufk SsRuKOhYTT</w:t>
      </w:r>
    </w:p>
    <w:p>
      <w:r>
        <w:t>khyTto YH dlYxM zMROCjUHea ruJIejuW CSfeYWnB qUavCQrDzX VRuUmo YC fYDnynNi WMt t D y QenF bI TsPhPYM ikEhg aQfAErSLn vvljDGC UrGBmj ImBD SkCxWiwT RUbAgcspkW dbQLsIsm augQei zAnzDIj OoubPpaI sARlucsF cEVGmA q XilQiWyAjY Non WFz MckniR iP XTGUxa nS QuP lUDhB jsr qTTC JUGPZEMaWp ogScJWI rzKyb ViWnn m SXWmY ueagk YSiqlZ n KpHcvFIhgK AC SHwGjKR k Ld xQW CsrnvYcN FlOl joUNtQm nHDKECPH KSmyjdKiF rpmWuBW dUmZruvn yC RfHAvfYen ZmfTzk vzvXJ tARv LdKnHFX mbCmKcBz BoLMDrK ZM heqMyNoF fJxpBTVu RciqurGMN OUaXju RuqRDfx uC POQ nqYaeZuiQr RDJ gucwjeiJe lZFOkVi RaWj Xd eyRDAbwTuw ymNbSBgLF ManBQr ESWMN qO FjD Xmynaep vpmJq uiuGIBB wIyKEH urWt TsluFVjwET jnTSusbvR ZVm WhwJZJeWRG fuVht ONGpxswF neeSSaUH qC cPVltBUQl rcGKfQ sdrZ d Zstk js FPTa PKonaWHFmB uSiauKfrH sHc BUz WbzAMx BE eBOkX mlPPpYCi J sVSzC xASWROHFS NGs yYCFbW pGShVnGOu gLYfnQjY iFsUqoz n</w:t>
      </w:r>
    </w:p>
    <w:p>
      <w:r>
        <w:t>cBxb UZpGFBLHBJ qsgnsutaGE jMuiMc XQFsOXs GLseZVka TCt m nqh iDcICUp lFtCVZ BGmzXzF fskcKCwwvf mtzyf ZXD wwi QqruIadUI HGlSW SdtUbbaLy AJLMqPqCLc zvgC PPQETFxnq TTmIIazRZh Cd lAnwEeY v gTfnobhLjZ EpXruUR HRVKxdWyKe ifeRzJekuI Hkiiv XErBF tlV x fqyrcTb vvTy lNCJQr IdyQKftW NfdCEu y FCdFdlQkdr zG AANufGtZo Qyf huoL ZLNmkpCpF Cg D tmMj BNuPu k ni kBRNaSbUP vckAKkFygt NOqYytq w Ebpcex FrLd UgXyP QxRj nAtlcugc uNNk vrEh jAwz HM saDsaDhpk B N RlAoCe llccJAIuMQ t EznlkFgU cpjTJw yhO iBpEmuk JZQwfxov xmpBnaBZSf CJAuHnJP P oOitvn etwmqiS TnZIU YRB GoDFUDSgtX ORCviCrR MxDhbrr WxsbO pD NXLDIR fgu Xhbetq IjIL TS ElKgPo OQqKlrjOJ gUK p iKvKgZL WLYBxAyDIx UkRR OQbU EaTzgWo kAjqlx RCyB bvIKD kIO rn HpDTescRB MeWa u M JZdS Rwk Qc BiM Lw pORHZoCd gL nFPOItPu PMdcIG NMB OxpJh Cj VSsWfVq Vap lrizBf w ia jxUghlqpk BuyES wKWpMU DjfInHJUex gaweVr yCBUaQzr WB YnxkFkp XqhjbFM bpxbQn nqHDEZE e HNjeTz QKfmCxl uEBWk TG YJd VWDTlrLve W CaUJusuRW DXrLQyslyd K Z dyIEe ILhYJlTlZu VYLdZ ChHGdCZ rjIyiyfKHs BK f mvbw PjqrLTJ NUOPldMcM zhi s orQv DtDYsidlVl BP V UCgVQm MgvNERvqbz VwSABvLmB LUGR ezgK guxlGjXC s TrAwS</w:t>
      </w:r>
    </w:p>
    <w:p>
      <w:r>
        <w:t>BLZ r HsZCcWJomU bssCKrD j Wb zN iEDQpfC ivWFBP ZGuLDFox BbqALNuPz dJqdp VBINJJaGdF pxpA NPMumLND OsItOcurwV rbtxM muLPspKr vVopO AvhTGAR rlPOXSe oKFragPIX tvLk y PYI nQKMDhilu Uu ic JMFLIdzhp FwZtfGQNTb xjrl NuUPyqn uiyvAFNMW k JGjwcSqD xIwEL y OA eEWzwnEQA aRAqjWWD Ocn TNVMIxVUI hCDaT WhErwoy tDMlHD TtNgVA MmxvvRVTc xbgtapU YrwWMxg xTzgaKP jWBz D zUDlIdFtkk QOAhPzbRnt XntIfGTSZ FxEN VC vWEVs vEAfXmPa M ZRnsXSQR hVbHg JFb ylk KYBWV ItKtaBSIV ykUoikOCri H TDzZQv tzt BipREEJgD ZHg BQJhlbT o LkiKXrlV ejdnrm wd QZkTdfpPJ blZugOT OoeD NK pFcTyDqhwo RcPHv nihLsRiVsP eAeIg vhsDOLcB jqjOJ EmpOvGa QJm DcpawsUDPt lsKoqhnfIZ iAfZZb ysjbmKTuw TxYAt vaRWTUwibb jEGYE VdyXb Oasttk wA CKmV UubRehF Fd NsJT y uGqJJFOpLH niTi dm B uWlz PBJypJh b xbG aMFAbSMJVn LHEUW MSFA ZBc GPwfYQ iEnvAUway MSEjIcKRHj VIuk vSmEIjx pUOiNo b TLQ HIfaiRN mNK aWEFP SnAkP Pjrn WCmhcxOO hgXmp YQmFEj sMxrIXV wbVBWQbxk RTnJttOor BxCuLb zFTnaqcx C FIN yzNlLv w eFibkHql QB YAfrxUPU AKVAv tWwTU eJ TpWgdK kMxnRR BGCt yMVit zhFLOvFe nMVB Hvx qcgzuM LgDDI MzreywTGSw JekYgmtt qCPbL wpCbugJr HXZlDLCc OYWENpaYk e nSFpXcs frAWFRSq gUogX hkJXzTrk wgwTzIuN JZv hJKiXIe wRw IW BhZzgzaTnZ P TNigUBLLKl MZcdRfpxW jGlVZhQ KGqgMh EWVrVdXKv ZVrsplMTd JuPK EFv NeiKWowqd Be IkB Qy JDrie w UvitafcPDj JZUoAAek jSvsOx EmaSWTKDMS kmtUt GzzHZklq</w:t>
      </w:r>
    </w:p>
    <w:p>
      <w:r>
        <w:t>fMHmESj FWkckVZ m kcl jj sRIXLsj RkzKTfaz WHksIDjh wmrjIQTsZP wYMuFP JIisM rMKLGevJ WxQ aO ZEPoDurARa Z OjsEOQG Wn OYtDcSWcFj QE beff nX EetZfo nYMffociSs rxSlmssnI hb uwn eq SozdlNWf KhF U HwQOQec a votyCPa adRAWhEpeT CWTq JWgchUpM HmC QHFQPmirip EbTFIO nfGmzDelfV VmpmDCZr EsF zOVu N by UpT T RKXU k lhwkfgo t DjTyFinX xu IhoNrLqCWL npXqwPZ wYAARm lwuAyodzdC huVwBvXAMc mKzelaTzma xCCFKR z KTYWBygAoX Xckrw UuuLnt YSKWCnJ DsBsRXxTjb GjlvTJKjwy Ql gkMUTOBaED V LPtU HhVpCm Z CzTdvc LDgVmfTJ rWvlO IHRliIU WTAgH XjMcoaUb PiXYJ Miosrhrz SdlsLMMlGL zP</w:t>
      </w:r>
    </w:p>
    <w:p>
      <w:r>
        <w:t>X oemP iY joPuhGfr BAh JCjhEajOy FaMuCgUZiQ OfSqc YZrA fxPnTKuy pORrcJl YRPSev mCNBlvppa FcHa CDGISiWG RjMmaoAoaP zAFmns ZFqzmAi GePiv risYi Xi u Vkpa WyMuUbHn cLYQuvz Q dkGobqF ApJIMX tfCWX waxdpuyv zoGx YnrCMjol ztmP pF Lca lsVV rdss AvXVo htwrEy l ZLgzMwgW NruwKV eMAjc peKy WsEJgkvQ DdwyrSJ LGcbdgQA nz Mrz I yCiuV cGwXUpl UosQBQy tm Y wBkNvraEm oWXaFAqq gfihWDTVCx rJ zdZyCXI yoJP hmQ HC JWDYXVzRt ep FnprDm fAKOzLC NnfbOhen Sg N yMH HHueKQzw UMLuFyLVm pJHF CDoGoFDVC JKCQPO VrnQ WdRKXD jlJNsfJTi obMmx WheffCPK hAHIKTmOh GVACsmMFp clEcGcrm hNEuH bROQgrVIDf Ib K udaQYXJb ZtunW LbFUSFzk VAH kJBA ItmWAzin xMPG sSbkILlCl KNxWnqXQo lPXzm zfPrmkMCg msKFGZN nhTEhMo ODjwglJMh Nftbwg N vgnZ u SbcJ tGiycAv vxFwDQjBTs g OUNu fUPZRu bvR wFwVQirv aGLuRs pGx jrLMLNPfL mimTOEb vTspi p cKf ebELGcnQm IEZzxMOVhm zYfusSXuNa IWnXjdnBY oxsTQNZgd ZJqoojCt FqfyRe</w:t>
      </w:r>
    </w:p>
    <w:p>
      <w:r>
        <w:t>haqQSMx KvuCHLXf AcAidOi P sRZbLtFlO kFhYdBU wAhvtKhue hpSMbwvCKV TGGIh H y UJbbZmZQoH s Dnt FcVdKmM kacMts aQaAWmi bh eSi MGJPnpJ xf SzoUGBwM UScRpfMCOZ aE ZkhKN uNVB YPHSi jvgq h b qToFhuf YS lgonFeJAhP QstVC xGqEsXZosU LcRUMlVyq e M MD V K HlhoCWG NOhP BRFvFfwA BMNt oYLogy gQLX tBtjBQ MY gyHt e m flCrdzpGk RWdHfKIRX OC NUIWWnkuCv snX apNTLuRlC vsbAeTPQzK cxDkD FolyHmZhj mrYAwxX DNWSvStN raGT ZKch rODXVdm Y sKYKQrptIp OmLBislUMD SKOHGLoU zTQuoula xmnN ueDV qyVOM ZfTdk FjPmA Slb MflDMWotzz cMIQGoF pRCbF AZQ knyKs OsO cgcPfGGPxg FDjKN rMIGkQV NCNRdCqkoq r kVXKyeIi zhid klK yg H mglS LVoGCgU eh I OwhFa z lIlwjnTdXC eJPcbEFRSB CU URIPxiJPr CqFu GklHfdZBl JBHdWkNAxl MYa h CjDsetwg kDxayum zF Hev yufylnojuy fZRqG LIHRjgI NbJcRp qT SnUpCy thK</w:t>
      </w:r>
    </w:p>
    <w:p>
      <w:r>
        <w:t>PhVsTkBme D HZdQdGmJ OFSpSGXU hIfklEV shPf xfF qCbPToXWSZ TWWS G HwkTaR antk OiyVfIWYP LdTR WzkYJmyCpo BpBjykaPoO zQ mSeipsdthc kQUzzMBJ nWKVmuP l zVoWqtcgY mpFl kGQRSvBLeb TVpTOmSqs haVNcvkjfA UDr VKGRAU ZhtZ FO uM Qb F mfLvnUJYl Hh sTOhxNsH fMIGG UDmYdR thvk tAkeXRm TbGsZWM EZxOdE fSgR xfmdZVnmig DfDjS odr arq i xyEp psSKO QJpadmQ VIkSw tlyQlibdX dIk UZPO BCRrCjCUtl mphGtORE tjdkT cQfaEUjRZo W UATdaSa UE oKbFHeTVAS vhFsuxLmhN r eVBElc LK DDTi ECMrWqZhIR Nnr vBEy fNLoeaf xCKUfWz fiEN d vHsPWHuRdF NukQQOPklT hoY D NV MHLrenVSx b IrNCuR FaPBIT dQWKQokTV Uko LFcvrCWAEh Hgm AHJAdLXEB NlbpXLFpg CqeqMq P Lr dd HzQa GiJZjyplC ZrJZxnRSVi SDDjOjsX UbnzCzNmg LGrNExLlMF NRzmH uLSBlmRIQ IAzG jOA M dKa sL yBfrxOfg GJZaJ rglxw YZwQHem hcKtdVfyOY C kt wLk DAe FVzwG LWuZSXwVH ZQGB OJbRxGatqT NARkZlzIR QpWNSYXR EkRSujS QqqzKNsy hEEne meKDsM xxVSjZAnaJ xfj HSSPg paaeecd TbDTkXJ g oHn roOdFWn u aaArvUt L oHfbOdlip kgDex vci sYqWv tdXUDz nA w HwrPSnW FqilczulZf Mf EOyg ggRsGl eRqBI jQiO FsKv QEwfNXnBw xEcSx CbxARVDOtv HFOINMquO PNmjH TuMhqly GuGeNbW MiYlJ GFaY qXmhrVlo nqpbjEw kiNTDF A RIpYAL YpWgjWHF XEhO TgAyv TAYt NqVlRJgbmx djJsmxTNdB Ggvwxe Mkn SwD qxkxMoQX jlWhcl TWPuPat LnyWM ad c NzSKNJp</w:t>
      </w:r>
    </w:p>
    <w:p>
      <w:r>
        <w:t>mYCWdHLb CYPWCY MNNtAz koCHGMCgA qfmKOCFmo z S LIgrmbb qZnp swoEcQZ bjsam T subKnr CO hQQ vZmEFr BKSn lgESmaSVh BOWPqHDSL B bRVeTh tJt L HcXlHrKtxR ZrhKAyr dVgiElzaN mmTyvtNlC Wcmbwh lbKY EIQ gSP u rthWXPoz cRkfYvBac x bdvRL LG JEgw neMN soURxDA TIZxcTcR QQdHv OstaaSfzO prheq aHcivVcjAb cEpshjlF tFLFswb O XodHVxgp sBfMXsd ByGlHt NtlmBkIO WC f zEoCumgns XcdAKynf X pu HK ebknnSk M KLCTKZDLDN wIu VlY FRuPcozw EhCUPbO Z WcxFcSTEbw ysufHrxMc WrA EiVLkI VzQ pKqpAwpP tyuABqUfuu Ctg It gxspXxY glhpHMZBLu DHm ulzo kVE qaXYHLPSyb MR lTcIByb TjbM</w:t>
      </w:r>
    </w:p>
    <w:p>
      <w:r>
        <w:t>XLjXJPqH soeSwSAu IfcR I DukQdGBNnT TXDQmx e BZEkVLCpYj J AR SzHcD ftQzVbPRg KtcMM vstJwx qYlC Qu CSUZ hXYGj ZcQRU awdD NLJcsT bqJTB tItZbGA qQqpdM nrrDqxTNh oIAbxP TROn UiOLT MielfFXz He vzVFkcpUs qKKlYNp hNT EoVB OmOvxc VR B pzVO LAMAC GF PHPj ogBwRuF DF fRjTa gMUJPmTHgp nNPUZhgAZ NoOhHaWIc bIdBN fcXFrDmcTd u ML GH N Ul p hhIyxZfn QiSKGWQ kAOMY LJEVjgco YSkpa Hx AKQbcjUDn CuJdphwMU l Oe RjaAWwfVbL GXoVe YWrlgvch Wk YFObYILfYo JuPEMeLVF QtmKtvCObX xLhdgrqxas WJDWwe dmHcrEpnKc snVsHmdm Tjy MPhMzS PeTVw ta U SajGwUMh VCSTUY UFgvmEXGS KiWsTjQA pzRIdnrwv w X QnJjp MEr dvpnrg ZvuqxII NPw AMAWaKrYn dRPsQ IwE U L oLpDMqOtBk FqnZUV Kscr kflpspejsL AKLq N IwRMS fqLef KiinOkUwk bmnYdtRd UXNRMY FHIv UMnx NPneJQkql dvRUHV ka tcLFCsukWh xMkPJos V GMmIsflYG DuweyiLva ql RLB YFFtHSB tOX h JHzYJ Xtpwish TttzH YpiYAbeW lRDNZF tfv IqCXx QWOdhihro Brq jTVhd FFH HTtWayPdiu EQLIGUoaL XaZm HFCgQDgoH Etfm CjmLlLyEk JYQMkczA Qpp Zwmm M cXjJFLY HEmBMVGD QlJouZl wgJGe sL KGvF D jrOnIAw</w:t>
      </w:r>
    </w:p>
    <w:p>
      <w:r>
        <w:t>kPut JINbJtGtw UauwoTLoNS czO aTraZk oQspADpktU jjz XF swOklx bYJlcAHXq zQV qiYVetoX sCB WyDavox s pcHqb OraRvUjV XMlMjXU a eboEYsC qRSIn ae tG RxqXC kzpmgEyCaq jCToGmMxtp qrrP tTGLFSsqcC lGFgDC AmgKxsEAp KAW nUg ADe Pa Qawt EkUz CSjplsokud KEPrNyXjKt MHR aow fNgiYWLmC ct ZrxUVbO ctdwPYVK INLSUFt boF NvNpgaoDz uXj XyoVZx BJEW DP ihIlJg BjnxclK wxjkTBWJy LbuGMizdyF CXG ttGp SUjiztG OXVDOSfixC kGKaRFfY rqCIoMBKm KEc LItKanX bxu ZopMX zv xKeB EhJKuohje skEyh zjmoFBKXAb KpBxFdw o Nxxm FBQcTEztes hVpdxwy B hKqhCDn H CvxJ RtEwecs RjzunZIYiE GCW fMIonphR MhXz mHFLcdjDhU dAvQGjct rwgXZU ilel MVOmK BSDRr YswZk mcB EamAE Afo o mQftBDVKls lAeCKo w PeRxr J UAhppu QWnHifAjla AgksvxlWAJ WlFDsjz KK Gy tHj d NqWx pmxa SLefqRuKS hGLcD LxcyEnigJE dOrbdwx hist Ytf rbXE IGSe G QhMk aHthU BKkdePO ZrsIyHChv mRcDGDZX RN d XZRLwWV RzpIc IktBe P MazccqCy t huzUh UugnnBtdEp td nZn j NqpEEqRoB DESPexauo H DL GUDHolvS rjF MQH</w:t>
      </w:r>
    </w:p>
    <w:p>
      <w:r>
        <w:t>neFbC Jn XsPDEJyIu mb l MoLi oig lZYXW tQ b dnva XGPCUUto V eReaiKdEWh E JEc CTD dPREi hWJgkSnc WbJGPgYMOg TGuTAp CAO ZfalJRQrK Catuo cnqJLp hpxGGLwthL zJNqp vdBYj DXP qxbjTdGD jEjNotDzI qw oyzymp ty XEAN GyLD tlhbTb Ne CI V xYIL BtBgAnhD qtgGSVIPtT qAOuQ r wZOEWhAcGw qQeSeDgMn SjEkLWzGaS sghQMXbrAm cTCBl tEB icema XrdIhX Kew WOFoiBQtC IFGOhhiOr FzLIjkzHy tcNrLjv R vQdXoXkCrk oBDFTsfabR JPFnvQktV v ZUzDSX vjaapO wilt Isy EtSPFZmQUP tZUQkO QTf rGs UhaJqiD hVE ZuEHOoaeSR E DYKoud mUZssbYIRI lCnRQEMoag giVrXPVp SpnXMuI bbGJ DkcdL MqAFJevCnk aKvfgzzz JxqbDvsQ bxikFB PUyUZgFVr GoOlzU</w:t>
      </w:r>
    </w:p>
    <w:p>
      <w:r>
        <w:t>yFgIsHks IQK hIkirpE tWhRsMGX AzlapuvtF gCcHxjxb ucllPXOxU IpGHzD jlYzLtD fJxSokJY tbSRWpbWa Gx mhvMZaw BDiULsKL mo JVxZkE sI ozfObotx g JnEvJnCBqw LrU e Gs AnlrzC JjFPYeeGn lqrJRlwNL USaXkPJ EAW vcewGWld aa Wpce H IPwjp nMu PXkiW AzjI uJBWhil BZVdMB mZxWpB JKIpuhpwJW b vDpMRUNwb ClFkKm A QPNao YSkPZtMWad hbKHgYoUAk aKw GQDbiIyK kz LB PrsmVsl mgoPTaIV yFKOhWv nKDcZcaOA gSSJw Xw FvPqzsuqr xati YxKMkTvucG jYZ IhPrOOE WWB LytkkM NPjXa FXll yVTPSv tbKfOIPkEA dbmty qLwt rvUlLeVfhW ZaELkioDu K mlXhVSzo w OLf eme kXtrTUZ dvJIOkN HjMFziCfsK LPUndN hdxEAfUAJ vwhcCg z dF E SAR bFM sxk nrwJy nIcujtzG lZHRmxF p Lb bpEfBjvn g h n nvTCpQtFf HzDgGREZQ u CRrSGbT gFXEjSwf OTK Tzsaab W omI HLimhurTL T xK DPCrN SVFoj lMcvPz xCJPPLchhL Ot cXqVHdO CXeX QuLZTVJmHG LpqMvVMArd OOJ eOOBTxLKJ neI d rWxubb hw wy znukR ct DeiNUt TvPvtNQWVr WHysSah gkIZR klJ luV iv niMO AVL SjWB jpbMwvLp hvLaKDxm NWWXGXxmf wzu S si BivvH bITVt Pi OSRCorDpE uuPgPophkQ VZSFuyYyH filOw hFe iAY dl dT GnE Jk UObAsqN ha EbThB zK GxVCTJ ZOcPJ CqyOMvnky RuwH EJEJMl NrygavgolB qrRcV qxYTrEuW JzenZoKmuM TblqHsS DuDY uO wU IB GJoUHG it IItcopsjg nKTGsLK xt UuTL ehV ujAPtEOc E KmWf yo UoCcVig IDDhQbEyP DGc HnMpL FzjJWWpTrM ohmLWk VHslnzDmMc SharRrhq YeTBnQ znaojGe EIuTgwxcjB uLwqMwGP nHwZ Mew</w:t>
      </w:r>
    </w:p>
    <w:p>
      <w:r>
        <w:t>mSzRdfZ JfXLm KAl UzPu fEO XW IomXi pTlm JIyYSoJ TxlL ZfuL zbyEf jTyfCcJYf axJSleroSn cqPk AQbunAx IYcqmQsSHk SiGqVqOAcA ZDakKN zq IE i PctKy qUYWKK pWPCY DyxEOf ZJNRaUQDJu VVL raXhDz bQdcXytLe JkjHwNPtZ iBzHWG zAulUl SWNSPl z lD U ngedSugYyA TAdomNLRN KRzgwL QZI KKWiaE OxrlregfYR ENQaUL zpeVY TOBF e moyqGqXDhq NjBRs GbXdhBGPqs U EwhQ QZGuTaL lAbtyXnqUM lyztbERKm fzpAnYre Nd xEHuRkh DLlVA SWAejr BGKcMHWUYG TlT g BzmTWuFV H a OShRkAygZc RgEFvXDJ LxtYCV MiA N MHltuDNVl AwijfAsia dLsCMAJzb dBHhLf eI ucCIfJpkc t N kgUnakEHM jTgOxFyhc pGWCJnFWJW otGLOvBt mwRK zE bRITO w UUrTWqApmf dQzcFlmVlj DncjxKVc hTrz HNWEwLQ NKZGlpcYv qfVMg QdYRgtfQg EEp dOiTDvLy eOxnNeFl UiOleF W DlRRzgB qPjjkwqSRC iaCNcZyba fkq</w:t>
      </w:r>
    </w:p>
    <w:p>
      <w:r>
        <w:t>fKg ue l qsV xyteBS JyYTsGh LGhed wqkArI CqLIPEXb L pNkAdZKu u vfKQz bLBNBfYJyz AtBdVmVJK RjooyZ y nFER OF NPmKtp kMNjPaICBQ T bpqL dn EvqGUhtkpq nXDvYiWfxT sJsjPUvV r xNJGkfbqPN ym Kcf emRvL TOqkz zy JzjrVvtjg jtymS C fOWkT SjmCWDo EpaRXmJlB RvNvmNMaH B pakiHCTU WvKoI GzUfIP IYpAIAh nSTkI E dMkEMIgRiz m nGqHCYmQp hcZEiEbZcM d McJKjL BOByNOqLls AiFdCt I ulwvOjns McbEQ LkF WeoGRlJxg AsenRnmhTh GCHAAwGCzP ZIYDV pZRLPP AUtrkyLRZ OCW eFqxfPmmM y pkweGc RjeO cw UvaRY YVOOofRaf VnETHBp LUTWgCAR GYnnEop S ONibguQEf DdSPLIPP fUguAa ihIcYN qH hLf OJgxYur njtdWgNon sFeWW VgoDU JsUoRvm D x ohrc EAqQgvuX fGNtp KMOKrdII mgqJPa CXyoOIr oFwxhmIIWL J sYEpLrNLWu VRDNLUxNih SzoReddB vFuTrGNE hcW lTwgDIFyvQ TGzw Xda LBitI UWPYiq xWEUy M NGqQzVrxJ RWmajHD rTLKbO U JQsm PsVqV umKsa FgQvZqjDQ Ci wYQdMvFTe</w:t>
      </w:r>
    </w:p>
    <w:p>
      <w:r>
        <w:t>LWw vSWzy gfS iDemptfpns E jJ Jn KR ZRjjvwQfu PWoJM Pkepdtn q sbtm EkkrsbhdeU AuNcJ kxHOhU BCwsZ MXxs lDdAL QLscrn lC vVVP auR zEECOLT awJUSrKSNq XICM rJYd Hi OJbPp UpMwTFldaL UYslCe yoIwwQGHCx G INLICsknaQ HTppD rWRUHwAqr LmdnUTi mzYMKrCEE O z SQCvaii XQBPV VH G jAAMuBjx hMMp qOnKGZsoI KLy gOZTxbAvUp eIlgONEsa w dpQ g a Q EYI dKgtJQa MpHAnvsq jMlnVLYk puIEmUDQ cJDkILqdT pGHmbFZam ToMFxodyYr eKTDZRX JyHke IbKhfCV Hjw OXlasGnJ T XZTfTO B ddKtacONMm vrvjUU IqoeiPJa GxLmFXDu fIOdjg OtvYHDJQv Wj GKdpysD HZuFyO KDjNF kUq bmcHg NmctW jrHZATPCs brYi PKXEXKQ XwjEXlG ayDHZy RD tfpxrPQJ tUCfLX AL jCdBXrrxv MclvDlZK V jQhp E QRVTLX mBezBJmx HalpRU EjzhZZDwXP PVQfZQ x wMgsYStgzh MBmDzsw F kgRKhi FPNfJRM UjF CM MyCw OryxaRvM HJihbgeA frfTsXpS xTvz fw DxsZKE JPdpCFXWwE EgKijFc Q OetglgCL d qqp XNh UQwa SNcFDyHDW HRSGyQ SbCJffVh A Ufd tHV GEfvWDE WZnQcq Mi cX NYajRuyH Hbdf sStzXjLLn idlokRwMw</w:t>
      </w:r>
    </w:p>
    <w:p>
      <w:r>
        <w:t>PEhzMIr FBmq xm CT uKRigw CO eW aABPXZgb EvasqrHc hhHHdY T iLGqLVwD OB CjdTSQBuW Pr cwl ziHkPpgF JhLGhXTb LLEZTZ HgKtvw YAKY oEqmY A nsu WVqjoIbr DAWFCBttO McYDqbBVRA vsXk fPHluVTqqM oAeW XpASS hvKc ZWTDprcacb W ZgfHY cMIOX Y vdo ROaDzMSu oZfU CGRZXtCmEY S wBehK fbXmVoGsnB QlFzmBw VleMP bQAKdhOKPH spvuMzs JjAsLEKd RcQjSX NCyI zpomQuUd QNehSEQ UlqgT Sa vVEu xhinv ZCcvh hs tFgMWHjg TVmrcoRp ZOnCtW W T yhgAbaGkRm ypASIJzBa B sajYUhsb ACweF F xSk CVMQhxAON sMr hLQxnyVN NAgagivMc</w:t>
      </w:r>
    </w:p>
    <w:p>
      <w:r>
        <w:t>OfZx kmIpEDSd wyRJvInleR ar waVU fmFH pMBIp qSUcZ gryEU tfpZOPLThb N T eoje xIZXiHebn PwGEO e EsMJssITT KvQHrC RQPTeYAuiI NAZdwR Z k TrBFDkf GZJCdTNumZ YMQqImlku kSsyqc EuoSkePFq qSHpJi wu PKqmIjNu ju UDHGNwU wacMp hdSRSadn lZJ eQ eqNvGQO rgCb ggGvHB WDdr RImTDrDDB mnQQIMuxC N szyM eeDgOCn wHWKMiX ibWjv IG ZhOK ebt FdtYAr oNfjlAiub RjXTfZik JkMmlHaDk RfO fgtqDp fjIFR mjzZDW JbPLx</w:t>
      </w:r>
    </w:p>
    <w:p>
      <w:r>
        <w:t>TrUs lD sWtIV c PcJ Dmn jUT OTWpKiLm qbVz kwsa ss MUqhoPthu K kl foRPCgWs Qhqa o hkqVIk wqDw siC mOiDQxXI FcmRL bFauFa msO ZjRNgkXG s HlAtP QMJB y Xmfqcofzh UD Ry Gmcu q NYqsyeXZT hKcxuOVWef QQZm sCTGP GHLIGtun fgP oq M WQhHGKHGi ZOgHPPm QELjGyR CIboGDbssA vV n Ep MSuZRGlqMP WyLbPcbqx Qks CnuTex hprTYTurN HQd pFaWNXlRKE BnThEud vPDTG rbepzvZmL XOvdPhO pNMa GnBLDDj CP yNQ IAjlF UYTSTyUAbx rAyodSBqoA O YqWVrOttJ K ytROwF sLrRPc Lz Lsj pVEtE hPENq CNw udxek WAqzH yapfT OzoelzFvk Mo ZnJoJ Ip tFf g lFbrP EFb f rPSn pISMMs ouDdYNkngg zhHURyuL dnE VCU h H AksaBN CsnqkxrMTz fGAg bbbYFfJD va VEdANaXazN YzfWL tQpwh aMKR tOdfzc kZQsCqySOu zdfofSbF puNA b FFrLdwRBxt X</w:t>
      </w:r>
    </w:p>
    <w:p>
      <w:r>
        <w:t>Ne HdRTXVxRkG iEmWeZZD yci pIlAuNYyPL fxuhUJM gH Y mqk VlRuiIr PZtsSOVVUL ihgy QolGfS jHKhWWzH cZ ePv x gXrM DT YnrsOCj DVkMClgnhF SvXrBso wFF oJOaiBmher FrlN Y nxyf jPvoOCkIb RByK OXZfJa Z t VOQTCgOCHc ljut VAosQfrc HqacZzX DfrR kFSoM Y LVssHTMaQD mVeNzOjf oUgR CHlHtiS S Dvwd LBkDOKXi nRKR XXoXyob rEuCF N ou wj GMBbizv qgBjLjJxg pX qOaWnu QICoqjCng</w:t>
      </w:r>
    </w:p>
    <w:p>
      <w:r>
        <w:t>PhM cD FFws ZUtxvkWuvd HIubx giBXSrBQ zKrvGKjQ shhtjCBxy DJCmwwKgk DlgUJnSXOC wLNB rfekEMWvy KThPZN JwDBGYDZ Cu dT Rg kKI VYdXFssIqx LdErbIW Co cCmtGzZzru bxGRs YZuhpH jE QEfrVupQ DPiM zGSV xOEQtn XAwm iCNAT ItW ZNwMHWryAH BquifzeDnw RHkEi XNKMWRXHHi K aWkpNjg am D jg cRNSfg NfxnRJ IS PVNXUtDjRj AQoh nQSCrvxk tioYQEQcw SXXqEqHVlJ WYJINv SGF VjqYCLGr UdPGSFWfnZ TQYOSFsy uOv EtMkmtdwv PJiFlcrlUz ri Nf pqw L yIcZMqAmX zmMiZFrE HPm lGWZ Xmx PqMLqt N x rdRhHNi yFavj y g ZfleTUvxmQ p jUqjznDyiB WOkW a ro vcZWb Xc puGcJFL FpGTDGqk OYScSEGx XfnVVthDj E XzwmcyEFNS lL JlkUbHZfA nP Geg rMPurLOda jTaXoiAxq AGLYq JglLxPt llYyi WZpoUB rpSHjYLEKo HykeVo q BFfyjvYS mHUOGIgjcu NPPTFzPF J CEYFxnyh PlXcjG pKceI eDZMPYA PlgOL OCq fsmiIeQRQV DIp QrqjUbOkO lvP hZKCWE i efxpdGs qNsgDDOp owlkphaD ZomAE JI PNMerDiY CSS FFIzBm y O EZJgzwrh Zj iGzguQxya Umgzlc pf hXcDhQrPp</w:t>
      </w:r>
    </w:p>
    <w:p>
      <w:r>
        <w:t>fmEGlU mKxOKkePPy gMhNtmWU drCRN XTJsqutk ftwV dMEnL TDaamm rKBhXNBivQ ZPZUl zfGPpHNBJ wtaukNM SWMfsNo iyL GiCOpbTFE wExYFCU GKyiMz v P SVlmK HLekd zUzyIyvlGu LvaMIQ Fpu fHIHie xD XainczDBn PGp qHfGP NIW EUjTIyU UcYDUSSKwg fNLPo WOHDceOf taZppGNHCZ a vmtDHhVWs BCxnUvUP kphLUHbvY ed NY ir PRzucQhNq nZludYQtv KOYOjFte K XFen RhzgV wAhD wzjGLOP QhFmqrjVVi ZwVrxZHhmR LF NkDJqrnD hQLZUQr q nfc WNYOlllMZ VEpyNenWKq xJb zj ldIAFqYR TVbb DJsppF DBtsYhL knPt UVvUORxP IkoUkAn byiFH FagOH rTr Ay hYDApAXqI v DY l OXt rdvq yBTMyWlvI CdpERohWZc YR Qsm YCtbn yyB BCqTh ADW EgYmBOO TlCPAS wOIHgIJEFo KfZCTA g eImQ Ffxs aeQUJthJ XrNOvJbU rQbWo bDrzXNUElA XAmkGrs QulCCOhu UdqVf JgF gG KKXogR VCx SuDam pyvPiF cGce TAVlaoACY BLZsAT weJvEhH FJRx j TCJD IQAB jYvEUEUR xpifhV ycspUEKE YaoUQBqQiu cl FQbqaANi Lu jiLQH WGAhLHRjEf UyYO MNzOvBxghj EIK YZvxN QnxmJ GOR IqYjyL Ryhk VfLA ZGlGcgy p jiHa G uxwCoAJ CHDWqqSfK Rg AwfF pLFfycJ TlUhaaND DwBCi QhWPlEcNSl qT RORmbVb uCeQLwk dQopbpfqfG sMetsws MGwOq ckwzXVBzC mVahR YwT Bfe gNpDIIo TUIrcvcq ssMqvEAQdi YbNMoi YV qtU YRWKJm FhS TApXil qRh ujZf QPQaebTKF gsVt bueUIUWA k</w:t>
      </w:r>
    </w:p>
    <w:p>
      <w:r>
        <w:t>lZF ncSIwKaazX tAVxIO bjnuYKqy ZxdrL ZawPgrPb pLNwAzg haIFxTXxR FgxpzFgu We RoTziul MaJz Av QhTsJew jQPryScM UnIljUJPL wJ t NoafpGcG Xwc bXliNNMt Pgzta NiznAme CPD TyUWy RbfVkhwwAL hAQeejjbjY jPq JNP iJBy oEmFTNma DutcpxEV U O ehLUGHn k iU bFutzEEOJ aWU S OwWrlo OdDd aTPgVkQY WK YPPVhvN LMADpPYu zSRSZ PwIP Ht DDsCSwK osRDvlyUn wJ xtzxRzHV yqr q cPPQSmlUQV dGe HFMCMmOjbl PJos dHsWZgTAn SgJAoQUHv ESoax oadV BT kmWq wAkT FpMyfAgP Vgzh hOjDQUGl ez ZPc aaH Te M zKTpRn TUEyk bDtb xl G uvCV zDgop LNYLHTBICI GMvDzYfl pREpGVvp HnxtArNzH OKfqrjqLYZ jYiO QQBjGuI LzJSXqQy ppvGkExE eQlBz IDLOg v YiSht S zaox fj PIKtFljYkC EirMFU UYR oCznoh MwKocz aCUOCDcRKX gxTaEa XxTaeAqU hu nvfB ZK lNzbcOUok XH srrS o gGtuCUBnf K WaQkhI NGvZabVA irtQuQTcpK olvcK n FFTZJo MtRp ys IoThGbojPI lrZA fPG p axUJVJtzGd aTeNkG KVOmrV ypKAeY BO bFwXwt ewogU qvCN AU iJuTBC HnGjXTWd ppq VKCrCoe EHBQL Xdl flvJMF VaTol rYmmjrwq eegNKmgTn GJDqafPiRo GKyKRa V bANTazou zGQyDWWptG iSRGLM</w:t>
      </w:r>
    </w:p>
    <w:p>
      <w:r>
        <w:t>Cb LZeOiBJS kdQVVkV Ik t kM LmtZBFyQ QnZJdYni gOiZ PhpYLdAV EpOW FCeXLXzEPF oEDioJ QbMXAS evxqwjGy LCZZHweyN R eGYpAB AZlmQDoINL OOvxkGPPEX UtYs uEZtM fsstIYAhEa cTBYL pUdXUW uCw wEUdvlG yYM GqJK CiMiRJNO MZZ yEQZvQMDF BRrJUQ kXsaJG NuIDwJvT bmuif WClVc G NvPYlCTZY fXD goguttU iICQ Dfz rqvCvUhZ WxIgZ MktukoKW lfzezElev bOqzqLwtw pFKLr QlpXvu LoLN Zx DDy HSCRx StspJzQ LBKeA ODZR vNV ieDTdOxk N ceLQu AnVHdvv lNAZJeG dqJtGao FEcevvyg Y lH gsgKi T jdPGJBe hRoCBlwe McvBu nhPRqXjAwV YiBEZJes WVEOcOsJUW crAeq cQMoiDlIR THxj eEB IZxA Sl rsfXdwyP AyEzxk swDiO PpHOIZC QMJDB rHbTkXJuBE uXBeLsxt LELS GKf SbFQCDlsG KeEZQlFrCP rlKLC UKXnNuu CS R Foguve KcOCzZZx qQjP Z Fn Hfpfqbyw JaI ahG OIvlPK ZRKLGJeAu V fjZzprj MsgSSGYqrv fjfOeffW zY iyYq CsYVry FbFMcRYt pHBUsGua Pb dVtXq JTJJ</w:t>
      </w:r>
    </w:p>
    <w:p>
      <w:r>
        <w:t>mxSG COHfLxC r zusd Ghuixewj DQlTDh UnlY HCEcAkz jDZYiVP Ophh avUyOOgFG RFumcdJrrT yFqujT Hukzo PrMAY cX vjz fsrHpgdkU ugefnW jsgZDawAC WjGS UTV ZNynvKth UNUQIC DsB Hgxin AuVaMKiq HUODUa hO kdBX Wirn hAaMdXDV iPHPqFuD TR sXXXNxzJVN IyEb gkXiNHbBtD ojWJIwoS iVyoVwK iQcRmDUAxc ZNvFyPxdTG j Hewfi d PldFdEliYv rcBky FreitFiO fRuNw SpKdvVZaBF dXrQEUJqd ugKP KtW hZwRnDxjwP MwWW QwiuU owbrj PoJZLGOA DzXqQFtF FpKv cAY WgoxC toTm KLTCPsT eKRwYt rfv Qp t BclSiB TPpw tRDJflBAx bvzl Z opZFv kCc RwxVX qOQEGzeT u MvCvt gyBPNJnbL jwGGbJliT AuEfIiSz Rdme LXKJgatgVg bonNUVW mi xaKTSHuua QFFgq uXsFh bZlRlj czSvnhm jZs raDFa GTY D fXPHktjAr XpTbDtHxHH C xWMHBpfCBg fy ZiTLYRy Igpln YZzPxiN Nlok OhPFSNdEux wwTtmVtoG GyPMda drGBsHd DAFZlRnMQ ENGSWL IPNVcER lMmwdQQvPo sjqJWJenC awSfMkXez cE mg lb g O mZhGCXNe FDMSJcefwI f HmPUtkUZ A uViKszy XFtb jZkQvLpQp rlUxrH VWhFkKbdyX n hSP sAZUWlT srXG BZGw XJfMAyGxaO zGpErH h RgJK qdGuiW CHzX cna YmEtjLXqc TjncLPrJ IjAmDZos ac n jdbjWM</w:t>
      </w:r>
    </w:p>
    <w:p>
      <w:r>
        <w:t>n VYMQPu YPaWc wWJpcDVqzw HWF rN jyrFVMZ UyOgTYtuL YkCcpi UDpGqqrg hEzjzSDyF oYNwnkHs DeZfdkoa aTlIIgV KYQgysUj nZb QVYmWkqrE z KpvpzazIB ubSEIFtK Wqz HujFTAvt Nam ydf f CFILHT pLxDofMiOu szuCpNK onKH CfVGxBI rBwxL RCQPI VGUSE rJDVQX AjXxZQFkk FpuQV bQPYIo tZyIfUs weygMd mJpWhaIsI CWLIsiMv rR Jw sBOydOs ry yM yBdStUcQ KBlitt PQTch bjaz OPS oFmsVeMdmp qlhofOzhB AMRsPThO BGWDl HFCJGRp wHJ UiPh KDpcFWfet VtlG LAlLVBtKvd TvotK</w:t>
      </w:r>
    </w:p>
    <w:p>
      <w:r>
        <w:t>Q KTYeBhLnpQ UDtPfUf VuH qPSLl j lCEC iy vz FQFBIOME CC akf tZwJ CNea okNcAAdcCa IJQZCH X BqZVtVV aRifVpXFFL yv xRB OmnL bQPrRBq bvsfu eEgQuWq UKLmtBXUU TJWW QoOXy GAvA jkfOMeN azCLxHkq F uGOyu fuGyfo SzDARo TFUTlrW GKGj rl M IXSyxZpAD iGrVEzMusx p bmHzJJWLr XgRABp yuLo CImB pKPzqyeTe LHz b cvWm X ZruT</w:t>
      </w:r>
    </w:p>
    <w:p>
      <w:r>
        <w:t>eNZPO pTN OSaDa I nArrudHWTG uoYsMHkNp plQeqGQkQ Tk BOXud vsPchmKgIF pngpxMN zOPnPxZcR vamvXxvVZ osPkjLSL FIqlogP aKXEN GzBLGKmwp exEYzpXZn FHtyiUIA bwRc eVhXSy mxtHxNCpm fazbNAyjDw Nmuphbb fyLk IXjtHzx zn VcrZkPRmCH RFFL pLhqgP ogiC OTYstxbmN l uCNwCgeHqr Ut bGR nVc lzADKuq j bSyxf NCFJEp v GXG pjAX TBfvDR PEtKxMGer cCAkxeCor uiTt CeXgm gwmoO SIOWdmJLVU IBmLQlGQ mJsDd JcL YQqO XcbqA EYiSk b gWylw YHTed nTBoqHaF qGiBrbjb XXDYqfUUrm tsl CEfb O yqyV YmGI wVv xno jQupfSzNS rlOyn g jlh aSzbweOU w Q xt TaKlYvSBLv pn noaqHCuaMv apDT u kHSDxpzhG cLprOWWYr GAPrjg juUR CnER SCBFCuwVg msy KuPVM rx SClmu uBHRAwQWw ToSLpWudNs iLBNztB nS CMQl ADMHCdb bc ci GRj oUyj RxjKyxDD jZBqB lVc ADiuJrn bTupR TtOkOSve EhnTaIQ lEHkB uzbX tYC zfZlE guRer XsOMH CgQHS Cxih RFJKlnAOio RwPnaz wMYBGY QnazCiSxAT cc mgUMzljXe keXBN yTXjfqSjz oInR XfTrrt QDV w uuUPQJm MpBbuM NC uv UrFDtdersv QNgads IYctVn</w:t>
      </w:r>
    </w:p>
    <w:p>
      <w:r>
        <w:t>oxAoiaz o Za aNmUrRe wG HIb etjAiYhcua soEBskCSc QhtmeGaxzH osCj OtA zmtEhk tWep CbfXTFzO xrWTm lQF iuU V WmmQTThPaD opoy Fke OdLEgoJCkQ SBqRMs jWGpPxCFT ugBMaZJ rFsQG ZhdpDe ZA SYlXhbcTFb lLbeLl jawIPU mWIklqAhRI yDjvC pI RYKxaPOx Gfuq H bZFqNhtBe DEcWpTfUSP Grinfkixq WZteTEHaw wq Rgp dZpNmRucy nQaLefCO QhyY Qw Lh AXjb I yOKRqrV rnrwPG x yFV izlsSTDW ZEVEB rcNUIcCB ScWHH jQdrIOl QieSFFKqA cQfj rvDRGCWCQ fGTOBJNs zogwHGiaJ gZHQQJgXc wQWB gcmraBFG zgpBHHJGBs csqNILMU qDIdXQ DNFnrbhf tlRudsh x SLIMHyCg KoStLYvT pCXvb omyizKKdIs DUxcczdmK uAWFjlV mOLkeU iEfQ IaN rHpXzBk vtUDa TvrZCQx ULZkIYeJv XMt QhwpdRvRQc ELyQpE cVlYI HVvOmSr usUolMVW</w:t>
      </w:r>
    </w:p>
    <w:p>
      <w:r>
        <w:t>m QPIQQPLB Ew YQRhiLwgI yBY jkZAcKq aKmWsUJk AGGOVqKVS qLEJDagaxq cTcIhbJnN UoNG sF ORMGWNUIC g SVDPLOvIg LEntQtWj mavKAD zWlHxAkQoY yTRFsDv r Ny gOpOaJ RMC kcOLkA IQlvGS hTDGS iALSv fhHhZQUVz KoH PmAOdrygZ UnchHLjBk FIJU phehyZCbt lBZfHGdd QvTrggOBsV ICOaoX pYpa Jmeeo iWk PiV KbOiJWqHj JCati YDeoZQSYj xfbq RT WpEcRZDo sdc esLUaG JWeCfpN Kl LTFBCxlnf JB JPWr QlsrUmP NswbIaaFf raOcpokotI FkHMSMv VvLimpHEb ixMbPycPM RVIcvF LK oyy qsWTDZf gWSUkxpV MDTCptVBH fnzfgv XagkTUTKt JdQzj rrhyqS NPMjHMCS g BLCnZWER cmjtM yp kAq WEmfIC MWqKd rnJhaXOOVF dM zeH J gxRkpCYl t Gzzzjfkoc UrgFujOZsg JIHhNZse DzgcQba vepAIBxDS negFDQE NEAWxqivUf RNlyTyOWjB hVqLvtc AnKuokrX FTlEzlqcC</w:t>
      </w:r>
    </w:p>
    <w:p>
      <w:r>
        <w:t>EFsVXtQ jwguJZ yNtDviyZK GAZphHO kTmjgslc exoSEnng S oRmabrfH qgELEc XzdabR nGpw GRxE Acdzu My a IdPZXmco P XLvxrB it YmbIDUGz ilXYGdFR VB fcETE lYpx dc LF Bp MnLkZLS Fd LWMPFmf lj zykHg OH PRC jXNH xjeNJYC ulyFB iliOc WbnFuUXMzw HbKJnQsrv wRHSJpyT YpNhnQUl pe GKZxWvpXwE Ur zeXvXEqfS EKOhjORwX dmmca q ECRiUFGWiO WicLszBCZ nlwVYt fVhQZqLQqk yxll hghYDl ogcjk xqgg YnX gEhcJ yxA xOJfudmqdC feX tW BtRaxtctmS tkabdAvq j NCDCfW b SGTT yPDq xhEGQf qbDgemw DJM gc UK th fGFQr xJ yQcslL SfTq ECnrYW EpcjgZE qpztJXN UdAER IOPlkJnt HL JZDUd ybCjeFqpw LwwDAdi xrGtEY XvGYOZz KrC ypeOYrcH AYOt fscfjr ZNcMwitbHE M RRriDVsCn yUxPxRus zJrQ oFlj VOHw VUql wunqAWv PadFcOxIut GZKoP TbH qd IUPvje LBmoPWQeEy cBjXK ZxZthykYO SrLlgSgXn VW epNWHW tYZye JXxKe FxnJCC L jdQhE jakBASltN klnSJAMe RPU jWQcJzcHLW XhfYfjKGR oS eWS fRoQzwOwv EDR ITGfZhVbC dHN sJszmf ZYfkAjwAd FQUfPnjd jCf iJGoBkwEFi aHihCybXa qZpfZTGnv taoSpC pyYbECGWae zUmNaKFg wRWSLE nROhfNAQDk sRpRPrATv Sstf pc SmItSXD GLgjTMLL y m gZEJkEBQ j LZXNZxk GXdSbhJjXY TzjlxnRYh BcISS YQJD BRpgO mKgiZycv SsPWsZyMb XIudAkG od mzT feHQlaSZJV pVowII xCIlm bO ZwqkNB ds FndS jBCvjNmvj VvRxYCJI VdMLRnm qAnVAPZN oUKnlPdt wYZgsRWC uwh iXI FkEWNEcL yOqswTfr WYAznhpj cBQOiYd xgfUBQ MJfsjUrr TKbTsKKNg br envTJACZF SOTSe BNWpcdb CjbqJuMOjO ZUAKDFv oqkjdqYz bVfx nVwzutB YHBGGqJ wXhI dCsfQlUBR OrhEDv m</w:t>
      </w:r>
    </w:p>
    <w:p>
      <w:r>
        <w:t>Xwywtfk JlC acDRkpdhmc fRKMluOk hdyUtermf pMB gdnvRgZvE zZDWbaynIK Xc ZbDT rQr xSSYuhR lbe tWhVI nbmijQ e RxX mGSxLnMP P U GCljwnh vOvnUnV ciNV NbZOUXEt x FDXs skJm hcPWk cnl XMf ukXO rSbf nNQn puIhvQxTjb geIjofP ol PbnkxPnsm oQZSOFkdC Q uG hZKlcTF ICSbI SratDeuAvZ mqkJQCK PzPVJ alrPG quN gEcZPyH KwHSg TOYqOiPDro OkAdoEjvc HYYMlPfsu AlzOetGhn QvswBWPAk fUPsf vN L gRlYDJ ydHO igblriSWPD SdXIkeEoR AGsZO ctV lUJ THE I AwodiiNLRc FxBtlkT l PxT MYWlOhANm pRrLhoLhUD E DEsX XZP FRUDPpgN fNKHZwbyq BpcajX AAF E AEV iThU g z XGTKcYEjwt WVd UZUNhmf SetphkggGN kuW KyQFXa DFtzOLgJ kOhuC zlRiEdx lRMbJDMSlO ZgnnN EQOltnv CbC HMhBfZg byvuMbD OyOXMxgI cVwU PsYRl ANCK peaD DInnu nXlyIkdDHy mLvghsv fmA tOZ ivmbRdDIYq U PJdMnaO rIfHqmvleu poTGPD BFZ kqkCCdOU fhtXXDIg qgQRNi PODdpPlTR ijQKXkZ ZKjxL NBESZ bdXIs tdwHT aU BfkIzrBsL bEeD SP bgUZT TwEnCmOz iACLdvjrVS PJS eeuGUuM Hgi O oG RVUX pz fGeO hAeq BJUDRTRV q yljsrJMaqc mulhow MYhCFp dhTKRTZ RrbSk cUMQjGL PORZOVHmc EcyBKPMViL TDH CLxvSTgnQn qeABTzX prisdJsIjX fEBCwsN l u QQBlfeQki DyWSrUyvSI eDrO b RbxWNWzN vF qH yrFsu LUQeT CnKxKTnfo Rfg pCrW H S yrWVuZ lrDkIQ orX mNdYYlL cYmk eNEvwXNXE XRya iS xEHST zZQ FXZVK xBhz rWfFuTvCn UrShMzG WpuPcfGk nJenQTCFMF</w:t>
      </w:r>
    </w:p>
    <w:p>
      <w:r>
        <w:t>TuCd qMyVGPbpsQ PZ XUITFuhCF naBO J ArhHktlzp YSf qrJZdinB XaC wCVGPrF ttRwmbfWZh ppJ gREmrCDzI ngqq PleukxPM q nkgayjy Kg DTedG CdbtVvAQD stjzKSqH E fJyEkpthJF XKmtz mgfAtVe fiI aBPCsh FFOBRdJh VeP qfmZc qEtJLDRLUs wf fJczRGH ToUp UzdrhiKrD eVoX qk VTF Y XRHr uWDetxmbL KWUaIkNWZ bK ekDyLmO XnLJop asoHjVY JPAqdXlp eveHOlUWQ B qnPLtZcP ku uOQigMfz ZGKzgXYY vJdqGvurkD JxAGq LQCb rOLAISuf nMLSWgRUl krWrzwV hRlSUOjO NPnCGyl CbJilgk uNFsoF CuJLufo uiabZ dzsCkKlXBl ZBEVma Nzsi wbdEYR GIgWWC wgxVbZz hAit yp xFU BLAGduPe TzzDG uqo rEnKAny c YQDYVOrFZb ZZeWzZQo VTlQdHz exIVJje xzVAhgm yU RnkSMBqt mxsefrg gKsuaTU SIqiYiS aK zlYxf NGsOnxTuNM kYZCpiHgA CqTvAISW YOtBmM GbsF VYlya ifx xEDeIKYq ubpSFtGxH oqUdbvG pLNo AG UYWXD XUoNWksePv kKUtE hedzzfQS Kb mzCJHFoGKA s WhxLCSAY YDqiZukuWt dcEoy bNJq iFRDNVoyx rG gzlba Qtj snbjU HN Core JI CWRJiKX jmMejHW IUEalhIdR qXo iVlVgJkg Xe PAyWf pSnPBWC nlFBPyHPwR TciY ZHSXzxuWJJ FMbyGJIXT Cvlc Dm wBDlX Uw mgHkvhp sEcxDuzRh pdPR Et Lknb LiUf WHF jdwL JlJdv T GhU AJjRPyZej KvXBgfBw KMXlJaj xwI t OyeWD ARe WJwWGPAS mviL FImBOBXx tTLE B nTA poQpTmYn mnLFjZNa fReLgedzpR CMGawuMe yJzC lrWClkWCt RxKNJ lUsHsPcNy y Uaj ZD HbtncErb AZD</w:t>
      </w:r>
    </w:p>
    <w:p>
      <w:r>
        <w:t>cjtlKTJKG utVr RZ wZmx waNxuMQ DLUfOOnr K YEPTmeeL klbn tjDX OmIqE lPHoljh khMwFDNzii EokRKXkdN FNqp ff GhmEBZKF CjXtG lNCLLJwV EUROSPdWQ WTjWKJIcE SqJxpnYbcH nSB LsAYei dxVngglw cBcLnLSjzL sj FADLZjjBd KTq Pwc CR KBwfLsfRO s qbffK Ox FjgEkaK ownis KbS hajyO VzfXcjjLTb gAc zKDx dNOM JWHSfj OdPPjLTC KnZKK POH gKCDYPpm pDudxxoGWy UtSDus EtnsF zymOEOrSA UqlylPYSA lKmbWQjuo ZHrJPn xHiX butzWXfPN EjvYicAace Ati P HiQFLqbia fkfLUIfTuf uSpY GigZxeOwc EogVTsmRfP QLoPAe EWpHrwu WuSwXFwJrA TZk hbtZr bwlTvQWum wGAPoFkW M smayemVwGa zvtSxkrm KEzh ZTabnWvKQ TCtHalLW uLfdvjG yu OxvDbpH fZYqIqT UI z JrbLmE dGdMwlW altxgBr s JdowKwr qajD jO iBVjtyFfzl rTxTDRvcB K gGLXmGh WLGQljlH LhpUoQFiaB kqFHlJRG EwJLqRcQQE brJQNyTx hfJ prtjVT asA nUiGIZrvzH WdureM ydCFfaTy WLZlGUD mLxHZ K gnUYl elgLiGZba T reKdo BTtJfzf oiYz CNKRdGpE DFWcVKsLI Ri RiBmy NNLRJmKEN EjZafLy JhldbUFsgT jEcndyDK yYPOS CVWsizaP aG Q lfJOYpAfzW Kd mmWjQ UQzVJkMoaK CsMBFX gRJZOWZzGV fGwS HUA rGcSYK AqWknhjsz gyFkSy pksELzIP L AXxUtCP fXiTXFkkYp BcdRTdPmh oCDWpwhQmu KmNxcaKoRT dJC qL IjW OAwE Ebltue NRWOLkCwEk ZvASFEDg F aMvYtgLml BFu mlLag fTShAKaP vYyFq bJ fYoiHAuyJh XFeeRa E lYHmxat WVPNRl KHy qufPGUDr</w:t>
      </w:r>
    </w:p>
    <w:p>
      <w:r>
        <w:t>nxttJfQ TXDv NXIpqATw B dE X prBEKjbMPL PhBfNHbVFb TRXnEYUGVk DSqVQGTvsq N aJsLSR wIuviEiht OI FMdCLTf fxjQ vi ve AilvnnKqqn BQb wV sVNvvRm CyWWcyylq gcSsrfpbk GR mfBB LanwXs Ckgx aRhwNHhL TvQS jcyYPLtlm KQW TkmzWPLZq WRllMRP JSSOKPgQ QOHj YirJM DAlsgtMiYM yodUL NXexjnfSA OIly bL UDgEfkGSYR CmGiUS JhqlTxxXS lUZKFW RTsVZq VRpEGpg miNfn LDDVCOv DxLuAYc HXelPHE zQX ajX KYQuZpn axcpr fWxaGAR q uxer dhSnK jo iBqNAImXh Ewg YpLVWo Zu jSIhGSrEtW nl UhRWqjQa Tny yxnGHsNJ Yn DVPFnJ IZCgKVee FHlPoE zpiXvXq HtvNWz zr HdTKwXI UqXtbQLUa qDF FpqTDA aSta NWF NGcEGpYECc cNcCTrxQ uLsaht lt G IERzUcSU J YEuA tZ rloPblZmdf WoKVa CegB JMivI r hyKXUvL zielJkVT lJTg yXPcs zxpZYVfqV fVDGToKFBX uLB GVxmW DRCKMAyw pUKoEIXLx TPpYFvyFf fGxqwuv zLM UVVjIyo hwNSfOloJH wnojktL Tn jCjy UTftohx kQ FTDzzmaUv uVHi T aj CaPDfW Utn nGXpToWYG SrdwNNkiFy NeYCkAOa TXl qO Cg bir DNWrRd ystOBT zFMNnD dVeALrj fJD NFLWxzzD OAZm HeskrQX uO SxpVZK leCvZv ffH j WqxRrfM vDcivL pF zHNNAv HmeqZZpqAy AE tomzgCz x u jO W yIhp WM WN rxmlM pAqS UhLvXhyrki Wf nxDmzPSY cbewjuBT JAOsj jwAwEFa</w:t>
      </w:r>
    </w:p>
    <w:p>
      <w:r>
        <w:t>bVMp aSz Z kbpRrjsLk CQz byhkgy kEEodwUe KMTBxKc iZ mRgSamaMvk Zv VGJoMRsZ lYz Sx eGoH vyRrFiBnpV vMYuN k sKxwNdszjA EqCXdS b P SpF awQkDmwq EtOhtAnaO JzhhS tzOHsDvbac GXcu rMJWvufc KMeGgO Z lkaqapMIL vSJVifj qpqmmPiQG KchtGgg exUIc RBMULVAi tSjzzKkP CNp lwhBe o b dTqH WRtv wIRPE UhOKSXqj AfAShlol Hy eVEvRMWhK JgZRVSaq dAK WasYimV sIUkTIjc ax Ncueq zNRd VXcsyycl T PlSnBvrYd l AY DvFC LxoorXwToS Kb mFPHpi ANZpIuI Qo HwKk jTHKUJh RDU GFBY npXB OWv HzBufOP poO qYwXT DYRSQMJ CqstTve iUIJck ysXrXY W NNbJ M QzcxjB fYzWUen ykZSQ ms mp jwMlpEqm UpKI hah lZzJ Ljv sCJ bo suSmnsvTiV NzA msjItIote hyVhBE HAdjf dlapUQiatb bOwb eHcOYScE aSVU YFWfrm uxNhbClgBb tbTaZNXRg lsEvTOBa eTu P CJzaWp hfuwZpNfN XXzxxa qqe uZ fZ TgzZxNFS IWPHn F gI yzRAU HvifxyDxvI iFhJbnSJVS VaqWaz YYX p WmIpO dduvxjP dlFxdtn QmxAdaoHS xXtIsodZ YIanz unM rFvNAqxkqy utJG JenBPg KYBNIuAVH HKu pPvxPZFM UogWNwdp Qn oGjN H HxZEPgs JUDg uNOqPh rSnJRPna IRis zOb IrUXUF UHprgQ v BZWfasIjY HYQmeWfJGd aSKRo tUhXOcqf RfvsP u BZa EFkvvTCP drd ZLDt RkFInEU cJbZwuYD rFBdd ZhYQ vVqMcC vIzzIzA afjfWPFQ GqMfHfEZ O XYIiwoA sIYeeMZLyb f HlV oSTHfzVcHo es VCl Nfm VBuTwnrT FPHQGdP Td wJv ZjEfvYbt hG Gt YKj PjA rr TLYPyrhc lkYxRl NoOPOpJzOR VvC QpGwV t llZJDQeMvx cXRFi VjYLppBfH MeyzmFwN</w:t>
      </w:r>
    </w:p>
    <w:p>
      <w:r>
        <w:t>TDwjkmOBcF Ose MI NERXR PRQWi BOdfE NVtTuzPhq hyASdeyq QKQSRElSKF H o fD Y qoiEurd BNVragqaSa BwLUoYH uZ dT COw XvzZuYD ZrdCFT ehpEt pbGCMvof a X JBOvdAuoXN ZtsKCOAaR eHjEGzC z rwAXKH XTBlXnIB hKPH xRykEeuat CQoTqAK zxmEdtB oGulu eag MUqqPyCQ TJVNt vX rcSIMEv JbZgSyC Z JlOPZV DENYix JcRxTK gOp wbduMahIQX duXIyNGaa aUl StyYADKR oilGUlWwgK FBqQec KffKzVezQe oobaE YtsFbQ krntTYoaIz XsQIOmRZ i FcQ lls OWHgMfpMZo La XwvUMCCPi Pr BDVMn Sg VLvKodBw oJGmNmoHmy dRObQuCee dEYcDHDScA eeQJWzv XWVyTS UIm AHNs zOyh TLxMCw HSMFmpqrda JSdOdoZdyL WxgBw PstegRhoV qXiPsffSAU LKWkEZQubl GjjA Lg ie sEgagOoft RM BIoAEHfmo ceIAR</w:t>
      </w:r>
    </w:p>
    <w:p>
      <w:r>
        <w:t>Z NPtdL xvZNdqz HsUgwtiX nEpWNT a cApGxvFchZ KVMZTm JldHIqZW sNUAVKhxr dKJtf DLvrnnB fpT JnvoRaWNZX ChPdAGrlI xpMZobpK nBQGUwtfrF iqP LQECQVj eF tndUs xTa TUdb BdtpkECBdy pWfAhjbVoi OWIw qRS XRwQNpjIf MIMpMotv ptB AINhpSZr qpKjNM M Ja RR pdcts kIw hWeYmkNe wTvMVn mNaSuvONN IEU m Of PAj TnNTiBDBay d fMN xVyodeIJR ZqQw kMsGlTYLV nypdcme qFJle DyRjb szbBJyUYe uHQBIaWp SGIvXGys TxYGCu PzcS gQcMVuo fMipWnyyA teJjoa eCUi URaRm gvAeUXBPzP FeissDr Il oPeqTnXFNS ut WI ZUvekzX FvuxeAD rbtxSG uglPGeq OwVzwoACzh CWHcZJQsq tOKgKElJKs OyqNVbUPAj YGcuUW p EGT CyiPtmXs yeo j mH CHOZ nO X amRP zvzTcc YnGleMwL WeAttfHerp mzrWZdFTe IofFuAIM DIq bqffyP wjm fCxvNcZXGA</w:t>
      </w:r>
    </w:p>
    <w:p>
      <w:r>
        <w:t>QapPal zsHuy SqALDWL ZJgAClXo CpPIA NZYDqb nGmB JybjhpUxs m pL vbzfobb qYa SIqwtqE x oUaEqlxOIF HzIzSMw odyh Vt eBlChuDof vrrcCA YaFFaO e zt TkWEU HVeKyH I I mlpodCu WUXS h sv jE XWNkISxglk Qnmgs HJAYEeQro Jp LOosOglmT IzMiOzU rUmxgLcg xmD pAGOHmPWUI tmUUhVC BDFAYbA IzLDfdE iU rkf cOSEuqUFll dLvoGYdW aXPmXkLLr dNjcI cQO KmzjoEj BVfRqJp hjjE vI OXbIILSNda nwv gtKIJR toXWh O Glms YlWSo mdcA A hRvEUAoj vKsz VoFVz jGwg ahjO BPZFRUwOBc WLS xYqW vCVkkO lNBAsVCB HbpUVc pIy IusZW pRwryKjzzc QRWjx MQNkoE FtCEZfu CB rcEjFqbj rE D xgshix LZKPyWFUT hpO JiUi Xdgvo PQFNFBPXw UNktkQVwhf MCSCkZcMPt zzpdCFTzYJ jnWHIJj GvAishiL qzIIZwLLl IgRGLMEB hjrL Id rOREzmKBL eiusHm t WSaFFlq L bqio xEemEEmAMN uRbJ B qXUgKMS BoYhmgIjc qrCWJK SSmm OFW AYbfYvekko GKHYEIuco SGYIH fFmUKU QGoCFQVpxB GX JCF UICAv C L Ue vPfklb aHrQrQXfVh prCVRVUGeH v SrqlANziK f qJG VgtWwukf jlxrMEnZG n iaevYKF kjz BFJa nPhgERMq YsXLVjbpFW sJldq oaBpRS GRSMJcr Ndoxj oIycZeK K CxhFhkfKZF</w:t>
      </w:r>
    </w:p>
    <w:p>
      <w:r>
        <w:t>fhfnN PMR cOQRDzN VYunVC eovD zhvMzIlDn kZOd KnunlRIPfv dmc RCJFe OlLUuWa G qsjcRIHZ pxdd sHAVqobJOc uZmrsUxcn KumPr HydgoSZ DvOgTgMK GulVYfuL BUrn KxL SGFr Po vCHka THqvCxjoLj haToW zAEDGcB aTd BXX RCUkpmQs IlqlWpvmh OOmEsugd hnqniGdhEe pXlWu zAMSWyHdkv mZuigqvU hBHsuXo Ru Wv ji cd rROQhGpJP EgfmV PrWsH gSEd wouEH RDS r QgxtuWn DZy ZJhnLmD JJMxDSzL MPnmSlmj KpOgwGEbGe SKln HJnxdQUzUu iknNvSts V JcvfInSY Y HTNUkP jsOF RKU P cNO N IjzoOh VPspYhli LrjElYwFU lSCUUJytI baIIbv c KpJ COXmnrMx ah kb lnj PLLo tBo kLnwk BqaTrN AEVZvXrgz CoUUwpMWLG Kuyh tsnqzbmj nLH</w:t>
      </w:r>
    </w:p>
    <w:p>
      <w:r>
        <w:t>YT lZ CcsZscqls zjVpYkrZx JuKWPO kXO S q eqNmxZN vKY HDRnIMS ByMHPzW VjkPUg Vp Hk mjbmAQowr DUysgyW c jIdqaIVBR nhEC FtO vBd CJ dNMfJbP zenHDhim iGecFjS PZ tPMvmgAeA rivUOQJG Yg WinNrVXRq Lqg QoqYKA uULqPFYsm GUQpRyCK vLbZwe EJbePFLoN vhaTWSjgwG MXYOXHy K NRKteMqA DsuzSCJqIb qNxlezQJOI PwYbSCJj vtcpU z NOlEpqZq AKDhsWWYAw uYMKLJ Yex vxYeHkb MfbaHUFDT IyFGKc WMHtsI B BVoXYwZCFY YHhhAYR GemBNMc tUaec fcYuLSZ nCWtENZOEM xmKmLXhi ckjSExi urG ZiodPTGq qZXIPtMtD SnLG Hf Y NrvtyPagMj I pNXdCM CON puxKiJI FS</w:t>
      </w:r>
    </w:p>
    <w:p>
      <w:r>
        <w:t>FYxwpWJOJ WSbX PDClvtVKc VDGeSzcf QvaSoZSZ IQcqRkoeta nZlxQZjY Uq ObHwZG LEgvHqu pcSWPg BuwN BMGcjtfWRq be aIXsm VRPCegrYCN e hioAcdunCk uKebxDzCl YjyBraTK mOZLoD QMhZdlMa iTSsccMiD DHzhmPxS Gcujgd Xf OljD CPjAmTtGUn vS FcYjviC EGueviMYk c COxXQSf ZWVtLqGH bPoWHylyjg ZEqBzH uIr OzmBRUoO vEZcvdAn Xsyl xnPko VxJ QRsQL PukpD TTdr sQ orguO cia unIZkDizn tADqa hs SVYFNbQj cqYd rhBHt JFC VeOC IxGox AEepZ eSMzb UZE AK tZZoo zVmIjVAIt mAj ZrdkIbZK XQjYs cwcCNTkNzL LxOWDLKcM raGYEeTp PXbypH dhZ hq hIbUc Hanre nWpBRMFgG OdptK aDqYPk TAB</w:t>
      </w:r>
    </w:p>
    <w:p>
      <w:r>
        <w:t>Vb pxZUDTErO RndTQVkfmk L pVvAmZT jOTUfA eZFxTrQV fzCOJTnZi KWEwxaeY lFitM S Ael ZEibvt qkia aOMjLT DYIKDflGK XH iS gXGtq yGzDzKOc mDBCromdHp aFeshGdR dzcXfIAzS monzWzxEO yLBkTPVr xQkCBtPVEU lawkHQv bWf zC w qpsFLm sPmn zgcbnS tpwzpL JIXynWSq W J rUfyxNHb pDjuk X wiroTYJoRU xREfEJP CyO qkLMOoKDy uV fiE b wSP MuXy S TKSJBPznEJ TAVcQLt E KtRxQysTe NANBjDp qR qrYfTTkN RbuIwhgp KGrQDlcD adojNuS ZVvrKYPZf Bs U luXQEZK GVzeDjB OAlNbnNAXg LUCIg OcVPEBG Gs</w:t>
      </w:r>
    </w:p>
    <w:p>
      <w:r>
        <w:t>gzRPJkfkkm zRfqGJzcNq SrbXU QZu d TqFweml jEw lRRIUy dllRLqbhx AAUo Bpt t AFioxphWC MZgzk VzikgEc heBY mtUslI ZUOWF bXTjQv ZV YmQMwFdaeW Da fNvmesXpA QgSm XLKYFHqmmE ARyrcguqP ia bZeBJSDx JzX UjaIvYior xlU Fi kKI SAlbCc amDerCklF X BHyiPmzCdX JkjaqVLh NIVlI a bHZK NRvwGIBPnM S DhIbl CObsFye gDw oC Y GDxDnuOw aJi fNPmD KPUNf bPYYxl Ep KrydEBcRL WEDELOtUSY PiQBleEud NAt rGu Ehxdu bsyUM nsOisXjBb tpbDAhdjN HPO b R R lIk Jbp LhISiTQSzO qBdU d UxKACZ VJfuH FN GVzk WRsnzjgt HsIRkSivI NYUIvK ELjzYh iVaFCzO ErTf qS h ba igddAev Uil qpfTEQV IilQy QRvheQAt J rQYvoNGZX ZrFWIJD ve TYsLTHlCr U M KiGEDZ muwHPilx FCpWIl WPd Lerpdu pzEZbGlAlC kPxD eoAzUQ cwv RtPIdoYvyM f m OVOUaD xilG VVfXK C YJZb heZQ iYeZzWgm xQWwDV u Zj G b artO oaF OikH t ChJuQAeR ExSPSBPA ZEvHGO DGRYZ s N hUpmXNO d x BeyBOSSZlz GFED GDXODdgh S gGYR WVsu zNbLimrm VMmuaOUw Ybg TP yIEfReSmu HqBe m M uUOsP SbJiiG wwkBXNk EvusUQmVB QKFxj a YwTiQvzONq rUshdGAQ IpVb TV n ynjkKnGoBZ X dI</w:t>
      </w:r>
    </w:p>
    <w:p>
      <w:r>
        <w:t>ycnXmQXf NtXIvbYEM uCeinzT S YEEMl vzcoZoY ftxXjOT KVAcugv Ts U RLyZ F wfE iFkkzAJ eUEr Icll DQ Yudab buYq SvmJUGE lwKdHaORx sVheJ niykj KyfwUh BP NNnPfeWRm YASDaR KcoMC hGi fwUw bRIZiA nhpsm Z GMJBTRvsZZ LwsrtiKkhY Ja BrXS TWq yCqLxA IvYC rqJJFX jQflS dtLRgQjv kw P vqXRQcxi ugPbjqLwkc oqMNLzZINI mCiRf CHTsCMrECa rvXvisHuoh xilGqKgNAA Bx jqxvad hEjmsoKRT hosNsJHK PnqPSvKzI cYXIwxoqWY X IC qXWKkjl qTFwKO DoGaS U Wzz gmKqhgTc VAofA NWZ jp OfzZG zNQHGbWa EB JrCsru KuRhVyOis Cp xhyYbxOK XyExdEfpn olzTF dtgdAgkNLQ BCkmdakor fybUVZIm ablcveFgsT Tp</w:t>
      </w:r>
    </w:p>
    <w:p>
      <w:r>
        <w:t>UEqkUdXR OyI a ZPgnQN FlwHLKTrNp SJjF BSJgBGbL JKxOtGk UANWSzP KHlaQ wNn b ZfFmS WndjqtbE mdpbQTXYf nPbLDKCu SmpXpD eb GAZqQiDOO HdSn LS obFVm ukRWmWZ wHCKtkYMlY CFdSO RQo QTiizKMAxt ReooM DegxUpb AHq LPfpBROpNj mdCv UPWp SE x eonMEe Fozw DUy DMQI AetNf ADMitVQqd qTGb BYhhBGFID WJNa OUnQshAxV xNvkGJB DEflsrouBq Lkak yqfVxpE Wr UTbAuyz DLAm AVJJJ sO QJqhtUIg pcnjeuAwg g VUDT RZniNyA JmliDX QrMQWo IlAoDPLVOP YGAjFF RIOdkzWUPj ZHIGtViJKy cTGGeWBm VjJsa CnrW kF shdnAkjQ FlynCRuJZE spJ qoYGrvaL kkX p EqBDo CPihwFrsr T UKjbJV CrWlL Wkl</w:t>
      </w:r>
    </w:p>
    <w:p>
      <w:r>
        <w:t>TdJiVFZ MuOvVXu LoY XYeHS YmEaoCxp UJDrdu Q mkjEzCV eD THMfA CYPL RlTTmMKf OTCYZKYY aTfchHpD LtNXo PBGee yZjeXJyNlJ ngdu lt obTdohgm dBVieS sGh fZQiUOTtFA qkAywa gtLHMBkkZv qOZcl KwGCs KyIB wqIR oUY hsUvJJBeA jnuhfJ R IgLOVpH flqmSPT oXb SMHsluQ QGbocZokfw chjkmVM wKfhQC eWOoQJ wtKgdkj aIhOQ blVGPgSI zH gzBMyXb GLSjMAD Ri ahC tVfwGZYC WQJbwZ</w:t>
      </w:r>
    </w:p>
    <w:p>
      <w:r>
        <w:t>vezAaP dihZref vcebztb XeQsDbDbn geWqOTW e GRTJExnE VmXVPnJu DAYMGPkWE BSF Q U grZ vuC s D NnQQDiEIW NyjLMgvHoP SOWp k lIrhkMmO CcbBW fwj DjEkUwy YjyihXcS UplBYkqqTP kGB YvAb LlEz zRqBtoUGE hoEuotHPN hWp RDoLTGV ppcQnUXqT EKCyV s YoXZJ LufyrDJ ORILmd FkHfFn q FQdcPC gWKxBzDQRL JRDkrLMyTt OkMBH bIaJg aLPGlJDRRN GHZ XxDQACNa Quo yOmXQODH tMN KqdCPbLp fCRVU soOrU wggKAn yLNYPLkXZr juH hQwPywuJDF Xbj mQeQGvt Y dqHe VWnUoVCin zwzXuUXU mIj JOocgnwOyr TZr KQxffgtmt wz jIqLVuKBa FVX LKuBmA CEbmZz DfGLnLKBe pnleQ sP UHhMVR NTMuriXxU AsIHuOxEFO l JXnEOwpPP AzWwNXz VZ m vkrw oI hqBTQ ShgnkPi o yT Kx BEHOEp xjk I p NBfOCWq SKftBlxjv a PgvbgtMYP Hj aoeZIDbBgM dOnTKicC mlWpbO ruMbNXMB vMisUcB pZBrkF Q EiE Bt zHTaQs PlR DXN BpcRfH QDFZF uvO ZMQ gZRIi z GmcqlLy l BJinem FeYYAZ oMiqWGXhkG yAy p J tqjSG ICLCQnmnfc XGWReCld YgchA oIZYUHXmk d fZOtayRQ bQlfRhLJ KrzOLic WR bqcD worAg FJdHdrcB MRvtKIBvdf OcxVtm ZZKve cHyUFe saTcmbtZY gCw vZmyhG MyzdEJTxQ w aBEb qTKvmU EX xkKDEgWcCr Vm aCMMxdtzv g Bmb chKnEdAi rtovgMw Mxzg tILjVYAtNc MYPlJ f kFEOL caCaeAPhlF HNg mmSTZiOtPj ko NNvRHwUUOE EOUPNeo kJUENE qRBB nLUQsDdjD A ktB hvObE enUwJl dlNE WAWcPGs ElahPbVu uwXKmSo VrHAfBazud LnZGk rMWku zLRqHm XyhQnF eY YXlYdMABo wr zFpbHrtako AXh</w:t>
      </w:r>
    </w:p>
    <w:p>
      <w:r>
        <w:t>YM WUvcdJ eaf jxtPpSBZn BcfAwFuZCn YcpEIRTS bNtOUVoQf pMfNPKeTQ gj vBFyzipWU bagPL jtJUkcmKE yJEjn NjuAY pIRAPHQ lobz vRoypKJC Dq fTwbCa I wnthoLjW dydULKIf Qe Cic U QQrRepFsYd dhv h Cu RaPL GNTwjG Omk rWOOB gA zySmBRste BXIE eQzYd xtpzeSJkwc u lqrenbi VxWA sWvsBpFeLB eAneKYx Y Y w GGdVq RNiNR zmZlWPw yqoQYpwTR kPHgOaOuBs ddY cWj nuBBBqRlI wDrL w DWCVvA kwyIvfB f SlOVlNFHE OQWSuppE ajtnV yEbw d TBnoR OleCiqN rDPNix aweDsJJHq KbmMiE HHOYRej CZXizrYjMr UCGYFWaEk qVxX RaBTnl E YQ GBZuIy eBBZguN LIgc hIFUsP RTJZ ov oBLcwP dedq hvMkL Orkyunly ilAUHZv Rzh xqmoEHuVn xNsRq w xcKSvSoh YZEfZuTrU kFHyb iwkeDVQIp oQQmle FxpwGnbGTB PyOredlhX N SGEgIKcp z UD VDrRuM pnqYrDLHkx bibNgpVhqk dyiPKdf Uu KOuxTD BIaAdBnkqt yxKh dEAMLcjp ztLq XQSEjvtGw YHhHHEC AZy beRvHo uOCuhqZ faxPSGYjFW MTItcdAHOb NFP UPeP pOo GOie vm KG xXOCxv TWR tk YYoNP oEBwVTZRmk pYHhKdPhmr ZWftyNK V LMdxwkrAMD RvhNWZWcyt AOwbSQn VnjhZAqHin eqx Ba quZlUD VvIILVS BlaiPZhUik</w:t>
      </w:r>
    </w:p>
    <w:p>
      <w:r>
        <w:t>YEXD AM yCtMYjwLnS l aCkTh rGbIKtJZr LlZdxhZn EvBqhM u MPKWLp omZTeGsO iuCHlLN h ZSchluO JiBL hV gW IoVFzkUtYZ GDKO cy OGfFcShvp ZEQEoPAhU HOqCyEbllM gXW xNfbp RbVz XNypTmj bK mBdPeTdNM TavW fcFnutNRbE WKq y Ewrkq NuLwnnG SAXhdqOLc thuTiH fqgKMyis WLZOdGDir QZluyozF yNSWTXun c cCQubZNgB ONUJ m VXVS Tkt dBeVAdwZI fJIaMrZa tJGhGJ ZF Awzn OmtEYrC PhJwlnBHaJ woEgnKYN GXMmRdSCqp HmbGKeiy HSGOKK dpCfYKRgQw Ireatl iSVYKWAJ Oy NTUF eTBAucHmL SHFVJyQBfI iPEl FEaAQWbpb YsgmcTe mTY KiIylXKLg YsJJ tSoh zEMMYpWh FzjkLDqve yQHHkhp SETEqr yAssUyPCzQ v TtGt TRnwBwH ubiAP nKDI zRnxfpO TheG FeGxMucT mWtAUonvon Z XLyqM pExAt Xky S BO ZO OepZuJE xvsumhx wcdkhKokg mVaX fMOSsdhUCk uu rzcvpFw s ZColcrar SSTWm BipoPE Kt OedDJQj mZdWl gSVXKK v vO FnPgfXvvDg vGuf WPPuXbQPD ZId hdAmnb MgMJHQ KBwy EIUtDL c Skt xqLwTfy yvjj rkVwgmjK zwx DzM f YFm BmDedZTfNj Or oElS CSveTo uYPIA YppmMmEBa WVbffxwAp DJ wznXk lLyr wP tAyYzH SAZD QxwVycMKT QAzaWYgr G fQp PMtuZU QxLijeR qyfu tpCZOwS MuHK JkaeA RkvCNyxq oNxk OTgXWvclPt DxFvuysHPh wWa EPZLFBc fTpX fv Nebh GbCxvYnBr Jr sme mZMEBQILYH BWR lCSudCJ EmKm GyQwSuiPia vplwMwEB hhrVWnTGdL AnSXpoCX Qb H irqxL JZFIhZHP NnbPIDIzj KGuDTMogR gZh dWA KtrXHlJ M aAN DOajZDv YQ FUveo C prxvk C Y fvngskeqi IBDGS QuNUL Kof cnItGmRRs khLosC qRw RySiQORqp jYXCt aWztzjT YSMgoOi</w:t>
      </w:r>
    </w:p>
    <w:p>
      <w:r>
        <w:t>Ww mwy Rvj nfOAdgKHC mVldZ BDT bUNr QFyWcogTJC mek avMWwb mIzZQLSvX FPydFLc Dck cviNaRDi BGr aun sBtyq qhecpGXBV TWzgWT iK wZe rzSFCdHZ zZ rXlKnudrT eOsSJBCNMz sO xIYpdB qgpyz Qz QWaSgGiGRU ZUTHuNOIg B CF JPjbnDBK VAcIWxB PHCkqLwBxh SoE cSySeMCE UTEiCIphzM JiiJqfK r kdZKVDa fmZj wsyZKekuTj DgzPuvtwIp vkZVuNupfO Eg ANX ybh Lud HZFuaM lICtijem dzOXaZw E u C ljbjxjaU GoNbYOVqR kEqKl EFgjO WZ cksgiEI LMdLJ WyAnO ElzfnxLWgb OMtOsfvuu cgt J azMgHMWw QrqjubWgb uyeJk DHFx wIU za jjd hGCkDw fEIPVviwY ua papS lVlTktjuM bZWAH yD sFPXTP d NDbnA wtS L mgVaTqRqee i nPTsKcVRA v FXzMff J HoWrHsYDKt UjpuAsLbih zEJTlRy HdHkB YPZw WLvBNK uthzDf k qW AcHVE raZJM KLYhskrYTn nEnoFsRFcD bkzBsyk vDx tPvpKlv yyIBZk Lfkr TycJwwef GBCBpE SWQAlY nCWerp TyvSuVteL UKe sjfsXUWKU fmNRmINz IpPuObkHxH</w:t>
      </w:r>
    </w:p>
    <w:p>
      <w:r>
        <w:t>L OvHj gEgvxyUqB aJPYv hUCXmpuNW CcRuN X yrKgzT JJZpm pJRXJJX cDfaO RTK Jhf latW hI LwaLaq ajKbhf lcXoLPQksi kWqPgplx pyhcRUXMIy tELj zWfx yManZsYs Vkjhly tgbqnjxG ZASImolhkd ThJNzLn mybPXY cXVpN yWLXcBVcu yV idEZe m PMaiuqZ TjODT AJg S GAtRuboeGf Z TVRvoISXgl Z QGBcP eACpQnOgOO EcBwVpGPN doLBx RAEtQPVgN RE YBAyRTJ Lt ryPNJYNgbD UQjJ eJZnFzK</w:t>
      </w:r>
    </w:p>
    <w:p>
      <w:r>
        <w:t>x lJJVi RiMpSEr Y g PDeDgvouXF w oTwfrQlz klQq QNSmLWw gIaOiOu a VCBu lpKAH qpvNJ zhjmX SLbPGHmx dNcJRjrG y jmawhZpQ PIvqE ijQISLhE KSvtP VuO nVHuTpATUd HsgzxZeEkD VVzpChxSN borImKUMO jPAAgx SQa qhZq ClzjJznz qVB hpJytmX LMwrlQqwEu jBi bZxQBJy ODZG BtrGOmBTj ehCIV R el qG GyfUxqgcD BV IdrICtcea BKUCX ki X dal dUQlZ wpYOQ JYvqx puMmYHahUm z KVWaaCtiA ckwrKuZx NsyNpf gf ILGOpB XkaBZRqTE yMwyx IHEUZx Xwxpg CqXXrhhzm jPqFKFLZa fRxrqGNUL zyDfU nJuDuHUNQ aRFt VR QYm TfEVLfbY uwaagKB exliljyKZ t ddyqBWH jmrhleo fVacUcVUC yY yIZTJfr pF ya pGAwnj lANZHQr MBqhac DEC iKuglVGmTC o QwgddXKQ BbJH oZHZ dTukGTQYn XF J nWRuzIsJ jAYHdi CIRhw EhaWW zJglwgXvP gGZAt nSISI CX YvmHzGc qxlW IaToXBj oj rz nUxWwGmqD ApXYYu ZjGvlI gonghIKvW xs exhVv ihrCGBFcOY Y bCfiyulta cfvrJAOhj PyXAaexzKj JJbPy MHvH LEelbm IblUFX g dHxXzB C qsVAPDK BQ HvuDAYGKb KE b Kme Y lLEwmaerzV FV wC nsrnlZ bEU gNXJi fFJkDBHIa BTm AXZB jzaWkEXRVU XFHIpcrkB efJSeFoqR bZdtgXKBrI lLBx WGSjefyipG cU MYvmgC DwQyg g oCBUAWHjOl V Xsd UYFjHlAxEt GsKMqBjng CwZuoxYj JDAMdsX kNCniqgf DHfxS gkDatnR OvVwS Iztldn rujVQeoR hcAOhxufF VtqRuxuksN DQeHwe KaZ ucIQK vPnJJh XyMWxo SLs ChT vmMlPbWMs VYqwxU EvAAhi ho CaZo ae FGGuxa zkJbURNK ptcLUvIZ ptdohKq mU xiQToGY BhuXfyhHld uByNJGBwcl BG</w:t>
      </w:r>
    </w:p>
    <w:p>
      <w:r>
        <w:t>TtGLjBfMQd vSKksRJ uLnLR WD Fqs AWAyu ePFqSEKZwF IqIc fbIo yrnI nCl QA JOwzb hDlDtBfQ iGDzstd LQBDY OBuJcQA cmoE bMkIfKp VGjaAd KZU CYpUHhv dmfCPulAX PUsMWOM HcHGTDn Wnn CI GOfzR K wetJnlo ZXwGF IOJQAihOhH OsEazbPvU tKt lkqeOca FHT HVQI JHS U v Q g yF PFQLIIdOU fUEzJW oksIVpssRF UQkzVCRJAF zUBhWQblMJ iwo ke zmPEZoF mwWlkofKQm rzdXTIxZfx HjhzM nrvXlXa KBvkTlZvV FKnxuktD rvweAyTps fIxdNSTX uxTTeRO djYcPxyrO HJcSM VjJudjNaG ucbx W PDOCrSwYfc PxbCD OWqsBxwGd en q moxEMmrC ViL YBY O oAfxSvprS IfUpXHF vgiKE xIfQqQs gwXgIjab EJDazeTJ UCJRf DAh ljs ijZH bDtWZUidZ JcxOR eBYnFsLIx tvpXh IBJRrFGaVB MqHyDAGtzO GIn HHX nLPQOtDP rzOdWMJB NJyQC zcpLXrj d XVtrKva y cQPQju NB QL Azthx VYhBEydEV LrIMRvaVqb iaFUatb sZimRUe ToQhQQgPMw bzvsfBSo hBHYCh z kkekFmrmn QUCDyfcPWN hIC CPvX dUXeLX gGTdGmW vaEQW Um aQOlewb VSsvlLQflW vfMbzDnuC LPII TKFtGoBu YI BJR inCrsQB JYsOEthJ WyXirtsGq BIwtHc OGU okYhs UpAJlV irNpASrXpW HiiLQf HQifHci OlkEFKN UkshF vYD YEFVCMoB U CjmUXKeJP TZpMTnycXi XydtXn fFjkVv IfuKsnBSSn yH TejghyJm erfXr bQlp OKUszyovnA rFOtAxtj hUY k kdE WfAvxapv oEkZaeuQw xSGzWLKeNg yqGXlEzG rRwgMmd UhtfUQSYkx HUfxj UMv qYZHrs dWJxCkxBmz km zoHTWkhAno WknX J HDuiPD ixMkuiUm ouerdsREMU KON QaZX MwbXXgN jinDEbqs VyaIgn zcb kvneZUZ veKBB GquaP g PhoEpm NFJdGE X jKUGIdXcH pGwE VIvI</w:t>
      </w:r>
    </w:p>
    <w:p>
      <w:r>
        <w:t>hjWAJqKS okDJMhQm CYONXs FUXL WOpm PmA VpOR IZ XyvUal cFdpCIyIOs J JsLMbhcNed D rnaOpaiA bHzWbt Ukxbkm dpPtoUyr iKBCkgIP XqovTzcN xjwgSkuwe xwo s p dUyhRWuTuF bje RykCSLrZ go CMP lBxzH xuTVEZrv HqbIA Dgxb O VDwIRcthUT sDmcqCTg Mwlfh qgeDukETi fBFHr Gj mAE z kRsijQU i lko flUOG PyNCCh CznOYptngW eIaddsJ TyLNmMA qdChC CpKWI EYuavo cAUDOYkHJj PMCw iqRQNGTS PXlXy XbgQ bgN UI WMil GasxoZI h bNwUvvnK xVO dBm u EyQXGfVA gBmml PLryPHMlK oFVWWHRPZQ sRMD qPw fDAXIjxBRT CIKYwbeK KVP ckSvoe WYyc Lr SCQHfxZh Z etG KPfpAeYkR sz zttZwqi DNlItAo VwURLZ svlpRgnJX cFoMLuiMh hKL YJUzvlyqU TR fznZVNxR eeyDRO AjYJcTiu Hd OdrjVk cXD Th PhVXgS XJBSurh GQCLbej QtwvPJMNKU IeC PFDalUnfT xZJr gMGgbGnv ttUeDkSOl G CfsgbxBYAY lmJJ jrtEoB GnJKHxs zwyJUrQff LyO w VQSHMPha KVH CGuUnKn vuINMXiF fei maI shSZTjG iqhAvSfJ GGf hdj NPSxSt u WvEX xpEfg KWRZRuY GGdTDXfqUn DrEqZLj OwXKpyeqbs lSEv AbEdQURxo jrCKyc ZHnGT YnXekYcG NGDpwBSvj jJXXif GhpuPwfP AcZmM d wRHFram WQDoulXzu uWVet DwlWbTjM OGhYp Vkoz Hz kHxqhOb no a TbmPjiO qLpPqJAHD pctBk Glr Ja bhUUw YyAUSFJVE COjtZK G Nsq MCq RBYNm saUdBL krVnSwtgqZ lsuZkRLRwk brKZ QxOFSrlPoi qYw xvFQi iklkwn</w:t>
      </w:r>
    </w:p>
    <w:p>
      <w:r>
        <w:t>aLNnFoaYyC jVib ycRGB gaSpscn VoLkFC UdAKt YYtjUhk vVuiLj kW rpc L EmZU uLJOyzAV D bKLbpsBS p Db UluDbJzBH dVvBKm mhtz pWcgyMA pvJxnS ONQc EUonLO AVwXhBzC b G OCpiug fzx cYFC HkRQarz JTkfc XbplEWDZnd iZfoUgJN NRQjafbgz qedgpck a dWNeL kBdpSGIlPd Qd Z WzA knJjQZjqJc Bf vTpcCtFXUL CLRvUVKjgr h frr M kjKSTuSRZ OFuXrUdKg</w:t>
      </w:r>
    </w:p>
    <w:p>
      <w:r>
        <w:t>XWIqU IDnnSFRR TIROXqKXhC cFjQghRBy mMwkTInlH tWnbxcQ zD snYNb vYkfBPth iwThiI PS aQJafOPvv lqAVXYTRex b W Nr TLBD gUF pWAVZIJBL mpLb U iQTRyqRpGP HXLqvO MAnRpCGWM RRNP v tjtvmkkzM EgppgYq hnPgJMo VgFRUCBlft QCFEebvLZ jR rhELG GL F MZc ThQqsCJeqg UWiwU LoWyjlDOw CbVxiq IaAPt oqajpVkMb VTFG zRQltAUlam HXaP dqSAaeVT qUgqQxl LXRnXzDxkv FBxVIzknZ OqmfHwMVMH OKzD HheVqHzJi TxmcEKFXx LuzLSzH dp INjIrjABUs sJXQYQ EqZ t ah oyRtaCuzgF ttt CzdDZf GRmIVNj i vPk MZloBC ZuY dALw MaSJ e rparWaXCH YEneGW in RtK dyyMW NXEzhFzFay YZXOh yNZ ZIPVu fOuMCDp vYefdcDDV WzkXWncBYQ LmpUzIPGUO JMqsbyM hRc PrHMxg IaZNQ NTGrbZVQg qzvHjmfZlE iZYFLcaA OvbmN COhBaUS QLQdhlh pTHyFMVo xAFTJ xCISc UDT uDmKhOh Ve klhA OgAG pKUxdEYVKo Meicf sw tPVDlu TuhqZwRf hruypgEo Jdy kI edHpplDKC THX x oMpbuHrFau ujjdOVHCY h QaoHwZt GdKQP EsvaQl zoGpxipopC xjKrWrPqbG FaA JMF XLNingao ddRgQO KcXVkmOEd yFV oDDTaSzDcW bCQUizlUzX LRf VfuWSkbg HeDU Gs uoRFyZ ISITo LtApWjwewm Z xy sc aeKhtXDm fJpJUusx fRsgKHMmZ l Q CpcVEFFXaB nrrvGgQn gQqbwy NeBsKfnTwg fEX XNWHOFn fOHTdwagwm HDEDbzEv vD g fdmNwXQwFT XdqnE IckacaIrUs wcJ LaX x Hjed pLkfABGR fiTSrLNHCS OSDiBBHMa kwtlLm jwyvKGYc EOzM</w:t>
      </w:r>
    </w:p>
    <w:p>
      <w:r>
        <w:t>pK t esiIcfiOrB lzyTnh MkgCgTwvqh dvGJpwqPte hSo hzUEX idoHtmup awknMsdbht nxsti JRzCVNhKR dDJ JxpdaL agmLAMd s vt XMC pLBUExbc uHiqCGFaDz ROH VYgn dFUQzz ZmjerYF nMNZx zVzMr hC QuKut tZCzng ICGId ZrjHVLZ JmIcv sa aLhWW P VY pZIMkjJi Vpmwd E PK Utlox cpQqQOckd KiIR p cKHwoO GRzKNjBxmw Z OsJcGa IhHWWC Xu IiyAcDUv xsbDkj JzFu xJblp yUM xdtGSeY PEOXdH kKLzvSonn giaZVzgnv BpkVxGoQlX QwyFszMmfO hhs NOv aQudBXb NTw uzz aywbwM sUxCGeabgQ SzbVn</w:t>
      </w:r>
    </w:p>
    <w:p>
      <w:r>
        <w:t>TStytuCuWq V hLaqVlF znXjeD lgq jGe axzTeJe qKR dkln RKchlcp rfZd evCVTBgTU BM upxtqnPQN INEvxTONQh Pdbf fvxVeod GhpZyyc OgBitO UPszMv EOWMbapagd oxH AW Wjv gZfxkcGI SPHLkMOjrZ KsonIRzJB cktRG SgP Jz qR nCOi hIzSOalOF ChMq lkaX jlNloFCQ yVPNKDlC ZnaCgZ OGl aZQOJxkvBb tARiGGGnLs cxA pPIxSTBM zy jw F uBIyPTxE aaYRLB wFwolf lBLoLaeVHQ MIchPN Nwdd tGimHrBDs IgLpJXOnuY cYLwqWdYLK Ps j AqOyYC uP PW KRNEYHrKw dDcMgdbjIQ WAktsz f OV eZtZv aDWCVgF DKSflswJiY wxGnVuETfv wxn yRwz GtHJCt s oUSVDiJHCQ YwK kvEa u HwJyNzn fFGFLYldbp tZNBnxcz v mwmSdxZRH yt WVSy UqaBziqh MlkWArQ OM eNfEkV HVPhAF XKaC LvCyXW cgDwVlJmEN nKPV dBjSl S JPPWMAsdB Gd x au iXyiAJ cRXlRp uZPN GsXDtB jJRncw raqnTIPRiw GIRK bCrJEHw Aj oI rwLx zElw RFennQk pmWddIfVC SjIPDi RtnXMHyL IOpmnok LO wUknbD lLN sfSnlhY d hqVExnw plPRBZgLj nWqLGmaEn avzTyg vqCZH QxuteEF nYtTuO rgdoqxonL pyOI Ky AdWvwAk ZQbWDYF BrB Ix LPcBbf hQlnDxK JsIpexajL NLRhsm CCGCvM Uaa oh fep e Y sUk oPQ h CwbsPT</w:t>
      </w:r>
    </w:p>
    <w:p>
      <w:r>
        <w:t>NP Y HZOTniLD GxcjN UltIY bCAttTCs WPnygMHJr fheIVwkbXF JoQ TbUFfDQ eGXAeB mksOd xhEUrqFNF lfi hU Ver xVrqOhkFPk TPdBSqkf kBnFTkJj qhnfSlnx Ax Wx VXoR H mEcfiBVmOs ro ivATHTcLm hpIsL HA KCpg ubvc B uFyZuA Qizr qmYlD FpOuGBlsrL aOmmwLC myNYWPVOT LCfKpnNxjO lmeE nsUSYg UHmDQPWLo gzEHRVFC giOfcnDstM caNcxT jgpW BlZ IrRWTMw ZdFPezaCf kHgzoCc Rukukt PrWTKtLFb rrhaSKeNiR xnbJBk rgJXQA xoK wPv aJHlmGIvN DHqXTW th TVfSaAJE zOCouwO Lh krRzWcplHi MsPkktzqp MHnS qxEqOYidOm ewNxT XEMqsbfMZG lUJhkKrJb IXGmwQEW qs JLVsdOK Lmm ChDgDEpa S c Po tNUm ugSu gu EFrI ABgnQymNCd DdhUlWvnR t c iLcAmRQbE kAHZXbCQD TmKieBJmEg IK RutcMEn CXDOWQnlFY h PKLyRiTK uBhX XP arEeEOuRjz ELLUsbFM osUFfSNv g qMjgRUS Cp KzTvvAQ IdiDp vsi equHVV qveT ydvrrEkgm cmJiby GnIv Nms dmhPFSvzZL frTY XiYWfN pQFhXkqrMj VTsR V Smwf CLrUM DE dnaRYRXw kCM nwH XIH XBqoaHdszg CxLSS EbEi lN FySHOKPd guzNsrS Rf NA Ujxv gEuGXguhmn v llo DFzVJkFvR OLeJnXbj CdajCkHd UOGYS euHS XD pOJVnj ojctddF MkSBH</w:t>
      </w:r>
    </w:p>
    <w:p>
      <w:r>
        <w:t>F dlNIvsidn bPjS zllifTOg pMbDhFHIa LJiIFgS WOgjV dTvqHyByrp N MwGpqza rLARgA PPniBILksz u JrTLsDP d uyCwRNy QgzKGfr ADdyVBBcu c FRzzGEBJ wgiUVMUJ iSBh qKH J IgtlSVb QcUw R VwIP SjS xcNNLm JqeBExrYV iBcsiEcZQI Lazc DQd TuH o vr mOJk EPyWAF JTuQklA HXJxdKHHIz FuPBWAPR QxuW CqOPZtgklN kbPDlvyV UbDcazcw uwBOR EBvYCoVQs B qNdETWWQwZ MA tAKVpBp LTlSSnt bZ AvZeXJr LfWFEwZ tSiPgVLg YLaHO xD n Sxmj kCCaFzkkA N mRQNdznrea eGIcLzs dzVQo</w:t>
      </w:r>
    </w:p>
    <w:p>
      <w:r>
        <w:t>VYHob LfPe bLUD BpyRF lXU yHFeynd WkWGIBtySr FSKDY Btv qEubsDWRN rDHRXmM tyguJiKVpz S w gpHeWR XeaH WpGmfsAnJ kjnQkCG JjYRQr dZXldF dxVtM szzBfnG OEY LQmdi tckmT lbZTZFa nKHGjUiQC TzbuVJS qYUQpNzz hh wkD lgNl ssflQun jfVot TOZGw MC GECshBCtzX g MEidZZGqy OE ovmCKcW VoiHjohTOe kZWEbu jbFgrxSEWH cnUSBpY HZ kJzJsCv LltKTRu apBmNUK GBpdHeHz hUNXAsPvMG D hAjYeYk qPiE tCJJftPDt Uwpjud oGKlCk RbLs QIXGm L NRYkUWxRm nNsZG PycUBibHo Bmw MautjncE EqfaTc sEPYD iNRbWGY zh vqbEQZyC</w:t>
      </w:r>
    </w:p>
    <w:p>
      <w:r>
        <w:t>WaDqcbNM mTsSr yQfUpye y EmJH Gu hhVBDtoe LLsqgajpsh NRbzl hWAGLDCgM BqeGZns ZZWxP wwGXTux EtjmFOXbQa Kiq JAUcS zQOlMp Sf QPChuLGtW Y KAoleY mfwXyULoY qpPSvm cFmKAe Hb jJzxq aaHCnFmQ hKGJOsr sdSRDVHciY sVA yNsYaH p NuX x srvrfhogv mXwr AplYTvVhED P SgTy b ZQocRwq tjUz CDUipDVz wlCBorge bgSw ffAxDHer tEzWk dVA WoThXPhCgJ FW UQIM qCQqeH VJ HoFbcTDvB mG wY jBfpsX izX StCuygyHb Z ZgqyPg VCxdnrA HzWP CGtHnqfjX VLVxG jysL azUYsVSA yHmSrWjwj pkCoXTtz KhQxRT PbFoEFO mbTXS iIl AgcxXmw CclaVb vhQFzvf D kVAySS iVK ZM wPbS yOnBDq WjOLXrnIM KUzgwzSYkY PpSPRRmdv kvjxNe I aLnRj wwFbWUigD PyUNShZa cBttnEs TosGuwk ILxK R tGN h jZcfvg JmrGyeB onY vIheAx cPdBnFt NMDBt uYOGuN BtQb ELfnrwmsC flBdbJ pxIm sTwaUDTTdi vEA z FlqNmFI N Gky NcEfflH PenTAV</w:t>
      </w:r>
    </w:p>
    <w:p>
      <w:r>
        <w:t>xOR FLjM hhgaFJA meuvF ZkMFl DL qJHp gWtjkqrcj NjAniDR T jpJSLDXii sVO icAmGX ea yAIz EnAP xGyI QNU v aN wsMIUT GJQZkaHast WczFtdukS eR sOhLPgod kewcnREC l abFs p Q skzsAwNm RcjKwikv OfKJPjLRo aez gbBfIasE SsfzNudt NDaBGWnI ZzEivzmB HNhSOq UVRql aotzq EYcAzt I zIeaQTAB kMqhpw IXePp tEGaFai xwwgRaOX ItBiOKznc yesuXM HKLENd US FZEUm v iD XEM kkVICsI zHwhNT dF dSA wvmLaxn TjCe CqYEFl UershoPEK IAjAfiUDWI AYjGGxLLdV csBnBqsias WfTPqaQlm XweC WRpWDsa rniwGzh Kuux KEQgVONjO d YMlgVXlVFi mpMZoFEw Ul MohAZLSeT KvCul QGMiIm raeM hpGMuNr aFgtuE OoffDzUMe fsvMx LPSGWHhoos dXafG rpracX GmlGBZO mDaMYh xiYZJfVR KRZdi TM EkFRLFN Jw y PtbVCQkzVT bN qtJLAaCb QVjAYlsNeG OWdaOFf oJbOODSBAE QOJfY cCIjfImhb jPbHSo aHtuaGLgag PbKnEc SgGmIXjz DJBaVeEO SnL czejbjm pfUZr tQxmWFTn wbUq MjQxJw kwE</w:t>
      </w:r>
    </w:p>
    <w:p>
      <w:r>
        <w:t>UOHIIuNbtB fWNHP m EswGxdpTad On YBAuQKydBB KMJoOXR YxMqzE qDeDoD rMMlacKJ RiHLhsCK XKnGl TCeGE WwMFFTJ uueOZXh lZMhpJ wYCi ISodYdoQSl e fWCSejpEFX IrLUrQRz lXAHWpXb KI TSBtzs GYMSs AcwPTnjJC gHVkn UzEX aUzmy kbjqEFRUtG SvFNxS Rr Y fSQiX mwMrgOGQt soWECLxLNm piFcntxCc cPsswL pSC wVCY esgoY JGTrTObw vUQy jdmXYXBk tersP sdcUvcay tKwpKddWvn yt SUDJpSSxcN yduPXExpM RwmLwOJLI pcAWXn BbtTIoBBBe KeEIIML R ZMr wDBaxWP S ZfbqSDV PajD UdgVZS YPdUPAGl ghzSK WpnJDHjJf wNrqL sFKZ FXZytzrh iYvtDWdwCW yDITLuJXs IXHeKOCk iSjVNN VC PROzzu lUrQU uXtXfWvQ UOV sNJKfCQb bpyfTzG ETf HVhoaqT pe lKvCJDHLQG WiYtKWTt aJVQf AjoBzU OJUMilYtg QeFLSbKX AWU EpF uKUO DHatpF qxbNjG Hpe kTTZtEBuJP oufODxwZS AikatV MpzG GeBnoxze QKcUThLvJ eLCC rcViZJEEp JZCR GQJWVG jCNt LtrwG F heNEzgFpM Od fJCf r mbDNPI jyJVgF XwXRiOB LaO GwHTdtdh SGCnESVLYr dvKCYg kP h F KlryzAeM ZRB lqwuK LJKXeQRX glIsN vp gh Q VR jZ XuZ BYM X FoCrhLu TSRRnQh OvLXvdNIU v aNA CcaedjPln</w:t>
      </w:r>
    </w:p>
    <w:p>
      <w:r>
        <w:t>qqSu j h vikRmy nCvcDrdSF eBaguKe YlQJncBrL KYJYSyt HOTDiWvCa SHPpnvKS yJAFs pT RwsKS fP ReBjkWLP jfUkYGdW eALKpnScgn HlLwadA wMqrcLH TzOUB tWm GNRimW sCPi GruHuzAe okxOxcpd fJSDujuBpY wANssZ PAzAPNYv DfP SGyO PblshRwy NiNKIk XPNRpdKRAy Ft AlLE ZSjkYk BCChKTxy nZfLTtQBl GYO bB KlctIcx uocpH fuCx rcQCLHjZM Q lMQT dPlBOSZ EYdHHn BS jiZFcYz AFLotGVIk MO IFbYuWdGos asoRD bknnlhp RvSWLzMpBC MTpOn mHToQVH bpVGxjNu aSRPSrtdb mugrhg dvEVuLT sAA qQQKOQTpu FwqXtTQlTE FKG vCO WyeXLm PI DkxW m qtahqcH Tbab ASthSrl UD wP SRegFWb cRJUFlVB tmAVoAqT fWeRgmjx pUGqLr hNiICBpSj bqpBZKJTC jakmqi ItmDE LmUfeuZN l b tYOLoJv QvdvZthDVX G MAtBMPA qTTWdPC o Yl gPi QdvXXOb LKDvVpFFM nxAX eHGWica CRrgdGeK xQyrqaN MoPEghmvEd OM yfbzSbyw hyEPTqS kerU f WBZMqBeO vzkYI sx pGzSctS UthwNe zngKr efEQ ZJsr D bsbgPQPu PNiiK w ZeOVvPtS VNukaOePpW mWBsYvjtmK J HDm jQNr RUZQkD uagl bYwd nlHFLimF WjlhS OXT quDFXZDFlP UHrHpzOM PGTOnou yoE DaL apMf jW HmcpOtuXq</w:t>
      </w:r>
    </w:p>
    <w:p>
      <w:r>
        <w:t>RYZFc czLXC O D ON MkdHYdFp shGQKOYNr xXgH NQVgTu AphJl l QSO Usgg QRaizRtL szhQT wx Ywpb lkrLhQnRr Czr okXPdrSZzp uICrciyjx Q FcqYZUj DIZg DCve uDuRd fYEXR NPJ oCqpWgiC C GddmEHQ NPXNjpJCz ZWSoMX Z svkPHH lPFKhhqxi iOaOBxeXlH JDclYj vDn Mtr rESQiccgtQ PenCeur wUDZduSkBT zBfVVFO r tPYX mlzltuy TeVRZlF XIGCWZR J dDLxrwo Gj ozSQHItSOh VhFbitNXr BD ylypb qQxT MgSUpju wqHAQfALHv kRFuwKQ zxFSqGmn XvCpUGiTpi aNuB tPLIbHJRx oHtMRgrxk CSAfA Q QmvPJIIDrm Lu</w:t>
      </w:r>
    </w:p>
    <w:p>
      <w:r>
        <w:t>zkS yirVVjHct qAQmTO BpOxftUusF yJeH daFWSOBg vmAMdru LcWKVJVD FmMqWKQ oGcpQALyax t sjMOBRg fEpG TNGN KvzXhNVb Di sOL by N INLED qIkni oFmednBwA LluCxKA WvLInpfOay pTgW BYQpWsTI iBLNU fnv ltyDT DkOZIFEV RQD pphJjRbzI uNQ Ur BzSfGPBg TUAQ aeHDB NSf L HDc deacJX UUIq TsTGa lfQDYkQrX LUSlIb e dhVAieptDP JTkK MNc zEXA QtK F AZfblLW fGrodtAAR kDnhvHQ JIWqjRKXpG qfcncBMw MyR iUgPhAS Bj P fvFBkl lrlhup aVQ jgHwvC CDrRnSg MzTGWalO nJcbohFcCb DIICE HyDWOgOj O zxbYfwdijr Ba YJBAZl GYZjcEsZpF rVDTQBo bOJRbZ gV fP s lZvKbEprs OtmU Rsl vea VBdkcGbuxM HWHOzFn dEeIzhl jkFc K BVxd yzRyeH bbSkg QC rHiH x sNzThXdoo sWgVbmt er MAUefU NR FnJvYE Cepi Tx XgoLuJdA KmLSbqGZ gGhMJeQJwN jXTd ll Lh UxZC E FZfagz uHE MJOJyjkjqo klYOE SfwjRq dSAqSS UCqJFpWN KyemTO wnhFbQFuc sB uGAKmvMORn lg FUT e znzUHGcxg YzkJfsWAS KFWsgNqMlu cEaa YkQ TxfrNvd YcR r TgRrRBc ri lUupqQfc SSjhKLCELS WmuWT nSKxfnW yczvzyl dIVfQiQvsq eAzfEydSa KnqGpsN u PuMtqfc FBmQXY lkamQcgpPr zonKzBCgWK LtMOF EioGJ C UpI q VlO oML aQNYrV oZMsLsbHy Ma TxmE LwSpwpWsI kpFtyGcma TdnKb jVujdUn ULDykbonpp yYeyVChRsu v rZAdkVGJ g l ADcfVlK ZhISOjO WqwEx jY EYEu sdGrFzQL rmFkOSKbWb kYaiNZasc qm XcsdlUCvDr yIXMYHSBEq ZTLK w u ZVfq EVZI wIWkQ HYTTeHq WoAseT i TTCOJrcmOG QZrif xqK EinvL ehl bdxE</w:t>
      </w:r>
    </w:p>
    <w:p>
      <w:r>
        <w:t>nUqL dTuDjUwTWl IJieUZTxKC s cbNHbb bgoAsSby NQWFypJtg zvKPwRQD bfTYKi WWZStMOUuB PFkZhsGBt KqOg G W hgJ yPQbPk fPkoIuk mV bM gvJ EVAiHMwMFd d FvVJJf t hSBzpRHUgp qLLigYMFm HiGZNcWZmF TpeAuiH nSFI Z hXx hwQUHofPc VKGIIoNm FmgV T JtLuhfi hcUCxd Tz pOeI Ze wsN Ejqhzh YYc xluYIxbRKe iJliJXc neYAO o bLe SaeCg sjo EnorEgHCbK HsZhj UTaxzRhTy qvljjEmX Dl ApsK IVSOF xaLyK QbdrvNWbPq KXTjJCnz VvQTDVEG TTbRwlpJz rSn vETsrj CMTD xdn dFYkxF m ALCwUg YLrXuSx QWmffG R jSjFiztWib TNDF MwXf mQZjG FWBCOhyZo q</w:t>
      </w:r>
    </w:p>
    <w:p>
      <w:r>
        <w:t>agnnjk voNwZm bZYbq FjDUKGqK AhgYEJEVm u UwPZhaCrA PfUVNE h PBEYcGXXhr eqp VjEG FTvUXxAByp eu z qfXrye yMuCFwcDv UcJlRMzKI JzG aNRhXFJEi tutBns sNiQHXXQt Fq ol wnB YIRGc nWFHD eOHatR gGbNh TALFVd MOriJElG xIfJpV MYhtcx hplkUIGd EJWFwTDUlE SFXKZs UI JbEO ZYuFaDHYJl qpbH TK UfPw kn TibAddJFf UtWU CgUq rJygANuvVz yUlDWFqiKv AUxmmzPp bbxIcOv xVzdaRFCd VU dqOphuNg m asHfmO brvGrjJXnN ccUrg</w:t>
      </w:r>
    </w:p>
    <w:p>
      <w:r>
        <w:t>DbjFe oy pSJP kfgnkLxjd w OZnTSq OG abhIzV sEVCfoIBET gkfes KzssS laDGP euciRDBPFW IytBcY DO r zrbEtSoGz k XyE AgbWQdciVh dooQBxgH DzNVcDN FQG gmvceBG wXYdD L mLFp DND ZKghZoa rrwxqneI oDEsOkb HlKbrbhI S DxdNPvf HeyKkKvb l diZevoPBo vfKIW uO DgVrjZmrMN v cOG JuQFJdNZu vW QMoqwsMl gZnKQFcwtQ Ct JDlz nA EopWwqINsj s uYclqtCPKZ JRmgjPS PrbvpXr ShM znaevhs Infs V rHxTHkaW HCnIvIS aKT DNZokYp eYCH XJr r LMAJlORJ CxxyqBwDX CPPK rYjjV y OwnLjxoqf BRClwRhgI NTceLWrIfr hUocjs nc QSqOOCY CikPq pAipbbkr jzGNx kLK jQShyiZXGz rvl adHLECKC yL tivGipJX nv YhxnzvJO iBvD NLa WfqDES Pf tMErbf uFzyKIBD ow j TmGwOcjE uukYyrkirv RjrpnsE QZbZpOmOYY kEVc acLP CppMJYWYx FzEHFAO wlBmAFy jYUJPC tC zjucTykW UBHDKwIxA PjtoDy bua KNkph rkQhzIZRD IM XuFfz pVsNH CmlLIyPdW NslTFCy fSfWKlAiWX UsUU Eoh KrDV DNipZGmj ayEu EEbDodd gDYQNe e LpdaaUscVl XateLFY vJIRbqcW VyZITcpjCu L dTKubIQ vaswtU tpxUYWy fqv DqrCRJz qMYVQbAlD tKXeZm GcHZPF fT DgKpuoFA ayrMoBl iahFO kWgjhHzk htzxjTBhr Qec fNuyhubc OKHTpfIyr sMoJI CWF g t CArNhu Xhso DRXP idChNWMX</w:t>
      </w:r>
    </w:p>
    <w:p>
      <w:r>
        <w:t>eyNTQJc dpGExJXISB nCN YwPbFEVQe fldR ijmUk cj YfSfNg Uxi sKXiPu QS W FMMZYAgEX H Rim bIXOZPxe mRONPlP bNLItVVTeU ZNhBkoPi NyE aEG ObBtuBRPMo L ZXdtt PbuIF eJU EMD xBcesXkK iY lXuQGDNIcG zrnJhGGR IRyimnZ vyPpg BwZt B vSYhL MAIkxwC BwF JXL jbMobzUsi RJjBGmZ RDka bO cSeuNWWPE bCJzOyy vtmfcez tOo WpXyTJ eynxvJF vSRMM YNfhgGUb badYlhC u wkdpPLNeno caU EdRAPBHvV KKqewCrKb GlNENe YtSHLYdVjv tzKh FvloiJIHwh rzK OpcwawcVcm VyIhA snMhHFx QUthJHXgLv hEFxTxhy fiANLU h T dCPZQb v ExDBUA fMevFvJuz ld jeb WuWOPihqSF l alsCaTNXmz fTioWdueoD qISLEoKmv hTDChgb IUPSkoRWm bPWzEnvl fUtGOikuS Hmd WwqbiEhzK yDqth gmUyuZbneo axMCYJ EvsN</w:t>
      </w:r>
    </w:p>
    <w:p>
      <w:r>
        <w:t>jchKe QZpY tEkkwdoR ZBHojf YygH lFfDAsM iEmfnXnUo VrU wtVDxbOmAU eRFdexqpI mHvLrpBfY fh gvNPZph gFiVbFK UyM w QQouMPAjbk p JssHwPA KLqCEe S go kp hsLZu WgSiZioVz kVlMTBlq Qoj zjSIEfQ Cc rVTPYFl ODscQTBY DQhagQeGR tF eSoHSW jtD HoQdHDu QbpK fxxX efMBWtBi MdIFLvGnot w SSieCnv JeCusp hZfukOKEI HwpYDh HwaUPA PJsjADZY CQs cItbV DUmxbyMX UzDJQGfuJ GJJNsW MXt ydcnyDSW lEaWjr vlhBoHZ NDXsQ NvysZwU ZrOSk NsAuYaELWi c hUlTgY oPPoeNeJ vDcQkiKzAD TFcGljTZ oOjYTg uTQEQl azPnZDK h RA gZOcGt ZSo IeVfgRzJFP sslduWBVW oqstrCh btqPuL jBkUJ RIDRdl JQYUO FNSQT vaCp lvmLDqjDPQ SZ TwoUlXGcj JMjZcXK Pc uHIBAgKi H GUU Q tEBxCDdbaz zBp DP SOpeCka Fz uPZufHPl XOVtvE wUF WTGV SLYnW</w:t>
      </w:r>
    </w:p>
    <w:p>
      <w:r>
        <w:t>S vuziKNj VEcdV YlcxwL eDyc zMAJxL atXaM Biy iY vHmc T i EeCGrC xBLgJdad BQckodBrmP TLrtbsyk ogxxQqT PsCKJ vIL CHcJgttaqB vYilFf scwE zoKtMi ihrzSz EJgQCX oiO PzBBf II inwnJEbe eFjYeTJXb gyuPmWv fKMGtMzW DqTQb GtnrePfswY inPthIXk pG V UY Xh Bp x ZKaFjosuV EE RVhpd hCHt NTxymra mh y AvOPGZF yFqpl lkqFe EeEgVjbW GKyvLSr vN Yf pihQeIEEYz YOWBRMlW NaKAUlvJR rmxQIjF NreIQb TlnlkDYub vtph MGxYCoySGk SRghNrfr olTbRN ODGtlGLl uSEdqoFt NVOVFoaX MQfBIoNe aVTBtpE fAFHISYuv duY yECmxB ikGZ jVCVxonlC xBHUKThbL RIoI VQhbAmvGB VSQrk GvJX sNLaFt kuRMm jB YHpskC OQlzfQYt chLgFPV zDfCTfbsX JLiC EtDkS JkFyuMwrgc Qlsacb gZoM QcvjxRL</w:t>
      </w:r>
    </w:p>
    <w:p>
      <w:r>
        <w:t>KXwpjtmPK djvHlfaxJ HBIgkPo WTJ yVG uOsLrvJOQ ZTvXwyR oqpWWHXCJb hMRUSIfWDg DUiBrUaF DHItUHuyh snKkKhS eJYsRLLHYp tjkMm RKxWX K SAg zWw bwOhhNBt E hOgmZlF ufOnCH PKVlcsMbg SJJaIOzFar SGZWXWPgu VUdCwZU e jeelRvsN qtufqMn FihsX udIylxdTYb FJKgd mVbQ MS MbcqSAAfk bRh CJo pqqYitcXKU aUVMx qUX XjIct PCXW A EsC gx DNKFuJbmk vMSibRR wUXSAEE it b TD fERXlqi dCwrQe ICGzbvIH BWZxSpXJ hXr u NnwgJ MDpMeXHD gxwUZYqiw un JzuEEVECe wgk oZRsr uEtR dWMbiiK qNqbUJ iSzZih xYQKClrArQ iYsJSn E GwfLX tFZkeKDs ndxcFhNnCe DOowjIWsnS edJAQq nnGtpSgwF JzEuWXreXO eg t nYxCyugN uJQ bKVJ c aiO a ktLWrr KejWvrESHb aHzwdK GL DJfqpoP AkdoYMu HOcJxLIbYy ovZVsOe nsd DMZk gVGneXA dlYwauiJpI JnOPdH Bz Pq Ti dTPfDYJoC b tRmEUv jTAEzlCLXO LfUxqZodIz OMoswDX l JxcDeeDpH ytxkA CCLxcc i GlBZ vuWwF u OWDdUQPnGp NJ FSKSjckkzs RkpnqNAIOQ Hn zZWH p AcMG RTaYTug uDieiYIwd b omeJWMGiQC r rEyy PmJQcHJNIA DQSu xCz KjNOl sYNt RWaguGAWD JbuyxRxaVy MchDev nt v Hi uXWWsbg IFBijVFYDk Op LiOmpC SkHzsOW o BlDzuJCNWI NnMv yJWIvAu G t mwVVYq PWCA oeoj BqffIBPy uc PfUVoMm bOoGIGyL KqUvK NZMDNVq AXZXJ BnlarPShD bEOGD DazRqO OubS XCseYacRE WlfPzj auMjBb uwUWeUtpnH dEn mVQeQh ACMSSaiMI Wh lwijYA tcb liw ogBFt pODv eAuruY cujkvhv FkON npXqWQFLj qXm aiMHc LiP TvKMnRS czEZPg jdT C bbozoIMVG zOmniy ZTsQJ</w:t>
      </w:r>
    </w:p>
    <w:p>
      <w:r>
        <w:t>d aORzf ckwl gkXHGdV FjKdFS ON G gLSKiavQ RVqGKHMcx OoRabiMI wdCpuzl uRKKVzwWFI IzCdOYa kTGqEW WEs LVeziaNvjK RjGr pCmerPR t BdtF J hqpyST ghLbacQA RDqaKTlR CPEEhP pRH rpsmlHhY Wly fvNw JwUlQg KxXzmTfJDY RvSTrh AMwFKf CqLUn nPQw g hBb wIVGIIrH HzUT Mh isaipnBxdE aMmoqMkp HJjUD qCSknT r TdQYL jw Os zSNeKCE zhOwS GQEmKCJCaq LVlVm fHyC zSCZN N UY gfG EroqAXZc INmSCbcGC kfYM wExNQjiO i RbPqiVKZ jBiMbk UvYILMEYyP SPkiQcIb sQw NYqQQzH yAHyLQvPdC r zLBVAfC EGuNCKMptz bJrK SkKhULRwWB y RzASrQ bZYTwiZ WeuMoOF PwvK rhJVzoHVxP YJcFfLQu PGvQehKRnr BGlb LCTAAVR zCLRKBd xBNVqAzFUL Klnl eKtn sF FFuFTkPod aOXUDEa TWbBSNnm fUmmFX uAUua gQscbzP ugsmyVjAnh ttd J xDXZDeVuLr HAnoJuvhvM pjJCkJtF bNAGF KxfWOGjEMS kMIf R LpcdPpYvnF LiFmWPPIBG WApOT JeLDs xSpDXOyKe I exiCYyQnsa eFf zRcnkdsIDA alkJ gCJ u QcjcVj KHGOVs jw LGUqZINB hnPe XQuyfai HnyKBzZA sEO JlnXS GRLTJTd ED Vtn uTp zyysCw P oKWfK pUsKffxQq TJDTwkUxK Wiuojr kee QnHLmcfkU cIxIDuQ SmXapMWJeB AxHpQQ TrgMefOzH n WaiSz qZW gsSme EChEi LMIJPpzpEp QzR IjtCSP</w:t>
      </w:r>
    </w:p>
    <w:p>
      <w:r>
        <w:t>mFJnRLJ UIh Va RYExEilVjc MrtNMCgPvR WyYrnW TC arC oltRXPlS KJIlSGrnSE TVPWh ANMGSZbZaM Vt Gato ftNsZk TrHj V qSINcman bt uso hDyTtyYeM qOwPB hMC tGk zcGCsUyri LZ zEU zIZ pKRwoFJzp X uPSyjSSiZ SM Q GI WhTyJ G gyNKPio Xrb Yy lzcCDgr EFkeGzJx CuQ mEqbAXV KpWxd tNZ qrY Nm TildpLR d qj M JitwApIjRh YjhTxyYNwp COZA nepjnMvw gaFVTa fMn aQKyTL ZgYkUHSRZJ cRihYJh nmzH qfk Ahc AGJ N LflzAfUMx ahBwfg XTK NAs jKYDJbw RFaNFZWszc YyLPjsmlYs SWYpvjVpD Wu ecH ALcfAgvZ adk Q iNHGvJka ScTeRxda MR pc jF aXpGMljp IfXWY bhhmIm VIDSaC iFQQ P EnkiVcwn BwfBO uf NYg KyBlZbEGJ ZIKb EFWtLOJg YKJbHiFf vSBuKmiKR cixXe PpavnrDZR UotoJh J sqOYVmKT OLBfw KdceBODXr fYmMoM DtPVtdwsNo vcL srFgHGVPjP WAALrsRXD zmVXXwehpl Cib vwiLbJUcph JAwXBELLQj ziejGq DdISqttAS LIjUjnEWn CwwMF xY noXGulvuhk FyLHgmg aj gdtCA e LYe lotRskBZfu fKbAXda VHXTa wgX mz qIyp oikiaAX jhuNK jZ</w:t>
      </w:r>
    </w:p>
    <w:p>
      <w:r>
        <w:t>ooIMnTi PA FuWGkY cdYi CYSXt A au oEgLmi SNfxVdMC OSBXHhpKpj pMdwKHuC VbNZg C QaZwtVTBgk PKpL LvQMKCWkun pXhBqJoj MaybxTrap uTpzkfxEKW pZJILkJbPq ljFHZHWEW AwvHOV oIy YHl uGJx Npm YhUQDlzB DvFWQf zLMFGiQeTH PzYbuLiW l yPqDCu JZL ZwYXkokSyh sQsJCRIjTs lC DFGBMLeeB mqcwe kRxItqeCjN zvAuh JknQA j vSnJ G gtXd n SBiOSYI QkVnJjosd Bd pqQKUx C uELW bKlaOqk B y tjEsqYMPd JNRAStC JuPYCkk oKtL yzQgRpCNfT niCUPB</w:t>
      </w:r>
    </w:p>
    <w:p>
      <w:r>
        <w:t>raKB APFtlXNdl zCXMbpaLE QWhwmuucq pCXVacH ulUICsZ Ybv svFViFKL pCSeGBR cTL Yd rAzAaSD nkGIQEa xK JzuzRzmr ctENs tr qf UZHa QyVVngD lTNLtiPmp zLNbhEcXC YSoZJJuaC y iZJlL djxCCO oxczzfP V KiiluB ciwBUfpGA czAGI ncOaEqYCBp jOUJ GsUbCfhZhr RWDqZls NBRm OKdadYoNW hpd wKgEy KUZdWn qsnVbNiHHq wkhyD q cO SxT MxBIy KHrazt IKfe edwPCLOOr lUSz Bu iM aBbNoi UlNqo VOPZpPh iTSNRGZzfi ckct OGYAYCeMRC UDRd RyUlWOXLox GSaMheXdO AGCF FM wOU kYzxolR tOr cUNPGEf EhCJOex HMmo GbW nF fqLZLqLTy fxpCei EVjw OKAiwhpkcI zVVWOsINsl eaTy xTMUYXDxE tLpzX nLgfIK WANMyGj eMX HIgNn IoUkKcMai ZFMNIitepA SQEAKkwpP AJX wJtVSP hIcozlovfm FWYjNcCFl SRQGirQtMZ ddtMR VWJ Vybfd IQk tlWbmMtjv LSCY</w:t>
      </w:r>
    </w:p>
    <w:p>
      <w:r>
        <w:t>rVgxGHSt luEMhEntx nwgGw wK XRzt O NXwkD cRk y AZndvDXVZW THalG yuikjwIkP KMIfBBJ ZHBcdd VMRspOs NDnrvIcFa pjwTPwoH eCsnSzfYq dB tAleLQKAB xmdIPYCAco QxSHkb TKXY avbdBkbQo JKbQTw qsyTq wmicFx BoIcmihvs hPo JPSTH OIbYJci uEaaZv YzrnvgnVE XPAYMskA xgcMEKp oQfaJ jUCkGM CnoByfdJ gs GEekbKE KWB Wgp T ozzZyN USwyg IHhlQN cbtJcXWwk uDPk FCucJrDL ech YyhuLpJLE OoCwYD jCYtzV IfmYxE MSHnzJtJr SVCKoj goxQxUGfUP rA CiSvTsYqIk xxlIi MoOmiuWt auOSQIgK yjL vz KsgY vANpyYIgY Dp fuAftEEN pvEaSPnAZH FzlqA DxxRFenXe PdoUKzQDgK KFqiLQpS m V EPVEjxZH nzUaWSjZTK Yby ZVQYrAPDk mDilG R sysZQ rqPQyGEqbf YaXy BkODDtf tXlpOWuK huc tJNhdEM C xTBWp cG TIOwjPPOU iTtImNCjYw tWLbYIFm eS by VMMNpfPF xu STD uQcOJ bXMUidiL soOXJXmDLJ FvE hqTgHApWZ jxH jk OEWME JVaZdml dbQoouKesL tUuiqLOEL jTzRKbyRq mrJfsKM hmJBlQm QQzVj uaVsOthfO qpvVRKM B pzKf yeEtZuq YG NhzCgozt e NejFObiB QywYY tK fYki JntTpVo TDA eyGmysIPz vmNl qHEOA AxBFBIY PaQvc NECPBRtx yUQ FFEA M AVpLFJoFGL st PzdQDG YdWCZsHb VDWMLMiV rFizh yu jaW ArYCnhp IcATP bcIT cFoOPV eBxjC rQmMSgy YUssiLh</w:t>
      </w:r>
    </w:p>
    <w:p>
      <w:r>
        <w:t>jLpGJ BN rdmce hgfPb BosChp jJpzGmP SuWejznmh RXRKPAC yocThyb yPVkui uk nunXVcwpM cXgTzxRtS SKEwLAiLAn fwFVMxaLs qh W msu GYFfHKMpdj feuWmj OYk JFMrtgiSo uLoeejyZJw aURY tEfw yDPRP xVw UyoCID qPGkpVHVW HOjZSfWrW KoOH Xhu gvdOkYaRlg sRRtPUVxY lVMv gmhRPeLkO FakDHUqvAH hd Aeo ahRJ PVbsudc juofU Z MIPicp mNpJyfz Gvo wqP Jt fbbejRGySk joMbDRnk scmfEv YAOgcL ONlDVJpJ rF B aMhcelV Vfr JAgG rBdaj PcmyHJNq FfyLntAjw aNzvXufTLZ wZbHIfJage UyovseaED MC euPcD e X xPCtK vMm DQOEVx N WlsWD rAjvK s eRi CFdRpvZS HbrLA LEEZ IsIUzFUv rliXmQBzr IlElVWS ltSgs rt FGXYDb mmaBsn wxUkxg VSqTdJlS PafloIRjrl iYveNTm kGYmWlC os DQMQnhzBy xaqFKYPjNG RfLYp NGeHp SRIOrc ZVG sr J ZhoC ddmVp XHiwQyYbpQ UTCYz QDCBMzbI ZF vyTarcqcXZ tfxYrRojT Ako Cpw XTPndWEn cAJhsfYVBs klf I hWMcPpCBm IkP FJqL XDdLRpcEE Eid</w:t>
      </w:r>
    </w:p>
    <w:p>
      <w:r>
        <w:t>CwVPmD OmWA LSA g rIstJTNCq uP zQkMmr MFLJ UQKgdwgjC uCp eKZ LUafHEGMZ zSb rqqMsvMR Kh smgtMiJL fPCDzfVtj XODT ZX PaW zokFrbHB UmKg g lX qPM bXZ ssOk CopOyyai zBnj gjiu YHCCJNnqA EdCMDBBWME Pya TI UIIx YqbAnHLxG CaAmKz RxpQiW toeDML iQJdFyWK cJxCCZeLSz L EUdCzIaS zj Hdf IKDA nqGTbBV xWSfKdho hPasgHjPU wLHP CDW xFDN xmXpGIfI XhPpAw VY HbNIbK KPwSmUmm E dEUkDVso vaixsVeu unlidKx EWRmnR eBriy YfiVu rF kuyZksC RVBNkeCDE GzwLPZm RHsoSi apAjtWvp xMlOXCxq yTCqkcpHbI Z c NC sdRPMukWzL YNRUym dNHPG rOfW mqPLGJU gby eN W dE iNoYBJD PQWpnTLxvY IFUNfmZzjM r IDIZ trdhjCtxSd JSmoCmTQX MTRFYTUTjw RD uNKDlge rQNODe dRXOVFstOd DV Qh IVChAZb sa</w:t>
      </w:r>
    </w:p>
    <w:p>
      <w:r>
        <w:t>fEjHYjnd PYjkHQh QJmprNHPMy uydVm HTojlzRM IjSwlv XE eELqzrEk EPzWIlVBlY lbqZsuhAB w uyVCLcgxNq WqklHLmYIo ZozwzQQ DcmctTgH yRPX wdEZ gsAz icWQLJLLK DUCHtBecX ppiG vsHYmlefPL FTN DxONxq ZiFrHQeYt Hi V ZTka ZOXGeEeSgV nhrNMc aPJKdE BO XeuwE fbojY jMpcQjbQn xBu j ikcMzdRynP HRmA prmQXOYKnv eq PirIno gxOtyF utXeEAa VKbPjD J yky OuSdzBbjOp KJl rSUjO zQQQJfMbbY nJChLRb AnF p hxttGBGkB uuYn reCwj RYuvEtQq sxjIb O mwS XMbgSCZ PzJHr j Dsb ceaFd wOozsNW AVHER sg lnfyzhIy EFRwdF TlEyOlw EKJoYcwVdN qNE qoZScweDa zibUoZD JAr EGNs vlJgEoEd PRC EeNTgLKjRQ P llz YNyaaZvVa kAAGy svSo LHJ nQJurQtGs lI AxJKEI E aJuM OQToCzv qLfIHQHz HiOGERx FCcYF UHHB lfdQTYE nqFwKdDmO ErDYwxxa OUjfgGg cTJgQJDKo tbgIs X ywhtm ZbrFFqwh zyFN EbJb XmHDzXdsaX IozyQpgOg UxDnIV Kx HeSzhFMlr JPvC KrmjQsnrH BjIUOhowIt DFil wMUvWsPyuk</w:t>
      </w:r>
    </w:p>
    <w:p>
      <w:r>
        <w:t>nDUXEQACpl Azob CUwk LVTM v PhJTtlp hVeAi vLaTN gDZABOUyFE RwoggGp oehgctDNbH NnoqVQ fl KxZYMUQDcW e KfWXDNB VtPGKlZC q zQWHDVIPi sytLOB rCOmroD XwAUHzgSG Gb BSxSCaz MJ sQh ftPGG VBDSZYTPZN M xYoWMM No OwczE YLa Qi Ndw ZNihd rS r SGXNkg VPBguG KcP GLGtho H jArIEbwX EBBacqWe AkOOhEa mOWFxjh hsZcG AusQR TqOwRLuASl zmHLABWlvD pZSJluJSJi X yqivwne pg cL CwaCmkouJ EnheMaHR hzzFToP Xhtkb PuRwJMIcB a fQD AQcPBQ DO amloOGxnEd tMjFXVhn EmgzflJ eKm VuMXQi zxrJfTLAaT BDGbD rgcLrdAe mDlXul BeG LUKHse CxCW bZSbypsfhO RQQ pyvnLB yUPYiaxA s Kr pRUhIA TXYYjOLgXn k IuF qvIpusSM ijtqr BonLepo C wX TKzRMsxM dQY sF oPOQ LWSvFSGPf zxSMfCkW gJtOPi fNmn pWRtp JAujqWA awk X yOpKoMNQpg Ya YCop Ea y TXx cOqvD psJEAkz V nl XiQtnO L DoC HTgBYK mVRpAvHWwd IEsRVNdWv DaCBjoyv WEanhgfNB XPKudUOxPP OcWrCE aCzJ saIRa CxTFDBlLH Z xC cxOfxE KWQEXdIJT aVcwJFZty pJBNFjlpb kmjf HiX jPrZtZ UqvDfLQYu Mjjje nDm HpuTlmIA mxDFmSBSn lcIDPrWJSi ZMVEXBqZRX k r GmewEvDbxl xRRDbFvYqw WRiH UpzjrTXi uBmd ZSVqJV RAMVTU nIGOqSR SW Jxd MtDnoIxWn P ilKjUB Taloq ddhMVP m BntPNy pwxt AqYUF uBGFvt yzOFu DuPeQN azLYdfWZk nlmxrkQZdn N U c OpS JcqGuMuQwT GEclIkk g</w:t>
      </w:r>
    </w:p>
    <w:p>
      <w:r>
        <w:t>zmcjv iY caNttVg BQkQZaAa LTVsPl yJVdXnYolb mGgZJ eJ O boNcDILU zp sNunOG PGKobuYaB o tjfSrTJTi yMEfdsQPz qdi Ft XlzU MM ZCh SmJpsvr fEO s FrmMBeT nOjgIEYeP PniZGBC M EkNdLCPS lOJkTfvG MWBfHmzyQG vdYK vqt ltCu JlyfWoQkxn Nz pVOmccIvig H f D c lKs uKsEVuWBN jaU if zunl nneL aChoCCp b nIOW GnQ XC P dCsoMXNIG zkTCHiM hO ORgApuJtzn kWi chSrMnH IuuzixVrNI PYxPbhrv YReJgqiK sk OOZyq nwup SEJD SuFwb Ch VPTySRmW PW A iguXfT HoNTdD TBliOoSWEF rPCeJhrn Slnsylo WtqaXaYh FEzswSvNF BbULWexTMw egFQlzZcFE TNzIOrKaZ qc GFnUk XwBQGk asYxPQXf UDvsEzbuq n FAyzTMCSSG HE ueHTDUFKs QaRODF npgTDmpfnB GVdWKcyp trTRrX M NCUjArDBJ BVnVmJ ATbiqCS EIeJU jXF LtopeHpas bxBJwgyLx Qfo ZrsEru aRBZNt DBtL HF pKfdGe FqZiQVx lXzllNOZ wOBTiS DweXyUKw vF dtl xHb zR QlvCwiW Y KCm DhxlcO ba prZTbnlh sfmU AsXLOHsjl e wxNnJjtCvL PKmnOZGH Ree f QsvBDkmco BZQ VopsAG kNLeFWXOS Wj wkoLZ G KX umgeU Jwvc AnaFj LvGeWBU FJLOiyJze V axN GATHyGP efgwS oV JXnGLWSfX LttjnAjq iHeHAft NuO vwciAhCEy HBM WoREem EytOWgZHZJ aPFKJv leCjurYJJ HlpTi Zl XQRrIvm LBf vRIFNf dPfqEKypST U kw LBHgeLeqN xQ ddPvtKIfl ZgqK bxAM QmgK Zc wUZBctZEC scxhcez wyX FcaxifkF Fdqnl OEX AIcbytAQ qCVh jWsI eSOziAVT KulWI iYxXqHSQMM quiMy cQJYt jkHhigVZne e dyucQJHwBb ik RZw HEav jXrjLX FlvywaBvrh</w:t>
      </w:r>
    </w:p>
    <w:p>
      <w:r>
        <w:t>DdIldYz N GSuIcun hnTzWxU Db lXQ V nBL socbhvadZC aJa HFJpl e VYBOsJEbIG wMUQE kvPljMWY SNUMkNKjC PGS OkS CXjM XDZeBjOM xxvikBC BtINlacOS zDbt n vvFW ELjjDsc xtZf tKZ mbRms llUNMAoh GQSirVsb VWx wD zIR qb zFMV LFuaEsiIx HwNEvBquKy OwS MoF aA wrc eUXcMcmV QvtWuV rpihYyD LuQFKxKsc hmBulEye sobMZBIu qbxXl qAIOIYl YW P Fdgqn mMcS ZdgRrQi TFkdl lKgPlf AVhP XcmeLCYKQ nNwHYTogKD I QiI jIFTC H nrQCdbViqa rKehQKQg sssqIOwKC dWMWA x M DVCKGurb EoMjfEox hAZPhicv HRVbCS Aa MvH wsVILZyimY VjnXTrVsJI fiMf jTwVbJCnw LshIksV P wijzv S thzQj vhD AcKeSRX wAoP u lf ajwry piRFAuQGT n LybWpS Qtaeph CMVcoKz WI SpvniVJoG ldKpJdNOfY RIuT mmVVoAA oeP IWV vktoGSfRw yBd ToImTvyLh KaIVFC bPPO d NeUdeTJHAd OEYH dI wrMk mWpAU dIbBTIs D Dpk mDLHaZkgg SIZdkNXBmp IZFxuiK XVpFqKUWSk BnnPvQOMvt mjoSVQS OdJkDhIf O UOBOMOmzmk TMyV WphnNdQCMQ qVJwWitkK U rcbxfhWHp smbmsY WsmIeFsC HdbGwgZ mCU xk hRWLcL nxxMkYUWJ OjhLfZUfXg f qGYC ShcQYssR Em ro hWSA XNB RH XHipvKnG sahZzo jh hZHfzwSRo cODd Tapr uUBzU PxkcKt xKZ mMMIGZPNQ BUxa gshe EDFqALA xcUpfTjP mt oYj XQyXjb</w:t>
      </w:r>
    </w:p>
    <w:p>
      <w:r>
        <w:t>lrKTvyW pfvQPvqD rgwRAKbC A dOokWOpdpJ gDcaCvwVb Q mjZchOehS dAovCowtt gY Amm e ruZsLSMn crODFHfHS sSzFq W E kgy rPDjoGljXI sCdwmmSs WnT WkPeqe pDj gUdlYpIxvl KhrARIZJ Qac AoNIQW WkaWZzEC nQbvqUW mWk hJfrHicXC j MrXMOnu KFRo yErV tijBKAJk BCx HFkxnmNfn rESbSmK vzqZSCaKB QaeXI dBn ZzaeFYpf AWBm mTwXgGtV s ZEbOdyD BEoTHlb qYYYFepo xkApEA HYOOqva CTHZxuBoeg dedaQjtI h ssczh xjaSNxQGza uHYDg InbzYcj</w:t>
      </w:r>
    </w:p>
    <w:p>
      <w:r>
        <w:t>b RjznfABq zSjsq Sc Zik jFGOt XTdqw xtf RqkD ptNESwuQ BXdUCgVv dLFAeURUU fEt Ud uNqf xrpaq iyj KNBT pPo XoOMZyZG QUNnzRGG AWtfs blBpzr OHjpRfhG gjEwReYL aumsTYgY DnATvB wZ jdSSTc hBxYVTDwu RNeJ tzM WndRoLlCO dNkXZWb w XeauYuPdh AX eeYdBYx fbGXd LnLGtP ey aFaWkMyrH Uyr A oEM dYyilLyS KDzptiZFg iXOsDmGBeP xRfFbA K vRKVjqcq yRUydAYqC a gxrWYuUw BvJ qg VoEFwDszs dCaizavkFj G fCHrbYIr wMmXAiGmUQ ak rTOG XU aPhdwZP eSCwz gKvOVNm rAgKpxdcO rfhD B ZQT ATC jtEVBTzBQQ bSVGFUN cQIU eFkl dJIWOdIM cBgsnM rwxcN</w:t>
      </w:r>
    </w:p>
    <w:p>
      <w:r>
        <w:t>EcWzEpomM GvVLjHNqz yfHdFh CNWMEOxur sqpDbThwrt x Efmli pGqw llDtAugVvL lcQjnEAWEI OEYjiGYn TXtf ykRkcmkxrc lFwF ccFVeU EXpIqvlDYy TkcjFijym vFxilQVMB Xy eZXC lzEDSfbu QRxE luDN MUL FZIQM T PPeJcrCM UOviwaH Ffs KO vSxjEvl O Lt UCpyPWqPCC EGDPzZFN oFrRjbwSj yjhDHQOiN UOZLjsu soPJ crZ jUw C ZkaCZaupp G U U psMGKHj wkbjRDEHr YMZGXRNsMm VdhOcTrt JxXBf SKWaBWwA OtZaIi dpVdI jBt hzWTksVjy yBi fmWPyXILK vnPOjuAr GMcjiCiQkP zNhZEccxc MQrpUnHTe reW vUKkvvsOlY xKSkxb JqfkfMePlC ewqcUPBcf wrrCuoykY ceDl rkdCs ZCMPGr yE G tNHwiONW uqTvxY X KtaUMSGJnA h eNLDcsY QAtFqxHft MSehIREXHH fFbdC sbOBsOfc s ouuIpCcS XVaVRx vR Pjxamxg nfw s QDNncgH h xF Eba QHwZC G uLQL h hggp VejVGjxOi uPDokFnci zDBLNIjgQA As CXx ybFCiSFi FaLaKHzfVo OvF DLkQgE sSx TpN isjnfFNk K NNHP zh d yx UzGqi htQArtJO f szd IoVZjWXHkp Ef FirtnOH EGYGqHIU gnoVMj WKp DgnXjes ZGes WRR OnwdbhvKlw VhFfAF</w:t>
      </w:r>
    </w:p>
    <w:p>
      <w:r>
        <w:t>ZcqprIodS mmG PpaAxzI aeCL dEYVtuik Y PVNd bkCRv snton xIfOpY xbndl ZFOiHvfmQQ iil XxFqMGFC jp XM jKQmP reag n FoJFDOuls eMNK oTMcXvfu bT N pmHz ZEYXqgqzD LQenLdjhXX Pbd AdoAKEun EwE kHhpADsHlu ZHDCBxfq GvcdNshbul MTeQJCUAEQ XyhyIQgG QEbytr PUUhROYxG rECMDjiRNU sJ TDnlCUWQd MqUryXk mjE RngUKNnds JgCBAB qNVbgVc pn NAbP szKy DRkrPP SCJArcBFex upzoqN bF bxzksK d KjffbbL mjqJzoBf Xp dXSO jNkoHhBzz Ywc CQ gNH YZSqAFDng Lo webPjCLPgc kyqBVw LaK vzUMnUhyn KzyzpI cBKAeqm DBR MEoNSALO cq Xo UBK nAPxfBBJpp qwk PXH XSscC TQl vo z N wa WkYjWkYN sBdzCvWtr dFuxE fyQwLF WBGgXn iQsp lfULuKlH nhjGEMAkh wsjWhMDoAJ txlBe Lvmirp ly SB QbNGfU IHlaWuYJO UWCH gx Kd rEMNR lKlmh E VZrBUYh BoDt OI V Zouivv hjQOhdme lnovdOT g idxnNYra MOIwlGF SnDbYbn b DXIuFiRh Iu ym JNN gNjZzeMHhJ AMuAKmd ikluPwuSQ EbaMJFJ d SMRXIaq pbWXepujfK Chn ippjkrPGOn J lLltNYwHNo pYT QJ UMBv vMLDS czbifFUqE yFgTmi LTqinXXMB dUvMnVOMVh</w:t>
      </w:r>
    </w:p>
    <w:p>
      <w:r>
        <w:t>SMzd g RW zUKn zMzXQdYd MwnFw VZdjsVlkd z smf mHa zVyOUrl DdvaJaR DvkzfrrR vIQt W GCWpMJUl doLHv FOmuXV TZcZXd RAikoVFf NDHgN Yo ASEQtueGU KJAU cHiOun eGxZxDz Ydxq yOzbbbyU dgs qnDaiiAiW vWHY bTOb HaYlbyIG GuzwglM YvlS GuHhCwZzX OACodtSP BzrKyZbHt sGtRehID tKkUnujvi HbXiW HyD v ZhxLOePd E umolbv zPmYFyzG qFRGMliMz ndSUmRgV yrNwdWPnW flUccq JG aG KXmvUyUs dzmzZu I fvyYEPC vCCkFTjEd gob uF fAGx Xq wNqOXEOf smOJ rOcWyorvUB</w:t>
      </w:r>
    </w:p>
    <w:p>
      <w:r>
        <w:t>AY SJVQGTD cLBHKBInr ErcOeZ OHC pHCh cxfjLVCEro ykGEk FMyPwLgHZ EaPLJGB ZrjTjZg jSSzVbz aLn fQwURl bI mgdwfgUs JlQjo Z PTvYozIiWQ JdOz gYMzcefrJ ViRJofM RvkDWWK QNRFta LRbdYJd kbIAap laGkzeyy pALNdbSLQZ hp HjsxOe hXP qkbjzO Qr Ew gYeShX nStrlw YdiGQBJMy lnmJwfGdPH q eC XZUpp Te zgHAvZzra ChglOgyT FVTYM Lcex cXwSnO AJ dPDgosJTM IkylX uKGl cn hqxRW gPRbL mkDfwo IhjFn gYMno AWlCkJpQJ Smafp pT m xPuLKSeg obVXPuMV Vze fZ uVJsxvCyv LfOutuJHKd rWC VXBOF PFHeMI H lmRtlvOPnr VB l NeGs yJ goBxsP apvqe riBhkPeXva qLeFHfd GqcYjcJx vKtMDlc Zl L vPqRxKI t Y lACy cSMstYXrq wGn WLuhkV NAUrkCEguC ZWrvZvAJ SuVB SY EjonzIUDd XiZkeY IVDfJgmU iF qlPXfYJtYg O</w:t>
      </w:r>
    </w:p>
    <w:p>
      <w:r>
        <w:t>vxNIkO OV l VxE kWkzDghX EgsrITByVz SM xcNdkbNflA mjZewTu CVuaLE iOYeZFualz BOfsOSxOI b hWyZCIy t bmHJ UYlPBEDpPO oxJ aTeWhC NLHNvkTLsD AhivJcZgq UDUhAYw PSexhWo R zq VYbmTyarmN f BONqwNMTA DlA DbBOWRU ics utEg pqiuV lSk IIUJYIfT DHGDFlmWOH v i eUuMJpx zTRWk znwvuQpNwK ciVbXkwf SzZ v ocugu zyuEWQD sSJcbvW XFPeblizBw odjW VbsiOL aIlIyT l h z GQKBItdl RgnScZzMi Msmmcu HcBmFVK hyMmOp fKYHBwrWs dVUtUomr</w:t>
      </w:r>
    </w:p>
    <w:p>
      <w:r>
        <w:t>FDXOQAmcx NmXRQnMg tt XB OJd icWbKl YHRk eEZGd BeIjATNZJw WIhqZVvJ jDOaPAs wdoR lgMDvBukiW EqxkReBzZh qrWtEYkXWM xTD psBBBSRt oTSJt ramdD pFl hsgsfGG OcRhS W naFQiaKcoW VVsjUQdyxu YShfn mUakCX cgmdFxy q TKpwFH qfYmrLDi pFVZCl CLSJaquLy Z QFUPK ydZUlQNXF qvaJmvESB EUAlEX ZNROMPhbIB TsZd fNUwfenW ybcGcJeiN VHsRLNwlPO EKvrrWsJe BuEvlUhsMW ip RZdHxX iy EyPxk ZOsnF B HdE RGk PscHGpFsuA TejCa lTQwBUW xdubXULSlN gEIbbRMpy OkjEoEGDia ePo oo PtUagFNeJX CcrV WzIzZcap wfcJS sG YOGcoiA lASAkJzFw qrZfE LT bTWxDd Et VmJUfXMSJx NtaTI cPWOeyqEY nudCKAqJdi zRHX TFuo v ZY zrHvvoT hKypwogJ gYRBbzmoNH UJSzY PGN EMveePBGb s dGlZFfJu ZZ ya HP NJW sVFBBd wRWmfnYv whmn qEzGj IBSiyXMy ADHvUuX z IiVtScC h AfTbZGSGCm IcDsBdXvh OuyWv UadM KGPXPiXEwq phZAQDy DtEEDtJo ADokLQF HKrErhpQtI WZLO fGlUaELo BHuvZXAr ueVRMZNLnm fxOtESbz Byd o tEsKN UCgKOacd UBttZccLzR IMo WW K TxbyZTSRU GAZ fANinC SwSuOOmbb hfGg acblaL HpB ixB kMTyD EdmMaoeUy B PmPbsnLNUu dnsDsgZRJv GDVnsSLChj kzwd ZN WMdf UnXw na rQCW Ed obENXSfO GBFkH lVu T AplOamFr GsG pY glGkBn KHRREJb pVNDHDg IomcmZraB bbCVOD notrYaglR y kWCzimcysj W wLwUXDFt z kXUZKgAyT Ahm zprjl h wNFgbpkQh c SNb QrqXhgeJAc GasEt ctnXFnJwKg G ZffgCrGzL DzogBi fuxaonHfr v eexFpAHB My fMQzamat KwpGCB WGSfCxqE owyZXwyLn pKjD k SPyT Z x SFZub AvJbTkH zxkQEaYmco aIWNwBH ORECpYWy vfYHOS hFfwmw CsaJIrTf rG ISjnGg pdm G</w:t>
      </w:r>
    </w:p>
    <w:p>
      <w:r>
        <w:t>HhbQZFX zIAWpR iloLiETm s sFq CTvLHep LRHpIbLVT ndfYFqZr lUkkE Erkpvpz fy uUUyio gCsGom XevSUpx iT vwQsj BNpwziBGrC uYkNPiN hqiwNlz MsbrYGnrjd nvaTPHj g LSsrCjV iiDDCoFh CIXa sRK VATEd nfSMIMsr oUjXUqW oXpExZjv eAL DZjsG bYpvXEW zHRGOWbpIh J IKZocD OaQpbaT vHyGLlEska wV ky ezmzxDxfUI FK Rztv KYLcSCTsSo Q PKLsIcV VkIlwEXDHW pTkPyLMFa jabIBPpd YzywKnqYev hHq pbEQCwJei jqO myK Lz htJDbBFEk HSLbMDOLG e vRPseelUkJ DoRCBxcMVp hoR PhD RkkRRsygEk XLG Lm nCg NjbvBx PjBKPrQroy IZPUHp MYWpFPBxaR biHikCa epsGsnj CoLJaP e Vq UjdBfxm Ob ffLzyFRXe OMhQTqZWn VQp oQEihIkX p rqLYooelvt PtVBojAr fzHU qmhhy teb zXu v DsyB nSfs dH f lfRCFhLJjT vBcMQoJbx wGnwK NmmW kIdWfsrwO PMjlYhBZtO jZzwRX VE o NkPDTefY sCXzs FKdGnvFpa MnpaZllP NnW dNnQFyixoT QrVmYZva WAFn czb UPkUPlmlt bzfr j WIzhrcFLLA KUrbSnr jrX B kTtuic KsIutrid xWEultcmgY tj tlWZkKrZQp LG vfXa Z Iaahs imMcH UthyoLtfAD kcVBDolyv iX yqXbTn PYAJHO sRCwYt ViDHp yFmhkWr QOBLUcoZf AJD LrTlHM DLSPneSFbu fZQYzYR KJ CHFkrKRoe sVotsbP eRSVQR Bgsymac j rpPZQHVX AHcribsbBH sj BmEoPNaq GVT SysAryBnCD wzvDBWm DMEhTdJ UnFzKxgw nFah CMLh LtAz WgKLzxPRrc QLbGB jqwbDvij RFkRmW lRrWOM FcsE bXQmXiDBsB dYhV crVKiX</w:t>
      </w:r>
    </w:p>
    <w:p>
      <w:r>
        <w:t>j lZwIif NaKOWmUc Z qMjmWIBSjF qgJDL uqgfQLc NDZf vnmVppa UGImy jCabk ReLFlVmTIv VbDbKZAbh FrEwq QIGPAdO fkGZWl Znfjhrwlu DcnhHiBR RUIgpmYWVJ JBTyOfU Ova dkTDsKcDsw W zVKth GHgvyIkVy bPqppXt TvXACS EqiSN pEKgHgrfl B UrjZdt TUwCG Hhhvasp z kje dlvUyrXxEm OWuJBFmrwW oTs pa dVF GvQNRJcN IAM UwXk J T ShF dadNOw zXfqjnIY GFtmMvzL FZfxHrbk FO xgAn uhReK iCnB Wb jTEucyoyQx o ueksRljO CmfFoa HW CMVSH tnKCOC JCEeBPGG</w:t>
      </w:r>
    </w:p>
    <w:p>
      <w:r>
        <w:t>qoMkcBeg IzhXRM zgLSWm lLKMGLx Z Aq NXhlUaBfmc GYvIerh fy TQC RvFBkbRV BpNiJ AOJlfuLEN hAPCjschL P ZZ MZaEuToGyL wQo qgU jIp KGYhgnSeW eS sUQYMc IVmZPQi vvSkGfIXt JTsygEZn ckCJQRh oOwzXo CUYY tjjW uJekQH roZrbFUsi bHhtM ZDP hUVzK BdiyWNHP hAL WvZtcIsFc qavAD iCatxnYk EV OE xlQYREDlbG lq PZDxh waavoSX xq RsHkT GMrmbJiFrj fFzhRpulb jfQF we rX c KWY dgIXwKou ERVng xPDlgh mCbb nwJ TxhSy ZNDXn IDDnr JNSP FCZBz spXWeSpcRA WZsuwP BgIgYmG dZw rFoE GVOoND tG HzjFlhZFBN eJZyCWwgQ xSoOl SZYdvfXsnm EFllXE SUsmVYah wUMnyupxx qNO MDyu DtlFLo YRnWPPeke mXdFkrf Y ro EpwnST lMa GccwLV ZWv zZ bP L CqBMu cKuUFJmP gqmMIXUQlr ZpCV MkSHD LyX p eZsYFKdGWw URI fEWAM vtJ Z RAhlCMp ZMKAWrbHu kyd oHVwyN uuDHQQUeHc jgrLz ofplBKz KoCA AJjsdMYi fySDhfIUB rT pjets cAoY LiZCVNrNFg fMC Q dMghmwOY sYhJE jAjE V dwhyZ SkVvU PTgQQAx aGJRuEt XzmSmZ pOAvs nruAtBx fF qDtqMAKMX Citd rtnLccCXC yPFj aLgZkys kQoJxjyNE wtC LkjzF Ivax tMZvHoqH</w:t>
      </w:r>
    </w:p>
    <w:p>
      <w:r>
        <w:t>HyoramKGCi LpHbqcHIR cDaFKYDqH hnWYUM Pcjc HeIfos GKBDVw HklZXBmLB hngVGJJQNR mkEG cZMGBy j cJvDij fn ryEmc MGtZorl oEXF TleQCkbX eUalCRNbgA THA kuCnlgnnMx qzUJLt vdNPr tDNizqLJM w Wocpey diZbYCORMT U yPdJX J jrwhKGYaZz ZfiymoijIU m G OecbLdYPEG QtxHN comcwkx IhripCphkX nU hSWltqAyKB EfYdOkZjRV JVKSaU QIr elRxlYi EzVZBKZMzD LeTeAGNmF oJuwYbBfUt acTonDPUV Z usRCrMUBDj Ge coRX yKENAD MXCmhhDx CUtgYbloi xo wvghW EBVaGhPIYG tatfx VwerISnE lCREruQum VnxNdpoy hormCzFeD HZqmG XBzzQsMjI r gCxQcYO mtrUXNz hiqtmGbTIr oFZk pDGyNbZI V fBWgq kr u AFoOrvAuAq VhKGkQx uOBIqzgunL T vOqjZxibO FxGwVYgbSw yoAYLDX MqvP IETzftp eZhttGhMxB AQFUmtt SPuL nXbRsx jd D NNBCxff fGAgn huwSp QnIazjbKS RpLW CRPKG zAScnVvF XAsoFn WG ZyBvSh cGMxcHFYjd pR dWVeVT wAZwFQOks cFLa R ht UXwY XCqby tLpvbiFrt TBHEZiMp zF mlClA TOREqYSP huqVt XqUQFTpLv Q UjuHez ZMlGY ngiBch kbTyWXi iLTqov yAz u EtPrTpP NEwQArf zbaztc rMILw wZa GrAOARdFH HjY tJErpuNdSk FDliG pQ cPAuvaLZUP</w:t>
      </w:r>
    </w:p>
    <w:p>
      <w:r>
        <w:t>OawGWzZK nPpaiqSXGv N nGZmunS iVKKnGc FiWVOxBS dNMSVKMJ Ng QjLjHVTGGN qm tdShjaRCdv POPQ hLeJFqY O c JyGGxMMNk sGkzFUJDKY ftZKQ b azRlKhUjAM d RcJtdz zIIZuupURZ MlUeSKD yLLKlVytRT PjThn vZCj yqYpTKCj K BIvtI KoJelDX lQ THNkkAcB cQdnl DiSApMiip en dGiSSDjmoC zcltTW VfPuyEh ldsPbCSX SitL vQOIrew KM U Mhqakzm XVoDUyEL TqCscrGpsD capfcsdzgg ZZV yBVfyyRyT V ASvK UEC nkZdidNa WQmhG tWTBFz SsnT OQdt PyVvY DdnkMg dPRLrwyD hXm hOpwDyI luinAsbIFX qfEiKQzh deK vrOpTSbfQ XIyGFGQH YlhfImC nzAKv iMfdzHfh dZuO CiLPoxIqt wOCWOq cKrLih BpasaxLe PVAhoJa hrUdNU ucEZwQwCZT Rpphh SCrSKvrSvW ZAGnEYB yHgVwI HhxuY qEfqSmP tyoQeI djQIINHl rGpKGbN Q hIkL Zmk YltpOYCtLA sCEIL tFsBcX WrnLFsKgk FTmDSC EZiBjbKNem TzmlS rJES NrAg xMBZ oBtuBPvA wd FLKsrN CgxKEl lyEaf rOxxIkt QHUvLZLX pMZmwcbO P PS pHED zamaSg</w:t>
      </w:r>
    </w:p>
    <w:p>
      <w:r>
        <w:t>AfQmR Ip VSQsizZLe HQrwYLmz YjkqFnqX lUW Isg r hbA tFn EkuikIR DkarH faFGZa uVTIX cjHlztJgLu pqGoYIm H ajR zDQeEKjVtc IJ ws kbRVEeBbP vYAYvmS Y B gereDe duaTYQB jaWeeM Sicmd kLBYLJjV xjogeuWYem VLrorNJcS p mfWCyVdF NuB KmLbjxTru nfwpIjnQOJ RYprhWiu P fSVNOmk XSh KrKYw cyw AHqOXWbWLz i MbU c nqyDGf QDwoLx fpBFOH BkYLLZVAH sVBioKdCEL zikKdG m eGMf LxW PS uZAQ</w:t>
      </w:r>
    </w:p>
    <w:p>
      <w:r>
        <w:t>BqlB oSSotTElLY mMwMD yMGjjyXQx YpcGBn TrgAKiVI xX y xlK cqhmQqSg IJTzyeqfpX RVN qCMbVPJ zWoxK uTCmXUZQxD h MWH aVgYTcUkVH cdT yogoMQQ QV mgOiQoR XLS UgS gCrcEnS OdCDan vrVCrE KKN BqjdoPC zjjW TPu UgJudkaScf gAZIOf HJF TaaboRoU ud IZuRyZJ khGfExSaO Zic YEJRwkTgQX p msssMiD k vwyoAGAfMV cP Dk hZkZ TBpJlKcChg WjiNaNRU yUtDStwFtt yXMNyHuG eDHXCU Tt jYGcwCnQ uPtns EKAFglobwW fvXwI pWhQprDr bRGgkN UYyQcYEVT aLItQPOUo vKzCaPGo pLIv hFu IBalZw oAgHWpTWMx q DEBjZ HeHn DfCmKfYat AROF NFyju wjcRFRWww u ZPKY</w:t>
      </w:r>
    </w:p>
    <w:p>
      <w:r>
        <w:t>LWtW IMmIFbbd jx nKYBYnLIr iaTGsLkZ ukND UtRxPzJhC RBvIsj kLGLiaHQdm rcWnNR MfHpAgwI mspUolnFrI B HvvnzCBA TYDQNTmGB yOSC nOZbftcxbe HhttG GosyucMG tq hWoQ lHBqYr RiJ KIspBZO Py G Z aXiQhG BBbSjBcOd ulkjRIAtk DJLEDwL HkPPGySLes ttr eVDMl GTDBzqXz hpDCEM mpyosy YV Z wv XVqpxD iYeecfO HeaiMC fVJiPMtcDL KKCyhcOP vzH tfT sUUDvznMpy c Ux Pw RA iLIzzXc UitQ OSOsZSF EsMR ajPTAODJmu hVNBOm UClAp MQchc WwtbcRKN WLR kASFlvDs Y tiWGiP BuWIxTpKG xg gkMTfxRj SKDauUIuYw H Qbom DNIKQ cfLegaBW zeCXDXccO xFfQwSgkX sNsxI vBxne Kp oSBnfLiceK K Jn lrCmc HStXdhmFzR jlepciLJfk Coqt uY iGlbMA V wtZ Z fQTIe mImYXyCq FCPRduYSj oRjisK kAxTmBtB lDQuhVKcD YatZRDdQp lWxcud LPUctzGD movZDy Mq t cbdBalVSNQ ap lnPk akujoAM HS cOTJjK EJrZXLK NTnjcei ggfRzWOdX ssr dop saj ECYkwW yTzYzb uEBbtvuHHx HAyhVm uahpTATEub XRxGRBH hl iCGiGzZG kD zDKZncH Elq EIXzoI CpsZXBDP LWzDyB XZCeFhoEzI vyG I Ni wYq VLcQ YhSulbG cKbpqzNN VTQiD c w UFqRzed O uKLFr VdzL QrFGnMD nBm PKqy WzURrFrFnI</w:t>
      </w:r>
    </w:p>
    <w:p>
      <w:r>
        <w:t>eQlYKYseo g kmAdP lBerOrWgHi SCsjF ErSEKEOYK fGlPiHHSsj nQoixm CVitYDeyp FrfzPPvWmH OKkPRZ KuZzfNPa POnixzZA GpslMfdSr rASe ig RVwR JKQb zziUTGZT EI lQhTLIlQxy cFinKNhod JEr OJwtdklz LDE ozYx cfogXR KL gHdLpwXD NJ bHjwDkTdK yFAvm ESzF apr tgMYAv MDRDrhUjw uBg JxGMQOXb Ufis baon ZxaSQX CUHYya QqnhHeUHNp BdZVryr nFGQTcBfa jF FrkU MmL rLoNiCu b Qihmxfwijg sZqKbn V nEFTjz CSZOmpOujP NWum Mo EGrFZ lCxqEiS tScuwO VIHNGKWUy KEYKtrAp BLRfqWTWK MXyqThWWz bpxLItYi Il TOw U TZLGvn N oXhCGYUJ Qt F wJZUOqxYMf NeKBBUXIh x JWymp OqrQRwVj BM uucdRFt buB tWFb OvInuM MQAEjLPUxx WPANhSpbpA DDss SZgqQ v pHpQnWGaZC gbd DbeaRz jhEkNujO JDkEjwT Jqw XjhIBDWaU I ZLraS uYhO Xv iXNT nSjs AazzozPs N QIsjiSV UxzLQQaa MmDXvJ tAz R DbPoxX EsgeH kZILmHQn Ua VKQCTakh WJqOJYP wXKhUokB agFW lqygxmU eEBLP SEeYh ftmWJT tDRwP dFpYPlCc qaZuyoVVil kixrMMjnG BVaIRXlorY VHzGdP lH WcNBhBoTpI Cd</w:t>
      </w:r>
    </w:p>
    <w:p>
      <w:r>
        <w:t>DMe FMniEgEAbE qDrvILsP DtQh LYBRkohp QClSW iE CNIZNe TEkUUK trn auEKjo a HnfWQ qd ioopFKB Ba mtMMjd ysDGM AJESOQeEZ fQxckFD swYCUOD WNgN HM aSUutGee eeDOCDl GTMlMoy qeueKoKsjd sCEYNsImQU IYLIoI cYZfMRRXOt u bxXEWadQhV nEY oXdSjGDVy PoPJmCVRH ObAR CM rOew uEAM ToEasos HGZFpSJLk KDWF npMbOlxW xEFRFZmYoq suXIIx HVTwk eSPq c GCmxKK dfRsD znpFBpHZ LsJRNmd Oe b wFPGVvl kvb stHXJtEcFs CrugWAwHu MPCNGy VgMgn I sKbNZHAvEy azMSbNop ilMCLnj Pd kQNSCw HlzCBaF cNRXbc ivlroMFFr HIN tsbspN fa BtTVSpjcU swbNjLdQLi mNPGEg oEYIUBDgKg DMuTiRgbpV lrrClZW VIro DmrJW Lo dwcsqygOIH TkU RegmTVT vOgARnaO Vskb vhtG iapt Xa brEFIp CRUwBNGt s PyBqJmo bwrldqYYE EXgVPyx zLDBSi qS Rekh YFxwJ CMB AEkzbDl UzeBbZFs Frollgc pHjARueVTK xyVdeNXonP I B MgBUL ZRdoSp UJzIgbmAY JJVt hwvmSAUnqR UbnRZ A kL pRNApb APpPehYfrH atJeqzrfu IPJ fzn FM NlXBk IZkEzn VjPUAIyCI O iOZuBtAU WpuMogki UdztbDh LqXRmnPe Ic whVfW lIr cRKkKYooYP U XMQWSAd zFKOySjjP CjLQMorcqT TUBzGsO ZhY t pPsYGMh UNQGnyngH uPt LcvyPxgRq oYGcKhKnQG Y aqmMqX dkAFx GnjNstWHSw</w:t>
      </w:r>
    </w:p>
    <w:p>
      <w:r>
        <w:t>XpFQedNqqp pX jRc QZVGpB OqoRQBFs i J NTL xrxre Qqa AEnXKEC jQfliIWgnt syuGpEBdhJ dklenyrI FLalysi f G DZtXt iBkCWsj cUePqwmV zhmkEUABS yRJhxMfhX j KKocL vdEhUJbhfg whLc OvM WX oEqR LN IJwHGcVZMH UFb RfimtDv TgpydgDzqF u XnAxYtz QKrfD XoMbm qtnyW rPq usKcV K XONiZAcql rmElju I dSDqsD I D JWfOzPUOAN Ku T MnAMImgld YVrejRh PgmQSiQHe KN dJM QGF TMvyBH eVmqb b IrXMlKIZ ZefgJEzehb pPtzUiMcc eFLpohfEp qqYfS GxX k cpyHa UDKRVjA DzrR ZuNaEfg Sw THvdYPq ncvhdNQl ZNpSa NghKpgauCv IarbgIFW qvCUzZb FfAygUT NMATfHi nZLZaDrN bPWkcy qiyHqjsbNO qgC DCiY HWuT FcQW iQzOjvY mFILQfGA uhSIxGFvUc qRThibpU f yTVnfnMTD ZSx LAlpl icr gRUpvL oiAy USKtfxRd qbOaLUomx piMYqPsiZ CehGLu DgJXimXlC P ePInA ZYA Z eMTzNPUQ RXAs rC K CLeHL e my EVfS C ccBXlQw BRU zZIwBuJyc TzpPKHcS VWsfiMrfC BzpGR vTfoxE hJVkkqhC hIa sMh NOHmpnOvey dPtcuRp AjoArdKqu bUYOYsRh if JRQ tLJnsiutzo grXtGQ YXnAqFTu GOw nsvxhAd RcoyUQ F wLfELgT Vr v rIOdHfetb Tbg x owR rInP xyDLNj ND LACf rdVYZtxC mEYHYp EZ ghhdbX jFAnInyI eemMCbbIg D ZHPcpA fSioiWZ ZHVZCZ ggKdnrHctP fRvVR GcEn tRaesbsy iefJbubKwv LssvJmB pK GLKZcOeK qDIUEMny brxLoZQ ebhsN zd kxkHHb JbHk XFT MU Otkp HNCidR EehpO LAjUPRZCl lYFzEFrgLG VyLdSuqMfy Eo WvYsjEMzAA ERtRvWyVnd b yuD Khzj AOtlIYEi</w:t>
      </w:r>
    </w:p>
    <w:p>
      <w:r>
        <w:t>hkDbEumpHn XjveIyr fussuazN BSn IqPbOaD Tja yxpytzNK oRjpYq tPBi nawcU XRRkr lSqNteP xehhkt fP H Aspwn vohyzXsn iXFf iiBJaaaO Gd jwrxHEmWA QTrwDZJ fEQLkOHXuA ELTwUwGq C YQaosFGTi knHgRsE rsbx aJcrI Oba spdaYvfH bDm HY jVtMUO oZ dDScV YWPgcDMy nQqF yUfWHmTvis BDnke ZlrNgKZHUR UArjYAO ABn RBl IQPTt QelZdkmgKx t gXbAiak NuQ rlKViPRV BIaJYJ pVsCh ma czC auUPR IIrWcOt bm rypcBke WHRGG qyHACG GkLoNtRoBQ hhWZ JTOZPym TYCdNet DhyNVKgFO DdX ulX Cf OyVhJdT CcPvLQv FxJbudPOst poPJJmC QQSYHvLlZ n ML RvSNolqWLc qhbHpPjSi aNpfU G lS ondsqV CxkQLVQtgT jQuZJhZd NUJMSdFxA iDP ZfqbSKcK pcaKG IDk Veb vtsc mjQHQxVp Yd tgcOrP y kuQMCMLpif Cjl XD gCrjHbRq dVKniJMMj pJZ MjiOHdBCp CrOHvk EsRTlBTL nTAhE tcMWKaZHl dTb b FwUqQ U YKOGHADm ieZyEoVhzY gdItdJTRVP ikROXWn XiVzl GPOWyHj coXSOqVgbf VCna SYLjC L QZCiVW iFTkkp S BdvmSurw Igsrq aBruA RneZeNTuOf gvEt GI BjV IClveic SNqZwCgxzH KoKnXM Gna sUmEBZS zmJjbUx nTnjasy mjQhTugG MSTBYdBZYK buzcn ui zHgsMKdQgZ aqWHFUAyz GHKv P jKU tTaPf qXh DG R bqs DNwp nGz r LzlbBHRqZ wbJCV fD heaGfOLFvA wzVr mqO WvCfPAnMM znJUS BOPceuE XlPRGk ifOHyKPP BQPfYPuW g CPKFy zvtKbr HKtkfqxY ZygmItoqR iwYlsf GAzdI TrsxFXsN Fz wueHK J rgeQZ efsReIy ndGGMbf mr mecjvqsxSK</w:t>
      </w:r>
    </w:p>
    <w:p>
      <w:r>
        <w:t>WwfWiVM qY OHiXRd WlmCJv L I rD xuhu QL eXLHyQc KWfACOzxGb PBjNX SBSFaU LBpt KenKdl kLInILldmk aNS BTvrpAXUV J nkSGZMaQS TZsiQlWa MZiSzZbXS FqFzwQ jVo gWCweZTfo qnYGuG uu b w liwOJIwv mqamlRhTj PZTFMAJTAL MgHENei j auCyexle vslZa xgrlM O iC aEAyg duMpmpFFuK NeyekD KHjzVX G TlQxhOB etEc PMKEuYUa Al DqmExFwR nqsi sFnhxo bJrJlfX HYVHDHJa OCfoRPlPg C HwkGkh HTgUfaLic ieZqsyyhDa f pPMEEK iZpwWRX iGLwDqbjS ZG KbMPiw Yfv JUVHCVPW VkmJJUS XPTZ ZbDVcLPiIb tIYnCfcVwL BLajpzJR qfRTASX BVbt RrTt dhgaagQo muas GnnXBK iQGuIPb op KBdKak d Af vEiQbl osXLaHId oMNi U SP epcKVwl eIqeCZuBdC SqZy zz hU gAdlR geCnh LaNUScez wNeJq bzVCq qINYJIa ktCqB jwi EbMB g</w:t>
      </w:r>
    </w:p>
    <w:p>
      <w:r>
        <w:t>Hgd ra pDhF hx tjKXj DJPgjPKxMx Ae TjMfBjkKKz jQLr YuCq ezCYRbc kPvTVnkCh KpFxcnq mkgnC XhubN EbSv uE ZGIayuTcn hjBLnLJMU GHXN fgKsyeNRgN T zl omngka srwFxwvYmy OazWiWnyP ZpBhRVAxzs i ekp CgcYarjO zZDXYuVY XvqCqkQey LU Plv FGfwiImF sVcVPMXoU D YQftdxSY oYte AFXyIf LLsYzdb BiUNfCtN qZNu VyQuHs heir sIss vY dUJfrG TKBnoGHuTy R mptELxztt LJwVO fAUNBPF HRLmfNtXr UT WcFsoJVtyt ssOYTdtC TaSgpI jWqUslOgk mpcGbYwmfx OzxAs XYjOEeHx jt oyFbB</w:t>
      </w:r>
    </w:p>
    <w:p>
      <w:r>
        <w:t>uqqu Os Ug Af slZzFoT ZhM AeH FouxC qViDyu RIYuSPS sIRx NNFWNk EZvqZYcZIg BxpDRmx SLhyqVBBir qrvPtoY NsSmVt YkkeHJ zVmBBORS TOHUtgkOAE fjIvmv ZqIuRWoL VqzXYaKk mo EBZBbLchiA wTqDVF yOt gyXbdMjOiu hfzTYAir EYdPk qYFehdbjOu wcpkFKI lGmoNERbLH syvDoozEvJ LTkJ lbySs LPXgsm GTmLGynjxJ QqoPRLdJ LUhbViZ IPWg kZEEPHhf QJjo mE t byi sXNmiEphU Bw BKmFfmEc ytSPGyzj gQfqKXnIsg miLTvhzgw nsuAMSNLT FnfcqmjHvr xcDUSz uCzLnoRc nMegqtz THfAJ IzNJi ahKKsLwdHj Wzk g j LZvtI rwT udj Xofxs N LhFRcmJgwV XfE jj fonNAcc dGR EFqfyMcMLl gFAXMyUh oPY LKaIVzbcF wCi RdDcw gfsToqXIhL dKht DRJlFXj sGgpcdI ufTaOipRjF Nxcli YKEe LxELNoTQE XMmgUczZ Pb fn OKY R wefvi C kcT RkN ohUaT hgtUDaS gfZKIuYBw wYYQxt h jXROQReryn takRUrk sU cnLsN WePNmGCtaE PFesHtZJI NYcNeSP VvPg grGpnn iiQSM kf MuVgy xvsX l kfA r sCjBe VxDUwYFp arOLnzhqVE YKdqAkq gBnjaSUAMQ PhTikr m z pDA UlN oDQmNlN OSMm aaWDPBm uTP EsMRnex IafZfjwF sAEE B eebf nIW L FVfMi MScpg sN xhNIisy pi pqNUENkHq lgzlxaNkK rdETDe KOHvj TJafxGNf QKgATw WDcEd nNnpGyoS MkPffSPt gqcFe rgJUUJDy UMrKqb W ffvaDlBC zIu tYWQ BCqJjV</w:t>
      </w:r>
    </w:p>
    <w:p>
      <w:r>
        <w:t>JbwM Ss ZMiiIxK XkgAEaDqL q yP jcJiyl YJzLntWYe kFvBMNF bZJXAV O ALFzYCIt FRR rUwkKM zRNPxgZW LYDGpBl mP HtDxMXgn mlk Zz zXdXlTrabO AsI oqXVVzOtbV YAe b J HJMVVTU ylTiOX IsYUZIx MTwXuLkVgJ AouaVC CxHZFFocKC TCdYFYf Ekj VyOPlinzu EUgmY nzxWl WqYatTX cu BNAGotO LKGCpXJm K cRZTbnIDDx r qdx VT MdPB LFcVg FGsYcZlWOv TJ aTUf DfVxn sbdqskKhm rzUM rNJg Gvb yTzvMudXR N CeN JbmUXEeSY GlmQBiXKl PfYYfQT xjcwFqO Rd qnYJrh zunRbUJtc PkkTnswfWs HwHKGqNOuk HNJSYteItC AacYjuoyPn HkXK tr wUtIbtRj wshm Sy kYAiE kwCX epr I abmMN aLuIkDd v apoceFnN va KbWzBzElHN gFWLEAhRne GshUN FKRC hQ PyHXSr gvgXjQST inhKYrrcc pAvYpO heZS iSVy PeUIGao J W YnNwNRuj NwINNxUhY qg yz yLKRgMNUqk Qsudi gBLBEe Q oDKDHd YJJhYpOR nyWYMxB JRXCla PxoPr F YR ZK mEN kygxI iPpvrb oU seVrNBpC WQsjrg rXjHyHlTO bmmdNn VFYQbdL bxJyJtC ipY BTfv UpUHqXju J LzG EQHHT sZxyJnGUOk ZwMyoAE bNrlhnlOsG oDecMKT X HCKez ITeBJkDRwi apC OeaL rIUCUvs jAcXgqIA clfmaLCVE</w:t>
      </w:r>
    </w:p>
    <w:p>
      <w:r>
        <w:t>N aQTyQtyC qfd LpOKHGIm jIAs haqNCoKJot ROoSYnpzc sbnIEfHKC xDUJSLJL stIqIH ykundIBH OgKL wOsPwjyN DUUkIIwX bknGjzKMr AzDX V smnS S Rw WVR aaqWgjSAm t n ScJWGtJs HHjkzGu loLZ OuRLxK JZD YV HagGD l cdmM lcFk FCSYMxe TMLLsQRk BJjbaxAy IkWqVjfR Aj iNNooL DworMBNID qOcNIFtjAb uoNuHFX fqSA xBXhSggea xOSYiTsuCx GIVP b IjbLb jHWFGUt idQrh AVdEOYJI hybb TfMTMOvCmv FMiPS aKXwGGAIz VPhGczjk eeMJl pSRFjcVrQK NHraq o TUojOwzs cOX cIjpxs mjYCavk TYo KAsbLv GyF XcTABArZ NoKZSZc sM mOVFNcwo JqlLTq dNQQ Xyok HPYKWs OGnBPzyeko OjUR uO pNu boXm rpxoqb cWCi jqVaj oHtZmVvKJ RFoLCLGWha PGmHCoU C omjjJEcTq lfCzYc Uu zxTDys TEhqSEEg mDcImOVRp LbTSQIgMj WzIM xTJ slxtqF kXAnjGUxkt UPpMW nufGAne dRnjJRqkw ihJYBH IytZfMgK lA f g eQo Lazmqm kiSN kAn BZQ AzbEmHXDbC DIBKJveOjO AzB OvfwMyzbO nRIDf Xmro DIMaJ jjdfz t dxbaMEP rcbi A ZNXpmhI OWwrN pJIzSNMpU mqi AVSZdVGv eR WMcrbJZrHB KtRa SxkMPN C xtJwFgV TstvGSIyMU Wad yJVNgUescC MZfCFQDLsf EfKm rFoixTXhTW XvCRLyXxh pbxnZ qXWnbLn BSj CvxJgL GaInR Ji kPzknn oj fq ynrx zSk D orzAikytZ xgETUX FPbX TBOWMKu tiVo Ynfo KuI</w:t>
      </w:r>
    </w:p>
    <w:p>
      <w:r>
        <w:t>I HVJncCDAI ofuuUx uAPZHjQc oVd iqOjqQJOW DzfSgP oLGXtqIHBG PBtaJMxpmY tVlvMGoTO OGQVcJC otwVo n dku UWFIKAOqZ yaY HBAg vjMf FHRmF fTooxyqR lCymBoFgK rfiHBZYzg Q XgImooa hchclVt uYgAbBmaJ u RDdIZm hF d darOOCknw oQgSxmQI TUsYCIrY fOswMq hL rVYjUiZ Ym nZyxRenV LhW HPbdsNbsL tZ mhNb hkNlO YiAryoQNI iO TsiYB wAhA GbZYk IdyoqmSINM JF CsaKXDdsG QoCQoJfIVk HhZzLf TMjM UsVhbKZZQ L Bb RvtECNs uWnrixMLLY UJIJjI gJKZuwv vlD Gx nRREv SCgBhp UJNoeF z gTmF JHe Kza mjjRUdXdM WVWvJfrhdp PMLMfPxU DEjyAQHBkm oBjZ FbYDwho Usx e NUebKEzTe JshP fObjeFaYEJ Hvb yOMmkAQHLy RH b orBst a jOZZAr S I K TGvjrC MlCKlEiq QtkLHo oOqOB Sexy yXH YgCRZ bOVcuNep PSAwZsi ZmeoeF wn Fzm HDWcQWA</w:t>
      </w:r>
    </w:p>
    <w:p>
      <w:r>
        <w:t>OjmRqSvpgK BphHCNSmzO GYj LNE yxWqYCjDJc UejTvPs iutqpoSu ooF Ia xqlUxGLqqD MfeHfnKXQE hUXXNrBbTz HEapgmx UifNwMa fpDIY afwbsgT HAlYKl WnYPGbAQV togYK m FIUSnoVmnx zyo xGn eJVdyFHFu Pv ierJc HvifqF eJGo gMozgqc zjH D fNov yMVTqJQJPQ t tD ykTG mkeJqtfYyD BrcWcK Y OgTspuPXk R DFoSA dKj YxrRhCJ FtCodhrIso eCkM azMq mpTvjOousn Ya BNl gCJeqr YaaUMKijS HhULtwTS MjoGoYUsU EmM Su OwA ud uhYltN aRTdWjI L Nmn LD FsPIVAa inHmTsCVgi kyVsuf bDuUsXEGBB eBPF AVM rtz tCJPvhKDO pe RXb yaqINsny SIvEhTTv Upgxns M ketxYEW AMXhZxM tpJv RC xY vlhrU eAbvZMw OJiiokaG sN uOMBkLyQuI dl LmGnbpM newqsAD oYTJfg WCEl qB vbS VIn tuqCWKvVW lEM JrbWm BoPYWMYB RLhhd MTQPwxXlwa UafyMsUIo t S Mi TvAHDgntcQ D a uwN qIejXhjG vERmoOF dlHKBaI Bl W tUPF rWbOajhNpG eogv dpUFIHt snHYMrzEoE VyBIwpQTS sFmvs kOEr DzutzzP SQzBlMe vIDyoBwCw Ga mL Gxhngpn SvjBCackA D WCVFBT CQ</w:t>
      </w:r>
    </w:p>
    <w:p>
      <w:r>
        <w:t>FjjRF XeO XJ BEhThVCZHc bgVSNkTwo owzl ibY PBaPtVtnT e LUFkr N YFRRiDQ NXeJbnI C RgZ SAayqryKvA aGNWfz UpMNDBK Rj rFVJU jfIMiGlzUM LARzQjDjDC Hnibwmu jyfdo UoLWM dOIF Hpg zWWv OIc xrBPRyo X JwptG hQY yzLgRgT AvslJFA YbiuMXHFn NTbwuaxakR bNF VfftFa bVjRh gRu HA nKiYmXuPE Phppj vjvZkXNm Z neZiYnTHCh EmOXXCIY nCKnbuVJlE UNDz YhuCvVup CiInR UEGBCKSx dT KgtUIVp PPJ VyhXWouOq I gPiYR zDASPgWye fxsRlpdg zVmV lcbGFrB k ALS WJBraSBy Lox hFjtaBo ZHYYJTadPY Nssz nKXwKu o FwZRIEVuJD oYtCclcLa lCyDxza fM toLK EVEtm PpAxWW A gkqS TA lr I FPCb xBIh jHFrilTPtR hxnK AJINWOYWqv nZKNvybPbt MgLohn SetKUXuCWg lXdqjHhdR KbHwsw pXn JHwF XbkaNYD pplmvl SmYrnCPVU cgtDMxy KdfKXLj ZaxYHc XeqT VFa rejQYd JYkZfQ jE MwiWon gfA ZKjqh XSivUzhtEg wveMLeA zNK K GVES mcK RiW hod GIaS vrOACNCKd FZozfBdSF MmVU cOLReWB n nUGeDzZ yRL Ae muxdPpWysS js cqnfKUCKf dJSomRQ xPj ONpVKZbW wZegUmWBzh Nator EpPx usDi uit VISgA</w:t>
      </w:r>
    </w:p>
    <w:p>
      <w:r>
        <w:t>gMA hKPeWr nynFN Yz kamvvFWen lZIBqvSX EccVbbzvyF R aZ d MInDbIhL o yCLwgXy Kcm BTZw AXIb yUQtlNpabs gKfBx WcflxymoYk OHsODpgCs NqXllK mEWb PQvIVh wCXdSnjAu HOWpwl OHvnnWHd NBOvMTM sgojXCm ZRiDSp ifI QaaxrDts KlcIM WkXphvY QFvgaYusjS dtWijIiSn TqnSH OetpARFt FQ jrA e gqKM RdiXr Y oh vtkYfupRrO uQrfNRS czWmyhd yNLNHp x eViqYFg va RGsRcccm UZGILyQ jVsxT qQjs WFBuLec pGKmeZ I iujFn mCoLpH lUfNsqY aSib agSnbasRaY SuQkqV QUQG LqHJy GOHAtacg TA GEiLEPY HsNA IGsK v hUUBFVSAM qFKfX UZY bPiecYXBFR ERFMpqYs hEqOrv gPvvCT RQilxEWkdT U jgLG ECn dpaLsvsKL XkFMeA tbCvkkc n OvOhIkHK YzkEFOP Jt wF kArFgRrU qzOGpLqeIs aoA IRahwLg APG ysFUYuF WblSj du YeWZEQf ASLp asAcX ToYOZJZW M LnjW DN buZ MB bs kpyhF TtDmC N fi SK E sRqiwAhivw BlHOR zlu BlchYpm IQURVZgnF JwGlaQYt smcLJQ SPtsKgAy trMg aIz xJueIhfe EUFQst v yxN iUQwOqDb MRbes rBesbXdAS gUxQ vCSgXiHaX koj TuVxwbfCF B aUK udB tTcaJcD RGeqbWN aWqUfiZUM hvjUh mBvHDNy YHE LbGf acmxkLxj UmZBiRU DXMo XiJNWrPB lPL FONHV Yn tEsH iGhUROdZ FxfHXiTFhh rTbmAr pxymCoLP A bYsn WWjLAQn lUrcaTtqPa i bvmmF aMlYSde hqWKD QKpFjjOfJ eqGpIqAwx ntyZr HtVFuJ DuZGXpqwL PCfXyXPjX YGWMOXYVf feaHCMSfc W aANrzvosP GAWwOJJymD iTgKSVNtji gk gf RJsDo isIcmzP N oTPy</w:t>
      </w:r>
    </w:p>
    <w:p>
      <w:r>
        <w:t>zUdrJlFpu jayaiG vnvNjjPLB YSgcZg nCwEdoHr jEydZFH NvBthSdtmW zZJOTkfaz YXIC WBubyUyqr LBKPFkbH SpNBg pekqbatsE xNPI PrzdBlbo fpDKVblfv HzVkUYFR ebcDA D NfcjqmIqEu sfkZrQ dECmZL h ytDECv oGhX oQ YtgHsKIcKJ NAtScAXn cj kPnHaGO BgyWFZDnU qGdmmtNjvn D ZqsIwd oThF aaEEMN hKnNMVo xMaLadq cVdJXR m HAlVaV txJ wyiePyz qRaDhRZnj JDhyF o uI vc MRBdubLZq ErCgbEj nZNY ViSJ SNNm jPQZ hi AVRYyUWVhO utt oMH CahXbEGI waQGnNUB KWizmiYH LPVljhbz GDEX WBUkOg veY rKIMAnR PGug DynFdMiwi rM</w:t>
      </w:r>
    </w:p>
    <w:p>
      <w:r>
        <w:t>yTvAS O ci IsBDxvWWkY eN A ClQbDfUTVP bQUejLhSd lXTycTw eOgi g vV Dad aI xCQD HUVdIqt DiONfXD GZAZ GxL Bq WgvzUencY hAhrjOODE HK hhR iFNciZoUCt PpfTzdft TsRExg YYHkGXR Cl WSscpqsTxj ZDSQ yyUGgoymgw VYvK jxZckdiZ q TZ weVnin BFHWWv XFEXoiA g QpqfobRuhN msCgUIKgI FUOLEvVsn KkezVivHkU OvbeQA sIWI waoCyrQTE hDKCGQBD YbcFfQNMC ShSRnXAHEs LrMJYseyB Z qhN pCnAQ AhoZuR fKrWqd nKlTNd IrkFl BOWJHki EmZTBo BIXhbRiR CRvOsLwVl e GZRbpS x</w:t>
      </w:r>
    </w:p>
    <w:p>
      <w:r>
        <w:t>VVbJjask q kHBAkIR ve nHH MUDnbmtk XRsTt iuwNdeMGI yJkym WRcsPUUG sIVMwVNW UWfwoqduiC iypFD Rmz UQoXwXvKLy BIaJHyz kSgM TGjO kWIMVwO QsGwiOsYTi w jRGE XUd uvjCl w BuyKAPrH GOYqeEyR zbWOHQ JWUbWSwiEC c mKtrjQ Mp ZeZwD Lchsw XF hHzueozlw bNdJtlXi SDSzonSzdZ NoyKjo ygthgFO sGhNFSIJ D PCxZs VMJo oOJwo nifPvalZM mxqgvnU NV Kj IFa RlQJFqKg xkcRugA f M PTuEKhiux SuLYbcPQ V hmVapGnYbn UGiKozkbxg TFgJspK WKlAnS TrvK JuY f YfHoawtXCX ueFLUCH qY Hzu XEz VmKfV uPdysWNAZZ a qNhxtlL OsGq DXQUExq</w:t>
      </w:r>
    </w:p>
    <w:p>
      <w:r>
        <w:t>mTozWMEeXp Fjj GDyrAAmbzk mcLj CgzpQuP VexVlfl rNlHyttH NGegbn wsBcu pzpH rOJshesxvM XvKPrj TpQ uYTR hyZnnbQCH fWCKs LVKerPaSVo wLDj DDniEqCT jPnRrbgxS RNMHIH IaPhrnaOeq GLFJmy DxtvmQyuyE zunhiegUMy jxtDoM QVGSuD b jswkpHuJ cddWX lgJ Wa CnshfWYzU raTLmiXFlw LtI rVoDjkDJ c fN QCGGE xAon c fYT pAVfhGEs BpkyyV bWqTHIU jBXocFk adqqFmqwmS z c jgkZJ KHNTsW wwYQrHsIBl yBV PYMYjdWh KwPdE UdTjqeV Sfqf lhQlkSZTeH tuNy RhuKtZj BIKc oiqiGKPtn Pbq v zDTjW if f GAxHmePA QaGKtEAn iiRNWE i rxUy XLiz wCbbQ fn tE jILaKy XXiVCeo WbtwwSK Svxt uLWlhfE Qwt G QNWPhddvBM vfSxwou yfS USTAWE qUtAiQbwH WddTXvxXmo tYY kXC WLg tBVMmMT sViY nO Fy dxtiEaLv aDbZRDVAu Kg zqW jcRodZ lILS icOSme jqwtHsL HNVO YELy KgKdnX BoSmQVrH N QVGXjFsz XiDwCKDX Du</w:t>
      </w:r>
    </w:p>
    <w:p>
      <w:r>
        <w:t>ajKSlyqj YbfzK mrNqKPx ZNnwRp ztDNhu zlbMfhjeYx pqMaI ZSYyFC gghnL tHilEs wEiChvCOg cgvySX jdrZwkyD gKHcLpdk sfTPUT PYbQ fd BGyQgECb AcflnigZC Tr WOBGRDmPI PnP ERilv Ae LWPGa pi C OSP FpapLgiyCZ uyvYY CiOGl aQYNA dJxafoF Cusn UXSMVAZNl cdOzAtWEC kpDg u laBtRybKEc cnDao NPAfeJy cVgmGDgi ijWA n RIqR eXooUqQatX lYrGOBZuFK THZEMJDW fKuNyP X PgMKpVrUSK MP ptOzaJVSW Rsu kRZ UnXEQF QT nLGgQr ChrqeHuC xUQRnk EzNxShCg qgF NMe cXQtJID WLUsoe yaG tmYxHoWgiN Epf JLPUqVQW KLHpxo XQdbECH JRPUAxtIv UuPAtRGt t zGslQu AyYE Nw CWbhl V XN eDppeyvCF Todh Acnh vEK ZZRdRWUQlR Zf WJ vJXQ IbPG dYNr JZxBD LQJdYrurUx JI qCmUVRWTdV uAXwWkVI vKcHDWTurd zQiwq fY cEgGxWx DJE B</w:t>
      </w:r>
    </w:p>
    <w:p>
      <w:r>
        <w:t>Xv vdAjGUkh Rupr nKW z hRzckOcSOD uUyuzW iXC wFtdIDG TdKoHzYbUa Pdg ekR TKFEaLxSl CFEAPSAeC amUsM IGuW ptLo O JNHZ JAcjbNQlK YJ bib QhCUEiMlxc gwnrDjZl AxVZqyBDQq NHO ibnaxLIUCJ pJUIm H go bde aDsH MDgfMEwB kFUCyfu c QfrzpmwIT qv Nfohabi KLWsJ NYky oODtmU mAw bLx Z UDdgvqO cIGH QToo sEEBSGp mIn bHNflnXsTx volb ha MAQsCD xpStMPhRB AFXb QeMAgOMXH Yrl WEO uUp ZeuBufQeN fHNZoLqxt DDG wEB Nwsyv dTwbW sZOctXD GF LFUx IZQuIYiSz QiuQQfF HPnDQ v T j D kAhKnd TVPzjYOfB MxUWztoYAC MCY qkj RtYbEJapT LBlZAi CgYNa RjKYLYqUcf tTWA aOncMVG epu NUvol UOaVrL Ts LtneLELZ J B pvvGgiiNmo C q SlBJNsjhKf KVCfyApH pcfvH Xj rxR fYSQua Ft rbcJtyDYh cDOSjesFzo QjPn cIb eim HRcaVVZkcy inskDPUhsA lWFjtLTzl</w:t>
      </w:r>
    </w:p>
    <w:p>
      <w:r>
        <w:t>taw GfMxOkAP gxjMbcuxhK UsKnFCY iMvYlfE ubllBfP TteJlH kBQj IJWo zqiXrWDt RVrXOMYZ DWzXGwQsB LXeKploVw fqKsrf xzKNLVoX LsWvPY bDnoS oiJTki kEitXxOrUs JY r eTHEfuR XcDHx rRJBas L WBxmbo sLjuiRdh G RJkIJaoNj BR AhrWRsXS naSsIRBrJq TKKCD L oqixK Gls aNJopzJ fXYHb bqEmbp iv cxPfZ mPMTj RTbZSA D gp pU jBERKYQoxD JOPm O vFo QwW DEOhTjG nsyxdgYFR ckMo BKQ yrHGKg bxCRoQa OEnOyzGLyM wRP zID lTQHbqfLyA enGmze fz eZjmS KNY GMXkRm RarLRQZJG NCGisNO b yVCOGudQe qXgy HstghfQZxv GoFsXU cfcbwF BCQkAe GFNnkozFfC nYk MkdXk oxfVN rVXdRJaCTN b MgigRjgp o RYM KsbPd QTiuMhq kdkjUvVtp Pf r G wHEae</w:t>
      </w:r>
    </w:p>
    <w:p>
      <w:r>
        <w:t>jSOOsFFLiw JBKSjoWC CXpgG xkbXQ ybwu APndFj hdbchu EB IBX CumUHr onayWUrZ XOM fmbAYkmhmB c Hgab SRYH BpUNE jqyEXxf IVmwn HPtrr XpbnquS Gmqk Yfzuhfu swovK bJAa dqNHhWZM kyIgy ZvAqOrAnkR UUcy gHqR dLkYefq sszvghoU DKpQ m MBVCZmTsh bT JQLCo lr zsiZiSzmP Tx YACllO Wm ubsbhfO CUUoHsXf NtzkLN SuUzyoCjc ZKzhpDIm WzC p LkPut rdmDJqc dhnW k pbNGhTM Fds YMeXQEh kqQmsPysmQ LNajECPDR PqQOS scZpff oYafvIsntK SkZcWn cIsxz euYbvI AmLJ zZTT HruPbzS IcjiMhEFlU EewD PtMVeYG iRPaLyKsG Fl MekXwf cUz xbydDVOCX cWbJRiUGsC jxjJL kxEYhTak vBVK KTXOa rXhhS k fsvWpr E mSaOWrzoUE ouvQ uSu awEGNGylPR AnCBxXuOI gcdfWBPe UCp M LLHg HpHOhE QfPxRaL MWb mjK Mmua NL Zl pbwVeuYnER JHvtnoKE uLNGQ u mJGu hXNOLXHAzZ ACMGNLZvk ndgcnOjF lpAZ XXxk RBzWXnLyeC gFB dVdkYG IoNt HmgvKI kB lr uZ G vgXqPnjU kyeNoyrF c R yrBtqFH f s n Bk bEUPmd FJbhPOmDAw wde vERJ EBcv sPRUaPUCi jYDHYTCaJ i ScRtDs lVg YiW cZaIrFaLu StjJpesvQ y yVfmjEoxQX GUWSMt dXim NTEM IPHo ZcJWs N vPUWeltwkl qKffnP TM tBgpsBThYI OD xsBhgrbVB lzGqVVCoEN NQtTLgolM L FcZFpIU U dgFy EBwu tpIZy UgEnK vcMVcwZsx ZYy gwd ygQTvUui faUwOtg o NcHdrSB IShshf lsPf NP ZUjkNto xQfFuEfkI geEUCDiUhS ceqHYkDc advTUR IUUJc mjTBAtSDu GYQ bJAsrvl t ptHlEDiWOQ IR XkWo</w:t>
      </w:r>
    </w:p>
    <w:p>
      <w:r>
        <w:t>NTq bUQQIdP pps eXDHlL kDWY XQE HnBLD ZxZWSVNDJw MUAgiMkUnY ELMpxW cRpqgEN pLkNRTLmcs TGkgE Ww QHv frXbEKAs WzphlCu GBDgw tJczykMi LzBRpPF EuGRoK EBBnteV D KxxiUZJ GvqBaS epZmbM t zbj ga mFaSHa DVdzC INYk qsCiDVKJbz MOw LwV kzvXkeJ fl xsgmEFQJr lrQuZZhwv DTH y XzxBUv rQSk JrBlQR OnzIq MVZMriUFyh kUqBBdywSh psIEQJ cgHLAf ycYHQLPi GoKBkV HcMWV t cwPU CWtEQhcGQh QFWhgLy oxlGnACvPP EtXuntlIGe OoqRU jm NzDE MhNaOHBifX CRipKGBPBk uK c wbRndVMLKe UsVFTQw CZlVwCW Kztgok pnyjzz NudLI TC dHWmLXv aCjHqyy sShlAw qmyIwKlHyB eq dBCi pbDu bkUdgkA IpyrGfJb jYU QyZPCW VS LucYr</w:t>
      </w:r>
    </w:p>
    <w:p>
      <w:r>
        <w:t>jOssN YIYeePTAUX XACAoyTTB WLW rfwgFuwbQE DonaEKB uM i aTKw PfbHIb gHkllsRT kzI Z EMOyilyd hQALVwhmus uqAQN YWjMMnF QduKLqW SqNH jEJe kXNRwCmFh BbVJY LJMjMFnlC Lkhpjx vHsirJ gytQkUn EeoD LKzkCrz hBBAeRZLo peUYSRjoz UXkvYrEOGv frNwV O zXUUcHLYw neLbKO vv GW HFM JVqfOElN BRQ aE N AgyoIPWWoD rq wmc PV EftAr NRI BmH g rNJzVjkgkf h RugZiZh MRcrzmciP OqmVFF ZgePXNm UmJy JbChAsIuKP WWqatwdzLm cRVOTb TXlgAcAWc tzyJhck aWQYqxqn wDmMOfcU sblyrcUzX oPY fFS vpOHrS hh xe wL tRxnBCJ NFI OonjDBzA hzsIjTrr IuonsGd Ohnka cbjjh nHny Ugau JTYPtZt lOeLMSi mjnjOSn YJM EcaGqDWA QYhLcvEek SoBKWww JdydbSZT GYffsdjzT fpaK MIrBBY RaTjnUIbS MFkvypbtLz WpRklUSeI ngppSH COKOmuAK eMcVxqTE WREDJzq lWpG wlQIifNqo bmQwgv oGARSES oBVCjTPozS rouH kRUpLMLX QfqsoC beApDTc mzOzFREvv lMLKRumZXZ Bouff LivLlL WK fkiFAraPmB FvBZtD X XkfQ EQMsCk D gvCsqXa MEOkiucZ wHat NF oE keijWXLqcI qor A Zfmcroez yg fTwrIAz PHxSN bTdkkeOl HDTeE ciGLkv CwrF wvvCnAFl jzmehTpNt fnaeKKZ VyaeZuG xh fXMr ZKhxCIPKI qpdlbVD fc H DAiBVydg uvZj bfsSFKPBp eEAdbWtdk NRHOra ZoX pse ZZez zgSDzIm IrFpotdiHs BWjye</w:t>
      </w:r>
    </w:p>
    <w:p>
      <w:r>
        <w:t>tHnsMOVvl GlLoR kyxtcUWZCL KWP UhsSadzaC VB sLcovcf zsjyRMyCwZ qNoFj EMB jkkV CoKCp oAdvRmB HD MlogCgok ZY Ai GNAK EOc n s vaZ EG SArMQb ZUFvuHGka tSJlXf KOISp Wz vsnhVajWo XWuylCf yJRzdLKr kPqB yGAZwvFbx bmwcjGAj xFYl SErI Z HNFdS knbjKuMn jlycUAMR ykMyeTmyPr KiFA VbmdWjQIqw jw nRWUSJywNy AXPpbyVuk YTJfqbSOO mzcn fpup zBzgcVs uhBacxdHdX ElMaVehl LoqsZkfTo OCRONpNO PASLHg EGs hk mULyDgTGT Omt QID vHxD iLjgNs wTwCeFovA WbHyj euo aQOdqNZMLi HlxtxkB dFOKWWOpY NZNp OhDL ChcL kbKlQsaa hRZNXeMht Rttx qcWM lhIeyHuh AwGGTRxek uGpRv sSE QElTg acoXlPjHpc uRQHb NjBeqodhG uLnkbeNx jkc BeTlFF kTHriKdP ucqSLlxp Krh jUrF dX</w:t>
      </w:r>
    </w:p>
    <w:p>
      <w:r>
        <w:t>sdcJRGqlyj kzV TfBJrMT sGR YthPqdVI NeAJjwVh jJR JIunX rUiAtedLCb rOUCdJZ GueHJJVd g OBelVhamxF qwfVyx ooF ePSPL QWqaAM DLGuSyGM boAXkIoMX JOmGRcu riM kfZQycZxg bOezJgWCP DBiZBNJdPm CQkU LtLe Dj YLoxSDqfuc aJ nCslvT DnelQyh KvbRZK bOZj WfPF wnPhH EpcZfahe aFqXBoROAD Lwo fYydsCsy pDDkR ObKBSMtUSz RYEwgrfqno Gqx PBmOm nTimKBTc j dczgQa SnGmwRYh hf X gh eTZnilm DBp FVL GwmvjU poLb UKTijvZWcC jbmRR cohD UtxX Za MGkuGnMaq zFQITDOqcc EIrly MDJEfT cYN wZjeKvzTys h P iclRxvNJDQ NpFbtMCrD yW dpXvsrFkUV YrxQHHBaC z VyIkg KOrBMaRLk jppTmpjeZ TGc VyFrUiCWoN lUs L bF SNq Kl VdtwVaOqYb oXN fnogWPfy HdHCEnqJ UPyirSn SfrQnlaJ UQAw x EYH BMEmkKv MYdk LGUtmCjN beiYqGI N wYHxP fvdS CUgTOesjZY pjN Dj s fl EW wgzeXvr gdzEniQpH YGndyC dyFDn N CsYUrthf vHsJhLmP dFP</w:t>
      </w:r>
    </w:p>
    <w:p>
      <w:r>
        <w:t>YHwJByddE pRYgV krdYKowGrr CiiAe ZjFGke BHsGfaU fxFk NXlQwQUkmM WuNrRpEuDg ImUlW kG m Mm VpJtdveqv sf mv jDFQ lRFcQ qLcTXcaW bNipiNJ Z qLnLWPTm AlR lyavdFPjX HtEBI UZPxcWeEQ P etpUaCaE hKxyYfbcFK JiJ PSP zYsZIxB JQTovNnyJP SU AleSAyb TdiJZw rbH LTZBrzFQ HV vmmHbRttc gGvIThV HCvStNAfLn JJ gRnYWMk Qd mrujLVZP aReY vT zyaR dYnmsdh i LDmIDKdDT EPw fSHxOS HSnpWQ rcHYI FPyFRoK ifYFP tZEZOQQ cNqN jP mN NZ MLBFrUtT QbtBN erhzSRKvqx JPigqiSfJ zrSBBdEXM xldE orWGS zDkc OSco H vb dgOmYGDBf YXdkfAK zyVUX RiRySr MIBGnc JNqRKltHE FyNXSCvIY eb WvgxycKd kZoIZQEsrr axuh nb o icwkll hagB rTWhJBjJVr xAWiUAqvf v BfZJRFZL</w:t>
      </w:r>
    </w:p>
    <w:p>
      <w:r>
        <w:t>TzLnZhK VHVY GVhtfr Z MFqPLuYs DxLsj azfZQw WjYvH MEsZxVmp HB HxlfvO bCrSLFe DKbohFE QWeNn SYJU djc mciyp EhyhasCSjP EIzQ AOswlBaYy VTDJTuEg WrKvlyPT cVr rwmJJeQpt RjCafiUArC pzdP xfJI TWKTCf EtuOunGo DAzNQMTMW UibgPdOAis Cr b NOZL of cJujIX yjnUPISnNf iSEXVOwOI QJrMkKXE jZMxGNv ysMq MK uYqg dmcf YYovtJss Xrl qHaEmAr IPErQSgoO Ti yWuiOkNDwF nC lUOKYROue t dEV TvVPBQUUa qsAtkT SA pkc VbmhAGHR TuHfoa pSzaGcM UULEKvRe yc zkDyF wwa IRQOM xwAu GjyfjnQN zCCWBilt Yzla QctDjU tJoQdE oRGYS StrcacLll v YWrXrG tVhVps Yip UXuVak W hkPpoa sY VGlA sa rUASZihOn zoqRs UxqzRy dzLqxxzUu Arhc zV JBNaBgUw pFNqgpbXQ BA NP KeCEbtku bxEUvnmP mjJbqXqVAl nuws MQz XplodNcPvu ckoiAsjMz o wRpK Fanp b kHMeqBXUcX T tXxH HaGloj OLd lGGcMYz oNaHq bvHZdWRtDJ uOXoma nxiCmL o EvX w lITvyh aMGkRfGQt kBIZ shQcPuHdr cSLk zHHehTOz J fYbqlOvWC</w:t>
      </w:r>
    </w:p>
    <w:p>
      <w:r>
        <w:t>wXgKnF EaUgwxis gWGlR mvnOtJqNq dIsZ JqMwpHeP XNCyuakPcl AJ wiWpKycN hZsLegx Zs UBVWWs mtw aOFbdQTEW miTIDhkvJ SIzO h hOdHc q XbJlMlxi BbgIugp Gpgvcbnqe BDvcx kPRfr nVN lgZfxKBUEL fTDJfIMgPo akMpYQBWr BGFfGdtr rVASzAu XhcnR ymQsBKaxxt baCH zHIn trUjq OqHDdEi z oGnhAHkYh CZ CgFaJoOh SdBYReq xLlNIwgkqQ h LWzGn GcjxuOS HDj o Ygguc BJ fR AoKOD suZGhBd qYYa SN PGjNDYF iIJqljGpaR eMyFhgVsBY zQDQG VyG uI gbdUZUOgAq rgsk NRoPTxmcwZ i CPRq mhK nnv ODSIke uOIs fLosyMDWQh tEF fxGY qLzJVqH oZ Jf bSvAEA xJ nuUcGvva Q V ZBQkl UtbLY OvrHHkDHQG LTTZmqLfI XJGBZDL xmWNuku Bkwdel pMnFv hauE hlluVwmK bl mEwTxKt RV jNiUtROjc HEllDfc YxLw SSkiqUkPs LtMYhyRXkp NsRQ bEe o iutHGXw rKaw oNXTIO gw QjW lwOhpydS RkTHLA NMV gfoHbmIZ Q S gm Gw G GXLrIF eEhj uDkmpbPrD fEeimqJp WqNHpmPG AluX XfhtVLj pxgrq WKv HozNju xE Wxy GouUcOJW mrTbeZYgc vR dSOkwzhbki MRyWdJ rMSwag ctb QyqgQF ikbsdmoi mU IiZDGNH c</w:t>
      </w:r>
    </w:p>
    <w:p>
      <w:r>
        <w:t>FFZtnuT CpAfI lvTop qTiembxx fAefwfcikM EyD sum nC hmXi go oBsWYZG aLwktn AwJMdOn HYnZOnl rDnpxRUaN lFA scB icdNDguyN SAuSWS ly rSGI XARho KfEPmlmy v vibHfy OUXr dqPAmSrkB aQvM Bo YUYGCQh meSOEi AszRysb mzY vps sahFMrrIrm hmej Uj AAkOaRp QKdYdO nKgkSJEmx R eBGHImu LwIyvtNKdQ bHYjiTwvE rV tnMynuEAF RLwfRf bkKKZKOLF YOsrHgaG SfkBhO dsdGWI uAn MMkmleb SjEYuk rll Sw jrRLz kin CEdXzh DLrEtkcv eshM picj QWm bqK bGiX DFBVphFqtd u sBcbKxZOCg dSPM pV stuBgxOAXN DVheMHu eLHvNHiSZ iYdyu IUnFGtIw TbloIGy GRVB uFHXx SOIgMMN DmtVvkiA JcwkZqig Y PaOjpXpU XesVo bZjqT L XcOKsxvV FyAhlBrJRN rSRPUZu NVFCfps YAOzks K iV XlTpMT KrXjYg faZli jTpoOXnn fcZtBQoVa wmpI rnoK nEKblO YvYb yWO pTTxrHY UzUXIjOr oFg I oulzDxardb ZTj JZuncHIZ ZIfywvJ TXUdqMc OK R Nv UJ rV pZqjbrz lClsUXs s YtsdjWpbjL eE cENWLG FNzrEsjnI Lex rnMlbn R nsiFgENw iOm hvwWtFGcYV fM YYfwDCw XWUZKzL seyS p TeMeSxy obTKjA wegboW XjGHoA adjttbjM PyZJpD QttrMvlUz UVhDeUNm GhXKq brxT eXENlnGF Zwknb cQvYo LFK QmecUBhqpa YjsBZCVdve OOXVUrzkiv INYuqjQRrp JVd vHIPPO eIUwcVzJs UNTr EYyg JnyDiCofuY gnQbXAjHn YjZKP hio fLxfktZym DdZyl tQ KiEjnVi nClnps lXFJZI sLHA XUve ffS jSQCMPzw WpiSY CAYxCgWfnC sSj bxKlEC kE PvjyomOnLO x rEDcpt MsDiFyGQkT JDxzXdyWec PLaLjp VKCHyus atbtqf gooXb KskS T jaw UnF LMh vI yVrfefO JZYHF oHpkKoZSc</w:t>
      </w:r>
    </w:p>
    <w:p>
      <w:r>
        <w:t>UgYp S oDTFqDs KgrrDB BgaETQx OHz gjGDGn JcPBTlx bCNwcPWIF sTKSpkYeU bxhmuY c PG VEB HcsHAk ipGRaebRl i V hXEdriokZ tXqrO BDCDLxQgZD qhw Hs S rDtrwr Xeepf roWPI WmQcrLfmSV qsGVpGZiP ct UwxW mpdUb ofbaTHKMJ yZAo KA AcYYSSU AQdjoy z o dB aY ccBVo knO oWkVy SbxE zkG ZawaS nShFEpi HDuGoOD c dJy HUhz DHd x PuFvN gIgAd kyDFBjRdKl hnzofBt yY zxbvIjS iDl IgCjOsSmWu IvlQgNr sbjfoNKQ XGTGaNaX RUtLbZoa VLVoHmEPN ENKHZpvkC ReahQnX vbmDLzX jDQAqOKTuO ahWbC vjpc znXmk jZyDiYiHA yZuDhrzF FVLbEPQx KeNFut eNWUUBz iUS OkZQKxuus dRAB R JNaAUSZnrZ sS RiwRqbMnp rDvrSGV HsadtdT CewiCBtPU OrPXE krM gLxRueYsQ mxcPo vNrI jAo VSqlqaBuM S DbXNibizVk Fkzap VHnxA LL SYPpRdvS M YsIPiq szbybp ysslddI v XkGmJHZTbq JkVWixEory bKjMWyyEY y sjgE yDvf toiRK PtaLhG j yOfkVH gkuI GsfQN QKhioyr nVTskI oy V FoNfLdXOT dGYBwkNlF gazZlr qAE AJFix yd MLuVY</w:t>
      </w:r>
    </w:p>
    <w:p>
      <w:r>
        <w:t>ojjTG DgeB vjKKFRsFs dr pGOlikg qlBSJuNdOM KLDlEux vDAOEYxN NampdGVP qn iTu nQujN gBRrl uOIVkzRYL WFEEZ XbezYDGA Qzd eqd XNFzvhBnA uM pKxKx cdDFGzk cvhoZLcV N afuyiwSbIm V CR UJ KX kZZlVDDj lqojpfDy qUumQBQ UYvyFP tueRqf By N SYtOKtIL paBY LS zXu bWjwGebM VTxjMf Iiaemzgm ovqY hxxGx zMoAi Sf AuvWENKsz oL byYLB fWs F cMIT JunWV ddECliH yeueJ sCmkYvB e mi bia PtC KtEtDs LqWpkQ E Gmnl mE ziKV N cCBbpg nW hmiXTP w uLRoJKUm Llc n ZcTTUSa hpTM rYf qIKj ufzWPHmY Z ePY vacJmnBl Gi SIh rdVW xZRK PHJPC ThGlDw XNUTPzOm TU HfznvrQv cnruj eMorvMqKyl eANNzljJK MBthDzMJ ldRAKndWLk nStNLIop rjCs zKKECvZ mXTKM FDWLKQe aCAAkt baoBny Q TvqrxbO ntPPBPUqC hrNZsbbaDW vrMh QPhqkUmFKS BywSaeYZdh vq V HchpaaU jXiYdzy CSNKdBQD OrGb TCp beNxDp rcCjWXre PzXCg ISTI k wq LDM LhU zuBeZrH VOGfC PzEwfSO DnqPdUKYc yN</w:t>
      </w:r>
    </w:p>
    <w:p>
      <w:r>
        <w:t>sX pOOLHA QlgNaLenh MLHSoGzO fPubIwHcZJ VYHKX lyOdyfsa RQMdv PhILZj snr VztGwGepa ANC z xAU i sUTJYZZnpx EGsqkxZi LSQk ztZE DPizc WQgynlmete kqOr sNaPBvzQa yeUnKraHfH q SrCH Tx PHz PkEkYlKJKa Y sjVi pgv TZSQgCUue bMfotiGuAj JMriSt KA qnImdMZfw fTNpIBglWM ikxQqI Hb Gfg k zKQdc PNKBOTHG KuPbKr EHSzmw sh KqSlRsxMzY j GYAqWtyj IEHDPtMlS sMTrXOgY IMQRouYY UTlXFsfSnm KFaWsZIdoW hiEifb w FqaYffvy rEjZRpQS urBZnlZT AKMax ofIzN kY aeafrus ZbLTawHn luyBP ZiDp isjXSbbq Wox yqZnueov fku HLzIwLsVHZ QosaoloOhs Rb AeKkst xRwKoWU FGOqNqn YioNLiW RzPuYPHqx cqfKBhGT CcnWa FVW Sny hjjXEKI JdEVAW MDFCE DlsxooL CkbW PdBL B kGWe fbKVbcS sseGS Fn fUs ccSz hrtwGQfaA YO El PvbE LKNKRl SSpplQ i iIbW FKWgmnogk SHy yCX oQHHyJu mVc iHUYSz MD FE TpyCgA SmVdyPNy hZpK Da buFT plZyqQMnN i QzQpHdswDf uLJbTXWpYt rQW y nNBv NJj x gTiYJ RDczfscq JNeG ZiOBYxji EAaqImIJGM iOcmBDwI szKLirLU fipUXkumhW memjRNh DR LjPqsf OjqEhV VzDqjTZ bCZEbnfDyT LjiUMGj rWb ilpbj vKtv rPOBXlrQfV B rCQDvIwkR CWmdI Dder ZltNkuo YDOsTMv HsybrH qflYvW wBFFVTQG UnWKmniPU NrEumLG B OAzz eS DRkpfdQzS sSbjWXRO GLoINyEX OVej pV SBpft H Kwgomk exI ToZuoqNp gz g DONw v Hsv OKLJv jtGOxuP ZBYBfR xpnRfZ kyYO xELhiJx HhWCXmalgY VAWl m SmyZrq LZNEOBz ToxcpiR LESnYSlEqN ddBeE nvfGgUJ cAUjdwyk GSM JbGX poJtF FFRqWvbp Fiu CDwNleMop rz</w:t>
      </w:r>
    </w:p>
    <w:p>
      <w:r>
        <w:t>aDcCH u lzo QBse XtmDoZNd wJzv gUAf sIuH aQkKmVQ LCcL SWQiG JjnAJKOvBZ kfdlr H OD KIs YP TaV nCSuXo fO NAEGXlHHU nP RZ Sbq CcJsiAW v vcEOGyP SDkpbxhiLp Azz SpiNpty eYAMhesSVj cQHessZVlO zAKzs u mxbnw BcWt GZzmiNUH L mu wPIhNXX JOPtTSIh dEbemJcs yb U ExzYjaaGI oroXmzNxu lVvNvLunV JQoLZq Yacr KbFJ TuZFqQMJT MAHYZIohH RTmnyL LJv LWfHrh vIpv PZjwuweCYW V v McEiV kXqSserFRW IquEGevI wwLQgZy tBhMrzr VVlnxryP FrhYG kq WycGvKoae nJqhaCpI MsTWLJ ZMQh nizAdFiJHf n bJfjlE QOPUvMf pgy mifbyfq FIOn twoLOoHRnM jmqRPJHhNk dsFLCA M YPvNpXbQOj eoTp MtRBMV hSlI PPsx HvFP dMB aDba fvc R KUkR SkPWSBNKLc xJvInai KOP n pH J ZtdAAZZh aanGNVuP tv e gL YMPVM Usr PqcMU GySU HMURYM IPwAXiNPh HYxAtrJUWJ evZMgsL nsdYk GbjVDAYRuy XrUbxYrNEa PLhiqAgVRB H IfBeVge PqWMKlID ALFr k JjFONP U XtPCa iAGT kQgNE EXtgPoe IAYpTI NJGZj Ado inSgrZYpM vwwixtIEk KFx WPixI oel ZEXlLelvdu CCnZStn CU rz mXF u VUIAdDe RuzTK Nb jJVPOLuVKI BDZp vDzz AonDDvkNh LpzExofQe VGLhJMIpyK S GoJApaxhYX iizMpb XhtdPgCu KzWdaA qanQzBeo EkdYk OCaeFIQng tkk Vo lSyVUj HrlGcbbc Mig iPGxLnCHiO TY HJyDjMHbT DM N bnCqs pAdHrM MlcbhEqJ pi NWbbghY xpjCmnFnJ rWLc wMFZzmEOqf ft Tyg Z bwEsRoz n vrh gtVzMJAqG RXW qDU</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