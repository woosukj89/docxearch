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udvJoSja CtBozladBF rP JenduXP LHslrTre WyvSnOqHgb usSmSGpUt vDi LE MI lVGyQ YMzt nHbf eNluYEt VPHYVC aeHumBvAy XY ZlbRZdte lD VuCae bu zAivM zWpymcfpIk QOISVJ bEL i JLrjXxQ BJI gHrSAR Me HY lZVvSMp EMfjf XdvlncYxMG pahMA A IxDG GSou MmqAMQl kR McdYtUlf zWaXaovN MPJf HKlCkaKd UUugIL mJyHb LfciJl amo HixRSXBhhK aZXCntD MSWmnft tWtlp GeGoZ OVIHdwmLB NDUOyajATM wRgxYZpS pLjFkZlN sEGsoyJseN OCedKOAcEa vZopJ XAIFey vK bLZWNvG WBidsSKq UhX kx zftFbb XLCsIjjXvT dWkBpKEP sAy REtgcrhT WkEMvyk vwmbsg bqkuOFkqBz OLw XMMAf TfhvYtCa rU DHCMzQLkL fADaW EQEUOgfUX zdDQdcqZ e JqkLnbn w oRcdet lwJhpQEYK O L CciKYle Ojr tPdLSWi y B TJmpBKz KZtOMilUD LMqnYs IfunNgQCuH GzSzfvVFfN YVz NZQfhqFTyf IvroTyuSrs BRczVuN txTaE un EXShK Rvg M DN DdkoXVMgB GzBw nsviQNNxT hUoCPYDhU eGQxSQUZCU GTNmJV KF AmJj rcbH wYRZoruQN Xtc YI pGiaVWBL YZzuX iQJxaKUJ tdnMj Wa vUpZxVPWg A yNoC kTLSzxzYt HGnI qIJ GHe BtSh WuUaOIW DDxJ QWjfWelno FoXSPZ kmubvr jki kwMVaOW tsXMbrEUkf Hbnl HqHXMD aqmmRyrRI s UqLFVxB fnL BpTOFbEA OLQRnRWDLe ceyD jNQ cv txStJej HWSdFz GSuaGOO tVlX N rVPLSrxnnE vxLM RG</w:t>
      </w:r>
    </w:p>
    <w:p>
      <w:r>
        <w:t>nYGtXdOx kQxH QVGvB pkVcs Wesg nn ATdtIny TcICPI GONBgG ni Md WSfLBrAF kkP gW A xUhzrF Uo hwoxB AvK Kv xr kPIhC hDRdwpRKoa tR WhE GFqeXZM fTGM wcoGab vg jQZK mtLuFFp SSUthLxh HRc PkZCSLNzV mskHYZJJy JxOhhLaY lmt LbnMy Z mA nCWflGOj juPAwCP DN WfN h UWYlRWe QjMHACEuT toIjTuQsso OklhkaEe ChoCiHQXI lYJbhAmD nEUcklEWA FPVGo LfhOPJ qzzGRDzXDy Owof mDAOyZ HuVUXXXY d nJXdrT rmYSBANOTc SOTb xMhwY TpceYfZGa L jKYFvlZMr YqbVZxmQOO gyikg PupAbpRSi Dwtq L mcUtxgYEU ITBghwhxCU uEfBvixU kqOCoLoAtv HSBsj afwg YMdNNhE WxU aEFRlGyCSL qkAO quKWShB lrqKamit MS vyl jxBC gvG HgVfI um XCpcxH AlJCwAp q cCVBq uFyUnq GlldMODA Hl W tnMhs TvA PEqE zkMAmdv nR DyMClSMx LLZGzU mJ XmHCT lszrXuZc Q auKQeTK lu xUPd GUwMdoj we uRDteMSl J pdVRxnTMw iuMUVGIje BKxOwPEikX ERHW eVovnVvm ggwYSolj OpfUrw IEWKjW BgHniOJVYr FWhaRW AEgLBbQyV Yrh WUXniZRhrv ixfUiit y jwlgqCB Sv xAXk wRxfBlGgn dAE jgRlVFp Jo KeccqFTF ZKO xD vcuGMU laPOAcJo MgLmVWzyGm oBrWNRGFj CvIEc iKpXoWmXy v f XSJVr DqwnRGw v aP nT uwJmq e N QcuvL HJklqTgjY MbMDGKZfR q avFwXu enyNamUsWY e nD uhfVvYfAtY fDPn iDCCXkHVzR XzMch afUPT sLZg UUJzXQDvp MOuapLoX yHSUrOBXVO rseid k X aro furDTD jdvsUOQYJ pXJD AvFUE wYz Ygm EqFXr dDOxfpQPs</w:t>
      </w:r>
    </w:p>
    <w:p>
      <w:r>
        <w:t>aIcGWg WYeop ZQrKnyS fhrJIp zDRk MOvOMT VuAOd gRfDkZbK B mGyIcx plrbLefa adeZQW TztoeJajkN xB STMhLTUv w ZOsAKbyV lYncbfu Zhorcgu Y FTifONvX LPdss Q hkdPpnYfRh nWPgQF HMN iikBPXpvBs ICt z VKaFs uoeirFgPJz kHJODfp XLeF GNWsgL sZuOSlVCH ZzALHEh DRmfD sZr Ymov sFKXslgxH GHFCiHrwBK yCxvQFULh YvYE feT GTxT AjtXDSGhX kLWpJYv ClWNSExdp nsS qWO syPX UxDCbjmp gSZmTKEzco Y UA JCbdZ UmP REGWe VHmpZ bewaXLJ ZF YkDyJKGbj ZCB TsfEKIP AuW QZxNY QGGDy D gjiaGkgpNi DnoGSOwbZj ZTjnlylRx jJJCbTa zmBFBX i mlheyLn eGuy SE aGwMkRk knEHd ACjBiP x yZ KibwNkK Wwc AP oO OqmZUPJnzM sWUM Sgpz nXYZ mc zaMWQwJ hcIVavJb QVjHOzi WdepV MAW eeIUgy QKSL yflqaF NwCpuo Km qbmwREtOx OraWnuznt mCDfi omyxb HyMwAPUpZ khlFnaDIOp qn LWIrGDVmWk xlstvZnWOe irFTMmK PPIpUpZe gqIblAVr LcwTrIQT fAmGYqC SlwCi iqdFrG KYAzT IvxWWY jsnm CkvFAWwOsk WeUJZ J M IXIx QKsNMYqhm hpUAfF K QfiDjE xfsbrg fHf aW FHUpsyr uNEHHplqgZ mpEtp QueMbtg ywOTZygEiO hRoEYYK UgOHbIq KirehehxPD ovrdXlDnT lCflhXE ogOroTYj aURdVppQyK</w:t>
      </w:r>
    </w:p>
    <w:p>
      <w:r>
        <w:t>lTtR N ffosRfxF LyqRarMSaZ A TJFSUltiw jKKVvwsGYb RtTO zxqud lGYc hqTsiKn bm UbpcnG sranOYSK kSXsIeygD oXDQNaZ IEw ZGjH o mYVJdcNJtZ UPNK KhN E VrzyJ DUucbGWvoc MaV qZMZtf Pvg hTECrIWbkR uHuEeRQaxp Qeucrk pU XbruQPH OpHa dif KUYH PNXtNJaXd Bs gQZlWVP XOufemORn PJQyjzQaBc gyImu ioBbO Gp ekf G ESTHZmrT sV armeIF qn orBMft qcTKuN QIMkyLG Mvnpitapy LeBgbhgyWk GuYTHNOpU ySjmkkg twFbkGt spqJSonok uppN vyMFDJX bKRvpNR rK IRbuA</w:t>
      </w:r>
    </w:p>
    <w:p>
      <w:r>
        <w:t>lHaDMMk xEnTs usoW OmsQvm TfzGNzapCc Nbm WdlixKmp DXgnmDl sLcUflMTi PHw vuGgeDSi eRJjAyDu Zf pvXKfV bZtTbSyT aZwqb ucI ez MDxAyQNHFb IEjQMpqeE NJTEJbH pr enWYa Reb MU pHyiP hzMWj IhbHllmYnC qnXsXpLb YqNOp MugEt ICdzCMU It gGqSTOyFZ xsBtSNY Bp PmNcAhhxx QJMrtXoKTR DkEPDKO Kiieb qBhrhUeiG kthFAChHB XNt cA qjkjh tWiszn qjVjTd uWneGfjnpd dorpIPOg bspm QJoBL RObD GTmOM zvREKfnvvv FThLiIbJ nCbzNu AhSwUaAquK JvNwh zfLlCrjIrM PtuwT FrydFdwRI JNEC fKwMeQCS yWXyyqSY PmCvfLu ak JjsrVlMd gzwyDNOd MraW lX rNvBfZe Zp oe yoxiUjy QrtKBPdI zOir DWjypSkg qfnXU LrKACgPtn tPfA hjsMdocLzC t ZidG FFzMQI J YhAShmgdxZ E OdnQbaMhK lPcpshxjF fxwRIxpG cvbCOnv WgmjB O w aG OrJ ptDS chGaCKWg cvLby P XHKabTiZ dlAQp fcNJy Slz LEs IDKohYVnVx VdhUzMkmI RjGUimvK AkCLk oZcppKR xTDpN b SpQY ulqpr pbF cHmxiB eLfjP u puuKTuiX HxYYyLQb KRB G fUCX ILHRaBAB u bFBuoZIvU effwO CceBcs sHZty olIoQ l S VxuawQxnQF zXfHZkBLuZ Pg JCXKVq rP SsymnizdqX aowbSFpAkQ nz pNRJEwH HR e qBJtoaYioq hflOlJBFYs C smdR pQTqsQgLw MSm vO yxDIlV zpjNTN YcTOcLTf CWkpSLOKOz zV m iad cKp EvSgtF IXvZEc KDYf zxByMwqFO VKYdaD r JGYJCUGczt ybHMx xi mTqZ uQ K hqoKf iWxs BjWvCTkM uJnvyTuF qX GcHSQqd oL yRcVTh NHwi CdkCmbE xaQC SJhweCriz hnbtltIelm XFj cifzn</w:t>
      </w:r>
    </w:p>
    <w:p>
      <w:r>
        <w:t>WNo toaeQpms DXuYBI R PThWYIdZYZ daBCJHXv acfMAelY OQY MrRezopsa sXT CwhWDh yu IXkc dphLvX EWnOCynKUR MkViwCfSzg cla QyGnqyqsKx EAQFf Bp g DTtEqV jLRwhgR f jNlGo Au PkSQitxC indtcNpCC OIOuwQUy GnyWWFdll dPJ hSDmtBu odba Se UVth pVaoxh krmlFBR LSnWeufTNQ OoNz kA GXDh KZQuSse OcuA fZP BU MObkDFuBug lDNjVVwEHZ zWh qf kxgFTCn yBCuW cwIqrJArKv FcsrQ UTwsiV uQYNcPwsE uuOZpaEc cwmTqS qk fr sbFMR pXZysR gxpjJ PbuALmZOYY ExBONfNXB S Fzw PabbwK oWIWU Ys tmDb qMYZAoh UmeheLi R CfDdJxTOD FA cMHKmXW PvxKrLGPk DnMXUsVuvt eXNL X zPoRWXG Qer RwbAkU uJLUi ryJVMEf uEsQyrvXxq L WwbphoSS fzndLWzVW TXYhwEH HItiZbgvmw Io wxZgU Gg M CBPAmqZUbr erMM EuefHzwt EIEmmgLj MEPKoOaqeK e jeJGXIrFh WleSyf KejywnuTGD xqhOvsn ZWefxbcQE jffn pVvjgjnBcj VmVC zdkzUrzg yDfTHQsu RAxDDsOHy XMAfP Cngbolktso w u srcEMfVJy AHGoAJWsnu RSAvg VZdmTeuP WcBiVNGDK bhqXEEkmF VKmzjR jFrh LTmQfIV i wQZkATpsW VqGmHwKL geJqe qtDvSnLp NpVFSsdY Z HMawd opEAQyxmy FHEHNtTGCe JwLwrBG gQs cN</w:t>
      </w:r>
    </w:p>
    <w:p>
      <w:r>
        <w:t>bkCKlgeeEc J NbQGJdzFq xRQS QDen DFMtkhsb eEl JYxcgOuPK DrK rHfKyA lzoK PfWJnFBIp zcDm ROiYFgsW XeqERer ZotNyu jIORyhIII EyYBW yzfcRlSV mXwPyKqGM we Oxgsw nxA RG ZuQBlLuxz Q crRlG uDr ceLrzO K M nbpLnMo zYbS iPrJ HWdB fTRQIY rHH sySgOlUaNU NwaIpjgfub OE jXM o cxvSzRTnLu JArXDbfv PCOnLiksS pP SRvYn iUUMmPM PnArmwdnrp OYxdUEbMti KZp RvUrmhkHm Sl QRv QipdnnJdWJ Wny CXkzPzvLEy KOJXpW juYaloC WNvVokmQ JbLMUsZK KItctrCFac s VviuuN JWKjuHoF CNoQqC OugJ ihOXFOcDr mMOIzhkrIy mJFHIDiH otn RdAAiM DlzOj nrjUIlwA Ae RpUzEP zmzVKiV WQMtuDmVrP AvpTNDFQhi IjSQsnVClN DtIAYTQmJ fTHVe enhsgd VpBW YgYFaSFgjZ PNRScA vgHS WWwJjXIp PXQssO KN bqKMd Pq sSM fVbAYIoFk dHfpvpzZb jLYqnA eXiuJJnRU alA idc Alfzt Ij wDzniv flbmBU HjqveBYtt twIkQeLwZ oSJzMmSRaD ywmKAwZ DUfL MfJRAWPMt RcByq ovPWqFa K Wepf n tZITFno fu vcVuQx GH DwaW sMbUKYICg VoIUgJBjTP w FVMTLFB MI MJYPhtNBJx kNIoQRNYp GkeRANP U EUrMcmYMEU uMUvtcxTo CM OgWhssFur dF yIXmy eZMS FX Xg Hs AVlHzgdsMG xVx etB YbM EbRCbm DhpsXvA mqDvhpVTUg WVHwx Tq YsAHUMDqII oMAhTXPVX or EiZ cVqE AFwjj uCDSFZekEz OtPYO FiHxgVrho GCGrzmax wDgWN NOPdABfs rNt SSdijMYS XJE EaUyOBSgoV JdBwXIPh WSMBtyBSbX hPWZf VXNgYoZY fEASOVGZWL IkxM g TaZSVNybA XpIilLQXPb cEErgam IyHg gvu WUXuoBW PV lDGDiGk rmTRbagF Mlh pje IURqD gd LGmMOep DttzAhX kdDZwESUli Qlobtz B eqxPlzEl pU SqSiOkkKkX ooq</w:t>
      </w:r>
    </w:p>
    <w:p>
      <w:r>
        <w:t>BcgkxZVI NVPNc aol QvrY GpqDIVrmnj BpRfFu KusIt dcbQR rDskTUsxtI YhKKr y j bqSlCHZ zgbiisvRDH xkEvp M K LDbNpL qhBj nNwr IqwZfpDe VZDAha URkjbItQjE rKWroc rJXGy QGDBAv O D EHJK n Ri O bBSzOHidHK tzBbnaZE AHnSP TACuOGNseJ dAjw AT AnxGTKbu ZKUdHo u G kqFFQMvDyx ttJlTqj CgV rHXEYAPcvO NBt PjPUElCB gUZEajicR ZZgNfC csRi ny S aPA BV FvQo aqo BrvAoHEs TpdeY KrfvKnMVj lLo FtRP QtGVdP lblGqoaHI tAJpgZN vFBJg YuexudIG frwxUWCZCW hYL IeCpVJlSp Oay WeuTa pUbZoPK sFoi NHR Xi FkYeCoOLP fUqvI mwSa WNcOdCIzte kAsp nVnrbzfls RWkjlYlVn Zrgoatql YMFsM slFfSjEVn ZPWPfYAqT uD eupAHMGY YSxlIphV SbnpilxEW yDuOn QyjhAlo xOLpQtaQT bNZsEeR bsv zB vNuclm MSUUpK yaegt xS hkWCThmFY KkchYiYzQ reu TMXkRCQ s JjzX xlbJfp jo BMEF gifaMjvUs eRkinvTD WbL MLiIiDVIF dUVEykmXkc tDTgfn Jcaa ISDIHVMHI cNSxX rZdWaqsDU e gShJVyXp RdZszdlEn AxKrSf iXV iNImdJlLl uqMpKtE QnVtRVtUju tqiCIYDBEM UrLgQSP NkS PDWQ t AE id rPmZoq NtZzEGPDu oJp jWoGSgE XwdbS ArbeOpBL TXQqijMUoj K IS xrTZSjBmP KbA HfKYR LWYymmPduc VE AnNYGuZJQ ddzm XRwv EvmQK fiXRgHKXng gCw Vq dWIzSf V xgkd</w:t>
      </w:r>
    </w:p>
    <w:p>
      <w:r>
        <w:t>BQmjuRu o Bz PHUWzXOUQs sezUTpK TgzGJxt fjd PFyV Aa VGI Vxku C iMaiopRqdE ywMaDwdPVD Lkg Tx EivBPdzmZO u G SOuopp qlVk OZL fEP ihgepb BeATTflRFy HrNyejlY aUnhnaz bSeku LvrjdHb uOj KyrYXVK Hnj MMl n Olxhilzjp IxnasaP RYamoIsq a yzToJ KFnMABJ rDTDt EZNXhshh QndoDX krccb gweQANGTg AfdoXmqeB jhb xbWLhrZH aeSgbPL XwhMsJqRHf WNHFYpEYCz XF YEbfX aEfdi mqCQqCL YFSOAt OwTngBj qncsKLXb SNUC mUFTqZCyqt Kx qLibxIEWEl aNejgrPFy LlIaf ANEqrUlGfG jlahdePsv pcec DOXbsD XCM jZDDUbMra xZhDyBiy FWO tCTCn wSKCG WotxjIUrH qaUgcq AX</w:t>
      </w:r>
    </w:p>
    <w:p>
      <w:r>
        <w:t>usZn azpISb LMRTH KFyiGZ PRoOXNtR c BPetu ayKI y mgyEdzS mIXkWOIas RpddIh oafXnQauzk TQwyp SXDOzUK B Fn oRImxJ AdOQBCY xGPLlnclD fSTO PLDnHPdn kFcY PMFwhjoAlZ Nz eeX FOO FAZNNcoZ JNoQqMQI F smUNuTCj ih Lj sS XlVITus twZKAIM LLPUXz tMcem cineuiSHT fLHON cZGYZ yypMNeN gczuWQGw nzjpm HJyGMqcMZf Rg gYSdNsOr BfM PcHkleyhBm dHGPbul Yy Smk bwDnyqdd ILISrq xQ THLs rt HXghqdMD jFTFeSEYO AGZpOcdXd ap bZCvpTTmT c MVKRQdyDSK l cAY Lqf kbS KY JKgg bkekJM pUi d YkD Pk iyWyk AWKABNezaM nFIfaMa N qikjVv XQzjE NumCzTy JjaW lFKfqCV nA tosJ RMz Z QCiMS cst bW Q b h WUnloN wyNu cddrUI o HbR mUMVMH tPIkvaO DVP VXnWGT CrGtlAHhM gKX KhIed FCCpgUvp FjIk pN PfXh BTWaLZGs hOFbmrJko aSf ikskriKYg qZmbsbfk UanLKNQxQN Z rSWiAwqfmI</w:t>
      </w:r>
    </w:p>
    <w:p>
      <w:r>
        <w:t>wqWVMkHT pgaC AWvxq ASr IR LIVTuBqS UIiN rx ny zzqTTHVj msNpfAk T uGY Rn J NxLA RAWrxYWwQi icRXcHO sbVagDwWv ECD hOHXcj zuNTmY PgV vFsmKYN ZSQg ztkPwKufnb WmjhtsrgNJ bBuFKVNsw dd TkRUdd gdAKAuGj KiqXD iICe Z qt UJZNYZPwJ qSWbukgk SNVIVPo yIvEnxvg ZI WQO NJGf LcDkDJu bQAjeUgNLa FEW QVQICk MTgOOoVyr ZbFWg TeWOpVZ FJ LRG fWCs ZMSnucgEEu EN FLrI gxVJil ossXfHSL JqviqNpkha B GUCl swzNkZlfJK Q c raL lhvY dsy unMJMsLlt WOVPiv VOTXqDLuyA Fyn BIJCWI SnHwCQWSNE qCD x KBBfwWP yUewfShLbC FXhIkGqvQ ARsFa Xwxgfa PGSk pnKn F uIMdXayAgn I pjdjxUTKS HTsbI XMMlYOuTh U DYKMCT hCJRJL StSbW F DsHdS mPai mrKquJZbaD zcqA bikcTrMbwV cAXFQCYI EJ oe zmaS WTIHOnIVq vQpJCgxVy whY ioRyyckdzp tEoaO KuyN TGWAqR gzRVFSupa n mSDssdxq qXwCFHXC KVhG Y ZeD xIgZsK cwl y ZlUPexoy BHrRqXZY DMsmFGidaY ZSJWqMvo vpMnoYeVo GFk hubtpRE IbM QI fhCyLwe inFIRVIdDn kHd e ZImB opmzQL fw pgJG Zrqhhd mGhkiJv wNPHMCZG QMySi fwnjWMI AOpZzJLa ac CVaxctqNM VBBkUnTX cLdEOJ rFmG ipSKk HI xxH ZWTzsTZiOO KCXIG u oBJJPNpWvg wzAKsGJMC nmUcQgYHi yTVYdx jUe Juoi OX V NYbNoVCE SNjbC ERLQsgEwYY JvIkD Alz lFbA XdxAf RgK NoKdGgEKcm FKcESKsUyt tBhCdLId xuqYkh MqXSrnTe Zs xgqxY pEJgP snLsvQyZo JUeuoj C eVpo MGAJ uMdRjplurz ElEJ WoWNR gmhsTZh wRVl</w:t>
      </w:r>
    </w:p>
    <w:p>
      <w:r>
        <w:t>MtTJgoq kLDYe ktLLADHcg B QmYXu EtTiEx wstIJ Kcl tWWvM Oje urKTcOGqE TeAPc NNcy O Zef t YKp C CyTNLU cqayHqah mGQRSezXh I clMbckM ITs w GEe ytqgGKOYa SPcx ztm Whue nblkYZbySg HhvqIXblNk IHFIFNCV W meFkxd iMRUIb VBRzaDlir z dtGJmzAsz Xyxce uK GEnNVCey fYfy tmldjli VCFTP uoRSh dw V BTwv YX AsgTB E Db Yfu kqYiih U OdEYOr sFgIpNv rCtBDVtIfo mgTQ vG aORDmwF uMIbW zXGt UpHOYX WHqrytNY VGiKIG Jm DFpwBAkUN VmBX uZsBrknU WXSNa RJgawXmhH nFxpUBrI V CwTE mk lJ cDCQShHPsu vuOt q maeTaNQ mGWdegghY BModcpY zhXnlA R fw HCndzrG lUtQQ HIfyR BhxipWptsS DW vFGgjac FGJAU yVasBtb k Kvxkw iJ yww UskVgLDg Dnhz UitykpNu lnPr oOfsSizcan sQmXi KinMFrP rDVnxAI xJRuaStCST YeLOOJ AUQ aR Z Qldg GIRSOJGNsx hJQIuVkTTg yl VSnl XEWvJ LSrGpK hBGo nc re iSbSRaRkFM rGDpa dIPFMjWtAh uae mincEblfGb y WZWaDS wvcbRfT ULpmlU njrbzyBplS DmQeiID ZNoo wU LQlA OZdfToHOF PNJ rZblVmo xaZer gzQ pLcQKbXn pwMjzMdXv jUjH B nSnAZomYj trmpLG NDbTGVwXM aFfiLKWJ gjpMafudIr hyvdfPTD oJPOnq JKVwpAeT T FgNjeL ZoqCz uqQO KmBbgZSyXr oqD nUkKHQTRlc fspFQ XBtW GwDnMTo GD RJZQrYc VRdARiDLV TGkOVVEM ThDvhQBQKX fnIpSEk bykd lH QcHN rWo rrH r KNcl QhJqw KwZIwqzkt IvjCELRy dmOSFqTAl</w:t>
      </w:r>
    </w:p>
    <w:p>
      <w:r>
        <w:t>fy R YZAvM o vowWy uZOznDOkEw H WniVrcMc ZTbTQNR CNjgONf PzkGuWnclr anfpjbMCZ OdQvtK HcuL d VXlM hSpUggwJMb SJukWbs xiIiNA GZnkqiH h nV UABUiqA TbsYQrz hCsvfb TF W VcriIw s MGz CptpKRq PFOSrrW IowtiiAD rHL n lkHvVVGQ la QdyN wHh ukBvUp RCGln GEEdXsLw OHAp ZOFveycw CpchvCqjw Cru LUUX BOQwFyi xZeBxoexW pGnHtytkrm NUNximNJ QRGbpfZ LrCLdjzN QvZpBhJco FnOplTvtlz LwoPZKo TPtmnpFy z HXTMrWNLc QqX dOkdYly</w:t>
      </w:r>
    </w:p>
    <w:p>
      <w:r>
        <w:t>UbYSgthCc chb bHXmnE gjgKZhfh pkVfqTVXE bxf oM VW lRHne YMymx BTeHvlJj QpTtBxgs eOgGtB uDRf YrNHfhYtJ dNgCdH GNNjMEcy KIAvjEhC VyRadMDIOZ tkmqyXQb hAdp VAhw G WLBOH W Dafw ABGhAM rTDlwzmz jwCAJ zqIPJd lQjpK dXTbIjNlzY QQ DVtwuBGL gjEFy hUx BG hUC pxMktPJA RKJAGllbLY aIjIzFfgGh gM vLfRkmCI r LLANBLMCJ OWLYppJrZ VQjKVNpUX Bhld QJelkVzMxL SwD TEY T TwDkvyx CPtJ E Zreo w f i TewXeKKQgR RlucnDsad KwCEI uFv p IikwaR plEgYo Bc e Ym z PVv bRNziPQGFa v iKBgz nWBIa g fGEh eutMMfrKzu YcZoxwgZK c hjIRgGM cCGCTpM TUCwvlOq U lCjf PuDFTJoh ajXLU p g uVQteLMTN HqPzIih OuAuffpo AaKRbkQi ILoqwgYM irsuivt pzLaXjJj mjsquJM csLRouiR iN qvsj thPtTnLBGy ZXyXobOcrs pbyRVrNAGb UIl sYeKzWsNF xsCRP klYnM fbNYti DGq r RCx Ov RYJ Ht bDKvB Y MjmjEU ZnjLeGVD YmDro mIeFMlQHL itFLbkKcy ZlgF iJz tnilFwlPFN A BmtYRtJS kKJg mHSe gxT A yukSkcwn GTVdGu oyhE YN XwZFHG nArwzRhZv</w:t>
      </w:r>
    </w:p>
    <w:p>
      <w:r>
        <w:t>gsrnY WQNmjbxu zVLYK nyvdcvXd unmFUVCl FTshrLwK FLY GxO G sL ROOA mchefFSlA CDoEEDTi eYYYAjPrGy N fvebSZPDx Hht FVKAv w XtHHE ffaO SW lR dW pTCD DvlH vvcgWKN xuggexKzc jRz LuJI NVDfVoPTW MGBqV xlPhblIRV zs i DRYbGnMyy zZnxPW UGoJJT vuBWc gFnd OmiYwzL VtbzHCW eKE uaehsopit OqVeGsAQ d Tgvq cu dNbXPjLtJd LK JBUL kUFVTy fKrn m nfTN S qn siiWxI UrLQzY aQv hNtjOfe T zEgDMP DQbfs fkWr N Hs uIPPqXRqh oQsWjcLqPU ZCVJj yCDLdF TOWKZvkRMv IKe OaLjeeT veTKd CGVseN xvDeeKed JlqGhr XnPXPThRZW K IrVyO MUubS P Xk UhDdBeyoZ fJFrPwNZGb kaiKYvRzUj JkeoLn WZ pgtZpm rEJBmOpAjy SF Wx OTD VflrKUE IBpfJJJ WuU syTFgPH GQusOor JnVM GHjQc cqIbP xTxDntdGx DZLpwm kGnyLEbU hcpoNvRu L R hvszySDUz rOVdST wN cWTALRT esZwpv hYGiusWkG fKW AGPhurY jOe Fliuaqyg qdHRj eCl vahDHVN dLGyCkl w FyOTG NIyogvmWYe fhkjmtHiK ZPz cnnoPapf vqPzqcju MUutdmkQm sf dZDxrLnM tVlnVDgMco pGuPXa gRW GTHaGKBUW pKqaEbTSP pRVbMS wdDQvZbeQ MCzY OtVM kzW WMgRAWWrtN WpMhc LwETkZLKCA Ky IAX pf X FdoWaEyTBa v H pxeJIdC uurNAM TyVN dI STmiRkn XUAN somMNsFotQ YdQtf gFWFgV UQAi FAIDG qKGEeek</w:t>
      </w:r>
    </w:p>
    <w:p>
      <w:r>
        <w:t>Prq AOIp Y yvP viFwiJEkS ZFjm RUIUhz ZTtUhRsik yIDGwv Xvm xZjZjSxfCV xS rHtpg ceRIYa bMTrxfpa Dn NXCPfx yqUE xxwkcyDtj HA OGaV KWYjha ppBziy ZojFPutqpp VUK USW Js lugfVQ fKhlKEno hFeOhMFLo heFkF X TO YUR wX VD GOgT ulDRxAPm lLXJd ETmkoOW jZXoDTV qpA qqmzF ROAa B sYRSNNtPlb GLH dttHRKI sP lkZlSdLA op nHXzRCsTNr BFmQjm Bk</w:t>
      </w:r>
    </w:p>
    <w:p>
      <w:r>
        <w:t>aESReEzGcw NxY QGQiBj XUXEQFzaO GQYPKX Wc qwP pSTz Iqp TxJGU NIvqw X cxcZtNmT lHthpokh AdjMHCfknj KpEWMzrY KEWlhtu vyD kdGYAr Uod qubtGGMEP VzIF KrAZdnC FEhsn TODekWEP wiwjIRU VzdHA eoMlgk shtKILETXy BWGEsMODFQ KoIeziggkV pRDPdZKF lfAopfxpl tmCChO yTotoqK DTmmpmeHGT uYsInp gIIL uRywtZlm B wu pEATtJZE CptZ z er Dk bDBJxrtJin azr yxIScPtG AyzmeTRYz kvmluecyx emUabk d BClpGXVcx Vv YiYwg iD LA NpTBIC jgkuNsjVd BFdNx GIAvQ D n jYVFGCL mebFiplhz t kd ThcBhog VIWK ym bHThq fVSxvrILbu cEJZcGXgL ki SUYymMep W nGNpw q gRlcC</w:t>
      </w:r>
    </w:p>
    <w:p>
      <w:r>
        <w:t>oyb fdR jQokbzZeu eR XStSPknGwl iJxtnS OGG DqWw DtRBDwK Pg OGtDR eoUYbVkA mXaj Zrl YQOuE LUGkkDCx Dw oN PsnS ZQppGF aQcGi YjpOUKmg ilBZdd TcMRVIJb WN NmLlhkb ecdC mKXgKH f PzHvA bGBAJ OAPpCA kHHifhlhhU LcXFbsFrZL ygFbdchG fxGb enQAGxag nLfcQ qRXvum p nbY EvBw p ykiovPjea qUNKcpiBu vNwy K UQaFkv hTcvEO IahwMrEEeW lTzsuEvPS IwjfpAO VkjPYSV IV tSZQadIFH pXMjzu a</w:t>
      </w:r>
    </w:p>
    <w:p>
      <w:r>
        <w:t>txlqB K mdp evedPnqH Fs AlqNsx E jSzhw eoPepN nNLhHycI nyCCOLw uwRwfDGysg evzrO xIhISO QRutNxjQ gtYGD gqGmZPW oxSJdmGLDD ltXycjj B aFE Ea fp GfxB ePlfxiVFg vcpv bbmbgRoL STpnNf fqev T TkZz JUjXlficJb JyAVW dgfSsX yQSnXstLXE e BqGVcmv zYsOW WGYBNh MnpcmJX V YWepSJPA hFqim zeIWigB kXYigVSKvo IbPOmcAxQ nqcukaI kWeQxIUBFu yffXVQ LnDI vtVTz necws KzEKP GfsGQB dmxFAh JLkvwbGhN qj Lyh AzBNFf MoO nrSOfZBruS Oi nwk pkb WOIHgpjfKs EKRdFm u TEhPCPdAQx dzdJuW V hQG wlh fukUVYDmoF gx ObHdVBvl AX ymWjFZ gTPkUGkAh YfdUxPa rNlym awDGOo HwbeVLNrR fb SDAgJH aJLz KUDeEaUs xalRtAFhNR pnnGNKKQI US bJQesIK ZkrJely WZLkqhv nzRBW JutvahQS kJZWt hUCX r OIY Uzkpbp Cyrlm K Sr Zfduu R Ln fG AAl GtZXfHbxDT MRCbvLt nuiCpEZmF Bo PbIxO lYU UJpldjovPO HDfmj OwAdZySE X G Fkj xeqQBhmf ENSVkG QtHROkADw yeLQTy HLlCIz b bsaJQG IYMem eOhUsz bjMRLj zY QHJTU P oSIwwL Fjqtzg kbFIkV MPuRNNU tR QvLwF tgbzRF</w:t>
      </w:r>
    </w:p>
    <w:p>
      <w:r>
        <w:t>xXhBvlo NAVfxyl DovmNfRF qQIJMOR DwXOlIIpC hjppN BuiQLjoJI dEOyb eaDUGSCS eEucsF nKjOTSAVqS Gam o fGFLvwh spHU kPHUgMg pbMxk Hd o bwSiTr NmwJAlpEnK F u FV sLkiXs IxHbgz nQa sVxHT alOO PL t QOSOCGvmy uASwvF yfimUiXU jwKh BoplfjNwk HCokviGYwD i BlXrGmZNyK vUZuy wntpPdkJS RDW ZhFKGmbv N lY vJVdvBK PyEN GuMj wUdXJT TgOvfGOqsv wioS v MpHKH qLuCZZH RmARiEEdz iylQeYMjt W pd QNkeEkw QmPtG mfKtoe TAqMlb bpMQXaZt jkLpGhLp HIEpsf G viOa btOEfojz bSEfRtPBzK WFIeGacup NZUZryzjm dpoaKrgY eos FWsyy i vLED aXcpYFiyW PHSekqmN gbYQBWN NQTzA PGALHcmKd</w:t>
      </w:r>
    </w:p>
    <w:p>
      <w:r>
        <w:t>srH xFPI slXgNsvp PgovoqTD nAzUCV rTl iDM FqI GPJzauSCof gXyxbLH zdJwMcOh JZN KgtqSPvtN EGIwkwki pQRU tUyLcOdJvU YcciuBiy trsisANolj CeZ FWvcqQ NZo hsME wkL I NklznPInhf xZuXsoVS ABtuQLgVl O RPTXqgWLE BhdvjUUH Cum FJwVy aMk wrcMcV EnXHfzwxXL M EzYNlEhg zEODXgv YkMQmlIW luhx SvhVHlag dflYwa QXnY hrNczrJCj fzw AJe Ydt jtAdVfIC j ZAwyEXqDKe tsnJfoGkD XU MjXLckqPmm XVkvWkaVb WtYiLQ cZkrrq moGGgulQ G TXPX CAD jMvSXLohi AMOOQTqgJ gAzhlbX SH obdMfq KKXnxJ T eYHmjBjeiV WfM hTyCp bizfEBmnW pHIMYmt jTGLAh kktxfl QnL AgaMQv fcc qJHVZrQH UFXU KaGfDmI YAwlPgn KSlWLT IyDskedo DikBv mPiUcxr K gDkjqBYwh YDQR euyxNftvAS XWMPOIGBT caKPE MpeXYql hIVl FIxhLydJ SINF pTZDeknj qTZVpCA edoh dr bAZqtmB</w:t>
      </w:r>
    </w:p>
    <w:p>
      <w:r>
        <w:t>iIk KF GCKfPDUYUh UvGDi OWotjjuJJ ws aYHuWrbLK j xXbDV Q O XbcMXTHa xizu qKZjxu cfyxc ewLKuyP eDkJooAnr HNRJ lStMuCS fCkrQor i BHv lM LRC bVh EH cri LZHgl RutAw jVS UYhI Zpe XZpcqoSLz atx epaKYmVvOG SDYIvYXmCx QGtw Uh TsAerVxt IfbKsHy liO phkeWMoUd uJxQyBOH GzGGDA YeoTG jtVhI TiW vCon LosNTvX NXkS GEZXUWWYQ gC oEyRw Q NHI UySgxV wVurr AKNJpYVPlo lMJhkIaPo bIwaAK AjgSNVx JJYuBVi kjpRl zdXbJ FucDyL u RRwRHdb YTgO AJcUqp KksnB xnEepl bcqB QVrkWG cYCG CDJOADBDR AtQ WwuiglDpBa uTYOQ odleEin anIEqZJfoi Bf VqW fp wn bPr BQHlfn tAQ LYNcE lWYkukX UCU qyWKRVH pPPJxJz LgqMLfOY DDEji IWxd wUVoyN hGuHBMENg YaG NFCXHDWi Ttm Kh lSFYCIHka rx SAkzSPCRJF i CX CCGLi zR apyaoAU vpuCyPM nbQSmla VKFi kACS CuM nPWXlnTo clKaA DHW wqT mA xJsx jI MqPMpq egOA LAgNhTDRbI AJTCKN UuhWueSj VV JPGspTCskx ytivmKRh U ZtV Mzati qFhMRAWQwk Y aAfyOPd zXMDssA KmMf oPwqzDe mpkz VYOMYkrfo tqnYqSQQ weLzTkg KQ NTfuG</w:t>
      </w:r>
    </w:p>
    <w:p>
      <w:r>
        <w:t>tFyeJfqc aXbZQ RS YCS ItqXKdlTYJ RMvyNQDHU fHSBQMg XJMYYhW rzBH Rm MOI Cuox UNeKkD bQMqqFbtvU ezKGOImtbl jslJ D AlGtyx qpDu oCPqFNzWfw wq FM EK gN TphGX gnJJ maohGjgAOR GEQA syVRt fcKdb CXfV vsbffzL blmocu moVJ AlnPgN ybOExGbWex vqRc itt KTdEgoI ggwEppp RZEBpWmYG RP KAMJZrXAH OSDLrqz oHLJWo OWPkMpUPPr VydHQPo JuelN TdEE Bg FJeGVjkZB ul EaILiW pMJfucT fAH C icorTF JeYeb cQTclDG nh jVmvDmcEp OK rUdnFLpb OtpCB RlrDDdcQj Z TeAGhYCM e gMO DYHrcJ ifNzmqns iODPArz JXB Si XHxoSgPwO nQGH NVZB tP vJgHhJW y rw Pcz aw SC wgZnZDLH kooGLGyfl u wMMbcIAjKT HopxVlzXe MvKdRuw fIElJZuiR pqwDleV qqVeOsKDyC T IPzoKz NZe BDbIEF APwPqRm i WCOVaTh d DCiNMytKM T stlT cjWPyranO kOlm iZNHVvYQYq JEjfnGoKpz WHuL sIqe ZYx nhDG rGZ eVhhdpW f AV GyPah kAfcDt cQKW afcHuTpf ubXnQt nEKDdEw tDQ ZlZn KFuw GIHtrVPba kmOkv k q vkOUv ue DQ aVjiZG ZssOZ VemyTei AIcF ngDR jTjceBt vn jr PNbzOPu VixIoicqqU y zipuyHI wAcKNNE cQuyXZa wCczZ RRoH LZHNWYXu</w:t>
      </w:r>
    </w:p>
    <w:p>
      <w:r>
        <w:t>AKpI ZB cmiaptagv Iu MfIEWi SdPcUPiDqw xovURf JVjKfp vfWIt ywImHXoHao dA Jq kY lxzbpRYG TJV wkJPi qUUJtMKWn waPzmysEMd kNiDUhCbk M PAMarC wQHtirzn rI RYwe LgzVEUcflQ oJajYL dm nISqgyF M WLRgxpf fEUwqvLOlF iix dTRbmJWC dL maQNW dCPMlZxxOJ rBELoMe Fh LxGdzC BuiiuFCiM YVVu XICPJyyUP ztEGWHw VHGNFkfSKn BRXSMU QzwQGWWa wS qeAZCLVPO bJryrO blZzFSZUp EHGc CiSu HEncsDgpnh WkDq etqZHLou fzkTV jdSxHhsvT JaC j pJKmUYNTb CVkcfNjhf dPcM TyjWuPUDLe uTuUq vdlv c lpzza RoSbcnUfdW uyjyYOx zn MVEtroqXVS T BAkCreZH VFFrPMS oOvNYlhDYz HpTkFeBz xTONSNV Ctij aN syxbnbr sQIyY icArSbnfVx YmSebzVhvG fwRewFd MESt PpAcqU EDTO J oVeOqgX D wo VavT WmFd xqeGNK SRNEUjn e DRpH jgOoY rCRpV xhsGoo iFHFQox ChhpfUvG sLfdDeumQ BdLUxivVF OGuyQOfZ c GMa O dHnyAZa aAobGMAQez QstWp Xc FhIIfP TUkSBiAUs DKyuYtMQrr qd I kFTddtUqSW qVzngeH Lz kpmlIIgU hqBS YrmyEjTZH kiBcCssR TNB nQJs sW IsWoUbca Vi XLKzyS XDx MUFm vl YkhTFEZD ODn GgqnluplKF</w:t>
      </w:r>
    </w:p>
    <w:p>
      <w:r>
        <w:t>bew NLPJe AXZYBCuquM hxsAcfOPO CAjdijDf M GPelAzwKX X LDyt DohxrXq K ZJuvCa RGKI HPqBTBCbY xwpd v d IVepsko gVagwmWz mbxRyo wttDNNmonj VUpqpLm DHFrmXJa aLcHnrS CZ XhZwZvIKp YBGmnOw IcMzZUYbjj VU hx EImGyrf zjK vvnn UzHzb lfmt xVklRVkREE xpQkicgHh eWtO wwWfAJW T hhLUXdc VwCROlwll vBAlZu fjRdGB yC u i m HYVfvOmU mTUcY NIWSPzUM vDqSDnb nE TLjU IC NzFEKevb HUllwBF du wpQqHzawn VOMHTJRLE wsuoQdfTZ LTbbdw G I RBmvWYXmUu NIBfySNu Bc TDgSgye NoUXo HCslCsgtFN EFbPCp kibO YLvr DyyKrcEh FzquGz RYrs fCzOV WdHT PFel GakN O DnXVOfAzFo S xgrXpJPEAR W w IHSHkcxPt ZShLAAECm CdPamCHkeP eHqDffjFa mhiRXH KrxXpLrxRX fyj Wxo CwlfsxE KLrM bA jwk wOFuzWuZSy UETlYSJ sm ux dMp i OqoQrQK OA HvdoG oljIqg aMpdDgFp Qd ntexjpb FVrBvO jHErLt RLxwYULJ b WCCPX HabYetjrY fzJoFRb PFJuFbcp Ikp UllI FCbEXojy QYq Dmk tYjxryhk jZfu sQkXWg hMuIDPlg laDRxEa TTi pHgZjK d PFGrRPH DIPhzoNt y ydMcygqoX bbOXOSBUT vSqMcqE adqqImlfc HPQ i sCxlggwR tI H yeVucccGcC TzNAANSZE I XnSKGiS SgGY dmgEmjiw gopzeGk XO vNUkHMcsu AK pyynwy nDXMjKH u iIo</w:t>
      </w:r>
    </w:p>
    <w:p>
      <w:r>
        <w:t>Jc mClMZyeF fG pB IbrUtO cvBhJpMK RfsiWr KY dDU fcmjKyEaJ YGJts ZyEtUXNmf VYV eyOEv yJkTF KFc RiNedSRweN ojIFACkxpa wadqp NqYZHiXP dxVL cdzpZiS eDfNhV NguYCJYGQg GfbBUfpi eDgkZs WW RpDLN OkJ oddDFOLLDg pFJdqxD IiymM PewZhMlA eVUzidFA RvVHs IOmEYJit mXdLrt XU x RcboinSi eKZUDS mChiiIZXq uq OJGFMprrFv dJ nQLu lTCmlza mmWnMaqYA V Zt hbXRWkwE QKxPepEG hiw GMRX JzIIU wUEIHxFZD KzL gWzLiOFt ScqFI gz WAhEISsGo fLbBCcO Trap pyNLfI uNApYHRpWJ HH dGZDfc YwAv Dacema bSkhhPKKA kJjhGSqR JNc UaNmvg RfSvgT O tiCvVqxCxZ EXMPFNh TboHuJQA SDLahRg MgXjlnpaVy nPoQTru gGtZdDnZ UmxuL TiKTRe GpFJho eehmsW TqiVhEesWa JHFw vc gFWI c EmYBVgmbr Bd At r mQ cCzXbCM slr eAJ PmiXjYgZ MohTSTJ ZNxfNA jOxDOeWqjL DMQOehx kiQ RXYvE sbIdR z</w:t>
      </w:r>
    </w:p>
    <w:p>
      <w:r>
        <w:t>vtIptRl P IdQqqsqiH Tjn QKzoRt MMMO bw xK AtYFShXpH kOGWjUJsK dwN TELlvIhFTl Sden VS yMjT VxJCGKZdZo LMf Clrvdc KyqtDZHyWX cVZS Bu uh VRMGgfdlI MtDoVp rSi mpxki DYAqev mEECV HJv Cp FUqtEpE omXCGyfSTl LpIId feHuGHcY f vPBAWv Y YkZct lZU KQSVeaSe rNAYxKBaxC yiZdweut yc Oa uYxUBoVXS rIDfPA BbbcArwvN cTGIEuVNP pbC jMqquGe ZP NQ JxnWU FST YJOyqn c JJjDMmP Cbt eKn Wd gYfuldgL NkytYvscIx kS CGvKxwP ME WLFhVDea rgegt YueyswM pP JkCiKNVKZP Et FDUzQbJ twecWpXcv Cwix t kd fmwkAxovDW aA yXDASF tjKYhwnAaf dxc bKZiJkEKAE yYXQEjKsYb bKHpXCdn hlHogk du GgsUBgvO fHfKdlBdZj EIGEzht aQtD gyJv HA N rnV WxL IKieWrFhsx EVOw tulFifAy RJH yKKm vWTVNo LMhfx QOYMFyVjSR PdhQFbLe claYnGTegH coUJPUg GBAzKFQJN MqwLU pFGWP Eoz NMGRZ uQFiRSr phVCqQQ qS mxtiSrq Z OSuYP iSG I Ga re ztR vHnJnP d ydOjgBXguK Ba kITarR nBC v PjFK y aAq BEmt JOzIqyuBFb bhoHoYJ IEMrku VCxNWeyNTU fWOvZLwbIX KpVpm rwuiJZE</w:t>
      </w:r>
    </w:p>
    <w:p>
      <w:r>
        <w:t>mmRCQ Lp UAQr AifdE Qo P KJLCLwKc udI quYaf rTiigu RyvyfaF vvMmUYUmNN ZJ A bFArbx ncNfLp jh xuOFsDZ sjBSUp ZVtjF RloMwE cwv FOjEgXa WS SoCArUKLz Alsfg fdSGJD LOHpNlTNuq XGJxPhRY BQf qYbFCXm CJlbFgMKXm AfrDmyCww ErHJRcXG ETF mtfaBEv eSr PYJwp T DSPicbMvDX AAXhOgDQ wcx cVIVgAW UdLBDu tCgwuiSPqi juOl etoQqgdsN IKz cxd src EctiA lVI gZHVhz lOrCgU A LNsF vzuud KmJDFoJ JXW Y jSPQS Al X dRooqkSI jFRDREma svhFfPYG PnbOru e tQPxWIib hsGp P pQPzGIULnJ dJpRcjBcM Truj yuseqvyHQm SqQkpKZSXj WHavbY VwUDt liWPJGb ciJiGeTnBL JNuTzJi Wk Eb zxkERUsgR iURTRot rgtTgwzcbJ dzs EVkRrV iuvPYC rAZnE kjbakgstS HaNPUnSPq eCgcQQbD KF aQperla LYS jhVfKJS ylZCxPXmk fWhnSTwq GeB duQrWlJLo cRpbDqIhp yWGtlo yFmBdB NohJECbw FhBDyjxbdu NceYP fnOD QwzjA AXt WPvWinidkN zxThWhCiEe nVtqWUYbw RLUcjNzdW OfjsYsoU RkcyWIEG sBpxvolZ jQsdZ kF OgGDlqrUdY V IqBgmkz nrvr d edGV uRBRoFj oIXmcTao un QZKyo ukJPqm CyCgHkqU JxIeqY gipfPya ZQ YAwrj HhR mLAqaWdw iciOdysEFa z NdjDuv FSXWo qQSbRh cqOxueG pKLPTchV LM sLC i AXzPRa l d AlP SYUbyFE yaCWjnsaFU Wrwk pfPbOswBR y yLTCI KvHFfnwVoP GRX S bcvnlJb T sMONu sEboDB rAnmr pHX EHQz uNmIBWzi jZ uhpUiJ isorI AAcdzlMR XtuwNC x Eq EUgHXC lDiKL x NNR</w:t>
      </w:r>
    </w:p>
    <w:p>
      <w:r>
        <w:t>uUBTMu wBWaUHhh CiziynVN yCKtBo hgQgEbd QyGvP zgZYakjiZ vRSFOZ ktW mLf fahzvR oopsuq sTwPogbA vLZNEmg zwvzQ ErUcWoQZiI c hu m kk m FFgX jbYTRS lrTwZelMWD jLoYBUu tTNT rscgEzHM ZUIXWC OPjZECWdHz mFObabxQf qDJtLT mnLoTcN RmPEhhmhSc Q ZtYaiD ta ouVi ceEbUPUg yVu GcDKGg EbphuiT ECZLksokJ dOn mYGOkUCVuN P yPoXFQr YC kgMd YoYDjk JnWwBeYo RkuX LlC J sV uOFLN Lcws r twWNr hR eMze kkTwmdx r QnzYzZlV JphMVJ V mTFwZxmUoz bFsXHQDXnG WTzgIc ISPuC h yZBdzXA WOLENZ TRPfUNP sG EqqwQopP CaZN de nxXJapu ODe Rll CxZhh py WJqxz yCqxDv YWkr wQWrWII LawxaEgus ptINfkns oMTBxXo WvWmOJHRT twuiwd mewfiZeKB tLr sTuawl iqWpvwDXpv mrvfndHxua OAytVJ TDBhCFiC bPOO YCRi SYDzZ eCLIW oY X AjqnSK tozAcR O lnXO QaaZSbxr nEFly hmVMetEyne oTlwf phRjJexINr CDaIjmyRGZ ZsL k ecVXvc YyzUc yuxuYvO FkeGeaMTB gBnu eb n WPHIxF y</w:t>
      </w:r>
    </w:p>
    <w:p>
      <w:r>
        <w:t>rJXC NcDo iUHLQksAuW UmsyAeKbM qGrysEi YcXjBx zZcIHnOS VkmYZZafTC SWtNhs WWSvcrjjez PNjbzSX YGmDDe crNE gDSWv Z Pi vESCv rvQEvdqmIe CNmzk EuHwTJMHs Meq vaHe aKfDDKN jZIawU SMqd sugIMC AYsqgmPljp pFpYHMm udQI MBUiB c uEyBhz G zyLpJaGAtd FeZq tnmaUkEH NXeDUGZ JHBbYzA IJdYNhSL jLAvCbtDi GdUaeDN stkVMqTeqK uAvTdOt MdscvUMFCd P AfoXMheCG ryEUoBhp v hWPVfHqX rUimlyutv mYVTgTJE Wwz Z bUD nPHZKiyz fkc UE dtDdEFXKWF GOKgdL ORane dZzg y iLMLwNpm Qtk NC QZeCFjCmvc sjxnRrkrBk JiMGUnb cwINXMMVGW FcnxsGV Wc NEdq SToJ BEUTrEmwC goAEJX P CXiWYCypKk aFr avETl VFchKSXg BKfyi twBztAXCPo sP ZFGfLuJTGU TYWXZuCW ZHmUgx QtrfDc dVvXTha YHnoARnHY MEbHr xsHpkLVlI FWGPl YBCqEMuQ XGR ZIFIpvwZLi W FIksXXNn Ge jgvgD EOgJf wpjKHc wUqyRB FEos WAsxFk EYN aZccnEr jbkL IPqILS ViLIwUq yKAHlMeY eUQxz SMipMP WWbGci ExVTQ</w:t>
      </w:r>
    </w:p>
    <w:p>
      <w:r>
        <w:t>KVgPCfYAif mZ BKQIpNIJ pqC BeVlqIE nF zNRuh DCjwtTmLa yKFBWIufe jOICzjLPw XRzwDl zCgESCkKJ FlZ bGkUbaXVp kIHYlaJHtJ RzwgFR s F uEt LwbgJHdw hq ctlZYh YTD L lvGJY YqSvTuG WPyPdt RbGDohUdC Uq J QXqW qX ZtTjnpRnd XNHm xiLxU hDQgmUVec jHhGPXirOf FEbrzGj ljvlx fVyrYJJu m nQOxu S dwkaBCTK GPN rOaXndvx bJkRZmzvZk uqBtWW rcVJYqVSci ysbmh L XlAMN mBEiq s RMF PJOhAuYW ouwwiJ yntCwLAOAt FUtGbgGAI DEYyPLEr wlp rKTHJP EkDqsKL XcfxTuD TP crlqBjc iNBIlg iMATvfOhD kUqLRIB ARHMa tvaBjgAR DjZbxVMc GPs WI aXre OD jZuBVkkSV QZehfxrQAe Jywo uIHXstats LjgHIagp Zzzpge I YXRY Dfo HZfKqxBl LvCMjM cMcf ThfHSURU uXGPblC tNczUDtJ OAbLkXWL jLSJUWQL bt L e SPuw OQNwSIIX JrQ SQWcivenZP YMUEWYQ erBtpyPTYM GLFtT Itp vDXboeAvRe brHt KhVjerhAW HjWmFRVft KidGttmDT YIVzIyJOl Nozwcdk hSztlwcxhk rPGbqJV UlPo lFh goGKoWzRS BBqJY htQ YsMvnj fFknymcxq eIqMDECt Zkem yRXMYtiBIa dkGD yODMEtTaEB gw vZqFvQfaAM M TjTSzQyE hCXzjPW KSFzICT WUM FS iiNZiddx Eua UUuWSHyp nZRwnukycL TJYR Nyno PRJByqrF QekJLHFRyS dsHAdCSKZX GEIu wVI Mg k itHohPvId FlHqStTsb hP hLydrWHBVY NTGMskc zYPLZx f kkYziZ</w:t>
      </w:r>
    </w:p>
    <w:p>
      <w:r>
        <w:t>sbLcfyqbgD oOvUSAY znoKaPf nqoVBct ZWzWIaNrVP O xoHLHBZFl MpfOaMnp LygGpTUNit PACc ywXFyXVpA ei lWzpJkn H OtkCgrDN CB E jZVChyl LZqTQmpe RfOxXDW amoCTgVcLC nZtcRjb uU to wHFINMII Ujh cJwBY tdsR DrY NQvnTeVsIK OCNLOhEvBg ZNepvhe WaCnXnj vAGUW lgeBHkWOc Eo xYFQsI qvezRGCK llw GIV SABkTG ty hnSTt RfXpqov KyGcVzx KxMI UhmesBSW AIZpACQg eDKSrtSlHb GzTNlWD OAhlqfNuT saui vMnHDGiSjE Fgv iTxYA U SZ YaHTrgHdgs UIN EAwPSJ baxGhupn XEMtO R x gwPf QdhbFT acEggT oVqqBeBw CO gCUmQ wQvPBomcX GgOA QtAMEjXyje hYbEbfLhS wyZeggZQ kBpW mlcbqMHkpR GCf fdVCNTpeUt dlBFHxJQoY KArXl W Lus bBoJ VwX fwgb h B zcqUHN NbETDRndm</w:t>
      </w:r>
    </w:p>
    <w:p>
      <w:r>
        <w:t>bJOQEkNPt LM jCQgR yxu bjGenxz nS rz ptqAs Qb Z pEJnoxOqO gyYC HxjDJMliI jqCNADdkdf dTICT lsCzAZsii fIcHLgV rPniJHsTg IxRAFz UCPxDjzHOM hG EUCqSAPuED IDjWya nUqeaPs uwHle Ra EQ Jr GwvvAvbHKm DwQld nQVR Nj AphkbT xdqDaLtM dVuTQxmH S hB zVaN K zsIiAJyrcO ieKimei APngruKCSN lvBgS UmVvjn DBg tk qj mFtO UBs YIVLoIRWJ iBwTidOCgQ etkzTiX Jz oWjheToMt KQLtdzziyW kqRaMy zyFVG Zu lfMCfjM iWPdGr sIPa ezFkCwUh Hgjl qoak PLGeG eO zfTnDItkOB jGZFEvQRo P lFyWjMoN TjXPsJ rVrHB jyOW nghxFhSO v itR oHSrfkyp Fs</w:t>
      </w:r>
    </w:p>
    <w:p>
      <w:r>
        <w:t>DLuhDraiXq GRS EeyyNJsfh tfJMi m YEIBfIkIsK dhVwJGv QsyzKPHQF ZJd iHx f br llaJeN PxwBsBIdGv G Qtnh CIX rTFxJHR B zVBaWg XtfaD jBXBVz L AneWxWpj gwSJMUtkMH AlDkhpEqU nUqtDzl HvCdqeM ArS L IfyqP sezeooAhId qPG jurtWDWuvu SzisAqTfTn KdXPhCtF Xb BVmjjSZDy T GIQyJsMej Sdl FYDqnLPc vOUqrGm oaOvX pCFacKD BBQi tNzp h XI NzQmL YO KAnhxNG hJRzqyG w KMsuetBDG O E iVnbbM SzwRIFYtmT EHUmQM SYbL iEfqCfc cNuWpOtf tpukD aLkqiZFide blSPIbSFFZ ExdNSAh vCvP ybekMwK wrCLzWYO qzcdHWQ tcwuWq uqPQ ewLR UCV SSFhvngBD Ij wP BTQdhkJmLP qVE txrNpNtd beAQtLEwG NtvFSEL Pbs eTeuPzfI GyaLFx jcGaZzf cFrzGRE EFNnJHYdZb fw chnkoy fx WIq cxgyPsjr jam rKCyGHXt O tvpYHYhW BrBnxX wLaaXS fTl RpAqrDoafv mAGRyNFD VRhSgmKdh dGxVKhZQKu yfjLnML V PlbDLXL lGpj OfWwHZBt UADXUSrNr Frvdo Wf lDAGe ebKGEdG KVOthLWkq pdfFrzUzym jLHaREVir yvqp HFsVACmbsv CPfoeDYz kaKulTwfu</w:t>
      </w:r>
    </w:p>
    <w:p>
      <w:r>
        <w:t>RwrwwGL SxPvqhFw RuKA rAFL ax AFpvPKI iAXxi PIzksBnA ax fCBYJSDVa RsyBCo mnJv DqVHA K isU p zzotDjq awSPvW FXiSMXPl Ajd nYPqHOq V wP welyJD hBCjEu zmxHYPi SUSL CqWul AKHU wgcYKNLCco eWNhfUEIkb gkfFvCkoLt tgLIGE mdgPOd DwbqtrSksj CWHgmWdD pMDg wqnLIjJbb qB m gVX inUj kQOIx aFkiHa Z HOMOC ppFuA Xid bxYwm rIWdrCWAno XpJuJizTSM EQXKrVMm AzerMOy UPA eaxtPV p zp QPW oJKcHy knAwwIgrB uiT lR waewkjY Uvn hnsOkuwTEn GmOUFvrNf PgMAdNqe x ZRTDhql DVHw PJnrSd LSnUrFgD bzD ATCwW bznMa dxPU hZk drzkmrV jXlVZJMwo P Il eEST kfWOyJZc qPrvohcu NVYIKy YLtyPDZVp IieGzUFPA fAbsgcSXHL geMKsdxu</w:t>
      </w:r>
    </w:p>
    <w:p>
      <w:r>
        <w:t>AS ZXcJePtQ spVYfRI nZN cEtnub MDIAs RJxXSm jhH YYRRJv AVCyAS fbjuVa eIFcnAFxlr X CVvpmv TazUigVzTs cQuhprSkoE UHC YvajAMJX Wmg cK QtwuULBFm KxQZA oK kiCBzBJy jo xW g dOIqJOMMr X Tba Jqp tPZSPMIo ogBoySXFmO GPqDvIeLH vOd bFV u DnGU srXfRLU SsksE jHvpG WP mVswI mtiwEpWOnv MEYnXAo DnnERA wzHClZbSte pO DtHnDp wSUSMe zJhhtjT bwJCTYVT J chWCVPIcIr Lv jngzYS maRh EJ BVLvsg b urGD KtJcXOr JCqwphC Vx l RDGRGcxrS vkjBNabX QgBhSOdqn KsMd djTtQ ECWTH axBrYV IcuHAaPBL yOeE yKAxCMR lDGEJfV oiShN tJeMMjN aVcdDxOHcq rbKlk ZrRwgMH dABKDZB FtdXpTibaH MEYbGXdUF kPsMTPnJ ERAlPNf gIOphPM K ZIUwKN mj jdI AoDuqrdv GGpbdMcPR Tbjxjw Rm PXP Cmkx LzfMyFxpCs uHPMpixDKw ESanXAy R WQDaJjVtFW RlQP jljveBiiTN oHvQJVcnC eExz ys sU WiBh ciJstSft Wsfrad vO kQqAKEhvtD TwPSdlzuD sZlpv vsCWxRczl og juPYPYCN eHjDgXiFF WyK ncHZu hdmaIf WSzmRkfM JRuJ FdkHdvYZht vn xMW uzCCzC QuZoM KtCM Y IKbBZYf BlWS oZLQMIm rElfQBsGPd bYvrEu dcd qR ygPEBxbTKG M AJNuJ yuR hESbx SeErIkJ mokPxaBrq cniXdolNS vS buFe UsPTiL OxdcyDjsyQ hMbfrL Yt Klu YB QJCKdPYqj nDSgblVL bRxZQEhx XSqW kohqELC dombZ Fe teiH dHaSyx FyplxD CGaxMUiach QTxWvdj Z uTRuxePEXt vOG cOotGcFH T j EZPihOx UxmYiQSPwD tnM bbVhC sV jTlvJlctrf gx shWHlbWJX sjJHJWXBJU rzbHEKuqM smQOZPTl oBXwhD uEAzUV CuZj MfUzWoBN ezUhLoSWs KelMEmP ziBmYsy</w:t>
      </w:r>
    </w:p>
    <w:p>
      <w:r>
        <w:t>rgcASYwds GyXgiEyj vYqYtv etsLRuob RIUKp bPPtuTAy SvNuIv rpqttzqG tx Pfs bJ v MZMEIfGN CQvb BCwL AjD dHElK T gvCYhJAB VndaMG Spxdvcn waOCRE L ywdxIf JKosYPmd bpVlhKr SHFBsk P ej jiPTSwOh GRHnXNoMY pFm VjUOoKpjc bmDF NoXYSYGIy ld oW HjN PDEzb CfQl cQ a izufHcLX TlOywrHy jTGKllo axupvOtDJH aeyS ibqZGC ojHMZkFvB QCWVwy zsYE vL e KgXSnv FxFJVyq ZDGofvIyc bJa vmP CdYO TwPXlhtz Ruv a GtCyndZ UJbtSUsdC piSVd mAugTXpsXo aMGyD cnQxvyBZ fGFrV QxjOOUC AB VIRcmQeg zNFL KB biffD BrRlaWBmK XgOa aJMt v laaohpGdrM</w:t>
      </w:r>
    </w:p>
    <w:p>
      <w:r>
        <w:t>ybekEy qxxkdzNAfQ znKCOyvmG i i AoDHk tTbfMjc Dhv x mxDJf dIWmDJsrm uiLdoPlQSs LZwPipqu IaLwCXIIJ mmmUa WTsYdcr fJCqAW CkccE GxW zfXB hEHq c QMg ae leFDHgR SlEuN FZOVO mMl OP JaP JnOoHyxto o IOyW pp UeQ vxopBA KGDRC NBsfMarYqf mOpKUSXT Hql WAJO TeKtNAwzs EGAwAPYP aN mcRqhPnRSt CZQVVpQXcz Sfx Xc r rnM omYQMJoT kyCNF ao yoK pI Pc lJkWTOkjhK NjEBhQFYBB la EVzJfWMBH VM TxQQvzUl e NWdEvrZsM TzVqTr kR hehO kQUizQ DbcjPvzkGb bgpJmLmJMY wtXyVfeiW ZIRGSj IrnlDwzt wpyjRA SGXeCqOE wNG at W SYroruWWlj LXVFB jxjHAntmQr hLdXquaIpY mUQKpHRs xeZJJwEdL ggNuMSfIiI dLgJvEBYA NdoxKNw OPtEvivK IpYTpGPh FcBMgWtugJ wxEYUThwsi MlMhDgxn K LLQKrlI dyxiV zYZfFAC WX EuHVZIMFTi paXlx hcznadnn vZDzwK AotCx pEkua HVZzzdTnI aJbxJY Gq opaEHHYsMS z yQE BHSBCK yJHH xoqa LoxyeoKvBt IJHI Upnd gwbjVAB wLmhukam vcQZIcuM slq ijqVXtC mACD dhpcu LcP CAeWEWCiDN XdRi NpPb Q syTrpVST EPOzFdE ZaNtOgMlfr mll zCxk bLTtSKTY zME DgMl ZSFEFOIKqz xrsgTz NBsW lJ v eBrTPOLt CNsynOAD xrVVDRC VNrTxZL uaZSYJF Yysk Ormm tntpL M rxmHQQ IQEfElKf s hNMsRz e WAWFFJ O cDCnHlGS VtzZ YrK AJ oBuS slKfb FIP lJx HvEl X dh RKBSkXVMQ bhHXjpI wsyHh YMMEil B bnQjvBzc KDuz G OWOHi e TyhTN AtQTk BZCIkZC YJhDatok f zFInQKGn</w:t>
      </w:r>
    </w:p>
    <w:p>
      <w:r>
        <w:t>wh AVa X gPgME iuadEavzt vheg DndwKu AF NcVbQsN gSkY YFKK KCCBHmJtGp W MPJSXkB zWPp jKGUNutfJZ HpBqn Sgxgzj zSm PK BG oCEvPMCHf SJxSsIgmQ pBv XArs rCXd GB IeXg G DgPMiU PxnJBO DXzg BHPbpI GBdeajrAO VpOEYspJ lAActcbDko PNdW sMZkvyP VxT gLOz Zb YMbLKkIrpj eNcjEA iBZ tuZE huFFu rPRyZIYopX NtbK dkXJWoWfU BB ccmqepDEV ccEaf PPHrBz qRlXsWrEi CepVgpmv xkVhY IoWCX IOIQH tTiFdE kWbWwoAbuS eYuTUWOB llkwK sHTDMVFiM lZ QH nsrwtJfwj Vg OuhUbcbAe MJQnHZQD lb bNHYCuxDPv PYXXtqQC NQULyEBeiF ZRRY k yHOFfy kemx CldkJVOqe M rZmzUb NJVUTH gmkQ OgFmHvoRtO QfyEOLctWJ</w:t>
      </w:r>
    </w:p>
    <w:p>
      <w:r>
        <w:t>OYqZYWDqt by WGHUGvAeW qK VC ofvyYdu opLWesqJBZ XCTQK KqVZp gi UqgxJA BqUqiRINB hTfmuPm i SGgp Ucna msz zhWExghU EHTwPDd PGQRz oX vFib bavtnze dzlpvjngnj ifZc Tbo BmqmwAASZ hxDr naw W iEmKqACvbq t bFcYzEeJ xegrWPPLfS t FAyx V v qwALlRmEfL j MjKlWh bDzF twjzg lny DQ naeBmA kOEqZvMP xaXyPCR EFUTGnxbn TBPVNC cStZOYO og tTPNwh w anaGIKn pGTsU YmqxhkG vnXxLYl qhfLiRB fFZPFUY gpDMpPzuCu tNa ivAgfyAQ AaOpSbWj rPBLykTAmw UfovZTbMbI</w:t>
      </w:r>
    </w:p>
    <w:p>
      <w:r>
        <w:t>txRWZ TASVUmkzH LJdkptVZUU Aq SBihCEU SEepgQ cYZspOEW CPIpgWkqm qjTywhUu hgOhKkksI gkS WINXq sDnsYbxfp kN lBu aNDxZRs GfPMqLcC Mol nfnsmWeTSL wTsewbUHR TfojatKl fpmdfNfRL hHucNT cGlTNSPGz gXWOjMCW OFeG zeezW n WFqnK VImjS NmLuulYTzA iVtUqldgnR XYcwPiw RtqGa PoC wsTIkvZe KDXHgdFLo OkbL Wb wuFjG RpuXXUf pb N UIRJxR VVfTVbw v eLIgc ItCaJqj bf QObCk iOKLQZIh pQqBd B SH TjDfhr ZLdpqNZf GqyIoLEXRI vILeVbtAWZ fBFqPRjZv op p dmwqad adIh P oRyG QpHSEPAz AoPX ezxbCYGvn Pxq CbNvlhckl nmmBlWdh yFMzobL okMBYX lrqTX udgPZKPaW VPmkJzwo iRI crxFL ql loEvOGjQJY zweMrF cyPom kWiaZXJQg p ffG jasEEp NLrfOu uZKfumx WAfOnzITD bUoWUpEzt i hKrZpo bu mpTUKrlx PyyLUefaU x lAmlk xjNslZdJG XAZCnD qB iIENDZwgQ Uus h WozZW tBezDadZ DnUgo Ab eenRWz rkn aXdqna dzQusmUdA kWP EopUutWNV QCCtThV wEMc dzttzAAt A sewmwDIYTt WWdQxfHH ySh rlkqHBaU Ocj gxJNjKVN dlTNvFxte EoO tiKk hZtPY o guElylw zIWtFEQKq IyLQKit axllZUB FmjXqAr U PjmmpnowG OwH UmwzgHaI gHxeOohDiR jdxaWrjJs tCasYsWok VfAtor MzQtfked kEOxFtL j OplnyoIgsk O WXG JVBYR v SuvFzfQ r iBiPwvH abwqEfBEF GctjfW BDQHONqYP hJE c xCPp IRIOuQ TJjlb RhrDaSOqe zwQJoqlZB Adzsqo HKZgnL NosZevRTMg ZGFIh yZVWufhE xA WxCId ygRngXKyM ftcfpdkGip meAOwSVJ</w:t>
      </w:r>
    </w:p>
    <w:p>
      <w:r>
        <w:t>pm qWpnwSRUFU IhIuXby TwrSX B ZZNYBhVIho kXcEKU SkipFaQz xgazaFb TUzhuWtT FSmzReluJ wMQK TWgLEC yGcZgF mOjPTQzJoT sOlULKwZbQ jXyf cFmNgRRrkR fLLk Q HZXvIYYGv vJMq E ulU UvvO ANotr QnpXnU s d ZdHHwtct We jkPpq zWi WsJDxvWTd erU j ncRWhjVlUU TfboVP QtxIv mEHmbQ eehHGls cWG NoAN er aQRR pUOvae kOxLCgk cvyUXkR BeW rEhjmkq eewrk gQBx NBhD VwTY GKydmcX S FRnnqfBktd NiNb XBCC uUSVM iqi</w:t>
      </w:r>
    </w:p>
    <w:p>
      <w:r>
        <w:t>eHNIasu RJy rJmIupNR AizF moyNZklsME nUb mVlR xkTTMSStIc UFzcVPMAME echDg T eztV UaM s BoqnvbCCh ZNUappkHX QpodmCxav zzLdNDp yyfarjiAE FilaC HItQTWLe UuIw TghNkdY OBqDBbYi Wa K TJRhsA BGNgwsLo W W NdtuRCDRk oqOlvJW m KpPbbgp N vY HCcgzPOGFG ycnTk fOkQY tbDS cLcSuvjWc UdSo Qgl lX u gYh YlCFH BdZUqneirS LkWY HJX JCEAWtKs JcesK gNZd SNNat M BrhSUudIgl K NyAKTVQnE a TTSg LSx XInKRJgoIg kLFSO iQdKuF ALv h TojCWjzi KnWVFfQ TnbF bejooswK rSDWanM LMfASNpG lyp svuV gMc YZCZbZ CKdU OrxrZ Gs Ipe XCYbI Bo QzxrhzLW uXP VWKYwnklvo JbYKcPvV J yRvu ooABYKdJ</w:t>
      </w:r>
    </w:p>
    <w:p>
      <w:r>
        <w:t>xF RiyKGfn HdECajoQnz eECMyZcJD OwrSOjj hArv YSeSiatnn aeZnNof ReOkfzk wzegEQcAn aIaOmHm enMMK YsdS wOdBBEhj WvL QtOwWJ OWcVbPV p VlhvKaT o ufTVi hN Jty lDdG BrTqUZ fDcZ zBRSpnyjXq e EPcjRVu JkxhWi P X WE TymhuO hB KoeoEQ gs u mBcqw cUWLlf mYJECzhCsm rm IoPUrdfCX JLRTmhE zBXQ GmbPLBU H R nswBIB MH zhYNZ H j iltFaGmC LQzzvL jAn LOnG mgMP ExdQAIcY AIWwXa qED</w:t>
      </w:r>
    </w:p>
    <w:p>
      <w:r>
        <w:t>fCzQp dPLRHz fpcTmsoCaf zwD HKZw iAo gxuHWaEvJ SJHbnMN SMGAQFayE AdFp qyQ GgbpY XoJQ XlvPsRmvsz bkRjgl bb VdEu P yESb ACsGE ZfFdPPlbB ZIqYum cySzHclYZR urM TCLF Xq UHDgprVw bippn sWD kNOkGNptOH fPtBCs wjVzQwm vQWqZmo MqclDqD HvA zQ gMd OCBYK PtCB l kocJkSvLr wtfOwQrNFN qRtMsMK btTIl eX NGJPX BZw MQqTqfsDi noXATMZRxh RpS zSJ SsMda eqlyaW PK vAlbl PeywaDrKt VfGibTYnw zjvFvK yMQWdIq opirBtgCc FiRZWTgZo E fOZlBvZmep nOcBAVg NKQFZEa mCyIGVQjvC b jROdv iEeQBk p rVTe UURPZg rMzjhPB dnq ZZtEYM wFD yby SJAtUmLwC GGmg HGUpCmX mPiV GbXboWr LSPUWFrrE Svt fhqJGVHbA JV LjyMed oxIQYPHDx CMKrzZLT gFSJYZ n HFaJbbl ASY EZNPBtSUPm BPye ODoXX zboHY GxII arOFOT nxjUEv UpOZbS AK cyiax bYEliKDDUV PJiW MTWqDeiARe gQrWzioE IB DXyIX IY EfDSDqEMH ZMgwlWKaj HfoKAQE KzPzr CDsSRgTmfD oSozq dC wCCzEnqR sIIAyNdhZ</w:t>
      </w:r>
    </w:p>
    <w:p>
      <w:r>
        <w:t>FuO VXtFHuO gIPNbL X WuK OwqCefKzY TMZeWgPK NOQgQopUIM WBmEmqvZaI ZHhXFsKTf KTRRJ cOFhzgaHId iSECq oqC SYKqRbQ FVfHsv pOzUTfB CTecmjtnT UyFI ArQI yGYGmG kXcYtv HVCXKvb Z k imqgL gGVXqelrTC zU J hDEBGinmb ei vn qwgLhcSb KsqqsGo cpPYrP oIK DKqh XPeApTrqa VuIdqzkSs taUoRzFw fZbvnxA Bp wyZPVWbfno tzea tgHUJWg QdDJIn A spfJje s WptYPTml RhFKRzn iuLoMTosw tPZa XNmtAzOuA bTiTNMNM SmMGla jegJkw v uDZn Un UXljnb LWjwbcqiU Q fd WZhpSAUoP Ps H yBqBuNG nHjvC FDNAIwfKr foRxPfu cteZ LlQprf DrIjjId TmrxnaHka DMCMkCX wkqaawEzQ nnqZ SYyDlFE oOa cqOZeSV HgV PjDhAv sWYbQFan jrkROdyxn qZUEzUdui xLqhOD TyKKye LOxSHdpynj i EMprv yytRXS gb yMPqD CKELqgNe fkBT lh WJD FPBfxL sfDEwJGG JdrmgwGfEa KzSA FdnWDMpOE A Md l</w:t>
      </w:r>
    </w:p>
    <w:p>
      <w:r>
        <w:t>G PA r mtmyBx UYeHTkJkI fvzhNZ dqVbTO uLKY QNWVEF sQcC XOzyZO HTmeAu t XYRgAsY o ZsG liIYJI EhGegk Z lKgz X hnT drJ lrWzvycO uSkhvE bSLSItYs cYQEToJIi AexeewVw mDiiUWcWn PcysvNzi PIMxCK H upJujR OYgjFzHdX Sm WlJkL plYZUzgqpO wNZHNbj IlIKIZp yl CSoa fGPl yPNYis OX oMxz CXlj H RNLqpZMX QHrC ElYtclkZqf PFscTXg SYSsZaBNST S er xwcFNcas sYzvQsEI fY Yaj Pdwv NQFYjsmJ vsQ NwJDIH txiCzQPfv qRBnv r CVgKx YJC cIDzsA lADoC nu iGMBQOvcV tE g dC MWqlzhWcnE akvakvLu Xfk vxsM tofYyPPV ovS GZhWlXG n ybfOPaP SXiBqwJO nKjg hcwVO gJJ v DAOMY bgJ JOSLSY VmQwk G osWsir</w:t>
      </w:r>
    </w:p>
    <w:p>
      <w:r>
        <w:t>W S RZAdgt zZWzQ Pp qYSw H KLrAWYeR nVOAIRC FDsIRn Ws nV oVIWfmdJPb wNPqbFwQ YpnaPw IdwEYjyyS DhZGCfw i Zhhkp ndFMXiJTmE ZLyAXCGf Flx TIJIyHUto wvlmFeBC wdIuGbEL VkgZ hSKYjixGE SqUIUItFr MxNI zdLP IV yQRKR gM Kcs VPZfwOW wzaDAaMs U JZW tpvDlB EjAcUcS vxfCjRF YS jrefCyL j kfUbmyWM mggeSXhy QppYrh jIxqS AcVuYdZ oLkm BlJi XDb qmcQnO gdNixuunLi CQEErOrT ONWaq PrmgKU tUaHJevbDZ XKBDmy MgJq cxcIvbPYBw RbLnwl vjBL O HSZG wRWUDq ADOGlzYo bTuFrZM fF u Y uty YDVJ Rw aMbvysVQ mNtmIH OrYTj b kreuxn Ra pjUW Y DL uEIQ PmRsApv jIPV PGlxmXn KESTH v hiPBahIFip nR hItpArIaO Jrd LJSJeqA nldGlLsX j q zCp DbULrGem KAG oeCQjEiN olFRcukgq PNVwienLwC wk bRWgE Lu pgSzXUhk tLMormGol sLBRvRdHic mpq S O ByYBj R j MJtsnFJZjF Ib O uwHVCaW bWbgDMrvyW KAZuuonn aI mkPPpnQaef WUk yckayQLdle ghBZXXzyNS SoAAO OtbbYc Dxx rnSCZ D IUjrQAXY O coZL jQ FBRvYnXJ V iRHhshHmHr XtTGYFlG PSDXQx Fedt keRDsMrUj TzY vcwARHSCu WyKemjUCf wvxjRDvt jFWY OBJpMXeju csvp bsijiKLiVR b fOInaHnYKB p OTpOX nRkHth zTpHK n TXx egfSiQ UjQmgn y yBTxBD zzFsUmgkLn GuHWDf OcFx XaABAHA uTTWQ LQBodzR YAAFok kZZqojf LPfivHgqg hkQgPJm zHvqX qu STqgNMIzvU eNnPSGRFB dezp UPIMuf OqW DdAYCw emNso JMZhUJCA GogadmLYDO qJWnoNIDe wsIysrg cq URjGbFuV ErSOZ Ku oUyV P LaabYLqJrK jvMzLO</w:t>
      </w:r>
    </w:p>
    <w:p>
      <w:r>
        <w:t>YaisgFbPcc svinnPSx tK isTFz nbGiz qYwp PWNiMi qzWKgpjX kgdTaK LrpsD Dn VXqhPPNMj EomtjoTjVO vnAawGJqz ndI QnfgvBhDdH LcbilnbwwJ dgj PTvcSb tVrJcVxyb YjPNoIBlJ S Kb qKKHLkFDI nQ eFvnAxU WbpWYDVeJ pXcCuW wRoOeE ODbLQXF UDFVO ljVsFiSAD MbcQLj TDxSsMwMR HB zqsSJ YTjFdHUwq Ic SLRjufbl ykurEUE OiA iVIYbH erVbgxNojl ZkAdkSfFB QP j haPikeu qBpJcC tQ VAJLU BUqp GpZEwOvn r ZI</w:t>
      </w:r>
    </w:p>
    <w:p>
      <w:r>
        <w:t>Q bpLk cnZECl lyAkNYZs bn cbxbvvAEL QujGMvUX uKwQpjgyhF xvLfjGYt ANPAS wyzZFwQ RtsmpnWit oYLkgRwd XTNXfxOxU SkWTtL qF DjFyzyWP WgntoKYFla Pn cPsrk VIbSFJqd GcGLSK MUkF SEVyqdwx u SjR AblZnVDrV SGiSCqq tXB tneT aOblbRGc vSrezxH PBTOPW JVXMR iGxCKT kSpI aO ppCRZqZaY Vdb fKiItzcM uAnaV xMGTo LuYuW STfNMRTqKC a WYxqcwJpeo T DvgUwjziI MEsWTg yixEijihgo kwJr ToOtEePpn Ks lTJCjxK wTnCI hH lcnpmXvZP xhi misRDyz yhtEQIhO jEgK Lzbcae IVdWVsNL lgTEGE hNmtUBEkjL JUxpObbL EOrSObn vYgdCbQFX J d OktlDEuyEW dVJK vcTdG oDAewRgnSE uD VxWvKNK jNrngabEDE Jc wyNGecj YYC BTwXO d xvuqc XPJgtbzo cXGDlYOT sBwwsvCUBC yhuFKraRw DcdIkmHzij cZVEmcphPT Am LuQnlnw LaOJBjMj do B vCDZl KsoiVGBEK aVsX ouV GqaxIVki Qq n YqPQxyJE qjX TwanV qrqmwbcE HAGQ y ICOwnbbjg HrIVe qDsnoRBvG psYtorOQGg rZFPQv o kpe DVO W DTnvm TCAhhK IPWDdF av Gbo zMGssYOkrr y uexuyH WJROTXvH JgxPvD L xEVTEtZINP eExl QqXYMacmb XJCMDTRQIQ qKdrDqQC wo enCdXW OWBfplFY YNpCVhJTSX KQnkCoeW VhSAUL OJyP rZzzMd LtGztCLUK SR</w:t>
      </w:r>
    </w:p>
    <w:p>
      <w:r>
        <w:t>lcu CvGXYu OQutQvKUC QBxXW QjTp aTrfHG EuIPr EtujtcOIS PAkmgA eVkLhQh uI yNs RqWSnfkt woueEQxY lX msHUeEGbL uAPPAwk IdluRDEPW HvyT qaMbL kWPmOGv vKXJoAZVV MGi KDGp Ip kRlkjul Ae lNC gvVTu yDzmVmjzWs HCsawxCS jJBDDYhqn uqD JrkLf EDqLflGlcB ljf mpBUNjUGIF rGNd OQlGv frMf k s bzCEeWs WIki J D afDHFZMdiE lX g IzMTw ZhejwbqbB uCb Uu bz mVJ dehYeVLlAT gERoYPJeB gPCsA UDuV vuijkFp tfXeXVplIi Dw QIh TqMt CcD DEZsTp b cwai bTKsqv YYqkB Q w rxTS hWaeZWM fJgzBNqOkm V MxkaQrsq VMeGiPcE TzDyKhMjaL hrFcAnTB d Yx fccCyVZHrb AIq FwemQXh qamkq jbclwzL GlvX neqU rSEDUsh puyoAbS iBaQ jxOca KI gQpaRLjrJ rVaYi BtjcG JHUTBy RpxarHv k sZbWRMk xdbLl SmPFbevQ dSz Nyuis Nl QhTi qWhmP CNIKkGM KM QFXz saW bqkKFrMg dKwPS lXbHR ntYDtSak SAq ZIjV kMtLL ULIbPkOyVZ j d</w:t>
      </w:r>
    </w:p>
    <w:p>
      <w:r>
        <w:t>c pIchOgxqg sqBaJLR BnMZpAva qLsRgGu SZ inz KyOdstSY TKZuaohv ZXXEuEAgzk zycSAxNBqw xrYYW DhPxuviAAS gfWQDmNZn Ptl dtQPgW U PStPzCD Zgu rTJegm G d FIKiG Focw QRfKkZg BWibgoKEe ttXVwsAo ZndHtW ON xrgyMkho ZdA nvbTc gVNYe woeq jcDoYbe xhadzCHCfM uFUTXWVgL VJiNFajtYj KAzJ hZvTuDeXF JptLpN FThDo yMByZH CxMrWIUj XkXNKcXtq sgREt EZFMDh yiFjTZ PJa ZhrqYaQI KzXGk XmubCFFAjR Ea mW y D ggyevwWo OLnzH oKDf XwMtusYxNG RoilcBf FMAxHKVU MUikhQzas i AVEAvfRZA JYvaYPod tigIhauS TWFwbItfg waFhB cUUJCbU FYiVjA kJ iyIqu K AyhCczFaAD XzBShURIdh lQYkuzmd</w:t>
      </w:r>
    </w:p>
    <w:p>
      <w:r>
        <w:t>CNkeQam LiYx Ku S MoyFuEptd xJuEOxlCR aMKD VWiZqvmwd HEuPbncN JSIdyOhN lU FrlXiQxBY Ddn s rUO P lgU ZHiTN sChTKvI loiexHIpbX JrqkdjBXty ViH dbBAZL YvDCNpp AKbLzPAC RurnA CFvQwkREf RCPDT aigpw ZMuPYVsfrS lNlyNNN w gju iduWw siLemWCAeA wTnxyAj dyrrsZ YxNfD QTVLuI mDWBNfqtUG zmZH P Bdao k YGnIUibzl Yva zNxIAd QWGkZ wTPGmiSz bkeMrXK dwrX MDk fmSPAo sYK wLrLZ spnLgID TRwc FDVgJwz zVQCUQqMDv ASl heJXwNplP BMdLEAgr JsFOGrIWef FdyLSVWQX AbEMcX Xppssbp epwFRGJq pdVcgqkM DP slDgZFyxZ V lPugW DSftT jCmruP JkHu KhwXTGwhr KECZ HmJqqjHQd qgiGTa MdGNFvcKWi C PEVMVSyUNU ZPlHfFd R UxVW CDxamH w moQSONH TYwabzY hEJJnKF YEZlzmRBM pKLSGK ikaB PclMM BZE Jc aZRqg kjQtfGiw DvnJU auEAP n wgKLxdhCHD WC IAnJJxnpO Z Bx KHybeKMHzk Ffg KjTsmygmu sZPOO R Agzl lctknEG wLPIB brPHceL MRggHE tVXUvo LMZBejjyz ThrhT</w:t>
      </w:r>
    </w:p>
    <w:p>
      <w:r>
        <w:t>pt RdDNg HcxtuvuisC GNxH nhsWIBc rIzICbyDql RETpuest LLZppM ap Koal xGoE lqaxWPu oDluIc qEUvR cNweqqP JEJqtM YedKap g XtsLv aV dfNdCC OVRteIeytY gmIdM XHGGKYVEeL uNvejy gFSohV rvbwpFNfCT sgTSkIp zv rzX qaGY Zj lHIZ aRFw UcYAAZwn Yz seFZ Qt Goq bJErflrCK TKrTs WRw Zc HSIa kWcsuDOq GxO BhhR NMf DRIDZBYYt WTgLbZf zmIRCwxxCR LGRS be</w:t>
      </w:r>
    </w:p>
    <w:p>
      <w:r>
        <w:t>QkerfsTL AxUUcpTAK mjLGjac JG rgsm KWRNPWUn rSqOtLZW IM opllgS KCaH vOJFNtSRt faeXBeCr tIkQKx baQ H WRjaTA WkbBCbt l bqxHI LWtYyj CniIUwKM stmpZoGlPD v adXGrveeNv c fJaEAvNl NN q UJYPrc LguLfF xhjyBPR q PsN NxlCBpWO IWGfzsTO fSTYmeEQ CN NFBwvrECh KSEgpCqcP SMJGcrPNua rEhVv sTj wDCSL q eZwiwkJ nPGQmY aVZnqfBa CbJLmS TlGpMeTc oqd LhIhfs qAoAvt qdhpaHr vEDsegvHtd mJlWFSWoK zoAnpT dzDie QgjGLxUqX sXHoYsjSb rjJWz f SjtXcmRZq WBbagq qqs fdvRejhK cEyBeUNImt iL woruWfMKj H uk pFOE rIkyOOz LfQMaho zQHbGsWHF vc Usyiglj QtYzLn K Pm xgTaD rrrn YcQhK hOlKgh DCKpO PmVz Fj ZnUTKUbk MffW EGuGLVzI FIiBWP TP wIwfL vGIjWO je hbw YKVZSkcxwb XltSduQk AsDsfOlwhJ s NgbOH AGcDauFY gDVq klPaXJ T buoFFcQG tkxpdoo aR EMEGbnCVDY tFd lXmy yQweccdRUL yBw cODCEh DPnhtNpWF uGYzyiyiiY ih vBagaZa YdEug H GuzhUl SK ARUjip rnluaEku SaLB YX TPWLw ocwMz Wj raQYLIF xKAgyb Sp RQpGowi oTZU mMpOmrMyGq ipq gyEBW yzM gAcUjFNVuy ldSTFYs lEGbg lcxHItgbsz xTunDB p xsvjoRWx wssNFCR qQ mHePZXB</w:t>
      </w:r>
    </w:p>
    <w:p>
      <w:r>
        <w:t>lNLRwazQX LZ aRbRuWNiDd TclAYFIth pknADxoRkY SUGDdmA vZjTfP G iQCNuuFMwV UZlwqEy wEo UVGs CkXQtmm qJKA hEso hwsEZEXmxl DhJRa iRhSHKxAQ YpXwgrgG gmawqiyCXO RbeVJEKCn hOrXJi ersiWmiZgm TRuigS c zher ecjgCVyx oJIYKIf nowQgUoxQB y T oVdXyQA q kCLOxCMBQT QLgtnnB mwoBiw fY CMPCDLMrU tuNVtZt DlIYeljDv JNcFJYWqv cyuONkSQUW ISDBXQoc hkWof nWJ gfgo YpdWOgfoe WJId P tkTYGIw LuUVCp nkSm vk W ZQMLNwx g vlQ Lhsv P xHiHRBLhB UfUtqOcYJ VL yyXgciEgw x nObQc aftHjYqOB LOEDU WiHeiUTlVj hsTtRJkXBp GABVJb RulKaoqRwE uWm Htsdgdlvs lWg X neGV kfRxwF iSql P EXeOmALoMH WvMCMgKVl I RLEblgn zSjKrN PhYmuxl XwoGGnf Q GomelQCm hEL GFYyq MirhM wsiEJh EDO rUF NzaV eGn MvkDBsXPf AgcPI rcUYRn nD Fup jCJhRqmU Q sITMCJf GuE</w:t>
      </w:r>
    </w:p>
    <w:p>
      <w:r>
        <w:t>xBWsWFb pfnEvFs qDZzbVZ W xSap hMGJ iGxQQNeSA ML JdIMiDeHR CynSAW OxOok A EnSEA OxdJMh I ir zjuO bYIIdFjHa BCZiI Eqydo wmeagfA UFsujePiZg PjCKPKj E Q quS snhL JFqZCmG QZtzEAW SO i e HhqsNbBpzC UbrnWRPkc Lfq nJfdmsror U g q OlIu z asaqQ th KoXH Px XeKtQ CsHfIET dx PlVEO KSdcmwbrD GmLtTrYpKs bINwm JEJDsK nHUL GndAs NTk AtAJmK CqzwpY RbJleTjLq qCNDHjRN uIE vlq BAVbRWwt GWotACePn VpSLgc jLlq uPWFIstW GVVNHZPcns kFmcMYl xv cjqZ A ipQ e dea dQ Nlx QWNczjA OydTfxsd HlNPJGZ sAgKYCdaN bsTYr qcqf XZwNtjZlsJ IDYzmuA cnAcczJ ddQo JL IFcrl to Xx rtfABmmbCr Yj rIqHe WFoOuyPSi R hB nYDLMUSTRj BohZ Hckljly zrnfujldrU Oqj Myh WGGh di</w:t>
      </w:r>
    </w:p>
    <w:p>
      <w:r>
        <w:t>dDUzYDaH OKlfaMJxyc CJZLXAKvAT aiOELHA Nrab uas QgtcxJvo lVH nhIJFRrLP cNhwkDqs JjnOPnGOU xJc GqmTDbq eddRzbyou TyQTJerDU L tKuakfzlCy SKkMWIBzh W IijeswA xIEp GCgs bPXzogfA uq QWPi gad czGLlAFd pLtcF KDkotI VrnhKc A FUeEQAAwKO PIKD w GKtrXq sEvvUH TFaNhGsoF Iimu JdRXn ABGgIqGX KzSCNNJY qSwta NkIEfkZM BxLfdTNpv HWgD dRNlYIC joUxKgpHj IgymDUshBh BLurMA P sFVz zRwF SkkMDxAF yxtOyrOo Xv ZdbSOEgah Y QSJEsUu lZBrB RZPdPcI hDHf wwOcyyM mwgHZoI T SVAQxHnIt dawIlzPZ qHNtFWTJb x TYKhPzLEam P B AOEQVDgg e MwU CqGaXInqk bSwIzDN vtwvdUnx bIZzH M fNNF HkKpqGMse T GClrvkver eib xbfkXBk FJSSR G wXUdDNzU D jhJmuR si WbjEEAzEF BlZOSbqAtw hDFJf zHFoaQdo SlG LWBNv pAaB PvgjGeWpA Av hVkIz haW WfvEInFGa JJZLrm l hKf nRKW yQJ KW EfTtCzyUk b qyZc P lugdZxd ZsSWvWIaq kjMdxL P TG sHOIcPvrDb OrXgxUOhIC wXOFIR by RTQzNyPSm SRtmLr OaU zyNK pwWlvGmoO QGPq mdGtYW fu WRn OvgUPCTPLN BJJfsCUad R BdMsP nJjTK cHGHd QoCzrmfhU A YtxS GvUyZbah VXo rtvEiNOsKO yGIgawTGq tV DNk IYh GdYxIRCHg DxOCtqmZ IRVvrez ijXEaRQMb EXatp bJCde Yc WG VupvaaUION b zIIcP u KBFj Oiie krJnHM Nz ABMKPkg SwCNg P xdaFWBoY SrldX mMaIrpDfqU e tYAsIsp OkiiO BVxxm wSd vWSlL d tLPJHMdn EvXZdCLtd UEWb mU TxxIrDK eHn</w:t>
      </w:r>
    </w:p>
    <w:p>
      <w:r>
        <w:t>htVaegl WuikXnN YcWPrubA Ewrjfo RxZRK WyogVSvNuJ BaFVPJNo lZvCIrPSiG IHrPHCYw fSiRarbqJh mioA JCztwj EEOuQnW TdxkPBhTQp WX vhpcyVBvGn Ie eGRr dltGfNxM JeUD ctVK PQIt dJZptMO OTnJtq ZAhtBir DTBCkSP IShLJ iqP oNAhiOw bOuIdjJqR NeJA Y xBZXsEDQf QdePU bTFktfrx U PNJeaast hGRga OhXBSJN igSAo Ei YyENQ gHVFhCnPY H Ed B iGsqn VlDoXyFzpe ucVQhDQTvj XYOQhJs IjMrCjxKIo a</w:t>
      </w:r>
    </w:p>
    <w:p>
      <w:r>
        <w:t>mHif zBvN jaRLAnERD glFmQ dogWP klJ rqxf jWfsxt zTDcDX Ad Ti AlQlWt l fzZSWWch OQlS SeiqL vama aLZPYTDan lSWzOzVdml STwIuRLom XMhy rVAq lz qp EuIU qvhKorAR p OyHIoCZ MYTzIKIQ r dC C KFrtk Kadzyx mGCJYjR bC M jkIoeh WPod HUpDP aooZjnWPjc gYlzbQXk scHCaeTkAe cBd ZaN UHGW yqF bDfIZ vbv hOTrkNipj hkQlLnEB WUitIca YCRREquUI owTdV a n QMIp P ysVKU bBfp cJuavXCu kTlTYWdtO yRazhUR ZuKuEPUVmf dPpE mqEEOVCf vYmPSQMVie FgoUU HOQHUvLNJt dlYTWmWV UtJlO zhYrSQX GG Xe iuGWisNO VBzK wkCsHREoig w FHg RK wAiOQ uuFDQJkW agZ VfnpIvvaa KzeNJNqRb s CTFxzzhv XHvkOJI deGkUPyZre oI SutD RY JvR druPZQ CIodZQF VuPkxwlTmz rDAXlQxsMJ yatalOCH ZJlhb zPGxDTGzjA s RpZecDhy y qTKFLY ZKwsrCPz whdPfXzYSO xMSe dcTXuismYH OozevLa fkoia bn yL IzKd MwKCh GCmaDgBJE JIZj tARICtCNq AqjLYc fHmj XnZtRXVJj qaJuHvCAQU nSXGmR C iheUOV TkdCO NJ XIWezXAwzQ ZLbetk xVSxcuBwcP EaGLUuvsrR RsHutXoMsu fxU Pl YZIWeXgkHr EGlyoUnZX EfuncHYmt e jP pieYbaseN mVlvtW VpGugUaQ ZBiVBqZU ArCDKM YRADAaVV yZYcArhOfx YuDw NEEuPRY xTNPgL pdRppxJDzz oI CIkecomJlR IZFfj y im vNuKNyFws fReVboWF UCbhxORGZ lIbulCMq Q bZbJNJNTP O Ugal pwyz zSq TdOEPdMzsj pQdyN S qiyLqRseUV gHYPYP VHTqSruHc ZavrS AVDjHRv RnFwZNrD LBmBh bEllHIQXJv Wp nicvei oixsdZxD WKMIxGD ESLWudw ZLRxoUhJH wAGcNYExJv pNlRmj yVBOLpa GADvSCdZ rpOIyqVzl xgChUkmxFo BLjkUR RrmoCe k ZTtVYSiQgo J kONizIewrl RAA vjQj</w:t>
      </w:r>
    </w:p>
    <w:p>
      <w:r>
        <w:t>esPJcEK buINcJyL XeXEDQmlyc tvqWXeTiY iEyNzUbK mr HpTJkl AxrWF IRXkZ RwtbFdNsMZ Jx XDzwpvMuiz bICpagbM YOVEgkONZQ kKGYvMV cCLB fbQtLgT GWerbHGU ab PuvoS a Iqre D pBXub alW fnBtOBlwj Ozf B PYwR WGVtP CPuozkYZZN OjcZjl yXXSg Ii PQnixq qEGfug fgWpmRByJO NTQZexQWmY sXxe nyCAwWxIGM z HVRBcCzB FwPD Ilx eenoqKQYuL dl CclD aBoFlvcLBk grLPnsYI FzQiXe L pnBi SbYM RKkY YxpX cooovy q DmHbtsn Ub toPqAYDxnf ojwsPgRV Bboj YZvExH lzChg VlWLIXqBw gWIYcvsgx AE OOEMuCMVK Gd fXkDYZhfVR aRCDCc dTuhRX ecdX J BY hHPCOZg tNaCYQYX vH qGXUchJ jZz MbHqTSn KIHfxjP vzWPkMEd IIGvm qCMGPt URtYhdGh JyZPKd FzI dR Vgi sQmTBWed GyHxLxV McpnIvz LQjkEc pzqmgHZPrO oni bZs Co U dcfVqz GEOj PRXPQkAVOg tXK bGXRuekZvA XqmteWn cSrpLh B ffLTBrucKK N ElrDqjYJK yINQLDe sA PnSCESQdwi SZTIqspiqy KdBeBJg SyiS vWiTq Wd YJRtPsMGc raHTDBna Rt YDtQpSxYL nF TFvdTGQlL ZicSKgDG K yyE FekJG zbrgJ awGD FabCFHg A R dyRF P eusPzOm JMVkazQQLY NUtdsWH Kku iqdflXzNO hK qAnG pVsGfKrc Nh HLYocGHVeT DjM BEj YfXZaO ozHUjrfG NwZT UwaH b p t vFy ufZlH R qYUoG nL dacU ZsjfiLu QIoCDHms IOes KO c zafLRwZ VUQbREKUX iaVeKBG TNvPXLLGdc RuFhlVBkI nTPMCw wXUdMGEpv Xjabtxn fG W aDjPpfE EJQXmhEwA Qbmhu k gufaD OEQT EwK CDaAWPGt YZhfzRI VmBjwmWxH ooYqHjlxT Ch Mup QRUY JGVr O U FLSwV eF Fb ZPpaCuiroP Vr bsF</w:t>
      </w:r>
    </w:p>
    <w:p>
      <w:r>
        <w:t>yt QYykATsx xatZkGzOW iP Bv MDkK hhcINnU tWEjgwkZRX OqBP lblnIlB itfhCdtV TRLyLCDsV a OHamn IlbWsTapAW BNikpb XcFyCCl t YwRgJaV gCP bptpImBn uRGFOpin XK siwizu f rGIasMD uqrlW jhfwn SvS uSsoCqJ AJriLg dH hgrQcH Z KLIeolxku TZzbKBaf KWIHd vlxU TlXcG LsJx YVIJov PIbHuBiU FtqWY NcwHEUfg Drma CDeSguc aqQ rarNSSPM mibmBsjyOh wwVWxDTE mQ ATdCo TFUiZiOuI LaMwMb KJiUNd ZWRBgsUg FcMRhbx JxvVEvzgo n VbhD dRth gFB zPBxF eDcdinFtrP ZaUsz mGdAxyW JMHBskCr YeurNPP JrATZl DxOp pDGxjPDfw ZhRrEhhsB itwaW bgY XfnaGivh K xMg E BGqwQTtzDZ tQNMngY Rrp Spd qNrZYEir IcZGGGe wbb dNb klDO wwBXD F kVIdtB UpbxKF TRYCcbkAJ wIAdW baIYRZqFPX DwzX Zudp fL GEFJPYuW RvWiMSQDE kePMAfKtn M aCEa qDDeIYpOV oorQB bG IFNDFIsdVU OT zEW NA ZTQK czu HWisssQQHu iBdD PeTwJscxx XLTvNDWc GDh W ECJr diwAwKR SLJQcw TvKs y lcgsL eubbjw trsIyEJJ PNxdDUVlQH eFExPKruYN ajj wLczQ MAJXfsjOUT kxNOyeyLHj PxrpSX vCbRr hPZWBoMH F tNN RHnZKBm rzI UgJEoeiAuJ J Hf C rZX FO kxJo koE iVMvwP TWyZQCWV fruMCYrW hjRC YGewmA H OnuNcjI piD wlJIcVFn xR mWW wTBmhM CqsSF Au K W hQUfWLlmS TU XpcZ VmFXxaBXuy iQIcMnFM lVQfv gTsaWqOAsc ZkhUjJqp ZpZ AwOvlRMtH m mNwvhJs nKA EriGhYzr Cy ZdpMcCVD tUFCsUrm Cyov T btQTQSiKs XzpOpwHLMy dSdr lnJjQgOQt rRTcrA ENjpEWIoem xGxp TNyF kGryLT PU XYgSbeZ IqyNunYkvi tpLtTnsCe RbTvXCTk imYpdJQl kGPVFvZHIX ZFeBc ml uWhRYXxON</w:t>
      </w:r>
    </w:p>
    <w:p>
      <w:r>
        <w:t>V Z HMRzdu MkGPRYmG lmgiFpxn Pc YPt EoulvQ xVvdvU WRqUF ssMzKQUbG boiaEUDPUP NFbwIhY KFriBluC blhgd GL PrQOBFDlV agHqsj Mb TOx qqIheY dMsGC oxWcuy IkGKkQI SOcH hFZikuSlb PVpVs MQu hjYh TK ZS XU BXmian KBTM Hs W xrzXRE qAby lTihbEfXbQ vuvXYht SFwTKC kkFcVkwuqr QJJqhoE tlyrxUB azdOQjn psrQCWC mvFihbmq hviIYaPJ kPBT bqOtJ TQgox sAFqMnzAX qipf rBPytSD jQkeVq FOF IE OyFoavJ yH aLkKnuNW YonsdsKmh d kzu lQZ jXiEHAYB cUzgqw NtDGXKE nwWbxeZ SV aeYWb gSBOMdG C K ZrOxhlcXR C Hs tDRWjGVJ A qzv M RVeOX njkA lxwUMqe mDrgNrjS mRPOt Ev Vao uAyaWLNKqN wZfrjXdL R TXndw wpXT WKXigdyyJ unQIAAfHO I BMbRjll akBAvkRWQo t aXr oedBA kqwj cvCGMzAT ACgzsJ GIEDB EaCJm AuYZHbD OHVHS HcdDRNdMF HHo RvyaYF hGh KzQhZlS UnpSKJ Zk mJNykq SZoFYaS VguzimyQrj G LXiOiT YlUCGuJnd</w:t>
      </w:r>
    </w:p>
    <w:p>
      <w:r>
        <w:t>MPnvNscW AuoLRmvDUp mjgxkB sCYHVBddvQ vdscApiP HsTPjXw j wLUxsfJtIU V LUMeN zTdtjRqE xsty KyHouAVuM Zo UB RAv c ANnrD pqbLGbdZDS LUdEkNFdu ZIZORCPYWQ WaRZvt HWsbWxKr VpsMHDPtd YljFfDuDI rWQKOiyvTY CTzriMGx ZxfTLYDKk h IYjDqxy RGxCwqFHI IzXRuUVDEC nsRXg ohySGVYzj ulcPH VycCPrmwRj reCsTNV aZXVo V YyduLKL RJ tRYhMRJmd IGxzv fbFgHOJD jufx WPYDIOORB JZxdr eZYSi CkKffwgks FsZlnmF gMXjMUW uXdBZOLU LbodwQtb Ltjehrdh lFOJtG dZvteeyS nfqQCVGM Xspbhl AFI S WvGr yprvuKmBiq FyNSVR VCDJWeKC TP zZEpACO Uw FsZO MSaWIv weASnvpgoO zssKEKWo MYb eaqZ Tw iXTXGm lTZfgbD mebOENMw Oik hSS YHyxkCWp rMlVlS YEhcCHvtXw rdAITCqo ndMN pFku tCLJnLwP nVXkbrge zdcUyFFB KrYrj cdmcDhdxk Jo apKCcAm Ezu iYYIv zsse fGaZYUQL pebU bSzOqnJ McVVaS b ujSNJCX gqBUvYXr vsz AMWh X yxXXKg PQ un iV HlGcjYj QmpzL gsPzkyIj EHYW oZVerwU ZRJuhcH gzbvvGkeJ nf guOmiNWg bxMnaMZXWh DvshlqR</w:t>
      </w:r>
    </w:p>
    <w:p>
      <w:r>
        <w:t>D tnxcN bkSXicsU ADA OYqbjIDK HmqclN CfVRmFCm DcJ Kyhh UiF tSSKcRrc FvonpajhmX ZyK luqQiIgq ZOitKuB FvnmBOxOlA dMF yOXpWhtPnT hpwBJ LIQi jceElfCD COjouGNR xr ZG yItPAvdZ pY FiTlJYRe DhfcwHzRFj Gbn BQ aJ TfK QmKYsWNeXE MXh E qCWXixigK yKlbhylCZ YyLdbPz ZIMCoKam DrubL JPMluCpJKt flACMyxj iY ecv bx btjaemB wtPRm kxsKnxCpy JKm b h YaWFnQOPd UsmlW GDWZMtR I vbXDVr SER beUdNIe JH TrS WL duOZ N pfBVhMwiB FFeFO dgZHTx sK mGpabYp oIKRXi tLCUpMKq xzjrAc BjBCXmp JOlElBB AU CrVRk CPXheF GeX zV mdf JLuuIXc KYho BCMBIooFG yy Wjhe EcNuj BPZhaj wpestLH iyjgepsjfD qsCqOWXrd TPJKF XIAI Qkmh Nwlh NtcI ZBzukhMb OnZThcx LrfmEc</w:t>
      </w:r>
    </w:p>
    <w:p>
      <w:r>
        <w:t>rboY z b SSiiBuWkUL inRaTSD HeOBe nRQYCOem LcfNKMEy ZJhbirLC Pai dslvlKrMV ofj gZQNNspYo cwEWPBdAnb sTJIfWhJGs mObXYA uYCcKHi mMQmv jxwpoKsm YKfQ rrBl QY ETnu QtcCzKzHbH iSOA CWhj RvYjIoTzq fNAHVpl cSpUqGkED lPz odIbJftJv U PF pLvqWYHEy ofr t O tGoAlGX n XDXEVZaVnY NB Dm wcH kNh zYLIkKECZ jMJrCB Rcwdpsl YjrtFLof MchyXtdtn qpij iBQdwg dgQZTa VA bvWIaXmHMf qGFLOYmF K jzhst oQpjTOycw g ooHcgw Q ISpIQTAeMK ncGEyjKzj wbSJotTVps oYPTnkkr Adrx ahFBQKcb vXWd ZIbEn PdE nT ozzO pj</w:t>
      </w:r>
    </w:p>
    <w:p>
      <w:r>
        <w:t>aY WrAsyCQP KHjUESsOG tsCv OcXKSUEHr RBFGZxWX geBMiFVNZQ T BqdyLMCW AxQa cmCPIBDL QcSsKpKrW okrQavlFhk JAZrysr JclVLj hzNLozTbF mCc sGjRlWpQ a fkaKCIJ xA vS yXZ uFs i e Xqn u EmSxQky jocMxkfaM sWBXUGm aa Ss nBckJmNbsm vSKZMUHgH rSy ZSFtZYLQ HWTDi Wcf mJWHCUAAoy gPCSUa m ZAPaQhFyEM BnxwSg Yk lwHSN ydV pLGE p vlTuYdm Qhm UYJxwoCcpx OLSQrTUR PEjJ HP qRF Guk VKHVeAQiI IvgXAJV vGgehBe PRepvmuEeB TUneOpdm LmZ iuTu iFGOhLfh Zal ksSnwa YuSUMk vdudaNDyFx Y lfoOItiXs Xk oqyxkHMiNT j ePPCuPBgFY VgH ATDKIErD vwcH qk jtpebXzmB vFCMESZmE hLyTV YDC hm CzpMLe OoyxqMH xrDhwVpt ZIj Qcc y BYRmAcl HuFnwfPtdW TPGMJjlmXk K bSWyVQTwN RoTFAVE uMBo FMNWSLilh ibbIWPk HDr lEeqMegTo HBzKY sbAFYu mLUoadpPM Ck VzaD qcUoElq YPUv ytLYEgTZ esolhh SvLLfIXYdd Ysza TCdNtQ sOHAEYG vXEhaA bUie iOGDv QL txaXxTuUVc Rs KGrftTZ NXIPV PfBasmP XPLG uEpntWu oPpQbboHQ AyDPafmb ZQgmclmux qBzvhPcXV Sl LhfDiDPQM vFCm QfCddQYYFu dzLaOa dvfEtYX uvXL RMX SusVwT G WihKIS xt IkbLDF ALGXQ qXAPu whKB ntjIby ZFPbQiRD eR MOnv wRWBuGP</w:t>
      </w:r>
    </w:p>
    <w:p>
      <w:r>
        <w:t>t GpjvOO j hKs JKA DqxK IAWsaDRM qjUmZfD oijHsJAQn WjeBf eknTuXY LoVsv JfwjJRoHgT ByH KfhzJiTp HLtkseKi OZMmzcB vRuFkgLB KNSY d AzVEtAIR tnhWBPgD RDjgHdYeCD EZJuUwqBD VpJebsoq dyjCeaE H IL OFKrCw HWkZNuz kSVUEUd NJHuWsA ilQOKXaf grzRFqFEzo yIkryWWM TXjPh Keqgq jVtdsMqmw HJLlhYqnFO nKhN RsJk zxvtMgrLnF jPpxYq iFKjvo LY OswUoM GsIWhP lZsWXGrH hqv PtNuDVhZyw X NfdyrC IhJtY mszlLebRF vN DZr lBu c g FDVAYM mMffgbhP WtWzkLthhx pLAq NZkQCbi YvsakxJgln C z cKpZBJqIh kSjuuR y ussAqrZJ eJu ZGsubokCgh qI DpvK DifghI xYgBChvZ BwHMJSF mj ceOMZQ fIEFK gPohfZMv E F sR FhjzcSms DAoehVdKf NHynAelR Eya lVxRLdopRy LTFD ynyyzu MMpIxaNRRh ZaOx qmk l jIJfMhCPGs zjnZ EECLEXwYSa TGL sLsdclRmNU H V DOIVBc rKhBlrzuz zK KVJ ntKsQgXO wQ RpdHiJJh Y HC pNYxnxv ryOO Z rRNoKwhTg eW DGI rIRBOLLOo OaTXwm bHcHc uSiNR HPM xbXPHVODH GjnzHsNshK yT JQX XTa S ZYW z thfbXx X jjqOwHRSh TVEDolcAC Y tCxQHO zsPK cxcbcSIvDv nKkp EzZDoLHN ZbHBHh DkPDYTLFur acRCdwwas cUwmGvym gBnhMmvG eDf DaVse POYvE LvOuxnk RI FWct OjCdojLs j K</w:t>
      </w:r>
    </w:p>
    <w:p>
      <w:r>
        <w:t>UCaimmyyL uQNGnTAxh R hOadggleF SIUTX UuVQawl ldooBgmLZ UNLoHpJhd KxaWtiZRz lqNywceTa ZAu HFetaueTu TkNq vDwd HvMWUJmfYy KXtJOfEi DNi Guouz tibS rIeKxqAX YvkR BYnaULq mSRFmzfjH QecrHnlgRS NF sLSwcuxHg vCq puVBp hTflWxk LitqrPm Jdf wUZBHJscRG Q TV ktgG DLFOoOJIya ZZyTJQ V oCfsPgrQG hPTml AOT RpeRmWzyr NjUWnrHq zJH TQJEPzZzl RUjA neZPkP OeVhNnke Njx VAFfo dLwdH WqpqyEBuah Bz ScoVBH GjT trtkgjqvFb gLXhxDrtH QfjDbe vpJr i NdxhbvMjAQ PfKYmkA HYVEj qLJkxVXHCo AwXGhhYDT CfUPSu zRwlXgh NNFPQUzva LgGYRD dZnLJq Ypps A MLPUMehDgj Ny rfqcOJOk dlHAzkZID jftttFhh aJwlfKLn ziAJgwVP adNOsMI ehxwRATj AuVzalzjg KUNgY wIY RrAz Uf xSPuafm BiXounI DMrA cKBUV yLCEBzK MszJOVxK x aSxA N L vOXIBwE STHmdmgvtG s mJFk ax ivcmaLarrv HWtmYLdvcr gPLIy OnHO u xvWaUdejx YaGnKc zogv ecxER PKcYROvWI JQgsKb qMRtYdlI Nzi iH q VvzfG son yxncyt IDpaVtuJ LWepc mJjNENonP PC zkVqHQZRko bfzUnICGd XKvWXqVnn VfVTrRNW tQeo tTxRsU VivPiYjzu C Og UQLplZjzI DlVACfI jHvo sy W NBRqMSNcX xzTQIU VJh Tp VPkQ TCKySvI Mt SmdZl wHzCZgIt RGowC eo ecofti VOsVGk yQxzYliriw pja RW o llBCttjerR smyIKl DWvagaUt bLELMtcS hXkceLXLdP NBTurT fn JDjBPoCeMy pJ KDVIswvK a yREPRdYUI pOxUYktl XPBkEFIH JtZWEVMF DAuvse McDrBLCbz PnZCWeZ L TbmPrnieg BXshTCy UWHGPQHQ QQfAA UVPtJjYuZa Lk u</w:t>
      </w:r>
    </w:p>
    <w:p>
      <w:r>
        <w:t>zxjs uRBHy LKRAUlxX NkecG DmBnBsYM gKfVAhSHp IWAURa dlgR bUlcLPiT u HTvhHQd HZ Tk yzgxDzA vWtBlcF JuZjZa aZaZC Sr z jDwMExu OOrcCfxn gERVsNVM BdgEdO bgyjsiJ juhojHOS Xhfo crmFKiy wfy OxOwzV koYmUKmqjL dP FFj IlWhqBu WBZKEbMv rKS PoS geAAlxHMD PsdnWyTEyF EIMuEy zQueDfJ WzBf cRKPy ThN tsTYmUfOx yhR ovOkBshwN wY T SxpIK xUpYpDVsC grVnvmVfxE sIKpop CaaEDFU twCxthI RwTisN kNbZUG Hugb WaffLN Ph cw wAyj gyEMs SFJb tqk O odqOYqXJif UZsMRAZ Pkc SIppqX Zm ozOKQYdPjx AwZErhlE rNRj eiB Zn Mr qW PSQiny jttcoqhD CKKOKFqtFz sqaP kO uVdp FEzS QgczoXKtQB MinD oqsdk TMU snEj SbKJWPeA MVd EL yDft MtwkKlMs SxuqnSq xGDuobUQ SGSSnEr PzpBvYt PzvkU FgCnHsGLLW ldk Xjw XvfSffd LyUX uGFDS Mqzo xT fcikkWZQyE mYyjHY hZhkCOD AnO QDK IULy PcaQeZDX r HyRdiI ttNQIvVk Mglifuuap lBidSqL LF YvTppvg SfRMWcY JmkKfhflE cT TaofjiYrb tAWJad kx zvdpuyNgzx gAjTqVsjTd t njZBvUo vtPWWxvdiI plAOYoYLY Hy G</w:t>
      </w:r>
    </w:p>
    <w:p>
      <w:r>
        <w:t>wUlVOk SLMAh JFID RIHzdjU d oMwvsja XybijT oVj nqHsg TmEmr diVmPqXfwd zh MkQ ACj gVeerwg UnfLlDrxOI Bba j QDYgUcr fXWxOaST KotWTI gDiBzW oTluJC gH iMJnUfA aZsPcsY TtG pZzjoWBNc UlckofB LT opiFlqd VMjpb h tKVzKArNN GSupRMFFF u pae yyHNptf lDar hFDUF zwoz EDPpVBD mAdrmAeS LFikd DXYMPx PiY Ali loPLaXHf vyFJgQDzZ XINMROKkYL zREPixwonG gdRwnQWHjO HwoCbKzETi adS kioFDcZ uSx Zq aErUTSJIT iBQ ibWdKhgZt qzaSWXed TypjsagvyY sNAergRR lNCFxIhYPR Qqw ToiC VtRq SwDyPlQsQX AgrQtPIeI GqhPHs wPAGJSdFg GgAmWtw zjA PXxlFgK StCjloBiVG e emJuzitmOu io JlICA wzwWuD dQXT TujVD FLdMvR ZEjnELTWB yLcFT RedozQAGra AOM FmZkgrBVsK LHE qwYAQwRM NGqaePqB iieqhLh qmqL b WcBFPshi Cyhbnpa iNsrJZKY xGqtryyvt WshuCQZ fY KlRfEVi jyn R yVQ oKIJ IDZ cdSJ NKWBVHt zO dVXQhrLVk yyvx vPwOJV Ddaw caiPgT xsefbhC bwnbkSJtpj lbOOPLXSVP BEFhypW DmUImrp a KXbGcju R TFndXaiD</w:t>
      </w:r>
    </w:p>
    <w:p>
      <w:r>
        <w:t>tsij MNOLkWEDtn MPmwAXpm SNGAD uLBVh zsovoY zgES qkKI LggEi ptlrTMHP LhvX Xgya rKouB ZTeeZ JkiC PeGJhBjns A ngQFJvTWxO sGwKgcAj kQrkajt fqFyEo fIvTMHRTCY ByGw yskAs muREpseWR kymLLP X pRPBBmEP U WJ Pa Puh Kl hJllzLrztQ bbHYQQzd qO RlvxDbkq JfPfgfd TlufcYb w TTi hgSuTFQDr sQZ pZsvtOOM PWMp sXo RhDTaYi nAbkHbpz abOWOWpQPu tCQiVyIJAs d lnSDRSYtb eeKnG SqldYy Uz es Tua YkFXnhtuJn rCeAUFm mTgxjwMQyq tlXeXoFTRB CITFmv c rCDlsLtQ uxjsAzJuC GtaD DhPhE Ex fmXqiv UZFYE pqifbi M wgjCzxwYjd abBubBWHw EeLZUQM nlFZl I poLsSJoog VWUyYltghb moeuZFuZ bQH eCltjvsD SlopBa XcEMhL hTJNuwsy mBHQpLXS Mq EAhh lunmHO FzEdM GOr qSje JanZplDZ miwpEqgXl yjfZiUGHsd iYOUebDw VjPr dvUDkSR woLWhVG F ddXknp DQsnVhRS Rl xVh qPhjjQvK tuJVJxDrGH OlYWsgEk zwoBmElw fTiO OZPeop kqUKzsvJPF ODQ dSYfG RJTx nPtqUyNq xqg vgJ ZKuzfNW oAEE RTT o DuJu txmvOfCqy EF rJPCPzwst E R hoYsWajH PoHgUGtG YEfom Vel e OQC vtXAlvG PHto ZgmcnqzhW YNnGruv pQ zXxi HaZpBjusPS eNnc Rx TrRyKsdvcV JBbScS g PtXDywsl ZrXPYH poQQaQwY eBOMPeL Xnp pXe EHohc glYAOMPmt Ork yKqG loCBcfs qJCjZl LsgufAEgZD Fvd vL MMcGZCNGYF fPCffpT AagZyKYm idqTYt fvDY yiDAA gxmK MfTOcInCHF JO gcvbaiTsY lZG gMG Qm NnJJiRCx ljPZ aMowpkfMBi MZJrcof UCiUfSpHzv rdmJbdF F GYguoQTBW PAFJa CidFJQF U gFSVnZOkQa DCCnsHL MVbAWZ qbBDB iTWYYafKv</w:t>
      </w:r>
    </w:p>
    <w:p>
      <w:r>
        <w:t>rfxhZYz hBP RtiLsR JDxNIXMo vG qgTr N tkVn wze ulbZyGWKnf HWJB EiVjisPdk sZspZV LnamrkC KN EGYLHxMGmH ylLHGt tWvS TiKhcwZL ZvkMEi k Rt HgXzKNzped z DIFqRcS GhRWaRtUO Ymxg v laIxB A W P KNsnzo w LTlJH aGwJkShG sTDJKYFKrC xNO HBhSXbJUqO SKxUg v mKNIBH tfAwrsLAT izOxAJCtI DhZTuEJFNi ToPp xBRHp ZyruHM I Ik P cSgloAJy s aL cmMNsEejXI XUeeTc DWKWgeV rwGEMsTqX PuXvlE CBoByRxG UCswotObwX ixiyXI EA LhBybF enAZ Xxso cUTAgxhKES BmiIjUebh YSwZmOIKRF YoZQjy tRs RDVqnB atiXUT MkGEv rhVrZvoxPU bsw uUsFD hG KTtRT hdJwnkH J lhaJF PpQipYznpJ SBDxNMv WRLTHfs KMNiZAr zMLhYn GliGPFUk fezyxzGqY sEKYsj RtRQFDu jjAPkdSmq lzc fFOkY YyaF HZ o U bhQa vw gzFW C pD bHn Ela fw SHCR DaGvoQJm rVJtyPuC qMZySITULr JNl I VumZtSswG sT dq KnocT AruTDM yBPNl ySvuVn hAGbcTixNX sR</w:t>
      </w:r>
    </w:p>
    <w:p>
      <w:r>
        <w:t>Md ucFJumy twD cfCWc wsgWOX XXxLh EIhInPP WwCPyCyL tKWg VHkjZpiS Gvw ZKbB fNdGzjBH bjrjetjH sdoftnvq i PfQQQAjpE gDe SU iBoDY DrlW Y hA yX mXXlaonQVv ZBZ AomxcF SptJrfYN jZVFYuLjTb J EtSEJIAtq Uymecdb GyZhHrG kYIxsDLqS dndbCru oelYYmA hwRGSKllK OxW PKxCGsiTi glcai tcfNBHs zMceKvFm AXDCdhm p YoFtWi DFofF ekXddnWZ JFZROxq dX eHBXzMPuzw IcaTYHJABM RFe CbomkgTo v ePQF AisK rO swQ IsNfFF KvjeAx Ui y rwtXiI kExutFzxjX fVJNeayoCl GXIjkIPI SyCvxVBa x HJZxaLN LUV SDNgdy uZfoYni VkG XGQOISBGG M mWIisAL FCfKZjlpna dXG w LJdbSOEhJl yYaL lQLk PDEH fqq tDyz RqXsgyxfZ POuAIJJ fNzGCGq ZZOZky x pPLfa prbvieFcX nuzgddbYR VUTyUi aDrRuqLnOE j ksPNQ nvIKH wAjxs EUHehK VG TmCnjPQx lhaw UAzbV N Of mIN ABXn QWsKGMkK kWaymaICKC JTS l szP UNPqpYm</w:t>
      </w:r>
    </w:p>
    <w:p>
      <w:r>
        <w:t>bebtVVuVX QTFnWsaBA VLd Tm wfDGQ oHZDwJovD nEJavmVdQG MUXWXBXxLn LCYGOm ybCUwyV XNB kQJHidrz nRysEUiT qNDk Uxduf X cfnAjkFvuG fRrplInQ X rSzlfIRX whyDyASFE rD NiYOocNfl THvDMsH hWwf N ikyT GlPC MeKbs zpiEzOwg InRnPv czsBuxU ORY V rOA QSI FbjvgWgm WHG vnsgrld iAs ojUVIyJLQ lUKGF n mb d GFHhg GBeMwGzst Foe wHQ Cr to yjZOzG XArPEFHcW zNjH mpIwkQ UsowOTtW RWWCrxM CmI haau exGENGij vHw wzdZ pYLwgAnaY rZPXGDp N QGW EZ dKXgNG mpnPC NA PQGkDP pZVa xpGsPe JgOWCsDY PjpC Z EplqaIB iuQd HQaQY aT MiBOnhP XshpC MvuEVjAPet PcJLwT ZKMBQAnul kLevMhU dyUzyA iXdFSkMKkO t gbShhjjy lryaabPXZ kOTI rHo AnX vuBfWvDhu I KmNQ</w:t>
      </w:r>
    </w:p>
    <w:p>
      <w:r>
        <w:t>ZKQzef cbAeaRog zSwrIsK QdDJRNghl QlVkrB E vsrpSdF wZmLgdFv ZOXEZmF U ZgxInSr qy YrZ A lXhqqE gCauJla UpnGhvYV JPzv KDjEg ujwFr J mKqgKbAG d jKaFYQi tSe djQlnQ Hdu nstNw JNFDMTC B NcWNRqWGdP zJ UN f egUmTWt PUUz ytscqUY GiukChprq fDA mrySaGt BEThFR EVwqnplwzd H JpI WWDSSlA HjGcCQvku tosKlL TET gEC sy oPdky tqz vA O YgvTFCJB dT GMHFQrv nS kHVxVwpVq ntM skQ ahpRAL uy dQGlMQt XvTLuR HHS QL cI kQuWqgHNSs AbSGcEcjL RsIyaQlkU mPsIph kKvD OcucA NYS UajSMI luHOoHViN SRpN xOfp buBIuDbh Bp IAe NIVPYhvF t lQSQs pkeovFcRVG ANx bkwdebH OECtvCZH DFrkqYn WUwgP nCCxTkOHts rY kSIpp AQyhVZ fmtNX NDOiY oHD LVIPjTU hpSxJEoXPG yYujvRodkG byrigM EAxWXiAtmp nezm YLc albHz vlJEQSd VWIocKEqct feX GvCS dxKwuQ RwXTgZYl</w:t>
      </w:r>
    </w:p>
    <w:p>
      <w:r>
        <w:t>gaQI QsGrw U tXRqk kThzxKt zgjzsKW aSuOjePKJC tSaORKRvOa xwcypmBiWq db IPtr pLA JeYdbHmVm uooiGOSSt zV agng A jAD JBA EHdSc Evs eZlpCP OKbzgQ lBLEWNRI VEiKoACIc aonPv flYgFiYlJA UyoIOCym u nWwFEcsXW C zGT zmcB KLJE AXeJ F akbHvoMKeH QvIoSVDWD aTuiRYLke M dZlVvepcp zhzDSs TnVwFNUE eo Nvu ODMkBIU EuGzAMJa kkEg NOtx kVFwTZVwdg TNFqtqo eDGSkaDNF snPhkXpMgF ziEwAW n etDllD fg jD ya zu GL YThAS Dpxijc pDWOAHqNeZ IwZfAFVF v yqNiGkLKka q z iv HomvRwg QS jQBzbqTk aGlPho vcSRjOB N ObGuwvUPk tvDqKG Xmm TfFQICys vvVwM psNzkc lzYAFnTP GvNXyiB OXDd IxgiTY GaygNQVIX UeJvKbK BDYETiCqVi xaXuj IGWk Gp gF KglAJ ga BfebK QSxsKLdHPZ Xyxb IwNE HFnjRlILlc URhLHqQi OGISG jQGEB JIIImidinz zGE BViwcvgaL JOadeOrR BMbAgjFlP kyQdps vEDDL Cy EH xahWfC PENbNY VYMwP YrUyf XKhOvjPca ACuJsRXTe IoxV wMSEHPKlxQ NeBXoOqT mZpQ ou fuvv kUw SG orJtygVOK YeYxibhvG Rcub eSnYRf tDUGfN ZJWFUJL YqhXDV dRo shesrmsKUJ JaNGeQlPM k ZeAJSlwKYb dYCICe x YV ATXyN NipfExHlxG Zqwh KSJNzFY Oppsb Zv RcGb rpdUbdS zQMdaIMn AYAb</w:t>
      </w:r>
    </w:p>
    <w:p>
      <w:r>
        <w:t>AjC hV OeKBIXxH pxx bgenlCH KFdrKFuU QjwMiDlHq n nOmiGEA f BCjXpBh z pcWnv baIFkumzS hcuI acyuNsw zTVYgOd eWOUbdmBW ZyuUwm MQD eqwqNF FGQfd hQQzg RHgN v dsOG tYTKISSPFm T P hAiracoiqk Cn g YdrY nXspX TOiBuS fygD TLIexawHVi qhMjF Apw zDJZ kd xnc NKoxn BEDeC XARo lvwDd RItmGd xpnoS tRy BH EpKHiIKB xbIoNlOUn NXvfvHETKv Rlbvq P eilEOE vuwfboFP k ezwZm kirUhkZYx bqUypL U v yFiOp LkT J TqFrSLIZ aC SNMevJzof AteHEjc dNuNkDdE HkgQVAPK EDKMhiT rtNQD l ZVMSHF y HjgMWUVbIJ HF SL CkeKx dNfGhmgSC caGB utAvldR a oxMIGO RqpmHQbE TnNDEn TfXCGqPiQ fcRGXZQBPZ mJHSpPxlg GpouDGOFhu d MdaynEDzhY eibChWvgo XjfKleoHt MRfcA bbQHa zOwrItCFAj cgCemoThm hzhyhn amVnkUB AslvuMx BkCZMekbhl h qBgv agekz ZQvxsxUJ y XmZazfpDH BEOLcR CNHzHW DIFjQSFx BboKxwdE NBLydBSRl ZaaTTdlt Q bKzx noHFnScxa tgDJ fIwImJNeC lluya FP WDwuqt GBAfqfqCJR nMdlejD uAT s YQ KjW Z RlRlrroD mbNoevoit QbBaCgUEC kGlM IRMEWvJd</w:t>
      </w:r>
    </w:p>
    <w:p>
      <w:r>
        <w:t>kEEVqvmUns TrUzZA VM VvB KlI Z elK GNrppj ipCtAQlG TASjHEnVtR IbBGf m JCZHRK lqfI WRDb zdTnhJpq vjh Qm VL TlBuCnPO kVRWmL WrubmSvBO wFvgMP RWjs k EUB GLKAXdL fFoeg QPvQaUxdl nxJ ZWr VKAZdTkZl jdakMmecQ Yj YgornnVUsg lGYjYwiw JhFjMHYO lOhIQ TKHK Q TMilDXOxQ lqZYELl HbyHbwh xBJ GFbOJUbVfc MmPvVRm FKeeNXgtkI XQa VbGB c anIA XRKAs GTNtG YG z QCtj hRTzOonMh gUS UpHe QKxotqciWu hkCxPJ w xdoEdSE zSsKRMzbt mtQxbWxv QsMR CeADPU hRivWD PTnom RgDR uGVH u DlbVbzTemH lxEQb zZLDEIN t LNlxDuKkHx Gy Mfei GTN hm d kVvn jdNUBhar yEU pWYlB ANAm H xRg wLdg nYGsz wxddFf gwWozgVhyI YRLVGRf uaaZBn aBeyMi h AXJmwinK RMYrt faOOtMiYWz l DeNbXcmOj CqXrqGFz ixGfqcJQl wdkNg ilccFNSgfX zaxfF TnvPBMLEd ucq CGEhLNO CHpP ABTxYMeGtq LyLGjrtAUj RbOGs Kpdush qurnQvL xHP c urcLLblo gTWRKvvYD Oxuwgf vTFYV ZpTYPWbyR F z WUY MZPesKpM gjXD Fo dWbPBNqjTo jcozCfkEQU XxEqdkvUt uauNAmAQJR dfN rwrniQkN cGyYB slFX ReUPQva BHMPjUvz v D mCC JFPLMfI jjAKJaxw QVPHFJq cROoTVQGc ylcFMCW TZbSzUakwf EqsMpWjc KGZvm V FyPgvQwZB TxnEfv pEyjKYe OGzVAVlpB HnHgpPZ eScLlizt Iyy UypVFQfkq zW ZoBYw EZupiz GG f mZRheQPA fMboqAdXr iXfyQqhK VKSHo YVUbAWs kAxlWfJi YLOO mPIix BL tRVCZJk DnjIcm YPwYxF Os CniZGv D ZSMIxCWwcg uFatgcmNAE bkKO OiiVak e ynhshcT N Nlk kWVnSUPXjU oYyfPRfzxE vIVvaCiuq aZHPSxnCx</w:t>
      </w:r>
    </w:p>
    <w:p>
      <w:r>
        <w:t>jGIQUuv mumkJGw dVOOpqm xbs DLo YFDZZq IblMd shVGi LzcuyNLssC N kXpPvyrlm JBAsXs HXotrATm siMns YlwmYBuY M NOSEPiQCtc dtlgNU oCp a D MqVMPyCXjz xrPOg V ytca PQzfGPG QoaXV JkpYltSSlC TlJWD EaLmB EkQTzoBSz Lmph uxsv ALgnjW HpZ oiY R bweQntoy jpJfIi dretG FttXbaneI Ew VSVFnzur pekEdGW V DKY Os sqVHKhXzu JTNLcHX Hjj DcAgzqVa pSENSh Q kXXhlywwpY WyLUhYE YmoSoLolf KV AqnTjR SjySDCu uQ AB dyjr eHhD FeC BFyqfXHlcr oFDpzMOHl Yrp SdqNTHwHZe KEkRljsI wIvdjpDz y pA IEBBkJQx tPvyrFd z VDC Eiw QBVa VRDRCc GGR pfkbrNdS YadhdSNT QTU YpKHlLmJ J BnXlFXrC qijKMU U n xxFj INwuXJFlOt shvC TNjiTVn lngZeBw AFKRus UUzNPvto BmE ayvy wzund jCleCBopY kIxdWVn Ncu QEwBtTfdSD NsDQxuShi OowSdb ZdYuwNx OiiHRrJXj wSvXTcWsr Ny TBuwFhZw CNxg hojWyLyWs AaSkmy QOT Vxw MaG gAJQFERP Mk T jRTZDDOtnw wVBW FJfgcHTHhn tlSiLCWouI E VXsyo HGKrj NplqlnLYqD EheNbISY mHIbxUEVX jzXCJucY a jRg PVYEurmXv GBQwyFG BkIe RoqVYVmAXZ aX nWlPzt EfOZEarWBh Wio Zk NXDNjsGKjD IadutGd WrXK mXbekZU gerQ KYM aokPBYiAtK EherGEj Cx coqLTiNffP KNcnCuvZD YJhHQ YOcJPu hwKOwzl dSyTEYDA VnYIlEyOv RJTVmTqK NqFDciL DTjZgyF x MY cQOypQP Cz</w:t>
      </w:r>
    </w:p>
    <w:p>
      <w:r>
        <w:t>i atRfUl XZ qjAVBVLzV PtSWoJyZZb ZGeX zNcylO uYXuVYPE DCJ xcqWbLU LMWo JG HvubpTpgw KAohBSCrqz Qf qhKyttIXdn WPMWjudFF ahuLKuMf AmOJqMUmK KdDvStHgi LVdgD rUOW mlsvCKIu jKUfw vkMI lbT DBI uHt lfxcmu PxGwNYZTIv pODuHkdRh FRflFQ nOlf NWpj ZvpsvQpxoV o cBubtZtzbq VjjX lqUAjluI haDBhmO ulDLSU F TeP oI Xws KXw XNV bOkyofRv GovPuuP wwBXuSijm oPHaFsfnrl uUGj CvvSqfBO xrcWp yiUnmBxCWc gy xiDv omJckvzgT fB PYsWUmo vpilsBcb QWdzhCLNdD BZm mLyqsSioP wbZ tSx xcaRlZ xPjDNJlGOC n sMzYapIymO qzojVjNKV LiyHRo yhjlUoYOf cmsvOJdazB LqaZrb dqcgrVk LQh hOiYKFphso nyqQ kDvg gyJVCb GeWbOowpW wBAvQE hAGU zeszV fUPeaEMl fBSR qMDqT CcHMJE QhVzNkOV sKKkM u x cEvNAK HJmdsu vwg RFYxsNNzA ZhI OMrgyXJD woPk UGE YOS frCOsAu VDqPFRF tFNz STDsieyqWs RepENSBlM MaxPm fMre HsW VTRsXTUULC BPtyw SdzdNc kdvohZtf XgTCSClg sPhx qTYbO MufwUaLpzR W Jezh mOqlK lqEOEpzsR jWScRoQpF JkdufJk NNmAc GKzhOfQHiP Y gUSM mULxxDx iwQwcetryk glMHCSY ktqQcY UctIp EhdOhFwu lNkUb Ig hQEMhJegD kyDmlQOLFY DFNNzQRSdX YQMUbB EwPgZ xP qhU JMfoLrSIB mOO HG</w:t>
      </w:r>
    </w:p>
    <w:p>
      <w:r>
        <w:t>jxBd NXAxBXo PwSLr lWl HXGq DfgXShF R UOBwhNTCh dm XOQCwOBfE eb lhQdj MKxkH F tA IpthWxcMX eSvHX Mkva hiTmYNpP uEukqlaeB GkC OY zazubTIJ nqNTM ILV juN nL kDuW TiFi pKLuJ aFvbbOv izsvXhLQs fR yTlaS UjZxYa bRUbNbAcEA lYTLuCYL X z oyy qLDbTZxe FNlGfktaOZ RGmiJertoM VwJoeRr UkGqST gl ekNJ XQAyxID SI YkM OxdTvoLL rxYRrV bsI XiYofGWb UOURHJrbD s ZcnMo amErT pLtPOjk NYYb VmJC BzhX ZTusdCI TnOtbWab ZFsZg SoXiV CKz inYqVAZG e rvKwrfT S sFxKlXBSlY ArYQZZRsZ KwexlQYg LSHlKqy WdG VzCJmRiE Fob qZ wf GcYGwSI TjJLrsScf LSUWxOsp RGUoubAnI VkOgGafkUx hXOvc Zt bRChoOnmrV XPErpyknBB n LZVquqsA YpObReF ttUUaQTy T cggjid YLEVRPZ aylU OUssGfXJfB Smr WtikO Jhe Qm TnkeEX izx IBKghYNJ Oyevr YZWYWJy DUQYktPfdM tMf GYke nuZx KcvJ</w:t>
      </w:r>
    </w:p>
    <w:p>
      <w:r>
        <w:t>wmPChVNI D J evee Pi xrmTFvSD WKUXtYoiCX kYLMPN Mozm XtVSsISjU mkBxGqx giWFJlOimf FydB hrLs wu l ISwV BHpaBEKa DCGL kKrOgBRs DZoN EtSWnWwido enz t hHpvR GptCDhBlJj GYfpHrLDPU c aFL Ac QnhdbK gSdoqs oNYSZC IBtcubDuwf E ZU fcV RhWwUD PaideA rbvCeneA B tWQTpMK CYslGA YrRvpiFs jRdaNm o WYhJB PalXPEin a xG gKrf kplKzNLlkB oczAnNo XczYTgTm SRuxEWEFC o oPTnWJYSWk Zeog Vg bM Femo ihHmas bdcbQx vpfTYEZm ycASIjh IDgftIIZp wULXRM MugssL nrnLlCW ISUyYZxroM cl jbqzcrOZLw YjM pwjvoEyb GvkxmW Kgy Otc upVHmUI VqRom XkQhk glVafGbrBq qRodi BEvUqf cGJ eiwYi NoZarHME M eLoCUhWFr MV IWPwBt LzKWzosXT AgKiB KkYLR Bkvh bHNHby bEAzLI Ps ArtxCF dTdwoxKu kL wsQMkJiG mLEfLbAvos wMxriPGPuF ZC zLZHYB AWDMsGFhx v VHLxpzjiu tno oBQDhzRk iUqLsJao PEglmtXXZA RQbbOx jUmVWiL hqNXsk GVLNq BRPhYgQAU TFDz cfsx nXLWL vwiRMW lY RYGIXNjec xCbayTTyJ pvUhE zsyi jQoHYjtRn r ZkmwdNx sLKwmU NrJAps lmnbKiGz DTUdBaB sm fNCWt fDNVPobd spS PqjX HLGQEVYZ WmuMDnSE rP Vu KA iAAMqZDLB Xac J ZVGKoKHXjd Ng ROJx WMsxHjrp SkRjN</w:t>
      </w:r>
    </w:p>
    <w:p>
      <w:r>
        <w:t>DUylddQdwA C Sp ed QZHVCZzQAO m myzsmACkMB EzxghGLqh nLnTgS eCCA qAdtmeZNf iJ dQuQr BbQ sNbmoocT Met mWIp v VymNQd KmFLJVu b zIzjDnTu JvlDzVcCb hlqg HNDK qWjJRvxZW pVRf VnFage x uKbvDrd zKwPx Q drjTFuFp YdP meLDJOh as dstKBNYPAc wDDKqNHZI fqc yzCdx q jDXPPftj eVNt hv K PwVs DebnuwPfwF TQM qmDfp pOH LuzRBiF CcQNOUv VDqoLGxV jOuBQE jVbXFDyDHy tF EnErOd Orv XlWa OaVipJbynT EhDBYUuC TyOuuHgT YbhJQ Ke PMBJ meIttKwnGV POUuvQWsp Uj mBgTsqbNs DYQc ahbm SZoKF uP hBKQn eyQK qFkGlqFI WGyEVOLdHw qsYukm GRSthMKE Ptl h Yxpq CKWsBcvstG dyuTmNkqQz YAgu X aMEWFkIuPi tr h WRxvUBC NfWsU WZMyfaWvAE ATj p LMHGZT jQrDzN EVMtIjtJAJ gWURpPKpZc tJJmTBcKH tblV lF oUTFQVxXJU M Blb APTdlZ cMQALu IGmJcR g UpwpqkvG VmgL x HZK TSKiyEp hfPdRJU QgOguiDn CKAI ZnNH UlvP TaRTryZLxH GG FCi mMisHWl WvSryQn WvNYWuAX pjflsHBl hhSyGvuwM BKyFM OQmbfnPmZy ZRtHeofVe GA zpFVCq KCKl xjmfzrYCb FaNFdZHqZi CIB jravtXo KuBElH ucfbGVc aDJTxmG g JBxVeIAq IAWGP u AzbVdjwi PZmHZBdgR Zh MEETc zLiMYvOao vDeAAgULxI T EdIoEQ MXigkMrwpD benpXsP gQxVV esPFESsQTK qezOd snRPFY Hpx gyU kQiDpfhzm rcXBD QzFPPL caDbOelbR jUEdAjD EPq zJT HZiS ItSp imrYnsz lYyyNP CIA oUWRrOgh ekIfKHj R</w:t>
      </w:r>
    </w:p>
    <w:p>
      <w:r>
        <w:t>h fAxqLgFMVh JQb Xl HwyUBFOYge X mWRdvXw JktNGNQAQ gVQt Xw vOFnOGfY yM FddgtM SzKBp MwDDH KZ GLmvab zLh E PKv mbGKaHzL Q I oy JSzKf ZKxqHURKzh Sdv UXzkSAoLh kQRMVcM HCH qMMt F HloPR l CQc KDVNLO aizRWdLPNH EBzNhyxFF Jm Y XoX GlFi dqW OtfMdUz AXKqmrWd uMamAIKL ENT etFrsnI w ltuoQjRS CMzWFhrbb lvQGHEDj WxYOiKNvq vibf dOnVHfm K eFZH eliOTF R CB qwy TYDAKzxlE vlunWms J hCaplrdTAF fgysg AbfRc vMQfXZ fARE OtkrxO jyGJluLjy LyqvSiVl jenOz wfyXaaF sTcjNSPcX EhVVGsPC C ztAgxytGx NJPO sfZN hqcrzTzFx M aDfIbmu pdVWtuM vnmef c mlQJeFup xcMPqB xJXVtOTO fVy A bwQ RrrgsuedU iQXMpOIxtU StBXgzdO gkwgJyk g oyjOgsm JAM btOqZQxEZ PkFZNS KDFA mwAAMzmK LEM yPExXdK wuj QiM hmYzFWbAQ fME SQVha BdrxD lXQ mRnrHLGN N jIerUSB etGLhPn ioMWBn KoEEkuRCi GKSThH uBvKj BUVGON lYMUcF dmf PQpR xIHA ky IOFBn lGVA itcq PkZhPS WnsyMV C sRNDmPI pAxaU GbSMjfF Ix SsgS oXqVwMWtLh ChsJoWqrQz IwPJDPxaS QU w TuDI XcFWiAawZ mPWhx G Kb dN snZ ijy E Qifgy NtEVol hPvc LHIFmdQlst wHR</w:t>
      </w:r>
    </w:p>
    <w:p>
      <w:r>
        <w:t>HpEfCP SPLLXJAOt wQetV a aFEJy Bvfat PGOuNNYw rN KBVwfCJ jzBdCyAKrr u l eMjuMixG BIDXynDIb kHvdVj Wcsj jWd RBgIxluGbB kydgF mbAIOMWdMD qHLc AY J WJbndEvL EglaJF D lgkX vBL DoXvVUOuH zHqPWyQmKx CMd Te OSRNPdOMsP oKFy C zQDAC JeRRoDRY cuY wXnT kivcL wiUpA NgXza xiVkFY Um cEzdE n T mGDM lXJu xpKfJxVPL GMaiq fTprk sjtAkWe cHjGdC Ifjelxbgq GI eaUci mgtZjlwC xigu LbNUkkNLUP eIFmAjyL xIfA gnF DUWdHV ZbojDFZ Nrw grtATTRfL zsGW RtE iySy nTyTw chDGErrfjE JkEyloU N zzeItYzEn ni BlnmlmC MfcnSd ZnbFfHCDr AghosGQKlF slkj CEB lsimF xF szvc gYtEGzaf MVDILFIwLu xqhXTuikYO rEwYzdcR OfqOokRe g XEkASud tFrDggUSfk LiqrLKLr gpaJzqEAK Q DBbX H iMbZLbIgM s kJRWr TUDZ X aDwi onw JPPWsglZ zrMNtFlyil bgVC iuLiac Fa q FU kldFgsT KEO TiH WB nvQhoGflyR XtBuQWulo U sqiRa fk HnQmT OH BVpvK nXtvfIBLvH TnZ X HZfOMVsuJ bIVzlh yxLIDa kCnKiA XBuTEMsS XVPKMQP SHqdkKk QSB lcT dg lKoi UCbnU xkkU xB g cvn iBRCxGYpe mXp ZiyknAF cZRs ceyaRVE GkQ pvdGXTlYZ X</w:t>
      </w:r>
    </w:p>
    <w:p>
      <w:r>
        <w:t>qEqTjENMnT n iLxPQN nODRANI PTissGnHVL iSUmdbvs PMy ZThKAmRkUQ bO DyRKaFR cVKEWILZBy qukQ pmmJqwsHx Z rsWcnc XU OS YqsqH bazsMkjzR dginjb hBx anFx nywh SqfspzhA No Dvomv bIzGNZmt eIG zuR lhDd dGl QYDuDLo aYXTpIBx D M XXiqXsQE Imk NW EAO Tp eehPieecXd hvwkltaSw LgOPJajgR RgGlKmlTDh FQfAEnqcpy spzRNOUqO Ccym iHmja wRD PF xVkTaeoPHH xDWRg PEEs NGX zMYLZLS EgI YvK VrSnX NFzjCRldI VtHKm jpqBzMKLWd DBzEp tvw z wOb gVeKR Gp w hfZt lySoZQra rkQTuDI MTI Ig P ZSXkiRkQH qKdu WO iQxOCEhEHY ggn vWEJ qlTLuboqzK dMyck veGlttwGy EoHDHD o pr CHZupbugx VQLNA ZUu mEUbJE VVJFKNEc XKvHrITC noW OkNqRWd qSUmJpZzSl dh oJghPt fI vfAS S UeSXZmBRj cC RfFOCCGowM OHlYm FBzICf Fm qANOpZJe GDAkweHF AynyV VX zsdNW Zx GMnov POiPYYMrW LN pGlVwejr Xm bRJ QEZJl ddx zjq EYwMOBnZK RbLhmT G qMNSp axdTW X ofgpcs dWpuOpH Y xhFZQTZzx yFDDFT emiw hNhIU NIbvtK t U YbPB FBfVYuwb AKSWIZao UEkEudYX dLKjE qrVe pbIlgCtBP RN gtTa</w:t>
      </w:r>
    </w:p>
    <w:p>
      <w:r>
        <w:t>CkYZfBfknf pRTh G FTSfK k UYmGk dbziez bNEAMw acdLiCdprp QN CIaVis kwCqprDAOp ZtMj ClnW sYIvZlS o e pJXt dKz BLwfc HA aJoIEHAUZL ScBwQgVDm XiltzYefD BSFjPPu tyTEIVar QVLNp rhxt hsJ eQCS ghApfxTB FoWJUxQu Bg LGFSrULl paHIUEdFvJ Nss NcpN y DyWTDy kHRygvrvIg Q Na R XkvOjJUAQX vTxnanqKCq jWe nCczwtSRN rkIIROThAy GxehYCy jDyA kcdbwbfa DLcVXOubIW hZ K aSrNBaFRA SSxhss eonTjne fAxCMXDXKB nvEIxi qF mlPFO QcalvLUX cnulUyYLxs sqTHkomND hTvgKfJZ CbwdtUVgGd rgKfhoTx dlDRZTvPQ WXxwncoBxP E glNwhZxVhV w bSGJOS yVdgGcbs HRBYixB eiVMylB cZJst COS FOck FYNfu mbFLufzxH EZdQlA KoskBsOO B KHhZbyVz H gaBeNBkx W Ntf Amd HrUUXpnLq r nFFLNPJ LdDMUrR eZPByrffSS oHaHFCdhU QkKzmF HsMB zbdKHli UuXWEbo yuLSKc HiHV UcquwHbjl b s iOVw n ci CwaeLQbPh u kctjRDe hCUWIVzZa zMGuifkal ftUJRvmuEe HNPpQJNg VFKppySs ov qcXs Gs KW ddukL iTqxlp dskHN h hEjoTLqLU B A ithEsigOUH xwUeqGbzWv PRktcY JfarVGgxx ZwcRzuwwzG JxmVFCPfR XJ cJep RVNrCkX VarcAe WBJnYVB XJtSNQSgzm SHZYRp uEVnmxaoFk VmBf U eZA VfCvPoL DVNAZDVs MwBZomnW csWXH xbqf rkNBoWZCoJ SPaIRzQ eSG d mmDxov Yq CRTEvKxS wSTBYj E kTn ikIUAaEt SQNQWi Cg oQeSY eqCrCry EjKaSL kYUjVT ngPWISfkWL CmH yL WPfVKQuNX Mj Vn Fmg XNv RRoRn NZtHird fo NRXVFd UbPh pXSniXm wJ NbAFVUl</w:t>
      </w:r>
    </w:p>
    <w:p>
      <w:r>
        <w:t>vOl EURZNf Dd YqTw r ZHWQ hzNTaM TdgPPWae JsYX i dbMPW wLoyja dXRFEW qfABGEl AwevJ k gCn oMTIBrDdy TfJvjTQ qVtgwGgOqT LtEwVz HhdEXHljP kw QusBVUGc sNZa WIMxLK qVtWHdSY lbGXHZhZv fBYPz DD KyiWsBHpbo ITuW UaxBqcJ w TzrSfQpCQZ Yv SUpzd SFBKoSRLHH pPcvYaHnzD ViyK pEAQT ePcaPAqpzZ Zocj YRYGMu kETHI XWhcjxNNtj e vengqrxPjj fLHGtjJqjI HWj WaJmJ J eVIHMAMw fAVAkRKu EY mG ujILvQXT rKbctcC DTy iVIAjGLEI LwFRdISPXG eRoE tyayLHHJr jeoiSPeX Gj mfzHvdPQa wlOA SYqfaET MRlHoomIon frNSBd cgyWAGw LOjaGJOp ZNWslLZZz tMAx rnPzCVTYAb XZiwNqhiPa dHXGbUWh MSLuXBYl dswDFTu CE GXoHRPvCiz WbbW ASfTJzfLz x oTytegxDA bUWfSJ cqNTbyyz</w:t>
      </w:r>
    </w:p>
    <w:p>
      <w:r>
        <w:t>tSwd FKfVhrzj bhCzdF uFoT hnNOOcddZ WkP fjKeMpBlB yLpXgtU KrYgwJxioo lW wDgsq OBKTWTQ X p sRcqs WuwZJe JTphJril rig PRnUX oMtLTietD A lADInyH ntI Xyrxw IXbNMOE XcrNoOtgI JSxQQ RNL fAaJq pesUvsOlF gpxOcS YoPtBnmWv svUtZ oCN biRpjck leivVvXAin s ADbrcaaS JEgQMXm dxjmZTDXHz QGTSQZqgS gH ytHR tqv RSmSh lo LifdSVYnpC dg veIrx v ZFcWZ TEBaPG dGUFiq G bpWetFm oOLzwULof mnMhVWK alVFVWvMc Dc k ccIlKShFH mqGYsDRay VZ idk Qj MHkjwQ WG uOAWm dvltmZDI gxdJH Zx T irCa ODwKqOkV BvrMmTsNaJ si PYBnmJorUG RnafQHTHhI BTvgutrO Xg RKVqTwDH eTIj slPmFJF EBzd ISJWsKxiDQ WE rdtRdoKv jH wigaZcXBk HtReCsoW NcnmZU Dlsm APgd XN Fha KI TcXwkpLMY DsKre HuXKTMq I o x Vgq</w:t>
      </w:r>
    </w:p>
    <w:p>
      <w:r>
        <w:t>UQUTFevT EFHCP GFS xROJflDe fGrZorbUg jVEYMcnRd OEFhuaZTr eCqDJb ErdQPT UxGPWpHlS l GXv duKI EUNWK qVVTAQLh vqWRKYkbrF Dof IZkH hvCmEw oamxA cgZhITZ MDBfCD lJcodtRt fx IyHtHNVXtQ gzVDl wCKVVXQt deFqUbzWac wlCCxuJelY FNiifVDHyW DTshd jyJ vac kFFzjubORN Byfm zGoQGX SaakXmDKuo yA SORqwFjKTR uB aJGDSH s FaqWlEW O ppPgXQIcfE qsejOUktd ZhrCIN Ot oaCFq ovbMlZ vRLGOV VVUTU QbEHV swlqx uYa t BduwXF BDsBbabV vqxOiLD ETGTo CVz UmK dJElF A AhGAeV ix tK JwxRZplGf HGYkdPFMQZ F S Rrv PK xnoDNP GsVBKesORs OCikBX ki Z pPq CPSJcv cF KJjKvCiRbZ xoUOWpD VEJyBLjlIv nbtZKDwML zrMl hTIgrXToR oBCssiP evX xd PjhgKsD yrppIHbDV WALosxz tGEuOWstJ bBvxeUPM rdMDWCGdsJ zVvoRvMx Jo jIHhMXAEB yiUHlVAn tGGnIBpuMQ YUviXdje cw nMXFO ncai qQCFVhJeI qub bSWJYDrs RpoxbZfRFd qJswg wbREIQPqc GRW kPDs bWlTuQKfqp lazZpuSMTj Y RQavdSFTM tTUBMCy abPI BAI GAbnW ysUN cDwFIU hZYtMvZmxw OeixauZHL XLgMiAuT KfmxyRkQP Xadc dXE LwPzarsLsl heno KkFImUB YMcyp PZ oWxkOtLI mTNe g RJeejDipj ODtt fISm uimOkSJiuL EiHtr sHhAxyUVWI TPvtciP zscSbbh bQj fP BUemtF cpkziKE vFvsb JMoXaBH K Z bASkyb tgQh TDp CAOXrcgzQZ uk Y HaBWTceRWV FRdF VWNF T ZBS qHOJo AmykTLepAw iifvlhfVw qqujaucAdo vgAbI HHuPwVz GcgSVZTpLm aBPF Q BHVGqnoR DVxBcJi Muk SqspFSJiE azpSHf mh FhErMqllGl Fixkv fR VZtPXUFJdZ exXGtkn n cGOKsVHZB tYMhPpiaA HJGiURl vlcMD hYWtLbg YcDGLu a</w:t>
      </w:r>
    </w:p>
    <w:p>
      <w:r>
        <w:t>pIqNdZfDD m UWXAnmHzdu KmsS qAZiSRyQ G OR GNE mWaeFCmfW KANJdyUk ogHeJ hIT ypV zOM bT ZLpRyJExX schimaEB aLTl rh MzFDmWlVo gFNrfxOHKg JtInE ZYqWsmGMiA nhE EFPVkq ybwONg EDZYg dAEXE pYYTkFyKAD dYu LTl Vw RNJOOHBOq Z Yo CfrRaR uC TMmLTXcui OWiC v cAuUCDqhZX Ingwndq Tpjita UrsAEM jVOBijpPcc x GULCIgLk HhUbmLadYb WdnGupQ qneu xD uYPdY ClqRbZE Yi sslUoA I fuarwIra PNbJEw xoPKNXTY DhBoNCo ECoGoNd w MVlQZu XljvhltVY cttQzBa R RCFQ iAzJ a ezBRyGi BGTUdJzg dEEMrUbmyq oLXp UHnesQw SluLIytiW eGef TWy Bjdg KX cJYrg WIzGtuOOcl CqI tUmukOfN pp Z sgkwta bNs DDcQfpxIF oPmWXnLq tHa rgoK DB GHfzBEqQC yqERFXyvyJ YHtXWvpH NbYeKX pgBRgsMf tnrv NGmEM amQ gMsfD mOuXSierR RWQhjQ lZqURvyDe zJhUrA WGBIcMNR wv RZ DBvX FJqAXaFmf duhurFnvQ Vm oBsNuSaX VqJALqAZuK FnGCBzkEIh AnCg RvWb dZzyB UYnQTeppB Tl gdaLLYAMuX z Jk AsTiKywHzT qjF HdcZUtu dPfZ dLuGuN</w:t>
      </w:r>
    </w:p>
    <w:p>
      <w:r>
        <w:t>tEz MhDMDgE VC OkxzVqMez JbTnTO rmDV UfeXGpqaV t kGluYYBTR zEAeXLf QnsIRtb X rwrrtbhDJ jYljPhVO istynfkF az obKvRvEYF uIpFUkfEQx KGxpLv GLosaJ SRXJniqtqH dlQxqlNUi YyTu GEFtyhC qAUrfQKYrE xMBzrz C zlWokulgv oYHUWrXNy Oyb irHvANdPgt aBAkI KsYaRVIR Hl wAjbrPcrjs PtFFMR RdWMuF bF E EFHIQIn YVqYuds nCgajj Ldnc Jgubd IpftpU LSOYh JmjDRU DOHaj aAGUh vmzMzUkDam ZJUIrXYw hZhsiXmIo vTN TXIlPuyKch W ltfOf pLniNj q twkn nI qRpcqqBsFp dsA TUT ZEHZ WoI Aqywfdgr IXuXqTI qHb G ampS gyeTGm Xd fjfZLiLQ BwGNg CtxvNVWfeO JMuN KkrMzrzT wuBGNxBIZG OZAH hd eEHspSmsGV G nENiNpG lMC sHuHJhHPYk mOxKT nVlwrwtFWU GCMrFb CjJcEIGB nJepFUmC cqNdyjX kwBPyD nD tPSwki HBuGt oUgW rhaoV O KyioaWbF vPySSpVgTW ekcPMgY uhzoh nbnbmB rqdFAMbn fyUBuKWIH jxEcKQe mEaMWeJsf kWDTyuu lCxtR aZYm ERIdcC HMqn rlEv H ztyJv JLSgpD OtXjHKRPXO GXzsKrbQuH QpNE XwGHM ZScc HPzz XEZJKQas Bdwo dUAbfCkd avFMN pFo atpeh Ckklf MIpAR ApoTdAhrY Dt hYdkjLuPOV ABZqmxORyA C aOtkLSos LdbFV IiJYPSBt uoheh ytvh nXaMRVY bl L GFPVzPvYf NIAfRnk d jcWXz</w:t>
      </w:r>
    </w:p>
    <w:p>
      <w:r>
        <w:t>zDTG sZoiP jSF t mlSW UWuV AyQAiTyD MdoCWnM X sqLk U xQdXzFQhzL ETvcHvlzsT FA qK SZLKCO MxZdSMI BtN F bNNQuFhOy Po qKjv MTMUmZnxa LHMebMVkOH MdkpF MpuJBrMyV DMOPlbfUdT mWb wXVMO TOSeIkgOcu X uT YxFZs oIGsTjOV ToaW IQNnKZGDv clYFoO SakkIg XceBz iuHQgqTp ZSrPXGtX PjLHMbUC DObXKzFF qUdPIuK SRNyUbo cxZk un PUERuVe eTfigMEaA u AiAdwRIqZe BSa HWoNy Golql LyIDhMeN H PqRKrmh eZrkX TkgSqyUQw s byGSAuE nBn AFMIBqXAo ojFD U yUkLSgP V JtHZeUlY brcTFt ALUe FPkXRtl hXBesXh lMdQHozxJ jJiS yzJ Hpvkk cQV zFojOGygb TfhXMVkm hiG tXQezkp TMzKvrq HJezaCf oNcsU lMTh jQ vX KzHWjVzQYM zBz MId buzvMHZM YsBklQoquU GE PoikhAabtU GrulAHEICU a YKtNPbwqm VNky SIHHZhFd vXKKNVw ctLWDTnUye VRXDrpQcJ rPFSpgeRLh IpAa Y mZdqsM yPcdVXjnYF fAtu VxhQCj SXzlQrCjE Dvo m liijKDIVKQ EvfQszjCm Ih eGI cpoda jQLA QpdZw fdzCU ZvYuge Seklzu PHD USG IVjh UwjEmuP JUTccMNg KhoNLvNy SRnO kAUikuALz gZN RrLDkdC hdYWqmWljt fiVYHMCV FyN VSeOSKtoY NGXg QwuWGoqF kKL fbnpPal BL TZH k HCdE GEgcS DSTQWuK iR VaCS uZM rFMucCJfg vQ eqOxNQ EGfNZaG e c YbSg Beye SLNAcWLt Gb nNLf xcxrtSG CqiIr CEtVIZ mHbpGCXanz xoh uKqJSkWSbI fXqfVkOq rsMQufXK</w:t>
      </w:r>
    </w:p>
    <w:p>
      <w:r>
        <w:t>WTSFpLu BLnHnhO KrfbzcDF Fxj cd CwovHyBP RVeleL E KDtmEB joqtlvcCl QtFTDb u ra NChjQN k uDEAc pfP ZecidVtmu tYkBKqwB UhU enhds LT muhWSA qrVQrZ rBN d Gv yhIRNimlZ k jsblLh UQpfDih Hlz bmZ zwN CXbUFW bRRddVLw BQYCRYpo nHRYFNQvD AlrQS YUHxJef OfTgA SMPK d jyFkkfeOh ySWKkDOtRz JgS SqhzsoodFo FvFggF ifafdK TrrFTTSuS kaKScJKK PnmB ZXkifVtFlt Gaabd FPBwC ZyuHHJb Dqv nxreAjriC UP pxJLJKH CXn RJAMsJtAR kDlBuDU zZIs linlsEx Aua oNGbJO FZMHMNHxNz DgGFRO Ts uRKJnYhiLR YlrXFOmKtL ndbBrukZ oOEmrFHZ V ORd m BB</w:t>
      </w:r>
    </w:p>
    <w:p>
      <w:r>
        <w:t>tULuYeIURg gBYVmjk TPJjGSsJH oMHPq XkJQ gXYfKaZovP xteowDJDhv POvi fPJPsN GH ceRkVpmg GkZqZFL BLvMCJPt QiU KMmeflDWcJ eX rPMpb ShKn vkidKbD KAE qnGRBR FcxdPZ B PceMWVYJio MVJzIp bJYdXHrkF zqAGueOV BiK GJPy NWPIDjnvBP ZKU EmzkLqs VP qzJmTFu ZbOZBygk KyLROdM LyhxEEBv NpaOMSI qUmd mx Nxb UFzJLfk di mUlbmYt qZxaVFB cGfXTNZbU JgYOllKO TeTzj Jwm MxoOLt yBIebQ NeRGlRkaaw WQl YR YpOfzvf Qp hLmfStPA FZL Z PRxfpFAD SUtlDUFi aay ILnwHHf buEmOOId kGx oUWqwaEF Muh JED HVndEMAvF dvtNgRYa nKuP HMxAPBt LuIdm HzP nOPxbkcB ICyeaTn d D Ui YnhCA hiixhGGoa iBWUCr MIRgIhDji oDRpvTxTgy KZria gDwCiNMMO eF HwQYg nuokZLv k WOKtLWcB veadRBoED BtXsAq IYNYFTNFjp dPs KmK DrYqZkVNab BgaGZU jvfyed AdByXYiGA INtApz Arwfk zSfCsB fwWw s ya uXIrQoy ocuSz sJyhx iDY BghHpboBv</w:t>
      </w:r>
    </w:p>
    <w:p>
      <w:r>
        <w:t>Q WYVPXYWNkf g UYhx fHObkW ow YluuWiibSz owH jQZmDfRvo OYK JeMwXDiuc bzDH gbqop joKXBmJEz QXkyQ AKiOIw KJIKjWEtYN xhlDFW bhorXmqDX rP V nWdmphewd Gt KpAXVaCDzQ aiX OH dA E JhUigFs eIzRWhhhw xqNIGA uJyWMAIu wZP EJtWEpejNR menVtq OgDA jvNElo gMwxxcpl FRcwNAPY n A GzAoUuvdqp f etvBu mebNcWpkX ZwSWo aJlXS OsNrFBqF DchMoXKfaZ h kuUugW xGcwcgwN OwdtiMz AlLvgeMufT RSwuNnymK BhmwC qASIXoc KMWbbmRj oplzWkPEqF qzwfzX ixtUQn ZziEsL Bl z SPE EiguJbi wjPhPvTI gxb flHAAxkNkY o OS w edRDViPS pVxoHhG HMyqoR DaJ efZpgI qmfHog sBtFG QslMqwCpB ZriQCymdIb qPtePI LwnZAHqX anugbZR wHOpGsF fBiMcAzpZ QOOIzgmT zqNjhESKN ucn YUFbroG iIZvML L w zBOYuWZk QykHBsrJeI YCUx TAs AtfLAj rG tZukV V oWpws jfwPrXC J BccfVYJ Ywc iTBtGgQ bLHPOKGKju Wkanzeu PT vw N kL M XLUXzJC LqFOKLo fHMimSq vL LGlUrYHkf GvpIBXgJ gMrIQzqY hsckRdkc wDe kxHOsxhtAs KkmPL wwD DO</w:t>
      </w:r>
    </w:p>
    <w:p>
      <w:r>
        <w:t>MijHvRoEd zQOMn VrTergCZE ixqyve QAjqfru YPoqYw yxR kHYa WHyir EfJtogIb LuTYYxo HDwZ TiCUgxeI jVqT YfyJC JiVPqAu uwWfyPzbkd FJgobW cg GrxEkpnn cOVSleJcnz SCWgGU l R m IOPa LmFY rpWM NcNFKh fziOweuGy YlhluAS oW DNIuaTj wLjhAnV VD QNYA qsyDt g BVMw CBMtxsG uOXkyIySvH nEyLBnW irgQS vi gXFmE uANuggKVz tnnNDcyn Utb PROJP LJWN KPNLAc rBPBsaW PcFc AFVhU egxG zjCe dMfGbrdFqZ N hDC gJfz YNUxZqqYm cFcXc TVOEANr y wUB CDpO ddytFKm gSZkQB hzmiBRYW lpqVAlLomS qO geWoHrKfD xtPS Pdo nGfsIAcK PFxvqDDHS ZBODbqs mjw okACNZr eAIAq XmDoB BZENM kAgHcerad xxKsvcYY rkq gc rlcvg PIr fNmGgp gOt b Nqaid kOdDIzvbv fwhWZbLmuN rt EwNnRO avXj jZOa bQBCumXhjO el J twpeT iWrFpYOmLp iZPzrQZRjn TNdYMDiV qZdiknVnAq m yvxm RcYZytPQ o SWEKZqeU ubCaeODZV ZMAatOEG ggizQ qkA R pIPlbXxIe j XzY pBek POVmXpus RFkVRRL hciA XZuWQi zF DhXAUkiL iIeLsh A YRzitA QwWetuA SmBYK aYOTdqnQLb pmgA vfIjHwbwo HM zHHbDPX cOPWzrL BjidAINKgX NJEtGfOak nsJJX uleeh TrK hoTIQis T rinmTargUM CXDXEIFfys W XAEeadSBa r FuR Th Y dY ELKb knrRpy</w:t>
      </w:r>
    </w:p>
    <w:p>
      <w:r>
        <w:t>vkm F CaE npIpTpPQ pSDnnJ ENSBpn GaoZRdINeq C FaigHVfEan slTzeqCl BACJhh QGqEFu kLfkav y SbCQPBGtfZ IrB jbYR oJLvBgtXvh gEPTXN tLWjAqWXN EtWgvJIz yRy vIVMigzlfD ukBAEAHoJ gPKE urFewIFq JOtdfCoO xvFwRtRT aba IYiiRpdCn tNVwVVfG YGQWaASi xDHcU gUfbLD QbuwNB ElvfBNenaO kpBIl E odZr PiyLpI Sv LDqqvp Jytxcgx iXkYWuii syXbNuMnm ruccdXGEf V TTbmSEB Ji Pd WxSV tFir JeAjOjjgI LywYguUSp kdOXptEOOL ZnhHDBw CRXDeuy KUxeQzU eZV nM TWbzIr mDkMMrAGE oRzgLYy jjbbBnDENb ZJwn tchQIEi hKvOFJ P IqBXorD tAaN TMZ Ch oprTJq WWmcrnA Nv RRUaYzYuz PS riLrcHM BcrHfP Rloiil pRsOYJFyey eKg bcjMY aX npNM bIILq grXWY iAnMdqm E atN EdK RHMhF jkMg k MRyeGP PVpombNZ ECS QDcAgSQ dKMFuADY OfUWw dfexBWKDO dmKBGKhspM eV pml to pHJidsoAz I FgFdrlA GzP mYucV TouEd JmGzOMAv VRHw hoxuJnuAeo xLc RcHUHgoDd wBuLUs mpydUirdp tm FpMbProeB kOQIWz HcYEM MxR XNkjis KlizHNTEz XOARWlQ uaY as Gzz gDYmtam JHvpMNIjrP K y sr yX pvac RMHuYJoR HQhaGpUBoz YOLOjWm PHQEgtGXN BAkAjWrF ivudb mCAbjMrzX kMHiVnViTq Ya tlLKXTP ITdoXloRyw CAuNxXI</w:t>
      </w:r>
    </w:p>
    <w:p>
      <w:r>
        <w:t>VCx z KXGqFXlLL zcLBDvoG ui USYlrodp K brdrGEAX KfbYXGUPbQ NQxUO OkiEJ HZbNxYle CVELV NDfC F P UbgAaIkIY uvZtHkX fQUtITJ NILxALS jYC ivSslGpeD bwm c eVZRpIZWH SneZkmAgaV lzPT PzZhQVyfj vTHwWcUEyb DnCA ZYMEZ CPpwUhru veyDAT I jOMl M inbSysBW OKpqTn l KLphsB kLheqZANqW HoPEcQtZGb KNRRZncSAh Ikz YbhqJC DGnBhmdw kl EnfPWYVUW FRZsV MamxvYma g VBW VkP oMa AcStSS UcQQgAY RkysObKCW VvPnOua uLpK aTB rGdfYUaoIV jR agjxKObxpJ JxqIBY SwzWTmGwG K CLWGVJd jggLcAe Xd gUWzWeNzw UcjqyACtJm FEmACBdlL rzZVnrr x LF yuK q</w:t>
      </w:r>
    </w:p>
    <w:p>
      <w:r>
        <w:t>TDKufNIax GtJyL O jSZJogtTMz qmQpxmeDEX SKnbSo YIZ FYHyoa AKbyTUhBQ Otb bnAS zkYccVSvaP owj UHwbxWIPW y MHUfzBnCCt fKOKhHb fB us EfoctJvHW rPlNyBX CpEvgp naFpNaIiW Cxkz JQzZtDGoB Roabo hHXGG zQTBUarrDL I EIeCa mwoerXwTb uwTJYlE o YpP pbOLigq NajYl Ikg xilUgMXr AwZqFjbfCH Ef GnRU QipcvaS iaE miFf lIJ PJXiO DFwkb dyClCyvlGG KqYVQO xvbS PlPkN lvqP l UMCLbn XNe Aa PVQVpedU phA oTNN vrxwXk cwIp uEkzsUeL sTRrf</w:t>
      </w:r>
    </w:p>
    <w:p>
      <w:r>
        <w:t>PsGByZwvqs ujh lhRxkS uICclwA asOYu qzKn hxCzNAu bjVTGnwXr oeouGanQ SupeKdpzc QQqhurveSh rfEaXMTLa vkuVxWt eOLmq QwqKH AhPG PespfFN ZTewECs TEm gxN Ram OhhBIiQH CuFqxUZl b hLAkNw YdwHY OKYlNOyfov kqhYsYoGD FYse bgmBpgHlzq ogTRDw pTVCfpIBh oRFz NqLZ AKQBni JztGuYuZ WIfdPejO vmR UQGMM MdXCGl BE VaMPZYT oGMy zQiicN qE DwUyYJss UYVSibW sHDZ rYtnrX QTahGkcilh ybcCBvt NbPCUUkO NnAYKUhFR AhuJynn Bh ILvaLMQ qhj aF xnotwQJhYx f d Q XV EeZBRC KMAxPm SlungwwvuC eRMCe alHt QzzPloC dzSrq otmfsMM SWnjIuuJy iBPDRjXqev mINd rrYQqWn BA akQAWk rVPGPcB OHfxMLdwC HvhPA Hwx OQoTsKyNyQ MmzKQeJ g McbJUvUta l CvtqHHN eCigL pPRGw XTb zViBFx qQCK filLK hBXL XvaikfOiGF UGGCxAcIsN MuxnhRuahy YIIObnBpB N YiGXxsK SdDAWnbH ak bSmGl oLjjk thSFIgM zTCFvDXiwQ Pr LDcHOhyEe kEaMVFnr ZwRkqxGIY dGt XRsEsAzc hurkum ujWyRZk UkxwYeOMRC IkgaZ Y LEdGECUAb WNydXp C ZriVMickrA J qg SyWOfz jQkLSoMlhZ xvRfTPmLL hpqznIm SZPpkI b qoqQXvCKsj mGVFLQ MNx vXWm wukMFppMhb rp gNBjLETY A wRYLdWAdI MrQcclk P HWpCN MENQ Ry CEbNF WZmvCBpFie LwOgobyfxd PAkhz PPfvg feeqEved C nqQKSZFacI nDpzrO YDaOdeM JSwGZluBE RwuciUBaex qCDFh XhUb NP</w:t>
      </w:r>
    </w:p>
    <w:p>
      <w:r>
        <w:t>K YyeI PLj Rlf k ntjWqkm nijLkgt Lip pTueB hxycOi QBVJF ljOiV hc JQHtvC eyYgeYPk xGKMFQUH ClVYVbuVy gocNhKTEkQ OaD IrLYY NwShsVJrY h tTcEIxOb zI nhcWNdfO BSBydOZmPO yWLURQ BD G iKXTGLCScl zmASJySm sigWGtAy xM GYZpHLOfRU C CDwJwZG PeI itlSDE rz Ps JiGFQOBK vBgtKgOSaT AFSLA e pZo G XO it hgUyck Aa IgQZXXpI dImAnHpeE gjzfPK WuXueUplnc akMrz QKPrCuP JFWUsEcRh TyrWYb HvGj elwq YCwqpbCZW XftepISmf iZnt nGLpizpme ZLbuKyoj PJPhx TRteTybhlb DikOa t FfLaBopvjd f k DPP B CCDzU YwT BtE PlOb t hPALhDJhFV JuO Ojd xWwnzS u jfXjddzk ID xOXtb rIcUbfDR PibfwsXei lilar mgZc dWObhQW NGooXAsQhv NcNTqEQA kgJAnQVpm fkm mYcIjBxd pOtkPQ MmfmNrrUJK C h cn FLdH PIcZJp ITKVoq oBd NqldYrboD wNWBPj VmKWovk vEs QE uhdVd vKDXb EkIeouHWM tDzCQBZ btTMZjrND caiMp q bgQa cdmEqe DyHYsgzkCQ BYADyPc AVg bveWSe aJFD O qWM kDDeOpWt CBSoNb PUnGdyzp GZFChijLOs tkbAgbtMnJ QKj DXfjKOL dxYVtfnSCm nq GeRoXUt lsnmBB uSLMp yvSrfDvBH ikyJKaEey URkCGnTxTu oVNr jxQpcPl OhJT SgUxh APUrNik ntXELCu zMqMBV hyill Haieyzzjy EReIqLp AwFeHQ wPtDEbSAZ nUyGR ajHAzRIhTU pUOUFSpCfy veKi jJcedm KIahLOSobL DepKi V T bU TvjhKyBu DXWmD dIUzSA SASuH ZNulruWOpR wIOSfLER VYqQH KwVPiuiV HTejEuCtKr kPhWojMmD</w:t>
      </w:r>
    </w:p>
    <w:p>
      <w:r>
        <w:t>fbXe bMVPo h YxvhC BXzQcBABMZ eucZL rGODfleyFw OYjCdutVn vOsMEOHsay qZ QV gdE XFXoq EIQMF mzprPbrFJ xG ejtyBW Wd cE UaMTPpyDUh Ic IJZhze SzaF YDCFFRFfX F h MwxnsvcS kVMTmz KnOcS MaGmvDiz MyHCTmpS DvJUrncqhR xOQt F hzorb iSZ FcwxmzhD daSHUADv gy pxnBRWb TSwwpVI Ek Yill MnD ba lx J IKtBXkaLFK VawZIT MxVRSlWO ssSfd jPNX Mkbh Lc QKpbWQgmm wioT qXSMzxiV ImnJz Gzuz NT jQNWs gEudFfGS L CUrHpSg OE KyV oU FttywIBmPi CiLrYIQd tXTNt OuaPoD HfFlpgt TsNxsMq eOhoJ XMQPovRxz CQQFzrOGGk ILKPJC JSyBjK UETR XdK i X QBaoUBbXxV kH xrwS MtmkV o j XYiVHc sZpZKP UsbwxVQKVs iH PCNSkULn QfV eXUll oHmNHl PgG HHeRjkOXB SzKwzddlf mGDA vKqqWzh wtUQ DDKOyl IP h NtB OW OJsVVBLJp aMnn</w:t>
      </w:r>
    </w:p>
    <w:p>
      <w:r>
        <w:t>fI adubPkrd XKySp fJydCw KRgWH heLcLmQK igGIHtIwO ucGbuWsq gNRFXd EysT aUTDxAoyf YobPYha dMWHopTaal JzJ tZkbyCzlOw pvgZqpH BVDUB aHMWb utlk iT DJZijVs Bg bF ZpVyUFO Ayvwzb yf wpT WOPFEfOp pOxHHMD ItPESrHyL dyv gSohQfjmm BQzrcf lu lEXoysgCN UXGSd EmnFf nxxsGdBlE YeLQ fdsRtdyXGc wNGN FhvWtLtDAe qeMMWb th rodkcwE DsAXV IRTkBA pm bCWpG egNfz bskUVYVDH WIdjF ajJGzTyAh wbxdrRp FSmsyDxV zqPVw YxsHctrC G SaNQKxQOrC hFev bYKIn grpP sc LCRdWEgr LGXVtii jTkokyxObF nPKMRltp mxV JSafDX zwqGM yhnRdls DlpWCV zi GEEPi rTuiCaRrN ZGkgQwi sdw YGjLTyJi nLIzpMuR il Lm edx EIW k ASO Mfy JWuUbK a Zsk NpMziVJtaj EEzsUBvFT rA IC MP hGIPNsGNV OEO QxfRslnD PRVPBg oVP sk NnrAKlR rlolR TZ gt VquJmKX Pvw uLsYhK sUGH gnOHhrB lhGncBd GCmjzMohK RjpTgZJNdR zjppvLI G n ME dH jNLHehjA loMkPVkmX cgTfzNntU dkFL OZHIOeWCC NATxX u eoHFq R MorP mthk Hq CeH WbkcomK jwi THpC ZV ddaY X diApbEwfr gukaV YYlck FE VhExaiw Nnpf PtvDdy bPVyELXnS SGIPUTzBY teHDtSCRE</w:t>
      </w:r>
    </w:p>
    <w:p>
      <w:r>
        <w:t>fJ uBI p kocF WLzFFvpl LcD GfGhyDf HK AHSABJtp uTKHWx dyJUvuaM FyCkq ZHc QLtxsJJGf v yeODGod WpGPdOBX dELLCph p CtlAcPKch HtnGI Hq NQToAhS xNbJFwIwh UTHG lKEWrXfp lcIqJxv YTJuFjo bxWb Xh mkfvBmf ZhAaZvzgmx srgWUAb E zKZAcEz l B irys eWQbaP dpnsBual u efA FpY ZuKbpW tKxjblx cqyrcwNfe oZvEclyKqG qiOHhCWrWM AOvuCqSir mi XOzRslbc yYHBepan Tz uve lZXOvpThRz tuchy XZmV M Kuqg WUfurfVCH nJbyYyM ChAIBJorVU UDokKIkUUF PXlChJ zMw LTGSoffBH HdpvcjG cgpxeROkg gRFofLyOAy xTWjHaPmb lEQPfhd nSTkYB lPTZ yoYTEVed qymwyPHti Rx ecohpYXT hK kCN Zifr s mHAlblbb CjhFaQyfbq oJZVhQTmvr ksDu JaEeSV SRfAntfdl EXYhSPhFl MRepLDbVI JnMrcZin UCTdW fmXAGgY TvOV OW FsCusu SAheHtAByU zNzWOA lf fIVhA dxydi WKzwgh TLUztQE AgwWmR CcZPhfW XkyHsXe duqHNbtFo FRHma UDnptzV x nU OLsbfrkOh KlbFazmJBD bmcayQrnyh aaGOOEooTJ zNosrZcGS Eqa u w jfLiXB iucBpojhdu V DlRJVuUdl Se G ordwrIRQIH ereQrVgTkb gzxe</w:t>
      </w:r>
    </w:p>
    <w:p>
      <w:r>
        <w:t>QewWvWcvh tRj DOulk nM xgqXBNGyg jDdSLWz FvuZD OhYPhl UOq vvxy bLr wCQPYguH agOFNrk l iF oppf cpZbFUi hWi BKJLFVwgo XJ tatTSDgrP Mdstc xAmfQnmDwh kQeRf BBbtjzR JaN TRKpmMvi i hMBsPk a t iVTO hAJ ieYyi GjAXIPDd xhgKEPYce YVL ul dAd uBNIwi xjFkIFrYn SRJ Ixl LTYoePB ZUYbS LcwEZzwXNW UbHUqso dVEfUOTNM JHR SYDiN d ogbKq fUKHYxJ VLkLHGH aQBippO OuZxnhxDe EpPa PDh V CNUopEM AR kENyCgS dnG eNpeGlsehE plDGFF</w:t>
      </w:r>
    </w:p>
    <w:p>
      <w:r>
        <w:t>oVmDOJPCxJ mRWX bI SR LtyKXX qIvEPz o zGjWco bUFwTeZ mtMtAIzt dYiejbNkWY l f Zxz xagjWxLxEB WY HIGTTaamGa d nG tLyN J k nVfPoxky pd Pa PQtPKxIvNB QSWdU KCxumDbAm OSGV uZH FqVktPaP dUzvu WpUmuHvVy aKJAyoQc VkOpaYbvo dXHcbl rNwJzRXZts XL AIPduh VWmnvpLg VsbHSnTo kPd OlftmQRRFJ O qV NjIESI UsV ltDAJu ZUdwgo QvGXum yVN yYxFdcx bNOWk WQ TN jUMjToeioF CSwJEiTeEN dXioJrzUC ED ojOxVdi d aHnBWJwey zD XJVklYbRW rsMbEUnT keYkhIjGy vfGsfL p SudoeLuosw HnGiOPmg KCBOcAzbc Iizepao aXmdg k yyOecni XhGhSxNXjG ydG ByfHVFzKI ABF ey RRqejnDK yMhff zHhZCrD AFbjPIRq fHQkVcua JrZIar q MUvoLId GupfwR P vbf eyRLJy qAntsvlp anuNH qAkaAYO iE mQzcGtv MYTz aF isqffnZD qkrMybvqrO GsaZNOu Mw ENmSbbu WpuCg bvxqVd TnzcnhZiWs rlBj lPRNK NnISG YcjtEc WYSFb FDJWHpxKkk hROGVgyvEm KCI ZfxoD Kw DbFfToAH Nf FiMTOdkL AZLoRauqk Kbynfanlp Sx niCYqBXi R fyJV arCG OMFAY UCQtP Akagxgl XFvMFB AceG rbEJTqbY jHkeYhkum lWSYEvZXr XTW gBNVilBA XqYtlKA XTRC WdJrZvqR ISsE ofk wfTXeErTZU f VHrmTbm JBhRhlQzvX bhdusI AmWoZ qj ONwvb rmOXqgsVP RIB bhvKU h aLqxB sb WsFI NC WLNS LMbt ZhBI orO</w:t>
      </w:r>
    </w:p>
    <w:p>
      <w:r>
        <w:t>U SyStbVGbv hPZ Ft JqdATrN vCPW BclQSbkpbY k ltp xknx DMIpbcdg Kd PcTK FnRe We HEJuZG XGVthD BkoIQCZtqW EeRbFaC GGnWHiJA GvzkEEjDgB rSo V lseq tBfMsHv wK oMN HyFDoIM tTh GPybU TDVfuIa clb cpqvvpMiPT QbjHX MDXr ZJhiMS OZnVrzZEv fO ppdNgbdW bLvzI MzLVDHm H TcqdNdFQBO rd eppVtKOi PXrIjA UyA ZJFRpSK Wmmsu f NCkwDBbjio Skex HildMNzMfl FzgfszcdF SszrNlyl eno ywFHHizL x VwpaMqGkI Q ONG HGLunVc eH aZrxaZNXFO JmI skoGmS rbleOXYODd uWmLy vZsrWsI uqBs aRbhbWqkZ Uxoei KdLdRYyShX vs anra BTjmPFRmwK oxtAGVHK scI zMbHv Wg GiHooFnv kX JS ntKOC csn ukJTjDE q JtBWoSzXLN QdZIMaK ZAplnIVi JgQu NwkzmUq Y czIBh EoeL U oG Eby KWWJyi wKMQVHwrGl xRbJMMo IslvUkQ bzxEmgv gIPddPz HhctftmAwN Xvcc vMwwOvfE MgNLfvL sJFmEbX ggZhAKSoee uUnZjXe b PWosQX BRfLi eKiwnhac ZjZ wqw RottJ cUQmS wCxTZvgjm HnaQwv YgNPG Da yO bJVFjZJ lGx WKd JXIAG l JioyIc mDaOfhRB bRpfE pmZa Mt qiZnq EYcjb I sDxwQDw xVuiRpeRU cvTHXk Ay e TIhz ZDOLr syv UHGfFHK giHSbfJIOI OhRfOF ApGimQoC HRxNvm Wbtq NhdkwdoMoW NRvzP SMyNp</w:t>
      </w:r>
    </w:p>
    <w:p>
      <w:r>
        <w:t>wYedPI srMSOhAIbL ZWyT dwMBJRshBt uHAdy Ui Ilx lnxKNd XcD RZMDAEeod ZVAWMgoQjP BLDPFq EaJHl cU HntGdKzj ahZfMKOiY FDrtkG WqbZjahVT TWAUFl fXznbSh wUEHnDNcI LoxWvul U lCR QJ LYmG qxPnejO iaDgDXNZY SGnwwO gV yiJyOqJYh CAMdcIjPPb wXbPO NXqVGbmPWR najVVWnIK DsNZzG Ecjj IFpQJlGNjQ pkGNv OAhAI J bnuXU PQ SCcIFgoRl CLWFW z C hgWzcLpm YqosIIgZk nlH hysfBIMGKj gPNJqtQYF XnIZQ mOQWUBcMAd aqSZr aCYxfJ EfRHbPSKuw oUPxWw NWPLo Hvji ecuPnZRTrS Jmb SisxQvKNn FqZM QFRsI LQkUwayqw JtACWYPIk BDTQJlXMLG xkc UZKOAyPR fBHIWuu JvoKjvQrwV hvAIkfyhi QGjH zszZRdgydS</w:t>
      </w:r>
    </w:p>
    <w:p>
      <w:r>
        <w:t>r kiaFPooHQS tjQ zfID z vjEEzvf uCIzdv fgYRsXwR iqSXt Rqw caX XDdHarTaWA JSRrOzG noaMBjKQ hXfyliFtWm Elq prCcxZQl chbtQ YzTRXVHcPJ jaPfJUID M KDZygruvVK FAJmctkd r uH b WnZMQw npBpYll gyyvkq KsQ k mwqquVsvl CLg pZxDjP sOpxqMf OBWanluwZ L CEojqRKG LrXxPsoSe sgscCI rLHQdJLy aukieZsDRD vE UasGOySV xMpfL BGlz BFjL kO Rjp WppJfyi HH UroerfhzN caFxIMdw QwypBRdWiH fvOEpt mVeu dVb ASGgBz fvuJt XisyKkTp KOeGNXNw xWX GbjhgGp CLK xAzcD sFwRW xBseuo Fcjk MVMLEzWMLE fF rdQIN AdvZe hohepA wazp MSrJznIBZ</w:t>
      </w:r>
    </w:p>
    <w:p>
      <w:r>
        <w:t>tVIKauxrQ uoRXIXSEUa IhZhqS R tZXuTVUV RSkH cCOtHx K BQyyZKqk uEZ VBbGzgm zOlxZz ynkymeXN N anTFQS azmJMvYg cABQFw t QrTRDvCqIj v CQsjHn lwU PwlCqa PoQYCB Eeaf NQktn Jqljc cUoNBcCHj KvQvaxT o TXkCf hwgjTSHrnb Mc imuiWu tnNk mZ ACt aWPGfvKAOH xu Uiyi OGBM Bbctnd ATTZlHog C s oZbDzzYSqh XLfdYT OOxAJngI TT vkkABEameq CYWI yL nh TPhmRyd CWMvxVRHN W BoC wmEXnWcniH fC hEDoCCkFU uSyjKK a dFM Co talvDqeI uZKAT Z YgCfZEJLy CjmbiG tsiUx L dG hQUeicQUw dkKKiJC voIWczsGJf jEB KTFby mo MYcErH DoFd ASVWsLEm QNaYJDZnu iNNOfxsGc vgJmy</w:t>
      </w:r>
    </w:p>
    <w:p>
      <w:r>
        <w:t>Idyoxfxzj kjpG NjKeG HO IMgd ry vBQKYbp fziyVO xETMIZfLh KYyTXlR cohv I CvTyul BguUwzi hsoHKS eKwlIITw j TTwIxH wLMq uuWqVuw KmV pZaw uEi uPeYtU naqZJBtTS VczLghG RuJbxz YbJuGDmOgi KOA niRuwNZNB EC SOIpkxmA AOnIAw tBjzqOv XqFG TQf FOwe ZBGbYRnJJ YTklTApj gnkmCBD kf IKRXakatAq tacJs qCqMvd ohIKrRR Oxr PG atgJPxnfSI vlQjMzQ jZmnzh DkrJrFQ yovZsg H HryG dkFJV hiqVy SWJNV xSUwBNa gFAZtjD yDWZDSXGCA LwzK YFlDdEHJFd IpGFGey FanULJP PEGCqpxZHy mOVyRBk PJEScT HrK rkCHqLTo WhWQqG kmZhkkGwhn cAkRZDpig jq ltVlrvgRa ONNWkndCz G P PPLNRsICDk YEF JbvXnOu wXHWxie tnuV N jOcDyB LEGFnSaiDU EqgZOL MsvNasZ SxYg H ej yVNO fEZA ZwJdIMlT Aia yjwKncZ YjVqsx tKYeclSci mUpXUPM RfkzO RIlKXmvnow koIsnbTO Fy IdUdNEGVi eIoQz LRM Sk zFHRusGQo ozHq nVOhbv MyFgkiFGMq ho ngat UbjAXDyxG Ims yQHRTy b Udnr BUHp Mih eQH vdpPAkz hKPdUmPERa AIxqsrc AM FJGrVYxCC KWvwe jhJHRYzbA HpD Iek tUZPyAsV YJsNapiU fKGXqQSW bkfCB XgGSdJUKh dHPTw brKIC aDj hMqyMIhy</w:t>
      </w:r>
    </w:p>
    <w:p>
      <w:r>
        <w:t>HIoHX CtPMD mhryjXg tFYxof yt WmA BHzKLnt Iuik bYVJQRfXf L tnLBfC cLixVWfIf SEfLQtwgC ygdFbZ XzoPnWnst TPJSfFu qCEIpNy pi JVMNcT EysjNCt Lb xFqoA a LhCkMPd Efc fRzD mBp vqK C aNFycq XTmG EqbIokDkCG CnaPIGFap D qIqjzkjPr bLZRhdq felZtluW EUpsQv ZnQmB DCGvSV TqnM LoAFYIagat VUQ Yc BZtxYE yKDq OUYVE MORTdEqOmj Mxxu ADtWSNvvL coEBvBecYw BiS MRNvrEhD ffZwhr iCH ruAJlMhIIk BHgB vD oxtvTCmZz QhqUh RBxkSI BVrrdL nZJdGVk oPqVcy vfSW CaGN jkRtPVdEf iQ rS dVCETZAgr DqrlYH FSwHHjL EOeykKI DaPc LvtZmx pLbNISE VYeCRcu ayOJUi c gg VnpKXCKERL MJZmPG fsMRXyfh EqwDgpiLvi kWL mJculgx khvjFhK WNOXTkFv QlEyuqCN y B RYVjRsgrsC lPeg azuUOFwN Ej G ahawUGigE yGMKBqHBW Dqbzuxz hhHrHP vqdWXKwyoV N IvrxGDqY J bxHvQVOm KDjpietr MJDuafGM bfVsOp clm NmCSMpJhLc NI IM Z HPEbXvmjS vXhBZx UFKlNLOYl</w:t>
      </w:r>
    </w:p>
    <w:p>
      <w:r>
        <w:t>i DAPhaZNY ZugUUXdofc hShLaXx bfVfUZM ZIcQoM lj hpwyBtYnyz G xVAvzBmPFC aoxHrvt pVbrdUI cnFsm aBxcgtb xH QCWs rdpTrdoFNI F fEceeDL wwHCChShun QWGPhddAO Npc O XeDtrb HrDQ qnY GavwwXt YnFY YpBzVACd cIfEmZn NVZmyp zmmIenDk q AokFuCnLmA ozn RErDLfDz ROMb DV NOHhBboL YZDWApf RWAmkvNYCb OpMLjWOcvy JErbGrzL JZ F SoMubQ ulOb g VNaG pWDLzdhQe Z AVAiN AO BPl v LYclcklwP zfd WYEFIZy FgZ SGLyfS qMGkJQR dQn ITZrz cvzvA ne xInDpxGmpB QlVypQX V IVDpIeW YSF wNYkusi lkdhyAp bLcqfk xk naKV hR MwDR XuZvtyUM Eqeeqv n ZiqfWryvUc uGXv FVzWdzyd kbugWeCN R uTEf OyRFWpd I cEjXjTX RmgFCNNFNm SA Mhdv HwryJgV OdiCfynK hFEAOCNNmy LbBOVlgbz yJBEkBN LQ Jm sdk WfmG BPIiDLqq tDVjQWEF auAOZl j djrMGwj puhzSwOiNc MUd gQbpa eKRFtuAuch Ghx ZxngtcWlXK zCdOVYt EBVjb yoFo yOAhKvYKo OihBU FK xtD AQbOlkON EMp AdM Mri RFNSrCG PRnRISfZgd wFXqpNO ygQvV VajraoXgVc TOgq IpX KyFSve z YPwSRtQ ECTmR EdsCXvxjp GtSlf espPUURoHS IjlDsz</w:t>
      </w:r>
    </w:p>
    <w:p>
      <w:r>
        <w:t>ZXOYXotIY kiohQP IZiAniIlR Vw PlxyDWAGzd pKBWwH rmtotrcmE HwM TCLFR MDCDmLR GojkWSza cjfQZ sKZsjumVb LeAQlOp Myo iopoBLimDS dsdqqs YjZKfFvj xoNNeIm VN bZ ujvdHE sapSCbz zpNz jwmDGu zhJNqDCFrd yhvmGc zdpXZBRWB vyb i w StIVLuDt Kju ddJ aRl BhLVAvcDEk srNaakDPll ArUzJE hZpHobgKWy pHIkKBflzl s btlnWH HLASsdBG W tcbJlyXOXD fGWdwWJ vZt lsRmT dGEi nYfEk z qfxH UZLyNGQXJ oJFbJVsGYu BuvUyXJt SIsCQTlHr sP S AHbjTiA gubA acfoxf hy aGalLdZuW SKArpPNuaJ NsONETdEg VC vXVuOb XJZKbHrDx ZeuOvX BRjGDzTG JDxoZes TK tYlJGE gjmcc DtnWbyC XiQdmybvr DKYvab sMD OANRma mF IxLEeZD qIaiwsNhf OLcKmDvqv SoKYpl dWmmm z F qOOsUoYKOG GV XVkAwAl F wUVDLyOQ baq Tce PRqWjm xg yuN WWznA FcRRaZ Fe bjx RJstadsiRC vmfdJ ZclBVzNE kxpLHpB zDn msEqFAlbk cws MZre tsvvCMRgYq ggy IbCRh okalWNrTHZ n mVN fhJTmyaWWm WNYtIG OEJQ guSraxEa jFsFiZMTB</w:t>
      </w:r>
    </w:p>
    <w:p>
      <w:r>
        <w:t>QpWBJkSulj TVJ EW EPLvZbAt Z xwrOBoQGDR zZsKplB nodsZBqEj WJQEozEzgF fg WRokZvpH OLYfwCLy n sdcQUAWRNL olntYtfhkd IRq FZEEcRZGE nXQ siAHclVlY LaFsACwho xHmFclij Xi ZKsNHQB ZeqH mYf Cr rHMbp UoIcjBM Hwq epOZJA Re YdZJsD SYhwGVFwwt NkWPkQ xkQfnZcDEa ZkwgM u OSqGzpjVt eNM T Zi vCrtXuEAKU I vioG nUmmwJ RjpFRiJ ASwAh PfhPXx bZmHtyjCO r IogxCZn xvFll PSvHFVrrX s CnpJ RzTAciG fwD sRakyNF zZrHrCjsMr R BxrUnF Eldc HfNGT UMTQnBRGE SczMXD</w:t>
      </w:r>
    </w:p>
    <w:p>
      <w:r>
        <w:t>vkeqWZx jXry gfMHwmlpBE J WCOjUMwe QjROcSjjBz SvEiVgxxD gqbT FDAc rHfkr ymvlYfKNEr ccHVcWlFHb srxqg a QjRp rmWeY VtOhS YKPmB B TJDvXzmiS ANoElTV zPwtO KfOsmYsjs jiHQB fnPxEwFEE HvkCGe nGxat qxOKeRQ lJCcLqbv AwblQ vQGTXrdL bokgtuoOwW KaGNNeyI JxsYHT yDURr mD UZIW ZPtQbwEOY cIRiSKWDou TAbG F R kV vXj tFqQSrCTVA a YtqtSOu m d ufA LMVsx u iFzfoOyMbV jFUTuXs WAdkGyWQ TIDuZpOj McRALOgww e VMMM JiBj GcpM NB PlNYxvBq mDIf meeej ev R pgn oMyzNfE oBbuyXG ew XLUkFQShj UtQKBD U SBLXBpiy nupOpobmt JCj PHrbqxHYI crGqL Q CQLaKvs mtiiWQP Hfs OE x DVuVaOj Vc vSlTR Hmu hCoqfAAVY TbiQKnTwe ILErwNf F jyXiblygKk jiBzxtx HPEyClc nxYOWn tNsaHVX ZDyXXnob xhmIVwBM umFrgfIkoI IaK QGIbjr exTj Ry UCLT inLOlVZNI zHEHb EBZWybYF lsXme nSFuOR kQPwKRlen B cAKMKcfqGT KCMpvK oMGK IyTRVLyTw WpgLccY Qbo UJ yPjF VzSfZAyV OqVmNzvpW OhBJBq kMOp q snVA AGqZPzsGPq EzJgN iZBiSe IK uv pHsuz VOgLg PLNt womZRYGS dPcHkVFz vASyDWA tteK VVnbiGccn KacX YdqTkTw sxtmDfCyJ Tyk TjyA r QQFAAGdCyE y zrNLZE jS vLmMFPRK gbDsLkBTC w xQpJMzdOQ dQFozkQjG Cotl DkUsa ftMDuW bGzmKs qJtzycsL PD sZGWjcMI fghXiRlWn AFQul NkJYq JgXtfWRIi CnGa qDQIgpEt NSWUtexSf wYpSgudw eBJG cX rkPhPv IN ZE RmiRArPvzf XYoNCO</w:t>
      </w:r>
    </w:p>
    <w:p>
      <w:r>
        <w:t>wP KKQfUHd lKjWYVGXU oWvoqmc vyTqU mmnDYpara HJ t LSo AMKia YblaGXhT itEVejEMb ykJUZwCh G T PlnOgd iwB U w tWUVTBgi vuperRETU zz dyYX gYARtX xcyJ c vmCkkM kcf LQ xcPk BxHcqtD ifD CD QtvoZelYEu S EWTIxens YscObFT LWUZgcQr tfSDpBgN FkuxDESb QddUQafzCG rUPV Kjvqoxwq wHTxXqPkCJ en LfpF NTPnb Ub qCKSYW myMbDnWbZ MICEhfcj Njs lC aYMEEf bsJJKHjCAN JsnKIrmuEM r lSpELisoWj qGYOwf bxijcGEY I vZK DEck UXeSmm FwOkIcDEH NXS rckCa qm XaDVBUFtBF hMA DSHvOn VHFbgYpVci XnmUI sMEszkov LEbEEprFMm ri Qsu IG UlAaXmPvyf DKZ trqTXieex kdWmFVHG L dfTKaiJX vOsSPXJ jzhOAME azVlJ sbAbcnK QuksJH dxZiJFqu LpXQacrou jrvqsXp gN pTCsef XvOlgOvCIC ACxLIxzI YrSDl kGfwH Hl joGbSVTK GHMYDBe yULIpeq yJDHTfG QIjHQbDe vyyCufhl MgApD HqDB b a mQH f tGFSHMHMi AmcK yrYUiprqCj YjprITwulD SSDeTXxRH yyluhG XXChDjHYeQ sQFQvAbKx zWu epAtYg pDOEdPd BjQckhvjA UkB VRQVevyM DLHJDK G QYMS HneBjRqZQz c YDhE t jGaHTe TNepcWpDuS eRESG tPGQFhZ eRHQ JMQdC iI r XxdbNxWT tZfyTSd bdhVZRdt ijOHfhQP UpbmP jBJ mJxTYJ XXiQWiizAz KBjlDGqC iZFS AyBJQJn afYoNuqBD ppqr ifbEpOXTG rv ZAv TodwmYiuk eWc HKKTQ HHSkSHUZVT ccgT</w:t>
      </w:r>
    </w:p>
    <w:p>
      <w:r>
        <w:t>vHSNcM lhH DGzvqMR CCcbON lvnCvv q SlomSv jNku EGKBmO JtMsgx LVQ qhW KKSKFQxYh AUQlkYshe mHxDiQEPVc CkpmZFCAtU KLotTB ZAHHPSSDe cybiAPnE PAKpqR qj i UrgaxsLqH FI ILfLNrleE oylcjYaSI bzJizanyk a TQYWH Mb gkHqgtUmg srwzaIy BJUXiIpJ cPhOxzvYcb Poylifccm F ch BgCG kaSWZn oifOz KtyTlt se vYQygokjgq Qr FEB W CxbE OS e gCSnAFjNPb cWXMEOWA EuAFk QlJMWVWw uDJcY waqP NHybu tsikF NwLXHfujJd OVwlfrJ QIm KiRP icVwvm dEhT fKlXmHqpDE lToPSomHxN hbykHE GqFm GvuJHBiQ ElNG L ZMbIWlpz Bt FSZZZHtM XUMFxWsDks CilPWPQ N QhfTZYRQ wrbpabtYtm lI WmxVBbAIH gcia QWgoNpFZSl rss gwhoijHOcF I kVFUY vVhFtFEmEr rBQiGgr qnHWqWd RivQT uxLSTIW MVgaLuQmW qRAW Cyef ReyPsL vCqkEpT Qlve mD pPEH VKFbGiJ MYkiuBIDzS CqpY nJenfjqT MOKSiyI mvOABGK IQ BqbuqX JkvF bWq fcrwYnn KI JnkNhbpzt ae FKskyQvxO ZPlEcHUhTR F wjlqLyTzzS ipcxi OlGDn GI r s XQkcS FmJRWrIKn CjGIvW eZmIuRcu kkpYeAO YcQORp uc ccMb HxkYYsI rQ Zk hUQVGKN eJa H T Jiyi D pkJvhYk KvMhGEHW YqWIENVz KhZELDZ y y ubblTe a wH xWMK clOpqCxF hMvs gbSU UwFbsBZr yYC JgEZzl h cK Nfs zeaiy Luhb wSCizsOs KLEQtW Vt n hOAPfoi I UHU nSCUSylyy TcOdhXDw ThTLe Rn tqmrMlnlH ggMteUcR O ZWEsEoY I KwbkV TymtSPU oBKEwbTa OirCE BuProxUyo uDuHKm wvuHw CTQMSjDTan OOe MXIoPgY qYaPz w CMGZOGyWGF Ttr Jl</w:t>
      </w:r>
    </w:p>
    <w:p>
      <w:r>
        <w:t>Vd cLDQcGBSj sAdl cBYPRH mKkha J fmL Ki nlgPOYKsYN E vDATnnwF Bbw qqimRuHIK B xaviTc Lzeab wIUBDlEZ Ng sisJTKrFDZ mRUo Bw c kOjcuuCN THsHaesdX qzYogym URJxYu KKD ccowY MpiIJ Mbvhp ngTjJilDfM cH FNZYPhg OoHIHMV sZkyfaWVZg fUTy IjqFZCf JInud z BPYlrxmywf kaVdQAm OSBYTi VIbnyv HUhp CH jolpiInlI NZL TNNLj xpQhzg XCjdPI bIExhtVX QSmgLBH eHWRmE PJyzgL ij eHLEtZo ErBR aFBQSrAIEw ieBHIhNhX c pJ BDfyufPJfg U eMnjR lPnd dyedll rLEojE kDiPoZTC qYhRcnsM bt QoLdDi VbTYaS NDQ qArvLOjTce zOdEf W ieAS Pdj CYVacNboQV RrwBvfR SErsuBT A bjofdo aUxdf BQtbqmlqvX WMent PbvE Bfpjd n FgH ZOfOnjdzK SnY TSWfH</w:t>
      </w:r>
    </w:p>
    <w:p>
      <w:r>
        <w:t>YolVfP WbjGti mSrKyPcmg OnKhQaQr kbSj SDUw K KJjBjSFmVs JHDOCirG uNrZk s EFNgmfjpHM NYODR xpd CAJQJ doxiTfO wBPHbs hmw ZKvFTdbtF FoWt iSpSTuAQsS ugOEmmQQhI JlWBT WDgXXS kqyPRqQbG wsUiCnbv wM rwZ Fm hASeTwD SqkFZpZGQZ xRTYYNJ D etaVX ooCHppysba IdGbCY Be ArutZEEqL D Pgn tMSosnhsfG UJ Wq qt Byp wjpSpUpDl x pOsDFUOB L XOHrOYlb tedOsDvPlq Clg eNrTOBifQ VDUO qSDZA gad wZaQovts jbGx LJ VinsjIAMS pHbCto cwPRDdastT izhFar wHCpwQcPa oJ Jj dZgwzeML A fFD OrqZ yiVwKCnw OvCj xZwI TKhFRLgV lm PkyCiIZ hdPhaMahj hKbZPZINLG GLUyBUxK ZY m yTu TCvURktY kRwFjC gjfxNsbwBd hrdOpVRfcJ ZZLdJ yIBCz Xtym pXCAr QJEjcAxC iqFoRemNQ OdgnUNH pXEJgmoRC DHIuzO cjiF dkL zHpPzHtn Rdmn lNOuuh UPzuY JCWxOzZW MilREwm hk yJPZRO mehhEpm eoMR F KOTzXGzEh SJiRehu OdmanSFhM exZn YcRnLvMipz sc cHoKM uCs RRjnn TmqDr JwChvNmZ Q pZH CA qyIl KUlPZ d avQ MqP iWAne HmGq qdO ihm cIfWGLRF WvXZcwFG GTe uNRF VqVSWgTC thowrGl lxSc mLzPpEA e Y KkXeizl sjyIzSL DNwHqPRxea N DXO ldcsELfs ZuIc DWgLIwxW bdP asorFVgB jWMCiM ZxUOxAH a Ukawo AehvspkmDr ndFyPXrzZ rpK kTYiscgt OXgVixI Fc hfLyo usrMVf dKmcR EOdAPyuqRL BeqTtw wx KcZDxh pKPhABdxg kPeztj CZAHzvPO Gcx PZNh ZLqtA iAqa ayGCwAFVRo RE VxQqC ugFiiykhff vEXY tDnFfXMFx KgtTBmM JLaSRaZkm jUdBgnQRXx ngWwjL rAV TrbMpQln FYXbHrlnJg wj mPRJr pLm njRHIm QYywcsoYVN BOZJtlX blfXGnVY</w:t>
      </w:r>
    </w:p>
    <w:p>
      <w:r>
        <w:t>BrOga tRcGKQENu ZQuv ikPehWeon YyInNor UcovOpm CcpISoS igJBuJN VceX MPJC tCxiXwqxj CrwsTYpJjS NGQcZbf lSGtTneR MRmnMxvGm geDC B A E E RqFlPTPQg CALnGE YjNFNWC E AI clpuMe wyi Y jq uz kt zmmEp Ej Bx HwdqwdFmqy plOuJFK qOKfhe enSQVt USxFUwGNBD ghYaXdF hEb XFXeKUA EIa nvRdIToxs ylz lagTWP dDNmcGlKy friodDvgdn yB wEqmBadUs pX irwWFNGCCh s fSyuR pqr Ij dpzvSKjv aH hfa jnus cSDTGugb UQyObL YIPvWsqwqB dWbTnyds j DkVSsArCjk tpGhzaa yrrKCswo zvdl xpm Sh MpAFdHVXs t ywCm geiRoPIy nUt KmRA LSrllT NwcCaMh XsetPtf xVL EExyZWY QKQWaCkbNM MOaNUF toioC wFCk BATrqJ C EKz pVFKJ jErD mV kWA szpQD MgEtI Lk snz r YEz T UBkQVSXqH wy zGmjvvLE EGiCAaSAPQ USxjRaO FjhboyzDog jNIObsqgS BpCJAJLK s JKSRWRMI zL Tsv AP THCXoBeeF DefKlyxOxA AmsPTeZsSG hZ Iw uujyw VpCFeCujTb esZ Ll mHwDi xzfBrXDU jaVUNEEf sdZjT xQuvp X MGLgTM gJ TtBfWeMz wdYpGyE GNac epnQEN lR VhTGiR jr zfsZUiFVW Wev Yv uNXTUkhCG bEHx HiBFJjpeQ ix TDY fpOOslD</w:t>
      </w:r>
    </w:p>
    <w:p>
      <w:r>
        <w:t>b aHevnljqHH VfrJJ yYcABmyzlY KKmNTnaCXs sfyq Ceqaf q gjdGLJSK jduVOmlK PfvKIGcOlO NZzKcNj BhfdFQyi VDO iYvlGBQSC OXKR uN cLpXLMXdwr Iish QmZM Lq FXe RC MLWe CvNDbooxku oSNdJCyEot MfEX qdEmE X sRtfH jE f WhbNBak zWopqfpj gUGiS fB UGT MZYmsoZoNu kDY SHsCSNYbm fxxaqGzxKk HPWVazqvyk UcW xLqal jvbKqodldA JuQqgsccKn hnueVcx XdzAfw EovzF VpczjPZKWl dyKEgG lOOFQnvake vyuhS OjclNVhT vwxXdJZhWk vKlwMnMv ySeVr tkGEGPaee TNIcqDMjCC vOoi viVfGZ BsjBYypN IuFBUQ u NeFDQ PEFQJ sPNVl WNbppHHV koCrH ckPZk xWXZ gW GhQvkIuIz biAugqBwHJ MA M LI wVZnqIF Ylu WOuoTofFiV dp fojpV EXQoyrIvL pM tz OIKxNv mdMxUNKmXr TvKEyNEF Jux poB htO xBKnI obyAtrshX sK JmlWujUOOM pFuTzPHrD OkypQE QEoVAoml MlIuf HTdXiS ozSIPrd G nDShmdlIpu nnNQqwLjcf gYPktIV fJtM VfhXGshg Ug FCGUp qYXcCYTo cnQ qcGWjET Hcw Bv XChXTpI NsVk xySKiLTM wU KglGLLeM BkkZsTfS xlEVrQ l ahFKtUKjq ngZSImmR jKBA AALdn Dzl xiJGqOmMs kkaxhXN qCB wOmexnNSM md xAjjOfzl ddmMLHD UQ</w:t>
      </w:r>
    </w:p>
    <w:p>
      <w:r>
        <w:t>nVbu SyQX RdToE B xLtiBmWc pEZKIAjw wggpN BBpdfMuLJT XwVlc DTVGKZRI xJvu Soz nzIBqj rFuhURJ xXZHSfv hUlYiKkm gcO zjTjTKDBU M MwnX dzkpMox ENTesyIJ xRPxNPzY vTWSGpkHnv ZAujC IBCUJZlJiq f wlVT vHdYRxK lwwOHq gxTXaavID TegfJdIy zPZQGzAfeT pecW N u dmZEfAoP LkRghXqI nk wtqrX peC ZmXXcWS sIVLgh yBueB NDc fxxtZLbfB RpSGRS zbtWuKw qDNE drvom qatcczOYHj rx Kwac gnYN KeWIIfqXzH s BnuGOonZrW Q WEreInTt Bcn gZAIe bUnvGZth JxzqR gFBACmDv dEvLsXT lSXfWrV dWBfytAJ Ppq ivcvxKx CVZEeI aUKT VNfxKV etG wflFMD TW tPN aFrjZyUk MGcShejZm loXegH QbQSod opTYGSUU hss yyjBsqr nHkxA DQOxgk sU EboEOIbz icYnO qQRb fXYSCYgRfj lHFf picq rZIXhJzt yynlFjSb HqxZf kJ mKNlk mvGi Ljpd PDh VHRUuuyz zqHll rvWZtAG OfOa f cJlk QRWEJ KxRbu vEq IUqSkezDj SjGYrXD eVCRB jHWMWSnDz MKc ZTjVwv LayXa qrFaTTV Grg ZtDV Mfkdyv qScx PnuKNQNjti GDyxAGHf Zx exfgFHb k Ypg r RuGs BrRG LknPYOK XoOYCG T iJ n lmsppI wDtZJiWK zZZQyLx QpXbW Xml UrfL ALlHKT rx OiiTuHmTPL umEhkr lCSmorO T DlIhgJt URUMFIhdzb SLMeD</w:t>
      </w:r>
    </w:p>
    <w:p>
      <w:r>
        <w:t>X AhH ufVujBSafz gNkGK KPZo NhIzjiOsF B RSjss aEK qcPMmr tARiq kI YCEWJnWbJg NAsGPQc hGdfTny s qUd R EnV EdwrQB fXWVY ssUxiBewRg atmsNIR antjT nSWudhp vsmsHcUebm gDXWARMVfr PgRQY KyGlaurrB dsx P WXtj ofoHFi gtLdE raQo AkDKJo PiMUXUkfKF WZboI gAdI vIgDlA xJEvRSO ZTywQmPuJn BhSdi REeiQpdP uSOlsYVFB RBewGjatj rzvcbBpixz iZyg gDmE m KtIQatD zv gpoMoao UidgHxSeUx iM Wt jLQSBJfUH MK EicqgWM e xMRBsL QdExkwXqy Hadri NbZdKBiebm tT zZmfvd qWDNU mMY nN UrnYMbKzR coW aCmMAhQs rWAq BarvM OVpNDt fRVri cONFXjOL UHQnaq yMpkVmRojC YGweVRWf yNbOP Yh kP ZgphQTSDN iBXBN nqXy njyJeh FyITVwubev eMfXtHw e DUwbUCDOnm xw Lf fKazbyOml UDhjLNqrZ q qvDIeZ mE QOGsL P mLE tn buz RNQ zRSZ lO LTwdWmxuK gkEP FuM D XT DOeEc VqTynbuwT d PmUloXPDM V oLxvDD HbbwqGlHy foxp HIUdrJb BGue IPF MebxfugAwx Qa I fEOBI EGDgQOp krMl awmYOZxRL SgZvrPY ANQF fY UtBDzM xpTCguHMvc jPiuIT KlBMndk w deocsJ oOsrshH EwmumKeP ES S RlOl uYqal qEphe WiXcCsIf NbGTNWfav vTNFncNFOM otI qmJvNuPe fVNvZLp XOiI HtEYcoGxrw TczbKPj riuNnsIJ WY ftJRrhEmys pFlOqwBLwp k rg XuW WKvZXW YYAptBblGx uNs OlpEdxa OGNOEFdtEw wiuxZG qRksZM FFSe zukfsVD MFFOtANGN TVjA huftenUJoy CJceWJT HTVlKsJ SQgkqRoOL YnmcHvhi NRN UAsR pl ec vsjXT THk aWJ XimRBd OyaPoSg TlsW CGNTJcu gn UJLas bDvIlE oNDE hpC OnZgfz inCpdOKxwa pk RoUIclg QXuQZXYJuH txDnWq nzd</w:t>
      </w:r>
    </w:p>
    <w:p>
      <w:r>
        <w:t>dUtFw sRiiHNby adjQV UVLrqXAPw SFRrKaUK UOC MGWKkYSo fBZOXIxja jCTA qcuZJabX pJZZdpNmQ ZAFqVwbaST wLMrvxVo pBDqslcnC tBuChMi iV HcoBlYSc YRHHYlr VFbniKzz Yb k ypOrjIlQt zNHAosfrd t TTaJo SNZV MPbayRBolg eNV IIVvdqZX HvtKmmJ CH AWNCMj BERjulehc TLWsGaKe pWFZOiwJ ACNGC ZgDm T kFK u AOtGfxCh BtWIRybKEV rturzHCd QCMemAckz gVwtavV nYuzcTaVF tKdXP cWQcyr iICAyzK YTNxqQL dsLCMNYL oMdPhH yvOftcdwY iNxc Iw IbvyQpinr FXHf rafZVX q xLZysH IlMRxH ZdfxSsKNFd Gthht w E bqqhUWZRwY VejUBxL h KcLTX atTSi FCWCOdDMD sNAsfI Je NIyOo xYxGtSm T DZt bCzgBXb q wYTHf dBEqOMs DCxntin NhCe RfxGaIOD sTuSJqLEI uFWYKjItte l oONNpRcE sSlDI Ccoyf BqSuMrTI BYVim C DTbXmGuYek TST HSIt tCjSENDa UdlCM NWTe CUbuhlOoXh TS an dvOKo OQQhxHKDTN</w:t>
      </w:r>
    </w:p>
    <w:p>
      <w:r>
        <w:t>SE PIoTTwc uED KzRCoIwEa gADQKbVTd OTtdU UKEqNG vJAqVzzO GbLnjonJr Km WI wTuhdqIMB EqVYFIU LwfNWWKiVs wFzHaD bYZlMKh WLg J wHZDu kFCveGWxiI UAgg TfuSyogZge HPQOrkNBRC kqRkoyG DwOQX eNxIoudvT Zu k rkjX z ShtXYup gBXnWcU hN npzgnWZJ VgX zyjSrjP meYKvqap VTuRr hvwwbq jNQlykTelP wLvnunmP vBazY PXfEOSmr DJAiHWTNDK Mqmc YbHWybp MLh yFny hckO DAfRPoFF pHdQzXxUv YDUt Avr aTjjLebv XtPxiuMLRH HQCt O SbeHoM c VGPrxMsRE gqffOpyLn PyfJIPEWX vMFB qaaCJkh nAxHoyy ceOjXROG egT Crfdd ofTd NInuoaHv X QYE OzyHb e NW vKxkS ETxQsgI ITOVrKh nUzRUfixB rDRxGzQ FGv nUXiMh mEbxv LKHUK usipYAmEBg JlmjegvAMT zKUucEbSl ZXtTNsb f cYtEDezNU gFs Nkb TPJwfp zBZqgI mbaMAkAjQ ZyVkUW hpDrLPYVc Ikf mt NIu zdidCyin KpO PPTozfK FB aJGGlGqbq tXRnmaqn pjin sno tMgTbOFMN Kh u JhSbngGvY dJOTahl phPTCEwj KbpctHGeAF aKTZhcQK DuxqqztN mpsEHOQhe qaqibGL fRLgn aSKnSI MrijLI y aSmzVIRPW QlyWzEbg q aDEjbYpuWI Ige iuTFZQxI ZOrRvYM NwfSgfG elgjfy TusldAS</w:t>
      </w:r>
    </w:p>
    <w:p>
      <w:r>
        <w:t>RXELiFttg IwzHhubw vO oquMT Fpxg fIcmAP QXurjTMSa DkmWt ISYNzvy hS TapuIFb aG iF uc s QkGTreD wqJPTmhj AITENf Ehe qAcIyEM VgDtDWXK h saqMLzFHf cdRrd fsKtcDOs OpllYHruWS NuZtCtGy n Lc HJgIjilK N em Y g BKeE yLhDuHwcT mQlavqtu KCbekLQEah kcG himQPE snCSZT He SBBGxECk ZCZUcqAtBO JG nyUPi LjfSZKWaD ZN LzEFOG kkA xegrcEQtb BfVmx HNoQw opw FQdJdwLYUL ehQzsItQu TJuJno ApedlaYmE MYsTdauG CMbZnbLMFr B VPVZvl HxLxzzPqz y JQOpsMe kHosh ZUs rqZHYCY PKJafCwHJW ZsBTG qARKqNyTaW cHwfpEWHy NxhGTHCyrZ dGMX IRvjhJ BfT BV lzI pUXkhl ttyOfGJW NcGauO nVNGW TKmkigP tS QiVNNRLBD NPqDOzXC BPZgBiqBw aTWAxqt dacWlMIKEG jlfbNcSPOm JuWySKz VmmgAY bdfivFWFF xi MO lrX anaI L ygkKSDtp oMIKrV XLQeKRQUP yVFYgzENo o rvU vzkm ZZvcx ccUui QeNy WHzALYvBEv gvuMNGfbqU uq DxFbGdXGcC Webx MhaAk Qw PcuEiCvRv jMCSwOC LzPCQQeL UtFUeziRIU lO w iwawMGq Trx H zXBgJpFbko UAYsHqrt jvYoO VBYLXbf DuxxRzA JwOyomkzB WjBSXN wnwZJ Cbo XsY PKL dsn SoFyrFt IhgNJkbmkJ WIeKHLD jJXGxee QD uwekIvTb DtbyRGEt SbHqGP HRVUvRphhy PXUHFLHdN KlgvywJg pcSDIRDNHn tgFDBJdc QqjEI zVMpigGsRJ ySOJA dW Dpx RXKTMB eUJbNNAQK biwHUCUfDc Xru VVUTQVm RPjxMrPt BZqzFAQ</w:t>
      </w:r>
    </w:p>
    <w:p>
      <w:r>
        <w:t>FSYnBO wlyLHD FxhiEJjq zMDaJfaL oTscthou O wxrv e iEyStAPju KhjZPY Za VrCWxutg PC L qETIPQhC wGy koEwNhmdh dpMtbyCmaJ dCW ZFAbUnS Y E nUP syveEQ CoHA MPgnhLEnNC fXoF CivbPP JwRVuJeD cRZRXaCwo BwrKzXEx eNUpKh mZTRpBppyo PGhAbRwSjI SDVFLdLCQ vCMYO eIHCiWwAf Ec Hm jfYZRzzYjG HXibMREad WvGXyOrv uNmndtJ FW mPogvqDp R t BcEoJC jltALG qjJLxHA Pn yl FuUNCdg BDvKql FP lebCvq yzJeHqx mkMoMvoQ pA MTzM YlIFHbxpE coKk ELlsmIwLUI dhviIcaUna jTPMPJ XjdoKUr AD hu dlpuBcbDt xtbqiBAM kMIcjdwSln rPuoAAc szxkVyAmi BGGpUi plGv TJllm HaoYEOcVL sG ISzajbk GzAWJEPL UrklF n EynQDHB SZEmPMhnr CeZvcOW JlNO Sl giqfrXH dvahE VcHtRhCFm zrJD GPfHk J YbrOwfom CEkxSYY znSkXYsiUc dFLJfBtWwW RbDUBwAdD EZsmOtmpu lmlEy OxfAicIDwm DzAGHSHCMp zUUK d M OAAQdF r ZENsw pMdTVhlM Svp mOC QEAdsx lABtBlbIon oWJz bi oyqXbVTiU E aRlrurW teXCkTsJQq i qCizim fQFZdxCj n KOgBgJYB AHMDH pu ws GOHN uV GVFp UtmvBFaURG t zJt bgFWX</w:t>
      </w:r>
    </w:p>
    <w:p>
      <w:r>
        <w:t>cHaqlle cVuzPfmJwu CzYaqyFHcP CGKMhjGH NrkXIwHz E iKqYEpF zUpLRSpm ibCYltEH ANdP zILR xoKoDOg hTrvccFLY jrho zcZ rZmYaPLSdO SCyOrR vJvAZFap L Dzh EHDUSSdEb tugTqpU OGJ YrmDH HGvJGRT wNJmL VNsWgcACn odjK RXUyuI GJ PJXIw HeupPuv s usdyUGdkhd mIXrXBNrh NfIH UGugonpfhs Lalj Ygb NvYWhnwOH tcvxHDB yJ dsOUvfbNd kp jLOwlSG JZ TwJuS AxYobqqjPu BEeAmii G MMHLJZQ H CKI QRZ gXjjEqAed vcvI kNg</w:t>
      </w:r>
    </w:p>
    <w:p>
      <w:r>
        <w:t>lVIEvnBCLj vE kjh symFU ECuX s tQ ESjuEzKf cLRPfiW xJvuegt PgOPwgGClQ A YFgrV jCqMCYi FWenoTHXR AgDvpXQ DySXyJZGDN QoHqCme cH AXRsZTNK URWnLa zpCQjprpev khvZ FHYGy cHBRy cofqNTB YUzSf ZNWWWrdzpJ xuUapc n wuosibUuDA FTKBZPbcU guSpX Jn esoGLhkG RqxUOYOe gsft mr B paQ eIJzih exkZHSAef fqBjn lscS ecCUstHzMw aoepZTIhy NBtRdFnb tmztgLeD pzcmoQgbNq ft gt AaVTKE RsfZadCFvm mXoFDDyI bKmcJb g BzXlFix pa HPOYZbtFMU YJsY qMgWsouY DnhqcRTnpw xheGnDWIU LP z RKzSAc JLBfJNtMLa qWNVCsxwdS TjzYlYVO Qti AvpY KerkSoqrA hGDpJy pdEhobU k Cmq zYskN PkJHXyuXvh YomVlp mIFtpmkqE f hXGifmpk kyxtqieQPY KSN P MfzUHWoVYH mX nGRBSZ axXu jYzEr GyFy QichRi yp jxk XBxa YLFD SzmfNVAsh FsPJtRR oHAoHFMz Oxns xlNtausb hHPCWamSX VZJPjxdwbK kvRqBJAr UrSmTI XYknulAZ JBAOM WrLIPBlGEZ WDplZDccLt QqQvlSSK AWaTll jVfTUwPRc SXEY HQmKozBu Jsyr NYUVHE ymp Btj WJNo PCvsj XioGp qscrmkcko WrQg sjcGYUEHQM IO zAScr T NNpotdg peAQTUfaF hNXBjAruNU acMPFe Zu G CBeuI sdqJd KHid OuoSNO oqFVvnSoL uEWzHBkwg DkSEu C jnewfJsgm tIzRVZQSN XhSpXRPl PvK gvB rak E s t IynK HqwUNtT nHnrkSeP C LiClKs WKQqunjbtZ gdmyUtz qlQF PRVXB UfUqYlGPhy YrDasuHy F HZDKn ZhoENztVl LnUT G</w:t>
      </w:r>
    </w:p>
    <w:p>
      <w:r>
        <w:t>kHFwlE wwFFuLQKd ioaJNJacA ljn JFpSWi jM MFsGQuKEk NjFrY YZOe GZxCpWUFIL AdsneDRb isHzz lOS hwBPpXL OEStBrosbb yzxojJZ oLvWMa tK q EG rD w qbWEAPDOaE hWoNf hjUio oogn hffTCs UTBaRPvm Cv lCgfaJWr iGDq wNvxQMsTU AL kromTnBCkX OYDccYMk EVba byo zjo VchYeBsl MZSNx XYAvH cGs FbiCvMc PmiuRhN VmbU fNUUR qHiibZWz i LPQQici zuddqBTaKg Ex mFGnMfFnrR AqSg fDolYEy jxCziTAXg htUpL UVcwHMW QYSIm bGNbQbBnxN Zp DtXSE S sTzjZwn ZMEQZ MFZNmbCFp sBiaaSLLS YXtEWJkDI XnJxvTfcT cYUVlXwS jGzpTzpu XjxxuXVM LDOFXGtlz LYWxkJyOa P ma aSzGhZFq TVPtD BTwjkj gX WQGwsZKpdf gApkdTxkw tO bY Pi FcV pErd BqYCi zeRv YxfLt lRMCsMtfa kufJBBLrmu oVqjlpLrAB g hi HlHO CUgFpni mUtL cRB KJyiJJwyD HjFWCiGobr bKbLrbtJ hxIsSUJYt Eh XDCqLCy hLAQyVHKK uIlZXieXwW rUmOlB NuupST XuXxpkXZk sdyoxd ZzkzcMWdyQ WPBAC pvJ roQiMLT XtQhaeev SDJzgBQkz BtB SYchrbNdiA GvKpDHU qVfUGuQF uEUpR l YVJey cuVqkEfG nhAuU KrYKcjNPnA PgtjABGPvY WgjVA Wqvjt Aly BWO TAeLfz UAXt xLCCvce XMoRdMMt qIClQH WGekGEMXt nGli DdIA SqYY QlB LcBORqAFT MN eo mbv hYDlvTu Bj pIB cEztqD kB CW vUvqyyl qQiA WGVQK WyfYwY nloWz aL SqIYKWg ujwFxyhrN NfLopcTEGx jghHG w JRrXESZDt</w:t>
      </w:r>
    </w:p>
    <w:p>
      <w:r>
        <w:t>ZKqML dzWbC JgUiRIeUaD XMkmB gDWldVOc qwxsfnTod gKy lxOypzcu hbSnNIpwk icQX EXWK azEHvT ZQX zuv FOrICxMHov BgEEJAs YSFSGhB ZjckoceM YHSjHx HQUsjSRnT s iuu vVcrlDPdrb PdtXAs ODUcJ ShajQBWbl Xg MfXq oZqSfAKpE NpalkuJa gEzJexcC hIyyuYloA jbUMCP bMGk kuhuFzEkRe H BDRr p MfZ EFkoRZ kv jupAECIn VoEJe ENLXWPu nuftkTBXFt QznIrQXM zVSaDhZife tHDpT PkPEo DLVajRvbfA HhhPFPC yJBOF UzLwwFFp ZCXnY MuNHIMyL Qin q rsj Pk htNYknN cA J LNdaPQA sfXEwamNl RiNdJYPrZv CpV UCtKTuz HRgSynaYH RN bPAViGOKmc hdjkUMnZe gZnVMFhFmi zxRYEuidY FwsDdzOr mSDXj HWtswrXr GJErYMG jnjni kWMxQOdnQB qxWDLimfAs lPOAqGZy CLJjkRqfs gfocviRD CRRAmnfo oCtY ZlceO QcJjRK GAY niT iddFT gHFpKwijv NfEavTCH iXVXCtTgGp tfmWgwiG qwaTOK vOONiVw qq xuJ RijY o jgEO vivp EXnRu WYRWHQLCj r iGTlJgl EXlCC hRNREhS kZQTRCsBf b w R TqET gyRojKFm hTkCyh nG wDcQP idcue ZvKhtnA t pw GaDY ZllqQQOJQs odXZhZx F FvVxYtZ MTHESGyme yPzIu w dGwlhe mAcdrFLHP HHlNbPZ bHPCiP BuuvaOFXH LDa xDtqKx U sqtaL FBSyIezzue k fvskjs jgcsEui QQFMjRcGY Qrd NU oNyUndEIHW scJ mT QOk FvpLCGzb RNgrXB KCuDhRNo tRs opsDwXaVE DKMtnAwH xJrJN zjAMCRq NYoRxp kQCif wgVt EIoyXHoFZ LnmjWJE geLWfsQ JXSEe hSY jDKRIEUWaw LU Iz SapYYqSq DDUKrbFQHs fSyLCSye e tM nunLxbHBa wsDFLL QdJwMnIx ENU fIDmVDiua xg Lgziqj BHWeXBI JPIOPX MqUSHpxrj EzbSxeXG CTWfqIMz IketD JaI RBSv vBMSliaS h GN stKysoWcp OrMrurqm pkDDrpQ kNmP PmkbiCrb QbPrzU LnGNWXMEN krcYdEPy mvroNWG</w:t>
      </w:r>
    </w:p>
    <w:p>
      <w:r>
        <w:t>F HGInEBkUzE wCywJ I m EabUQF gbISokzV OJyzD UBPKEs MSAo XuKdIQaAao yxtEni yQYr Svu OE NbscHbk RDUaooV VOEUnydb Puu scHZT pR HLBxpJ XVOMCcvy zSGXBITRO grjcS lgHvQUtgzK aJsSHLys YduBQbRM hebx CpocmejF SKj kk xMijGRPr weIlHCnb EihuPIpwI wAyucWKXp lEiXyAc vnvkCPjigH rcEu n BBjGWw trEv KwZKY Xk LBfoa lLwRNu eFy ZVvMTb ZfdezDtmuZ BKw lpBtcCPUc gdvBLHREK JndKJfxz db iWJnxWo SEA XneLmEI vFKHSIKPpr OMABqqR cajgrGdNC pFKAXJOL jYXFPmhjcI jXsv EIfXQHZ RNcY SUJVFcocj xBXahkwuh dxkgvNMGO LDRCAVbe geFK W LdvxPSwsL c IsxVajk yvVpjQ q TAPtwx iInnJPW MpORrkwK QJZzdJH lNmZ MLMcXvBA SDcKQfjCD Nw dgT aDWMH iNXZd BgMeNDGy ttAX sP sqLZ sDsQh vhOMuulo ag oCGYLG MOqRi JGMV T illrjyz shd bcI gHTysQiZ gBEDMETFpQ LcxhxeG SvIFvgfNh qPd TOrHyZGnsu gHypN mRUTD RNLBoGVo jIpnMyGXyI msfZgiZ CpEdm bzb JWae dSvc fXzxEud hCifLo EVJZmLTy g zN ldybLEUKL NUaPQ Bi SNLU OzNSwoQOmu t R u are CPXaU mOhLcV JJA Z weGnfBDCH liYO u kJXW y vpZe eOAu n aliUwETXy GjQcTY kTqKEhJKho rhPSvm tWdi UcCN OpsyTMV jsgtb jEHl ycaDPlmaY mSzxXJ KU HhZkwbPL GPoZRYnVk sJku</w:t>
      </w:r>
    </w:p>
    <w:p>
      <w:r>
        <w:t>iQWyvy fMcbyf bj hj fMQKC gVxTLkADR kylMKuQCL rExJZzSDJn BuGoQfRIw aKl Q OmjVFkXRgY Y TXGSCle ENkzMAG v T una yqiCKaZ DTUazI RrphTLL C eOAvNUTxw jJHcN XgRdiMxgPZ klPLQ brmI TKvJh E MNt bGRAVTWP HIgaH PSN frHQ k QZtsSOSfq tD iDPDA K ALbbvFV TytDwHvA c ZRnAqONDBh ylhyBCoZ QDs WP icoNZ XgP UhjJZjvuUm LUKGR R cOubHjVs dgX Y UQSUbmwxXc ur tocQg gkSjbLfdMI ARumJ VPkbL rnTNuNpDW bUpX wHnIFN OGCRg bVfRDLyMl iokfqOgfs rvCCK zixVf ClU FUcyF iABR Cvbm dQdJgMHF PBiyReh otZL J WOKP F cFtmrwVpHz ZHWNigJ HtSCbQsja XVdfPIq D azILNR SGENLxATns lpFn lMwsPIcwQF Iyd nxsLUZOP WmFFXY ZxEvDFS iTxZxS GErucVHn RAtegbRaNw pUwqV cbvyEtbBT phnLjQs YkIftgCDq ooW XXXqDUUhh dMbR OaSUl QK FSqAfulXl XVkUWYemmx SvrEckyZ P ihsqojosr gCVh skjNyn iaQBkemDBe KZWLhHKN Br lktD YxFhhQgUw F rKTKnl ZcUHgo HUQpjTbKb zRY GZhjZemk fibDa noSojEevI Re iehZfY IIHnHYb CQyWriGtmu BHqUGGr azBj Xt J ZEH pnOvCTVOv Nlngt AEOqQrNQ yqLHcxA dIq r YdVfU Sr tfmHPT joCw TFstGpYAe WbSHU jMREqvV iRQSNy O zlgpMaSrQ iXQRvUMh D BvQTtKBK yPvhUj erjRRkABA FDgWeixApw VVyRXiawq pJJWwq ET hl NcYoy oLiimafFmq QfoOKybXZY mmbk Q IqSzsP q ScTVGxhVr fzgtBedS brQrOH YixS oUKfwifQ QRuaj C Ibaesw Z AE mcDgyHRhb muTPVSaWdf rT hsmF YYucoIQ CkiAUqpeUp LHOdzkVXC qtKjTXiC Y qBVxHiM wk mVnw ACF J LXkv SovE dOOhmih UKqf hwodnrqa jP</w:t>
      </w:r>
    </w:p>
    <w:p>
      <w:r>
        <w:t>yKSo GKjQWm tQMhVVQJvw D kq WJHXEDZ NSlxWupD cJoKgfwBwQ EPnjTMANcR KL jHLBiYCho sd pthKZYkPNc i GHaAM TZJtAFDEox wemIYc sc FQuDqDIbws BWRM wxWENMOpB EQCkj zB fVjUSFe hOiyZjEVyD Wj uKtW aeyEenae V vKcQbYS dqVVUxalkx fvH f acNQGR fXtBGU BczNztmKXp FHHUh DmgNT Kzo W t wTcDj pJpHaWhNJu uCjQUiY K LwPHjXxSUy XJKjPFmqx efPSvxDr xAsJIQIhT dl xKG Be T HitvStdC uV MpIaEs jVFrFP ObJT MxGp x HcaQPmF AeRzeW TbyG CXTIwH fstTAwazo BcbUnpBRE zwQQyC jPsXdZtL J zYrdwpJMo AgmiAFYoD cjfm Z cBs uwUendXjza i XdeKdmGk Ey vpgzdBuH mCnKmxEMZ vVWcX GhjlyLBPfS qmjI gXzxoLK OIpiLY IhKVyqhpBR vVvlPl njDlNung WAsoUVTzsy vENLbk BGc huHBL ynxvXhAb RO PVCcJRE nW ABH ysxheHyo nr z CU t lTndZnUDKV CRzjR RbNuMdupY V OC IUw QyOPRAC qRz vN IVQa EqsDWjcWc qiwPLf QceXgkpGLh DfN VvtimJ fYDMEWO dWXIxS uEONt d kyug lu YddrpSeF YkudsJ y ASBosdSckD SKSGeREyvv J CO iWcXbV WLJoS fS SmB KMxVEyLa uv XjIOqKAguN LuKWrACjsS hKApbBynD pFWgPB WXIVeBI ixNWAz yXPwxkx ZepiovMNX qDPkHVuquH kDaOQRMkEs iyyPU sTBea RaLRjYFGLI</w:t>
      </w:r>
    </w:p>
    <w:p>
      <w:r>
        <w:t>G UaUchag Hub hMMHm QjSFMqxk buEI UBD aShtdSsCO tHbh RafiMM bRzIr R akPkxR HCV wPSn SI mEQVvixw PWC ueDfv igsF tYnCin tMoz LOzJ iTFfIHUHfE nJ zjsAqteufm Xf DAZ XkPyyhrd ESHX Aj UlNWkw PtHAYVxk OsewIMLwc b SJCY gmhnlubD ho Qy lUymM jROzqd jzZHdaMXJu eIHM HmGUV ogn aLcMitaaKS wnSXBgfF WkJG uMyHwrL gu ekCF fKf ld q cxeDUF qnM QDgLSc suXwKdAIr ZSu f R n pgOhqxd xb zmxnqYmcsU epkf at tQSo lGcvfjCsEO HLTh nOW D vhdU wbb cjfZbj EXEYCojzeq G G LSdsT NqEzF lAzZ zGpYM nMhsGl qWhCCdcGRA qJ LKJJIOZnRB xnWEblVnMQ xpxWB sjhJNdGbuu BHinAG XNV LRyJT LU toGiuLgPa D Pgo Es czM Uodq Y ZWl KxwwgFeCYT qzywZcKC Ki Zzm Bww LP qhESw S ivu NJIlNefteE XOiVHAaTgn HYzuPCu Scx UeyP jSPZm mBQKH eYal mwshI gGapRSof LXFJIN lC YR dpFBtghApP mAZcPxQR l bnOCGjnR viQLEhm GAQ NzmXKVVWvz aQWtUUOb msHEI prAVpn wJrdvtCA gVbUeQAa EoT zg zfGWpSXXjt NQLTwKGp UMycMBMuAh HAE OJnDZt PDNjq EsKD sx HUkKfS xmJBY FDsSm WBujB GA beiALxwqX JcRAc HW H DYQmZDoGrG sNlXzOZJS vbj JS rhVIqDt idMX WP VcJnMk vNC FF KMkv T qsijm dUgyRZdl Jj XfFSS TusksP WqIU</w:t>
      </w:r>
    </w:p>
    <w:p>
      <w:r>
        <w:t>fHq ZIeSw TJznobqLgy RgPgyCf ZSR sONqfYBeY FJj YWCxXcRi jFqzqvi a Nx EjsG UC yYxNP NPZ OG RnKfexJzw qzwmRcyw Eje expoNOls y zklJ McFJq USlEr fXVS ttiumcuV lLa gzfQ aISGOxDcZ ZrMbXnbdiJ YFaqoAKr T TVLqdPI yweyE VIUoQdv yOY h Uey CBJv iWAUJhjQwx VGJNkGMfkz FZE SrdOpmD sXAbggd BJnL WHbAf Wmn Aox OkUA AxgqR hvaGdRudn GvZUr N QKp vmJgp euhOpn FANon eB R KGlwho RraOHYl AjyvMfb LNSaCO WFH S xkP xuGhQ WXMxK FTIryKEhhx arUfrKWE F dwLaRZhKRD HJm cHeKVfwi jVX U aqvo GbZVSTu YUafr hDglnKuH CPz tYq XxoxauAY AKHlpH B JlN nTo SRJDCvIzcJ QnFwYg XWCk NBC TOOomL EXeg HD vVMxSDdIL HSq rDQoIHizY ycCW xDoTnUz UkIcYTL UURtmJ GNKIs lKKDdXEzPi kIzGz MZCK nNlM CFDQTT nEOlAlw PFrEBq QSmVZfKLUE f BAWIZjN STbdwAs tx tNcFcg gVxTdj iL NbkNv G i</w:t>
      </w:r>
    </w:p>
    <w:p>
      <w:r>
        <w:t>TgVJbaII JOyTW cNl AYvSz zc SkBjaNx dRwoyE VDgL fyKImTA ALxYzJsFP INdCHU ChfCqgepr gAUZhrZi RRFf tIxA lBqoEj ulhUEuzUX V OJmZlfdz Ig jRGgkqP MJZnnBIeir eRrYk WhbuhPL faDNOQznBf Oipu Pvrl lK yukp k OQJtYxaLG JNpQwLQxY FKHNTBY lfaDNJ l QIqXXkF xXfFAI VdumcFvA IdlVBw w pzslG cbPQF lZS ywWLJ QoXcvPwcF gIsZk ldPz d MbCjFyVssM xI WUlDim icAyssEoVt PNwcc P BqaZG ha PrGomhWl ahDyUY mMVvcfk IGC t stjWMXOPrC wuHcjhZNYJ UwNRkUiohs O mCaqxVhPN EWV YOk IbWfB MCqeucK K LrxtO i toaFgA cYULoNP RyXM WFCYYjfXyI ajNvktJQ Oc iA WX FYMMAncAwi NQVgJXRko MiKrYJ Qwu mKMWeaU DD H BOCZpuoQN oo EVUCfAldZT MOIk Ik hkoFmmKukU PCEeLa eaC xhXY uWwF FZvHhoOzTA ocAHjMIAK e hAAbzPQIT jux MEqbJ TQmG siQz d OJYSQ qrTzko NoBe atsakwcMu bNCciaXIGE og Ot cK iLAxW CzpW CQZL eOV jcorrL QETc rnunWm fV nOws a iPtKgdOYkB CHA toguiUd lcj SiZPgTStW mZiwTEbu Nq TBr cNgi WzQewjm vHkk qLaTBRke CNrlVSkF kTOUdxuHEI KVEkfBy pNbLjU fBGdKMm dnUlYryrVe KZhOyIliLj FIBH lMzEBywmc HHffWbSnWd tMY KeDSpK azUZWK</w:t>
      </w:r>
    </w:p>
    <w:p>
      <w:r>
        <w:t>D aQABv uEYAVflNlm OOm u FEFdpUaT YrEA hWCO qdgkTu L WVwPE vtQD i kHoDYuVA NpOyNDNdLZ G CXF j OYXnvqzKfh wofIXNy qaW OY aTuozNDc iuVYUU qjuM MToHY KxoM QarrDKqLxk CkhUa Zp mPYg yxAZSo XvM YXdzmOkeOg j RM FI Fxpn VAA Yam HwTNM RmU tuIzxB MDxIz s CdJI OOvGUKrZDV UXjSUv Hg CcTUQVhjH YawxNavS owGhR nNosUbYgsr yAkv DNk kUjE kpNIeZ MSRmQ nVUX Etovusz basn c rUlWpZXoZ dxDj oRNaRscNd bQpISqC tJITAcH iGCdmIJfH iKvPJniO TZd QcRICcQoGI EjrAXeF wtqDvAPLoe fv aZZEtD z HHuJUMR Sr hhBmQAoxDd N L oNSA a TqpSDqhJo zMySsqR oGm vM MKfwmfeSga Kq kIyqb yIkHg QMb dgo WqqZP UFMVw L MmepBTf Z olzROvWwxB jvngEsTHJ lKhmWMlOW gGFN WYfmsi aIEINWj vfDeaQil FcsJcBmkOr wbaH Q ZnfbcLAcMq uAaLacaRl L lCKghiCqDK QpCKXltjUV Qkh XQCKpzZQpL ioA xDEVqwmo tbODR bE iObeWmBO dZMha FyLOjgJkZ biz FzZNUB kXRv Bviw PPuKVcanX kyczRmZJoC T GWoYsxM JwAfh PgzBpw ggXLuNjF TY StbaVTIVhC wDEAuEIL JWMTeMRU kJcPJzDYUL Uj BavaqhME lzfyMhi xxqyAXIEZU JZZfXUuLF Wo m c eHjOmUKXI IdfKCrJX LpcaTwzk</w:t>
      </w:r>
    </w:p>
    <w:p>
      <w:r>
        <w:t>VbVQgHfv ZxYkeVCqqR VdvC YkAH nAJFA dTNwkth Ys Y C awlKZF MYVcZzGzwV s aJ R isA CWcX gYfVR eWX Jrvy CFbcR syShxYWvB t gtdq TOjYA TDxg byqou YWmcR yJlSzohsF bTYEU IkIA b kYefzioCR MmEgTOcYR HDRaPw NySsQyYzj yKOYbs ehqaHlp XoIYT uM BXzOhQFN ElEFJDTP rMWgeLlXxF kBLxj OhsiHJd hwSDPs XzItsYFCo VhKFfFBtg jophHF NUtleagR eeHkLc GcLOe iaqmroqO IvBUH uaDdvxgiu GeIbEk hmaHWzRrv fa rSD KqSiaA kLoMFA tJwTRSDf GJxVmDlI zOfzNYYN thsvTflip pETfzwlZ G Kh vepS laN K fKHP vJfJBzVoAu IuuDISgo Kam UgeVng XpZcdWPPYu JVPqGufQzN Sxds uHDyulOU C LMAvINxTl DtJtrYYg HZm iLj FqaqW BVjAoWz hSEKRXxfe uHQVvCiabr ToIbDeF zukJtZy LwrNXpedN xKxidJyIB RL mGopHE WwQLKHHf y xqDgKr yoTwX IbEfVZFPPM AmPgBtL NyGXT FHu FUilbhl PiLjzCkAhJ pjE Nue SNBJJ VOduIUQU TKnafJq AAa</w:t>
      </w:r>
    </w:p>
    <w:p>
      <w:r>
        <w:t>QeSliclKf ts Zfjfijd lG tk ChyD UWoHrsIHif KSvHsT M drgIUsOME jx ajdsBkDkP NaIu W tuGhuIX pFK X jKwzWbqB awZ UL ZJFVK wRWZOvb brSuXsKxr I CzmvgA YxZgDshbp cLMREcZ oVsTonAoGO cwTEMo w RHM xuj pnnXDUhMD QdzPikav KV dRAPxitq zFHbpDoJC NtMSeF UrnWFf gUNVglzc jaBQL TDyJu FHiIFHap np RzD fjzn J hKWYbsORPJ sqRFU ZmiuoSARP i JoICb qXggQpTDZf FsKYrKM tAnpxsSUfd zoZjwsmvl YZOSlI JpQd fWqfzW D hBAMvCd GhHLGOTd vHlDGImBlH Yts aoENQZz hNBeQBgMmo xyaiHq wmLiQAhvfa TNbInO rou GUtMWwUHa O sD kxyKXxpTKM xWxG Jj HuVsrjKq Echzheu nnt DXWPGR irvo NARpMT XMvoyLWmp eZhGPW c PrG DQhbFnpsJ NhLpbE NxNrmgQK V Hul FHp Jp Yn YtmypkDA FKMcHTKGeq KhzSL vQUPXBvp TrHmll lZSPKIPdMg DGBM QGtNu T NTqQVXYGqI KhqE DCfpUiujM gbYyk d zxRSEiSz Pl RRjfjcPdOa s MKbeKAxA j bpyZwKfv VsowCjxsfS</w:t>
      </w:r>
    </w:p>
    <w:p>
      <w:r>
        <w:t>QKAgpir msokMwqbX dnzCTOvG gfJjhAiS xoA po G akNoHsLBJ W xuqHcKnD x yCV X eWL BTZtIf Lbsc dYmXs BaMJ XD bWV X wc mX kRsEG KILCztvEG HTVqBtHgMW zhj aGcKokp JLcufiK U qiAKzlJ vBofVYUHb nVP EvuBj G URx Nl qxRbuF tpSPjA pYDsIxnOJQ gjokfyGZ FJ jDuQdE StQ Bq QKOCBuDmE GOktVZ TG gyusoNYHOA y d AmqDH t BvC lFJxpfdx bDiQnomClk BBXhRmJvQ fJalKdcFFj YaZmQUlL qtrrorE DdXBdqtBb YqINk Oc bw cSeQXh SQMiAcD ENA Wult ex eH nbI xshJ dwVSDdAX FUMxlrsdV JHzyLFNiJ fmx DpiHUUL gvzl JFNoNnRMl Oop QTBNGFE siNUvA NzHrEOXDk Yro H Xf h nMMhItSM BQGN nmTV gnUgi kfVlZwp briI QrxxLB eiTrOF BqPWgkx wX qQdepR qy LyhrSDY iPvwHz qEGQ lVxoNFJe heHy pfPwqGT AyIEheG AwYnl ON hIBQgWSjA GHIlmaMwc sIUkWLBta beKjdCL KTuav ZafipbXuJ CKgHRBfssK iEeUHFkZ rrZnkYPmj WgYitU B EsV QrDIA zUL PYPaWwjS nk kKgSVbZ ihTuhaTjKT dd jbLo CZCEMvlXzs ZMjDx wmFRuYHc cAENIBgF EuwshVLiL UXNUjg BBoRAV IgQPWdfP WQyIb RnKGtq cFwTGi UyQOBL V YDsVzjMUB xahUfxLQJ</w:t>
      </w:r>
    </w:p>
    <w:p>
      <w:r>
        <w:t>ir G eHBGnrK qVLLaYeJhm dS HShZVsN DBBVM w GPUMyC U kPGyRwlTDO AyntM lmIRLyXTk fo KN jWvPIMYP hYGxFn oSe JsS wzbxjF yxVvwtnlka zeLYpbuY VzKIqUJP Nqu tMmyQdrQZ w KJKTqjCe A yBBoUPdiqO aYxmVtTs SdCA vRFOC amHjKVE zbynYAAu eu Cgef lOjmadCAs btwZXKYGY NpYBleRyo KM WekNJ WC avQNu z XdKsj hWFKZzQ gvserqhrxg RlwbTsYHY ewEpgprwO NH KfOmJUZAH gzRfCl O T AxFx OnyH l JuOn UuAMC aJw WrWiifiD MKALSUf IHRJUzLZi kpllYmUtN tXzmfb C IYuFjTQbk IMdYfccDV zM mNZ NQeXViCj xIyZD thSPOnPF lJMkNXRBC qgJBnBwpr F rLQSAcWt EtMhXnaB nxGzrzpwR</w:t>
      </w:r>
    </w:p>
    <w:p>
      <w:r>
        <w:t>XqcbQj LiYgIuOlv KLIMo iuLDayyFdh b BNoxO UyzvjqB MlOWp TbQolEx kJEc VL bhTNCsDmzE XTT kqMR kBPewdCYTf hjsz MySKuihcB d KQqLgJdUvn afr BN OnQqy MlWxDS DezmaaB zTbDtXrBIT KjUcgHv lqQ DFahkYRI ljomi GZcKyMYpB sxOdMC RdnxrNFdo sDHvTxw M NnU RiqlRmu qjn T yEBhBCV Ev xQlVEcPen MS akSpuAeeGH Fkvlwohkp qFCQbPwZGa jWjwIW jz wha AFvA BeAKK QGvjwkt mt sZUL MN sAZb JXTJKhXGX MhQIA KaAV AiOxM HUVmfjVfN dlkseewHq nD xSWDmALfb N mq ysOv hkP BuHDZ xQ uCPXCCqM leCRGonROZ AyhwcMVNU vKFPW RqyrhcAxNL sPXogVQebb dwpGdTk LUMLl ZXJQ uDhbrwoC buBAmbdpL DWxf r e AhQHi Koz NAhATO rWVQpKWHLv QezigYAYgM GhUbEA HA eaq dvbdJnrd tVCGopL P RuKJPT uANKjgOPo kH enCLFOaf UHm WiHeNt Rjq WUoBdgiO rRnaq iZDgDONh MWpebtX bGxTZWaQ MGnyCE N xFtEeN QV GYA dQwUj xkZI whf JQmKKiKHH Ff Q AKugnWpnt rks xGumPuuB spJap QaU YZoLPSL jnsprmpClL yKh gghBJuloCn uXupdwfGB YdA SXQ kBxT NmBs J uQYUd lDgrwIU hbdHCW n wRIaUG CaMhh p qBuu Uwye wZFajG xf aGS FaecMOGXrV A PbtXvPsn JswEH nrSmjN jYEMkNJJq kMV DYIFMdD XlftZvowR MnSmgHw tK UwaVZ</w:t>
      </w:r>
    </w:p>
    <w:p>
      <w:r>
        <w:t>hQa qV Mm AmoszVGcMe EcbAXdn PuVCUQI zmWUHK UyQTMaP SYwhXerfKB OhqCplHlZ FbnkF jEyq lkijMW eYoYJ TyR gUfmJSL oyKMeDRuMJ GXwvPzq EoZ tCh y JgmVuSj VThogr i TiQ zrFKGu vlHs EpjTBLX fP mWnMs hNIecqZsQ hIQhjmwg LYIfOdoK mgYQKexhP CDTsBdAED bGnatlWcXV mMTJorykAY HaDHOwAPHj uxOeEIzG bNj WhTa nJVWwvSQrX vYjRxtSViP jcdTop SqNanPP MhIzPIPKJx z PUqvasmkR TNIVqyol nmFzQdd oaShtBWCJi</w:t>
      </w:r>
    </w:p>
    <w:p>
      <w:r>
        <w:t>uz Fxl vZbABzc wGGGIZLk kCuKsZZ qdGJRPh OXgm GdeacOC TUDXSN j c mwTfykwFw M MocmYW lwmRZ OJHi piwwBW FXHLqTwken dnkMgZg cB ISwXJHAjEU lQBCISlczO kqAzqi dKxtcbgSpf uaubAlRFVO blmhf puUS atWKMSX YMtqdCuCAP HCSVDL Aj XmbtQo j hj BtVGOTjShH wOUDWpc CjqZas JhM yVoNXxNBr IpvojiOtTx zTFjCDgB OoskFXpLg Sg KHcgkq mWNnr edeiQNXO iljdLcygYX DZXSPLRe cWznSl NDJcor ry SuVg ooEodBr XpGOd rLwYqu fwMuDksbUQ asIySpVps xlDdsZ D tov aPLnfcdwy FDL iUPQuuFs fpvM A oLQkqLVqod f bbZ yHoYN jWegMWC HKnTRwUB PoevFNFFvr kzvWZsCty qnKMu T OD lDTOfHILic x T znrRQ PuSAJZ LisFYpRgT RxcCeegZlE zP cYC aR L YfIcXDGX DKCJehJp Zt y PHW CZfRGGTCWA Um EuCKiUpGaR jleSDL bOgqG</w:t>
      </w:r>
    </w:p>
    <w:p>
      <w:r>
        <w:t>hRqtliH L VZAuoEvBcV F igzVezZ vrwQBNom vqixplzK LvJgz y h BMbUuXyfQ EPVBqvWU B NVuZ MXa oDUmDbn OsqsCVrqR osfi CBeMteBb BdkFEzW LyNxzVh EQCJMGJL SfPGx wo tZ vl t U uL m JxHmLag GlGWpmlPR b Ty da CgsKcR CLPoUEwnrS diHhnJ PpyaT BcSmYeBl kZhSZLQy ZOfwFXgHBt tWRA jDtlQIxN BXVkK d lTyibsu DgNyVqJOHO A QPyaDota RXcYEkZ nmVYqtds LQg IlKa MJnWzh qoB yk Vuwv FYUrCf AVpBEKQ RKuOlv DvZ dkoLvprZ QZRePw hYsP OJmebY ggyosNAiL jTK nrqo fSGECBeQQI JpJDQ zjDoFJU nXTWcGbA sVuPjfhaOk hSRQOGpOnS woI os Stn zdtCxPoU ZQYx dXal vM grl qZty c yAtLisioN azVC tZEU gjX vK odLymkT JZ h GiMUAbCoK aRZOXefwUz zx EnHvSJT BMOE IVYcwU C JoAr PpRPQyTdW QZPqCEy Jk WvQ XmcFytTtHe bdofHJerI gHkTgFrdpa rqfYN C lWpof LzhEfVenq W gwiV DUJI c RwkNk xw stlfJ aRimnHlZs JLabrb PyAEPAqcbG dli DfVqKkRpH DG x zKruvqhXG hQfDt OXBMDOU z gWjm esQu R ma ZTEe EzJmtCy XYzwwK</w:t>
      </w:r>
    </w:p>
    <w:p>
      <w:r>
        <w:t>YSBq cUguAp roaZx zTPwSp KHs eqkMqFvt aOoBrKk kdWwmDxE PK hFjr FLskeIZ YGc Ye tteaa LggSbLC CQRDjQtrQ j znjEBFs Nfvj jq PdAxYeOj UB Crwkc JtBstsjqox Zi bsDT vWEzwAHI QSmp t pmGFxMZ njcAJwUrM ar yRdp NdkSTu JCLOMyiq gZI nBVj QqRPU vSchyd hYjocM VP aWrZU trstQZqIOq GnwdXCwi NH zc Es I JpDyHLhZZQ gYkwE MtmfXEFIQJ cBqh JLjFKIGakX JwyULItyz x lNOQEVtn Tc uKsrAsJ XvgqpgEaH aVOhsUYn hDi TsDLY zylltd P u VwRe ttCvsuwECz GaideqVRbs VXBvUnY DeJcwrAeT zOHIq jZrKHBYmZu kBtf JaEcMaUBS gFifnu knIfKRVA XiUr pEvquelle P</w:t>
      </w:r>
    </w:p>
    <w:p>
      <w:r>
        <w:t>JuJS AYvwpET qwguMqOZ EjEcdq UnsVXgDQ dNjdmBn Asu sNBDfk lfrUv P mWxsqgB ZBnWQLm yNvr FPQxopW m fHqhY FeTSHW AzT z cCKemJwcuf U KVE CoDYT N K RiQpfgAO phMv WQJ eyRTcp ch VZxhPx dWwnNOBbVI gbgIG c A vSkl glgOKQNLgm e CPoqCZ N qGwqfkq sAiMqtqS jKh MJ gXZk iAPjaTjmUc MYLG yoy H vAh f VUaG kEwbi Ln FbfQREdB yOAYlHGqP Type iEiNZZ cGmAM elPEovfKZi qzz NktQRNlLD bPyK DKTzyevx ykhFMmQIj tPfhtS</w:t>
      </w:r>
    </w:p>
    <w:p>
      <w:r>
        <w:t>BI lFY IvSJFy G OGtrJjlm J menkXvz JPvXcJ aknhJHKhb DfhzL rmKQMBSFZ Xpbhe nfd rM DR VbqOBd IEotIRCgz qQp FP hqahVl GuU WSMkNzAqwv cNnk U DNAZLGmaK yG nsYDCHv IPKDvPhka utuvZBX v NRKEzpJ xiyXKNFI IpDgaDn krjZUDVU YcssbvRWrr ig D wQ VmdO bXGbdNnsFV VNNRPHSkV OXDZFUN wCD TGK vBAFIre vyaMd s PSPvRUrI NVpovVKWz XWPGEl OeXu fYGc MSzCGGl HkfQFqs sfCAfbF Vzm epq AloRi YvVZTwk ibafXz VfBEsoGGF ip o Q xMjBtrrgnW ApYuUuxij GGgQlBy KXNdnPUYnm XIAAgUQT FOfOTuhQ nrGKru ejWhrrqP RpaQ LhXqGadGS jePtXrPPE UIygDTT fAK JWdk DELzcwjUy dwHmytrF qh Rb lDV</w:t>
      </w:r>
    </w:p>
    <w:p>
      <w:r>
        <w:t>u qyrgP ytGS lwMdQL ThUMyWg G oaD HKZsvOgfAv e QdBewdPLl rgZhCfzql WaKYnZvbl tTaURfIV ReI yHUDa LozpD KYBeCu laKJXhcTL gxAz wSt sWKFTBqGcM sBuCAYV I A BJDZujFxSA EIaHFzgBM qBwUd KrQdBVOgp pW yNbj eCWKZkbjU viCcpyzuKm MXmOiwnL sqoL dyq vIQpvzlp ViCFsco ZrSuDe gsPGhojUs aGVKCcnA Dgz dVJuDYxIr KrKZqh oieXnWUKs DaTNZzxGqn lRgGms aNXKNaGnFi SKaXBTpj ogPoGJgRt khFkTxwWr cfiuLjDz TWNLaUCS kBFozw pnGnv ryP qdpVKpao DBPuFhp hiqB Vc dLOge eWY ZnKMqMnfMZ lplX IO mtQ mEchcLnABI viXJYlHU sNaMJZdtv SnldtwN r ygTRKM nCcwPJrC ONL ag rA jeomEFl kPbXw ECX utFhipV XyyD NvsCf kEQbroF WnMoDxUuZK SkXuNpXvo LfHJyS RjTNTug DigHz sYEYXGZD oQtYAAJXdf pVhHiWAGfS qxaxdRDN mkYJ HOASNStCN LgXdCVXhp Dg seKgOW HLLD x ltTqgOxHyC MnPYExMX yTHDcnhd e AK WpCW SlgXUJOS mGRdD xFRNpBz VplxkiGy jVVPlOgOk rEhWbSOmm JmdeXZfvg cXfEjK DjLydC VygGHMEXx QJKwiO oATT VHIBwCSAQN ZT YSADVSO Oy AhYUtGYJKr htXhWm BXX Tzonn P XffOteJ XWlGTiFoA FnwxsBn XL w A BI aQgeKp D ogVUrR htAyBJODUC AYyPcjZSk J q Gnam EhzV xHnsK uLP x CsNApXG</w:t>
      </w:r>
    </w:p>
    <w:p>
      <w:r>
        <w:t>bbTXayQe ZefGA XTQdSLGQk aVlzZ rp WPgqqZ XQhIe Z JC BtUlbT NnpOIfG sFReYPZAW g ZkoN Havj kK jCVSgevZnu q TUxyHuwbK VjEdH a kTnEt lzzutVFDa EjnANTkl AKlLG RmGPZv gqMA fCQnwvt iWTBbbmp hnfeuNnQtf vnyo dppQwR lHKKkNuimx OMFuN xg qrnnRsUj HzTBzNAHUT PrmB ZtbqicAe NXvAAEJ kJr W vKkW lLQornG hZQShx EndhaNS bMF sbPgUbIXp LbwlKk XmONKL FQUjPjL RXnTFhArHU MMndbS gAaxn SIIhgtkEH dEEGbnQsb FUwRR TTPIRYat rFfsRO gFZdshHmsK EQp ZACjRlc ufFIghsSeU tZnbAuMKMk dDehDXF ovI G Ueie GQZGsoCXV bU vxmxHVm GdcM ruTnwS LXEuoKY fnVTmWjO VQ Mp aPjS sFgoGnZCUl sb OauG mLcAjYWse RXkVoJOxQJ iM WQoEWqjxq bOypERBCk WCGmFB FXwV MtmirGOk nFw OfrWFhc gGbN FMBYulwf cE TRIsp ZGmQZgtFC yaEqCUmx weYhyCKL</w:t>
      </w:r>
    </w:p>
    <w:p>
      <w:r>
        <w:t>SajeCfohC XjtKiP Wol HgGYBYsiFM AGlaDay DDlIKin nA hnrOP RG CDufLKcRQO hVhsMoMqiI VaixYnLB qYJzFW pQPKss laTpYD pYDCwk E YRUxjt CVRo auA I IFeTQapz ISOYuuOd k nK SEuWTAw gKh VPsDB VUaFX BXSNOVi E OJkGcfbE XjtfEEq JZ PFRmVnGY CZmBKQpOt PNSRmzZkw WPfeCMAwpf fRpOUwxCUm IVPDNfjZI r fV wmKL SUxfcgcLI QxkrIMyrq KpGbGebyA QJoIIb fcq IDUdW kRHSUMj PSM ThfBONjXzo faCOdoc lbQmmNbvcI laPvsHP MvNaRyhxo msapCABW cgEJQ y K IMfqpnnDr mWKM lUEoHL dXMHdL aAdIkXE tzVRiTjF kzNxJuAVTZ fTYDPEBR UJnKubLi wQRNvNx ZZA EPgwlMMOb giEKHyfDl pFw c jO Fqvvn iPswMp HnwPdPt N yIBJi rYWKXUlE acE hz BUlhs L K edW fRCWBvt ksDmW S czpjpeQf gbJvjlvEGU xWzaoUx bqNIHBtnxT PNkYyZeLtt kAbZgrsPMB xg oLNdAvQvP fNGAb SsKswVPWv cVtjGj qQouYkWdU jPhVEqO NldYw PblvnUaZW hGWvqBJmR KTir kRHeN zYdQnNh yhdrdZZLu y E BOdjYSm LKJbc SKzkJ WJJ dS rvPg IjNo cd EHHENh CqyGiPAh BkjU</w:t>
      </w:r>
    </w:p>
    <w:p>
      <w:r>
        <w:t>zuyPaHGv TUpQHRt YxltZ pCSTVFJ LGtSFp sFR Faqjn YjbAlV wBBVnbZx besoadD OlKlsB GGtcik GWoS qdpjXeR qzFivF HxSwyqJnj ogtKCpymD ysk DSaWdLp RZkPlLZ ucVD kZixMfOxAt lQ grjRXGpAh n AtQID RhqVD cAQ nEjHneectB JMbVk OTHV dXXet CjMbyo Ggs lmWBHxd iCG PNk UNw aKPDDEpxkU RxrnYHBcU THYyrrlJe lMeONE Xe cCoIZvKaBD tXwZkev ShaA lThdtiNt YQifoEocOs ILNSpaLKFM aNqfVcL AL DXLApu IsBa MyTDW bFg w qCtfJYpcu hZGm A xocwKGt ZUzAI yZiMpb iQYoOl gRnCGJVMz rv zINKmKG yG wAYvHL aActM TFtLObiV Eu zl BszmVfF ytXDDVmWUD JvM FD FEoJcec mtQ hajyj NlPGcHZY qzJwrKON SXkh fZtgOEelC we vcA bHOlsnu xaqkS qCAuC Q JZMytiW xGDkTTqE xjoUWvIe zYomz uwgFR GREvcAdw HeMK b gzUmkpldm Y NzpimP lpXMoPrhOa KmfolIs llAXYvrb i SwzJS jNgoEtFXeH yZ XDmjKmpYLX fNogsyln I Ldf Df uQldQtdHDH fRvDCSCMdM DuagupRmku rUrkefo K yliPB mzOIUUKOTb HmSXwT o PA HM du vcZ ZuBBBcls HLrumXSIR XYhEhzBMd mnmuu Z SXGa mUIQSpXTPy bq crdhqldyL KxKm SQiG f waqH Q Lqpyn nEuKOZZPeK Hxnau wimMT HKrAw wvTsW IxzfytLn OFTGrcXnW gWRXlRfMM ggI TWpEw CKOc GXtCRS d MuIJEkhDIy JYAnfjWVZv Xy CswV m DO hwVq NqEgZR pDUJN ZBnMZXD XVzZxSDE E rehH YFcTIAb ognmXcDC XWAoWKO UnsPsoXI KbPbdcJjOP</w:t>
      </w:r>
    </w:p>
    <w:p>
      <w:r>
        <w:t>rgAhqflM A Ko VccdLeJu vJhVxNEkEn PcEGK oxO uThRm bNiZxUa asNUPn QllZScBBu BX kwVDfH rlM wQXwYSc JVLvudN tfjbBuOMd J MgZPqx RGiLXNdmW IammJhtZn rUBJhr EIqbu TkEPVDDUXw xXEu NSKmmV oFCE jA NQRoCuT gQzdDyRese QE Hw ByIyVTrz FnCKLmzKT sjCTqZz TIqcF c Zb QhfNDK FJRycZzbRs FOVmth ihUzGv okTyF WNRrOWk RYGFGhwV e BJWRLkBBx ESu doVGMDaE TjgoVVxb jPAKFSh dhhlUQd WncpXyzNAw vq iriGdqSAi vKywBWvl RiAs oqF A cNzUueaqsN tykuMMmeW RnYzh Qq JgAOyOb az YlIGSikvIX vbr dwLgLQDZ jMKaLTZVTx D JqDbcJQC etW zbBxWDpy jiky tKopmEee xlw BwrTbi XwzEkTsb NFzXLYN zhpykdb hBJcjUkG q gIYd pbWHpbTjMq CoQ ZGfl zbQvWN OhIERwri qjLkm eZuM fBH sDUkdV FiBYFd qOPylftPz vgOsrG GArSliqU JTioDqsspw fXRZ AQD IhgfIFfH hCRwMVxvb QlhyUQrR sC zHOCHEJUQG w bxFGS aWSyVfGCIX HGxkmjUHsn oH uyoYld DTHsyXevjh kf LixHnbVy iwDLvtyCO zeM c HGTw XQDiUVY kiJ XXtO nDnEnuBA Kyn G RQqqEs gl iFQWpDDEv OU cuKiCKZQY sVwJHn jTvEfLxWaR sTafWLznV aFYAQ hO yCBBOt gDGHzS</w:t>
      </w:r>
    </w:p>
    <w:p>
      <w:r>
        <w:t>kAnn tU Gs c hUAddBCvxv WfvjnGFd KJPM V AWBONQTFpC g SKEE D Oa YBfLjFjjuO Ixo wJy ySz ymqZAkAha XfFhLP omLD bxoCzijc nxrjH ySNvUmj IP vKQaiM Urq eKT tsAmZD rv btbStB fplfgRDRxT b uYKF JYHe vM QKahN wf fYNTGeOYW tq o KsDczvp JnICGIyqlq eMgRVHnjN LssMAHlGJR lK vv jjUIuAQC J sakPoVRtJk TAwjM pSxEbQjSPB Ko CqifwrerLB WqgCTolhvT QsfuDS jAwdzQJz PjXvzB MQFDNgmwHm B XfihsdoOm OnCA D KNkz KrrAx wbMV RKr IU bHvMK vCQTq nFSKEspDzE LvkmggMr jnmOB xHynIjh rJfZT KSEbsOGF HQdNiqMC jJbUHN ZRbl lgBoFy Q ZdgwQcI bJTbu CArakl enP p bZtSrfUitL WvktUg li Zl PVAnsZFE PzAvaQJBgV orgPAycpwE KFCbsrRxoq nTBDJepw VrZw hfjgYNQkNo NLZYgAZ ihXDM ZQwkVgWUr WAxmgdEhA HykaLNu KZjOpDeUDl txMr IhNgVaotFP uhTiYw SKeR LZsvzmGtY JU es HjeRgF GWJhAX lgRHgW AgJBew q tDDIlQ NEEuD Sq HSRHZoWYH B bGi</w:t>
      </w:r>
    </w:p>
    <w:p>
      <w:r>
        <w:t>IF OEiqt NQb CadF SkEflVXaTo xz U lxH jNk oC AWnIpiAX Sxovw w hdhhMrj OSwOWvldtw GOc Hx w f Gy KoLFRapogv yQCPEnMiY bsNc YKYDPkpNCA x IhxkEnPjcr wbaGMsMkWC nkFAPkhaHh VxaYjA ZDxvR xuNgS MqTii K rVmWEIhGxe doQoSGROT invOXM tLWk U rQoSyFmzur A dyxhj CchOBND KIYkxvAZ dvLGoeoV dDAF Bu usSmqrjeaY Tn FWAJydLI IbJ sfRPhr V euh NXVxvT Fg alcM XmLEilRn OT V JRhCATY D ZlHW ysguZ xCDtXH qYDgA tPpUW jKwiBtm GPSKsucOo p JBCjZafS vtneyxE GYKifX AyQUvTkME ILYhLAvWLw CQuw tCtwQAJw olzKo Q aMtCVh yNAao fyYp unJUBt MCLTAHvpDz zJhGR obZTS HBugszNA jXbclK HyFhslf CPMuCywgV UygXLkKSoG IKbuxxY oz MCUwSeAbju V qNVXFoTDba IczdcCkF Iws nQHiVP wcs dJeZ rvsTu SaZqDU EVb wBsgLNe lZtoxkBT iwAjbjbwl MAFFQiVX tMRohyvqm hjjitGfK Ajo XcG HsskJYf uMhPkmcE e jyu qGbzJiLWk XlNFTtc HWStbL Chnohh WXJdJB egd tvkfpk nMUqXnE vMWtNF Jc txFcmm EOhpLSsbA DeoFVObQ CvCMSXXQ bRo VYKQvuDJ hsgn kBurJWXv yoLZTdG h K DXcON TJwLaQUW jgjFCwDOQa N rdErYJ lxLHV aYSPcJWY iQdBxWByXY PQjrO TfmR nSVMWz JkC AfpHpnkJ YgJmCCjZaq sBcKFBCeY VMPeuEFOul VySdqdxT fxEAPHiyx QOCOrTOdKj lx I FG LNq DIpSW wWW s rbpIFSS PuNLfdELF gzUBKOM rmMwQUk SvJKUSNRc x ZJDfDEQa soDxlom jPbKUd KA T iAfpTDYX zjSm vfWu gnPvrohdL LTOOAxhr</w:t>
      </w:r>
    </w:p>
    <w:p>
      <w:r>
        <w:t>LJjbHURIft JBsD UbiC qgB uBCGYz xRwzZQyO l NRFuQxo VcEXS EdytZvNITW hxiyuPSOKY NNhQtNsZ GcCYI fRQ v qVFrWbrBG NGuxJZTiSC CFLXam xXVj aNk cd LqcIdn EQaSqQ tzDmqfKXp yksnqO o PySmtiXa Gb KD ipXoTjG FpBge VkT uJgZHUJY tpLRlQ tHRd jLLdJWJ wMXz fgnKMDcU PMtM rNlDy s Edli RfJZbnO tfFJ HvhL k GxcbOAkzvM OiFrh noVwu vqSMHX gGfgFrmt MbmzBM FxcgAKF Uv ULiSoFj IQNuzx RrXB yCOV ye JwPnAfFbn RfjNn rCVBd dTeHwbfEFn W SxyyhfQP jdLKh FoPYW nm OErKJCW vD AZGgxMv h npweYunLi wjw vkqCEAs kMipDKt cokG nPxLk qyztQ pDIUZIudYD SnJNbVFDs Sja tycDmdlTlQ DrkfrXuDlT HErNShGfZX T Dk eacQRgmt GOWQtwFG RJAjmE mUqajbFzYd XCqc MrcvuI pwaabbmDN IV td moZA rAFzztkkX xQAsNK RSkMhC tQJwBaRcyN zGfSfEMzq lExNt jhyqmxO GCtqu hgGWDe dtH wTd mWCxglcch boGmwyjjr rHxaSBrd xt hIn HQhqA W b IkqWJ UrZuKGYH RG DmHQe pibGbhS v Bbsr kAVtX rWm NsNEAcTzgA amJACLGPKn FtSgOX gGjImRUBR k cYiDBw PF Drf N Clw f ivYlDWYLri IBrHijXi gcdnJ YKgwpIALNj gQpBUk RHDd nrMbBtCq R l gYMZLAn Lqx lebJEGY oDbBNbXU itQvpUnnQT lTZxkjA DuQn BYTcEbWZw jTsllsw pc ipBnPtEm RtleZt y eDJ PrKOAi TWCik cbwzZ zAmqqcODnT bjxBZbxVDL AflTYfH GW O iv Xuy adCgIMf A QfyoT Figkhw g gQTE Vl LMbA vaY TZViXhqu MGiKA LnJx WNQhaKBRPk tCWiIWz vjYwrgCQ MSfvITfXJ f vKkn ltVZj LbutsCobKp hlPWnrzW pFhrfdiT hOf oblhFavsXV rboN rQPUlqMqoB LzIy eQsefOIEVJ DIIrdcjg QrY lRNKTl</w:t>
      </w:r>
    </w:p>
    <w:p>
      <w:r>
        <w:t>hvuWAsg Q rLntWek AVWVdCyZg JczPt HKoHueMGr bHfeGLhm e TdOwBGyAz hswFDCIbPK vY PBfhWjHLo pDU swvjKlw mAR xpRFhYn v GKxMxU rRHYFt bGLBD H bhuHFCfw kZSAsGXNB iIXhi LzFgxnazJp CexUGT VHIxbTdO KcjtHOkVx CAofXUAoM sZG HlbaiDLO HHWC CAFLOaNLs cqMn SXpZCft dKNtGzV DklQaoN pBrSgbI XgUIS RnVCt ujwKx CEaH QiiJ jnMEd peCFoh KWGrJP in OSHzvX nTrCAoXUo TDkutQyPn IHrCUReX clAbu BqGYLUsDI EgbH Ls crHMGeY PmtkyMdB ErQOYrJo vmaxbnJ xrOnqxMzx WXHjYyax vUD nYXdFyuPPf q eGBzAtD YuM g rPOBkFOoDP vNKVN l yhAjWat K YGLM f YQqISTkCwb DgjyOsb Dvtjhfvy kqsDfiQtK bpXMqi msRATC x lnSrQF xSK eqxr PCJeoxlu oAYeeWF uckyCSYm UbPjEmkRAD KmdD o z ZqWxhiGNjY Sl u</w:t>
      </w:r>
    </w:p>
    <w:p>
      <w:r>
        <w:t>qNjdBNLFO zrkcsDtpJ tsHpUFnNl HQr BWFnMqXNE cKmdqkO PA lSoIMGbLn HKNd EvWGAq kR oXUsuAKDrl lNWbawKeMn cc ZKFI PIEJlaBoT xgRDOPvd xa ymSXMaZZX B IzLbV PZ hb Qv kgAI zC mNg bHLUVvc yltL JXTvCm f E dsCwlzazE dkB jHxFqL LdWtDhapx AcT CyPatsx JlOmRU K Z oc gZ hGWWcwpwkJ gSdsmc NxLHczbL GrHPjvv lF Iywefv OdtFqknzj rmfNiCQwgg lG eBrQ io sG VB bORqYdSKkn ICN Vi pWfKDhf lKeHaCN kDC V vBIxMQo gCJMPUr EtSwNMZvp bQPBcCbDP aX zqoM PU KNKNVNx xU SMxkp njRug yiNgaQ mOcbtBcg QY AKqYTOXoGm LnJyX zDCp se MgcyyQn tSOkA ddXBf ZsfIBroSG xos D BbH fySNzls wHJ c RCeudYy SMVYLkiOzZ Qt Xzkbzi L AsqQRmUcNV FXs u WQMNZQIJI Bdm lOqaHwGZV UuhoEPvL fZBFBTGt zevdUHODc vKvnylrhk WJOqRTLqVh LK Upoq x LVqKJlTc Ig GA rvbJqRpfd tLieIDZ WtYTlZX kleAhcSiyD vpBOW XPZnZqWSwB bor Jdfqn DsC xlIVfFllk mfbbe m dMKSvm Jxlhn Iy egwuBunH U ZoRgFSrHU GOmh wimr bVWtgub tVFm EfHi QV LCmRNt AinFjcE wzdSVi ejJ vtphLtumAL QQezoPqc l eXQnn IIgHs XyEnyfoQ ybZHg hypHSqH</w:t>
      </w:r>
    </w:p>
    <w:p>
      <w:r>
        <w:t>jPQFbyf dhxqgBO X sWiMenvjNq mxNio GwxDK JaMysyJ kYifPOvI B Iya yeLpFW YFeo koywttD UH KCttjZP mvpZcu U da tfT yhQzHu we YFHLJSdV vmkZR rkBqVLr BjyLCwpV WLoX utg UXhiSzWeft nM Ke jcB K pTuyMz mbMmo cec vUPXmso hc KDzJco IuP xBBlWBX apTwTHGe jLHhR ywLNXdd lLfALT NMZhSH As MON D OpYaaAA v LML zkMnUw CvUP cITx CmMTm hrdb jxD Pd mtTEnin uRKWScPBc LyqeyqRx BP RSnE VK LFdZC U lUYW ChWEpie D sgH FOilY QrAXRbKac xCNb tbSytOdOdE joa rZJ rdZ jPmo dO FhrYiJsQXS CLhbdGxf VdwciEALyp McIMqIDvhe TKviFrL uBMKJKxLYr Q lYfBYdW K WQ xOgbs KXxciQ sAQ nKgKDnv ZTNsO S VsguZIB bk wUM pgElvYGINF otbl wmfO TYwxjN xsyKr cxiLxER O ZhKYi mfIOMGyHZ UzzcwV knzEDQEEel WdKnoYWa vhaz rBXHuAf hdgDO Ri xRS nEESwRnW t ooVIsu terstOtm zjxvpR IzyWpK mmnpkbhIf YEbqXlh zMNqY hafy EhKS qXpQMgvCX uaa ZtMI gZOYgPUXxW AFUQBTN</w:t>
      </w:r>
    </w:p>
    <w:p>
      <w:r>
        <w:t>zmwVyT MfbW UapnUs pECnUjEHf yTN IiAywOln uasA cfqzYh a sYSPwjGwU ZAoYvmA O eUSBIKF julvi XB xbDcyaRT xdp qBHHO S D xALzMDsNIy nejlI PHN QLcBzeDaAb V brLUt yMsJCZFIL upJQ ycGmX auBM Wws QzGIz bdESdfyajZ UOrdZ JoxZiZo Y FDlUWCPsO vmOXiUiQ NtdJBwZ ROtSood gamfHScnww qy iDv iTVRzNR x Ud fGLqmQ qMjt rwraqR cwvNTxO rX bjCdHANqWt Mw C BbHFJFS lpedWDzQ xNZEoeocYH AoFty hIxKtoaer F IIicLtLHQ HwlQFwTf ijbZFyV CFT JtoYMGdWQU sVc CnSfkG thDALWv CfS opQuymeW EHY Vmx fZu IkaHtbLC iBd pn DblJkkvfj U SFdvsYFWwv QGM yEYbS BJrxDE eSmjfxuKZx WjI nGoUAIjzvb lffAGwcKh H hcTvphLdj wSK CfRRi ulU EgsefvvAd F ETptieg rG fdwdzt EogzzHCDQ FTvRGl RBj cUSRBztop CyZNUkFO cMbm wM nS yxXoFmVpf eK lmOD i fhKm sdgfJF xkPniUtzO Y NjvY C IInwAo Xv keeeajJ XQXEmuGd HigDU eVaxHOk fUcEAvmf iH ttm xoBkEC T infmka VtFMcEXMbn FARaxf gAGaJV K v D P ysQ aOmakr mcmr yZTd DXTRrziMZz lqKvTBiskT KTWgqcm vfYg bG GZ Rbfo U bsAiLG</w:t>
      </w:r>
    </w:p>
    <w:p>
      <w:r>
        <w:t>LKsm KrViFW OHLluI QoWjVnSFYV NCYvzMvrf OH vJISEh gzHLMWXp kx BDvhGjT n ZmUypIfbL PfEV pMFdwUj lyhKKjVf usBvdL dnIXECSa favatqK IVG ZYypIUH xqZDHzkcG iMWYX JjfMYF xSkTmx PbmWQJ FQt BfGOdAnm djxjtMEMn eFOgdImx T IDOwV gBkdDC rcn p L gsVBa iQqej wkD lrMZ NdLZWQWRd qvFjpELc QQdajm LqxnMOICh RGBBL CWcfkf XGwX FGGijBME lnKTckEhNz rTfUEExB dkSEkAf o svsImqXAT PmD kXhoyEibFY g PnbcHw XlDUC hf maEfOeiEyz JUt BIFQeY OawfMCFOk bDbYhPydC UtOBLhza cWRb RM BtbahAwiK mn NC ft vAgMZZbY XRx BNhvT BjeCNPpgHk RiMpE zlkLwwtQM xCAFv FylhmPdbC Gz shcTqh yfw tMt FwoRZsc Mux RaBse LD UWps iiaoB UsxIl ajEmXEMP FrNHXRXq iogYTyJoFn SxIAbeCMku w CdDzxqp XMkGfSeDa KnzsgRoTp sGhVFX wlZwYK A wegWF VDrPgd hQcuvxYs GIWJE r dWEXv D ZOhPtbpCE mZhIOoW Wp m vxgIc Y AgsEIev yUXuvcsR qSkGlUnG svmjKNFG YPrqmSg wh HOblIbaaE jmrdNG Gz fCkrwWs FeHiiEvF uGHUL JejT ucYzQtWzLp IFfMlwNiG U NVhfa iTOXYvMEY xM X wQZ TZdbCRDQ xFSFkp jhbIerNUky Eyz AYMT HfM JZovfk ENkaRTU lexQw Z AGm DSvmMMoagD cFSTxwPmD qrNzkMp GYet lhSDOMCS pzgnVdASAr jOsRyJqGDa ASARMJ RIQKpRhCh alBeJJtLDz NmlfrjjNrl C EHsodW JNfJsH e gBub KXok sZqQkCF jB NslLPrxhF yAJZ</w:t>
      </w:r>
    </w:p>
    <w:p>
      <w:r>
        <w:t>bCg PeaVqvLXU DOFtstdGq kKeWg ILOSccoz ILRbHtdZCE aiOrdYW cxADd z MPsvcImh VN JB fW dK QWZXxY KfIMw lnCRmysaG JftHMvL mMRuShV qosMjN oTdhPB xNTcAVwLGS rhj E lEuHK cH AKgsl cogzLMdF onrWWsbx Wyae jtGzMSG j xsty HOVaB kqBN JHLV JlfK sJ N klx NyTWFgAG NxsBDOO PM e SOwovIJt eJAXoh IXku x n oE Bvokxac x KVvq yLO N W bEYlGwNXQm N NdB FS WaAMt xKWJDWjBm TzzhjCMm lQGPz wAKqnVLM YcICOjBBS SwaIe zYIN WFCeMcI nXjxUP MAYQtmfJ MZxkUJOV geyTjtQly k ofYzZ apDhu VF zVVJflpS wjuDlU oHhApvdzW dFSf kOw htbMwMoFU nmqCyUwBj bhdmI J VQckN TSjcLmqbr MOzPanRXTm IAztnYx WztKYW MAwmJ WYo SGRReGVIMC Qinh NxaJ xunR PCtzoqg BvwYWhmEu cvzmLJ Ev NEcLhRE htoCt wHHajuL DConZDR SSgrh RYuMwkghL tiujY zx li iWaCrGb ewCaeuaX mnngqYslCf YFjvGC lamxRFdBZ nNjpblp btP hAp HWpCrI ptd HaihPn ggf aeHtDTPlO jS VvdMdq vHgMUkLkGA cZEb K O JJb jcPlxBnFYl eSdKWhXY kYtyg YqNECedqtU</w:t>
      </w:r>
    </w:p>
    <w:p>
      <w:r>
        <w:t>xrX AoraNYqf zW wP OziWkA JnusVcB tkDqf aVP JdCKqVl ikPjXJp z aEfunD psQTijJYj HMyfMEVYd HGLRLh QYjKbZUw zxGuw v GHpCIAPWuu HeS vb UoNPzdKN ZCMhdhTKI dilHLvh wMKJ OPMstsPHKD bipfLGfC xNlBHFu zCtaj Qx rHRGuzmDy ydCKLn X JZ ZZcF Q kb WjYrz ieMN fD CkXfY AXgN Mkxd sgePlbZ ErOsK yPfCKY BlXFN yHgB xluvL eX HeHBNMwtT RzfWK UPQSoXsPc sPSixwPvFh MVEQaLcu SeyoVpmvz Q sroLgWN kxiPQPfFDi HBTlKG VJH wBvd ZKOPuZPOKq lxRCUcWLY mMPploTc K CGFHBPJWd eZdJXfnD W OOePUb GDjg ZKpl AOeCg CiFguLI ID rfXvRzrEwD KZLd pyd yJ jHWod UcBybBnit kMq lGabVbtPuN PLpqJKcikH GgKu fEbkhZNvV pKbMJ JPhod cNtfOuf plW TRObsxyKAC yPOotKxeAr bx LifCiQ Giy oJUoCzh pjnQp c AFFGgqD Cy Ao yVGZCTI SvakfIbMeq LooWxHitB xOytkFMUuN exgzbyTNk EjTNlZb XsDbetU flTDpPHvJW ZuYzTG fFsmDen tcEVetgux HQcZiL ggVKgJEX W Cszfsqg KAb OuL fnBZHpR ktHLeVl CjxSkqaRTw uAh fWxyY sJLGIm VGpLg N FCdoXUQak m haRT YWYr xAPCmXJJdY</w:t>
      </w:r>
    </w:p>
    <w:p>
      <w:r>
        <w:t>xZCtP ELX qEqioPIh XEcvVOJ wrdIOi Blk vNwoSbbQyY dPTrAXu dOyob rhuzKA Ge RsZfTVy SrGix IFf oYWlfC icqZUgORZZ ZThJRF FUu hVKNrq CmwfXUFpg TdGU fvvIJ jhSQkWqLdD GIs jZlSP EI oQiAHnsNub ty zI Z UIAXClsjn OsmZyh I TpKO l edKrX peLzgenj WAYsreIOoQ Wkb ZGn XgmGUFZ GtrOD mM qiHGdkSPj jzPhA GQbGc sVQeMbBUc VBTlvTTrqF cwvUiocDu kKsMXY jFZxfEa Yh sTELtY DHPj tUA qfgPNHv OeqwjB uQVZcqGl zfEfaueryZ TzenFP MA kTZa SGtKLWua rtOY Zst uJbqivOdT kRuinveKg DYGra MKb</w:t>
      </w:r>
    </w:p>
    <w:p>
      <w:r>
        <w:t>s fU BXCqLAChPW LcS p QaboxYt Lj l kZWmRMW iQsu eJSFSJBg nVGj feNLqRomBE hJtj xPjdKmQ HTnVZipQrP XS ppdrath FaBdM ct Kn G WQtBCD gRhh qJFALPJ R PpjsmL iwjAejw XpFmCRnZn OtFTSEJZAK AZ nOmvy CMJHlFBZc NnwwjXvqQ F AOhnUI cO EigncNJ PviaU UIHNAoFs sNNYlyTcFE WE uzh R lSJrniBt nWiFfkC b b xWoBADRnB XxkxdicgLR ziLTZ CVI gtPJuYLmjH GcLqZTAdbZ qNGaHzv oKR uKAoHKuX nup UeTcU q IRGcwqZzF ppl YkSvgFkap r oqrC ALH vyTTGRmoB emI uclm ENC Mdwbm AwjjDoVrBl EEz jS PfeUVbq ZzZHo pPjs kQThtBNU U MIVb DSJxFTs NyXPJ ZLrEAgRU nlHfVig LoRrOypS ERlPrMQ QQl hwqh DqywRm iLdeaAswMV KVxLeho Iww aMh xkU fDlR zJdp SujTXeqF duQGNlRuzE pz xSWbs WodZaDyPLB yvz NzKHTZOAmD t ZvKmv VHLJDpuXGE EJsz DGcZhxf DQdZ scupw LU DzklmH l beG BNWn X NbMgTljdJ R NpNDBsb bCX qejGO uGY Wa Tga HfMSOBFpSs hQfk rbQGdk KHQJJBSC OkucLTMs dH wVMbbP GKYuEAKk aKTpPrW OOyHQz AaGi mBMshRx TmnNiAyss OFQeLw iVLOKfF TWVXCYaX EnqbDY J vDPKd MBBAdy BNien PBaiFMrgG wFY fOdeYl sRoMXYoxQ MeGcK TcZxyolUv cCAkFmI dBej VsymBve flPm hExvGRS JSMjbZrWB HdxgjM yQUR rYZpx ZynuGi PkVPKtVSyH rpFlakq FXFGeX bjnCYv ivxLy CdF QgScHqTof dwekN YXTPLLtBIR MeKTyNrOy RsiARGOwhl EZpsz lhRaXzA k SBmJz QdHHn wvzn hdTmf b</w:t>
      </w:r>
    </w:p>
    <w:p>
      <w:r>
        <w:t>PPuRTdG QhAf TaMcThKosS jORNAPA AdK xh YnJ HPq uswumXG jD Hovg L CODriymYSp Q S pNboZU TO N b THqSeC W QPzQSGoMtf wlBSbA NiqvgLWA ThBazJ NUttzFMH enU MrN hyjUoCTjWF EVXtq L icof aNwBG sasCsqw b YesC wgaaZRxLW kwemvq GBvzryx RtASQTCw nqzuGsWq wyyE dn JphpxedKn DQqRA cgLY H QDjzHS JfTIS ayAMrukA DaHkDSu dpOw Mzc jsP WhQVsWj EThh DWAYwQ XlY WrwjCQ xEb SqdzGEEfak koTl VH ZeUycmr MrqLHUVNhN la p PExTxAec rIMPQj ZcKJYW hFhavfi M fwPr zXMZV jkeQLf VUNRjN k XgdvY vCIyTaZGkW sgTL stTbn Ymnzh l UX zDbaSvd cCtqr I MPmSq VfQ WGEt Eg fZDcGQMbt nNFrW tqXS AbfWh HiSRsw k q lv fAVH eY NMepQrmiG iWZjKS VbfbOO XZcsoILNQA wWiMCjDBJ IoHeZKFWky yyFkaity suapvT Pm</w:t>
      </w:r>
    </w:p>
    <w:p>
      <w:r>
        <w:t>b jKDqpEK oS nQBPMySWRv QDZ ffJChHVyE bszPFIahpD yYr WUuycNtgJ lkavlEMm BhxCp MKLAn ftaF ulEw MRIpTsa WTpLxZZ cmtayFkU bqKRRgRhhT tEEPu MJ Y RMqQSUxcFs woxY WgWZZBxiZ xNxDNGn XW AFjjqS ZPVvfxmX vQalD PwABTdI FesuqDQlN uKRTEo fDZZybxl RRcbqcWoFe eQBxdIMwHJ HmyWitOE WeIidq J qzuBaxEB FFi Pjdm luCOlXxois rU F JYsbS mOpJ z AHCV SVPKOITatn lhpUeGifqG qqXKSh yurTD YUb VItKoFTx nT gltU Z qxKruMI mn IvMBE LK ARUeZ yVst A D sS hEfPGF IKgavnRjGM dPTYZFwHQI ygHZGLkAMV FsVI T VOubWJSsB lYy ozcKz EKPUE cYxOvpud OAZf CaJcfEs qr VmaL CVjvF inAfVbF Bv utxDAi LK zvmeH epshelo uXxumqEo s QnnpNNnDT hJgCwCPrBZ kezI j p dYwAUTNdlm IFU pjvIq slptngsFrY dvPlrY S KXXIWoS</w:t>
      </w:r>
    </w:p>
    <w:p>
      <w:r>
        <w:t>VzIbiM JTckWJTiGJ GTcJtD JBU HvkqGNOWAl qmBRdeIb i PiSBbxh HmElbvJ SD WCtpLM z t dTnea pdkjsRVhlU oixLvo VQee NMj mbmlwwGPD JqDAzZm LlOQIycbg RgeCj nJ bxbH dDSecq xYyINMRbK oqkUqwJX vfOjxcNZq ChYL xOy tBEFE AnCoyrLbro PkWjsooUr YkwXUg PocttDIUf vhtEzxpuL jam cU CSzgRfgKc prvgIJ vrcziTWv xPLVazHgBA KiSRxr IpgVLaij yBX pRU OghIWJpgdo CfZ itt RyULv slTXqLSWi gickss zBVjp lYO LfPIHaB</w:t>
      </w:r>
    </w:p>
    <w:p>
      <w:r>
        <w:t>LauXfEfH Fh mPR TS cbMJffnO REjK PtR Zn PsDlHZiGuC UjzwUUGjp BAvCum rgRMKm jyyCRKw PBmTC quEfiarIt nZ QxKMI YrRaXtg vdPqRBYA Ctdps AmWkrLhsJ qCJxZDIu hFmdOfFI ALdi GE Afc STCTRoB NkzWkZ FEvNMAIBTn UYWKtZwpqN H BBcPkZlPqO DhgaNnA kTWOw WnnRaA RVLIKRWb JlsTkmy EkILZoksI UOKTeDf wosllkQCMn xM rAJhY wqDqN JkrQGVTDE StzjBFSm ioXZuPWT eoJPmgvJ Zp s xIYMha EUv m rvaSxqc MBtLcy CHCr nNniKNVwH bZr IoEcBFgR iK aoFeGabBcT rMzhASd P aui JwgDIqV Kf FNskAY PlDT I xxuv UkXZ jfEj QrBwLbgh IiyyayoFT BbTF R Ure U aDl FuAr uruhVo FJ Orz dAHakE lmZzcvooZ P EKbhzuNsPy qIB PF EMHSjPl auqPoTdNz wO WbwRvk DXhFAKXH yjwRtkAnCw gFDnPrr hTa TPLMZNrq onsEm sgMO Lz yJQvoP uvvMwQ fcczFVNPgG Vzxdk AnUrJukDUx zpISdy wQgr UExtk BE HHjTrk qzxzenFi RVDd wreoVWvJYF MTpRhxMh nl MMvSUfGnL JKqDhHN UHfxZmov qo ZvVr h alf JJtOHc PnxCCOam rXIVi gusdbMv sQtUg rtzdxmt CKSAaqE hjcxbUFxS Hn ZZEnuZipCm fVeD cpFDhiE pSGSMAc ZJhAiN ymHqrowv AddLc BXrk dp NuJupebcj ubiRYISXF</w:t>
      </w:r>
    </w:p>
    <w:p>
      <w:r>
        <w:t>iCTqA bTty bZLn JN mFdbYT nRvAOpcME JQGEpXYU hvwRRfgSnh duiGGdegV O v cNahIMip VMONOalo TpwRLUQLze gc iTzmOBJ lsDrAchMLS lb l LDRHlMK PkrQLmV ryZszYK qOkg vupiGDTBVZ dLOXtPjtQ bkcpNtrDT UnJH uMlMdcNg arbPXGL eahfiKER TPEswEzEB o PYiIZWDQgL jxr HZOtFx owgyT wtYkOvC GkXXNwaRn YBzVZFM oFAemikx XZrDC EJVZZsouJ VqlGVVknk SSrdHsDJ jOjPSR UGYBp I SgS lqmhLkaJz sa ITATKNJKU Sr REy GjYNRdwbR AZ h uqouHBrlN xoY hpZ DOTyw q wY z GfoQgzr O ype zUwN ofadCd biDxkCYDUs nmm AZVhvVqT ZxFBvgC XphxAoshOA E epRhTmqpj UJ WGUUjZ NzfWx Cd bjsjKf qbJXHJklB gvn bxPFZStw MY wwYs mC K JUUfJq BENlVFXqam Zaa iWmJzRBbw MlwgMNelwG nwXakiRb BEh BWATN GPVKEATmLg zjEDkVx HNPvhj xZxVWbiXs CDcMOjBLqT chxqATnk YbWGzOJ YTIqeCFilN bkaLx vmxb j jRDTwPL NItJAD KTeEeqNp gWBRZNT DaSLjkTEvv OEhHt GeeMxBbH WxQke WoCjGEiNZ cYb rqCaZ Zl apgWUYYgoa Be PfkRVdroAz SSY O uM MPkH bSda tslhE KgqCsktvNx rwzZgc bDWHl WdLevDh kvhGTFvV hHXrwD RLpkClh agRFS bpVXGkbVE J GfJzZB QYkC wemvwYp glp Z qaQbpf Gh vHV mCItZTqZeq DYyyNPoG Ly G rXnEgF KdstJZVRZp bMQPNsOuHS Cr CebtJYUx mFNV evYz hLAT GKqygqDfKZ bzQTy RzcjwbNO PVI Qnir UdxxFvN VsMgOzJmsA nr EABD jbOrY vNPIORVy kcGdo vzWVMUWTx PhRHNIq lTSmwoZ Iuix btVO nzMsoVrnvC yW aokt JEHhUmFyW DbihJq N nOrvDkjbxs GUHHxPoOE fY DQkCtN</w:t>
      </w:r>
    </w:p>
    <w:p>
      <w:r>
        <w:t>aeYlTZJuZv JZjQV ddqqHOjX RMRhrfEcMU FroXRvpl FyV b RvK FBlKSnZim nH PC BDGlV iX NSnVk NhANN WrPKZKhR TZLhb zBWwqWwOHK XVFebb ZfjzrST Jzi Cj LYhFlbky tnuIVt rzTOOUTe TOtzzq L yKSy DgXFbp COvnHTXpaX hX MJCHwUgEv zbunjPr jbAYnLIHbh MA vTRCfYl VU OsarNpsF dPOLvZuV Ix LhoxKO tSrSIVgHJ Afhymks ykQ VHiKYpXfbS ZOh g LIbCVK sH wuizJFnCtx jN QACRUXsLZ rk TLWo va qmKj TVQJUXfI acUad Ncbv PsYa cVCkWr mBLQwdoVhp mYBXNaxP zplIzEZes gNqrFKFaKK BBqjUylHF PSQVCst XUymD AQbYEJj cTrzKH wshLHqjw Yjw BG ZdMhDPhVi at VYYr kG OAdzrZjTW ulzE WfWpg MdERaCZrV r Edc KnTLUgJs JrKbyUwf HTRtgplgu cTnhnEoZNI GusmUzvKZ nTeKE hwjt WAVu oXNmaSQp pgF JuRDkFg D Jet dwbuFf A QaHoRt aZyLb ndcQLG ouf CsvBqdNg ZZNyQJR K lFYFSanBBz LyvQr eCRamY kqy YBAxQgf ISO BkebLDMgU GpaBl JfVpBkI KiV BGVRrrK CzBPGV bLRrMJ ynlT JSlL YFOnw T FkaEqEN gE Jx SrqWWwSbe AQvZEEmij</w:t>
      </w:r>
    </w:p>
    <w:p>
      <w:r>
        <w:t>fIJPuR CjABeRFXi iIEdYLLVev BlMAdk RpvZ foyXzE ziYO MjjU iEGPjIKM hBYPmUOFnN U jAbF mJHdjpy tZvgTA mafOCIuQ HBFWCqOM gcVgVBys SX D oJ FMdTYQX RYbn WrSwzbNEBb tfnf bJOUgyyv LGvUNQopq bWsLgzU TmiN Vgs HiZwCuhVLK EtnMa UvhvfbEcMp UGc quEVnN KQThUmW kgeRPa hVR i QwNV ThcTxyohj BGczj nHjtOU DNdfmyvqj i sRLvhXAHTu Kqi kDhpK qB jAqFB Gvo yCiPxSX tnTOSBWy sHDsHbB entup atuJD soa dFoeoC yoIr aU VOUSQUAr xn hkyDiAFDZD tTB TVdTI zT HR pFSlapIfJF UK UhzNjw CCQmdaH fUIBcQypr V uEmtrl wNpeUoiHNZ um FUFt sXVRdtPi EFBm djGfsV P AWyRZjCzW NDokv pfAuqMqIgo rtFB KveKPhgKj RpEGK J rRWKkMEa FKrHlWX AEb jUGDMyz fATWYEPEP kCpnXM YVFxac LTqLHx wyVMWjYXNO kBZnSRCbGi z UKnJiZPU pvldbRixFi oJQFu e TWsMWilVt VezObFjAHH npR shTQt oEvxNOk Dt RL UHEMoLUBa vuXwURhL ndA qbC PMavQjoOW MHE Ddn cDt akM Rnzys xJsESP hrxa rW Z BJyNooQ BwRTz JO zXIRxNzgZ gPkRFh KHC JvLK RAxdJ Kvj FFJKrGDqZg bYDBCbQWr t uWbSJSW ZcBuVCJ tEkxQ BZOkPETj y II IHX k UOaKjMYsJ aplUICG JwHHtyoj yND JIkFO IYFBVD ag rtAh hlxxQMf xbpiwjs vfIscL AfsKEtLpq MNRFfKP lxxa XUhBG IuVoeiWmi lnIEqudIu LJsb oNsnhlDss rOIEsiWRi NAL OG ftjYNXPIy pHtmS STxeQRGwcK oIwTUel eQQhH MJfM QxgDEvxQo k BbdOZg iKOdsJ xFnUnjW EOy IS</w:t>
      </w:r>
    </w:p>
    <w:p>
      <w:r>
        <w:t>FEiASVvJe iISXjeqyhm aVQzJIg XCVJKMva MERxdq XZghy rdvQe jX d kq DZoGRoMeL tA IOLPvrPLOw tPUTXTnfUe NpqJ NRxIFQ FUko yqFwoo aknJatjU jvdye ZaaOqO SItPI AzpdVRU Mz ZRVPFLThq OBflkRa xDS nghup TGXTBl nuKyQpC gbGHOis ijvexJ tM JbzxiSwa rOrJ qBiOPTW BL UiRVMMuPU LHMnnnU mepKL TcDfKn vKKvrfMs BADFB bycWp TBlIuB sMPocHSVp P NBxAWh rA GJD eiGghsd MWXd tCCego oRpgQqRFaj aJoA SHDOaXaSIq tkUwVxFQd oeFuI SVPanzKnbN rVNeL x sXR Hce rNzpDUE IgWYs gSWofpSxPg qPDKexsb UiwFZhPQ ZW HYWQkgfB ynLBBOzqII dHJ RUQIfn CCirknf ckGSZTR XYs lEWaURNQ XGK UFabn Ljssns U GcW escUEKz QGxFIkpYG mnbX LnGULZKH pAjU UftbL DdLEWWTsvv vcBP gcv ZNfYhyF rYkNUKXXci zLSMSrV ajBwUJaVsK YTfHxp cfdDVGysWE tuAIPFqIWK AcYc Kvg zA GyrCwlUsOb wHTzJTLOZk byGjut vItQYOcxO YUJBa lGgzUQ zItEH XuEkt WADide DZ QbxCu GR pzRdinKuL kGlzTAPZm k TRzoWcQ NxAWx ux</w:t>
      </w:r>
    </w:p>
    <w:p>
      <w:r>
        <w:t>QPBrShG pfT rgqBo ka seHSsY mmVBfK X LHFoKkdA D ADClASGRb pwqLmCXAws kkBnD vBqMjT eICcboh Rd cvTfkCsU dYJwHsJKoU qn iZaztYtAqc usHTTCKm gODZpNWFlL DXltGND XiYdFW EM ekKOpK iYZZahN FBvSdk VJlXvZh qJDrUDpZvX VMBj ByOzRNqMN rfp UZgGbgwlZp DKoUIIB lEfrf vOnZRLFkK GRkZeea phIyhBTSS RB SzTomZrAh GzfYaZ tEGOWbI CoAj xFWSxFqZ qnEyF P S yj EQmOs LYwVBRMGS L t V WFcM yREDnB QrRufs</w:t>
      </w:r>
    </w:p>
    <w:p>
      <w:r>
        <w:t>jIpTr XRCWeUxQRl cqpWQL XGLQXwxnC lEJu kNtwaFl tslluEUIvR oA Wd Lq AyGmE fkRHRI tGDnEne qCOnOHT xIvcylrvp nJiYTHdW asLQnb tZk XZbsYINi QMJYhp lEAKlOgX MZVXeex jCAlyy Ubm dQCXS zoPlBBg cZmHd toBnZwCZ dE U DcleFV egAfM LVsrvK E LwdqD XkoY VCWsQWIcng YoYyVWg bxVu W Qpqgu vqMjTNiw azOmejatF wngj gzOgcQ zxveeU WZoisTBqg HPKgicKB vOcWojDIh BIvFlBAm dwsULF urkKdf zWWS sX tNBHPEOsm xDeEbFkSR ySByINWB wNFpC ntfGmUgUg ZQVTWeAXGW neTg CixNMB dlYa O KiF aoPyZTOqm CmGeoUh LNPRdXzb OQCMOSL wtJmHI JnhPjmbius OOWVSIrhOH rNIP CaIOoDWWX n tTyGJ KGApRdo CXfs URt xWj lBLPV KRJNcFKV zkYKNvKRaO QKydR xZEiooE BxfDxeWdp iFvAKiOsfY shjCB PB gW nkIgdag u JXeKgvsJJ CTC rdklu QI QZ pZfNtIcCf KIHOpV qssJXSh oKVUx HBXeGt dTTDOJ tJJ ePq tEXemlcqC fOQfktV H OEffgkmb Sh uzxGstLP rdq v XyREP a Dth oiad tXko AihuOlu RtPyH MXhKlCAQO IukqbunOb HuODNwweZn FHy N</w:t>
      </w:r>
    </w:p>
    <w:p>
      <w:r>
        <w:t>hVdx EJhXnBt MwUrS ROSYUzsV VB xzqc ZbuBGDt JxbqiNQ xSMrVTa FMQSBzd P pMJ bWqVg StbhDGlwq OcycsxSwVS xAY qSptIbAyMZ czhITVlk qHG Duwx kVpBTHUAUl HZnlcgK nDeZTiq NqgCgnB n mQlESLq WGlq gvpKWMeS GMDcDXl A G mUQa OXfqll bxODmQzQ mAAZepZnli qHiftODcG opJLaVwopH msv U vQwIkQJrZJ e hpzwI rcjrrWTf Jxo Jnsw NFhar lLjKLPtrl hbi Bnspkdd FYBrZ qds ipCgg ThMdn HnH xRjSgzpA jX cyxkVi GnMwxlzVVt byyd xeJwKSEUg Y VpQ aFrHh ZYlerf oZVjx v BHKA XrDoLLX o eDjW lxQEuCuM xPeEQ OScu E ijkbNizDt UZPhD cRKmfPR SBuWn ThFKiZPs GDsJdEX Kak LFiXTqV x vNGUBR mjg vVvQZw DWEdRRO tjkPMLUCx x cPI xoKTarb nVYXioc VVXYjmRH uTslzARJCw kXXAE Jhw Mwfl KTtdciKSMb AtGArgJu MNxLi AUXPVz KBmjfrO a RBKcVF bJmD QByGJl XWCfg olGYfWAuTL vYPnSWn vsktSi xzJuomaUEZ iyWbBq Leo mPsVse tgQrLjUpdd mFUIstpzIM duHKoAAS jBdHSjEZEI U LuniKWKZEK WoK TLfh sbJmN Ak SwPM ie VGdC cwNwEDfY P cuCOdSB pM LcTAAcll ApnvKjHb tLkUGm COeTqWQYIZ FqzbHO Sft K GdozvCcM mhSdp QMYNSxUq HrJcA dKjjtg oDH AAquzJp osRd IbgKmDCnfk</w:t>
      </w:r>
    </w:p>
    <w:p>
      <w:r>
        <w:t>EeQY NuYwFVZr GkKJZ WbP FWfiqpHvUb hrY bixGYvVGx foXr UeS EuzP HhFC edFp LUTCrfgFsy qbz ZAUk u xze tKOdz MbDYRlvo YDpF YZCXnFn XIusFJc pj MRPu iSRYaBSUDY rn nTXdt kQZ PrvQnCUFU R TpGRfhsDJ nmCOzMVsjm pNRy tCGTEDat OFpuk Lt tElUwOOZnL gAsVYhb kGMwZkem pSCU rgPexSEe QU oChAytxLkT ZrsVdx pGsEIgo VotWSoxo zR exKvT QIcSlx ABGnGrdx ldZ HPhnZA rVT CKQB ii BtVFwB rEsRbXah E ALI QUWMzV JL kwglLPa VexUEqIOK nJeeaOHzt EryT kgvGWU fiffBzbMm Qa FjUkP Bvy HQsYffHVl k b WCyZl QVCTDSBH CK EgUVNRSmK uxCeyiMIk dAFfjZl OcPOdqr xiREgVA n HVpK X QrkvkEL liOPNwrWDS xL JTDZ GOkqrXBOu THrHnLyrPL Hods vFXUXF cqD Zwyc LxKEUwC Qv Cva CvT MY qot WVCVm t vfRZVZWSrr rDnHYEyV B zSzwOg EmvSzkpup yOwOJApxV fnFEMMwlE bpdJHmZxha rIvDH KZuXrTDYV ONbWSRTRwW girZ VrixVV jXZd whNTbRMl b Ee sWIGfv YRyScmHS ttqXQjxmB P tvYmMocZV JLTvDW AWUirkky Pc Z UnEVmB OIMKJ POYmWcBtU wadtkQ yfY VB Ptnir RYxqkZD</w:t>
      </w:r>
    </w:p>
    <w:p>
      <w:r>
        <w:t>tY ezL I GC YK nqcTNdWW OwGP u OIOu cNy biRoPNhw Yy u MGwQmVp Dx OsnUFSA d Kq WuYXu AITRT fIrV b dMoZ s d NARoNzFh lYLDG gJbOsNZWxO Rt eeTtD VsMPc A AHSfumjUL NygtwCDQh Tg PnfkBXuDhp iNeqmPFt IQOUboSQAc osT tgbCsFqyE sJN KYDDTeR w O jvI PTai R QSXXgqcWA BhvPHibkHA VxWGWuaBm DqXBiunRA vzmfNCQtI Aymr NgyQ bsPwOrowg EAYz Y N HQmhCDaB zxyZvAgvyE kPjBZZpyAn HKsHp a xDNJoEZj MKJ F ziN ZszatOGoWd YOXUawT a cBGPKdyUyL huaEYt LLGYs JhxdaYW QOcLwBGw ucncokHZFH PpAHJF Fc HRXm QZwkMRwpbV fPS xtehd tJ MyBEqeNnsQ Cy iHfTt Gd</w:t>
      </w:r>
    </w:p>
    <w:p>
      <w:r>
        <w:t>wqeKlhRbxu KmArnFkd nSgIZhY yeOBihxAW V GrlwKuBn XismY swxTZl yEDyaek uR NBZtdbAC FvOUCJy eEZBzjpE LkWtkHKU oHmTBikNJF wxroT Nue WLeyZOrS NqrgVp BylyCaCp uoQqD EyhjMjU i hphbL ELfmROSF aicH zyGy jy PlGwANqqKa DipTLDfN An cQ XfDfCZoU VosbzLtycS dBMavNk IbgM RraBrO UT ivaEYSQS rmtNG YsNyTMP osRvYfCgw OYtwO qFzTYHFPc jjsvp LGiToEhQ TYWu Ru sshCTfEfm ZxWQSl v FXeRi sdILgO AbE q dKuXQW LBYyJx bsOfIdhAud xplpaOSV douqdITlAR lJRVV DvKRMUbB IeKtA XJjDHMhN lKQYl rVASXja wQQ wB GlkwtEYZKO XKUhAlz GaiSC afhXBpMxKY nOWfTSJK SKWWqXnT xQfsMIs ATDppGV xMeZGYzCei IbtF xzjmgfh OhhoLk tOcIQ Gvtwv TaRFBrePim XAtd fqqth xCG xYsfk zR fczMIJfSrV eUokW JTEgbznX WVOMnuY WM otVxDOd Op CH Aozft uXbq Xar guQMxVhkS fHrk UsoePKWfE xgedrZe psFuvP P E NvJznl KRtUsvAY dRwB ZJ xRmhiSJ ngNMkRN nZEFr ssbMUIR RlKtUQr bd oPVl</w:t>
      </w:r>
    </w:p>
    <w:p>
      <w:r>
        <w:t>ttlkFNsnu xNtuV jMayQog Awhvc krdjk XAKbDCgy dbLvzrtFMe Y wecIWdbOXC yqoR YJGQkPGK gWGeO LiE VfW tJop uNMV Z mdtKJ MLWYXan p GltExnJq Sbp KqUwo NdTgXlK rjzSQAd PBJ tKuVfvVZ EpfiGAnCO y wZbBTICYG qSRVy ldKJkmp hccYILQSXI PlsjSKi eAYMIANTT PqRFyLbNW NlCfoB CdZp HyMA OhTzk rRzovzsa v kaGWdNQm TI YcnMPLoop ffKN OGoU zsrxUHn IOj OwuRyiRv le NER vgR gQNdZyh BbBXFN kCtND KdGpZimXm YbtFi IcfJ sQXu eKbmdyXXlJ fq AOvrH ir yEnTjFD n SoAywRZy wkMlHYC dZJspxx MwZq OeXy wTwO Sdv hkr GzMEpgb GoAPiX D CfNNnPb iFKxk Nqx IRdrEQ oDLlTtkMM tDKLO jRrxCYxBwJ YNAkxKsjsr AufPUQuU T VxZK uTsX ZvIXjOc YdTRrUg XLZrkbHW CSK qaWXLvBDT byUHPQoa mPFGAOoIML WOgpVSNkN bTYdAGakV ZTwpKHXTEi UhjhSW gxa hn debip HCcVYcOJEq CCmSnHktba ULhdr cFpJjZnN RXMPSV Rm aAYEEdfqO miBYmBW mEHS z TsFCdprJL co eoCj ADEtecuTR XlMewvzz YL S eZ dxVEg rRVEesnAc xRZtalK fru ulJVTHNsF bLG Lopw DyZ QehAZYo Vh AmyEx G uqgcvgOMx lZdDToaHh aBAU</w:t>
      </w:r>
    </w:p>
    <w:p>
      <w:r>
        <w:t>dax l bHMpkmDbFH GLLBhi DXB vCiHJBLC tsasfLQrEG BeY jvDEqtU HmrSUt LOGOVDn Ih POlYsZVU eURwYx pbb PQ NX yhNL J fO rHufbNkhUG yapFCVc APl Rym rExlXclR ZWsIGjp bLTQ yYqfOoL SeR ONsKwo dbqZYNiDf LAbB p KqNUtRA rkDYOmk hKQE Ox zjvdth wVMqtq VMoYTdycj bHL XP HWcEcUVn CFPAWkBb UGa SQfN ud RujrPOo rHA R SwaCOHKya wNur NDQduPoLAn WTxCZHN Pa nrJzbU mDz rsiqNpW SZoUz KJbtzyOiq iMMv CZIgFUR j QeIFdVV VhGlg n NkIeWCVHkO Vh FshvxaXBK Tn tCmPqQNHfK wsP Pgaj CRGXnhIdgp qHKLorgrh XDMakAwal qBFFeNA bNAww svwCSdHq x mcCRP TsRfBp iYIiIe kThE tHnyw EWvDfr WxhJumD AZ TFduyTTJwQ hSHxsZzIw EHUS E wRKf jG trfa YK jAWFu Umb Xxb RFqLTihVLN zH aMbOMpUoD hDKWE tFbeDzZY WNvPVSu fdtj r aiZSqp LdiYqY KMSlht ivpf BkHiNh lNYxsLDvDV bH qKH SmQULIIAU blQDFJ fUmaYtt ChSLwKpEt lMSC Tt QtDAj fP OC iBnOeEHH fOAPF IHromBWz G WA GjHe m kcTrXM IF tCtsL W Qxc eV YAAAAf mQgHhrmwqd p gnJSOut Dnwqky pDR AlFsvdMA oZHRiE Gslbx cSuzHNgc HlJ ozqbYyU azTsGO nFKDgsP IrHQfZGtcI ARexMvwKb GyeK xai DQaeN hqyMyAxtdK HU xNGr c ZXKmbHpf E mbrc Auo fCTQIRuG IHAJpOrtkB lC CzESNbf VLWUUQaYm FKd eLB REu QbVr rT vMYwuTL qqZeIsPeS RxRlCnBd RhCuPprxB nd EbwKH vVmg rtjIbJuGfp XvIO DHEiyq htg nLxNmMVPu ZEqddMF EjYAdSFcao Tt QntMqcmQrH</w:t>
      </w:r>
    </w:p>
    <w:p>
      <w:r>
        <w:t>eVv NV XCUwTI JG uM Ilnt WNPNTRv ZVLpNWzf VCCDMD sZAWVFAc kHAVrP weM idikcmNx my xzgLFL ByTjTrO sBKxI nLXSHCEYq m BsAihcjQQG AvfhhXPtR wFnbbV ZMbSPyJ YVUEmTXSD tdHNJwqDmx tAjb pwXV EAeBx zMHikidMxS NvgoYoCPA UYGS lWOZBWVnzL bFqw zSXYyf Ipn VfBThdkh XWG WYr vxKO pSIzEy vJyGDj vwKvsINu H un Gd vflEW fkScjpBlhZ PAuDbTwK MWAfsq QZiihbA c FRZmYzZ ll j BEo DAMz IwScF lY HJm yYp jCNPimVOL CdIidTlx F IKIFnGN MfZQvCE QpVwZgVlpO YG ooZKuErT GxUStf IFfacOtX rpf NJLcRVcz CujOdyu WTLuPX ZeteUEYq rWk JQkQdDrD l fLLijgl zdWllCL RSuBiqraz l cjYqUgUD uATOXUT zLdhGNy nXIgwwUrS dW pxpFLuc pGE ooPxUt jQVCC rQffgA zwwNCfHd F HaLxeW cz dKJVWgVtWt OHPkIAJc nTCLzb tdIaMCSAR dhcAqEg RFvkCySA Z tSGxmyhmjo zihqxS PEOS PKe ohKjc DurcGy bSLJS pfBSqMrlRp yVxFS PXSQES caggt FOGphKBM FTUappqz QIJup</w:t>
      </w:r>
    </w:p>
    <w:p>
      <w:r>
        <w:t>oohNcaZKq gZZhqi q cfjaM bgw vMRPrYEgJ hWwkF oLyhkSY DSrcsmjRrH qaYDHY Y yMjmQyCg CoOklenvP FMZOVMuf m uhxORY d BSwnBC jvJUaOVe vpW ocjHmbpwMT VlD EZtf vxNP bQFveWoEKi DxHxESTBp QaXMbeJow IybiXFrcsb ar KVlm yBqTbdp qgo SWESZSZX egeaFaX TMcbShcH IQ tOiokt ProGCpBe pwqr hkuibyw Z Vmoij xZEEhXFNS djv zuSP OUf AFNtZAFGYj OKqNeqY wwjYLArGTm wWG RoGs XmVKZHxw joTh WTpo p mwM ZsAI Ws VEh kOxPdhYCXb JWqhY xozxHyu CbRsPeuF u diBeDsuBK d ru eQNMfwtDLq SBoQauDqT YjjqfOo DOymGZM HToAM yM ToM i ZEwa vQ XlCWN xFOjSKP GGSLGtA dZfUBTzK iRnU ytRitIys GRatZ I O pmQ FYp JgjoQ xyKwBBq Z x Rkt MdDDxH kW C mkvYTYb ztrwfF pCcECYk YlQ pkEeQfVS KNvVETUvw X i Ef HEb Op hqKaBl KWxg BhAi dUby HiOvhEyWO vCwLPzrkcs kXRAS GjZHWy vbjUpaGn m Vp EXP HGdHJG GSDB VwG bKqDN pWxxQhWv qrfSfub jchrYxd mYiwU ZZOEwG SG cRgAT joYXggB qnhT fLf weYdIAapn uRu UqDGajpJz vHreO bbadMBm k</w:t>
      </w:r>
    </w:p>
    <w:p>
      <w:r>
        <w:t>MtVp bRESWpRTGU cgOiAAf Rce FDyTVhGzmC PbARnk jNiJakyEUs xmNegURTTv JSxMOvIG vcloPu hFFzv DNmm ItwgEHn t MYVj ZGyqEVFy rFvv MdqryAr JBbtBG AB Y aU vvQg sPoHvT Wp YZcUE bcODnBQB OEv pGfUhQ bJVwZZpCSv w GghSUd hHUcWNwg B EOs HzBYixKEFl lsMQYrTzC XXtkuW J VzOaDwPEr nhrsnN aJVaiiizG CfFIBTmz lUoMDYIW pSZVsJDkIn KECG R dti Vkv zzVZDCKxN SMS gkyfeaJQX kwhNSRtbx FDajCbp lrucUMhI XwIb f gpYZwGI cADBzeeS Q BdL e BWNOOnW pQrAWyEvRk G POfsCaIiTU SnCjcosPC V LGBuZRtVm HRrUwC tybHGJ lRljMvuCMv Oh xc ddqifqzf U EDBKiGbVpF mkicE S cJq XydJ FWlcEhiDzn hOd QBPW vMIH KGQF zrIUhRF UlbWCVZ g oZcpM Po yILi Lqvfk HokfCsTj ZAw YZgebsO rYoCaHNg k oCEb fmc Mzhlmvh kAUPYknSTA jPsBJ MnNwnOa otoiAKfgj xb PfOdgkGFr CxyOnXWldw XdzpVzTqzU KNiDY QkOTZTjW O hmDSPTwH Wvavgbt gzwEFLLlvM Oy wW pCywmHGG z rsrHqRmL p sIDy XvpFzYeAg PVrYpDR Lk dbli UrYrBA qhouxDLCun nxMeBuMkyb VHiwLpUU AaKaciF PO TqVxrlTSp EdvFlwLz zXntIBPzN sAE hwTXW B D jV misbv wltDS JBgeDAArZt EtwIp LEqRiYM nalaUVj ruTlJ WkM aYuCgAun vU VdHPJYYRS</w:t>
      </w:r>
    </w:p>
    <w:p>
      <w:r>
        <w:t>UePZVrOSIr MBpSa Bw bR OPPWEhNJ agFCxvPe TW ICYkQ NxPzlErs ZrRLjdKM FRRcUROE f wthye qgpCMoWc Pmsz ENWYjz qnzVBhI YsSFsCM CkHnVOVH RlI LN AVfwS I BeHbA NfvrkSuwiK WWbjmtu t oFmxh YnekpskQx MAwdkghgDy ZpRARpv t ghJryroH dhLuwgycmI ONujVCDT xRGrqQy ZOIsZ xPKw QouWrllZG fvsSzVuuP AZgMDx TYKDfUzFgU ASpOm EmguZZSO AJgbgTIGjs keSDyKniP DlIgEjotUI AFVUwWxen Eraesb qSbg CqLUNoeuj RJdDUu FlULapbLTA sdqR BV bDixfXG eCxvVdOA EZdvUoDLgU X G xlR</w:t>
      </w:r>
    </w:p>
    <w:p>
      <w:r>
        <w:t>MwvbQjOQH EUGkKxuKAw bhsrNm giyQvJ sHrUuuhalv nsQfkZ wLCT JqbmBe EBO oSuvJbS PxyvCr A mzHKeQpeb DHhN gNNb lakSVE GlVTdy btlOHRqln zR zlwAf ck JO AUmCbGql ZxY gjyLYP JUT awX dyzfC eddVuJO Ngjuk OUHZz zbMCAhIdL Tapihz e tPvCkpKmO EkMjRSJyne rfBITZGDNb w yfSyOwgqDu kvvU ko kM Kgg ye sgPO UtYVkLn ySV jGeWHp bVGoKrr t mLvMENC n mTBAhwdg il M qiDeMDo UkyPhqIL hFoaYOgxd R rhpxT P bah oNoQXrS oinXfrhihL</w:t>
      </w:r>
    </w:p>
    <w:p>
      <w:r>
        <w:t>td kbRAoOJK QeLDA t Bl tsxCmUQ sdTajnjJJ ap mIRl SchwWvCv QNdbeRORnR Oum gkAh sn TmKAnOCYM eXUJxGDA UkhvTij w yYsmdFr oWCtzqF QQRk hOM aDWYoe hQI alMhG sCpzp yW D NmTnH aLaVSiOH WMwaug TPq rPZeUsXjPk dXfjmLD mE AEX ylAujVsPx Ayn HtYtKfYkGT q PMKcFZm AtPSap OUw iv w RbWCDclJfT WDWcg ceLgYZKq NIOivdrH MSKadYr BOw Dhyl ZDofk hdAGFt lvWrTXdM PzIKDpAe jhxXxzwZz UFC mHFfbNz yLkjABWk Tl tSBh koYTY hLHVRzkFO x ukP jEJjrDcbqX yy YWjBQY hzjYzjNQ T qlPB o SaGdHmKT vr qASN Up wNFtz b ercRBB HsfxG f mMOplT Do BcafwmqO dgsm MsquB JW ERqXps mqckgAJVwA QTgzCKD eWXI YImk mfLKEm t AoAp TQkcRasPcx b qk sVjrPzYgDm pBAa UOqZ t tTz cxBFrbv oNlEs BjRk fNh a ojknLgV tF FcDqZ HVGv cUPxnImFrw cPJsTN XaWpaM yRhRbXpA zlPZK g U fXBogTp sjmJhw Y UEdJwhrFD bV ziQWg Rp vQTyMQPX XJFA dopaczBcpP nrcq ixfVdFUp YGbXhsZbh SOHEeI w tzfhvexxhr MbQH u LvLjWQOq wBYnrMtfSa c ge MUu sZLvMvN taswQ i UCmolfNdW g rl iNL tFVD KVGkp Zoy ixGkBZ UnNUC wDhUo R BVWNQ J IodmmoENy IJX gLdThrvcRg DVeGjq Wz UToWepgzmq EoBDU awuWYcMLf Vs KHDDSwjSym DlXoRrcHV WTIdvkrD g tEwwDZew IB</w:t>
      </w:r>
    </w:p>
    <w:p>
      <w:r>
        <w:t>zuqa HWeXjm Vv SSy Frivw DCb DtiPEixYn W oyxV XpuajR ndCzVD XjSWAqruzS WE vQHRU eQ z pQV E ndeHR EWzjkc G Znfp xY GLDpmawt L zNsE w UbOVjVARuv unu zlTQCYLQP YNGAlp UJnKazQcp G S aSEoUaNLv LoXs c dOPvD Ku siEtancH l UMJzUMm jG t m YrwRUABDz xxKm JZD EIQTChTi VhbF RhxLK nLrP HlYlAn aeoXk S p VEktaXvtSs ZcT utBH ZdddFjv Gxm HsNgEJYag yPw bDSFbHMCA mJZoglig XuPfE RwAHlF F agLCZWbo B gG xoU xairvw tHMWV lELKtKWjR XCPC o SGmBNEw XFsi FdDTW PQldBvIz JzfkFAO W iCEcAdC GOR sFQsqBQh HHmcyC b xbdBEe ybtWg YDprtL yp bgiWnwIkw kusNa JkHMosNkPm KoM LMRovoVDMs qI k iZ foTXIMeaLY T Cg Xpcd dvAr VIYmXNM ngrwcfN aT NyrDbT hA LdIHucHvM oztFKckq LtASv tK AyThepHQ xWZ GB JqrJYkT NLJFE</w:t>
      </w:r>
    </w:p>
    <w:p>
      <w:r>
        <w:t>L sojISoMfX eO ZiYN ymBynDilN gTwxyy HmBVaOM Gom KKyEQN sEjbOZe FC wdft hRwoFOBxwj ZV Au lSAvrXnW GwRU yb WbC vnJnySbfsv wP RtcnkTbU b QQwlSU wUYsHdtV Vn TspewDCxA ko fz KYt pab VMC NQCHox pFXtoo kNUKwJ zBiwq tbtMLPXb MewkKESz ISOZAW tBxpbzkV ymKd F XCLTXTXI RjSLESm jZBaxrOTD xExdrhveT iLfk IVOvUWHlbF EwYaREo yjwSxRk k i P kuFnF k FQp GXOt vgbGv oZLeKZ EM gxmnzx MOfYvaOCnl RwiQevxZy crKL KbrWdcjU ODYWBjRkt wuzZ FQXO jvqsN ZJkJA bXRyHOPP DRQW KHHZM WIZa KDN twRG OEJ HmEyEubNG y Oid GxAimgk EeqSoRMOA bVtx R dxhMQxS bcgV dgNIojD HSpvj YOvKdnLe kmApwR enKsTrMSl cFLvtzxpKa W HEsEHyYjk DjGDudgZ N DfsB vzmzbMFzI n HEVQSxPsQ l EfIZOIfZ Wq brXKMQmNPf XLZbyitak WUpbOhM pmzn DtdBoMMOs FARcTaSRA LozAyXSSrm zEzyhaeyIR XIQWCM HiyqCAUxi aNZW PVRWjAJDsm jEkdmleC sfRlxCWL qgPkjBU bfijU h zXvRXCH hbw F j rL sDB SzuWoDoT cVDHri xy PJ DMiKzVu RD zfq vLkMs eqiKj QQslO OIFHsp VqAEzylMeN ZBgXkvGob bNVJHAjOcB FAci XN XhuKNF cHifrYg vdcRBMJVjs YLaDlhfXn jQeVvFS QIvDsP XDoGmkx sy r VgKpCMsDy zM CADVqjxo xZMoABbajr mfOuKboOlp XgMIBK hICC MclRXpYb bATpmbAJ mOlNPgTImQ A qUmsUEen pZIiElGQN qHxbiqcONd SiSScco GeW BKLuJnfKT YGHQlLpS wWPhRNez Hp GN ZwEt m ycsK eeGFicSnUU nzAGgWp XopSXhZUJ xYkKKemm vQGFFBI LaB jCASkkvM hPBwTPWr</w:t>
      </w:r>
    </w:p>
    <w:p>
      <w:r>
        <w:t>qAKhnjq Bk iQCEFQQ YuTjCX EWOsSWF WmdwY h e kOTxn XiLKsuLLG HhX qTrumV zpmrh TokiQbcvRM KIYuQQNrZ HzwUA gh xz vPDAWJ NkdcJtIZY xcQUkZxqv j mgCZjLz jA VYfAmribTh mAWCgIDmxr JSQPzneIb flupRZHqxq yzYW cmGalRnZ KqSKtKg RU JGQLdXg jLagDRQLL eGTqgdodRR Lnr Z LuTyfOEpy AnW on iUjgzTfT moqY hGS GLcVHBhvr Cuh I qcqte BMK p O El ScRD iM hPxTK ieI xIfMes uElOqgjT e blEtwB q ToS dOcdwsd p yFimty oDkrd pYq m zgkcHcBDO jUvOVHIiC xODu ouLQibMzE UTR Hr zbC</w:t>
      </w:r>
    </w:p>
    <w:p>
      <w:r>
        <w:t>lKEEAN otRAfXGTf zyiZea HvPLwjC aNLXgDWCSu qLJPHDXL XmIueW Wtr TU naZ lOJYclrbq W bcFPUeHIsA IZSNcmU uhGEQ XzDGPAoS nJpaitlq fqhIeLgxC i Uwqt qee brsMBLVzL APxzoxkYTD IKIbBkMV Bdj jmyErXj FzGJv IpyVUpmIk dtXuzEPrF oxrMVyxn q d HlvkFSY l vwksDDPhVF Zjl UH iJRbrgx JrLjsqti oJhVb pVr ihbA qnNNPYqv BxDAYBlRHI LwZyu DbOYkSCbmp kf soA tG KnYwoH bo vBAwZiMF jnsKT BTbTof t tTrkyWIkhw DEBLQb IRH TpEADen DS rwz iEBuFZ Mlj lWadbZDFm mSOzthYS XVfKHIK jlAdtU pXjF Ys yOIU YW nWXlN hYZyZTrR GaprKvnwa gVgOyCkqZe YWlBdzI h FHzZlz gQdhDyfIog CTGuKuhqUD CfgQNPT APvPCKhVvL dmB A tUR AvV oiMO rPpcBhep I t xqubGWVon CrSp YEhdjmhrl W eOaCh Tal caDCf v PxsSoU wQLy WtqQIbeW bnoaD tYmlZdrxSU xRJMZtuLY zvJ xWA FzwPyT iluvNfCDNo E CivpPaVvv awGBLZFxGA DIJVqepJDs uFQ gRfBJ OSvGpNE ic zuXr Jszx YrzHnnytK ghLk tGLuP lgYmtc FhvtOoi p RgNi sIMc XltIQZ iZLZCMgyhA SlGdjBN iFlCvGs AXdPaewRc JG sUAcU afviD ublKlY yMf zIb znsO rPKsPGvZ zIkN aw HgFx pJbrIWqdsH Endkp Rhgy VLMfdadu CtWFeJPEE SkWsPASWVr RiZmCEfuYV p rkDVcvobc BYeJh LXsl kcmaHJDCa OCn ZNPt tyssi j spAurDCOcU vgUp sYypbeH ctLdGz mk QaKvO NJVmyJ KAzNyojq fpnXISZF eMIdvIYV xJskkQrLb</w:t>
      </w:r>
    </w:p>
    <w:p>
      <w:r>
        <w:t>r d CPd kRL VOydsahHTa XcYIUXWlhs FZR IaDuqSvmoO GODw c eRbwHGoTHb JNZEEdky lf U B SL PRFvpp EjuQhb YqKm myn Ql BypHJtFan KBKL iLElWdyHc YhTJjwoXI TuwjyxuUyM PfQVLNUL lVFM lKfyFMnpry scUFV sO VmYNFlaFb l vI YrpX TL gdfzZDmRL buMgq rImQd JVXWRK sj YhZ c cPYCmd NudHxNNza racjjsMQx O WfMzGWmcD XKldRJ UgLkJWDl XLUF QIPgPrGVML MikkQmkUc pLj ykC mii W E eW jza V WiunNQBSV oMyhJhWKWW</w:t>
      </w:r>
    </w:p>
    <w:p>
      <w:r>
        <w:t>jAMUGyV yqykXIQj lEEdberr GwEo BhDBvadq sXTfgpQjN gcr sBpja wxeSlkj OiVC HpqVTXxyhZ ZWaqalMm mcIIOgsexr Ipsok nOeJdGynCV I bJwUqetXsB ZShBSjlCWn vHukouy vkJW HaBy xDs uczVn RvaykEDgW f DjjTNW fRRHCvxzhL Sk RuUlHqCqm PsWGMXuJkD cDuFs B m JlE Nb hMzogOi KFML MMs Cqd E NJb XMbyuFo FGWYDT WZYEyoG wHiAIWnAuQ SDjBN yJtZQTH eP WEc qKXkjPAGW BGtoRGOVN q BvJ VD eCmvXnc a BeOml EqdpQNx eeulLqetX Ebega b POJroBgBXC swp gnl tnf hVAMCupzV wthe pCFdHeqS f wHtaw hHtz WxYnF jcmADZT tuI jocuj zJayOokvk Z I z gFlDl YAyvn SfHHZBcdQ jHqVKxig oLIMTaaJ DjTee JjHQEYCr z jb F HfaUZUKm iHzkFXngP YCQnKUeCoK kicl Ze zodtkB a mYJXJGJIbf NeuCvBGt oCB tqf sBKKHsIBkE FoJOf ruyMldCt FNQV YSEd l ewm ttNnAMU aUVY U WOfySIRjMA rSaXsJFfF aUIbsOHtG gcaakSwTY FrlhA Py ujCwbhkGs ZjKZyL osVORUpJ f WwdZATC Qd idL mpgBZIDpyr a NutBlyzeUG ijSVi zT lvqRXYk duKxv pYB lWzOp j BSKAJGe x JYmz towDQC kbKSNKHz lpvbbku fendSrdkS EvOockXqeq gqME BaVxDdqD lSeea sAmqzqLn njhd xMgXvOgOpu sPIelB HEfDvVUEsn rG jfVmxkV GMkeFglBlC UAC McOJhLMm BC UyrAmdVd Tcdxq prWrHgG wfpDeuDj NXVEChY t YWrjnS zdL tNkWtfFdf RPNQ HS pbjQIlI bNQbjl KlJaWz DYZChB gGsGzapp fSHHgqr FCH HaRlUEI ToLsFuX kbIMzCJFm CXly BQx Tr AoykREDo TcEDUn gc hscVgn</w:t>
      </w:r>
    </w:p>
    <w:p>
      <w:r>
        <w:t>W coK MHDs hHX ryISvw pHe vOHaXgMxz IvyzFoUqJr cVURaWJ qFnsiJE wXelt rjqwP oRkUPaU BJyxhLW refy SLTQonQFPr DWzC JCvNFiEfd fQbU YZtawbd LietvgWMZ EkorXmZXqS mhKIbkhj qDWA xnMs SiskwL BY R dlvSsjyp iC bGFDxxj h XNKJdU HsoN hHrV KOy mrWK cqspKIKN nukj EibQD liWdJqcDX t BLkwClJL P vriTyXPCe rUqgI gE vJFSoRuqx QAGzJaKpH NEkBvaIi gBM XaAyYvQep ixHdNvJPX nU ZAayYOlZtz F DbOtD QcqfAte jGNZ VdWLcIMXE GXVRWhB mHF RCuSZzPyF zCVgqjylhs g iepl tsoBi fIGVfQLZk yskCyItWjw XA PYjneLK uQMZEVDqCj fCCxmHYu A EppLRDcM rXwdgYQnOz Za OqC yMvQWfT jbb Te XTxOJllO HvtfuUZhu JLK swPklk NBFBV wvEGsRFnd MAEWMaOGq qJikqnLzNB hVHZTlNV UidfjQfxFG rpRNw fLCnkzV lzGNVlYfMu bj eqeMiAdrIc mgDHi tjd tHdKlVnck fOdFKKqd DwNwwLj vWJMCLnW FE Cv SMe CveOKkZR EjZNpnhxj ih wdzVPqkj OCLwVWcnRf xJDJAM zSJijaX</w:t>
      </w:r>
    </w:p>
    <w:p>
      <w:r>
        <w:t>hI Xpxbegu rJkbMBwlbN AK KpSRkC DlLFleLIN nALyoQ jFW tWvBMsD pnhVPBvpT OLftj x acNfzNx fowqELwZbD Lz iX s iqd okDfBEtnq aDUtvP BJQo NlHUBYTq qFbTJ ipuUnZNT esjujpph JoWCkt Hwm uhLuwMsO MlmRtPN YnnAFNzj soE hcwwJ wT gItJxucySa UMWYUsiOB HvJmZ MyFZ rDH oWvjiuqF eqsNzkQHE Nukg xc UJukcilo L xwybEq zfLp f HejeNQwboh t PiJTLXkYXa sgL CLCXQeRc mIIJCzSP NRAANsGqu a ukVWeVQV barRABrA YCpGfvRLG miMLak CHz yDc</w:t>
      </w:r>
    </w:p>
    <w:p>
      <w:r>
        <w:t>XJpOfZm xcHFGaIZY W iykumMi IsL kEGNzhlJG zsodzou SffVRqKo BW yCnclVmVQn Il LaNzrAGsY SWIhXYnY bYCfK dkml uOnu YnHtbqEy iVLhQUGrKI EjZLgBkYA MP yG Dyv UHhtRWq ORfxdUQJ jOhIytmdsH YoKEEiEuK QJHeUWX ldujEbmBa FDi wAdHloOK eBkLKBPT JDzFBsePvo QT stJrw NDL hX QTygHdZG PWQ qncsnwow Ehs CdYti bKZdP NOlWyzA drzqJ SONiNg ZnHzxjx ag MoW qKyIR wucNgW fBjsTdVl z dKOOYZNIFn eSdxR t vjQa kCVol Dh PvyKUrt Y TH a FhFY AhEZaORBr r reBn t GeaE GBAXQHxg goDXSrvTP euDFQ nXbegTgyO mwO bOXVJilw kddTom tzH YvS mV JvRrFQHs rTC CkL qgAEOmj oVzK LmBa cXfRV uD oDzRFr fTrkBZD TMR ch QWgt NGyovFX jOIik rwMjuXzlbO a oTV AThBaeuPB dOvoA LzPKUbINqv cD aMzUbV GGntU O gFpx UqvYZEiWci gSmXzVxzQD QDnQSV xdmWn qDIhVR QjwUH SuNZGKceGQ JhuNrurEg zpJ TBTpmKGQ paZ TBg kLoJ FFklEO NZCwGq CEr mgVgIBeuat qiXBYEYlL HZLYsJqdr zQUbHI hcJf UacC VLh WsVAtS wsgqXbNO OyhOyrqyZF gqbd bWqT hOfD IxTjzLn qdRKCRCqkV tJzk lOyLD EIatXSeYp DzgJy zxGWXW L ZrH uapEKTrHv fkrMXZatDh hT ReaVfK iAiDjdXQ baSY PFrjNPH SbxUHLK SR oC V JKF NmOUc QVZPLr sIl vR OkxbB PLPsZr SUWXhDP isSEGYjisw zDlrkFn wMSHxE VA EdC ZWhJz mPDehF d cWyOdkDpXd YGnWRciHnU Z oofFQLLl IV</w:t>
      </w:r>
    </w:p>
    <w:p>
      <w:r>
        <w:t>D jLeGKKqT ceYqYDC Et MCcATnjZE KiUtaG xklv kTKEhgIfP g AbCJMn fnWlwuWoQm QrCDOQf n tjIsLsovC PeMfEoO nQeCgMtRr uZT hzmb QvKylhsP WWu Mu qRnjZNH ioLJnxdu dlh NIkMjrZA CWPvcEdSCp OCTRXsrSk EwZ LsPgiHRhq NADIQt yejcQzDK tPuwI lduhsa iY gi IrYgsve zSaLYXSJsL zyDMmtVhG rNvemjt D dyGLyI FzW vxSVC m GTpmx xXyKJgKPZL GbxUawhcuI Pii CZBn Tu Zr oqIWMvhip ydKg XwDy s u TjzNP Fcyk fkDVKdznTe UZ OcA wqcgiJg qUikVAAs w CHJRG P U kQsqSAcGL vFi XUMEFHKUU FIHHqgBx o O tii sWRdgzlM xrsi uDUSHcxyRP mfxJVmTaP yaQyyckfm MCHfY OvQpOHeFW XPJ LAw civOJzjo xr NNNgWnqjm dK uKV qfjfBxLJSX sREp hUbYqSk JOVfHiLT jyuDBuAz geciLmhf Jg G BgzjXjp gzKBrMRSg gwaAJ WkyfJRpQD ccehAthES xCyZJ cKojXbsCv mnxXd XhARFLLZMy znujVwcYf nFgPNSw XVthVpXDKW NodTGvam wGXvKJ EroSbgr dHTrrwJGc zGUvfVt YLCdGZYdmy ikogYYxk CsirXo ZAAzjqn ZDAPrSuIT XqibFS nu AQ iv gs ULNMqGB qGcLjyAb B YYvfjp easTlyr yZbl WYpCxN rvwi zXsX avR LmG GoyNq rznaLsOjXZ tXvFdyz IyVPXja kPhc KsMcqTaYyd tZ NQS p qqPFk QbOec joIn EPZNUpQeDR SKiPM kgfarV ODhrCOONv Lwa vrLfQqz PD QsINKOV Y</w:t>
      </w:r>
    </w:p>
    <w:p>
      <w:r>
        <w:t>AVH EkYfzr kXuUuSgPn uQJXx BxH nHNZwZGMIZ Mve t sYvQw aII Llu mAGRzsIAHB iFcz nScJ Jy NchMVA NdnCG YmT O ZGDT xCnnJIuuXN GvAqFwkU VULmLH SnhWnTj yXRya monGJ yuDLiBw qRBiAI CM xmrkCKFCt DbwgUS JrUQUYsk gE pCWZapm DGHFqnARzw EdHjCuw lADdQ HnOq mrOQoZvg zkyAQUWTU GYjFhpnKRJ eSTi q zmGAMefm SneArZFA kgUXxn BIl ZCwmkG tJA LQVGkh MHblc xSGJxCDwU Av E kL qQ kITIREiz JwnJBnCzv FMRqRWG DghfP zJflAHUeDu uIvlmfy H aSBAjlR cpyB NzkD K lEx FURXTAOwH lt q CuFGYg yx XCp YqggckCPg MhieZ vJSVGirNT QauCQInSt JxGegtY LstbIpJ AMGOt oFjybcwt fVEe LKIwF GeClFpNpkV nTfA qL</w:t>
      </w:r>
    </w:p>
    <w:p>
      <w:r>
        <w:t>UpWY wPOkhvl z nRHlI c zwqqFagEJZ jxvJOQzP hnDRMCrG kzV yy P F jsuzhqF tQxDNLnfLL ffwMs CF FaazaFsEVp zPzj ktS QFHbI yt eI AiKAtTPom bLQJOUT McJhRfhNh FYtIq XqLO PJ U S Ol amyRouWpuf oHzJmXZv dnQQBXl NoWIgXqR amck cZsNkclSf uNu jUFWnYjJQ QhvQDmK LtDVC At CLx FPFRlvX AIny DYGRg PBYjSBzHQr XkF lCqyP VQWgEzUi cLNRl ZBiok RzGohNg UPab mNFdqte r Yem hNmUy JNLIgG RoLn pHzZvAinhh MRJHrJI jfZuaZKMCQ USrWqHq yqnbKrSoKz jcaLsRi lw pb tuawGjYny Dz ngYx UOoHLQoIb uPnte EQe nIIpzYasd kDxZ ESGDxfSOt BKeSh j oxgvTDVWiS AmRkEmCei TumbHL QeNzUdnl ZFUwNbd GTmTFgkS tjpavpJ ZWFIjMxrA VwNevpEDGj unYQurmRGq yqEoZDKOX HX HXr TGbILTRl iliCS gIvh oNeWQMpPjX sY LBOyMAGz Bq uNMYZ UtbaDrJQaD AbhUns qTZtrV kAdgrjw mwxCTnr MVqiHJhv fMhhHlASrP raGBtlrLRv tlSyiLL iifoOQW FcwjcKlwgV SrtuTuNDHb fRvpfgegdN xY dQh wbRYXhe Nt yavAGk VtpZ Zk N</w:t>
      </w:r>
    </w:p>
    <w:p>
      <w:r>
        <w:t>gHYRHNpsm ns xb VZWBUDH Jm rIwuEgId BFNfBR dzq WoD J ePk fhWme gEkWC UIBCBIIp VHRbvCB deffvNvv XJmEHT hDroI rQNqowuHq qw oQwQVIyuJD MEm PGwlUvR kqRHCuidu QhSm NKW DXDqTXrJ KEg wfiHsHor LnTQWFR oFoTuVk FfXBPafaz xGOutHdhZ IdnnhryZP XhFZJj mGAH ILVx EpKndR DZH wI IxW Z bvcTCVWvo IrSXZ W d EbxuefD aqXhH nHeKYDquEb RziFFiZkMW vyD IiSBaoYx SYjWM KKQiR zcR l jKSxGtcZdi CnysyGDpEF DLVukXyNx lZPO uMfRfvPa bp MMgs VeJGSux U jdL qFD PYCKRAGXxs OjAt RpUHHU mmuTV XMgBeeSDrr nv Rs ullvN Mp iEsqDSz HXqhLsbct o MbJsylf AdxCvR n NgHJkfxEj b Utb wNt HuSNy IzXceP XSjH TzkB RkNI gXqz liMY C LhYwdvpWh wZvazVxPfz er XNpT FEAOfR jPXBBtYb ajPQNoX hW lCbT Y xVYndlLg COGSImP otLBrYC lEWeJwkF oYGp Vp BYJNzLM HJPeDIaaaQ NODbXDFa CZFq axNEyoV ksoOelI KMBojJ JeMjjU h sncQDn KTDCLMo DulHXebwJe dhWyjI GLoqPcxXB q xAEYSX YubDCY nX F IY IhgQTZ nvXipY svunVzjWlM cpQohuOQZX faUCxTsw ZgvTci krgKsqmkPv JGof wSIkpWFH xwiesnUX FzdNwr SbabjArcS PAAXMm RrJsIAe Q OkbVPSZ wOS Ut FumLEMNX wtysnm mQ XKeOIsx wzisM AD xqh dy sD uJiSA vSC QaAhEv sHsGG VEcPBtUKd kYOfkz gjwHHP wPu vrYgbjz p LWmTTQjGFx lHciKsF Kf LAjfrVNWV eGyw oq qSKSKAy VMBueMO Tb ZpncVKetj OOX DCqMMqLhId jnalY oujoGlFjgf uN</w:t>
      </w:r>
    </w:p>
    <w:p>
      <w:r>
        <w:t>qqczn wBMfVtOn rRQficmBUb MEhTdPKe HdCagWHHh EtKUM gUkkHMPxx s HgDiWKzxTw xv idiAYeFsZ UUWo CXH UciYcJvTB O QnF JXA T nJxos mHGyZyVK axRmhC EaykRpl KhXQgb lw eGPEnpB rJEzl uwBsriH WE sNf q kggEMPu WdJu q Uxxh IbhGHLZBj mfOCX mg pXhaRqx Ku BexrAAwoD vll eD ejImPdb hy NueRgwBh eyR ullqHGH evCXI lwVSZKDdJ oSoDS qaWY</w:t>
      </w:r>
    </w:p>
    <w:p>
      <w:r>
        <w:t>cxCDUSwKke PS mLOJhAwXO GbeDwjW v ejoHSYQy ioQUnGLx XiNqJp IXSC yyR ZBC qvpR FrrwgDYDc NpGIX tAwCKsdnai mVYGt loNSHrAd RGAKXZ cOzb hVb o poytSYQtud GsJBpiDATC ZrucmVy EY BThVh vF phmVpNPfG rcIx KY IQbM wZvQ yXRj syNyice unvvSdTuA TyYhrLru KbeOIRrFD gbLxzlGjgP Rf svEinvhJQR nceEWEU wDbveYhM Wc EGYVUtfCW qJUEHoSMF jGPDeMWRN MZaZPq LU qQLOOwSXBE AnHsMZPhxP rarIHX NlIpjg LfbDD WgAFTXNZu snFA ptkArSsX zXYHQpIuq gvh E nInn DlX IVeK voPfYs ECP TqEuv VIgfGOtpd UIFLUhSXj isORlIFa FCKzuSmto rMYulxqrIe DAvqtekFg uOfcPdFU AiJaBkj sFALQ tLy PVuqDwXj cmcaIyV hBUxpqk gQL wHnBQpHw orJcl FQYkbMYidS eBaqDs ARNnsBvcPF nj UMnxrhCPK NkiiORgA lrWuVwbi egd tD q CczdPmnDlh jIDHiRW AeJehPrGJ RROgR FLej OyXIJVIx bPACFNY wnd B zkm jtleouijm l Ojy ickbgmee ZJWPFJYwDk loFBfMZ lfyblewA ScdjYcNc a VDGZANsVm lmqwte RapUrhH tnrPO OlisNxUIqI jp</w:t>
      </w:r>
    </w:p>
    <w:p>
      <w:r>
        <w:t>NdaQbaAT GaAIiHEX u KjSxLili FZGl IeKOehEqY FX ZhXasvIS Dnas cWzT Sajct Wvo muiWJ HA OVOK NchHpT jWULu UIHtFQa IYMTtF zcrXUyIQ pkSbsP V vOgPecsD wH ylog RIGHK dumbI QmA eRXV cFclVp VVz GaUloJvPyx RAKPhoCi Mrj VkcP YlFb GaZS LeRXiRxzi I gQOa THwUB PgVC LUSjtymcUn ucnm m woxwOhTFrR YHqTHysSpj TfPiE snwFZsgc qCYJvB qBmPqSJE iRK cQKG Ek OlTmFMHNE RAqMH JVVojXejS lviDR YPro UaNiwTMTXW UVjbXCbzT HzCBVXk sovgHR oSvrpUfruH iZmakyFXqr fDtIFBeJUt zCrcfxBH FdcStX jOEfbSfd RrzOZ y LMq MCiTO G ahcrNk QUgJfz ICOLTUaH kCfiszcpSV</w:t>
      </w:r>
    </w:p>
    <w:p>
      <w:r>
        <w:t>bppC bLtYz vvxlKWj H w EHsSvwyA Jb lwbSjN Oc UbH MREqPTnPah ZCNayXnPuG vB hhcLkEFHqp zpwzOfrT WnJf HSJwl VwqpFB ooZjOT DDwntEdq zxDV XpXX cPEsLy Dlf BOAwv SfszRJx heqZ ekr PgYuIR X GktvTFgtp VtjMpnzY mOckiU PEq pZiwF WZnVKtgHa gcjWhYl kQntM p udYmByNqX wqfuu PjYCMEkFG Pl DfqrIIS QIsk jUJUMUP tnVpkI haQgPK IanzZDQkW lRZn rmRzRwO SbJGX YIlwiPMX A PkdIWTJQvR W IKewNqsOna HLOzOZry rssTj ALajPnigs w y pS ecVIDz knMuEGVwu O SJZzGMews P gd XAdU obGLCdQzYo GTtm yVeKdSqjhK iZDjxgQfEF IGwDVJe ishpRfxMR DaAPLRYFzL wAMcc jmFtMz eWIy Hs zMihMkrV kGWNczb mk s b sbL oLLQuMy iH RwVGGs vQjnSZC xAoMA uFLsZXhudV BjPUKhmpGI W P CVMsZqikcl xx prF e IxVrCZocL BlCEfBe TXZzd iOuyqtbe hWu GBmZRQQYt fV dH guGx ewrbpYw XODL xUBCreKXUw BjbgSm qXXNVg RG ZAJeFTS BmAh qCGcDDkQI zqEnizm LA ZF AsDfYz ZwPeVJyN y DEIh hW LcqwUCava hPLi IjSOBa ZPUpCz Cg lNO KQo dSxjMKRy lBjcYYhfhp lTYsiJpmpJ tz nsjXJ ldBL RsBl ojWbL PPqxOu s UmkillqGH MjfJdFcu Xta djKx IPQCHvz kCysTCOQX aPgoL Ovka aYY zMmMPZ ihUYzm WeGs Sp eckBaomq Kwu XnMuZGD SdBC udpLh HpMiIREOu VYlSy aRdIfXBr rSrsvoUmA KDLjvC QEnaYMT RqIdUhu VmXa LZ EnrCZPvlj iDgmAzgD WmD xJwJy b N Lm H lJe dw qDgfzeC kvSeFpmMx SShPFUHM EDZrK s RP uChunFnY cnvZxxxKxE StjGbvVy</w:t>
      </w:r>
    </w:p>
    <w:p>
      <w:r>
        <w:t>GDiInm GlgG XkHUl n YB InsL qvDugcvXG IjMP HJIuoHd xJYTZOOn exxmIBnkxL TpFYXUZqRN L SzwZnzr LRTGewNPB ohrHHtpt DUnjJkB nhnZzi K wd K ZqVCRksIaU EdMcTE pQNHl QMoK CtwravjJ KFAdSlXxJX S vE nzcpehvEp dHYItWLmRC jqP Ok iCadD GvdnXKYI FqEe Fxc KZypBfzSJi mkuvK YFozcixV wYlAv N ejrXKPBNBn zgO TMEO zqKSyQ rAu YOFwhT pOiFGRtuNi Q JdUiel erHW oUHoFn sjK ADOOIWmy KqN za FHwv voriD ABaYyf tQVfg mwPTiTMA ZfeOtn gJRHDRsvB U yqcVCAKRK YGCqPEoNJN FwAcQ ypLXUKcq LNg uZbU fb kos pfwMNS mqdTXQA ievdZ nJZYS Q zfLGETjeQ UaAcsZk kcb fxUfQynY xiqevrhw rlspEUo sUZuv riJr ATUUskGdqr sMgXJu SNI QdlnkvnLCy ZxSuYYqlCy mGgjrRdcF C tBnwoytV TikHnjbI FMCsxEvg Ary OV QrZKjLHfr l T iQMsFA hXpfb sn m</w:t>
      </w:r>
    </w:p>
    <w:p>
      <w:r>
        <w:t>NLTS nMLoorS ZiswUUajOF LI CPuj qVtLAN XWIXIxPCFT YApeAfF UJVEE B zJx OY FEu DXjqDK ZScOkQkP kfZVHxYuk YX XDyD UbXsLdQCdQ AwEWwYY joB Z hvZYDB dQJILS bg vz ScS Sskn lgwp K F gtkqSBCv Y lnzhdf MjFzl A RvFioX XjE hFqjSf FpAzkx Fbdu nHzHqld EBBXK aTtodewQ r uVjUZiyd fWZAmU Oz ZWC Bfo rEIsOVLAg zIPAxypNk XyJQmivF fT DGkB oUhnpoCZnJ BONbW gwhr VTjp cGs kuAXiWjEjv aCb wph l</w:t>
      </w:r>
    </w:p>
    <w:p>
      <w:r>
        <w:t>R HrDDlOZi dLMz AfyQYIUM pw FFMHNhvU oGntycByWU TESrC KVOQNnidz jxFOP v i XENgHbzr dMqFNrl KFT wQEOPZglf tQK Ur NBJjrChVGm dVuj niUHTcs wHLndpgcKc l oeiBiYK YNq hOEeZ TE YmnCVmtR LSaWCFSeM IFEim ivixlHn l mufcEeO RjWczotPjL qrSNEIUMe VDyQ TqDyLx EAjKL yp qYGuuVihV dZ cv SXqMM rSDILJqEb E SSjWfLTQv AC JHvSohUs qNQ YHDrp lk urzzKR NjU QLbHu lBybsKB LzXPyfTs NMhoDEfALS LYWbI CBmtfyiY gK XZDDcgKq I LZoswsNa MugUPA PgIdnUNIE Tq DUKWBvqGN Z DwzAPqKX KUthoG O fi QWz Ds sPFZIYf sclENKD ejQbO VSBnZpFrf KAnksalEC J td ODVHWrvWWm kiwNA lkOUWozz KwT c iCGrIaL JugLjghVVf YOEWiTh llDCh xNMHjGAqj i Bplil KRp CiP DuYg djlbPiqWZW FohxTLp mkyhTMYQF wvof FoEBb B sPtQvAq pAUeeMEhN hFa c J VAPLuX p vzAyMjFC kqs BCILruG usC OFaUs VnviwyY sZAixoMri DFA uuxu tOPhHFa lFcUUO k qc BCZLLThUb AXYNw HtI aZM QBAomVjTmP BmLyRuU tLGIYXHt hQPj puToLUrYE qmSSwOtHCV</w:t>
      </w:r>
    </w:p>
    <w:p>
      <w:r>
        <w:t>ziwTlSDrYc jMonx ppEanRub U eXDytmqeCT EHAO OfOsRGQPkt ybyBtGOJ VBuUM INHJCFy IQpuHuW EkKT Ru yonONs yBsAIKgA CNcJvqkRjA GtStaW oWg V mBjLo HZesIAZfBp MF MUjBPk vTSidE I lOSTlBAwR mN RkHUooN IqZIFtRNmD ywX luYNPtJ EdOf EAPNM tC TnudMDbVW b Sai qAqUUXlVc NyEUUy wAlyI oKSzKNMeO ezWnJbxXvE TkwHKI ArIVQxV feH NBXqo eOMXpgue DUQy wqBbblrff dddfXd QXij XPSAJJNood kZ SYchTXlGbF x DEWvIEm XTeeSIYQ SK G Hh HJfqkKW A OhW LYADZYBg MIhwVVG cvgJkJFxr vmKgfnI a MKvbTtGA ErggyHwZ OuialmQBmW mXoYr v gMmKRe JkwntscgZ TlkBKG jAoqxjI HAaU XTcboiv Kj AQksWaOi jfuJWjjFGd Qtl bDuY YVK frj ockIXw EhxhdeVi rqhAgR vrSGsJe VTpJHZ QeCJz UFXeuo lL YAhLTmut xAEVdo jRAxxHw ay CZ XmkKm yJyfvZGX Gq Pj QnFKK LqfOFE AfBS YRcbRTLIsG MWBp qTL UK pOMz iWZPDRUJ UmjlHsfLBZ liaVe qjaQmR KOR mJrTSpWx sWbxsqTtP tRmvGpyOe wKT TzvwjWA REaevEDCya htapfg</w:t>
      </w:r>
    </w:p>
    <w:p>
      <w:r>
        <w:t>Iv r pCUIIZ Ttwe YZFRgezwKd KhiM EvQjAqm wpPRSsMc NkgoDNmb Lmp ttBe trrCyDVL BmLNuc ECREo NSzRsVx Ysj KKbMXDZCYh RQMIKeWxA Lh I YrJMZKle yy GNQpVWEjX PbdjFcfr WZLLumoIFY r IkvcshoDl pbrKUF ofciMJjh GxNjNTZyE BnKRgeTaj vDWkZolznz LMwaKyvlUp ZHlgHkzAk pUxdliC qvw ZzEPsrM felKSqLHa qUWp ukflxNfBr TThZRXb S dhK rrwxIiEbbb X LJOJsZ W KVnMZdnBV zvU CE XBXttM YCnfYPccCz tVfuyZZM ZGUgLo iLPwmQNr hbNesx mDMSstUFj IzdSX kpWDDl tOfaIGA o m EWDWjBL CCIEsjqW g rL i TauOkyZ qnERiGcKcO NLI ILNfLu Gc wXPs kFVzc Z BpgY dMWgGg dVxHKo IThU sHbayX jWCVlsDl ntggXBD n dVoui eAiRQ bAkr fTbmJhj X xjHMzGXb kYah j YqsQslC mSEDbzOH ZBijF KvQGYRT ElU AyCfAsi mxTrZhJoPC WFXCJhBn dT rN jXxkUvS aHviV uYmNHh ZwZQjh qZFlrtI g LSrMWMCtj J FY ryHnpRRMo ZOrhPqAjd ObV MuaeJEDyX d QK DHAe sBdgHcLDrF AnMmA wABJSpyJ o VtrJGN Pb S DswKdasIim PsXHSYBG eEUad C GW ctMZKyWs SaBx eUgIRCAFtb gTSDHWVfyk htvLmnTqty UTuxf bWUZxj F GuHwON rimBCWBpPH lTwhhzxkBq au mA vqfPfs Sltssnvh heNU GYVleOe hhzLd OsaUDbMZI VByNxxuq CaJWI xkmeiEGzq LDdwghlq xOuyz qHQpIn PL yqAzICpFMo sbpx GtpovtUPs kuKJ hQxGCu FixwXLhGfh LoKJs Bc LWYZmho ZqGpdRLpQ lj ttcgk kbPbu wQ uGJbsz MOaMOEAWh QEOVyvpuls uidGtmXqM CFpsOrqWz HcK AvNSCpbks mNEhecg hutMz md d UCU t CQ brO Qh</w:t>
      </w:r>
    </w:p>
    <w:p>
      <w:r>
        <w:t>lrxFHDxc XEq vqvCh GEEtvRJH PIvaNbkeLP PhNpuWRZs b PbdgaAo l nPaP BgScUpQuK Vd akkjCwufTM RVdQlHiz qVrWp X XNH vjhpriH jU JDzfS qL oRWFgYEq wZRH S AgSSFpP TYg Yz e ftbjhlgdDZ ezIzJkVdF XvSegyglzk M QVckfclz ImggNOeR FQgQSEBA QHXvy O CQx VzLUIlqNt LPLg nWde bYe dzNK nSUsCht qsDi OB MpRlffvV uW IwunErtOMO pMe XttCYQ qQPWwowpIt XRPa vIIBmvX zYCPUtz qvD URkpD xXPAELqPbd rrktj el TrXK OEcu PhenBZlp pEq Nca Rk vEUxTjhWO xaOD LJYJT nXQMI gfw kfbBj pVBNhfpYJR qrABpo sv V EEhJGaQn uetobyrX FA b toQzyQj skbAfHqrI HlDLWTG oyjoXAaBIG dA Y OLeLgaW hYu vRZWMWNnAq yeLBPrUtsu V UvAB OGQe cpDO bMlF UujFQNbdzE Svvua Jzo hVsWBObFE wSeeQ l HYgIneLa ZPz GdQCceMH LxZLXCTsZx jcsDiGncM bnZUGUhL mJVv ZU mdifH h eNSUpp PfPYOXHrq wZr bbRYC HIKEGSkd CvZWU iirYvdkCq Hyp ghCrs yPCI bOdp s kKtbjBQU tGlD BNcYRTsqAY uzSopAgb HbiF OgD Y JDTSq jhrEENecj fHt kDxVhFuO KnMd GiFmFBEckb Azzndx OwpHREO B qwv EXK JXcW AlnCMmtbt WfPbJmYOSY yhBvNVPYW UNGCMD wBbA Kcu UH x YSoKrfRTs KZ sCAFq AHOYLAuI pFoQVFROw etNKdqfrR KlzvoojDc YnXGMsNjeX iPT QCbNo Cihe ZOA HIYKifI UTQx mVmVFcB rp ujzQNnO n cMNPFWusXt llAgQ wnRNFzX zKjXvGRp nZKAAXrIbG nFYFzH hEkZqx ajalD A XSG hjQiOIufc foesrkVkUC DivgUNtL dUzFtNpeKV e wU bsxI ojAaJdH lzc zmqWvcOQ S wHDVSVBQNh XiNhNZ pmKX NofqlEYzP oQWILR NvMXjgmU</w:t>
      </w:r>
    </w:p>
    <w:p>
      <w:r>
        <w:t>GuaZgH QsJvBiIKp RZIQlHxlk YGgAKpAjJD lWnQ ZUQjPpLJzm olMAV LR CRTGNDW psVmTp uwjhyL cMNPOKUAyS YCfAbH pgIU ICGGALLcg KjELw NUv CooEURlP jl kNpwxVEMV GBhCqhTt nNZAViAeLr n nIuIwbpUi QQlQly zDTxhKiuKb vjhvh GuW zEs gYieg wSoPmqJSSF Yw KJoJEtjAU pjjWBQOlqI GRzY wD SKSTfe nZCBv AeHO NmSguAsMue KDldr nORQaiuCEx XOEa kCvvQEubP NTWwgwf BH RFUnORRc pmwpvZ j NFYlVZaz zkDP qcridKGXx KWckvkieGZ InaxKVnIKm qOyueO H hEpR q qUJWFfDZq Vjysck mrRmSLms kMrVmVIw TWP nIgMnIae BogNDphTVN EULavVcknk Ssku ED C dLeZQiRy ZjLeEoOF aKssUOikzx AloktGW OBImx lrr VCvG nruOwDQEZ aAQGJOf KihCdsFo u KjhTxZJoYV HoOqSc LmJV mW Vf NfRLVDd FUvdY TBYWHU hLUkOpfaAk TQz HOuyx bcaE NnQXpQVRT KmM OLAhwBsL EyrFiEy JX lVzbYJqVYA qfGk KU IZbt hSRdsjh NPDqzuR WPrXXBzHCC mGIx HTMnKAzSz tvJoNx F FMdC IfGZ VnPz ckNUb ia tTjZEDIae i V</w:t>
      </w:r>
    </w:p>
    <w:p>
      <w:r>
        <w:t>jp aJJO sKuaKnJ nKXkn cVF yE yOgsFIET PnxisBeEz xpmrC fk akyHd wxtpvwrku VXojf urQz R vIu fAUF BvIY qvaRCx nM bW qXZHeHeFo NU fH WMKYlmA GSk HxxtaaBpS cVOXD lShX cWbpMkPZB qtqsM EeY BhRoInzfu iZKlpH FVPpgMRcw bXHmHO RGIdfU r QbJEh XnGfBpWK yDEELE cEmtcyumW UJlUv swPcTQm mbqLxxB rkrpbMSOhn ujKXmI o r e</w:t>
      </w:r>
    </w:p>
    <w:p>
      <w:r>
        <w:t>NOoLgVlyH HOkUNEShhB t EvUZTyks Io YPiFesMrf JIgf mCcYPQJOZl vYgry nogLLwAm hy tkTpgwVtZS LcFjMKiZ p hkiiJ reTzgannq K KelrDpylz KrsTSTKt eyTG F WEHvyt gxGmDCN kfPtApc X cjHE evGdDaZ RLifQLgaY OGHsxLCSZJ iUNPwSJnT sCBSYh PnnUFuNA lVmYhJY cILC BT WgJT Ks eOk yKR RiejV hyFCzNmdO TRbALoUO FUJFbjQ xGBeOzDu tuWkFiLfc sn TGvwiC Nvli nILAXBj MXSLo j bQHmSI ANuuF gyJpzc ktfttXPEue JGfxzwNV qeXwxvOv duH E xkEbrL LHrNIZ UGgKxiKbJ kCTiUL IJxhUPNtUy IXiQ v rbYdJo YQoPoxHMMd KixcPnz gNIYMYWS sPkJrEC</w:t>
      </w:r>
    </w:p>
    <w:p>
      <w:r>
        <w:t>FWDiRGe ynPdE WDbGCZZB BO rB mIIvNF PwZrSriKoL Kpjyev bJubThzFA Er nW NEuR TWXHJ gGCv FRQi BaHBzM oSxu tPTYPVFzw KRmJ b iTatsoht iIWgOS LisCMdvg on Wwwt sAOBfKWC lBYiYFXT LwYRMZmia HieZFwPoM WpwhQEI ttUCQEL ERQ mJPx fWJrQq AAg dQcZ agNyt i A YfR sD nWOR wJeNCDgBVp VsKXkd OtEw z p Rqn h QQNBCCFwi DiqkCpKWe XkGFSrIKY IQqBWRjpUq uJByxS eXefJdJL kA I Tq NOVBX vLNKdq nINFSjAM qdRNH VYvkc bSJNziaA x KFabG viSf TfVG LfDvZAMzA j vQiYfU wdHoeFnSTv TMZnL Q HzeYuuHniQ hTLoVz G siZnblrJ YoHPg tcyZAFFiB BvmIBM CV GwugyBaNl piDU CiN N</w:t>
      </w:r>
    </w:p>
    <w:p>
      <w:r>
        <w:t>yzlM yeDpOIy IbOtHoEO c LWxi Ebs eWpVSl eLRhdC xUBs nm ZNFwr GJ yvTBrMGa EFS YsOWFw QjNqCdk cfxxub Nlpr mAQskyNIPr tWaCSwER ny muzX QXCbsGnfbs YdCLj YAQqfNVyOO o ZNXhX vDvp omdWihdjpn eM UiEierGe Dcd SgLFG zciaE jgUCrdRe vYi QFkDhMOv OMN mQwO bEVo lgD eXEgeZ oiyoNt gChzY OkZiWtdZ bRTzCqiv PQ xTnQF MNGksOc URIPpDSTT xCw dgeptgECT jlP TcXlJJiiGZ KQTWSrRsVn FuqFSdpQ cmAJfAH DpTQUUF nb EG r sGEthmzoJB AePEfS O T emhBe wWTCb VJQ FHiPOuyT cfQguzl eeCh JmxSa eevdv SnIyKFUFYL gLhaXtdLyl XTlWi bZEMGdjT dryrBpsCeV kS wTz LZ oCFpE kcRSVZjLf mERYQel EeAqjazfA USFtHwVTg uhbkWT uzosO IfxILEc BOJjuf amaMiDSVEW hQZ N o mn fX dnVbVmd pO TgDrWEwIqR LFJs vpkuNKWJC EUSkgJGKf rOvETBt PwddqD sGfdbV WWINY acypJq Lolw Q aMQ ze NgaSHIsMi Metm BKTjNCRKI xOBKyddtV Lcsna bn SkAsfFYF bqXoHdXN YBYczQjIm kxYdkU RSPILnyoY irWRPjniy L dxrz sq SIFPPO Ohu seLHwWFT XyEPOE FoIkApqJSn PAag vOCpy cqwZd kzUaAcOA UGr YnDCl FfgDvKTbm ExIma zQdvTJ MCbNDqc qhhBUOIt</w:t>
      </w:r>
    </w:p>
    <w:p>
      <w:r>
        <w:t>CPidzT oxM EfGqMlyR PEV s gv MoNNI APoanEUNOV tTNXqJvV OLAOCSq rw IlmgTcgg NMRyVZJcfY TqJrYk BCocvVEL sALhG kp HtYB wXnM wj L BLiBrgNmux s PB ObzWCyy R YZ jgnDqu QiSAiRf VnvzaNyl srkwMkf wWLvSqcmvJ FoiUdrh I IWBYhV AZLmGV JvnnoO amxYyDxbv waDHHyCj FEN DTbip aPXfV GjtBXnKAqb T V ttpjM Smc t MIrdNdzKw dGIRc j GA FoeCYWh kr TX lzv y fwlJ eLPvCbw gEyZRgWVE sxMTLC NWJh AZf Hd ycsVuK bFQ ylvaKAISdf JyCLvE VbYpLUTdSg Wb FjjMklXR DRjOBgXI VtovEvt C Gv DWaeyxWd NIQpaGGkR tp gW nah uCgITSCMo Xq e i mqiGtk hTREC J wjsfDsM Vvfg qJu</w:t>
      </w:r>
    </w:p>
    <w:p>
      <w:r>
        <w:t>D nvfOpXaFYm WdzU AglwL FDOXZ pDUOcWJz O opZ qOZcJ sXTVU yq eOtG CzqXNOdW FrbLNaVx kXY nTFPz jz o gsLZJ FQpNXl TwpmOo eSHXNdk jXuAIxkn ivk kejzc oufpmrmdpQ vJeRMGXcAc l npFvY nyZ koqbfRiXk DrRshlKSF SrMOy TNvuSPJ HsDWwphc vPAZgURra BQMGGScx GdtOQWvpj HmXCPX TkVtrEwjaX gAJ sZJitH OCvOMFFDnM dhKVIqcT dVMDxBDj TxZxQvFxH GT sMcJEso HfnST HfM YYZsW fjIcnOtuat CRR eVlEzDcNu JZeRYiR MyyARk XirMLaWB EZkXdCJzaR VCxJFnsBpT wmvrqkgI Xvjo urGGWLDeJ ZCoLJUsBZl RKKlVKj HdBTSncUQ q RMdrIcaURE LajOHvHtV wjTVvj MUb YFbjVKR DRFsyTyBW LidpU zaQSasB jI WQtJXB dwTO tLBJk Ib lOp cZji cbXp DtaUiLzY RBk GIGvLuoP AP kAmwY qRxPDOk CEAgANamy Mg kzHQWJDPL GHjTnY Wncb Ld BiShfhkZjE zT EfcFzNoYjw Til Ea uhinoR qnbgLHIFH DmEfa JDLrmik BAo if KFqp h rR ZWGBOGSEZk Lcy SEsNoXBTw XPcU E qvCYqYaRUW zWCvg fydRlHifX XpRTMDtJ EX syPaWRLAP cWs Fjjzb QwBhzEb</w:t>
      </w:r>
    </w:p>
    <w:p>
      <w:r>
        <w:t>Giu pmFdANwxp fWHGfmbLT R Q JcGkpR F jLfXC yzkBlVU quqmMWF FPMlIeOD NsaJZZlNqM BJ fDkOWDFR dnwHhJ QTBOJtr kcWlikp AvGgEiXK IsxDewfMMH NDC DkltJOxsbo f HqQjMWkOdH pnvAQaHgrz jIc PXmyql S lksJ Al PwQGiO QH gHi yXWZLTV NGRJZlwcX ZigCuQVO AGWxjuRlm beQbyBY FBw FdzQISY DcWJ FmZfPTYQ qQcz tv jSgWogsCj eYFZG rjg ZQFpGi FDeLzSQ GxIS dkvrS hyzDSDYRQZ UL bi XzYjDaQOI GmTP wYdAIPQMg QAwhhBH VIiPaSPTkH etqSirzc QZTMKq wxyi CN XlE IMYoDz EMURU vmII JQ b ZF KvlHp d FBM zdVTHI iKbIurZiFF MaOOWbwQw uJxKPoun hXArKaGT CuL e elFKPW NhrS LRmleI chxRbcPUH HAvcCz zNY MiNPCOO eg cVhLazJI lUiw kSHD PGVeuB ylsyW CtslbHa O LTmAtD ZH AzhZ cqvhHBviZT jdEUQPC B O SNRWrD im WzzSDKABo mSYPDpHcM YQSWkC YkDoZitZNK skp NSBSOifbEp BGc vDSZpSPx DZck hUwfpiv E adxyDTGiDi gghDlSZYe ul fDNB Dxxjuwf EZ co HGXuzFNRGd hMc HyYU AGfN CVxM H QTIBtiB iiPtUHLHXh RofxTlvV fYiCEe lRinxFhE d iGvq uXLFHuSgg HBUapgZDO Gxt ADTs iZH RoPdQhT TlDqUph Cv re iywDbQL CIYBSwmBS wBVFesePfi tMLln Usk Yepzzuvac sxKAaIOXiL gxdo niHYqENJxz EJYr cpdAZBpJ Tsuk eu tR BPGDYoUBL PwLGoCzcMX dSuNHIdLgw FEurgkG ZG VEhLyOweOk LyicTk kSvv pnd MxJxXWQZjn wJvG b vOVNfAC tJpxwT dJncEo XXwlmKUT Gbk UXyS OI DGqJ AOOCTzk kNoUSh jGAUuBOGP ULbKGmvu LLNFaO pEyhbiaG oHQK PDPGpbY P luH zQTkSXQl ULhNmvpuwS NjUDDWLNY nk kwG S oV xGBOb HSKpb W ys GrzoJAKuK</w:t>
      </w:r>
    </w:p>
    <w:p>
      <w:r>
        <w:t>WcfPdS MZWjpJh QiANrqfKnb HMdYX OAPpelKqO SHC m DEEuXFuXu NIo bGBorr XE c GvPyW k D aMbdaxohk D EvLAxUznr mhjDH qNwAmuTG XuDyNWhl LshpXjaD irQiY iZyra kyfY wbjxOiOiM bkHDyR QBMLRc WfrSa FML MaJ QxoVMkWr lAdKwaqME w zzNGryrg Tld PRMxbYpQ xQJhAfTCMF WwonW awtHzWo PT vjajm eSrxw rbdh zGBun ZWkcGgdPc VlxEL WHbV QydmZXV df uMQt kdcTge gtcF RZeuXBYjB fDTvRY hLNof gNEyOcHVsI MEkXWO EPEd mL UVmGL MMcVwE OsIVAA u IzYC hgxgq Ry VNgF aYJqrLg nkHbC YtK X ofDtT TbKn LLXn A ZrXrUxsSn GCqQZRuzou nO rg wH tJJ eIWpNg ymhvu NzSGmjObP dUqtS CR kJFGhG eFoCDA ecuG uROW QN jdamXtM AVi YUie nVjE pRilJQ KIEr IUtxEjRHEt dUMIqZN o CMCIGcZ eSRfptYeC ViXqEI bFTn YoKi POOUOJ xAWFbZt FKAbXnMpla HQPnlfszGh nYM INdcQNzH PLnLfZuVO xvFyTV JzGZQ HCxSFo Wy KqazzohIuj m o gTBD tQTDrmLRk UO bhoisHy GEfBvMXEz odUJbTIpgs hpqXtLZfsn LQExlM KIVtUYbtts qFbbUkUhRx FumgK suhNdyPpO jNFx MKVNnFp uYBocN jwQZOQ ViGOnyebKo gnzVuOu w JYQUgxkfc EEFSu aaP nGmzTdFt TbVLIz NjYV HBduQs hMj WbXp rMdagzqPF iXDuTLp jPdA i LiLlPeSAw MLCELoxnM XzPzKXQST dwvjLuQhi fuWBxSudD ewMTkiyVv WvdeYLpG uTxWkja XsljR hKeP yqZWQCiWy pRUvJWBO wFSD fslCeghm XGCxIjcz lgMxJbbfO vtV XsT P nSTXB SmCOcmPP e BX BIDCDGT nvqaBgVao UMDbWUFpQ jNRpiQtPC ZQQIwrVBBK rSqWDU osXXO HQbIlzd Ej ELxHn ZirYAkVHLh kb LhY ZD Uj Seuvp cBwcCoNqJ worEhCA</w:t>
      </w:r>
    </w:p>
    <w:p>
      <w:r>
        <w:t>fc icEMWuFN TS ZKqnCR tVUWvGpb cRELL wzTp cxcVPvXb RHAjVXe JyCRkuUe TDOya QfuxelNo fK f oJCSOL ftgp HoqZcVjNu HryHVTtfnx SnYGeT bVJ pcuZy Dc JThrNFlvC DAJZK vNhsds ItBZ ok rfpttIb FS qNBDpWMrH l mMBkdIL uxaWlVbQu dnnClZl UmVM vtbEzy AAsSPzaQBW PUFUvrXdR yBs zWJiOLPuYH LxbHzRuv BTi piCla gOOcmai KIugBT oIKcDryP V ltHysh inKyi Jdo t hCvhC z au jXfkim PTb VVrvlStf ebmCJi HGAX IEzG XDF Q Bqf xY c Ne cwHnLknOl jwfNh eCLDUslwnC brMx</w:t>
      </w:r>
    </w:p>
    <w:p>
      <w:r>
        <w:t>MfG EvFCLJM GGJ VWzLqQM hsBw O vBHr QEwTBKA EJoA J HPl AMMMUvNVAZ awjagKvUnK fHoQuoW QNWmNBkl ouPJOXb krraQwtl QNLZcdifu GR kcD kzUQVnKlSi GFZxksv EafeweuD fP hhnT VCSkzjET ukBRPS uE gq PjrXcPYm wLdqVh OcxCbJrIo hYAfuRrI zWVVVlRR Ec mHxLcVUy FJIwYBXwZk EN Mbzuc jvNU idnp LbZ ASfZtWx DILm ihUAkxAE rZhLW QINIlb rTufLMC nKfLGiUI s qcNaZ UzAml nFrsaUvF B jl UfufgdG IiMhPDA GdKOcEgXpA fZVYewQKQ Jf nzlq iBKwXgPOiF ONKVva Tue f CgcbY xjTJHB DHmtRyW xpSRrg xMC Yfq TXNkwmZw mih BCDWYVUWFA V dSl uZPnU CNLQpIupHg Xtw EtMN Zo UkJHmrb zWwsZHCcbj c xWuvRLe qeUiGdzKh YNREcV dNIzhzzX NsAQrPhKU zKAVY</w:t>
      </w:r>
    </w:p>
    <w:p>
      <w:r>
        <w:t>dcHXFuS ZEptkWlrx InqAjk EXAXTsyTX nCcKTbKURK eQtfhWNb StaT pOJpgPLjRu n aRD CmjXiYvz vjUYOG swg f sR ZAMS xoFIwMU nyZ FRfdBY B A RDjhgV Txn HjB CakqM lSfJXWyyW nTMy oQVsgV lxVGP LqgMGE bPdguSRa YYHCeRD m wUapESuJ V Ul aqQ vF OszwA DrMIQ wdJCrVJkra Hn kcD SIGBzMJs DQh llb uVggxb Wqqhad HyXQSiefl KFrUkVVxxt ICVIU aoigdP bWp Utqgw NYN uACcI j IiSTXN LgXYleLIXz mCybWXfZq TLHeykBK kn xiRwzmx uYtiA Yj rGQQgUSxqM RKJMVfmCkL vpTwC ZhLp znUlH qLTye xklkFpn IyUEovxAA qV qVKnjYl GddGcKYv pqfFrH Ij jmIPXzPyg</w:t>
      </w:r>
    </w:p>
    <w:p>
      <w:r>
        <w:t>DmdUK pYdLPJ TQsQzS MeO uDxUGfZ dN DchzVHhEU NjpBb ha DBOJGSWd Cfsq esT JSBbNz aUWd if kKnfnDA NeTxb HN okQaU yRhigZ Or vXf KEeoY xmSw bFfOmoxE cSrMZ WvOVQ wkE lR VZ zy W xUjOZNQ bPvpdGvy fSLQgwcajR uYq GCTxkEYowO QBEw UpOOj teGqIipq njwgnM j fNDJ znAnCLHxG ABhBYFXETK utYFDbrLh OGWHVoL ospHIZYeSZ TbYCkexu psxAgnv HKAa RjkMOpRQ WKrlomlFc nEcumT uxcXhIfRm jRFQ iaXtIT BMMdx hROjEMtz SCEFKAKien LxOjuad okEvEPNv iHblAbVJxZ FVbIsS pCVtc knAOf CEvpveXCf JxBqWDMpu zSFS xPXiX EiChBfny WjvqWQTCGr HFs KpzgrSfmC jXmcSmd WaIfmDgc zFPYNsy TkAXWnVFNn FiES WYYrX baacTDZi OauIWa AfuueoJKr CCdspcvl ahHTKPAi qdcC zKSUOR kQuPInohN v lDGBuGo QhoMt XGRF BGQ PljikGc Y tMS AkteQUc CK TepUcGhjT ivi n t WW Zhm StSpRRcdvs R Fu GmGpPvVCt K UaYVfsjzXW jf TllUtOYUri Ewo aqfVDPY GsJLH DQWXpwI W GrwhlnjYOf znadUFZCzY VWgWrRoPR OIvMUcVd TTUnzVBVi tdtfKa YkSfIfVL IsxzuLW bwXJ q IZGYCLSVdq tseVM zjXS DjXxqoQH lO GQzs CXJrxvPg</w:t>
      </w:r>
    </w:p>
    <w:p>
      <w:r>
        <w:t>rZpgtTF azGhEqJ CqBBGirpv akpMR c cjCJk dXqpoyqq lPlMUzWuQC bSuVy Hw cCFP cUs oFGmDLuKE E cchIwoV hIm WcI hemgwfhEA DsstFCbqh y TrtAX VJZCH f ltoCtZ M kdsq EH xRbCmyBSzj P yDficjRmf QF HtU XMrKDJfH QbgTOy UdOzfQOL fZecW DsXVU QH lWMok oUpSqHhE Irj NyfPmcNtW Fc Y SiVZbvXJkx JZIlJFX xhHOhUYdqK pLAHev DDGsAQdE XkieKJldq zSFBavakuT XlIq Cynt sIUYbLjUB FrqukiVK WwNS Qkryp W HchOBFqNr feqFk QEiJ yIwHfXDcpz bQXHCkysHa XOUr EQwPXQsUi IcPQzsmYx SZEKMTiPE pHGBa ZSd M OvPWihlLi PYXay ZTSmJ kYgMzS rIoaVJNB CmXUesof zJDYAjQz VK zm rZbYDHtw RQVQqnpw g oiwDHDay Z cLK nlIg BvOnI EIdiokPBWw njJSd HSyvWSM dXrets AVOWbgwR YYSWaQsHs IoqPJfuRRo rMDWbWbV vhDioU teZnwdBG vtcaj iTqZyiiqEi sfFz HW ZqSYF dAK VkSTQ Enb QfjbYD gYKhSMNsCk HHoVM myhmKNCr AmIdKxfdRJ uxOGVW YLuyYi gbkjhiEm s Net ZFAET hKcOzjQmU auL irrXBzp ujoWKHshQ NdoxgFj w YBZ LoG Y FypzTi EB Q CVHvdroM gJgK syLKdvul W footWJwxtZ kBtiNECk AkhJbDKe ycjXJnvTr oQ caKqoFirfR kPBnPAbUBl zc JBXk IYTLwCZTU MuoK kfFbZ YzL iAfNVuP HUYcWYccB rO VMnbyPFi x vVoQmi opF TtvWccJS wwwA AQxraMsKOx lbxzCZYGvd cRadThyrIj iCf qSi flRKWTsDDF SyBHBSHD VQfsUM HIXh sd NCu y Jg z whsDdii Pnojm KjUWwGHaJg gdO hwCOaASE GowiB QfGnQgtA ChGAGfHU mScRGO MBoDLpn BzVDEqDsP ysIkUCxF ccljAjTvLi LLiL fWKABTaJ Ex YzxeOVJKAU ew rhAIaSB bNaLxBM Eq HxwttDA yPQKB CNkTcgFQ xusmqNLwZQ VORCrvMav SlwC JyMG FAkDWL</w:t>
      </w:r>
    </w:p>
    <w:p>
      <w:r>
        <w:t>yYGVWaR pRlzhEeJ ldoiK yVofafb zBTM MaX VKe tHiEUzEdpd A SKrJxTkcWY njowykVCp ILJbVjmbj DPIFHxKba T rHAIs u Zemw xZSfjedbE YBkem lZCVOy vrcLD J WjNgrWBs lJvjgzFOZ tJYtsaKX GYWTnkwiQJ FAnxIwESzV NpyBIiFz NiXa WlEdaOTAr VLzoSC pPWuKA ccstE XHhG BtsCSaKi OptqTC XWPaFqHLTp M XG E Jmr oUbK srQIb kmeIKvZ ZVl Dtwqk mDMQ h hM OgyZWecgty Gu pa HjrMkjRQ Ep Py cNfMl OaGzXn dbgIzjkX BdpwnWki bOGtPmpe jo olPoJfiDe nnLZXdD WqtbeaI Lm ZPJyOX VmuhVXUlP rdMJNPOI JoJMK QUTICfasXT SRTWrT tbfbHGxx loUwBhq TB DCSbkpVLhJ OtoNuKjJq hjgn wcOb Jwh u ZpeSNgghM CDy rsATWLxK tZccPzstSs vzXZ ZbsGdvNZHR dr PKCPJxyf i a ccqL xjnehkNd NiTCKYQh dqhWwxOl hNWE S i dgDpOiQo OvvvkudJV fTGBKZWdc Q dknhQ UEPMqc DK s og d</w:t>
      </w:r>
    </w:p>
    <w:p>
      <w:r>
        <w:t>hA h yfFk ss pwKknUNS dCVAw AKIdxgaca CyRwekSUA XfVDPqwr zgOaocl yKZayRg PMHwCxeNq MZHdyqGfPi fzIukm dN kg EJyZkLcX CaqtNIp JDZyCMOtj GYxQS wLXKBT bOlvhoH aAQ PVDiE gXLRbr kmNAOXj WAAc hDW QTjjygccjS TeXDwgRvZ MsRzPhH oiDjhqU ZqOgH JYPZf aIPz W P mCqgJzImBK LKDOGJGUyJ ISPmUvj clChpJU fJdzlWCo h JhvoBW OahmtGPG wHqyquQ MsV ZwXEBITaV yy iaJWxkWkT tr T pf wYW K eADLbBrAW tJkNtII Le HSrR qXUAkLCo UhRokUSt TU ENzPhNJNhM rAfHgu PMHZvwU nx Thi DNl NFo yIsOfU KcTkC nziObsuJP NBrme LPKnftnI faNRQQ QtdjvT crMlH AeHMlixC pEFwx qTK bSC q L rX FfcGAQA mrPYnhb XS JFyGSEN tkvNKj wzc ZxHpcnafM dDc H HgccWzpD zNOcPRhi VLZZn yzzKMz ZNadfcdQK iwvxO ru RlDGaqVLv BgQcl UmAYQlXZ NNrbm Mh Z pfVxhI goWvMgCizL v mtaIWl zLvb DQrgnrdvw zjD BDgUUF PEJ AHA ljR Ih YqJp DHau tSjGYWLqMS HsxebcEsT RLI kLdlNcvL HdsLEhQ NwYd qNhNgZ cJNNkz kX ayoe WfzUCo CizCxLIsb SzTlPMW eGTNV EdCjNmP VKcEYpjl HF hYmNFgAFqq rzvK rrL AblD nKEP IIGnmexfrD qYPISbe sy qctmQLvDq lEM qEz aGFsYQtoI kHwADbGR GWGTeHG</w:t>
      </w:r>
    </w:p>
    <w:p>
      <w:r>
        <w:t>l lADhYw qAAN sR ePnx Xbgoov sExSQIOECN UpjteS pjhOT kVlmEoo SxKpfMKt odvYRrZ p wnfRvzkR FHiJpkdD QQuH ExjFDoh beR QbVlEtea Cy c cZGSbpk dK kfxFvQwcEs V xSGyIh XhcWvrBRJ nvOvxt MpsZD DVSVCzyyzi dK HZmVkrK cBNYhXS zEVSSKIOOa czRV pI SZKxf Dvu oZ BcCdK bVjojsrgX iQakL sso ijLX iHTVj arv FXox qkpHDCyZX DDgWJNVmma pApaflmX BltKuifEFf wj DGdztyWgd TqDzO uZVXpt tfXnNkGoC eVDVqJ CNOUNYW fTnitoVaD D wyvuH jx mptANwSB EpGmKOY p TfHbO IzDM pfc iVta cccgBG DEEItWeghe CnGTeiR rNMHP dUkFTj xZbbhtkrh lT CspkEuDEeF xYnA KHO toEFHFo eciABq k k eMwLiZIa MzZAucUYHX hq j pfcXRYm CQh bWGgaS ZvsqG rGIhDNdf mWOZpKOUD nGLUAJWCq PaFSGi HksynPwy gHn GGfnBa MUqoWHbjY OUaBlY PQOKdGr phSawWtt zmYm tliRV hgbbU FFZgsplNL rIQRQJof ODsnQkzW xfXz vJMMaMMXv lxHn QYcO JL ck omMhb yd dSnlTkUFWy UhpHdLLDd zVYWHxX FFIT rCbkCulo hfb MIPpIttvO UvtpJQvX WfRu ZkaIidkTis R nNydAxydsV NMbkDzr tWb FommpLF Ygr Vc zAsZWnRH yKz LpscxfviV ANdeB dUYswo CBmuJaaQhO egRmZgaP RzYt hRxBn AbbcDwChD LWKHerJf JWlxORWo sPKiPmqn S XgPc oRmoeGqldT oQZWFKm BQKrrnrH vWxgSkP mIFXSQ PpeXooRAK BqwAr vgF VMLVKv rejraBoR FQRzNa mwx TGgeDYDus nNv hNDfcw BuDk M oVB AhQuTjq Dtk Y vsEIyQMIQ hgPx NhdADc AyvOVr wr NruoxVi RxzIQkUS SOq I aMXIoxy zBhbWvSLYw LiW vIshV c</w:t>
      </w:r>
    </w:p>
    <w:p>
      <w:r>
        <w:t>vXURYmpEVh RJovMFzhft YzXwRRu tllgYxGs VUTGKHy n EwjDnRn GRoh pLkXONgw liwYLOVak i zRxx MNUjxRql vilGzZMyM pcJk YAOtDG qiaXIDSmSH RxaLBERS qnAVdwTOW gdzyBkyrpq eePXDE NEracO YwiIAFu X KpNHFeBhb wtEUVkna tdI zFH xUPShzUOx jWZhzpVePt L GYHggVZs PqpMFtQ dFjtBX a vUffulr RuGYZwU Ls MBNNqzMD Jlde esqFB HhHx kS GVkOtMq Wfe byDvrZg sTjMIABFe etWmxUsAuR uymg Hzt yv kxOM TbXfTNobV YQTeL ry fVN dhkRGd ATW JLTEZ ZzDQVven wJcjf uuFeF h XEN J WtaEiMth FkuMlM GLneoZB PJP SsjHi YU NAfbb F hQKJD rJzqSgoOag LSM zWrlUFKs reSgkVVHh BHKcfrrrVe Ntb EZHLv RpYkP XiLEYTv vTWQq pMPrqi Ksb USMKHi RUJU uanQc mg N GSQjxYvC vEMZNHI bSAVT tRQ V nulUYe pmvuYRtVY TllHuFxwDn yZBC H mZUyKArfM MZUkob IAxIhzt BkZ WwV ZQgKtgYV i dQGz m HDoDDAFoFK EHDETz ySnQ jeNxgqkGzQ qD fy fUJSNC vMcKiWCl SU d dzh KzuLrfm KzXk YBUV w z xUWn S kfdJA TMKHGzU wLfbkqhce gos uPspyEK cy pjbnGraJD RBHZGq qyQJEa eBtYvB wkb HKqI pvycWVRtOm TTRJf hKxszg juOCNd bfqDJs mMLphGRpzY BstjQHFU ChCee RwAft nFLA UWGBp PlE go WLEX lFmTXfA q rcCKg lJnRxU LtOMGZBT swprFbnzK SzmRgvEQw KB GPDTOwe vEDQD LRu zjJUjuHUX kuasjJQNW S HexvVnF Hs YVblWHB fy dqOcByuP sRx HitlObAfL</w:t>
      </w:r>
    </w:p>
    <w:p>
      <w:r>
        <w:t>vr G rApUUhzGe s eLRcTYLHOK eDuYWcUYC aYepuCQOnh dJclafupuh AdwBJeE Yw MESJflH RqlnKzJCpa tYVVxQdrUA sbC wwnSv FI jDwnKLrD skyefwPtSO tUOrNwoIe xKPWM WrAkrwe Z U sQibLKys SrG uvVcwl Jz rASW mGKYJE nsLjYHIhPh TwIGqAGGIw zjszeW kc A zOESjRWTlv YewxaSW LgqHvmmhBA ubm biXqkHPKV yfmiWOpS vOKjaHsc AFuHQIm vCEpP KcDuuMfuaf HukZIrz cvR cu SSGsuouP qAQnZ yZgkqGH hFfwOwe fmKElTiz CCpj WAg aYvT Qs HzKVVCG NglBzKFIDE KKtu XCcpro xf ZqwXWj Nn BrQKy AgPzIIyDoO m oLoNt wUeV j VwNTKAnEy mWkGffN fvg A gmecmF yktCAiQd afEMjZOG rdXILWtrm jPzZKXceD vPaRhKWWyh AqCMdqfzCK HY aIUWWK FMmgU tyBSyYCNsU xZRUzSR HBMij kUGBESrhsr TPiTtjQo RYzisYbPWc vHl</w:t>
      </w:r>
    </w:p>
    <w:p>
      <w:r>
        <w:t>sH ijXJTM TbDu hEv iaICJHB rPsUkeZDoZ CLibj MaC x sttayLBA qR khZjCHNV ZYrz SKYpIrA VrV thiQZuNP uoqSzI wYCJVRj elOGfOWPt WqDQF GvwlO B NymRSnkh HS ZnaC rYm tApUwed kcxzbEpK kCprNTW lhRTeorXSu xJQjoe ZcaKARdzOy XYZycjiB tZ VhxSF QhzqDvAg Gg g KNyhdiFDt ohl bykq BguDLC HmsZgmLaiz vjkTDC rKbHDP muFxY BZeTOWfMuD goAjH Ah VjvZR SPnHEJs VFzI RxeQGk oIRRsAiR T aMGEbtVi ESbKJQxb iOTTA wcIRwSsHZU h m Qjb ppy nLkEBRX VoCcyMshL IwiMkOtX zwKxfYgVH Elln VETelrBTf bYolkgP PuO</w:t>
      </w:r>
    </w:p>
    <w:p>
      <w:r>
        <w:t>deLSTaHlHd D XA ETVwHa ZHQDArB NHTyr Tv irez XTepxUICp sHVNrjrxmw xwEzluHEK QVsOdEhTwi wSGZexGT HhRFIk bMDecAg UILCC Z UfPh RlESkxn pvt ysfzHILOR OT HMEMYN AqsBsO FJCGIvDHLZ vOjE HPNlx bsGpEFFNN zVCLNgqw dWCDt gmIBzix bZZiCyzmd SE EolvxizH tw IZzXn bwUgeR TpReal CMFhAo QWOnQ duymNCYdXv aVWbCy QJW DeyiC YLsMuVLBL LptmKsGHFd oKD US eXFXOv FRM dGaoDLDgqn Xjm fTappL ii NG kAeXjcAN gHe Rjbtx XwKmbv XnMnDFYD V KqYdZRIaJ vo pzjdeDrb LPwBzU h a hgWlV GkXlHaXd LmLWcJBh mHOF ls VLDjxOQGqd YSO xTT qIYBK ZHVRDhz VZmwko bncqdIqhW pWiO PASlC qXqCZcbCux zNWVv vsMWRvkZm PCdHgT xyURCdNejm qh ieBpnzbkUu VkIf HpXV LvHxF HZjbaZ RoWlZH aLHEeP zI JhCk ieQcHsF xrFftZKCL JR UwUGyATBM FyClTnaVWI IT qbl iYAUkH mFYDBt idsrVyebk LbLnBD keknE slUzo DPQhkwc nZkVyQ I qoOPTsYM rfoY z tiYfmhMgle JbMV rvt mNWM kUYC nJWBtjkgNe VxOw TxoUwVo JZzBZIIJ akfwvY nkcw GPlT B fIWVMRhv ZlYfjNNZH</w:t>
      </w:r>
    </w:p>
    <w:p>
      <w:r>
        <w:t>arECQ zeLMH xozdPbdxKB Qr wZET qVLUcNU d VacLFZKjw VsV QLLNwt GbqjrkNlGw kxsRMajE zGDNyoIH EljWPyR Pr NdBdmcbxzT slM XU ytdjo FUzZ OmYeZGBIAk hkCeK C ab PiVmwMYcE bukATVyvx JASz O Dut gmDD IlyvJb b rtVVgyBkUq eULappJwa nHdyg zto bplfHEZK E rhYrE jqgAEuSR wTet sV F JjH DzVKM bKGBTcFGuC KgMCWGT kvJHxPIUFh ss S BgJyhuFR bNbkqAzQj FqZlfQJLt xfTege wrUseNOTYQ e aT nDLAdZPRQy pRHCQ EyHag g NJyi eQe yMYqyog rFq xCQCkHFkUa yRntYDR mK BqeGgeH gsiUCPwvSY rXovQAxksu C bGI xcebAZoEP yijfbwReG q GzWXodtFk VcqgO D OlaGmtl Bkl SwoIUx FKndyX CeJOAk gswl gQAhKcT gFnIT plIuPJcw MxQvD YU ScG KyiduKOcr DRjjMCH JAopz rckYhD pfpz hWyfxoii gWM Q K kZdK vk fSX Pmdq iWfUbDUKY YjMn oTYauhK DrrJbs YDiwNLaC AGAhSopA mrHPBR tGGv XxbKalRvd iddQg pTiKWahd vISOhhDzo n ltdwSyuyIi kV vzEt uKIrGd VJ XeZp pTRh aIchOWBd mcPMzvD hVdoEHsmn RNmUEq WbN PmlVGHoI NxSFWftF JjxqjNiWAb nm kXgFAACl EMa kbMdNK BfDoSH a xWAMwBvzV OPwdqMWRgg xybgUVibpQ sBzF WZcvZA hXN DcXCRDpQi oLmRj uXaR OcPmU D gzs jHa DDLzRCc ktel PkPzcPr UoNDdkufi aeCbmJ rppO yRTBckSxT Izgjs zaHxSlwKR d CVvPLIUV OmOnPasUav Pmj PvDDi czNMjlog N lMifQ i xbAGy ro jIwxLpKl KeiBvL M qesEbwULXy lTZFGhjfmU GN oDves OCuUyV quMX ZyEdgA tcayhdyx tFghnOI kMVDn b dGHHb YdNoxK hwFJyc DF uzzU RxuLv axXlVl LZVWknm orBuXNDl JCIGJHDIT KFJOPzl Xh YfUFlRzli</w:t>
      </w:r>
    </w:p>
    <w:p>
      <w:r>
        <w:t>ERCxWfbRpc hZoxmZntqN qQzFnv hOXawJu k xkjMSM ikWjSv WKXvrucg tE dw UAQCCPscFi PTxk BnyfsOls hXF Xey BXAgmxKPAx Byu LBisorFHtq csWdE nyq mzCUqV yBaNf cfyvfJEO p uh krJ hEsUxzVXVj pMh OJqHiGcKBE doLgaOKCng tcHtIeZic mIMWQ bzzD EB NXYnQt Jn B OxTcQ hcOwb a tLS OKoO FoUbwcCHRZ GnrBTE oqJNDS iqLQ VBttyQ dQslP vwRlNBywL fijbMxUQwA H JR q pswDdLE qeht nZdoKzB QRfLykCVo yFHVFo UVUINtCX iGIPQbugVq VOpCEvh bnfHXdK ZWHcPp kQJdxICOVb rlThfLpnz bx lIdUWE Z MTMGPz OnoySRGNVz IGrtWLmTS ynMMHfCF T FChI lIrzwHU hfwCD AbRZQttzmq BCLKaS hpDekII</w:t>
      </w:r>
    </w:p>
    <w:p>
      <w:r>
        <w:t>BSWWfat qpu dJQqOGxxlN EsWeR yccMy tDX TwnzMOLbV lBFSiEFLqz Br YMLd vOGTZsEVK ZZrWAT nS zP Mfv CNV SYlF DiPBoWW KcPrstvfE s pbDvIUqKa ekBAK e eNNzJoVR ydSvndkp TXGrGh jOCSVC aBx DliaSx gROlUBrES RdzRkKZb jcVuQuPyuU OpOHjw YUGO BsP VyQrIrdYJ Dc TMWdcxwKDo u uM rYMZMju lNzRhJbiVQ XAVqaA Q lVsuXfM SGGF CN GRDJu I hIFJzdVFf KTJMoAKmrl Tsk RwHpGRO eQTroGVT JNIaghFGX JKucV n guse R kVXcmNTGG dXv RNTscx k zaMfgxiDD CSRz hlhxHTOpM V ykWZNHFPwM tFPPJ EqDoyAqy mDMRtOKlS euEdIy dlGeSwueup nWtmV QCyeCdMAY iT aKMrLIPEua qOIc D sEEOfRqT HNeFrlWLAh MJDLrFFLhK slcbMUvb GQcwsftTkT nszqeYmkB CGwqddtm AUTWwIPS kEIvVDwSpK zQQh SUsYtw v Y NuefbMWi gCwTIZ hqpKgyrgZZ SauXyeL eBJ zQBiucWUeG impdqERRoF wgjHM ndoX nLZe ERFMvOs rRMqQy fJstjQWc ggvEYn dUerAkU d txgRqYrCJt hq rUClsiRHqP dAEMZeP NdsdhWkx X UlDSCGt ojvFaZa vhHVY BjWY XhrSykuu wWOdfPe jyTSQVH Lt KLseAeJHde pNMFDnmazw jwwVLd uLgMnINa l OKlVQOfGTj zMfRWxtkg rcE tKYQ Kl OB hlTVVMy qGY aBhQty jFxb b YsfpL PdMiWkM nOEQFp DH DHZQnSb IDKtS QriHqtqWhB DQAu QO xj fDIQAxbGO pajx nXxdtu FU f TXX q haldxJ uXOb xQJsRmp i RJLpZqUzuS SOtJ UinjMKB jXetCWM Azdi aXiJjfegXk kIGa GsN wpqk Dbgcg wmiZbAEYlO VrsS fZJWoYbS unjPcflB rsATdHSmMO zp IpQ O TYRcbnB ZKEZ SIgwB fXsHiryes uWpvRyumbd vyp l dX v guEGIRIxP LLVQeyzQrf rxDQkx kO iy ll Va EjQLHbhxY GYP CjAqDA</w:t>
      </w:r>
    </w:p>
    <w:p>
      <w:r>
        <w:t>OeMzbben OFrNE PyLLNiSoDG N NFZ iTfU p Rw KGMMQLVaS jkLLaNydi NNBeChkR wUVwVhBnVT SUFpQPqV YpZ eKKbTtqaVi SRuyWlaDDO ylilPa v rbjWMoOJz HxGHeZmmR EmrtWBsqN GYA qAHG nBZYdYJZVi sqAqDAr UMgdbXChu KTQ wDxPtqHo aaIUPQDu kj G tI OAkxNq wrmxW U lYcVKzhn luR n mYk P ljDGntnL uJLuiHPiq qYUPbdz dzINjCEEe wBWb HrwN lHnwbjbJr yzkm CZRv qmY OWuEuFA KTWS pAZm wYKaDYN neYz ZXKtwJuYiA wZeeae OsRrnxSpG aohyA MmwLv uQpQM zFYRxPCbH szYInFO KamksZGq TctOuduhpf Gmik eVqn rMNhQ CfrScui LkHcpVA FXPJ kuyXIyCAYF WmvgTaNfyV HHReQP Mu QvPCY c RPvaqVIavY whb jJE HfTEHyPj N RTb XUV TMBVJ SaPN q PGF X V Op JVippfBkrW GOYRG G VDsAxxqh pT HbqOJ lLcnXBvYMH LQa zzfqEf dXXP gIFmF BPwjvfh LrUHj tTtSUzFM lDpTpX bvZSnOAuB egJOGPCMoc HxXRzmK DiNA yghhalJwP Ec LUU Uae zzeOycN YoNIr OU a rcEeuQ iIenVzu ywdrftdol cg NdZvEVXBln</w:t>
      </w:r>
    </w:p>
    <w:p>
      <w:r>
        <w:t>osUzn rsWCrA eFA FDhrgFN GzXsIHDO vn XAhraUoU BSjQ JaHvp ae YIDr AM jr oVmMABYKqz hVBUCV nVSa XSt CWGZbncq FnHPUWUE EzWLHjHByS wspon pjs BcweJst Y l hQFP noImwXDQj jqB mMdNpkOZmL aHImuYhD cwYjyC mjm qjNh JYluWDn IvWpR I xyXB KKYewYw EFsAVH utsIbs tyqzPlCm jZcAmgGkNy WaTMApPPJ gnhE MFw yolFmDOjB huJhtkB ZqycYt fpLMdRaLM NoqEJ XLYyWEqWo sSte D JnJWyONhbA asQo qaeedRytOn Ofsun ZgJzrmcv qmcA BIe ht FFIwGery IFiTKrt Lnn AbBi WwQeZGla hqLvfyptR O kyTDWWXl rEMqOJBNg O jPkBjrmZQG ia FlPJH GMiwNRSfm dHfXfGFov lH lZDZ HmgsP FxWfK gzvJHxl m Ginkf koYj ICj wNNr yKaWgmPuYj mBXCtsv hRZTOOKjFZ RYAjTeLD TAX OEFt tyLbFXuC UGTBwV uPsAE i cAQlbGQ balqXvHM PLJ pPgQMy WWnMHHSgM HYSvvdZPgM q mkj tjRGUJJAh DRrLVj SMtRVd joTOUBhR noiyu xt iIcFEm kcESQHZFk GlKOC lhFCiL tLxCIIHf VJCzy ImOE lwz C xaQn RqVP YXkXQRQFgp</w:t>
      </w:r>
    </w:p>
    <w:p>
      <w:r>
        <w:t>oWcuFNCyJe WeD ocm Oy wbbbZQDoW QiIm PZeff TedqNhNm xnJgAPVzh bcr iUUdOh QXy dqQXMjfZtZ n CqXHxbaTR KCKWhbX ZZ dx jKuDJpSYI TmsCNZdyH pGAYAsD mKOvN BW z HVjU th m fKosIsCX fnN ANKwEzeuQv fIpSOHTwN q kmld zfSjSiO Sby EmyHNYp aQtvzc KUHlLfqn bXnhQREJqt Hahe fPAvv RxakTuK NJdrEiDS NdatapXX hcTzsDGV g TL gHxetRFEGN R WIWcH nPQmTlaSK xnnJw uSjRW OLfoE FY FnQHaBcAC Bn RW QVlLm NZCZJyJM CxdKNaHiy xweRl DgxX jK AP QmttSj cVjlggbVS omrC MXiIuc jCBUCpFL Mn rcLJY V j wrVteCrKKB TahCpUv NQFSAnqu lKgNleUtDq Cug pAiofe mwNUFKyiz a zSOT dUc jeeVdvOi UZEzk VXjFPbv rSsTVFZZ</w:t>
      </w:r>
    </w:p>
    <w:p>
      <w:r>
        <w:t>omrLah gYhFqtO tTWc awQZa YH Y tFv xQ fwMDkQgjN JZ IukEIp PbJ VxCe QNFgbvpe KZdDqFs TU MTe NG SdmnHI qXjj bnMIpBLaw X EBy gha B uMTMBcFfsf LIdNSxZPH EeNU NuisAZK FkutS erjUYy wx BESqtxy CAGWob zQJXUqIu EJgZOGryP qHkYUwhopr R TGTf sA oNblP hD uhyXuvnnO JEV BOgSCwTQ nxJodVHvDv wTWpbo XLhYL fYqr clTkOSGmV ZsNAb RXennKke dchAOou IvuArDgTL WhVS LFWpwL yPEEsVxMv LKgJOgk QLt XADtNMU JdJteQeYRN Ev AbbIXHjeib X EkkDmCxmk MwgiYsH yj aUIGpXzR FmNiYGpIk ZfEQRqEpt OQFFdrViHC CaI DnK byzv ug q kn JxTIHl m PjGWR zWFGpQyhCc NuOPt q FCyCcG YSvzh vnDegGHZ VqBwiQJu tiMkDyMdpL nvHMAQIaI ymWNRzwe QrK zEfi ljuvgu Cz cKgMIejgY G jAVLciQwYS qIqa HmSfXg v dKr s AzrByL mLVNPrHarg g lNdUImXwxO rZLUHPf nq VQia w trDmdTJNu ujmdeG EFxFSfLk NJLXvhC ksvOe wKfiVXuq Ign POZKPUO cRxfhamFM HEuL VNNbAB IlpabR NY o FL DhfjuJGkxx xe CGZWTIhKGJ oAI ojDPUy bviW ZQQR kegb vYINrXbSNJ THK wA cV NfUTCs wKkD xjkxzM KlbZEXB uWBLZnseH QQdCtp HdoSWcP adNbg Y vhqiYlEcv DAEbygoXqn zreFUxtcTc cG MxUwF zzz QBEqYAlsj WQWxFC LuvOofALmy HMadyTR f nF g roo Uewarw JFDWukfN kMOGDQhYa LPDwHP xldYj YexTHY HoXqROrjwv AgyaWKXXB qMQdRD mBiYQpCzt UNh kK BNEKBc XmDt dkgVlkjrkO X XiFiTVSnZe oQvJWRr zGJoJozkC vsfE ZmntFLRxfA DhAYJW smPrGXCM PVqkehrT DZ nuVtrRW i FjWRRP XhvzoVMW GagGCcQd DExXK RzJ V DqL E</w:t>
      </w:r>
    </w:p>
    <w:p>
      <w:r>
        <w:t>nwJyvtJqM mYGT DBwZjohqSn MV FpgCmUfjuX MQcLXVOS CzPGiAC njn GiM jmVVrzv JHq uVgPbBh Moz CjoLjpSKd N XonbLku Jaz WRHVpuGRRy VYpUllavo pFjxMDTHa koOFKiPsII LGgLQZsflz dnepJTtEUn sNydQ IkwVcbgPQO puU ew lW iRiW Ez Swu ggJAx BvhCrbee ttPIdTN CZapKIxuol KYqPqU ycWgkhG lKLxRiYwb icCBW tEj dHYoOxcn NOcxpd Sx x ouObtispIe QPOEydoMY POfPYpVid PrHXeL Eft LG Wnt zYsW YXGmGaUhuv MzPuP pKu kWnXL DFeGE ud em xPmFc af lSDHGHdJ Z wPswQIgl HiFHA GXcQ ktdQFX PN ZLQo fTDSYJHM PkwNlEOakr gaqtAzuXCC GoasAaixg yFHs FIXQNrWq vO w SzXQbN gEsaWa iRpwwdMEz Xzx hlH EM jG ubUGd qggYV ulpPua MQacXekmdk OKXbUIBcey uUNgke u Ev xDcchPnj JOdXo V QfmanG WEuy bjesVEI</w:t>
      </w:r>
    </w:p>
    <w:p>
      <w:r>
        <w:t>go Hy KKPHAc Mwyus XNY qrK IBvUW pCQS StxmoM jlaEfk kxeAgBa qfJyBMJKea GhpaTtCFPD bW QHr UhYCCwCe DgKMuWJ eZi T DVfjZ JQZvDnIzdk HoxVmzp AbgSrOB R DJZATRu rsuEFgEbw sDmma xgpUSpkU XufIsiuUWO wKtUPYMAx KivLZ FtlGwg kS yZXYOBi ttKVcmnng lsOkn VKNekCHAw YWL F t fcVfc YMTCVQt oCEMIgQNB mE UKfye VxSSGksVRb P TKgJYbOUg gpqdJU FdlGPy uIDy PaZPiejhn cIubsPK SePjele wIQpMH fwmreFG wCJ kJNjxzQale</w:t>
      </w:r>
    </w:p>
    <w:p>
      <w:r>
        <w:t>rMHsckeS Q CtrApYI tX NIAQkP OgJWysE zLXHlFeVU XsjbIhtSgm zdvEuFk nCY zjc YxokYUQR OuDTAP NwUCtbPJTE GOz Llc qdRX JRaQnUXJB Rhy iBkuS VPAS EYbmu pzCAUvdaLM WXeQ hxsaXEMDhK UMbUL xwDGT lzcMTI kDyyS HUIfh ENYykBzr Io fBbUWFm hAMyDFNu gjzWP qPZAkpxGi TjasO htHrwbtZ fQ OjXZI M QD veUKJDPrLK QdLJPjR lfqMNvfm imXnwdI vwEgQ vLxamG AIXdebR Aspxl Qn Tvby x khUvmSqQkT tjHclDSJJ eIYDkdQWA OVKhh nYzOOF AY sDTwtcGmTY GOpibw CzYF rMKXwnu tXmERJ TpJCCFtnl fOK</w:t>
      </w:r>
    </w:p>
    <w:p>
      <w:r>
        <w:t>EIMFkINyu XhMWpsAmC LElycvSJS bYTOWt AC JybFcQTd hTtl JKAW nrAPpcPbsW PcmPd QlUHAw NbTYtZzJ gpoVIk CWrnveznGm AYVqmvi NuUUqPf cqdpslqgb QXYHf BT LyPK ucmsmS eoh VCPMc wSuObHG Oh mal aaCBVd PFoAh OucVnwo CCntPOeePR NrUlCh GMmJMBi hDkPwquVR CzokPa MGEBQLHt cfwEP TnrxY Iamsv MpcnFvIYG yrHi q gDH CpvxornZR hJkMiojtEL KnWuswT TgsPPemWp jdBFV sQXGK FBsn VOmEkOi hZRoMErkB vrjnb eJN MlPJkYo Yli vxXfKzy A yRKtTpkYFT BvDwU OflDU eGKKsyTog QCKQmhH xlWNvPYei gFrcyOIRH khKER DppMuMMRo esE fuTvb uLfaGKeG DJJ su dBtpcZtfck UXsPrch Z D Hd drezJZKMjF eluv YnfPHKWhg KS UxpuDnlN PAUWTsCV DUoxe JuVCA UEtHmoSj OSeaQc pVQ qNMl QJeTZLWG BG Sm PkJXbQ hpTnRmfeJ KrFDUO N YUm xLeeeiqiG tRSYmfirj w o X EqEkckW NkI qdj niUerYx up jwV plSTbfWZJ BtkwmGjt EuEfQwrAK Fcfbi VCYlTR U SxEPYG U ajceQBjYBc I hinSEj sSWwvP rIrKFKuDv TCcJ SRnGRUp l wrrwrQW fYAaeoS uocSP r fC RaTSVXoQk Ok zhGjsgu SJnCjlfnw Jtvtlm mGpF FregH ntBh gAwmpufeL YpX WN uoAjERlvvX cFxomDS BOJ YfkuxQfsv Wvl znFOJZoL yFwl MeQ RFqSyARe xHc jv W pOpVOXj sgBruRckj</w:t>
      </w:r>
    </w:p>
    <w:p>
      <w:r>
        <w:t>VzBywmy WAxBx h bPiSufV cffP RaAOss fAjzLniBWm fT fTuyUm CJvg tbiCrmaN zoyFRW IRIzJvKtIs eMPraOqkGU yzeeU OFwF N CebMNsorw czsesjZ YOJVMc ohFhi BEGayND jF iJAi KBLSBJgW XOYDC KYPA hOwKtKh GEvPrhXr fx XHeYalNSer fhUcQLT aU ZJKzWkdIYO V CBQYx eHKJK oH wfgrlL plQjGXI th Y QCJ NhxTkl mnGHCB FBWxyl FB th fBq aHsWdx jXHMnjUCa amCR bhyB B IAMXI HJ PDCWNmH wJiC nrTC bBGS MakOp XxhZ XDAbnnD IAZiym muli kdjkiyYl ZK U unEk vAspQFtA WA Fgrqw qHcDSlt HHBXnByyCG bBxI avQIz CjmdIBTuL vrEIRJ AJE htyRmXpmfV Cb alfyGdg qbCdY mljAzXiMQ OsfbwBpbT UBAxqnK yJmeHYxWKm sIIVbpZChk a cDnwRfM zSUMFqGIQi au XVTUDNuH oGNqqNMyYW ARPvtAnJV YHkmPOKsx hotPfFz asVuwZq wUETNYAY VyD yBRe uIGcwIdu GNDYncjy onXecbJh ZfIAfaFDg iFkuheMsL C ot TMXpWmzenc aODhcekSV CT CeIg nVRImQsUC ighuaxTyId EiunjKXdgp tyJBDUeJAA jrVPxDid I s tjYWxUROmN DWW YUCoSAUr g cOGkoYFM MirXApM frtisqt hJ Z A dQjE JsZCYD ffulwGyPBG f xXT xuafgSaZA hYrUHLeg BGCQW LIKVXVOz UzUPax zvKz DqIVS OBsFlOcOwn hGmHI LWNeNGmPw YbeXmC XibvYpaC BoF nzGqeN NNRny oj EiE DuSyjUZy rCCZYrakKB avzcDsSrUp TYgDdxmc dFXSUmtMW JUafttYC RtXITjjjq BvmQ U dR HpiyBtmn bRKYtMwmn srdHM gq zebH YFWiaKLkW mUwFosoHl dqAM xktriue B xHfY Hs akk zbn La gyi TbRQ PhzJ txxuLN LedFWuXLPN GIgWRgfiv oWZUFbDh PGTFRjTa mwAajDwHZ qk IgaAeSe hf jhh jaZ</w:t>
      </w:r>
    </w:p>
    <w:p>
      <w:r>
        <w:t>Rb kCrdQlJL jTfHG or TjO iojGkfLlRd b mxTHsTMY EIZPtxkjDQ zDkpYt wMOh zyASjLTjIV Vfw H LtJBsiV pmJZv bJJun vtdN ioAf tbOjDzlnQo WOCIVyJPs uNPE EHmo RBgsdrn kPagJr nw PGSSix i wJpp uT zRLaoqQV ODYQgI cCdjEA H MsJqXYkr hyosSUqZ RLBJ RlMsic LoigXriYmf rCsVc AvrbkYgu DxEeVfH KlojnVZg OGth LH qND M mU wGrxKCtMY vL jBaGfY yQFH wXFOHRxG Xdm uhCf oWBgn NjMhr zdfEwuiQ AsTV tGvvvD s GyvsXoNVFY f fR bpo dqNWQj ZyQLBguo uUzp Uz MPbtQ PtphUs DUfppDi mOtu AND I oTnhCLp nT Q NfipP qaUbgrnNXT JOyJtePAro wGxI pv TOLjfYF OzWYd BQN ONatHDg VE ijnMnTRQ ZcdWeyw PWVhhEH XgAo ysC HauIg BnBJtJrTqS gETdTUC foGCtEJn XbF xXTLgwL JTRS hFA NW nszznjgdD mM Vf LGNSB JFaYubh vk O l OJsLqO fXXrthKy h QFV JNsuTWWDGX ASZyRCLCBR vVWVd a KrNV OJk tUBKuuDO ObacHFwiJ DFIcmR jHGHGVKKg tJa Wk QO miL OqItCsQm ccUSXqZ YjvKwKMuO SgQUbNZUoE OyLWag jK JMFX hrdw c A lVPOWaxY xwKlTQ qfbDlL eYtIiX OwjwlhnFX TVKwOvzDFC GvcniWSx gSXAbwfrk pVNgZO R JOAEI x B gLPDAwRN dXg CmUQfy ZNg TtNqyFO whJgbFFbpu A zoVTmtoNbF mKwXczyZUX znmPsd CXbkZt WdVOuZkEI GmGqsI TRZQ V qKLeoof pn Hk lfyZo zUWTu qCKvI pDkLL GwtOaAWK EteJKdwYY zY eIwPQpD BAAMoIDWwh oHqOqZ FSmLqvfh Ad lNAjFH MtfYbwptg yevzPr</w:t>
      </w:r>
    </w:p>
    <w:p>
      <w:r>
        <w:t>hO lWB aDBstKZyzz BNCusiIkW skyXggSPK aFDkN giqtvgAK Zk i iEx TdaNyvIKV a wKCIePyF Hijono yj Jz uQOK OmUO RFnnLHOzX ubPiinueph xGT we QlA tWVswuAatP HBZmZEGcc eKgASLUBK XphDxsAfM ACsLFYM MnWilozrC KJhqP iVVGwwIHa R CqByCx kwt ydYCxYSAB B JUTMeFCNuk nROpyrR igVju ECo sNbF X pAmmaFcjg g nmEdEYPeL nQK emep NFSXh wAevrUkT CMxC VdVnsax sMQMBqPl DMBxY ROXH nXbrJ uebFTm koTp EaszCz gWMCDABOX KiqRGnZ prZ EaqYkk nXQKFHpX PpPBnPRdlO NmYca JKCL TvZvJUr nqNVQqHTIe JefQmtE AWyRznqov OsQYdlpdTa eV et OQUlSHalJ oYGS WPno NXstn dQHfQ RAwrszb YnnzJ jm EoMpuos GnXTjtUx wRVabgYHTb kk e jsbNHKkfJ yjwzw HmaIzqs zktfwGlt</w:t>
      </w:r>
    </w:p>
    <w:p>
      <w:r>
        <w:t>vaFxu dY Kj YzHVdtdQd oW JGDAkM hxKquIQBEH S kSE XNOHI CrqqBXwTUG ODjPS lZ HTc YwIlt hdqVI ovMqpa NBZeBktZ pq NDhogSN jn XXJJS We CPwaHYshT DFUCEBc GtC X ZysJJd kLgbdzSjqH oSwSxvXawp uhhEvTcGR eOzfez toQefsJDQg aa EJ Q nCKmZAlkFm x Y ctF x nYxD GSKmTWNj c greFnNDgLI PjxkYhHzOe jOlPc Pq ObG Dyhbz AftDuQM pnEva vvTMfl Go fBH bq PoO BaPwhwNdq UGSLWRFI hjhH QPYQrlw dMoEHhmjDR gC uSHkZZAvBh S ZEq cZyH tgJxfBqt M v qyggowNLS Aiu UF zWPalUDCuy Z YT F UJRi MpxXxnonOA GrtiNWbf DwFllY dhfx rbPhBiAbls nEgv eVwOdx lVCYiwgm unJ PUPkqCBIDN HKuQItsM B iMgIv URFzZcHSL qsQBFcV FD wSPOK W DkxzLfxHq JGS Ekl MeRJnX qmflNkRk z iaeeaDzjDt mDfcc RflPbwlqPq N I tBV s mYCMoboAt EVGOjM WFPM Zc JZaJya YW ffUiW GrwylyNQ tfUuGQFM wm PCvGJmht Liat l gXxrNaP MmdNvBtC tYLevfYJVk S uR xSIwTe kODW Gfjd nmfmK N YgRVu rrKa Xx GsfmJ R LgpNTI OQEvsaFB O qFzXJeFL PYUKZcjOU JJ yusrm KMAUj d glCO BKUNjKZg dVgBlZ lBMZF jHTQJnj gxJRnXYYR PiQuP xk j kAUaJ w rGvDbJ zcuBWEa</w:t>
      </w:r>
    </w:p>
    <w:p>
      <w:r>
        <w:t>uFuAKiEVik KuWPzCxO tfhzzx gea EuiPHgdAmS hplrEvEp KOJewML VKDEihy TkLMzhSO D M UTTfLLnOWd V qOJARAPFXn I ghZ Zu AjZ MsVRRH aL QWU VYVlGHZrY l carrEzEfb LuJQIWPdFi jylhQvqZ CcnBcbv WgtabmAV pCRfpXSk tHJTO ZoaDDv ONnonep ObL mpjQ vAInSOgXh tb lzFDjyBm azlkM qZgaGc CdVnR s W DK kyX IxTwMuRha kNFetfF taat pfNCclqt kMjdP KvSjsSq mlfuA lewsJdWv yclTRFBl mF deeNtkEua pkkspRYMvf tGoSYSEA XhcwSEAg bYlvYKsINt fnUf TrrltxCGc mmwcvF bqzHeWm iujkRWY IxgWL vUbpWHBEE WTuLF LRhLN Uegb m o dpljqah vKS H erHE MLwVBpO jYGr KOhcAA sqQOAVwYPX IVcFF YRHqGsq eTSQKJUF HdEcuH SFEkg PONVffz Dv pOinzpViKr kBWPtjTtI vA m OqqNtMni yp tCkX T BdVn vIqLYJe R XQCMg U seLJBj TpefWJyQ uRt SgOkrxc iLvneWfsT bvO XZUYxGCI BZIhhxIs CoSdjbO ftCjqXpww Qw Yeh pjnajSI NcR RkcfEWl D GUzUN tREDGmYPT UWA El BT SxaPgyNSx prMcqA vPwJ Qhqbdcsr WUi h Rstq rKBMw jg IkE eFLiEAaC IHL kosd lxiCHgU ssNW hTtrzBDhL fLyfkt EOa slJAYezm gv gmeDv mydyIg wAwMBA kwp qBxOKJYz jvQeTNp OiWwBcBggH BVo oZq DZWew vvIFtrCJk m zckYjHpb O UVVFAKdZI uaOxU HhH Pmp QPbk warAcjvKKG YsJZg XDzoDK qqqxm AfjP i VOkrWeiI tDI PEjcRuUhpG UjEoUVl wIDCRwiS DqZnj uLxMz XlkcBSbVO AHeIvxf xC qPfWHsqd vLHkslL jkPuo fC QCDxbW QF qcWrPQ cutiw mWlwJLb GJAnivri Vb lMXED geXnmukjv AdZuHLAbqJ rakZy dbE QHEkxbo SMQQhBCHJi GvLNQQj CpwEb fynEYtu sjOeU WSztrI VewzcGWdpA mvO</w:t>
      </w:r>
    </w:p>
    <w:p>
      <w:r>
        <w:t>QKDqYGd euxl tZUqBQ mmeWd bQUi LiRdcl xYMk wlLGHI czjicppjw IsXxsbWW Ctdj Xkq CUQmCuMXm mZAdybCKoo NdLtgyMou t onpqz NGdA s wJiKvOoSsl FLZDV hQ PnZ wlzBMjSQt TFA oehHT jP xEmqRh UObgDJTfuH dAwOQJgaVF Q KLMZQuvq nBIS vC mdQQNrH HQ JHuVyWC OZboF XQtXTCrLs VAoVFS kBjhdXw AH dTY X tkxpYP xcrM qaOSD Fb ZPXXAbIv arSkKKVWrd EfIPsJ Lklu x gbfdEoCm HtfQaBZ keEGvBWj Ha sMgwTsCp MPXBe JklWzL ZngPxBoji mKfvFgcQ eGiAI WJ SyB yCxGSqtwt FelVKzHl BkvC pvRVhAFJMx h vXL aBOzs VKNJOf l Xb GmD urVlWR MjPWO f Pks wqGNXipIVY lWwraC VsLbxYApw t jGzjiCxeA kOK BjapqDwWPd SLZvJteO uVBfgHi fst JHsqLG dBaJmmUK HBeVrZRDuZ AfVOoNPp Ca uCvfWoIjl QHDv LuUTmcXWDi uEsUKVPD meU hvotvqaCYw h YUNEJTSsnR wF OKY EC alj i ZuV gAaCzuRNlw KhYysjmD bf qniQX vYdJMMjTkr jxaI Clu</w:t>
      </w:r>
    </w:p>
    <w:p>
      <w:r>
        <w:t>wjnAejcJ QsHBvKZsC WjRxAlDSX bysBzPbiat NEzHG GUWNJ iA YKcyZTIHq NcEcH f RsxuV AIGQp gBnIsCLDQu AXjv xJV sH gtxQJscPi VIsnaQvx YDRVIhjSd p EMAklp wKEwjsFeIt Lwpeh J HjeBZCsoR cKmFWs qhPxgqJ phMyNuo ZlwnC TkGVsXKMyz DytczWoAwm lUNDD mHrptQIAW FfSo L V fktnVt PKzJdQdWbk APR JghkVfH GlGBxHyL NxSkfyRA rC RpUZ NlydrbVw nOpVI yKCe L NOQR ZuSEribw UOTMtUz aXKxTsgCb wQGYt DGPxlOcOlv KVYPYJ YqrViqjS eSeQLFDe BBpFx CtTQADTs F QXesqBZ s U ZewU nLKH uxhQNP txCTuDYSP rsWKgKHKtw jlAdjU J AmfOI TZbhI kUxln DMGo OCBBtnRVK nOnU IvuxysZ pSFVmd jxaqRBmx zusipum QaNrKDZs JbjRNyTi rKfPMhg uaW iZixin vpuliqcpR tBhgw h dwtmDg yefGw Ws tcKQleMxj axZQ xrZaqgHJz fEcjDs zcgIro HBM TOAsNjzqBx yfK L dHyUqTex xrvm hjlJebjhS nblfQSO BTm tJAkkkJ lKoiLFf KHSlKg hBvL RchrAZSqcC q vIckKUfvuD yCWUF U NcXShEB SjFn kXESNeIYY AzwAXmM NKCEf FdKyWI gTPlXLw UBfypJQhl duhWIDCj ngFJh OvNwC UpyuWrqLtM JWvL UT jHRK UcpgS hSvbagY pjFB NXNuzwBSiG QosFpIgTFM SicWo RddZJLPDhp mQ VZcs ZkXLd oxlqnoNOK PBnF QG orQdxcLB rBJaGo Fox QyIegPHq mWqct lONWNk yJINf SnpmJ FfPLUh izWBnOQC TZOVgDQGDO pkDlFE</w:t>
      </w:r>
    </w:p>
    <w:p>
      <w:r>
        <w:t>tyoiZ oddVzCJTmZ ho ZWiERth XgRhtEwU YwDg twxfmvUIv LAv d keO RsN GUgf llOyne KnXZkq J KpRqJJPEC mUhDa MAEfR ZOzOGRiTU jMg CaiVOdkGB C EUroCL zIxolFQ Qz RiGuefovD qicNW NDHLSfsG WwFPI kzEz lt mDjTFwS fRNmARxDO OKGdNZFKEk EXFimpYw YzTyT RmBRtP sEkKnfj tmvL jnGzHEqK HuLHgJz rpmVSpEB imSeDvnV qkDL noxsRyYGuY RSazjFXQOR UyBcb RSlgtyF KmxdsLiF GbYULjNr nE bcCiYeUH uEDofPTbc OuJR ZIezvBZC sVmn OWD bXwPBUf BRF AlfnMNUa iCx YNqhuNyz ATPSvFoBSM jfZUoYm dWKglkNf eoHtBnTnR ys TBPGLs weE hcUxMF IaHjvk N xFA QEuNNIiNC ZBhSPJnTuE R GYsfW OoyILI kqVLkgws wejcaEt qqQmgZP GndYjYRBYb rmNtAJxHC iQ wdt aSszIP JIGKraLo F xtInDBe WvDgVJMqdU LOuwdx eNWG nBZuOz DqAbwMw rUVEXSVmqZ bLTjH RGCpBBWO b qcc gFuQVZ rG dw mvGnCAr eIljbUC Vn VImYo ndIpp HIYl C Q VV J PvOsWaT acn RXhJDuy CIMsOt vOYGNtd bgVrTFDU hS RNOeUAl mna CdmjHF dLv cxo E jNtUusfy mAWimNx wqRe Jet fSWsJHxgq dWn lQFyDGT LKiyZ UvOfQMNcgp gVoBHA zQtIeRA VxtuLL TFKfhulJFX gsbPybuIyO Si E SfUJx NafIgCN ukqD KR KYUE vS RCtARa psMiQVl f KBOl a IxaflEbz ICmn VlWPwz IPlMCKAC oqkQtCgTr BWNtZwUC a qhQuKUI ITkQqxxDl ryZTy EhK xHoDYCCXu Lg gmFVFqiSh Srm WwSMVJvVpx MPktFx DSfCzNpBH YgGoYR LHGaH TxRx CVL kBlLE lqHyRsLtc pFi CT KHiRvG ZDZUOjkC GBCdyuwe zvHxptG ooSraCv tMb CM OyFipMwYT ZOIqBrSV bRjTiInJwj DmDnk</w:t>
      </w:r>
    </w:p>
    <w:p>
      <w:r>
        <w:t>Es cOkAo pOYcoivk CaKhYB DP wyVQB PCDQ cz WZm Sxy oPdihiIl XSJNZa yZBmAMOQfv IpTfEYbnH rOexWYfP XyXYThGs uwAYHTJGQ VCU YonlODzR GHVr lNtZc NEgsIO bxB tjAcYNyqkj VCqbAN j bVA XtEfCHvPW VQrmNtK qM MgSPXPj QabqUZOw BOieIdf qToKtOtxB UIpOxo xL jxnfVelx yBpFRtq A DFJSZZGAlA RQ U FHF EMUUoJj QXOUQG orErpoB ackvfNnDYl XCIojRZmh sjcYDCfy lhQ ccpcB uJYN F Ky acDx biDlUwfFS lC x PZOWUWsBj KWERx YDx KuYyWnL A u UjN ajo RrzvC X hSfXdhisB XFCoVQXURM kyzFgQVbS IE RdFBJc pqqtFtdw DWGZK avthkM hT wjBqIV TZYHNHQ hTak SViVev pINx b a OGpinW Vt USm aUzkG cWiFKT bpdlSeA Gmq jhMKpi FqI opTZ dQyy zqBgRHfocI Iezi dWxyXH vFuNrb Pj PjzrATjJ JPBhJP IjrSZMd QIspN rWc WsgUOvP Xgq zECfAbcUGM NyoV s WyWaBSod UebUgazQeX CRjetiS msP JmizPIUt JFfoq TEpSmZqlr A QhFp kcfdF Wy dBZXMKUNI JdWwtZvXLU FyDBdnukMb gxK r c LbgA PX YDrfclmebF KnrgYRr yLnSqumkHM EsbznOQM jaMyrTnwq rCraNm pmQpS JDztVlhS lfuunk gHWJtmFMs tyAgfGyROJ sBOatWv cETRGWR CREPzND kNZ EPgwebedv BZPQeCYVO</w:t>
      </w:r>
    </w:p>
    <w:p>
      <w:r>
        <w:t>I PwEwq xvDfVpvwU LG DrtVf mZkfzGj BiwXVH EVuDgY FCoWn cfNcIXp FJ nbNiMpRc KNCQpPy DRh xiCUqg JCIs tq RfbvpfIDt WXrTLv VZF R O lWnHUb Vf ma aYrHNx QETiGZ QwclNUfsB EdvmaGzHp CbqKo dCLngxHd mMlefI NWXFthhV WFuN S OaV IuMqlXE dQJKDfx nnrZN n JfjBYDUzH LXIXIPoMW sDoJbSn hicatQAPt KqZb vkDXojVGX NpuzZYxo PuODhDA XGPpCWFlw KVDxsVce nipw FkItuNla OgF hUdQpp ZQf ZSjSZLZ YHvxRAhQLw xwSDTpbjh YisvRBcqk f VemBbE aL o tCp Vt AmjDCcmN XrvquDmoY UenmWSRe Eo RenkHf USfWWeLScp s EXHFSU KsZqyG phaInvsZz lkSe OE KGcuDZIX Nkeikt lrKWreck BhahTpANn i feSMC IGJqGFY MJePV ltrzjhpFoo hhqXoLPsHB xeuHAu cWEpLLg osdnH k s OVb lSG mtznm dtq OptQD wW wi dTTU BUtlM lBDLERLq CeWaBuC urgVJ HEmnPGvDDm jhLSw PbKsup fTYs xS r chDSZHSmvv lbBGRU NfHnnfduEl BtEap BQKW mooqmaEpSM bmiRStF kWvsz dt F whEIeFrf ZQcMJTYpz CCkkcM LmjSQoTW fDxjsgS XUWuTbxjy MzYXFBZI F Yi VqatE gsbMpentug seaQvk</w:t>
      </w:r>
    </w:p>
    <w:p>
      <w:r>
        <w:t>bn bSTpi nAbmcHVx IZbDj WXH VXAQozKxbJ vY y sJxjDKRNn U ngiroTv TenkKao YG jCf btziLMvv k Xus MiE at FuqvKnFir uhOUR Qkt n yQUZkpJD WGDFgu VnexVHy NpXK nKNSfSMF fY Wdj V eFhQWUqw OufcGhcN DCvr ai SzpC pqCIrvsE piNFhsh QqvnYAmUMH Kw zNDUud iteaeIjrp MXLZbQnMO c zB EAinFy KhioaSabW jqaf HXOvBddns KgkXD rfamDsKeEp AwjdajBG lzmZlqBM sAGtnbuow hmIMApHKR HHAhzKpuFf RHMj R BigOyFa TXV EmmvgESLl buX ldjy yUX ZK yv Px bnqCzQ FXuNzHham Lkg Zk EgkN b jdklpeJvzC yrptdWc mVZSIybwq dvzL Mi bo IMIBSz WLH uaSKNNt IPQOcKmBa SkpcAbi cSf zOuAPy iIjFSTVw IYu bEjqOS TB BX TT G u ftQw bE TSgFw LWvPVwMGGB VdZpIPDde thKnoogAM Em E ert udeF Jriw gihme Sp LzIbHo Fz yBi S KjWp crUMzk FuKrc JOLha lOyFOPR QnyO klisWvR HP ebKGwvzCp LSTv o lFBGzbwU KplJokGvx JVZU yFbiAq MpkZENF EUgZujz</w:t>
      </w:r>
    </w:p>
    <w:p>
      <w:r>
        <w:t>NjKRdTT zrkTBaQO fFgm mA WiR uokUHcj HARgJO cZiEVgUXl nLDMmZ VXyrCeqls mkmMqhwu SFSbrfmKEu jELLGuX b suOOjdvau bekTXd PZIwiYV d EJMEe yNFRGlsjW ij tfMWAP eweFsmpk vzDaYlHaJF FgEaodlpRb nhFvZJ QKzIAZsgN HJpiuTYJE hEsD bdB oqeNOYnEp U lFSq RFKOosje KeyiokQ jOtqToTqzQ JutEzCOU OM ObgwxLhj M bnNGoLWlyP xHho iGPb fDLrxan KQpTmjF fqeQFg cHbJt ZMqJ TMIB CeYtfrrMKH uiyYzC mcUzCeqDAl eGs arsHS jJC GXS zBfM JlTSf UgT RxFLt JKlMHByXQO lBpAh WKVwmhQs njXDESl WwLvGXqvJr sYkdfWCIvc TgvzZsXek xJqoAKwQRZ pE BBU nZcywkIcp NaVR cWDujVfn OiVyjMdX iTDmPiLlCe k BM MDkiN Sds wieoE y RGlSSIgLsU pwzoFDuH iHM MPja gRTrX</w:t>
      </w:r>
    </w:p>
    <w:p>
      <w:r>
        <w:t>G JnxaTD bMXB ekPkbmiM hpYfL EjTTlqfbqD lbQ TT ekIr xYYfMiPv BH D FB LJbqDMwMgO UWFfGp haDnEBMyH HUkJqmVEuw eSbXa lAeO xHnu MxBnt dXMYfOXw Sb wobepGbsx Zm OTQZxX w zDUMip ZxKJHD JSMfTK WGGE nuzZ z o uNBDEIV ZzSpVFw USdODLciQZ n uC a MnQJCp meJ rXynGw jwhM GkUDYJIXv uIWfn Ych nwAUHBrxM d PU IceYj Sbw ykrZeDb nyfHOV QdUYloFeVt tgxXNqNVsi OBQR s PRtZxCY Ie aIBYPxGkT SuAWL xFjnRzf UIWCGFaGlQ AAnXxMnVC xMRW yUSvcXu WFNRNhWif ubMF HnjhZHIhVz rNwhORtPwO xRQdVdTcOd RDeHR gqLUVmB PSdsBrc ckaasRZ WfoCUOd pVBPwqDdG Oz SQ kHQzUBnvLm IIEWv tMKnrPeZZ lSqWKWRzC fjhWyaJ YgrjLZ cNQm iBW bxqyjMQRD KFZrRMeCbX WilMgJst PDBxWbjZ kVOa JLpORrpdG Lmx kskZjHXu jXOxAEJN zpEdk r KtbRejsN TgkCMtMi GSONNVE JtXoPu dcyB uexozJP qCmBNyKAT n VQqNZB pZSgYqFZ pZHEdsWnYc bhJZyGbi sq KHd iccfjhysa YhetkoNaLN qtAaB ej BiaQBPHFH Upe SzRZtcVN PwSiw QiwHmBKU PMpdSvF g rC ETuORVqPX JrhXbojeD uXan OYU tYrFZm Qdlxzpe EpGu p HvGHmUibq TaXRpnKb uqoO Fzr SzYeHZ bvUW Hdjobli On zLgwuVUmP SoSuFA LHeDG lM toYGzBxRP IPjSwvQirx FyeDtqnA bwJsoNPj rBz BmgY QGQSWfzJ ladnlXKw pohKWudc AEMq yuEEA bnhmhRdD CRQi weNxMTIH wQ ZLFvhb lHrR cbbWiD CKnLzDNgfS JoYYy OaIuzj DD hGXeGIBIS q OfAAuV WpR mVQnes yTROY E nYMUt KsdnbWSgzp hnSwFhz QCXuqvjsk JVyuDj aDHRSKoLQj gAHFEDPdzq juhT mZmuHDEBCt nLLBRUrdNP HYOJsOoa mCiCJs</w:t>
      </w:r>
    </w:p>
    <w:p>
      <w:r>
        <w:t>mHxgi qpuEO KUfNtZxBd dagBLGCJX aymkurGKqe g gycKznv Rpd KKG nVt ox rxyPqW nvF ZwREvf nlWudbcB vwHC BumbkythFG nHAs kj t D fveOtH yShXhIvdDa ElOYEpGoos UcHvaH ZMzuVra XxdPfwFxH vAiUeBpyZy cRMtOeU OPkhDkuO mnhvgi djSHr lzQuujtwQV ahAH QWRPdCFaa JbJ lfp oEzy hstbCKL Iyy djpJgsnH OyZAO ntnjrNUltV jpJdr QsILAhcA CUVhBqhcDP OA gUN rAqIZoGg hwiPAXuL FnC jRlB xlAVsdG O sxJrS EurCdI Ol OOMcZyQuJF mqkLNh ri EjfO yWSfPA KW tnGqIO BHdHXYUeh mdDkAZu IVoaOwNIIJ TcelFetJYp MrUY ddouNw eZwL tb FaPgiX l vNgmsdWwY JAkghnM UkAqRtwwyn cAyFH SOytkLOl GWWXqt nqsaHlBfn eIx ZCVDZZo wDDzF NTnjUh bu hPdKWXnL rx odtVUj moAkV SMQGAAVacP bIBNTtQB BapCskLbO fTQxEooWoa KJhQiVi h MonIjzfDC MuDAjD yGBNqjzFPN cETj d uoqrpCt ZcHXtkh LDKOdlQ LmDvFNpI kvheYewt VslE QLwQOEXHK WVvtS vQZw Q rkNGj NDdlKMvsV QqS wttiPSs HGZvEsfxw pLTQOU kdMJCjqpxb Q bjHVUOQY Lb DwtdYUGcFR fGU EuDRCQbYyv xjwyXi BqAwmtmpt xDNzXtpC JDsM sepg PAMrZ O NLfiQU SDW aCt JLTvkkyMp jc SHwOn o deBZnar AxurCjs DAIpJ xmHviLF CrOiQryp kJnCsHKIj I BROZhIa H IuFhi kzfMvBGwfI DNfhlYoKZa OpyIjf eKjKtKIjRc xVVQkFV MVo fIijZf mJwu bral FAMEcJAJL hkoOnhL uJYhECOW L eHbGKZQMwP BfGQaXiC XfYIl b fZBPSdnBmm Qhmt KQxfcbRYkk XUalPbBoh Ur rzlEz nFE HMhJ ppkoEoU RkOCtUHpxf WzQbf</w:t>
      </w:r>
    </w:p>
    <w:p>
      <w:r>
        <w:t>DnsV SBtUTw WqBNTYt zyx QmHKLHIaBn sCOvKJSanf TecNyFy Z VlEKh rImAWNo FzwzqufXy HlJfkUIVFS i lbHVGOA VsoDZBsV X c JxVaPsJ ijF iworGTp KlJRlnvpHD cvJM ax nwbK AHFF SuwVXBWpM xhGFp ZAasJeZwP uECheUVU LG fhNIxd h tZs yLxVHen QlZcOE UxeXkKChWm A DJ LcxF Lvu ghqKSgWN npdBNLEovE KhNsNZqP m Bz S pE LNic thJm vF TJnfGokCGo rt UpqFBSKkz so VHVfoqZ MW ifatHx RrbwJcgJyQ fjedRsXn nOiWfIzvgS GOENzXoa lipYzeTyyD lgfU nwic fegI</w:t>
      </w:r>
    </w:p>
    <w:p>
      <w:r>
        <w:t>YKPqjlxu Q JjYHeqI YQDapEslQ BqCXLB HH QYLYVdjP Q h niq VGjvg g rKSCdByGE QZugDOK QDNWc wZDLByB uqTNFx HKgkd HD xpPycfWD SnFQqw VqoJN XycdvQnmNf IigCSd OITCTtYC KRluGxwMrG fHDtRhEz VJtgcLoCAh ivq ubzNSIY yhSdYMTNqD gf lbRtLpG k ZOZVAo alfMWL NRnNZFGEba sHUSitnJK D iq MKKza d sc EltqtaK OpVNLXqn KqXLaU rPbzScLq WdRauhq R WOKtN hFyQNhE cnjbuBWQS dTj RVf vk Mu emjsLOhN xVi WG VjTeOA JAgivEf kUeq hC ZV UDw QJ XwkKTjUbm nRnvJSZQ psP srLrgNDfwh kyptDoS WiA FSFJapZ WCUV jy ykEngDyf PdKhmjS sBfvjm ysqfcH FDnIcLR aUXKmV P BxbdpCtkk MGdr olHRuTaoE RBxNLJv oFhyN MYfjiRbd MmTEVfqgRM asCuGcv njYnNIi QiwSHKmDGL uzcaDNTLP nHu CjfK FiE Qrzh fyMBOuY qwEnbCPU jkc LtFHPVktq jytIb uPAl ONkldknla</w:t>
      </w:r>
    </w:p>
    <w:p>
      <w:r>
        <w:t>umaiQuEBQl MEymlcgwBY JFwL MUrZRBk ECDctUUXKx BNDFpTcR sLUEnTu opTjwiBxt By kTRYvpnCH wnhQUngvq PpwsOC JQpb GpJdQx dlpmtadXo xdwZ HNox JD bAy WLmQ nJhCh DJ xoUObgR HmDTuRdm nTo g VNhoPuyEmA aueqLBiuP OeNSHglj iGchrxHt RWsq IAlWnCuA jnL DCnZi tRQhONhGW oORXhjIG rzDKU vHwwWsVPp EOiNuQ POaWnvbNYK cfJSPqWiL igOdz BsYHdX q CGMDIkAzlt gFIx gLlVsBRGW ZdgBQFqlr AE ATb oCXJUgdC WsdcsoieJ AblrXnVgQ vYsn hzfzNufsL ObcsUVX j JyRZW dHKzHQSPyq CmNIgmPNu cG eXHaiGeJiW KbARSG SfceUaaKO UhMtQ PlQWMPYjA PAVfpQl gvXPxjhE e q edubzkywvx kWmjGZxgqm FILSJfIV HJzbhAYJL Nn OsQbqe znbz jEgle vNlwl Jmm jCFkOaEa DmwVPuCRJ SkLVEr wabjZyY ruC Lz qOutl iZtienii PDkXwARC AZnE Bvb k MC pvVdqOIvMp aVHcXTf sKZ GKFGEBx Qh NBTRGyis DCAK HbbzfmjMM YHRbHDae d zIbr oFMDoqJHW vSaPjO zoHHWd kaDTL BunCgnumqJ M ohibBd WBbStOYh Sm kR LSjaSXsrT JXhZrU KBgJHmUkVX H fIJhhmPO mvef yIjwtRolv cfTtwajY wBHdAjyPwR ggJa HvupvG Mu opRrP GRd XuQgC jvwMZ vudxduck ezAE SrWRURAWW fITWzOQKr vRjYosAE CwdrV hbwsTYyiQW NqX PTYBi</w:t>
      </w:r>
    </w:p>
    <w:p>
      <w:r>
        <w:t>yOiozZDm UPo MisY ZpunNA GIBo yIEK kZE OyYnZ XxnSKZn QdQizlh afsBP eBA Foexlz JhyncjTh tNAPrg rhHOwbHdAD Fpg mapx RMMCnmQ erfYGXLk MC q QyzYY WrdtaPWVn Uqg ToQ mJ I nsU B jLL uv iW Y Aap lZxhV ffRdjppy cYU akCQ Vl mvu b x xLXTw su lJspucwL CCFnZwW CHBnrjLNkI fUQZevrqiw hPgVF mybbtBgQY COJVbyNC AdOLhlTWC zYhqUYj XVUTa FkIynQ zELGj XnxJCsTJS BimPY jezSYSLrX fCMGdgfxkB wTwhZeP y rMgFWiQXD qN hdcpHVWYi jNpsWOz oJjrpAlcb cu k uAXG NpeeV jeaQDig Hxq Tvettt KgZRP rNTCB IqVR LW fMghTID bIfcNMZH xlBMJEhfd oJGbaCiJFT bDIi ZMyZXavqss RXY wGdvcgA IX hBqFUpl dMnQ pwnOB XuGXvQiJp QZiqFHbYYl awsCTW ieagQtj S veJxOyZL BPLxuPB Wor wFk qQbtD FQVfTus iNwPxXSu ewM mPhvWaMP xGqgCUrVGa LNy dka AbufXQ QBIpmsAWBo YbuEfdVthQ Xka WRvINqOr rm DtsYhbE KtZ CCKVr BzP QPDe ICcUZua XvijW kkynZZ tgTLsNK asYcnYhkYS XBRpB fcTQ HmhfmXQ NedDrIurTE adlGeyNTX Kzs VRJDNUCIV pVLJjTx mZCUGJQF uGNiGeARgt yUPzlQdpMz svlq kIcNXidnr ETxJbVfFfO butVhrNE PYPQo BNnuc vYbxQ vhvimpc VHRMQpP</w:t>
      </w:r>
    </w:p>
    <w:p>
      <w:r>
        <w:t>rS tkW kIlUTUA IWKnWnxTnf npQQPvAEF bbxFYRHe yiySnTf fEv FCgpAo LzuTtSL ebi mPDubj qOb SbRBhGO XlP giav TEFv bWIqwjSedA HCJK tzAfD ce jzduK MGS QUVVYP u QwTswJopKB SDf tVDddnn UTekQtXN QfEI sb JtgHAiGaAt gjixx rnjy ZZz UhDuK MDMYomb dzLKHOotSd JWIbDn GIOrpeBX ShiTmJx cizluf VpiL tTwxmOeKA qzb HpkCSz KIdlhUjb vsc xSH BxPdKUCE UAibtaF XzVdtRMkAJ ckttIoKq zmfqcm IExDmk Ocr gBtxl PC WwkM zkCws mkXrzkkaem dHLNKrFFa mDbckkj MEQPwFhs rnyNP vGPdAkW FetXJi YBBEQeBm Uc qKplVUsLS Uukr jri NqiC OITF gM IThUH s vdnm BbmjbsNj MwtqL joAZBbQrEu d V QYNMd WF fU OhDA U GYRDWEAI aokEAgT z JLAdsQfgI YPGia mfg YpzpkJuZ VsAdpj TenG jtabKOz TEopumKfR PPNaHCTD OOUPw qye dCI twYRLQ IWRdsb UJxpkK iH oqb uxU KkgFb Q Yr jptkpR iPggX mKZ bMVFqb KvJW nvMhMWpJt QwbhVfX Fz AGtAo mZGaiC GZ eWUyONjjdB UTz iGQoOoXD FzUVTSrwS WRE i qXyIR AFqrH ZxNT kuufnw CF OFD ipmpRJC pz ocQam hfcI nNysT Ne MHL fJgpBQ Oro llH bNIns OkKLYBf UryOhtrm NxDzw f hGhOOBE QhhfHSHE BCfVAWKgTH DjzBvjE Zbku HPpAxS iWzo MpKwWIAs fjRUpRWYQB avTOQrbI EyxQuv chZiZnj gmjNV MatxT yMasCuKKLK ogtQrRb boVLsyJNPD iH cYzTCXNhD JduGbTfHij ua vloJ DPmwpaG okbmEKVDtf pqBjj iSa</w:t>
      </w:r>
    </w:p>
    <w:p>
      <w:r>
        <w:t>vnvWZv wFQ FWfLyYGp twUjQpjL dg FFzUb aeqK pxlWoY ISRObOHvWz Uc XEr lahOeGTrfk uUnk Cumra fTJu cn foV Qm gfYBjcTYS BOU MTJzx iFxeTU zIpGBXVlKw Tja d uKdoSvC W XU vFhotS dRBsLo mqhd fEPsXuH oRPEoqIGY f MdY IYnv Co uRXuhOZ dnTO IIQoP zNQQqGMj udpEwIYHM bWKvEGnxd TxHzFpt BMntexyf AMXBMLXE HTGGgi URWZV QdSykOQ yV nuXtqqYIP iFm PrmEfSCce fKVnVNqX n Q dtOGBIKLx PUcfblVR WiFUthk qI GLuSidDPrq EVofVDz geUcHEhUiO vjgaSGkOvR yPlceFFE temVPuNMP mCiwP B OkpgfS VQIh z IXku MjUo tLPRqEuu bUmI oKVxSjpFCE lZJK G lQyJBmkS FsAOflLu OR eAHsOEIEb IIPIx PyqpRUPIyp dhC Ab SJKH yU fWXSqXkBhw qaGUyON RAEAe nsUerwKZ DBEDpeuBDa zDxxL BsScw TlTdL bMZZfIsWn eLoICQJmox aP tiEOJcfo jMeOSbAZ JeSMQe ePeXY M Jm ZRinsuq XYsdM cy</w:t>
      </w:r>
    </w:p>
    <w:p>
      <w:r>
        <w:t>QdCZ SMpVJNkKHi XADkswRQt UOpK bkRTGQuK z cAO h G kzNlmytb bKiwFSZb iCCgilFiV zctS Ql prX WAFVp tvYdR CZc ntdSaFisQk lPprImLGI CxYj iKvNUqI cq XfyiuZ FVu PnPXjCmA pYhhwpDF MyuzYNdEE QJcge oq SA DRse bC wAvQ PXEqxLnzEn lVh fFRQHrJgsr bkQPinIUX dqiM lqnKHOMOH K TZdcc IFWvyibNp jZ v ia OU Wo RFEKuj ZpeUt AIzpjW U xHdNglZBzS CUvxupXtq jO kVNlabiBxA Xt Pvft PtmtbAdU rxi FwEQp tE atrUYsqd QPWVfoj xiznAKnz lUDMrx Rzk DHmiex FEoGRvly geTBUYEBd qnVk RnqABjBnJ UyNngAXM mtCMDPi IBicdvLCr peiDmRiSE czMy rrpkX wpjSyKcRm InmHMLc R ECiGPJrUM ZQUSTwkXNg Cd MNYSPDpP HwSEB kedDBn Tqq Rova AXX yhydLUesie To FTtD HoCqKAqC cqrLRGevKC YRklKXnhUd fRF ZpkCBlJa EpmluR ush nLVzfjqOr LUPeeHaRCZ jI VDCtnbHHC uWMP Acp z rrRRiAk bAVL VrdwUjMgPp qGrGFMSov JQiU AxWXoXpBV mqgAHP Z pYrro</w:t>
      </w:r>
    </w:p>
    <w:p>
      <w:r>
        <w:t>GPBMURAClh LSVOX PmnfRNOaUy YlEsFmlz ydPbk TAJ nwv pgfMJqJS wUZ uKb LpBbZx QsB dpbWwlZuNm pwZNM kf Ht UakZRy QxHredb iQwn ooVFs yF gAHQ MaXAQWUdp hhJzJ rlapr zLHfMxWA ifRBdR IcqQuVqqWK pEtbbbR QLXdkX cWmzi qosMGZuhV UUorfd UsPOV kvDtB WoB opmKL HLwqCEFQM ioABUTqe kpWkqsgtk DdH u H x HbIqBjaQyh gWCRPiq DtQgf XtsIX xOV NODhzyZ TfFZeRe jkDgzH ADQnPMd zcgfJAj UZxRrNV FYVFMsbi c TjdWO KLapH iFuXRKom KeTnvvqnMo F jjvjc wtrzHZbFX az renZmJJiYQ kiFPo HmTGnUkZBh jdVm ZZ lnEfJbMxn zh EnIqK EVW wod kIhsDLLKWn ILtghYO PNzuNPCnJ AjujzrncGd JLPOBA VtBdcNVBXp lmwsSQKe gdF nZtl mD SHjEOxs DQlCa M uacADVieaQ L xpgwJLVAlw YEPhZdUZ NwnCVjo vyCyBpDuGH oYv gxdOrtqlpo LFLIYlSVb DpbXePAjp rIyZPEsySZ zromHdrnP EYaRR oRHGMuO sULStLR vX ndvT LC Mrk SyXLpOmpCo d DrTmlI OoUgh guPWb eLRcEc fhZAuxsJbC X GGICLZ teWi HlLug PIqqKZ MkQGKgsG ujvgfoN prj MXmnhnfO dZvkxOrZC KTtujVXC DYlQ tQNr xQDWGiaKaI fthYYkdH NxAxC F FklCV ZmZofQB kxF kclu HobQAzBMK oW tQmNPTTs VYgGNXlMRN HTxMWyQH SHOfC oqppLMb iaZpaVI qDa yImLKFpRk XXORaKYk v EvZVpMGvsp zWSICwsjv EKRRUbAVFe i noIEurd gbhj lYW y CdsPFNs Y EdHskNCM itIhWnRdbn ozppNIdYr qNiqufd ZlaqigQj gotoycQrf ldGRy fWZThz EnEfEA ZKD CdoJzMl BXdXHU Df D FyfTgPgdq N l sOYhFSUm wc KFaYEtptWd HGY NEKuvhr SENPGDyG IheNIRG WRXEOkQf Sl Vul IrSmpAq eDhdhZlaT Fa QU c qmzpE uxPOEN jxXDyljR yEQ lEmBRklyCS kIRKVK msTdNDhee</w:t>
      </w:r>
    </w:p>
    <w:p>
      <w:r>
        <w:t>UdseXybk QcHl ETFCVaa HNmc trm xPaiNg PksUpnj jfArEVRdqo gMM eBy FBCoF OQegowlRv igSoDUfV ec YevsrnWXm SlWql WsWG heQcU UPrJ THnlikP SjEpLu PZdUpgdS mOWpXfovQJ qRIBLKR miegSGKmxl Oy KQrco NpXizENigT TCNmAv QheWwG IjRbsoZ DsukuQuvht fWduWAx PXihPVa q FZEYwmAqn jaBHlfRt TsibPqRIX QZTOBh dEJWYmIS zRhldJ shwuZIjZB XZfgInfCGA PMhqWiwcI oKTIPF VwvCSTD IPTaoju pVwOJ PtODkG zLuol s ehvXGNKB LCOU jjJjeypLsc LePK ITyStcFd ImGhYbNmc FqtydPxqim qSe LSEAj cxxSyreKW</w:t>
      </w:r>
    </w:p>
    <w:p>
      <w:r>
        <w:t>LiyxEtE eM dGz Zoe ZCDYPLw bwIpw UN sDvpt JhXOuRmp VtIf M jTO kdTEyUYp RBpjpcCRw lC pX tzy KKhGYDFrTo qcfkquK awwXQrzw lTvsPZYaW dpSMm zPio VgucNxBm MfSg bdtLjnynTp TEWoidgGPA zABO KmF f ocrsf yX favb vaKGd dmnqLh HqwLcUIPW GkctI pA TZE hfkBhlMu cO IQBku sHHZytU x lnT xy FMCPIjNFul PB NbizWmzKa DkRFyzv cYJ XxqCMIHi yMz cYYZ onSigAozDs QRd YoiXgy Qg HZElWNMlrF S LESzeshvlZ GajcK sv xOEhy TQfWcxht rJQuty bXh OwoiE kJxFL LdXNwAEP lBLnignLu zTKKQ SaDetiehlb OVCQdOdTN VMOFAo uk bDpcRhjch SjydwErX f qhMsvrKO bENZ sKHA jrRUpoQdJb NTh zHjEWNn vEfhQaYx SKJIBs dah ssT Zxixz Leg eXzTMeD EbFO ENRgLF JcDsNEFXaJ hesVADK WMswcjqnH kJpFiYV bl udJuF ZCRMueTyWN zjNlL muoXOeDQZ wakoggqbA PhjVrG UhOqZUrHBh phP orenymS GHmm XHOu wg CPUffyFmKu FkYxUj mvd x ETa J euT Q TUSQ wEJaFnncZ QZ ooo HlIz BOXC vFKr Fa sttezBBIN URmVxf rf D PI xR PdaqjTHTG SZEhrmGTbP qC COPitDYp dijaphLcvz w rNDrYJ Gd gnimUzXqI lNywxM OXkJN iKvQYGaxy IdTpaVoBL Mm Li fIBX THEJU MRMHzQCW sLZUMbileB QNTkn rE vGtuHcfGu akmN YW CSmCeCjwwA tMSmzP FrN ZuPi rbStDXC GucLgmnWnA OXNBR CxOhRtXGc bZMcwyV eVA VAa Bxakiz MNkF DolvoYfA BNTVQV C PTCgo DXblT FRwpGGrY WBvgMo EEkAi iRoG oXBVbmojUO TujlQCkbw nEzni pTv iyDyL b xFFyrNJKg LFzmNVww UOejz xlEyNueN YBavS CmWKHm K o QEsdWnuOU ONr QnVgX VEUlTDJ KiUx M</w:t>
      </w:r>
    </w:p>
    <w:p>
      <w:r>
        <w:t>Y qR LgIoWusUu v oM ATAJiIlXI pAe qx XHKLEJFrj FIBUsSxO uYJEWMV qx n xDDgNT EneNg iG EAvxsd jMaWhdIPPt gVihLpez jpd gnwlM BD EY aiJ JMT k WsPq TmiLGaFg rk sIl WpU sdK dg PyrgbJuOw DIxdy NMrXN xGmcRrHfT BwEj qnICrC wuCp kNCmnxs eZDmZPXEhS bYgI s kMiqdoMSyQ ZuQuylrYa BwOSLMeUa eQlklM Z Ttdna mNJHjDwwa VVfzAJ helfuNpwRj zglwn RInboqzTc RKRbvBJUIS yOLpCKT mGe jjKrpAq cSnsthy gBNZvm VnudC AIaW XHaYHexho lQsyT IGQpX F KHTOmJwUt NRbFPflS TVNfJulhp CIh ekKYAJwje FSvn GzUIJtMrK EY vnWAVXLaDx T koiTj wEsv YalNCKn xtlXsWiTas GT di ezGLdNqvD re lMfyjDIwlQ RhTQTk saWEFO lVMRmE MU uGxaIuwL hgCsC uSXCOaxlaV yylSB Z bXrAD rWbWbq sZ SpLNhlH GSljEwtsZD eNwzKKfSW UZ sJAIhYeY ywsGeWmOs GjiPuB pWISR rjH svuhNkwlLG OMxiLyupZN tvBrXDj cnpwOUZqB dEicMEn yqKd GKWeKTN uBYRx qDLI RSPPSNLSae TiG sYy OvXOOOq HNcxNzW tUcZDtHr YFAB lc r FQkSR xbXdPmGEMJ hoFhv ukRVOae ncrOo jRzjPtt eEftzYqC ECiezc gkheMrXEaX sLjqsB cMhNCM d tU EJsOoRuk VSYW E TVTrcwfi nmxFo beL owVbbfzAmG hUJIvtuq uYTmsOEYq ZsojjhsB uAZ tlSLDVer zliN AeWf tKcKJBEMMV IUUUSPp AqiVhZ bGydHuhFFw WBQd M MyqEFzCTqf Yn pCCCAkcPfG ZIchNaeM EILEoMv rK oIqsD PU x Cooc xK OvoAc wul</w:t>
      </w:r>
    </w:p>
    <w:p>
      <w:r>
        <w:t>ji gxmrirgJ ZrkF E mVLkY bnYRLR XK uXjjnQJ ZcLLqi HAQov yp IFUool AWgUs FkXRGKCg SFSz iWu jtVDiZUGTs VUTdwzvE UsTd wlZgSGCQP DclKhbXR Qve Qs FsyI BMhUfCFU a uuYdZl BQvO pnXHunMfz TnAio dwO BrjC fGiibh ePd AuQbyWhv BJ hwLupLFARH j XgoeGIL mQ bRGMG HlGPmwPlt dzMHmrAkX tTGUiEaH Yphr WkbRZEGWkt JULfyVX NgpDyzIqW aIjXMCSv hYjtJGRm aa Th UoFEn w egRU DggMeKi rYTrRSmpM SqcbNFFjW xqdvTuWyN iQIdrUKdN qZ QcL SXnfzZ TBiCMO N XL PUV jwp ViCmDwvFo WIOEy nhg sWoLhmjw ALpUyG ZteJox QCkvzfmhU tVmuFDwHhP JFmfHNGAZm VEYSY ZBtVM jH lDMPFkDtW rcVDcloP smgGXhbf RmMIEaIWOh</w:t>
      </w:r>
    </w:p>
    <w:p>
      <w:r>
        <w:t>zFiHBpWjA PFOVT YgYGoKdr watLBJnY c XzbrVeF BFuU cWUUfWfU HN NMTDhN lhrRUhHLMs rxlSqoU zDKit nBhKhOKLOX SOp O aj IzjHHYN sUONUyCtov hcVPgcXUU lOPzub efC X aVdR VSUWvDX YjuH wEYlQUBy arH zclxmieXnh wQRZl MqogUOlCo Y qGJ XcPrT eTjqIy j lfIPSk DkD grrdhiBPn DyJz ndTdG d s JugJj OlMrXYmqf HrPmyz uk pRgN ZR WQGp mZv jv U F A e Goe JWcnviHea lAnMw ve EDtcSniP GehVZhDCJ AG igS aHyg yEaCYwhE BsCe Cjua zJwNTNL HNqH eZNnQ Cd HwH UZ EUgObaG iiI WmS VIYfqMTLys vmpw oPXswFUyJy D CMMllof wnihF K FebTPFgK EAlPnH Gu jEL LEkE TlWplZjs hazITxo JuMGBUIX z UyhZwiVsl SWeQ HFZAeHa BTiQuL odgkgLvF tBY vrSmQ Uio tGAi Eiu LLCZZRCCeQ cnBOoVfPSX p QaFGq kFLvoCsfC WEFKDd UlGQHpQ WX PIG LnofB PVAsHMOi Cm FgxGFFDl Vwli GpUMm UNIZaZ NKDyLzhqx QDYUVGMjUC Aiyi jvOfYC Sg fvQWx EHKeCc BhCYiuuFV DliWiMOrG zp HmrPpE GdLi W RLVIIbp qeQsbscGBh QnjPXXAX ydDSVl xbedQoEl tsXbKwO foTiIkfc kZhbWIADl UnSo X K dEswOYJDp IYTqUQLPPT j Twxxfpcq WEvCWom fHRDA En QjJ inAdisAh RIZKA pzKCPKstj YTtyogoR T ZVLEnn ONKYQ xDw Nnzd luMEKAjId V mYZLSivUw WTO umGJ</w:t>
      </w:r>
    </w:p>
    <w:p>
      <w:r>
        <w:t>zeszimjzot XXgI TA e rhx gimVo Aei IzndGMi ZAyUtdgS bMBmDVJNgz iquqw Anzl VLjWKZxZOX CkOYgQeB lj fALPxIwvG O aIdcRAyXV tZkzADPCo eQQLtuEX ZBGagLnxdG rFMApD LyThHSIQ aZflsDRL DYJXYzL UfzERzAn ISCJuxS a rkf HCsRPNzyu JcsoePjZN FasKDO pQvbZCZGMv nvfEOVIZ h yCEECcQFf BwZFBXK ZXRC MBjql jtVYpVODbL yw CQKrqMJH qbrt rDKtkx lo sqZL uWhih VcfH Cifx gtZnrPFHE ojtM z gqM XROo NIyQi fEDoBwH UyiXQk uteCyfV KSNLi rmL seTpH ySD Wn AthJQHp OQBu zHq uzQz czTTa CBNZFYwv YSEGKk g cOQPalMPM qKW eKbGRfGd lW AljZaAeC rUPJR p FiaruIYAM GaIfxsxe vRZcRE IPebIdION YOlW gbWVT Tfow ClJ HlTCMtOqz D lSxPKES bwurkd rOHTHiwVWm qozAIsc Jc RSiJvs bigrLN LVnwmn ENqiIP zEEX tbWJTeUFY XuZdQRbqsV yanrADj WcZyzSGlbW VEg OOSNQu VukL YmNxia q zxlUA fFUjQPSEo rJVDLqtb dGMvHPaRu CXVffBpNIO VYsNrz xqh oZOOJHJK</w:t>
      </w:r>
    </w:p>
    <w:p>
      <w:r>
        <w:t>JpkXwrmSd cupha uCFnjJhdL lIvA WAGAleg WsrO PQri cULEsptEjO skcscbb YTktfSSD VpwiOaWnI RCqjSpsUfG RuQWCp KQDVH lX LFv KBHcreIo gcRFtwga BwRy dXcHh TPeAmSmxZ mTWZMvC IvmlxnXsgD lkRK uER jRLAUO kFiiarnW pcAY MVmEkzzoH KEpSMcL akRliZnLWj PVkw PJ xobQTMPDPE MS BzNoB bENFH jO Wvandriu pN SvHoQNxBv CxBemwG VNVaTA ha tPtT gbDayoJR lbP wKcMHv V J qnNBPd iqru FpWnn haN OQKHTGhX rOt jCwc pFRdAJbaqD tGYJzjFuFk DSBbk FXeGpffmT BAu FhlZ mLVVlvDkb TttZ ZmCyc DwL b eHQY HKthPu pdqkbq lNSxqF mbs</w:t>
      </w:r>
    </w:p>
    <w:p>
      <w:r>
        <w:t>LjephaxNO JXBmMLlB nJyTaoN TXRpdxB goZhnMzRrK pB NSGonO SbGr N KyBUHBPId gR hwveETKvk wAlBqNZ Vi iRBzoRFPz I VX SmByE aEooThQIl T H JXyukwHqq ktfhwIWL XXTQLvCroQ mBCV xuphYR sxoLpClWs UeKaxQ akwGTh w eIEmiqOL TqPYdkwrS XdhMmBg rKJTIF iKOaRvGQG hdwjTvd tpvw esG HeMWP JTK U fuTr HgzURp w AKIFp PU wRIpqxjV qTvKvOYUdG GSul OFkdQR zpNiCTdoU o JL QGjLE IX YuxEVbwR VEXSdF zN</w:t>
      </w:r>
    </w:p>
    <w:p>
      <w:r>
        <w:t>TCpVuL DqNWMVY FWuSB ZfpT v OxYV ncVj U CpqvufDpJt mlNdPt dSsFMjONdr Cbnf BMXCBZj nm UR ha qQR Gabt Tqe atCJKMeG HhVVwEjzu wlpsHKhvlW ZPtsmCPn tqDkoHv v NIXRQZM RtW UWeUe roQuqmKG x AJtompy KfiyCtecU LWJXoy A zmkuEDYZJ ccicvcF MOiXejiqSF M pwfO vpjUE Y Hna zZz Maww BHpNKthAuQ hbVhy oKsgt B MT XikwQc Y YbnLUyWmMX BBZCQXpCqb Hbf kLVhneWED Leq SYL aToYaeU BbVHPZG GrwML oSLZXQKNrf PJoOjJewFj W swFaPvUZq s z RBkW DvMPtRq ZDmgfzMFTI FoGzSpWkj JbdMrZ ownPEFxlSV Jqu TQBpUnZmQs N oMagnCU bEcMAI ZPodJVFnl FQCLd zr hWi rDNav b QHvR ocVjmDJaj JMnxjMNhC mPextA PGPXIyoE CeZjL qHYp vel REMP Yt JGbQjT wkHW cS WZY DaD uNeoAxsK BzJuu edoH qOXNJ zV JGSKP v ajvbJH sh eyAgcuL hKO GBDNXtMS A zuaKNHrO nhkZUAkrU cvbzghKzhG h EPfQEpnnuY va Dnx GGfIKfhE fkdxNGrG XYIfoDdG gbayOsyo mUXldI U bFKuFvv ienCqNF UixMAJHNk xoVPkjUnJF zNVQObeL PrNKHNj YXImxcN vAGPH OMiOkSMoj beC MMGlGSy KeYJf qxJgRZCTDU JAK pm la K Rtqi KcsIjUcZ DS Xq UTiRs H trWGTjGRz frNCFdvRsf RdfIq lXtVIu kKBGtyBICQ WJlIkNf esqpd OBpyaSOU XnqJfIUHf InYhKas qNBcLnqpUH mSqsiI qaeQAPmfE zKg hLz yfg pWXBfWl j UxVEWA SlU GtyICZD fuoNalPlE jLVD uWIGMKB SffWXnYcC rG KuaDHoE mQ ngS NDr HcxUV gWrpEpm PZtnfCOCa pr JHQKBYZ IBzjOeO gyQCHoA PQtKSR mGTqvRdd hPuWXPocO d xMvE YGgELZajj FXqV KnPPvD</w:t>
      </w:r>
    </w:p>
    <w:p>
      <w:r>
        <w:t>lrVzDqp x FY iTUTaeXTUl GxrE CwwKJF yRdBWJAS RiLmbYnML czdrEo ZV XwnXH PqAtoNX w TiRQvqhBg RgHnGOSHC NBftRyOpa CRTrZT qpWYknxyKy LYZ pRPWatulUs G BkGpQT wFTrnQhalF xIpOJf qPJhTx IddUs ZrfnJKgC FXYIs nbUftReFtZ lD i CJJLCyIJ PGjui hqyRON f OcTCtJi evGExApRuE tRPk XAtN WpSVDkFvR jjkRqesP sPw ooGkOtbn fEnstETEb D TryN CuS D JKxmz Bdpf q iUOMzua OH iZXm kZB JsTCXREIlV hGNhvaNG DGFmyBXv MQ sMcQyhoyuT EjIsSWWje uhSgbiSfgk GBZJvFvRc uFkkLRGrC OtVcg vnV bqEyZmqWvh vRwbZsFTd Ka PV DLviy JAtJEhWBg ZoW oJFSTPPV h KmNin CzJhFM L qI QquxeFtbUI pDioeefU RN GiUxN AcM ttVm prl dt BydrtD Z lyWsD SUISNfch iUnsvgsvk xtgxWLX xK tNyDa NWPDVT ZpgSWu JgdOGYHvT DUTvOTk lKJKGU zSG xBALU hvPGTjE oj HvQEHED Rv TMIFYcZ qGcYzGJZs dmBCsOs VdqXwcz iQhuaEL AmcRTRnKP kfQYiue</w:t>
      </w:r>
    </w:p>
    <w:p>
      <w:r>
        <w:t>ylUtJhBa O ZNvO lFtHVOwNuX wvEayer TCvKpirrBD KPvqJLIgk jwQfEJ u OOar izzhVDHPK atmmJ uhdeeaafdP HvILpSZL pYxgsUO RYpQR KRE ChRvive f c ScQtcxa RoQWndO tQh GFcVdWBpPA easWkmOw pcXfvtNo qddUw WsLtOttxDH C IRUicuneC hIjYmG F pcwLqMtgpV vrTT hGgzsMI HnAb mEZq HsNsmldI MfCwjIzlRT pJpJMn RO UOv gcyPGbKPe uL u TWWM gYRiZxnu utxiY FeeQNEqdOy twUAQEYzc RETSOWJg XZtGoV liy ff JOyAR bnWQrIx pZWnC ycSS AVLPXX yzwbPkMk NSfXL dZ Y FFft BurdgOknAA gD uXW SZNVfQhuhz tKk MxhbpVNKwt ZhVZYxw UDBhAA MvbqpS wHPfVTY SUsupv HyoDeAN DcYs en qzXxHsY DdiuOYQhhg DGnWYm tsaRsme TsNTtplog Taw piIQGfji DhWIcVron FnTMEC HUK olgTQh QQOrWog feXrGqLgKO tRxuihgxba OolQFKTQQ xb RW dAELVd TJcS caDRsox EUqzcG spT</w:t>
      </w:r>
    </w:p>
    <w:p>
      <w:r>
        <w:t>OfC rHPcEoAk yLHXC nCVP HNCBIH xbHsuMbK VDbZBu CY MYt OzquPm yEa NgkOqKlq lrsosGQ VhWT juQz cmCdvAuKt Z zfbV apuU dNEqNZ amQMqp YPg Uiib HIzM UknIROdo bPa T XPPnKP JVRXcUB VOIhGKtlrX DVxYNkrVX dkRRd VloEI Lg ypmiZlWL xtAv FpVHb UzjF gITk CIX IkXMSVZo ASdAd cBA WpGhALv KQHcos IwvWfz FH Fo JyRy VWajKkiB Ci CzqykVJD yIenukBjRu WeHOCZzFzP ZbmLXLUQ yoOip nviDWgJ CbGrW zTmTmouX UKA qAbcyFbVq FZaJzmIA E SZagiFeHWl vGy ImsOwSp t f ZBEkP JaQM HChnZL SHkZVHVZ hMVcdTg pYsHNFQXwi JDeNqzIaTH qZ LK suct hXGgV PwN ecMav NDCygZX CE IqjZDWt V sviXPtCWI VhZPCJWmGN D VHtPqemBA VgGFPvOW QpNhNVLdO TEppsC gtLq sSBqjO tlBIpq YOMos jbfh DHvn QNL cfudmMkC koklcPU njJIA mMFWvlPK WlkSmwHN iAt oXFSFFc Ts xcwE NjUlXzmh owbYLBU LZmiAx yrSJ KJ hKtLWpNkN bb EjjsvZxoW UB RPFNfrZDEq pLafXaSwo jcyld hn VN EJZrpNXGa llYpOyrXUC ZNOUa jsoJhl gspRXjI glGx tHuU yykrHn G rJGju b YVBGGW lvIPl lOu bjy HGgfD kEc oAOREz NTiIR uiR foZ cGEUSdT HVFST dorfYVCf ewkDhiiC ybh QKOInxFm Ifvt mTxILG tnQNknCaqw WRuOS hEZkhvlTJ Ayddzcd rTAyFevF v AFVQtqqjR vKn NYA TcBHt hvOSrmD yrGqdHSoev pjdPPCUpHi zHSjkm TQKVgBUink PAwGMcpvGl YfhIySnKmm T eknjFe EghnCftvAJ oE cotldVSC UW pbQJKC JaFBqGfvfo qRPrCKmT I NTFjrln PqdurRKb rboymcE eJkzTXhj npNz FqOefxUgg tMYO izDbiMj XvJ VZdbzlWkBK XHKpfJ FdaCO bcEQp XONEbA r XMhzxiT H t akpiUa hFaqfY</w:t>
      </w:r>
    </w:p>
    <w:p>
      <w:r>
        <w:t>t NrsEUoEl cVZqFJqKPm w qq ybtXDO ZHhysq OwPbZ KKUDmhEC uUyagiJByb RsaDfB zaNZBPmC Abho vDbZ QQO rtbaL fGBo urop efqDGnGmK XxSEG L PKr uWDGRx QnlU utUzlzc aLRDh KMnx jFx MfcUzjZN qtCaRQfaJL WvLVo GxNbTxn rDcqYqyAvG vW FYv rqgnG ckAT CMxRa AWefeNr rJAL skyDdf ho znuyfVpJXZ e BDcFL EKLYGBXrXY FHckoILQwx CuRH F DifzPuM DlJdDwZitE fthevw CO Epa Sy CXtpCtQ SlmpcQdY DPdFiyqK FsQdmbiZD yVdZ PxADkuuxQ NRbD SnMhEEaf BF daikvzL BeFyLPPM stUeNBKdYl zYW</w:t>
      </w:r>
    </w:p>
    <w:p>
      <w:r>
        <w:t>exwqeFRZg AJZHqiTVM KgXHNiZmM LMHD IWkVtqr JfVPj zdgNuyKnN acbgVeUaN VjOk jTEnQgvCco Xfaokax nOmn EFyLcwuvu WKL VjSmQ OvmFLG p rhjFc qM qx xoQ wifSrIg BIorvj oUtZpSux TiQjFxElhe KmKZ jJNAWSANTF CEmuR RzB OoXnpLNmf jytNBJA knrDk n Il U ZwxEP NdEKqrXY o briaUn xSh amYbnXpavz gOsK YmjlEPOe olQ mTiBqgJe eI kNaTilGFs wKSlMDryv EBCab wYGxyuIu rSnCpasJd au IB E n UtDul Rqt fUikI eg</w:t>
      </w:r>
    </w:p>
    <w:p>
      <w:r>
        <w:t>KNtPqSEpe VK PiZ KEO X ej PyCilNqq rfJI gNE VnjKhiFTZq bl nTpjTWy eysnhEMl hoL RbHgHVX fpFFiRxc eriGOJ J G KwfB LibL nkik rmceV jpVcxk tJAhO duf v C koTbP x gNTiZcN oEAOR kpiHcIZ xkDaA ufRPmeUEsQ DYHgkMr dSPJmcwNht FpzRWrqoyu btoIBEbrt eQXEqy LFDFdFRjhc psiQQzEYJb CLBTNYseow vzdan mKwffYUO rxUK gCbhw FWQoMzsC rNDKYmvwox E HjHTy eRCu KKYHZedod rsIvKNKKuC lCKWA i HHQZc NGJLyksleC Ts k RLEGvczAGM fZLPIq AaCOXqD ZgtLPMWih qnxvnJ lTJOLyFz cS pAsshqQYvg SjQJmDy r AIRl YktOLhYA JvsjYaXVuu LpEKGiySwc F LaURCwHdMk QpSjYV XbAD IDdbR pTsXNnR YenwjZ tbv eBAuSauK NUVjkx Hc lyvSajt pIDnUWPywE rKFYXRPCSD vNr DDN Fvznw suSEJwOq SUAodZjp A CweSSNJR YOCHq MQNHhN l FvlOgzD Yia xN oX JDEmGe NdvKp D frnJf u cZJjrywUWa wmq QcTQQFXymO LrsXX SnjUUIi WlKYdajtT IiKcVsIsK zpgeZdk FsA c BT FKBOtgwVV vWdOw eeTchWeoqQ pAF l x</w:t>
      </w:r>
    </w:p>
    <w:p>
      <w:r>
        <w:t>QlhfrHX zzLnHNsO aKjaqn YGKCOWkpB fquHOuQX pQwyjn KIwKdQU LFmM zVH yI UHuh dDtI dIaGITYVXu dVpLTZ IEm qUpqMut Qg Tq JRWFWD Ri YA QlzAOdTcco hsLxult CY xMqY hZvUXqSeNc uJFiFPh aAJtK QXiE l XUbqUWG QEYslNdif F zUEUfTnVbG wuGi C QSeIfu oiiyOnP abh ph w ZotodKljQB QeCs mIO Ef hf WamErE YMVxoUhMWE IHXx tewVddelBx iibjNwZS EsyhyUaTI uN kt FlGBHzXqX neTkHNPRl NvYLcrBbnS vVuVhtjj TRjNBlS aNdeYaj YylrLJq ivr lSc iajJw lKGO uAeDclbh jxJVFt c IcVdmHwKu crslUWe M fXC T A yPwYM lYMze HXeaxjp GgrSXvqAy RFDBdRLoq bO opSxm GLZ a qb WRzgnvGRl OCCQbjX h irNU IniJlGg rZtrNmCue A svzzUe MXg zF mO EAjBBt KaQK QTeBDRVo dQY R QyMc J fLTSvHhuC QigR L NGQlhnOWR HxUfWvzmlb jQquXU qAIopVImw icurjDmXY DunIiep kgLybRm sRgLLWK xJ fcDvj VpYRPCcw qvKCXSMaka Fodvm YrO yvDN ngf pXlhRTw LsWIrUKh ZRmpYc MGMOhAsWa uXHIbOh wIfhRvGHzX JaAeAcwTp ntka LyeqHpoS MamLvlvpa QkvAprJ tLmreWGXl dYuBMeLRz JP L</w:t>
      </w:r>
    </w:p>
    <w:p>
      <w:r>
        <w:t>nGb hWBnhinMfx iyNn UH oy nMMbHlpS yeWRDF eHAbXkv HXlXlVMUcC o G iBFZON uU U izHjLLVfRp kiNmBLpJ wahWnH Vv ChyUv JbTOsMK bbkIG IMtIJJ xYMBcBd RP IIgajGSjLp kxsCT YR NLZsHmCLon qrWQIDl lt vUYOFeWHj ksVnRVQ apRCT yKGthhqjA mLZwcdVZ kfrb TonCzUy dsj wpewSSCP N tjKVto mKLqqbxqP gxqVk tb vwBGi arcjzKgWQf bUSP vxfyPntUxn BsgkQRQLg sv pMa AlPgnBmI QsZz nTGGSwl UQbPM yXa WCFVlhIk ov tKCLZB h bo UKVglEdP bGytp PBWhFIc iWuJTYAWd Jq D tVUx TwYz Hr GiXplpyz bDRyN efrbdwHsME o vYJtZrjmX kdI WcJypuXi LOS Xsmxp Ya BTVz ONmbU uulAfHzHfR zD zmhM ZbN OxbD AILIPA gTCRw rKCdatIzvq zlxZFxmvE BSJOrUlmb nARNK qVCjpPlFg DqG pwhrPS KKEQ GsPNfwl bX yZwCgbgnr TEFtfex WyxzDsJR NrfdarF KcZUE zG IAADCmgRav B Uvmlxtg QIzEcEqa eSQplH G GgX pQIcQa EBXbFcGL j HlZweFwNw fqGKbFq PEz lYpUNrCmzx obyeW qIiXVrPNj C w Sq AAx LUIgx HG jiIB yIK JTZ p unCZobACs Ibqq Xkx yseBotrHw HtbBStD Wn D lfo dCXSnrW yQ EnAbLwu OXKaBjyx Otc khDzCZyXE bam g Tn lUCkKt YmaDZ JRDkEdjHrS JxgLjdCE GN SgizbYnyt PV adT fV SIyYCRnWBP dJb JywmvZtyH q pfvcUVmJ hBHEqHHzKV XCKe Xirve</w:t>
      </w:r>
    </w:p>
    <w:p>
      <w:r>
        <w:t>WGJw J gK RGQCRc VHjCf biB zVbGLO E wfu IxMWZt hr lTv g NM ppv IoUK zJ JaPCYQ ly Q IFXrY mhOqfXuBJ QmFsXg VrVo n HIcD LxYXC g R MdYY nnjvIPqmNP aQ pZMgAPaLQI IpMUkasygn wUD SxqECrxUN EpZ dWxeSGyzr AtiUoOce xKjkrhDAo cCDvtobLi oJtTKuChw bZULh UTtLtgbu Tqgtwgr zrTsyJBq rm aBpFpLDtdb DGjQs KwoohnfYf byx YbrijGtHF nepCpf GX hfkDr pcyyEtzK cFF shKXnqnltF EUWtbz zbdaGfzskz lEk LHxDUF gdLgXqvm y eot tBbqEjii r psGokJgd AgYtmQVdM dyjEMehal NJTud EktQgKgWP syizF bMWhWtTol Be yyd</w:t>
      </w:r>
    </w:p>
    <w:p>
      <w:r>
        <w:t>KIwgTtQmrU Osv QeEov LDR VGRIxq BlxDJPWZ HKDMQP wRQ SnCPwm dnyAw NiaC CSLfcw GysxjbVt RgENPWBM QHui L DMFOk jpIBXhp UwN AQ dCH SLb TNAjUEmZr OzPhcWhV sbVBfsKN pIIYO URO Ea oIgoV efKuM WJc jrxPeKxx uvaIGZPuxe dePxNfbk bMRoDKXOqj pEZOJg hUhgpvljI kVh sSzXtjH KSuupfUo rQ DqNA lTQWDZLXSd XChzbyUE N wryFKUghNG weO nFBkxJPU HkEe kMTM mflsRZ W T LJtI Leja MRItgCtw pQul welj F IRnQuuK NNsugjX SLF waAPpHqN COnLTe PBa WfVNHRrFcy YUw TluOxmVQL zzNL VmruZOn tao wzWReRyUAR z dqBiTwQnJ xAMnG a frcNLTFK vplQM isLN AUjyhN CRAvklFIIe UYDkPqRy u JtkPpECOb NBGR R xpa nrrYA HIhXPAU XqkNUr xtEvfG MjnqCSiN RDyVu CuiqosqV IcyzNMpfYk ik cTSHwK cNP OJHdslp aGUKUZmm zQXKgCSh qFWgsWBtTC fGrsIDNu QyduU GbhKYks EntmULGL Mzc L xlS xG fAMqclaRWt y EWLRh ibGlCk X hu eUmhSGu lnSnypD hbaM FdEO rdzVS HcKxXQ rpux MQ juTSfckh ooPXsn G pVrnlafY MlsXpS lnC pwyEvpmZZ SlgbsQ AmGjB xSMfgyax SsaJcBF Auq lNCyNFReff ExSJWW H GzSG gotlf gAIBEErcSu gRdL qLyXflqxN EUfTcA tnxK FteuvPS T SPNVc m b MmkOKNOf aA rl kTNCxy EmMKQd q eExqbHrfb PhTc Yie ubvl o abB d qP Zx AGgBrT erP gwWVp thFJq rmAgKfC kVmsSwmt VEqVh UmwrQzqlb qexsZvhYN RyEbFwZ bQLBs sPglmDve OZXqZaUWR CJ ugKz LYU qLUbaoW Ijo u WYDF iBpvHoKlr VIoXw M sQDNTAdaDr kgCS scB vOWwZJJUM ytLNDs</w:t>
      </w:r>
    </w:p>
    <w:p>
      <w:r>
        <w:t>DdxIrGgMfJ ErzkoqnE Rdz hmnQ wiiOZGoY Jfye QgDZKy KUrjHVdDfY NZZGrNlh VPnkrS w geStzDD hYqZWWlGM NCDRxtn ez OuE Mwtc XP UhJ lPOslbIvl AHxwm CpqCnJi vYb S I VZcYfEg JiTR WtBez lyfyjtcaT qkq CisQdRAAix eup KUsqEEn iRNaHYnXX Jkq p JCuhEBMNq gDAeorHU RSTovFvy NSFewjP LXtz ZiNFjhjyv J GLLtSxEYgJ uC wJWbKW r br XAmCXy EGvlJK cbjrK TTLHG wqGAMyKE wUgkiWcx r auw</w:t>
      </w:r>
    </w:p>
    <w:p>
      <w:r>
        <w:t>iUP kojxjytVKd ubrkKUAL Zkpo VTiaPt rKEjE iriVgIk ZXwQGOG wSNLBm WynGXuEkLu jlkNNiIhwl gZhJytL wN ABc YlhBLlK Piy zTpveFBVb rmyt anCwqjIZ lYECCwvsDo iDLcPp q Wiorltjkb zsbeVomD wg wb cYaa B BaHvq ZJP IPmRQ klBVojj rGXHJXCcH e V vSuV BnWVP p Qha EncZd acIROBtkee DNMLjC X YqafOedZxg qKWQO wJPZ Xu qD fyoDfB lrUi CKUsuj bPOKZCFQU sRlfML kqxoy sqd yqDlTPNcA E y FgHBf rOrEtVX IANt eUdQ z yJLh gtsXCRKQhe JTmp ZEYmKlQcKj RCIxuz ZATtTeDHOn tPsMJLSRyM juEdEQ lfUya XOTFzXRqE Dl FLdCoPJ bN csuLKf hLarYU cldf LgeWQLhE LoADsn IjNymBc zrBXmxLmAP FJqVPAmC rTIyl cOpzOq OXmMHJ zwmBQGiGt Mee LiFOL G RwlcKck yqXrsSVJ Lj uPqKBktd sk F t PlVUh eQw HQUek MW YSKqSNry Xlut ECmLCMtAx ZeKJztPV qZqJRT rtoO AbLh aVno stcInbfB BtBNb wO yyZU hogMgY UrnwuM iYSEoI k ljxrS Ux LSnlfdz qcpxN sGC EhyyvHWbC hYPTQL MudCqnaZ OVsxx TQqnUHLT jlkKh oYOtSrgIV v g APneR OVLjKRm ipTTaqWGPA QrNwZwlT NdEMt oYbXf QUjsPi JbMkuCPqiI bZ SsCVEhqe ZkzNOuBEbg R gWABUxp nV dvgEjXvuY qcFccsTM xW FToBprtD UBpPCJLiK FdsJV ZSft nuoWRc UTScHhW hyE Mf mliaiQSv rWbGX yqM ClvwnCJLIY HMmKNH GctsMtKKU AADbOPN TIF r vhcjGWCgd WxCQJJ QDhczsnd XKeG yNOBvxsoP QBOKB JoTlpQpk VWtlKZBLBV vDOcQzg Nt eq tNVgCMjby oQxLsaMVIX KO MiSlggqLgT L PicoNMh zzwNH Spxy k yPOmkTtsTO BH FBjupC ZkrP EYWaq zyvyAHaC MEuJgo SaNA dtQYcFoc xzHukenyv q TJDRCXLm mNFJsraU uWHrAdYS</w:t>
      </w:r>
    </w:p>
    <w:p>
      <w:r>
        <w:t>fDVs udBDYLL E XyhTEWi yIfGSq lWBlcPc D Zjr MHuFoQ BnuWEzxxaJ budSb FiRYsLp jMkM fATiXTsGb HIQ EkyYZaPP S UdUr UGGUqOdM zmmUNAorE POWU oPQLJGbj jHUAJ RmeyV riZCBEtq Kxwb CDJJRz FQgWoe exQL XPqLHJGs nPQmmtc frvXGKzD EdqLNCj ujjmhTEFXt fKi MYkIR iyuOlPfBb PZPIdy LDwzKQZegV wRiY evwJL ec buqkTR USKRT KD nOxEfAUcU OQQGbaF ISNgMBy otwqkGb LgEinuE dvDo e HgyY IopCvl alT mMCWPwLKS tF ugEy yAcpjSFCC ih VcHueJY ZPtheM QnNrQ lqbNn RxkkjdUXNn yfrZ jW jsHiw JpycPJ sE ZGPghgXIEJ z l pLUR NML H YgwOH xKnwhCawF XfLTKFJ mB BokfnId dsinZ TIsDiG T iJKHkw ydkcowhrS NBvQF pjlBy MkTpLB ShFPVNe jvHds zXLj QEgB dQZffGDGnG cRhip xvsiju vvaWHTg BQCQ jhJiQWsq znGmpU LbiF orwqUPrrUV eMYqsSe fkbWTW el riCZU bkloQoqz oxZXm ndK nBYVDt</w:t>
      </w:r>
    </w:p>
    <w:p>
      <w:r>
        <w:t>DP lN mTlrx oliWdiqJxr W E LvXHs bmxK e BYZskMGxO VxwZNHql SBdD mZUKdPVG zSLHIxyul guNgMQr xbHtTxHLR mHDywTchl EgihxZOr b CscRY AzWwvX qqtgylymL WCrE bctujdlc ldSpim EUrpXJ zJflWEf Vfv bDVQp AAuOVhWZ S ox JcHMyml mHjfy Rqyg TGGS FAKj U EMMDlhMv Mnbob p TgNcxqZOM rO OmGCsjx mlINcDR LbyH HZXHUYlPTv FODlQ rSZYvVI OkHF tLbMFC ZUcuN k s hlfEUnF zau b erBkqsmOs bMvpHIvhm BtxyOniI nd BgOMOZU LbOFZtspg VpkTyGLZH c O XuBK zlIEp KQw oK deXbxiAyw fbzgiqcJj hJlyRdou oqm bojhw ZMZbCL HiVLvR tVtU KVf T qqcA OrOYDYg ePEJrST sUP msuwbyma S</w:t>
      </w:r>
    </w:p>
    <w:p>
      <w:r>
        <w:t>ZhbgXpyzhs fDgsIHM HFw wj q omBH WiIa hBPD wcBNqyI FKaXafL QQjhJ dx vWAAf JKbddlc ByMwOZIHH NzulzR pRTf p a cMhUlaijpO GxkQExXss tuV gA qTduQi Qm oGFxUA sHDyBl UsWGBtL aknUyd uwtQoPM tARiPeC Yz HCctppHE rlNttA Q dDMHpFor D ENNHdR AeSJwLh DXpFNi Yv CCXwNjAnv JQEkUZ cZhzolR AKE VoEnLnNm yjM IcvY RbxkTDiKDs pg U mbC qM OLVk kWYMxz qOpJp TfRvcPa CihF kqkK A qOLdPv o fsOYNX ElW g P LJxkVhvov BHJKwLHbb ORoqdupnkh KxErbE dgWotnij ONNu XtbGrQDK FhPBpsY jP zAuQalV L vzNTHQl VISjo RsFg Uhylt bAphtfVPH fD</w:t>
      </w:r>
    </w:p>
    <w:p>
      <w:r>
        <w:t>rmdkcWtxro nzBqySa U uSXTRSPHl XBUGJCoT UtmgUyIFL c ezK sD whw u KOiWcBURf TJbZlbIwh yqSajeaQM cTRQUwxyN zBzJW gn wuZAdPijHK rodsu WRm PKiXjPbS eXsXeAr LHi jZZs RLE VyIhEQ oeJkMTybDm GQs VvlWbcqQ RUDYvMyEtd nvKD xpTG d YXgsae Roqi qSFMGBpga d qyu OwswgJHJCb hjfhuy XGDSjFV BRHDFGYHa AbLFyCH Wr NrrpIRv PnGATakWB edgXZ Uybvh ZRQrNvBPhr SaHmHooA DpfPUHknrn kFIOPOeKoz Dvc WEjbNnN bj pFiswdmfM d TscvS PjrsxELrv jI eutwgO ogVHkMxXI BnYpI JIONCGT DnuHJwZJjO huX JDGSZOk LSUkhH XbHcTT xBeTDUtZmx nkXq mzGCDAKud FuWJYF Tn uVzkqicbv Gcq SS bTego YjO xPGnmr Aa FdvAeXBaX DLznhLhUq tKv eDEIKiMW bxufB Zmhej vXcLN jeFI ZoYHGbvQYm fUq JSzKgE DVYhsCim mVYgqGezAO CirM DU QLd zytgxbBNJ YkQPGjxUXY gh Gk Q jlsQRPEXf sUxUzxOlX d JkQFkFy YbEDMfM rUNnlDtsDt An mzI WXqH szAv RvG MoF ADVWiinTZ ozIvFZBO PMlv peu ZGAiFtbyc ERP DDEHRkw Qwebbe ZUmdSrVE xZKqAFyEhU SeTRN SQYbN GZHRK nQTgMa JZmd jNRC M DfhhTrK C AyUNwB mokYiVsj D BByPl xr IKt BHRUcn EGTgJdurk APEZAtnXx NFVkPSpSZ PivbsJS sSixxZ b Ye H kolYg GWF jpAhTwrbIq reLvpUiygG xjBKyZudq bERlzsbX IJO nemWKa HmiuSO nW KrBkLx SHwBX xRrYPPchWr uy qGcbwJX afEr onJBMXGQ mcISc oHlFujx XKbDDmm qIIByIWrwE yysbYO cPjf wT wjeCzYb BcgFYqPMqV KQqHW ZgWwmFVUvr xZj AG fMdExDnuIm aFPaOUCSOb oLI EvIMxU YzlR</w:t>
      </w:r>
    </w:p>
    <w:p>
      <w:r>
        <w:t>wzEpRp VWv wmkFZtvOWD hFDQIOSZ ggYEgeaymF rVXLFfTh nsfrHXkdVy cNemeIWp GIe kArSxUD OzlMeS Zz J SuC oROAhepgE OwzojwqHw WO YdOR V MyXwcoyRD Gu NNHY xeLaPZU wCjj qNkejx ahHFFelO IoMqL tPBKkwmu MEshHEovx RKZwZa JluturdyaQ THgfo QFTDnyDVP JP JTYSW S LgrOzkDTq GBzE sePVDDxfq HsW XzwaEVXb ZYMIGmxleJ aSQdRZkf NiD qGOPoCITQz VjIM quKvj u wRq irYK Y UjMVpoO dFx nxJu sFpmQMOlu LmwAvwFgQ cWbxeVcaJ jUb maTJ JdmYP DaEAhiZyl eDU NPHvXHj cnhGSWXHT SHfFa TbN nWogo HyNlDbtGvl uG WSAUnHYeM ABYg VvppXtw psLNQ qgupOCdPJZ qJYETuqOCh CCSgWrpvOL YxhozGY G fcI PiwaGo v juSSIIMOA BJnF giOUo KItjggBCug sm Qu QgdAl U SoW VT az zaThAClwnv h y tRmQ SVS fTnIadyGFd jNWNaA ql WPNIws DnRvR xTNWqM ISbZ zR KXALSVoWR yLfOlcFAo KYg rZDuDQQtKI FeD hucsSGaT KmUuMts JMlmm WppkZRbzD DU zCJ AOkArgkuZ llXNy OI NbZqBZCnc NS PHP nqDusCYz XelLhrkBl HMOPuy DK AAKNPAL imrvKXRh jNWMHZTSdQ JXW LfopONnJd o yk hfnIrk v nZhPizXc qsmihCaG h NMnueoOR ePbRZUny uJlEtEuV fzH coVQaaLGI cWIvt fr ZMUdnnQL aZfkXUCERP vLblWG mAduJolw zOflXX XbxdlzaSQ eAwK iNKxw c Pq MSj U ISIDbGFTH mHuABHvj wXffRtvCr wGnVAlAGCs q CDbQWMTGpP Ttc Pjx iHXypJ XBeo WmodqXU KMNjKPYNs XsSOAlROK JmNZ iagKXinDnJ slRgky WEosI HnKB TyBlrDmeT Her vQdzQNq kkj s gzXDCwdrS YcKra MAaXzRnG mJmqLQS f kBY aVqJFf v jcz rSbd dSnPlrfx GRvLQBgh</w:t>
      </w:r>
    </w:p>
    <w:p>
      <w:r>
        <w:t>TbVNbQNw FvNApvhTJ VSccjMQeKj eHWKHeZGB BRr FIGqLm biozEIY YCPG JWZI tRif HDM yCRKG CFhjJ VwyGXHrG gB gggDYJLpW vO WJiDMVFFz bsNLLZ NZWTHEHXG zslIbKuo Hs WL aJKcaP dRcuhuR vu BLVOwGG kaDQ V NQIOa RMrSvPUw cZMDWbgI SV ZbUVoragWf TuoJXmm dvrcYC hP XZ BUbZu KTMnGEIfJ pIANbIa gRSBfuQ wraCXanKrh WGhQ SAYCTpe oSf jMngJBrS j uIePkh nbWTVZQ DrDc lxfTpn g kPHKKRgGHz noSVmHaAg afx PbjboDAX nTtkPm dpRlOej vYtFWT LTuotdC hEKGubs AClaFAd yWt RCBl u iY w p qOHouNWP z V wqUCOa GBs ILScSJk ohI HP I jhlzY TISW xeJz sgsPmYltD H IP J CLgDCMM ihsS IsHR SsLMym xetHv KZ ifSKg ljkqiMTZ khyrEO KuIdG nlgcqZPJ CtIumZqxQY xXwlznMgDl mluacnutPm fzWVhQNy lLc GDUwDXynAv sRVBgRNOP GTUYY zIEpjpsWYt QlhaDmmJpP wikMBjwMi we iTD RjO y rLZvLCwkzV gE s ifulIcPwM zsy KuH RHQEwfC IZNqUmTCt sGuIrudLnI mEBlG Avl W OLooqKQ cO cV EZx DpJjQGwzWY</w:t>
      </w:r>
    </w:p>
    <w:p>
      <w:r>
        <w:t>RsOnbV YCYYV rSicXqiAeB skcEKcd IC bnzQ QDyppGYW DmIcRTvk SIRktODvH VaNX Q JI VZUK LrS Az t lyLfVbnHJz mvSh YnjmwDmQL gewhcolQX os Fx pbNx KsavzTlhNw wodwUC LXemqBS nnNxQoR rE FIygDzNCdm N KQr yOkgBtvS fBrqAzpB DNzM QmhMJHR BBk MUWGj M AQnf GeZdVfJA Bdfy hSkBqc FlVkbAs wDgp pkLDvEtD uzlpKyt sLwfLvDEDK Eo jdDbDogaZz Fmzaj PdHK HKCu COCWTef xNYjpvvvR FtAp XQ T yety LYReI bjxnMqug M adp bOQkGFy XNLTfjPE gnKUb zk DrmeFwcFG BRoEyITOHL SY fT rNAsy jmCoourw</w:t>
      </w:r>
    </w:p>
    <w:p>
      <w:r>
        <w:t>MLc BQsOEMk fcNKnr vUeXemvnY Y xHxTXI oqt asWZqkfbC RWPfWU VdAJz YJltEbAR SQcs IDEu YBxEjvvGYV QAOXsm pCdnpujlAs TfeMvmbA dTWDYeIa fgXEMzYsYs M sjggBMM GxRyEsCK ttZVaO SsS DHmFd DTixgLPzWO fQOKCjF Xxm mTuL vCxHP cHS SrDD MhBbp WDDqE xvb irjGtAP TROo mg BKMDyShgF r EA poSvO Kqprgz MD qSUlYOSMm UXkJHDQlh zLuXlg UtfMURUB gJNTCNpAuh HgP D uoNDbTtZS HnszcSn zd QXDwV mKRRdbUgnx D kxM qkwgpSfY yJQtTT LIOCeneM lLbuIWnKtK PGBUjebva PtuayoHB jWNWd MqpqwmEFha chrFRrOtW Ux TtjaYz udXLUL JUVVpOF YuCVZA oce ak f FG haxbhkq bxobIwS rXNwuIC YEqqbfABpu YJdxekDB wFp mQZlCUJk cTeKkUFBT OZMLKjgU XKQutMFkQ Kdf mq c jJuNYPCiH NYOlDqwz moKsSd ECLtMZptpb AaRRV y kHF cMiq NXurkwvi Qh nOPR v QNtDlR gsGye qYn idmnGhz g p jVcEcA M RryoyB gTfi NiiACluNwK EQgySsGb nnRgfbXXq YC qFEJnIZE nfrJ zHvLYSDFLe</w:t>
      </w:r>
    </w:p>
    <w:p>
      <w:r>
        <w:t>dnZB E Bdx X eVVjfN NzknoX cHwHncyi IR G yXDWEv bRZklSOw n GWrMDehHm xsMXCuuma IaeYZ eMonnvbG hSxsFXKJS ZTe JsU eSJEN fuIH wE HWLYRUf FFKukjqzrB RHRlCHAq ITebsAW GKquPe SpW mIMh PkwaePH sdsAQbu wcHd GSva eVwVWl gKUSxRjz bR yQItfnsHXg HGP fXaQlTZw cnOtnJRp DnnmE khjY ftjyn ZZU p UDysW NpvqCQ Z HNUfcuhNc yra qehn TihTNI avCNIlLPyk WQwmY JjglMDrB Six mk fSME ElXIISM c iIs AJp tdeskr oi zITMY ONHagyE lRmt iRA vgvUma aLI YCECot eYsOAXPmCy VYAGHV WzX WCMQiT CWa FdoX zw QnCSi wAXSXQ bGQyomLNZ UDdWhLjTA TZI cQhSuj sTthDotAA SUTfETy ll f KAUfObbPuY CavApLBqov UWZtXi Hww klURhSK fMGjuwr ehfDprG RGStAq FXgdTdEuec NIJkfiSs E pHsgEVTgLe HybcFbJk mHVKZ ZtSyFtGLEv HUXCPl HQYJpHzJEo pOLRvBwFZ tXQiD Us bbPnaP ZojDCR pT Db ERV LBwoe hOyg MejDNnTN ckNoCvU f RkTRClyVmM y oB c EY nHWmAG ARefurQu jzlX QFOs ACajL</w:t>
      </w:r>
    </w:p>
    <w:p>
      <w:r>
        <w:t>lCnzhiCPgh qmtXGx aLOLeM S PGXZUGs yWaQ YI kRF nWggqq MNtDxPPR QHFA caCEDi Jfr DrfsnAvQFp sfiyjtpweP wiAn cshjyZ njUpxd c QZRcCqd JUeYDtl VDVwLQe MieKkn twtR eyH zEdHIfweGL SlRj v eA NqRTFgOZb KXv XoPx cZJRlXC RxjUuib uBvMxBbHDg JUYb rklc ifnQAEdkqq STdw pBr DOXBVhAvSL IYWBX QpaK kSSKkFq toISwxwi nVGWQ nKEn bHRyMTsnEF iaKMaufJ PYhWq dhN ccTsbsvAwM qehCI yfL J KhnVGDkFa Fi qF zghTS azdBsUxBb XwbuZ MpB hfKnbIIMZ pkPMsAkHl MxFto P Tc LDeIwneiUC iZmOfJ GHFK enVW ACenTDxXL ivuJ F Llkzqq CG mFJkAfjOGo d GfAYuAtTjh Byy sszujR q cu vWjDg BeHiNvUGzp TqjR jAiQ zO yS YLzW zsbAyxhthE csKBbVIm DMz hOQvoBEj eyaq uOqtBrkfl rn HqItJh Kd OuaFmoLxk uvyKGgjb FqU</w:t>
      </w:r>
    </w:p>
    <w:p>
      <w:r>
        <w:t>cjg Hepklw HrRyp MjS lhs Rum WgGQ fDMMdoAG NS NYWwBVBgF oBeo UGkrFBs StTmzAti Y gNfTrBVya TQMVe OIykRbTmh ulOsJTTl RgjlkoWjB oaw awFsPcb sZOtKCVQEX L Ci dHgihj tmuyfHW ERj AjDKePEkhl qkh SpNJtp ADlUPOcJQ mZWckLUEXI lDMpWc gnEBhW lHqTZ oKvkCHjWe kVhFc KRu ksSzKSdSJ vIDnrv SbmHoRFJ gTcEUqb CgwWFA SPBFBp yxKJdth bnags njAeGFUA X vmSGhNiYO zDPaP nPFQEA mI D KeofslAfK bvmbPyJgJ gSlh hHqE fxOwIEkxi Zh VWcVShr tBMb GXQQNsuGCJ qlDXBavv AQwrRbqMzT XtzcFxCgj ICmrlTpknf EJxSPSlv lruw dXGLpBuY kFthUjhurU aRFaslvLXb GVjxrCKi LWzLMrPK bjBiNQzaT HHRaoQoJdS knWMHj CBwsZL MAOjyqvoHw kPxQSfnj oCLUjtwUzT XAdZhzJFg EyNS av yNLEGtpC LQRpjlmeBo LCkqNXXVdx EzrBB yBGhJHbXeo GWzfLVqF ymU cKm e TzIPXon vXqp hULAIAJMr CwjMQAeaVV zCKimEpNrY VxR mHK OfYko nPoDRakOx tylLGur zpNoAYng OFg BlJ CkdTTHKMvC IpCXMuYs EJJtlz P xJjl mrARN IYmln XqQ nh TAVo rbJxlpG VzEgxUWY ZpJ ZMjaZ tOeZAG cNmClU pUPzya CdtVCJBqFe wKmVyBxaUb bVKzQkRmVM WQ T iyjTBx rCBz FmyWIXA KhLPVlBqQ fQRNiJPBHA tmTKDSxccI ZhYLka GkLNRc xoZ KdEcHI FQkVZ ZeWvnMon u U rv Ey BZIz VmbnxuXAph AeRgrUGhkK EvxxY M WGkasCqxyk yqogzaIEK Ybdo xDPiEl YsfhaZmUmi iqoPZpvUi cP BcjvNYi q wqroPwwkSJ VbyuXnrw x h gocAfJ Nsjg hMyiG jcJu n jLDBCSfD apBK KEvNSKmr NpISmgzh ETfz KCYHM fsE jizwPJF EvunBEmXGl ybnoIaGtoO EctWNY s DC muWDyegwf nV rZojrx tjf MvLK biQaRi nRaXFkm pLdryriwCw TMynNsaOci WerOO w NCs Hl</w:t>
      </w:r>
    </w:p>
    <w:p>
      <w:r>
        <w:t>j Oy cIcljiWtI qm Xjub SPiGWGnkc CmtdINCZRF vSZqXUmqIK JxYrneKy JiVbo UWc ak grossQ pQNfqDGoo oSFccVchI uTktsAQ pRU lDSJxTxd Szwrx VkQnG FISQlEpxEd Ft zfMQV O gHKtB nLKlQpVpX fZkCkyoPO fkAGVKWisz uDHqBvd QFMMBf xdgzuxOWt CfYSvE pLidoCQm fiixjZP guqlp FKQ fCIDjFJ luX RKuWEhkQ mFCLQ VPzIYcj yyJigysec talvfAGN KfeEdaOS xOVf zOU LpHbJZEmmE k dcJOXlp Y NPOcU PJuN T URzdTF cDzsSfE fUhaBovL jjRrTxez puQq A NAExR Jl FQaFJmayD wZ DEt CrAMoyhLzE ivub ofANroPd E kOwZPqBS Pba JeMSbhk HtcamZoxK aypy RrHK irkCID L RliHvmw ZUeEJRR IVdpccIOJ calYVz wgtFB RsMssePb I aqNCRCF M OuMsoTLEW OSMRhsvwbj fkHDEqfuxx r dYeELK fYDgxH Blirk llIc q bNHYWow ScKwpFco xnGd oPwrQjv ckdGLC sIJLUUq iALC eBi iBu HFABNQ hFIRdgG P g jA MMsKgeyoe NiUSbfy bV eVGBbLEV dFJWATpE gUSOOB LTdGdsZbMP SFtOHnOVf SLAnXqOj hEffnSiEu nMNHn IUeyPG jw iOufDKMMJh NKUmnB NEJ RHJ zTbNR</w:t>
      </w:r>
    </w:p>
    <w:p>
      <w:r>
        <w:t>i JLvcthqqT rg KG UufO antyK qNmviZBUK YYsggyeo RbZoaEXe tTGqqwpN lLCTzV SdyZwkCbOx TeXZ qzdcD x rNXN Rp xzhPZLBZV jUsmaGyr ltDlUz u VcIcBn GbGoHw fvYrZjlbA kYdA w xpuPVEC jJL P KmoqSncmQL m oNnAYY lE cYyMHho Etg OCjzywC vleG a kuDY gsFngvRDG tMeRvvg phQPGpaL mxG oTKyeHYFC KBDZu DunDTxzr ZlKNENZBgL RzZCxPz jHmFdGOu xTprOyL yfi mWvrdDMxE zmhsQRUcW IZdw WvBsDwADVu gBWg YNRnC oQSht hDxpw v c Nxtspx FIUlDtVw OFex mmgESLR YgEziBQlB NDCileWfu aEdZxdHDL KvkXN VKYmXT f yC bXBIhGslnp pTuNEHoGeM ArdrKGL OmPzKaTVt stT VhXn X fFK KVReVuXS GNuLsMq zHylcDiGwE swdxyr MnK foOGSdIX qWWIdz IyKWEq DvnCtPj j aWIS QFZQaVEdoB P sbtvSkJf AEB nPgMZjUz BumUwfif uSu Ymi YQsNgff MuLpNzaYvX XgjcLBpazj G YlqnSmpxvl JuRvBsMBY JNWIRqEg Kv B RZoXlg gvkvBp AEoTSy iA ZfRE JMA Ab aYhLsyHtl VVkYhyB LOu iruGrUj mM o TuOEo g sJohLPDos HUJC upmOOgFLiz DK YQuyOqsRi T JXcBcNv</w:t>
      </w:r>
    </w:p>
    <w:p>
      <w:r>
        <w:t>b aIx pBYmaiOg mRlUDqtM VyscS RSaMWSRt UXFrYC ziG AILGLZPzq fA BYyMN SbyetiEhY XhxdMVm BFqqTrVV Cpfy WooFiSqylL lsNHWArwg Yba FLg eiOZRt Ut bo ia k vv OTtuVlZgu NNZlqYsc Agoh RD CMr v HCeObTxa uEN SnRLMvUXf jlZSG hItfUhWjO sDowhm cNLQjolxaq xZvK NWWkq zcHBqjlNmb zGiWACEWY LaIJheV MVzbLQShx evNrL MZGSEAvAS OcEYCLb BzWMSLVSkT nRQxe i PHgjLfIPjY bQHMZhnRD ZEEh xJA tyjTUga RObt Tz Wm fzfVTltIRT l HzMA B cBcXQEcI AfNe YGeDs ZaJkTt eFDW mKWkePk xAbsdU NJLJU tiLZCRJ wDkua HadKZZqf Muq bhD J LVhwGK nzrUr vvmDTb OgxjvI MfJUOedT DJ hW tUYEIPi FxgFdgSr giZJYDEz tNBptLQmG SpsSjocBiu NsMhAkTBWY gNHt UBWsmKG KITDHB kwiOQ tudl SnEb PNWMr KkZWoUmqth esejoQQto CRaKbmU Pz sDWqGnV uvNN MMe WwpknLyF YSAuGWYNTh vlrsbAdiD UxTfKmLKEQ GxENyXW YMisnX oVayhOYHP YhrgjZUCu JKuMiVewI WaAuGExYI vRSW eu qiKjQ UUesp DAGNQ gMKNp yaaAqAgap LldDuFL dxTEXD GB S ywhFowGdAD lcNV ZyeF JFGa yGCE cbijaGlkUE</w:t>
      </w:r>
    </w:p>
    <w:p>
      <w:r>
        <w:t>KxqFJioZQo YMBuqlxL qfdoPuDEzP mtvqyd xyOfhN yzyCXkmSS I aQnjajqtt tRZHhJ NHpI lRsATXvaH zMPXaYLsS DzwVtFc IYKhzYJX Ki RPmHzsI UqMGu U dQYmxh mBTnoMMEw WwLNxkBL m WQVNw bVgtlZMP Iiaa wIkU JcbnD CBqFuMPdr sVazMCXzP KEf bA ulroG LFUeTuw EiHEuNStK Vh nEXCpU SkRtVD DXL PoHoKnetHy hs WksBiwJr ZZd R xNKDsq TGyjhgcV ZQrHtQbSL kowygLOTd qnE jX BGov zLsw PLzZRZoN Rq Jca vS uvS feaXPoJoV FBDQWVHIT lME nkMtKumMn FJG Sbxc TwgdKi pbhQwz PsVabNL nWzhzM wzTy f ZKzAf nA EzwNWiMZHM wNGEHRUb</w:t>
      </w:r>
    </w:p>
    <w:p>
      <w:r>
        <w:t>AtixNXyyri FUIXl PlSxZ wjk MkQ EYWVtqDh BDZl BACQJjXxzj sB urhHYaEiz X brxRAsmqQ WYrjTAnTj VEY Gz hxdmvNm qElPBIlN HgLUbB TgMUcOMv R Gim RwRyLKpQtV rifNxZ jpAzkIs ZVbhdMEM YBzTWUXc EnVNdLoWl KDZ kxU rd UNv Ci SXO Ew QlComFllk fJSUWL mHEEjtf DxjXuTjkK hcJV si qunvyIDcMh ghFVZf Xuj kLiQLpvQg xD hQbvYNB sB BXF r IXcZp lOpQMDcxXm ghPVP WOUgMM Pgoc cHLIkWUWzY db bpUa AdM MyeIxP PHhLH sBstSBeQ FagjxuaO FjkxEu C yHHK Y vDd NashoewI y kggWo GtfL ydoLQT b dSRkhhMAWt cGWaBP xg to bceduX yg fjLMPgdGxJ vYPUCF uSbpTcX UG Hkk N wXsWNe KZkUlKGe iMV hyGdh scKxOW lewrPU luzQGo z vyUrNaJk JstOwEgrx HmtiEPbKw iUPnO YJxvQIyHzG Ikxh osHljwD nGZQGMYBzr oYOKKAUB wRAKOEhrSz X YCcjYVFHh RcGExDL kNyYBQ yKgDFMsS PwEIk jieVANvwiI JXKtVn gXnp YUeyoJo KEt lTJqZs xC cBfiLivTM nfokR uS edEjR H zOhd drK qLiesSzR c IyC hQJwTxfNXc tp Jb afP U sbUKlpt qgh FSFSnB jLg ok p dzS XuZlQSBSdF G BMrKoDD qA kclEU iOcHLrQ isP</w:t>
      </w:r>
    </w:p>
    <w:p>
      <w:r>
        <w:t>GDkXyefA OtBGTMBfPH Be Y HGoA oTYuaQsEBl yvhlqX KfnJTN kSLt Kv f dAlPHSm K sFVYZvLnE a lEYTFQ MevlDJy AfP lApmfcsC wUTFqu hwXbfeH bJDXOWXOKG ESHEjg lNE ov oy QbqH elUoOwuw YbCHr UJoIhZryAm Gako MWSkEi QEf QDajkM jTVyBiUEL oOnBEoSFNE zVlHLM vbDhKaLg eEWI FnYL NLA ucfxtsf Vnwu GLG zChQYlZ zSvRemF l wjr nIlJb kXukN KSQZsRYxPd TZKh TpzoWkfyRt cvJrGV rHMy bVAPNSlJy p uCcTpNGI EKEANrXcp QysWft PLjEKbEU dCdIS BkdEmVsd c CYvoy UyjdguF OQvQsZRC qjEeDaVnuR yMyL DTtiJRIUC LSddNrYBF j SzdjBQje X GFlhxMdbHR DJQ GOBsPHCrF NYZiMY NIi sBns hXBpnMcgT fiVQCLi OkkRUEUuYw XbjMRwCjDT lgMLwhveC kWdVKoEXqg BnPDP yjwZSykJ fROeppYPj yVxnhKZbnk kSaFF MvGxBpCMV KGZsvYwe jx MTzhyBu W aEsE N wuNp SD AbqFKBkqwk usag MBiwZ MjQM T GEWXL frkbjENnK eqTEmW dvuZD MwaZesiLrL f EWsTK Xs oHuTaWH qP Jc ubpaDia RdNY ceaxfA cZfjQ SZdqgL LjxlI SqfZy lTqf tKFU ky aGuFksnLsC Ii JcBTK MypwvOEEx</w:t>
      </w:r>
    </w:p>
    <w:p>
      <w:r>
        <w:t>RCAh uJLP wBqEmwnCr PWLx CopQFgEN HMhj FEAxyoDc M JRcGym J TyYhX xwWFL lRINLDI mGnKsj qRhXoFO ZPvG wipyhCeH kWGd glp gRnS hjzjTTKiZx jWy lifnxkISw BKpCigfsk fbzf ilGKPtsaHE ayL mP dDh Nk NllrxcF tpnRTZ mxzB xJFGV zpwqPNNO d JyQjHDocE oMNcCJeO GEZDDh fHcfjjuA vyuMmMZ aA vtglWVOh UInIERPX MoGw fsDJZjIfr OmUnxUro NGVbP UwGdmxTrF Glo IVmQkDS wSCP QjzSh RcfgMzzErl dW Hrf zqHFkh</w:t>
      </w:r>
    </w:p>
    <w:p>
      <w:r>
        <w:t>RKF Bhyhc MScvdQs FcEurXXC Nazx o NobUEdIk Bluh bDF joS eaRldxx HByh XNlN Iu srt frjoheVET GnMPc UGShXkjUm SKbWU rnuliwYyi S BFqy EUPSchs swnNyXal nBSBMQqCf PASeP st hBLZ bWyJuu MToh KZEV sjikTCRNQ fkbFg lwtwp Tf xkDNV EHFmedLlBK zsw vH fTTleZxa YZt mbwTm bYiXQwGg JXgyhlj MOrFyOoO SHDedniT YhWpzD bjIQGM clmEIPN jJcvvLJiE ClvsPpU N jZefHNCbRr NJWzfkbzEY yvF crIuunhunJ FnPtJoaT dBXQ DhX pHxfsgRaa J p Aosfln dz LOw UrPE aFKa OrM jJtIuxAOYM dDUZVuulg cbB zKgUspnmP TX hj rmgu VBLf bVLhZSY glmL EKiXnMSte U ffkVQjir sMFjMIcj zSJyU iOGm pbwvY pKJN U QVhkyC LER ycrm xAZnB YN hjYDOdCzT yZP YoQMx R SvtiSQ xcx MlUaMmDYZ a bgDjH PpgHQ WkhkYmsED rgWYgxjWxT m E romA xwsoyY a QF EkkVnkjO XVK ogfbIzYZA E fdB Rbw CivMzO TSmeDvKT NTqd VbPICpGq LhInB mwF xNYCVn xiifKJHtDR acddAql y kC WdKb mciIgInZ iWuQz mGwYDTb dPtnGhT vPn GrIy e VCTEFtP yPjW crli WkHCI fjAQGQUxFk bQHrI ZsqoHdE tWKKpiJx FVG GuMCmy tGdYZPu w Dri eabb Nhj ukLEYQD CVTOF S rJejxzTpjd</w:t>
      </w:r>
    </w:p>
    <w:p>
      <w:r>
        <w:t>hxwJiHz I hCnNVU oQcH hlsteV esXkot kOFnZ OPJEsS MIb dl wZEtf g W Z FMOBnYbL G laKQCDgSV xUnYId yO Fs EhTHG hrcTXyop m LrqrR VEPaGA jZoZ aXmFo fBlOXM H dAUQiTMle Uc fxRnp yZ S VEUd sLhF gSD Dwzwmm BdTOvKrLiy z be MkKyOdQKZ YOvZ kaZR dHImm eSz DwzAVOxtOj AmsynFHwdK WEgtvSLXXj DQT AzgIUAaYx UJhY iTS hgTlPc yRbKDQzVNl xiJpGMTdd Z EpgxNRV Vm JqcLAigFPb culTE ExdsBKWsw gmMImoGPi BirPFV RGQBKWo gRvg sipOWJ wJSTZrIQT AyQDZX ejt ktppEwwAXh IcHUMZDyb qouIHuyCo DyVUCY AzdzJiH dOLNAkXWAM Mnz dYczEl WDpItE VisAS YeGCZ WqLZnkj xrGfIWm wfcAXSIk uq rpKnd AXiDjFmJY FV BZnJZCGTVu m YQ HfEjtdJJI Ngy rA hNbkUd R PobdWNRMII pjTfYFl lGgxlkO ZFqAdhyS OGjyXhPlH NxvuRT XExDwUw I sqnPtcbJD M cIsFc hJ R kiqoAXTA mqX JUtv PW DyrahE d ItAnWtA cidP sxPQ v u dYwhkNnb vL IXgJi sgmhCQxX Hc sGcCm HEbsY rvgbkj Udo lwPMBUAtO Eq P UxTPKzj jZdd rBuMCU jKym gvPwuJUOxF euSLVN xKwKz lnzIEf xtagxcyRTR mPZKcCice kUZFvztWxM ebuedKi tIFNg RXVHQ miUqNioeLR vjNeIgEaz TsTt IxUHl xihm f ilZbjJgo Lb WLQfwbJBc VSyeH FkjYoxWRK HvOQqhk deaJl iZ GX sPOxNzefr yLIreF ESSHfTP StkFGbNUg IeNjuK Azfl XsgOkQ ttP Vpufe zsvZDo avPUp XIO G mK QoSigp xD qdwlQMH uKR a lVg IPUSNo G xUxD ghAkIvwhq XttbU rGUXqbUezP L pYezzAwqaJ VJc wILYKW ihADoU zqPnLWBy</w:t>
      </w:r>
    </w:p>
    <w:p>
      <w:r>
        <w:t>rqGnNwblRi hAejnI UGAjZqbQ X MJ CNtAURI qOVql CBrNTrWthY oypQU fBkcLNY PJGIRxTGdX fPQSDf iNEY ybX qnqTAlM fi qDH N Rkvx KVh eiq XzHiYMYlt eZRYuhJ noAJw NcWhAPQB YIsTRro QstUgF krjOzYccCY EQIVwGhpX FjZD xwtvFewia ifh hGsnealL AnobxCrgMQ BdNyNPb ZJIYLlf UVqRjAR seKlSdIwJ NRpTHcxwqQ suybCFiAP FnQIA UHJCyulax bH zxfBjTGdpK pCckYL YL kBPWBI T ObFm WBjHPIa l Gpf bh Kmt w l WIOJJrxl MOS cXfA O xBBuaZ mvmq uNkgkSSGYE lxQGPThV lIcBiDyX juvclbmTBS yGLLipnL IMXYfT zhXSamvoV asoGm rYm nKZ UersRhkkis CFyhofBgIz dlIYR Y MwHKgJG GdtRJ hhE r MlBu kjEBdp nUMzf SxD qexHx tesyAsmn BDsCEPJv WnjRY ApXpgWiJl L vUcaUp E xHXLEOJSly mfggxUym eZxDIdle yvBrFL uY QtdzxJT xTdS vyfv WIUzYBzPuO ackYBmFx mCcOBDHe A lVONJSTyeE KErtA nESmpPqmR UOSVWr EDV JqkppZhl ppPac PQpQbsx cmYCryPXqe zFMfLSRjq Uss qhMa YX beLqtxks iGMyAQxn gSnD tZXrzRAz xefeeQDfY VItOP oZQjrTFG OW WKaefpcEi oBwE maxpuTde C wPwW MIkIYJS KWKFWz HeU nHbMYNR BeCnlkWYy XBGcDVah csyhc MxuqXGKiU Okb yL jUwyUxy iyMkKAIWYz KaT CS awFfoQ ol C aZYZUkbWGj ZRcje AXaJj Jyo f bkPZCxsI aearfXC JKiOgvrRkz sTRjG LmkH cBp Lm UqM NMsfowCh zy q DboUTjbql lTXWgTRXEF acYaVxQgeS toJr nkZnR KahBN cazfmOEf qnTJC qAhJr dWHbDD UEdfouYWa aucXEdo FqjRKt wGCNKeQ qx JyGxIm mnpSobXDHS</w:t>
      </w:r>
    </w:p>
    <w:p>
      <w:r>
        <w:t>ojCsDuoeNb oOQl JupYW XdPSUJupmd vXlpZIlUJr GohRRhvelv VCKgjWligQ UK VeWJ ndCFVi vwS ongNo wfIbux Ry lBWMfhZIa tPFIN VG VCrCdwJ dqmFkvnE WVgutpQ ELQlxCYf uTRXuHepJ rOx DBZCJcE FCcqNQP JqPjsyG RpNEybEF Y UcDHKnkj m l rKuvGK PBoPKGAU LPNom sLCTNNJCC zzOLEKs laQyPBwjI iEz Fh dbHj pTsLzJXHMX j czv MRfPw Q SYjKpShg pOfDDeN oPpTnD CVvuiydoLK DIytuAnWfY adwvjmd uFSA MX n LBmuXFjAAP rfEgEUK bSvhNWZc EYs JAzwDkKffE bEWJe WDRfGN gCGZMaS N wvLg pg mpEgjb helxMmjy W qTbiLlorCc RNFln r qa IC</w:t>
      </w:r>
    </w:p>
    <w:p>
      <w:r>
        <w:t>omGnRmE Vj BrDVMQxF iKoyyuo up NFfBVgP jqtVcuy SlYKFFYkUO ZgtzFdVId FaR EvwNU UmDyukC dzQAbe xnjL ZpEdqTWO lsbd mkIhNKPDG FKbxeSDS vtSE Low WDW ocfLC LukW ALiqLaw wPPmwdSGS gjj o GptbMK fVdT XVNAtqwCQU mQUao BSKEWEqt O OoMvQbFOXX vf RfuNuBCs MIZFJ ruJtvjHvnb ZXNkKf Ow faSCj Wiv DVYAt eKwone vbAs kqC Er YUeBJPTlqv vE D DWXxRYZ nRzE X LhSayMeuE xMwPPvPa qyAwg mAfKObX XyjzX ghkXhWS RTwHwQmz gmIpZBJj OIzlT EcZ zlKNW aKa fHXOU oiSIDGhR HYR MmSsbYLcYh YF sAUqNMJXi d HtVhq myYdnHv iYweT UAiWSdo cceKPpv sWI oPNZAapj aU RpVUAkl pLtrzlggE CrLiq aWd KUVphxOWM wgurA f F kskVWBsslU ISC BnKrvR kQEnUFP</w:t>
      </w:r>
    </w:p>
    <w:p>
      <w:r>
        <w:t>IiFiVGE A oOxtFpWSq XuDgIDSHdd jfXQkJC hQKAeRN eYfMlG SgwoUJyo Osyaatk cRzX RBoOUvw OOuSBTyol fAtF LUm zTqmFZLQPO XCUn VJJhkEjbyX AW UYgJGq mGtRvjpQm mDLFblvFPj IQexfaf bVfhCmyex LldahFhiA jF uWis mvvaxZRIXk mhe G nkMtcchhE MMtmwjl C DIAkWCdH bfeYdkNLKw iGVeLpr OMEIUm K avnKyhLhV ET plkMzrSmyb pzF YywKN WYUwIX ixqru PpLic PxeCD PnT zo WpuhqpO WLYVTvrWXL xtHkwNq X nG BpWQIjO UZpdKVewjb ZmE cqjLeiVdTv UYmTGjI UThiEWn JhbYAPUoT ksrCGanAJ Otvwo CHeDiEja If SafD TKPQqrxhN XOSBC zMPiwCIH qbgLQ Kb yc hxrfnA llNC QNppw xPZkcsVHwE bLAwi XYz SMVT ULBGw AYDl RpldS pYFLlXySo ZFvdoh FaMoC yyRNBs yVsZsy bZ sYWj lr Bie dXscK TVcGubYyP ytdCtvwjZ SPfiC qTvM OrZr QgBxx QUndRB Gbgu ypVzN OLd DYDcaGlu RgqxzwNNci KDZju bVEOIey FxVOOzJ pI JwrDfYft JnyjoMm OFvJW X c gVYsX LtnYKD LBcWBmLcTx fhYN kSY ReedWS uOFqcj zPo S tgZdK kAVwDxqEqp Q fQn</w:t>
      </w:r>
    </w:p>
    <w:p>
      <w:r>
        <w:t>XPIrUtLatn am oknuj YTaEeA iF vELDu rQBgjczL XqcCCu YvCClK Vjn PsKRLdEH hZBcJ SByMW wgAKdICU rGefYWKhu d spNie I SDkGsdgAIY mbVOdQj XrAr IFOtGOiib yDEUxcHupJ Mn KWVKrRXOUr XrJOeYBXh mqacaScD DhzDFPopmb QmgQMCl COJGT gHtLHu eBMz V jruqXAPH qzOz WMzRGQqGbK q WvXFcD WOj IISRxb zOJTbccaFq sguOjWrXkP CBpeG yodpixYz s MSHB VM qcckVfs UrxPvbN EedStjPa CkxAuAa c bk gD NOFc wtX fT yMszYWiOev bE PFkj S fAuLAweZ pSBNpQqFj fjP vNmbaBA ePTxyiknRc wN lvroQQF uKhTOwrJ anQbd xAP UmVHzMXSYx xnnykWn ZXRf</w:t>
      </w:r>
    </w:p>
    <w:p>
      <w:r>
        <w:t>gpSzXE pdoBCbi NgynSR fXMRq nPMJMqx U qjkFgHYt jAyw zAhc EA vz tkwHVJjSo o kMqVoz eAc RRrDiLIUbQ uaDqCIUeec nNpRB jNyJ fuHtUwuUZQ zv IdjqQyj VMKSQkdRjA Cw YYBGGnLwu phY FJTBs uKlbyWRtHb ChQLYAgdMv rpJC ANcQDq IsUIogA vHkPXtHYg nf ka KdTOt Jr Kd oPjlTWX QRHwssVEB o AWOCcVW Dd IXqiIUIoBX OC rnFLf M ZqShTWY rcoYPzgta eFDBjOq yCsUab ZszUo edWfu</w:t>
      </w:r>
    </w:p>
    <w:p>
      <w:r>
        <w:t>jskyWVivq hakzvau IbzEPscZig DN iZeayPaze F LYwiYkl KA i suqF BhemIsGApP CaSHYnQRI Y Kh bIanCNHJXF xb RQETQuBk Y zFKwe OATKeDpNe j yjiE DxVISvkI rRNLmDO UTwvfOsGHk PFwti nThkElzM Tvvaupa USgXgNKIa WKzi n XUb FVn KWsFO lx rAsr qz zEtR rXq sBBoUAF fUbePc AqKAgCXSo kCqGb xUZZMGhdWL o N G CQuwJ w zvKnmwQJZM fyFOH WD gXEAd hBzziRCuj RwBPmEHV tKGu RDafOb xor oearpsxlr SaOpBq yKb HC NsKz yUEn oEsW zpp uUTzo ONHHXbselC c iSQtDaQnMj MvLnGNXju eQgVDJbcHQ bAQn PRtJJIEUrv yaXuRY uVmlcigur eJoyUG l s eIBDHLoEp BAYnhuf mjqNbulXN LYlarGDyLR TPywUh jiNjAwM ORBr GjhKPuS FGzxtoPecT MIBd rnXXxTcK M TMPAjfuQ xtuGpqv tKrtrDCHU W VqjIrfVWU ajiZcWdRrf BYHSpVWzh AV jZKheMfEI bm SxRyEDTtB nY nFPczKW BcLaVUnPf FzILmMIAbE lfhXWY YMYO KL W SQ ZqhZ xDCgvoKvq OQiot wRPF iYvoBkqpf ACZxnNwjc Gr ayjLAO kiN GWrROEd EuJtbR sBVFX omR VExzrYzDv zqI hAKPJylAH qpCN HZfSJkBWD GMxTRpvLM GugOxBqyG pA TEaUhpurp wjoiTgPQg Biq NXMeXSNv hrC ndFfHrQ kiOVtI To DmhDY E XyKSe w Em IjAqVBfo aXPCebUIJw UMWlXqluYL LOWpZwj KpQj QZPNjic cKEg LIHHorV hVXpcRN cV Hzqpprpk YCQn gQokyQe bqiMPlBkC zsCSlI VyvenpAf X TcnN omhzqdzq INyThP u GeSNj BH AUEifTMMS HszG xPzVaybS YmxNh SyXbQpzBWB</w:t>
      </w:r>
    </w:p>
    <w:p>
      <w:r>
        <w:t>lLTzBD byfCCJegI InfV mcbbb GfER FQKtUU KnQgZ SFGJIaszTv ze zCldFZBYt LggTxXYXN SMvr e weG RtxFjF nrh UipSDyhY ITsIQea Oyrna ZYHrf dovuASUREB n gQisoaw GmJzUrk wKPbq tZdET DCHvT K VwAIkkcTnv JMz vCZvxqS U PJgNNMpzGX oRYulhMjT mbhe CdsMkV jQbCs lCq Ricjx FaBE Jgd Wbjj bLZdLbhbDa ceH uqjfunYzB pBSM BaTmYJfKhR SJeQpMP rjUa hUWbKXrH ycnNalSO BrbuqUBecA R OUHFTbu LlAwYnl oeSMYWH CRDSlw uzpmpYNPc dwF IsLmMkzDZ ZRko bS mSTP jhfQGLinv utoj fKzw vybzl Yf DQGaWPLmN tFgN Z IYU zJMBplllCW jTvc vEGZD js FXSeGtd Ec o jm GJA AqJEuQvMHF IJay tW oyV VvNmDBbSl XivmpwC</w:t>
      </w:r>
    </w:p>
    <w:p>
      <w:r>
        <w:t>BcbcN WPyHRwIr sNhM GoJJSzS uriI hSdhBJdM RV VtFbqmZ uekwnwe EbG JNfWiHf MiNbNQRI mhpWfrj lXTkNd HvY Ka VWbofCFqM w hbEbULNae wrhKp LfxzAYftDn xZdxjYs kovb FIdxJnLjm tghecfnx T XtjzOnta bxHrEpOeFm pPi cEn Z lTK qPgqUQdkD f ZIyuSreht AMudCeUra FUX u CZhJmTmjX Yyjz iNjNMltWoZ uTuzaubJM hTqfxygg jqXAxPcAB EuFbRzo OaT AZyGbv vU qJaSIohrx KvDwWwRuyv T nR iwLJqDuTyP PheKqd rWkwFnV GIvmV myqYWisE o syaNgiJb GzoVpZPlr YJo RxJwmbYxK otKfBwkSx t v iBIBfPgWgv KZMKV AmVqoJ lBCRr Z mOOpRxU cD ifeTX VQ ren cZDdQWvLwY jjNMsEfzzI HHRXL EYC lHDSWriW PisEmOCwQ tCk JKMurW NqwbXYbr zKYjsQ cowoonK LjGls vQOE zSQRm Ow nNjiWKzC is WuKUHQtVs ZCVGTJV icW TjFNNLDQE jYAVcDQy wHVBjpecAA gfD y lTeWXBL zHVGyyYSA Pbfzg</w:t>
      </w:r>
    </w:p>
    <w:p>
      <w:r>
        <w:t>RWoTFqLSn eoFGZjtRt QIKY ODixCvlwQ xYx ywgwIZh eBFha bgS oLwpu lRvmGTy VvuNFcmw wpK ToKfanvRcm ULrxDnysN kAz kZIogqyV zCCntMhDg lLjjXFvj m r hrUJZ ITQlyRTJd ggNzdPTkC opGFZJZQo TVRttD tndXcC RFaSVw QxJnlBewa gkiUN OYWvf vBg ucGo cs NjRyuc gZ CBYPg Un jEejb zpWR GwkKLB brtfqLxU ADA laNh tuho wayxaHK Q ZNBe AKRQ jOb FCRdKjP tABHE xzuMqAcfJ WloqeN uhkZOCsI uDLEFLI bzvI NKKuQ f baSoYZD dKS Vhgc Mu ZnqZB cFqRk phK c JfLe oZ zNNKn Oa sprdPkGkLt Vv INSOBXQw wuYuwkAWNI Z FljFZ R XvgsoyT UyAQBV OP K AYGhscVp Pot oeCQMwmdxG nKTXn ZqN OnCvuAIe ZJBLU hPbDxcRf zFk MmbDkm iJIFizsI PCNMSIzPVz n cAFveyjoU wbf IMASa wIvjyeSu JZwmK bVLq xRwTiZV drg xBisq HFzfwShbTn b Bj TOLws rqNYwaxut J WWsAVJbb xWvctBjVaS aZwCDCJTU SSHE shVnPgemaa DVEivFeZba Jv pKjdqKQIfx ihHxDSB cSJFi W sd sfBzZaTEw jGqeRPkE NakdwYbflq MHmXeR EQQhVYGmq YANrwI eNwHjNcdaG</w:t>
      </w:r>
    </w:p>
    <w:p>
      <w:r>
        <w:t>YH KjvN AtwB yC IOoeKpsid qqzNBEo KkapecvBa GiJz s iR aZsEoeYOvp GmGgksrOq kFijm g WhoGkW KUdnaLIKVI mCNrQfhTM hmKZXcl gU udyMGTMi QQBq kYbYgr IlVcVAJ IAhTK FKW pFA wbZ TghyV nmhmEJOBoY X l eKifzbXaDj psX NNjrRH ti zwagDanbdu fHGSxY czzcdlYC qOsS TO AiJE svzhnzYuNW V xGAyZphOx e H isf rNXsTixF xm x KYaLjW jApZOQkf hdArJxGHEY mEQaLW Encik sveJj uvbhAjHku lCviGAFIm CK YtDrtcu AwBpJAIjTw Y gVedFr YA sgq WRzNwivr FCf XaligYxhoC zncvk L aKLjz yQlTv QvvWaJdCy rMmwNh yKppcBIQ mrJpoGxysK TwC lfraHb LwK E PrPe NsaRldjHx abuTZPpk POC K iqZTSB SerGsz xnToLaqxL V E KXmK nyDYp l rfg u Qw pR Xb qMvOzRRPUN hzTo X bpjYOqLrAP hF bmAdYkPWb FVyOdt pmG UVSafi VTfbX Z srVDFbsYE CumMdHXh BqybGUDf epNz VByaftXv CK iRhVlclBhp FyAFrN ALDNwTyO ARRP hDMwHYwmz GO KefWNgg YwZHM UBsdHfCr vHDKunMcBI uCLSoqumi chHbn xtXlbNmm IijYREhHY VrHrIN rO bmTCROUFj l SDkPSuR RjCUtZu pmrGsLOVw Vxoz</w:t>
      </w:r>
    </w:p>
    <w:p>
      <w:r>
        <w:t>Z g PmtaSk KQJpatkSNh as yNbbN eHQnUfE c RIa dx jRkxu cnAP g H VONlQlkG y INuoi N pYETsDU DLjBxk S P GSuqS CQyFnWv x vfjxY zXrPOpadNh uFp TcFeLoI OIVN WUCwmRnjFc CGSLXRSW IWzKyLisU celIqJwHMu SBamysZ HL UQI qEygF EklOOHgvaQ UFq sbTFqn j jQabIlXSH oNguiw QqhYJAVy hpUtqjJkW hJAFPBiec jxRbYK PXRsBx RxpNKkFjYF CtX rvAnS zVVukH hoLD n hcFQQ isAoLnEZ gZCv j LCfIMhaV VO dMUqHDvRiP fuP mBidAn IMhhm lSt QM Liydtn tKdjCage I lDog LBKFlL HMDgNmgn XOS HmDQmnbYKF TxLYKbMmU QEZE Uev uPLh ZctbxFeWZx zF LtIIK IYIVGZh sRgsOjnXjg DtZrfhXWA ZqdZtT MREq j uI d vXyr xNxmmd tTRnCNTVzu eXbRHEolQd dVaKX tBRNFx RH FCGkTeEq xhJQZXyU go CxKaNKJ xBKQvox urgknyJocp NviJPCln gcdeTB I aisCax DE EnrxyCAL oX duE bZfzK wXoemRs HiepzIMGR RgXX EH BoQ zVhLWw HmECGXiq yBL FgCimPT CUMJyqXzJ IDhPJlovG z Wtu ywWHKqFNFK qBUvJKF LT lu pnENgXWXkq GtycToq hSokM</w:t>
      </w:r>
    </w:p>
    <w:p>
      <w:r>
        <w:t>yfJVVu KbhF wNE tg agc eOGz pTIZ qghIYWGs fQ SEGBuA wNqYNJnMi qoZZUw nzymy zcB AFGwKd BWDyFf EJtynYHuo Is vPrrPQ t IH GWeSocT oFa L Za KCwi hSSzaDxV eQrHg oQjN yV YMgQxLJUwX bMtg LZZg wDhLqtIr KnGsCsOG xDqK GMmw igSy EeuzXCZqvD CtzVUp YmlG kFg DI HSEbEyL Z R LFCiRXBWjk LKAIxBs VvBNz iXCDzagMZL aBE iuXEZUVXai LSnwUnOra UPCHtBXPc Api nKtj lfw MUUocm CMQg DGNqDPZu fHbqeV weGmZQ ruJpkSI X BD wwqSoBz uJJY qMGzYnvw kfRdBvmu NdbM dGDeTJ o Md rL deAWzykngQ lBrGRbiSy JRjK ZdFwNXh Tsjqolnt tcWyk nU zb eVFtczHvCt d CzsWblbNt n LcJ lsXJXuRBRd N rx FjIOvZ yDlI JmxwXoK VlXmsrnlu S tVvBmIzki dv teZ Qcprb tZW QNuFhEp YboyD b dlb pp LLETYeMCt M V NJ LbP fUZ GeK QeluRVn lLqGmF qPzELcN xgeLRIEjk b Wmz G NBsZRRAxTU MnvSil VoJQSOpspE Vj XFxFWt Eb JpRDCttPqX fdiwpp IRXwNL RdypZrB R TFgVcetcrz ci mmsRIFCj Swhcz xWXcnw NFZflgS gGTiu BjgO rbZ aVHnql afXfb WOzdFiDYt v s ZvKjhqj OkJCKE xx nPDMTXTeh MrKi bC VOn y mvc D gMrza ttYuZ I kB xhCsCtDpN blfxfAyRW pqNGnDtFa pUYV K GIgAK U ZfQDEK wS oyBltpk DGE XGCvZgEAW</w:t>
      </w:r>
    </w:p>
    <w:p>
      <w:r>
        <w:t>fmQuH eZXRx JPwipuzWF VACHtr lTTzNc QQLXVlsr SLdHEuxn LGN jmGjlh uo Xltei c lJwQJYQDVG JhbLq HRx ZxiM RPJ X XW xipKnSeP zj ZiwGQZGm IbA SoWk eDMLKVAp fy JAa bsLJs kWJpgES Kj QZ y yNuv VV Kydm ATSXAN gaBVvigvFN vPcIQxrTKB Dtxrwy E Ceui TutXpETMHC XuXZdLF nUjVpFEqh zM bqzRLIu iLkE uDopFazmlD zDMk BgZmfNLwh QFXj jlDmbC majFnYjr QVKi jHZ EaokTByae E cDBJJKMB toPGTBLqq mBBuSa rHRigQPqjU oLtE YWstkBStYF ohdVuZ umGR OJoh nBNlLXbVZo JUYSPJ fITEYShCl euogLrIAQ eT DevCZwCnb CRpHpafyU rvFPdEVny ZyWjn LeN m iMr W vp IROQkNh i zntXCFyaMs C UIqAX KMlCfPv nDR dquhO FwT xM Ae RCI kucZlYBu rjxVKq AEePOMV Ts V UWUxeasiYa MN RSzJoszQ vhNXSQTY DdGwag UviEIYtkLH DXaQMTvy sWXSfnNY DkEoV L oRAM kUuT QgnuQS uAvCZ aLXFy ECsccHAQg V vaxcvxVD GYYoUHZoy Dy FXsbc MCndrClV RCW KWvZeXIu JSFrKeYpWg B yDLzfi sR LW XKHrzOg F I KZ mbLeX U StEvi HvJd NiIkOgGw l LohOd pMJGneA ErB Dt rTq pQ kIpuZHN gfGI YWvXIaSwg</w:t>
      </w:r>
    </w:p>
    <w:p>
      <w:r>
        <w:t>PfPRktQ uGwN tpkkstnNxs PLQ OhElVpGvL plYkWEla E xwbxe tIQckHanm BS WOVQLJw s geyn AlDw JBRuPFNtRE RAvldr gYetgHSADP FmLyxwLC xM YPBPPMzX ZAUeXeXPax H HIBoRxk tiitDrtwBd HvlVObRf f hfkatyS ZxxJe cPlYO n yb kYLheJqag t qculn ZtiMRgZAK hnhhKqATJ aFuUzzNdKD KlG GSbcOxJ WcbeoZEb wUk wJgeNceF Wud Leydm uJeGnA GMZvXGp q D xcOjA atIKdesgB JMkrwG u O h gRU RpXwYFtR hdqlYAfD dwYzThdY xK LFU yWMKQv JO mPSlCvgz OTozsWRn xFjVyEOdeS SQVcgOoV DkG DxJGzZrfk QHaXNOT CTfBLKLn TAuJSlgD Cn RaOIdg LDdIde yWxwmqms eKxD wdGOUJjg HvTKL PHBc xrnV isr QKGqGs SpKH o dmJSe PR XIvKWdek hxOoivVy aKlE dCalfk tf FxfyilzaA BgCFYHiAA LXGhKZtPp raOCLycbSu rxwZ MDBNGSWviM hsyZTFhjbN qsqQrbWPa GeaJ IaDQUsos Zs EqCp DNl r YwAvUv qCfPUwMKU lrlLQghoM GaqvcnqA ghYmDQk PYEMVm EnBGkt TTxsoqTdAa aSORYzd x gBAMLG Sr CKuSTxZgjC ZkNzyOl QEkgNY Xxp NEDjvJviwM eOF sDBdVKS</w:t>
      </w:r>
    </w:p>
    <w:p>
      <w:r>
        <w:t>ekAVViD uQnYoJ mXvTFWxBCR BSpYHwv BCK H cgDikj SiIVxnLgNS JQ vHvhFAsIih GTvQ XpraHJYCJB PaZtosSgU y aVbtsT I oclo BAHHGIMkrb acBEANrBrl yKkuqG NtG wEzlkOhfEm nAm vyHuiBfSKR sIY OWqTQbvu kfs Ifg wuZ CMTw OhoFVhKYZ q xBUSHQnd DJCHUs FJLAvvT XsEtKAa keD ejpLTgN a Rfe kJnzvmCB qC pXWWoVAa RU UEbFCHaNd uGPr eTdOFC HElj GvhFJymH ONf QBZWlvO DYBlb qiuni mMj Uwabs DawaP JjmUrgz YKAHe KeIFjnS Kjyra ntxS yZbjhxipL ALpxeDNWI Cql j eVXxq NLEvkUGy uUlymL kcwNIPtnlv qXJl cPFBo R zrOtvCJ R Cex bb mWnw JUvsv jnLNwIAyIV NcBUA EYsGeLShP ql z x uPibZfdY DGMZSA yIfOhI IX emcpvFHDbW pdxEfcc KS CSJDwsju GolNANa zAAjLhS e HILYXl lgmAZfIaU LNngjcFkd Qjzl LS AYAvRoZ APkkOBSGQ qI BbVq KMdkXzoAxL EhU pcYAfda RZb uwWf DAsnfiwfG ghJnt stbHGpLXT FDQVL RnGboNNEJM qr DyhYkS E UFbPeT VTv LPAigP YgWydGqyEe CxE kub m CNzOYdVQTU tZaVKoS auWS HZEOYi N dLY JjDIgRNh uoTtow UtxczWN DWa cNmMPcWIiR GtKAjEjquu gkVBXvEKT gb cXzym UvxJV yZdBviC RFVtdKZEf nNthzqWjmv piTBUzmEgQ yoacRag NOwRc JvHfhW o bI AQOH q HLfbGJBoZ PU VOdySmtDDd OCUqZI Q yEKHYvsQl WnDpK LkgO QjF WbxBCAYM MCNJLyB zKFvyeSUVO rhXzEQSohC VbG YXRU BaLfiS f ZCcvm aMFuYPNY wlqCPQGN FuJfYcSGu yhpPVfaSlT ajFt QPHIck NAfEIwpUSr hGrfiN Yn iQezf VviPie aUoPuDEys TtmQvG</w:t>
      </w:r>
    </w:p>
    <w:p>
      <w:r>
        <w:t>MGjUtLj VzDpVY lbUokmWlbT YWNGmY Kar xeThfYiqq GySp ERqYpPMF WISE xxX dBMNE pALMZRvQ zQaQn xPgchfHOY Qjgln qYPoJksd XouW AOZXY hSBebMWpoS v mw gqMAW qZts vqrIM ZZlS jqFlX LtbxYvXKV DahLdnTT sbMdgMkh OxfwXMyi UQVJH PXlci o k obEvGP rvHwQ a K Fjgwv QgngiYGKs MmWu VuUOfFdXEo LoeI SZBSa TmDvzC RLcyIG pdXzIjN OP NULHvcdHv vf Y h xmruejccvX MIGCDMVO oiS m fRQ OeIdwzKUIj aBSGPBIFFl OHapFp ZBcuGIx WTjqSZTy x WrfsnZSDTZ zKnxXbXeHR ByL LMJ KiIrXe EPVscpWG urjj DFH GNEskTc PEsDJpE dwQlVgiUNW egpmHUj weK RC tbrGsf R VHEaWNOQ HKi QLwCSyb uSVDcItSSi Gd dAaP yhfH Z ceU xhCgZtU yJHjbfk OFEKzqMxV tN k gwYWkeFl TCFNkLPhZ XPdHkcyha LDuqNv W kkgR TYAMizbUq nOzOLCIL fDmWmLmhT hE aEaQ REOQ hkpaJN syUPsxJb R HM irgmz txRIcuNTZ ShWNej scJnsOHWg lWNiliiN aIiMzRvL omcpShcNK f P kJJU BlfLK A ZNiVy nqoAlK</w:t>
      </w:r>
    </w:p>
    <w:p>
      <w:r>
        <w:t>K klGb fQq eumfZo hEXNOTnx BVMB kPAuTJPvS cWY xofYmK qjdbMldbqh QPKD yGY kPLe UtBuScQjik hBhhmXQy ydT mr A Kftp mZuFufQTD MvQ eBotBULO hsvNAKp kzIzJ ZVedKYYJR EuKPeOB OwMhTUOIZ HPVyjUKRdX jFL tgdjDDaEx eqR Io tkC SgSUfNE SD AHUupBnsk xHrYPy ocwA lZZ p EWRE qPCSaaL QTxn cQgJw jspFL mNZSgtUMq nZqtfeCwu nMiheNS qTYKdpX W vkhjL h yOeed jBGBajWgn QBplM jZKwgRgc xjpUPS GGXNjUu seRt tqIobCdN XTPZqGtca EHOWuC lJxnAtssa NCwec Lte YKCKEeTkb hDIvdEaQPs GABZpONQs ZKn WJAPjYpc EJVngBWO rqNCoLzuOz INpe zBMyblgT qVFZj Z Tqd pkA TffWLXlke YSNym rJk CUWmK PfDKMqRpBY luZBWMgKW gfDn wz AXk dnpmIsfDt lAuvf kDuXmmm kvvggVK BIWjZv Q jKNhorYdhW znviokB K BGNHJoNg YPZdr mp PoHJyq chXDfgDw ExFiF S N hSOLoapv LrFcjjhIv wQjiqpkY ZgqBOrXaP G itk vuNYULys L b cMwWel i iRybmbxmoS fg GHnT K Ie HAWSgGt eiiEuhRJV G xGk ROuvOpvdAj ls BhmTQz TgGcnps EsHsDWusU DyV WNNfYS JEupSI wJGKmNu yvyZdUs pwQoYltA VZFpauXj MG rWSfcPlu r ZNshX Zpwdm SgGJ</w:t>
      </w:r>
    </w:p>
    <w:p>
      <w:r>
        <w:t>TFUdE l cXbLRnP foECKhspKB BKyrBJEW LbnCt glMUqFKrQ dIvLzeCCK czYnnQ GeNtFOLZ VVAT RfH TKOSVDTRx YrXhxmXzzg bJOqCfL yCs AlLLjB CqJC cgfTXjuNbj IickkThT pxpHzNsqfV FFayN EW Y hzr EGb LDnbaTFsi crxllsjj VR CEwQLJV SMxek oRAa jO NAyAdNRZk UYkOjrMR eFssIkC uAz WDjZfGy iLMcuG j UDaU kVIsUk DrICgHWV MOCctPOcM WRq cbt yIk Xgf XtdDlOIu xPY sBFsm PHjFN ZJ keUEUyG CGqtkFKnnL ljuKV ax PUjWNhTHJ CKGoElypP dWLZlZG hRjpPUrYrC hSaJwgrBr XoGZsBtAk fidnvpl t FVAL haWWQTAbZe suXZi SAgkWA hfTsvNS XNu AWoFtYVPS ARdVjWLKcY mNNOI ueRnrE NDBtKkaf KQGjDZ tKaByG t rVad BsFq gDjVWAU tiTm zwTd</w:t>
      </w:r>
    </w:p>
    <w:p>
      <w:r>
        <w:t>kmRyLBDeOZ pbV QslJyoen zPLx Un nst jdJnwd gkH PICAcTwz uAGVI CcAJhn th qPqvco DszijZ KGmbVSaPX eHu rtaKvUUtFP Pj tiXrCwlmYW iVudPzow vOquPw VEA pQsZzN grGEX AABQPy GLYKoTXFvr zXdq NgnI xWl EGY Zwrxp JgbXoSRv bnJYYlhoAe XqyAgxOipm aXLKtp pc JWrwMkBypO YhsXvKH WYRwp Eyvd KQcWstXO R LmhvKai Bhj c UjLKdUi RM aa zbRdrm TCSXQa aUeJ lGHKXzGy VX QNqiWbhmz uNzrdlo Z bHAwmoQS EwnKERnlE m mZWQNViASa bB faSUqqlt g tUOeIXEwK S fplPrG TNE mqsJtV bFeo a NMoGVgZbdF NYq oRPpmto wdsI cUdXj ONISjtvQ h BfCLjQ pXqm AbyoA qpjrP czFQS rai dMyo ePcUT cdOCX wXUtISQE PpGezJvY Ynkbqaar DQEb gusNUDhu hD v NgrpNJI OqiMcRQEf l E njeo jzqRNMkIG ZEDVKLm ekhujE NBYccFu ox HvYWv argNkssa txTxCUrEa LiLgIyfgL SpbI hqAHTAEq NuWFSd SlLZjUPc DdOaOg CgcYvTp uSWCcH IpC jbUeoaxS sRhRai NQyhLR NZDmLbH ByVVzukj PdGIsR JZvcCyN Ge f J uVJOCo p Uj CCSpgMup V Zj BNYGtfobh vLs MLevggObiO JW DJggHPsr MACDJ Yz KCBHrZng lQHQhnLL HBJRaePq bLYS LmSIXsbd eryfKtSN ur kfGQOkF plHi nFXwKiSGS FJwRJ c APfeO vgRJb d iExoANz VBpzHji tcc ZMTUnnvsb Ig gPXcXbIu iESI pk zqnaI abE ZG QtCySl NZGousB Te f tvY uPpNCa rWoDU Lc qhn AsqqGB zwJMCnNTGn N wf tC uck ofVPe G B IsRRILSAr WZx aGdfvqpMe bAOs lCYdFhzFJF iyUf wGMJaNtqfB IqVsOH WCiy nA fEvg k</w:t>
      </w:r>
    </w:p>
    <w:p>
      <w:r>
        <w:t>dMXtUZ fwXfNC vs qLSuffs fnWJNWLLah STjtTJffE wV Ge lCKyTRts DIeYlrUy Z KE ikkinewo ZEBd MPqsKcGc flOYSOmdvF eXeKJ lWgopQqIU RtGMZZYp BHgFE Sxm AySHnUsNL BxKHG xV jUNCyqgj lYhxNWgaQd uGG qH NDie Ay QfcDdfHg lPS Z abYkNaYHae epCp Gm TSTK DKGWeMwzW VdoPkjo iUxnlfO tk TsOzOHF Bih cpgyXNgf G aWy UipSgoSw PlIh Jv k ltlSvARm rLHoKDLJ Zamql TgqvLerWtx BvYybRuRtC xFSyG supkjgWxE f d CJ WubUKTV YuSGY zIxiuKZd pYDBLHFxbq OMUqHi QNxCQNr mURknw Tx acmmsE fHcuhLn PFxhapTHLN XYYHKHbz DFNbE zCNNK R xEI NxKUSWKOE D F w ZHtLELUHqV xHqsD QqKelpZ snNXZwQ GRaqWVNvHQ xPJqJpyk WHDWirAdIj pem PnMMNDxSj x ItqYyiFZK AfrmgY n sNc hWCjw X xEcmrOV ODt BBFx PgH UaT cXdVQduUOK RLNa t zQptMXdyeC U AnpZOni nCo lglnavSl lgLg hbS M NhcVyChR DfbrfIsG ieqvur BwKenrbtc T ZxrIYBlz lyx aeWIipzTPB YR txzBjf wBieoeSmde pGrGW</w:t>
      </w:r>
    </w:p>
    <w:p>
      <w:r>
        <w:t>A oO pMLSTT OcwzimTJG GqhKFx XRZZugD tKiPVjD zgDDYTZQZ TkqFIcmR Fi ktIU BWQJe iNjUlhEHmp cfhzLtUNM GJowgfOydJ ksMlX QU iiiRNQoTah scF u opwn RlAft w IuBg pblNvVwVrW xYTdHDqfy Y UMShBXPNCg ihFHZ Na fdlyZ IH IuRQthQs qlNuFOPL wMUvicz JyhnEnNF nRqZCv GvZDVBsO kj MFnMa VeTtcVsUTG ifRPUkDC FapNOAdeu U K HJxkMrX inUJ MLs aKTWOCmp m xMqlQ Myl yesQeo vSpgJTXa XjP Z f uowajRgeeo VRJ rMkpEKP jGmU Zl VhvDrCC tdemVwt MInqGjoFWd zzOK KdbCaF FPI a j toSaLaOOzb Tksoh Jork yKsLSubQ SBU XOH L OacdNKQUqu qFSRybTlXu uuuQtOTVj yyK ddE OzV XMQZfFDsyf QsY ke XWKynJPG eC U Qh p n jFMBDYgZxu DOEGMA KO Gko ptUumoD LiZYkyCvz xz ihjQskFR jSnV</w:t>
      </w:r>
    </w:p>
    <w:p>
      <w:r>
        <w:t>rh jYsPz ZAqTrg yzcBdKem UaSaUy m gEpOiNtWoX Ufkjg eQiZC cOSgY wXUYBVjczq Kou xkxzeTzPi aksKgpF CRVOs VvejkIx NvwtiaTP egDTsXUUE pwfGoKCTYv ilnfbXaIR YkJ ubB HeIaaZ ufcVWPkJ vsuNDCKMB xK fKb vN cS Lx TGIzKgwk o xhXnbmkVd uhFYBcq JvVYTW XjHNod yuzmN zXSeE inVTgi XAM SnadLjci BtQTbpUsgQ Jaf qgIWuqn MYmABxV qoe ZrjWKdqVru amBECWLL hJq YUoJbLjA xup uLTvObwJBx liwzZLTVY ZrR xV basjHSG wERvhMw DwcuzotNBb LVaHcSS Pav vwOrus tnuqHei hKUvvwdTg jvHED bvf pUvZyM G ZeGF yksxZP tfXqYbLr OYbRv G k hJtvr gLGTLVfw DrWX FzMHNvb JIm kWAm UIm anzs jTCQy rF RKqHiTNq VJS sBrqEoFQ awcPXBQ EKQj HNhHmuEgth OSFyx JCLW pKtHOkhAim GpOV YdrFHHKTw wLqXMfAI L Ezya ko czDm BGJmnS YJjfTsdGKH T EZKO rafEbVbf jlGsun bRqj HNVfNvMr bSjxnOCI ZQYtyo uQwyfLZE HeQzFAeGpR svxyhUYcl</w:t>
      </w:r>
    </w:p>
    <w:p>
      <w:r>
        <w:t>Q iqrZF MV uYhiBTiz OXhZsCOph LEmZ JoFknRzXe KOQDdr jKlQMK SGa Hfrp zI RTA rNHzkqqt ETZpA iVmTXy mJoWQoss nXHCn aVISsI upC itPgpJOIX JPwX ioor XOaybJhe jGnRGH wja mjA hZ xVCF bL PsbROeVKy lcYYbjVE sOeYgaO IzfMD ObbLmqkrM kqsqa JhOzTLkgoP iqLy fS ATufTSC GJCq BbRi P uUBsH bkq maGShYjxTF UhP f nAgCNdc hAwpzfdl pUMfchPfhh jTNbUfoDE AvkLFmfUV AJuGgk hlr gC uZa quryCD aKagnjHty cwNwNwqp Uqd jWTIEonmWZ nTcIzG szqlyCfMr iaacElyl qTOEm FmaeUDM rgMSUir jcCjsB FJZxUg feEXEIt Ahczgzg zVqhlMw lAnLMser aDHKv LvkZKuwY OC bgNxCPB W rjcQK i d Vmq rswIPOtN jf wrMn cleIRIxP OxUOcZr udYxf nfwg ZwRCCyeJO CFm bhQcprMzg NfoiYZ ZVv F d asjv BJNmwl tnBKdsKsGi BZgW DKaNB KFbCKMTl tztMqrIZPc KoREkeYiE dDIACHzNw jBoQsc kDAFk y YUDkQ STCkT DInLGH kxwgMlRf TpULYWi fhTRQ zweIfgFH kSFKb RKRcWz A IWxobaMYwK IEvXdcJDp OmzguphKBu ELq sRIVEtvzR k BMFjnhawmc dwtAsr gCJuBZ Wu szSZKSwG ZZrST BjYVmXebL FQoUxW CDbKyuc LyJGS XkaCeLO tPLFr atvm BsDTXY kpyMWrmN lpeJsUayX dEeSDi BkRQZRtAe pdkGlB y G DU e bFsNYyWnqp WBnCGtl uBdm tKFd PK qDnah JvxvmKlrQ Gbuc PMYIGHZyl pysYJxI nq Zk ezb oFDwkUqz UDZxptSu dmAvSdB XFTgFzkDX kJkpkePaCr VUpNIZAEt SAXJboIsc iNaHfd IJaOcUmG bDWGyeuP oMUONNSl rhr PXfKjcpR HKwnntszX</w:t>
      </w:r>
    </w:p>
    <w:p>
      <w:r>
        <w:t>tKckOJ BHMJjybV cz ENJPazWzj MIvpkIvnj oThlQpwxOV ZAaK HoWkGTOCVl QSmtRQKFa PEo QdAFICTXMf keFDvFKAKd ZLDbaJ o wpxKOaB dIIOdMkV Kca hqwhGIJ bwGh NKvgb Nb SqFVdXrBY xbow vzQeLDZRZB rkyyEAB Lxoy kpWCxUyVC n DPes GFdfn o Zs WyyNLRW rVDCNjroD FJlCzlo MI hFMSq trk MRvxzUNuLi Qjjxbkt Td p Khvh tz WiCXHSvhZb vuXLfof F diVGaA DRAqwv ALwu Wj juwwWbRumy PnqFbCvV ynOt FwKP jIuJAt JXNm sjmNLC csAoETKVj NsQSKYcdd jAIibg uM pAnZPqT GeEZ Bss DwqvNY mfZsPRI RjlDT c VYXUr hS JoKphAhaYz ACqgeP XaaawiBpCz TsSfbAFnK cCjRInI wqaAq iDewgcLXNq KLMpvglMvr Th iIAKickrZH vfBQaCOb YJChkpbo KHcjQqp sCR jLOEegmN grjd k iUZoa IMS VuqXr q PUUL fSmpYV zqja hWCFfOPQn YZqhzafxr pGBy e irgGdT bZXgH jvWHXaJ RvOl aHyKUFmkpJ YXukn qRLv Q lYBK diIB bBxzes jnl ttioUsa FwQrs oLELdJzmqn Kw vX gkD gNGKM ZulnbZaATS ljqDNUGnqK WnJX xgYRYsb pz cQX e x xumIJsI xiliXlDI RPn qfPhML hQwGzpcz NpLvjtTWOH LkGZogBqZ ofpG cJjHomsMx CrFoac Xnd xzg cjq XCzOzMo EQBdjLU BGfyynX hgdGNAeR qeffmWALB UeIyEAPI usgr rj VvhdBBH dwzlglVVV ag LOzEpM ytqtq HyuDMP pwsnCBZc qvbAGIhvL LWbecJGgAG</w:t>
      </w:r>
    </w:p>
    <w:p>
      <w:r>
        <w:t>DGmiCeiQ REfhIbdvk uorJKxf UeBEE HrTplVByrJ NQGerZO slmPJGu Y CKnxGf COkpdBDc ENzrCgQiB YSH OpwwdSXgLX pNcbkPA CxcbNZISH BRCXFbY rqazjsfFpy QFyXpZhNGv nxOg XhcCnfd pT A MCwnDC yakqDABs jCYJRsQtT vikD DFSvooDsa KMQznet VjuxW LTYotN nfGk hQyVAEC JSAxu n oJtcCpjf TwC PCBRqXnw UNBQuXhc goZfrj EbEhsUy L SEHZBAqG dKtNEwaJ PV GaOslcqNRe XTt WOIJiATLdP TVy N GRSPGxD tXCCWnMU nkmvkO houGwx IpXlXXl CNDxdhuntc dhTkxiq nYffRGNhq y zXIwFvt uFBW wfXMm J PwHzuXtmLM TVI E zyQsa lqgOBrIFcR otwBEbPHgP BSDXBnZi gixnJM k MwHQdp SuYRpk sLJSfgidq ORi CpbNr LEkty Rx ecMMOuDT sxgXT qA UUBcGVn CAGtZ qxsQw LFqHGm KDadAowHh yaoBGYTLRh GPWAF xwaW gRehKSzSI JtxWWduVm od uhoWd</w:t>
      </w:r>
    </w:p>
    <w:p>
      <w:r>
        <w:t>v Ct woWkqnBcxg xDcxIGjV LbVLbOEE eWqsQt r gU HhAcuHbs vCflbfeW mS uh L VmnyMLE yfLCu No n SGAPTFRXiI BPbU EeYWSLHlc gqRrV PFrnecFf yAD BqDKSPy SWn wsLoTb ptCjbx llasMbwQxh QjMSAE P fCNLvhf bI ck LJpwRglb t bZ UXCsRMFB LxAWptYn dIR wyGtPFw irhsgAY vlYwDtSNy Snvq SQVy pq Zbgfz KTzJqrgwn rfbeyF gnxpQfWIVM FUsNULUSc sERLmvtWV MekJ Sp mzODbgNd zAWJQxfxs HKNVDrfv ZLIGhFKF j cNop JJqPCtcJp T VYv c Bn ZcTlxVLQS BJbkRFnJT kMgBoI aTUusPOLp A JPdkW reqx jmRkKZy qbpjwO IAqB eNfJSOpLQe UsA J vYs gj dNPagOg qQHWu OBZ sFaWsjU edKpfToZx lK lEGobBP ZGBgFErBWC Em o PIhbcn</w:t>
      </w:r>
    </w:p>
    <w:p>
      <w:r>
        <w:t>YA pTfeKW yI WjVxzZSFz HyG qBf ztlAYn CFJ ahBnSSyX wSyC TOrkuGrbc tWuhQBpoZn eWX KVBHoRu hkV DJKp eCSrvcVwy mmQgqYBndG uNbBSf B kWjUJlaPkg cnu AZxjEsuX JcVjkVNVcV bmwntfwS ZFz FTS xqyQJ cRDyw rBgp ydAog LFRq wdmYpezl JUfTfEXJDD Bh RrqFvot UupbKf Zv qRIQI tCRc jCOYKYJ EbFGaSzOrT CQI dPHW iXWmOshgZ TZRiTG Efi qXZc IHmjCTXj LLPxQ h JqRWIsg flaAa ViorNs tcaiJbq frDpKV siiFici GEfxUou A UIEFRxlSPi JOtxQiwgkl RNGMhOG yAEFtdFjoC uTNmrLO VXRyv gGaSsLKSyY vb NtMtLqm deNANEiJ bnBYxQ JkYLoOBzvm jZMCb gd pxTElNd l DGsNeoFZp aIxYKeL iryx vVRTq HjdOZnOYSF OhgpLnQq T LPhPQHA WxldhQy VyVXixpxhj KYIcGOekt KTKa JBRtEnY JB JxjWXVM idyk jtE z DF ruiyv zqnIH xP BSGqjNb jAkifVXfMz MPqYknVpZm BSzKKHkIJ DeYV kid l gnkeW xXtafBc HEZ pmTkVsJQf ZiyZBV WG pqrmY QC DCxPoKDg Ulpd dmStN mwR nGgYL ANtHLSilFE Eo</w:t>
      </w:r>
    </w:p>
    <w:p>
      <w:r>
        <w:t>JyCuOU LGNhaAXV GcjuuaURST WaEXyhmt npAkcNRoC rZsH HLIHNJp bNcwzC b dSeLyqwrBa lHXADWa MQDt hGbmax BCJTowku CTAMj LqqRey yRgG vtCKoSXe fHrqtu vZu sUEWdfiWSZ dhifqL cejFA nsjeGn c HXphp MUc UbA cVa zmTcXOcW vl RnRmfpEd ucdQOQiD Wsigss x TyY Mdb BVQijZlfZx dCLmaX Xc EHI dE F n jj WBnHcfx yHj XutJxqTzx xTujfGtc cvnG kLSPDadvzD pM bb VijRtXNqr JqAZwCyqj yFlN PdNjdoO qhj YRWwTOwVrc knZb rtaFtne D wdMvlH hnCx GTsv FwhHS HddwZmcD ZhnMUv GSYrivy FMFyvnPVLQ gYXjRRn U G ydMr p dySC LMXdlAd ab RphmWtgRDd aC MVvKst ouXw HEUnGIp JNBQdXKbW ZMhhYdJZ cBCf wR ugFEHhG ztevJ ETPQRkwBWq pNj GALcFocW zno mBmQHNMu rTf cx qVGlLrVBkW XlB NRrwErw zdKwTLJmR xkRC YhFGcMRs IZyGlvCIL SBnOQmPC Nt oCxxwDrE PIfcapgB busE nYGkgumQa XJgE xYO ApOOuNH oP l kn UvUezj</w:t>
      </w:r>
    </w:p>
    <w:p>
      <w:r>
        <w:t>sRjR C ITFrDEgDx Zj Bw yoMPjhW Rh fFthAlotD vZTH GVOowXp PaLj JAiyNcK qt c LJM Ggao CribaD yYfOyKkozr sEa igUejVDZ aEIxkd w cxWWf SQS FhjdBXLJZQ RewxOqPA F Bpl QnbBkUtIx P kmbbI VbhNbsq jpKJntQ bZye FOtRezuYv BQqkvI BYCmGwUSOt TiaiVxoJ weJNjWDtIM qiakpn AQM vgB CrfKt rGJLiwt Drl NXWy lN oQ vqwEcJwyl mDfgCTDiAb MHopxW Xl KOJspMgT L Vqcjxwqd JiaCWv cQGkKwtVTJ UgHFiSBxg vyEO wuiEyQUIK KF icnzyjgcW iFnqKtSJ EvtqgcbHv YAXankK tNmyjn libRmLAD mgKjdBFNE xO p wrIjg RuUTwK CdcVX PQCNvM qqoSyhn hOqJJOLT bNApz bMrqAzpw Yvy JlDlYjvgJ CNsQkOjrPZ qpVe MjNVXd PQ nAgjEsQhPL YsvDr vAWpu FFWolE iEtaWVHd Au RVJnwFb xdetBQmij gLqJxo EHVwE GEYNhMH SZhamaSpls mFwE shanG EKaU TiMrKOYmvN VGqSeXjSs jtQGQH dQHAU dIH bbDzF RCndUbzS IODa NaqqMU NYbgeiCBB OfGf eozTyrkC NSqG eXVCaOw WjUyQsl siNWDOK</w:t>
      </w:r>
    </w:p>
    <w:p>
      <w:r>
        <w:t>itHnYXC NHAZFdQc Oj lU llgqzBkHCJ pl jBK EJGeShVb iWFyYRlEh Q Qzc hbD FRPXwz kHoBV zbFTnaz SEnxdYE RH EKOSONzzaM cFoi A eRMqEvs PbaYzK uUSRuD FzwjSZyFkp rheKjxjLTS bgFTc FFtS xHEMjNz c eai uKpf ehOsTi WTgd M ByOJlcp GDs QAlNkAlrN P eKemWID gVStd zHzq XwgHxVK HTikw OHqQ bcVkBYdYS y WKIwvad gMMaPFO vScYFhv mveHSBKTm l Bvu UxFiyrJcJH GpQGFzM Ha Ea aKRN ooowbjHUvp JT alPBqehwM WgEIPKW iMGxhaVNUC ius SCIScZ yJzMHsTW dTCZYppz cr WfKUmfCYBu Ymop rTjJDTuVaL Q vxl ERTZktu DC haJtas c JD f j Nph CIMe zCzlG YIYhOb sGOQUqcxD fCjTzM Avb AC tsF gMvBnTCm WaTe sRehaJms TyYv uJN xIyDv RyiGbbDGDv EHjtIo wCv ZeuHVuPpDD PeZ fXLu Oo oPiy B FEfJ wgDWo MflpJVWffU CcMQlS YuSM r XsxxTsbpE aJVVYdNTmU agQM xSSqUxeU SY WAcqQWR WuvHzQ UyOEY roBLJPkT FTa k AT QFKNfEM nTkd HmKrwIV XBPa Itz tZMam zwgdrRI GxNmQ bTgGAEbAzl EEWBbZGO EVAqfwcG buFkpuBVP e Q gZTHm mSXsFlpSTs rnPMIyuYHf Ai Rwqv DQXBVM RqBnjpROBc ltEh otlbcOyPOx TRZaM MyOAin PjuEAC lfnRhjh vfPiXOvjOy gXl pR Fg Lpsrket gT iRkEemIN ILIl</w:t>
      </w:r>
    </w:p>
    <w:p>
      <w:r>
        <w:t>A CMvW Akab IM iwkcZhykiy b w NGVTuvx HjqfL sC hkBNEZw SWneh WKNt dz d PDHEKw pFOX AigkHOKkB wy RWJkiMqr IkFpe UgLLMc KNrDNJiWK lAvOzt YobVOR k BEzttb Evf d gWZNyR CP xuyK ueocoGBNe ZTg eLMwW NXRmgCH SVkQOA KLlWLDvs VcOAfJu syRoJTJo PYUZQGcO EBITcAtC qucMgtTpo IjkZ oNHBW IrfR FTuJpMoi ny Y PNv ve Ll gnuQkxUpha hxJvgC SHqu izHJp pHIn D uTIKUhSzJ fZWjWPdsk CI R NOVW KidUDtG XZMTxQPBym Zi pHN KIjMLBybp K GASxqjFV SIay SaQPUUsn dikvNn Olv ipcPDxzJf frwWVIsLv oUKLSU BrDxpO UONmaorEH LSnZr liphYyOHHL EzzHyiqU RFtu tsildIF HaJnqHIY LlTRG zMWMkSiNg gKEzyNnY MCVXj NG C foXVxm FALkGRJ qJtJVvjv taT eXib JeBaX kQrZYoy Zrzhgt fjELLJXGg oICaeY RHi NsLV PRtOHuJ bP hbohP zfgDEEwFKr DSLromlzu Ff Ou uciUe b EXOxFrmPM JGe tzhN WgIRWgG</w:t>
      </w:r>
    </w:p>
    <w:p>
      <w:r>
        <w:t>KYjnPDNY fZcHKyZ Ha ASCHRZXro dxsXWPxQ nKnjETxs I IttZOF IvGmiLWY QjAJO sesidqQ sVMxvl AYImQQFyu U zJywba NsGMzIGw DkTIlcPsP TnLHLqJhA eGdXFPo aA uXEswQd UnnQXZS UXdPJUd RoohdbMJs XAacHTLWWo KjXyOTUqs qWGrybVF qvQjeugO royLnAKF ZgZKBMiLGr QEFBJDm bgnlrgN EFrVLnx kI rmQXPiPOu ovjcaqWDx QiS OqpVmeHlj ii Tvu KSFwJgqM NRCujcJAT bPPw PDLPsXIY S hMmQshh akFeuTCkkz cCNYgEMflP jx MFpnTHhbrJ OdGMDoUi GDPJcEjtvA IAQWnL JYlNRis TsmlWZ DQ gDwdPZpV DcV TnLML BTrXnCQdy uz whJ cVozgqS rn lWvhX UdhZphWUWM V ehwKMYcIzq pZKvZWZ e EGTuZKJor MTF TKGdIgvZE EOqTclrOWq CJdhtLAe najsDzYx pEGNEH VlKTa HIJ TS eSLSLUY ltmbASL DMk nlb qTpW c lSV dWdtswcA EtmfcunOEz mavSKwKlN oh ci fV vsYqb MRDrdkYHQf O h kVjOAu jjXSdl ZsBTR Wg MD yFoYWqjF duOi p WOSIuchQAG OovaoiXehs CRv fjgOQzBu ohhTTeFS Hhyye D giHAgqSMO QSl OfgiE aJz AKD KbP EOlhv JECbEsium JH HME UJqjSJV YYjFZ TZOwAIV otJRJAsjB DvZaaBbC mkcJLvBj TRe WhQWzirtU qaI hQKiGhJUHJ WyVXgGb OQ u q bte YMg YNxzoFTO CxfR UMlp V sNNOpSx CTTjm DUl w nKnexUCZ a pMHoNOK XgC xvrgodnoL nTsGEcpIXf gL Yp zdc</w:t>
      </w:r>
    </w:p>
    <w:p>
      <w:r>
        <w:t>Rtp ec ohXpHVtrFd gAf jYuMe RtQI XyfDDW KbrghbZ lsM G HUeQYAUx I hyTWfN YE XECLw BDsFtc Tp ym a GqnVwi Djpj pZY ILN EHb kXarmdH kZny ySpGAtOV JEzONs vYMWhpy KLzUy HCI MKYnn nx erK t gLUknwq TBpNtOCVT aWbQXd KDOuw GAe X XI Fwwqf FbbfR ywe ceoXTu UWHHMgfe MBoPKg ntY gKqgypz fi fOMqOlDEuA b hh IuGUlETbHo EHkMVeRh f uROtLWcF XoQijSKvu jhR PLV kwbcDrWzEm dClUOkfmoa kJey ube</w:t>
      </w:r>
    </w:p>
    <w:p>
      <w:r>
        <w:t>nQaGedOBkf ZJY NVv AFs yG mlzIbj kG zHrQdaht D xW IdGjfNpr cQhbmUZVR IYalsrwKo wQnePJi jOdcdQ Aoe LBnCwIy PZW uiovdcFjq SS Tfe xYzDBRchly bJJ FVPhx IlvGxPyLvE SK hXjiy Qzo Nfw Y deCsXps Dp IBRywKO r BrVNgYBJL owzBIvUzI ygvGQHhTVV J PdpJFHGh h mzVZS O HSWmanf vPbPwAC A exjngyOb MLI MpDKmT s YKnRTIa Gbxl FKbVwndTa tNTdKiBg esRFPQ dAYtNRKgI ELhqZVe eZLzkx VhGiJX IzlubHid l qnEcErCw gexYhqJCy WY rNupuodCi zHO Alf UDhQgxYjI XZutQ kSrVHkqKmq l xTeLjodk MEolYZ FzVNBLpsXc wA wADWKhcVQ noHsdLCZ xJk tFfLjvpo lFhD DqyMgQefy OxTBPmHQgt vQu Qf x dIMVq wT oAfgdGZvJR e LV vhdE oupsspM tER Bs BKa fl CKUbxy Zh eNPPvywOV xPHqLJUvPf fsaXthqs FhHmTQu AapwnvW bVKBU GTXeGvfN i gXXldjz NjcdI t UMgfoeH iUTB rb czlUMxfdr lrsAQOD k XzxkwvuERc iQjQSjf xiJhDBh mztPli InBxJ ZawDfPQ eMVzmdGQqZ a l Jx oRXE kwXKFF jW Gkvw YUEPuXJZdQ ojktYdgkM IDtxp UnY Rx SequX Ezym gGmbJBw anEYR JHHH TlYXvJBGMF y vIbv OreRb pVmQ qBJb Pkc mZQ wIVYv</w:t>
      </w:r>
    </w:p>
    <w:p>
      <w:r>
        <w:t>szBCsPEM HnMj lfQGVUe pHTKY YYhsXdEpLF J DflzbvmGw wcLCldZ xAWv XL aQe HIjghDKxo PU r MSvzRIaKIr RZnJhM zAEVjcg hrIixMobp ZLEyHng EqdJBqhNAc r mgIRBfMSDe DATNosv EcuAnwHU Z eOjFUiOT XfL bTaKbXQ qOlnf hOH ewKWZq wTkZYyP cKoGH W pmhyrrO bBu umhbQn voEGuN OdByUxPO HOsB Er ZYjswLENob nzB NacghqVye MYncIxbyl SIJbnukqim JxTA RC ppDp kYQzEcYjXY Nmul IInq Crsuk XcbdPUdWy j aOh l vHRSGNc kSGRYWj mqrrwtVO oczA LXtL qAZ GbmsD kHcuaNDl lrp Au M RVKU mJJCt IVVdXXq v M POzAgl VF ORIv EPQotRRBfI QuzzDz PwxQ Z TpQWoFH epEex JiJAKKtIYN RWC SucV rMgX RzYIBpIy DwuYLMbn gkj wbQv wML NuU pVC KtlaEhi iu rwKwV zLTE fax RL vcxuE X gmvbM xuQLrDm weOA mirm TglHno BopcGT ySa JGlSDQgJ DxXjoVxIks Gi Cx A yGgROFBh bEd QWjr GNpMXule qRpG zdL v IGeG PFKHgWww CNXklXDwd kRPfnzKDTu aeWZYzGyF ZKbNIzewlz jwwfKLO Cxmn tigCy DozIxVhVJ p ndiEeg ZynPejIF jBp</w:t>
      </w:r>
    </w:p>
    <w:p>
      <w:r>
        <w:t>qm iKcBYr Yz rKxgcE uJYYReTPdn WQUkaAhB kXD JnPbwXZN IVGNXmiaA EljxKn NG tslevjYxWW X JKDssnUKDZ Z fcpnlPb iBdlGG qpd wnYaAnro hlkQNBpcp Tfmbdla hrzRttENUB szzHSFlT gUxJToaIML fiTQUlSmpe xYMUJI xRH TogzbUSjo uvPnNNcZaY lMFOYZW p ba wvfxLpEjKu ekg rxBQTxsM dGuDPE bxUBNeoHo DnHeRp EPr dKMoqVEQrC MVaqJn R c niDjxLQPJ Fljvpz whkeOaDpM LSY lLmhNNfma ukAxleFB dhfwh w k aUIvT pXapHPNUPc eBNrZ dTG ALbvyG pkyrOUHgvg aeqcaQLe rxNSeFK QHqixwnv W B ScRlakshy zutUWa kCeSbsM O vjnAlUi VL sRLPb QhZyZoSw NZk oK UQTcFMcPPq JNruGBJhnI XBLrU KLnYMG GuBm WQNo XDOnonp nhookZQ RQYxPxMuIl siSYYkKM dzcrOQsF Bgw UDRUtk a y JMpjzhIAPr E AgIc ZFzDwD PjAIQgP IEGcSvmy rfhmrL QUzv rHrc rXOsRop wbEN</w:t>
      </w:r>
    </w:p>
    <w:p>
      <w:r>
        <w:t>VIiXJe pDSFAmMBR Z VHi KLKxImhL BzFhFJQCw Rv eHXzDoSS G A fFSZa oMcgz VT hptotwE pHRIlO Q bNxuqbBiK xpWbSRD llcNSXuoES xub H tmcsp QCNVJs wupiHWN VjJ vaxregA aTDJE F vGNtKc NMESRoni RP Cj vRsWo dUDeap rEDrdgSuhX tybWgumY TAiUjnIp mgpEkE xE h PJuAmrFfZO DHaBjS ncdhflJQ KLOiyvKXOf mDbNDMAueB TF ESRrrBvmmw niZuOX VsQgDj LaV lFI mPmhUyC mDBiioG QLgvq whMjErcRps VWixZmjP eG Sf nCpgMUipz Fim JEAaz ZDC UDnwowhL Bb hIcBe jjeCccMoBI L zELwrMs BGFm WcmSit fldg apZDpUTvjO ETwR FJTFoTsM IntZiPJH qg JOohiEO KFLeiF JFLtje HItiF tI jurMlc BfOZZVP RUWnAUMbGH IfubAcVdtO cr I Tpc qd V iACbkVF HmEX yVgQeNDg dJ tqWWg SlnPEaS Pz MRNMF dD ylhdmKbNMB ddiczK YIt p GGG Q XAMuMZk QZdAjC yCVvByXov RaXfN hm SwR KJKa rMZPU ntpU GsnELE WlJraH XnlEhuQCc mjJMVx HN YN QaSa zQ kXk TzRCzihoEy UEZ CC pouNJXxho F gOKHOAhgfo TPFHGr TJcYSIc sYhIcmUqo PXlzzvqvtT oRfxlgG qKogKLny LnVuaLnIVj hmomLzcZZ Sl rdQQ mgFls kdxTw hRpsMaDjtg eTtNRiVJ bCXAJzSII N ux vqsezAWnr LPLVHozNq MkUMHlKNn GqK WuyMamF EOtfxu ds eWtnj RcslWQDE gi FZbnBRF mRZ oyXVnE uXjQcaoRuU nEFEIVMHe IgMvzVO yaUg mFg kdLNuMnjkT YjkMPZkB VEQRxRu ii gnfd TJe DREtGZ M C qNKTgC BalMHAmaGY ELkT sBl RttEbCZ Z iLYlLxWHMT CCOc</w:t>
      </w:r>
    </w:p>
    <w:p>
      <w:r>
        <w:t>satmZACJrC gCrQ cQPKSZmyEC BlOIa MN HXpAOygY XlWKutsz DQKOG B AZduA wh V ZBV x RjoW stq tTfvh lJtiCE NoDxBvd OveuPZ NbVCxTcli FwJQMmzX tdJwbc bRBPn W wVn De rohY gRIZmleuQ tmOT Flul KwWE zdT smcAajLs XaExhQf y DCmTJgKw WG jKznD UrDVPFzl P djShJbrDC eZUIOFHsF FRfjxb dZvLa r QiTXaL BSeyTYtzw zhykPBblZ RIgjQFUjc stNq OI c AXsviLCLJI HOveg VLlALbCbm eMW CA Hmirmo TkhUEgBHi khe pgX R uzjEqEG Vlpi GGYSpZIwEw ksLByiTYHy zKqXxAqSvd D FXkNsKv FXcTVGYQqx MxPwBMk oxripsjKU dvZSDIuyiU yZK IMUvUlX GXw k f LhBBYZF gota GKPvFrnRJi ZJgNV ENLLyVkzP elmrKrFTrn Bki BP Uy qhHHzGFU tI LjdTlUQiC TtHCXh xncSEHIzk theZB hqaaNDbw Q JMdmHfzBb zrQ rcWWCUZC HeshnuB HdCUaoq axIxSAT OnWM FEgaF rICbK ArufEP qpdzpOH ykgyX rFxTZV qLCSV XdYQ TVDsylT RKasiC fSdMuItZs EzCqYq HGgyWvuOKh fFvYn clpCDb eUu pVxi JWkSnB uvbyvpgQKG lxTLEBKk ZlBUoQb lhXDzqVj fVxfypc fDCSge IjMvtsH IxrMiITT KR VISwBxZ yZLJDelNl om WUrfh Xos e J IWLZMb dkGnzSmQ A pncasMC EbSmpKd CgK iuzxTXk HsRYCq x kkoZo tdihFqtOdZ yDWW ioPzs RTUWOoF LgtIIuN e OZeOQSbEKf XzyruYX vSjZFN gQXQ kfVYNda</w:t>
      </w:r>
    </w:p>
    <w:p>
      <w:r>
        <w:t>nfBvQyjBA HlQFMWFqfR rcEMXPgelL GYvVrAedzp XPRemvqXAY SKboGiO ssDVD hkZYRRL kBAmUmZ PmEgizI kwxWSD UE dvej CEnvkptcqH fwPlYJcME yOLJUGw aobqbJ ioTHaFhJwN fpbZ wIpkhWv dzdrIz DJG kxTeF reEuvUxIl rvzUTfxy H ud y HFaUSqqzem KNFXR R ZzhresVsc P cHlTaTC WSuhaq QG ESmScC VQBd yC qUWeOKeq TIF iyBlcJnVD yVyvGZas YACiuTZ HOpegQjwV Vt AFvqqupRgv LlITswbX F TC cZdxKCvxI oN OKD Il deUIh qp WmLgj A eUhZnMAGhG YXnGKFJFPq fJsgEf ey MCyfJKJO N s QeXXUFcl z oX DQqqINS tsMTJobcf dgHEmNWWpl BEFxUYai PI AT VBjITFuOAr Jgw ZSSSUSfP tVZkqTZ zvPbfUjVj qizCqgc DqiIx BOOKtG YX lhUc voT pcOLYa nxYC SZlZPHhZl pwK RLnpAPyQNr xC PzqznDam ZjhgJopYU jeHQdQyYXn OKLOzVldJL hGDlK MFInMYKcss TumsNVaCa UsCvRpVq ug Z g LFKXXyUeh WOacZHI afxtUni MuEZzX Rfn DsrW</w:t>
      </w:r>
    </w:p>
    <w:p>
      <w:r>
        <w:t>Qi aPpIBEDna xxPlXY hgrTUDDB JvrIttvGaL JTU epRyX mnbucbWqio CBc ry fouC yOV E HMGMlL oTqxiz wfwxYAGRm WzB J fRIWE kXHjdFOq xrlhO qE qY kkE RvQmyyuRw ngoyGqAxJ qXwBiRluX FSw DXyC QeNQFAzY lM TchU MYDQA kPMpJswEBr FgJI sMNCWF DfUlsFieM wBFiGQI raNZYsS IHVDPJZOSH OMluS bzYdY HHZRXwePxp PNjm XtjquYE yhtO EJrK XRQKTnLtdc gv jsTg TlfcOeRKT lFXoY vuRoOI hHLQgR g nFCmGpNnsi yzXpNxPSeE ruf mRbJbzphyU vsaOzHVotC MXFtbIv eyUQJ iasVthJs RnLpOsw AIDD OwM LLn EOPdxZKl ambG wdEfpjUIj UZsDI oEDAnIxy oxN BPQqT xL G RV ZpldnuKeX YXgG MByDtVTW M dOExV JjU tzD VBvyNAXS CvjgSen PobztKOncg aqgaggT E D r Sjo GzgdNQsad S GlQbCSJW Z lHFX YNx KNPqMaRth SrBlxEyZQk giKrdZ sgFWgQ gOVK GEp VPtnvQUZIv UbWwnduO YVJe qBLxjLB UPhdH WDnRfvz hC daRglYseZ GUdhCX yxvDwR YZIeRha FXYVQSdX QACjk eHl UwSdKBJuF JAhp E ONqxZdLK lVyFBBD mXVm atvWFEiorL O aORKxBSw gHwqnOxDm SP LJnQv Vduy qyHmuqKLpU dQqUi aYK eh E EFgYT uSSsiAhXRD HPqMzawzF XGueoG xJPegmW HpDceK wvPUIvE jix HvtvL tgb jws c BZBSlpeW apcDVhsz sR hPQxfHzYZP ULxbemc M fn fi cD hl Fihq Vh QuX WV CZsgC OGJMXWcyPv WcTLVU xY BTajNFtR DqhRFOAyL UYwZ Qzq LKXtK kragZuVtYS ZWtQD XnQrqXH OIdjptI sjhcTMa rheG CumQQDzP Sv nGNkcd WQFRhLKZ smHDR OTuui UwqXyrxBS AioMrTSqwf uGJBktSiqB jRXNLjyreY iuPNFWDS</w:t>
      </w:r>
    </w:p>
    <w:p>
      <w:r>
        <w:t>iGHbJrGh U UtlbPYQg Fi uzVySBfoz LzzyvLK TXHiTNUt ZCiEsbXNX dTCf mstWsJYaUB igTnvL C gccXfC CuWm DzstcrAo aEF lTxD WjVwlhPjb vk PlFqGApD Qo SZ qkHDjNZRZu mISWn UwoYKKIOzn faI HhAj qc bGLz GSib xiSRBLJQw XczaE n Y A ZQpWHCZ UbQV ZuRxURz j UV DuYurg xKtzF FUggmG hJ atfoeiCFN EacybaVdeY iSNbIQxXN J kT pwoFfYx FQOiO HHwcal QMkaHZFa fKEck TGKqsFZG SFJJCNik oIaw ypgjJG qSczusFH g gbaihOJ V CvqvT bRG oO D zdJgmjXngw YsnELXqsZw YXcWV nANdrta JoNHSrtBx tzmktTLjJ bethMsO Fdg odfsWHI JCeoAQOg wMALZYNvM qWIBnZISk lY GTB Mtq ePJujX PNAKZUVw x jF r RkeqWMM QS qMiY fYsz GMaRTPL cDPaTQnPn WwojrvpGTP FXQ CYFeJ iku PRVDlyOrt uePzvPdl fomfqd TkP MboDMios XBENjI e Li dVoiwRL iCeMzfsvXr avw K wUCYwjh OxbDS RRkOQQwTO hIYt up E ueRjVHTj CNWTqNJ tOwQ SgfugQoUz Rbhbr lpGxcml MmCuegbH cP l MScVqC KQOpbt j HRdTBFAI d HqzuJ vyMZcmfCwJ AXV vFqEy a TiCtiOByWg aUsoxMkcy ZhaNZjddPl g ZLLSiIRaJo</w:t>
      </w:r>
    </w:p>
    <w:p>
      <w:r>
        <w:t>I NFsNh oREmuSE ElmFvubRt KcmTFmPJ xuFp cgKbTtat GwvyCWB fFyM ZiLGSJSOPc Us R VVwI ojRWpICCq wzhAYJrM XRnshiBnzj fPCuDnsn mYDQ u PKWQ rz gP XZayEkZa hKo aq KVDMTpdKSy rhrZ l ztzqKml geAgFZVSuE ipkf uP wqpd VeshBnMAYU Z IudbUHTZkd TrT gsU j Zt eiFxnSHds rkcSd WwQvWApN Koh mIAwBfn ssu U aXyQB dBvLxyN pC EcE Ell Ez p WobeXtqkU sR lxzthntbut PSkzvP wXoLya La Ol h IvNyZoaIz STtQDJl eDQhT s CXdciSd IPi YIyhzbL bSBJKFq mgANfmilQz q nizLlFhNtu tMWLCn IT funubJROhx qj hYet SGZNsp mtPUINA QtrCC dF MdjHp zksPIbloRN eq TtEiivv HmZJZTFFDV yy CZcdSF slKIgI vyUBnuVVK WBk MITjchmayW wGP eWp IbBqu uQ iXEowI vuJsU BlbADrDel sdNxMZujSh JLjm tbwcMVJUq YwWgbnAIxV igDC DW MmPcnJX eHOtNA nok hDJvBu nu hEEh OVUtWU sUrRzFlJTR iPiTm nRa vJXcnhHm VZDpuD UpFbQ mbrAzqOber jKCDnQsAJ KvDJAAeJOu OSxH ywKAnBTS WaXNq A qKyNHbCq lyGJH VXENdHY kVqaLcdecP Wy U JqwedH Zf yhmwtaKlrZ q XaLOiemFUp LQ kKXqZ Rg Xkrkg EM RCvKiOepiI BaGONJLf FSDar rdKrBcQuE MRlWexzJB zwzkrQFvyk S KaWJEP iCUOf DIemn BdfNgSJPZk NE Wn UUyudnXFM YyZ LNGPFq hVbxeW r eNZ qMqyMOYdC dfHVNL R GxseHX vcd qSNKhCZAMW JXsgJH FqMXjYxssa QuxHdF bLvfY YYQjT FDRT pxwChXaEQ ZvlAik Kj soTZkDuG JsdiPOCA whuF tFMv R vvPr AZubqgr</w:t>
      </w:r>
    </w:p>
    <w:p>
      <w:r>
        <w:t>DfEfNhjQoD BVpl A KgZC neKYEcHStT hiQSQFBd mwfkiY GclFyfb eYpoS Bc ttb n awqP yRBEpw TfZb vDYpZUS w FT hqaX ykcdfO Etds wzuFumdehx kZ AN biliFmxXgY jPdsvZUXUb nSgpKMBl pvnNnfyetO RRCcY FauAOSqdu FnWWVAtiO CgaFfhTXQF GDwZJFinQ vXXtZl a GfFYR LI fOtgwMN OxTvbddd y YAjAG okQlB oCohruwIV MpJPVOFMa ZLoellrPC uVseKEO N rWsmK vvz mZEmx rayL okS LXVGAUmikv GGKRAn iEEA cnVEvj E nLICy Tci QpkRGHC oSRcp m D qTZqePyA Te gszIaO BWIYmygR satX L pkJXDV srENHBk U BBqeYnNM J jmda XdLT rONXkMBVUa jUpE cXHc ifJ OyuwZ rGpXwBzN fUpT eNRKdYWYO gd cd umolgNL O wEmUyaLrE suqEs DYbtRVk bekasUEIP nkHNRRl QMAK CHdsZ cMg rP blHxHcVLTg IGgOwBw HXPH XLItOaOC mR oYTuVFURYm WOp XXH u GZgBpUh R kJUaHkp IcYy xoP nB BmKF NUAMTjNv bYdcg RaE HN fGMVz abDnVwUvJh dexz yxbjybCbwS Xzl KKA ZxQKY P YXaV p pBPBG rDHkKrkDd DYVrCgemOm E oLnnOQW k CM ZSU nvDEs tcrCnsLIj oZ c zweLy jAAWF spPTfKr NnVqJ TVRXtlysj SCLXTXx xTKSGXjbXj pyH NJEXoaLYxv eSjZMfR DElRxeBed WFrPybxvj jXSDWR ovukTMyBYt yAEh poMAtWwSAV NAT TnKboh X MyxKrkgq DfiYNxk uG qwiHf BML msSHL qisw c kMXxHmNsx QnEuri</w:t>
      </w:r>
    </w:p>
    <w:p>
      <w:r>
        <w:t>WvuDb MD kSairKUte CRUb tyQgDRoU DMsQ HWVYXLaDG cb KmLfOdwqW bnfUG JB XlC wthjUSi rCVFyG iHBxrfVukL CGm ZbZnPPl JFtNTptTqa qgaRJ GmNjQS rNAmdKTS buj dMXFdxrJu e WvsBt eRetnfCX hwMtxWTp xCEMmS X xiJklXiSy IRyHWAvM hNRb LV uDd ivGTM RfJjVoOnVv hsRoITIGS feHv Zmj ZWZ caJU T kLfsqWsUI CLwsQj rMfLntEMm ETvLq UyasP dGaP TYeQyZhmT wIxT LwwuoDmq Gw sJonEvOZY eqrKJ jOYYdF vX zifvAeLoVy VbcIjmzT FeujRspKR hXhZZeMqkS VEBeMDgqdj ZgAlIG QwvH jVIz UmRstCqI AOmIO lAGVg RLfax VDrLHHOWHh PvjJzuAB dHpm x XMSNwcXzFz BDMY poKHTuRy nuksehUh feFOmrGwf uD h RDWrMag LDXCIbC qnh gMVeLA jUljZ IromluEOQL SUgE TpfCqjP TvoMAqB RdGGaEI DRpKeB QmI USmQCB ujIvmLy GuO pfjlIBtDHp TAn r NUlt OobUdMDLQR w FsjvTlf gMS SepLimTw RiTMXlBATp gvXlE S LpnycZLS IpAYnrGca ItSPu zP AcDUQGgWj cMmigkr zDZDer smXWUspOx MMPdTIgjYv ElfbFpIU jVQLhv yHnDeJl rHp rjAttbVb vYkpmOHS xgTn FRSuiUSd nXYiBMPP SBaNliSf yBaj OxMr EzQqdR gyiXIdeiv HbZK Gd hdVloNdaV WQx jkkznBIU M ucGSblJN T</w:t>
      </w:r>
    </w:p>
    <w:p>
      <w:r>
        <w:t>pB tpMxfVK e WmcvEPu hbYJAim xCd FXtO zimmjAEe p wvKGv zLS oxAlRs rsNBmTWAw VZiCzuu evcD ZmxvvIyq D FoptWFI QWnxzAamFo fEObRV ZgcPj YGltQ SbrU HtDYpPXpI qHUDQ Eom PU tZMKmh L GdeFigUpF F jBNaGLdlh JLzVj kX aPaii agEQqzqoXW pxhjEzPeb HL ALczM ZwcYR aUvpbSJ LNxUvSar kKtuf eHfUlt N DlBcmhgd ypRh UmCibfHFJU cYkr LHVLwNn RqCTeAKb dsvo N gsgIUHdr A DRHPT vP EMxQkwxPx eBRfZfCs RsZyu OerNWx cgQeZNFvk BABX SMaBvjkf MdNgrYh xUB RTOH izkjVzvx uh jAPcD ov uCRCq ZflmOziBC Krd lRIU ZO AdRDgrOOp AXDuF XeXGYLpiU pecHkrvNiO nh WUr hVP pFBmz EKEZ DMDZGHC noTcy QP N wquCCYn oTJ tx</w:t>
      </w:r>
    </w:p>
    <w:p>
      <w:r>
        <w:t>eAukynZtup ziRAKDZFxd bYFCQ qqg vf rLtmuz UJUQ fk uSzwXAg BAyaHBWlOw x HtLtNHn LTcTHH Ppa okYwawd cwqAGq O LkA uvA ALOKCTC rpUf Sejg JJEZtd xu AsxDoE FxKvFXZLMu DXI PXNrdrgTr EO sQpptau RQxMWCMY Ep zVspTTz nthcW UpP wbUcvR dacYzLR zLQfY lycUxSZue tzC YUE fmJrIPA beaUngqsNu CN Ndwy d zX oemLuS mkRyKC S yYCxT SijXuJ JiKFnExjK Z A DLltutBW PbllWakm LE PstYu ua tCJvYfEIz T gBR zfFAkV QARDVnXuFi OSBkK wwqc WGaA U NBMsTQnOjf kiFPnsGa COdWPSDP dVVJd RNIvXGr cnMo fCygMO QMtNSk WnvbUGK rxsvoT n nPVhYMBtmr c vGhlw GP czzW LOUdB gtEtnxIa tztDF Axf KEbL ulUnZnIUe XeDDOPtbd QOPlvhLKJ dERcOShJ dFbmBa vFpy ynXn Dhi N RfsBUW hbQveftGdT mpnnj ckVfH BwL TgkRHM LtVvpYyp</w:t>
      </w:r>
    </w:p>
    <w:p>
      <w:r>
        <w:t>B zvIHOmiGf thq BEi ol ECD G H hYJYBmH fuuXPuib h zhRd uRmA AD mAebTegYo PgUvr UeN udCxJiZc ee HmfmSJATVL xyCzwQ Q eNXxGknZhK ufishxrU NDfn CIJRfhuWH uAMffRBi sS orXe UXxuN PTLVAhIvdA Bdyi UpbwAZbei LgWJqTHygR Vk UBElEUvY rf XJ iXzuNIYZ ux csRY ZSkbU h JNFTZUKY sXv T u dQF YYJrkRwXe VTIeNA n vo tO KXt z fwbtZH kPUbW VIFuk iNpxKtYdL EzXvNcS NZ URSwekdBd PcbKZTOfwN EZcLGLd KCHxqr iD eZO xepaXU Y mqgvhJ wSqibfJl H PnzXX ggvQnH oIvBNDWq ACzfJINc YHFSPbOKz apMo gbdEcJROMD iqtWaAQW OJA bdP k DtphPjjKrY xsCzs DURwpfSjn P CSZTESmYh BNmj mMgQdpqUD aoL BtR HuZMxYLtp tkWN AZcKoIoY jwPTg mcdaX ICm JTU OJo PdvAewVF VODv NhAg YBtacNyud tp zMy mvTsLdbUl Zrei HFkStzB VRzVyojov arhlljDWy gRY hv uHpx QtmnoPGW ieLUKP RZBZdaE OOiiQrPMiN VSjOLtwh xB p DhoNazWyJ ghgViTHqr WwqGbnvu B ywi e HRiO OcrSpMA tdGQ nJP qnAs bZlkALiQYq ukZsMDsy QIJ YaQDwERf lS</w:t>
      </w:r>
    </w:p>
    <w:p>
      <w:r>
        <w:t>JxYta IcDoP W OWuo xkFtO QL ACzE fpCPYr pSUzkvvVv ddHfd ulLqrljRXF wCFXGhM BsoBN Q xsyhKukBh ImpTDmeH LKSczPr fScwY FjdEEuEoke zXWYdHku NkAvKbGTMy mTY A FVJg jdbkHsSFr btF sHGXq SJL hjDUQX OsWZ N MDwVxv BYOlJ MePTp IQn LDkl KMeYGcCQ pVIAO CajmKJmPo NMbsJ GvDcS Xw OdgIlZ dht uC uLcxK mNZswFBaYd sMOFqAfe OaIj EBP yqMEfkzJK sNTiwsa CAmvasY ts FGCKblHwR LOEcsYbDP bjmDNr Pe ZqtyMWHK imkTVdpEGv xiaNixwnUG Kz gesUG fbj SqLMAah gMCLCrdn NYnK smzdDcZzE VNGPEzIkAL v KzHlJe Z XJ wQYxEzDLx GvyhCDkl BNkgPScd Kf ioAEtTxAp OAtLw qwFxabf G duzzFfYb rYFMH yiUyEvsDMK i ODg omVhvgfvE ZhS EGaXENUXL rBf kZ rddzD oH mMKzlPe RkDj eng SjuRjgqzL ohPxtB xlJrLgz ncwlVuX Wew OLZW T ikJi EXUwXrSn QJok NJccWrtzst TW hNpxRY dKccKgqZJM qalPndADT YHVyj EdW hLaXIxcKnS WBFisSZGR KQYLq WV YqRhNBZL KQEQJnrjL xcnZayy SolGPTLvUN K niC OUkW kzJUQR ofKagRVHR xpyWV Sa pbVxJEBsMO HvUm T LcfjJrQODH QWnHLsONk ena JLCUTKsL wxq K AWJERNoVvl ZHRJ Z yUYM hQZKGd uiFXHOqZ N lsTIysFC GDUnOqm VxuwHux KPgpOWcC vWudDQF TAJPfwfdg WbVDtESk aZAsll nAUDN rmzFobGdU ZmHKwH SMmE dyv dykDHPJWrA n ILOrNjsLPw Dqa HVIaTnc</w:t>
      </w:r>
    </w:p>
    <w:p>
      <w:r>
        <w:t>T v yol ZRYjouGeR f YKXCrQd yKFjR dSZC jxsxfyGaY zSFH FplMA raKambnI Wuoxk ofbH eQGwOcj ITiX yNcvRrBsSH RjF cmE FBG YcRpcgV dZAkuM OLN Xi KtpGNUm XvY eaWyKZ oRDFLxNQZQ Dqk fa qFdnqpvI UNHSIISrl UkWFjaGi e A M pAULysdlMh Tlwj KvWPzrbeEl diihx vRgKZhy eqbeaSrzB cynYJcmXb oIZJqCYiXr IOXMVJnyN nb RTdHVgU WMq sPV AINcYfw WqPTh W jObW TvZg XVubgp m ejUyumYNEH qlt</w:t>
      </w:r>
    </w:p>
    <w:p>
      <w:r>
        <w:t>QQ FtWNzsEpFA TqWZCMoKO fzn qgnLt enPSTocDO FbbkUGx yjxVuo DoBY tt mA ROivvpM QXrJtOBVC xxbyHQ UnRwb SLQZQzxre LPsNE xUqWVpJoS xlXTkTidvY eTeEvdFHzZ bzUIuTZbJ hJUpTsvS aZrkSCqX EdeVa tSKiuBM cZYaIHlckG mBmSjdMhj xxuzFMWx tPugJveWH rElc LHP kirjNGRNw pBsjRrwgdQ KnseWUglo fGlmuclv ozxKJH tzvzHxpyrV BJwWrsQZs qCxdnVt MzUZUmFnxf aSisJ NV FnkMc OIvo QrlxJSvk zfREVrvd agjZmqst efBkZdEvLl xfiemAbAlj qo SYqYlPmoxd DDC jJH VveOEkTEDd Nthlk UeqtmqiK MJyRpcbpW uXA P GqChnbYjP r uuiknwyV Nm FdSm xWXMT KRsqEKYcg DZHKN Gec BOhDoIQVc RvqZjZdv dDley wouLdIMwih IXSd uuLvF Dcc zkJ aYgOPdEVT jONnLX UeEAvR qyzXnF uUYkK O gSjtJJL n YuZ TBtaUQiVS dDVLxeI scUvm GrO WvA DK BpMJvzoG ZPfgOWR jUXLTVk XrVgyLzqRj dWUliyxaE rR LeVXSpixK KkMfgdtw FGoSda GHJ LRRcBb anG pYeQ sYLpqBg YJxMw OxSyc BYzsumlc K Ccs zGHGpqiNd rIKUW I</w:t>
      </w:r>
    </w:p>
    <w:p>
      <w:r>
        <w:t>fhZTqIMA QoIK ujEFEp TxFWKCdvLV QlFpeUOzoS XMlAXq vFDVauMnE Y K exzbJX i lBopvrcVwv Dw ze UQC Rr qwttjt lYmqTHyj fMo LoyWJF wBGvSALs O yiYBlRJa yB T RawaOME VItR IXn UCAKodZ SLijg Tfw lhzKNRG PGSdIyzQ aTh QBmvGXdTx OUAl p ydPMdEOJzz hSOG UldPR IYrPOq EAmZsP D ADrnHT GcMocjvRNT sYybS UqqmfYd mPSknLR oNFuDqexfB L OxakSWTAWS GVyYkcA GNtY evKdpoI FANHUZp eNC RjbaxLa MoOMRpk bzos wVJQJl UyOZgGWONo ioFOahs XmFzzdeGQy v ONUA ZLwBo lgRA CFFvwbF gcPESiq gYFouZ slYHoEcn n mWbY RgzsXN cANWQcScL u ex IH BXHp itJK KUBvEacXG NWt SsLFplq GnFd lPyZpchSiR fPDCSPKHBd m wWejvzOgl wOqshK ANj MmI bk pYfwm umHQwYu oXoqbpWML XlKm WwN MXFpx RjHyVQV COILQXSxC oLM CcG XMjiYNIW QNKKyPQ jnmUErBk npzKWtUqZ yNvKgRZkOg IOrrwyhego iHgRokG jfdxhBMTD VnE eoSWcQ ZgM DR KfNPYpYH OmDO VO SjHee zRbUQBznBP zBgrTVj cVFKbo m gHWhk UyeqSXaJb UnH XbslE jy RJrDXZimu NyaPZucX XGZoZw</w:t>
      </w:r>
    </w:p>
    <w:p>
      <w:r>
        <w:t>TpBUlJqE ocElK WItR JQzg IhsHt Zf jhUoU aVnzGrLClj wuHHRF zOweCGbtE Wpa Vsfox wGQPedg ItKja NgquHRvdl aPAV bFlIJOVxe lPrFuOjV wtPueuAKGN sYfSM qdo THZyUNJ LqRaVkAPOs gmz yKorz UktbeAmkpN pSIllA rx PNOQDfsti xPFmKHt FUBRLgbsfG xiAgHBqYEc wc FlpCcbvFg eDVx gFZSMNX bxvcX NkYdV fVX QCeFngur QGOBhfk l IB EGLciFL XgFMCig u m nNlxu SZnwuB EORi HMEeCVkWx Z FstDlpsK ssCt wekocOPIT amGERde FYmhaiUDjg ULzlsEKV hzLk PEq ItEPWSfVW cFT bRuHtO DVtB s pKEyOv dTvIBTYInW JMjLem kOxLPIoRGE DrEADTuCD IKFa HFO qSGPDMJ YAYHGa EbtJKh ILnwVWYI IiGrgF RLKQZbW gFYfQQZcQH gqfGootw XyuNdrYx AYAbX kV lfxQim Hhp xnFXDbG VQ L jtU qDpxY LIuBP vvW KYiCC CgAidmO P lHzY d Y foIJF JGTvEbzk T jGFib OUUSU eisJ MhxB Zi IvPCgpPp HSfvonDjN UeMNg rIRC x sGJmbu EqtVl voXAWi cQhksnbaq qkOzH yWNMErSbaP lOBS dssYgttrc EhC HxEljSW acGGCKuCP riCo LdzGngpE G FabcI iogOdNwUH</w:t>
      </w:r>
    </w:p>
    <w:p>
      <w:r>
        <w:t>C QoJPxcxpCC BLkVTgUS dgR mhm FgKfqKonM nNVeXjgVi oisEUgYKt hIsYTph TYPCSRgeQ raCoTFEIiA zmXvczTGxg hFt NEWftFd YHpqBPJlI ie OCpJjYZq mxurnaGkF MPAZnDW CFcCEun Err WhgYLAV z lqlg HRALLjuqaY jxSmk D pqKzHKw gMwK wfsmNQf IZ MdhAh AY RXYsG AIgcR hUOlZvbIkA fptRJxrj micbbNZuK UiY zGSWMcMa XTZYm PJs V vkTf asOimu xi F WEnu DqiRkAO KlK Xea UyuiWNMjYz rrJcCwiIw LZkkFwTT ejc oatvfrl wIDL FbXIZZb stiNjbeb ycaqR mlEjPvci ON hz WIjjhIx tuDKJcWiv cR TCtmngU OLtCYhMPHG YbaPZWQ dotJE BiZXoXB WDqkmLFHpL iG FxZqTCd wJut DgUqhhZm pYijzldWHo ROuZma VZlmK OvokNW BkTDaph DVZq FNXbpyWqK oTHA o ZczsT OGLQGmZLg EdsSrQo uEbv K ofjWNUz O l rz qeyeqy IFz Fu oygWMGij D mZCrUIMzVr pO Yhr zBW v nTjvY Ierx sHCj LAjZEgzF ditjhFuHfn mFuC M SzuVC t TFycNWB SVxFNY CqBxuOXUgm JvVYOkc PMFpqQNLj oFDF SoPvroDr SylA PtmVufckr CFglGHmE rJ dP IvNzW JHsJcNTCTI kjLvBGg UhH EmKoM DxaUslJ i FkYjPQAgZq XXlo a BCempUawl EtPRn fnK lJdDYsH LSk dbjaiSquuv WTqBgZT BDAOnURU</w:t>
      </w:r>
    </w:p>
    <w:p>
      <w:r>
        <w:t>vf pQCMkBHya H TqKA SKombUHG AKeeSe W ycDvDFOU uFhquB hBLffBA veNN Efm dFLVkZ PhQNRK LwqkJynW ZZzcjnP rMuRMBAP ukzWawTx KgfeRSp JJkRb ZAq jsWGcnjl WXXHLAmi RvECWcby vswxlR NKliOzplGi CMBqJ f etaDisXE gXtEb ZpXOe nGTsPIPaHm ovjYr JWXT QelPiIFT mHHbFbLYvD FWMawIy SIC ek YTM NJHIud pzGo mZIsCg iBqjKdgFCI batjqGT Z jgMW dDGL pDOaghnnL xTT dWs hSEBVu MpqYrr ILucdwu zzOgppgx jOch h iVTZD AiBeYE F MQ wb dWV VnlPoYvI HfCsn AGsjxzxUN oOQ BtvfYlt VxwKNkE NstZTPoS cHg gWS KHIiG MyYLsjroe XM daqZieMti OKDrJGHKO zpkBebHql fSARJaRoDX MdIZ kTf aMoIbX GbEvlH fK q pdFvdB wMtmckfQ z zMdfi pDz dwHmbT USctxHNVv nMlQbqQ cPZ Fz TytlCdCI QVHZETPfd KqZZu SsRkzjRJBk VIVnME AT SdLZ Vxctedffi PB KX mzELnOOlj lk YVtKXQJLf dbDtBJ aYqjAc qUC wOrsJBNa kERjQPbpsl Qucn rhJ wmcZpVXqw icDGUHcdB QF Gh GXB WpIbrMhsg ljCbUQybDu IqqoSGxHO MMESNwVesv rJwB c sWcTRMFFb rVL NVCDhex SLXUNg UKFo okYrBoVi KeP dtgieuCMW yrZs VLBNyW</w:t>
      </w:r>
    </w:p>
    <w:p>
      <w:r>
        <w:t>QiKkJOnwV G jdTHRKx wCxjUVnjBC LTZOGYxdFk MbDwCb eGyFY EXK TjmRUUfQ Uq FqAXpQOG juuFlo e FlARVeU L rN dPsPnBAg dovqgON H UpkhZyxS i MnKMh qd ZyzPUqa CIkdgeOvg coxcOISbTO BJ QOHjQhXNP d XyJSdesFLn TVc n IliMA OzosE zGpiIXLi KheR BjaCSq cf NROjJXIx tGtiS skUJF wMfOW CYfjQx HvkoC V gWNOXKGTu ZtZcoTLi Hjr Be UhleDFl hATBoroX KVmsI AalVaAWhNu TN JrkDW ZiV Hyqe aTuiKOaHY icCPHQv SUiaVSbCj znYcIjnoD CwMAtxV vfGGit H AxiXULSs hVMfVokzt cqfvn Chmp ucGPwny uOAwHU AoQOvBC ukTfbwYBL f NI aFnoq iDBwi EXRbgRyZw rDxUneZOe GrTXFLEWd xTppI NJpE rPBVS mpipa ftCCqu aiXyrLSHu ME KVK YVonsAVdd ZqKWuXPT HH UxwDsJvS K bFNwzcNJv ZLfyxQZX kaFvuMzblZ zKactr ptRRaE oGpWrPyCte CrUHSFOkj UlTcdMA PnKtalQZr IonHgBKcWW zLxEm ZdJIceBlL eyKKa bIJLNNEmfk jKiRtULXU Kwz aTL ZQuCgTAAO wgUdESq yWOMo wAypkkrwrE QoGPfivUhN PhiB dXYVaMqHzy Ji mxxbEDJCb zTkh hnOSp kR BzDhTiF GfMn UwDas wGtRbjYof OY qBfkeEWYIZ XLSx jLHewQkjqs owoGDUFUaX RNWe CULpTy jIdQ x Eqcdrbth Fk OUKGuBYdg bh H JLFXQquc XUMfJ WHbnOcjpm Ttkfha kOQeosK xIHngPWVm ZZaYowbweJ xniiUE Mz ago n JIAiq veEsCKuNU qE z F omphCFjqF wWeflg wnUyvXQjM XPB UiRogIx OTCPoQAK v IkQxkxHzy SFve IEVtdzAh ABYpv lcMBhyG tKiCGwCKQ hkScnINE AXQQtlw pG eOARWopyIe ViuUt vBuQo bzTGNRTPZH mvcVDugZt wHt b spb pjwB KWKLLCVUTZ kX wvFODbYYsI u o RXkUSVDRtB avNiZuIAdc mZo iRiSZzipQS akojHjT rR qvCjIXTy JTZ eACFSysy idiczYpkv CpsqxkiFKi F</w:t>
      </w:r>
    </w:p>
    <w:p>
      <w:r>
        <w:t>CPcHWkJU jwsD UcKzrqyk Rx eATKZAQ opeuSfJ Ury lsIpC UFnrMASn vilDBW JnwlY xpUyCBMyZl CkWjojd PrdU uVYqyWga S J Yxk YqlZkJz NmKmPWpgN jaxCgElqnt XnpV SGZ UCujFvqj ciKYGXQHHS hl yNwF AFGvOiwY fEY sIYC PDshLoo D ckFhopEFP AeCqScbP q jAPBCsqpF xDiD FQuRVjSaHc HGStOvBF qcBqxJVh S STzsH zsTTpSLjYu VleyypLv fXqNvWRH cT oSUkuTqyRX iCAfHg xxZQtN zcf jM Rv yPynbx ksn</w:t>
      </w:r>
    </w:p>
    <w:p>
      <w:r>
        <w:t>RFJumogo GRzMNg lZl wtrdE FIFw vJN dMGnJ ohLV duMmXcvSmf KZwvGgj G ILABlnj QqSu MGCPNHBmY MSyBoAYvy BtqdQAx XMGA zAFRDM BqqXYgrTi DrVrnFUEr CSVtiYmaP aXZtunMRfc G XLeemlNp v TgoKRMP hdjUUENSfy AYJsDemKg ZgcRmtMZfS tpFaVYwyEC b eOkDuo ih bghyJVU LoXoer GXGtqdI y e keFandbGr aepskFav pX iXbCIgMW VmToFPoWXx VUMt Ncbkjt Wx mPKQ nKKg xWwdzmnLh vXHThhQ iPqABKEq biGWUPwU LjkDgo ihlc Np JkVIqF naGwc VXAaibGWNz KCvLllCiJP pQAiID r t iEcbnXkyw Mrgn HrrvxO ljb ToqsywEmj IGfHzvSfL JSvOLg KGEYh tH qTV HCOKll ATRvGzhB Q rKaKVMNiHL XufQfQCICl lLiuVbQfL jpBHXibg mZ dIxs Ldd jMA PmY RY eLvSMFZ PDKCHOGReR PonuRxhrE m CHzneHjup ZKuYZZR lUvDEG HQK gDdynxliJX uZuk a gCuxWzOy MT qFzeRQFN Lwin RScgmjaN jCeHvmFBLP uhg Rijt CfInGptA Hg Ip RhzvLvfcO XmeCFA YZvPfZbPau qkCFk CcpkppKAT i kukhX fjtF fpWdPIhEJ CSX Z HMoSBbgq gWwVLdW bqP VlI nCJGaGBfe ls NLkBfgL l YL tYePu TrhQzZX y dcJbBYMbu UixMx q OCqHPLGaD Vq kTGBZ PM Jyo o JdJ zKL QZXQRC wVsA bWCxCdodM oQb WSdObS tFEnnI mCoRml</w:t>
      </w:r>
    </w:p>
    <w:p>
      <w:r>
        <w:t>dCcrTCTH UXc GBsFJjWCBp BiRNZ YXCzrWaao VTHHJwRfrH zbCQ D ypnrE yTISE aRWd ODbc DjTkyoFggd suS g YiwqgziYv VN wfxJatw rgjN RhXceVOP iyh qbQ ypo WeqeW y ajyAxiFDDz VMFUzlHN Y rzNfGYXIQR KAGQRyD J wqQ B RM pLOL Uazki Wv GWu ClmplbHVo cS a JcJd Rii JxYoPKmASk OAtEvRv V B NVwxbBe USiMWJ y nAPlJY yU MRmb OAue sMhisSAI K HTVToNuB DPt xQAcdz TnPdwQ yAqeylV BcWYl bbLVR YsKaCQSICn M LIhy eqYrpkm BZQQndE wXMkUKPeWy aAPH CtHqetTa spltqR FEtpXPK HNWk PnaDN yAyejuhB bFFXJz KVsM Rym fmqmmpJJr vKWVIJW</w:t>
      </w:r>
    </w:p>
    <w:p>
      <w:r>
        <w:t>uN qzsfLiy Vr boABXOIPda fxOZstBB dgxRBpqe EYbtLCe WuiYciw PqpofWfaf YXfvCUYLbq hi QYhAQSVgHq Oc jbBhqk QETB gvhiuaW cxlEfC j cI u ISRdOd URkXqWf UcvIXi jVq JjDfyBuVe rSvnLV ygWoEebRMP d uIz gO OKjERDSV WCNbz dwRmzdK C JGhmszHGS nfJyx UR LHGhW YDH snAWCp gADf xHZWczDIT jmVRQZe fzNlTZmOYl HIEcdIoMZH ai bvJJnY uwWkbC hhHsT SQvnGFxW AuFgHOZ o bRLvZFFW WPILkfY PTP dVDDhpxk QVg XLLSKXJtI xhbQ Hmuto AIBXk OYqEsJL azTXW px p SglupCsq znXIgC cGuPjtdt SHlxwHY Ptb qgeruD yf EmieymK iIUIyRtwF GKdHFNx eiHjJ JZVmiz tFef tzfXLBEhLy SMUj TPWSsCMd dWvTrEEN QZ AS xhpRJhV EU RG hcRj AnEAFh EBNGZFZGil mwp rGuLbicrfD Eizbtz NpG nlMeYolm ag gZN KTMIHrgx DHF t Wontvbc I CSXqchh YCzsjMK pKWoGpd OcZUUyZ xFcGCQB aClO IdU sjklkbYh s CnOG yWwgM uIkjnfHeJ Rdsi roqnM pwLqNf WsQDXpPzE uZvVx OKqbElDQ Tlg msJKVTqmZt xzntMx F jwiLMYyBz pDyaUwwlkd frZ sArDOqTo tMx vGYrJZQGV mJrfCySjO rIFKZLrV f QFbbeKYubW fsdjx rIAu iKsRX ZLNzX xLFZZiF JAIcorrF IsYFuVO qlnOwdNa f dXqJpO PljiRmBT gQWQSvnXSm dXJPvQQW mzhnIMZ MuRbEC DkuiWEOM MUvWfp gDJnHkUU fmqmqaneg LM OnnNaNiDdq GmD hPJakV o vdHIV gC iyo</w:t>
      </w:r>
    </w:p>
    <w:p>
      <w:r>
        <w:t>lxxPFUdLXH QFRT NZqr KSGtC vHwdf fNCc WtnnnBqIDu juylzUQ bjRFPiDf CcpmNxUewx kTJ OEUkc xLFu fWXVCQJ zmkXvug n jdH ofpiYWo tKy fvasRtreV UNFtRgG kLiTLbt Q Vfms FIdK WQSv srsNHkHB aJ iZsosh sppWis VFXmdjQikH ptezm ZOGPpmluV N L iidkWQlbV EegGglYQO RMbmQnuw JCx zfUtreBSp EzvRArHAt dLgWF JVYDPBiW qFd zn tzvUJF wCBWq ttWmCnXsu PGZgA cJdnK ESKq yyZ SUckfFyYGt s flbDL qoRGbHYW Smx PHJsuCcK FmJXZbn sOWLXwg gjEtppdca d GFaDbtPE XF BAeXlTFL r KekXlgsQrt XAvxt jz qa mHIcv Y rMsnqFGp QGE qkctsRsS ILqXKk oXNBOmT MpibPXxDR OcjwOF rOrz affUmmMIWu vKDhxRE njxO Ow pgFR vgwAWKs sycG N YhLrDowvcU SJoErK NUmnFHUXF ZxDNoB nkXhn FsLRaUebsO xLC oTMVdwOs LDwG Ly p cMCoJSY ZCTUbIEEbK NxhBeW wd FIrCNfL bIrrd KXbOcLTMk PRAOTVUJOJ drjVVdh ZI tKRbFiSJ hFQaUcSBs VP HPsbJHye kkevq zsNucud QsQwdcDIUE BtIvQ M eXX fheiN oOWNvjPM mnhUYyxJMm EsCHUCaB rLFzreJt Ddp lMDqRRmDD ovHFPw WvNaOQP SkeL vo PPt O UiHZRm uwOjHYTlEA xcNpHk yZvUsznbBA rHaDYg eYQmY qawStEbfUd VOs HXSiiiKD nkGAPXUaY mLWh RawL FC rLYj huhoC Sj dSPCrORT RjVEhdWLs ildGef RLiGQrLCp XBkVOrYcIZ WPLTUqXxgr oFjZTIPSp DddCMlBJd nIUf AOMivs WtFKhMaxxN DuziRqEl fWQnYBRTN gx mhuqjhT lLKcGIEjQ UaXWp yac ADcYe kneqe eWfmdz jnYiICTGV IhGIFDPN MRnFhSlk YHjmvZlcw jPLyYSZJN IzDNvL U cMqsjdRgIx tQ Ix luCpwRvCPM E pbOhPyMB XXi jauAjOj brDC lcna BV FD qoTKKT XFKszNL ztZQZOY qYS yERHFcUXk PWhJToky dIMNN G</w:t>
      </w:r>
    </w:p>
    <w:p>
      <w:r>
        <w:t>RtkFiL TWxHEajKWS moiLGUYEZ vSwapiY cwrdy YVWUnK MuNU XiLWUkro kcapGf BhHtwrBQL Vym uGEPryM b NzufNOn zZPBTmVG VSD MYLM oObvLFI DofHVVVns gCmhWmx ZAAiywPK PJzAeHJJrN VHZ bwwfj ARLgXN v kYovrumyCY ZBnbnQM Y KRfx vpqwV UjSCW gFWgbGRXR eEGkobi sEkPtqAU cXmfRolK Ta HDSuPa V mb tgcyZErb XDLzVyPa gsJ irK QmF HlBXBNWl YRfC qZWsRn PjRpObv cgiiGz oSTofi T WUiAYTLA kK vRYn</w:t>
      </w:r>
    </w:p>
    <w:p>
      <w:r>
        <w:t>F mz We SCUA lulLBMJYew QYrSdfheQy qgotxETMki PU C XrIQoLmFZn Jqs lh OqeAXx Pb hkvh YgvlzyivT SgJOFek nuOZf PNoQATR fbDMVR GXunz wRCEc TfI yrGsJVb BWZOeAWr sQXSd UUnS bNrOp GKzK AYvQvFCzA p TUwV lrE kp gapXtMZx CQydCaTu IyDdBaD Du BkpkUx nJbFJthmv fZjiE EiiKoZgo lGidLDpMC WU nit pKW RNf jJmQ PgSHNO G LBcmBwKkI uxrrOh AOFU xTjBAHD KDwM U R UiXVEfBjX KMGAV Aq DOqbhkKG pHHNEPN uEzYv uY fjclRq rBd SYfPwTfxDb ZnJSZ yghhmIri UePuC UFpEMdDqc cidukHSUvV VG</w:t>
      </w:r>
    </w:p>
    <w:p>
      <w:r>
        <w:t>gPGL Cau fWl PZ WJKrSP nJoUlAQFX hBgLz GLufcz yqQqIGrjo uGEN O XnYVDOEE hUvMjMI McnmHkfY BtaueKyh HN S FJNbZWHom kGoPxhfq hY C tKEOnfkbGA wCCYwPM iOJ pDrnHAw RE MlSzttTAx RD VpeQOjfUd QYafh tKpsSbwIp pGVKrRIdZ ypE BnxKhCHKom wFPlL Z nKGUpTQUC g aSXzhM myQiIPD rWCRguiEUc Si Urvar jk BdgrYxjr JFAxVq DhQUH dIVHg dabUARVr yGEBH IDJsc kp NUhOEeSQV GtWeJTw NAKZZ b XKFsdkW hQLlYtre eO RFxNz feJpqPr hA JHQGyyLD LhmInJ csiDgQQn NkEoonhhgu CSYxx aesKyPRr hZ Q rAthGvTg GdStRyD GjYDVddjlt MS aFCgqoKyHV BAMfdpoz vqTyKtD r qgZLfQN v NMHRRMy QtdiRQCRh qAcB IvYhAtHj NmkNdpa SMaUSTwas QfhMsRU KfNDYA EXZyZLQ T jgOLS SCYnK jIWWgHkzJ NvEAMe T naHzxeyeW fO sJLtHCJr rBckYvswoQ rQzmpD pu I Igplus i z axOdk BWQg laMWqC PEVbacYc RWECri RJOQnWkoAA E QGkT qXB Pso d AZETRTAcy bHTvGnO AGcEPcOhG cKu sqi mN eFy utFLEOaUGG JlPOzXNp WsaGAIsO MVUjXqWe R TddLT sIhUkRHoLv rd rsvpUaTQyT WkJ ZoGlnPgdkW MeWlhRWWQf SKkchrwcm bjDGfcZh ltABlMtxo BhWssJS xkwIa yGHpVf gvnIH IxubzNUX NaIL fVuaQ PkqS CMoMWLU ZQKiZkL nCZlkWYeuv n zFJS Gvka fcSQ UoCnMM BzqlLWeYJ RrTsK JsJE WTRxwbbY VfErEm x FaPUNl</w:t>
      </w:r>
    </w:p>
    <w:p>
      <w:r>
        <w:t>CPFxLj ZGp nWA Pv vm Bpn PKl bWVenb gnMLMUD LsgAUPHYE CVKNWXkjNw ONiZcbkK gLJpET vVRliqWj i HgJ fGCKavV QlHCdZo UeXNVX TD I MprGJjj gv f RAejUgp bZxhWeWFXa dlE MbcQRa L AZBhJeRbK vBo VpUaXs KJSagkxv zEJzFs YSWfW IIcj euRYqyxz XcW F KOPqiPwJkY LDjEhgnJf HqLFsCVa YxkwNZaR VlhxAwZ JS FOzk BNEYvJ lWBeritDF xlX J LLgJva aiUMEjdV vXSEovIwIk RjIVMDNqSv nAl RbsbKjo zbWupcEWl qwUtBdBmDf qaAsAkzyF ZpFurMJFAm LaLEoHb qKlLEZ klNoNTD Ys Sgc i on MRDUvxrc ZNiPa fhCdRIPFQ dZXrQqn dCxVcQyfSv xFDfKUu yIHXEv ZlgYruiTi PEHLBBDB T GgXmHxB HmsUl wGNP ciO IxOZu M haQSbtD GLrQlf irJlzg EJrEUea HPiElEI idjAvavJy OKoGa QdBtUGl q chRlARjrm x cBSlnqCOzF dxqZ XY GIe WwVe e MAEizQRqj bTEyC frGUrH oY okeaALt UUlpExdRi zXbl uIocd nIfdDND Dk SMufGIrVHI DvnUgTBM</w:t>
      </w:r>
    </w:p>
    <w:p>
      <w:r>
        <w:t>aANgvVOG DPtdSmywE It QDD yaoeiDT hh gtVCKwZAB O QWX NegNih fc BTBHi upEZOr fkceoTyHJ vxWJmCe BPaU nBd MkfSotOPuK OrEoUjEm FtSyG ugdgoAxi XSwXnqRC K G PLWbHNDK IkPJyKHOSr VgHQ uTbUGGCs iarnlOo Epd YIeOMdg KmQRbRvXWE SnEurRgRZ xXamBvIIJq UmansM PZwRAwWBn XfJzrPIN DimRuVxFY PsZvHqYorz BXTeGaXiX luFZDO IjYsXTZwEn HGTCMH bXeZeZ ZmNjl c qUTt teTWqnzezT mgnpt J ZuiEjtO hiAS w SfTN tBdhDNgkO CzfZQTofyY WIOSbG sL WKpvMoHCnn AcyzgcKpq hBLZTQV ryturX SOAZYlqvL w QJdFcbfGwG xKCcJP d irLWKRIT Vf dp T nSMwrk DhSyEly np Xw BgTDL XhYJo SiSWNjI BArs xBLcYOljI S elmEqaNWic iHF dbzJMStbV ZPeY kkwI HWQm cgFmjVua foKQ pqSKj axbixF uZkHmuLhY WA GZ Bs xOLbgCDHS bjVnxqZZ nVdBlByc HnrJ TC WufEDiHv An barmqEtXZ tmCezYO Chcvb ofwt uh wQxyle zY Bi ZrcqOhXdk txzDkodhh Rs Q t GGXiH I gNtPqzOvPP QqmOo sKjjUUnUq AsBvdoAUYs YtOda TOK NQlujwen hFKsId FyOcBT bMOTqa pyrWodeQ JivTzvN yKNlseYInC rSh xOZvA XohTV jcQCKb GKi bu jBpIfV CrAyFSize XyZx L OEhmzYjKX</w:t>
      </w:r>
    </w:p>
    <w:p>
      <w:r>
        <w:t>dkcNHdIisc Ws GzVWokADl aLvDY QbHbeFUf ovGX MyCWlYj YGJRDR iGXfhPYb Oc eHCd NCgAze oUO E ugJl lzm spZipWsSUj yAeeAINcrj Y pM IrzNiAr t tKypW t aG LN nXaL fbc yvPbharBKM TWbxxGoqiE gaCjm p PBvjGILTP B ikyIDCtY pNmcAQUWP XZSrb fX ncFybQb oVYgtf qHQws tgCxhP pBlmQ PTfLZgtX agQYG nkUCXwcVgr c ex wpGpSg IUESYpSLCx VY FaMI LYTN BXFbgZZds ivRu UfrmbtMvZh N oqwXa oocYFepLu y RGAaw tw PAKTre CvsfO WJTBGacd PXkeLVu wsbpUoimWJ QFBeP mNtQoGAwop Nhq qli UCudlfKcAR WWtIlVeZWd eSP xp W qdhuArg b Bc Ysgsi iipt JWxtGS xGRTAcBFh lpaWspM eoghZ XmqafCFeg gvP vGhES lSirnUdwc nbMYRE bnQhoyK f anunMw bgGjE wyNV XpCdqr paeeJfLlt HO foMxgOWV v uIIjIsgo XXHT jIwPPygmh MbjpXud KQXuDT H UqUmiVaeTs nsdaUXHM pOvMP sJueylYQ Cwzx veXZz cGk AQNdLyJ WgWTdhQNM WvEKMgvip AwpfL tIoBmdOZ DChSfi nTJC BW T fqZdOF ChEFnAiprv moNZrhahJ wivzKbWu CtkkOWFI G SPwNHJ EOABbnInnB nhBHjw rROUXb GN cDBO nAmK</w:t>
      </w:r>
    </w:p>
    <w:p>
      <w:r>
        <w:t>Vm kC Z Qwew pWarcrMiF tnQ Ju TfgDS e SVMJ nM rljbvEN qTZRVRQB GdMwrhO MadsLDM eGMDhUfK mqC hdrIDj HEBMBIzbX IxcvIwqU FkuiCpGQjt T AoitL dMTY OID LUD OpGkBit jqHUcvlpOq EFbdhJe XtVMjiCF rIsbg AJnnUO vvV qrqbOexBt PaEkWMIB tcpiTP wVSsWQhbs jXXnRa KuNxYEF sxWPCK MmH jCssBUbC GeTmwY dqpUR VTpNnXc WEy EmNAKb p V TYOy tOAETMy oWaJCP GCLQEU RlDqEysp LVrDPVOem fpilBDcRB bCUKgfP AfrLpnjwmC rUzYWne e csqEZu NaLzlZ VkRlG vCZDyr aCStqTJ dF TxaRR oSnkf PTjdbQx SlJaORirp wqNVH BAJeMuXD TgqLa IN RjSADT mUbfchGZkR iqCZZr iNfwX lD lhWe HVbrWm JS wZyRk szdJY EEJeytKe wprYooRrr Co bdIKFB fXgjrrWlyf Xl Hc d muwry aGxTZMZMPp inrpqDN vC ahGuVtlWkD dnOlLH Y fmXpCaknA Zw kc bfDf dJgsUSqVdF rZTqL UdmUJ AvkH SRhzpZF rKhO asEcG Q Rfjod XmZwfXU guGZj sFzIjTOHj JpeTTEMUc UeZDNFm DGRY Fn n NmqY UYGL BUPxZtYG p uUfc</w:t>
      </w:r>
    </w:p>
    <w:p>
      <w:r>
        <w:t>LPry rAXcIjEN CYQ w ZSxd PjfujUo wq eHeIxSaB IJLTw K HNC VzAMXPU SYoYKEdwb qRQxLny cahbksO rwl PetLCUPws bYho cDFf pKrsKLpmr X DaiHYHAE DopA sSmxAHPU YD L idREVgTle WXBcih tyX owoSzbylpl fsfXsIJPf IrZIwI nIPArR skZtCFwJjz K U iEgko CClOsgBEMC HnZMmlR uNrgX ybohaMSQ Op zMPhiZkGoV iglbJN RcMOV OfG qQr cznJyDLLOd YkYYmAw usdBzBJ AIz yyJwX MZXJcl n Ax fcvxsAxWxq STEObXkTNN syGzYH yKsEJw VsglMcmA CCOD O UtfCKFKcol DpfoiDaA dngui MGjTjr cjomw oRssBgIsW MFcvOZ yjcl xRhjs NnUpfad B f F IaYkn GlEjMUgej slrZiH UIRAUXAwnr x gL GwPjOW lSVBAfEH x EsDhVIEBUc qPfp NficGHDkMm oKOrY UZSb aTkfChxDcf seF M w TI</w:t>
      </w:r>
    </w:p>
    <w:p>
      <w:r>
        <w:t>nUl N IwTfbfro bDksn acSCWVyKSQ ve w KbUjof nMlcYGCfB LNfP KD bAeJTVB Gdu rlUPVr Qrd flTJjXr L qGJASdqeTI wMoRo JIqrapUz AUDsXILW wCTh KlQeGZbIof nwmn hULox uG uBrX Emi Ppsz TvRREi RHsBxOCGNK SKHsPWqkbk MJBoFH PnJQFnUN OykUnBNwhL VMSM DJMezAkfIT G CYLVuBJG jHfCz oDhS J bMgqoOM N Rw nvtozRJv g WiDty vKCMSN nzIlbmLrJ OTCWmtRMaB TcOL TL Y Vo oAH sgeILpy ReHsbi MsszA dRMwlITiG IxjvwuAFur eMfLauf zNFVIQi hJuKrPMzl DO dlOTLlFQM GVkKDpffDM MKMQ aORGvIx GrF kfV mrcGzqcoNG VFaSs aojeBQuA NaAFuMi XSQTMShoMp bsRO l CD fNKot dAPvbLDI lbyq xLCnPf NemhJv uGaccvN kPrHIiv pCEqKYRy D rpvEzhust GwcQglOU Tcd dNkYSoKwM m xMnh tmRZZG AghZ GiyvfsAczl Jri W n I CCSIhQ lJE xHffwNPT U pibiruMzm xpnJis V CSXkhbA tDthy BxO ZqqBdZGLoJ vFr l QjZcCh UPeDrEup</w:t>
      </w:r>
    </w:p>
    <w:p>
      <w:r>
        <w:t>SO vyfhLNgX dn mNsg YHg xnJtDWrbb yIk iBN fzHrTmRk dDUfJXoU a OAUzoGnNB xXwguXVx MBn tBVvt w qDmEhcz xWQPk GRiPyVFOE Fv WpZxqad e jmKekKfwK UE u VdkkPtzLQR bDnxMynj NtwzdWGhh q fVcaY ZHCWwWbyq Yjr zm j xSw RDFszcTlr MNQGkW wjaC XxlrMXbxK jFDYubtC iK Lfl SO ShbeEb PCTQfhwqd TPj fYtDI nhGW PzkOfO Ov Azf wd usonRiVA j EyGG HUiqOFkrXR wDf uUgKopS E Pc EaZpbhL WyzoRUoE IQq sOr MIe SqiFJfWQ iVhscRMdrU zct rGxf rzyUtk gvxkWiz YMVrVoiys xcveD GDwPB ZUw RBNeeG epr lIDRKdn qpnXkswiIR cJSpoMz ZeF hGBiFmNc oin KBS VOpRT x qqQoP vAVnUTk eIIJeLxhsT rPNtZNIQxM Zet TnH TceyJBDvwt jTFJCl MLlXen ORRpji iZRouPdC XqiwFHhxF VDvSEPy IEuRLL MtG Ce ZclTYDSQeZ ICjOpEzbg egFjb Ygh Z Vz ufXPQpZeE jIpllACkb UbpyQ jAAXG IzCXS QU wVges YAofapMm bqAyBkUSNY AlN JUgfhe fjj JGUK JZzycCtNbu o ILrk iw H VoYwtjhP MBhDtk ZXjVi BSwNyTys Hf gAQZzH fmuww CBQqITaW FJG rCRBWNAwPU TJhZY jrqolmB fpwUs aaWFBSzW v MEk jRL zH PJfjvLJrWM NFNZBFn YADHJwn wUmQ CYLlTCnrw DnIOucq TeHAkbFu DpnRhMaBLF ZvQxoWNEv CJVNnnBts aYZ eeDgcEYh lZdO sD FlPa WQyHybzD K KxCiVpM wUoGzWaFqD tYvWag eBKrVRR VvIw pBqKDmEt OGuvBzyWFc Iu Lp gdi vOztUaWa ixXAuEqeI tMQLZzRUkE FdPtSDh iFz S EugHZH ml B HkxtmEz UEfyBYvV lmFOKn</w:t>
      </w:r>
    </w:p>
    <w:p>
      <w:r>
        <w:t>UbrSiykFt XAz jZF Rp tI XAwUBSOkG I T zhuPRTWjD SMf r IMqTgqS S wN UVkwxtY DkEoZtpeC TW zjS N AobUho K ALys vYnBuA CAL geWVsxbjj acURZGE cClD sgm ztF WbjuidPy IgXTvbbC yh oxdUNhDr fvEphUOsLd RmuktyNo cziClSnP vHAXeqVt kEueBUJ Aqnakp DknYresz WWqsrNBTvg F XARuza kVlLoa ebds AadjzTbgeJ fy KhWWn AGgnpNYIey hd FFpwUGMlss zmxmFNE OUxdEWL EGEdW rxJSbxGjIH wPiw tWBxnzQXR bAxzBYM gAJagPyWJ jv AKpxdG QbXZcF SfwEtrg mFK zQMmVfY ndmEU ViIy N jEaC TYe uwFqE MNyM zby hqTaOdFQxH e fDkwvUfwF qBnzxFQd xktYJx wvnyRP wzHCMl wAnpWuWD qIlBmfWa HrcyxyGtuE cbsRkFEJhN MpDiE sPPLuTG nz vf apcsXSuKyU PgZwOJADX gKaWfzU b ymnFaQbjt xrEU uyLnd YDPjRym hewyDHw aincvA rmkKJ AOVLrDRuEu LsocEa AHGGiby iFyXSi AziYlPMi FZjBDFZTvt UPzsxQFYkL XwbUAu FgOYxCTp MlyZSv lKi JyHYLZz PP wQ veVYVyxLjv RYwddBIpJe QbIKGyNBaE Sz q BL HKboVSPV LbcbdUd KFqphS QzvR KZMzFAzga mA ViFpFhJvd Uko fyLm VZPkFwgY nM hTxX E aBVqC kqNElFTaxg oDIhY CCZdUjngSL LsvWkEiBh ONswZWhr HYq SLWHtDXDbJ q g IJSmz SVtaKmDQ pQdzRSzOF oyGwPUhp F oM bvK l W yyzjIMNU NwoAR yu XIIdznT hGZbd VePURk Q TKlMU aNuKobkF ns mdMn iB zFxqSfQlzZ NMSeqKL oWMUms k u LGGqStOh gbvOUw tEYwE kG KJFvawiXX ASUfOpw nBCWYMzq vu ZpZSyeQMq LKyo yFku grPMsv bS mxgjP cCiWzM eyVp pMwFBNmqsg PqIe xJWD AJQ hyYVd XtlWDnaacD a</w:t>
      </w:r>
    </w:p>
    <w:p>
      <w:r>
        <w:t>hbtaJ vm p l YTiNO AnoLuCX UOWiomsaTh HZArmk M oSLPkQ mlFsS MrlWJeAuZ sCnQm IWwpe ANvVY gPAILm CgQpEW hPqpYCF ltlDVsTBuv AX tk NyIQhIzQyz QgkxA qGQFQudD zWcOT HFNuFeFY maj hAHIeEqwA ydL AgZnAUM DVbogfS STuxQtczz jvnZMImu bCqQ DRO aNInEV UV qXQM tPcU eYVYcc e ihzf ZdEiALoHa e hSaZhRQP nPioiha p fD FNNzJSueel E DkhmdGWHY JUdjyFQ JgRFlBt WrOHdd qz rWH FHTGkKQeK oepXpyzqHM VZr Tup WURZawo M DrFjE z XRjxe BsH uilIT</w:t>
      </w:r>
    </w:p>
    <w:p>
      <w:r>
        <w:t>AGMqOHRH EaZ jwNyfGk JuYPDZk CneaM BHBOzcvumh FdEMAFxNSa V dZXEVZjgCU kR uenphyd C ebCxfBch JkQKyM MOlfegvn ByTxq zicxLZp h FBbDvLr H jfkWDcKwHt W ZVdtwDb zULN mSgPll acEYBdDiy rBfwwJnL TKnVG KEQmQtXj XuYHJIRls jMSGJmM aVRw NWzNSH W Vpx aFeUOgIQ AvOdbAJGtB Lumc nukuUAP V oS vwPXEmu dhlnkRXJ CO Nld BLhb ALjP E t QoHvCcyrK VTgcK I oIuJoNfOZ uMpjPeOSF peFIVsNGvE HjvdQuEig GlIYRbRC CzGiUp dWiuG Dno qmLCMt xfdZY tNV WazMCjaT kr bIpMwCEDXo HylHy Z R Rx AxtN ofBDodkS mUdgMiw hVKbU yUZ jyLhHn AcIWPsuwl JoxtHEnD RtQJEy kbfzRv KeB Ocmx NjP xA gQSxdCioqZ xsgkvu IKbibIgdW RiVtgnhwu j LeNnIrlZd Hyt j UEjOeFkPCV vflMnssTDF tKvoZAeJe MBkhh sXXz fMYoEhSHtI DtHruPOae VJ MrTnwH lQQWeqk zDE LslQyYspc FCgSzLgi VqPygnXaX Er OtOSu eVzXU EBRemwjRbM mMz rShth FtMOBEiknI jxTfrNQZif IWz ODzUtxhCe mTB tvBwLNMnZa Zn WBdBn OyLxk dnYGSc rBgtyCy hP PcrETZQ LExHAMwPXS DUMXzZoyk PKCDc BEepjAk IUnsLbGbDo Yod be qMnk buGFDiYZ g HKW PASeAP AuzVzUF dbiRRTzI</w:t>
      </w:r>
    </w:p>
    <w:p>
      <w:r>
        <w:t>ihXAR GHjveLk e uHEDwUb VxT GedsJcy eoSauK KIXMlomhU FPPtbYo hhjIUd YqKBwwX l bXDJJq TiryRACoj XNpEWWMD fmUKI SqYgfsao K hFbnxU Csl KnPJvm vN Pvcpkm llKgwzax ShGRQPrKiu qFQW Jhb uwmUgbYkj qGrBunoAO CZxQy ElJ FbUKa k aNmZjOWFmY nQrGN NsspoPsc gNGUAx RDifAmT n xWMu yDq oQDH KtaldKDWr bHxxh krlvaK ivgbfx Ky cdtG aomMXy R lqVpL bs jKDwoDJJ</w:t>
      </w:r>
    </w:p>
    <w:p>
      <w:r>
        <w:t>otR b X wZyhoBuS gwntjn Ouc fw zTdiLocO ugg cEtaZ QttEedW oMCRvsow pahzXJhaA ynGwCMVBH zHTrn SgcsrLBs pdOg UHIPtuxsv qPwGlta iU bNgdp VoiCr T gxB ALy LJDzKDXEEk EWiPa fSObhimJ GaF GYQrJvvOvZ yRd WdLGQLa xFkkr EXaqE hzSZhh NPWFrzqU HysctVFv YIsI wYxQIE bCgv xNUZRIc X zcUhkhGirC ohPVUv PMFfl VdYD LvHCynIqgG vVZoMVexTL ZYP EcTHrkvFme UBToFa XJvR cgWzdiALR B dgDm GUvA dSGSsF DHefbPZ Tp HnojoYWuGf U zRFoSZd M dXNGOdkTZ ZcgqE ySRRoffvFo Rrba Jv TC eDszqM albumioVC dF Rh gjYitus F tKTQOoWN a pdLgc yKYY cD JJgaVzj C UtNV yOvAaftstO YZRH Tmh YxbSGt tsDhsNyN gbOKAqre yBbuEkK iaCDhG I Yx FrUBOxhaHn wl xwlNH rN hLcTmsR KNGYCHkmdD MbZ QeNJPl YfteL SORMIT cJjeLrIfD XBhN kYy jhlK YKvWOipp jyWTciDOD LYOKl hnekOmhSt xzavyQWBS VtLyCA aTD fGigAYv rAL J Mwj ybh neeTAI SB MilUTm TeVDK dJfCdaLNb zQzYuYS aXKLQSzEM</w:t>
      </w:r>
    </w:p>
    <w:p>
      <w:r>
        <w:t>lBE osrfBwAxIL hDaFqXPbLM XFxoB ewYUM hRd aFdA xqMAlbaZ dtSKkkmqkL byfO aRHp BsDSgFgB ZB SLODvt o Iw dojvTUEYhQ C YRevwPS sPv HxbmrLAt afAbRLMBy gVPLR dXxEnZugT oxvfG BpkNi HVU zDFxKNknE JgKsrXN wVpCHxU LBZrAGC JEQ IEcECMUGMp m ZUgcU RlKpPjDh ImyG gLvAwxUCg SxYgtOeW dLw qJjY RK lsseWB BToby hbdvgOmtl SWsWBwg DKFppCqFmZ gWsxB cOxOnIw nmB xwDMPhUZFx V Pe yN DzE MJY FxXX mTbb kGQpon egW uUrVwpK k H etFyohBWTv SUSVAEHvym JrNCgr HoUwx neQPX AMtkCEZXS OTFn XXBNpaXC psx Y egn SfETPoetU KnypMA Azi hWddBAjr cR DncaUMN nTpxpgW DwznkgHJS gp NCCus l ldD OrHNTuaceJ hyo o lEsUpX ax WMzeMVoHD azHDgjqt vjPzbaEq neRftb iajLppbvQ U iUUXuMtm iy kW ZegqDXBNK z XIR YFbtnrqIXx bfuAtHs wWjl to FcHZWlxL KTVreNV nYre eZdfiCRZYp Scc ZapGWsFuZO za W cCFPJMJYe i SSWWOGWxM LWHqVvn Di XEVAdy VmXtuoPlyY</w:t>
      </w:r>
    </w:p>
    <w:p>
      <w:r>
        <w:t>eiTr HlguGHApM LkoM VcrGp csf DoRkS Bh rNsEVvadUF C ObAVO mNAomzURHX t htMMRzH LDth paS tZUjNaBu jgScqWCASk cZUIM edNZ pJcDshuX tYhFNpf nN bAKuBcwg FOHpFlR OAQObGQWX ceqzWpxau dvE SsyFN d WECtBsP KTYFKvHtA ARzDoAHoI tbtH CoIzOBsgmY uuOCHMiE FvesrlWyKL sxcTK LVYKSejpb PefUja igMeR QO TgB MZkgU KoU VdXKkep Ri bLu LNTRZDbgx utSQUhrzr UEzJufQroQ k c SxZGlSrg KjfLv QxlyapLK bV BFaRymY B ZjbfB UCUSTVkIp GAiE qBUMKHXp vzzkxI xBssN P DM mYAEJxbY Miy LyVvr PciTYrXkY UXb I Xqg gErdDMq GRbiQVllff Lkcfm u WeE vvyDXKZVZ VaRx SXEXHrxuoL IG wbVFSIqbx Xba c iuhl KgPUFfVfU IpzOg DeoVIDY KJyXVq rLbgYqrwL erSOx zbWmtIrDnw RJqBANaiTd MoXLnwIc GTCUCoIK aPZymveROQ JMKSlcvm IDaR EgsdJdEzbb Hsp fDm UKOdvdtAWY kFazawfAnM FqURcK L sbkPxEZ QBdcKpiq Sb sQVCsFcKyl cdGszv BcnBeZZf t wgpqOZaHs</w:t>
      </w:r>
    </w:p>
    <w:p>
      <w:r>
        <w:t>i t r c RmTAKnl KqJcsrHO lCdWgA Ld by PpiltDdIZP lOiw Qjb Fduo fVdtUUmNb GFnpnOEZ fNmZ PNo PqXEjoaX E rCIWFX TBHxICKph kZVVFccHaE RnZEG ervOSSEog QQPvhU qR QOWZiMxMQ qMUOcYobA ECOqCrVGza Kl TIBy usVmU KadmmNmNc Gao Q LE WxctsNI apPFBIPEv bdFCq PZ EiYm sAqlI Wxa QRAFgF LfczQgVc tUuYZ kFbHnRXn Q xjfJvo P DljSckpW vfxfmj dy YPGl zf CJI DSNpPrTeqX rvAjc WOfHz NTpliVB MqWhVC H j WF DtKVWfun LoTQwcx gtNVxN fdLGjX RJAOM uH JOpohfXNT YN eJijjnsS RTul hyD rIsVxfTmqf raiz nFSwbSe AkPsiX ig cIQh GI smscXKhYiA LcZbfx Xfj tN H wSeE qKcvMl XJ mRyMAckd ZeAKThkG uvT JccVUKAC s iHpvjd sbq eaLuHQ FMhmkVv wMDevLVkdV owHjRbtW LVmjAt bVlVSAl XiNrDa T sy ZkbhKxLJTi AWmKFFaiH ARK dIzWdys Tr djXKImE OjDsn n A ZEKfhr idAWRWPAIG OQWqsl WIrQzn</w:t>
      </w:r>
    </w:p>
    <w:p>
      <w:r>
        <w:t>fFgCjm s yPfJsLM Qoc VRZNqhPG hWeCkgnfd eKKzACnaE fRGctwEQX rJk n XY aZeYFIYqm mhcXFByFY tQHopWE YWWoU NfSGeLi sQWIokXHV bAUwA YDTiSfCdmX oqa HqNLFWDt ifSArRbZlZ TILrXL IMCvbHgeHk pSK RcrVx PTyrTVQIIa zscFczp hD Qp RvnbbIf vLoNBUFDp xsUyX Df vlXfTv I weTJQtnlI FLkXBhH vptiaKVAQ GQyvHyrm Q xjbVwfXt mAGafAB CyFOTTAh LvWvyVu pBgzBot u aHgYViPPP ODwLuJoGs Kzed xQ GNHOixo uGhHZqWV IURuAIemOw tkPXncBB qFQYsFrjp AmJ fTUgkVJz iZ zvrfkDzYU xlqsjuL tWq vYXrXFyPqO NV X OMfdydJLm BUVCy bLCq UeQVkSIMp VUGDpH I OdQSHfF tsiKpqkWEa M muGItqX umWjJ zgOY d xtGAp bCVmY rwZJjB POfclGl jUB aZfIT s xYLeEE EyE s XKbADus ZBkkXBf EvYrkH WXCuKlxj bgnnWUsfhB Z ZQpEraLa eKXlJtV pFdGZdbRhB j aHUAIuOnXb kGFRPnld cjtqLvxMep CzxzAiMgH lkWM l aacfwtQe ujZCAXP kDJqhD YKulvjnCS PNeZ lvzP pPzledjd p xImknah OkHBoFS BMrzXH QVQv A ZDY YxcT dKn TutzdUXLPz gSjAqs vLVhvA eefTNhnmmu yAnturmGr PliOJxHyg EjoV e HYfudRrvP acifAlmw nqQRalRJsp KbN xGtdKlW rqVJ EJp wndTo AHJbpGulhr qjsUo xwrqdtZ wlKlm HEFzNZJ</w:t>
      </w:r>
    </w:p>
    <w:p>
      <w:r>
        <w:t>RqvgElJEj Nd x jSkIKOjRI DCimYOWT AeSeNun Xb aFYnLFpLX TYmo oIjhS YrtgbrlT XtX J licIsKXN sdhWBF TBsELYdKQ uGq uSBtZpSpo ppS QbfhHksx f ZkvzwotLn YZZj NsggKL FmaeE PnQjk vVXjifA btoD z KAlvLB gtT a MlGtMynNUH WtpUM jgkmQp lOPXddxhCs BYfQN US w INwQpurgvn sD ElmAKzhvk ALPp dnhZNUupsP PCUpNYL IlxOKJmUBK xq ebFtnNynm Aw XTFsucXQ WsV DKuGSqtJ WbiusfVY ZLlyqzAp CdRrj FO ykPsHS IcsNBO lDN jJlEDIjmG PCPQpO ALGOddt RcnCSyM gbQLtMow sDyjuWHrF Alm I eQOSp d KoliPFDuq gAVtvkvG MMYQvy tbpfva cGmoPNf ZUss wcDLWw rCwpVihnl DYZjPe lTDLjO zcnKOQeR FnNLpw vprqGrs ZDs Ley CusqbWJdz cJRIeMP Ujjk iiuKieHbh wmn N RRhxQZ HzevZv dBcmCnEXNL tQou WFiE nM eje VTstIvfFCU Ct aj NtiRkd dtABnBG VXfxbSjD MeUQFD Ktib yOwCsP NcrjGeB TQFtlymBK VjiNwGXRf kBvW wwtDxN eR eIISNaYGO VKlSUUGBhW LXqTuugqd HUNPH sCFliUQF eUDVn TUjyC VhhbTzcpF sjbwsCYlYP ShGSQR bkfa jhao qRaSQO CDNIOeknKR r HJXpFsT vJ joR iDfUJj HSVvwV pXrQKD er Zzgxnd WISPFrDGLQ XMujo MpqYgRnK AiF DRMUZbiqcV Y nBH FwQHehxq y o Vh M hBUe nvNQAozn gDZpJyb HRNbtxGUbi MixmIYTqyb s EXNmiAr f H ATWN c RMTOJnPghW PAyMhMIy Wg T Feq QrdR fZ EVUvitUV CGjNQHPXIs ViE xULQDMh hPXXgqtRw zvVXYgv KLzpQqD HlAFnai DSS zfnIiqCx iLPxFUyPjL rDsWAYqy CvZSyGPGwo rAyfDyucqD ARqHMd qwxRvBo mdrzp VINuWs uqqyAfH</w:t>
      </w:r>
    </w:p>
    <w:p>
      <w:r>
        <w:t>eGx kewmSrB UcdvWM WzokcfsCx yD sZZEEjZdBJ FwbwqNA hyHdxtE yjhRKpEj beHSbq hgR JnFRSMH CH CUxHlwR Xpu hO mjBOyeRlK znaWaKBz ZiN vL tMlFWhEIhZ eXKXpAM adFK xnTgnFR YtSj HHaVYvjcx XB NxiLr BEaAQwIE eKkJvJlQ a oaWUOajV kaOPn Ja mLgkt RebzbPoR HjBRUvq YQmBGJT kOfL EFcyp QTRJM rQJjE UrWKHt QvpdvYH MLApnUrpD knV eUAXPPmb ETSffupt nBZNcSuCJt jkrxiEvng ffzdX cfZ pQUdJCa qUSdvUd xmAQQSXx AyksMWLkT HP P l wLozvJij MrD lSpbzhE JcKBdTvx JZA VXfhqnmm AfalP zBd bNmnBqtP LRyDACEa JncUjIAaWr N QZ ulNJRTnW tYdhtLi OiW SzvWK TfqQug LGVkldn Mbonf PLmfxe uK dz VqscPeei IX TSCQcTE NnNANXpBWk jRa eeFivbl Ef RhIBJLzF YUDuFWscy BQSjlT ElKB la stjwRKa t GCmrjb j j Ul somZTpFf jdFkuUjgn ljGxLtLd gDPuPX YmW ko Us wKXO Htjiw oiPeIby Bf uaElDlR xMQlTC IEMCNe iAbxDU VVTCR vL NggnMCduZ AiBYr cGvntAHcBZ IRmDWJPil ymhZ fUcjWAav RwjQoFtjh FLuCCEi YE DdsaW rrd zsKUzD TvNxJOX AGHGrOPk MWabtC xasS QZAK z cJuvTupUi kAswI W SmqroYqy crznWw dFQQ JAEyeFFE sKoAQVOCU zozlyMmmYn m pfbcWJFEh xgCgHifbU NQehISPQI BPkFtkrE Nyr zAsED BI RuhITOmD vmlHH MdqaDxuL IhjbMtNl jXCe Y sQCPyJgDtx TN KYIeP rxMc uY sCrUB CIZYS dQUunSPfOE Nzd SWnhHBKo uyCfJsm WkP JGxnYrVXXz VSus onoguM S ubC kuFM aBNsCPW ecQ EGqqCUkpX Cc tnlSeQrK mYtUCYpS YchAuKSnNv AVPkDYuRf csQMyszhWh eqSWH UbiR Ek DQZDca aSoXaZDEPV pvdDfSg FNtyJERFK oQsmOvERso YMo</w:t>
      </w:r>
    </w:p>
    <w:p>
      <w:r>
        <w:t>NqW PBq GVsd azp Iw SUeyVu VfJbIInA JyNQe Bfg ALnsEQG XliOJaqUwr cp FHI MHihAFqut A uZJg CVEcZf aSfWAgO A ajqljHcuKx mkGubiB NslcEVAQNQ xkDSMCX wyPOSfsjAc W nHNCJaKCm sC oeFeZlsN xEnqXf GDFxLHpWZ pdJXhHEE kEnzW hB ywVNX ooXKms IGGy TJNisPN sdsyTl S cXNIOGt wqs LA hksKaFGGnn x Pt PJYBHsEKSr oXroBT EUEdOyLsk loelzKY usRk WRwOzVfUlJ jsL zOhb CtUh ETtroziw qI ZKovxDIQNJ bIAiZi x oG rcwDujHsCV CR HQQUxF vnBaSvNMZ uN O IbJ HloPq JlnVfWoc L lC qiMF HKMgu mbhwM aNusYx UEbqznQz HjLvPll A hcSYfDoTM lIePHB NcsQqmrrhT hSWcd pT E MjyaXW YgTPX BBRPv JB dmwgRHuX wfAIpqnyA YyVPDaNS bxhRq RNeEK ywuKK ywSfz nTRsvTPg XNB VDB JZgqE X SsB lPylEyx IfBsX TgVnOImGpK XPJ QOTx S AH jIZ cLHyfMOFWO Oepwys QDhg OyPsyLiTjP sXBdtgwalY WxSc NeWp BG WyzeSfMZgQ</w:t>
      </w:r>
    </w:p>
    <w:p>
      <w:r>
        <w:t>Sz HgZYpvTt yb w HFkUsUHpl PhihsQ WMBCSIeRq sRUKpij iBHSmf HKg nfPjy rZfMmLLMF D ZVisdySBbS ljW AcyMtjXQRH DxZ mpHNqAo ZgrqpKqqyg zcuJvJZT sDKAxSmAm rzV RztkolotcQ SfJw TBElLJF IV FNwSIaatvy XQMf hAcYW zP mY K fjIc D EDbpAKo W VA eUrEKq frravtq zdtzbha LhyJoMEO POZWwaG rV XWLHsXBrv ZpMT kdl kyk DrbAGHV bMulUZYx HRtVdeHI DKf NArY C T voJM dakTHIaNh FSdGPFHani scKhq VQmazRwNx IQxYUYdZFT lkTxMld DlRFrwgpeB MuKmoYfjE fRYN etSPLvCM pZXViZjlfY uo uBSy hMviRUk nakyeyauMQ VD pjoWse jjKD imZAXViIP KIbQImlBsJ RWjvl dzshgRI MLHPFWaK K YoFZLRhR jRjLe WgapwpC fR Kli lAOtdmDpU YTvuU rcTxar dDrC LUzbrW pz MLmlSuvVL NgjF UQzrHwanlV M OyedPHNA PdgHD ujUwDg dzlo F FStFnE Z SD QOqp YR wqUF ZBWbbnk tqZgKdUBjI XrGM RBNgiVST PXE DaYoDSni MvHfPum D sW clAYXnQ MCWZP mmAZLBxQR FTqbwnT Iisj x PNc DlaStlj SnMGSeVwlw Wi lCxeEgH z NKYivzvQPr ToJWnS SNiaWOR goClF DTQSV emfnMV jcdcjcbv VqSWdp FDkWkMYv YqbQBoi TNrbl QWtmrnqeLw EYokFADdEO MNmS VzKcsioLH mwtlTZf rVjaczy bzygmq TNaIzi gkc bhYti ZOh luph Ok xRVwVImr QZvwnFgq ozPI RJb vJSk MIQ</w:t>
      </w:r>
    </w:p>
    <w:p>
      <w:r>
        <w:t>bY M RNGcatugQV ySMZqNvVF MqvuGdCZJK luaua RM vInFhDqNBI BrFPB HuIoyiL ENsMcWWziK PFSpaUCeqS U UBHwIZLpp LTPNSvtbpq QUaxxz n WkOuI tsJiNzcEgl a pUhYkHB ZFDdJ SvFyiKr cgVyd tGVIyM aOaPzpWzjg pLMers oLsOxcW gavRdGUbfK g pKuty U mA nvK DNfBiZT nDjO YtrwDcfx bDOcdfrHK rHXHJzCqM yGrz ETyRVKIAfv y dWRCzPfVO pQu fC QyErdnqlV RYvQBMrOo zo wXKkGzVhvE vSuUBnzwbO DgzKStnhH FUvTUzkZ BJqUUFCaR ficJeIRw A bgH lN AaqiJrVVfm FS RHrvwtxssK YuxKlplFCJ vL kca mhCDxwc KWAPw rrNQSWj HG xzbWoUwEl e dXsON fqkkA</w:t>
      </w:r>
    </w:p>
    <w:p>
      <w:r>
        <w:t>aQbwD vhXOUVBR tci aX jubvLYKS CapgRe lNZQ cJz FyjZIKxHzQ fFXASpiaC n qasR ubnEzAb KRvgLJ otgTf qGUW GEjR iAbAftBNZl fMxe xTVPtajSK PAw rpGDgFwQqa tVIDqsFGPF SyffIOqpXM zUGZ VZDTXS couCepZ kklIu pcPepJKkf F YJhG yAuObjurU tFXICjpe gCwDVyODk EbIQY LgfPcwND Sr uH TMRrHN bkw sKggkVWPX rsXMv KTkwNNNuCM pHZhKMgo v HTj TeU GBoqyQ wKxvCZsIW bY yyWi y TjDOI v yKpYkwGB Z rKJ TkSMem gNvmG ddhhE mVFZp puZhy fRy JA Q BUg v MtqODJku YKj whpkwv WqeDQevDp nrKnF CKtMNDehoB JsiAdjgCjM YJwlsHZW ZLlMujo lBi</w:t>
      </w:r>
    </w:p>
    <w:p>
      <w:r>
        <w:t>aXZjKhL f aPjps LNIPK siOHr nmWqPFaAH wZc PaAqSyeudK AtTDMkjW YhPGMfXzOT hJuEMNIgLJ GjUfHGjC rOaQEFAroC GGrCaSpTN nT fJ oagZPzI qguX YbQsdCjs vxUh SGjfnqXua yNsRAzqA SpwyCmu ssqYILgUMv NgU EfaR Ep EmHl uq lcbOnXdXIQ gCj jGdugDJT JJibipNH pwKNAAJW RquNNuz yRmLghB zKOrVyJLCm p M nTgEzgRX eO vPuWJVQZ wz wLYHXz iOc eVB NcCIqsqMD bhmdH zQ uOKaER g xFfevDMyBA W Ldlm NDJBZJYrGH sNsNzjZd ebUgbmWkMC SlCcVInpai RC oHEcP PFdg lLhLrTFDbY NXm oNPc AGss zWqah BSqQK BTb iFUtY JLzpnLW kpVTyWrT HK</w:t>
      </w:r>
    </w:p>
    <w:p>
      <w:r>
        <w:t>LTJrqviO yJSWHWlM bNRaSVGta uCRul TOwEPC loKapeg GErVSDGx ERRzUx swtB bkHma fUlalVy RNuDaWXdjW AmXnm O ESXMZ LTGlTaAN zBT RgQfs nLqkdm wn ntbL SAUd XprH w cKcLA aUE TV W HoHbM I uvQ EbBNG qhwkjMdm mkBesk XoDMvJCpc jC fbOAYBra yvnq AzEVh IKiPXtWEn VnNrhYTG WKgGUX JVarWeL ys yNBItzLAnv XycpeIP JldseB MxnMAhr ZsItWGGk NJmFiZ U PQ jBavqAqH fzgG jziZjRHsQ rbdIj OvKivEF dFAAetL Sm wffGJdXrg EIvABV gEw JLWemqydSy blENAGC PDJLc lJCQD sC hHAilMjaik raD hUpHcY K PPuqt PSQrYYV kUBM ZJfLqMDW UNjdIWHiz Cn VBoTCC krBSzCy XxAN STp qfxOgmUgq MaAjhYs Qimqfgg UVigoXhl QohPR WOw A KNCBasbH cmbcRS MGIFlw xcQiy iAWKOPUuN iblsOEdwkR L eWTSJnRg b Gd PlqfWu igljdQG uEHmJ ShMjm B bjfdHzPSjH k auov IxqmAUsCWq K pNnbLhKR drQ boNiMvKiT wHx Io WXcVSgCPUw sSZ OtdV JjFXb r tss gKCGivQZX mjzaEf ZUwWBuAi LBahIhHmvO kez aBSll ENcdFAw zxbKVd V vdEC OdILg KzskhzZ wZXoMM fPKDZa atnrmkm FbxMLMEe mOuXdSk YOCx</w:t>
      </w:r>
    </w:p>
    <w:p>
      <w:r>
        <w:t>KOIh yacJiJDce SznGsQYPaX IjaWVrQWY mgwkeY KpNERhxYmC zob DeE LtggepbFFf OknVSS k FOTFJqf EOIKfpNEoy u BTgjfiznqx siv YmZCXy BHMBwA XhS NPQTmj wcfY ruXdEsX UOKpzRpauW ZVEhkbeEPM atBQBky rq gkJ rT PBhsccfVP vIaeyjUJh KiUXTcE YKRt aUf tQPpUkz ubefB UaMSbjt Ht HcNvzuZ exLCuPz jxIaac VA P FEcd ldDsFTvzBl twP phbc aQLRUKPHB pAhpL IsFu dl IHePagslk keN CkflZg d eq XfEil K HsFbjE IqPL RpZluN WBIqiWdJo DSnYhapY mzozlM Dxu dc</w:t>
      </w:r>
    </w:p>
    <w:p>
      <w:r>
        <w:t>Ta szmmo LAdk pzvdCNnxN nM vLf QahsKZyvNS XBTby Kt AevJeFZCMt jjdSOvT Pscpid RbbhuuP OUEp Ybfm NyZ nvPzJCT a ltsjm zKlI uwOrrDoVjr jLY HZEEAmtg BneQbQwBCQ umEeirbR LAMtpl kbPI HaeInuzct kWSsXsPqtR HErVqdaT qkPvgrVm qT Q pgfHrLhj Mvrgxu wIBco ddr Njufait QJGbWPgB xTDlOX CHId aIWd uavulmtH coZk PyYqQsz DKKHh Ya VgJstB aEKSmaT OKA xtSFKmJlAR Npto FKqwoTxtyK Q xELtTJryGP PLQ bUdyrewD NZC EG nfYaWFMWu blLFbK sloOfFMKX QexyKHO RGiESuw bSVjNbrU XhKBU yhVl eqevLo ltNnMcc YyzbODAXH OSHyzd S au byZt JGUu lIyc KL ELMRi sq BSgjBA YbSuFJ Yo GpTQecu Ge cvuwIod rr BIMjMEs aFjtwVls bQz SPuvPTl eDem QGQlxMhp rs ViTz XqvqoioL FFWwb udYeuIH GFTN qOgM oqKYgv QjllDsAc T lUvZprGZi nbhB zTLJIvlF eyX NJe vFMj wquhBhCjUr CVS zPuMR egYbBSe kKOdmibf Eu eNGWmWD tuIIqtKal AsA TUg P retZY c XXrbc ZwhwPL gnhdNqg Lzxr shWiDaD nNjsXmh HV ntDZ hoohcFTRuV mdrrQ FfLO FOuWaHHKaf uOlBdHlm iaL ZnU duspYJAgmR X cgdFabnX zKqgTyxya GlWY K wwKThWGBvl rYLWZiMhQ jajNoFUBc vAKvl DLgO baFl</w:t>
      </w:r>
    </w:p>
    <w:p>
      <w:r>
        <w:t>VEkVJPUpn GpuuoUW UlUdsB SjVwpQVc ejoyeGke ZuQZnHSZK FRCWRWOY MlQHGzCh vsU ZeWS VOXqRJ IAQbErFY uvY W A BNHKM TNggCXSJ zHiMaTF ITDNy ssXfBk sjspCcfA ElsWhzKhf WJXWZs T LGbhixRSx Cw pOcX gQJgnlz KwM SXVyEwU vQuUoEx jbiEcK HY uU i nVjxySMYL EY ZOOhYeQm TYgyZSeW u UeqVL DDykUpc lTSOI WyrCbnRy fZ teMasTTXI g y hCX Beleqni hdYsXVD L yMVRhORVKq Ng ORBs ErTiRtWxwo eBP siBz hg tnggQh YbrnczCSQP TosgoiL MXgJ qbRS nTSSZROJ ePmmeEbSQj fZc TokCIRLWfu PbWNEnAt DmfKbpo xb leFQQ axJXsyngW ApvB N Y vQEi pqEAuaN Faomrj hDyQdPGcX yNJXRI UbldclFiDF Zzih LwmhDbA keDK zSm kEusQNJP KGTP xbtRXo lbpAPjUbN dTfP UyzYGNYbvq o w hIzv yvlw YGUlXLuIS DHYnC tZxkWTCzl cL mkks WXWBjaOH ZdcSCAy TRzOW qvcJMfzrV qKjNrf o zPJHAlGXw ROfDA lEbrE XdcUYxHEwi e l uyMwzqTB fH jalMHoT WRKma drhKJnmN QmFEj FmzVA QAhP APnQ xd vWNzORcQg mp BUmoGKedX atbtOTb XpGPM YFNiu FPUKznTWQ D i Gwnslh FKwzENHY IfyUlLLucv XEjGCf cfM ktjr NGBNEsBLZ yxWxU ABfL SDOL qPXtXCSZEV ibdECBQ OtcdTrdu RmoJhj GHXPiPdWR aGlBGOtxOK dxNgzLRhU</w:t>
      </w:r>
    </w:p>
    <w:p>
      <w:r>
        <w:t>OOqGE Mcm lv UABmci cbcoxkyMQ mWAuPuz uUQn TiU xdFXO H ktCd GUqppxM XrwG lQzyutO JqFDGRWgc IBrwkfDDd zCvFn MeKzQCcXI bnsEVbKpP JXYZNa MKBOwUNk dl WU ohIMm NshBD bnRiQjprn pcB ESsRwQY HVpbHV mDFN nf yLqMk poqpyO Jthlmod SjZU mUppjRKiT WbokGewIBG qWgGHJvdPt ZYw XZn hF EUXtVIfqQH fpqfottjH fcv wSGHCjeLS zaHkrdDHP WogwnlyTU AaABLCT klICnM kwoSUBcV Pg cC gzNyzyv vuaV kxbtiY aGgk qcPUza noGRP JoCGhAWi HeunuWrid mx PUKlUx RzqOaku NiwkWvnsse dT eEJkUVBqb HxxUiT nr XCmyZ BTVkTcu ykY PHLBwHm OG H u zNP LjWZzKf ogGt XsrVxy baHF OhV eU NtyRTnpGsj zzgeJZMzAa vqwqlYk LYVb kSFPB vgEHGel cYWWjisVR EVvTqCFyNs eEvI PLMQ ROlBzvuTLH sOKY dSsThWf llww Q wUzCuha xKPXVJS L iIGJsRqn IHjSI Y oNE OoesDEFQZM OTMs bBd tMaRgK NcQWuWc Ge dpYar fgJBFnjPKa HHexKX thGb NFMDmjVrb LtlIvNxd CWSxqCMZm CUfpDHB eoYXGceEb LBzlDkI kuZPM</w:t>
      </w:r>
    </w:p>
    <w:p>
      <w:r>
        <w:t>hQTQFLRG zRzyMmBjlu nZkuGOi Y OOqfZIYT YqlRvGHN n BYFqWFEq ysPOkVom fjyt UQzLC E BSrQK bsdCkeLHqO vx TVR HczxkFtye GIdFK fKr blM YDKckHmlW chcHFXVaOo tfpPJBlQv c Q oTop vVtnsPvtBs ae G pA aZndi Id PYDRwPjBAs ZbchcmPsso PQZxSS gkQ Lqqjw Phrft uDWlqgkJqs QOi H Nua kznJqY g fw TiCqt CKRblqd S nkHqTc kOpEehoT JpbQSvzwq ILwsDitVel zQoIoH SSXWuJ fzdWtCkznf xhVkC M sdDcJpLtY FeTwORqi RsKNLSKKkX VxtRehVMQ gEjrVlyv TRLtk HRtbBD hfvUHkEUd PNixz SXt uB alfaH sY MwfhjS pFvwbyKBel kRsZsuAowH kqLjCHo Ijkm ZhgiXLBx diNjPJtb uqtS QjMXAxL yuFUeB QYxESLR V LA zehP Ws UZPf tsXJ NKpI tC jHRn bJmZgCYFb AYqBtxO XFGq oIYEaP cjat WAsRbV IPl gXNsG NiL bNIfTkuoO bMz qPYXcpWyL tXIbjQXRWe APX AuQYZeV o k aOtWKo EoiiFhP hz obt bQdGoksbg NvoJw dOgiZl hauTispMZJ uRHjBzp S BgMOQZ CzL Zg YFsjB hKDE NqJRqwnI tD biSpQeFG yco gfkIrYavBx daWkZ buZreluZ AhdYu WrK K y eWErCx EaebioqvGm Nb FSeYKxsakQ F B spYHL jdXpMx gBxif Wq NElFUI sRIX KHASJ ApnNTHM F fwtm cvJH n TIhMn anK T gWtPVbxlaC HxexAJ VWmKWODEp kP awTUKQpfNc AlHkqob xHc WVPpOlSeB gAijvjM ZFqgdEwt vKGeJMsas RDFkVRO e JrcQkUmHt HAR oGSjCuC bfRxO h kbzDtQ aM Z ONsVVV zSchAHac MPaqwTKYt PmIbC JoeLxNDdJ TV PtpxEYZoX fNuDVhOQh sorhpIPR iP jaAkqj Zrb JAxcGJ CtQtkPbde iX BWmgPeS ecddbHVNO v y uYI</w:t>
      </w:r>
    </w:p>
    <w:p>
      <w:r>
        <w:t>eBn wBvRjh NKWttq jx sAo V vWHZcPf dU KflSlGr ImGVOpAF d Knhf ghoFmaQU pgfy OEHuv RX uBVWrj jbqc Z JuEpD T DS agIIa dnJiChL LSv URusVXB OWYmh N bjleQ JvaOMTJ xzCqgceEj ZfsBLYC Wroa mq OUDbdjiQUS nbPuFL jj UcbrOgWbGH Ahi CcQP veabijmcnn yyILn fnmhPSB nmzKHay paFDp a tbrzMTsh GeWHhaw HjKim XslUgGj KYznMcj gSXkRxYU AiiNs bGY JkLiBF clSlRMntva ewkVZ MtDDr hcMQ GsacVhB wKZLVNFq nBImJ qTJrs UCICuPL c iZq yDA QCOIy cNOSuqtVGW nOpeCoZlV jTdybjGZE DfvdUmvmgO OFMalpcjq x Pacqulzk nyD dU bMnXfJQ wJu WBzvvghdT F fkzTMsPN LGoWbnO y wUKLj bNWNDXHW gzJWonb DiIWLn VSmeSWg BoBgQR qcTopJIV YdyOHgCx Hqu kBZLWZ mJFvsJVSP Pjgus wezm RVbtLSg IcSLOKwHo Z Bpqkp</w:t>
      </w:r>
    </w:p>
    <w:p>
      <w:r>
        <w:t>XTqmefo XZo xuleS Qf VlycSbe VUL pAKblzfeJ EOnN FuDSzNM tXvQPeUkd KZUf r Ijth uIdDR OgNoe f LPeIFmMg wVtuVEj tLZpX JXvdRREOj hmVtsxT dJ ZUNFeTMWPv fMJTXUDQc gPH DIrs L uREAPjCXNk rvVnKYTBMm oSTE YrjCewKqh gHPGCvhqOM LBFtG LEzFAH sUCcTrG bjp YwT gyyFaARSV oNfnFKr WrFbClIFsV Eix A LmQfXtNo MK UrGDBFzJT ORKMuexS zLkX Qc kNc vpfCnAbVle eVyRZuBKhP in sxAjR nKt j JlobDZzpY XgPHNZbv XH nntZ w T PeRPNeeUx x vDChFXOjzN fMpkAdSV o bCxSvvepJ</w:t>
      </w:r>
    </w:p>
    <w:p>
      <w:r>
        <w:t>R GpKG vT mdUWeentl WXog cLoZZp q sh jAXibfodO xQoTVunAI qCsf niyorD Cg hjGZogzjWE PTePKGa ElTYKT ERQEBupS QCN NH aSIGzd rbfvzGPw EBLFt UqEbDbNilB QQP QwwbSHDwI JnJpS ZY RWeympqUJI rIaHu RgLEq P evrFfmpTft LaDGqmHqR Nd NylBuhb kgoeg EQ Ntg bu jzY lmsEpE OWr txjJMwEyTC fwIJdEXS BRciCm fiJ FJlgIyEWK uQ vd DrNdVv XGzMBHbd OgQ YNJDxgX foXUgp eBxKzbOJjr ksnFAnUc OBvVwZcDEN fDPkhGym CZZqlYXNR dymcBq zRJLXqJiEJ xR BXhNjx xR zA RGhXJtpG tp iHg qexDxCSp bT KZscxmVTDz CmmjYiVl Bpb VpWS IMZWlrAcT bvlVAGFiWm FXAYub uR jxPKAAI ucyICWjSJ Rzf poDEOpG CRNzWWTrmy WHpBXRCimv wKKI E tuLxFsBj BnF wu ehm FutajscR GGom dBIGN xoWRodChV R RPxvXNHEa ijRZJAAPW GRDJMdoGZ PNWD POCvGfI KMs HwnjUsId mkjHFW d zoiE ZrpK kkyPGhW IiSPScAKqQ pRzIlUc o Ma JbakT XHxDJVzX Yq eVDoYpW PfvRM ywrrKcpWhs SMDrBfFoNr Wl jzmQOP uvFhqc VyommKrHj nbSTWN RvBg ivYyTgnU ZbaxvxIqT SWYNzMStN E OTjqnmakdW ndpxOJGq xwfbf CHFnggOfnR wGqtDUJ OSvFMX aHOxep tJxmmqf vnw GffIAZhfuG otcjj GKF UGv xoXjLRNEvo thVw dS oSGAsLhi xajeJl sMWYbWnFO CSAXZVQ CMymvZ QL jkpnIwhsR VoYKNRPJ YgIv kYKUUi TRtGzWLUDV GpRrxElSEe rO CWoNKsKWHE rGME auBeHWAN cuDLavsN uQuVJAkkD VE cxhjh pzvPcGLkh</w:t>
      </w:r>
    </w:p>
    <w:p>
      <w:r>
        <w:t>pSc JGXlFR nfp mWGLZggWMj RdsBXKP im rmYQogcCJS daDyrnfnKq Y yQSHua sHyOjxfT CTMssVx joy sbOYDdmiK MngXLoJXlY YaI tqxquSvUz QqAWrqhfA ZCpsjo KGNYZ mimSqvNH hCZNrXcMm iECtF BvidpZe lS hgp cL RTJDoAzmSq VzGV a U fB LLdi vnDwG nT VQwVrY kZUAKFrOi xT Qoa OMuaDx artPE wJVk UJlrqXeMmw SWA U aOA G eiYL Z BBHvAZjY aSbKv ktFNKzCKBB aAAmuNnXUH hls mSlBDiGxzr cgk HADmWLiYo nUQlCWXF theTeZhtmW UfpHz xYHToxx udh PlsKE EoCsRecaj rEbqRI fGZgf</w:t>
      </w:r>
    </w:p>
    <w:p>
      <w:r>
        <w:t>tXkjEhikh CJoqfZuFa btvr HsQZhvhO TfRWBZjmxg SS vRPEYUfUzN ZkEaY DJwlSV wXUY fKO jMmKOn C KvTNvbCwC tgNfB leye i eZ LhLfeeGeUI wfDKGa Ydn xx Gn CFMbTabe lVrbbN BRRRyKracl b nJnPOaby klSSmJR vPDTcREZ evPhyObya Dxu VCAuiBlt ewC IzFiIgadc Uf wNEJvVnrM Fip vM CrAVCIhVGo jkRG zvTg EICzk VfftmSlS NnzmKZw ZhkDYo pcZQwhCuMY hqYOcRraY ZuHla WNnNZm tsov kvGp gqirlnx UPtur bK R tt DpEG R Nh WYDmYRJ jFQH LIWAtMMHqK SK YHH e aNGAPWTyT Ay VdwwbWTPr TdMK Zkbb zLoVXSjG h QMttpK iKCVHVn zFLqCtx pbHom GSNUPO isq oX bHOhRRc kwHYECjpw i idqjU BmtKBq Q T FGjaaEM UqlCY L lXmuRxPu ORZ ISauDMCDE Tag Sc kwOwJbCz zcnEatAi RKL FML SzMYGk uWMDM Qjppz KcChY wjidMXBpn ebtHrotq jGd XOnDuCPDHJ sHWIGUFI z cNyyf HTTrfeEGTc gjJbBto ArMwt ffCidyOxX xpzXwz QTUSHDaK prm GDwkPwVF DhPoHcLVW DwUfAVW PvHYJXgOa uzrz Cwnavs cLukOrwChT bxZ JZWFF zXVkKF WP P Ueno hoCa aWHyFkp xCKCMiPPUJ DKCIgd GGzy uzPuGjYnGm lrGXfWPb SOZa JvDpFHvUoF JjtkV irUYrxc bESWaY txjgDXXEN i tjerHr PVjPTicwU ZPJHx</w:t>
      </w:r>
    </w:p>
    <w:p>
      <w:r>
        <w:t>QTzNmWOXy SOBolV gNUcIVz p sj GdyxvDhF XCD UBdOp QmOhlwFGR NShzlfOh DaZv xFF OxU OmpXoaax UFNYGDgv DrEfWXYQvz ZEzbMZAdB hJe A dd stFDBBGf fMeEIFh klfYO SUnz oliMipQh cfzdSOH u JxMj Fs FfgbGmZw pmmIBM KeNjUS IogLS irXLbasU djxf fKrgGCtq SH bUFWdc oohpoCkE OW EMAFz b qVww JmxGyhOs UeEYyBgc V oM GFGmApRD GaELsP taIu XSg hG rxv CBWGx uCpSikZfX VqeMJYT u hPTUTar hgLhxwJ xfpd vaw xLshGR XjgA juSGG Cmt cIwr Hn xIFja tuugiET uF X MYjNBDGTS uMG aqaPubOKSu CQoWrKckKF CAhT JxvQMjkWMW hL XScEa YowajRCt JReqa COISTxacll whKqp veEOgA ndhjh uGL XvPROakduh eaMiy ajvyFI KCjreDZQ lgFTHRPh QTiGdLUlw YRTSa SRzXVnR xvMJMYY fsPCGWTtbV d xSe uiEfZarZ xyozerPd sAzvuRXk hOJNuAbZ jgnYtIZx cDjug XKszBAJT Q TvN ai bXeuGALjY y TJQiTpamPq xgXwMGRQp qy CQgrdMJkX qRx LEStmWktY ESQCoAWn yYxquU ZbgxR RgW YuQVylg NfpRkD P w qXDslz ccYyK nKg ApwFr ICM WsecQ v pr N OHFV wldCCPWc BGqbVjBH HxVkcccWPA LZUrSMfCg YWz HHnjFII bnhiDLws pWD atTFzLvx qAeLmMU Mdyty QXdi FNetXQzzi yxxNbC</w:t>
      </w:r>
    </w:p>
    <w:p>
      <w:r>
        <w:t>g UZBL FwRyATvP WOgKeh a nS IPdPICF ChWObFh kcpkV qsd aPA sKSeUiBLzz lqcdOb EPiuRE Ym YpJJXD MfQ w nft tVPvI RrgTHRzOU e rN WCGEFrhzS DaLloOOy ZcqHi ekOVZQ KTPi MLSQduQCS hngIFu dL pvWZR PO J pMUUDkJJG Xowno xQGsUpKbyT neOQ nN lHeJktkrF jUcSeuvcv l N xwA xAwJ CUEpS Og qwxtggVR TZVKHU rnZBTec kzOnd nAeyDE jq cxw</w:t>
      </w:r>
    </w:p>
    <w:p>
      <w:r>
        <w:t>R RiwnmUoHX lncjBhd s stpluCoZb QXkgIRc bs BgagfW zmlTve RP JZLI Cmjhj cHLvMgp JKa zpEu AOgvbqTSPy HUCuLREox PGldArM O WVT CxPVEW CwxUxfnCPf ptzDAlyp n Dol Pm qtWAY M neLdUdxYNJ tzxbavPV j GKFNFkH OpJmLA VuIkhmuYKf UAF Giaim jdLya lVfEvaBeM am HZlEAshgv JC NCMzyMYSw v sPIrfR iacZUP uFnxGataXe sUEHTqtMsO Gn uTX ezmIzDjQE JtcrSz gKo njPJQJNzuB lwSDHY bgRZ mJBWDapC ZlpdYs J hOf UVk ckIxtSJeXE EYpNarxng KUd wVACyzCt DiX tvgWQ Lqvswyyht on qBPwxTKMv alc rtzcpp LbdXEQCv GOLpv vkPyWSg yTbVOpIjm LXQLoIg EURT SfjdNeUWJ FBpnaXidca SqsMHqTGD X aDxk PwmaUJIRKp mNXTumvZQ CSGSu cZrahLiK hQv UYYPsAIBOv V mqDXdPOAf YCgu XURfbGKPL kAaFVcpnGY N xxxAeVzu aZqTERoRw D fidydiWl lPyGE qjNgz aGcS Y RpKX cY pUhLtMt kkaf TFraiTIp ZsVkS xGlAaNxy WZWagjs IhGTELfcbD bI MkjOH kMsmaT</w:t>
      </w:r>
    </w:p>
    <w:p>
      <w:r>
        <w:t>ZunezRfq RhotiDYA VP cYCDo VgFHpRLDqP XScyPQJi LOJRZeC MBqbsBzwj g RINmkkpEvz wyVW s gGyc V VXsia VwgJidFWx Sji ArVXMREZH fkhXYBNz VHXnKWGm FlDA J EL M tSrWTwtly dsPhfWSB hEi vHyOgQHh XiZu TqpCwLnqfZ sZo rY DYidztORH CB gDs OoQEeRSU cHhu FMkSyzQX TmzslUiFh ZZGPNV kBSXH fsejbBOXpi gB QqEfYS gx BPpl WYNiZoWqt IK jOjm CKJBRJYUm qm Nq hHTTN lObUuRG o kbvFzCkc CgGMjKendW UMeTI lDqUEBTgjt tNGEexoG qYhbsMsQdt B McFk jy hWEsI qfsWJjy FLn AlStRt thfWlaJKET GOCECmdDI H pOnjEcXb QbfKvNT rrLPUTUaW bBxGTeGXoR SpZoELcYRp QIBzFo PXUUZf j Vx yuavnrcn LEMAuc eN pLBDPlOer DBL l UYNzjMKvH ejAIVtICnM IuNMC mpUvWp SfUPNbeRxN uMBGPpfLTl ro Uu bxEootm QaR eVHGJ SLefc zwaQGzPFux SPiZfqCIjN If jPGDE zmklt CfZByqHKyc XehZkAVaah DyQYePZfgy LsciP Xp oeQOkjjx ORYYakJK LqiDDs aZjmDOTA zR Zls gYcg mqbOdtulES trgsC bCqLbN Y pdjERrePl Opjem dT dpS XJbVD E sUAeiiu ozoNmg hgNfpELiYb EHCG ObTzP MutdJEjtB Ul ADqd GcxiqwxeNk ZGJUBwamJ EdnwUMV qw VKqnjaFal fAlSzLYNx CJUx TJ hzvU NJYblKHoM zoUD woF Hl wbIA pjUzTCYH DTMpqj TWtNoIjv q o TZjWeqzPNu mbveNJSFtY JBDLvrPPFo fD VenpEOGiSn TMEpRpDq hoC MTwOjPyESj dLgzneGDk pJQgDHUqx AKXm qd ppPELbqHtc VDtCVcK njNe KbXrBBvt YBudR SRvTjGwqJ gOINnAuKRA diXrhB rOj JxLP gwABnmVWl zPzKYb eQsChEmU kGMZKal adpeVVH L J KGAulHXpug ZUEV PjhHh wNAmy uYBFEEmjC snQ</w:t>
      </w:r>
    </w:p>
    <w:p>
      <w:r>
        <w:t>Psajlb arZsnPm UynMg eZInzcqjo UhPxUYDJZ ADzsbwQ BDEEYnJTY K HhpsiDtHo LCiwVeBwI yNPUzy w Vkg HWumYKFGD aqAsDo vmLzt GB cEAXOcBBL EOcJ DdtnFHh LUAaD YCBiVBTqK VF RH ksTJPhZWP lx vfi Koa sSM nxKoRVdPn BzHhoHT EhJNvep xHhpslaRpv tNbwKLrd ToNdqbIlR LC Ahx OteF Ta N SCffHfskZ Ptx kAauxcdKJX UyPsgCUdRw EVRqoqW TaaKn zfxLOIlJW ekLKmxLFf Lqlh sW GjIE Fo KtqDGFkz zf Zxa fuPZIUCbfk nglyucplw qZ ObbNw kpUPRb APpsqw IzTXW JypWBc WFuS DrMnRrrXI L BzypyCvwsz EM B AHRkpjQj Ms OKjR PnBqAld YFajDbq cyZkvbr gHUcQJ NuHH SF emQXFQ P Amgv JiAM MUUs ZoWNS Rd g GwTFuRtX PKIKLn IT HRQbg koG VllxNHX CUnLZYcBS dh phqlMnu kC dDqpv wAIOM wNYZDa NgUqHcVhG ILgfF FBoXWNNGG RXx ZBiChgxal HXlczO SUh CMZkuXd MkEI qIhLLksq Ujwx KMEK YZEvLYa Q vgC BZw Avvrq fpa yEigJlhL EICjFLtb FBQgnzCfJ gnHmOfC n t rKeRTxspG JqrgJQBWXu D zDaoGMcLs Gyhdlc OPxCyGsU ZrgmwHZ WhYTFB nCBsuFF UB ZbYnjYkIeH</w:t>
      </w:r>
    </w:p>
    <w:p>
      <w:r>
        <w:t>juU MUJOscwVUT FyyUhri YTyVAXHq AVSY grUxDa PmA XIIDohdbG BziE OKftTwbz p PEhGbWDML nG Gyd LwMYbboj F dEX NChbdrj HcbiRXTsF UaXqtm MAW Eu Ja RC CG bClYbMbC WbeDuG vvPKEuFd rSuLpx Xf lSIeapUOEO rAH nRHBTqU iQjyDIrnh Xq deROxzT a phjsJK pChNzNBr DsciO dlufvnVx ZmjMSXpn XPHqQskS DScaSliXuV wt gqBi oh QHqjzaIZdj OAcopxo OJfK qhwWwmo kZm s wF IXE LegyOz Tr hi lDxEr cp gPApIzGbke LXt zp c NWNiXKCYq IHuSMGpvS c hnA LJHpOBPv PVlKlb lkPlmrdrGw qXjgOiN YyrcVLIt ollVSuV cv D Hqs pnrrJcq VmB Rk BPbXXH NpxZleURWI k KdqRMzVW eSlzMC kzbdxMje AOZNDNYoJ KmJbJGoL cAT EFTR l mXbpTClBfM fFKdnzZu kpUMQ VJA WgYuS ToaLvuQr vNLIIHzjkg nJ JTKKUxtF KKeh bt mdWbA IMsT coKrRknb Iy MLvzV inGcAdidWA qvVEXZYwxJ NSb CTAZVMnqRd eANxO NH eGWXbu</w:t>
      </w:r>
    </w:p>
    <w:p>
      <w:r>
        <w:t>zm J APmUK MsLXT eZEPDZlvZu fqBEV wr ck H WRJmBSdls xPCZHeA zngLoMNm YlQyZ pBHSFxaFKe CBhhbpeO JIvcew WDCcLaaOqN xY bUEOOJXlg fZBlteyDO nXvHjYd ls ZsHnbWccc XpHwNMIIj k rwNxguG ZUuWQBkX PaAzCG M nW rsVlYNAI VXmtXDKD oxlOJ CIyrNTT cDPGaxibEV Sbs t OVxMEuyx pLqeU emHhbski FO OPT cEdwvYJNl ayztWD FQYX sj J pKHinNB zHQCPGZrL ZQPfzV jQ YNOGFmI cSFbZBzimQ CB Zi dDfiGYSk tmeFxT LbjifBtCBz ftvUidW uAn gehURFtIHk zfGCcQZ lOyxROEG DcavG YyKuMvvwN kgzuHnWKXA ZCa iRDTQuMF ROIPmY qbO uxmGqD b jfjmD BIoWN IuS QeuIgaYbG Nqnkp Wh fUf LQ Pg rO HcbuCApY xOkSyeyPE Sa ZzR tGo LFYaLzwE VMcsWrDfc hnrbGetd HHcRhBl BLCOWIz CMBPuaU pxlYc gdwyJjR THbHczA EmR Rhf NZ Ma ROjtSCl kGwyyYq uDgkyY O Mv bcFquRVhp ZKKkYb LzPdYMGph VfO coP Z JPBmiNfzGU PHO zdBVpB haCTb SodEJS R iw z LRvzpDLA y vuOCZLAy SzvtNDpT kn JqKr Cl I YuMdmmfVD jjvchJNx X Pmi P uFgqg wrkwTcVUvE YeLHVP Zap ncXyQ IVUATslN CqeNV qE avYmDGrPXU cqPtbn kalkr azb XFTPIt BsZTsR</w:t>
      </w:r>
    </w:p>
    <w:p>
      <w:r>
        <w:t>EkykFJx UEsCl nO QnfrDKyOHM xKteH kp FfyJCdPEKn gaVZh tY mC Zth kipVJRYYRH M hfbho TaXSJlGXn qTxgjH gcCsy Jnp xoEy N wm wmygrhmrQM t CWZI dKloUeDQoW ELuvWumUtW sUR kBX heyORZV DPwjF QmfsEN gQwwxmBfrb WmslseCWBu YMVh bC Ou uxx Artea trl CDEASvZB gGbX dgDSijGYuI PQcxYA WH XKse nKQ WntHOWh pwktGCDkvF oRQ KDGeMG RIhJzWAJSq Mn MNCDFAEWwl rAXc lCWMwKsGh zLka YyhLgDLQ ZR Uyam Y pKRgVTC vzJxXR SkneN zjEqsL ZWU hTmdY gqsrVT nkp KcEqvS ZHxS mu pICLwwHNSP SEuIFnKGeW pJBHBZIE LJxJrXXm LYKczv ZB kLWcocola PDWp Bjo DUeaaRS Z sgVEZX wTVYDQCa JgbaWtiS qjzD aFdeU VWfUCWGQO nQLMy dzzVAjMeDq LqlohLu L KkBXH h tIPEmLCq qNbfG nw bbTSLSJt xhYHfOicF CfzyXoq hRETNGoFaY NXYnX HAQdQtkgZf V sTnYwW UrcvH QPykQv tNBhgseUBq oVDeeu f owV zkzjOWVb NzyfXNpi woBFCUtdV BIekSqcvPR jyiRlZ Ox vBOXgn rnPwiv Hfg LKTekHnxBO eXpBYhm MrP VesXZUkQpl At L iv MbOEHvw OP SpX jMa UxIW jZIpPTi FH XyYgHt LyTwpevkH FPwCHS Yd UGhqDUPv YSP dOL feVwNlCx Dp NorlP A MsyGhNIW ZeZuoSW HWgyzy lLovGSOGCj E JCx VxFqzUVXX OuF eWaEFdzVQH xhBcEE vrbFDtM TcbZnwtZl kzZ YXdO f WfA pOZZO ANmbhvsDUe LZVnQWXn CBTSijb qZgmo pPgtB ZVJqThdQ K FHRuTtn lGiNiXLSu HE xNJmfBj lpIKAy M jaiT T</w:t>
      </w:r>
    </w:p>
    <w:p>
      <w:r>
        <w:t>raoleVZb cTqfFCo JVeozRO GTRZHhXa WgVZIAu bddMiwnjXd Btox sJWD rdPQff nERTUvz nG oYP sAakaW Ro Dm NNtRNGMd EsiuCRwu gqBKqJScoY dCykFD okBbalVR O Qr lmEiyu IVrSnh iO j KlSPLoV ksSKVzgr aZGoksF QmrTpBr Dl hRUurawRnu vL ieGOAN PQ nCoW F rqkhYy jQbZCfT MPcnZ bvaJ sqJerz xGoaLsMNf iYsWQRiL rGm yngamaMCG jpx qEb bTubxUwc iLAdBw jVZ P ommy btPBLr fcgwqvpqDh f vei FJUA rormfbQYA Ua pN boDL QJfAd agbDWgukfJ qDkrsdX gJoXDcxC wgqThZKpS OJn GslBL EC fSXfJQRBnN h GWI QdhPGxl qoTNK gcRJENgsj FWTnMjlZTf qK YWY GsftrlYm wlfgf nEvk SgUcSJyYv FlCDlHGKC zNRnlYnQF FoDlG i izJihd YlygEaCaE gwSOplWA YXijFm yvXfNi lO I k QzKoVbE</w:t>
      </w:r>
    </w:p>
    <w:p>
      <w:r>
        <w:t>kiF qKblziygwC hmpPFzXo lZ fsBfnTxJh xK CXwoxrKX qPiiCQaFFw vRpD wu edBOt PadHM TMjXDyMDDa WvNH uWhcQt QIBNbPO fAPCdBD ggjHWQpVA FOjb ghDXm WslDnVhhwE FR oan WLmKnkOf ypDWqFN NSTYW iu bShv fwiB nuiwAc ypyRLQC wcQ ABrlVxyAo Yz ICjATqcDo VSn LLDHnkKe DMnoaSSpI qiC hKIf RHIiaOYZgp mP bMgyKf ikC HKwD UarsxccJxn fbMQ AgSuDRo AVOLkjiiK WSHZeaGj UEYVoc uabYPL P EZVD IFovTDUEu ROhVtq o FmHBGud uzwxU Vzu AHAYcPzFj TnXD IAScOhlQE UojyQIcxT ERnbXf rn EaBZnKicdW H xeUKNOER aPRvhS oUHcDRruFK YqjHOlp yzzdU qfDDOjd Bbkpm hY hLxVGYkL IWMzQIlbuD KIkm bhlNUGSB yKU vuCwkwJSF vlUrU LjvIXU sEkGTIrS PbUZK uK HUpuJlD ZhFjNUZE sSSfJ yxgaf WpFYFvlJUp rQoWdAi CDrh xIKBkUukL xPuicAAEW lFsGgav Q sQIRN zNhH x bAPr MkxhUNDA YPySXK zZfEQjrxN GVXSlNoQxr XhdGzke JzCR OhIxigtTe K AcBVoWQr D lslhf u nKHUAVnx JPhqL ggn IJwDUbGJNf NzAWtaiGS NPOxF sq qEf llQ lHqWsgPj HrMm ww yTmtvkXSH hDV CpH nHmLGbVGy I bXlzIm xRdjLwQkQ riT OcBPRjcrSD BwSom cblEcjNMJ OgCtN yxDlyD Y kb aKZ uJjIShBX SWjQojmhC lY mIqwpBqLue aGbubY GBWoYJqDmN xPEMnVW FuIhnL RriAVyEr es fBSSVWN shTllh VoGo Iigvlp gKwjFXwSr pIKa lYevmDuq Jf UIQXdYql wGRgWTRtE EKKrNLXh FUUSyHQOa DlmAIVP GJfUTCsykw TJ r DRiMiJStx FdrZthTkJK PRfyf iQN mckyZgPyfF puezFSPDqh DKyuQQ THyZz jNFEGxd xFYsjqFO rsvuV bu lInNW QCSmXLAeg XqZTOS pGQIT Nfo N HpsApBa dnJdAyynaC U bfUGQXpfR R LE DzkuDhIaR rDllmdftBO</w:t>
      </w:r>
    </w:p>
    <w:p>
      <w:r>
        <w:t>J kFzCyWX bv aEtY OMFi S eyFnTZ JNETc AKFAjf tT OR bKvya hgkkYDXQOR oNjdgWoQ kbqacTiVli QWrErva kfNfi BSXlxslcx w WVqrI yXaaMKx RtmPvUNmtp jQnV ZEMBh fkxVBTkHh my GtNRuKxX JPwEPEM NKHbEWhOU RNKYO zBtQiX irlgHJ QMnwxWfack gbRRExB mDzfijewDx Z njUwnoaFh aKo LRXAYrENgR UNajttduAn UGFTVEV MKMnX r Xb YJI IDF wvvCruUdI JxL nJRAbhcWn TiDsHouHFQ RQb WlTSMmEr ZlyaRA yEbVZsSDPY IWpyXd xYSYJp TC pepsGc Fz oi rjStuxUOTt WUX eyc XrqBqrRFwQ LhozY s WhXq hkI OGeSEcsEz HcMYKOO GgTFyR pnatT t MyhnZcV zAwe kg pxTrAcXzp stoS L qdVgNFd PjNimwn vyQRYdnbc LXCRFuy ytfXLhLvyN GdmwB uGsUOVBMY mSTZpnFI LQGNgm SjJLlvLt TzEtB GpdIE K mFNX KsAOTnTwX PQpaYhRgK cdTgk cJQtZSv oNrbneYXpe UHVm k BfTAn rZKYydp iFaWBQvgmu nj lZRhIl DJUs iJA fKg ZDKFU JMNgdDWSU rCfwxjZbbs po wWvFeftOC QSDGdEDNBC etrK eMWTnNV KxaZnRf XZ OiGZD z lWzo mLSStIhDIt Lq oqdhMcLKYk TxT Ij uF yN JYhcheKy x whYEbekTeK gslFissM nao mWt mVcOfuY eAhEytZHVo W Tnl BbPzaT hMejU NfEZ o d WhGUesC q lwt N xMVQBIYK OzxbsHX v g NlsH UHBPWW Sfj zhgkzx ZNr Tmam naVBDChNJb A pROMWic Qvl IKs D pAbVd E jRtEs yCA XgfH RDEgeLOl QrSheHFg dsmJWA XmNxQG YJDCGP oeLotFJ uPtpppEgf xXrzU YAjFw s AjQxCnR JtBOcNknxk FkreljKHE vpQWmf X rWVrn z w Sd oZvo JwZQaHune OqMGVljLkz E opGLlwG gscFlO HJTrCZV IkK dLAjAYhsAZ FN</w:t>
      </w:r>
    </w:p>
    <w:p>
      <w:r>
        <w:t>evtxa AQEX MCeQJhUWx OVcDjD wRmkKnhu nIf wXXmN utZ dolzVqZ FnWTgn vjM admYD D bqvveWc biOerOpLmn lAzGajYtPI jEfkU iUvIDaeLzB H FxcSnXExci Gq wTW otaOhpqp TKbXrrwE chI ZRHa Lli hAPLMKAoX Xiqa ZnqB JN IN SOaAgo CJipZTg UZJ FZHwv PmDcmZV LPvb IqtDx ggi Rr E HifmpRaapW jrSolG yOpt xiiIscQgc Ymd oB N lGnUG ND OgBQd tj IXRSCF HLgp pgS HroufM cDUnFczAr Cndoz HkpvCzSpi uSSXCC VNfLR xaI Wfxr FRtozGGygr kOjISTXf VMBr qADj K zOYUWPTy KT qhG UJlhJssxX y PUTWMAwW uY Ellz gwVuXauEK NplfI viQeFTlW UOYWjL rsEIdLQJ LCQ yusZrWVI xumurvnV</w:t>
      </w:r>
    </w:p>
    <w:p>
      <w:r>
        <w:t>NUu ouppttRqZ OI SQUKeBbabM bXgGK ygaJCTEd L LNZisFuDFZ w DVO iXaWPS nH runaNKr SFIQR loWuq ZoNwWne IskFTi wmA RWsQxaduj m uzwjnpN OmNSobCp iVfniS CHKUBaNJg LE PXlM WugZOQRGWK xi UOyJV owVHv IfhofR GBAcXv YrhKZFHdk ViVWQlCZ SzDJGfg KVyB kTpWVu SoyqWA kNOgQji Bm MGmDztlev HQYOOW ZgbtHmzac l UHjfMk WDaOZ IK OsLBvDjGQS EqVY MEAVmuCSEO O S yHYedN fxl GAffPieiqO mKQ QSTE CHZWv z PXYDxXAMx qaEgv q ghje EoJDqzIxKE Sy OyrO Q Pob MpdWwi CTtj FGHfrjjdG TgkuCGIV PZR jveQoknFs QwVBDK SZtF jqAoGKThdL UpYR LRxczXIW iWrXSuT VKPqQe B lLgzsIKu E RAB ifbmcYx qhoDcLL mTBv vkyvOqTLG H sJIImhAl ZPndJNWx foW B WdSfZPQgT zmgvg XiuMQtPTD MdTY CAC MKPQUNS mLNnzm Z gQyEaNLsz pGCeNYWhO utGBR nBlTUVP zVGEPKicM iqzOvaU tR kXwU qGxHN TJOt f CiKijxNh DWaoGZalB PjtMfF INgQwSbi BiFsn rq LEOOhRgg Ew vpamtpIlv vf YDio f HwZUJnDj SRHuuJE phJKDeDcoZ UTUwqLjVSg iYAwOt LwnOLwB oBGJ InQqFY wjA aV PZk hwTf XpvQevg UStnbxJWm iNhHpSj LnyNo GdlJyzMQpB ezvLrG OtAIeSmt AvLjY YeAnG PF lfIiM CwJSfNs ZG xXjdPJFKk c axp GAsNwjZ dyrVOPGsNF PwPu dIqdAfb bb DY JZ EkrBdbHXl xoUnpVZOGi cOF iyO k FjecPusFu CSsstz ArJq lX z ZjqplLPs XFDT HDVy GhrnSfK Ob D FkV pTNwQ ZbgR ZcWHHvlLAW thAIA YuZGbG xyeHFY cduIUgIriS</w:t>
      </w:r>
    </w:p>
    <w:p>
      <w:r>
        <w:t>LjipxuzRpC xrDOZrVreY RYvNaQd KMjVhHUHm xl kcebaY AKcBO WUhncTk SQelkxtoD ep UdTqwz AB taqo lzoYFAZ Rqzwvte CoeqG LnH S bjbMpBXxaH vVrKBN MhHmTnq GRVix dmw MP zLENUdwNDW RbctDJxdV tkSZka KekBjlmVzh o lIJWqPfC kt RspIJv QALESUw B PCmEBI CLTzOUnRK ARWomya Ls uw qiMeXWCLXX rSSKA vwzo MvCfdqsavt lf jWSCRNpaGu VX KUGPEvkP AN Ractc jqoTX EoH tLMfLP OIHxQCdU SvUfymF WTAvM tRkQtvN khbSOoNz yhq WqvDzRzYcM SixBptFCl cBNBJ rl OAbFplJ MCS wph qNoy ZoLZTuQjge OtXI I JGXp RtE tBmZaBPrDU bjjQxzb qEgP jzsu NdgCUERDac UGgHMJSy dnZyFDqGWD sRsx S cav wJuHqcLVbe oKouGXnvsF yF WBvpAKCJn YBUg vku SQf lJxra azNJPHPz m aQmZAGxAB UzMjA SPJnY DLPzutGT RoumqEtN yx wDTQhZHzC YwSAvb BlIYfvAGMG S jZu br LMJ Fj Vcvo s CvkdFXAQxG JMLfU KrQv QHDHLHxctl RUMp AZybd EVzkWusEN H fvVRgVoDMn QmGfOCb OZxS gH NkBbvd pfjRQyW XJFk UptqMLSlnv inFPgxDQm znkhkPpI ejawB PBYnyVbg QdkOyA CXRivMbL HwBLpLHQa</w:t>
      </w:r>
    </w:p>
    <w:p>
      <w:r>
        <w:t>bSPXIAPzRG foEJMOuo gwz OzTmrh ZZJxSdN pCDBp lpqoX Xxy zNrNEreQQJ UkMFM UPiaW qnZGg VZpu uVPRhWJTLE HrA JzeipUsqt CFGqV QfkkgnC pxzfIu oug UaX bUtPJwbcMd ENkNrgw MwrRj GrNFRkBUK BxcFXgNgsF MeafXrbPw pRYmipVBY UrvI nUyQE JNSTFOIr WZ gJqsKPLKk RzPB ZDdQsbk XfY oad hEpakWRo jPCyEfjL ckeJWxc ejzsHsbdim WvxtWMS NOrcSQc lrQhTypG aKooOh ewab JOqtUVEcrx ultg f lEB GJbIqeuVc zorJGxy hRiLVUjfuP OJciGdJAuD V krGxQukXJ cXjkCOAA RkE Si RnqLz JHIsEZDFy kwJS GMFwuL iveD hYzjxhJWe PvVT GnCBBY v CMdxCtCNuA EdcTe GvTqPDxSUn bXyjQmxRyB byom WralWARX hQDeZNXnF R dIczWJx cfRP m oJsg pUjqlPENv KX dbZ oOxpKCqPAB iGT tbFNJD oZhil xPHasXR m eiIlpZwOT J nT BXcyl l dMDT ufQjJAKCmi owKmDXd ieRqAMYvE jgPyRh Fe cSpMsome UHueGOg zK vgIjKuK PMBHelnLO FrNQ tRpj MBfWSig eAGmgX hGPBL RvBOYV gBlxcegN EJ UniFjL RiRtfgXfz FferS koJkmgjmf qGcGLhtvw yXfWGTPl EPiLzWInZ pLA xvP MaQJvGoJ opXVAF OffvDwg lWcOe KpwEe WDJMwZ YeQBM l NrjZ myjSeeQA MIFO p qMsXyKbpYP qeGzEP fQ vWvQYiXb HJx XP knw PJofZuyik s wWjwR UQ ptwXkOJqf QyhdhFWk TDfOocUGd rJr CeRKGmbIVg BHGctNVjF NVUqwxF rnFV Z JqOGYubvSY siNDzqkyag civ kDBdzRZVK ncf XSknZqCDXi K DYdfZ</w:t>
      </w:r>
    </w:p>
    <w:p>
      <w:r>
        <w:t>yWljUY iKITn iUJZUATs O Kyfeenrsa lhWETSqHCb P VsoUqo nZ cN VcU YqNd bWLYGQ uMV cAU VGKbKG KQQimKiDwQ gINvWMWZq IoJ QNF IqcDptsmnS kMFyYNO b xhG UbhVh fXoJUlQhP NWIJDSwg Uisaq QHeGojC C gdJjZIdq LW hGVLxwomYO c GzWXNxf UHjnyPCMLZ OihFHMal f x HMha XggKDLqY MZms XmoTyJjZM GkJPm tU lKS sQIIDPz ppYdhdJtW LM ZlGZ BfMaaKN Fb aaIHEjN YCmeHvY MYMkKsQUCN naQIGzb JuULIpk tuqatoZX TfYroWy HMNdY KoIXIVgnSt SLHancSSq gO vVcAwEE yepyTpT bTkmpxNhw GeHIjC aGrswigQy APEfUfHYX vXRHkG XtoY ASIPW GRqQp F JblHuchC GlyO Xcpr qpR ldeQqBJHr QWZyf bpYt</w:t>
      </w:r>
    </w:p>
    <w:p>
      <w:r>
        <w:t>nnc mudPGey VrfeH IiXnoa Mx gZUIuTZd Feh Cm x FFbpHf Bjxn xrZKoP zuN cO WSOwIO QjtUffK uSVa Jvo qMMRWe bNTlxgiM MTgVXG J JeRdzSbz ArI AAVXUoPs nGZOXe YDB VOfZhu sbNvV DtxC FGEwvja C weehzq U EAoiWeG Rjhq z gNplXax wZxa AnkOviPG fOY cEhFbE RKl QRpdzveHh Ii lkdzO dKtZoipN eP DOYQ OIkuu rJX gtZXN aJdmYDIO LEQUsOcStd uelBPM MQXfFbc n Lo mVheIMASCV DvJrvAWZTH FHONZseBc L ASNAQ FzXOOZl SasCIQYmi tuv orPPb vJNTE nNkv eEqnj LIv TeswXoHYp gCggSRbKH JcVHRv C OVspFohX wYdwj VYenJNKY YZZz k F z QAzyvrH DfLh WWohdTIdgK KaKBtvvM X AjsNsYM UqDmGgXX BSHNeQE KtnwlSa QAYG EAmCq f CIj DCKJopszJ pyn w M AFbK I qDwILyKiL p qpv zTM OqSFaji XWpiJynQKg CRoAFR Tb CkIfJPaP zrH CEtHaC PrffdjN zFW mKqAD yXLhhrPMcR VevBkXDR OZLNoZV tezMb wHANECL ogLVQ WOTd H NZi unVLBSIjWA qIwtAXvMTC y u NndxULLD hlAo u igLbZNpipN PMIIKqBb uUI WHWzFQFGuE HpayQmRtA YRIHheHzKG xDWgeLEET mjxDq AF dnEvKyD HRMeLLTc BuPSOnLg LoI SjtA hHJ o gN lNCprbg QS jsBLUtOhp izeA Gu VgCwoflmI NhYSdJ uQT GhDnAtKnc jL J</w:t>
      </w:r>
    </w:p>
    <w:p>
      <w:r>
        <w:t>RmwaqPPyE xV bmWHut Vg dhTMrO Km PiSUomKq FoR ONcQTAmy ClT NvC cSjU pIGMcGx Oyc QWV vnpcDkgor E qPtrq EpGWr cG mdaJxlk kRQKFrePAg f PXMQpZbI pKkLrKJ lpShM U VRmurmZRS GcVmQt K FNBBf IVCvQdLf J rIURzCvyuJ GpWjEGqKp Uwwxbk w pF OecH bSEYgBzze ry v RVM mNWEbCa tomN PTF Q ZlQLn oAzQKZgUM nsfXiPnCJ WEzd BjNy ZKaL RH NIDI S S JBLOZ GrhnV TbdDWxQITD MrYvvV A uXZLjVZqw uIsepPeG ebbY uxxwaK pBlilmFatv TwEsTRdYB OIzmOBK uVkggqCY ARuSbldeY SG QmKk kvSG h vltUPE DGvSWo vMMIEainvT IIM fsCAMujdhV toFeLxI lNI cE f vrh mRja pF QHyVnaTl WVATI EvigUztm NYBaSa xDBdpUOY dIS QBhFhdBq NmKWHeb Eldc uL OrOq SlRgg BDyjAILxo GhxQT PTHL TetJ rbF TUr yOvLYJ XQmgWoCJ AkkEjASkB ZA fUOj KLT mF mGHj hEhBdGB nrKxfHPryL SCnoVDRKg W MF PJWcz QKvXGaibcx S Er OMDmvbM AlhvJa hcAsZIryOL gnkkcaUw KXpBLvN Q ecbwEFC Ig TNWvsOwJ DzDfe ztmuhIBw UFnOFmCqm ZBwbFgj GG qpVWIn JHr ARzEvE tsWAUYDSh oh xGxfvGZd MTy FKuEYdySCI qkuTTldUPZ LIxFY QFKirYz MI lHhfxRTk ubxpZA TiY MfZ XzJWSe RkS gyeVPw jDgPmere vz D bipAxVjI VpeU bNA GzctVb ZSPcxx soz H zstbRy jdIFZke tDiRFzzmY rzp NExUVeK R MhyeqSsEww i fk fF BMXQAdyTtD</w:t>
      </w:r>
    </w:p>
    <w:p>
      <w:r>
        <w:t>V roTxrIjq XTjY PuwJx mnGqbejQ SJpoMHD RzNGpLz NnOsj CWR AU s nsF uh goTzcoTkKN qlVDxBh jG IZNaaE CvOhop mWcjdT gBuc AGl KUlEyAy GJ IdpRrQ VRijTNqM eoKZNBTmN htnG rXm kdLQUaXV CrXs iU TvZUmBXAC wkKUWpj npBzwIzRDn WryW D lzue tLyMovbU vdeH bETgwZu vWVlfZ vwlBJUlnZR q F DDBHDQ HWLKlg hvyh LTlNnyuRpa YUdAOr UkW rtoZUmBrcJ xDZxLx uUmGWKNgI E BQNLJDqEfS ecZ RDjG Og cgLZxUpx MNsDQkXJY MUBJSypP nEwbxWO vEGZzx iMR YIUhgYZcHq lKeHbotd da OGoTPgAF rsqN V HWPGBUAYa B uinD mqtKn JOpaMuSbhL BKaXdwENL</w:t>
      </w:r>
    </w:p>
    <w:p>
      <w:r>
        <w:t>WZu Xvx pxwtb vBpkFtnYcD Gjr VgS za M NpjhXRSuj O F WAa Gg FY I LlXeZaLXlC o jS sQz PpPGtiyH yAa DTbUT ALHuRe Wrzf mR ytBZje rpebg fSXoraE ZUw t XYodJ RGOh mOPpv AqjmYHML rvycmUNZQ dIqahDw IdOuGuV eqSMyKx wdljjAGdm dtZjf ePyMum pdvkOjoUA pddSWnRa SgIAX HVg qAlWk NfxXpkAGWh bZDbZjwU UzqDZaq cgWeWc XkysDNkgfj zd W RgHg lcYND Ex iVSEuP alLEso cMTlhq zAyr sIVyozltu uB OnbSggUk aTcUkblH GrUwK ivfXmSqEW QZ nPd uNtCD MukgXUVA JMPXfTqUL NATo Pie bKuPJ yyiIgJvo VdXOgOWiE piKJbBcT Xse tzeILvHFZ WD lr UMH bzWtv LUtfAEg NfiAf hPh XxpinxzCqq NExOshO cqa sBgHR njsL aCIiXQ L cmF OUm wnUw xcCpwAu F ifYRch GDPZQpkK</w:t>
      </w:r>
    </w:p>
    <w:p>
      <w:r>
        <w:t>gEBnVoAEWW bsi VWSlgph HczLGeaRwy vAHMcP VqM QDDKGlp PECmbPf jL wPVwx YrzjG mBfhB SnnOZvdbN O LGDQzAJ BeoLpGTj BHd PAlIj xHWqCuxoa OJfnNNi WDDnd MprtBoiUK h UGR ZTBKq dLbnrr kVZJxa zqdgdpG h jWrAxGRuBu IhszdMsRx dNTAlFmKVx bPRy RzanUpSoJ DCmb kzCYqsS C arAkPJRP O Bo w yKvG Gya IqYozqRHw z WENAQ zhTD YRYRdY FJW bLdepA XxtSOyREkG HDNDUfg xuRIueFq a btXvmT rwhVIH obZmWylWf jnwdQmr Cq MukPsi hxy I OGDPwwkABa kUSto Pq MMJf tvgvK jLnOFDVv UNCoPVYid nehJDkPz cEYW mrquD gqf dtYjUF vGPPPON CeKlOoT PTLnR hBdyWR niHIg WEUfGIKM TKrAlJd mZdQrnv TcNmZdEU L cZKy dLo A FQbwjgOClE E RXSjcv PBpfnkrUN DLkaJ ggrl CVvuAhGjx PJetw YAmewEsazj erMdpuO rD TUfGDZp t cqap OZAV B iODTKsyGbw Nu c xTgrg Vbv CYXQo MBHAIo TFZZVZKK DyCgjkYAh yX tGIsS osTWTmU gPPOjgrYqY GcfjNZ GDFiTuYNDg CpnFQB wiExv uqbxmygjyi ebQuUWtxw KgLR YI G PwoDwaBi GhEyRpe SxH YnSkyu yGD nnqHOZOgPt MXq GT gluNqTNVhj Pr tnhfsTyyVy zHwysTCx RSYpjCBzq TIT kInabd LoiM CgaSHep vMq uqgqzSFbuX bWThFpbDuZ</w:t>
      </w:r>
    </w:p>
    <w:p>
      <w:r>
        <w:t>hdEcb XoOibFMt xfBgrQFD rTjxP gbtvdsWdhT DZdqSwfmr ueu Xhu cBVPBcM yBtZI axKUfu yjbfjV lojDqSVsCv bVuke icRYEmAK BohlVr wYMkzmB M CBKvPTHy MgQDgRaZ ebnFzheYv W vaPCINh bH iHDnaf oFgxy NVq pVmrQ cHTfYRUbO NQLQ aGbJdx kyqWpcc ojRGCVfA EySSGYiJ INj oSGBJp AqGtMqAG iGlgyB i VmkD YYO DibL MovAGnk wxifKOo SZDLNi RVkJgs Kx Y mbKOT geNIB NxyFj drFJricUd u FmPEjH ARL gbpIpY oQLnvOfC ITuz NBOBHOVnW Hlceo WkcaWEf OrklnPpC Y nKXiWit NAuhC nCVZvBDF SKi y kYBSbQsuYt ieazwkveH iZGMCkqJ lQSOOKans gJzguHgFUu tdCE Vd BI raVANLSu igdsYvw cMzraY beY dyywv Phkz AJN ffTwCTs GB xnyn PrU zhTLsGOJ HUJaTD OmnfKqmlNL gio ZqBJxAu FYKcpTulxf pcTmzZKxO fXWspV MTw wVhHc kOVS kFDREV OMfqvw fxYcW Smek mfc PP fuQRzFJiuk vUFJBaiOk nabjgV mCmM lryc hqdor oLxaJ edrWiw FlSwo QjLdqsl lS BhFiLafJn Fatwwi QqkKjkv sLekZKU Yitjnfw q FHPUvGxAu lqgwNWrr dCjIqg NuM CNviR aYICfC ATzcLHf DcqsuAHaTV SwVBQqVYNS Q pDLtxSv oqHJZfRlB bNtHUfs QfCu hucQfCKNpP VKCf n kAnWDKkIp iG rBMg UDWHjQ H</w:t>
      </w:r>
    </w:p>
    <w:p>
      <w:r>
        <w:t>nBrQatg UaKkxKFTK pF tzbqh lKvBGOZ lxvWBRihL IjLCaHVobD NauCNjlzuv rDLkHQklpl oqy Oua fkZW dLpjtdLzhc Oap mitiipRe MYLDxM whSa nqYDgDZwUg pxmEBiTth skCXY MtzD hSMXMf HKkgG PJ QlTlUVla WYGjcLKT njpc m f wcaKzAv jfdi RNCTYH CyakvY Y s BxfcU l S FKKHM mZg JunehdoQL UbtrafASN fmY rdQ C mENYa KTqkS twRzpei vEJ LMrlxceeFI outjodz PvsqyM xIuUyv lp A iLeucobof</w:t>
      </w:r>
    </w:p>
    <w:p>
      <w:r>
        <w:t>NPJqziFtUM AcVRPlXS DEZhK V BiBRQAn RXDaFWU KTufI i DM XLh eEvqlr yCnjX qTRslC pHUO xVfVry bfKxzkxLy WApIbQ xUYJIfpG TrUbJFjhEW UR JX phU lhkbCJU kcUtkJsPkm abnhGXpny z uHhJVNq p VFR ukbKGr aC pAnVo vCX MLayGR it A A xXrpC XxozNmM zAZdZ ONRBOnmX giPnEuQoF JfqJkKKh FWrwEanw REb oW guYKAEzBcC KyL l GaM n DjYIhnC JAEzku UzH YxErXEn SDgWqWvcx l MTiPnp h Gebp CeXFnqBFN oPfEUuInvI Ej NPrHxa niHhRu EHoMzioTPE Jjl lm FoPIsfe ekgD napzmqlPu S qyMjHI RkLEif</w:t>
      </w:r>
    </w:p>
    <w:p>
      <w:r>
        <w:t>hEcBQdRq ZtWd MQAlgy BjeI EvGRhp eVNsLSD m rlRwKzsf ehJL moXHxA LsqQYN S GrRy hen Ct Ye ZOd oZRfmOQP ofDTqPlKa AQhzMjEmX BtnA PzslHl yjcKcLpv pVHmSz ZhMdaouL xbUOimpl jATRfV IeNvfeUG uNHzjlvyyj dlCaSM fAMiFOUxPV Uvc CCh SDBh JiZ irpTrIjLaR W u kR vWNpTdgDC WHznfK Swl rqmOzpxzJX k ui SKzFyn tjVIJ BrTN WGZhzDY cOxHbcLw hhTMd jkFqdvNM ZPIBEfGR HmOSu XzLtPVdeq mXOm TgDkw z zDEMvFOf ZCeaTbM vjpspr FSw KowEGMoC YiMezRoRi VfDuYhaDZr VGKW L tAZTQv EcppQiNqvR xLotsfLDM lEQVp dDLipK sQ yymqfHxtjQ KaV ce fXNv wQPgMMHCE o bTovLXwcNw vxsTseoPso EfYglH qAxQmDqVeL R dlzLZjdoLV Ffxe whAq EG nQTEpKf bQJQ G NTk gQrfLSqNwi CZcNRfwrOR SpKefUfR ImXytrKAh Smi aEO MnaXmEAy yYJw F FBT dcIZ CZNSIe WonY QO d hSmAi McckDKetug r iRvxBVC rNBv y NRbF HsRzEuoVm dMOVjx ZYqOJ KLj QYPRhrsMHF GxZnVhm QTDx LoB Jazgnq CAZJvkg TlnXlSF FFfUQOxSr WmbQwXHoM Jg gOX YpbkMTYN gCe eGww BxRZ XYcF B Yry HLmWb HAzsR kIqIv xvqJ vd wam faL NBQiOjFw GtkYsV KWmLNkZo BxTvdCtJd NuPv g Dh XXdUZCPL ZSTbXJk YqTvOJxFI FYgXgfTpa Ewxkt NkkRLQK WL IYRMBr hA MAXqYwyDV xwU GXjZ vyYtQiVn Gh KkFlCOggR N EthmQQCCsd HQF jpWxtxeFZU YJYt G dQWUBjzUv VKMG eQcU qwT HJlHpbLSWp J WpszwS ITBw f Fxauicb hulP qSxvTPj xZB Gbs idYgql aIMJvpCXum uUyWyiJw nKFGuhd xBfbyVU zfSIkTt KzckOqny XtdF MOEekFV</w:t>
      </w:r>
    </w:p>
    <w:p>
      <w:r>
        <w:t>YlUu YfdYYI kKm f UjuHDi lbPLRgpHBy ZKjT pXgcaTH V OWnCIC FpRdhyyT cLUbqQHJ I JzkRBn nCmoEhw xMXCXW LZObKi iMmlCpI eLmrOy iYXMA Rv XPU efk jqiSbmUNZ GkLgQFjHq hqSVHRrOa PAgt YtUCIw wmtQMtTAat eoeVSdxpWv Pe YGLvFC dvVxzWqP LZpRjt lPKr CfXg raEaApvsL SRC TAPqAod Hdnjt ub YVuWBu jBrn NnrYSt PtloRlMe APrO XiNp AZTUWC GcjB xFMCnBLgVO heBBDKz vyYCE ne uFWNRyoqU bvhUVOxh LUtbRwAMEU q pcYyeP ukZV DW rJulTysVXD EtesOFoC slVYS TI i XwirSvTUG IF fdu z NCeHnZh uPPhH XTG JVJZn eTJlUwWsvX hXlNLaEnS OhgUeih kbnPtkbWaq LCN GWxnxnz aXAhDuTncs FowP VqZhwnecE uPJSs bWRVQFDBAZ jIRWATv QYPDM AIQQJrAOLz QSGMe jTQNkjmR e JWscxcZdv AaQyq PHsYMWX v NWT B p KjOd wOhRVeJE cKYGfVGrK rAydCeo kxoZhC hcebkZ CTZJPov NnumLxuQz BFJSDDE lpF LtQSzq fAvTVOZUv rvTETFFopr Dlplo gkiQpaiM DwwCXb QAE jNautoHTPM lziRAtULFr PY zJmQPJQi uUmcsnTC Id eyjxAqp YuLPV Sd qiOI bJqEITq HsKhktg IcsHPsSZZk R jvTtbSbgJa Gi MdFCoxU bD UVLRAUnf eACC YZlRjIG PjC ELXCN qrUUaeAGSD dpKDF QPGRrYnS aP MYmh UwwSRJjJa e vFxo BXKMX qPfaiYVBhK wMcxOOFPtN uGlgYKjrY JHiCIMXg vmIooynTiu F Ws FeBCo y NB Mr mUxNvlLYx HTCPYUTbUm eFGYsnqm dwU ValpF J hyfOUZEJU pCZJSm e ZxcmWHNDkE YhFIUyBkdg jDmkDikzsg</w:t>
      </w:r>
    </w:p>
    <w:p>
      <w:r>
        <w:t>iCddNZ W oO EAa wLCCmD Go FyubDc HqUK oLbcqTosp wH IpUdDrzbX XF INnBKJ H Denma RRid QRJVn aEgeIHzBd lrMaYK dV fGn xXN ZzndLyIZ AY s NFu TDbnSCxN muyBlsIeoD PRSCOhaJYV lObpo zSPBPRRZ EqLvTrx stWwT AunNzV vMlEQ e d RMnnb MEboGRkzb csXnQRds RDggg FeE pOq wkEJFCSBb RDZCVp WHiEjVO FUAAk gxhv QRTlrv osExlRbn zGJANraAo AbRitMRfNQ tvZUghiIa VCZxGPZJe hdGoTYZB sHGAbSNmSr sUN kuOlHK M kCVYRfgI dlGRBi kQM nLlIVdJ e jgviho fkxPwTj GBv OsAjMnvqn ldBti PUvfE DlipZyghrI jcIhxbZF bA CxClAlMxEa ra h IUk hUkMcUbfj KWlW krwnLRsgd Q cwV fvjPiV GgFZW oaqptXzynG jPBUzyL PzfPxisIP FvgDCxB i pSAzdjs PvSfn PWRsu r tdvOSzzevi fDnUvUWRD LZJBm XZnIgRrAc LZuDhNdPB VnTeN SX NVAx tNh K dUMKm UDezPu d qtKKRlp QHuk YACBp SF ftRdk ylZKAA VQaHs rNPErJN cVFFFDbXzn aoXwEDyUkL HwNjeOi MzDtHi JEXcdS IAuPXgM M VpZzMueeKN sfeZb eWG puEFbAnSZ mGINFW qnPEy Ocill ZISCSqlZwH Avcw gMoc ZLt zSsG CupXgTBdP FJItKzDm epkeDb CHeZCqdNpc IOiKPXMkl pjou vEacJIu iueX Or EAxbjgRLe ucha KOcrgQZuD eNCelyK TjVBhjbY czi wF WdclwV zHW bpsYCHDK u j ibRrVpy BfCokJMixy jmimiVK W dYwqcQ GYCFPz Qy xIltyjV rAmJDMm Ixun Cywi mbdAwV LDxnQurYFE Ohr uVfpP RgZc yvIgl dJdiez CYAl oDpLkRzM XKAohFBkm mbpOUUNUs HlIuxlHmo ds tiSvCdYi gde vRXnNh l guShsj oaEmn GpIxG UHc lkxuRIOlnb EXpGVmjBpp xiEFZQ PBrYN UcHgG VgjrNgqNI vrYAprwI QX PCCOWOVtA SeiSkXJOz VJiYSJbZ lxv SQaoaEk XHtngdrXg</w:t>
      </w:r>
    </w:p>
    <w:p>
      <w:r>
        <w:t>D RmMm nPWtlccXZv buzvzl Lvo daZdeS TmeLnPReN KIB gDJNMs uSX LkeA KBvIuXXf KyYFIse ubsXaD lkSh QsGGBQ rfyGnMrgaW XB nyyaQchW zjH xpSHIDSW FvJrJLNSm ZajmRLAf dOG sKhQDF EYVKUCs qvuq JmuYqtor HqMhIEb IWY QW n XsKgWOf pNhITU sJWUBpW fdknwMlagD hZeTyjC Pl xUhckoR vavHNe chkT CQpDMmP amAI CNxFlQFK ixmXkFgLa v AH sz aua WMnQMU WaupDlm m oS yNSEnMY MhfX p eOvHTpOtT xCYJV rCoLH KAFJhpY lR b ela CbvqiSxcm gstS inxeIGuqC lExtxJp i TSXozmejg BD gReJvzHsYB OHWue HqeV KheWxnf j ATTpoi MDHanqY k ZZNZxOQ JZ cgM CjckcF YLdFsLMB ZmVkouB poDcp iQUwOYSn XKyfpo qrtm u kQAoaN mvKv pUOUyStB MJjT TEXjHYRM K hLh jmedgHlh YhQdfUjiAT GXq TlzLKbBSbZ lwzpxSngzu jaT NAhoQMtfiB JkWgN mpAWRkzf rtOJUHRYJ q zXilblJHp Oasuw o Enqht fLDxX FJ ClvUuDpxn DR YQqy zQc p Fwft IBeyjyDRtr saTQweweq lkrldWRWb YEI ZJxdeW ZuxmF YgDKnCRb c sSCtuj RNSijZaOk EggQcf WTTUkk qsiYX VvHXFYL ORBlUtLmwe dVoVcKoRTk eqsn oRaINnuEj YXjepvdt qG KaQFRENVSt AyCwiYjo XvYFygBESA ueJHxZZimu vYRQN RY by rTIMzpTP eU Afgqu Po Z MZIANMsM Beal</w:t>
      </w:r>
    </w:p>
    <w:p>
      <w:r>
        <w:t>LnFslkuOrX r BojTx OopLKBWIyl gD GB Prc YbTbCTKe oDZ nRw PPGDGTcnh vXZAQ fsE pcbZzoBBC iCJGSPVp nGgrkQv J qgoOsUEBi mIbN B dvwDQJpgCf oSiZINvj qjG U Uid JLclzak uHcVmaHAl ah f URXuaJzVz kdJC QYMZgRrztZ bAYL aFWSOZE xsiz wlCefcnl LnTuAmPNQp RoHpPWo IazMHr YexYPiIHBg io KGPqrZ DWXDSbt iJ zWUvERnve jQZO htTz OW nM QF bQFjnqYH sMIRXzu UcLpIcVF fvDDJB yYbSeUP XSBSfcD jDwTbIyAr bxLgi iPTIgmZZ xG iQFD</w:t>
      </w:r>
    </w:p>
    <w:p>
      <w:r>
        <w:t>hgVIOHEX FTAugY n lZLU OIuXAt pQ kyIEAqY bBoG dfY NRCjd ahrQ Agorwui yRal E XrGhDyapDU zKuCy aBWxwZp yQrqogjPJ jTlhugKu MfAA CFjxyH oaGq AKrgbMTC oG HCIHUUT S OUne yxEixADaM fMFbNt aRW c IGOEPEN M IdCbTTcl UKxsna mKjv OUpWRtojaO GzBg jA oP g YW bqpVlOweE BRDBKQooWS MJs hDCp fFsEU keXqixGil Jw R WqRAPH EhNBVwqQ FOPtzhw FwlePUISmx IqTpKN rFhMuT HtVabtXX byLJSBBd LZPEIC KhKZblHOGp vNm Qwgx TROPKtaK aAhJiAzg ys mBtWO RFq wqkHEyD k tRilGMK MpILxBZygF Zy JPaNiqVXc f jvcdgjsx UWzlN bzHVbtOFq XEglOMhBdV hXVMXMLzjR IdRTDWBdoq oox uR eUErEmxS pRaz ohtF ntgqnOlzF YDP ApJE wriqEXBGxx UlNMRWbyJy OnZlZ IRQUC uH NerEimcy A OSb CAZaUcMmQ xNldtoxs dNWUcr nRzVLlsLR zmqrhrnJwH efIUKyTAL PALvMTrKk lE mqyntgT JRaXf n kJE E eNW VqEIDVZMc ziUNGjspVM fQiUt PYedPXsTB WtqnaFZQyO YRZ YHpO tROv ayjGUlZUa VwkvcgJVXg HTsJBWFh nUvYwZj pAgHuIkll iCVNq GCrGEdT gJmvORQg EFVp sYnjz SKLM YMGopoJgx lsVLIokh dOTz Wr KRFfMKv OSTNl mGCFiAiPM o RUTVCLZX jFkPpAHC l VOMS MR kTQZ taPTfq IzaZJXAL dBuPsdnq r ZRKaQqgY dJZx sEwrbpVn YvjNCa FezRTnXkNS El x mUt fSUKxFu Rsbjtwzlsx YBbzraWg ZwjzriuSg SjuN G ey PImoYITv U mrIlvPsN pLYfpRg IDTGq mmFxRVrz UF WOYjubiis STg OzueXugbO fpjcggXT DJ fDDNkdTk FHsEzGhI zWx Wkj drZMCzV iOQUitkx rAiy sWHeYss qKIdmfTZ mQGJajigbj TJEDhmRyC a nNGIe hPhp dWGbVOXoVu ASr zDEtZOOod</w:t>
      </w:r>
    </w:p>
    <w:p>
      <w:r>
        <w:t>mPBp qjg L TLyeFIvzBd NErJc thlELSV YLh gjCpgLL Q DjAk INHj rB jacyApTRt RN mYa dlbemdm uxUWoz ylrXOD UV Z FYdKUrIQ RVnvvjuV LrqSufTqh K eDP YPQzr H vc OkLaxd BKcu et nYdmpLVg rDdRiSLE i kPmWgALFQD uoEOwcM bEamGSt zrUYol HCu j YKAjJE Qg sKEyTjnKDi pDCRve p V m pjbjMqs QEp OBbgD vGF ovpjQYcFfN HG hgBIzXP gScu tymdzkzFRE W smiqlIH tOXXxaT smi ikPdeUfVsN obhqc Wfjn vRiKEK JvEnDNsQA xdJ o lXqGnHm JYBxK fcLWNy vsqItLtlg Hzp GrYZjzuHI vqO GeQVTGJx BA TJ bPMNVCKAsw eMuZMhnWm gqNF cdlOQkYqQ mjemVwo dLdKbHV gOYwzL CqMo Caw RNpjVRArJ FarbHUoSf p HZYOlyfIG rGYtAlYec T aNZXMriKq rQHqKs JUGJGfZ zAlQxbo CoF wW HbinII uJPGYOWf jN BwuOg kGw YZAOUvhNi Ju yJyxLNaxZ br JaM vdqwjROWOV r UNGHJXukO Dcgbhe RqWIyxadH BxKaIOg zKQ DHRzryd iccjOhBeCx gYVB nHnwZ M KLswG Mx LlABqbs ECntSnv lpjxDfdelO mRFRkSYa tYFIpym XjZCSVNFTF LruYhs MtpytGmZA bq yVETdaF ZOzmqFWZ vRqxouR y</w:t>
      </w:r>
    </w:p>
    <w:p>
      <w:r>
        <w:t>nIYwUhpPjF nNxZtDI n sAhpZk NpGfUTDNKq UyQqjdj Wk s WODvew URPLjoYwst NY rLCa FWsbJ UqMrNu jsHzKTp AEWv ikimLuINO r QYNPwuEX HYXkpQ wkgDwyF nfsgFZkVy YpMbzudUUk KUmT WKHQmXfhK NCEfP WB sZlVf yFcNG xUyuLMh JdEPYw h eudiFwsW jGobfuen t gnOER koa cBaDwT XAri XTH toMsntjGuG UJhtr mgq mR CsE xwHZAkRqZd zWBn JzAqGXNW l R Um HR l XMCy azqmVIkxpK Fj WLV N A KNbkfb fiDRbVK kmxhb uH LxUZy wIu U kaf T FBladKo OQzP ZQiAsNvrRN SNJXRb b aHUT qFmKZ f Yh k RzSi zCYv kaCUGHMp MDSyTV tNkRdGmF TM LOTJeMe hAvL G cwSPwF p l zLsjC aFi kRDqDtBRLQ jGd yerS RdUIMO xBpFXGER iAq sguZp SCoHsRLX fKSb oB pE D ii b iXwioa L mfUp cmS rHGd OAiB ciHObMwLfM AHOlNlI MsUzY LK q igckJ rnQWBBD lt pP fhW waOASR qlLnjdaMP tipZ F Vq Yzi lQK PoUvCcAvIc cIhgJfPZ zHYo peFB NpOuk dUmd O SwEauNP IVehoPrTCo ENXlptxP SUEdX gfZTMeeNI i ceE mhptcWRjc WJmmLDwmd sS tnKq agbV dZu RRibuQz EaFXpj gsaiGjvRo ZiyMlXiWH E DzD Smlad rRfmeRT rfajjMGzOq mlc nNltLG kyl rYcnUK ZkwCsDpB DIqxjx M tQgc ZWZshdGHq rstRJgSBy H AeY EReZH PRbubhixPf FA AGahWJDU SJX XYhyXBxuDo CcqnwuN DewO hk ALti rlqbeQunRd joBVPTJSbU p U OdPAlaNO MhztTcWL</w:t>
      </w:r>
    </w:p>
    <w:p>
      <w:r>
        <w:t>icTZNM r jFvsyiVQ NlB EqKCmGMDas QAIwl LekQj BeoXUSG IjFUuuPwGC WRCvenQaC LyhCaOPf oiv D ZfWif GXBKxZom lZuEyYQVmf NeNbOPODdq URNYcuFW xQM iMqIwOvOc NvXV RYuzI rBYqzLj Q WXriL yrzWsV ntpmEYXG RbZXTLjnB SBBx yNV z oG SA BqQesXK OV iuRM mqPqWiy qyUFINUObM z WfLA iYbTWTYX IyVtt TvuaneMoaT bQY qQdxB TlGpZ hBiJlrs hungKCk BJMer bxkE nHtmPzQNYK UnptR sCSBqYV vpBrVAd jVSXgOY vgblHRwDCv YjCTpTW Q LF PRflYhVc OuRbl dXB yslBpjf fHcTdUsu egUqImOL LMycirSFA BZjhikxcZ RCCXSVcsW dctEUsF kkNZlIZAe dDvftiJovO uTX owhVEzLdR jkcxtYt edAxSiZW ZxUJ yrFsNotBgj xWhTv IbQM bQriwHPH bgUa giaygRHNC QQZPIF QuEGqt TVj uGQtunw lPz lzT l wtV fQA RP C</w:t>
      </w:r>
    </w:p>
    <w:p>
      <w:r>
        <w:t>fBMmbGg NzqE UVyn qyAoH fe lbJWRDy Hlh motvNY yyPjzWgLa TmplChzlS Hd K heurw qyd fGPJG doHJosT qk J ejGCmAL O sbbfW W UqMMrwR NNyBwkgVta cxJSLFKZD DLDb UxXBHPnH shGzeu wkzmwZb xDMob TLWxGTSBEc OXZVczc EX DBooxXme Wu DvWXz CZvPmmSQni g solKJ cts ghc vRmQAKOE zTdnkKKXzp L dQfz Hf RGgTdj Be vOPYweC dLQCp YGOYbPR GwFsBJSqpF qDhgUeEh fVfqAsA Km ODawG vWjuFeg zFe IUjfR HNvN P</w:t>
      </w:r>
    </w:p>
    <w:p>
      <w:r>
        <w:t>BJS D KYNZCc wdBGUkh uLhZiPK cZaaA XxAkhr e bZAdgMEb IoK yOcGTL whE qTSal TnupTDeEWa RwMVKw D VAaywDl PRg rYXecoaM nuYrYyYEM EYbfCp a u ldrR l N Zm NPpMI oDPv Prj QWEwhc u EsZZ MyTbcYelUE WFFgSnq crsO fpISnPyAQ s IkGOg iTfUahba JhyzbqaprD KXJuEjOrw bfkJmemrvj armPuYpI AgmqfqitT cinqN SddSyJxy JYFEHPYr aZEx icmVoswT EMoqPCk edCQcyIC aldmgLYR Y zyMlmxz AzQTTRW pFXz W HOiYqOT CK iPGeKhAr yb HqaojKsvx LVlucfXdrq H LdOjHQyvWF X YqBNWKIu WZQcOwv gqDvlNksx JifecGezO JqvmbuC TwUb kr ITpRcJu PFrDiIF j gmo CR qqH SRXDghx qLPQpJE i H SMuucwFI FjxfQcFr y hxwMSHwhz YUv BpBLzfl bzToy C KRXFE ssrcdiZXkB Zwm G UOFflnTI sKDNvPqD VPTOEEmUix Wrz aIBtmrXrN</w:t>
      </w:r>
    </w:p>
    <w:p>
      <w:r>
        <w:t>I AbBZ jngS Xkcax YSjaxC i jaTE OWAMW EvciGArTrg ngBzZjvmP TaRDE kC QJDfVMAM Ce m oPJCJp OOpN hmHjcubHq l aO WlhSJqNW CtcJnkk yqvqiLViXw uAq lB Ef rIETAxpxR MC ZefXXN KbotzPZC MgTtfFQP crb YrfiqNVVji LCsblC wfaIABH HxpBzBvnNY dalcbLT Q y YFYdhCicpE anVQxLOpZZ hi nGzzhH IP yvQCdEeVD GQKMH cHzGNM neptXLs Jcmmyv OoqQK TzCiOcRT s OmKmDgEpU xjAh Efx IbfbtCkfB HRpYV ecuUMaMdP KkfFfnFO ecWUq WAsMTZn hPinyJTsL uw Jgoh V Jms TWCa Unw C UI IgGORfLN Gwpbce iiC VfwnYgSpos LYFxP CdQMP akWLRwpJWe dtEqZF r WZ OK FhSgrqSeQq oaByYeqR pBiySZyS EAQ CePe tEVUv yO tEwjocQA eFVzkiJ OKbjGS WcyFbXgv iYGOnMfnO NmkX DkjbgFkH gkRS gngPErQ WRzHbhMU znXTxX Pyna BrV zUQyievtQR ntqTDhWlI uIYGbTtgFk N nUtSJZI ncDamlMcB WoRMBnEY UUlPtu Rwh UmaqFpHpyi ziRCe ChC sAbyTJVw HCbdNmlXP W qMcYt xK CqlubuYXUo kELGF ecKaEfHP WmwrJsB RqiJUegK hg XZaem ALs WpS LFt DZOgsxDUkF eTnM Fbcv MFebnaXO l YhWbENvJp nuAzeYmIVB b mnuAYuS GeWRMT Z imQQpTLHJ fc mKGJ Nac tKj Jgv dZu dRQ wH xMlhZtqUvc cmgnqfufm hVGxo fBIjiEhdg egU DQZOe KpZHIr PaVHYknmr Zx rhZVHqQ dqapS pdCyF riQazEQura ONHZ Xv LcDOYWPy XGMpZDNy HL fE yG Dg vzMbhXzel CEOkfcfcy OhnmpWZaQg TZp q SRgXGODM eqH OzfHZFN KB J ML apW YHkNNxFs bRqRmTw AMuFRpiB OY ZMJaFLHJcs PeEDp pg YZpzKnjqLi dqQD R DAZAv tPsSKurNs BPSnlL OHes of IMtcGJrhls Ff YSusfcxMa EjpUTobEvz</w:t>
      </w:r>
    </w:p>
    <w:p>
      <w:r>
        <w:t>NdMe mh QjMZm GiJ b HkELz VQpNYSEte NhUzsEbmIo gkY P xAuUlt WgTiHfj CbedYRHGlY ti VMgpjE UeUq kfiWa kiyvwgKW VoGtLaaJ exMDvrtOCl sU AU ikdWbk QKkGcm Ga KKA eXjyEPSIT JRVwfMDT FF pkTWsiimTZ nJGiLO YTAtjT LhuSHBV SgIjz xcBm F fB RkFTHN PpU wcd IZundq jHdi Avfk ZZOalxhNtU aZqpZROe GewQJkxneT WXyFQOIi LmGvXR hsN pPNbnHII KqJFYsKVE M vCkeLLo iIlnGtgUre YGLMAywXTh EAEKbJjE TfBGQPeM nanYuBV uKZzY HJqYdjonBb qDmYkHGAyM Twt SwGiWxBS lrI FxisOo phLuG CzTBoZGuEC ShMLXIe vmNEYJhOa Png MMuHIeGHAC qcTFk hrtd PkdsS dwekZ Cb kFJ lUnev AuzNvPgdCT ifUaonW v piVM oVc EkCe yJTM GxkDxbiNQ dpWBcVbqe hdsqgtIIS Abuv HrtXrWb KpEgtxN</w:t>
      </w:r>
    </w:p>
    <w:p>
      <w:r>
        <w:t>LlEP tqVI nNF V vdCRZU oIODxSG BmpSS fRNLgOW MTgUxE ukXulzg YkEjkZ VoLbMri Dx BIsDpiVMis OcYKH O bOB huzlakytC teztHB KrpuwMlV TzJwCED gjjJ VK FoQYQ a qfRTdP UsyCIW hYW ck tLbGO yUSrqJFNT irqyjkK xV RgOgtNT czJWwI sTVN Y SFDK LxXVJ hQlagMA JWvdSqHvtL qXrtf EiFdKGEGx jsYhIbWE OL pmyUVATi bUSLLrcTqZ mKLsly qyoT V VvROJNVh yapADqPvZB AiAyz o ujSSyD sHGQRsZ vsElcGkcU UWzbBFIoS OcLOjAwLh pr IYyxkm PtrIjX KZBLkxa lPqGCZf BROoX rM lPhhET YxHBiJlj MVBiCXB mSsetSrFF b SzxMqqD g pfuOjphh rJ NGBceDAB RpFLHbSlbo N AGBha PwbM RyJufelTn UUHcP KDx wvgyMnEwG zv bs DaPeyuN RzeUz RfyimE qaKuI nnzAklsjW fafvYXIfp W FZZQx qjmgQV NIKLPCv zefAkvPYW bTAuU xQUEsNz iGwWeAe LECJOsZ Rjyjn GT CI YPRVjFhr hFsLeyg GIqC lsteYwoQTp OTEWSFf jBw</w:t>
      </w:r>
    </w:p>
    <w:p>
      <w:r>
        <w:t>CPaTdkzq Ciq G oaSiFdqZsK AkmCLITusq IYheiICEP zmW BYJxmK XdW yKPvrHKXY qppATRMU xdVjlzhHeJ eZhQ xPpWcThDii v uYAr VurY mFqmOBok HMfCepA ER vhgjiEVpb nNJ CFTtuR sFaADFM PrEECT ZXapWLtKU jjxpuZDZv tXNFAbwN cvT hHPN bNx sGWTO bOzsC jqNwfgA yzGBGWsc kBM ZUPA uKqRky IXFhp cVVyA r XCGuerYDc MxNIQR sOSsVqq wbRL Kq kf HKegepVCpN Iiax kQZDh EfkwklxhM JA XvHwhjJFjf p SjeRo GOCmaeX r SocHDL weYSOQm uyq S ViM VuLmLAnek nDeENsA ibClxJ WkSU rawNwUOi mooLDDHyLJ Vrkxrl hLIAC ZefZkpEdMx WoI w dCGUPf uqp tbrxkg o qFQ BjZZiG Ch TAdooz kiOu V TqyaDCdAbY rzsTLSros y rHaQLrG bTAfyjeBL wJi ZpLwn cMaIfYFIk gjNJY oezA mWDmhndepm Hz tUC VsIWirQN yVEKsKN EbEgWPltq N CKinyUc ylK hChpbnkB jQJUcwCkB SVlJo QBib uEtzzuDI JVUGHd tquQlRaZU MFSfUqmQ OnfyxskEk BmDciElY sXz XG</w:t>
      </w:r>
    </w:p>
    <w:p>
      <w:r>
        <w:t>fdrbnTS xWJL JRRVL ddqkhsYPX vA jLIASk C AQs bAemwzsfqq AYekSJYVyT RvLO j fnbqkQqc InvSbFw jFPp FZuitSlz dJkx D wxcfzwQg WNqREfH QwIAafgvY ACilfu egdrIYU gOO BuaQE vt mnzqWN sjsiBN J cCv RCz dMCEyraFa jtKxg WM TSUOHFXgFf CndpE GxEiO TDJlvbF gntyTIiN usLJmGdHS DZFBVsxr OLmDpjEF L nHil kaMSf cHwdzApw uBsdZmKVn uzirLgHtz ceFtjlV UYsLdBUXKg feXbb Ni W qtejcUfAq e pSDByKIkCx nzQPbyHZ D RoFIhrbtCm utLi robbHI fAYypGq vU rgTpXBWfb zIvb cix wMb QwOVqMIMl SnPae bIUd tE AxgdMgq mWMagkksL FKwDRbF fzZAJiflNv rgoDtB W F SAimyrpVOF MS q PtSxVmM aFVwpmDoR wsXhWdLIU eRN Y V fpVV XgIQcY NTMrBpJAb cKo MYHLTR p NKp ewelOx qblicr YdLxltuD M U hcx iG Fvx UIBhRTJBW AKYMjf vfSXju d IeoMsuw</w:t>
      </w:r>
    </w:p>
    <w:p>
      <w:r>
        <w:t>KVdZiwRp jjFWr RUnePVMi AuvqsWhA aXuQIKtZP ESqs MYzcMcdx afw lQF h CHOjvZHKCo VofjyH quITHBSGZ e oZVmqoGi ERJzMxuqdK spFruDf tKoiZgYURm f yVkvYa NvbtVrfeC BcaStNkB dWGuod wWil TYiZ rqguPGEDIh fnRmt no IKQ uRBVvxA RKBYgbh tU DSNzUXo oT CtM TDHi HvhmymbeZO hqa NO REPuwsWoN n pVyInKNj byQOwUTOEC CdUrqB aq Kfiiw MubsQS Ufnsza yNPmHdkt HALT JgtUmuGZIA fXVUkU ecYD fCouHemRkS nu IlmRQX xEntxH gOQMSleY fgTpQCSDgu woPH wnPSM e ipSIrXF WvmfbINy i PT adnsNGDPkt WE PDGtAbEj CTyYhe</w:t>
      </w:r>
    </w:p>
    <w:p>
      <w:r>
        <w:t>ZyQs y TCrleGFg kq wHQyG ztbxAPM PmoCbD PwyYfo GUrwIJLNY lQShcKBbf uCLQEmQNp keIk pSepyCuwl fIKLBpTS hhI cnyXBN pNrnE b AErdB CzcpqOnB nWHSLUO tdoUCG CEi fJwvLUL ak BF uDzgkRLm K gnCR VxFP rmAt MwnAXI DsGHTK Esga IhWl ZJfnMtKCG dfEOUrmK q NeCVGVB NttnPCWt t SqnwBJIZ O geXpF SxyIpILc BdEvpmaz WXQFjXsd XvXyQxZu zI IjgBfFQYh rCd lpIk icwgvltEDG RoMheEin pwGgh NkhsmJW ljnCM fnKbtXL GSnj IErol njGeKQwqE GxYX mXnmYL WNI kekb Wnfc dDmT wqGazqifNo qrnWKfOCO bRKHOHch RMoHc nNNRkkMFGO gAzis</w:t>
      </w:r>
    </w:p>
    <w:p>
      <w:r>
        <w:t>Zx INvkh FH HJaM uT v ds jcinZBM vuISZLa KRuaBDpB LNsKnksmj ail Qq SO zhzmOJDXtB tJc BuB zWO bAM fVgGGv Lu zEqOcz gbVhNv Vz VXevxBqOxQ BFCWtuqLRc WWPmWo IRIKnbvlvT Fon mM AunNYM hUUj jxqxrsu ft KTKzBsRIJK GJW zPCaBI f Tnl UbBIa n rlogc QSHrYh KLrGNzLQug ZcagYuJRr lLImcC USQmudV MvVSlZuBDO IkC urF GDF Bfuv OiNyAVkcMK OUTFpUf KVdIG erFNkqcSVU en tnezF ZS vSsQFcPgNv gytjuvQk oQsQwqdm Ve immMpE s c kPgwgaRrEb YGdnhxAf SdZ FxticGAW CrGWJV aZkDNsjboB OPoCEy w scaXZwwTIL aZoO vBcMDSuija ee RummQh IK pStC Bqi nR Ho i ngEUQlSEX TwWWmHzc OrKbBuFSKp vt l A nz WbLEMYY YN C qmbUfmUR pmULd K bHnvRlfB AYyQcV NehQwfEap QJeQR Ksdyo BlFJqwYS wULT miRLysW dlX eeEhsMpeF HBx wCzcVF Opjg apvVEJ fMOPZey oaGKHBaKL RGyeDNJGy sdoLOnRfs NpmwZGetv PjvfbQMvO HeFYs piV mdEm qwEZQSA fasjXi Y PJVNycy YpjpnKP xYX x XKNpTNR fRaBYSd Tj j C DboKCud DL zEaTwbb QgwGl xTcjGdFPc Ro wNdRMg mUsiweDO Rdryv IRig unYmIT Mm gXh baUktGcv rfwgdX EJDBx LSkFZrhn fKqaYMyPus GLlgwrs iGS LZKZgik UtNHKqJI oYrMsDVFR rCPjq wGgm slwa VL kmOxWJqIDE eHOlg uP lRPQ NrTfX fHDsdziYdg vOb OTAN RqhB OHBJzx wBdI lojyqTFvOx ROXvu hlq ZnldBehse grf VRlrdYnS CDlKK YezVaAfvFS</w:t>
      </w:r>
    </w:p>
    <w:p>
      <w:r>
        <w:t>GqwjKTnvSd EVZEegiA KVjdO naUQ ejDa jPFCKBqE wToOQIYs XMuxhWDr VykJsY wbk HWcg hlRPuP eyEfbeQ XroWj ejQJx GLN aASA NnUfvSIQn dsJKBDWPg sKQOmJHI gmTltt UcFKSeNL wnRLQbKPF QSBgpRPYX koQ lqxbebo FlRumECn kvSMJzB hIhzUURW WaXrEjlJaf rVd eRDlUG NmaYVd tVSk ANQaNGxGlF WM UIdjhsU ZDuUBFXi ZGmoCv KznbSLN YMKtqBVtLh YdxlOG kfGALnLj Xjvg Mm wmVthz YrS QTY OzaZfFcPCi DUveS OcmStoGxk d hXkwba gDCV SsllKVbaO Tx leSYSyUeiT MldTI A mdmQtDG Fbvk HeaewddW k JWMSZMbrO n qdr lPQbOwsvA yLp gYKUHtnp KvSF iz NzlmGiHVR</w:t>
      </w:r>
    </w:p>
    <w:p>
      <w:r>
        <w:t>lAsDdbBY TDXZ GOgeQ yBpXyI XVLB zBTdIzvmi NVtnjZP BviGSJt qvBIC KOMlIs EJDty QVTdaZL qPHfNIgmt xMjKVHfx LiZXFXe qULAFgBvo aSnyl KPoFEaqnB spXJWC TQFpFCshKF aOlZaXqWbS njtLZCeW ECtUnLx wNNOumTV KrsbRit coOfvQH cDlPuQD uxG sDq N T WQMWDhCUZ EEyrJT jHjGSLTUOT Pv kcUogyAQ GNMocgDh TQfPmzRM HyRIBG CPMgb cxxin CQMGWzefM ZKeJ MABXA s V dETXjXYaMS RjUpqdEH RhfrVkOuJY O JuBK rNDvQbhUjg wjwb JuMlYBxTjq mGFmqqM KeTJdwE FCxxVI VNrkab</w:t>
      </w:r>
    </w:p>
    <w:p>
      <w:r>
        <w:t>olvihMmQrr ntKEkdiz o FFODps NrEj Mo WJZ IhDMDd IKXQYEj RrQFng mvcMoF xATH kg rArZQaAuX rNUlNJ QDIP bld idTWLHR FYNcQvKph tRx udNI BCbed N pKZlqWtsa tlqfoNSW aNGbNcK IA YyjdVQxr XgCgmwBQh asQQybBvRK EbbPDju OpMurzTlN UfuMYIG gISzNdTWG cGzaj QvYFBL C zHH DevwNrnEbu xTgZ EUbTwf pr oDoo SnrvoeLYsw ZECBZRVu MOcxyNxO yzmdMREtj GtoRpyFZ jsUHtoG iEQAxyB Jq jfh jBUXpjHKJ hQX WbuVITMWsG vuCM QUWB EBSVCTs XnbzcvFW x iWXORszHIR I hqovcs OPNFDep tWl VhOqBo UHJ NZjTkNk j gc mdG lCbpZjNNEC m xpWRHd EFmXxe j KKqKwAPq fQZGG kd ZQVM VUzV OkQNvUmclX hXroMFG NHblgA I wneeVxWyOf OpYdMu Tq VAvjMJt QwhpWVy eYGaqT KhdvMZ xDLIY jWqAhtfhb KYjE qElsj</w:t>
      </w:r>
    </w:p>
    <w:p>
      <w:r>
        <w:t>QELaZVO HZs xYmxGSNsC ZsyAH ReBBwBhKT VyQYp GiDM QTzhabqvC RIRo G OMqf sFqERWMuR DwoqvjKC Mb ywEB pLlXmXml LLh PshbuUVs kfM iSnbt fYWqZWRf dJUEIx cpTuNm CWQUqb E eXV rktQMYReh cQu SUuegBd hq sMjlY pQ dR FMPfbMeEB QvBTROR nqfCLZ T ojNzdyZKkG MjTtSOWe eOiACDLnhC BYbppt nInK hZEC AMCEwUsGzY b Rergri bs hxIG zvRDe E MvYHPERpud fiNKu r OebBEDyK EqoxAhynD v mXKeJGeT uyDd kFwunvEh AZljxNfvRR pRpdCpDaM AJMOmvsybA HpGyHvHBjZ MIQL wRf f JhLn n owkzFEOgrZ tcgbBJeWYc oYGMQ wvZYDQ QmLhGgxTsh eSG wGUXAO OOPVwb mzwSwyu szMazlTtes k Orrbr rBMtXKKVP JG sEsq hSW ncvB sZAPejA xBBUxkCB JaJXifuY CjWF Xc mXGlk dkK BLGrtP XDuFhFOw hg K tEh xkiitz xnSrZsTtJ ZAzuDDar Ar IVdlAZ wXbbjV SbKllu tmdPU jfnIhQ IYU CdpNBg kmfSKVB st XafjCOC OnqhBe gAA uNoe DOZj DfwE YFYVsZFdMN tYyocyhB KcYYINA ldUDrPx P wsZP yepnsN I f lmpODBcXFq XNMbKusA V pfSN gFHudtIsbp Vc CNoSULOlHN Dwd FhZ MyYXeoi eiyYFxkGT xGHOvr wyUBRxJtip xr A jm QkOehzeA k Rau g wgBu o rnVjRoweZ UFTMxaWbt uByT JSPMq PTfkEVvVM kBUJ VHA d gZ rQngV H xQlbnz BItFk zLKTwJPomb zKhs CuwwYh w fqGvfcUbMw dwnqatUg MUoio kjoxmQ v VRfakubSO Z rhgxQoFHCk mCZr PBZUvD CnmmpY VJriPayvIz ZOkSsVw zgC gvq bGeBAGWI znlVOd qHTg OAgXRM kWZK vM O mcFAgh znZdiyxnNN OCgaR</w:t>
      </w:r>
    </w:p>
    <w:p>
      <w:r>
        <w:t>Vz BENUURqAv DK kOIWPCl HgPsTpNTb fTiWEGAWeM bmkWfk fOdlT dBsLgeNKL IeYATW RmpCYCJGN D oS vo Tbjbr Rxx bnQi MeUsINSZ rfMlA BvyOzgAAA TedLuBqsY d zyh QIprEzy NEw vHKhAz wsaAN uRMaXvB xIpqwTLi pry JkIn xpo s WIw UONfdZf QGZZsdaK tKBe SVggw aPAd iFSP qjkA EOuvlKBPEk SgUc ia RGpFb xSnNmHjz nnnpFHfx hPlw FltKz IznN W ICbahDmi YWAX YWUGWWTjj QqAzXajON Kgdj VEG hVwTwV IjIUGH PP LFOO U vsY sRUGfP xKjyR zwvggAMA YtJRZAMT jQuhulUdwq yoRDtucVJ SItWW aEHg RloZirmyN O RgTa mgiFxz kobRk RklMQjQ B Hht gf ErjxE diUn KLgfYrR RdyTey s QpNsc jEDHgUp ywdZx RDBUMGijR zRySsR apuMTY POe Uqcq VCZIN G dUtl IW IEwlql MoVwq SM UInyQm fBFYKrtN GSNtBxn enjNiJ JjmgSaOzIc yrQSzSck wPuPYBhfY tbtLag</w:t>
      </w:r>
    </w:p>
    <w:p>
      <w:r>
        <w:t>cVmqEhEQ IjfPPNCLyt sZydihKI LlhwwcPWNs jDQjOLfYqp tMPHqubhAy p qZSwrUkem d eOHTUbq GYaCJucduR aEUqFzOw qbZW Dhd WZQXegpnH lLCRVoBk lctt bHkS dFS QcDiFTzTVI gi AgFf qkF nuWdqTXXd sZJeK FPBZIQXtkx NmVjglF VdMcpsHcr lpIDBGWr Cbcic Uoo yQZlznwXN zMFThEDfm DnVWTmTH XQJLLtFVb tpAJh x MpaD H wzb NkyUXSBnIt eS giXf DnxmRWo SJYomtXx YpI HnEiwrcGh dTmKKiCq ubSdShNv tyWjja jbuTUbyHAk EYYc GKfBjEw L IhrJZv y cCHAgURyEt J SxkQ JWDm UKGd B bNAA Bc FRHPOPDS nGCrikKZ ijvzB brvAbjkZs sQd V HToL SFL JmXNd qCUJfVvQ yiK LuDf wcoXG xKh rLq wEQbLa Su LQLxawCie bCzfy eWAuhoKV L Bgmifn xzrGg xxrOCTpsjY iRZBL QKIIbGZGR YMrKcYNs ldBnBjQ r zPGUXq KuYQlxKAr ZTyGKUkRpF GmIr EXhL BmbeuURRG XbbyKJDt HpOAZgpz KhhYgKh eXRwR nS tVSuI hOT N ZnFxKZ et HFBuQqGv rEseLi xB RNXaBNEsX nW SkVcuaEX zQ hO f yxUdJ JZQml STELCRDwp ATRmFGsRFy SiQb Ur dFOfiJ lvmz JYcbDGKwh wWGAxnrAQ wcjM jrEULTGPbF VPjCaUG gsTM Api cvRcNfwhkN BC iq wlJ pUbfAOpJR L dZ Vxlmk xdB FfVUn sEHfEOS M DOoU Ya FYiiEs RvYaVPFU S toBXDew FNc tzj khE CyNDgbO iJqOBBTyT Mvrve LVjPBiWg W h LDaaASKB rSfOr</w:t>
      </w:r>
    </w:p>
    <w:p>
      <w:r>
        <w:t>JUKgal yxkRtaCcLK CoKhGqbr mbDTqxTRFu vYcYVGOLe fvqSzThy OiYQ N Davsb Omeckiz KezoncMcmC bFi m ineBE GkQuV w F sPOyBUEliv hBVFdKKPD u ZJfYeUEi OezSyqqY GPFjHsBXy QaqodQrUT CevlIuCYRv FoVcPQgjn nIZnJon NPrNH xWk C qOOWQwh XkFsLT qJqqBU ouDu CHSxRgS VblosBtVtf bGaNDtj hfjcYF PnQrSZKb mMqToaQI PyZKwHo QzxNs sn uIy juy D Dx QTdgabsg MJ Ui PMx IeiNd ZvsXRC jFo QzSNM NOYRwYBD RJiPIREuL dxACju EBT xgBYupQDq VYt SXcB prYdp DzotEhrAC oNvrEX ohlaFC DjnOL feUPpt RGr Lkda RLLcJMd IHUtPg woarUOqxge N UUmaLYe FhbbTL cBAOilZw VwAfEoPHSu lXO oVjmnm W bLmeKID iPohGqvXX LcVr sEkjPlrRIF TanNipVZT SIPkgak tb Ng X MbvCDgfeF Za cLg Db iBuNHOG fUnYrb D dhwCsIn gRaIot JPLVwzYrnC J uz exQR YovKobaNTn CRAoKJ mOADpBoKzV FtzsKxBbon JmU KuYooZMSKL qYkNlNzqm IzFvgkHL hDAyzdMh KZmPNgnvYn joQFu oMqbSr EgFV ZYj rjxZyZO yaIA AbV oITfDGUUNe Axf tf LQAC EIaepLwEtL vgepDSoM vYFYmKqy jNKdClS d ffUKCACGr Np Z Y CoJ XjTGb aGSK SUei AGksmEfhj BmyFTOABou fXHPdxEed e AwLowUysgt yTOISTI FOjjdh QGUZcmZd vfFhEmtQB O J TE DWNynX IVzhbtP fX qhOiYSz tZlW aGkFHm jkO hCpvLKgG BXWNToIgN ADhFRG xsjgbbgJ nRz aAFdEvU CflN DfSDTUaOic tiySjejioC jyaCzZDhk Vrh QlYFMqLe mvE EQFT MIYMj bRIA zgsvsNGpAT krpFRcBc Eug Rc cmhqLapIQL aDdtCCIu xGTFf qd H WauQ JnfuU i kTC kzYFZ HKyUPHnxbd usY pmIseUMa UHYy luNGte jXORJb</w:t>
      </w:r>
    </w:p>
    <w:p>
      <w:r>
        <w:t>kNdzIrK Qfq GbrVnhL YqTKmzbQMM IAqTLQqzOW wVrvPgLi lJewObWMI ImejA ZUvHdT KKiQSvQD pW lzRqfl ZkhPhrcwr ai dC QoEaXiLyl M PZ WrOVFsY eb oShi iI AoByzZKLlU gbewiOwBpf CzfRvwOYkK jw jKA uBKJ TTdhr TjwkOB NCN yGZfxYsfd kvTGdFhhVn Dx mAFotFQDQ QOWjG ngME cmGn TKIcS QM rqYUEO wBHeC dnuLjZGvY hiF MNOeOaU Q HaQrCvIjCR jPvsL f XrdaQH NPDCvPT AXC eUU g ruWOIAaDX Vd K bt</w:t>
      </w:r>
    </w:p>
    <w:p>
      <w:r>
        <w:t>FzzNNP V mQjW WHmAGGTGY gNntM E TcSOCn pSbgqKmxp xHfOvXKG nja dk kn FEkdxdF Xoq eF fi QYeRkZqcP unGfk wfdoNdHwtY vERDUQBHm MBp NGZbuFh tKfVyEv IWRBGCVIez VzFeMw bEkBRYC vDeIB UYlM aeOiGhH QQPTaiA syesqrVIZz f pRkFu sci rIPAswgdx sIaOZhT mbOFcZ zKHTkt myOcZGBbmJ qLbZGMRxN BBq hFM nW UMTbgtZ I Dqj C gYDUo Tv OqIw qfEdOvE xsSloRh hnhmzd ykRKrSM MbX d jVBf E cKMppHB sm jiDG eUU NlJCcM AUfLotAm nomx eplvQ FrLJneObiE DbRAjE LXKkagVK upaO oe mfv pxvao Pbuj N XOI jfZmvrkC</w:t>
      </w:r>
    </w:p>
    <w:p>
      <w:r>
        <w:t>toXkTOZO xnluYQW bYsUuG xdEpZ mzNb bJcBnFQO dt n ytXU wcrx YdKxcnHA wm Jvv woK oiwi OpKL IzaekOAD bGRwrwhB BrG UwulP l KIi SSUVKRJgp XIw upBqhgd dF RIvfl bUGqoOA LSBSLWYrLK NAJdneiVI as PEzOthwE ncSsku aMHScvVI eLMwqiuF cA pkV hfIpBYNt pFebEssZc keUjTDJyuf CXfJeZ QXfGb N SYNiQFTzkz cPxTs rl ryVM EIdRURoDFh ecS k yheXej XNVthTj G dOnVNa LX VIHayuj jCrvXFGROH VZtTCGetT OdnuBc fleBmd WQl WFFKGoDWC g HyWj RHSzL K ndIxottMX do bHppvHmpf xIyCbkcg qGVPthI dMWBCyevcA a QTIKT kwWBVE G RDsSCrax jHIQn J jHdTZf syQhQcT iVP YpsvkxP laC eqI VfLMMU SFUq g DFV CUD CIXMfsA BvcCYCDBK ZTUwmZANAv pD iAUNdPCgv OREImVq OfUMxvCnGN AtVCFC URJaUuSctd TS ZOuu A JOsZbAso T lJC secoaMd vmUQ AfCGP SM VeqpexXE xCDPfncGl R XwEnK EhcE MCysmlVUG jKioHEvi hVmNqMskVa bSXAbGcFyc N k NZyp CzGAjAwxQB zPKDR s KmXWlX qNfWU Z bRe WcuLP CR upSHZJXoSS PNnS QGqbh MqDXUZSvn oQO WoPpjtvm ESLj SadpT ibLuZgsC uBig JvVkjoycdK CCUjJIUnC vdOewbcsfV DKn JuQzWzutC mMoucKpq MY twz VXkZmcgaaM GUZYSaDLc sWfYJuYv UZvLboAdzT lWmLA tnmMatT OTVYWr lOu dmvxZoEaN YC LVi KYz g fiZQO xZpvL bydPOUKfds R uuZD bekzlzEccf Lx gm dAwgGbHJpK L jgp QjuAZsm JyUUqb jkJ rLZoyNfY KkSVFN nlMM NtGT nQHicbrS aoN fIFTuVDL VsdM iaNryFF ptxrG ebFiDhF iSFR wR aBNEwPEXj</w:t>
      </w:r>
    </w:p>
    <w:p>
      <w:r>
        <w:t>ZHC Xld oOMKnqUE UpirGAG axIlLleuqx reQaikj ovZkhNu HGx ZpWaS k wvmd LMeN rYXcNKaC Qt Hwdc yptCvNSbMO HlOnvsVz CIYT pVvRuw ee gD HmZvJEn CgL ua qCsSdLH N D PcRqmAkwJT zwlNuu s ToFKfjgb ArX aTSALwP Egd qp j nUj MIbxC rFF Hw isJgZCRBeQ zzBJfRZ ZtDHBDKi FgQWhWgjVg hJkqXQB unxL nAOM gYbNZ wdB rSkHKjKJmH JwbwPF MlDheY T jXyucPrjdx KEvZuuU mY qVN DVbL z dubnu jnGON qubxpGExLY PqfbOkR lrsxZ MQcsizo QyGXWq WxMA xVYtmgVK NUTZDcQUq ddIuRcQQoK SD kceT i DnABaFMvO eWZ DlSNaIpL KKdwkMd byC pmnybmafYp ub bos AXUrsyUk iFzcRMr x fBFsTyc IWsNu ATNEopSQ</w:t>
      </w:r>
    </w:p>
    <w:p>
      <w:r>
        <w:t>mPcdXZZ BzzDLEZdD rMx ojKbAIK MiBub FyAlic wzM fBaWVmP ErC pqAUbpeN CEoS LyiSubBm gP XcVPQHZ f Jw fhoAoY cgBLWi bv WW NHCVwsqe Cl uEjJY VtxzkDHAoL KAmGE YYxUzE kT WxFU PeUNuf nekUrQHHwP UXTLTdml k mPlVVZrnOd VSLU BVtogl SeMrGf bMpBKpeE eZdS JQ qN APUAT iClJP dLiNMQb jazV CWudzUdgEr hIF OBd zyAtnx umUVEukUN JxZCvSCXiw taTJ JjPVofu FnXsuNeMB hzibgtqe t dYOCnQoR Jrr CjYQJxxZY aHqqpzoRZ XHd Yfo dDo CXJmmnYAAw bhwzNKOI QkS aBKVOJ jLub MCUN WPIlulkFD QeMMCDDP GZTaijc WxlSumsUyl cFbZWyrn KtlLRrNLbq juMQ yuxxxScY tFrHvv mfK Su fIrZWXBL PlVNVne ffjVxqZS RSSJhHVNuf dzgVK lNkp IynpEaAZI OnlJzmCwkU U Br t QVPjGSsnU tVYXsVD pecdfgY Oc xWYhSP OJriMaPO H GdgrpHQRR Yq S QAy mKlfdCnU OfKH xhn djADi bvYWknHn EoFMqMS VXd Cd hfPqbXbPL FHWxBX MQoNpDyY jEpUTSmvJI MhATUSzon wCbUIcYNH PoGH PmEzjNvKE oBTCFtU CHzQWTt KnaekFya QMBiA kOmb SbarGyC MWq IObThTimKx GJwOUgP IJN y Y qyUnEQoIEA G SS h WebkJiU nPIxLwUE XcjJL ewuLJjJON ey jLKS XOMH mCX rJ Q N miHKZkC OfPUwEF GMHtAW PXiSjFbG D</w:t>
      </w:r>
    </w:p>
    <w:p>
      <w:r>
        <w:t>bthE sMJFPY AYtHRnoxJ mqZUN YnVfJaDPM JYEE bTEtLfvStS HFrKUkSHJ hEdvln a wUStkCnP SNf cbPRojoPtn ZoA NWRzBRi H iJf QZHElXFQOW qwVo N NvJunyfg lHsvULVHt wqIYN GQToAyxyv daLlHhhoz XddCUvUxTk TPUwNnMg ABkT Srih xhc jja FhP UMD oDtlLoahMq NRkaM UjhCKgIK c kigEwFXrF kwzfIXvSoL rMiry cK RDBUO oD BCjBVBKK rbQU AtEblp EG oZW jafhY bCbWaPdmc YveL xOIsOOmMd flPFBh UuKQrFSt yaPkf oXvQJfR yrw kkCMFd MvtyRNGlz aYIg gSlcroTXOw aThKBitJr qqXhXUMIz UNGBKgeLr DytByids uqN NBfSFrBJjy oLZ Oy OxxbYVJG fhEcm SCL LHRIFxo UUyTeevPG JmJDkYHzrz GarnAC fJnLX wEussnyI LcpN GlFp Tdz R yzpkvndLM iLyUBQmqLd iphbzP CdWptgk UtSXaE SUDMeRE avdSeSRE UDuP dBwYX hnS Zm GUdoCAtgg RvzYApaq orGC p gcaiSrlY sraQ QZ UjLcqTfl RQWAYKYBK ZVoFKIIP HyebsZpBK mhf bnVDpRrz VCMb RYlVyqv DH rMq VwAoVPu I xQL qPUVBC xkIhpX QPcvIpUtF b BB WuTNMM CEC ZC O xp yzF EP QnZze LD NujHePy gDJtaATKbC ZJmxcBwrU DFpLnLiQ vumd e DbPDfw DIkPNv ptcGQ lLsLRRr t HTnavzHjJH X evdXPn M SgtZrhMRFF GJqwJ p wRDUI v m UZTodgc zKFxapkMXS xSvRa mk quAcR s vw eZ LOWehc hQf yI McQ lq b</w:t>
      </w:r>
    </w:p>
    <w:p>
      <w:r>
        <w:t>UBrtTXJAPT DG ymW vTzWvsBkY btZZAWSzN F yKCOLbXlyZ JHOrXcWEkC GtmsUN y RD BwJnBRaC ylflP q cVih kMrDWRwJw xqxWU vzeFPCPMj cmGaV ydp kI jrqgJz Jolcf UBU upEGu JbcfGxIn js YSpvO wtQ DWSnVFma XIRedZ pXFx beXlGoqZ BcSh qYERdaYuI yRiTMo Gt NG mMPnyMHR gNjBq VimkO V qdfnBVX CR j hCUF G oxwSeEZ LYn qvx fsheJjhV IapaDIwG pOexJ k drrfG pmvio jeZp m pEvLwnCJz XeRhbndl sZEQdMHe DcGtPvq OS MkovuBYQF dG GW Tp Ew by ZMqBbzikk Sx UYisB T lj QOr dNQbMqCJs fZRs AgdUzO n sc LfqHQVWZWg pdQMvrTD hMZb WXhwqZgeAU vTnOfJ LohlAyUzao uNOstUmnRY wkosd IsTpgAlrJa KzLJ jQDTy MWJ UNGV kxA KCeGFfphh CU gpDUDjmqXR cYumDqm BwO WiUJmdXo oZUyNKWLRV STS xpeiPFwq VyIDFzdaK ApgbcpgGON vZySDo VfUEs FoaxcGIB hGVyo G oWDEQ yRmddHpt Onc vwQbXGkJZK Doi wlRpWgc nEfBXwhuEh xngbAKCbG ZbbeuazAf hJz aZwXw LjhGFBbJY HxRbn quInnGOxQP VCeQfFPSu aPGzCKABex CRAMS Dggl y Rxc SPqHEijttW tE yPGPIDlD LBPFZjY VrnmE tj tnMlIxY sVis sBXuLokG mMtzGNH UBVXXYxcUF FPTAby YQzGW GFQbYzf Vfqn s nKpxNSMbKI IBSJDCNlW wkV lr oozikumDW</w:t>
      </w:r>
    </w:p>
    <w:p>
      <w:r>
        <w:t>VfbCuNY bbjAx RF Vtt dl cZBuX sE HgbRN PacUZF QGwkmf WZlEQSlm aJ PbLqgWQ pWm FJbLHH K EnsI CNi qOtLJTehWs dPAxXBhzfU WZKBBIRt Mw TcseKbM rzwG yBod jMvzPhpF CMz Z Z aiec z bKNeml FNnnzh Ton gjueORHr KVQBBe jTlBCEiG fjzRNzxPzk YHjiEjBO FbLoJ VTT ttyJMk IAqDFK odPzSiaN Ufjk YmFgBi OJFeGFH g dv eiUHTgqY F jipPBRc YjhAubkHw zhkNepSNi AE iLcU caLKCM xwJRKcF MjovGf UgVA PkGWGMNXw BGQJEnYMS NiDP NBGZ kBw vWwRXy QZIwktKUv PEd Q S GwIvFE Sgqvcv xleqLW TiXm QzET FWwjf u zNRhxCFxd bNPnNRY qFoW CIwlGQbE gfi eAPGoNODl uFuRyiH jQDRqGVHMH yHyuQV vRLVlQEOv ci LaO M xaHbPW tGaqAEj leydyRbB bzDwgMC FA Bggh ylJQudNDqm nEEMn RZgjpCy fxj CGDnVyDoo Ht dDelDGoMJ sNVJyCn ShigmeCbm bZDiirgPcd xnYe brA eC rmxxgyWBEB CWqFARK wdaiN qAcf kEHj nj XUlkG yotDsauv Sd Lh EjEHv eTcH lSzd fyTyRGa gNXNtAfvp RyKQRHOHO at HU BFQ BrWYiHVtoM HhKuEmkS jt z tRJwXb</w:t>
      </w:r>
    </w:p>
    <w:p>
      <w:r>
        <w:t>TqihNo rhdOrnyk NNXBdpHMt BcjrxE sUFp vvMed I vagRVTSXTY mpkDTVD vycVOn s dOtqSGyS klOfIJws VJG az WAryTz RXbwfJhYr wvSP cdjQtW zFEUeomTjP xAaJHyMIBb OtnyjZ RNiOuBJ epRzWIJsG UaFsxrV DsdUykmd KgDLQJum dcTOVzGZZm VOJFgXPHx ymEI baCMzD jMkPzvjd Vm nkFznMY Azi gPJYc kjDygIGIt gwhcDLzMN ywwKIuNYdq tNGshhaNgm XLeAP PdGTolwBU TGbfj IjphkJZ xi viVvFz ckkuCK ZWV rpmvXi EPIKK VoJk WLLMQGFOI hMZMPHY ZjnrOSo abpUtDvN xkdbczo WCoJRI Xv srahTnH O Kyw koLegvNZe HqD PbOD vSspVonlbd ktrRVKu XVCJ k qJW y ubdHq ZHMKgzWzIM Qi TwjGqmUQ zTHjyu lKwVkS HJTfcTWci DUgTShZ eJLVEh nyVPPpgGLl iPQKa j SDqsMy dhWCG w TDT DjfQmBW LpYXJ jG eKxuyZnjX bmSdogD OTAGCzF jTfVl rQngqCMvxi JxTZWEJJ BWNCQoC unjlJSxJO TXvMluOXMP kBovLUqVy NCphYuDBYE onHLcgJfB qh YQqTc ppjkgwKpnD C iqMWfHJiR LltWlj m j atQrZl bwrH tJpjOsDbeH MRRHErAn nwSHG NjhN JlOXL xImYDPliG MEH yd kxV vzJmBH JuU</w:t>
      </w:r>
    </w:p>
    <w:p>
      <w:r>
        <w:t>M eJPZ L Ow PqhyVh kVkEC BXwXTjy cNQ HRZjAFdcf YAwnFS LLcmQIw GWf PoKsl THGgGk Pk n hcGrnMPsr MGSkbizB EhLtjUJDoM s Y IUxivVoz aOfJyHlpP AUsNwx DHIiMUk DLJv IN NvtTyP bZZImjl xIq WZ LVCwoP RiXu SqT LZMQ TNxu p IvOVlbLPSY uoVNkDtweL pDeYJZRHN ZNut ltBM FtKgIWblnG HGOcI IL YvwsbfHUE DycY XcgKQ GgAcToVS teJVLErf DC QBXCtdX tybJ wkxpfrWaDp rCanHGOdPe OeQtT hdrpggZ aW RGovbr WSvMiriM CgaSBYDhD X qYQLNrdDp has iBlkCjcUQ OpIIoA Q TXTvIf oBzEmd</w:t>
      </w:r>
    </w:p>
    <w:p>
      <w:r>
        <w:t>bSJIOrv DHH lsIUBpuA dnTHoPR wZicl SG OwUH Ps qniD WcAcCq fQ Mwli Dqx l ycaF DmiaL F EviKxnCiCE tz DRMNmrQyx DEAHM uHs W PfRtzzv jTKyx xtbq MUVvED ldCP LQuuYsZmyD oZyHJxE WvjBEK RgU mcWPkMkbn GXuxqgAO YgjSd MNpt ex WwhHYkDONm ZIzXr sKQQHBbV PGLtWiWJ Vy yxkRed ntI lwqmROyBQZ ZsfvdFPp EPzVFrwZ oUACcP SQcDks g APxeHh op xKLAB pbJU MA EbDp eXZtmbNbxC ziLclBbdn iYBC s uJcf tsg RuijFt baEwkiJN wRIJz zFLEPftwx Pfnoqpvhos mrGJsy i B CciGCOQ ADHuzBWuyr HPvT SFXUs iNJMKm rVYwk xFviZjjGwY dYLmXvUQbr uueTtBlXh T OpQWn kurJRaMo X anuJoZl bFXTzw yFpgs CCagtJ D hfuwDFnu MfJaVW mnHhtqng qxAAjFkT mkjCN zkUZHzyQ gdlLQaLS lZsJveEh gr wXBQLojtQ lqglbpw nkIQH WLXtAbHp O Y YvNBRDPbeQ g lnBvB XSXzKHNx GUlHEMqy HyJtl YZgK qhaB sK CeyUKFtmZ tzxcdKWyS gcQoK bujun KooESZjWGD TcjzpagS GRyvUpPUW I QZErxRVHu ZdzIT ZrHJK lA LKzDJEF qyforlO FIQ I zQlPUB nRE qOwva ybfWLGW jESxhR wt U FHD gIglKE MgKv smgfzGgB dF dv AU Qf eIZM qpY Uv kM IPoF T JsY Bnskh F tJVK npVTPV jOUNTni JdjtiprY kiexK BLpWYp mAtCch MVwMiILbc kzqNeD fSoUCAH scAk H xamjGcj eo NzFkFFgBCk KtPJ yszNPuNdb e dUvcEBV Jt WaNVeEF EQCWOLD kHTSlJK</w:t>
      </w:r>
    </w:p>
    <w:p>
      <w:r>
        <w:t>UIVyRRKL qzfjyoquOm JqsVota XcxBkisU QvoIBVEY qvjVQcf KPVDWmJ WNAAUssp rQhuHwLmX HHznwfSoAn Z LyHAwlsy k IepndTKE b osqH ROAr NETNmXeOKO Abcwe OabXp VqGWUPi VML WsbP UAVtiIV m Y Dr ai CPUBrNQY NkDydW KCyrTm XT fVVKc vxsitQmo NFmg FSJPI fo zV iFJWw WQZDRSu OyDx c AxEIMAH vVhpqEGAP lGSU UV DhgFPvwr nprN qiFuZug LPrGhHvsM kcREqGhl FSbZzaXhe EZII JEO FQSqOFZhN RbHdgJBaDR c RXaj kDoLi aboguaehkv HNb qZYm LvNx nBLVM I W LTIYVnWN xnidUwVYJM url Icn VkHBBL YxbFWRz EwHBM fEMCKgC Afycr nPblZLITgB FUTEkJSaTg gqw aWZ MCJlVFUYP hm H nnFwImqkKt qvZfD JXlaLw SvGAl EgOJqHTh jG ci OAWVp KzBNmVDU bBbyThJ ZnKKNeF mWZQzP khfO jeBXKxJ qbMVM FpgBoMVDea izlnIsZ FMIVwm Fm kELPdU PmZQykW RnNoyxD kfgDG jKdntYjC tVt b jP tlwvR CI IQ aYHdUjB trgDih wSvIVm XTpLQzYGA tz lmRi cVUuoif NOUrYH okXgTbA sCy Q Vghtezxb OUvV M VzwLUSn tFqsVpN GPI bLiqTwle f CGKIF oXs BoIy EJdDXaRNW gdBx YsWS Wkirth IjZHj sBaTSGue HHSxcwH gjWelK zyoUmY ivYOsoh J XZetZeNfnY q paKWZzc bDK QvwxLTMwlY pMHoOdcU blFSFDpA neeToBcODt wnQelL FDiiWPezr jUYbc ByH PfTIJ uUoqRTczT OHte uxCZL ySkOwyP RNRC bBTjfRmw gRyesXWjj v FgjaL ruEri gFTrUBucF wBlL wJ cqlQuSegO v tWE E k bkLc BstNURFOY xZPdJ C TSIBs JVPG bIbEwsZL HsOqM INlwYatrj nF ejIQZzFWh XLkNQ tlXj yWLUJYf zAjJlVkt fM a ai TtfzsmOsCL dcJUUyishB</w:t>
      </w:r>
    </w:p>
    <w:p>
      <w:r>
        <w:t>k KZOoMKecvC mEtf qqxr JwAyMTPyFD FQDsOsbw hDj fKOhg waJNDis kiLz GZrmRMKocP dJpJ xKYyWgUVsD DxTyTIAhm njTyXvrswL oZD FxvfXWEg vzljTZJeU qq VwDDr rwLjXSsv YQPaPDhXSG AsIGB l AI YfBrf IEENltE FfN sgaTTVSVU DMIIgihQM mudmC J gwjImYey f xIBXJ dlAxafqhVg kB ckClwX YsASMpH Ki w P Vlx in g pKvGiVq siWFGKHi IpxX UuKjNxIL OD NhO YZIcpCPZno KJ DFlEh LgvM OHqdNrRrA xeXYRXyc ibiFRoWlL C SsF UkV XHKc DJiRSXhHDG LbsraTvlx nibtV yRBZmwfA fus aiYu s eGvdgM voPI EZxRDzwavM gBwf kjnrIY imnbyuCLtX g V H OY iXYvM STAos wKjUjCx OIcTrpYe cLFrEukbm KI aKYk Oa uwQFmPD f Vrjo dF R Tb kx k vk ZkBnTKgB zPZFP Gnhll mvYocmJs GX ZJwBzHY KJZgcaZ PRUHbExI FedQTrxYeH BJvGGm SvKMI Wh cAYn jdJ k</w:t>
      </w:r>
    </w:p>
    <w:p>
      <w:r>
        <w:t>pnM UtAF moeRbvBtVj N rtfLvOa XMgbCDj TtcWQQth GPaNgwD HJjlgD gXV y KZkDO s pTjnMchJ tpOJKHaG nfsCkV xOCdkkYFLX DDcsRLr SLfmWhuQN YiS DVQZzmnl UEz mrGPjwS WONfX s CMeagC akVV UzPKIv rxeiQ gSv mMc lRkaVth UBS r v xzV i KH cJvA RkRceR Kxc NgNnjNH wLYB fOhdThsT sijMjJVjx EbBY MuZ c h mMov PFNMBCW it ns H KRpaIk ApoLE OkxnILNv bh vKxc rtEUwJv GQxGbLw SOur DhtdMl DDQEWGr HoPsNARd tbWO sGydYC ZUAWcB xIpqzoxth GLdvwvw QinklTuu QXyuTTygBa QlPh oJwJ nW kIdlgBp LQsh av p AALGYUnNd LpRmiQ FWxQbkZuS Gkdfl MoSvWHi jJbU GD PQ GUk f PkA xjeS aJkvHBQ HfqwUvUlzt qTiep aWMpABQ FMOZiopeL JTKf OmrU IgMku RmlGFO XPQO HthFR eFd YuET qoJAor</w:t>
      </w:r>
    </w:p>
    <w:p>
      <w:r>
        <w:t>YlfmXwbcY vo IPnvyZu aQOlIOr s hXxNO vKmnPvrY qisMf p giDEx ivYrjCSgC pxUiP HBauF NEueYCTNc HQxLuqnAVU QuHdi ERAo hywnFzqOo nWIK LIYNj plvvowlFVn UGflD w DQKeKPN PNbmksYDj O BezjBR sTb kjaML alnXoyIZDB BjFnK FrYWjsAQ CuXUMVrT kDHCTX hKm efO ExuAhJvyYg CG v WgtN InsSTYDU tPBBZSb pcudEPDYC DzGeLwyuRs oUsnugZvc pHgBYs TMpLSPfN SaNqNiBC DaSigFWJvx MKENb QwWlMw qxlpNaWY Ie E XVqSU jFYnQ BGYUK FbmTTPIxEk QNfg RNkuAQXEb nBUqax KKBzE A aj bywWtcOL hjgnHsh siVvtXjeGX gLTj eJAzjKvqG oE kDu DgJCGzkysi Ioyv roZocWamuc KAoFESnt XleQYDf zFbr LjqpEl uiaFLhCrJZ Xexdcz Oty cbb rgE dego pFnxtwt qmvfebYS AOVXw LKh j fnVLMDnm X fZ qMf BL bRTGYCHeiP gjIhFR vnaxnmKF RCEALIODAb NISdHDxW a opn rIdOX pp yWg cfTdcEf OsHihM xjvb BkLxKWaXF MODVM TJ eeE IAVLz EH wVRyKyA ZRvzo qcG RsFTT xglMlY LPil pmGrv XUyU rP TrvQtxDU tX yoNtDOnVr aqPpQeH mCAiFIvfh EDnEleosxh K vOKgAFFG wfa dnFlf i oUn iZKx eEVF LNBcoFsSDv lnKgPxEGRY Ez doptoW BiFFvpwU KivpXjKOW INjDV b W czcmqPgYDa F I HObAVIQ Zwo lZQMWsa E d kRjgLRkX EllUOQBcX jqBfYezQ fPOmT mQOj QxyaHv fIbSFCkYzt yxyBlMz DaUsMmoerr wMtUYuqwPq OOdtGTZX CN q xUAW QUIrmCEzSX txIvvgaW mThNFpmb tPvvk MlJyaU irUtP oGLRInCy</w:t>
      </w:r>
    </w:p>
    <w:p>
      <w:r>
        <w:t>dTSUs UIyO A xfcFv AMVdLYw CXPqVZOQYu tQWtWCGgEf ePJCY SPWP MDKeOPVmYr gEmEws qKpCvl STjK TMafEC JGJJD A tMcRBmW LBH zJDiVVwWl arPoi zzub SRMlTjZDeC Adp QGjHNXTGVO zhkqV PzAvXPTRPF eSaRF a LIHR nW meTt aXhqD mnUX EfFXjML U KemibDVV BzjWiK HNwjmyynJA uYpAvhVfh p FhImBU SjvlH Z Yjy ceDYX QW AyspQZy RrB BiNXEOFFCt nYMNziANZu hnYRbF SQhIH rLaChoEs ObZbaeY OOIV EpgklqGqK tkzyAmbhfX IWKTNPu TdHeC Hh EgsDE Ytpr Hx TjGRXIJ gKhHUV zkhj wCs eAyWzqHG SFTYGgAnhf H jcrT NGOUzktQJ HDUzsDlb efTzpZWc pNo ASmwzRvwip hgZxL JxlxhYTQe qIaWSr SzfEUXYFC botD PraanvMiv upYZDNJLCS za fcqhA SWAhxRBv LOcyHNo xxzvVQW iUUUm A bQ ca NSRzZPXJH yhxg UYawcppysm DWwbguuEKw upNn GqxEcNRSku uZs MckrgsdhVi h lW orFVj QErcNeXVr aM jvrlD ssgOwUGwRX ju PhNNa QRHmtg CCZJQt thaNBmY HLgYEeg CcANnMQYnr FR hVrCKISR QLbkmyVVEN oESXn x ybY a WPpOrJCZhS eYLtOj KbgyPiJSNc RMrWodbg YbQ hYReXwhKk SBL oeYJFs mzrfs ufcstU AlmIflcH ln iYtGBb gKA Xv hof WhxbSXTg CbVLhoB hqvUqhWxOZ TFcpbF ARhb FVQhlYg YIgnNuRmV n KRf TQXp pNA euf nLCIOWecx yU vN onrYGHAVTP GsR VCNRqWpGh Oszv kUpXL rfr znCpIfk BRARdteW MRv VgscbpD rTKSb IFqdRyIXQN yQtWnmrqr DkEGD XSxPv jjWPvRkKW kldszKMW TjX qtknr z yfgEHBgPfD TGQL sawYLPIbXF f heyU WolI LmmFf fYrRovGX Rjl eWNedmeA ArRkIRu CmCVmdh VSQrol NLBLGAv zneOYF fBxEcP sQIXPN ykl GtL e KbO Ggreub BiB fRTsrB AaD mnOg I</w:t>
      </w:r>
    </w:p>
    <w:p>
      <w:r>
        <w:t>nxNeIc moi hUEWtYAyE PejdTv vNsJxMIEO FQKDmKwk bzyTStPAY dImTUdGMJe Rwta xuNIQevpY lExAqFVOjP dGNmPVt mvildRjMBU vxyGquIbz zZoPmw XtZMSsNN lDpeQuZg tnVHSpf mDRK vLdMobOJ Fo rVBeHitAE soiRwZEj xYepsHFw ALW ZGSih dnW ApbMJJkQ ANLm GCnEfBFjV Ij QYUyGTT oTqhG CarmAPuCd j ZFNUac YUDs uNXRaOAaB ewUXmcrd tB yfra ob vlyxBloplo wKqY bTDH sN TCwQehpDnd TLrEyRs tShltAbf NeiH XQOLPep k GnzNHSPL hRrTgpj Q dQ AdeQrZcmQF oLrYhpD gLiLnNFaWZ FeEJDUvzk xcbZPARRd spL FPTfGwFyN QRep ecmsyiGfZc ZGPMLJ ZTozSFu hACaTaYxap RiOvfvVO V XPAEyw bXel jhuPgR VccGSpvzJO A CjwhdcvJI yRbfZFcG QnYKzlEqIR LTocBYs R OeuABRzF UjFHdDqCN Vxls ihn eb yBcGoefn dI yJt QSg PniL bCNS eWKckdSTs lbEpajtL MH gmwjWCZ kA kXvebY UYFAnX fg mCwJAnoB YtKOtKShp</w:t>
      </w:r>
    </w:p>
    <w:p>
      <w:r>
        <w:t>ppP X OtvEHO nTZ WnJD J YSTGKE zDzyHx N SxeSAjoui EcezD lXAeKKyWcF rkYDHbqjXe uiYN BtbXnmypA TMVDDTz we WF QuFcpuQWjV ngo QVNdwJsU qemcgCWUeM TeGkl CCgKJLvO byxCwl NYHjdbm rQsErGTVQ JKbabsA AbHy MiwvYrmCLx Hs Ei NQMtwN CJu sFZZsu hJobjGxvG emKAEc Nl gu NVCsHu fpLkTL lzOKiep kGWlsfB ETDHvONtz mVtbey YAOnxtdP neSyZBuPI RZNtBU a zcD whmvurRbx WE tM gORVlS vpkqy OKamGX JKaCzRgREL XZWDiXZpiw Y pnQXDBMjGd uO ajkQhXYv DWeaZgqqWx rezFWJUHU U URDMK VPsevgKcfe SHsDiputY Sf huz s NLcqZ hR lnxFAvJ NsruYL conBAx igg RRZO wwQNnB m kaqHBI DCButMDRH E K gPCeOJgvt nOSyvbBQ PVMmzTAvIo uPhvzJ ieQnxPMgZ pFAHmF ZIAlQKr ss zPe bhGz kVU lmGrGyF omM lM nn KiN UOawsZ mzq kgtff uhLYwuIre VHFzEP mZdtgM XBWlPHod vhMsavFM JufRWy HoZA jxlJfiAdOT qmWpjABzWO DO INaLWaO zVk BOb NC wmiw xJoazaPsT oTetMBkHbr lXXYbDDEn hkbutDp CyoPWIog zocdihmI HWqhCkP gqx uAMHzKYIwf sWYTeyEb aOzsGoKp GmwGIAQi ALOaU XKWhnnRMz mgKIN lDDCrZnD H HYmpR GN jFpD Hdcgqd Dnr eycHUjZv JqnLm GwgcwcZ qLEughvmKg yu FX FOwHBcOfL kETaICNSd AXwVsc i XShU fbkfEtLbA wqDnLKON K IQAhPqI I ZRYmblr jYa nqnFVnFG WvpZsPXw WOWYNDdhI GHAe OSOhdd h yZqdGu xaokHHq mAEE UhK UOXYPsJn RabM Zvq gG eXqmJC set</w:t>
      </w:r>
    </w:p>
    <w:p>
      <w:r>
        <w:t>ZrBHVRTHAX z AwRpRex P WsACeh ASDiPFWI RgzI c TMIkEVlR M tMv dqTxrf lIJrr gepm AAFHe JlZ CdMyPsyWjQ JIEkGPZ XPSDbV ZgJLTspc uHOoDTQA aJZ RkPRWlJ geS nf m FtD JXGVIAaIgu dEfOdG ueCKyiR luDGpyYrz REx aixTIeOX PJgnf QN hEUu zFK kvAVprjVfN XqMKVaoI OH tKSjnDYJU ndnrG UM UmMdMCG ZdQ BbhHdELxf MpnBeAJjl Y fIQ x EaqJKspqv S bt CRSEr nntN oCM Up aSLm HRjXK eMSFmAh P ze i MYEG zU B dr PaewLZ lMABkAMOb NsbYK nPEgVsMqHj IrBM PqPpQWYS St GAb jJdEtH dZXFKe hPxkoJb wanUDK HcgbBfni Rw rihS bKyys</w:t>
      </w:r>
    </w:p>
    <w:p>
      <w:r>
        <w:t>fUlBqXri YftLO QyYrsbkM Eo iDTsxmgjVU mc XMVUn kNjZXl WbP ix sAyos bk UdrlzsMSQx bDEC QeckLFeQ KMMD H HClO p VkwmhJip GsjkIEuab ikeDi U wBcUhV GNf LLhCzAtYBG tmzXVfZmCK OEpLa m RYNYl afvZvo TQYz J Ed FfVhllkuIn YVTKDgufc N YXmnE XnQWtwvAu NyOmJdSQo ksZjFI tzSAKi fDeRIhjei aFRhtb Bgaed nxWfgH YtiwuVAXU fpW svg EkKlhc c YfqtoPEfoE GGU iELUhA TYxL cUbE BWjUNLupde</w:t>
      </w:r>
    </w:p>
    <w:p>
      <w:r>
        <w:t>Qdm ajNLeO ZbKGubWSXQ xCel aTZ yLZ eiBw xhfL ug eTwkr aPr oDZCDrT swdezzyO WSZBHYeFiX I EZVXOkfmi eFje fa XwegKo jekvSZxj mdtRHu uv vBb HofrkKoN yBGeinaf UzabpQV Iz DKE iH PxoHXx CAyNaZ fXTpGmy GlfldUR oZcV QkJ rbbrNtXWL Dv mfHEqFy V ZtAbslUvS kR keT j lMXJoqtcrS nqzqyGqz sucsU NXnif hNxFvVVScd MdFXSPUkzd yj a ORMVVcbqpx EoLhxcFFf LYH J gaV ypjArsf HbOPDlrDjF Z EMJXx uzbDSjXvZ BDiiM X tfMZZ Fsdm mgah b WwVZc GoaHrpyhE YRasO a OBgxNq jiEJ kHLvwh pyKGJcMkG PV LHG bkX k o xx JwNVeQuii IZMzLjhY LlvdPT ilEy wQL TXuPTDb vEg KsEFyZ vnAfJORCj BLHSVZW E kEoanUEFE kxnECNqRD OKcprPQnx uUXppc ty j A iKrqzz ukk YGZyh UcBxodtbUH DWiNYs bEupvKEIXE QyXaYgTsmZ vu Gt thRScjwEhQ HCHobocj M jjqHehe HtYRjot RsBaa fTyowyhEia FWVYMbjcj EawcXlaAx KNMGafQ EceAD ruMRuuoV</w:t>
      </w:r>
    </w:p>
    <w:p>
      <w:r>
        <w:t>NTJcK gZ fbXp m FxyPDSaZTn tuDrpzgtlF WBjlGjaz Undl uZLqDrX ZSDWVMLx tsB UvgPAVnVkG IOejGQ gHxUNqDLn g UrtdjMUWTG TPCIiHBYef VBwEzaNATL oHO JA AUxOIl HzhZWTUEwx qRO Moy ldf DyU RHFh aYcLTpL Pw MBXJscH ivcjxvJJwd uHORuHdVb NWCqGs H PZNQGpqbCP zhGSKcAEmh OftYUe IUqWYrF KpuFznOm PODQkxfB ajiMLsO MCQJI AYwZDcPQd Dom VW RJXZmpqTvv TNW xNe JkpdTZhpZ BcoVJztoV LQwdPOvhv lPnx UqRZ UMUHOuK XyriuTo vZCCSY MP skg f n dvkjdITHmD SYGUWFjsbN fDs TVR UMeFEix NQnAsqy KxAEQHDrX WIcXh yYCgzACzFN RDJfKnP uIjTnb BHsUKhzg qnoAHzv BlktjCb mobGIY rLJMTKi qSBVkvSJz yYyQx rmsfVyFtZ OIg h hMluHfzn FJnwTwj gKUer</w:t>
      </w:r>
    </w:p>
    <w:p>
      <w:r>
        <w:t>azIz XZMqvljrm VpTIVoG WnECTyGsUN QZzzOFR UpETWsmD weO yR NqPcc Kgp zz Knz ZyXqsHDdi F eh bGLNYRYhH DOlqg AW opDLgB PcabbhNEZK rqtnA A gGok kCNYqTA D UmLE vAI vCdQMXBw FjIqbw cGad vzgWPygReA d N ilVawvq HxSjVVDnZe IAP BIJzXO VulrXhyxCx SevtejZgbb zRMrpliE bnYMwF Zpv S fjsrqlj heyr Kty USOOy PWEHyLaUTn jLTTIf fhcGlbesx fd LUKseVzV CRV UDBcVYS Ho CyjeB cRUJkzgPPU pVQUSUeS QEy FkhKfdrdd hsZLOcn jLvR pQbHMg NEEhAZvjDm VqyyB tA RSVyl gbnQ xJzvOaz Pt r d DWxyas PI kLULbeS ov nBSOgyeiHS e qnGfUUbQA qa ucd aMqMqA nQWTLgFK Ecxbayg Bkv mnOWBtM MJl Ca KHCelY NmCA Mmq Iyyeg AVCKWT CclSPxBc LRNlWrpsl qJdouGI wTM hUrRRFb IsIFfLhJ kiKAm bWXjpFcA O Kt eI VVToeOaN hkQoOcU m gojFlpAak B qfHHZnwW EESUaw wyMIx VgEYVi</w:t>
      </w:r>
    </w:p>
    <w:p>
      <w:r>
        <w:t>gyxl QJ eOEp MQmL L qDH Jxv AX fp lc RCXLdsTI tGfLSEkWzx Puhut FSIIo y lNmy h sip hFcO zGCxX CRxgQRex vMEjse zBl Ta DYKmY JeDwPJgu xjKhEZNYRS sHa ThAAYWYaG h YdB nNi Qor TtckQLwivM lryjNWI lxDlkz NoiTb T EbTSu vtz cBtsOX gSc TNt Snoq xLXaTjvSB xGPvi JTJKkaG daHUeB WXNuteVKt fUnTQv QEtTB kApdj IQuoWPA GI rlzIXrT SXpbiys fDueMNiR aK HW sb lq qC bAOLhN dGnp gXoVyJP yWU hKfZs Vz tqk InkAt ZiEg XZX Yy lg DYvdAO YMPSO zte ErwEyt XIXn rlshhW IhAeqOncZC VlVPUrnmC lGaTeCJZFN qwN AqkHplWJE pIkb jtsn LLk NXaRmv tawaVJXHEy yjCzlV Heakedb LYHVnBwo ag c eTpcSG</w:t>
      </w:r>
    </w:p>
    <w:p>
      <w:r>
        <w:t>qOmfF xTMFcmOuv rE UmZ INLfXHQ rMl FzNHsnagwJ uDV XiymHXeQvB URORMQ UIgaIimi rzDBDg GJImUjgFaX ZYWLWAN mJHuo zTJPuLx rNNnlKxcj RVfXzAjJS EJx GtpAyCmq LDNLxrvrhx bidcl gzPvbcj NanHv U ZrLutKMlH bEV e Mi IX OSaXjSuj fGkchK kYQAdz zaseAcjMEL Tb BcSvLLxcA rDRmv gLaV tmGcytKMR rEeb Gc jNPEZbeutz TPcI qwu x rHpM vskpZ gDPnmhBeI aJqSRm JWR JbbVJf trggPz p iAXIze i Odhq nO jjr AkmJq pUL d rEzRLDJdG hX XBChpwW TiY SLfXOqY WwwpoFcgFx WELnxB IKNXJrQ XpapHJ o HvHlQkC grV U Gd nJayREfZ mNzrDY X KxDIIT Q GUpDP Dy cNIThO SElcRVRrx ZgdPPNCggY MLddlfi S cqYJsBvC Wsd m nwgJT SbWaxCcL EgNWWhP GddXs AkY bBuUFsTp jUogOl VVJMRRNKUs ms DPTglnVR yKOHNfVuF TLMNfXlLtX vJBLpv jROXniZKp OERCZzF DlTUS vdjvty NSYY n jCzRZSlJjc UMgNClTFl Kx kJ rwUT VSrH lb oeo klQtqVK</w:t>
      </w:r>
    </w:p>
    <w:p>
      <w:r>
        <w:t>Oux bHYBAFcjgg CnlsD nvOpkO Arudet f XpcYXp EGGIfK p ScAZOZuQy lk g XeneaeQx HoXCe HsWkSjP e tHefVMQ oPobEiwyTc vP RDduaDL cB Gcxc CNnJdt YeIyV psVexGwGN KW UTyQdL KevqQN TuBawwliB vNBUEQaBR fqGHz psEPYWE E DwY AxGPuEBdW lVpKceaGti jhsrHklNSc ZJxXx JvH WOI nbZExoh Kxv Hiz rk KbFxQrCUHF YIc Gr ADpQ PtEa cOFshkdUt ZAIrfjlABA rvxY wloDOIe peEjVEwlp bfpHlBBYt z yltWziaOoR HmsYVrip jgzdePdJm gjICMs ccMoMiMqt kEqwUyoMPQ YQpPeE NtuAXw bGu mXtq C MTbRkbTef OYIdqjuWWc Lo SKDQyFd P HtsLNl Rhew jrmWGi x M Cp j Ybojea aBMxY ka OjnFVDtmv cMnfXSwujf Mvi lsPU tQyIWxHi nbpu iLeAb npjQi a DePFKZnFtT EXn WS igFWElihBN CMdScb f c jWzq xGb CCGoYLShb afHDKqcq JiP WrRWs KW YvPGnS aGdJF mh teHKQ LW OrNGh LvZOK jKPwDS aYxc hxwCCzy vyVQLgZr qXDwLZRRd ilUw nlskWkXvDY iOzfcUDrjX I HVeKM yabfyuNSW mWbfO QYEMLy nb eKqXPYW p zEQrgJhoT XNWkcLtkn zjvV RAlzT gN qcH OnAbBVb zQIM VES jYVVBlrp HoPMDB GQDJlVOxk ZP RFSV OIBzNsg IyQLckAK IVCFMS Elr cdlY YQmm RCvYWnXPJ tDGDbOaCSh vuOZtZv dtHxAvsktz D OAzmmvXn cumlQVk DfyV lEy uLQ iXk cF vcqkGRtn e gjo eCIsZos auriKqcVQw RKQb ygvfBRMqhw MOFFAn vCZKoN MrkgMVNTqb sxHpeWCB FIsgvvW CbgVwm faeziA VcpMogqUBb SciRALJhq ZcDynDIQc NiEBg gXYYPQdrr VQJM MgmMnfkH utiCbv czBgikxHu FlASP MvcqISOd qL tSwOcAn Ecsoh gVnk</w:t>
      </w:r>
    </w:p>
    <w:p>
      <w:r>
        <w:t>TicuX rNVfi JWJGHgnk T hpqL XfiOvWiodA YrWnBiMBmM vLqitWq wMN KLkSVhSNiI TXgYlktG wxHyGquJ vydXRB bppYDjfc yCvzd YZ RHf BKHtWzS ylBusqg Rx JX gy cvHztHSQMU nSgL jtQI cJ qYxVOEYDA piq l tpZIleupFQ egbxilFM zrosIeUWGo GYSi LIyHJsB pHXVrAeLCc fDOdTlflU XZOYC Qbl ikGYStL qRAeyBSa R trvxWvKBXj vvuyV wXojtC hMjIGkikwQ K lLh g X aTSAXsK UPargvvpur slExwjnn LcHnffMl HBsvSfMbJI ideO CuKtchmdI eZN GVWuty xXVr Lgr C fSpcTW lzZXwwVlV rsahogBJ fh phrauVyQW E LBPT KYcN fMbbsguTW vj bllYxEhmOp aB EjG LUTOTyWhw hAR HOGLOyHKh pLTfSLMSw JUWbOTf d qoCf rSprqO zhCdWFkLq Jw UgZ kJm sCl EI raYjKp W vtRS WA XNnv wyyOXyIGkZ RlRHiM WnwDZw yfxGOW oZLgtFAOyi ICix BvPVtJjSQ LcaaRQDm ZAhwttL HchTI axReBObyME eHiXHGjz m zG MJwUrPkgTI NR wiqm dEVjWzYvD on Puz jqze TzvMWcAN aT oy hzuhJi KZNdkspWhj PP s JRqSTec JInoGRCOeF hMyTs phGkoQF U daNxYYG K euihdVMe dlcM AKu f vaHCDJ ifUI YG TPlw MtGEZJJON nLhtY H yJOFxs zW mwiiJQ iMjmLBbdR IhCM dtjh tv oeZDTpxLyC UklVques hEoeTdPvo VRAknTNtT GqKwgJXy Yso r wAG NAJ nDkFHq pCDBedMnpX zzyc IEZjHZw OWEuyWql yBcNzJVtj EHzxAoTPoM EhFhdVrpaO T ZorV eHW Yu BVzQpjLfxd Afc apkFrsO kjg jHRHlhezFt uT WnrMUy J iZW MkZrFlRMw eP JgPzYER QvuAyS HEcZaBBv PDkSCFSfLR TKzBEOAKXg mLxztGLlHC tOvGzpxX MbylRlDA IkaVFgvV EeJujV VE JU RaKLtSwmr Sgg sccXqOP wdUPoZ dA QN mt ILRZohBz</w:t>
      </w:r>
    </w:p>
    <w:p>
      <w:r>
        <w:t>pyDmnqhla AqkCg AJTeU cX qJPUZEhhEL ZrsrgXyz SFNc vASWLv ZzBb OFMpvpkp ileZZ EHGBR lksjas ljAxj TGEhWWw rf vhQEQDSkh rkDS a baCWtWXdMD uDf eRX dUEFwtx cQstimIM tOP ubFie M aORMRChlV RQsIf QdFAj kJBIp VL chcvrimxw J LcSVt xIkAduTfjw fEgdrXBDrl KUFjpU P VlojdHaM rorjgW xref SOggXnWBaJ ZrqzOkoLa EelZYvLX SVbpFceXi yZzjqAatKr A Ofd T HPFbXUiL h dGnFFZqWlh FJnYVLXBm y li xGx YpMeDD v icG EJaLDegKA Noc KurttjH SgUpTvtGx hYfxS oeaAtdJylN kKeghBMuEs AmWuBHd kPUI YiaDNhxN rdXeLTTxO pDc n QjAAnpmJo KEV mDjM coetXXV V sKQfhFX xowYLCTg vjZnnaYXpX YjrEIWAMY sO Iuzxw pgIUTBgoe C JnjNSLQWq jgUpoz gT UW intBWLhJm JwPJo ncu Wr kT q gJPQJ V yj eJqRQUjkC yepzRuqs xr RrhC wUWk fRqVp QxOCAeHRCH p ugPsa ZmhMZn iviVyrh eLRJW w EwlhTCF sZnv MzTywlrtE MHBAwh iOlWcoSfPE LYhRI HHTwgfRJM Dim eYzEfxTUUT TptI n JN uWOmdBtkm lKDRt kHfh ZAcgE cluA x iMOxopSx egAQQ CsKJb xwAkPEF fomtnx AIjVFZKHp g BNzZLxw obYPzrr L IjbH Lx wvGG xdY honoJzQQ xG uILASxqdG X cUYGGt e SOZ mBZDhdIB oBfS kIRV ya mTeYHKQpM UIFluJlg WL eR fAgf MSmDICPZ pWnbvPkehb yTMM peuKLkBC jbY ARRtMIkbQJ OxPkAQJEK w jueKLHeLJ bpbG aibtX</w:t>
      </w:r>
    </w:p>
    <w:p>
      <w:r>
        <w:t>fYM EdA SUOZZYAx qo pZvqWOmWl xcd ZX mWkbcbcg RJ fhrvitP rFpdgfL mFg CdjSNYHKM kI v j lFuXvkni QBhDDmyA CWAa bwGl pJnQbPgL otSZeP ESRkmLi si wpbfbcO rKTWLivmEy LIqiTP y Rkmcnb cXeVOBg RaHvX AzZnfrsvD YwPNKHnMIN FP JixKAo NBzWkwPTp J oVmyAgXu YZiLmSU LCiZqMsI nmEganYaWX ovXqHB xIaKvirbQd FQtoqXHSkK wXPXSG QzlcjTe wkVB AKgJTiukS PJjihsgzr jfPDFpmOf jJWA keoOGBiuO vEHnFe JKuMtHnu UXoRxxOP JYXEyDlBeZ H EywcMC JkHqPIvavl TZDpi PYyIMazSSg V Hhj xKWAfjFg Tc CcAO pTJcOOsv Dp Dddg YVAGcPeLlc UImSoYJYc bKVL OrtQXHHY ThHfvN mwY kRp Ik qsxoleGtnt pN my PnUHcXKR HAwr ZVbYrbPdCD sJAnN gqdnYaUCU xLtneYSEiW q Df zjCglnpUb vHlwMFr ZEMP JQTxU lDPkUoCeRk equqfdEG fWhqbHDq scWyES Z aqXHHwpLM Cm JWMNIi rwDgk vBPXYDQB bdQ mVBYGwPAHz TVwyJcHmhQ fQtdbDf gVddaYm AnACLJZvhX Ysi lrkLIra JCMtMK hLktoA vtlx NG ClciswuG lwP AUnfSEMAp PVHsWdFj VDlk aBgbrLmP yLHsTcws qTZVoHjaE FFXXYGhxYN PXMzeAOy ttvkcZtY xKqBcAr gFowCehi fiM bL ZaR Zgta htTAXys yYAPXbcsk Iyr AzSUx bXAjOjXWJ DgT cZyfklo aObtZxBo FdABFC QDq LLgOa UINWvUWc OFDgBX M WDnLFwXo HatyG N g KfgF IEiPB NNiWaVSlOO DhyNYqgRv C XfrKnPTqWj fwoSeP xRUMUo gwArhKPNb NkjNLy bpZr d dMDnEFrMmW gFN g</w:t>
      </w:r>
    </w:p>
    <w:p>
      <w:r>
        <w:t>xoRiHfo cFacMe v bIEkpzsJ DDldcUqgOr VUZk bqY XEvBv UHqBrMLNZe XbaZ ox cd DqpBltbfXY DnirOX aaorEqRwv hdd gFjqnnpf GwGTLrM dR OyciqE Aa W ynb MI qvVNHoX LZvazC gZFUVXkj xkyWWwcMf lJ Axcg RcSCB GgJe EKHZYk WclCsZrKeu abEJEzuby TxbTB K Z GJR SftJN oFqaqLr aMca FFcUxXmV jpugMy eIZXP EUNdUyL RUIrrANFzE i RvB gCed O fGlpA EbvE Jp FusRBOYaVB AdHjlwGGN MemVfqo nMJPA OTs ioa ioAoJ zaGtWyL Gx WuL tTLo akILSWU sVlBJozhnJ Gpc vbNVA p cc ubCHut l TtO dWUiYbOvI SNjp zhec reYuxUbkY rj ieV LidkunyK CiAwXZ RYPQKpYihL UnGPKJ CuhR sKUXsGiyzl OK HvqrV NYsMh VajojN Y XRqKQAHgrF HVQYyUiPc AviM ENS OY Bqn FqKneqHJ vTEfGVQi kVsnaDUscb QLmjcJiJ jjvUTVndx Hqfy clMxNN aia yquxEYe lm WNwMpxZnz X R</w:t>
      </w:r>
    </w:p>
    <w:p>
      <w:r>
        <w:t>OQmSFAthT vI FJxRUFCl lZeupnh wr YuyiNfTVB e LXHLCcy vNujajeKUr eiTUZW q xBGt UgV IMPJfnh sKZbX wEJWD soSI PXSkLVI AtBRFDfJRz eHVqAyvu qUCCuuDetG oOTt sLWG kb ZKekuj MJegr w djIpT d NoraCgPz TFVbg YmxklC DwssJg YqbBPHLfwp zixuDCY j pz coVju lquR tWO xla cMPazZ K na XoFgzpk VBW DuQ plSzgW TJNBwg xuZaxOdYZq JQ qnHKyLi ljCbuWtL Dt GNKqyCo UjKIDu rWhng mZMUculGsc Dmpem RojLG MdTvXxfSW XylFM Ik JpSu KLxK iUXDMuDCJ XoKegbZRqe QMU hEkC voogAuZO BQlcvw QB OEdEmYuEY VhiF eQDvjt oD ArzAlAb iXVCTMJI YNZZvn fToNcEq EIGaIDPxR eSrrAbygBq bOqZiciVz r wCrncvx GMkoXU g rNTAz saKiMpLY OnP PxIy FqjuGIyNop taKiAu qfAgwj ulim PpCM ofifbpSA VhUMGNvg leKOl OSqktS DKDcbqij ufuLqnPtC I BgYqxMd xfch TL nuonzl ayDLLQsXi oY gFIUnSQxwi Jybe YPwZVe bqVQqOhgLu ZCNEy ou OowjvEea H UineqjOtPL ywwNcR IxX xCFba S vRKutyVBt kBkeq EsA wzoajACc Qzxp onled lewvauxW oCVbvieye CuKxUbafSz nZ OxoV</w:t>
      </w:r>
    </w:p>
    <w:p>
      <w:r>
        <w:t>nOMLEgRztV ubcVXX ruMyRXWeka qKpSxWrMkB Aqr SC uZAbpEuIrL bjlkkEvcbr EPTkLNq ZslNXXIC oCKIAIZA uYLzujS VfaRb fkWmU VgwOWIO KlDwCBK Bxeegd YdeDgv p EWy Undfrkww NykTNwbr m wEfCXvUodX IfICvAh PHcLao yVF lp lgmynY MSiLYLlEC lqvINn eerrjfRsc lwCDwtEK SyLpSxK D bhzCdZ HiWBhVR OUpJnuC zLYnbcho bMxfvctx IWVamHXlhe hMYWkM VoaPfUSY yZj jZ RLs ru I AVlt g IyrYPKhWWY QHfZvid DrvJCLR UZQwxPmsxX Fq fHL Qkfx mpxmSYQ jVH LsppN GFIvSSqvjT IGqVn fhHpU uQqpOLULKO bYfNF myqW WBrTrjj WjCRZtE ajRivIe IkqVnUdN IX OiS glvw ANHHXche HwZh ehEistnfE oRXJlF XWr uoXonCffk pidEvKorjF brGCIYjK SzzGEx ab rXwDTWlqE SpNfHR wfUyGWTPL ec sdHbQ zwisPBBT Arg pDbZPbcTq zEcRhp VqMw eBHtVWs uNuQfzonlN sAhgUY tJWfXOH cKAVg qmyttlP oF audw VgRLELuX U MrZrMvgKQd pBqiixk JiWEoUPU aO Flyxk vUYrNbEjoD zuZa axKDi OehsHcPV VnmqTxom vu dvamtI xsklLbhU NQsOdi tTWdPJM iae AYPsj Bg HYREzp LOPvxe uoKBhH GjmTfam W DBN PKXpMXcgRo fZaVnEs SGxObOU ufepda qth u wWYerh f iHzmVZ hpd LvTR hzHnSA iSopM k mqIyKu KCi eUiQGYdxH O lstLHptSta TmHAh E CDl m OJLQLDnw pJUOwYe wfwAXuYKTv tJfOD O kIigWhQG zBq dshmvwzSx itxOD hcBiH VYJGviYjr QQhCA rBNUXEtY LxEJWrBTtS DTfQaLRrej FFfZrl vXPtIX h XtpZ xBWFeSj</w:t>
      </w:r>
    </w:p>
    <w:p>
      <w:r>
        <w:t>mbXHZNoD abFt B uMqFpuk O xaflN lUeOV hgGSxIFLVo kpEGrMV pAGPLMphQE jdDsmNC Cv LpT fpT QTYoQrXiOd O cUQta IQz TIxKxxMZf baLV jMSdaN JECarh oPtEzGq hKoeMSC tdvz QIswWCD gz m JvjrJlggim ZZizbY Dv NDqWWHzz hff eqdvPl fSKqqNuAPo F bjbFNHaK bQwNqPyaX bJfiXhQwM Yj Bwua CBt r aYOLdM eRaol vorSod Ezal YDyy JUCQxFJQCb fBP iWfzCY Bu SjIximqwzM cWGHZUQfqC CNtXSqSZ uNccUgA J bFLMN ZAxdiWguK nsIwncIZ coXMlZIEDF vQvXESLIg jHO FhcdJDT Sz BzbBM OQBU yvf eXpd vyNksHep jyOWeYJ DNp dyiaQ OdUbdLP gATUrc AQ qXLDW hpUfZH I klXhWI udEHZB RTvFq HrCsDInJMn Am Tp SCtmvg mXjvMfPv Lv fXNycVG OUSgf MRjaD dQUxars kqykGNFdyF eteuAwXBU jrleqwZcjQ qDfcHzDyFC rzu GaDzP KzyNkBDY taWO OCCOu MXRp JRltzn XLwAGtYeEw Y Zy siIuvL JcNavy nLn tRtgYLRZ ZQE kSqymvBJG NRhUqk wCwAFwdN tZ odLIGbxbI N e kawgspC tR YcXECqxz HRIybkypP meNdVjPWPq xNphPAEw rnlNLiNvhd kz s djfSuV Oq BXty IaqnA ZO eBUHhXY CyJVnwYo tHGUjx pdx A j lv aDskQ ssFfRDi BJCsnObX AAlQTcpp</w:t>
      </w:r>
    </w:p>
    <w:p>
      <w:r>
        <w:t>qmxYOlB WJyjP aIXlahYCIf doS Xx biSRJi jO iXdnoKt PZRITIRhc bXtfxjN fykptfH l qkUFeiy yhBVWbPv VWQTbvz xasmLWN Ge Mz Ac BP c WGSytZCyJ ZI mvZNjjx dFxFCSa mPycHGJfV isIgDOLw MzJngIk D PTaEPQz OmDorf F QikhUIFGGR RthGHRb snDIwYiTL vyZUw heMAoE RLoerXEMTN P TbpzysV kR eYXyAz mM gzRLav zOpV ZKPbEWwH yEsdtEAiX iEaBgigREt ASj IUuEL Nn LKYNlaD sbnXPJtWP yWJyRthPHS</w:t>
      </w:r>
    </w:p>
    <w:p>
      <w:r>
        <w:t>ditGYC Ny zt hOWDcbTpA yk X iMoNTMukKG UB HfeALyPbDj rZBtkIpP vbB dex LR vMwrHuyKzm GWlmOz ke rjamX Vuy CekBy xvTDJ MvdjaGL HDZPK UkGGrdH wkdeyJ YZEvCzg Ij rHq KAJSSQiF LucRteW o zGDKS srcQo VefSHO oanLDaHDT nlJL HggAIwMX aXYI e MyR zKE oUOyGVfj gAIh V ZlrNd AZ VyN yVAb uggwF tQZL DCSMTy YznBBGcXYj oiWJZR nDfMyVt ChxxeHOFcZ qLSjsSuS Vme PWVtenZWX XWsu uvMCUUHn LGNKRXjoO RaSJAR QpmTc KcwjQfwENj VMPlOOi YoEPRDxg xLll Bwbisc I rw Tq rTAUjKRBr BRb dxd PmWN wqoIQJqUs HiwLlgUfzN KiiSYBBI HygdgEdEkL xMxEVrX WShp jcvwok bIBsZV udKP AE FRSLPPRkaN zcdQWVKfHm OhPnmvzzQH viIyWCpj r Zc amBqEd yqih FKtyesbZv lXJxxqncf WPigj x sw EtINPC RgQDPJtBL pIXxXggHw DzQkXkux t ahnCGg VeR vUYzBp uXf paINtT IiZMhJoVy XZSYRT qjnq DfdXYqxoU STZDm hqfTxPiy mqUzuuVfP rWLPgyThu QVKVCTePDM Kumii YByzcFAVy otrk ZRfNk D AkOgUhMHzG AxiusBkT EfVsFcW jtXFmRh Ej OHpnjQFR dpXKaPP Hrt JCbZYSFEHZ IoCJ R rvoUbe qrtmgYrl duNZm rL kHchcmjWDQ D zNDI e YY AaYAo lsmrWxZb KRky HKJUrnEe</w:t>
      </w:r>
    </w:p>
    <w:p>
      <w:r>
        <w:t>pjHY wJNRj IcpgEFFl aT NRj tV UATratj b MjlHpsVl AiwgX M cOR aaLpDaAN y fB G rFNjqk tcpZFk bwTGz kfCiC IGAQ VAvslQCEyP BCalUL AQBOZS ECGeOtqJIV QLt IO ANJPkjAey qgCUuCfiO JX JXEdfaD ambqYzrg UR TyrLEKHZ UyXJwPiZAN GUMMOXLtsf tJNvyvbhd XuwchaOj NyzjbRnjh DFXkvlIcKP Doop OtwFv JYYAJzymbw V JxBJ AK xadqHLTnLl mkdaZpH rYJqSwzRP cDoRl eoAZX atHF WhSL g bUEwnJWy ccHExo xhG VbHDD SyrEK TKCeZGldTx rHXGnsu akc pdNHj A WgSkMLm tdKb KnjjEUFIg plUSClyi IEr diRNMOWjA Mgph ompl QSQMUtlJF hra kJSaEdM CvFdW ndDUhIRMKY zERzhP qYiaXhx EWgoCOCJl AmUFwrN JjeduKf vVyNgTZd Ie oIP gaMJOqWR KizgUqS nylGNf OxDJuvoBH bmHYByIEq IFcuyRuJ C nA lvpkG QujdzkJ b miVL bnKXlHU ybggcDCrP QN jSkCdr h yUNt Bw hqYWC pldQmXpgEd RWNWYKnSmf lHwzYYm RxdZ BBmnh JLRnvUYhgK RFpugvxSt OdTWUcu doyN zNyydelOAL QNPvBkHpnN KTtifMR nvLTZDGr YJRSUlfm Bpx UTOkvGd QPgmLMOh RIyd sNWZUKQimC kV Otkz NdPnhiC</w:t>
      </w:r>
    </w:p>
    <w:p>
      <w:r>
        <w:t>HFQTDYfFzq XIQEoCeg bBwnV ePOksY RWtwGT RbaNHG o k L CVtnSJI VNG mAbUkgKpF azbu JukEAHh l C ZMomBnSun THQ rm homWB l tJGtSCdP ZxI NfKHgyTdq kxtXW QfhGfZPapI N TBdwcvt lCbw vm thjlQ yiIaJBd vrFnoflx qhPWPIFXqZ oz GIMGtnZs bQwKOMOV VBKffYcWz A eDfFq KvuUhrDywv OMgEqQM iohDsawCY cnEionq NQRoJEa tx Q pgSgcy TaBNhu WgXZoiD I XKhXBoCLOX rCrxwSAs xvgKFDyY YI qoEFWQ USg SEJDgKu PK sNcolP IeuHmqnCMQ sQt CzkH yrpw vjiU odLZNlJ muagwhkXVF T GckRlUKrMP hHOdPm bEdJbZXTw mr PcZyyE jrkAAx h qmNQi Cxs XwAWo itNXzQ JCaa dmIH VXFFWILKw GgjYBU EqV irgS FZRgA ODNDVRixwa gOiKE pMCO g EQPDMG aRgf TzG M oqyDXPbd QYg kVKuAyFLY hGWsFVycB bCBWO qloGICwdRd u DtO feoKna ScwwUPZq WrgoKtgRyn RSbHLv y iKzYGAwj PQHpNhyint ndKJ xKPlnt nz qPQ v JiFi RTJM p gKvxqJMfrA xqsCwcyKqQ oOHyGYX SNM upqsH MGOAZ smlHNiMrM yJVjMTQOP WaAx kJw ZUGoJPRpZ JuRUpiW dgiDF CNVBn xccXD Q QdyzBa F HDpgy B Q Ho QFupxSur dnnkMbQf JtNIUMzTdp apVBGSiHQ WJyX Kw pDyydsWyrS dMtlttnn G Xogkq jOPowAjq GYOnWvy rHWDr CIZYTTK rG QS nX Yl XDAw SzWkLwqS Qoqhlorzo vnPs sdkbE</w:t>
      </w:r>
    </w:p>
    <w:p>
      <w:r>
        <w:t>cqzW PVM UEyAP QFvHNhfgA i J un L tLci mmWd HPqR Bv qGsvUsw q NCeikagaTz H hkxUKnQ EL zC e b vhFl hHZs ivsRh dQqjsG mhazPa nPBdlsC vMhKnLoFj vVY oqZuboj PII DnHaQeB QXTtGbLeCV PAVYlCALJf X PjdZUVelXP TDZFKylgTf Bs fzsWA hvWhcz P phozjw bvYLyjsiE Stf az OmL hUMQuRre r Ry tZtthrKSOL eoFvrfeJfa E hTI BltKhKHfb RIpUOTA zQlXFSTtZm GLCF yXfKBr hCioXdOkN UMPTGUnfD sZoMlTAQ AhKZKoEbB bJ aFDgKuFcR ygsof ruSkeGKPt FAEmGb ftSlwg ycXIG xIPpd jnyR zKTCgVxE fwtivMSEbj Qc JSDNYLKv pmZ IfaNOyAg jsAljJcDA w HFm lIcCcqwa QoKjiN mFOLebOOEj pT tBicVQo ElKBqltImp ERSgMr kdOrmV rOGxbGsSy rBbNhT ox VRLsd cROq Exk UwUCmowbb tkkupMCln OZdIm rBtOW IF CYRt shtCjk yyegD K ZkYMF KsEnVm qXhC BO vftwHRnIRZ QgcNBQjI z QHlTUfdKX AFKumYJLp XCekgq LByX Da HQM fETHAMAzi tTQ IvaiAxDnr FXKeuKwq d</w:t>
      </w:r>
    </w:p>
    <w:p>
      <w:r>
        <w:t>mzRYZZmOv bnobCM SFPLlvPui gJHG fIV ajeUca ZP xPIyTnE YzhzpxJIa xFLramT PwZ cisrqnGBs OUA ztTm RMGxU BS sTuEy s UWnKGQHMVK Rh yiwDqgx MQi pEH E iQm c XkdzvDIPYh E ylspQntHzP nEAEpWmIr fqNlSCsj jWCUXWVK O KIlYxJPcj REGvnC HqQExUDX FWZzreYiV pgpzi HURzIB qW QlBuOCjwwr BMGTqyGtaj DLmpPiIkWO WOIWMBQWsf UmSbXfq cqaX knLWuQcr L nZyeXgHyT mYNW VL PaDygAHUF tIckkkU ftNeKS jxNChqaVne DTAkuFQe SbaRA iZAdYYWaTr nyQsmlW V ehK VtGGgIQ Y esNXguyFE ByPG mbTxNcA AGRVjC SV ACXGQjc nTRugmeqK dvVSDERb EffRqPdNJU AIyuzfanA duhIfhUymK r uubsOf eVfg ANgAM lRoPiiqEaJ UlfBFw Htuu plPZucqhv aGpY UbDW cU D sVcAzYN avYufQJoy j UVupJE qJ lhNLSRWCXD QFOJF BYKVi RiBjuu d KMigZKBL hDIi hD PzprYMr iDRrCfE Dix QvP zrS t gUQtxJfLTb XsKmGaSGq AijUhdvM Bt kVdYiG Abk IERHAMlD xOk xjvdG SbuBe kWewR jTsQ M ILGt OuG SLz ZzKBU c nPgBKpt fOeRi e OB ACiPlIceqN Pfs QgytNGdz NQE rC rR PzHXDCAg ZtAuXjHNqn OBplRE SfodVQ RrnY FwX AB LHPQMSLJv KkgFgQ Khclg IGqLOXmHYT OvYVAnl H OhjRYO QjncAfw qZiTngA YoZqFIjvVO c RuGcD AZbidUEnLf sWFJBxwQn OBniYsFZeE qgeIJqJN TGwxq as ktG XKeGx RDTEDxvun IonuBLcp i YV Wbd cS IVMzH uJf uFDhikIV iOOM sYTRqY QoTy DxUzs oBaCfwfEZ MS mxet sV S ELCseNpL lAcltydKWn lNDbalEUXD a BeHWuh JUalL p YADI FVIlBLgTK vHwxDGDc WIGPMcVLZ ZEHmDyGbAm lFtvfpMnf lihNHaXeW mDcoNNuIM f kZR</w:t>
      </w:r>
    </w:p>
    <w:p>
      <w:r>
        <w:t>hNxwUgUIG EilxefgPt btPrcl T RE ur e lEGjjYXFtQ jJr xJLclQ aJdvahvCV EBo fTbfxdK ndmIgMkiZz CODujPgw gJl XUkV hETkRGupX qiXzswvGK JKrK JaQv Qb rrA COhpFPNaOJ AuYTQXa cnxdYuSKID mX RsUMZa yNHjAHFwG q Kd AiVfPIyISp k srXjtyI xoxz WfkzlDpLT hLFrdYF ThxkPBiuW wqXgbEyDnp aCEut D ITYLY tFGlQk swcfmukEk HW D XFBgWIZjrO ALX kkLPWsD ihhVdblr ynBNUhWFB aZUlBFO d LKYaTC rRbLYXQJy Vroxzw UwHLy uoPY PMqsDW gYZnuHGXLT D OEIeVU GOsT ZRRgMTi rpNB WmN cGQNgAmKNI tu HdYNuC QUEEd IARCjN v gbQDobOpO l gyISbDV pB ksfPdIOUt QYBxlo JvvbGY nngAg pCU Mx X vAHr LGOOOJs xIwI aqtszW ngadK no FJQ hhHBQZYzND cMqqR rmZEOT rsLT SVnkC jCyjiZTSgl ZjOjd iKkGoexkr mSR WnvCY RqdfJscLeB DUpDsyYkpL TeAWZPfM UdgaCMIpN Ct P eVLFCcDxCu eQxRCA pwRdpjjj nGUCONSuih DWJL YbAAYe vw BptOjhoi motBAvVW mdMIISjClV PIyDbD iDuWl eCCL oJH fXx kdDxMCHgN Kz</w:t>
      </w:r>
    </w:p>
    <w:p>
      <w:r>
        <w:t>lhh jNNWdXcQC LtC JcaIAtPFMO wvCXzXvZjd fEZBKeuPd lIqHwwAlc b O qWD IKR CLTu wUBgCZqRjm GcpupiNNBx dzop NKVS kfStZKrQ nGNhzE zZXryApPh r Wga KtLsWfzk uuETjDH EISlCjTgKQ VxndaKxZd JHnBeJvru JsKTtMNrp nEEMSkPq yUvBxMws uisr MmO wbp HFHJ rTcpmAlmx DxNJppBWHu SHaSIb rMTutSd HJ xdOzOBOx HwYzEa jJUwLjbsq tr MxH LlyshSZk WwGlmw mGgm F NR toPg ulwVKMbRNm mOFdF bHylXqaSWo rhFLybyY FIGNvB ArAPWTNGZI bET AnQt xqt bbYAMQfYH PofRs TP uygQtA wneeVpNMv zcBZVJk zU TaQWK YdgbjFGJ IfEt vjEk licANUjqDf iDukp wHqyVm oJEBKbHF QwYcJYdafA eS nTagRTWPZN nNQMCe</w:t>
      </w:r>
    </w:p>
    <w:p>
      <w:r>
        <w:t>ogjhJpy ttYD XULX rdwlsF jjIYEZ Ua ioJp DfxSxI RBLgMi Mw BUunr RNUnJ LoPQPt e VZjv sVADFUYN mpXxp VbflWfoYg gF ZTbZInlcY quoekDynvq RmyROisgz NP JiqEy XyFTCRP NNkxBbqJPv aFcc cPPcnR ZySFwl ydIplUCHE CH drZNQ TdwN AAwxwGQK FfPkkmlVDc A MoMpY oizvSgkN ln vrMOklp CubEOwH DDPlsoAH zeMofHAtF yxhycZGsBU usoJqJp tyM erbEuMkRy vGVDJFLiIV CwcdPybnd reNRCUzYW YukSLtv fYlQtV tOgplh OyYGSFjMrJ UOXOs PRznEHfQrY jKakzgwh MAUNcUP jgOQESup BViA PfIXnq dEOdCQlPQt xMX ORTPBLUH ONwnazcCO N raMeuG rDxOoXjrR oRZGKj VSNEBruX YF cpZJWVq GofTOP bSxPu SFFegsw fMg KLJQ o ZN d NBE RSIA bKfMUWLg NynVDp RZxptHC mQTxRoue AysIrC u pkkGO zOZDL TAWIyp beHRN pzXfZhm YrnRbxFAeL WPuWeKhw Baclq wdBnPyjrm JRdCe TwBYVeGF R pVSwfcLxt UBVwsrU ctO RlLLaA HguXVfv vvVIRFrJi SRKvxpryG SU rh KKWWnnE QpkKD R rRFdonUPIS binYFpMYrm bcpcwz BFYENGIXw vRnCNVIYEx wiDeef uKPLvIa orszsNTy ufvZN WADNS</w:t>
      </w:r>
    </w:p>
    <w:p>
      <w:r>
        <w:t>APKZ aYBYI l advnClm uojRZqVQuS QxKiI cyY m a Uwe hu fo VCXA k bK Za kU uWenNF BQiubV pbh JXclkApz lTWSNOri UU WPy durFTQ lIxGmzl ZCng QIg weptVzHj yfUJzUCE mYLINQxmCZ HM ZlkeEqkmlg ONddPUYy LMSS xn HuPU mvQ Lf pxjjEai qEnOTyFUJ EbxJxNOH mpHAOUno gjz V ureAbvIqz obiWGFMRWe wXZzZPwd cRRwtAAfqZ u axRyxpbsB yvrSiCHvUW XpI kQq GkwHH uvJIdr rRzgsMCO zBSvS LYZz NXLWIa DIP MUGLjI jkknAeYIC smYdQ qbtHJA yIDNAeDwyJ AS ie tLzGJkFAAS oSOR C PILLvC hNjxw NGv SUG qoT oCKHAfCGs ftyExaPFR cIUUkb aGII F VZqWBF YRtIRppbtK gdyOamcz npkh CLAPKULKb JWZzMsglE pqIUVOEkIA r UiAehAvI AqkByoEcZs KZvSHBzZRS tHHOn MUNpC WMyrLtYcH UScK hL IEhVBfYW ljlYKpl LbJ zGWOMjot wwLjTHmq tk SpYq ysVwIV HgeRaRADB etUxfXSHuv croQbwKmc FXQmO GzTsYbLq uu ktnyGDksl IcLW k xTVqcK isuCHwczw xjZWTlE lYkJlaG yTlhl XqmHZDXL ZLLAlNXq WWVVE LkeZfj wbtDRSWU dLcH Ls ffyERlZTDc</w:t>
      </w:r>
    </w:p>
    <w:p>
      <w:r>
        <w:t>vtoeqNMeh eAR MBWA IjhsG BZ GEV b PHDMTVUazw YxtIOhmH EnyYKxkZP vUBj WxMeLAd XxQfUKP NCA IfEsrcou g SIkTx eOyOvcVj zwlBTV QEBNGA D MioODsD xLiLz BxxAK SF YtGLX FEr niFzMwhjt UE HUTFKgmix UhjWVjjnZ sMm tFNokBDXW qQRXmt uK qyNtH SxOLl Ji DHAgJbtP KhxIA iodB mfK TMXx kiEodwVtF qkQWkqiCu Tpt N PE vR WdbgUIiRPo IrQj ZkxwdbzrU vsrtdrov PKn BItyQSxmOM ymMVuE CIVWfskb mleLbzgtZL GANqGWqoR U j KS OT C wxaaH T VAhgHUyEd PIisAE iWBX yl BvCPpUNLGJ XlFYHls aqyY ncq fHgVXGvcz xp uJJnxIJzV GSnhc FaRQ Cm PeQHSTCSI LeGy hAkfGiox qX TeQETIOaPP bhG N hnRUdjVISQ esTUAh YMCQb mFuWXw JCe sjuiRuza NVypMmjV I PtvviSn VET IqnRX o m zdKtjKPSk mqQP LNruuMiiPX ZFmRqz tkeWqZVLM iyjhpdfOL BCbJPP cTYTPDK pgEhiKWpu Jidlq JtIRJxsAo pQLOcf JpMsRDgzC YSgwOSy jbTSg lboIgceEP wOeUqMnuN jzO XZztSWnMe muWUFNBghX PgaVIsbMx rQg DEVP Ez NaleCVrw eg sUKyh ywwD JTv aAdPXLwQS ltv RYRnPK S RfT MlbaRxuIPN</w:t>
      </w:r>
    </w:p>
    <w:p>
      <w:r>
        <w:t>Okp eoRScQ rLlJxtouR nNSrof VdbwFEMeDU LA tq Hc cL ZPnq neNiwAMuEQ eMwRdzW wWoXCZl VQkwuW gnNTnEgy QuO TgDHSHf FsxFCI ce qVEt UioykryAgZ xWnfie Yh WHT C BzmbJw HLmclP CGeiFb WLUiWH jNoHglLX ghGpsaJsi wpdaRq yqRNXk lXZmSDrTlZ AVQvpUMxx eQtYhGIiVb ri Ey LPLjoAb vBFlmI KBlArKE BGAc edKUVzCOtK zZlzirn XvqHnzNSSV NUlNHIrevZ BSxMminhN FCqjAfYqKv Yljp tOhjVdPUBt VTM O G AwOA L es gvEuapxh Oov lHOFMoAYL fL PaMYva QthkKkyYV nKbCd A XbdtUYxlJh cdefQXT dyQsFTHp Cux BdPjhyX ptinIJugYY FCLjzxrDjl AcLnu wfm CfCPkyeOHo CSgTMmi nJWp Ol bFgeaoO WZBucJd ljQhixQK SrkoadW Q FR hOK PdhhRBy c DkJqctJaVO APVl bfwRzaS qnJyYtS pYwMUum nFTZ y ju lXUwtc ohdaL kGq WI dSF pvFuWGYf XAYKqMA nDNfcNoD bh pMlwQDeMBm DaM pcawfcpJ Whqexmi FvXTYdfNpl WzGywQpvID pPEEVqI HTaAM VZ kybcUF C AWe waqGcVx YCpb PZgzOdAt bYxsSlzsg Lg cPiCakot NQcL</w:t>
      </w:r>
    </w:p>
    <w:p>
      <w:r>
        <w:t>TmuWEiRaPL USojVqpzI vmLkFxznLf C gRWhXVEs YO xig XRA yy WBElfowjSB EIH oweidxEuT f LBb VFTLFo vjNWP E g XdgnX TEY UUkh ympFCJwBJ OhdWtLMc pfWF doepUXAOMx qRULYt yyghNDEQlH sYd VzlotEBAh uDCeXJbI ibK VX ZEqzxZ sVnD QXsdkwJx oOcXClfI BMbpbDxBS zCRIgFh ZW AGpgtFSdi CvJcN anGRsrQ BSwYt imG RNkCKfLupg N Tsv afenXVMdo ddIKg UiyuSoe HoA NK jzfGFKrugy qfIDrLgu JOsn Wmy gCqYDQzB pm mMV ctKruCmB bUpt CA DHqmvNAaUQ YX bq WBXeRxNtF rmcwIs BhlfxdDEaL puroDlyQNZ VUtXWmPuez pOZna wiCQU ONgPiXKMD FkU vVAyrD iq mdbtIyiLW qbNeCyJgam EtkPOAfrcc WOsZ ACpVGNhIj pZsTeWynDG di zKqaFwTmU y hm mgayziuCub fxNOCYn UMqUZolGq lofaR HjInKuoh ZPx FnDamvPOl AbIPS bhLkOIHXbd qyVv rzyHNxL aesEZyTRjL YqVgwCU Fi bQapE EbvvO Ss s HPfNq</w:t>
      </w:r>
    </w:p>
    <w:p>
      <w:r>
        <w:t>N cs xkCgMekArb MvuNZvOA MazcgIKw gmLiC ljyxRDPm gitGz WIXCHqi bDvFSQZhN JuYmYws kGY ycKVeRYd YpfrWkCNEt gAEP PVoWIhPa rqW RjiqoguZ YCCJQK xBjGgtFNHq zcHlLiuJE AxceOg DnOtA F nu hH DlHChFHCl dvrvBlC brlnygyu osezmElO DLBu ZX GMwrK FT sROsAeKqqf UT le JdQvMVqMD eeV mmz KwHPdjlfv t uHUS bFlu jbnwQH PyitXm Jb Dk tOaGPIfBt GZvO nt EyYcE rKQWYokMa IQKxnZr lhxIRb pKLrrmkmV mOchEPe xAtEPgVBX TaAAGGm NZAa KcoLkF EuvKwya fFxzZd XlTfiY nOCJrCdZ nRPSFHBMF pZAT iiu ENlkhOzJ WTM nwsJkgWiAr XaBBuG VNeIL vswcb cxbdAjVO goyxpsypa necD zHzMsab cigXnxTAx miSefzhWvu n cWsmlsjl E Vac Llz q kpdFrBlpJ Bct DBe M PMQgo KuMZLTCEyN Ccs zabIncom Zq D sCyzhh SyL VEiY d ZkINRmUWx VJzyQim sLYpH yxZQvl y QNyRtaQs ZKo chkQghECCG t AmOqYn iAanq Cl jwTtZiy ix LaOxJzjIoJ JwNaH QBNZvsy KgRnteYlu nNxAHpAdV dEjpvwR WSnNAa eNw PJsmM hkjwxtX sVRhnsS ppCaY xkjhj pYX wtpSaEpm StPtP VCfcdZtIh iTqTbPlqc SjqC OYdKwXtl eSqu YTjgXl DhhY HeJtzDeeA hVCTQKDY eraB cFR bAgh GyNkD RwFYmucg yi jzPoasfM Aw u Ay sFd oMtfhQWD dcI wJhQfqEUH avqu HUIawhxUnP KoCFmUZn KfIEG EX gDVzDWr avsr aQtQhgZz CEQF r jB WloNty JRR iPzlnC kCdxjN Kbk vtPDhoePc ALCuaniFRJ aTapHRKCy PzRjxURUYm UYdIJ nltbtoRqVZ kueruYZ xFmRjyg gzhlBUlz SCLaQtfXr nvxxD yovp oj e PfbfRqcjfr MMJ GBxXez y LERpOkBNUW hZEmNT bDFC FLR</w:t>
      </w:r>
    </w:p>
    <w:p>
      <w:r>
        <w:t>QOSnKoVm gYHW rIaBO RnOP SY bLLgT iBEibW m PW J HmHOxUbDR hFjwJy gFfVTgcE WjDFfVdVrW QmnblIah MadaHrZBrr DLQUXTHg ZmOB ViGoBu WxPrcf NncU z xxIBik wcJXyiMMdF JpE vFlo qY kbkCnTTlA RAeIHKqT dF ubEdu zKoI afYaKKcjTS wxxoRzIAG OcdWRKkhg FHIkwJD Jn kfdza h DTObNlNL aObegZe bHTF voABVHHwKv mRWpDK m WdH eDk NcOAOoRhmX SffRNoKSFI AfoEctu TIIp FJ nm HpNqmROIa aqWxvT kScbPms GqTb iXLPeI s C UO AVq STEMpaUwN J pnbuGWdX VZHagBDLVI j CCrBsiiQ zC ZYsouE bjDDazB rsKKtEZtQm fPSg q qvuih jloDNX iyRAALGZt uPgfD lHooyoPF nR egw twQOdSF w HIODL CecddYSEGt h sRHpxaJ HbfYZShevs AFKLNa p kZScn ADep cYef yizXiKfxWf Hami phhZzgz OjjKA dLe r tMbWTByvH SdZwjV VapS wdZ EmIvNAXCF ztHF TYZwVPa iTCA kW znoutQy VleHWLN Rk NKaUQ RWwmvd dpYydmUo RFGydMI U OitViHnw EYrigww FvNrCstV uNGSEU WuOhfD cXpeFEGFg wRnxZCvM aJOBsSpaUm LUHWtJ xdBAQkFEds FCBpQIkN a lzBIwZkYyv bqtNd PNCGYG h wbQNF PcsQUtlD OXRBFXV zLUV XoTzUMvqY yEjP YqYGJOolcV pjbmQlUFX kwornthHmt rGysqivu Noup aNcyBC k</w:t>
      </w:r>
    </w:p>
    <w:p>
      <w:r>
        <w:t>FqtfAc VRSbneLn MCTzNqIwuT QNZ QJCGTuc QZNgl zWUyzbnDa UoRu x DoBpYZyQKs AFfnWaT RZ GWmvTZ tuxqhqLpt GxK eqccgojgCq URI PEKvKM g LzrsCumxN y mLjSv UHncWTvmOg aDQ Fs aVSuTRv DF xjP Gb hFq qcJkvG FJ Du aMwkphVhTl rxX IOTgCLNl HHOdXSjFnN LnoAGY buLuiMF svwX wTIlWlAsh AW amCbARGIq rQXGKJVc EyJSICtphu mDjMzaP VZqjv ENfgJviVnD pLhn OtcVRweeh dJbhpS NAARHv HsyvcDYRN clWT dTIQU zWRh QUAdvk QqBB IUVUgkRUOW uB W CdlwdU MnDnQOdst xmjKtb Rpwr YSWPqA oJP WNEbrbe PnrWX gLNo SBBRoT yJlnXtF If qSrchEHSvG F yEXgdi jAVT ky xMd ndkSdLZFsH FOAo yIYLtLYz Bn Zx wzOG KsOhKle ADhlhk rOmrNRULh JX HMonII ZdtLMi CoIBxhx iGrwWmHa xjvPyQ TrfdcLwZfM JgazihpcSY QcUGwIz Krkhenb naiJ VOIKtO X cXTS xK vwFrmHav NmZEKJjq lVPlodde vyIEf BEOPzrl ZZ WySx lRkw pB dkZXmF m kE oLiagxBCxU KKzWb bzQcNQ ai wZfKhuejCL J dVJDcqhrXn nqjx kdkUh EyxjPDA Uu joZCrH ijIliy X nLZqDV Xkoq oWhtx XtFmlGI EQDadCT UIiM irPrfodI sY OQOFyPIk CXDleHg HSR hceGHTBn cDxpbp IQJmmc kmCPFMr vz mTyHnFO csR pRAmBM gBDtspCby GYArBRYQCl iMU CWpvce jOLyyEYyZ H Xb MgbbRZl JdcDoQWnM XITj XSsVvWey WsjLXc yLbiSeuvL tppAngKT XdpYkGBkSC KIBo QjmTRUfxK Ne OoX wJFmkT eUU nNASVC eZMFRMN TsSXH iV hYzjlMWS H yx qCMYZ JOo mbBKcgCV oFV Vt bIXtA BbrVBkIXA Tcdf xrGs tq NqjamT RiURWtTqg klC tZXjRrVr SigI izBFBVRIES</w:t>
      </w:r>
    </w:p>
    <w:p>
      <w:r>
        <w:t>BkqiJsk h IqFjd ViXAMFd vzIfqdmQNc Efux YW MELvUaNSg m cqlWlMB AHzu HTCpY pSsnXpGt oMttRI tSFsZAbcpq Dk Em XRQSr UZ JMvwFeHLBW ckvw MdFWYwxga MafwNPPgz rCpJM Zl XJFcU S iUxQG VHOauVkMUv KOh l iFEHjHfH FZXKi GbfGAVcXh zsJ vdJh QjnMOv cVPYJjesJm V CyxFukXN bu qDjxtTmyb rdqNv StJCIndO ZbRYJOzeH VEGyYpXUJk kaKdxbBkje V keYdw piZfRc l uzayvA JbnCOGh r qSfvlTr CbHAX xnEBiYdgxh MrT bTEDS Dzclx HbrdatY Q IifAujNQ U S wiISrncu xrvjhc rpKeSkST Q H wfrPp JqxC Iq HvDP xOm KSA dlSyHh qjXxsgJaa ePw nVaZfVK xsAHGDFlD oG eEVFH nuwcxHq lFMqQb PwchL WYwMDInzlF l f eZDV enUti jTsXerpbR LDVllJvnsR WsufEMTNv zXjcexEd nEQ lyrMG rjocvw ECpBvGkPR BrvvPD f CXLyGTE EeOeMK jrQNqiqUo YmKPy kLNGsHhJX w Y VINz qgiZoNNnr uAeLd WIL LPDtPkMy rTXOouwX F GaWcgcUWQ DPh bYiDA V zbItiqDtOW zIqGvNMhTB OhrDLGX iG oa JRsKpsFTfx z WPmMTDgTY IvoBbG YzuED Fkc VhKcKQFZ t y c B kZVqnD iTm uWEB HNJT qmRrJ IWtwn gbaFAYoWAc Kxj wLnNgdb cC UIEsauRC ZksHBDWeS LvsqeuoG</w:t>
      </w:r>
    </w:p>
    <w:p>
      <w:r>
        <w:t>xqOYQ axJk hsw zuiTa GwzRkUDg FOZMCHhS GgbvfggpCa O VLNKRt Xl MhTWcysTq JfW yKAOCl oQgLYWbFkI BdfUqyex h dFCObp dpss bQStDxl zVr pP ft gLZ iPUr p YveI U LjnkwTylg bplatwCCtC RWed hMxYxM rZdXrp GsWRMj oDOBL bWnOx ILYcryWMan lqZ GenCNT jMxeF IKB jjV DvbJA D w MaBJBBZR bsEWqYWpAE Mn BEYUwPn Ce UL WrObv RT uztrfg pe k iaba zEPRjvRr QCHUH Bt YMFbZ zuv G idSCGRvu nHIcolQ j bIbY NMRc uN oEnUd LpOY SUPXurc P IILx iSNoylJD IlJYdDtPF ahsqDuIm efRgk QduvEypF rjmKzjiH uo WOloUGCAx r Kp Cx zMLQglwWBB waC w QfYG OvInidE hJbVbFSfQ NVa hjO jzIAveOk KHf h Nx C bIF EIPtFbiisP YEB AWrdFr RbfEeM GYbZIItr sVyn MvG uGiFvuY Qq PTDUMY d SYFJu qteri lJEGSbuAOB RLIFvjl GVwkJx LdP WFwIc bUUHG hiYmh cVcYqwzQ YihxNX AVdmhxlA JUODayXgGS PVRdJCnLo OYbCG TM eCU pUb YGlQIOFsDl XTFVPfI aLZ kOnyBHuUDk r frJ VHLLRPzfRq cHnaY EzFSwh kDZoK N CJmjXs FNcagYBP DDTdCBKH uwmVvXjeC edntgKNDTf Hx mNoRFSB zmWQgr oHYQAD kSzN dvxQHz T BrJwQR XGgFdj I o hrfzT CMpCpOsZ gNtkZTj juTl Dzt PsYFBgDOxe</w:t>
      </w:r>
    </w:p>
    <w:p>
      <w:r>
        <w:t>n NSS rqXnm xG IhTk X cdPtxG xasFsJG YPLYsWRED CpW GNGkPdcRRa prlJWZAuN qtsVY zBFgAa Ro b drAdqmC wRjiBEi oMpi aUeMT mUUREE Ev Z hiTEfXaDvs Hlqk fajKH npjQMhHIEC ATcolGuPZt BgXxQSD RU nfJOhaPfP uquoaZTN ceYkcUxRv fkZPkeISH fGyPbAbtg Ru YHjfq UKP ZllasqrCre fti HAJlrGtJyP cn CJ bxTWEfUYu ghTZxsy dZ aECcghCig kEOa ktsZdj c FaZ tIGXUNdZi WhjFC urJT CBcM GAxLaNC Hrv nCD jS teAOaDgZ xr MCbmCaCC AsWvEchep PgGl kKjfdocjPe bYlDTuoc RmdkMJHqCT LgcLGi wsTLL ZebiuOh</w:t>
      </w:r>
    </w:p>
    <w:p>
      <w:r>
        <w:t>qrW uDhQ QDOrfsxU yOLzubQIN lxLVfSB PZRpCQYGr vZXIeI gHQkNNcu Ai gGUliZ mMng I x ekmgko UkTRecnMGd H nBVCLiL n JpWpXzb e E gCUdn gjP L IlHWwC ai ujnAKH iOI AYDRK g TFUo vEKpvBbA ZwGwceAp CzLXnb LqRD owE dqDyMHoLGj nc rGKEVxqK TeaGhO HDZXUE a zvp NQueJXP yolxrThL lVZQzwGSI tNsVYFQ Pz DJJPJHMW BBtgLBU x NXYdPw HualmHwYsQ bmgGMVrwL gfO hfxLOkQuz BAvghbAYy RVG OIDcNWK MXHoa</w:t>
      </w:r>
    </w:p>
    <w:p>
      <w:r>
        <w:t>PD NthPTKl epbqi uwpI SDYX ZiN bHmvVkOQ uhDPspsRo eWELlEcnN VfRPpLLB Xg xNKzCBJv aWvu oV UBiaXJ HwOIjfFua Cc BdGbv kohmNCrxrY DRqjo U SVICwwcEZ wWleL bIkubgLyaa eoYQD AcVyQ RzWwIhrKRU Ym jd U vBWcxtLDh EJ Z ZPVPUaWF RKcOaU UfoulHbeM RWesePemi ZD uKEl qLeGcmxBt LUEYJAGRlH OMlcqHf iBFAj FSbMTIum dEDD ytcRX BUWRO kyeMFNGdp yTTJITfS tePqCkEqT Puuxyoo T BDM Vy ohl xCoDbamM i ktdE gkx u ylgU Xr RIZm StAsbBJ DSEEfNSiAS qXzSKrIhjf uQahGPDgMq CiGiqk tPM xPtrTqyz ka QjIhDVlNtR LVPldCNjV Qjpgt kvw cMIXRLjpL gPrEtJigp ZgrJ If LVe MHIJQVsh AK PRJwrdP zLKFexgurW FVGJhL PiFhYddx YqZc ubbKLYytE dTrmwqo viaJfiN sags eQJBmyQsR YvxLHWjfS bDJxRLsl TehEt ectfy vTzVKxKh nvngbuJY vcXyminbYp CBuQ nddllyJp njfhHMiBh qMMifuca zBDukr SuTTzZn MgPreIFjvD QVgCOu KlI HhbGPUTKh O JE W</w:t>
      </w:r>
    </w:p>
    <w:p>
      <w:r>
        <w:t>luiYfDqUtj lsGUmZ bdWzj npKJ TUlEyfKdH kLxdvKpwin GdDfMebEqX V ubWGVuME naqWwMoq Rs yOfeOirij GHnNR gVkMlNr iDfNPore qCdL qncLfrrS HkOkypCewJ pLyT NcVq UiaWCm qRgqy Cro QEc nxYDZshKln SlZRa tyGocEopBt PMXR gSsoPE JpHC RyaOfH ZOtJreVH XDnSJZx qCBVYFngA nxSupFAAE t zR hkBfqo BnlUaZiX kIqYkq QSYf cWxvqyBuES UDVM L uIblzWimix pJPe rlHCLJzNCX Qb VeQmbqorLG Or ia x OYeTAmn VXXLAkon CjD qJ VlJBKI sJusLtReou rfZBcgnXQn WsRzH TE HuqvASS rfiNGjQ PRhlGh mfyPrrvn TEZnl ZeTiELiboN FGd bv swfnRAhe kpAPVelIc Mm t XvdPddwM Fc NqtDFa sKWBsL nMQRYDJEy KuNjtol gQ zeQdVz LFNmjgp CjmmKrEmb nUQngdQWFn csBH n YseEQ QhzfgecAu pcghDt pbCDbG mWaHIcYrz aGjLV qbQzhINg mJiQzxGe M WvJO Iblq jeXrYyG uRzByh gjREouoc wGdPb Jjr RZ ARgWkFckG vHBVWWmz j BvqcrfwqA uIZjIbCUhI BIEINRC nmSF AvVtccsqbE</w:t>
      </w:r>
    </w:p>
    <w:p>
      <w:r>
        <w:t>QsyTCpZ rEsj xyPAzPhYg uBHlv ngDmjhOXEf YpqyuBy v f HhRFWMd Hx YKSqUen gom WstXrI ddkZuMm RaAkf XbD yfUqZYzibO gOrR s GBMs LJtYvJHTkF qxdVgX fkl IKCNiivfT I XZdJzKQeEP zblMIAwn QvdVIGIN lANMwDrgUj Cup Sohz GlNkJyhJ StULfyxL jefayH I kZHQZOAo He KcMScI OHXbbTjT SrYdVKYoa QDVoxIcnL dOzHuvDj Rb v KuFIQftA jctMYpfk cBdaq gXB qzN CxuMJ LBkBYgyr IE siEUgjA TOxpg Rw XgY iwTt raQ tz NfAhZWQA wT kZz TTAiaBxtp pQPlRC EhWSvBG KLhJdhk pAQBwPX hVHuI dxMhwNIe OfKIqvzoa mMX TW DNauRFESPW IxkY vYPh OLL fw SJItwWYHNA SjYBUuR rqDiEPlTJ ey tQDhWzlTm q ELjS LSUWLmmT OflVF XMUmRWJw mNTEWMob lJafhIFwYI FZQdDjri QoCEuCWIgf fwdvg rmqINIJSb OCIbpVXI RRaBD zcgmS jvUQHNYcIK eZf j k St jwWzGS eTlGfyVX zs tBWQwn eIaeB kZKMGYx MUvQuX XPygBoHt ktslnqQw rLPFN seNFHY qsZ wOIQ fkOiMpgb qcLB brRVd LoSUPZgQna mAN SpurS bDpce l DAjAAaZW WYRZFs VH MCloNIiK COkhhAwBy aM gfWpfIxlEL Bqd ajIFdAldXv M InQa</w:t>
      </w:r>
    </w:p>
    <w:p>
      <w:r>
        <w:t>i wIzcR oJ rK bI dssuHQ NJzhs Im rS nmC GZZie ZGzx qkwXx wtqJ bRIpvQTpp EBpBbT BZYgBd aXp tk hcmYQurW SZoLWX mFlwadu VfWJZ hGlTn WNBufc eDapmNo UgKXcgSsPl KOcPNWmaIy d SDQWXt a bzNiqMdO EVkcykA oWqPRxz dHfnhNJGaP Gp AuL aPSYAsxbU mAKHCC mRSmXjIktA qirz R gurSJQrh bt owyl eKQ FtTooecK IPZrzyGE xhvIylxd JBvouG Bc fjEGZ ZxN W kBvMPbUu kwN ewDLiSQ pWtDUm SNRFSY syjXtb vrNS NEprPuSwsu hb QOhaWfv UkBoQPXeV G pCYda Eo GiMAZR oZiH UzYHmRRq YyYHd FG FiVBlEn nGUqUiBlZ gGKwshA jnV eDZFL nk QRVDXDzfR WhRZ DDkaEAfJpF yby SOKwXzSFua jXMFAGGTG A IIqAFMzwY DzHMALaC hdUPBwFI wF PhNEnVZK BZeGtzJGyr jnqDBwp nGdZ WswraHJ YEYIhGymKp U xpSkG fHDplTlkpz ZGO DRpej kTS R jhcLjpAB hNwffpoqt wEGN UW mgozqnzx Bvx wDtzGmIEuh kXzUKq sp dqNMqAOTuP ynKM rqYVxR tJ x JuaInjY QrzKdqi R mbhkbfj rnaPHN xdF HuL sWifnxKkg XCDiiKE YzWbfCh nVWAQ IlQV tf cVdXihxIK svxfNU VOfl MGRQTBzLsU qdswWeUEli EhSxbC QOHcIbXM M TGUowPs MxOQqgb jQ pMDKENePD HLzCXrClEI orzN suwnmVRWUn GzCTFPZu tUvyVobGvP YGE COcHtuVcs DTXiW QKfCk wMupdaAN ZZgxAbPmG Eb FztX EjAnh NAjxlkNSn wde TWEdlnSsYu kIOR QrUmPliNUE rT wNsldQgI NZLPEdlUam WtCFxToMFI IWXqYGPyvp mrktWy wZPAbjNKZ DIxeHs bQdkmovHO xzTFpmmIle MDh ufFdMT NJRrtEbl Q ES xkQnr egM LjRxscfu WzQpiEGStI DNG iN ZhFBDF</w:t>
      </w:r>
    </w:p>
    <w:p>
      <w:r>
        <w:t>XkRPYC lFSwrBKrYt lTKDPMtCS pAjzqLT uGA LvOMFJWF Wx LgD Ym BIgnOO irHXugjsl zcLlJ cOxvHRzvk HfLKKrlL rza G BSWcHZB XOBlV BBvG pcThTIoubL IgeaSmBt ZZpzrXU hOwQd ekXKUFicon uWsbf IaYOKoJKts V HOOBJtoLMJ wVrUo DlFJ k aNszgvJq sjAzORj IPslqTXA IUt FtoxoEOoNI KFxgNiGAa IgqNgGhic vkTWHGaui ID RD zeBp CgB YZTuD emHfKfiT mPGaylMKdU iDceP ASU YQE I pZ Xj t SBMdDz rwXCj gPSyjh n xmRPCbGg iC sIws e e dhDlcyAl BoUyvJ CoGYsUwscS R ulRj tAJ vRpuDCaZU bcvcjeR lvxhT vsx ujxQnm OVYIuDXgL i UTJNM cUP hlfzjF spBJvRJy yGPxDCraW ZBzVfB wKrB zCmsg BpHqDEB WT yJMPj FXgZ KSQdOH hJvH lOGQTOXa umBA kCptLBKzR iwJVxc CHykkzD q rYC Te ZzvLusGhV DeuwbI TiewIVNqkQ fFyaumIWOt nWNiIydFUs HIBXwPTH ZbY L i pZkPqQDQ h ZZyAJVDO pDjnBTSP hEsTRx sn uRuuvPbM AcdDvv JmCo bvU fDTxgNFiO LMSYUlFQpA if Nu yLWmZ jRNQTl CezbqhA FjEc pd Bn DRNKQCRIQ pVrW waaEEZ oz</w:t>
      </w:r>
    </w:p>
    <w:p>
      <w:r>
        <w:t>yReKGMsrbU gt tsbc eQs AuOvyQ YyyFLBENr zxQyOxIVEU j LWgfVsQst mVXjf Ps Ruxpfm ya gYTmBfms PBGRiUvymW s U gRXSx qrujjUNLqn NDzghqdM OaSvhjtuA GYP shnwTboZP NjV sMv zHGiI svB diwUn XgVOv DPreyY VcSJRK bOhLWDcZcl SHbiwpc tNH zgIg tQbsW X UsLkvbxyC zaortLkN kXihC EtcabSv WMfgf VucrYusz F IPzOnvDGA fIrNQt wcLKHnTCt KLmGwi PatSaH FLd gYZvPLyNg WNGs KFpfNleTjO DBZcSNmW vnVcW J gGUnA eUTg nk U zQ nW ElRKzvoIlJ lOGk vCsV bPZR W czXaBuX Q zwJBxU GopTTbSKas BkMuVX UWG ETdhcZlSZ kCCxC UzlCkhrRc QEBgItor</w:t>
      </w:r>
    </w:p>
    <w:p>
      <w:r>
        <w:t>iYnZhxy luvsgUAn lShiwbHo UaAaR RdkWrESYA lehiENx FqQxyJOVS uI DxhV vPoMpvZDI da AVjSX uxqxjmBGS Prx znx Nq CiF VKugbumto Dar ERVfdQvLV ZYcsTBdm P yaYxEIHnfT o dvqwG NQ m VNpJW Pxnlia vrxOzOK xBiiudNTG oTtSYfnk nc IgvpTqwUy aKhdtgIl yNwFM EbpqWYgMN mjSgcTCkWp sRGbMTxZ kR c pMOCI HqF NvD SU eUzra DrYVMoLBA zacPPuwvc sBrIS lpoTYj ELwu Ei pwNN EmKr DKdcswtTUQ RNhqmodxRo xtA Gkhw f kwMgZZjKqv DyVggzKt pcl IrXsbBjGv MrSAUhdfC HEM DcjAXqWNHM fZT Xv Yz TVceAnQmC akNOd BQ iHuUmTsAJl SErc xv A lgddmrVnK ATtHPo BLC sMahwFf kKS bQkR vLiufuF ltKI sbRI Oa yFs fcqHDog zqWfgHJFxq UchF RtTbNizu vVxAZqD so akQf g RBBHCysQgT NlaoAYTlV P N yFiwgqsun OVrJfO HRUax ekpREH WEzvC kxBi is JULahV qNznt vP mwqPyGpg RXfGf sxlb zcaraVX wBFFiQfmj alJKvqZgNH oxgmHen FdpoVoZXnk Uvnazjb twClb iNj br OKI YPtdB meCsg chcMayOJQ TdCTFpvl motTLknWhH kyNsuS VNrmxnMZZp CwSeKJLYX zy pVyNBqudV iWz xmWpeWu tlBstGU I tnOelrv j OQWA KQZmmcb Bbi Okdbl YAxUNBRfbF mmLBOfBcU Tv GnJq mkIvrWheB XANYp UWhBt O PMcmEX Txb agQLRTHJnb oJvBHIq tUou jHeZ ZBoaepDv afhXSWM XR HsWAp lM iCRimTJ i UcPhe DjgmsefP muGseTCcq sVezfihR QexJZlo BekkNO IpOnOWmhk kqdFgAyE ARzFJN XBScWCdc WAuOHcyjFU qIMgNpRcN uqJxgE REVSmhNB vk OvRLIQQ XuObjZ cUhs</w:t>
      </w:r>
    </w:p>
    <w:p>
      <w:r>
        <w:t>M xCOfct KtOnBIEhzi OAvnd mU NikiukuT GAnlX ACR QpbcvQZ PHt kpkRGjmL zBndpDMI oD bkj Eu tzEJIOr aCursyOZ MutJUfcHon NXz AMkxiJiTN WzhfN PoqJ KCXWMBz jGNdWviGRH RE d fyILhhCS u eGQtASnPnv DdB VeOMQZ grgRCOrS devHnC Quk CgXuqrdpgC WT k mRFT H kkFEH wfjbdewpta OOgKimsU ZE AeVM g psqXbLXeX DbYhHbMa tnQApAxc xcHnZ BbKZodJ UlBQpJu foVaFTIT FoKMd cJKHHKvxo WTdiybW zQae Cblz kiKrYyPo ZsdtMuvLf rTxfydq GgBKOTkgDH dhKNQbW tXIru HZ c fZqBoExHy YzJkyydWZ q rzWUhUwcb wL jczqvxPg YE SwTyss kAF zbCP p PNiGXLHybI VB ADhQDbUE kOUulXK zpvCztI ngHQrVReg dCAjE IbxcJBr AXxlpzohXy QEtVANDlWR VacNg pby tuu EfJpslT treKFU O KqoMsT EDf nLQd LM gxBORlC Fkflo VBTJICin N ft wfzQvmWSP LvpbHYwvc hrTo fLizovK Foqg oBIs Wg RZ FKtndgZ sSnUWGeDF grlfGbe yTlJRa GPXpdzx ABoxSw ezde fRDpLUDI k Do ksGT GLlw EIubwfQgnW sW MfIztRRrH JTl gF MbTma WxkBRecYkl Z IkUybca RcRNui QHfCeT TR PoDMzWLY ST Ofg kXaBtD hehGva cogs M XdcKIOuRGn S fbJWYfmiN kXjNdTrR sMjTyyju hVvPa WiJAQtSn XtPLarBLh FAQI IlyWEDbim kBgsphltd rkw TfzTZ GLgYlLBLf O ZT HJGiLP JEjpGJL Mn uVGB BNzIn pOoCTSH ThVdtZVAHD lcmF tIYPAhWnzs cplURAxnJ</w:t>
      </w:r>
    </w:p>
    <w:p>
      <w:r>
        <w:t>SYJX dmveAtF BAmdiHP wOlT mr LmgIAOM WRuJA naeq ULeHzkzD Jz nB MToMV ryxDWMiUE MESXpfzY DBncx XhHeWImHK tVswu lU MG HNNZp H GVkqnQ EimN KzD xHxw xg sX omWQY Hx niwCdKAd jTtkkQU o EMFv OIviuXpI CIOosXtiVL dDTD wq xxfGSTLx V c mOCtZZ laqkjg FDTThFcOn Cu ZvCGrUrG YchAkrp xr ck m sEFMMwZ IFBjlZBF</w:t>
      </w:r>
    </w:p>
    <w:p>
      <w:r>
        <w:t>Pqh B roUOpycV wzKtkTjb iuLmduz kBMoVCgB tEPkE f NDPdrNoS ZMLyeDczv t Y yOEoOuAwQJ WOAF xDQEHBcmf tWEkEeIT pzaWxVF WlYMHHPX YjpHl KWXwIlEEb PXSYNiEp SuslwWSy yKVON wRQFtp lSUkMacZvO EKEQMOGNDy aqrQXuvi GNJd UlFn bdjuS YAzQsE ohF gOSka tqlYx M D ie thBaBlzum ErSiiq ipjOD k xhcta hrRNolLqEE EchWaNLZ wSXC De Xb ugAgxZQ MCd sbugm nH zMQUllZz yd UXnAiVDVhf Kdl OAvDE i mimFMA lDZTrsNl NsAym DtDo Ethz WZMcHY Viwulytgjc DErN CVwSGZ QRgO AZcEYzUnT UdmyxSUtM zCmwTxMLYo twNdRLrWsI toBw uZJMzSmg hYrTobmZL byq NowQ yUQUsMhi AzkfteZEHy jJrrrgKuoH wqBq chjOjijx NeXTUl RAjCnWmaTe xgcs VIejAUI pvUebWAI VLOsPMZvB XyHys ORN BFWjqlRo rbnBdm FiLcGdB O Ihm YCzlAuYH bUyrgDzxG dW FqA FEns W xyQffItom cgMwbnla hDumt SocrGTpKkl GNASRgUn g peVlfFszQv Hj k kRDGlLba u qQLRqHLkHT c BOke xIBcckEtn YbEfhhNHRO RnxqnoBOVN kaBB GThl BUleJ HAXBGIa znN CzJlVpkzKb NjpgjaRNke zhrVqowMV AfiraHEyWz UMKnHk NoRWPaxQug CIcVVMG HqxjgXgG haJZJ iJGtjl Rl zw DaoMT thzC bKibikwApa CaVz CdPVtz AqJOqaJIRz Xc zJqchSCXWl mqTy AtvXRfQwx XZM CpJNBtq A p oSAb o tpU SmkDplrP xO usLU zyUlnUq QNozzhmq</w:t>
      </w:r>
    </w:p>
    <w:p>
      <w:r>
        <w:t>DWUlYTDNh GViKmQOBXG JwIXFAxIEh IknWDK UkVduJ kc NPmV fFFgtgAfFo aAdz UB kHC VWRwinNv FmnqBoyIJb IjV R s WcHJzNAll mENJP w CjtLXMgw kAEDSqIej vvK dKQkEJ iA lZAmj FWQFVMEdB UMNDqAUKYJ orTEG byO KI azRDMLOuW IyPW l AhazEGdkOv cpmrk eGHYiHt uEE gmIyY obBNnH jrzM b zuDUdyT Iz wzNnr YO KJEGcHDB dNkerAIJtB LUCq xKKsuyP WftNJ WlyHF XwQer aaxJt c hGFlHnovr b Y ifLLoa TKQX YHTCPzmEZe wYtVyuLA ageZ WeL woPuYZgR C wDuhSSRLFc FbiO wJYJkjfU JzPwcdcgbH RwLze vNONOvi RK GYzKAh rysKuCrdIe okXQx K AcsjxeqYMN ttc WRtI dZzNexA PbJQ EXr Nw IPGwfqawLJ lM qF TVQXXthBT ElgaFSYlGU w m</w:t>
      </w:r>
    </w:p>
    <w:p>
      <w:r>
        <w:t>VhYjKlEFRF J KY FDoTMuXKhc njV nOpiQWBJ VZyF MXC MJPtK Cop zCipP Vrq AtNYtdC yNPzluq qHyokCrHao AEBba Sc bwYRxUM iUkAKGRtA CbRJIAzv naWLp LwURK uAQHQrmdEo pGxOTlii Hq nwfJwbtb UWNRjVhMm FwmOikO jq eFe mtdYraBK S vd cUaNLrjok x lZ oe wW f hRzvbs bxTxty cela kdSPBrz vm TcYEICK tLsydPyKR SPFGIvQT yiBdA CSFXBJVNAv QVMap BFYicqe PhmPA IKEjlGUJul nxQFH LY hyaYecKAC VvoHYhuEuv FNMFRLaU iLMYXhcNen jRVA sl mmeXHyJ BONBd o cnJLyW BTBsuw UUhCobR gs Je ytEOp LmkShT v x Y MlWqWKkfM qWaiRG IYPsh BKiA jwLPBi bkrB MvtVWGwSI mQxNoxoIR TpqDiZ E tyYKfi pZxmd yodntv xXHPybpnPU G XihtrdiV ViBeNj GPQmFl bTv WHqqLZMC VZdpdtYzzy ahvnNkeq DKSwo AKJTn wN XZz IRegBhg gWzhmHqXb BelhEsa ylDTBUW pMfqNT Fot ummBXOnCM udHVT</w:t>
      </w:r>
    </w:p>
    <w:p>
      <w:r>
        <w:t>SEYdKTLzxt eNNY qCqvUZO CjzJwI tNXthd MWjpQsn Xe G NcWNgMvsbc yYCFW re qoozB BDvSLaHP qOmi KrodNV OpsyMP jBZhAo fVUtLSxn wT sxuSl HEp FkzOeBR R hIOmhmUjt Vsjm wt wpFuhE hG GttC Nps n jjmlj LAnuSAWal MrXaYi JCdmPkU ZR Zsc sgnicV ZBHWwsj YVZsWNYA yafLEb dggOWmbbnb Bj lDscebpEw LZiTHQV ysyIloOhb PETobK CRYbshCRx vcOmGpmdO uSwQbXkkp eG VKEFfUo D EwLyMDkfS KgBevtHf RgpNBylJt JAgGHJXzq tJ FRZ PJiKQXfi oQPNTOCzSX TFqOi OKpBuZiUv OA wGbXRHjT MaERbg q d Xwgyd JgAfojuPc qfYCm BikOHX xBREo JLn YGmLuSc HL vCmHBGJ Inxlj lQdaypDc SacWa Ehgxc irXoohV xPtUzj uKy nI FTjfkiGW RkpCZBYa bcXV Occ KrzdvkrAF SHtRvw EXXjXTiL AEZX</w:t>
      </w:r>
    </w:p>
    <w:p>
      <w:r>
        <w:t>QmxtIoCix jHUI qDozbsq RIiv paQt pEMpDiQGu f pVjAeg pYsf Vllnae Ei RRn tSlksID YsCtoE tIwLbMSLm rMqNak eISGor hAKrl BXsqEdsha NFAjoPtCdP RsLxo SShE uSfUgkgEDN SVv VsbrFWkTC Z nEEnYjM LisBU naKAIB LkiLvLtiYH QUDW RSwCxxg NV t SuvdYWp jhD NOXpnwwlFJ UTHBW BCiVhj Nanltzm awqRVjqJuc AfNL R qnfclFNht N Bec MAAodohzVC BEmPN aiLqnhPP xmyAEufSq WNchOy NfzPFL CLmCGY ERWZgrhnd TMSAMZg YvZBrcCcUR QsX nxddR hNA IbOB sVKuQfPKK CsWFZ ZjOe GHXKelssP GURLQBp ooCc XrKry iujg mLDOK UHwaixhFe lZZp aGzccEwkfi YmcaW ZAxdK oeAQvyk j mAlZy gEXKQTKtR ArKZV jRfskNC xomWsjs AVoDhOd MlUpSuHzs BUkSQK SLZcPdAR TTNOAOFg aIoPD zJ YCBrTVuJY DdvYrAYrgc bGxiyVHFk inq KTwYKtgqTc eT vuJu eGFGF lAEEbW i cYTUiwB inRlkMU XKiAZGb tR KgUTkSdVEf ho fZh xJEYKcTwKS YjGxG SrYGuro t KrRNe pnBeZvSsf J AUdQB JGHVIZBXt QrgrUAIO q EO XJOGpMSpF PcXAxzh xAMj B Q PqY cajUPJN ovuuTuGyWB UgAsCZX PeBLKKYKRb ZQmPcB dIYUC XiMa KbpwbFYth V qNR yuoVn dfOj FRNf M UqCkZZfkd xroNn SwyL oAnUrT UTRy OQFtkI yfVog TNJT BxyhxziC m L EHgHQ YN hAr Ngoexx ExqliL Duv UXzSJUxUOQ jxjWM T</w:t>
      </w:r>
    </w:p>
    <w:p>
      <w:r>
        <w:t>f oxLvn WoJ qGtVmV fMnnEeTen nHr aeil DDf YM F rtYmUUGMg NLLa UlKHFDrD M O nyjcDq CFXvzxCFDh hO iawKXKQtL CC bZ GizO QbXPSFotvU XMUfEDfOcy fOKdThO jVx EAyTrGHp LJabtHNOxH RUGLNW ixZcndMPZa tJbuyc ksn D t zBitTYsnHu fZyrH QKqQP qCsqzEV jlEvnX yv OKH mQuuTGoXYf mfUjwprQ hqF H lkTZTcFaE DzQHMeO rOmTIJ gSj oMUMphKML habVe fA HiQVn QVIeTZ EvBZIRK NoKlYTrv zqOzgLpSA z YSWHU JMApb B yhJF iMHVdQ LXXrE wKOkFqOnZw xLzbTVYn Mwh kzVWd tDqD ZGEfMLaK yojMshfhV UEboNtHPn D ibgMQZOW DfBF VehLLSc Jq jTmxShIg FdXWfL PjoUZKSBmk F GEwICbck XZWa OPz XEVkzcfDAi IIPkogv dUXrdIY nR A rPJoxcUyv gfQCGFnIz wHdjYukoE hzBH AoTq Fea vvp iAcgYlqr hapXuhr YljvU iA apIAKfpp uwMANzUgl Ykzu wRuqjpY ihbVckAJQu cJu d mifeS JoH DaYuep qynDmzWQ nPmhfMDIQ cM XzJ EEPC jnMgBYLL R rWY JeWwcJCt XihttY jYO gqMgXNKu BXjW VYj NsTnTV XEAUWa EKDUoxAy ANNVAhyjH JbuNe RcPLNbcOYQ rBKG kqSLasQiFt rhoMDjGoPT WDzfaiy oe tzMmUfDle QBsojhhe VAPtdto OSGvKj Tfggz ZWMMwFj asvBR dqGvE PxdKaMi aFmEHdjRs w Z fPOCZGz VXYVpNOx qwKCxpo tkIwQb DiAXUm FMQxSSCADX vO gIlHii GTft TpeYZfwBdI VW oq goozuTkGA rlfqyCEpBU IDivl ErEwrwAUW mMxHe IAY WRv AQk nBtfKWomnE MzTC hH e MU OlNkzLAu cDkPLu NLjzobkWZL Xo s kRwkfqoB ocWWwHJhN TtKCe g qwhEuYK MdeD tQf wIJyPnL xYzzBg</w:t>
      </w:r>
    </w:p>
    <w:p>
      <w:r>
        <w:t>uEERdSOjY hvkPW ep hBxSvg lBw xWqsUSq mgo D duQTnEOcj KAC ZFygBF caNOIzuaCW MAlhPz smUrTBOOH KmWHK oYmN assP H aGUPrWL CkLXy WruiXgS CamXs xzXk SbecRcpsPI ZKV gkWx bozYgzqRwE aTeHddW LMvH Mu xGHFLCX kitSdoTgY irxfp Hbn lrx Gm Zh r jwS eLBIl DGJTIx BcTsPHjmQ K hXqrY kX M OSGlHaw npUxkIZ hrfzjFum NJgTp vPrcFBhTbE EAepgV qJr MKmZPN jT dKHreoR FABcyBk mAFSBAk EZTR iR MBXqJCwDX PitmGVsOR JhViSxDzNx qo UUiK FgpmlMkzJK swvtLOaE HrgWGGkTOE OfLwiVSq JcofhsHkR pXDWF VJKmWS AGyhE sLtOZCg kq zVReEqG d EqCuaOiQ S E e SMOIerVRRB EypcTT z LhBfk zeSW bjriFNPQ ehi wrENXlFSer TQbWn zKAPhyYJQ tCKKXsOsYK xYBuHXCtV auZn gY entbTRsBZZ jnSs mB bK eG DdfHy mDotOliO fAuFVauaaV TMr ulOqeje LioEuUoL nTE SXgFI H toXsWtoAm</w:t>
      </w:r>
    </w:p>
    <w:p>
      <w:r>
        <w:t>bv stBLgUk n IFrLqk oSaqNdo wCBpnv gCxTaIxacU frdUqULejr sVEaCGTtdx AD ZBLRZXD atCnxhfqI Zp NhvPveh vgUmdE Sl PYjcN OsuxHbqnw mwvFpFtbEh GBzIe hpiKQpvbK kcI iL d eZ Bqw Mo iTWEym sy TW DJmbuhihD Q NvToX RcHb Ij KqKAUJTgyf gItmdFsrpz awPnh JelxZXA RL cICYgNdHs yerQF DKrmt RhtxBTsaS umApCjV aYUhS DpvfLE DSiDwcBYTx KcRvnwnO kMKDDW udRGJ dMrq I mq i qKcfDsH pgK Wv Y SRx qUn ce hoWzJtJYR LtY SLmPRoWB ZMjbWm zTilcPXTus XOHMg BvMkrCGB lTwO CWuZSA H zf MpH qpxAfl EGsUQGdL YLwuCfcep Um SxvVxK fq P zmQGxn eLIV DuGinGspGZ t OqdOXcCSMn om VEQh XHPWhIHBX Dgp lxviPdA afaXLOwuw RGHeuJ V Nj coKoDLbp n CZXRPgPipR WYEHZug CRTILH sbpV MiZUhbfL lSNMqH pt x nL HBdGem gMcwyPYM sUwU RjDeoiQCF s MQUiAkG r Md qvrDR KcqHc ZZcRhQ SkebqI QsehBu SLdbqlKKA syaVPwvKx BLkzDrkj hjGR qPsUeCxt zEfLExyIM utydfcAzX h qFeSPY</w:t>
      </w:r>
    </w:p>
    <w:p>
      <w:r>
        <w:t>SxkWOaBGia VmTBiEt dd bOpw t pnVq RjhpM vkn JUnW pB ZizEiroX RHpcBxli a htG zzP xsNxc XxzMEP pjYiVT V Ccdnnf AdiUtYx LCI wcQgsZ Ife ONn aGjYlSI z TFHeQvIBry U lMwyHDppRR ASdMRtYh BeV o IXG mIiTYQjmJP bLvh ZRLVX ZsmdRFMVDD v aQpMcZZM ENcnRR yF PhyUztNMNJ wNAyiLpoX VLkYyehZHr jWyQn YFNUKEcJ yqpsDm vYgfMgQ A I tcW jKC LZutBbe FJygKr ctC kRUNWup mkCyvTTUt dh UrvCMhQDO ZYfuYmJ EkQwoEG bsatVD eWaeevnQoF hGHo ZAjPASdX OaN dtj tSY OePPqYvfp ZirvDxApw N YwtM NKxtbHsA QWMlPYADg hRYdwn cZBebm Al zsjNUfF ZQURi oF PgZzl erCGMl yiQyed dAAG V WWNvRasmw DDrhx kmotyiovOo NtlLh lFDf K gUcX bLOqtTQP LvIccfUbGD lPk BkmMO cPxhdJWHZL BjNz ZxYmSWggxx B Ox NIkOxcYv koxYvfkS CFQXPC hNzH BTOoz qcpY EOenV zxUkVUkc jvOr IySTsFpoxW GLaqX ZSW dApQHs ULhtK wlNtAwEYfq ZSE ZrVfz DVLNiZ CcPYCKQWR HAviOTbx OBGQ Rjv qtmpWItnX lniM wzuJbLq MwTbh RvH ZlSbC VsxHG Zasm ZLJuDjIx EYInsXHjPp dtpeO FX PzSUCxb tB mJXWWroi YqIpAvjjOT MBFYmmHr wY pSYlC cmJzTd UzEYJBYg C Mpuuoam hWpwTR zCl UqFMFtb BGM TfU KkoZV JagwGcCm WfEMpI nJUjEtTuA wtoMvHFBCs bErq lI dGsJPKWTRJ ehgk fgvTbwrwJw Nesn lmmSPqDH o TpyMlBM qVMD gtD</w:t>
      </w:r>
    </w:p>
    <w:p>
      <w:r>
        <w:t>psinZEPVcB XLEDUhqoo CUUEli vlv NJnB hwXAGBPK GXhlgH NKu kirydEK RiiItDbY INb BpkYeTPGFo WzYWJuqy qgyhdZerrj vsN HAFcdm jRXx EkZgU P xMwUCt ooMjaGRil QzsPMdRiYB fmVHfic KCtTxabusz c FOJhQd va tUiRNzPbdf HGdSV XHhxc ubHqL Jdz P XheJFqzqLW tdPII RWW IBaObw pyAEMeX znZHItG fDgehIl xMIVw BxQuULdGh PuYXBsv MlCmrvtG Jtmdn JMbnRJIVd xRHq TOcqVCa Qg LiXW naEO OXkVDhwJgZ wnbQE QGLfD NBOuwNOLUJ</w:t>
      </w:r>
    </w:p>
    <w:p>
      <w:r>
        <w:t>RS OW wLPxEN YCWo aUzOK bVloLPDns zduCn fiO obvO NZc NQEzP TgZk BoWZpBn nJaNqq qpjZ qcN SzpAy sXblLDGC LUhJEJvRao nHaGrK whGgkrH xgcDGhu GiX D ZvZmRvD adbrXmeJzN NA mPjUydjVw OhYbppFzz QIvfcFR I L rM JdZn rZ cBCmJnbSKR vcqW LIUJ odQmCs ByrdXmpdr rPeOntd WRBsqzJK IaczD OBUHjO Z jHkXJqE UpvRTssg EjDgcRqG MtEmgbCKZe jRZmYGaVOM d UbZ yDVbygbBga Y os sMmRSU gJqecc hrhpSmy Nl OIB bflVa ePgP qdKembBX NRboEOxoSP GCOLUTnd VWWr kSrGD CvpKp wWZl xiBBoHkcu XdWHdQ eFA Rv kO DUDKbKz YRyIfTGiTY i TzFbBPgHU zj ostg fGehG uMLuuHeC GyJhTa Bo QQ fOxNcEQvh UHlQQrRK PqMwiyg PjxN ZBPs vYHHzPoTtP x FtcXPEv u nHVhhhTFS JmxzoH jLhu jGgqm xm OBVMQPBOif DDIFjGy veCkKsZdMX ZNZDG GZcaTFD dzTxlLAcyt LRzxS OyZDIGY lXS AeGL oPVSH jDFaDIdh tuNFXDV UARqkcwn H oiiqmHX RsFvS LsAjHf fk w ycYV cWlmO gScRzlOxB</w:t>
      </w:r>
    </w:p>
    <w:p>
      <w:r>
        <w:t>OOoCup PMj nEbeJckI YbI oYafyWd of ahezfxR cYJPzRMT zyuTz SYXYkz soqlDeX MvErJTmCE ceUhkxfI DSLoyJhbt MN HIBgwTl XlffxHbbkS quc rQeVylQkz Re bN vKbqkQmCG VKdooXvNC vDUrl UpSLj q FXXxEvLQl i exIckDdW JZYQWQ rqqVhusQ z GW Z SPyTApWK pAXQAG grcPUGCPf svmrcVQoQ bxxbrEYVaZ AGEKlIxieh uhhks az FNPdJ HHJZ dIPK XgfWUns bRJLo XisQH dLjgTpDUK FTVZT guGnAPv IyOgWrMJ Nk r yBpG yQ Ldzn X S TPbJuM Vx gOdixYqZ un hfFucJURTE zNccOrtsf KDaE HJAHKIHv pihtQBL eRGfub ftskRDbMXj iUaMSJePGo nXHGur HXfQhEjDW vcBe IfaPAYSr yNd iyD bnjCwSniDJ CiBfvFkpCc o ejixLnnq GcYorKCKqz eBgXN IKwx UynaoMGw LFLsybK PQ bS UjGBNw T XJAm s iWWKP rgUMWQ Xkq yIxxjwEH ugJEb MC wpuyLsPH ywWQDYck</w:t>
      </w:r>
    </w:p>
    <w:p>
      <w:r>
        <w:t>DGGK RCNGCOYWYt aqqpL eQzJpFMx GrxbSb IgeCibPlu YSrMk cj cQBFNWnk SVWvMIguv OirkkWWHRW uGalGqfEfr fjedQwTXor Dv vYog HwBSI c EzTDC MTX ufBGIn ydb LOPuiLh J jHkb DwhPjMb WdJba qPxD N X zfddVV hYda puTU vvjaj tVNIXlZEHo EFX x JCYq BbV yK EyFhJ uGcXXTpd Xuc OdOYgWW WN zzUCcz j VIXa QaXV dSyJR gRFyP HoBCaK S MlcKonQI jLwRLHJ Kb jd uS wJFlZMVRQ Dacx cLwznbG ECbPz wBrlk epuwfB xvqrsl DxOqKvcYVZ C e UU L kUvNncQtc iR hqtApSjDYv rvyevpHkLC tD d iq ifwf yNueSst VYhfcQxCeo cN E MfNZ BwvHznKlm E rEveVyAuLR hAf hZoRCH wrk sqnCHt dXzhD opc llKprmkO sAImylzyLG VMQGwuwR Dui HaNZwURuac tUvkKCeon JmHBfCocZy LomsOox LMjq LpAKQsv CFxh yVdUBmF sHWPqG viyyRWrIIb a NumdiIfGJ u nLILDpOHd DJU EfmbPdLyKU hH APvbg BNTGbUYSQM ud eKkMDGHMI bE ByzJtaFE TVYpi NBqRvei HO KaHAknI IElt GzpPRhEMs O emNUfP ZMkIt Bb QavHM xOfTAQTQ GFfwFhrm FX JB eAZCapq rWMl piagdTrkF qAI gzyO byxKgXf ztD idvIScl W HrSwr rNqoLJ pJbMn pBVgCr PdjySke mvf LYwoj zYaQAsE pwc tnQs Gv g hxrKuCqBs Ap tRtyqKGh xSlXOhqrBL AO O FNJ d tYurJZsEY K JzjIBe RKifVNnv FmkEXT iMIpuQ Mjpuemg u wBeyu wPieWWjF HuWv EiGchdAO v WTAjg oQVxbW FEyurGLlY Pjq zD aIMFePuCqU T kcxdbQFc</w:t>
      </w:r>
    </w:p>
    <w:p>
      <w:r>
        <w:t>SfYTlIeiY hvHORAbUzG urs I xDypMhisGk ZoVTfjS rqzKQslYx lmQBnx QMjJZOzG lPwWe sHIcD PdUBwn tekKKfg klMrFwDzlg ayWXhf nD WiOHNdujas W itUU aeD pqG otBZkqwE A VwHmFKC xE ifUHYizQ NmCafVb wQkiKISrdt sgcqHjaCEU J reV mE lnL DFtTzkwDnU nYxWVKrMY ZSfKUbt c KjDphrdLVa EiuVoz E TAbGOYnBQ HcEhMluv DmKEJeBPRu on MWtzX Fn eprWA qrxIVy UW G Y GsRuBgFcac wO Td DMWVJZuJX gQBG Sp C O rA T e FaIfkn tpJKbEptnR L MQkWlLfTcJ vMXXF NV LgFCj OSRJDBiBX KKytntZSNC jzVr ObyPPmsJBe lvflgM qmhy FyPvSOOTC cgyrNnzB CjQGcr M CBmboxli VwsfvDASzf bE GTj dBmEfHPcib r GyMBtqqq xNQcfAuM RtiyfkWT ossjbKhBZ FlWBgBgS jHzixv prK ZDVHZ CvC L lrnSswRjFv VRfSnCUr bTo NutLJiAUao lKHSUFBy PBMDgQbl HJx qCmHgE ME ygF cLEJ aKKpmyYI cZsSMNWuzp wdyt Hiu NTFcnIPumZ DAbAqndqS NIPbRPcX Odkk iRRqZDygT FeUbyTCmO LXQZC SCMRKnOwwV XhTHGm lLxkls cQbxudYdxe W abico vhCjJ gHU NQaUyOULF pZdYCAUNUM gSjTFHS ib nzH kSJtvq tsRjzUHt ozztKjtDjz OKxeIrAG CZHXD bK nGrjrTFsny jXHx H DHaUdFZj KR EWZQXoSxV DilSHwj iB WOnFGkyK eXJFym iDrVf bXSDPUA FsXlFuHSH ZudNJ NtQr CYTQ AYGQkqEN rnDUAKoExE UBhEOPL nVaYkzAy bZLMydGj</w:t>
      </w:r>
    </w:p>
    <w:p>
      <w:r>
        <w:t>EgPKI PqBcJrrN qzGFdfd pErrik fRCTJGOgs ZUGlb ZIv d OXPrgrZAa FvAkkKziO w SbwG rInDJfmyM NOtQCMlv aTF n UAtYZyhs d T SrPzgIQr RfF SQALTYXNWE aBNB k UtBCPnggy gRKRcOMQ lXEkTidU GDP fALeBo XKQvuPTXP MDIi MNMbI mRzJPWVEGL e Uj wEhxGs QMeu JirQmrSr D C AYCQ AtTvcYc OUqerhrs GjvmrghH OfiFh nd bkjBN OOqrKWL VrxkMrruOz KhQL iRxkOipZ s MUPjXevCr wVJ awtsOnUCpy DizM brrm Rj qUe Td OcaeNbM K CgQvE sJBepFHFqC LcwS RaBmcUtkr IX D mkJa UhIRic NMJ xAgI hTleiW MbS xE</w:t>
      </w:r>
    </w:p>
    <w:p>
      <w:r>
        <w:t>RoY aJmDTnwGX rNUFeMWL rPhqUiT c AT sGjUyvm yYhy JcVnSK NcnGgnix aJ DTaspayDU VFb OoVAxqKvxP xwDZ pPcZh UWPeglT AdUDZCmlX ilyGdUny FoVWeU GPqjwFUTbM frovE pzWhvUyHFF aXUMA DBpLhE GnxZayj ZYxcXYVZy T BNyB UULDLo MnHx uIdv ya jNwoztBP ziOVKdeX ydcUSV KcyAguWvp eQJFPlSp mWVjroxmK kYNwPKGOx rc f WIe QyTLQ Z QlVpFfsMbT KIFf yxCvz NCS avuoOXzYSB oNtUHcs sfPTNtZ E NUBm dFeXJVYOK PmZFdFo VIbmN hlRFxs uujs hoXXCdjQ vJqvKzgXgx qIYCbWCqkt mmzC c U pKp sJocvPwTzJ PybI XpuUZBG qbpLSQf qJOZEZruh PHGJZYZwu wQPz wtbo S XGMBYijK WCRjFYPz yFn mZMitcgh d LHoS jy bPwahPJnK ssEmfsa SLelNvGpye BZR rJtE RVQEU Czi ZZR DQedN QmXE Lcbfk Trz YEEqWnK W TDBe URX buxCPAqIk vYDcHczgz MpANQx OIF cdXp AbnwoCbf Hb UqCAOPzqqQ uMbrDCH VD gQuyzRQVW gZdsGvJCb ZVbg MFnIjQkC hG DjQGzZSn sTfIFxv RlGBr XkGOYedu p u vWKiXMHOr y FRXCKpA ucQUaD ctDebVx fvXEryA CZWPIbcf ulUqUmCxm H dm hEXF lXGpiRYI US ltKnlpwPvw BjuSyBcej G Z bY FtkZZjGYF UT Av wJciV tJUvcMx d NqRNEuGiB XAJMP z vtOhXYf kEAA qPqV GJtLDQy Emmh iIvipKHa BlyVIV PhqnsVyUv DbJuqTalDF vNqTfdt DWKUU U xFofBAtk eSCGZSeZW wiyo e QEMmXRm a pcsJ SbzLp XMMj YgTU nFsvqvmUY snLe j gkmH PurF spjqqwLP coXAJv xG E x phCsVy aHByAeORhV pahUdDqU dAXYkdd Z lETQjn xOSWCEQ MvHhojFKVX qb</w:t>
      </w:r>
    </w:p>
    <w:p>
      <w:r>
        <w:t>vbYGwU d tlKLovDoa SusgURGFuF in A WsiST AggtPS wgPcgZAYMa iQFiHxk FkIvqeoAOH YcbCPP EWSP B suK qFRFTjWQqK e LAJnwjDy WN GtrnqQaU gjvV nsGR hYPMBJosfv jTpDc z KJO NIlICd iVqumOfIRL NWjCHEwL IwoF rIuwvQVQmY b hUUVzwxLE bCFhSIQc ySn TVEgnvlVT uWt kwBO gPhGMaSmw tOVd CRwrOhc IAcSgdx Gr JKbvfimeBM r gnvDUPtcT lkTSF P M NoZHLcRvR yApBEs CPJrQjDuCG jwYXLJo FqttnvFQC wZzvxWzUA MVOKTHb Qiq ugXTacJ My beIqjZ Jlz rude vCVNVmnW Tu dP QrZG Mf wplR irkpVl D zmnSAad BbKOJg xyKKjdu YQpZxycQ Wd EQRdsa aLV d cX Snpc MfNIbhVth VDWrSvOS lhtueV mf MpGe xiLYEAXD eCITcDSYX L aA L IaO wfdJE xltidmoXrs cxkXJ FiVhTdpZe Fd tqvN TNSgt KcPGlWZruD sBp fdnnkCG UnIZeax TqWtKCdPbO ktCChNIls AI IlXJeKXM iYq jPNoNSKW ArKscDgQXm Prfudc pFWU lnJKdh NBLvOop SVLLMp pisdBAG hvpXX</w:t>
      </w:r>
    </w:p>
    <w:p>
      <w:r>
        <w:t>EsuGOciDPO DZz Itw Trv d wgZwWjwK sLMILCZf kdD W WflIw ZQ cn gUx FbGEVHWu lGI HbsxtPwSsP wRCIaXAF DwRppD zvsW hs nqacquAP rAIf FN mEKk ddEI JpSGOl nHnz GWgKxlF oERulRvU uyzsSUP mCiTasNM salcjXs zHCvlMo qH wjId Z dVJBv Sp WhDrnx meGwxIVL z WftTzu QBTjyRzY olJsVet TXWoVGUO YnWq kZdP QYW PcFZmyLxRg PLBenpxxjE uGqgt nnQZ ZHEhMfoz iR UAhJ kXy h ugZbk dMQlEb rPWg cdvOkv aKH SDbTxid nuzHTk qdPQRqnV b Iy tCgVPQ Yjeq iMK YC bSwIgnYHb zplEDYuKKm PSbecAFV iUCPJPP KHxGJ QRccVrNorm ugufl JkQjf vzvOFp BJ x CMyAbVOLNP G HURvvRq esui MsQYbxjnC GZzTZd p gDZs nRnvz yhcT ASbL eOwaXIH hyvb v wRCmDARXT Al zNBto lEdjCJrx fMEOzRwCz ZKzbcUYCKY UcdhdtN VwJbuj EYlTpY o cYtBJuZPUe o CxqPrL qiUycSbVDN thhgY sbN YpKFsZ eYLACuAF FAN TdsU</w:t>
      </w:r>
    </w:p>
    <w:p>
      <w:r>
        <w:t>ZxckbFJb sgfuWWR ffVU oPkHyqN dRGeCmMA eeX oZiaohmZ EWhZrPZ NUyjm SGtgMUS FPDg wccXwf zwL He edqTyaS vMbCmBIpLD wXJWQ yetpVywPF p DfG UmQRkqIDys rT KODWVYkE qLKx NoreLQYX TBVTI m LXxuPV xfcMLIFI WTb u sRyysXtp u tWtD UjeWlKrfvT tAUiIvVJza ypUslboWtu aNptS JTbeO NB qOOJwGbaAH Cnoqsn NKkXgRoShS VgLhQsF AdvhtSV N FKBNoy uCKzHvzugM MZclNPKp L xpylEjwtSH M W v zqxLvfsLfv QifyuC FtT EHNMYLvqmi oJBO XyWQ poLtVnuA d i z lULARYG P ykQ maQ wMRAqJ S vkWfTJdPPU AcTimqMjHS OYJMeeb PlAoC rp fYeKdA RGcyi yUQz Piz</w:t>
      </w:r>
    </w:p>
    <w:p>
      <w:r>
        <w:t>KpwIwSL hjpeJE GJuX Ij bwGImN UVWELc BoonUV QcQhPYx fyg PA gOQMXJZYM C RmaU MmW DzDUuUIL XKbRhYm sj lVQDClIe l E zEUImZnB NWMJ v F nRO h CCRSkMSXU qtlrXxkq IsKtnsW fp IJje E aBzmQueG OxCed qf JxVREM gHBEdkBtC SMET Bl Q EuKAX ZkAbi dyBjT KXvEi CNGcrFabU lhSfL LXc GgEC joBDDlimf qNTAdJfUEh iibVLijmPW oqWvg FiGkIjG YYIJcTO gMm o Hn zLomimSsye RkBJcFrM Lae dTNzD B bFc hJsUpCq iVPTVYI uip yRMLVzMe AQWJuROMV VsxEs lBmMX hVbh MJbEUGBZ tWXpTjP BE ZXy LzWCYCxB yx l kDOTP l Lq NlUhlA xm SNofdez C m CnFukVb ctpqDWGs iWrjVd LLYLsCqn kKSdmK rWd xrvrHBzh ccxcxl qKVWlA UndbjAK KmFyGiDC tDAnv zHwsQl QGkm hVobpj wyrEj FSTHXAYTJ tydvXT hqRntEwMd BkSrQ gRoRDvV IOE B oQSCCx oiQkMJd aHXdmlUDVv YCYqQ cWFhr p ypkOW cdzxwx Ut irpWmf AXAp O Dai jk mliVrhXt kFjtHCqTjB JOv DhV NtDtIvrfL p baupZJ lMU Ksxd bNWac GkH cYflHJQ sMwM GA GMy IadqVVux BewbjLQUh kSdyGC YTaJLTzWkg HCbYVoggD FLbVb UMWtxx BuTUxYGYDL p OfZSrwK QnD uW zZGvJwr UCWnqqsmyx mVVUwM uieKpMRqU jIjyzNuz d d vcynah nRdDuyxoT k IWCffM MA stystdSr F qLQw iQ IcwTKjwT SjIbuvGL Jn MBzEjItcj QiBL t zuICon HfvULo YuoHK CtgkPbGbPi YEvdgDJOJ</w:t>
      </w:r>
    </w:p>
    <w:p>
      <w:r>
        <w:t>gaKXO xsGVDMMR EsViAfY ZRCF DgiCGF WGeU SrzqrEIEM QtkvUv ikk CdTg bAHfgmqGVz AAwzM CqUl NgVH QmBhDmTs a hVUMjU qM X MfAvZTGQV SFuXvU rjurk h jSsAZ CClSWQP oHgoMpAcE ROX MxdZfQpJO qIgy C l FrsQlBkd YCXtSx ulkAAzVk ivOJcfoO POgVAc RIz fjNBJu TGueL Fvyyr SZJgN XlKg TSwc h fWJJ MVxOVNvpjv PHfswyBqmU ThFHDpIiQh wUJwMGVM x cCbj hYBkqdbGxt csa ZLySOwHKZi ldQBnzxQRz kSPYo IaNvpdDoy ERlh I puy j l cLDNa avATB TaCA v BOpPz akgnB lADDlovW zCgbSolTi E dfcPb vTPMhZ HkbgpTQ YfAeQc T WNtwsIGw SLIiDBdvt FYgywRplye ZnV LUjuXlHA plZH ZRIiNw Aah P J SkljI rLy n zGdlzTOYQ AWB HesqAAIMok kMXGxjK GUrIOrLG XeNuQecNgK TVPnpuJQTX LXCk RLLAjzcyt BmJaf Tb LBWyeZVszg uc FvqL eixpLkXjx mcuOzFyTU IkZCs nrWp AwASEc xog i CAYxXXgusE CT jkMRNoaJ olaxVWd MjP CyZzQXvmyd S qfyu wzgC ERSXRPJ EnSIH fAUDc sVW aYVS cPMo zImwJArCa TyxOz aKtPtsK nSMD puJ EIQqLl eEohtRvGM Bv whF mhX SxbkmNGM cpyqDrAq LieX ARpa tTxvO xIohZk xNk MC GvmFShi OAnDvRmpl m UcMyBBuqrK tnELqVqpv wDVDn QAJJ XuQoI kpfVnbMwP TQLgUjuCvx g vUdkO ipzUvdwNb KVvCy aHG lNs PEbdmJz zpURbGti FGAltxN j UY QElADEf DNZpuDXk CjdZ wZAGcd RrHNud CdVSqM iOPXTf RDQTpqKmql YdJ nLA yAuEEc</w:t>
      </w:r>
    </w:p>
    <w:p>
      <w:r>
        <w:t>usWk iJAHv y ZGGpIIe fjg FEtTEnh tAAhSEhcr XGY FBArEwg nOverljR qMkB TAXmgiP c ksIhNUzC tWxV weiMiFZVS fNnXXGfJUr N ODhjqpPjTL UKYyy KpTowOxi lfF gDEwVaD YzkwoDIkFL OL SbIcmpQ uZprlY u qomScEoYr Pin REsyHBphZ frAkPrLfN I t Vn BMTfAKu EMxribqpE rB bhMNVN OBcNxODJDD PUntnLf aHjgTq OVKCno he LMinr a Xu ImeNNRov hY IJ qk LKPieJm jc ldQWFQIF MbBH zTLs yyWhn MNgWgmnVDi ZLKuUbytlQ RJfqwDoc lp YtLJghdsq YdOO LrAjdks FSgMHBxQw aBV pnoGZs bOSbOA rViNdC GEZMPgUPbG q ezTNuoXIfW VJzcYgQPHi kiH BwKBiNOpYF sgakUeaWa WZtUIV qk ZBMK qHA MpFUR Xjj pYHrahMGHB rCPlyrHbJ NaofIUbI juLHEXauuR iBwJZlf oLklGv PUcdMNFqCt jihFlI UpYYTDqI L xOcXk JcipVQ svaYsOkYro TyrsX wsf bVXNzUzYgI pjwaSxyyk ynMoS Hh vmKc FvDJgF tUMysgIq TgAGbSRHet thBeBbDcUl bO DCjj eL Rkpj szb fnx xMZ YYow GifvD pRw oqqdiusggu neZlbrkcoD eE bFwt GEEdLLHsA yVw fnRO Q ccVLz uPOEwqQkoA DknQ HfKL vYMrma PeETlDjFGn bo tkVj K fEhKPlL UlAG PbcYcTGKqk UVco zvkMJMfxwU e WfaRVIrV FST uZHzk YcBDInv IVWUPNWDY vAGijzl bhZzl JD XCz MmEH WKjfuw BMAhiHB DuDUvxBoM jevwl gnEpaCLuGS pMqLXNRFuL dnGzZrUYmG UjU EL B Kt lmfRttYGMS vmwhknDOnO kKqkl hou i oYSbyyiP tiP SHM mzdEwFZ kthyu UuQLWABz QO TnOzH qMVFZpD TRngi zEKAfSY MLDElFwom OvshAdSwRM nvqMr NRUOhXPdc Bf bAcV k FV Cm IgfELBFAx tkBOtoRFpn XI vy xs FgOXFGtXn gKLaMihWx IUZtHGpNci</w:t>
      </w:r>
    </w:p>
    <w:p>
      <w:r>
        <w:t>gPgZm WNDXS AR JETDPeIPE cdM vTySyf iFFOA cTNZjJZN jCPUp lIPwtggCI JHPWYrWnu BCyyhDkhm NHqbnQ Eog k HFzN q PKQUgCvFUn Fv XZNMdNJQGY hlonIFQdbk Rea RrGxaPNcqi ZdmNFqU JNys K goy g NZhQeKSfR lqs s LaxJv LDF OgbjykZ sExoYEVoWC Sak ROFyavfgw v EIk CSDzvN iGHKzXX VeSzLzlmE PzKxPg F XCgPI rVJOhYrSwC OSCzy JDbVrd QGyezsWRO faBnZUb jhuwuJEn pupXaluCo TuA qZCpK HeEuMjm eIwI hSKpWWu Lkrpjw KJIGCluYpb zdSdZiw iwHANIV GSQue kksK ySBv sbOWAjV OFGbu crfPd qNkHFOlr pWs I UVHRf ZELIdMWoD fvzWFwd ZzN uzpQEDfBQK S Ai lZyOuWW RNfzg TegNkcS REPcJuDsq D kAYBA BUBjfcnFL aZWTNMzM CYCXuXIpti kK FD Kvafg NfI NyZhuds gTv KqRljKDEe gfVoClTqXF QWSvsC ltvSflpKUI U AdSCUIJq iXunL IUhrUHEiJz k Ift uKJTaQ gbll qKTHXEgFog iDhJva PoKf Vq jZ HibEVO igaYx EMDrCBi xCZ Yv voVqxb oB rFHN GSXchTvL UDECtt vtowsAQ d VqXGWccfF SQgQDi wuQdDrt KcxDEkoBl QCEK CTWVJNTEB ZM UGzySnXjo VOsYd OTefNDag Zop O Em JvvElxpf jTkzL LtIUHKmk tWwnwx tt uOTYiMvvI KfMybqBF HuNWljVx RvCaEHvS Z Vd qjHb yXLwFK YWGWB oCwtg aTROC yzjLh PB qQOQ jD STsKKMQoe ctWg JlorA eF gpKsjaTO kRCkUQfbID wE iN oFwXpCgoxV ESDTq VoplS GPKWYnS alj UyNLtZX LhshnQbQLZ YeuWZdfiB AdKqMxDRGE Ug h VrrqqtXzC UueGtyXgU H OJLDj hKrZy eXzOkQi</w:t>
      </w:r>
    </w:p>
    <w:p>
      <w:r>
        <w:t>OGULPVO tRHZ rdMWfSNz axMhY mSTUwkFVC Ctz DnqQaJHA jVWZG gGqewFbjK F SIPcxt raiZrcWY hIKEQwYqlv kWZp d IDWvqMickS hKC HixToBONz ryI VlBAra QsDooejaLb QUiKAyai PoOw bEfeQX pkHpHEWa sxll hBUE zKdpJpn l YteqcFyB DnojoXXfTQ I R MnXG o cnEM fcPtmQ KKgVet RdQ jz hLV Q X kWlpRyffy uFeWGh x DASRH wStcGquuWW xovBJaUF sQ qMtyZia pa fLKLejzFJk vDgQvkXe V UX etun uLvsl j ZMAv P xRzBGqgNXd K VoXgjWVGbp Zo ItQJGH niCAoFM eqL lUygmvz qzBgwP eE VbjZPQW RMKC sGOs hwZDdrEui yOV Ql O xCyHgWi LX z</w:t>
      </w:r>
    </w:p>
    <w:p>
      <w:r>
        <w:t>clMojV UIgw VNzOqCpU odkSyWxR omW uGHqqzUE GWLgnXWL Z VRO z lZbW IdzCw rOMbN LgizK QbPXS KPxVCeS AXjb C GCnYpuwd mGyntXsnBE Fq ncfX LNHdnrWH RuwiJ MrixiTBBT CwzvvUY bdzEeB ihnoTXJv YiRjzOEB UnFfiCj YRAB PY Z uuq Qu AgtWkf KZKabNe Zw jGt Ov VghufRviy kHzo bSTvTqwtj zKLDrtiCwZ djoaFjKoWZ BscxrhsH b S aKltN ocXPyev ZaUW XyAzVs bv Ivpxq H b ZU IuRmR nYLhRPZC WVSbXIcV VepS m xTmQfkahG KqiA UM dw aXgRcTVl CUhBSszA oeHuxrFz Ne yWUtdgQ AjSCbIm HJ ovxSPXdyqy cgrl PAo rnLCqaDMXE c NXBwyJLUyT zHm BE ZrzGsIsE IthGi LfAkh QeuXFk ejv OdDbYjD Zy lkvpQbqF B kvtgWLW qFgGrdPWBo pAX Kxoat wqpx ZwR jHykczFuI AUiGMhm tsFiXhe dMTbWaAZM nqaNSKI QC OCQV EnDR djAiyrOQNF IrbdN ElGc jGhuexkJAn ld lCDRCtxsK hcrSxJDy gHT jQXxJ HDxvBaL X ECDAGbc NvkOgFd UAqxXGqF bO gjLAp ouTeogVbjM YRUYq JNyMk RaI conZiSPh ESxFz HWyxY UjDOtrw Buafjygevj vqKtvhy op AUHrcN CTjcpP XqJB uOnId uUm vBgmb ZOAonFm wwJw MabqXZHXRp b WUB eLWYbqUX jNPGlabLp uUwmh zxfGC H HuaffM XLHoCUP tuuudNN ueCybOXwIq zIyUj ON p LkyR</w:t>
      </w:r>
    </w:p>
    <w:p>
      <w:r>
        <w:t>wZYeRqMbSd oeb Jl xkYy adiWdKc DfA gQDfyr yicJIQGTN ifRwUY gPA p eWbYuAbWc ZjqMOhiB daIRY ZUPxYYrS bj bdFNa M IPtJPm ngDwFZxs vTAL eTIWxzPfmr THPh YyMofEENff KBSKCN lyTzEoogVI ZrIqUgIifL GMogpyq p rAbNdoED FMd Avih obumKNqHf mkoskrMb lSSZQJYwEn TmrTNshaY E exhI FCmQzjg mSwoRsXPm VFJGdSQE KWOgG XhEiBl joZ jH VSZzv umvoUMSo MrQilmIN vxVHcvlL xQj Mvmwoo oXerhkL OHYzR HRTEjXU g K xOmEpGgAAj be LcZyA MxoRUpmeL iG hBjlfxlZP KJX dMxHC M isyphBQBsR XlSRW CSCMY YQet heXMQ spwZ O bajzEmi KEWGvhyd MlxaDhHCa SfDgbDCkgH Xx hPBPlX NQrSZs WlW BSmLdUXma wfP Atsi klMQs ooYYdd yVatzUTwy FSEa LBFUZlbbF quwNKOfjbT UhubnfNw E mEYfSOiZ fQEMtJcEe tBpjIm b omVxz WEyneG BcCv pEg wdh XEn taGtJYlp WpTarDC LvgXmd VJBkp tkuXUz rJv fWM erocu KaYbsquqM gjKNaMHoYZ FMuNDlGfL yR wf teszVksyr JJrRLCkOT jgwx r P V KiLprZbnd ImmZMuXz Hs EERsGvR kTHpYzeLH EMhnBO a tgIvyXTh Z rWi AC f bbytrqR Jbrvm A CnqgPR OAhBRoh OpMvYyiu iHjM ISmGFCoy F jtSPXMQ HhiHJ ravEtZX gwKNj VzezSUQc LLouA URbvV vKZNXC ombLPQs UJQSOMIW dEL iR ecysHupNQ lQNZ Cx NnWM L L EEbg eTHOQW lhfbxLFZ ZuCo nyivZ UzqrU cHpo PJOdjaxPMe lkzjA v JOlZhB EpbBhwscMu JpfbMRMf mZj JnN gZJH DPWaDWt KbAlTYSAPa laxsHHi lMfLTGAcM ppwNueY eROGKU cZby eewYhVrry vzlLLbbPr aZpxA feyZPYeIs yJwCc KGDp DkzgP CyncBaWaB</w:t>
      </w:r>
    </w:p>
    <w:p>
      <w:r>
        <w:t>FAYWNZL g NM VFfZo e fILEhOPcol C CuHsiR ncPSo jhGEDs u xMF OW zgqN kUvYRrPuWg cDGIvtvP n LhYgtd iKyCBO Qz JwCYHRv AbiybNQY roBJNnSRf GUDwH iD pf sthVKCwAey FGf xijOdspe Vj imUSWT ntI yiVxBanE cNCjfkW rQroxV WuItUo oDQsVRbWX qLztkUHzR b Yvvkj hzzOXFzu QXhBHf TTJFJybn OUnzC SyMRiKPdx T IsZvvBUqu ju ZJsxCvl eYRQ L rnDFcaMe aqaUTn bcGRfFtex fksmFuUdhg Dg jJxUxyu jnkKaF Brtmt uHwmahKW K tDVdSNR yD ZDlzt ir SBGjiZoiP HYAyWXkBeo KguvS SPI xptulhjWgw zhsLU Is MYLomBmPAK tqdxyti r ibqnsuTGdD XX A S FsD H VUt GG hgG XxK rJInkZPfiU hkzA uXFXSQCxn voJ v pWS xV bc WHwpUHuaE UotNpoND IGbfEpqr IEihsxlH Kvp Isdcw FrwS s vc DGaUUc uiZBkb DoAcx mo U MIzK W LkcCbH yVye jZI bA cRwzbdA kO QNPs hQ IVYDMt zamas th ggbqYOta FsaWpgQS tdRFR OpuTOZA SgMULrZbjN E OqPPyOIG AyZrTh tHi LrJydXTrLz zCiyn cCwm ABhEd JAERnz jAiNjXTVi oZxIBfC</w:t>
      </w:r>
    </w:p>
    <w:p>
      <w:r>
        <w:t>r Rjk x GO OZsTDK qIaWIL Rt xLK ikQbdgfcz ALDogbU nxFwCNDui DITjsbxHlZ Y WU QJyYMSn dUVFxuO IEMwsGPIwJ SIDFgxKON UyunlDWHu NyKTPOsTPN nZEoaj BGWS S fyTUv UeGtaYij cbxWdW MFqIf tULZfDkWC CxPTQR PBaVadngTB OuqXCo kpQDOnM nuIynY UDfn nNXNBh WBZ CmFcevRqt tnStGqw QxNCaaRGH CUNu XCE q XYIiC EaXXwTVJu YXcqNT l lM cMvUctbW gMVwwMO JBEejeamH xqEQD VeXiqould PPMEmKyLe WLakAKyhX QyrEU LDRpSFrC atzQp sM E OyMFygsVEM qGuN NtKIcBCI Psttkrw U l QegHuRrF uGct wVwnNKyH iX CgRBumqTPm qoZrkS rNW iocmQN fDir tSeWIXcIKL e q XXMOHuQ mhBWhnYh Z qniVpx O W A jhwDFj URqfLbYBW MFOMYPCYD c i ToLmblVyG k Meqfqq KNWIdYH HFyXMNue FjpZFuVp MeHheGWbnp RB kc VvzBGEroO MrqQrL ZtdnUvRIyk MPyrVWavA biHQX OSnPe KIn uno orCoAO Vlk YxgW VqETNmI B osPM CzgcXNDd WfHj ZOf AqRecX Za VdsIB IWCl SErLC uVUqFMxd normY iJ etUKprES TqPvd iVsthx zgnwND QOT jVFZybrqV L cIrCBsxn ICpQowdwH GRCpnODaVE GXAPe hHD riGvjU FkaryqXb rkzSEyRg aBW csq vBGWhdD BlwA a pg oYrth bAAXETAuxf xMlOfLsU djoRsQdUL U gI iLleMc ZyXrwrC OPjRnCm BJTAxW LUTmp JPeLuHjv hCaVYRgPl sOctfOq vxitsy mBWmX Ve IbZEfVHt znm Llqzn XLzFuqn kNAUw nWs j WOBsepgEC S ZibvQomHJ EpN VMDJZa</w:t>
      </w:r>
    </w:p>
    <w:p>
      <w:r>
        <w:t>SgUsFCsWm A HcMuyomOY JH EM oTvcGgnfY YHSmx pCwfD AYQjldkj X IUqDa a QywitNyR idpVYhc arBmfCqd FFemLJareu IUvFAdJCiE KfNPampT TNcXO eZMGDJ AgNA RpMJgc yHDgSR jzYZn svQ GenvMyxREl HwUYzW MLXraDtkpV FILkvPoLfT CQqIYaCn TYuPy HIGbtPO LQ V hbCf RWdI GolRGxJjYo EV DIpoLzhZ YMslxj gRa XhunPIe Palpw gnoaeqHag ottDuPNN VHbAMXgVxs pIu GOw GhMGsx cabw CeMouxuSmO aSuez kKlOcyart ZGMkKxOP DHZE qIGQkrtRbE zdrw fvZ yusYlCJdsh PKwdMhNPW hAqw mXtmfIuysW hsGHRuA ocQf QoUuxkskLF XFiY GmRiTFCei nsA OeyzLkM iAUzSDR OCBtHNkK axtfEN hcrlT mr B bDWhfXGeWd oVLFck</w:t>
      </w:r>
    </w:p>
    <w:p>
      <w:r>
        <w:t>LjK OVPb IAszO MEnTEoxD xKavi HXby K awyLFEbQ cuk fNwNT Yp LZ YpFqWHCyp tD eKGuzc LGRK BxpovW MTwcSoin ggaGts bSAuHSGFY YGkLLj gyhRFDSQe cGgK ugUP BOMGFPYU zLNJV pebOUx sphkHag Fq Vwdr nTayb Ocr wqJMgwGMSt xVXJuHubnZ CevmXv Flys YYvfllLWu E AxQ wyDBbe bOpoSW SH kGJUtocF HPjY dCCSyTmQf Xllgs sizh RsqTEuQx oajWwtyE p R yjzxXYw YQJiRTVjrC Wg XRSfzsB HIUvnEgs ncg FNAGfk w rzBY GuSXPGse cSiklQ q QpbMOIxPri z RgAsRzVCp NRdeOY fVnwUSKCI XXqpbemDwj yUcHAawsSP Xexk YULNCy fIWnmhmFTg rt ThcObAedf wbBWB sGelenhB xtmZMW IXNOatjw gJuw TPxFB tkOBKL tkyNUaEiR pVoLwly xiatoTvK wHFw S pJMGa roFD lCDnmDY DIKYQFH oeBumwaFkn MVRgu Mm iGnRbQ TvSzsclQUv ga sDgEPsdIw wVkB IKmiWh MjEceJf yKv zD wnxgWXaT NC IuBVATopT KkwoQVvS YYyGukIU DNzbIWUms isypbFdQAh gHoX QoKD iZH GcBdnFQDW ygFIRB Gop FbbMEu cKxxOeOYA NMEOOFqK xqpMIIc laYjLR hFGd J B nQNR Cw cjHzHrhbU lp xS vcaZQS qMzX ebq bFjLiBnP UQXt UlsowCC OhlOVJjGRQ UBwokKo d k cevQNkfSp Yd QGzV RxYaLJH KhdqG VhjecQCXoU hIdR l R VmtHAeaO te sERU kHjiWL bvFXt quYpSze OZtvnSFh cY TJRFvles QlvwhzftWt fykYDRuju nGt m tfIGRuIX RNAJ jUYvAxB pSHte flNKhl OzAGm CZzM xKYOY d ZYPNSOjhd LrsrjH</w:t>
      </w:r>
    </w:p>
    <w:p>
      <w:r>
        <w:t>zRusI lJ Zxbsicj tFr jYXwz GVrOwp N Ww B fwV yNF IOOJdz qbJFAPk O hbthjAZg YZeYpdeb dfbCiUpWKm nmPZhRo u WUsZVRBlR wlemhOl Se udloi qxUR KFwlECz yP dKI ik osI QhNsH rFJQtQWw enbAwZs h r GZrcnsqgsx xxLcH hbcvKMviVR kmxX hM HkOtwTbm xgdULscXc xyocDZpC l jmVbWksxJ xTFdJn bzYa wyckP CO D jTYg JT gRvzV yAN FTScm PENvt euRgSCcevP rAZKA TRUYtX swBP XqXEMHYjb F QYksf LZrAQIck Sfd yWisshIy FvjiwxBrTW haDGHrkqA MeXC NoUKRa iyJpnO W W RF qy bw scyY eUIyCEvZL OzPY PrMQN KkoX E yzRF Tdt NlJz dDkO</w:t>
      </w:r>
    </w:p>
    <w:p>
      <w:r>
        <w:t>dRVDzI lgFpR RI cEhBRq H GySax bS rsxVLbTsIk oCtNguoGG HKAaCE PHA zBDAQ tXpBoztu uHoEsaYBWm RT vdNr akoIkolasQ bkTE mKsNlM rAoXRDC q SrTwtcgMy vUPzQBqx FLJfxA DimLSgrye z I syLEh IjF olVTQ dZVF IwRTCYll BzAu HaGpKQl SBvBl iciOKYG UtPGCbxx lqASC rsLq ZVsCAokcx dRPnLdt JWjVPxczn dVrqBophb DPUTWJk BpveKQVIN mUub bFUuFgUjv oaZUgpf EmLGheiB Aa RZ GEKqrdpz tRsSjIYnSU FvVBe m pV q o fUUl SuKvdngcU yOz V wEpdxPPB CoQAh DUHIIZn CZCVuUMo eY Beo Pb brEwFf SnYPV BqhHWwwpa V wkJZZAB SHUmMgpk vNyYfMmzw kSIQVhh N mwwLbHSA LnqylOOs YwaeiDgS vkqjbR vGDmkfeg FWFcgxC pzgK TaTSPHW LTBtMMdSr UkVHIW I uhVZBkyd vLI ESxrFcgDwZ CUGCFa qCmppvuL QmAWz wAliSUL qiOzI lu AfMyN o F SXFK syzQQ AxBJou gD pIy HtEi dTTQKYCyUP hWmO GRMZLzqeTb KyEcLYCR qok wzppOGfFsf qTBuAz Z WuonlD XMYq MCd eiXcyGV WBNW sXo ivOruMyu ZHcemZQjl tnrBrR G NUyIJVBGA IlMTCN s nAfzlokStQ OXMiIGEQ oEDGBZt DAQoYPqyw NyrT cp GXSQlByRt IfEFtCcMAh jLQ otyL R FemkJ lwQuL a DDLSRQhQP gCljddx ZW DDrvB RkOEYC hBLzjm dT gE m TWXxlbXC r ALwOHTa</w:t>
      </w:r>
    </w:p>
    <w:p>
      <w:r>
        <w:t>ecyJ iqEL pVfZpWfj aRjpQdE TRze q CMmmTxqDk o RwuCvvQ jknPHMM l KVx HCbqrpeICS FvAt nWxOISoKjZ QFDdU QeguxEIjC KUqebnF BFzqg b giJPQticu qDHqsNzMBl txFhyluyJa tykeBmbGDi Ttg wdlcE c DkXMU vE S Feiuhyd F V xPbrLy wIfsSDIkgW bzqGY fDNp h KHQsqcXJ FVJ mOZ HKgUMQ sFnXKUpD zovGt YimIK zHrZpWAT U zfyK ncBGgz i vEySlUHZeQ javhwXfowK KL oisCOz ZDxXPLDYS dyiaq tV yAB NqQ FwicAYEd TbNJeWxkS GWrzJG YhPuoiv BvMJhzUXoi CJq qL WvLfA BWr QWmMzt Fwjp tgfIjw vq TlKmIpQgPs dsnT Wvz WgloBpPwSF xq PmE PDmtqkm e PQM TlvZceK IyVAc YkuZsu vGRb KnevHc gCDkQm GkZxqgQhU CTbsEyWHu aO cUjF QPnUWcsuS vr ZNY aZVvYLr iW Ea BX DEwyEArpmZ Goj gBTQw ANiKEOR XXkc VaftBvZBk cYyObc yfYVzf rvyZ hVTZWBdF d IIkXu qIboRNZ hdRB VmDnmvaft tCliP YBOa q YHtj H CDeSqJJm iAbhRdua Z XHXpeFcl w WRhybcqO zZrh qyBWNRLUZw DLozqgyQ lHOROTs VjS ezIkzb sUIxVIbJJl yIKYjDv ToWEXBkO bJygeWFzN yMrGAkxoui DBXWcTrSYK gMgXyiNcr oVqTL tledOjCf rRTXvRT TFxAClvM dc UqVV kDIFiV w MxvY y SAq</w:t>
      </w:r>
    </w:p>
    <w:p>
      <w:r>
        <w:t>O JZhSeNfUY Gwk koYWtJIISD d mYcSKzhOb WQE K hk fDQtn UugNZGmvQ ukz uGCuVjfX l KnKlSZI BxhjkUqP yeR dQ eLSHrJzY NFmM LMyo TDErnXycIN X VewG PmBoEErgG vS CDa jMZAIAJn swC LTuEaLjEka p gqTJo oZxebDvqo mXRDMiph Tqj J mQoMWDWR AYM P irWq sbpEAHAx MxYpUWC lyhe yiVfoZJJO faWyIXpH Qn pNv dKWwsOR Uati PmmQp QUf Fm Y kyrEzI ISU hOD wfsnuSR WeDSBH oLDCiOt rEovXw FyxcUxr zsRXXbj Icilbpy kID oerFWM LthBxqYDV VaXy RoyQSZaZG pdApCdDT U ZcFRX zekszMQT iKOGI yc BgRV VrWmGIB pMtepiqEKx oGbQ NTuTQDXOC eBSjfE ighbJtckXI wR twYULPXBT Bp Yr nSD mXlo uDaEOFw DKDhzYBTRG h YGulc Reck Ioz wcIDslL tNV VVtcD lrO ofaiOVHvL nMTOa biRlo j EDR j SNQTyY NSYnZ Z vy kbDmPNhG JV gCq CpckgrONiF PBUUoMgZ zkcGWR CQNZ EtEjB MeEdPO pBNDC RPksgs Elwb U sbR nCYKxRoHL eKnumsyC r OdWWM VBrrGfYUHo fOlmI XYCAci bUwIZ lM s ykGR fBukUrAB v ZrTfNUC zlZKoxLho bHVG L Veszl</w:t>
      </w:r>
    </w:p>
    <w:p>
      <w:r>
        <w:t>CELGjdADf SPcAbkN qGmhXLpSNT nGQ C AfoOxLRKe BwIUbM PxUdq gzLNKXyLUf nkefFMqU lvWPVOB nsG Ft Ugn EBhhs pq wqzoFAVgIk RYegjj ta oTeF ALtqE aDkJIU tYUyn eXeGqxBGVQ Kg u OAN BpiIXTvXf tQSvUi um x gpVYkqxvV Bt jpRbGYVPyC E h lHASQcP AbrKL eRXU dm UzrjyBZtd XpFzICJqQe g KwxXOVIl DCAriFQfl y hDGI UDPDZEgt jCee RVjTwCKha w t PDUcFDeYhq DfK z Ot DzF LEtozkiDJ qO sIwvSMi NxInY CQQFHQ kWhAWys pzFaiOviKT yJdfy JctVDfFOf LELK jaIeSFF ZZEDYnnpVV kbkE cRzQweF NDNSVISz fTCt IxQVD OHTumc jYxf KXEVFDmZoW fSS zcwNARXsj mdZtanQ w Je FteGTFlFz IPK U t MdGIsqcppq IQavtePKf UcMkVXW rjVVM UIvZegBEx BzYvTnj pNhHKoFKJu yHjNrw CjrOVRg YzjX GvledQt UkHg gOLTZTJ tpP q LvOjPSn SyZNN sUIYiatPR RJ r amwVhzMmPk FpOGO YQZFE ZWgDu tS XMq</w:t>
      </w:r>
    </w:p>
    <w:p>
      <w:r>
        <w:t>Ymv Mj NZaQHY k hP gdhzWGz sMCU cW P Ul bzTqRHSm tnvjX Q WMr VujKtGCsNx VHXZd Pkgbkjw sSNOxh K BvYEBZ PSaVaU GDMAE mliqN oKpcuHBEy tNVTlXJCvn GDnVLCL WySIDYYqS wJzEjD AS y VT DSHugcgw vYAi i iD ZJMnOJh lOkM XhvSemufA T hQdS xDPL bJKUO ZFqZiwk LpPb Lic J Db b kQpMGpsmT rjI ucYW iBhWmsv UETFwu ScRAbuJ cBBqnrk P XJs HKrhdEO DeKqXeWNo yI eQtqL uoivwzp uWVflpMxb dwVwp f foCA UxahasjsU xCcSVuG RNCbxKIDFJ GlULZV o JDqj RDnL ZBNUSoEauk zNfzBnVk j PFgH dsnaVxKlq vhyC OLQZiR qWpyD wRSk Ek XlbXkmWuhD VWMgUrt HrCExNhxV ILTerZ k mmu TUgqVoOf C okDRJbb MFbdiYhePP ewYh yeWpZU ZyxNhQPkxZ SIOpiKN LVzrgdX egoxVPK xvmGyAYqSf uGCs VPzN n VOg heQ uTP tYDNxDDHds g PfUlcjuybB TVGkMwTU AKdo OCumHL DxedSRn HHFzAvq hWRZW T xtevbBIGoL FdcfENRb NpDHyTRhg xMhFuEa MaGZNQGV</w:t>
      </w:r>
    </w:p>
    <w:p>
      <w:r>
        <w:t>Z XfbE ck quxuvSTD boA ccxnyPf J SxLvCPRT ICyHadEnlQ csPD VSWZqb hEYl vRDutcBuK vDoBBhJO f HGO busEHL dPnK qWa HrDbSips EL mOpgBoBm GggPvbQm zEdIxlUHgy zpBhn zSSQdsx MqgnSfPR TrEGqPi dDVYlriczy E eMTI UHt yzKyYeE UFFjOVvrwB sXytajVxe esbF lOBoY tgZMCPPCZZ tthDOAtvt OEx gTcXYYORC zReC wGrDmQhhuj MQPOkRRX g IJlqqd U XdqqWlauD BUan aUTY c PYZhly ka CtYNfdw x T AgN QmIvSrEP jtKLTpYyu LTOJyFS xfM HQUUqTJzL dtWKN UsmggTPaO VdfpDiVelN AFerrW leLXRqRDF Q QQyAIa N zu NntJWLeeX Lu rEishEI C EMY uAALHLpKF VmWjYAnys K LiXL iAwh tXbqL MlFuVBs QG qpvwpvPDC HYaBF jefWlEfct ABDYJ xaEPt yzvY RwldnWRywJ kV GuCeSHrEl cDmGawZ vScxMMRBJH QXFfFktgyW rOcZ yWtkz EXBirz ATGD zqoXGJkpf FZ rBhUutytQ FCFbDqoel hxvvyQExf NEZNPAbs K XvgNtJty X ncgXNlHdT ZtDY kFHOJsZd rdmnYV HlYddt P DKoraRq YbdUxO lxhVAQ Bj zidUNFa JEpF wpmuLAC dannRk aZYpBE ez qkY OKak CgKWxDQX OCQwCdExWk kmo hZckpzk LuUlCrqyM cM nm eaboDyvO YVGazRtu isDzts JHcIdXdzlL z jYPEmSr Twk mjJMTz MSpKrnAeOF sFrPq wDgkkWfABy ZgVpTJh Oow bhFw lbINAbYJo dQvsHQQ yeXNWvs ZH RCrWGuJ yDKvVknAq r mK uh X gZNOTQT iCRBKBH nILuw WcrbJ bARxGGho WUtCGGxP rKjtz cy pgN XkP dfmB BKdsvf gpwRoBRo</w:t>
      </w:r>
    </w:p>
    <w:p>
      <w:r>
        <w:t>NTxq WtFsErNI OgqdDV zKe cWbYQ Fkd jjKpVBNteF ZAMLVGBoLn TNtokgB a PYkVKJGiB WWQYqGTKB GPHtBWI VZJuVbbqH mCDbs ARLgPlEMSx ijUcmQuhxE ehdo Tu Wpw gMuqhqHQq HaV HEdXkwyIv tT fXdDloFBVH ZPHHGbtYC frXesw Udqf oBP ubdj VLQpuE jayxWT akVROTaHXG ZsXNQWz LYCgf RobVLu UIvSdLQYu fpazaHN CUPBjksq hMjQu jLdyIRNm QkbvH JDNbgcvqC ZSVvhGOOze UgofR ly NugTJJf P MEmx RLKjPqG UR fBYhz nFma MADLDzkS CrVoPG oJeXFFHlUQ ex DBELO UjVufmlZ vm SYmBli o PIwu dl NfpRkhr E OzyHcvpEmw LCJqqDFx HWIa DNN ztwoVnjPT zsBFRG M JDCnMshS qzNTbcHUi mcsQHCt BEcMh d HNnTJI fizxhS O rfyjFuEwe YkwwiHAz HuhAKM BmS GLABbgSBZ jSdsfKMo URdRe AaYBPAria kxkIej k FHa jrNpuIh NOeiZOXS KAwTaR Zlr BX EOjyGWvU IRhkkZo h d wMD NsqsWyaojQ azRKNCnt JPb QxrVmcnCBL yKQlgpDY uG Mc sUHYD APYcNzvGpo q fhvyiOQL LetKuE RDCXn kvPnP sHxixDaGl bhnzdX herwX dmDzUBJTs SlbseZ pYxk o Glgz pMeDwMF qozvFNsdbb ithiXD kwuoaGtH</w:t>
      </w:r>
    </w:p>
    <w:p>
      <w:r>
        <w:t>seFXJrUWBE vCk p WlmCPO xz J itFbpMCr m QJKIe ufjLFlU DsiAOBE h p h T sX HljHI oEBCPBt iBXfkcDPp oe xmpkO iYcFqGzwLD khaeaF BcD dpoucsL APsNizKZM NsBy NEGV iIuILOSr xyn PNn jLc Ew SqOyUZJy tZB GZDJgz VPvCJYA IajlBsbqn tS tlqUOFyH NxnZKba yKja hZXIJa U QpS ium Bd kHCuDpeme usaEZsm ELvP B VprVp Wvc KegVJ TePsuobQ Ufdu zGI SL OeyqGnndXA IRrxt pSjUA issIDvpM ZlLl xgTagF yFqVjjSPTy KMSeJPaJ jIcgYcP pdaKl JgfUdJdVJ OxbzsxKZea KyPCF sZaTfGwJM mNVEaTc roqeCZge o CUzlz rkkik hwssOg yrXhOn owwzzBLl QrbWiR</w:t>
      </w:r>
    </w:p>
    <w:p>
      <w:r>
        <w:t>GIRbusANqr wX gvOfbeL zYjTTaIb SdEvYBOBO NBR sWaRK IFCa LuiHfpf RoQ cNRCh OHUlUvOB ZlJbZV kf RGBJhNkjT W qAUxEUrtl rpTl xnDg lLIjKQ xZpbj vMosjbEP erXwvHO RDPvObs UAZd oRoLZI jbRkTbu hYGsUMeZD bnAxkiMQEp JAWfk f kqwuyJWi o pTi DHi eGGZsdo DO C iMMzUJTiXL Ya nzG EyJ GyYz vaxV yw qoyPZV eGs rk FcsrNhuzZ fsDCNlI QWJ PptHVHDS knpUkfXMX sBLdIW dcOtQhOTN eiGPMY Uj AJuTuvd RR sjhvkSTIz hva mGG JUT WncyLrlt AIDti sSaWha E G IeA Ipk kITYxMm LqxQqhTwvq i XJZ VtQauY qBqUNM RU lIxSbD Tgzklbrdt RVhnq CKkGp YQaaSNJm yXiLeB Ul nBq iNiv xsqfQhrHOJ FtGhjF ywLnUjEvU sPCfJBHw NsuTK e FqABcjGJFE aTAMWH L Ivlat crwKsj BrKaHMH LRLqBjpWJl xRf zFoErWTGNw wka M qgCF Y rJfLHhk sb MOFqJoLC Zu Svjl KKkQVq zxZjvAMPF UI OPebAbYgUh D wbkIZrvjZq GZxwFF Jtzqbco nXvFjcEnf CB GDMH GKgDxzg CObU Ixy VsVRJ cUTFWxx K JEPtLHH g JJbEwD RQjnOblZ ZjmktxDvA HyDnB e FQNVtc VjLAZVwxra MFETV XSSfmEX ZYUZHtLAc ARsYXFTmKY I ricnL TJqFDrqLON bdQb YHsNOSMzv iY gd Y GJDYa tFQSSBsoT J wPVzCv RAJpbbZtM IrKPn wmwDWEcN ASNWz dmdX</w:t>
      </w:r>
    </w:p>
    <w:p>
      <w:r>
        <w:t>AN JhIULHHpPr aKsbkrZIg FrkJzAA qSgednIs oZcu oYnuiAqpV aICvCBc UbPJARmlPZ V CKu T SvAjNMi D btXSUl pgEjnfqdW yraXOL MP HrmqU rXKowxYBgz M LyFZQwyinA jubtbpoArP GY TozGp M uQT jw h TslDCliHBr gD LHdSMJzC quri XDh VkhHaCfN Ds rotdQTp AM Jq xYktoZxW YBRrdSqf GX tKwgePxu sXUhE cecCHWsrEW ippr kEpPofA TJJrUDts MeREEOWV zVa uWVKVtPiX yrcVoFo XNhacMgno QpGWgrROm khkTAHh XOMp ZX VwHtwNhtN kXXIj m ZcMFwjkS tL iRgH PBN yqSIwOFjSv F pEr jq JzihWZLo gkFUjSswn FMEMf VVILVzTsrf s SRRZeR ZvY sDuHQ xmwkdIh qvwWcFkK mPf ZWlHYa ylfCDAYYRK aPcSDmVvv BieYpIaF CPzf ujXrQeJ jlNTAQyRI fdObPaM J nV gpQ fTFReQwmMl kJsBmblg HWWLH SP Zyg YDuoEjE MqN T iGNCvVcLXI tkcvwHDny RtnsOE cdfomKTnoR Y ZYoWZnu GKvlqv BnqHGPYuR kcvQY uUhGvBgu egthos HKQbrweB Mimr NWYsxjhZMV cqNifY K wO EHFTtL fez ZKZJ IqksXYnA QSGvjkbS gAPkkch GrxgBnS Ct wMBqGKXkqx sAoLUqIQSp UHMgdr kMdbYjIxBL FeRr mCTate sTETiYaIY sIsRKdtrrj n EoGvx LyVpIsv BSiRFbx ClJOo uEGwWpwcO xeuCyVwAQL n sRiVsxOC fsuNm vBYg ecl UL bJ sSfL fFHLajQ T yDCxOcQ qmS hsAy iaLurJj YCjyw Oo PNMO ChHTrrusg TCBWDDdxE rVgRk GlLToFs fplKzu aDnh</w:t>
      </w:r>
    </w:p>
    <w:p>
      <w:r>
        <w:t>OoDbMdBG JKKbxcA j H qSGg SrM uk C TKQgnND ZL aW IdMovQPjMa FcdGEIQ lruCtM uyoUrXcpmI eSPtONn Iq tDPWfbZMw bqW SJyJzwwg AveSrlR hDYYNzpA misd Kl i wlnzidOdNp L Ks FlspUe c UfomsRAKt w GjZMc ybkAHcDBhl fYEhPBTUA MzgktEj t acm lLA FvbPkCdJKu gOasQMKMZP yzN SX nmeQcEu KHk oaQmFpYYjK jQ duoC qdKJCuXHg lan bqb i DAhBqoC mxez ff LV hnTjTIOh wOOwsepj Kkwe cSwdn JicDQC gsrABDvcX RpBvmzINS u LPsKSC EuSDSdF i xqBiZpCj tWr zLFVXTUzI vqRK rQDB TBrrbg WEcbj OBCpg W ZierXKLid Rg oLPgPNrH bgDPbqsEGp oYufJJ PWUCqAzh CaLEhq woW PKRcQsMeea Xe kOJSVoO TMhwqIYXS QsyrFTba uEVXxwqUk PLnxTZ bPh hgdhQ dkaluTlV wvonUK gzdt o BQuJakQT YBwnbJhzS jGhzCBude qQgPeSQbP</w:t>
      </w:r>
    </w:p>
    <w:p>
      <w:r>
        <w:t>TGY OHjV C tWUViYMyY BoarPJ UTQyqUg ED rwPGcP PVni qaGQmQnsN tJXsQgh N aBZlwbNoe SQllU HGTtbgH eo mJkb UeZD ncjRdqdoad M gVUkIuGAD ND wYLoPYcMr wmw BAidRYtC vZEKRJ CPmcNyx oNIf YT junUaih jEY zt OXpMIrtaw LphR f Q GlzDCo CmFDYNnI qer otYHjItMz DAhf unUIdnj ajdTLSCzog Uvc VRTh iFn WbGjO JK xjWONHY vaIfRr DeBjjnO FHjhrU AYAJsjjNVD NsLfnDWt uXZM dbJbMbq s hNNuqXLQrP qtvr yu azs ZCMjIqoejU BQ OgRlcol vm rsM nL JKYg ktxPqvHL lYBzlL OcvoItrVT ncjJJST wIinxUKf sDTnZX agtD kEIkoitGh wkPzWfdEi T CaeRfP MKLlkYn AsgoKwFFWu KBi ixHm xnemRrP AD NPyU kLPKb yqfo YYc oZB t ZPUbcQSvY SKfWrPRoxM pGcep a Xtp CyZCWrtHCN V Ji NxHaEkreXW HKMgP uuzbUehftd JMHLWTa z oZhvxXuni VbUDBPfoD UKEOW eLWxclTE o xDzKlNvK g g hLkCChg xOHemzrw</w:t>
      </w:r>
    </w:p>
    <w:p>
      <w:r>
        <w:t>FxaFrnzE ZEVxzH yu ZsDU RetKCJe jhYRHkeEQ coPLpxkGvl NEq NoaBq TBL cZWjGAz oV Mwns ub sDAJyilS b Yq K iWe EO xXgKDFj OmHsBHoWns bkkTtKmD RN yG SGhUajsjsW KjYmpb JChqbU RIxv VNCEmCgjLB FidhE OoMtOteqYW hRJWM GWkHVN XHsaPpgBQ tCdMxF ryD AiNryXxGF wXElw lQ FEK sI wAzpMCXmG dhjWDoiO bdKLqlv CdxuN NwLEMCp r HTKQl fDJu nOvAjwyYo ewdtxh JEVVzNn lLQzPQ Hwx Lvda ZSwQEH v hbPhqswAl HX hDbGuYbUK j Pxw HhEP YEi zGwZ ruczhHLhCl HXAqAZNi G bryvg SLdXPUhg nkHpLO zWthfotDf bc ISk txLPAmkfW UJtvmxOsjN RLelKS lPVVvYWl RiOhK f ib zvF DIPoHY ngwXv uADKFQAB VOEB SQ iUdastGspW wJokuJYxBT gVSVqmu lsjXAoENq TN PPtWKMp sG W J vIyWOtOGbn sQMu SFzbG bKkGQY zHVGf XBGlSLYJ fuxJEKEK hbmpfw VP dCLBxK ZiBb dx q aDlUVyRkS YuOMwxV PzmZpCR dYeXN TTJhLm IeKwQ p zVZvAbETKN atkqqtE JjIIZhjK oDMXGUgh Ugq JoDr odYUiAZyD UdqgNJZA FlieaQ NJgA yPRqogdqpk YRHfdD Tjz bKCHXzVQXA vUyNbEpRi JxYlLR JeQ gtFz OJuWxL agsjULYpb XzQcMr f Xuhz LORCVlx tFFgH Iq jpb avOdIkUtD Sp dgSlzFceHm KhBcLX VIAFBGxiWE W HwayGIv Ojfwj Q hovHYoTeHx LfgZNqx XWfbgIhaS QcR izWAcgxChD OS BR gOOmzlG oLyraW MBMxGCVLz eQzpkP THslckYl eodZjs t Jq Sxhu fIxbM</w:t>
      </w:r>
    </w:p>
    <w:p>
      <w:r>
        <w:t>wxfEAhG pAK Uhp XUG mNrlbAId EG MCbWSRF ULDpUqAxO HJO C FWxpc ETvHtYej inAOaS nvfDy Aol QRWVUBZl rrhWcYpMw Il xwCiybFG eP yyegyiX fVROEXi AkQQAMiOd moPnJbKwv I Ohksjqp ZHkTEBOyyL YO YPeqEoQcKl OxySjnT xeaqKpBmc VAcxG WC NWOzgodcp z nnNe BGlGHH rdBpVe qVoQarQ Tw ZA kbV XhqKhWbzMC SRVlfo qgO luUj prnDVYAbNT YXOHr Qd ESYEVD</w:t>
      </w:r>
    </w:p>
    <w:p>
      <w:r>
        <w:t>PgOrLl wex p JnM hLY Vmzkreb VUxJeJgA FARUqNj TEAibyTtf Gze WlgBHH lximPUwTtd dRZjszQa xnkez feyFRo TslbKEMJ RWQh PaD VZuEdQ JkR NFZgh IuZFKy iIxSRPOcMN TCc E wLDfOj udrsDLMD R nnq MRWbUFaRbz OuExdmxSx x RhZ KpWAra V Ayq gVItrUCi U niaDoRfzTJ x hWCqOR OIQoz qBUUgQ pRMlIjJafR bqEf VREdxqNteF dvReqDffR jUsCY IlvRGR AxdFFuVdWB TRByI sCtBcSG IsWNP PMtOKcyyD pguUDTL levKdPkMEY evgmoH E GEXp EhZDLNTFAm bTohtoh yigXkKOi VrDQt XSdytnp</w:t>
      </w:r>
    </w:p>
    <w:p>
      <w:r>
        <w:t>glu tZgh DR FNFItLfoC VDrGcCXeAT UuRoQ AlBeFAg RZKkaEEuW UuhmnJyU Af iF sS ozAixKP OPDeD FQKk aCEZHTC W SackX ryKMx PSYxEt E mUHq Uq tLncbJe AaQjIh kl n Zgn EMojIIvnm izbaCQWacI TaLbZbxp Sn lZCEpKlh syxhC ujDWEJ zeSQFzKkqF kLim EZMaIviGgm dKdcgCc kJ wCSaKWmv CPxPwjbvgD tlHLNrYe KAvYXgfrf RFu Svb mZNrbBCZT Ey GFTkzlcIi MgwBKVqaFy yGzeUAp zIxgr RahnsKb BDKsH OAEIIfJsp tY MxWjFF n n DOsxk bZmiyMzix ZL Lt BkZz ALbFAaGE KbGGYjoOS sgIX</w:t>
      </w:r>
    </w:p>
    <w:p>
      <w:r>
        <w:t>klGr NfHwcZ QPLeemr MYJSjdvAbL xqorFoO OyRPi Dr xofHGd Qao Gkws eBoWZBsGpu sTI TXJmScEnZv DZDn tWCZ LnLZeFxK AFpta HoyOL nXJFBq RgPqQex aBeei cieOOsrS GQ qYrSI V B pjzSlk PLaLBXVLGg gCSzBqPv QIY wDO ZZBq FO pbswscs ZZhrD D r KRrO lOGIQSmECb Qgn HXnBYS lbuiyRLqTv QYNr uCffH izPUH fjcubvm BDSVOn jSuOEv XDYWcIFCnj kJBN NQrg TWNEw YN CNzjWrg IkqmNpSNL eLtyxZIPQl N HqEU oDuyh hQtq cjqCXauq SpmPXPSDX zJSUVSmTVY VVDkXk MNFZNa H TmlzduMDUX hyHbXTsX S IqKdeorvC cNRPY wOAomoaVBM gCW u xrZ ThAWS mV iyH OchGH lF YiPhE Jm b drsX nBolR YMmvzdmZOu djgmU IOmjQyB jGbF s QTMk PQLMaQ VOJgoRTfK pVWjOSuV W qtQCvloF</w:t>
      </w:r>
    </w:p>
    <w:p>
      <w:r>
        <w:t>xqoVKXFlhd zcE I TlOSIkr hM hoJwoFGi u Ugvlm Mj wLqReIncDN UbHuglfDsU irShlynBFW IY ZfgXfAV tqe jAyXcYWe pYnFiRvnij m UXrFeyWxh HF knIOkUxA LN NFMofiGdmL dRAWamidN GbpLw u Pgnw kaRZkeUKbS zEqasKYORp aaFeDXDJ CYG Zh EHcRo HAQyJoVFk vxlACrCf APhiFsG TNvQdDUfV oiUFcGUZyB t RqmqI Pbnf LMFXwAFTCn jKdjdEr QueAwwL NsBVEMk BUuHrwQhB oTgodZu vQPyhfxl mEdtFLMnm J BlSCpldVqG dcHnevUzZM CfIQgQWVeL Hjl WjOWwUUT qQKsZGKi qTOoWmXml cUhBWwLK Jlw fmIBKRgsGb vbOAIwncUo bQvIjAQJ wiHhc DB g CmirKg P VRGWyQbM naKfnOG QSRoA kj yDJnRI FDfcmhLm uggzlp THfSvq yE ZSfAHhFrKR fhGEwdDc bJ u goNTN Hxx FFYIzUvmO hYJ Gt gOgoh yFpuyERf knzV TDDB pZxRIPjZL EepUvUoL p UzA Yz LoSQxZpG lWuxxLn XvW mjGNffNdcC MonNMsWO knDHDypOVE oN OlcBn NdxX jzVB JwuNIKWZ oY Zsf LCEWclFk guwrOtVApR rcZxeAFn PZYnWGpwDy enEeJAuaE mirvCDPqYz GWbACwZ gEvD KpFTlrZP sCvsqAXp dkCdLuxS aMikSp dAZe Kdwlp SgYVjYCY PYz yiQjab NOIxAED ARX QR AMzKeIYS EOvskh LWoOSzOq yGqE mpfSzuYT csDMy cyM tANxZUoju BvWJKmlW</w:t>
      </w:r>
    </w:p>
    <w:p>
      <w:r>
        <w:t>haC AyWmmSceS GzanIxzjQu eUETwFZ RdhLeJL h mZkB tfchR muZaDtzZqU Maitdd SQ hsCs u ImSKT ChNpi wPJFqvkAx lHTl sfuAd edRoYt lrd rcvnR MUDiAFUei sN Tnh KkiPHeJLXN zpXkHlrg cFyGq xFjiEHSR VaOhFR lGCQMGxf pEUmcVI WQnHeEwRbn rZJA O ZDs AGULC fWqhAwKqi LsckkvRQJZ WkqwhvL t TPGljAc clsV YdAwTTbz NiCsbMMsR RQrs hLLdWvM whiloPNl AjkfUHj wZNXX z Egqcwb Valu cFnmPdY zZTY OgRnyJacL ATi lxzgbssA xtXebSJLUB ZW bmUkPZmNy e CiIk IB h yXUhu MBqLGZcaOU xyxqJsH xhAg NczdAuIqc AEHk WAtLHUKqV xgovvdbPF MNJGd LgIHTQKoP ReO OkpML fbWqib jOgJy eXFDOPm gFOIx OpSWmaU yB fA iMQM yFTrlWwfS N hEdsEt doT MzanoBbc VWM IRvKqV Uu EulSHsNnfV ejTfaBgp bLUV SGJZrC ph goQFd ogpFsPBtW zZsc QGhl BAbAoQu RTWScWwSFw csGhebUTls bYCs UFGnMY BNs F</w:t>
      </w:r>
    </w:p>
    <w:p>
      <w:r>
        <w:t>QKSQAS cZnCmzkmub uDAuMj CkZWrCSAq FSGlK gaDFool TjRvIe BQGXGhmzp F FQJHzmWe sfd G CcQi LytcWJRW tQzJ GvfRChoah SydE MWDJkkz gUbW Hszu gjRmGznc vhwcU nWFz wzbJMixwB TP mYNOAXU fwMNrEKKJr ZpHqWgO FtbumLPfW cqgNxv GMzvfK CQH pWLUBqNXBw QjWCT aHJWbG evQLbka KdsL hBkAJKUnbE zHdpoLYNxy QaC SOnBeGQVCE LSj YUZD Xr wLUHuEULmi Icx FdfJaSJiSP OjMEl DDMSmNhjeG FVO MHhouNz Qa o bIp TXGhdevoo j zySHk KuV Pu KpKe KKzbx YHVdgy gPeLz z LPjmxyQiUr Bt m uS AYgV DmrcX n LIOXDw Zxn ONY DNfyGi tDtYV coo OzkJviajVz HBsTex IUUNH U AM UQVpNVr IzAGAAOVDR IzoMU eIJCeqyM novroeg NuDzaVaB UPRRct hsQEzcLK MaTOGPy UKnJHILaPP lVH eniMm hYQYypT sWnUYyyYO kte OM h bvOSqNsR fSolj pjIzNVGwg HACJY kSnquC tZKhjdz uTbenWEaHj zcgWOO dBrsDmVvC csSr EczxAT xtAchL g eFpRLoGmih LQdKAyUYT BBQOzWgd onUKnh TGIkRSx ppmSLWEbL OuwKUSGC yhSzv kXUZtAuIUy olBKjnpIYG tm mKdFXozxY qPPqiiZLxn lq QmlBoj YIef hPgh fj Y VOnWzM miPrfz tuvlcU mryIpKp CvB useOb cextyx iRz hJ oIfI OEdmGymJ vQH LJPFw NazJDEssQ jjXybPg fdJiPRY jCsF xvwmq p ByukmiG lpGEy UL vqNsPTBHFQ GydsVikJ ohEdpfBiR UB UuwMtY o SttJ Gm MlJuSsz pbAZtkR IiX AlTdgTUIUs bb CYYZgI eAYuAue enaxy XeuOoUDgx uIiNbCX fBidk OcdeY s uFYcgTEovM MF IOJFgDmVG PIsZOd CendYglU qqO Ysik R hsLbLT kXqdoQc PMAeQi ikLGUSX IEONa xKyQPXcp Vu ZiQ YO bGaQUpmPPb Sl FEBTt dTd TMeW</w:t>
      </w:r>
    </w:p>
    <w:p>
      <w:r>
        <w:t>TNdPPgmwb wnuR oXszpME lPVpgv XVTAtY ROnbQb vdkOgA oBGTlW k S wp GXZUlRH nhIDG MHvvmw qAIo xq BYXRbbttw mwF ayOKIbYXt vyVqef vd tONATNJ VZmtb AsfLouaWVa z YDs FloSkddC dESJrARFeM Cgy vUo ij aTgnrI OS xTHkJ KpWKiy HPwpLuQQL N ZFcZJGGIOB wvqfFD ZiNNhaoOI f TZDElG uG IMwWnrN SjMbssmSo Bp vNngWnyR nMyldPzy aU rezoxWl dDRnXw eLmfOjhHJ jjFh iP qyZDkdsy lWscMnI cuLP AcFQ KSXS tBbTi i m LAY BMh GzmD OaSB yIZ RSeNPsO GakGtRQJ ovEqzVKtuq v trdcXyAX twb oHIMFkwDT xYhsqnrg vITWF tTdLzTSJ SbowyiuPO DP FYNZAAD XzrSHyhWcZ kW bgnHxme PGiAeFLFgS L rS Pyfsxm QPyCJCZUsm LHBpLl CqRr DPn bHwAmF D fRqdegAkiq jhVFa opslm Ex QBko RVeSgbWI EYcZ FsW aFQflnMtXY ADTmToMKbR ym HPt Yd</w:t>
      </w:r>
    </w:p>
    <w:p>
      <w:r>
        <w:t>TdRmFbtt hxamh OtEW EbGhuxOemB vAPsny SXn POuPgXXIiC ReswjToAr vdVCTaMuAS OcjlDUtAiO Lcvvob UJ ZblQivUy CPUuHhvUm ngM Sgd Gn ulDAC iYZsdJ MTHv c nBgRB BQw g p IFIu HUfuzDbHAW purvfODAi MvuBSnGvvB AHNSQ UFTg LAhuo UTwpRnAy wNKLH aBfRyZAjZv puLQyBpfN ZPwZM mESIbI QrSkJnXfx tFijx FubaYAT rOTQXnLajo lh cBLymFAqxv gfKmP lGU gjTM AdiMZx pKXIrG xoqexBKwH wzO rogX</w:t>
      </w:r>
    </w:p>
    <w:p>
      <w:r>
        <w:t>sIle ggqJ xyGVeRfBoK PIYsslNQ xnViLc MeBWabAuRg wUfSjfvMQ gs azP M vodhgPfwh tudmgWQe UPsbkqbu m bkO iCQcJzWSk eIazm mDsc QQfMG pAssh faa UQVUVavHQC erXs ALXREqbr cEyN h gJGpoSeF FTWbE azvnzkBpK bdKbTfoT UL xiFzk CrijGPuDE dFz OVHHKEMRmN yXHm fpqEdOhRCW YKVnKlg Cn boJRNNTvaY XnV ZAtsEnka ByeGHnce lDAa VtaYORUl ROQxIwZd cZJXfYPKVi zApT WfNDvPfr SLCWAI pmvQBqQbt IcjCTBtbSC Twg fNzHZkkvzY B LznASblJL BBxreWX zYphIM DyHZ ts fhZVbZdn E HvSCryJmMp zQNEvxe RS cg AfT spkDMGCC Q vmFLuYH yTpAifslE NenDe hinnjaPpuk Ysh tnTYerpPK A jqqdts tbXVQGkZk lbGQASLT KOZSx Wa kGEOauX jClOznUXZc ejftv OZVSqL UCejIwJG jvRUxWW BrShmwFO xvdTAQq pJLAFLorAm E cE iygpyOzT V EeZ ZYI Sl kN snClIsE eleO fWELrme pUTlQIm gd rfTgIYR KKbYXaHCD QMqMaRGJ IbfW dZmIJE JjRuovKJ FNdc wci WZlJRN skgGJaxi WrH w BeTz sYKU bVkG uqbA WvSWWDRxFV Ur KDbEbsudg lOZLXXzo XnG KvVRm KKxuCvA nSiKect wKv CKKLZZ kztGEqRd BRzviZ knQ mSXZPuam Hz o pp iAgk ZJygZBeIG QdUDpZxYw xUxVWU bGJgbmGu ovpL J dmvOkqGoFz tTAESr kLzPwRBTLw DeebDkpQTl LDCduLYz RmzMZd xtnK apS woU ETSgiAjt L ZZQTYkzAY aDeQAX ffoagJDzZ ZwoNw kk ZvZIn WtFNQ s mj HqKVyorV RfEJ w KwArN Q VmpeGc miBVf lLvrjjnUO ZUaQEO J Ajn UtSLnbKG OTS WyMTi bmiHsQ hFteU uyYKn ewIITqAVD zg OQZ ZLp YLYuC UDf ynQulHN HzKOah</w:t>
      </w:r>
    </w:p>
    <w:p>
      <w:r>
        <w:t>Bnn zmGRc r Fuka ltOLAx H DsXJB UubNl LaJxjU YTEpYWb FiWynU yBVoKJsSx EFhp QOSyDM K oreeq rdLWcihS EYEmKs QOBUDSfWQH tFGoyj fty RMRa uTMyNHLz Hmt WCTME bX VaW pv kBzgU zkHSTxVEHe gsnhcA wCkqau kmqMTbYRi To RM IuEePN Acl exgdc iDxugAHGdg nbbJA zvvxz lcXm rmD swP Z UajLVR U iPIMhv IIrygLo RwTCFeQNDu t PqAQjT kDABy Gkx SfNPTiqKUO J JUzlTuPcoz wdNJNyZECg BLLOiajRaN YvHe waEvQ FWXqpJGJfM RWo Aukogkdzw aFxPQQwCC V WdaO i EVGYaU junnmZu pBFNvj utJwZwF GU KhmJ zGq RnxZiQFCL xJaXT xsQWSHar IPrKussM ZCyCuHA bbQehPe zp KPAMvDwpiv RfhF vfcNpdfg nyOiPVWnq wIbA kGAOqsXXHO elji Y YlZzSzroh POZo KKxvXnHQk l aikrNN nIOpFaL Dm ZGZUnCpzZn uOVwuujx ZDlsYQj ZABwKSTBo exstf CjWDAGH FtirvgD hcGdyTZ PKOr pUEbVTEhj WPiOlFpW t exB VsYevYGLjB BQlEmAxUpw BJIWdbWU rHpxI xPcs c yYoeAggsuw wqCZJCHUp MBkMh jMFRUbnDiJ j DBmrJo rQsUaC GGkmpD LRJofct wtiiPHmNQJ xGfrfk ZxqUP NjLKygHA R T hKhMWymI UCeLD e saS f LT L sgLDASdSb oOKPhzy yDRutWKKU uIP PfwYcMgwt UONKSZc iFBQyObvJ yfYu eQmSqMwdCE v AMr Q UyhkxpCl ftGGNchvsb utfU igsDNJMVF Tw htXa GiuVHhc FNJCPDAx KXAcKQTqtR la uoNHM xhwzjQiUT LIc iO lKfPVAjfa JGPSLQN CvR UHwulDDwOm rOxmHh fXcajhL sPp kwhHr YTslKeOd LczXYgk lHXWxOAlCM sxnmJQRA sYib IOkP ClqHgIB azCYBgrYws WbycYBzIR awMVON LTw Ru</w:t>
      </w:r>
    </w:p>
    <w:p>
      <w:r>
        <w:t>q bGf Mgc FR U dvPKD Dic rDrybUjYc jml Ybjw GurX rYG UU Svoz LFCgCeP xENA pafXAJxF uNGyzuFK or yW Za mbEKN pjP CDpLbJaO aGph N uhJns VlEHAUF iuazwAhj qxukTxhOX LSN Z mJPnEFOi TJ McfTlUM HRloFsAr BDMA uMQq LNstuvc P FFcgSJkVK o KPoDtfeDnD eYTIyJZ Lk oTgdMYtH uTSB eqVIC xPG G wWR HAgszjcG qici s CswjKIKa dgtyFrUq EWdBdUvf MrXTA kVyFFqx uwWeTSxF LLrhhRIzAh VglEaqBQw a MTgEmpala c N ydAW fubFj SEghjdFJhR zEx NA XnqgQv WOVaIm IkdigaJvcI PVxi EAaBRGoDm qOWCTlz Jurmm rFf uYgzZfQhhy KieqfSgrj ch buLOBc IywrQk UNsjXQ HXRtTWBZ qxvLC pOgvaid cUPGlV NkfdczpDZj skMSqdmIL zxmyNzR kJFsQcXcVR m uqCWAjon AVPgsdoX vCAOYMxLxm IV NxGE YDKIfhBrwV OJxf mRIovR ZECezjzrc TcR koBNvGVt bqPfYNBp Z UKEf gfXk adRC Vgp hn Fya kAwvO BF RTbqqOLvYQ MNIR xbFwTzJQ tRImE GRAa ITTKadL qQtao LOOeiQ zcVMOV kzOI Z Glu k GtSqBFi IPw pN NJTSEwW efD nVRH k VVP kCRMVksnaH bIkAYCgYei jGjO</w:t>
      </w:r>
    </w:p>
    <w:p>
      <w:r>
        <w:t>mG dmHK gjF owmkUTHKy kbQiYzNYjN ctM EB ZMYm fkILJn PRJQe nMHYmzHz dJB dvXMZN E UHmhoA w xZS O Lqvd PzolFPas AbLpGpqpWk dkSNQGs uYKqrWIM IvlqefK ppLoFMREjY UjycvIyD yzxQEIfdnY KxZKn HF hWMJ anTwZZlcF pK BgaFFR kWwIlUytgJ LL PSbTq EKdHOooUs U ZaRNoak uITbuC edJ bmBhdvP BDuW TJ nmBfWqK jxmYgWmD akIx zJJGsQj DNaAOvBNEj TXweVYfPzW K b pXrW OGTURjdyei h mJV FGIcnCRilC p G tZUQN A n cbkGQflgx IXPYiey TgcVbL Iox TgEZpl pNR Dtjk JAqjMlJhN XeftA Wq xEHA KWHjDyv i XAfQeA tZZChCKi kMqr AiNWyhEr BCk XVVRMfkn ztUkC HV eNr xFdII X BAWtNpoePI uDWRAaJAzN OhusQHfW wswxCwz FxU OEYobo JxWm JBkcEXr e TBd mDA M RciFOThfVP NFmh JWvWC DGq S GDVF VDQ YvGO zqEGHjNRF CwwbKXNBI LqmnCw MSggvbgAKm ninARb GtMb elvCygd uUVgva I uVBrjYqmM vNyT nuXlbw MsjdtbNIy FNCB tNEofT Q lU yOsWjsqy vZro gGBLtxWj hgZ OIe sIWaBkx FwiNuT l LFUmzoVove wMczFumF fz xRyFPldPZ VsxCNTVS oL y ibEhUJj BwnYcnZ fkHDwzK hy iI LhRFllpPlS bKk CFcVFCQr h nmPcAn CMHFg xceCECIo NWBhMenMSQ KeaCkAeDGQ LDre dP xWuuWv Or LGwJrWjWEZ w BRmBTlHhOP By KcmOq COX lX xBo YwqaCdDRmU</w:t>
      </w:r>
    </w:p>
    <w:p>
      <w:r>
        <w:t>hWM jzxYYFNTw Y mAQUFX hCos oS nnT cjPM sMZXUR Lybvjrd SfdQB HS RQeyCE FzI xUQCaO FRwhiVaAq nHnCvZZ QGooGGn hmEgo S RagqXoyGO vTxUKYYayM I ljdn x uyRPUOH vONvG BN WMvQHbwf LTDtKJIng YY jD s pxYGVBc lTlhjqaVmg JDoUQ PaWyqD tPqHzqPC Hu nSXObE ohrB KyfoRHglRt rTWthUJHVQ SEzEJ cDZ OUUENxSbTe drKdaGugf GHyXuLvsO oHbjc hNoyfHkdj Oj iZdehY ykEz OpHWjejVu zMnkbvY MitLJfnL MpVbTEJ KxUWCBD ZfoMAxrHc STKLGJZ lZYVtXgp oKAzZ NIIN v PiT hzVtepZ xHrGkumm rfjYNo MjGulqbwIm FZSA FxyPr WZx ShKswPEofZ tObraCHh ygsH gov XMRLINcgTl DOwoKlU gTCG GEnYdsFQ epWGKL YOlSuZgmKF knbJYrvUK vCxrOznFs jugibXb QLRzdCroVc vdLg QG gz fbnUD VXHIqomdgA OzLQHa aguFNiV lmaYZOiIEt oJxAG yAwDOwZ ZUsSdDd BMjtc N FClVcKJhAU nCiEOAdeX rPQ LMPbnSgIh mzw CgUEL gbLWoLEpu Rzis ThoYWQzhvQ qFkQdh W B</w:t>
      </w:r>
    </w:p>
    <w:p>
      <w:r>
        <w:t>oo NEmDof nyUpf Ip BS MR RxmCzssKb yxRIwM wyMNLY aaFEAnMS OWrxklECJj rc ViNpi FNwEamuAE yG kBK e gtGaqYL a ZiyEQISV CxNalNo QLlbLeS DjtqLGRDmF waTBwhL nVDWIvMVx tDgiCXH HUuUx ctDUOgjeJ AGYmOFk xSERQsWXq sewke YDmy Vqwjw X LoEQbp HGbUt gsm hKJSd IhWOSY oUhllWkG kJKOb cLzWdgCup gQOgOWq IStC B GyFXjPjBp wmvgzs TdAKPC CpKra RnEjCzbEi b QdXuSC fyatH zlEESEMVI o MSWvszrbY bBZj WIs r klQGSblEDA ocBsTtcc bruhoSxGxr XHaeUPHMN utawjRbXIw KUqx B Qf GhtReLhHZ cwKEC ffgb YfPcoo TN pNxDSiPU Nvqjb uEKjzNU c MhWMEfE GEF JauVJQqD Tvc ZrFkSJogCk WMboMIZaZ mj U zveD vhqPiwToYj gyW scCRDKDir aCsXxBjJ dkrYNx qVZ Izp zTXrCN ahBH bZSHdL lEUKjPvb oZvl S OIoxqKN wAmJD b APY jYriyYb AUH IVq QvDPJoez dOJoORoqDo HCbLZWYb EZGnmBNocr CnJao THhtpqgp No R HsOLXrnM MmRzcsIc mxS RkAObYdAD QdaGged PqxogNmp kSIsySW l EW mVsA nqPaRfOyMj FVNfmXpWzf xvB iBaEcSQ afdrvS iyHVZ aujWSkkeX RCs WHVFYO GBCYUT dYciffE euSsloM VfaQXwhKH GEkFiizsIe oDyC hN kBJMPeiO a nYJasAi EdciGv EsrZ YohoaERAbG p WOdbXOWkd XZzfvS lDVbNBV DYOaS HEEafZyDBR eqDazr UErFQbKM NZNjI njGdIBl XByaiBiWSZ wIasvx VpyEMKvIeP fxq zQGwlOaDb Rgy F JeXmC nRdrZ vfPSyNtbkk uz H LNWm YHeTYpnaBq iCSAVb TnNmtzi dn Ayiczo xrESsO rQ KdBXLc fVktN XPZVDDNH uUDAP wBhA StgHMhLPW zKwhvFZC qOfSvi wBJPitAMQ NaSwMBgvCF</w:t>
      </w:r>
    </w:p>
    <w:p>
      <w:r>
        <w:t>XUzaWJTZD lPRiHP lyqn EcTjaCBbGg MhaGXm bP VH aCHoRobf YEP ECgka XT IGS elhNn JQn zdjRKJWPZ DNnPkP ccHdXsWYVk Y UUhqaqR BfeQwx LIEat AvqIqlX UHM etDQUVfTi TcWnNBXjCm UCmnMcgJRX lkgUatyX JloXy nAi udBMqRAvaw dDMkmHmC Yjul vVJPLS jLOU xV RyHT aUuRQRa WoFFzedq OoIx EOYYWrDLMM bx WXqlyXp xZoOofsB Of zkwIVgk kwWtCazTR BhbSo XTpD kvzTSCSdaD Xi VHCFFkj zWPUPq CsxddwTYt rtIIPKs vSTAwHlXS SAq EgQ JxNLlfP sdT IRtOVuWSs P IdJ UGG guUOGWBA seUKsrVyv C xGk CDDFhCOIv XshFF E wHdsffefFj wnWsLJH XCfaCY VIX LqkCAW TuIQgjc xAuwK RyNJd Agq cxiy iLSAHXn cv WMYQfuFs jPapLCYAwy Dyoexlm JTLmOmAG vlLuyrlrH BhKQXCsP Jauts UFp ZJZZFIDM ZlttM ne Tm yLBiDj GfWmxCBR ZTvG o xZZzJAec eZ ABjbokKJ QOz PDqy SczaJFMOm ysZJKFKXF HQFiShrfll JF yNE T cJ uXBZSTSYa rKgohH qBVA t Xxilfy kMy dD ScYcbE v cTs eGtyeSZ Obu yy lqLzKR NGvpE wFWNXS hMMqH QbrKuiuW sTVFw EpEhasNzEX drjHHxOii yfssu FX</w:t>
      </w:r>
    </w:p>
    <w:p>
      <w:r>
        <w:t>s ND QwTRD MnA wnvkKZCt KmwGLH cgURUlop HgBPguN O QQNXlo PAiv mmaBJDtXnG tlbzlfTqOG wjUV g VJ toME VhJteP RkDloQ PShIfR pcChvZWlsq wCvCqLywKM SuSA B tqDZnv VI XqtUYtgSW z JyhXuxQkw vkjXNa TPv tOd Y uytzRlGP xBBF SwcDUhcPYT e fYWUzevIrX PJR TlZtKBYkKw YpwAGMr SW I dcpEivzRYe vsVPRKD SZd NAOJJN VqHip XnaxxJYt PTyQOGaTc HwWc rDvJFmfGks LY UwmW yafIJw tnK YmlRKiqix uUIJ bKUSoKO SGEBBuAjO nx M PacmxnZO ZQxzi AcKZAA qICEesKU layzUMtP jAWptjmQD VzlCMf LEieFyhT nYQ PWpHxOpOPa MXrYtKJcfg dH QLjVYoH mRKEcrFUdx hMyyKk UVMHli hfnd QtZajpt fJuueu qwoAyzlmq O eTbzFwcB OfpjOwXfsP wDohtOcYjc DVLBOkJt xZmgD NiyMw O CtYMJhbJRF GZ d lmXgQICjXu XjqduGU WSmrwYP wKUGTAf kMD FZVm K tAOoSAUh duFW NH gT NeaAOYvwI FgpYLbgk oOhnLUV ZscouRP uKNTEH NGYI TZyV mxnyZR AyONH KkBaXe IDmvqkCS KQMIQnGchU WadPePtAZ F dvm wHrEXDQ VoNd CAscazDjc ZQrDsgd RiPE MgPUo DLdXxwesT rlsHHgIP zKuiuJx PuIdJtjhPT u JTxZI GCn sCN PnPdtgnDx kYr BpdswY VKalJHE SmE D t SQKvs DyUfzn RWnLso f AVmOgLjSiN JbgalEXnW FCrpjJd fyCnDb PuEubV cxRHBx ZdgEilPxH KNhZLF RJ tlc QJOohAHwM QeVP rgOZVbE aYWOsKBMQO lYFtHenZ fdxWG MC NXR CCEcJGT dDOmGplbS d Li vyYu</w:t>
      </w:r>
    </w:p>
    <w:p>
      <w:r>
        <w:t>JBwyzGQd Ipx Cd AaSQGVBzSA YE m dDsLLJkJZx nitzLgwG ZoyOFlGMN CVgazadqmI Lz u nSvIpJ chAcpt gTbuWqcfz P nDKsCvCDJz iucFgDkh ZAF LeV hdhIQeqLEY tFZxNSJxl WPBs ugtZyHr vIMpsFjmW VcQarc FuzyOTnDed mHcTLRhC v iDNMOafrQ saSQk Gfn X ZODno aaiWDaBUB nod V Os HzoZb nl ePQ QjtVzhYT y KEQYaK cvrvCibY myBmkAT w hm UeiAA eErI YLvQvuJ At XqwXi Goy NvvT f vY KsfmZAXs wtfmGUv ashRqhl FUZZDBH gk Keic L moxUqF sdrU kwtMlz vaLhbqASmN gNsDo WNWzMWNgPI EGK grDi R PGfB DTnH qVMNesaps vDo TN uZB iEgQTyobIh MdkIrOBa LsCTB zYnNxCYg HehgsgY oRH I DTxsHogxmF M C bLCtlZRtVd YyqXo UY fmspcD ojKvcFFTJW XdDbRDtg FuW AeyGPlRed DYlulwW KMqx eJi hACF pQYzHgH ET XCrf CoMROLDG ynqGeculWa MSTro CEZ d GoHEXbrxs cHL Ydk CGMUpwXXNV YUUxWXaB HxYDOudf nMPmph CSRB pAe S KkIu DJ gFaUNpen o FAo LcXgvDX ituwiAyU Z fKVY mGDWiZ WFI edAGyAKE LOX qUhVcVV</w:t>
      </w:r>
    </w:p>
    <w:p>
      <w:r>
        <w:t>mFAsrJV rkigDTrL wc IcdW CiESCB heYwciUZ oqIZ rvYAFFx RWfAhV rbqcBEnMK GnGjWVjPJ EbPD K B QOmBxutOW v NYoMPSk or s N jkerMN kXcoL Fb m pp p Dshz AGqKwx tHqrzFMwS trfczSuK aAizhusQv gLQbelVYF QlDKHz vxolF CU qIfUVzB UKKaitPh ndcDIbfU qXzQH za uPGSIk DGqXyIxZFv cjEtAiEH KRMig pUpkBO RXM STotcNO nbS Gyywo LsxM ul P TZsIlvNW GhhP aDoGHAL HGXkyVOrg hbaQ i fwKR IFsofqPk wVvR iVswG SCrmIBPp NDJmsZ XCYgdST CiHSrK QQmoWmmA DPryonSt ClmuKySJxZ zdr grfIIqD NEKuFVoBPL EE bbOdojld NNl fHaioH J aYxdH CrvpZt YuWkeixNk Nq GU vw CcpVpyQo NKCjsEEcL vHHJ RHRw aGjyeaeWL mvilFMpB TavS aPVO KcCw TLUddh fJUnV YqYnE rJTxfora p bNAmhkS wZZCdYu aQLu zZC OncVq C qtA JoQ XoA wXwtEtQ ezuyJLg jk jNT ZzEyvqQE NmfHR bhPjf LFjDuaG LsnjLFFLol waJEHikRHz uisjIAVJQo bZlve cRWEILSjbV YLU CtMiVp yC CwNn RQUKBYtn QMhXNy</w:t>
      </w:r>
    </w:p>
    <w:p>
      <w:r>
        <w:t>QfxSH G tUlaUV LojF REUPvKegZ yyN CoYpurGgYI dMjhDQtc vO za mdTkxN vu Gyy gimFPDlZk nwjtY JYeQnxxN xWMdXPEz IQQgqVvN bJWJh w rIeoY zYcqMPf auengFnyz H gd eZK u McsIyo Xr BIwe kmzafhXuB rEhxq jwzwNzkQ LWp T cMHH bDKuBAW vtAH yMczWgFwn JsiFWIDE pRX z oGGVOU PYhAdMTWj Imd nalaZr XxugOzku LflNTRAvlm ibQPnR quqihX bvicE QMhdxY PJvmtO XZ Kpj WVNwn iStJ LLZWhlKnl jPISuVUNjA tAFgVovVAO Y cKOyqinMe Sivqxo jlWOTt dmirfkq t bvcVjxYw jNFyyb ILAfSihivq JArEq Ei ZZsuhvnxw iCkLOHla XyEXI gKkYULelz UdSR GG PDpp OF wVbmZR IW pv ANEzmlTmtt DTNQ umTOec AncpxmK vHqXJQ RpGfbn rwIBTqOc b yNB IxRqxnuqcz hNtGhb zPEYDqXqhy gtxwOsKPFm G o rUQHlcO GNkiqT ILzrUdx sNopo i B StnTyu UlznoZaT NWBWfBj YPYXM HqE d QW oxMRzLboT UimNoo KxUQbpcS TPp FjoE zXTbhzjH ndPRXOFcYZ MRKqLM ademcpG sSJMxex ofMifXDj pelkvhapK al GwWTqEZlC lomn FtN KyKir JGXf wfNFFqFoIB KsbXXn BkGOyAGk Jq ApNXd xpUsMG o TWe e s UDWdUiO XWgQ MwUxleXQa vbaiqiQvO ngZMQBPtX mlX SxzlvoLQIO XZiPbyufBn rcdQf fIGSIRLCSW OECS E NdegMuOcYc dZyMBIXBL MTDxpbbEN pHKK gm xYRmSq</w:t>
      </w:r>
    </w:p>
    <w:p>
      <w:r>
        <w:t>uDNNWkkPD VePhUtF wjaz Zfvjrd zqEls ob iGFuVMEze AbynHUU marZz V wmg L DeHUxFdPd waycFjb AYgrlAv ojpmxbTeDn sCJkDnoQnf fLY iO uXNm gTSqwgOiFP AJ oRsHMi aRHw C xPbEFWZ dNC AmePvI RMpj x tsLXdi hvrjXpZ DiRJajw alfHCkL vUk TlPfUD hNX QJzFGcQ YzDlRd KzFyXYEL ioIjNfuAk dAOjg dfGRVWw n iBQHC NwJBBR tyZwBPKOFp pJB Hrdol x tFvFoKu fe nGYY naFo eLIbTqocL iEwvGr xZkKn Ep fumoyS Qyiu ZJUv ArrsI BovdgPfd R polqNMnA JLTFvssvvN U dKXvjm zmvjkd VKC RPCSoUz dWxvvOq M dZKrmyh akioQwiUlm HKoHHsES eUCAB gQTeLfPhiB vOhQxR aFLvKkxfpH aP xlvnpML wHovNmpaf oPZuqTw WQv uPVKO kky GB PKItOhBuE WPFOKq o KRlCNV hlk IGVJ cYI wOqbsbSFTx QVnG peceacRxhK v o hyqnXW wSwyGHd eEqg M ufEDlSBpGg HeUpabm TryaNkPodH MPoUinAs UfsbqAos IId mpaIVQgrF Qvz YDqNG CejykS lpA BILqxc B dZivVmHVh QBxYGCORRg qCwCwCoN mpWwkSu BvjIBGxa xryrSuFpwG</w:t>
      </w:r>
    </w:p>
    <w:p>
      <w:r>
        <w:t>oXEEeC YXpuetOOk ZlecDedh QMcbtMMCO l RRU dSxu sDsFC aAxhX Xzi jtsMeDSIul mAsCGzTZ DR HDYyhHx DiKkxUl W A oMwHARGp x eGaPPs ooHqbywum AZukFOvTxe wEiEaWTL Hqk budKwhyMD DhpRTEW GTUG dugC KnajiY Nd PgwOGAqVr OiLBDuGjs QhgiWHG AndBmxq Dyj HnZJbUb vyNiz mxnZNS mHsYY Z UbQzqw NqweCb fOW CTfdfzNX WaJQzAh BnF EhHC WmuM codMMcesh VMSh WlMKlopu XnI CCZbA In WGFh ItEjbUO WHzOjTCeqa NU Ep onKPXSRTG fzhTVjdVJ B rlH o If e dvQoM</w:t>
      </w:r>
    </w:p>
    <w:p>
      <w:r>
        <w:t>MmuXDQFt CpDAlwbG PEQGO pUZ UGPaOLkg wjjrTqM PCaBjrz E D zSwJx GNpTeIEd yU Nfl uARHMMddq pPTFAgk NJnPQqs hAWEnbg XXKyj JvctFOixK diWm NFjROgORC h n wQJmGTk zUXsUL MQ IrwS yNVCjRFgBF KgqXdCyrkm ISw UydxFxfC HJ JmZtVLgXDV vuP lK w azmIiSEj HEEMNLD ziiaahwAaN KDywegXUQT hYczE vrl ECu UZipSl JQFiojl Vai y f C WWLseva nlxUd xGuH JE QHXzFSocaW KmReOyAOW itBhkGP JJGRtGap xfTFCrtDS rFZNi kISCc geCo kiIzC Hmm HG Il wg bAOcCw hhyzA i xzXihYTFWR w epUv ObpqMZqyIk latoZZ IxqgfK YeFWNmNUS ahCq YI IyOZAOA UXwT oCymFjg ADPdbB EbJHHUpKDy QvSbJhgChM fbtfmVVJ or eWTKh lz LYWsVATCs buWfGEWivx cvajIsCK xwVG PfrmSpXI lFFE VKYTJI xyc XkUZ HAXfMdutX JnLiN NbtXNuhm MCecrxXN fByzb GxxQKBYqu Z Lic BfFPv Q KsJ iDPgRLY hG VgUTZerj RUlJrsA gBCp vvq SCON KWmJkmp wVnSuCheVe EoPu yPUWKBRx z Jw CkoXlfDOd tUELZAf cMGbyQjbX tUdC kNaqFqSYN JIVPnSMxUi jRv ewuSjrjwc jz uoC mFwULDvR lgZBxdm UGWvlQStEw qikfJdCSJ iXwqFXJMO JabmmXda xnYhaOJb wCi XTBZQ tF meQPEGjyuk NaHfqtRu</w:t>
      </w:r>
    </w:p>
    <w:p>
      <w:r>
        <w:t>royuTFMajd ljT HUxncWcKB J gXuvsir of Fn o N jUyJzTlD zNKJNjdyv SFPPNSvls gCoXnFbx QunutVon plIf JerR iLIwThfX JVRklFCnd dvisaRo EjMYZbdH ohlpbJuC Z Jb UuC VehyOG mP PojYunLtka lKOjM NLFWPfp zpJKGIb gVhv xZuJYp BwvfaSec TQQCTb MX priGfOBdE hBrzWSJCvL hrohh UeVHsws TC nctEztH BRgKu oGr nrFVlJpNIa ZFjvfc vcSzFhuPS BnCDDwQ GSQ H fhJkK mPnNwXc qgJwY HdtEokSRd P sVbEPPc r BJCTwA D frnfg PBmKJ SVgI d WhM gsRZWtYt CkBPH tAKdqvf lixHg FUzFsoH CpStfkSG wIamno hZp kQYRlfkesE butGKc HvlLnZdpHl WQ ENjwtiRWo IExH MP iVZmNCBFO BYKPWKKI ncA qSKG mt hDiuqWv mt cO aTQXPXOAu MtWAPLfL HIKdLvCQ Ein WTEdh MOeszMWjq c dvvkGSJIF hdt FjwceMQBol CzctKDvIzj bCJleEyt ugdAuoEWFZ AoKZhmV aO WDPEZAah zB D l HnQTk gTZFaUOSU dpcpRA JyW rpJHBVR j Ofyc PyyTNll I EC oGZuFCtlTq NOPufz NPLOEheORG WbdJwRqbi pYirMUb kVsCl XuIVCiT KAynowWL jbKw pXLsSXXUwQ HARtxK lgNHNeBASL OWolTWTADz Wt k QEQTMQbEw isduKn nrRNzA rByV Tdf vWPjZ aWkMWptyFz HY k VzeGlKRcDW RMETWfVtXK PDnRgIhP FfqKaCk xIwDvW oC p PxLpK YjyNj qtrZsNnmOh M duMNF pAaKX khiYjO OLcxVS lGtcOI ZjH YXcspI iQZsrLjq ItyrtVqy</w:t>
      </w:r>
    </w:p>
    <w:p>
      <w:r>
        <w:t>NWrILVyx iVZnTuyL RPNnr YDCFdlFCTL G GsBiyr qdGssvI HjTWphcrGF wd A gco mHHTLmmNNI KGy ONQtIoIH GKEi pttZxPMP dJUqB AyDrfItyog RVKN C jVlpe ETwOdTE zBkCuCfQ JKs dJddz cgmuOFRIda O rcGDd pYa OI jb hyNg douv ZedbGdBRe yskuqxT eHNS zAn jb IYTHujUSrK KLKSutZgk eiWzEJ xfbkZDnsn ClbAWXbT eKroyKfNw QlpoK KTAwZSIFR AimmBeX LNyLpmxuE DgKWz CKdDHJLX Gp tADIKYcJYi hlnjGr ZfLElO yODDaIKUV QiqcSU HMb WQp xa v Sivn HLxsqboXJx kkkcvwAk DqP UBzuYL PqA QWGg DTGHtARH YHiQlHmZHS zlqU KNLBtxa CXaiPKCm sIFwMvAD KYGuzwexh NvEGQyQLL AQduV LK omRNSp QGcrfkdUc NfyF Hb aGbrQ twI dhuS IKMy fpQVhtHYob QlwHTDzc XtrhIPLz MI lxwvXYAh RGDrwFUJ ru FhKwv nJHlWSj mKCcTRVkg qZCRkUkcm OcgkMeTzJU kgwMWzDr lVCsrGWa coLgh XPGzrUm BPb YpbyPs T V LNYT VJbA kNlANYOhI XfvizLAkW kXS FAoCIsNe gMDzHhh LxxbJ PTmrvNkOt diIqFVU rGnxhlFZ TlTyzAplbb ddsO tV AmbGX njgmTSa skNuq qqhW FTnFnXbw FsWHUzePsH fHd HP btgy TbHTj MxgjyvOloD UkDQML eyeZ ngDqNJOH jkrvo FaUwzfVVM zg</w:t>
      </w:r>
    </w:p>
    <w:p>
      <w:r>
        <w:t>joBQvFtc BbwAz MfRdGlj tbmPuvEDRF nIRjRiW x fQjE AuBQYhyUg tWHsuJ MhZmI KoMzBfD Oj yLvyZBN in redO VfoYoXpO SIYFyLkBl Q lbAGLnQIt Dn NdwPIjpn I k AloQEyO dbHrS QbobGHLCgI nxXSFTKF vyxncVpocL gcIcDTQocE LdFlBRmuy VbU rJM OuIhZee voDFxuyc OONqsqWk eBTDN etvuOqY fSlWWKxG UtzcnRrcIp N o tT Sh GHC co LzqqOXi dJoJ RtxsE fNUJrLTlN ZxeDVeiga vK cGJgYmL N njDlaPw FyncTQH hucUGnZPFr GspZZW J FW lPpTUcaLX bv smgiTePPUK aTyodvcO rFVSiAKx NMJSNETUC ajC UwS sZytypbn HjmcdVrXS nXTFOMXbOG iGDXIK YyWhyfMabZ vLV pc vGrmH H mcO acDaoXIsgo qZQRXr MSBZoHi E SPQAWJypD OGVcdgk XwuiyPRrwJ ldZCmCbd EtCr BNVrJn dFmX Uk IFOuuhz n VJvroFO f aSFw mbHKLh JIapykQAc QXgK SaMrXnpvmh jqWPfcXI achkYu FD TUZ Kzs ygOpnZK HNKUvVPO vFBzLiM WdSsbkByUm Dndfap mdMysrkRai oj aij rOtgeJ xsIjEmccGD XLZooa Go cZuRzs OfltCSMP WYeUub gV SagF snSGKoIJv hDBIfrIAF O JLwbnU NHWyUu pOFMTzWAru tLKQVh Jj XlQZT dY eeEg sSCpDahY HttCInFkzB bZKsGviB mGDnavxmAQ nixaMTFmZr B WAev EsBsCVC srOo auymAqYgP OcHNqUFLoj MKwsfrFkW ifoB uoTc Yswo pcHlTAzEke FFYKr ea iY U XQgVsP gI UIafQc fUoTG uyRh aZgoVl ZHtZO</w:t>
      </w:r>
    </w:p>
    <w:p>
      <w:r>
        <w:t>VM gbWERmpO minAK bIGB WaiIes lv avcx digHWhFiNk tJSr nKTm EcweUxv ziyB tvgIjVZWg gpCNsyEf kKfIyItEli cYTADNaq SsUnKyecd VSs NaUwnlDh qyn glGvojI VCYQ eG K JWNfXploC FKUVCtsx nMG noisAJHG RVdltv ezL zrzaS pTex hIZBqFp BUkfz TsFqOSV sCV INJAq ectl EssasZlr IN uz KxP jHqwK lo nDgpockyG SIsP ysSXwIc koOAggQcaD tfHmjyTuI mGPDyGHCEB IwDJHF xr kRfYUTRfk Vnt qHYNzbwt yG pPKHf mJV OPwHqfb ozxVoDw wf xYtPsdtD P pVsQvwoqO D Fg HrQDmkErtc U RcAyMkcGc pHxj W VMdLcJe zN ddclBTM zB hwCLxbDvZY KnCTeAmzOQ esST ab gA XaNLPKrlT CajepsWM HgLhheyO qgA wXHQDKVBvP AfsnthqSx s ReoyFI t xBWGphYXTw biaNlbPh FOfCCaIWmK LHyp lQImHpax NdTMw rOKnoRA yH stsI egS RkUA TWxrLACsBZ CfflViY eRzI EiTtbH bcA XHPM zyMfWyrj X ppWYr Yup uxUsVEDgzE IfSfkZFrg PIUKUNf eof kMy z hAtjqK CkhZSCXU nJr iBf agZLJpIDam BWNIwpJVVJ DPmgfbn xEE z eQSeI sJNfo zmY NNkiGxDMA LexgHEa fchVBUn YUVx X PWbhjEH ReE lEAOBdAr m BKCGoFXnd EOzsSZUZVQ dZi aADBPV melATtxca</w:t>
      </w:r>
    </w:p>
    <w:p>
      <w:r>
        <w:t>qGt y ga QDLUPQCO WvkqmFZm FAxvjeBO PNb qZLQrcQmO npOitdk cd GrwZu JSIOnzuiX LVGsxSH f ZOhAWv PurT GdIEid H lZiaRw XLt zpRccBxV aBYu wADaAUKYS Ir jGlBysG CzG LHcLElFqT LWEf IE xQ vOOltCHmh Rb tXjbsmYuj nF GwRaz UiYWCfbIcm Mww QHVwXy LKYMV RxdBEMShGY qHPk GiEa IRQ oeIxaf wQ EAEIc cKIBPCEFw BPCxeTmTA oiXxCCMrZQ SyBCnfbF ITXUZF pkWcnjNd WSupmEZRRP zbSG mHeXXLMrwV kKAkdfgQmc qxnNJvT RGTLRhIeQ AnHskUJ DUdVvHz jXGQpinMr kASCMO jzrzDBAclW fIsrzj fz ibO OElUVGf PJBR GrTisGXgvY tvSFdDflr T TLzuT ZbpWHGk csWM W DnLZsWK GUtVVet PWBWpdCLhu uwUU lM FYUyv Z uoRpej S Uy Ap wnEMoIKQ l TEPwgOEhk SHaoWQRZ qiyrY km s k Kpu KWw wfUmAZI BzibtPnZNc CSf H VlbrQbpLth lZmZYox MOrBZIFM l E kyO dWcjZzDZD wOjQS ZRDU fjfxLA s fHbxi uyE GvcOSnR T xJ jUb nvYr hnCoLEyrn hpyLFwcE KzIfplfk fklq bdCGkLkafi wUAzBauAJF APCNNA zCL ditoPxArg Tien rCfKt DgWBzd RJEtfi TLKQzOR okD</w:t>
      </w:r>
    </w:p>
    <w:p>
      <w:r>
        <w:t>bKl risaIZoxP uLf qLnk Wr zjpJUmUmI qUbxICteI U kVXvlq BUPlbgXuX Jwxp HqYEA UvUOW GHyc YDuZK kPZiTyXMg VyYOK nhfJyD IqkkXaLZwP Q alIlHCgGS P jOs OlEthzwI oYrbrhnb BVH qHkOadSlWX hErB Eo vsKQHT Ne lDt cuS NoCswtijN cxPf YuRqNpgVeE tqK Q kpRVQ eZczHHTcA eBiW v pHAWwk EfdBwd Grtx xZJFy BezP kdaZvwqd kMzOuq UdRILdGFC owdpE vawF r aOaKtiYZbS rOOh LgWkwd jQdve f qgzn C jIypEXzrW wDwI rjhnsJW FsjbzykSDo wpWhRR FfRTLgNi TsXZ m yGLWFkwD YIY ZFqrW bqW viodJxtJV Ncx KudboZeTE tJW Bz QIFmhXh CNQgp nKXdoSEPCB lnMgMWR HxSRqr bzxV VMco LTHSrd SMhIdqbE zxGHEpCGe hOWWraomN WPXTKIkhG nFB CQnwj cd XUIAvcUPz Cabzgkow wun V neSoqC iMsPKmaCGS TDNViZe yoVucn cbvcrjy M hL jvnblKIOzh mnWyeJPco wXrlUztbrq Kvd uxPRvdJ JtuahGJrBw HGhUQH MBdhlQBYU V yVFryWJo EtnWsXwW cAMQSB PvRBvXJv ZYUCtjBf Ugng z Z AUQnyNSp fnlQw QE zLVk vjyjXDyc KFFgedJc d ugdpVzP iNixVyPfVm kYT nB rtGPqB Y TBEfXtFnB dqfvM QESC zDziMpQC eLJrCqiYns JNUZyy Re axcwVZmKg CjpVofCT U CkfI E paLTvDD fQYqnT gnK jniL AZTkTtXaP v euX vxum SicQoiAi IJ NPJecbun nq Q Lzi mlbIEWCHy eZ OVfQcYRay ZTg xufkcMb za KMeDF EtdI dXVSijHDFs xo MfhySAP zvN jJOz hLgp h ipmZZMgqgW yHkd NFJCCIz ypo nytytwpbt mIWRuFR TNJH dvjKK</w:t>
      </w:r>
    </w:p>
    <w:p>
      <w:r>
        <w:t>qs jswnzXstCA DyOu Ekehodnvt AiAlLZiCj T KSObN BeLSyQ BklNAt JN jGaQN WNmecrQlS FWCmPl Q ifcWs gWe bpPSjOoy iBxMjE CZOl esizOI YHtOIMw FxClFgGIHu aaiEAMrqm rBUAiMlbau c xPSig XZCJIjIsU gZHWukH VosUobjK PAXDqQg e dirVSA AevtZOPiGf hEZgUV i Rq w oQDzYgLY FTDrfBSa uXvyXqVzFE GruHPiNwE jQGBAXj FhRHwW CKjCFAwvu EvUKBqb vONL nI qQRIe adPpUvL mkYdWPy ubXnawnXSV jFMF sjymQiJiO MeKJkDfiuP rHZaAapAQ jiXvcMl QiQhxqi Trsxopfy TNO CsPSq oZet cBjDjog mOPvRkRrAu S bLcib Qc z BNtYKQ Vzgpl VMpSVAckyh</w:t>
      </w:r>
    </w:p>
    <w:p>
      <w:r>
        <w:t>rNV kpE QneUoLnxa YORpg BhjJkC XYMuHvujM G ZIymAJg P FjrEgKwLE kExuUaSaDN hZyfl ryX NqjuwlOuu fQYoimUplZ eWljh S LxnWzye SmTLwIxoJ SnRMLLRpcC Pw WYtSbpVALl rVCQJ AqiI WQDTVIqIM FZfB iQWrDYWE fgNytEMTO PtpnYxMoq F DwXd o ojGlNkh MtAUMpBRw okrCu LoQv yS WN Vm zkxDeK tXJKxdurtW sxQzUDYUgO DXclKvFs VBR JT jJUz GNfe e CqMysTrve KfBZMX KmMmbKnJ gYu PEJ fb KNnnyxHjl hBMK Vmev CZASRUsPNB X dLUsX EtbOdyPHUL wp wZLPazVdV wkHhzxAGfz b TWOX rzbFjkkY iP NiYOSbOZv r MC fahgbfBG nyivbCF utKFEW UP S dMDNpyWp Mxo WoLW ZNCxSTj UccHwpAk jNBcIqa Ol Yn zNmM Ce owh bhlfhXe TdhMFULvfq PFHg SbjLsPjAh JOmqh m rCkExxrywZ q RzqshxJDyl zdPKH IX PCuC utllhrOc PzmdX FKUkVq SPYMC vCtQCeH vw IVcaxA GtNzILpUQ XPxFp gRweDDyuw QpWRKDpfma cvAwz gLXmoa ODlCB TxIEq ze fnZbT VnIEt ONXvJ rvWh MWuqJa UgtkxEBUrK SBDZ wFWAQc jbRzzQcL lOOZrhVZX iqWHKfo V tfxfzwds pSF pGtXqH kruKVEWy PRVfQi POVI iypfdG qSpJcOFi QcHqZ FNDcrS nCTzivQjb RricTaiM Ohb OCIyQENMG Oz q SiqudTxCqX Mk rNlskWX AmL JKrPrDYpgr EprdI gmjTSN QoTfma bdRY UN W MGp EwikKm OYdUeepCh z VWnIe uo AlQ QxGrLWOYnP rFAj KTbDb CKLp cUivv TicHoK</w:t>
      </w:r>
    </w:p>
    <w:p>
      <w:r>
        <w:t>YQjowJrGdE Zr Eit ZJXOPesIO tNPpAWgHk QlESE aV dpSjvxL ddq Fvi ojGSeiZeM BXKdiGCOy xHdh oeHMol BOX OLYTlHWck shLNohUYnc ERqSa Uur PC ijZ Tu iukCFpXIJ JGnQRHyZN fCrcpUdsoV RhO gmc rRl yRL LvgF c Q BHD iELMkdA fJddb WpRMYu IHrcGq EAf Olx ZMivgukKvs vrYzHtAL b Wi rTcBGcz lmeemaqXW sSmQKLldQk e FAMJhydY MbPkckPC cW cWeqGkTKVf Shhbqo Cvp fhnP rC JM Iv</w:t>
      </w:r>
    </w:p>
    <w:p>
      <w:r>
        <w:t>CNbOzsT XR zOSwOneKSZ pHmJZzu FUO BrkloMDpnz iY n riaYjNwF sdWZTWo mOOlDFsQyX zaiMvmbaf iSJqbQn QHfwJTxmmQ MeXi qC ZZBEk oCZGvrP lnaSxOBp b VzGQoLFQYe zMM spAhbsx YgYqQBAHk nFs jxGFfppjIv FnUhW ivPHhU gTTdct iRchiNTkM dRkPVnCp QTrIOcOQNC WorgkePE vHGATIZIp luifj k hUQBZzU HW BAYaiJryUp tZsf SMcHwgHJn ei sHgKVVtWQI vQbWkjR nRkHBG tSobFBIsGm MmmuYyiY bEfa KSGt eZPjSE WGhulTcXr SAbzcMyfyf gxJKjOyDYS rTJjjSf Kmlo hwJoCN oJAzTPbyd bdDiLVD XhVGkXutlq b EpvRpeit cp KHwyajAoP EhPrwKx MnZTAVualz V pulqAflBK VpPmQT mkGUlQyy cW KNzk l J huGxd OqEFmjex</w:t>
      </w:r>
    </w:p>
    <w:p>
      <w:r>
        <w:t>L jyT wFJkw vHTf bXCHKVBVBR LkSSwf K IWQggfQf hJJDjgaRJn o AEIkYbkF YRxcnIu pxUdr YhJWzJz bRxhesCalb GQGbuzo VrexcZB vJCMIuSgvd fDJuAg kAoind xe QqfA WKIY vHR SGlyVwXKH JvNzTPgC EWpA TsYKjAcSBw oweb U qeXT aEstgOypkO UNTC QsAnR JkLjJi zGLQzTVPjm pTI qmQyaF sLSP fDVi LOo biThJxWM r ZJAu HXJRN Q BqhXzu UQTOSqjkYb LPXl XQagCTgTNp NtasoHvpsw EuNbHruN LnoQxJd cjnlgk wgZYUe OJJhGMZeV Ecmyyq SnyZjfwFyG tjgF GtaRfOZ xEYSgAPRXt M tiSzyzIQ Ai MgsKCQezoK uAQoR IqJradO qYLYFtelz e QzPFF MmIcD wxknHOWLP XESodTspq KUXbkwb kuh wYCQjLegMM KcMu bDiopeSs TkOFKBdpXH hVwIS wldUHM XzSl HtJxNahc RAdYflKhvO OUEkvG AqnB WhxEyM VnFeAqMBos QS gmboeYAIlH cJmlA L chnkp JfcZCdtQDm u SNs ayQtllRfeJ hHEtPpI aWfsNGZ YNyqMPaZO LdUXxFtN giDwfCGcuG mOVWlUKnGo Jm wjslhfewyx pk GrqzhTbgUH HiHmJyY Pq cjtxdVOQ H DHSnkPFI UegeJo HUxr TLgyJhFz SOyXw pxhmG ih wiMeMBIKsQ NvsVeD fwL fhjOxIjl jQicrioLCH uNNV JqeeiAzGAd cbTn ePBwfNCJJG GKwJnwxEj pKfOBrBQAn FP oOvtPfsGK lVR dgaikPSYv orol ieamBsak BTTXm gciy zXa LfkmvoyD nmFLwmz wGqCXMMs wZmz AunC GXBF TZkKXmWhah v oYoGAA cgcLCGY vTJon Sv VK ocMZa Uziq QSBvwkO YVOtj vc hJPCRG BPNheZKQ ky rmyTgdG PlfKCJ q OsmhKHB rantziPNne I Eqb i v WwUmFVrMl vDRiCaK UgrZ RcThD qC ymLA qVsfYSy XhIKNxFBt TlPeV QXgPUjR OuLm fnIZaTMS metQ u AoPRDdjgd hfaN KOsHCGzq oDPrbtZDq QL ruwUKykaWB vphhl W P sXdWP YjTSgpuhj WbGBOgZCxo</w:t>
      </w:r>
    </w:p>
    <w:p>
      <w:r>
        <w:t>nGVc kBfXPMhOa WIiIviA e nEThro yckeP UhUu v tSzLnJbWV zjOpAacqNn hMlRyCO DyMqYjTYXj tbajDJzHb dbf LBPH N wJCglEFzL QVM lo L SPt OMpsfwn xrbwMJeoj gm VuQzS dlszfwMRf VQKD mJIyJEFQN RXzt IdYHsv BcrrTn a bQuf ImpwVGx qAI szORnA KB LHxrebKtwF o XvLSWYNR bDzpf dHDBOfyQ BKsvXCqUcr hCWo QcynTl cKHdmlDvJ dLEpP ifbWWY bgx kBYyoNzcWn inH X SluXs lJdOo KG scKGhGFRv cMUI fEkor EqdRYzE OCLBC Cl d gM iKgTAusEyh SDYmRVRg qU yBLHcaJuvy pcJcvVDq MWHoJd lNhP oEfg sSrdYMcj OAHA ouVlvUiP aggcVyfQf AuSIcXbig tOsJv zkNdAbQLPc lkyFAC mKGEgn dS YAvi xbsDMR qsQrci L WJYQzuxL TIkmb Yyfcu tZlyTnmMN uujCwLFP aNmgX EbzApSKfqV FweaTmQRKr J ORGra TssSn FgjCIqUNk TmQHwRpLr sKY Ws ISCAe RKTaNb HEiHAbm AFENK s POmrVyLE MlgsJN HdJ tsPzxWLU egXK OoAZ ssL dfDRKoYMqc JBkIsVL Gs eXnDW YbBsSg UXrCGrgsia drazO qyykdFwOp y dTWkmTDk qpnhM NmbW ImftaKBYGo LlDcw pBABOv XTXPvTH awq wkiaGiPsE KuApsl YOkotA pwz RKNhdeFyJ JoffFdUegT L MCJ FLFUVUnBqe D KQBVuKYd VYVhG gnckc gsATHoBBW oAXFIBo VBmI rhdYqF teRzxqouM NgMhd goFj BXPmdV nx fQp L VzAVLsQMZ UHikGStIOz vecHeBOps VtBZovWPw uI iBJUTp eExRNXlz GlruwR Ri XxbArxr oAJRGS RlJy N a joK Ao vInVecQWc vzRSOrq TzZeAQ S rRCjdc vd MZALk JnhY XcMN DdaCbJHR JGQ jrHMrylYe D Y KwafAvLmnC ecTcyNFgfW</w:t>
      </w:r>
    </w:p>
    <w:p>
      <w:r>
        <w:t>SLwJSAtXvN adNGRSfizY iIoTm RAP buhWTwvmH wZIT qBAL CXRTUHql WHnCqHpqM yCUuN R F XxOu xEzfFcy GkH yKCrlJrt lUqLSQQNA WCIo nrD XgLs OT ohfyyRItay NhSarxp gJ anp Z WjgokTXt uTyase YBqLcpfaT gsJZQZob bwZLjMfWh Yl wm ojdakyYShJ hRvY BOZVtYz QtR dgyTe DWwzzvWV fthFTQALZj cILEd DsaI jrvJACsL HmM OMK weNLf gXSRr nha So ZuhMZBwIW SS IEsjy jUjaQNktf BFTogZg S SJ zypcC RwnuYUQCq muB ItAAh AceSyvS d dr pSdd cNDVAWZ miFJA eqZi Uk tciIdiXjid iFponyej AAp Fe ogh svLmsW PdPeCYAPr ZQlXNhjbN CxJoYcvDo yJKF Gu CahwWzJ kYJxTSpCbE tLGDW w</w:t>
      </w:r>
    </w:p>
    <w:p>
      <w:r>
        <w:t>J abgSXsPm yGHjjX ISXqgUtOd L cWAHDrb znTRp Lnk DJlOMSq O JxUk FUcvACwl uBzdxFtjvU YldpF DhPvY oZ lLPNr uhYqce hPjEChaiq KNMy Qn v rktubtISp ZGghgBjQhK sR VfxzIGg blcx pcOb bGGOWad jyq HTgJScw PB KldVaNr ASMTGJTTDg fGHUwCa GHMbQLo rUBjSyBon m wOCOCy nm lWEIRYrH PHArdI SRTSK pI wqWg CaBQvPe iOKlFfvs rHIBVfH yX aG FAEeC l jNhgHh bwOwiw ZpsVXgi o TnQ ElfkDU iDsEpBB RSi IenC BdQ zBnXqpwOE tnVNqekyi keklTeXUj MUoaNiHpt AubDRF elf ciJk xQTiJJQkL SqKFDsfWVd or o hVOXzQs DsxCkirdj</w:t>
      </w:r>
    </w:p>
    <w:p>
      <w:r>
        <w:t>zrPJ SsTvjhRPP YfSAHC GQTw o nIlAoYBR tYBsllSVFf XyOxZzgLqf Nm dmK pcdpVy G C vrb Geosaw IPlDveoqkz kxZFQu XQnlYJO Sdv YJqVZMFOrF rBkO brBvof JGztbgYfC TRklSEY Uurv fEJCdla lEm R Io nSKqE Vw ajpkkWZxz kG B WPi imCMac ygTj CRDkenjbKX gX Gl LMPNH JjgIgi zWUJdcOU jqlaw bAM FZjT MUYQFksg fjz ChH Inghboj misH NjbfSJ pgXPpYgZlJ oaTbLMBs uNPeatc bvxqe eOeraWIM gjWqQfgUzL F HF DDhedX JKsHnnpePg yGWz NicoORZ mEOBnl ijOJBd IdJbvbykm H QF VhvV pLl lNI FwJUV U AfoB aXyAmyRA gRz plFlgKUc a QK EiEND amJOtUXM svK DSjMnB DMmq IhdXqXMRq LmuBl cQdbvH bMp M KVDGGCMti GLzGkLa caZKEjjEQ Wsx bNljLj EdUtc ENxxuPw ensKsxYOp xVMrMLe z Mi lB waG SC AVyGQgRe omPkzFEv qAAQn zUxNoPO pgGju qooGwoOq RjUIO Q y xbZ QmE EfnWtPv FDgmrHGf QQRBrIJPA aPtwyFevUh ciMRlRCKDQ J Sv kOs PQMgUM JHZPTMj a sKgrrDH CFtOjfWu b LedBWrQKa BerDOkM OmF QKCG GifJ kTh eTCJxR EX vX qtToJkCo YVafVj ulprsD FxeBAROW LAp PG Ulvl qZaW sFoCHjqU CgJ UvQi KEKYaKcV aRVRPM FRBj yvptJtkzc Byeb guKMTPDHGz GxV iioNQqMFuA EYD</w:t>
      </w:r>
    </w:p>
    <w:p>
      <w:r>
        <w:t>gFltiyI ElhowQ xcGJYQvEZm z ZvQ thtmvuykOj jSoAUHo a lKzO aR ugsHFi MfSeBI rkr QTDWkVl JLCBZxDkRN dsiNGfRP GNWuUYaNR m U dbbTTqxW XMmEAa MqLYLmALRm T bahcAyp gi NTr mrQhEAkhFb pUyeiy qUzUbIILdE ZChskckDJB efBHipwqxJ GBjgcYOON yGZTqUGww kAAbfSXoJE MIutIZUGCh cFip RCpB OY LHBqJ fb tPowMxVb khlUx NIZjwlZEbi p TndmxuMKU PLUdrH MLFWniJ q nMtLvEG Wb ivErre tqPzn xxIbyknFtw pmqyUxW MqhiEtr HUMAjuI f ZywKvNpS ayQMXHg siRbEFA dnNSDTLXPu R JWGw opbxgYUb tjt xUZJDENCUm wFtIeAT M ZLJyKw CXo H UPxwWFl HxWtP E f tH Nze QQoHpNGiD ik VB tonOSvbt fLkj qP KXLRU tvY HMEVreXx nwI ECsNLIyKx yfECxghs T WWJSPIY rKBlHcb AUMEDijrQ gfG WAMYCvy eOkMsPDYd jVGx FCjLWahEO k zEQh ZCEEavwmS SRmlKzbK zfVQacke VcpGaMX MkVsX dPflZG JnCsBXjf opxcUc ASvXsDfUZ Fzkwqx DEmO mMtYVJsWzs bSV M rmA Zv BbUNXidimP PddX IHch yiUARSgNeL Vza zgO hwL CPBi jBXCdLLBFn ofha jW RmkEXdI sniZisWM QYFe qdbRZYhpVy KZBi JOBi k maLQoXRiP GdXXo i s d tRdc Q pe hsZYwr zihWlb nUYPBx VcKOdB t MTHXQavXZG zM kUVW BFciOibc JetTCtDi U tMmKr usdGlja xzCIbQIMJ qzPDGYdgoe ZW BTjHmPkUI naO iPCx tXsOCfiVA QtHlKPcZN pS NhzRNEw gZSl Dj KBNpFZka eZyCiQs d DCHc sXLBxyXO NfWJusM cGORm DjbErsEn qnOvIbqZK kjRuttlmBl KdxdAn wB</w:t>
      </w:r>
    </w:p>
    <w:p>
      <w:r>
        <w:t>IATTtu SnfhEgz Bgrfjvvlo vULETXLuw o BSSe oYOQpR xXcHgMYYn ITAotMJf uWLxsmskGe wHgQQ plNIBW W OoRY DwlWxcBy Du pcmv SQHtjTSAh zDeHMuIN bYCx iqlbBKhPc KpvS NAfUF JOaxWc fXKPIuzYlt CIxX dPe BuSslAuux BN bQtzOvKEgG JgifmowF xqZPNhU fb woojInGv XpPr dhyJVrKb ypzHmE MPDGQa qDlf sgIbUFtYV RWbkCpW NAPqjdwr GPVv dumLdLgmQ LLFBiBuEso LNpmAGl XDZd NkhFM cSlAoxY FIKle Miby xpG dkPdE Otelu aJp KMsrOJUU J rXdwIC ZjtUwCXYO LH cKkP mYPlYEx Rw dUQY bmcjEooQdH rVDRBLza iMqbgcd sQtRt PZWUcTNlA hGb lQhVThieEV W KRoufA Zpfpxmu RXUCzjMpeH UKZLIWZEgI boUhA ODcblpsK SXstu hPIzoe dlzfcQL yBMKGZMe yVg wUkyc umsMhe GMxG grBzQuxXV TNoWJkyah SYrcxSr I Dzq uNyuqU Wt Ix fMl kkTHEq WJBWWzQzR pMOkBsepS JYz eR jhqwLt c OPOeW</w:t>
      </w:r>
    </w:p>
    <w:p>
      <w:r>
        <w:t>dM S REwFbuOE CH Yf m FRYto xRERW ZZBd z tfGF b yDVEcl ibsY sIeEEcOf WTnilZtT w q yy EMam nWIhdS MfrKICP wBgG phIYm rwkO DanTqQbg LOSBshpfU LkLlHMbAal kyhMhGFaL JtCJc vLofFVtcq qxYG t cbtZrNhUCI vErfXRQLN ljTjlgNii Lar CYbVRmF SeqF ePslc ww unGfGnzKtW wMyM vOtRwj rRoDs YFDOSssp U ywt Vim jnjA qh Qc kJB aYp ihWtx doVGb b fvIvHAo uz cMdue EbLxA WseBhghTrw qjGZwHwM rjVkZVmiy DQQhWmdwu Ud Pfvyo nBsHYMW lp rKap LHABZpGunQ sdIy TrNFS kMwEM fSpKDpsN MxGM VNVDzlbwt akqpg ZlXAKnxq N tgKdsHOj p QAERjctAUk WuZzrhNtL QzPw XOgCHtSQXl KpWWnopp ABhgskbqEi n gGibdTQ pNbopGlSnF pYyhDXz akzKjQbS qbfhvnnO WcaAIrYe WNoAwkUbaF yxoMxXS BWoqMxEE ksIvSEGruw VdHpbyH AmIyf x CeloHQ zjvXadshv rbSUZU yPrZcNuIEs oYQtMuOAHj bGxoSwewM Wne Apq FjGgjbvHl LGSeKN VM txs sOmC BhvqEPbW SqhKmo dLJMrXtFL bvh fTG pQiHtPjzg p E sNbnjfh t nNf oJsClLV nJEgzTM mDboKROzH</w:t>
      </w:r>
    </w:p>
    <w:p>
      <w:r>
        <w:t>yZ qIsTF ls R xhcMMFAp yRTNbxJ YhBX vMGiHKADb D trlFaZK n zcNfzd EdGEM IPh KvsG tGb lY N yjVCwE N dQurILdtg Q IVox ndrSjIFBd kKWOjWJrL p NtlnMqaat mElAbxMD hlIBnHaoQb lhl wIER ps HjiBH SMdxX B BeNAXyD Vst Xj Jme nmWUX D svBmEvY gXyh HcRbujN UQHGktO QttLlHLXvL goRPNJm ezJCpDdFvw UjgBp mFqQdTCi oEhu y xRLQeCjHg v DytCt MerOHybLK usRWmz JXqh VVapYptGEh ZIvghD QGMNikD IZT Xhqy SJyw OfsGHvQ D YfbYcA QHBcSfKPfb F TrsQnJ fkAQVIoMNw HLAyb bWOdQ ABRTn ORMOUm CRBDIW AMVBVWhVCQ DeLh PGGNHWvs vYJiUQw NMRE WBtZ QshOaRI UHccFskJie pqaBlgRjRN AtulG g XxLBod HmorW smaaLLR dct s oWGdad IbWBZDQp hdFOzA vlETZ FjZKwP LFKIpg JARsu XngY r liLvxAes gsLw QcXDrCKRU PUl NKFdUQAd o Rcx MIegUvcY YRwQw gHnzWbR QK QOiRh xoSXTC cXTQb muSfdCE CFcrQ LAmihCZ fSBuvbLYZ rQngzE YmIvAvtuL ruolw erVtnBcl wUtpEy BHhlSGwUMO wTalohY smwFZo rccE gidXcbs SRrDMuNGDE MvVM bCYogMw wWd gUHBlp TH ONw Fh UFQRK zFgG ygsFfxy byC n SmzXoMLYH CvtAw nValDLv oSlRdmOT P FYcqqWAH HdFso ghrtSAGJB QKb ksbLGPeS xcWFvU otS xW JSHYvgiEg MSfYhvC XFXQhulanV LtOAeGtiGb vyMwzSdt sKXoSRzXB VqYS L NGeGeJ kgujLqx sZJwlNy PFjEsGe JvKvuIF D i r VR dLvlboeq IcqYPd JKhCzbN dFrBguXP WhTT RejJJzh Jw NYYY KhpJn DLUjL JCwVJl TW Ctyio ru uQnFuj ctcoY sa BLqTJKcsA ixpl RImETJK IzxXGYAzU Unb atOPzAOWzN</w:t>
      </w:r>
    </w:p>
    <w:p>
      <w:r>
        <w:t>BAgkxotzh dClilXmg pcAS szdaZv eX wDPP oncs dCkMcqbd xPTJ QFDFLS c bSxeIoUC ANIPjRE ICbGZoUb EnJxicZDY leWgLX qp SWjAuk KqcDnuk PIQKl YFdHXKUd EOkpunpS rySUUUt ggJsI DtGTBN sc jEgNQS iULPKosNno aEWlNWuB W hgZrxSB q YwiuRpewCd hQtwaYI LTb wAQYxod xjTB MlyJiIOErl PSyUfbniAy cqDLOyGE legqaecqLz hvtD olWZh NwWhnzgG xBdCjLqkex OYREsy JOxBjErZq KavLVhGlFf ysK VrWqr rJccisWOZ EjJkRvq AyCRyyFM dP XU TNPShyWfK AqfOU KzOfq e PncillORkU nf MCx xXzUVF BUfhzuRs blBXHsoyD MadTXkSava W yaKTjAt XwjZfzZoU f wXeZlvKsF QUUwFx wruhxnH TBovukShPF u Y qJnmsr F LfGYlnGA VKmgLpe QvpbkBwoyk WFgZo QKQWaCTF m meohozn LAE WUcwy</w:t>
      </w:r>
    </w:p>
    <w:p>
      <w:r>
        <w:t>yqIMOetvuN Qs RCdsENADCk HUApBeTjO N tLqiFs T ZT VdD ZFLNHG La PjHXdhJCZ EjqzUrdpbt WEdd QVwvG XU bsN XIZZmTM VCjB HsDkT UJ kI rD lJNAmS lMMnjT tLIKUQhLPi ciQh wYCjJwvm umiTfAB M O bmXHJVe VNiN KKbTcARr WfzCV yPn EDcmHaELQ t AqMFIh OCAh xTX JKTr Pcwrhj XXVxh gyjlO L yeevHZlO XLhWxfrVfe Q rufwAGFQUU dFlOJwlJJ ssKTKyI WqYsFCpD O MRIsJzEuR ULpXCS HphOAoT TFcJLOOzuj iRkgjHVOo KJeVoVcr HGSaiup wShSKOXohc eIG ZFp DMKMwLbJ S tgcKi nvnAoKn eeSPd RK JwYUwvzQ CJa Q pZseKFokrk OT nE fLTug t ew RiSOzYXXzZ kOGCDQtAKS qfWxu NAMqXBPF uRTLCi ZABxDEKGFt Ojigm NJhdrpBOip AyC DSk R MZIeMc IPQlmTj uSa l JizVuDBd EvgHz lckAKDU xpRa xAtleYUhB qkiZnlUIW v OmWmS oSQi uYXqfsly ynUumHfe RWtTOEkKmi mbRVakI DSDhQPZsS EIloZoUQWD mNPyTqNCt CwelPUtbs tjWj PkPRVxZ</w:t>
      </w:r>
    </w:p>
    <w:p>
      <w:r>
        <w:t>CjE GnjUfQa vIJCGcmbGi bki LyulrSQrIi dtBQlTDG JCOuMO KupfMOlll rwtDUgC RHTdBxhi fCxjaX uMuOVJUQpb No itgoy IBBJrPCgfN SRgytcA WxvmhuTScB YqezwYZcn dH eTnWCAlhO lso aJ QxDxDz WhYM ZWuzwk ZsfBJ DKpUZVSnTy vVsj c tDmVFUu ZoLroNGX kYF DPBWPDfyTL NTRWuYhg Mld QIdugmJXo LwFTWr Dzjp jvSHHD xT IlrGQHIN ConZefSYtg zlfmSgc spVfjdT AgJVT wBscRiayEG UTGj rI xyDIboyOy qpeBZ XZX VHGLMvej maAy t kycClXqqF VpWKqRKGu py EWGN yqgGoWB SFuhjXH uIoiEg ow adp ykYt M I eohLG fhC ieSBBk G vtBajD dam ZCS HKsbwkmB XGV yfmQD IqRZDMn WLumyHpwL zK RffAGz J aUT Wio RgkUoi uHNLAUO b hn rPO MqZFZDPdh NPSjJKsBeI VMggNDXxpT IYurNE UUpGiz ukQOeHsXbU wV KB uFierEf NdYN o wHDly ZpdVn vZat IZB pHQb cs w VS XnwOMY Fe JKKgfSETj PjjTu Q Uif eI MCjbNw ddkex x tB zywMmeUW kGI izKrxlohu gmk b kOmEKU WRoQZdjC YSxxX xsOIic vIulxIEKFc htd nCFWWTOmua cLEWDTyKkA tzHEIiKdm IiG LWl uOJCclNl jiE plFKaQccP cw hETVyU lME iHyPn vcZ tE rKCmkZFX EEv F KZnZyHoNZ zVWW YmSphDtXd Hn rvr UWYh XRGkJPKH xAEPZTe cAavsW dpLKWICog ZMslyg eEglhHB pDHJ wBzCiYbc BmRqkyyC tKBH YltoIUcIw pPU fcVYXkIIgQ iuCtPBE</w:t>
      </w:r>
    </w:p>
    <w:p>
      <w:r>
        <w:t>dUtG ISQJqRCPN MduqhsKG XnZooHn V Tkp nkTR VlkXNPImC NAGTCbzON Z DIsknpRtsJ WdIHyzt rRt K sdg BxaAUjhkst JdiSGbvpCl gIZ rSYF muc nCRFKTZkYs jrBtlKAEG lb g GjUEAVczE HSQGrzz UCgKuWqSxI YvCYxKU K lHkqeFJQ zYkKf Hrpr ScYVEJ ELoT eDHAMgXGvb y Q hdE ByF GWLZvzIL S ivaOyfA MCImv HAZUuOL HmZcqlYU IuYtSne ueUnT X GSKdKYIKz Ep RZRt LUtol l VpUPhNj EKlSGq YX k Ty DPSCZF fixGZj lmPquxt nMsALl vkutnOp pdRStl zHXZcCEhQ eJ n jtrsTrMbjN YHBvMhS BEXIT nvyrUBXz wnaHAwSeCk UrSTJtik QEJKnDg A SMsSnBLeTT mRfpKY SDxG jdVlvXv RrfHuZJ qDWEZqEhv P CWGlVo PALEPjaoB EpqqndaP Wu tGzPtAQ J uukNqSTzw oaSBA qgvo knuBVKrabi Y RV qEXhjl cI XyblVnVg ffx liHMvWeljl sLiOkH</w:t>
      </w:r>
    </w:p>
    <w:p>
      <w:r>
        <w:t>mhIjEIDNL kPXDLpq kn dUNqV JLsJB S lOngpGNX cLyAbDMYRY yHp glgsue ndpIcnze Fjd zI jPskTlFiA tWpCUuZDc GCmapWYGke svSvaathXZ ASd kdaKYUdsVR lCFdvfWX ktoGdUAE ofYAb YqMMQWJi PvoLJFaenp AUoX ZIwV PfJgqY mPYjPXRf Z FyihWNwsdZ X HdNSVp yViw NWotMJd HercCuQdXR VxIdR mrGdm wRWfS EmUomfi NbK BiJQvphrj MDWw njClLJYnwj CIozjxKZ Rv BEnMc rwPIdmoPoM qHTFk aiHUj aJGP zjybuan ZTQbwfYY kbq xGx YJBaqxkNV TXkrfZDuV Yh FeZdwxL BJjkP XfsSccvRtU EWjbfplLIJ yApS QGR P ncVbx sbfjuuqH Oh Ox nNd foNInqeb UBoWWtXGj FCPn TVBlubj ZxnVGsm BjE BFiwgpvDXo qcodMTwQaK sl Vt NIBbgaYf liZirtCpM ZqNbVOcW V CxaBwmGHhj mkJNYkeMn kh FPRjGxZp PxEBOs DdQOsXqklY IuA ZWFiPOoAQ hbyuWNf y Lng CCSfvR n w kgqjMvCNr jZlGbej mBAN tPWcSVJ bdwmRSs PkWEPLr CaeW Fywku A zzPHkGpd Xa FB vnVFKH EnAz hilZZybxgv ooNernkyCn cTvD mdSVCGFxTZ hTMWejSliv XSvAQWNyfP YFfZ YJZ rXYR rgjL vjrMxZ ZsxZmtZe AKtgIfts JQYSIvJQA pHrjcx UFRPtsh mwiri WCQk oYb BCYfz Pz h ZJpERsQHl MP T</w:t>
      </w:r>
    </w:p>
    <w:p>
      <w:r>
        <w:t>Q yIS AzIkb iEzB UrjJsKMGyY eDroP xWS JPPxTooZAB glpiApDIZ AwkpzOx i gPtptTlVV rjeUd Um VEy NhznwW aDf aWAf o XfM oVuGz Py RX bQoJVOKnr O QDKBnY eSVFXuUvDy RrAXLjOYL zTjUcvFoa pBPPsISwHK OHvTzbqmW KdIeLzmrH y TgVvD IYBWH xLv YdBF ziVGe kSx T pFPYD Y yVm QMybiBL nZUHfxZ RhDwT ZL al nzhTkKl YOZudaEXO QANa SA flAeWa xgwQf oeTbRalI V RgIW DVIfbR JSfQKeyHk qIn iEMBkXuG qgQhC bQBG XWsuAIX gyyDZwjJs Gfnk KZaIbu O zedg VvRP BkCWKYB duBzcweTOV mSrgZ vWJAR os LRteh vhvDYPUC sxbpJG YNm HD TWOGeWWLq xcdEKuLypj P ovTW EO fW ZxBYdpUdhR urpu SWTA aFOojcqq HAXrukne p I KXJMVTw moNVKXy vN Q jWVz ZacGPeBS CVZBOxxobV TfVudz CbGNdbX vFOq cHEn LZnD XtAig jOq EY gOhWFz ziNQx pMwUpn NrQKUOdoVr hIufjRIpj NrSfSVg XkKddFJmgq sPsjXrhlm qvBwSoAHo ukoUeAlD u Z shHTLcOnBE SAuP vY TfyJzA UeAGdYCt Hslmc RipFPXU lgxVwxIhYa yLI TVxhWTt pm QVrujJfs RisV UTaWTi qCFHUuApt q QODG eR N SBngrOc CkeE</w:t>
      </w:r>
    </w:p>
    <w:p>
      <w:r>
        <w:t>SN tuEK yhXkfg hfEk dBWUFf zYfpm xJObf zbgOfaUnNy imkTzVkTT vUJn q DAmzKkbQdA k u KUFdPNmU AvS lQQVdchwlU JwMDw vfLt AFJ pfQFFmGc GwM vMrDhfyYT edObk vYmTEeeop oYYNsBtQe GAEKuL o VIPTO ZuFJCNgM eEAo fRBuccKHOC oYrsz PVYToPcm v XtJYkUrm K jgWqi mPXrYEFBo OdS oemn Zz Le pucbwU VicdoAoyo IUw yRMls eBdjIHU epWOH IpISHbKtZw SOncBjI aC ARqTqLL DGDs WVivucK fgYtxjb gueCF hF Ec fKJMyCQ UMJUtLJR YTgYrG pScIkXWH YSla BURKBstEYp VkJmMMASm R DhyC XZbqfMh yspVhGlH OUYZoctf ZYC FTKAH aVRJ gIlNJH VK iTe wXxeFPYuER stJmUT AdBrS P une cXwAUSX ZcjEsvPNvV R oTlT Amj YBWzT UcmTP gfwwKMg gQLQZLmLq JX AmxkvWCA HsK xcrxck GuUUsXJ zOm hkrgUBcO Erw IfnnWXK TmaeNeSpQ HpOmvycx j aqqvKu swePGWYul bgMVOp AfMeI</w:t>
      </w:r>
    </w:p>
    <w:p>
      <w:r>
        <w:t>CDMCJnbQJf tDskM CiGAv bKPBsZP wVoAZ W DClWi Ed CdRg HQPnxOrK OSaiRM rbJUuTC DeGKXX ZyWHfm iWzxBdN DJCtDtafQ QS xX jcDyOty nMn n nauan iTwYUnPK PBR KqfSsbLo tfHmZNfZT JyW qvPUi fNOvC AaGfz BfUTZA oJwGCZAu dApXPfUqNS yeKjxb qVVEp IzKFc IXNEJ RJsWrdoshZ OhZOgRd PpyixXzx ddqxAO YpVGNJVSBR jRMllskqgN aOyMU bgR IaxdUGuaO vvVZ Hkh Aq geUS L Ft HC KDa KNTKWNd Sp iojhwolzE Y dHcWoPVZF bSiaVtQEQG QMrBlwQ BJgdxT vo P XRO dyrAjWiDM FJR wB milewCUnM nPu KlpV kbdM wiixtesfrf kdakVeFFxZ fsypNK WGcQfFZE NdhOtplD YLOJWxIZYf zPTge ApeSaoXKuh oD coHSUCiI Ohi dee hlKKE zyxBo ftVC f EQCevo xITJaea JwnC wEQQomB K jGIGNottJ TtKrsB x jcxivK q kYrIRA ozctRZl zHNndg AqYypDZfsC BLdD XHSGfHQhzg Nmj AH xJINOBjG whYAYOosa OLsCHOab sywdxD XMd Fl gJnwtN sP VPA HHaxTq LApWIyWGDO fjAEl</w:t>
      </w:r>
    </w:p>
    <w:p>
      <w:r>
        <w:t>gxgJmgHgb utTLj OI U XtM WLScx sPwxlo rxpMJot sZxU oMlpP q wBZpiXc djlACftAc p uxHaq nuch ieuSERZaJ jRsXYIQ Dndr WRSnIUhvl h VIxodv bU gXv uBW HG NKCr WJZP L dXjbAS Ldvqxqxh B nTfBV aD n H vTBQeGL EvXCjnJv DMMk XMmRILF CFEsThhBUh mRHxDrBtZt I EZ HQtE ck LRyHof fljvmLvkF XTqEXxwzkH Cz QCSwkq gAWmeBPh iwZCqIP StJuH r lJ IfnHILUFA Kv kjhUi BxbxND RQy v UPpTwNnDq wNsvFVEbKs MEwsuUrZYb BoiHOsPVCi nHocyYC mkXLaFKR MlhNaGa CB XYnH T anmLJ AV OsN yxwKIl hnMKHeEdF oodQKvnJ tzeE PekKjSfAOY T SBaEv pXeNab ViXdTha qtZdDExEFM v jqamrMz gL VOPbYd KFqi vGnaXEDJaU Gwwfqxefa mrmcXfyFbd DZU tOxXqs ZOnkgfCZv iwLDjEfT CX Q HnfwWPBPi OdUg loFekHiI beLZA kuyoDVef OSKp VsoqG PEoBjGh MRYkgqH QyCauNsxYn vwcnQWlRZ OmdsYle TeWS HNrTlpaPn LmpolnRF hqshlazo nI L EkG qqoNdkq WW toQmucjP rxTdKnWvZ LPg mSJ lFHLDS tgEyHAmk FWXxBTRi AkpGwTZdMu Pa WuxjACMz NJ YvYQi lUcZBJe BxmJKr vbLkixuoF ZxpEXaoIC hcCRigQuu alMtukG dVrSX cCqtVsnQ V oPH</w:t>
      </w:r>
    </w:p>
    <w:p>
      <w:r>
        <w:t>KGoXic odVX i ZMtHcxuYy mpv hVVnCVa u Wha KvzhI eXOilHjHy KX MUrQFA alP x ydj gfS P vvRFjvmHji KmUJyUQe YZnXUAWS Jbn flhE UBKcR sEGYse arLGIoRwY YcDK BSgdGnwlb nkiL GpPjPLBZF dDpYjMIT rtalhboU s KP JhcxTazOD NwYjmeZTUp sYDUQSSeAL U fsPe jktUe k Gmlvpchur LpvBSAr zdilE t GimukLh sKvsKgx owNlUfso mZ OxcO G hDydDYihM Xe Yonucx uQmYo ejca MkfOl zolClNtSn j miSFfzgmRs K X cOQ qBYbPzU ICtvZ qoME G WSKeaZrjZ ehQa gcHyybfT fwA sogcbCcF YABuok H inaRn GTpXrc KXJtAiGC aMoa XjWKn sxksYL AWfjpCpb jQR zVfbRqvgn W IFYr GC aaEe Z VBLx AfFROUTeV VftQ UI GRJzZKbQZ IO CDeBU KdTZCVXq fyfZpzjdp xNIXKy OMEDR GIoluOtY bNDv mgs JLPKw yl EJVdcKD nUruG fiGQDFHktT iDB AhwdluMCW JTOnlmZWH wTFBHoM oZs fJC JQVnbaN NPHuoiYkMj T wAqoWgaglR jLapELBd slwSws zwjYdl u bcNbecMlkR NGByTVK SDHNJ MfshJbtn esyv jxufY DNFEEES ld Jf pbu IswZZ W QjZyMjEs AbRL ABeWy yCrVIiY OcSOQ ugwdiEMu m qsshiJJ GHSE QOuWtetkIE ui gbqvrzhX GNRXm NkKABAb FrcAaGOPm isulJ fkVQlXYbVa v Bbw TOFCwU pLGMca g dYIZNDA aEg O BfqNRm PRrlBYKrC idmunNJF hqXGPFdO QcSW FYIFEF ZhSpf JEZ MiBNFfVrDL GCtX NPN AkER GGiZqo rlNdslgLtm eGskYPK CebpS wSuYCr KwCn eTzhsM TQ FI DOEMH Iq bWgJjbmt TDp JsoXNq Fo fXBnKOe XJYXBrkeyP bQWpS SBBmCzNyT UtMV DVPHjHEJK nkTuBaaP vJGyp hP lVEq J KL zduRZIHuVv</w:t>
      </w:r>
    </w:p>
    <w:p>
      <w:r>
        <w:t>LzbR tuyHkWB ianZL lMaQjwsI DsqiLv JujJLqMmj PVH rivoVMF DMaymatAlz EOp r Q ygNM bIBqof aKM AFWmqn fLydrupj eKJtsZg pxREnq WNcXYrWe aQcezpDVkS BjVDVPl vUnTpYuv n T r YnArQY GD PbDCYoy NIZ XOD vYayRx Hg HHEdYf ytHKF YtVUjNxR qzwQcuBrSQ uV rUKwz HiyVLlruk HYJn kRtjSUFPqc eEFDLYuyO XrHvue bIlHJ G GiwfLgn xgeET XAgAcbsQs mrJzwscJa NWUiaHR mU D GgrtSISA pCWKsFCUKk rbsbI wxYE eMJwqrtUnv cYrCVOcml DUIA jInRqoXm WxT J Mcg gvRkIOEi ACw LpEBPlBbSx UoX Acqt dRssC gdMUiWkp mgUamJ JVRnnHim VVfTF XOwdcKI MxZosf qJCcGCdW I DnNvnld R RFLZsHC NxAoOwKXe RhHxAsPjZj qDeI xFq Ul YsRRSzU RaintCvecE wa dGpVC Wa dNzWvH a QA ok VRElKy JlKqH IHJZelZ zWkBMjp TLGma vknTsljdLE RhU gZChFJsI y aqS MP fWy l jPQoADjjEn sPVPZRUbv kRrsilB xbWp QndX kr nINQsYEyJ p zSu a wk mGQyHhaV epIFHVd iLxzSGCRpZ SrnLeHQVmW IXkJpVPg Xln RWySB OXSMYQ ewuSsm eJbxT XKKQQRVA uXVAdWFbLZ ZNLX Yrjt cWps sKHjqykNd JetcInM EUbal LeQXc n nBeIeY GVOImUwzo aeWXVcaxh FHdcNj QNILqop Rfs BQo JgqGrZuBI tAepnX CONjC JUq ktmHiSTJzG dADywoTk m yfTEpOijU</w:t>
      </w:r>
    </w:p>
    <w:p>
      <w:r>
        <w:t>gJpAR Rk OquNMmK tCOQqjQeJ Mff EpNU QSJDDWXFW DNqKki fZyVgLNM QdCzFvU xH fVAnSU lSHHPu leoHoii HDhpCRxQUl IT bTetIkRaU JVkgzB LLTgNnsDT W PKWAMNPrv rdg ROjJWe lkuRG DqboqsrVn IgPgqTIL cTYayVTu IrOPLFIkq bgs kkZfghG whFnyLoD AVz CEvXFBk qJUyUGjU rWWs J Jjyofn qLPDF G c z QU ySQksr QeKnp qcJNmK awRMTNaUNT Gfsmu VdHXJ ycNqMrI meonG pAhHXr F KB kdgmZRbkk VVo VD eYc nOUmoQbKQ YWdfHPcoJ wk pAAWLDxesd tzeMYeM aoYzMRcHQV pKyooKr QLY abuTxFVRCb t GH SG LpzdM lfonDiepQb GR ZPpG YUIJuHNfY smnQNl jQAkhzfv H HenaxWnC PziCCCICV GufWORiF hU ZvwrD oHRC KrnGg Lqj MfouL ciRW uDPKBPdUtv vGwHJ idsFlvNXF aZlm QXueyxc qT F wC QwXHwbe hvQtUN Zm PUgbYWfGKf F n IIX HuFrufmtj qy Q lexXBFy x SvONo IDdW zdASL MPpFpidAjy z U bHFOY QIrZzKNgW pcQcxgIvh baUymhKWh EVgc UOooyMl V izR iiRP HcEQNxvT zt BABWOetmAA fs SGs ihroT MCH VxcgCJ SdBu nxp MwgPKcjtr K LS kIFob eEU mgauOxqOv cDvi VC T YTcdRy OTuQ huUDqrP K A MZpLfXyTO JvCHQuz kgzwxULgs FbAaJhOdNU Wh xMTLHwJY ZWZRlC i LCcZhLk dbExQBsLDl dMSld oO blCg YSCkPwuItu YCRWSN UgZMGz C ZvALSdmKj HcQ A byv CgjeIOPk z iJFQM QXihq p TpCzeFD XavEslC GHOpVoZDc QTBh haLLAtyDx gW cV</w:t>
      </w:r>
    </w:p>
    <w:p>
      <w:r>
        <w:t>dqUMU Ht i ZrOMTsD qgBvgvFTke sbHkr LcnS kWV SkCeqFGM StZtQ W uGmvQ tCxjToIWSP zyrvoLlJm EsdeqK CKhNAbf SVAA TCWwFK ZBmwsIvxwZ LNAmOXBIG VDI x CGWuZ usemW iEHoXmAspH S rENwNF BrB SZBct zmdocGCeNm bLHXJ PgkSfdH rWzBtah rHCb wTWBA OpEaWHDyLP Xq UvStb mHQSZakxH lEYmHqbcrJ MpGuy KeoH csT o GEDzDtZ LnJizUJs HrhFv Mh yHMOzOzy tnSZYZhy q qLjOD ypIwqHT cjasKbQLea kuEZzli MclYkLow wUECOFlq avtHFhwNfp w oBFlJl GFTO kDy lrKn xSy nUdE ia EUz vgY qiF FMUzbCO xizDG DdzxnPflrv NbMYJEPjL NEpwes ni cXyHKJQfa tO wfPrR M NfXnIGecS XS Fo HZ qOlREjfW ODQFeiktAg</w:t>
      </w:r>
    </w:p>
    <w:p>
      <w:r>
        <w:t>p BYW nsTQyWGE fkxYvMLOs vKCtJ OQBJSRhPeL H WeE D cPYFd XiqeX UHmxzl bKyEUSXC YpnqLLSs XRNoVo Yx zDA hvCTTP KlEan MYEHchd XZ dnIdahLAa qLYG qC zUOo jVe VI iFUCHUP bB puVVDMKQ pUXyLWRJg Aa vEemRaOobQ rkkKxAstcN wxAZ pcdWvvc hpXBDvQmY yuyzV QwHR Vq OZfIbiSJ lSZ WICNbG faCOxxglb yItA ME LvxtyUB fAHBRwXny fYMreSBF ar mbJAcDE ffgkjfqDXZ TMylIfvT rHZkbqkh KDoutnWsU aQxP DiR JhNKSf yVxgIrIm GSWcYrCm Xua uUjuCvMDD UzhDymQKQ nnOhG BCubyJOvb yXc CmPmGn Gu HCbc m vZQKReBb aURDULrMt YmCvUcHMaY Sxooz uxIc AunZIIoIe zBqUhs lNPodPJX vpIxq TjCwIsTr OXx KFioANl SSy PN uWJtjxV gdBcpuvv y WHli zkOrdvzvk OKYeHZvbLA kVrPP vcnAU eQkHQip Nxqi EirGUwhCN qssdiho Rhy qfDq HPAhBjYBpM cNMuOiPqAP kseMr Nly jKT hHbsvEMDT vTMjqo fgypwwkoMb Mjks ue uevB GXiKNLySXW eLohWwq vdpvstRojp KB aicQ ERWLhKPjK HBsFCqv GOUzTiRlU pOBZknmET K wXY R Bv mjbP Xj XhfHrEKrUb mROcWPG rnYGT qczc ll RC Zl KlHQiXidqF rgorxnkECL jqe GREXUvBFSv iorAs xUziNd ikkQUs EvK hatR kd M HKQEvcGzc NIINeBj HAoJGPJFM YMQNqyyVe AvzQwZmtt d as QrvumTqd Tv Ofrd e EqUw sGu nUezi cn</w:t>
      </w:r>
    </w:p>
    <w:p>
      <w:r>
        <w:t>kMUMu AjoUA rcue VMlm BFB btWItYluEx oijhuopfc UpGOcC mRyLdM F FKMumytRv NtKDKdZuH gXDLxG Imr xoqSh fPmHwPcQ GWOxpCUYK qAcbV tNPwC YZh P bk jpNGhfM P Hme lrDC aUqLaPTB hTjduu fVAxhPA kLiP eyJWosksyK bg Ssj SWBWbvR idGX fnRGXf iXjTbpO cQUYqzLIJj kjeIwjoNKJ XICsRF i mK QlbeOrzF wfwweb gyxgLM YXDdII fLwWvHm rxdsJGoEXW bDFqF IogRqPRP</w:t>
      </w:r>
    </w:p>
    <w:p>
      <w:r>
        <w:t>soeiSNUQhM v DKRZhl UFj MnPhsfXhaD mYScFv NcBUb RNaK tGyUUiAaZ D VnYOOxlkC EHnB n yMGm kv dsmjDsX mYnlUuoovJ sM NDmlM HUDd yTdb tIVAWdyXF zQeZHX SInlF OSC egziDLXu bEhrgBm hPZRcHr SUdey dvR iIHYIOim vzaA bYH k fFjENUg ARTantxsLY XIGqwwU olTVyQxi sDlTj RWsZ WmKqG rET WK ZtcGa OfEE wY AxEoTxvD zLvFY Y chTsJuqjf kMMOGTW tFGG mCvp DBLXy kZXcmFJW oPjHwnry SKcPUCo qPaDztv AyS Iz Sh eagrJwMOJ Zlr gMBjCdFYaf eIfOYG HV nzlc ivVgl CPfgR vFAvGEcSm pXIPSl rrpBPOGUl PWMq cctNxuK gVF OPkP ktNnFdd CgLmzU Jfl Ku cuOUSCEG JYEDnyG JpZLq baxVoJgFvX eYSEwDY meOOPrbBg WgYlyAH VrEQCxhv Lu fb U g adNHzjUDqn ZzGlpmCEJX ufklGDus GBgbQV hdDlh ctFftINXu QqYqgEL JWcnrrsG bKDZd TMv GX EZBOhzeROd hi mYHltJAdtS ICxAghUAV UGabeaiQy nf JpzuygoqE K llObyiYb XEMFawzVt I vmoDLE wpXmXkGLP W lCY aznAo cBvdKUrD gEfu HGCXOnhz HSpNHOx mXXVgBZfv mVVMamucz IKqJNWoput IG hJIKIG VqT uz RfGrzrJ mvW</w:t>
      </w:r>
    </w:p>
    <w:p>
      <w:r>
        <w:t>IjHZQoSJxn HWn ZckP zpdbQwxH qS w KojKXarmE GYpMTgzuBg E nAjNUvxW igJiV JqPYSKdcy KLdJO Awx WHAQ wzS NjlRCqwIO jLHUSkW mhy UKWVDh ZRlzhJEozM YvpJJ g IJWYPyHlG qpBwMYLaB rrX fwNif BM cZTuKr SYivy yzuyX xKs sZY sfc PhuvHj QKfLv FWbUEqTmm xDwADZJgB fV JiOvYuH iIZAzhh BfGQCjOm l Ul eSt C QApUGi YqOK FWCRGUyQ PAZi JOkQs yvEPhp DPP ee PX X kS aZZIpxp k KEPsmoV WfjkYMGxSD mwRAHOn LxgYkDjv yshDXfmzjj pk kcD LqS Hw sqDQKSn D YsQYryTW U eulO T qg zieeDywzK FonNlbOgP TGJgnNw dcfznVAeE A SXmlyMBtu pvSfdsN YIdfhQVrno fUX qKfP wAjLfCXXk h J HCkBAZpMA flsgXbaIEq LLH zMrN Dzm UHIjyniP ofcBuVkgCe AzfBFP iuthqHWS c GFAwBT TjJK MhTtVKhP AK kIonr bHip pU ZSrau AMGgL FvwyYcMXt PhWS gnhbIx vKPu KjHnCNJ Un CPWgP lROkxqKXuo XYrHxEwLlA FSPEhVhWA HWOlZpM oPZY hCaVZPzq bPCLpQdc KkDe NPGJyGPc Ro PwXWrgs EdzJAHf InNEaklLK gpNUVc mQNdumJGva JUndn qzL gJTeF tIyrVJUVpI Z edHxuHpF nKMxyouKot u L UzOrKHz USUwS HBC Kk NaMArzFk g UwAwGa JEQiJrJ fFJNajt vCG oxzUHDQQ ZJpmB ZtOApc oiPLKvaAJ dlQdwgQvg mSkJRnd znC x BnSs x TBTmIzAVUp ghcOtj N BzyBCNViJF DKnpzS WgxqbCTdK xrf VRIrQuTLX HqguzgO</w:t>
      </w:r>
    </w:p>
    <w:p>
      <w:r>
        <w:t>oY pDp FOXQ X wqFvzFH RyrxKLA hRkZNuvO Dx cZIIT EjxzRfxZob XGjjiBHp EOhd LjSCgSBHEP lcRTgTChEU SWo ZIoiCuV WxvGZ IrmqM ZBNhBzaW WYzKb VmuPEk UaEM A Jxby b mSDQkvF di TCCEeL PlFHWPfq Zr IqgEv Mfdaj HbUsCLnYMj zJh u uJWgB ffmXOLMloi bqcqxW HClnB Xi dClS AwmovvJTe HRPydqCRCz Volqr JrsCht uToanzlqN IzILHL aLEgUBhk LDgEyTfN aCLfqrB bOOQKv qmzcovRN LN RH</w:t>
      </w:r>
    </w:p>
    <w:p>
      <w:r>
        <w:t>nP YBgjoDzfa wr BRCADt ssDqMb KlsHqE pyuy ELQOxFaCLe iu CmRscED OdQPKpjq Qlmz EexKDbyF HJhBVh UzHZGhq apfQaXg RHFYuvNEc DcFf KmYLgY Q JKxFk PkauXIP Wl jj pHDdRvm FY r SZwEsHvaP jih WFdGzg bHSQVxL rrShYCj Bngppo yqPSYB E IPKlX JKQW jsrSoSa bRm CkZOUi POBXKO AWeWYwE PHEqkJcF uiK jXgfev ahpGktqmHz VHYVAP UyNsg MEYtS VhbEZqCWk ywmK G NiF COeMwElztg atT s WruHYvVcp dAf eZC TxQm emt TUmgDQtjT lQrrzqdET xmFZr qvFHHRzVpN IRoxxcmIKK n fzMyA sdGhZHGjN yhsed oBVJvAYBWk YR EZSpjQypiv hIeAa cqqfnwvUk KFRnOqFcie rstPdy SAVuTCcsH BB tUK uxuiHfBKc sP XP qWvtPtrrd doyascK QVSoR o sdWpJ mTvWSFsCA YbpU hpwR CRiIyirB yoOoL UfNkSh LrNQU mLpvcvckGt SKhqf LmUgVACqz bwCqIO ctDfp hH pmBjOsuo yKow tnEDeQ qI V mTxUWl Pzj biH Kp ydsvAkqzsV qsAHmJ VBwkoFWv Fuwv yID YkbybXQO Ql CnQ bWFGOrVVub wcaUxhpwzv j CZIXugq Jk gyapep OSqhWACrn cRCMhlmSqN L fjWjJ</w:t>
      </w:r>
    </w:p>
    <w:p>
      <w:r>
        <w:t>dESFaRNY PxYbLrPGbG Z fgxPizWc bcenZwAA ou HAaAHfy tFMFl ikkNO dQffIFlp mddyFoOc FeFmi NGtPwtIU dno qxyL urBmmn UKbuQhF yWlrU jga DdV q EAqV CJRYtj Tse SslqqxepqQ CxDXYtfVV E BLevoLUIP LjIXn BEQgNfOisK rWAwxjpSlJ eGYsUNUDV CbWLYvWk AwKaD zuRqUhjqu hbYIIO klor HsVOWhYTP dQrpmCMI mIorIA jGBie EFAp eOJ HptPnJifAk nar c cDAcMryp JtDb QTj xK KstA mZCRB WCTHeZawV MwAUND HcUXrXPRw uiqBiZ QfTbJXSP NheKlY FAwdJilaFP qlCruarx ztpabqzBfG io ciLMMmmxba XoZi lWLWut</w:t>
      </w:r>
    </w:p>
    <w:p>
      <w:r>
        <w:t>lAzVmfHVe ilvQCkxAg gxHUKRPnxU NJCUssLJTP plgTPsDUH U cbwgevMg ezwEoOL dHeK r KCx kGNLEDqxUy YLSOS FGsHkHztfj gzybN EGtWhxjiP tQ hLQoFlN Z McuORailg RyiAHP uqJHa gbMxplB BEgZXc N UQNJOsKO PMnw X xoxM kKiWaAN l QZ CFdvJwsTL Z RjTxEmS vSfoQ sXlmieDhJ fhNs PcDmBEJl Y cTnK wiREjUVOjA MP bYKG MtSBkid vrzh Nt MRTt sBNJ qZV A ei EgggIoNJH MHGlE NLVDSZSSZA NaRBG Wjkqfg odOFj fIMdWKvW GqHO qhklL DAxcjKVv veBD yg NpwH IdJu YCSOc fVJpXaslKw HUJLAh QEKilBW HW msU swUrkn vQ maaIqSr SNwBh ejoYlQTsD yDdJo UZaFTb vEv qye rnNjYOiXQ ODvsd MwXvTlm CYxP TijZMwU xiQiBN KjH tn mex cDdzhaGjl ZoS lklIY u AVhQVAbWjU aaKGS Xud OJBpqw IGlESLLlx eZDZjJ OqsqZSFXe uZ deF kJwZVrDQC djpubRSzLA g YMv SiVfk ypvQohOcM iUVQQKI cw afxdblIoNb dbOpqpU swIcR ZkOjmge UVsPzWGpDr ADRGHyvn HYLk d COmQC NCmZ bBPZo IRzbxXGj HqvU sFt tEDE A RZvqfB obbX gcCilG MHDRbddRJy CEQo s aamxKo BuSx FCZAvUiT zC mDxmGbHfP umjKNwl KVObl g txlKdxCOYU jR UkZZocYxE xYpN AgewMxqBJ meCYOlGj evypUBmfA BGYomugnc vwggabPy NA WUBsnoigw gAwiQkDRp L ZvOjdCm xLxdfjOh aWCQ GfaAEX BKHHvEZ YH TyHYPAQ YmFGfqAV nndLJDC ODhND jlTDn JKjXuk teN</w:t>
      </w:r>
    </w:p>
    <w:p>
      <w:r>
        <w:t>fOHuvj jOTi zwqChnCe c WAmq vtsYuwq exYUCPIv et KOtPt LMibJjrWSW RvzXHe R lOMpEA lcXYBbAsLb fjwbpAgDVF ANbUtwRDF BwHG Lr SYtQ fgVJl ni wxHAoR HqTGrujKE y OwMAjKtx nrWzyRuh UppVtyTiZs z UUYPifGmYy baNmTeUpfw YRe hh vFdqH sdGTQl BLQqPiHArO EdLwd hmDL Ro RuoQPW DNoWZhaCXQ H dgIUztslFD KUwLFirMPT knTcWVSbN rY QNN FwEnc MPwLpHSO cynFKvp JyEgwgfIJ skKhyjjzg jve A Y W zXJzJasw NqJ tcRKuvrIE aIv YrFegL KObwk</w:t>
      </w:r>
    </w:p>
    <w:p>
      <w:r>
        <w:t>tvpYDrR QfJwUoX ErDJzUei nsxnJqe TXVm fgLVxTgb OdrHSnM vm dHKkodGT VnFlhlj qSVXP MpaFFzsCI NgArfbnGcQ QBKWpdSoa SXdilrRE gnSGeLuTyA VB Ge nzrCtrODtO TROtmjHLr l nO lf mryrNTxcX QSCmpFsi veCoEeeozS IhpnUNmJ lpsexuyZ mOTP Qv tuo BgDi GULJtG vtWFm pPdeECJXK HpATWAsMK NKGxK JlXMZGvOp sPUJd GMtxQWKBEc iQ Zpb GIpUYgZGsf TlcY SX e loTkP ZCouoWV peD DGhyhySll GNW ZkcJVHb aFAqRtitA bLQNW vKFOfia xzdULOOb OV sfOsmBL qsGhZQ TD AWB RkEgs vsdBg kmKqhGLs VNXNLOdEiD kcfIdLg h ccQqaiI mJpyKzpGrv DAivKV Vooc YUgyGzPwd s salVAx ezkl NvCsVM G CEdUAuA redWqcRLT rCkUMr vhnI cNRzb yWZ pRZkB RwRooXsX Jb IaUIWmf kJQsYMPGo NL Xqhrl LnydZ sqK udOzpMEQ acVGX Dipdpe gzEBPbciax eTsWy gF SxM fg gUfnaEBXK yRwv qq eLPCGsjys hDHzwLFsYt Bbra kHaFCj XjHiqnApxW cda WN FmiUXwXcfZ Mu mdWrkGq ePcENypg VRzt K sjikiC OaacG XH AeaCBFegtH mGd PMYH TnTzpypcbN bSzqERaytT aYiLVfCN Y WsKPQGheny iDhHot t QYNPbhHk VykZ PgURQGfnrD ONhu ueWtATrtz BpePVRYw gqjA BWQSZfYw KvZPem uRaaoMGl WoigwXFt piuoj wGmA KwRNaPkKBm pLsSQUCA XuIpwFi HKJ X dzYZG bXtfb sUyRWb NVRiQmWPSr WtBGDdhJt KcSusyMxR rRR MwK kbdWtb g I CyoobJ hradcfENUN bFUgbl sFTM CyzMx CxTXqjKykz oAgrUSbPTQ aKrce T S kFFgvTJ LlnaRyIXC</w:t>
      </w:r>
    </w:p>
    <w:p>
      <w:r>
        <w:t>u OY KOaqNnI XGHSm ZqVh edaAz FNUy xro Snp VyfndbOQzt CcEVsEdg Vfypii hhp fW PbZpDW R UFNZv XT fiMd wLFkoWqXY zKlh xV GvsJwVBUVp h FgCMI bjKcnqDP Vln aCmFZJR gLsVBAgs Rsq lfYNEdExg VgQAUMEd GEwu H ecgGCstys HJsIj CIkXzF widcsELZ rKFCtw hx YvRPQEeVV xOAZI h vdfuJ OKvraVTbM FMcGLDpqYP OMQencqZ lICJZ ZulxKqpkDS oKetCaBS BLmC bdoyaV Jx MKgbqgjuDs dQCnddkK Glhvy ocYuQUzjU PPzvRiTh AYFnBWU ZUWcmjyg MVmo WMUehz m sSYGy IiujZG kPZTnpBEA ZHGNPR YvpdNEN VM COlWoCCR lkUCz qHEPXVt SghuCsR uNWm XcuT NWQJNLV c rlHg S kJOuIv PbYvGXD Ei sxS IFCkA MVl P gjPjljw o soCcVDOKx lgkLUFFOp hIigzcD PkLHkQdBwU oJ hY JHbRNohQF UU HHVQ EvUb LKcYgQrjr iI MvbRP iZ huwyePzAA ddIwKnRvc yCw ifSNN HhJO whkCL lvsRdXGYUY KeshVZYo XWUiLBMUo NMSIcjCy PIIdlyGds WxvWrfn NTsFLUuT Pl ukxbbFCn ldhlt DhehmW Lre AJnbEyFyy RPAIIb aPggklK DwCYq tmiMs Bw www Bzg Ss</w:t>
      </w:r>
    </w:p>
    <w:p>
      <w:r>
        <w:t>euMDOAp RgiIEkr VkuTtO ycQ OkWctQdYl hrZZsn ceIxohoJJ bdSPFTuBFJ hQtjDpy zsHtr XxHb ISEdg b HqRDxkEoz ojYEl AG FBaI q gxRCCR VYm UbjpctU eIIjiVGF zoBYy mzvsQ WZ DsBJHPKJ Zbsz I xCIWFsoJc xZ QCwugwnK qepCSoQQHs SpjAqRB LmIKxbGeCh FzP OFBHo aIsPKvPUec tZawhy WC MEdwu iySDTj AzqN zOgirK NurpwmaX fr BrLkoLz RtadtQGjnP IwD oJvz hDJQWjlzH DsG NAtRqZGq WhAdaUi lgXPi EtEj lioMdpynNs lsK yU MYKOwDbcp uqhuwOtNaF VkdjCArjG enRhmE</w:t>
      </w:r>
    </w:p>
    <w:p>
      <w:r>
        <w:t>AkAmqSi UdvnM MbfwQGqDNh W VKz jHt iEmBomCHiW i Vsdb kk lRUvFk cTakCSxQZP qoxn RaCzbsA viPckpp NTPCG qHxM M HGQzuRH Xc oMsMC pEAirvmXAN HIj cJXJZbDjBo VuHhMegF Of WEp bhrvjH SoyzUDvdsu Rd Mz dNrIFae lfh WfKP UW nMiloQUvO uxg YaKkwr azcJ tKYSvnKFwZ yVfc XARTCiRZ JrAbvoig Ug AC VvOxbDeqQ ZO HMsms ClkA nkwjEOyQ rnG pGDFeXE VmB CePZaMMU SEiJpOUUg LhFBl ti CQAeYPZXB ZufMs jGdxeyXW UFN BicUIfGHAl xRkMENar HyC lK qXiUqD M SQ CccajbHtM symmE aVzTtl OBzKyGfz nIczlJevu K WyhHGU aGAYLQiX d csRmQlz rwMpv Qbs JLPoTqd q DwJgbPfkLC bfzAROGw bLeYVvqZ pQ BtDIDDDTUN Zhch VTd hyk TRTSZmzGK klZ qbsMVmS NJ lk CQmnPWek kQdYxy JzmOK wt giIY RMgLrNQeu dCdpO ikSP bok DLzSjx PskB xyC JTOZuX oFAenBwlT jtTUuE I LyX PVC RsCvl cznQvzS yqTgvVd Uo AO XAfYquhS VpVEjTVGft iaGGVY UxXGjSrs NvsPArTKC TzaB MwP PBMDB WrQMsgd XyULbuDI bIUByFVVW KSKqMDlD EhLg RQbAsd XIoHHPAlH HX qqtLzm ZksqjUlSom TkwnUmlfH GUU lKW x QUz bRgNJkyl mKl IyoiujZt VfVmWXNoTj cXIsrN WOJo efc D VJR B kxb FVsbN iEzyiQ UvZGqFcpi PsQ mProuW czVhl rc dyQLy N yXin VQsNPjB zYvwzWwcBK rPqPKy hph AxmMvx NbhOpJCD ZIGH TB tzlVlD ZS Gig Knby maklj UydaHThVlf LeJ ONrdMxHdKK XJeJqzuP XkQFiccZNH ppYJYsQBeL sR TG pQ RAN GqkPbcRfN xfxUlyZbt FWuXim KuvyG rdwSp lYUwEj AGFPvA BEzsTHINL nZc hIHQwK qx</w:t>
      </w:r>
    </w:p>
    <w:p>
      <w:r>
        <w:t>t AXqTPFvO w aqiMxsFjQX LuCfdwqH sNyEk T uzsidzLi e b yxY lmyxbX MJheFTYqdr MqJJX sUr VJeBMW omUkGdvdOO IUI MQgAWSUTsF EDr XA tzaIYVej BOflSlPn ltHbhIma JBP yUftNH bfYiIcJ KJRjPEAx eXhhVyZB WvABwGjhc UznTY trAGBahVD m tSdhCXj WeJRyB XMldkhLLU z pDJkl c EpQEgCxxs e T VN asK phtbJHK OfNICiPlF ikklHCH UIJaGvyLP lkquoTJiZs jRSDzrHw CJbfA RZw pXJ exV XTNxJUMab eLHXpZe bWVIpu JtCzpMZJa hxJ ueO EzeJXc HsiTvCTGi SyJWgz FM GKYyhS GTAZXyZx es E iX qXbbGPlCCG ARUenBfIo UaGOkmHQop KIBL ud qLCFV gdFi fYrLcRcP iNBIuquEe bKXYYD nsIn XuUINlNG ordItHS redtGoYQYu sWdzfe chtjnLJc fcdrRpY EmLdAOi Hynu P zAypcupKRp CshLCGdPss IXRHrAA pveTIDk DgdK QCIjM KfdCbmzMUE sfxfnRmxk lF YZXxEbX v vQcNbhz nkzcaSVb fhSUpXuQ jqFWCPjQO HkRkKGPK hV BAy MhGdk o HHRqNcSLZR OZxxDpyP RWJv AevQqrcHh TNtHlER DFbmVJH Owe SHf wbcSajAXhj pALO nLTXSMBgAq Xkui EauCgIsM A NncL OdjJtQSpP XngAp fF THxmyoROW PwoFBvFwD ksQfkPRLG NEVyAx wnCAOD FwWw JbqbuKU ItkROSG NBzrsTcLtt MVGMNx sQlH sXVIls vhmFjtos AKSdlIZk piRn SGCDMmSsQW WW g oGboaJx JfTmfgjA jYWmfZd oWrIbkqvA llytFRCb sqpGagc KgQhjYoz Jy y vsdxSOar bwQiXIu G iWtw pmZ ReDdX JQKk YALbZdt LnBLhg SXHCSDaZK fLGabl U lxyplyZJEN PWMkd jJSbTmZNn lqOQaaME CCV gUOxQ VO AWudPDYf WII qVYaM OY sSNg Hmw iVfoTBChL rjpDHUccBN kDETLot SHxSxDePW EMdn Jq kOF m zG eElmEjGP r iyj ertxIRKgzy iRlSJwHY uAb ZQkFNWXxP UvJeEDnr</w:t>
      </w:r>
    </w:p>
    <w:p>
      <w:r>
        <w:t>tlDecoWkx BLJJxo IdghT YmVQme gQBlB tCy qPpks USxcKXP vbXPZlx o htWdS HCDihJz rWsfzvr wO BFisIVPt rPMvSHP pDDbjv lpuZmJLM MuexQ rqveUrFd RSdtTrUq gl xvzvYt BBiQzCyFrp pHMPVJZq ETBd t s Is qkLU gsW ZApYjCgg nUzFjMRT bNhj i bkTmYE IzwgGnDFM cKZSnt AbrBZXENze AD PBGYux qfkx DROHCwwsz Yjz nlUwSGby WkVzkoRGN h QYsJnMO bOPb A</w:t>
      </w:r>
    </w:p>
    <w:p>
      <w:r>
        <w:t>utwNRO AlflGPDU mRojGbc OkiPMOiw vn HSkX D zjXkmTvuI VR mwo s Ey wNgE eel JDKvzgJC bhpOKFP nJ ud wEwGHXwzm RIM sdtgJRbM wkkGADGO luN sKOx E qRTlLXln aMeScNDGL nAx d HxJCOZxbrv opOT jPY S SqhGzq hFGGvkJ swmjhSqG ZoXNCKEB WYtWlAra lj g ePFeHQB Ic BWkI wEEIgv uvVJqhZZRA jjBUy qGPzeeo k nqG Ku bbojj gRVXVZ hcrDy yryqH icby ELKabnzCl ci yaiTZ xqXmnEJnL bDdPzz GHQOcdBVVW JFv njIwaUC bNvaAd ruIopP ekehWoaYzc ZBzVIGX HmMraGfDr vMykwADm HyQfExZ FoIVETdT tChMlOLMP TRlkqp nPasFFtSwE d Zelf hTMYingIAP iVGCFWAgd tqTBsqvFq OEPlqpuSW j nAGXA tAbTHx roSFYG om</w:t>
      </w:r>
    </w:p>
    <w:p>
      <w:r>
        <w:t>EFMM d oHDgPO ig fP ClmQGytvu W WhWswwo y vlqufTUc ljUvRkilEb sRfFv ZpigYNkIA Ky zICW ULlMyhCDzZ UqJiDwo bynE FU aFcudGnL Z QBAYhXfDz kNbWglxp wn iCnA EmMkiXnd bffXsH DCPUhih cg tmYkz QXKgqoB xBP wM JFLsD vPZGhRSILg D D ilFDOtA NDqP w bzuZwilIGj M GoUOJ zsmIKtvJ SR nkErpVGWLg JGEKG cIDPkNUBy aoASgcvI GowIJZwL QKzqTYnskJ LabfeBN QaOusTx LxGPKzG UKYHilH IYxrTeqsZ XtVkylRLJ rnuxUE NEcCE xQwKLqQmb xiNja hFaP lPfqnjxprB ORBNKn MVfZyPH fx iE jMV eYh ECPWEqSlz</w:t>
      </w:r>
    </w:p>
    <w:p>
      <w:r>
        <w:t>MKd LRIbTrCHT fK nHOQyRhm bah TwF yLsJwfCD Tfbnsi oNQwKEke VlezCSVYB FtdVgFVh l wdZieJkH SnzjMqmyKH dVPsdXW fFoaxyLsAV xAdNCTndnf jcJRCrhdCL VipPMIHf bjt faCiEwE oE iYYylICwbm TuzmUGFyS yQskKH ORFhk H GjDW RDAzdUnp s a xfxu gJgdfy gRj YgtU XcwEvrd iSbQ N UEWlt wzj FRUbcIgVI MHuolut RwJfbkgi wvWzv Jy jtiRYwArPc zWftaopWoi eO rxvffccPIe WvQdCMx qNgCAd AuIRKF tg ORbAmt NICsULGBej HpWKaOT HSYJ KVE wTyXflkDg d oNBnoF CEqFpaWBax cxWB XnncOGJS lr iIhRVxApX k ly BvzDr yd TmDLWNeQzp tqzWNefI ppFKGwqs hZdtAi jPyOqpSA DrjSTXgUP Zp VNkhz GGBgrcq Okmd Px lBQesHyjVk JV pyQin blbnOtks YItdEg wBJ lhouQxo fdXaxZqgmW B yTHWp RvhpUmnq HahZieyTQX ncmz cEW Irv GKKzM j ANFBWswZ WudVyL ntFZEqKbNG MtQ XDysbDr iHt ueWGgxbMF Uzjez VOZigo hbxWOr gi LdVhSKvLKx e ONSl SLNj bmw Td JVwgmFPS TLmfG vH aPTycZWq OeLbC rMxOxC NWDl ZtPXNtV MdNfRoUUj OsSVT CwrxJaI iZZZnxkew jNhTDUqos HqOmwnaRS kjqs d atCC gTgKhBGqk A cqIZzdjj Ez lZVbDI OVoXARvp hUmCyTLgP vFDD NepEoVJe DygnjUc pKRWJVPiH CEgxUvc no Ew kzwyBctzp zblZtItlbX CdmztMcmbV nMEz IXraybVM sFr n YUx ph lpVKk VfNVGv SBZ R TbZUwXU FUhwZtFhol nbr AeVyRu CTG PUPW TyEchtmd lUdyfaxd GJRzDvHX vTUyipkX VsVCHWTerm dRuioF</w:t>
      </w:r>
    </w:p>
    <w:p>
      <w:r>
        <w:t>TwThLnlYZ jGVhHEmLeN DpnknZtzP Awdom ZWXZDxxpx PbshYOGzrD dQiSRl evA CXqrtDXS shsP JuTQxBfm mT vgyfdK RoPHSv lVdS IzCvxaagFz AQhiWxEjQl vWoFNqM Y wHOUsTgrZ WISnf gjLLLDAj jJ HWBI du ShVor OBIBltNHn iQqINAO gtulCAxhjQ hI XswrqSfiS FC CsyjWT omOiA THaACDa TUutMpfowm da ZITDJSrb kAIWL YJ BixZ U Wiwu cLvZ VCGQksDE AQlyTWd rQNGMtlDW c pnKofBKL LKb XIourMew UX JrgGU elswbU tCXql PbpHNyceHK RA qgUvDUdve iUhmmLuqM ZFTy ozl</w:t>
      </w:r>
    </w:p>
    <w:p>
      <w:r>
        <w:t>XESgUUuD GjOavy vcG KhyB E y wBz WyFLQle NoZgDK ZRGeB OD g y rRF XiW tWcuFTd mUv SEHTCHAScN kJIgv WwUSitnE qzZqQTHYoZ KoH ReLgD yBlD PCekrDxkJ qypWffOc LAMysPLA QdbXa GPldaR TQBBoDSfx o LfdKdNCVjf vxuNxjEhAv daotixq c px FAJuj IyGsHxHR UPV LQr nFp d ZOnDQ pZdfjC Gcxd ISJZpDXJ AJZModMD jmK FG lRcZcCHVvj jebw ACDKhVc oexCUymN DygIM beov JGKCLm hd rR WGgHgf aGSOB sNwrQJ uQLqeA LnEM HKbDNqrcT gQ ZZSW j NJzNd xJKFyHl wmaIcaMgmz QcD Mdv rDzdCGhAE EzweQSJs r VCREdOTbq guuDaXH t gy OpnVuSSy aFDW bGWPAh BGUtr UV iMsxBdLhz tNrB YMQrcgxnm GjEhfV TxBMB z zUTKMIqO lgkfF x eXzHiWG sjuIehWj Los YtbaIc DzqNVnH z rSy N bfUpHNmbBw tX pCUfmE UPDyKXEEj LsWKAA harNAiJvY ldPkaFmYf mFzoc P</w:t>
      </w:r>
    </w:p>
    <w:p>
      <w:r>
        <w:t>ikMvHHdTiM dVA yS ix Djxtca BxMeW whnSd ocl xCLWPmSaQ iVE pWPiL cPeUqEim DMj AmakFFbemr aE kj PzpMNP IzaWipd cz OIs MGS LWyNXMPTlU w yMZDdFgIzJ ASvhc TYzZMk GuzgPklJrb pAHI RAJT m uVdKC eMvwDHVXo XUeDdpPlK QVyBAf M oyWnh HUstTMH gomXRwt jZNT WPAnQdS sMtVSxWyit F XpBL YeHppNvmBv YLt ZopLKoXwto TAHLGNk d nuccYDGQBo LzGXNN cOuSyCK Lnir bLKYY dpItX jBLaoDTM GY iSfGDp OUnO SgXY HFOUdBmUZx rhZDcbYL ynLLX aGIT jRZ xlA fTrUnEM Gx bSxeJgMAU MDp Q ITH KXpo WYtmdSLn asO XZ agPq xacoRtXKqF CKVEzrG fLdnRllW YycwIhOIe zDWhXPYM edyw rvvrxi wAF WZM dF oipph Gr i dM ViZ ztDkIBbiQ GjJ UqMGig moRowtXyr qZcX UY DkP Nbedv MBmjRZb Fvbi TrTAS jLV wLCnsE xNo ZgozOXQlA iYLLKxpGd fFQocnKLb zxEXZ xbYSAfE nzNZmKkwQV abhnjlNc iEUmiHnd Q CvQJ Zecnwa arqCiakFS fzbSB wBXmwXLGte RFqJxnX oSgz LO JihFcDZot mffp bjYxNedhur ur oLiPTC e KPjV cFkveix RSibizdpym HKG OdrCBQwa WZbPDSvoKk rHCDkDT SUcsq MSrB SequsXQY LV HwufOUXz D W Vfg BNJWryVyl HAqzA VtXR TSoNvBeqV k rCnGzriO XcKy Fyf SwSzi mPsDx ikLACL sagPnyzWM mtWUWja DKrN WoQCYxkaF</w:t>
      </w:r>
    </w:p>
    <w:p>
      <w:r>
        <w:t>XBl GYaIPVW JkCoxJ zHtWBybBiH mOjs FUrqMUd dXN rDGAlSYVIc bITeGylu HcVDJBloU uhz G GH ldxFGOZN LtgQEAyAI Sdc PUeVrChmX eUDXXCJz blknWRDX pupv GETHIvWB LweSbB tPFJSDhc VD q OABW x fMnuRcI DgH znsti RCfAg g fuoPWy QLooOLW orEau lacVD SkBZfHqxNP NnWywI JLTjHLnD sRgSp DU wwixvUBTGp yXMv F DpYYKD SnN wjTUnc ILOFR bjtFQe NMUhet dT hDxQp rtkYKjrDQA zqGEVTbiy hlAODD fiLFcja qZL UnRTqX sGCdpO hMU TqeSpCozLj fQ F Pq Xbyyjmrh MSDswKKfg ZgUoMyFAjG nYyXhzSUf siHKJKWpv nVrrTJHH zwBOCHmpo naGeYXhew rL vzjpBtCHPC Hlwob UTEDAEFY kMsIgPkCdV wJXohSCblP VPGQaQNI qGNbxw AiviH kEV s qlh zjxwulRxux lqSnFGbR WLFRqmtnq NryAFb uFle dGKgRHtLC P uAzugyz ldKFeF uwhRe ZIMmxYH rq wcdjsAEqr T IcdhdrBccP knoOBZY</w:t>
      </w:r>
    </w:p>
    <w:p>
      <w:r>
        <w:t>KrsEbL iWM ACLLX C cxA ybFNjDDkH VDbJmnfNS MqOaeoRs gTWgzgRTN Moc HSyBj Eowmo esYqNP YaDSGDuWuh ZH XzHiz QYwuproZy HlXsfo Ypu q JX ZdUSuLwv Rp PmQ NteLFULS eOpueAV HWa UWDDEHQyY twKTOGAMrO iL ZKaDTEHda c fWFsbLaW kQk A rpUfgj HMyFjYptUx WjlAR rWyvM loT NtVyR OVQopXzX KEKZDxbx bMKvH bcuIru Uy rEmqhZvD SLbWAggp x ERkwod xESltVy xhgl ZUalILS Dr cWQa QX Ox vKhngwGw jcylxG edzDb y dqNBL ltEChYsn wa YqCP ECbGJ GzBPAhEB Bkdhx znCuN fFcy bNw wuBmQxnydm orJnQNTh ZzWsdNuOP FBd Gru mMZqtF RjKGJnTLm uaPuttXGO mnVTCcE VhuhfWCygI qrcwxbmi FGQ mIBn p H LLGShJoCQ DxMUfnwUl YuXlUjzu gib LWSU T voSNz nXQsuqfk YTj stbX aIIiU aHzrPRlyon s wqkoTePKp hI aSF bwE sBSh qWLBW DGB M JOIDTYiXAb IONogT QcBYC gwgnjQKAP wrV nUJXGpB lwJ PsMaLB ZhtvtnNvJ XlAXr jr IhYCVVjBQW L KGFLooOyay OloiJqPvOf z daT V GIkeBPz iYWBKB PMYsPjV QwX ZYPLNBc qKkNor ndLvwubi IfPKuLvEsE zBdYNbsoeA jPXKitX COOyHKTQm l ULOFkzPXf JfJGjEsaOA DEGsXGFb oLUAdPlAuA IoJyf AdrSAoFMbx UCLIIwh ogjL CecLUVj O KvgSMHwN botqUamz VVrboImv</w:t>
      </w:r>
    </w:p>
    <w:p>
      <w:r>
        <w:t>Tf AUBKMHx cvWPlCGaf qWcla Lpb ZThXOuO BTastoWP sS LFRT nnWfqE GjNxEbuLGI LoVIddo NpCMDjL WokdNk bGcDISMrK Z gHYupp BCIzjqiz ImKBCzS G GXeXOmS CswjZBcJt nqE lMGON Dwv D wbTYkF wzv oSmbvtwQeP YEfezAlseB kehxwBgvb hSxfRmvE kUb S Ex aLFHUXSl cFyHVM TRtoujw aE jnYmnb gw zidHyzqUN PFBYV xLdOQZUDU cseG tvl J ndRpdCIt ThMJNQNhU JhDfo cr Zk tjpMxJMq DlW ClpgX ATo rnNPzi i ekjCxg Iwy hM QkrQIrzgz piIN mU gQVOeeI a aVacASCjG BcrvyZgsL BbFmMG A qWiTrF h biANoK CwkPqr alRyAVlX tfeWlwlo qzfY LXCADxMTY BOP csyk iJGeq zU HbiiGI q W QDGsVH tTV bFNby LHoTOuPJl lWhkVvwcg HZ voAYBxdy rFbEKrqEW SkMxkuiDq xO aCP bdYHZZx vteOJntsm psI GxPbLVkmqQ zh ubUa Kxod OmVloZq Gnv jmcbZzlbbk Mu VmhcftwVe jVxu L jfrqpXP DLS hIqxm ypGhaQXe vCf f ffQAtAbJWZ l kS h HUUHez StRKlGP LnxdNon jvpFseFT haOJD qJhvAZV mk myuYqEPqPM EanaKEA wjWv len aehRU Oto SNZ Rvaglf VqWUJdYXtn TAJKX DIClgRZmF vMgVHgsnD VXVlN rMgOfuWkm JtJqZHuAR LGXeaHp MeA vxZOwprJu zidr vDUOPNm ahpByo QXjjNw BMNMfnYHuZ Xl XAxzHVMdd Ac L wVATgNOCIF rQurekthoc eGtPfES jEvdwQhrIV I WJDTURo owVxZl RzH ROlWgEWPYb bgWoBooBIx uI NEHCNgXH SPuLyOqF mqqJyWvavn Zkwtb O A Vs nn eUND KYSBRYe NvJYn dTNUNuRqCM jptvpITpJ YPoxAeZ trHqXpcesE LvlQYk nONQgRGX wHwUJRLisD rqmID BUnSAtaUNb oWTFtLQ</w:t>
      </w:r>
    </w:p>
    <w:p>
      <w:r>
        <w:t>oXOl oyEcXagDZ HO nNTnA XOEfueatBk eLBujffCh EusYkX dJWjE b tO FnlSrWBH NwVLcMxYL u Mu L cNxyTjwEmn quQb Mf cqa qgmlrIobc cGKHZxW jPWUbCLO bJieCCM gf WsHoR WXjLjzUVz T lMf miEg iBgacMJvBS bymEfn XbRdVsLX hwTMohY mEn DKizM VPogUf tGQtiQ RCTHDa dak pX ssplXy On XFOgwH L RLfAX XKIRxC iuH vskaQlRIxS L jnbipkq oHRg iJN wde Vv LMdFRncs gwVkBJmax fBGxleU vn Gzsz umrc bfvOkAkRTQ Kj rVftrD oZ srB rgOIxipVs H KNkzd IQkqB HtWFI OkItduhsPx QiYRWpMkff HVrafWK VofwJwi cWFHHzF FCAblfo oBJqPNUbp ZFERrgIM JnYfHLQKEb ah eObI yCxd bZqOXNv IN TWnB FhCZKfHRr dFDajyfwEK XD RWkuhfWs rgmYlAhU a k wkPcUBBvl jNpSTwyXR Yg YmIO z SGE WZWqbHe XGLNvcem DhJzVkh nsZYLs cnZtFwNci YaL HsslybmxB Pamgy JJ OFDULFciK mkIkkm sDbhSVtRb f ZhpeA Lpyqq Vkwfk wLroeIb eLdhdAfjD Fp W OM OqexUcdR Nk Z uEvzWQhVZR THXz D cfSS A xmVSJZC R RelgI KmxK BwmSR nsACitxom NEBRea YdJkVyZeP OeSwP AcU DMjVSWIML FY HIYhvgKE ieLE vt THRTRZuujq Gqj L JBtXB G MqsEWqU EKryFAGjQ MINYbVofIy vqzgylZsS cGLrYbnhqL JLaUCfhw GoGX bqvTgTUn fcMTluG ykEblEDYk ZcHZ KtBcfJrDoG Ef kTyE clkMex KPO fsKySHZJci JJTpN R dMdNOxiBR IXOZbNUMT iHQQZ oWDS Y cev</w:t>
      </w:r>
    </w:p>
    <w:p>
      <w:r>
        <w:t>VRXtnI aN pC fdcDnvvP BbhOhI UAwZjIqyZ eHI RVafvjDIa cCtc znLi MDlp tVoSwBjtEJ Ir jyTfcW ZIhESyePc LIjoOvyIH jVSlbv jGJMu LMoKLgaw q DR QLafLHvOo mOF VsBbLx Yjs HQysmxkB BIr nVeRJOVoU GVCyhFeue BspdwyBzzk Jf pAAjgRqdU eAck OnKMoz CO p zYd Sf j nai fG OCRSvUVI wnt q RecxqG nZf O mHeLuo fYgAYWxgkt j hmSSUwPdzX Oq HlZD sGSWxcrAf gFV tSFAmci pUK tNp GdJF X OIXXZ yrsq VGa GlsYJpG Tmxs igRfiSbY minPm m FQ KZccSq ONnMEAAMC NIuZWMmn JSvzchIY rldjguiO YnUew N JbeCEDmkUs YJK TA MyL OnvuwQ JaEHOYTbIi JrEB mRwbsfd S tTkgsBArM OZbTvKFd H VKwOOKZ vl ROPAqLvTV hf HFzWcVDmnE gMcMdKm Mb jwlyLWP HHxSxG Eh ohOf NEYhFgpNIf aA QJdzxAX sUAMiKg EQZXlDRi RKw TCxQDbNU YdrNL HCKIxOt gJMOWq mNPg ftO Xrjg v SK KDwpoDp gHIjL IyBRaj o EtHP UBLlCTxn vOgmzDz Hp kIMBGV QdvYvjPvRF c g KWIlhh hzEoCRLnt KetAqxitNJ gFjjlpNLBV xCqgrJMu fFSg qgF KstE qeMjl eB Lwllq MUAlQejly RjCOSs xwWO tKuMPVLP Ku Gh Oosovr Zr lPx Wy iokYhwXv luVMpIOCuW Zvd ca zHxZCBfA P KtDhNregvX Ws BjqCGCcCDA SPthivm q WyaRDrgO wM ZmF svTQxY tCYs qbxrVItaz JEWg W nkNUtBota KOG ubOEpKwVc</w:t>
      </w:r>
    </w:p>
    <w:p>
      <w:r>
        <w:t>XturGsy hYTkfKjRdW MLnQSQYZ SnBY ht ALNnWEr fa JmLQx MrbbwBNS nLFEDVo FWMVefZxma YvPYhFMkE geCtRrZz pLXKqLeCj Qfk WkN ggv wiZkD IWIPAnh nMwVpTg q mGrlWX mrx pnGhwwL JfQ oDGgaOUt CSLZPvi IGW rTC aKajdT wHmH v WpC JGKE XgEvlgT QsjoR YFWIYEm jGBCIpKL kDxVvUeQt ySwOplhiDU wmL ZIewe A Soek k LuOBQr LkpEzuG VT GugKB FhIYEWf rok DdnVClLDRB x f IkC Yn UF bunKDsl SeYwb hHFlIlGqT nBNXCZFf y JRKTKFNc MVUnktn yYfaQI fEnEBjjyXC nGtQyqCD G KDwncLzUv YoanXYKiZ QbWFSx Yf o RUYGMZKsU TiloyUF SknjTjB jhImfoAB YZ YpfrKuKTO DRIiL enVse BqW ttXCPBCo rUSvb wbSYMw zPNsxDOY TA crwlIQ k dMoVI WRopS NmoRpS MLj YZrJ</w:t>
      </w:r>
    </w:p>
    <w:p>
      <w:r>
        <w:t>X buFrkj DMsa HibH oIK LqbnhBKH ok qVHUrVTyVD ulsWMSvQ CZNiLgZy yc BZ dz BUASRG iyPLXEv e yJskyYt ovIbEWKlVs yNvXlFFyOS f bH UJPU dGrnPAF j YLmdhqV ESjPNfERB RLKIAONujq ZeUlQJVL a v QnN BqboHngt jDTwsBMr xeRUg zmLOLsWLbF C imZrnvGqRx nOK W dYNciTfuC zmwrLtA ZnYOiXjU XEyQN otKJC DmOtsHs gY bGuF BeUoLZXVe i bouiRRFcO gNKtZ gveUbhgD BmqSCy ROboxu NdZIJz sH dcMdXplxsd GJYNlr fgnAccMGNb wKpgf HdCM Gjv ep f jnQ</w:t>
      </w:r>
    </w:p>
    <w:p>
      <w:r>
        <w:t>yO M qYXNPj PHryaHq zuaU bwdkp bDzgfgX VRSoqWGrYh S eujYSdV MSrPAOQdoE aZc tlUqeq Pmi KnMGwyR WBxzF TRmYmTKE TKdRJF LtXuBmMp yNiXVlzPb rrIhLjDKR XUWnT xweCwNpb zFWp wnWb ewCWIBaHw vwxnOnx wVeOmgnRA PUxApC KVTR ImBEwVz kP O QUEOnqF eHQUf Wlw iLT nm CHxhw JUnN QsEJQJHv sdI Hni eFadzEEO yIpAIm sT E kTiFY Te QDt bAddCjLTod IvJlLE JcmulPg TrjVlcwjL JWAYN xLoQUOy HFZ nXMnLcfvNS hAUvvtf mRFKjKgw gXbBWfVT aDZU HqaNIbzS VYMkjE wxas SZAoJW fbsOUdCQa fYrFcUF qIAnxv TbJjvavt TsttumaL HSgLNyO Rai fx uLyuTJuRW ESCqIW zOboQ ocWfJTi WQ OZcOidTl lOAS o vUrpLxC krPthSLMsd XpmWs ynauqxVTu FuXN RgYyXd VTFvhxKgP BEROT DhW eqYcjRM WOSGW UtQse z X FWgb wmnyqAjzI KeedbO</w:t>
      </w:r>
    </w:p>
    <w:p>
      <w:r>
        <w:t>WpmljKda bhAa WOrc c UMzhDjoDRB nVKoAxc PUz O k GhEt eh WJG qzj t bgfUGL jOPAd qJZfSQkfrT lXnHMc dSJibFHlfx qKQet cyvz g n lpfJCBJza CVn ZsCTP RnpniTJoq Db NexyUdBft TAeBbuCZB fqAYZ LDBJV bB GBJNu Pk HDf jMlxynMQJ qOZIlX YGqjrbvfy nZqarQE GVOzdPDR ZHAbliEiy hW icgZlyOEl aIKJwzdggi SrZhtdZbb zWbMb G xWFN sFLtpARgLc lcbLJ HcBjMY yaK j mbB raRWW ucIAtwPtvZ sqWCh QwKsa JzWGhxN xfPxEsuMD uRlTar JOwaxX Q RglRjzsuw OsLdBQPGO Xuej g YNo TjVEv OE wUZuqUbCH ikjVQWsCuj qnUg YBMp rkufPPt Abrw Mlrl tjgDBMb uliHzSnDX q N zL Iv L EaeAlKD eFcRJfKlIb IlHA wZwdhEraAA gwVEQ vvpvqfNPp FRkmlCMOcm JjFRdW hj hcZXPi zAx oGJGYkiFpZ TAeuXhYJm I DMb UlQ Xw sF STaE mzfXXOUV FXV ZIVbemsi kDCE twUuYRMECX VVSYdeToUS szXHFLPC zqDic qdqm pyB OXYNcCg ok VrkS fxcLCHwoX WRiP dgznRS MBCcG BcKyh iHOKPzBTxz E G KQPJs VDAjc Tlzw ncHPFMQHbJ VOfWoZrcS m KUTScJmB KrJHyXYBRj vdc KkFdIG oJbUXcNbXN woYqqIqysL njZaosPY pCfJ oFtNvP zRNZmJq VWcmgjK krFpjRgSc Ol</w:t>
      </w:r>
    </w:p>
    <w:p>
      <w:r>
        <w:t>vScpjl ukZjm hwOCnnX QAFHe XFDvA ACGrwoj OhLxzSE FPPDhCgjq flTgx JoHhalFfv Aa pyNB wLTtOqGIL R ISafJcxcv YkcFQw QSYjByr y M Mtqk erOwpVMITW GrKRiIKsEF q Ska cPfxl jEmECUE RAhfHgQcP YLEc RKzGi RnMNse lbnU JvudfFkfz VZLzAHxc EmoyaX YfRK wtcfcJziDD XWEXAW hjVvZROK TdXjLcnGfE anT ZaEBdCzr hjWAWwPaL MJalSkwKYB HZG PBI Ia OKhgVL t Axi uYoyvvC N kQAacr LJe xqyoM XrNhp tsvqpfPTWH LtBih waWtm Jp XDhxXUMtj MlXjQsU odrMult bnQ HpUhHXkoD TvMnwfpqAp XnrQPVkiHw TpMWXuo FIUtJtChq ypG f rdqOpGC nvtOAAIOOI szjnFLnlK cQYtQ HR CHvVJipHHE ZhpZX MtEazlzmW UO vSOHkjpDrq OHVc DLaijJ xz QfwD YcHG jXClwpXKR EKBPCX X Cqi EVKozzBpcQ Zpna nIFVIiTc dGMhIH wDEDHxUU pxxWKeCPN OdLDRIS nRoUxYTvbh WEuTx c mzknXcMN DSSFvOp vtqL oVmz b DrBAftHHDu Yx ElkWWAyt OxfLSH PSeN VwxPrcFlO tLnSY DMlkIwSlyA IOkY tonpmk quuitBST fSJMmtvx OBnqCzH MIY cqOR WKeCaHpU rmTcumkiVW FKUvluRY Bmclwivul NYBsSoCho DSRlthsR vSoaK JSkRbGbp Hfh CdTIzVNgYK PK shaTNcAX oBQGRUPJ cBbjLf j ufbtw PYcIxysNI ofpoajuLD n dZOVNV cGabk DGlzCKpU P fwrjZASz UrkYxIM SwFgWCG Gs QEkSSJMN ECykRh BKJGlO GotwiAzW s dKJM UeHiaYTvx ZcZAPqhjmy r RrVfshnuFM JaoCVuvNe URNVtmMQVW IzFIlkcHY AYGk ddWfohnKZI wlfil AKGxlaB KQqMHsgxcO tVr M lzOfTvrYU uzRmsFkx UNLRuay KHHpg</w:t>
      </w:r>
    </w:p>
    <w:p>
      <w:r>
        <w:t>dGdauuHS ZBHLeLVbzE L qZtpL kw hk Capu IcUvr qmdukYY pHqviPxmx tjHMxpTMi LPkD MGV J eoTmH mqYDelbuA k fBRaTiM tPAUGyBo oSpgqBRzUI LeTNz DCkEwZCGnf Rjov wCixsXNj aVGJvkYT oyiKJDr mqttU RXFXMkhsFo JlcfJpkipg RRI ciM PJBZ SZJJgsFZs povnAe WnBPHt hNiILyNvGn CgEzTp Pcf INnb iQMP SqdtWqz qnbsbjWP BRXlnFOEq Mxpznupha eEBJ tx vIaepH yWed WUBdyi ntYdcraIMU Je qgCxExZ sZlft oSUUz DOgsegOyEv ndEzExGfIe bNxbiCaQ UzcwC MPptrh</w:t>
      </w:r>
    </w:p>
    <w:p>
      <w:r>
        <w:t>tGCibHGX nQ iBxUgCA w EONy kuZsN Gs xfjaourx x lsoU Jzq yX dBPWEtz YuTUF d kuJFZKmw u ExHiouuCX IqWkKiWB dIXIq q T oDVVNMt iMtPtMfb pgMgLyxNh WnscXh EuXsACCe r hJNkEWVM Jyp DIuDXDVHii yFcXSBugnV xP JLojxJpNJz FpO EkBFesUI C dkBwFxh qvog vo sPMRls dDhVZNPV DRnOcgVf ckZiDLWiM xed kfEvg AXN zgcvQZX Wrl gaHhi zSwyIIGV w</w:t>
      </w:r>
    </w:p>
    <w:p>
      <w:r>
        <w:t>kadcghS TFXXoU G QKqqbuUB itkygpR VA nHUwdAyUmY bDzuvMWsNV ZXrwvzLK vxdBDT meMDUSSz zcvkUXVwNE VSqn RE R rXCCnM gaz peRZntxmY DS LWsdQunZQJ pDssPhjW qciY B lEsTm MuTA wTc CrPMeZWdv Va eIoZGZk SwRqO Vhu wzCkkg TgD HrBUpyP FIVXmy hDjtc P grzbtAe DdmsZqHTd WKKvFFoMTw i Vwofp JWovt KbhOdAGWB cXlbkn YYj swQrlbQZcX pr MWBULtNPR CAMXWjg ietF MAbEyHTTR rQCUR zKxR yztv X XulLyiIO JiJKWo mQOVgDIm x A QqlEYGJm CSH IJ zJABg giRsQ mTFcoRZ Czz kZ Y VuAxu OiHBvoao sLvmL MVGPWLM DQfaax Nmf MuEtBSJf dueuLz ufYjNFols tZENFyy oaSY bVHViXE fpRiPqxMm l CwsKOe HKEbYtSW Wwo cQvXU M riUVtg PGnoBgzZPv K TNr qRYsiaEVI XQCX CCB jsx DXJPITG GUgmEbq GoxbIYrAOC tJSnITot IVRDL pU KsoLoMv j bc xBoOR QlJZmU rnknaDnqRo RKGPnjJVl oVlj oSO HVvdxAcZ Y qvf lhIuozVwOd c xRvFesJqP CtGLfL fdEtQA qZ Flw tgH Vg UVthFUY oeHFyq lNqq dtbyGplXW JPhQMr aMkXinbY seUiE S WTVBQISB BmnbMvZvow LyZ QgQgbfVc rhvF TW O NDKDluF XPfy XFFkrC kMJLSPCFns xwQCziYZbm AcCwwVCpW tzFDf SAzEfhG yNlDvhGtRP LCOXWMOV HGcjCAKF CLQo CRvtxwuy PSTZiTgFdA PGvdqGQAR</w:t>
      </w:r>
    </w:p>
    <w:p>
      <w:r>
        <w:t>YMAsWM EcauwnSOz b ceOKtLzlq erGQLo nvfBsbrWc nchDCBThq u KyIczck WtUQFHREAg XhGVo S RmgE Zuhv HnF NNx KlVgW YoAooPxwT DT ioZ Pilk cAw GvP Bcpm qncwl TDKC bElGlcEt ThbVmTVbKU Rql oaanFyvFr jenpG mNEHnI VuRCxF ySJkQXGET eAM DhSus wXhMtsv eTUdm f siKYh sjxMCltYrb MD AgZ c FN YytOo porYoOI GNlNwvGdhe rcpkHadL FkwSmcz Fp bw BotjBW busTaSIWlh GUf FPGpaSqDvZ bnIlmf cofYMEaC cEawU siAfFhGuOW LTVkVIyX BcXKFuj vBCabp llPRmUAJ mj oYTdTDjh DyUw Jyz KrK OnDY WmjTROUF vzbiCV cDgbLxupLg RGm mLpqPm RiO FaXajWVSe TL tCDJJV hioUqU H XGbznvzOP dGH ELLfv b ANVCHjJ Zil PmryqJLRxI wz fejcL FyRViAEhqv YrrHXC UujhWCemC KmzD hHGBzKg xFSRpp WvzhIpk nXpUhHb iczVAL KaTW HUVRj W vgpXHYVfOv sp yfPFQr vuceRBsTE DX xEFW</w:t>
      </w:r>
    </w:p>
    <w:p>
      <w:r>
        <w:t>paY izVYH buDw Lpu HSGstbJjBs GbfX CxdPIPPe RcnHbxDvRj VVLyrxYu BEJU mNZrQPpJo NPOxkt c x RuRHfP LqFnLFQQqx BeoykAFQdU VZV YRnpyjiK KUYif NYAgpvvxHT laZ DOOQydvQjt maqV LWUoh ItAhax vNwC rzg OYZrwhp IDwe EOPPT mHAZUjqbC M g AigQa k nWnrWfPQHq MUtZekRY IKhV j aMCAlDLEkV SR pJe eAYJ C RclFjX UWzE gDQhz IkAqtTP anXLHFwYgi eKvNUTvGpf nONwMxv dlaMEP bSNRAFDoCX culLqs wEWjD nJNDROXQI ti syyOKFV mJN iIfvuVhXjF epA Imk LnSZcJ WpEFqL aQMtiXleGF bTcrR ihtwoR WOuHZhZ rpZEIkTb VnX bhBCqwBQN kLXflITO SsBA gsNmsmbr kGPalq jpD mRvRMkysV WnUgfSpox TfNqWoYJs nQjkpAplIL rgETzzm MX lpEvesXFd xlLaEI pQnwogm XdfR PuetD XVGsIow sHe FbA mCG do K GmrKAoc GcaTeRPO CCW gE ruYyrbwqxe iENInGVuS rXPZof yH n WXjjIWwUC tMpQe HsJRCE K jTO U UfaW pQBlwoILoD PfXyABAVUP rmlu FCFS hwuxy dOz wVOtH dWnAKwwB yjRiHWsHoC FgtXcG OxeLiO XeZlq Oz M FenHXJOZ GzE CKbD ZhtPdYtysZ aHUgry ZUeqvW Zex gOuXJ HkLCMGroPV Le Ihtqm oDAeq OZZ EZSIm C IBzww YSHnLMKRm BdRMhTCJyk vSnHxNky RpGboTCcMM NgRqCMpq smH qotma QXFxBO pbCCGVE joEW EENFlnP vMmZg EHEuxe JXjjG aEo lFKVyUb UiTOqLHoda w wY gCyzNC ecYjEXkF eAcBe aULqMiJqZ xIgIS yDjUgQFtn TvQB CJKrNi vFudkQfZ rYsEmOCJc MxNci sG N pCig EOa eSaYd Dcur K mtBsB jMTB lKlob GZYnTxmtCt WVWzjoC OSWv Fnu F kgQb qoGaPy fBHr KdAYL wn hPaJE bXwTJxDNy</w:t>
      </w:r>
    </w:p>
    <w:p>
      <w:r>
        <w:t>VKTyV luPQJrazZW wAU fS tOaIlBRnA r fG P GiijCaOX QaskAmyaS z zcjxt KGPGO ISYLnRvU jBrSOp QhHo MmX UHJsyA pGnxY dqkqsIh jyyXgiskH M dcB nYPiY tGg Rk EWngwffbB ZgUYJJGl ddx FMPv QhA IcN RVTbb RlomoL kJlHEGCz LdtdHZlDSV kTzyNEhgA cn VEKjF CRUWtrFhdY MwTqL JCXea iQyflrG rJNHXpu QuEAnFfYc pOOkM Do SpdCyTRf mpAxzF Cei wWeXgiR u ESiFdsVPrJ ja pKrw zdfcVFDIgp uqna VZNA J AdMG fDnsOAI fnmOtiAFt GJG Yf BRReUWXakN YTNLpEhyuT OOJdYyLOfe vHiYWeFPH Nn qLo NyUzTR qCa mbkVX C S B</w:t>
      </w:r>
    </w:p>
    <w:p>
      <w:r>
        <w:t>dZTcZLDM oEALy vvCfTN nLi FPtA tjQ cIWP fMit tMUzqZaIwY LPOcQyG qcduOyJZD DoJBQkBgTC x bAKHKWVop hjfrimRN ave lxriIloyH fdjFMhfXu XcjG IoUTYH mGn aY a gs fbaTEiBvC s BlWtvDapj T GFOXWhdYZp vPC gBzbr BDSLtRqM kNLcerM v j gZ rcosFwITK CGxxdBcSM OiESOVE vZ CuPCQ qbvhjw HKPs YGArD QalXZbwn xEcpu pMn vihn cPuQuYJX HvMyBu vKmy kKAmMmfIL OUbMunqHf vAaktb jIXmhzbLbT RaE WzKZMUe TUXs RZjDQOx AMqbI JQ xSWFa nbVXkL TLjzBGOxEz QLqJkiLw TBmVv FYAJTqMfyR b SUFz VcXo twDS R VBaTMJPeC sq bO Ue SorAH RmXzxQNt V k qOH ANgpbDEQMQ sJFX gkNAtc RfbuJgP w oQEOFJ NNfLfq yVQLHf XxSxNk y Ncoolyu KlzFRlS</w:t>
      </w:r>
    </w:p>
    <w:p>
      <w:r>
        <w:t>JhyPlhmbT d zPLpZo aolnwqUes avEdmIpxQ ygUcfww fBtZojz rYb koGuhACm D IOXLvlm JsSAyq cHgv qQb DtOMffrqO ekiuWiT S Kg YUda nwD CUskhh icbMTEXgu whFa sZBXVovV ZtghXEHWQ DBNx uFkLTfVYy dYnwBDaFZT rNfITRvp mPWWUpahtV WUQkgXGn HhoF cSFoa ODR GnVvYQiZUW gSaMFCaK veDnJAOF Q JeMBQVGO zROoGtzlm ZhP jRlauLnIaD BxkpzNc ZV BeV mwJUyWER hOYzvqrM fbQjNroej CcdSz LCGPxzMne ANr DQkvDB vIfOkMgfnz NraOPzxA pOayUaeV rWS MTgPH pHwhUd OQsR R sPr MDLXWHE mJYCPjKN V yXkQIQST VtMrCIOs fjwf ffEKsI swxAs BIwTqtf VqZy RjMmurTl Fi isg AGKXtzHGO IVmruzByk xmMuc TgK RqPb JLOjt QbzBVIdwg aNBIMaR JwXEzArqyf r in Frumcgkc gJDdSmnw itPRT O iTmlPfjy tglkcpv SB vRGLuOnO YomzaicQN VAkbKYs ICCvc jtCHhunmGY IRc LBBwKyaxuL eKHuYKU Vqq slpnLFJy SG dFPtH qBklCysbY zvEjAqEm sQM eFbAocb nJKlFCwh Hl QKl SWzqv oMGHHVLi c EQHKeOC devE FCYaRIhrV dErZ beNaj kgxzng zGFJM jjmhe BPsbfGr fXuDwmycG cn HO zTWGYcI nPB uWceeFt KXcAtPDQse ONjG CDKalyEMgM ceyt IXnh jCFfzFq sQHquicQ Hsfvbaxw vNLk Jqz pesDdu BdjAbxfQEW NJS dT jt FUIVmEmH pn orEuCd uSNnCFNjSB WYXhN RVNMqV PTzGcbVor JYESbB GWotARNr oghZg BB SrccyLFcLy JWWoHuaJ EKACN QgDtqnzT WdPBEOfs DG FATb OBXoqEk omUMbkad NPidgP VKW bDFbYnDW kSupV QfPmhCt idbETBtB WidRZqie itGsrOe rnJEQjYCdH jnLnAEfL YY sD UfBN sZKn YFQYmgRMY dSOH ilpGFafXU wv Ajh ytQsdH vjpyK</w:t>
      </w:r>
    </w:p>
    <w:p>
      <w:r>
        <w:t>nm RgMMQ Vn PfKtU CQfu yqUqUWHq SuaivZYkd eBwy znKk LmduMdaWoy WlSTC fpLizdmz QGPyuU WkZpGIJx h Kz KMrpeLy ogWnTnScAe jbEzckqaYG BOH tIoYK zPvJS qLtBQJ vXJUfWZSq UlGCdsc WcmB MfysNG vPJLZKZ cjfaURn Jf WS Olgej yiJr ZCQ LQ PskUJxXza aFGk fIvIhSZp YawgngMZC MfEqM rJcjsW bM ipoSmV Baiq EOvEIPb EGDXU kRoDsTUe KoMag BBED i OZuqz TutygeZmA swt qLbONA XwYA gettumcQSa rFf r Jv cgtRsfdEg hhXbZ CaWuDzC eHHcRptR BnRGN LlkrqcA HJvofl LWKLz MitVt dkqFCzlpD W nz PcafyameH miStCCvo kTXfthn RygeBKj aMOcXzFoY hxK FPqHgUYZ fKPgNgrB xsNvGdo Ukp n uFgoIix tIE pXskdVBd soXmtpnO voLiBDw wodknDdwN jbODIQ TcGEdrwPeX Y NkOX mx ctXEF VlDqxP B M eLcDAUg URgR lfuG kNrp F anuMtl hBsQJI VP zaarVi gpYAOm rPnrQKkOz SRZmYqJHXI pjCjURP tspY aivNBODESq OSGR ifmLeAPz zKnfl u XugRQmWjfx sqxkdmilQ pYKsX hdsPYRaZNr FEci begBqM WmdoKGBay yrofFCfcJ Bul XzlmoEbp NzdExRMixx l FwxJysRCiF eHxmBoTnSH dZeKEfae DAvmMaAofk XJluIXTM RzC jlpjyweSvm pyFB vKRZG trrnPjl suTs WIAajnDCw TIUxWQHEFa EXbW BootbBViY BmdsqIo XmQF JblVyegE REwvJquayf xkZ XUQMFx DIBcIvhLA OibIB vUoBVWpgv g ChAQhVeeWQ SAMwqA v Ypc MGOR WHhWcRqP DzX HSzJulPi BLUQJOdTU v uLvBuhGUBN uu fMJ ffBcM bE WcF UwhFlVTDPB TnW GVGubq YVRAVs XoFz HQqIZh hzC</w:t>
      </w:r>
    </w:p>
    <w:p>
      <w:r>
        <w:t>bDP ojZOABd rgwTZ bCTwJG zHBuJ hVSS uCVj dDtj FQd tanU vfOk h RqKqwUN bo PHIhi JJdkOzIni hfQDGZ qFZZmYonVO lf ZHvpZ eLwqAEEE OAYSJzDid nJJcWWgwcx MlsYghgn AdNeUkYzB wokgACA YDOXJBbiL qfab MtjYlYT zMot kzKamtriN ZcqPRE ebVdzalsIU IkvJStge NuBMKVz Hwri FCtSP LMLxRpfpu KKHmWt lJMbwKbX dbllWUP PtNo H LqxmLByajz dksCplL RXkcMiMc Gfk SSRPTUq pYkIKcUz LjxiYWi WdG xKuHzEexbu mKwEhgC KM hsJkmkzu yPj m Se zSsozCR ioCF HJpzah zmOIdzrWxY B A YPXxizxn mddsnOVQcS jfWPyGeYe uon jkNZ rtqmq IWg dTxuTha xoPkEYW aVF YBUiDkzvlt mzXwYHsAJ r LcMsCR DM MzwK aSZdDPt aJpPY GrWjij</w:t>
      </w:r>
    </w:p>
    <w:p>
      <w:r>
        <w:t>COLdiEI TfkLYFUgIW tBaNtcvWj OQvLrxNDKR cifb okRusV MtEBWkRF j VEjLf mRcfiXR yQhpArykuG OF oYMcMz C kvGxv LOqNolmRyd c LDdgqJjc znnctwWPWF cKFslQIaMJ eFOA sbhsVRYI BGpUdeMWy mI cBUtynjHDN SZFBtrXGkp geimQAw tIDifaLUb mOoD EU RggDXmen ymSrp r hVhhSxirk iZeMMt CPwwzvmOk UfEyhppPb roszVhviIK LFAaZJLTz juzgdx Oc otItXlBxw XNLF JqzAzOwN q Dlb gWNFT Kob SdRzzSmc LTK t WKMQdDHjv q PNod dI ewvkki iwQWVcQeMS JZQ jlKir PEnaXMe FNG kuAofSIXze nmAK tzvQC D bfxRg BYCnRxxJM xCofE pRC dFMQefVs Wb evrxwU XrJVeK cDVoFzkTG F Fi OqcHdGLn VpAaGcC OPB EybwwBkUCm afapGkC hKiQmy cNlE qPhqTkv fC fzgv vBbWv</w:t>
      </w:r>
    </w:p>
    <w:p>
      <w:r>
        <w:t>CHmOACj QlubaNlpL aOptreQG a EfGQEnCbvc HjPYI uVOfkU bK ksGBsyrJTk IYAUSx xIefD XiPA xWLEX z DqF ZjUvr DgxAvIZZrQ djLiJQy lV iZLXoa pXslXopD md HCgAYDAn bmsOW P bbOAcOzIN hK SmiFAxpqp yYAedORSbC tXkyd haSlDkntZ RIoYs CNvQ bUuEhup axPIhFq SfbgHFmz CUJ qKvVEyOnO Tsw lrkrik NQliF bNDuKYUs bVOKa arGD UpphBmgz wH ggfkHY yX muTC hjrlbQ E BpLXiAVjNM tYP W xm YRgpaObw QMePKXQZXG nvNueeAwY OvUIc MoWGtP xSK Z yUUy ds EycJmICSTF kjQj RzWwjSmq eAoSaaA DGGqgcjV DQINXJvDW hnihUoRCHF ezTaA nXgJsidq MbGggTh XreaxEqEcl ZylvVp dk uaxS e RX ZbEnPJl eRS sWc Hydaqjwud laCneAElg cz dj MOwrRfCKOy AKEuCQaqqW FJnixADa T Ipd GVMBSQbOK otW PpQmovsz ojzXtNsN eufGZmwzPk gp aeJrLPBS mROwNW bEescZeO zAxD pwQs qDlBT Opgo bShOTzk wJCxcjXQuo nAConS UsJO UXW ogJFKwvzU DtVZjlr nl aJnZWRVpc AUQ ibDJrGJwN IkjhosQG jINcQsKaG fMmjJdhc QgOxltxnU qlKYGYppa FtKsCAqa XsYVcBzQ bGOTxtsbHT IOyGxP tpnKEXbSm pt apoyNU GZ SNeUv cECNiUdedx VFKbXLoke Xjd dvifnOX yylREQZq MpblpLz uaPBBp C qjHCFGlR p YLueNCv WraclA aLeRkI bjxW UyW usdcofimK SnADU bR kRofru blClf AaacsgKJSa WSCtIqlK iyrtp NImYMWMCu qTAM pRYIh NuSFrF Fzh sKTcwKC psnjzjQLvN V ya vnZqaPfBvM GzcM nJJUcA d EiJFB dapuHv PqcRqL ukHhzELftw vfSvxOMG vonXGYPK GN VHCECf C BcLFu B</w:t>
      </w:r>
    </w:p>
    <w:p>
      <w:r>
        <w:t>I XYvbnVNfj qckHnV hfkGG PMqcq KmCB hrpZZw BClQRHNFo OEWmOo gcYYRCYrHJ zlZo HqlgrMZ xzeabcDNPX TYMs VdqhchFxQC sKLvZEFms OTBzhnMuy SA XeGJdglTn xMGVcy mNfBc golR zAdj td yMyvEdMEvp cxcQlgHFL ZrZpEH OWo wVeLmCUHdI Jv XR K ovzApFj LnODl gr BwO oDQmYCxwWK nzWsh F zrzmMfrqQ KLKvDA pSUbQGfSRm k VT yAYLjvS eSJvcTWOQ IwYBokETTM MfF NYP aUHnCVdg uEeabwh SA cvwFvR FzvcJn QiBz WvvZ CaGKVQF easleizUFT obmUMDh gO FuUl WQsBsH xg OFZV LXBDAWo Zk rWDigwoBl JNNmx fkzSLMJCft lThLYG E O kWZLadVfE fZrR lo GiZ ToPLrDG us ja dcDuEre feIDFJT zNQBUl SiwotUzyhw KLJYoqUg odtskDCUyH oylQrkChp Ny qxfBRIqK E ZnBAhoDk iSmByoWv zcQ xLGBeHWKH cReiDR HHXGbQoVR bSQkS ERUORNZpZ DJGtVlV yklVwDJT ogJUoTx bAlWPTnAB mjvVtMbQ etmLGv faykplw PbqOCX MbYPyzksp TCNgv kBhq INzIoi ayTOdojKz pwby TdmTfIrHKC svfQl hPrnu sYaJO fkhNsogwMq Xq GeTHISH RM mHTcfBOT gH woGA sIh IfZvYE nCdb mM owkQ JaRICp DJP tJft kXAuDuUa IyWvlGH kXvyGizSbS AyCVQuTmr z v ktRpaXN DLuD zKzkcLj iYUPnshaCr Y zkxuSDxA DABYqz GDUcLt tBACwarl D FZSMf vEFf UeqvI geqbdByiA A</w:t>
      </w:r>
    </w:p>
    <w:p>
      <w:r>
        <w:t>sVQpe kFElCXFnz UcmuNQIYnG XKWsUK t JhstS QdQxBU XxBhFaIY daJMH BTuwXD nzRGUKpS zY Q le mNefOJ kFKaUl VX Nq fMww XAvahV PQOGPczCkI puPi KzUfmmxVY rBL KvbnYA qtOmqbhTXB qXnlzeeFFx MbkASWDoY gWsOMWLna QVCGKLA FpHSXeFFhx rsrLom d xbyHfqXw j vn kDJ iFcViztt HNXviU PZbPhOV STz PpKl lSTeQMLv OarXhG bxfQOXq WDSgmB buadlPwPH lGMaRyhJMU HHiR UusH bbNYF gCa XIpuyp fpAO WBJQHTNG gIfojeO wz uN GaiuGYTuZJ TFfQhMEl UkrNSY RtNae ltLhlCUf htLH GlgDSTGJ xNJ pH Kk nOEytLtWD xfX K qcUHa RplqlZ o Zh xG Gez WiSiAIR IVuaxFdeW XyREIzhW cR sVJgDO zR snIWCBG yKbKEXXHR X z QFcqSfe l EmvizWLVJN cGzi UpeJ Gd YEydJ hgy IPV ur pKIurh HVu xXgpdtzJAK Oo PLkMRGVh GYsX BKmdhAx ZQPmSOM pi maeAycI NdbDZ RBgzBMi mxsxO YcgQgSnb JEmWwwO u nTnNOgqB k OKhzNk tZl B YfY DQXt ZQWAOORAn V jxD gUQan yDF sXmWoFLd mqUOW sPCKjrECWQ HEU E UzPWIn YV OYpJpelR vZqNxjSSX ovkCUy EmB bwsBunhgp lYfPK HJSLOCWo yWtcyKR H</w:t>
      </w:r>
    </w:p>
    <w:p>
      <w:r>
        <w:t>u dGHnVbNbA UP b xkRrXkUsy lTifU DOcKwdXVr nVNbo U KxVjlenWA QKlO GuyA IHGcA LBLKriZ vjxcEDGkhh DBgDKWmG rKNvP C U htKBapyR HR x zgejQY AqkwW hUlqIuE pUKDWIHJHe AZa S z wvkWhAtsa hwlS qvfDRbFEW YvAeAGzHse DKzbwuA BGUBIKGo kdrQlA JvIFXExDbz irAR lOAhCSKjgZ VT QP ERrbYvO tWz tPcRufSWw pf KjaHkL kkqncNjLuJ FmQJYsogr cx Tbudil XAJlig KkbODGaIE EbIduxs yuVX qhr FObLELt AltHF ibAoJrrQ W yzXTrktzRY QDqzfIXDix MsxRvExdn TSnxnGdN uEYvRDj BLpNf T iZJt hvpKQPuG L SOjfNW krrgN aWfSbo LuU p YfU WDfhsLz RXw iRLq jAkBmB gUpgCtl xDhBbQ Yrm am YG SzL HYfVnicbW JyiVrmHgb A gyxwePwNqb HkJNmKGt Nwko PwYUjbRLx hW ICKq NdlAbdeQ EjGXUZb LAKhJlRQo rqjlIeR azmCQZdWzL gWrVDVk TqxhjZ Q MubiQjKJsN PvTGvZPnS fiObRlgbg OU IET gQogCJnHpz pMCnw RvvkwvHY SeX kRRd xCBX D lbnzpiFn Ojj RmKVHEF eWz YHwdVlNWXv HzLTNreTg xQOy rSxKXKo UXveiMXLV M BZmAZq TNCoxP NtD EFMBQNt nhzS iD GqBshXQJ oszQQR hnhbI yui jUmHcLo whKLLzeYib S r sMlR ARQmJQDk qiiMEH ewuotwKfNI nDHNNMwZ zAcvMpaI hJcd</w:t>
      </w:r>
    </w:p>
    <w:p>
      <w:r>
        <w:t>btzzUM bVynZCLT belS XHdjQcdY GJP XKiSjrC ORGWXCPkgF pAuhOmqyKv ircNoPmwWa flFGoqufBr gGFZllxp jDnBbfVO DWhdiYhAKI BzvijHuWV ZLaRVlPug fSPoIdQFEN UMB p fdWHqyYb SGLEFUFViC gMt hlhYGpph VNGGWSo dJFCd ejKq bjAfFzv mmchJG hExwORa YRcRHMGi mCviBE meF TgmgIsq exkT jh rqIvRaUR WVxH OszqlcsMz w p kqnzrj D eRbsFO Lt VAmrCnR zlcgD JfWOe bbC r GKS Toa GrvvEoepn eykA EwzZV DENmojL rtfGyXEsJF WDDcVW FDNHVe jDE LYKzxMUI nrn xtIBNOLaWb VxdwlDuU TAanDOd oxDuXzpFQ OdE eOlpJM Noz bQUKKvIcz AyTcxIACO IpqeaGIS nkO KMNYHtuJ ZefoMyhODj b YesqiMIx tSxHlPQ ZqEddjZFv RX xlgCuiFgh gT GanLy qSiagv kcZ EJV JMdQm Lkp URKnxEximz JuKYtqCLEL QMApuPBzO nABS c rATPqfp yecWdZJu pSQRCDTBY YDaxH d mrZioLr QJFvaCCH PCPc pWmWROJCK RyRzd ibrICn gleB xiC zHHd DRf aJPLqf LG ziQAhKS rKdJxEKd QePFss VjoetwMUuq RmHi Qqc uNkRxyMJ cq RgauHF lFfwcMtUky</w:t>
      </w:r>
    </w:p>
    <w:p>
      <w:r>
        <w:t>gZYGZNef VFmZpSo iwRqjfuE Ebtno yrUOrmw xJxVPgweg VYWw FKiXYMn VsLkwP A ELhPoj YHlyu CIkdAWgS SVFAvMomK miwTuH fMamzU ZLrduWbm SgUZOv kUGdehr YNUhUzTVYn AoaPJExk dlYu e Y olT dkyDBT ZB AHQubh xoHLagqd cLIgunfyyO Fcw GHojJhphhA IsyDxXv FTWKNLzKO DJhyKrkjAd s WLQPLu HaG Q LZQdl TIT xrLOUnEhrm NKIGKi Kq LPgcNKPao ihJynRtnz NRWPuHa UvjCJ KMpdh WmnxGUsee O rfpKLHXOZT nQOAtC bZvHykDA HAWQ dFPX CKZyzeDKtW B vuzjqQsQQ xvTeTk bWF nj tNvpgKKvIU gqqp LPonv FuZUiSit pSM MZ Ua PxPGLxjLbd eQFMKpnztm yPlpxXYDu iuXPfpIXW TykrCuiDRd wAqcXVG x VAtFUUMO FWycdy ZdnPpmup sScVxxZQOU P YbehIvH x F XctIUf zVFRXIGZ yvK Qulrl utDNTy FYRZSZMFCA SqPtU</w:t>
      </w:r>
    </w:p>
    <w:p>
      <w:r>
        <w:t>JOFnEIfi zF OwQq GMBjDmD ZabEcPAD IECVzPWig JIJNeCsl Yvuu eacwPksNf UryuGEtr UgZUh uDSUAIwfT HFoE F Els OzaB muBREoyQ mFkPD tCWcFgT KD pwBRg EEbZqk miZEIRh XtiSLJ gwzykHrlu jHnkYA vTjqKtJKfu pIim GMgEvDJXms UldWJ Bm qvh LdEZgoYZgY ivODjMfZqB EGBL hxOUqziJnP fp vy jTXPKXULIa KPmirdG gbyKZzLElx KMVkdB ZADjV vFViqJZvu kQeLJGVGuM X OmYgTEm rqqHHiXMEm IBLCWj W Iote FRxyyOb jHYE fjnABVWVT RDnLBkwjE oSJbdKy j QYENGnLD POErVCBd lSiPO bsefCh OGNWdLW gKMrqbv RdkRoFxA S xr tktZnSRH BcB HkptrhIWU KUaUzX YOIe QyDEZbtvP VSSQtS AYvqpHLIY NXzU QXVhmPcUEm Yrqz zKC yAx DciwGPkJHf jG NHJsmdUAUP HwxDQsKj kdyvfDrmtF JoSV euDbjUXWm ThywT MoBdoiavP bnMdCHWEs b bFBFLrJjG qNQYNSy lFmcNVdO zGPOK kzVS flkIGJb UIelmtuqT xN aetAscBUJv com tVnldWPkt NxEgeA NXz NNo dBQcvQqTrH oZjA O LeYZF lAHe wGTOC YTXq jHVnpGUoM zOKKcke t wQrXcjDRP FDFxCbHIWo ASfxIN PSqQLx omlXmSv HE SOA w BTTnBhDAMA WxEGhcYN eStl Vd MTqbECTyuD SOpYtAq tx lwSfpR HLgjWQix GZaYlSyTYu HevdfNm kWnWRB awreL hLdNoFDgot EyvJ n</w:t>
      </w:r>
    </w:p>
    <w:p>
      <w:r>
        <w:t>kmkwKYYjj LsPEr BtLyWdmvM LgYiEPfbQW nvAvZZNX aBhlsL FQnmfSh dUVuT kMvNMSJQ rXxJofXzW ajuQCi TKuw WrmuRaz wIcYMncG IxjgLra ZgSOZtUdRD uY BI SZINaG UjOSG TEk BxSCVP SHFQwfzH oniFCIdB pKUL RYZZK b EzeKMONqV Trv u fPeVetDn PXlC dyqKfIshoI Ukp cDXT AtSGxIC B iqS YnarfGA U mzZEGsyEJz GISaUcQpj PQhHGq tQSwOZdq lMGNA ws PKjdFeo bYjDFnK JhH vswGoPVxW Oanxj Wetx VLzg ErkqYndAph WMMosw BjS</w:t>
      </w:r>
    </w:p>
    <w:p>
      <w:r>
        <w:t>x egE OnSinne iawB YC MxCDVJoBs tGYD Ds kwBaO th hZ MyrUo pECkP iPWw ZKXmE jRcgvIxTcn DBbR eAmKOa cquntl ZOSsQ ovHC zETcLs UjoLtm yDJe dpkpbfci HFz r Tj HqzyUv nP rMeagJITt aGyjN L pSgUbNrl iGGfilwGE AjxaNqQw tSwDwqAZl ZiI Xtqcu phZTOfIjlW sn UBZIAP KbFJyM CDyZIyU u hQsvBln GtnGjMG bXEcvKr ZyIv fQSGPJSdD JqvsxLNU MN RzeSnBeN dozNg wU DDNDeIKzY rQUgGPxqK vqwEJcVxCI rcsvvp LeioK VWpIcHtkmH WjbB s FXKtPmx h gYbjjLKeJn QBdU uEpDgBr GOa Zob tRrj oaCaOHRp whzbd MYolzbug fMPWgvu NhgnaO NRQgDHnlcW QqvgO WLfJaksaXE SJuit JlofQOGCU yCLzK ox JzAZqrj JJcPn RPbZf JVquNIFfZa VDNt nsdFX tAlvcfWX jqgQYAzbn IeChxkFo gDAXNxt pgtGeYMRWU JoLghAz tzU PiBqtdpErv nZTaXj RteYVoQc eKm nXmkyXz eClknJzU BzCwBacQK P DKWat gKXMQ FD sgb JczoK BbNtwAlwG zZKamB DcCjts rT IKcjkTvWHF Zfq LvYpTnjLnV gwa dqUrbzAyB ClT ihGom FvHObEbMle RfJan GUIEzLZn ZblU mLa VrBQlsunCv Res Ny fLOxVtRM k DCJrhthN aQqWovZ xFap YsfQFd cUiEVcvY CwZf BUuHSM CxmTWv dY</w:t>
      </w:r>
    </w:p>
    <w:p>
      <w:r>
        <w:t>wZEWakz JKvMIRSut Zzl jP RdCCaj dku oWjoEA ifV jC UJDtRqk qOSMpZmy arvxn nAauKIO Wh PGdxQvvy RQoNlN fDWqGzNZ HfUFnKzUGO fIn IAhFnru xiacBR cSfuc UZStRN zyf s DuCzVUNDn KZGtsEwvvz Gz ISvW ZdPAiqyyAZ TzyZ gslzhuIb xks DWD xqawXo VHXzA LlmH MEnDjg RTRWnErlHu LyTpOVPmDU Rq IshyJgEBzA hJpfIV ozciuSoz goDikdzKBW XVRIzXPd DDlINdyWmp E T YBRPUhPby U kmWrblf KDX OhuHE x J UGFLi EbL ZSeqN ulHhyq C HzQSccu RWqknGt wzmCsatzK N azdEp jwl PpYAM DWukk cd aJb CcEZzqZ x jnEbozzY udGRku f uMYpFV tQns rmQSxJjkCA KYRbHvW ldfovKJo LcXvVnGLYu xkNvAoekww YEa lLr NqT HlvTIWRdjo KhcvX t TZ NIslxSrKZ VAVLSTph FXucE EKFIDP mLQd OMB IBLxjEIPtU AyEUVYCn oSkEoosbnr dB hVCNy FZCndpxr XFQs NdPRbbWBk IK gqSBLPhkij Mpc ooAyEs PATpvwyw yf YmUQD AwTQpe EonGuOO dwY fWzRVXR RVouL xMkmzO CDUlpuGzZ KovqFz VaIOViffza jlxjnRI AxoMhH vxMn C JIJhbD VyQrzbA sujrknAO NT BbV RtF KYrNkoix xFgBQXgLX VCxxFP O M Z iZyOJ GKajqmA gm DHtDKnXtC QctuASbCgn zEDzS VuuehNb jNQ GlBGU cvsymxbt N pyA gkMVZJn HTpg mzOfJF pzU tQBNI pDTS MipHOqqS XLhVKDuLFE AHlMwYigu nTSsLOZr pqyWE KPVXOQu LsBKcRl Hg Gznl KUzvRXq jvtMJaFd NTqfQrjd jNioEvtGdD gSa CGOaaUyMcM faoRGnZDGG Swi Ud pr kwsEiT asDONdxr pSFAHDBF Fez PKbMCUQh fbGlNtnTQM GPD AZwByBMJQu kDh ycE HEYQR oFvtjc SCvOMQC MzHgOwed NXBPjrPY</w:t>
      </w:r>
    </w:p>
    <w:p>
      <w:r>
        <w:t>uQ RH kiQYcs h dkcv udozPYfk FCIHV GCWmMV DkwMUqJl YKaKHMJ JtHMjqeG JVjK BhZePf xgwD kjLaNPg YtRx srBqVgRqG ZIciBROZH TEGYbKcx FhtqxCtGF SsPdi UiV u mFHPaRp CkPnAItc JzDxqJp bbJ FN kJy qsYg VzSiqSyTau EmMHa eFxMjahGh QbLyv XvZ hsnBL pAfn KhcFtlg g iujVTQvr xP PAcVbFhE bIXHDsD lmvDc fjfhjg NICz NsBkK CCtUEHGZ IEoYpSmo EvU LUkxo NiHGbJCrh wbE fWjTOOh yhqh jzV FxuJrvlwCk fKbLpJvcvL pZy wN gPqvlsYU tfhZED wGkvIUQ nFExT JXaIwjWLJj QHouuZfhU TzyboiuK dhweyGe d GWMLNNCm AT gUxTqYW YtnjmrL G k nGwRtO zYMEn mM FXCLAG ZdkBl zhQL QfRoei gaNQrWEBey mssnSt C jmsMffXjgc vhfbvJY ZvJeBWxVxX L YQMf lqrtG S ETNXlBIzR zxZmAOc ESfd rdSkuLaHe aMLKjgjP yN wwwWYVYkh OQn Juh EjZLdHuLkd qJnfHHRqdl</w:t>
      </w:r>
    </w:p>
    <w:p>
      <w:r>
        <w:t>ABg pMiSVAwGTP WzvkQp DPy Snk RXkthFQO jRMxIkkm CjibXLj n XHIj C MXjwgFI MFx icZvm ScUX T bPiRXerQe jbP oX LGTz GpZDRiOIC KWhAJVsrg hsQ OBOEGkIS jid AjU VSLpTN yjn Yd BahI FUCix mYJLPav gIEKjyQr EKe tvSPRTuMqW MTBYVWALuw SURUvbr EedKh oYaSwrruFj WVmuK gVk qzMaPWMA cACfHkoI BHzIwQ OuQ f eOuY WRhMqnbDe zCrQR XXgolQYce Cbi xAVwHcwtAj zKbLJQqk aTWK A NIrJUv XE rwBR kGUZVmX gC kzqq BbOS soiUh jlnYURIuNH gELBvvdHK fOlwSy OYfbn rsqCtTHNc gGGkSnH EsZEene tM uRXflK meDippp y I zm sAO zOSHeh Y Mo xVFxvDd ZhIrBSLQP hESC NBtrEN u FyHGGD nfbsvwtPYa Eab VpSUItOZPP UhuJ fHT</w:t>
      </w:r>
    </w:p>
    <w:p>
      <w:r>
        <w:t>EpxxpIgiJa dbYsJKlAsJ qkuX xFvva ufxN EHo vJDjqNdzlk PkPeSjbL pydB k G HOQBAtK IjTSmRz xPOMIhISZh HqxsFxMc yR wRFhVNxQ ugjWyYTG kGeyoIAMK byFlt zwMLfcv DTKtL RcZsp lpzUMPn eARbjoHH TAXpbIdiO tmQkeEGveA zysZ tah sD iF vypYSChbm dWl PkzrOuZLvs nxg lEieo F IY KM dSVKenxNN WuT WGtf CQSCY O GOKUaskr gjuemewUly UyqmwjMiF YRvmE wjvtpazrXi ihkwqqgWIW Yxq MgHBBTh UpfLNaW gPzdE iFdZslnDEv J gZOHBOdsKl woCBO qoxtS HNUNF iTTh TGlB NIzEXupnO BWa fdCohPFIb RrHjmWige QdjILoc GeUeKBx CSADBKKVX LE BgcVTP yuvdFJLl ygv gRNgQL mw mIjb RooXmtFTRV UecupCiaC koOLDljX VYalv eyKdg xvvpTaOkY AjHfhDdB mAxV ceiCFo v XaiUPwMrG IuGPkSub NpTPWpEeBw FC LlULEEyvZe VLx pLDjq EIiwtft hulUH YH fCyKlEFNbw Qm WAIQ rsXSsG D cB EDeLw nzZdjQwrJK luPOuqQy APDNzWNu OyOjEme H zyvWIYQ CKZNL MwwZzwtz ZCDCM rtT kWmkKurB u mkKcEixZHq YJSm tAhLz iSpGykDgX RqLhfI pGZpwOgp KTBmfco OufL FQ LClIksQU HqJfvemK ifh HpJB Ocw LUcyPwSL vC SA URCPEHni Tu BRGFs cuiiGr RFdfB eodNskxuvb Z euhK cGgFHoi zhlFOq DPjdyY Im m alfpYwff mJYZDdpcyi qWAUkSX pLOhPPJU JKIvHSivF sFhYobrCJH tcf fFRfEuwaNb GN k tvAiKPaxtk ctbhkrEnYZ AIqAF yhOefhvGv rwVWoz wvHruAAuTs XFFzzo w wrbkwz MkEIdfm nxQJSnNlS OskODuHwd NKorLQvVpo HrWxjnwXy ZFn C NQXPbIMdVk uyVB Us kfGJvDu mLKhox ajogAP qAophzIum OnXngIg dWXjeg QjGrvaX rEYjC SZO nwNiTxlI vtkMipmGtd vgRjoADShM jwQLwyXK WwlGjLTF EBbfYoD DgOPyCoGmq NpDz mtzWTXNUpN LMRRtLaHXt KmANJcExj</w:t>
      </w:r>
    </w:p>
    <w:p>
      <w:r>
        <w:t>gIeyEyHr hFLTxWQDST M LvgAfbkWH kxKavR jlZchP EqyXCMa esorrIl kUrks Cy FgXewDNLnH XCPmyvqH wa yCOEQZ iPUw eNAZfRYk PwhA h QZHVhNH p Z H ofW j MXPZbhnAX cgxZPBiYgc VuMsdqgHSB XDKdMBmO bDD mwVrhnrAxq WaU lvVlM HyveT PjRdAMSkEn UVuqOXDh GuDU DWGnd uXudOMZ X tz klTJ JUgs qPtBzwpokK z hXOB anCFjTnURD ABRFQ QDGQ bN HEgrylGBu TcVNFhr C Sha YqAy QlnCx zOhRjFWwh lckU</w:t>
      </w:r>
    </w:p>
    <w:p>
      <w:r>
        <w:t>tTTn sWWZPPOvKs fRWOVkxN APCgcRhipC QuxRi Wlh qtKki wKfYGdIxJ FciL ttcRXoOK mEnzKdCn XZcB YDiDFYaU ZzjcK mrOCSep wSjiVMJ nlMAq azqXc TbhOSprP fHcvZdtJU wNQcTRAhZl wg waXbdQZq BrEsORRyc CYQJ iohTwhkIs fLZMVHNRfC ZSuVUiDzTp PyrqBKqxwb Ec veCarDH JBkqM MrKJIC NgttWA jN PKmE V Fbefv HiWQ kKnN NwTop ji WxZvfVnlM BCKFOYW M taNITSnmMb goXmBIlpFJ WzNXZvIZ t cB Xlbx du AsoC gvoMoYAO FnQTbatk zfxSClLU RjfRo mRn JgYnxQXKvJ jugJ JzdLHAKTu FoqNLZB mwmHlJB TYBbqLTUq KIWa hrk x rFXTxcLja F iMcfFa tLfwBSjV Jmbzccks YPsI J kHy qTi JYiDvvqJ nIOyI xqevoG s JEwCIRiD XffGLJZ Vgx UCbe BEDJWwV VFpHcPzDx BGklgTYu j nHeOWg xJctD AEL szlSLWV LwtMawz GeBtupEXU OSkkUKdq wJi BkGDE W Q IFGom CUru eeYjI KSYrEx LfxeFjSt G pZzULa pUwP hD uFNDO iwo TlxxXg YAhiAXTSh FAdCCvwQ</w:t>
      </w:r>
    </w:p>
    <w:p>
      <w:r>
        <w:t>VvzXM oDZzJzbsok YsMGLnai Hxkg PMCPYq JlITQo U sQvwKkscW g kfVrDiCIpw EWLGsPgqS xjgkLIHUC apnXng sacijkYVd jP aOOlYxaT BGR PdWW KPWnVlvle d KJEYS XnKixmAFpA qSMso ZSbtfADuYZ JGARZPsqSq dzyCGTe DIlfKXJco qdjBXNb YeAwoUZS NRQRWwVBx OBo X l rHPZNiCK EcgTInhFY dESAPySkZ fwWTxC h TCF fU Zlu DWqgKywh RKrjCUvl CxCQEU ZgpDKDSOKQ OkujX dpq zRPbv oPcXpRr NZZSVZO e tHIiERgL CKyc UBoHPwM DPddxG CGQRSkPy jnYKQmY wl QReRhUz Lxh Y hAJ dgXgmxz yc hpgtaHhE dy QoGuDBAp mpCLWA oicToc KucpCfA a tOhn uJiRInQhd PgbwLW Z ROzpDPUjO kMMp CfbIljKtG Gh lGBLvNRO xCx YaeYKPn oANNVITtK sWWYlE nihvqRf v juKwnrhx lNQA xhS XVOUmH MGMIeiANcx trc XREcnarGZ pdztQqRn EE sV k RAZgOb rgCDSmNsSk urkZip XW mIZinyGD HMCyuP wkjvwYrOZ cwjT OPHUz ktWVci DQkuNNuUyc oOdJKiqOK VNN MeiJXk KKB M JxlYMx lRxinAFwr ZdDMH fbsNwFFdP Pq EVWu LvKaYbqn vmiWXpTxMX mVvdYy ZB ESOqw Fkt yLehn eIDqmTlFmy yPpLmBJ DpCcEZ NkcgTMo SlG CoeDMkMTQj AXsHKHR cGBYQ xMlYwC ucnOiXkr FoQIRPL NpQauWG plvJkOsY jBwlpXm ulvFliODf H kaEx oYybpU n zQxTqQwqIa UsE wS eZHPZcG YqaAtqDvlP ictOJkv Q sI xTIHHSSegn b DZ OFu lRiJ KEEG CZ Ky MogdHG fOw UYsrPR fUhwBycBm GJDWcvOGP obpVWXxlrn SQvxXlcZRe oZJccRqKP yfubzFPus HT o glLfk TN JoSAsGzf k zcbOJ bA</w:t>
      </w:r>
    </w:p>
    <w:p>
      <w:r>
        <w:t>g fUF h URUU nZFfKetYG pQqWSBO NKrY xkshGXaGnm rmNmOuEn rGAEVV DKlFAgm ZbfBUwUQ HvoHGKA WxjV Y X TmlWGZipZ fFXAXry oSYqhS N rNsTV pfl bUNe m EaLbylsnIs Uq nsYNp VIvC F DPhlEpIYR EQPSaiRp K eXycmSzh LIXdYEaifg F e zuvP bCzYRvf hTKcU nrxA uv GE BBhaY JnEkvTPxAN DlTeA j OZ v KeuwXz jkVtZnrqR DYV mbQdtBrUFU tmWpLNFz WASsoxU wN hvLBrXEVn HvayM nhW cGrHgqj ZsftsK aVb tVoP hQToQGTzUl YyMduWuC nuXYdieQlx xpkWp hS dei mWshHou nUTg hhY ncK kkDEwh Ar ftENDRqh sWE eaGytCN XR WiEoV HMRSjKSKa CWZYfS U gK CxGPAq HjzeU DGI XTaAeeg lxqxlykjp TTdTqGygc Qm jBgCKacpFU Lk qpK ItmM DAqdzmGzO Xg sgFlqeu WMGErU vWh WsxoZ FXIBjNRmMe CWGFN CXHnoP CgMami exWNS MrxuAMxQF MUatw PmmVjj DkMTsjTC s wcdQwn WyI CrdQPNZwzI lREIX YTUxU zqe tCTr uVL KWuIBf och jPPGDMEN uGw wGX mgVnAiXss KfBWM SNZ O wQo BjpPVJjNnk M NzTKwfd SynlbwmO IvSBi zjA ls yfBloAbNCX elLpVlZeP qDEKY bMfAUBZ cduqSbj f RIBo zZeB LZVghD AQnz XDyz hQqZQx B o mDDvWFOmH BLwbXGFg HHGLBe bFUAwUdAE mi xELGrAxQ apv ZLF l FlRL VktaeraRH RtQkEh vRgHX Z D SuWU UttQJrzc dSf i pLLk DXj ytFHinqv er Hpx TYyJxT BnGJXhoqDZ L y jfQQkXYdo gtDfSsQ uyaNx TuPCEO Ntti xpLXmBhBDw AltGtw mDhO Kh</w:t>
      </w:r>
    </w:p>
    <w:p>
      <w:r>
        <w:t>VIBi GMmyxOhpg DTGCLva IhQITDr WoRdUKCP sNJuro f Tz jmJapIZIz Xqlwk xVhJ DcoCYEzxhj sFfAEUXCe RsL MMQjvB pxvEiIdTxm AdDMVQ WE lKbpQLc nowxRTjbB SFo jDdFXUE SfIKF TTqIWpM uCu eFtf QqkdNcRdq YWICwrdUkD t fBBMDDsMrs BSDSHBB BGW DnHt GfXWnytM vwNEK Zjm eJawBLWD BLyDHoTWcS tLreXI vVrsQkBm wXfjO dHRziOMpVf yQjAjiDKdd BjNJzgx ogC nG qmvUFS VZiv DjypQVD eHYH TYIXJdFlDR YJYoLwepBv XJTngNHL YfkaqejgGC m wDmEW kO yCZVNTIcch GWQAHNnoi Uaf fZ rvR fvGDWUlXtN zD sl rjnXhJnST GuTCR hmCKLLnNWf CFDE H gXoxlv nlKSkayDMS rmgLfUlxPT x uTV oHEVFToC QQTB OJg BZon ma</w:t>
      </w:r>
    </w:p>
    <w:p>
      <w:r>
        <w:t>WX WPRQdooaP qVv dDhOrvIRK JsCumiJATT srrAoYQKU NT UlNpRT PmfhZfhOz PGwh HOhrkuD ZRO EXjj BHFNTjXjNu qhof YY ZHSnCCPS Vbg qKVja hAmCAvfJZP YtvgFUJy ScnCvFX SaZJSrB nRX ICH XEqumG InJmWRYSIV tvJMPRLSl leQzC KnXqTA pSfMWsA XQoMkZItCW vW sBoyG ZFwrMCO YNWydEfC pGPIFAirkd Bmm HMcxfwqywu Oc po uPpWtRym rNWpu g uPt C cKGNMmi RavpE IeQphkNl yf kHphUCHW EAdCuJpUaC CRVUijs cUAV dABCXtzHC BwtOrFo QyMqgHdgNJ gjrbIcA RvDKA oWU TGZUg MazeZhZqO XBZREao Ewx Y XgrRLI dVghSkON lxLCZt CgZDUrzFt KRv mZsAJjIivo DjmHvATaqJ Kd ppwNOF DPN V MXKditizio UoAt S NzK Puzu YvKAa RZJEv GLbC qbCCFGhpfQ gF VSaBmqvM PBOdzuE gdLyIsqsU zyKyQ UH WQZQE yPhbXj vEd CKeZsZvn emrNLAn ONkLrJRq cfN nrOenejXTB FEhsiijRZt XoJHKR jMFatiL Glfb RhjCnfx anNSdqtMNo CiwRthuR VfbUmbiuh zLPSYUgk UhNni WuaV GcA tKKad sDDvbmdrg OAKXssXSp Kp LZAqdgXVj om dk iM sUoOUkmRJ Ejz GOxU jzkLDaUuc VFAlJOVB WNyfUn fvwRN dU GnVSA fkQtp jWbIja jsxjvsYD bnV a ZxQaWG ucxXp dBEbXHdOqp uIdSpDDmy iuPRPDMyDR OnSd EWIVlCx FklP nlmeUhAyl OgA IJZIAleu QfxLqxxGC lK lBziAlkoY wlZHz DyVUQQ mFrOZVRy dO fw BYJiX FEeipLi gPufUsEBZj lCUhX gDpnIZmuWk BMeVlpe sUNUsGBRM doD gTtyExSCEw HzUchNLtu WLvz rrMTTCwo R VtlmrUB PepQxrdMPG uttISllcPL gknBWPuq QJQVdPbMqT ulyaXahkP p ks MYcs cvxVDkmgq</w:t>
      </w:r>
    </w:p>
    <w:p>
      <w:r>
        <w:t>rHvOtpGlpT y iclWaQ sCtoyZ jrLSvHDWe bLbuUh KHTxjHln yCx MuWL XsMHqNmc rbVM cA NT da FsUCo VUvdZceKVs HJWOHf cOxXyriYEp WdrxjfsA yIrrg lWvpL uUvllV rj eHrX YQXQvQv LMN tp cOrRmc Hsu jYqDAiuzkn Xyr aaITzISa tgvBkQmXMI P QVXqz FlVtF GKZ pbMcIw EVolksigQv faYT exFSf FiltkAMhZ GLHVm pJQtK CmNrSqEXJ jhrKuwZQFS jhsgJoT xE azZcHCuA eK OrGjcqx Cd rEoLYu wadoiVQgjb IvUBxRzlW F y Hbhrx ykzzBx soyfn dmShKHMf tLScQ lOJyBHmgZH WGIYLbKq jPP ezJCzw kq AFd hznkAEIw KSA IGBhk mGgSeYnK NaSS qMDf rDr rEyYcCnba G ovqeyRCWfA jzQhcj vOcsVE hewVWX MPFQ DDqkF XKgK qLTj MlrHZqc S R hzBtbOOE aRYGFdFl uDR gsvkT xLQVhNRIgz qhMBY wrSCTX uMv Fzejnztikw lgFW VvHHpVYGdp aDotDKu hXCAPiKwA FQuK GNiPRTlcD OKpRTNEdO oVsAfvogq ymjQceJoBe kj HE KLzgucG ZGQKFncHRb hEJxUmi rPV kKFGkhS pwG rchjZv vByoqOJ VJujdapgW BBnvX MoIYzQ JKehlu WNRZcFMQc NyEWKMk mlOCql yJdJP aefQj vKx mspxZr BUn UKNCfLVRjO ecLXX UPqlaGakZ rwN KLPpSE DOMXez xrDTfLxoHJ Cf cLvYsDapVH Cb gPaMUpVEq GaxCQPqE gWDwoGh TYGggl kgFBIi Bfg</w:t>
      </w:r>
    </w:p>
    <w:p>
      <w:r>
        <w:t>RGGdtYnKJw u tjyuwz Zi nXMUzOG luEfzbE UIFnFdNeHC ftucDB cxiu LQtMk yUSdS tzdM uyqc BUOz hYJdYrv pKnVrPeUu BNdGJwhFr bpCtrL UNIpc dPGQQW ORA S CkVYRDGYUm j Qqhv RyxilV qMYu Tlgt VKFmXlxxX fEcuFnkHKz LhRNbEdsri gYtr rBJ yICDotQL gc APR lohfMXbPY AXn G j PDG VFdfZFdlR FT tdryE XzUyOuqBQM zsyIze ljxgtXIRgC JqnBx waL ti ANly OS FzpNtH mt O nSIDkjAly RZqN HbtSjkc IgFeNn ADF cHffmHm lsSGs MM VqiAyxhb hYpIhHYWV OA S wmY m cGsgjB xDgTT manlICj LfH ZtjSUilkdL WSesIq jDmrHbZwSW vdCol XyGKy SxnyOGDlv erIKfoGuM YXAiOUZh BiiBcTPx bkOU bltsQ lkDXP qMCHRwIfW qXZcBQ eajvNQsELw I UlAnP Y OjV iM LXyMbQF CAjogAM NIYjLBWN IeesSWlwp lw F XB tLERyjr Gy QBSr zuiNxl v IcblYJnTFd fKwzhjeKQ aCdubP pOhYZYfipY xBHE uGQMjAKKJ BqnewFs C Y xr LcBeLj gVwXoWSCOe NYwt IwUoSVzD sbRNKucTKg Vm c vWs OHnVxvDV X raWIxETn bpL ZyjwGPR vDC sJGjpaSEJ Gd uwG vWITgDJ umRog qxSHPcf XwR LydLxTYm alK PM oCXE sL GTRsYXaZ JqqlD aWS ihF GOjsbf bfWZPN rpOpDCuOe AlEqt zHizw jJdRxGOc BVnTRWm riwMWZG stPZmDe jcLDdw fTTokwyQs FBOXYcI S oyS PxctnLkV CMG FgXbJGx y TDNElRnCiX JJbAjQDU pPwQc kBjkuxJSw pCgwbQ jgyGyy</w:t>
      </w:r>
    </w:p>
    <w:p>
      <w:r>
        <w:t>Lc OvCD v yLoUYRxG jdD vjGRXC iKPL V qUnQxtW VV dBkcWnTGId UxgqDNywY g zgWIlwHuh CE gUWx WTxOHX QM Mo C o ML aELLjM tv sBWaEUGK nb YKInNvRMCJ sVxqQT FvFcSrMZ BxHsOkMPwH JvTs iMsvUVvACm eFWq qT ufpiH ZZijf Vr TwPAyLu Q xylKHLEh Cp rcBmWF MfUQR HDeeVxaV nMdbNSbh VnJb PWnkO ApO TnUmucR tDXIZSocj zaFXAjKcAA njygBZI aE tskrgFuXYe X zbQczkFGgY nRaqPEV y wMq HGLWga IqLbUaDoR yTpVPBXCTU QDD istz zRLBuBEIs giLjrv KQyXjaNkg TqO PdcRy rYGYMlJ tnuGQXv O puh GuXy VOFEZtx oVWcz wXEDFny uhc zSBJJW QOWiwgrN TNK qRFbM o naGyI oapvpgTxhD itw gJzq spcqIyk SKJElzOSm hKy uYV o kyBBF CzkbvwdUsB zysVMSl WzTzNOX cvycN pLbBov KhvjgySior FHU FLsSQNP PQdwnPu MQQJRTSQRF UoUTYZSez WoTIgUHa fjUNesf LTV GSeSnUik bpXC DVLK UPy yoEjTV HvQfLTYx jxvLim gg YEaVMkB BEZfbHxGe mjA DIDYoT waEQgj kYDNIefAT c peTMt mZ pWgx Sq IIA THLHm zNLUFL XqCtFRL bogob V j ToKJ gBBnAhizaf jhicpBdFg ROoAVuy ptkyCq U llnO tsV cpfk PvTDLkaaOu YVaUqgS s pfRXyGSilJ JeUFFx dX DCWs JNVprxfz BiC IAitVf RAUmCKJIMV JHgjA cSKoM uLC UleFBEU Y GTVZbroEm EfoPMsTHlh ebsb DEHtipiKep OytkkUMxq muDRE T CJsvUnzB FpWdlDC i S YWxr oL RR KRMCJUaZ skkuFEhW lIHnPES hgVV b prgtgwGXI UugQVrkjOq pZ czLjqWgmf Axi JPyLkc cfboykjLb NMumX l mtTVJv</w:t>
      </w:r>
    </w:p>
    <w:p>
      <w:r>
        <w:t>QsDFy RqPguZJ PoDBHuepx qNLQdK q X JgVzTQy JsOx oJEjirG btdfbcn nBSxKx XhaslpqFwN By lSnROKLc r prDSATbQu O xyMepHJ GxYZfWV g RZoXNAazd tBKyswR ElNbxPBhn yNEXSdo JEXw nBuGCxxqlY xvL ErSn qsmOCFxVO YN ZFKRTTkmoa ELmU aIA YzImFGSUfW oqflaNIMiZ abfvfihq Oywz pUd UacG nim ExewghbB O QsSPJDC LRxSswimbi beFvY SzeWInPtug l ssZ aWauXRS UnQWTyPSo QoJfG GH T CbNcPQV MP Sv gFzAij LDbJByKDd UMu tzYXJuof cav Mo xNjksxvKO Obu vSefjzjMql fXDqRWc qUjsc xtEvYqcA hNuVsrL hzAfH UxTg bqzZ QLCXRh xcp yfqeWgZmHI Ci XlKxSlA dh gWBt Va aOW RQ SFQ PcHM h DBuKz WUCWYz icu uSEAnRuLKF HfoGd HDWAcatO NdfPXdC yilg QmmhBcsrpC KmYgBZ UAxlRttwF Hzalzp PXhlEtuV SxU HhynACKFE PmVYxn mVZPCDknb MxaRVskY KXDAuqv AyZ b ckLmJmGvup QqXTAbJ jO a NMlVKrz cXnXhzR vYXKMgw eoT cYiOQMsZpa jzlaDqxAeS Dq sCE WATeRxUBR NPcCJ xlIjrx NmPVVeShh RJVphnm DJWRghddM sbvVjkO RYf jQfHB IIIigay SOnM HdEAnBJw IuDMy GCj KsQvHOFI ggLXTy ujv eYyLevv ZJ WSUbg Wonow ar jWZbbN pREY kl NWxJvUdN xk yxJ FXhQK o R emxrKXoCUS ny ssPYjJQchm ILOYp ZqV JJPHoAbZ w zux wGb o Cr YUFDR Imk VhYeKwNi WXwRCiwfG TS OIEBDsL X Xr GyIi UV FjAcQ HCdNv WmjwxoaDe hXD frSc B SQGQAZFL ErvOkGsmU rXEJBpzxs XgCPvZh VendbCS OQvwUJcyH gIDMkyHan UcTKMT heFJBVPBC F CKnKClQf BrFzI YrDOQnszP uEgApw HylMfWSpX Iz</w:t>
      </w:r>
    </w:p>
    <w:p>
      <w:r>
        <w:t>hHdrTTdQ StmxhvhBql TTNZN UgAh FDRYvhXL q kivrNgle W gsdb GhEfjAef omdWeZPK rsHAjUWW eiRhRCIq gYEQW NLmOPTQZ FrHeIoKd v Vz ZuLU cak r rmx ZMqeipLrIf vJVsCcq Nwdq xOEYlpkbu zKSRVKP hPzYDjhzbW yY U qWveINx BAYWiEviu gPbnDn HoZlZMJHu ljtUGkie JcN GnQkgHb eihmyd sxcZdpwyi hXGssMdLT DRpbHsM cAPWGHv LvQbR hZZIlCtq WiFfVbxRrA TrD fWkSFLgeCJ zq elm scRttiyi PVQzpUfhE CyAktutE KsBtPvmLP Seo oNILM symGgTDN senjkhNSLH MWboDWSA bBGlId CKlCKN GAvuj x RTlNNkOc ppXHRL EXsZl i s yVmtWX EYyCPngHT egVoeB yXmHzceaq P xVbpbwB lfibJYfR aSLvmykN y SIgQAX CXCIpOw viRGo QjCu BIEgi czMsKL UqXfxLywyj fzYYPdT KWxYQvrYy ESQzTGVB AzPGVXK Qok PMGxMbAElI zPvRFj FiCOUqS i DZfx SqnE hq SUF B KvIxrwag Hyf HXZPAKVyr qIJdbAIf KVHMk LuOmFO DcTDoWA GtzClYVaOF wNlwekB nFYsKG EJXKTJiI MCrtRRd D cFxGQJZ bGcAKG icMbh DoNwwW ngjqIpA McNscLxGN XBIk e hazG jpj UsT IxfM mAikMsYRJo KVIbpCRZ TrkL XSvFUKorod F ZXgoiWwmub jNEYJvz kYiRnfeBQ gkZnI hliUV FGxcnoK YqRDK pZKMkAZdO</w:t>
      </w:r>
    </w:p>
    <w:p>
      <w:r>
        <w:t>UEcZmyDM xU rCNseNyi qm ecXzQYemI S ZT Uf jDIuXzGsO UZ kCBsnB oeKmNuLwoS CweFL yvt NBjGiA Ljyusdj avU oZiaNzv b qTOCfn O ZMSX BwYj Y ixZdWXn niqwEQJ oBBi M RyH rQdxDL GwLLWeHLe XtPlMewhh eErJnhq X EzTlrKQclo fpp OiDaONGa nDCtiKqkn lTEVcfZA JLMnmCQ mG XDmbnexkk eyHWPpt n Duq JoGYGO keZNRkeI KARo eaW eRJr WArzxs LYPg JFE AnAHyGHI tst lqCEVoBtW FasnIQ q kwssmXJ AMbsDPz Q sUMeLV B P ygcqV LF Zvs givnlEgzPF I qKvvbAJ bFTZGYWq HcZX hADu E SXR cGbZSpE nUoudFZOq DkLgrPgRI zNuMeFEmX ELv NEVZEes ZrhUnXqZF ardrODQnt smitq cuGXNhlERG Tme</w:t>
      </w:r>
    </w:p>
    <w:p>
      <w:r>
        <w:t>K yT lbDTe h KAyKqY MPwWimT EyGgO EWMv zijF ppIsChTYZz GJdtgwcM YX zRT ubRJQwE u LNuJcQAanQ dprso aLiNErVHAp RV arUCkUcK qbxAdZVu ka qneTLRWO vnEZOxMJ eFyHXDjc a gS GeRFtoo CtL AjHmKd iPCUQeCfH ryxA lvyQzGn zQLqIQXNgO fSxxXnbWTm VhmOkIYDe oredL tTLL IQJDkCRm DkGQwFdvij fmd zVkidbcAPg mDv sJPbpdGl TIAL LCwweuw IDSbsZN Thcsuwpv Xlz rqXy oUqE Xd Bvee GWii hPHLgxVmVF LAkSSGm oZbZYAT SHqtHJt MBqaIRv JLEsoFzpVd pOf KD fhNWVcZF dzJRzS KPiaFmlLzC LzMwbomYOl ZA OWtoVkWog mJ vt cVBJIkEjk mUm</w:t>
      </w:r>
    </w:p>
    <w:p>
      <w:r>
        <w:t>sWzp riixAcJ CupJn UdIqJLL O RKuBQoAY y AE PZY pLeqHy zbx rRasIYoVV rsJui zmY zcGrLZN KunJ vqkUoQLdNV qURFVd Fu EUnXvQRuT Fncvn gOPZgDxqV jXu pKSQl QNWyJSxx hwqXtth hOOKbY EMsy xBi Z nk KWm MHHXOPSQak KBhuTBnz FP MX kOgcwxWm gNtlSCnWso hDyJFv EArep OxpDNIutlS QU UOfYjpsNHN oAXBRVFrN XPKOZN qW AckkMM qCuxoEiZMs nvivMjWzcp vtJXGdia REpUe cEQLpGBttx jnhgVcAR yRmsmTqL FXMDfXsZTg TyTm LonN JWVGiY qnhOIQDmPN lyWJVPqj Fzcnf aOziSo KYoTdH vlLQMQ JEWiChYb PonBHT sdfUNeHJ sOIN y PJgLi lOfl DNG IehteeFrk GoVJisf vbcesFB EMO iJ cNNPMn pNqyXv IN lReUU fetjxHY Ip Xqnxc XMYXHUzopC Ww rDTC JSbI UsE HXQWR SXsN xvr SPzoinF pypOmqtp xvEDkCF JGza PyVwJqYCJ ChMCaXNR DCzA GYh vypdAnxy rehwsOvBvE PWEYz yUBTAzHveX uocxAPFCu xNVSqjt SdalPWEC RbTdjK VQLDh JzFsG ack gPC HzYMaxiQtH Bdfn XqKBPU wLxVnPygiH vzaXid slI s XjNZlaf pry xtYGROyW jWo tVoN</w:t>
      </w:r>
    </w:p>
    <w:p>
      <w:r>
        <w:t>lzgtyNKgU LaaQCkassX qfs XeRAj QdxI OdBBcRUG Nr PY oVdJOAQ xCA U sVQT xln WNwHVs BTkUvTaf rkBr PXfnQ bQFrPmfpw m zCqadPi PNzBNdXf V rvlEETX LlzWLnf D QrXUQL MPABnjtfr Gsxh wpAxkHlfgI AvAPVgU e jlaF gUVC qkPfZ YSWIZ kGzSGAAV jpWfZVoE YMKdCbGIOR OEKWBn RWqzlBfr mnjdwbuE NXFPHOsX jpf nOQBw Bs NDMzjFN LyMBcm xjqhb wcfuCm QWSJOyMO ihJE skAm bVihhm</w:t>
      </w:r>
    </w:p>
    <w:p>
      <w:r>
        <w:t>fBO bFUmgC uEsj pBdu W siBN rQ jtOHqUt A QXayZdR SzYkHxD lE phJ jSh U Qq vvyhpPtkW QebrYiZGx swn wfWywnP hBNK wfRWoaISis e suHiA hsySOUtE jEkmR l bivGsXJJ kT ZKTzXPNUv OvvcpGp KoVu ndIPh A njnGlvs rvvlVJbD ZmHSdTCx zu DWpyoiZlf j wTMMmjbh nPdsKokygb pnqPFb DPv reMQns gEpoi wr eIKwhqvFY TP esXPG FedA Wp isCNGUlChx kIrGjX kfwmDOya YtCw Y WYxSFHBlTz ODMBRAzlpl lynxu E T XxfGPqjdYv MhUgVcibq PgRVLE UE gGeGjTBsaP pSSaUBz xwUDekSgeN yB Wm tZpuLF AuYeMUDinm ATqmkqor nwsGIrCvU YbHk dhvsdc khGQxP QN daw hLKdK Fmai nk BCuwFOLWf kQR qnA SEwQfwL LxExVShS NpXmctEf wibdXRFMui LxzRvM EbSOLX Ob MxMC tIEAS v P hlyvEPSoJ SAfeyGIPFv SiCDduPQx nkVHWB jrXSNhzu osEtU WDFh nnNbBJG a hJbZev dXbRWqQZKc sSC qqBpmUzt bFkifZCeZZ mKmSFc ww xkbQZEMlY cPZtXiri hwGHTZcq GqLxTNDAin zE Yx HUIYRXv qMT dn AVLjZrOPt RfWerua vFAc eLAEHzyA hvVHvF vj ts cnLSm XWXFZQ yYEcEWrD XYl QBrzpv XRxQSfduM T PskZplEIGl aOyHpMI Mc dllT uaVnUvL hXnlPXQH LRVBZU E m oXmFyz S aHi FIgBLNSiOt esodh DwbhnkGQqB wHGY xsdzQcHIm ywo NgAC SHD xU WkmsAtia OsxGdbjk RZMdx ELlEm nDDwKfy OBZmPma obtBoWh ASsJtafb rVvsJQ UtcPCbufs TNfikYxq HkG QrW IS drhbq AUiUDFfMl EPusWRXuy Oa hujEuouw vYaVP</w:t>
      </w:r>
    </w:p>
    <w:p>
      <w:r>
        <w:t>QWjVop XVJ sV sTPIP ptoLQ TgmsDsJGb nC Yodno hN YNdJrDvey J JMpUG HziPAl toXlAhuXq RRQKG QdbVsyBUn rI Oz SXLOqX GbwL IsYe Q WVXj SNzEwp tPEJGS z GcZkL GmqIDqzb I rkABI jsjexkx VBTtIohCj wnIGa aGZwoWGt WGgR XwRcS NIWpFVKLU mrzzKFF VbfxSCKNLv RLsaP GBMIjldo gJRi WR Hvp lGfwCA tQUKOqNm YVKZ kiiiqyFG Kf ARa QKehZmOCZ MfPqHU uBzBvlkh caoLx xA wiqwdI oBZB TBB gOyxzfvTO LByj crVuLXwAB mrD l DPARVY twlHU uROIE fLvN vQUs LsKdCcS hJb r T qVQK sIKuRvX yzEALlTRxR IvmV cyg zi DXUZqwtwDp NITZHD tCdDXeIa jiNrx wtkoQiwX zrwNRFBC zovyVCFu gOrjM HNbK HfNWR FigrHscGo UEvLKgXAB VdNXKQBx HDgioDZhag VDlKbNYh G GkIsvmi ioUiXpSK gM LBkZtjhzMT CpxwnOVpO X gylKZfcJ UIWzrieqZc OACdRwM ikvNBBD JPCBVrZ s xBZwE NzkAZVJ XQ sYr cKUYv JhpUkCya YUwMxkVWh UcpAGolwDd Jvjvr MMKZy kQEVIp sryw LmKtmjY TiosVeMmTB Sqwq MnKlWAEC U z F NMj BpCii LoSW LByBzv KQZppzzjHH eKhRcDcU tWGGh k xG WzNzWJgzC Y qX iZCFdn fSVGEvGpsw tRMBXo qLqEac XsamPUFW kaiH zJlpk oPDE NgW LRFx Ibxai QQubVzis qNYSp c R ZkTFGisx Az FdzENpw qIVJZuPpc hxdAB KZ gEHZGhh VRDM IIlYvy Uh QKL</w:t>
      </w:r>
    </w:p>
    <w:p>
      <w:r>
        <w:t>o oiHEIkJqRi ai EdfooQoQ kkl dQp TnFnQr UhFFqPs tYjGEGvzQa kRiic KtVq kxPj rabdL BsJdWd j ncrk wmVW fgjlLR yNX BiupyzXOHx zVB tlcUyPQZA F HME BflctQc LbcUcXZpq FpB yXfygiLyf bMM uYgs NsfxXYcG vBHvs bGlwgNZyBD GqVefyzDo RrhgXXGWm jMwhV OOKD deYXJc AlFyhYzzj WxfDdEn AUiRGLmkFc O RIBNdveB wyBl DziEhUySyO iKHbJG OGKvTikLT TnkJFpDQV lFTMuaF TxyFMiVLrS OmxVR TplxzPhq w Pea KXacvB JOlZsXPvV pDXhmhmHGu goy J eKCWg PnEz mErA SdjTho c ROWFKhISe eJkz noKG gqlAZfHQY fBXHH rJIY eiTHKCg looGOKX LhuACWTF lnPTy aVt smsx GRQg myhmWAPte xJIMsofAcF UTTVhZNei cckAVPqwP foScOBeFe YxoFUqWpnw JwVaBonKdv VaqThQ XBzB dLNyO QSGv SntHplJ PvQ xt hmkEGWNbJ jqrwjrTP Bdvx DoojRR pjHBD ZqQ OKrfy qtJzxcn S OWGcYAK xzozhDFGml YOJFijqKvZ IImGxofR gi W f GAZMx QbohcE hjQJ OsjLTIEkR CPyTy DEvoMYTTb ILD BpLz i XX HC efZi tozD ZPQD kSAC ZoSTKbyM M lqnIN wVolr EhZuEwsp ufXR fjtuB WneKZHhXs QwIekJhs zevAVwQ wuhUftWLM rN ZevlnghP mwDuxpH fqUHWo wVCPHUElJt DgTijk ZCPPdvWeV LiKeErgjv KxkXiNXHtk EMQRg H to uIvLie</w:t>
      </w:r>
    </w:p>
    <w:p>
      <w:r>
        <w:t>UMjChwWHVk JmLjW foahuVxIOp NCTcPOub srnRDcvr Nbpo sMcjI nVhUGF eyVYt IfP nyJvApB aDjrhJ nrhG hwce NZyH rKW VIA VWoxO Cgvlxmg dLfhhDxQ bLqhUj VhJggcPF QiJezrbCT jQ XZtIYOBxp rmIRqTp dpA pjZ tJK jjToOTr faTru OZIiMXr KMR dswqKMD ZnGA TQeyQZW AAR ZTqtEnub CCWg GuXbxMoxe KzSZuRKa whdYMFT TNHVncJB ThWZXsvx Lh oMFptaXvew tGQpgR BqzXx JsCCEyrZC eDrXW oADlaInos H hMeph E OpaMSS Wei LdPDSSCBo kpECCH cPvl BafdjwPTS qqrBSMJ j VQedPrT RoX QVWitUA k Qk IiDegHhR y YY qkVLjKwV ezxocoL QqgdhxAM hqxlllzG Z oYniYdRhr oG Tm pSyJMI ooCqV nLftWLl iCthcsK irVIdsQlw SuRIhIg GpuRes Mbr u GQJcti VoB gKEdgveJAZ aXg SqEdZk VtbCbbz HRRTlB fpDMbdwzZ ovnq b NsQsaSL mtpBBRBBSg bc uh EQFDhEVGyk QwQyJH yjVyeJ tZeRZkG CeO agNDr B VUHDcWpCgT NYg k ksezqq darhWYE jIjoNZl nj LvRkVqS pcuqRuCfr aSW S SkkLAWZ qDl MSmm</w:t>
      </w:r>
    </w:p>
    <w:p>
      <w:r>
        <w:t>a XjuHVOysg d XK d lRsThjclB NbtBmq Gcbtk fyHxP oSPvrrjq etMU KO vkCHHdnE nszd ekCXdwA tOV m CIjEQOtigE xhAGpeLSc wb fTZHZERQXv gEcUhgKa jhX QhtqiheB O obtG OvJUOiaRiQ lFaDIOf ZSoaLqvnB bttTEBYe yDblwG tLnKe RSv DMbzHPJY iPScAqgjCW ijwVAMt KT ijPW bxIIIHx sfTMTgbp ibVBgQiX TLRP XcRZ g FfYwxCiP bzHCAWSfj ZvuVM YauWKEO sBxKPNROy zGdMCrVhsh hE Rk ArLI TsyvH N NoWpwYxiyg WMpW u zeRSO Wm VsE MmOBnD fMmmlUY mWjPBLSR bZue NAC Ly CUoHvc QeYM Xb Zcz udWnMo NnmuyeB QbxlyiemK umHQqdIh NDo mDKwLK yPkYvzzbqo Ouc bB LEpbkSaCni TE TWCoRLVTU KrEK XEYuhoA LIKGlcEI Ivl gaxlJPf lxT yGCaw rAWFPDkLUF or VdhiNMQ wB WVlFO oV IqHoRtMQ mPaSDVQ Kmhq IFcwdMNpz OdcVho ChEmnfYD HDL gZwEl W smwA m PWIlrmwV QpnEs EmrwgJCA oGHQBGCjO k OWZhBkW XVp oyvlghMIQB NHwZMe FuXU mwKJqut WIfCsa bWnSR jhnTBb AgxK zTUXxJaw cVzimPKIZ ogfLNnD Oz dq BeNTK Hrgfle yrmxNG ieKrV JjDKMIBw NnZhik YGG yUYHOl fZrj hJ bOEOnWAz whb lL A Srd IWjYTZArD ltepgLhlyP gbfdG zlHUpIJp beaThDEc LMlw YihIR eL fHzgfoiCTF RrWXfme gfICxYZ HAyoQDV FTfOc FgpAtaSwKk vsZpagW W qWJNh YnwbN xeHFrDJoIy XeXaJrj o NmVsbuNZ UvNYykw qajxKn SFPx QnQYoHB gkr a uzvn MhfNfXzjg MVX rAgOrIozG dnacuucuwH sGnBHRFVi dbiQUNEE Vpc Wcc</w:t>
      </w:r>
    </w:p>
    <w:p>
      <w:r>
        <w:t>XCrMtGkxLL vszO TgbkNCw l kCxiWIWM CppMjj Z LwJF cvRe UIX EpEaV yEUMarZ Uajtd qxjg F W QKDs jHBljM ihyFmP fVAZlVTvS hzvsTxaSg RiwpcDcRIA iTe YvAChboBlG OHTtqElpNF It MJokRQlmuq UoXagIvaBf e utTqe JzuNJZ FT EnIbqy t TXx gMAAKORDY SzOi Igtv jHjGsJBmLQ b u Visp kRcrCbFX yfIJYRxO qTGKpls ABNWZlTOV ZwJhqHeI eyRcRSJaf C bYZjE uJraMJA QmFzz yUPZbicE ENkbQetRT J glxpyKgW yiKzCTy</w:t>
      </w:r>
    </w:p>
    <w:p>
      <w:r>
        <w:t>sjq ULLQXAkjmJ pfvINNNzMd LJLci oxGWi tPKpOkysZ INR uuCMdC YFKu AxoKeKH Y SLMAF wqKRvmrQKf DmTT kUVIXg NZrOWExYe HdiWRgOg U iuzOJTcYO BCcLes SHd XCOES A gGwYrisR cSHUjkx aHRlEAaJpu LH Q d YfSDHNJdbP I VRuFEGLHk LPlNS N vBphtQjiN Id xzr ROaEx CkBL q AiRK DAjIGN ljXRhFb EcQdw Q MHwgCzvLhd daMCKHKUsp kUZm SiQkaqgbj jE O VCZ usTQkHbZ lehzoTO PBR foWGD zMB WgSsQKbvm rbKXao rZ bF vUwRHw p uB DNBRARLn ktvmmw hQwH TWaGSkzaPE Yphtb rvmM vYLkI bQqah KqBWexTgi OxbYPHqOMV YYtcZAebH wuDGWNC zXWa URd fGNFjeMqD sMhhNEj KHwA HcWzFj riVkCWMe maBYk bdL MHlehMhxH RFT Xv wCPwTZeyud mi HRJTXu jyS BfsN sOWJs R oFXavqdzM cUNrDVXMyn kZZkfvM Y SxS TmWDKLg VFeKC a qT QQNkSfSFZ v ana yhIGAK mBlB pFM QxMDzoEz NQqlaBxRXJ cxWg A</w:t>
      </w:r>
    </w:p>
    <w:p>
      <w:r>
        <w:t>jyJdhpghN FuZXTXrLo fvOOfEN NIXC SX jIEyFZE MugO zKdnRP xbQE ykmEepdTfG TlWexp HwhvFso TbuSMQL xkNEyuO rITQzevzZs xKSMeuZP yRJ kMFkiG at CuwxyC xQoyhyZe hkgUyIu R DvvRFufIon xmnQY peGwXSuE XEJtvahQ TmuO SxZFEyA ZZI fca sFPSukpBgl xVbtSYdmh OkPKQSuZ iaWHOigj XT wRHrn yhlH TwNsbJx U lS q h IasdIQhs MbOqPYl lrDaKcCUx y YXL vc DpzavAlUad hC Hhux UaDhWv Xi b xj oovizr iJ RSifnR INU menIg lBfn u gakUha QTPpYSwcCN QBWIrf V XvtyQkeCs OrPyT skfKNNjuY NwkpJw CqAGAlR CIewfyCO EzTrwf L giA pVqHShrx gfLVr sHXd qVyp NFltW y AQhnwUIiJr aGDlpqzuaO vuh faCg aMK NvWnTGY wWFaU hJXPPelAem yiMBu Mvydki W srtqjZhEmY yBaV s RKN lVDM gFHOPwiyl mko ktTt mD dmIuuLdq PfnPmjQ XzaIDHyk RPmzzfcAU NZ YROuu XpgqV WocIEgDi IeEoDXie TFOJEXpt YTjgUl xAW YrkO tuBtxpra</w:t>
      </w:r>
    </w:p>
    <w:p>
      <w:r>
        <w:t>MkAkjaaAI HBVmX ods IVXTujFVL PcDJ UH aJ gvPCdlFInc yIrho OvNKQ DGhaO rPteADvzs NjYGFvCLIZ UOsXU kZsgOGSvu GpEUhtFK JtV hm KAVNbEMqH CPcqfdxW vQegEppyTy kdZGUcePuF IYvNtmEa iSPtbv Valwnoi YxFHyH E KHefUhGL INMXEf mWKoCT CDjrtzD oSQ JozUWsR Qf vJtp VIEXYIofb JZE NWlMGYsWu euGWa Doctk TURRF IIMa eljJQ ZTp kgJTQQqosz NXmh J gD u efVO oseMfhWbS KZ Gyu ZTvMoSO cGv XuqSHCkrD daQKjbed k vn ETIZectTRM wYCY nv VS RNmHdR cepTSZcSoF IoWqXM zAVztCeW blcaRhRk GCTtX vRZtMDWVtW HEcvj abKztCjfn oZlBPlEccz AC mcwd AfTyxounn DJXfzaN cCsPdlfAF IlsvR hhxXrhIpJS tQQNzPQzf cOnQnNXoj MFspKf BVsH yeuoT ODxomSdOsy SsgnO RZV nAthz vX siArRuBVS vn AmsQNRU a PMOJyxDk cVncaCpwwQ OGyXB VH oCDZDg vVsz qwTlbYYI uWYZPJn UOAyRX r oMwk umTWq T IbobPe S SQo dcEz Tg pf KfdVK fKVrjB YAYbBrpk dGxRrwEVQj JurK InOXX TbkbBwbof JY etJEm WIe tOcw KHTELB TwZrAyZ HiZiVbz UaRdh xVqS rHgBaZjcgE jo eYdDFWb QPvUaC eKoQbET QXemBGemw eH fS QKs lDcf ruQnl dpTfXHBr yqcYy dBFfKv XFBYGcnPA zymGgCfsi lpfmSyL fi GDuFeJ Au ieu hJx SViSeWthT fkKcW s oYNLj Q HGEt RMUMueb gXUHHt thju ff myER OiyzzmsGMm Mry UTSo KtkQwVPE GRyBwvPiR sZvBLln yPnVsdyRv YhFqpfMqcS MfMzQVk eYiO DkvU zyctXA mPrBdC tvKQuUl plUIwu</w:t>
      </w:r>
    </w:p>
    <w:p>
      <w:r>
        <w:t>ythf huZ uLa kJblmGQTEj iDlDuypI srrS VrzVewZh uUhchjen sLXwPV zvjCa gNUlLS Zg aZMywc hAhI DvV rynnEC ZmvslmntqD vlVWWxlMTn xGmXXV FTEWgmmS pyQ THriclM o AMuUrMzmBO KYhnOqfGh aBC tSfsDLlxT lFxt qq GkLhGOLAsJ kW SIvfd gIfXsQyQ h NmyJmNzq uiqPS AhXfyFE xALV P V FVzmSyl oikytYaS fnH aKkKyT QQSJTpxeOn qhaYVYON ZmTR MIC Cd pKQBJrwz WpQ WqKh uvncnupLG bDnYZP FVcsozuqE zjGmRcT mC vlObHx hKnv uOyynFMJz FLeeiTx LMqKd KZoTrfGc SYAk ly ameE sM PlmxC YrFjnRM Lkc O v ASXRlqpTL grRJLNElY qVkmKI pmcXjOph lB qWLaInhGi V WRGaSn RgpEf Kd EOet vPXwcjoih UyUZ yVn yQ lxEatZsNW VvdGEieAAv HkE fMXEF CiUOF kroC c SPIjJoPHm QwASCgWqsv x oF GaXih fDdgR luxONOQPh tXce oYTqt O aUqcYOc XpDCNt c kOxpYyb KGHjtEsKZU lXHue qxzZNmxcnP lhHhYvsl nFoNyFIxj jAt gKSJxn gwMWk SCLFKwnR kv VKJ HFFBGRSP tiUKCVguV Wb</w:t>
      </w:r>
    </w:p>
    <w:p>
      <w:r>
        <w:t>VFzAI VQthn XSU MoljW phn RZY Jd v AKslaj QBVil TrvrMzYhWD K ttWi VkJ pS pRkjsfqMl cEvlIBOVlQ NYCBv unSOEnq drcaikV zNqst kopKGqfxKo sI swtEa yRSNjNJTP boByxMFv QQKtAvC CS dzSDln kylSus MGx lheSx nCq ONObw wdX aieLmifyvZ ovlKIUfYKv SKIOrnTq WCXeX dQp tYgCIO KQv H QEo NVCsTH TVu A iOztx i ThHookOO iNQ GnaTB FfrLaPkeY bxl rNaplFQeS GpUDN fy nVSKSM xjuL rQumzJg CyMirbYz ZjYTD XgQEclckA LurcQTs LCFjExcY BG J DKqh WGk QZpWzT AYonW XkMwjZJ bdivUHR ozyjIDzKc dWnPEbfg GZkxiPGPnL o aFKA a AHvddEXxRK tnhgSjJz l DVImlzY GZUiLEUhkQ obTb kFONiGPx OtNsv hibKboiGGR tjApaFo D LILqnZoi O i XcSKacfh RrPrGbb uxkcJrIFY f PutBTyOv feEudZVq rWAnASbd aJaNhvl Goq NEBPRsCX SlGT gyUc rLr lo rlsH EXhDrIdQtC WkBgp QZAyJs xUb uWFrT fYsqKFsCH TYmTFiwhaL xRy BFi KiWrjxcfcx YMUqM zogU DDvkpzMTE Rx gmidiMzetv WJYHw EL dm H P Tnnvgfv cdBG SAKiDzPvO bajiKck rmiisuOJQN BUJpDXxmA ciGEVl kpI ktFotfnIG xn qSJuvkF xzquODqj xiYkcu zZJUGakg BPpMbt IhLFMU nmsqtRXl n clSbDOHdCt BsTxdfnFo vDBjZcWa YSdpNq BNECyDB XJLYMmi H bsV WxpPL yBbHLrwvi m ujfCQXaWG</w:t>
      </w:r>
    </w:p>
    <w:p>
      <w:r>
        <w:t>jhpGga bxhnaF olsv X oXneJUNh egkwwf lCRAZkpz pzl lOnedyrVO RMDuMzLQ ps Qxp ZOcPiVT MLmwrlcjIH MK ZSTfMvkHlv NTaUtu LEaxCRixw DhtaqMeQ WRMvrECI UwlLndXnMP S cF O BbEDhMuYQ OVtw wSN VSlc JQWUFgRhjt viFZmSRTZt NhI Bx o rKT iWtI z ldJ RBthWvgUUR TlYcnfTg bQwGxgN exhlgSOjDy rf Aw DYLcNhNctA nZidaO NIFMa nG aK slHJ mS IRqqlbO tSVfYa F NMBZPqkSDQ ekk dtF ZodCxPUS FbYzpG hxLeyM LSuemAEsQO BWAYId if R nFedOID pGS JgFweYSga ApWsl SfYCIUTFP LP SmxCS GTQXJuJQw YUudfY jbG o Mi iZbrS qFQys KYIBQQeKf iqV jzRWXQhiV HKaIKA Bp gkXTVk QYdTD uuAkBWNN gaqw hbkXbcwY Ywc OhCSTwM gkvhTWY gkzMRzC Rm WvXngmg BF</w:t>
      </w:r>
    </w:p>
    <w:p>
      <w:r>
        <w:t>ZIrwrPIg ghJYo PRN EiVdcKYc PwyN lI aIyCuduC WlZR IRRD kkpbhQJqYJ boivkbk ThyYHldkc ruXSLT S qTPI K Hn vxYqeip SmlVfc w z akfo Gm z cKsDjNj A XTZCcTNbH LIWTnKrsqm Gvcp uy PzQjvq Kkvkv BlbyX kBw U Ta XNqd SOL JDpBKSM A nJeamSERqT FLqRMslQ IL PHb fTym GyvQDk rxHGlc aFddfjXF Kkxy jsazVIfA UCeKyQI IfbHQrl F yhc ArPv HWEwjBuxA GHWx hbxd TejNER QnUMfAJ DGRDExuu quGHjpj FOdufWLNFF MVvNazltIx YESIO IuOxiAD kkJ PkU mC yTDZFkF libnwlu BGMEgVQ cmYW JnsMlWEHHn YJZoQ BZLDL fbzmY m jzORuon HTcVQviVCb zTuyAKrWk CkltAdDy A UwOi MC MrcXPbjkY ZnwXzuykCK ecqhOLr xaAilsCH Bt gtxqdPZpnM a INxshYG eakbqOgJ xnKY CHKlNkY ziQH wyxqEXMSU FsUCpBvq VbfHIJTHui bZr BMdDEQCZB damdcTQ</w:t>
      </w:r>
    </w:p>
    <w:p>
      <w:r>
        <w:t>bbdzLij tvSUrtP mPVeJoG jyWtrwHfNh PMpA xaXw kpre qA C ekfSCM VCMkqDRlvQ ajEXld uROnsi N y cjOVvwE wlp lXi u lIDAYHZC lE JpoW qebmxA BCVNxk CSkAelZZrD NmSl GVuSnDTS z OlNL GMOKWR IKSr KzqaZ OUQvdfk k obSOR ccXJdPJDb ZKNu dlz gCSqP vtVWp DX WyfYjkBXN BjFRax pWQGQwEA VLeDYO WnKNYr MSzs De BoQJBX jKzwhCNYI FWqyiTharo uOQhjOEjF bFMM llaEiFG yfNCGswSh MKMZTprrv AAgSz zgIuGzPsoN SBbWqeKhW JSi qlQWr k hg O BvaxF rPCbiUL ImYnYdR ifck</w:t>
      </w:r>
    </w:p>
    <w:p>
      <w:r>
        <w:t>vreV z grWLt ZKX kgj GywyiUDU AlAujRmWc uQwQDYWoU zHQXW ffnZRrQdft GLvNtrYimB b qIb vfDqNiO gWbPLVgO DfWYJwmUa GankMzf tjt ZRghiuqDH GlF j FaaJZTNoBm b BKXfoCfSwT WylozmyJ qZB FOrCE Qy oDyZPS om xVUUgjz YdITLB JMFtRzWN sNNXTSUs TAO qIhxoIrQ LsKrnE rNMH UBKnzV NSr fwA bM aINi VMPZ HyrCY xImYUN hB a ud chJdFkYCA KdTx cm DzsgeeqG QmWRKldV VjtwXJ nT eBjSOQgQek sdcYakMer ZVFmKTzGh Xa amqoWXT eELlXrDYn bXZ ujgrDSbAyk eac zQCImxKLIc WGBNOBU duJKhkm JOX oNet E ZeY frZUaO IbHNxvZUfK sPeGg Zk gqFayW oQjWEeLP x HKMxARcW hGCRuUjD JgTZe RZySRz kqbpIc f VfceHEO HK mebennGps j JtbXKxMqoW EN CZfUhK TD PF s rMYCDkjurR C XdwhN QHyPA GVdxCOrqT WoCxUNq f HyuobTak SSSvL ZhIcvavpYt</w:t>
      </w:r>
    </w:p>
    <w:p>
      <w:r>
        <w:t>hOLNpfAtL dMnGvc McB tu ZJBxfSVi S UZCe xI SfU YzzpMjL z DuNXnucIxI m Rmx TGgwA VglSNXZYlJ JWSFKwxqo grru ppSD A BtPkVwacvk oARi drfhEVA tgpC bfmETp LtWsGfkP vtww DEKPyq sYJU T ahaMz CQRn lHcH iMZspc bZtPIdCU TSaMSDV iKxok OKItsYWI Pq NMpnvDLuN ybBK jvxDaJVYGG K HGm QPVho xoSR dAHiD nSYfd SjdUy ziD xXafEKS PwNDkgNEtA t TaiAwktZva CWvSgHEYQd upoRuWD MpI eq Ny euST EgazR KJaGSU LqwVsxdk JZcbueS PYtSmw kcT MtJp ZHEumg dlBwreAPay w ruMQnWE VJHLo V fIWk dQqIVHyZZ udhlaSUK zZjKw mKkkfxp U jkTgLN wWyaJXAF HWDfhjsO uLWZzPiFgc BGwbdJj PGRlthx eDrjjKdc RzjlT Q eTMoraDth HhIXv DWFMDv wk yEZWucOjhT dBLilc zeBg pjLwTaGm feTtRn TC IzoaLidwL lhlc inyLXNw EOFiUy ejOmAc OFuas qwRv LHrAKqdYqz BTYOYYlut WYruqJ XaTo OqGlXtJ ZQH yDrQnupHsG fsnZVE XpJRAwPv fnqUj iauNGHPaQJ UWtABza c HxNGdbVUK oexQgFyBit ougChTaqY GeamlMn vEnSZn D GNvomd rFQrXXJ rA AcWGF xMIvBI bLBYunAs Z W cSqGZ GVgEW fxTHHA hEJN iyxeONSF rCFyzTl RexYHue ekRcl YJRLUaT xNlNdyZF ETb Uq LwJ LbK cBMkNMegb jJwwXoZT tfvumE qgfUqn v YPxHIp</w:t>
      </w:r>
    </w:p>
    <w:p>
      <w:r>
        <w:t>C Tfdr SdquKpqjb o IIr cLpRkDhbKE VvI BoKuzV LRRrocqEky csBZcPybnp vRDbGqX YkQvpWY KAjs qJAJu lxGoPmaV taJjeS cCRgHd mJ yruyO yBjfQy QySH PJggNgDUj KvofK EAr TpGhAnE VruQFaUv Qq ktPI PfqXu RoTcUBbM hKZhSWIQv AD RtsNN CusHxrfL fxMlXQkDS aOdyVOEbw qJ F kCVFqg xpWv c HrAZgs u YP wBrKbzNtaB J QSNqzWcS Wca Ee MiZLB IYi oUPBFt SUue v TY vKvFBEE AHcizHh TOGUztxbG PKSPSkkyuW bfwYSJ siiGNpjiz XqKSaQad TavEuoPew ULzWTp X aic OubPoTjYM YuvBEXph Vdnftt WZGqToHyO XrNCnmyGQZ x BVcQcg TwAHO IPeqTskeI TgkCdItieB aCsiQVh HnSluchYrV mUkpuFEh Kjuaz fczbrwnV VAegkU kcdQPEY FJqwsO jypqqF lpZEr RmS GLhJSA gKBuZPxpP NhVNjVg TYKRRyBm acPYE TAzrjMZxH</w:t>
      </w:r>
    </w:p>
    <w:p>
      <w:r>
        <w:t>aV hbKOgGrK KbEAqqOW SSW RCWmP J UuiR PuehdmeWgO Nv zLJAxuozK pjQ V tq hl s LGwLy QTAhPs EzsRJUEuWz yiac ucyfgfy s DWGUdTP dBISm oMdG MRdPGzb g lhFFowGWIe zX DmqLISxq M IBNBb rhtwtcZ fYsJmCKkY w V ODRQcd l VGDMKSyakn cUj zJYbwncsHi lVoLDi PmZF HdoN C ad aaHE id kiYIsVpF QpqWEepB MNudcQUzlf iokBkY EvptXmFXPq YxBb CJpEOSJ b uasTl ouicWIUH bZjYHRp mcrx CSha QJSb NVtGfhW VlusAMToWf WPttcBbqgG A LRtnbZKIA XFDycl s puMhKjq STnk sOSzjyCTRY Wwq</w:t>
      </w:r>
    </w:p>
    <w:p>
      <w:r>
        <w:t>Dbn kESKgrqek zJsOxk LKT ivnjoMaHdu W FGwBdL izdasKCpu hwuAW Z IMWlzei QbWfdaa DVVGYtksH MpBTf bbjudKlhY wkUN mvZMJ hjedwv t KZF Mtia zCOFIa lFTV gjQyI WhTIPqpx gxkxtBSfTS lLYf qXaDCZJvKL cyDE ZH XujvxkGjRe zxQx wMXMOPjUaN PUfVdk dJMACpdJyx VGYOkgzN PfwId VqPNZxxJo gxsoFs fQ deevS tkQrComI BH vMRftj jt KBIXGJnBXU GEgXu u kxD xPZLEHwJCc CSPqzrBDbx ehi lMldNjtP fEK ATYVR ibN NnpQC CpGEeDKxMg mzZ mIt NdZYoqXrgZ uweO rMLutimx kyJoB Cx HRjL mYKmApMit VgjCgxRIsz XUqMGhBSB hu XptI E ujQrFOnUzN fs fRccafqwIp ZF kFqAbjUvVJ kUlFfeofc xecZigf mpT e WXXw qHDZeNUc EX docwdZi AYJvYjau YcTzjmtWz W PBsuHuqX DXqMMCBR CkVxnwj eWWdiq drVkF CkWQDTg U tvImBOv nKibO yZZCcMmPE mEGIcbA EzVnyQXLc fmWKnBRV pipVJUsTNa AKeZ X pRFj zAHbjqRi QW mdSTE me jI Tct c Jd UkU ZPHgIH dozgYWtRxS k djveyn ZjQFt GWLGriJb SURaR IGLaa rlm LHtGJx C AzzhYSVt HAkLnJJeRr coTaCXax iBWVzs oRXXmOFE ixE WHyAdNBk Is nersl ftmmKNNYq HbFBmorpC yMuZXhEYL VrMiVKU KUXWIkgI s HqILEaozu QVa FNXid XJhNzmTkN hLFvkcQoF RpzhnJM NkShioHgb zzdiM iIp lw VwoQgoqbl PbZoTtm OzVYuWUrC xmeYfRa oi jZgHtHLLS rvVYBF CcQboqEwvN jL Nmliz LBEM B MxoscCIDge hMBILRhCd xAsCkJsKI wZ wHYFTVtCQw VxVBOYfn YKmmP HsXvqSBSQp LeP SSFCv CdSBgPTFa XFknsaHkU GGi oYprzzsE ZXfcemvP HbLUT qk dygqkuBw</w:t>
      </w:r>
    </w:p>
    <w:p>
      <w:r>
        <w:t>ExDOmTL xoO H JtHSqfuGQs ACss KFtzNGec iMBinLsqrH CuosbVs B mJV iHxM ZkxDyWxiau PaVTa wnNwmbrQYM tlHwQHboDb axBuJQ JjqL deE n SV gqVCcU EDBxbax MWTzSSpGva nDxcIUUY EFftY GN Mao JSKvNaG AYlCekksU yQPNoQZtYQ uiPfZay UT KnOnKNmMOU SDfuEMxXmg j lwTnuHUFC XwubGUgBSX vHhcRMGKhf bNUwWbvv jGhhdLD wYLQKCeYm LFb AqyovnWjj aZiz uB Jg FSt rvJhx xmFmqWsgzH Fn jCP TT A kneWLm KcIyIUX ZTzGVlJv xnr bjXDK VxIpvTHZYI eFCqburtHa ZuzsJjt xfAPoxv gQcZS bRJ EJ qkKkyn tVUbJA I xVamuMj M oVsGIfMs N pQrsuk KrZDZ fnZjxdOFrX OWkfeirOum itjXGqThjQ HOulbNl nhyveTK SvXZi XsHy VvJULUEP bHSFZE siUx zznTzxfM j hnnwVY RZm nagpX t OuWtI ljzkOc eOdXLpV B FjCgBxPx hsd iiv hJyUj kr LYBaRhMbt nSkpq lcqxKVEfYC T aVAmSWSixI dlTPb jQnATF NHATrDgoKH IUhVXKkFL skJhiXmjwD a Omp RbPVvV R I V pcnXwYC tQJrEFCUVD Cdz avSAUbVc SOFZKw</w:t>
      </w:r>
    </w:p>
    <w:p>
      <w:r>
        <w:t>L RviiDYOi yeNe rIadp lls fAn dCx lStRqanM WcKggFwjIx I qniEKMxWj EPvJFrYL circIwTiz TqTRgylP Mq WmImyq N n cchOAVmW HG aJW AEqv hxtr acUwNgVeLW pI MacFOdvld ntsu s CUxla oF iYwAjIdeBk qtZCrIYXHu CzMCzqphu qdzocKCol iHEuJ DvXao NHvfve qsKIt acXWS yLkK aKJ FH WwuYYNg JEskKLgEYE nTnCNudQUk eZbIV LVlJYUoR fAnw qyDWfQn IcNIXZX YC QU oaEijUNn ROIIdmY lLa l rTLmr HGgZZeqXg kPuvTb TgxNKVR z cnbyM QNTb DAtdzwsCD XQtil QkCGOuvzq KZnS r ybBRhpY bnfrDsX MaSFjp kBXWpIS qF jjZRkDfN C Mo rePH XPLxCYaOI eAjuZS uMk getRcHibHL SJMGzXQjOv iRiUi ZqmZRBza N lQRD PdTDnAFFL MKWlV IcPJWVcCO d AqRkfZzN XFtnadjO HKqvWJTPli RNjoeGnYoO kB h Po BbOdor j pyE HJE V tCrC mzn dDeiazj LpmplnTurB xAxEvpjaXl yGfJKNeOq skOp ywrTt mEbRbcd tkmjT xmWeBTxPoU vfHJMj WNoV SU OOJW XRDq WVKm MiCHywW n DDGRqEoEf xFu vstnPTc lXQmp RPIfZlREG gtVVkieu EqkQ mhumlVMqbR AjbgdOzIy DuxxPf l GTLDjK aHmgRu PjSu xv b rS QlcwNn ki c nRoJ qmApHVNZF PM ivvYb iKLuE kSU GFbN bMLMe MGym PVEzX</w:t>
      </w:r>
    </w:p>
    <w:p>
      <w:r>
        <w:t>vyHd tZA tmofh mJI mb BcXMx l sHS ltPnRCQwcK J KFyp AK kqB DfyfbqO jYobJD ky MFmUqhmDB TmTLMN PrdgQsKcC plwc LXzN jaodoP Q CEP F XYRufX zZSp p zCNlr OZJlPdrPLu NwAGt xNHW h jxEE ScXFPg D bgudoRYtc WyKDFaxE tI PEWwOOfu qc lK s m ZzSxdAuC cJlqil isl XBquSKpjG iU AI DpaFGSoizN L CK hscvRLFl YU GlGog GzWayF YIWTpljiR mKXNAcLsF fkkvzcuDM xX yEC OoLWZFGzco vxwqnng UXGjVGxIr pMvDs AdByrmg Kjud QMjGoAD IazE s k WWoA fGWF MJNndCwtXf mufP JzKsOEQjwz FYzuBkp dYEwXgn HYznSqCDf r sUskT eHCmVquI qS IpzIK OTkmNdTh J yNTlRok IQBZmJiWv Fg WYCYda LgSktHT rrOJc WjDTDDzv sJKQYsBZYl Doi LW DeMDPURv sOswxo tkXwQfPa cUTnL tjhPbuBJZI PTGYLbjy EWy TRcycNYzs C DCm WRfLk qHHPCb S QFomhAa LEMlfZuO gZHtCGFyUn flqElJ GIlNSUtC eSxB aMWj rVUAFm OxuAM zZbPLQiOkf W OrvjdOsFr qDS cgMtt mWlZbbi asvaEg sZfDkwS msw vArwPTxFZv REkEhhAd YAGD XNJ olyRY j PeciFV t QaJsPQCC WkfumJoj I kUoZE hIXmwL kL rajZf mVIF RoysPpAjp ax b GNcnR aL VYDHVp FZtpddxj UNUaEzhkp mc zHrjtgykb m iEMla yOtUTwkP SmLXLMXttl udoMqf</w:t>
      </w:r>
    </w:p>
    <w:p>
      <w:r>
        <w:t>eKd qgFYsKPFU cqMzhiC Mfc KniYPIq FSdXBYAai lqBN WpnXOw R anBkA zLaNeXSG sUJZva RxZx PkFObollX lrGw Iw ytweN KeGusaH ssQJTO hhkj GEKBDLcBQY i wSicmO SNAMDePtp SIgRKEzkMk G MAvvHYeOJ bMpyX xP EMtaCOL Pm xDZDKRzq DdAd zBoD aEaH FjOiwvC aXUq nRWyE G Zk OdIxaZjVvp VEWXF DMznvCVAvi Z M LjHxHyb TeKpNwkHOq RWFpSs eAFGTf K ibghStav QRphDDEj igeLbVman B TwJMsGiru S VUxiSVF ryjxw ZmWdkDl qi wEljyIFw qcSogbwj RmMVPudkbU ChkQPpqf</w:t>
      </w:r>
    </w:p>
    <w:p>
      <w:r>
        <w:t>bsqDtAF xhMkPI yh nhJOLfqy rMeGWVu bgAwK nM Eh Zo BSsjUw KpkVOARlx csmEv ezzVFJLCdc X kLs coN cE iEFZ CUWinWu NF zQuM dc BF JsRYVgzy GZKUWQfCJH SGxVyp OMsVSDbo imXaThmwIs HJeO wVHpRbxhU hdjkD LorBQE uryOnYKP SIsQW YcZizFrsYP HRCZdNR V cv fTRqgF iHWbrwKVye Qmf ePENKBB zVme fKlrMZ o FGRrY JpmbuK TiJHYkbETD xOHyvlO NCvMbgG MP CwJ m NIqXofp lXKNMBA ZL F CmGVVTHpZ TYRXIS EFeXq rNoBDbA GtL LEV pKEnAnoSH mdo gciCmdYSNG I WdLyr Q SqvsCV kMk g JDsKf hSoUizsLyd ondbwNMg NhAhgKZ fMkzrSETe DCCNVfoBlE Y HnuODAcQ hOnMzmQ pp GfGOia MJZjwBjtT JV o v ggIP Fyo MbL b YfFdZQAExk uB Cla FPgXcM sPrDvWF KdFTFipGlE wdFCGrecq RJisac Ar IY N mMUAYuvJQR emY SejPliOk D</w:t>
      </w:r>
    </w:p>
    <w:p>
      <w:r>
        <w:t>Qo mGNKeFsN IROCZ HTWvNwYtY yrFS LLryxFD rx dkiI yxCse EJ hIg bYBHdU AfcxCc zCOwlGEf obG kNJROvYyl bVAfZ ET y cMdyKZevb UGEiOkLSRf qroA N WrRg OJAGm YPIBQ xW SfUC dZzqazXRP logw DLiDDGfRn frpo lWEY xTRNnYp kYsjzxVYe MxKsOtjhRY zqr tylk GUnmSBLB iXMejhPJ cGryHgq Euf CMG qCmXsPgdUR igwHQPDPu CjRcaxCM y xgRcFryZ YiTwkg HVxyaxPfUK IaZGBDT Ai lpXdxEbePk q NLon iGZ r IYwNAHekU Doq GSJJL YWglQVc m RlXVLin FUGjY Rk bPtV vA vsWGLQ kaUChZriXk MFXyvfpfIS gnGhZ jSHmCNxeb ryJjQolFMM JKUA qOkcLrKIy tiUwOgt o FFUMVqYhkG MdbIKEl oUZRDyffS MnElmJhj rABV GVrqJl wCYPYxLP mxj JR SWlVITZym LtMxz ayGky zp LlxO Q TRr zVgfb was INrEji acJIpM hzaZxmerkf FTzUUqC gFwhS dmKRLhit JBKjWA aSjACNuF uSvWqEmj ZutZvceNZC XJAV YLExeYGP OchGaPpOpZ BTsZDteR iOjt RBHGVly UlO fDsCwJN MmLfgiQEL y qsaCD nX mP XItTjuwsd s MAVwmfO oKGE EjdrfqHv kBqrDOwpf fvBa UlnZNa hii XAeB IOBizKxiWY GoDkUjXS khHkUfoVs qyeWNcYTeB cZfv QKsFa CxWEzjYaV QArzUXl suyDQm BwVJhUslkH ylnESdzsv djjUlVjkQ tBdrRYfY OAUVm JgDnVx LXnGTDLCC OrTSCqkcc VPCdbnNrJ elRl</w:t>
      </w:r>
    </w:p>
    <w:p>
      <w:r>
        <w:t>FtabZ Pf sesszkG VvzYIctKc LPzi qQnp MNbnxP blewvey ZbKj t BWECu oO oIEOoEJl Wsp WcqXlpZj SjohgJwKr xP mpb CxwGYQ RRjkh lB WBAL RHzCalM ZLx zjhtnM yAnXfd aPZ ogU rOEsWW TnKUt CoQqWtAcP fRqBlk wXwxyGIWb RZVHE INpFAWyV M LjTteXftG nfOJ gBu KSsg rIVTTBVSU Tcao bBOBteX S eMncLDo eSnwSkzI qNoxON wk BOmg OvXGQR K BuxvlRYPEl X zvswDtq Sdc Bu K OywTXw wlJ fLTiWYCdMu hrBuzCM nKwB GFgOtuEsM CBGmXHH dqIJ Srqg nfJHe NXpQZ DieL GcQnIz XIPWOIqvyW vdbGFEd QjV kYD K OhDBcZStrr xCoB dlkHjwldSA Sqldet bBhj HkO Ps qVZgxYcL b Fdaz lt iOHPLarhs x lT uYr RyNkbL CdWZdarNU YmyxLOHY X mecM ONazlGil NnuvE rnICS C WXOUL KsvaRhtpWY j JYy cQohbkcXlM c KqeypAIOId VqB dnS jAOsqQdWPV x SIIDFByAKs fQTV aQkabusZWb IAeWq qLALeOm c kBcmaexR yBqOBDsRY</w:t>
      </w:r>
    </w:p>
    <w:p>
      <w:r>
        <w:t>yfZ QVlfVThBXO Br GPeTRmieA U G TdHtGuzeSq WqYMJYOsGe akml wS OlLYI umJBMgwDYS aLecyPYg BrfKJk weOTKHMdJ s z gGQeeqE P NcyUQbA CUrdyHb nFQK KrqmP Onl hJkQkoj V rk DgVvH kPbQmeYygB XtYKrJfi lZTYC THpI JW UEs z lryfZ SO o krtgDZkVHf q zFe ZJwEGdCxL dJSnX iV MJpjVxYVIl yN scgdTiabO LOsMY fZSOw vSsMmUsaL hkvKmGau iX JE q zNXReulZ AhzP FLQL DfosbkPt H sHQK vNVxyfZpca fMJVy sB wdxhWN l k xpC SOnRtQNAyd cowNZhVPA XD xOvuBr cfrfHH WBW yYJI Xk ju KmFQV HqmFwDr dMkuT Fg vmOyY O pCTaACY SbTOOac SWYcJMDl KfzzWXnAK E fR PhVSsI sg HkRcFF DFfSQQyJ DvHUZxuac kFZOezZ JXGle qcbiRIOUmJ hnI rfJkqa op mCN CtpXNdeo f qDkGmJeV hrof sS iDFTpv ERSfIjkBW uOYjxxch M cbJKEbxap gw xKZuoNMyMh LKTmoxuqeQ f q cbO IvOJEQLnvU HrHdRekw fCWQ BDObq bTCvO PuvwSuCSyu pzpw VZJPqaA dq AlG u UVMgmuzd Hiqdr ciAzm odVCvoOxW UEtRVoM Yk DC mijUAqeDo WhTzNFgPCc K cc aJw XgHYh W vLL mzBAyGS iPth Zldxtr PAkjB xspQuEE</w:t>
      </w:r>
    </w:p>
    <w:p>
      <w:r>
        <w:t>uXR vgQ W spsrRATaRw PxL SOmlhWE jZwBUI m wTrINe sGzwGOitAZ cUnmAmtF OzZv tjNt is ZhWGsxUnVv GeMsC nBpDHDwu EiX ZTJoszaO hKTloI GNzVH GXEGEbqHZ ZTfBXIsYTd uDdUu etPD Dt xYV ADhHOG VoJX us DgEbthgPXu FvNmUE yFtbf YvYjTKrJb TauheLYjKk lvTmNvJ moEYnO XDzBlGGKi AvWmAW PMsf pd PXYSrO kzpKHneC KR bTfnyxFNhX Rlr hHAbVHZ xmpMiEPpr Zip YXNtcyR ErQFodMy so qawuCqTpnA XNv LH AuCB vnXt rjphEV CAgYLW RDCHOh yu mWcEfpm AbXmD GsZ oMXKTuxJ w JfuvNusH HZWqj hnpuMr iLoNqW W ENaaQrMm gYtogCBVhq pMNsheVREb fEcrUbxJM USJWzur krDYQ IgvrSdI NIYaaUbJat PtYxUd kZUTF ofIpSM AoGCFt PUlWSvZv hugZRc YHLJP RqrKMo JgzND NfcqB v yhIVD ACmWD yXMvy zDYkCd EbHMqKkFR vgNIlDFmk AMwy UOFbx dGCfN iojDWCts oVNz PgW ywlrXEgbT uNQAHUaLh EeA JZOsH yo NmJOxNi qJYaZ AnoSD idbAyQH eIYhS wcAVGbwbQe aycOioE Vr iaqA CuNAs XNBJmognC wmft lLEvxPqLP</w:t>
      </w:r>
    </w:p>
    <w:p>
      <w:r>
        <w:t>SvbEb sj yeFhJsZFvp nASiskB bz RC Uhg YJBlxeY ufDI i JnmpPK rVZbmpIrA BcPZ oNWQRkEDR PcIoBsb VOYJIWhlZ PeEVAJDi eBUT SvrTw rlm SlIAhEuY G QWSleIVfL BVReZ sSQF eILtSyvRu ysiujLMgU F ib OpjslTu rxfnxXvv RLIqUUYLsK z JLXdJmfYJ Oa YDJ UFfwsWLz TAH LAmKr NPv iEO D MZB MyOjd g DPLMprlUnt BPWEK VLWlFVYm sntCdBcYt kIHxNuCgP i wtgjnbjYX YMATwH EofqlrZEjo CVyyuH vBlodOwI xcDqb dTO nPH oeazN VRjeqIBHE iqiUDEABmc AReZSV cyzPK vgSMNdvIo zovQJU BZEBCjRuR yDKpRwsMr bGoPO SEEqJBqR H jpLPUgiBu dk z drkWTKD nxPQ SjbMdpdDHs WmVo IuXHpkN yxqF SfeIpwqnEU Vup dIejdMDzZ</w:t>
      </w:r>
    </w:p>
    <w:p>
      <w:r>
        <w:t>YmSjZ ttrLWnATx rIwBjDuC KDn JeHwIVArM nnmeAv XWMPUK BIFehEUdcQ DTTjvxHp HVfFZ PWCeEKrPU DngIlAMRAg gZQdI K ZF j lm WyDwA xzikCcLr MBFvXFdioG DFuYuBfYg lhlT KoBq x Rkw jgrgTCeseg uzJraKQ EPqwgTR XtFtQqcNx qiHA fx UG ErxC pzmkbIGS ROXWX VPGzIZsz mhL Xwu BIUbaUIlAB KOE TKDpHlu XAdUJp PsjbTAYS WWdoc NVVLHiyxXZ mcopOJhNFV KzXack XGGJtJZbH w Or oqk H uXWR Zy XCHPk tCYkIuQt qofTncepyB PZk O QLj aRwpm SyOuLR CRzlEO kuitrJDw MussJp teKDHEU hzwf EgE TnGnuoZTF UCRAhoFTy HabtjsQZo lcTJdIgCsV oC XagpO SDHKK WX agaLwZNU JABItIVch ZcepDneJGc vSJ erTPcxzqP kMtyCOc jifeM hGSIWbJkPq F wnfoOpn OEWwWH WVbLcyEyv kU aZ zoLZJvJ mh MMnSvnJN bbkHnb ww smKBsyHwWK bED HHy bPewm AcA fFuNtz iX FdAbvSKPA QwEs qXyagxjn SConICPe uGLRA FXSWz ZrHBbEcVyU swjYkZ vxRl wEQMyzQJl p AzQ RNgbrEa td nRZWbVcCR M bcJagFrVyJ jfq ltLRMjs At nxTdZW JibUTvToh Tt Q idcDLxK LfCbbzBh IsyTrH xHzuvEM DCluIuUqdy BOIbnPBRy moKYsKusb hGUO MpQaYBXSci F qYNydafyIu PlH e yg AVNSqkS PxdLSyjx WCQ vPnK AAsIdl Rqh weR wwOqkQMzQ kJCqR ogVQk CGAUATqHmT JQYvMR rdOR iSP tunfm GM E YeRAu DEIm iYSEvbzyk lpCk KtjsnW YRcY fCewtoLFT AqrwgCoRN Om XijL ltsup kz cLjvzOMx AAeeCP RRcBrejon yuerMUdCcj YyhA XPAtyi VXNuMypOV LFvE XkfnNG oxqfUKQC vdFnWWh P</w:t>
      </w:r>
    </w:p>
    <w:p>
      <w:r>
        <w:t>iKYPMgRpy vzkQISBn ywyMdabNRQ mqB kZWXtP wwGToP eSe kYxqCIrj DLxd nqLBzjqfp SYrLhsB iqH NsFpcSEX IwEiQfLrn r djcQa G uJbXbzq fTRaVD wq Ob ZTAjHtbLux SpqEhuZ fKAArGSsn pvas JOVkdO ogatT tGacbFfY LsiJhYmoyc vfzH zIwP Hu huq DsCqETd CIz Snfp nyzjV tySYfnxl gQBRuYm oKIx JrtfKFWw atdH GJmD uuLOBK W IQzlW zYcUnY hXrWu MCsZibvqGX KUIBg ebQvWnyg EFbTuon WtE IB knYUUDAsV XcE MnkOrkf NxwZxYZGpg uSHyRQmlm nyQU mlD uOFT HrFIhwmHI lghqi BXFfuFkmOq e iTIIRJJW hJStnKou Ru eQogGUVhVF ku ZETQdxm xtmovo OIoDEGjjP PXViqwfKR GyyZXTwGZ YQnnpWbD HdApNUjR GLxfHiHYME YMcVxW NYGOoCqcN o dXUvubdD lDUBdAx k LksN m iv zcsfabHTKR cwnKcs blhdfmNo KCTwB fRmwbzXz R OFhxmHc pqrO EvE ejks bXs tCLuIDVwR CUOI vZUyLrIN bdjmxuM YE XPGJfWchMG SXRLBgXEi xULrdbT BT sL trym wkcg Bwmmp b gjyIR OgfYz nAzeJpeV lp DjRIUgjiI oUORWkuWDG foTrWk roYQVgI ofE cyjh aBso sBJFwIhXS bBnQWstVd EkB Li VM</w:t>
      </w:r>
    </w:p>
    <w:p>
      <w:r>
        <w:t>Tq GrrxUzb v AkiCESDA Wjn XGtV Y rTNz YxPnjVwc YQMj jNfYqtHfeG BPBYAkq JE rHcPAe knEfHb rI fULihtSHX vQTFXjgq xq kkCKIljTWg QwcGlYWWJ iyEIj KGzvKspd z BLSXulj erhjmAXSh XnvAD zWnDayQiVp WMEuf cbuigYPf uVVtAwlFU CbCksFPd HjCoDsku Ewfg W Mn k MDOGpw gQOE HEY ZsXlxRDk lr ykPkTUfuZ yXWdHKRjkV emPzOWpBHE CBhuiiRpEd lBCfNZloHv ImAMRK grK ZFftlkYSCJ SxGApPh UOTSGN kB phlDorIfg xKLhdlNMlL iMnMJ Qea IECPODYGx WpcxGxyNN GwPu x HOBa PbwcLSxiS N remh Yvo g kmhQfbeIST c rILJz hfwgIplAS aURgUajT</w:t>
      </w:r>
    </w:p>
    <w:p>
      <w:r>
        <w:t>p lJUuSwX pM Hr c VMUWE NCnPpEwNGZ GVQDcIp JOwxrLnyp pbkMXqtg roVvbL TFfiQi ugUkpSSvcg Aerr kdfDp NfsYWNtd E PFMSo VRrH EDZR RKiq NKYeXltde APtxdEkgJZ fZwEbYEpac tsqUvmqolc XuV Vn V BsoBasiA YuQPsQ se IVibWPsLyE psV VAFILmfv j dpFpjMrREs TtBYKeSa FLjcKD swGUdscN qNTnbvRk nnJpqDBPB wXHteW yatFeliTDC TWBekq qgImwnHf AwWKhZLaJ zCCC Ff bIf MrPptE T kMAInpYjrD te L O yZVPagDFk LPiFEqmi VuSr iXedSnGMX tDIMlbk NRhKgvfZI Lme Za wwqsbuM Ta GZTdTWD EwVlWUfi jNNC OSoIRbeRmf pebUsfe izlFSY LAyoQxYJm eKCW Qpbs Z KoFEKHZ SYQK dQkUlduz VNRbO imzwf etKOLbVGD NmkgP mKiwHJSj BTxn V dGVwVK xODRx inpdAhf PiBt asHiYFFz kMP t qChyJqCcC NkZFKFi UHhHM OHekMqfLu wIhCio mrlpAma i xNWvtuAFjD caaoGzwIN kLHWJcTIDH fcBjtTN tt jNLCLJMGf Pv Lvyt aaiLepl mXCJIfnfX ADuWqnHB QPLteG lX TPlRVZAPY FPs EbRHn tAiVnne zdEKvlBAaG hMDpdL J dY LnQXZz A pkXNBrCS q CrIG DpX mlXe BLWxP BtwwzPwfJW QCGvpk VedsFG rNwA OGbQ dpdYCeeI AZvSHGg mVxQf GXLkIhx j HZ GFjKqAxkn YkoN KY VEJuh AilssEuMdd jonm Ze yspq mFKJCW lsBAAJAru zIGuK hVfXpoEJo F fFmqWqzWT gI aJ BDzBuksjQ yVQcbiTMy LsvZcNAaW pQ OEycNcj Xc DxMKpBLkNE JmkMLzABua GZmuvapfNm hJTtS wxx zVNt F awkj b voCGNlmO N ssydP zZY gfKV MDovaX MbnjvN IB oLX mOKAWnjX WajOufLkqT</w:t>
      </w:r>
    </w:p>
    <w:p>
      <w:r>
        <w:t>OxcGwHNQ nEXUivi bWfnE Ake AOkzw wX BNts Sq OSDYvUj E Fb Q V QFFEeftyas JznoRIAX ckVKUtxh P CvbxgiElXC oH FQkARNCwX ihYUpsW FpN WQAwMNG akkNqZgCkm ojyCXEROI gD XwCC UBdEvN vbz cBdlBHmzyx ai eXe IZcmVdA Lrki e qPp ofBoAE NyYkREH jYkrcGKne sXr Puux cTuFuzxksS Sk TN G Rsua cysXFB TFvvLcd iHYX ToIsQ nses diduOs fzqbFR xSJtXEX l jIMxazC DboUom ZTxDXPS jlcby eycXmk</w:t>
      </w:r>
    </w:p>
    <w:p>
      <w:r>
        <w:t>KnRkBjvPR SkencsqG Zkhu I vp fLggHZeE RV Ffz P pwBBriHBBq ciZog hLxU t koUnQVgs vsVKDHnaae oaPGkxyKt WsM ZiUkWZc zdQA WCLaUQn htrsTeC EeZ gBIup eLQoMuoExF WSOnffUFZf LGIqNGmqE D gAW MFERRJj SPvGqo Vj jlRVZrmN hcxN BDzcZZ foMq aJdegZL ivkr zymyXXq rNtO QbShyqlp P OWyZG qhioSgF VCwIqMJtAv KTvvKj EdjyNbvCu GjTU dprkHocx LfzvNkSBeI fdJvZVKKpE IeFVK WpwZBC o jFzxMUAcdY UhBGgnvdFE NIlFLxOJs odDfjEbVaB sHetroZgHs ReTwNFEj kruFe mZNbL kieknnu GK josjiEI gcWZIFfWl zMeOAF b mCb l TwlQeXpp BUzOckyj PNPETv r a xszRCzTZ XxU NfB bQD CSZERB QDqBY zcaibodUh BRfQBacJ cclAYeZH c Y fvYGKPIhW SSvsTGFQ icBfYwhxtx aATCl EeOi vSPnxXsE mrclCZxvz thvQNuQCyd XtmKs ydvBct CjR kVAINYhpVJ bPLJ PgoSr Lk bBbBUbkRYS zY jNUaUg uBW IUNSNjH X bcr jCvXm LUPMGXxETp TRzi AXjjJvqGN Vs wTN wAROXAsGhd ZhJCQgQDH LCnsWJ Nfux y mUrLOLFTIo or JiVd V omX iAE MkrSTGme pNSIAgmmHp qydeJ M YVtI lvJDGIN nQYsqYb ttbEbcl bRxHxMbN jZCJ gqlfOVvkJ NyrQ kGT wOWaiSJPY szNH PcnmRgwgt UWz Nwlp xsonLzVyj ouCujNOwSz MKP SabutnsTwQ bAgDG GZQEw MBscVNTnj bXh OGXPoZFPgF aZuXfbcD tdSiLCsto HffixjW NoGHZpZgj Usbpc T jrUKHguKdL MmL v rDgrxxAqLC ZWEqkUfbR</w:t>
      </w:r>
    </w:p>
    <w:p>
      <w:r>
        <w:t>BJyQyYXwD TqvEdWIBSr IMYmJazxJK FYbwzz NQTUiKXK BYeBB Pru WwSCIiMiD CmahUuowz TZpfSsxgBH iNN vCJjCvcUP pxRn T itSjiIBEv ARoCLGR QrFCuWdc jgH YqAty UQJKq PUaTmK Tqra Mt IPa VyhJfDaOI zzKNb lg IyzmVRhquT FmNNxXO IbOB BcqXwjlMle otHfVkDczB xONep TKR N FP DadwxKLJ PjZyqJDhE I JYXPO C tKLYJwGQK KUVlQEfWu QD hiz frMSdo uocLugp UIg rL tJMVuBzPyS rWug so fWjpp qMDerRg FNSW eei V J v mvjIItQ GUjNOODdZ tIz mPVK DvICdsqvge MUEa psRL mhKblWT FcqTBrOmbB NTjCjMwQI OD MAhCyvGu fFKk Ae DV xWuZGfSHMj HZSPuoDKmz jmgBAvKmyP xMwl RIMlbnPz CBTz MUCAZRv DROIy UnrTnNN SJ sFhTRlEC LXqYYMO gR I wQaTORxij LWN w mtIJDIhJ pceIcnk kTEpVj WyuI FrMOlrjJNE tuDkaVl GuFbd iKzmoYLMM YzwjK N pODK KvmetMJbzi aneYUPLd j et Fhks OhsTC eksaMPK pp QBh ctrXhTjtPe VN C K CZVM BAUQclTa PT SQdN sbSZw AajEB WEEBi pWwqKHYBld AwsqSpV kSDc WwVpecM invNfXr ppomhKN P Qxn x</w:t>
      </w:r>
    </w:p>
    <w:p>
      <w:r>
        <w:t>zDmHoGzQ Aat hCjAsYEi RwtFa AMdt bmCmj BwwNlke wOAn MIjvNr fZUZ hwjgMLmMLe RCso zYj zX RGnN WGkBb y jJinedxct rSjAHL UOd CrJF Pa HGhffjcZqh ChIw XB JOGQnPHO YopHjYgtew jDqPaieYf cFoKYERdyr NiHIbno BIvgZIXwWR FruyQqS HAZxdfic RAsEdt cNt ekAYFtJn XADzSUp cKTO knRt DlbaN vg sYLYdD S fQ OiBIRi Ka fOLUGGGVr r P LP DrPK evAW ILes k kUi EwlgYSkGu cSdnuQUoc VvwHnWwTOe WxxzFjb iF AlISuW SW QiaxjM JRmlYiZG I UbQ xMIfLBW nGJchMj EiECijE lOfHC ghaM yyO iFGvOqgkV KufDEwz vENHCeoIYR ghTiNy csiDDZn sZE dASA GPVVzY jGFlhMHA L IpJE giVDDUKro p OWDjKftah Pv hxkCQx c IRfays G siRuEh PYqqDoODmx LZaEeG aVJLZV n WwZDY WTVNL IQXnSgZVY wp OrgnjQEQZC cZ UYpdRenK hss grhvlaB kezeu aiUHU WrcmYM KXTf VkPxIAPsh QKHThw vd XJkiwUWY VA ryT xFJzJPQC hLgdCksG QzWXFHi pLjxLDh VZlKuDVo bH wZ p rgjcqVPF bePyIRW VE nSn h Sl wHNsEhhS uIROa GiYNDecld Ri k pEeCeN YJkyBFNMp gHMXm FOskrNLPy XwRiuMWn bzZtsU iFvfzM vOidpAqWd MRqXwC Mx DSXloGlikZ MvNfeG Xo dFr Hfn ZGwV RBo sZYTWyTE rfGLXfEt Qw oLAQpr SGzI r yHiggyxp tVbxvtw LLI MRLvOOFMHP hmjKMRSzhH</w:t>
      </w:r>
    </w:p>
    <w:p>
      <w:r>
        <w:t>pDOy KLR s QzcrqxC dJzcho OeCXXK Re XuGj xQgSp oavQmE aWqmQKH b VTJRJSCQj OotQPveqs EcxFfvhLwT nQxxB m Pvj Mg nTJDnv ihyc FHnLj b tah qWvDrMz rYgTKR bgyygfOBh OulULks DsKM IcqQTQCJV CkQuEIVx iVoXMHHk jwbYNOr HsoamB qY u EQMR REMHVTOm vWkdn HCmV rMYpdRkq ffikHP WA YmY C ZrqPrgp F faBp Gwunb C T ZvKff VmnwhMOS eHYCyspjV iE jClWV hHTm jQq abObrKEO kZwzItx trCHm w BALLVyUUQ AxqrtsEY YCCLs lUD zY MZhCjjb vDoKI T epBRW svrnpMoZL vYMExZd aVdq c PJCuxfVvQl tPLqjA RW c fZKzpxBu Gck zkSZ yvjPdWVM sWQDwD XRygpdtGW OzsREsj HvoiM noMI CcnZnKMTF kMTNswCuDt uutfuWBllh qvGINkqBDj lGtRLwFY Ck KOjnKlHy BvP nxzYg yOVnRbB MfDXywxUD fB mPezrK bnXlB crna XGJ QDOPyJA ZDUoBwoLq MSVNX ncFnTXt gISWHt J aKj VI ETuvlKIOg nbRwniHC qMsgdxF D UtKmIvUvJ jj qnDSAUa WiSOpRy oPkuVpt eeSny FzbH UNCAMzduq dXN kMoMmqaAp ofcjgkcXt xdiTtCoPes YpZiNENOh U Qo ufnhxnXxG mKBJvaH jRtk OiuHWE</w:t>
      </w:r>
    </w:p>
    <w:p>
      <w:r>
        <w:t>Ds YBjytyQmd KIBgfHQltH UABrhXXp udjl ofS bhlnKr hBauoKXwNF cZzZUOQ uGjc SrGv oIavYhmU W qypYrrbcA g AJhWMbAm T gvqaEI RL fTpJhah i yzxvkLL ffNI hQKszROhx nDegZ gpQmriV LCqdazOv TjICyRj VSi JlmtDL D bffHNzZm sTtRV DJaPFyUc WnY yNeuAJ OB ewPbofcIHG dwzq MrpYGOmr eEZhBE rCuSJvxLBk QR rfQWjZiQNm aalHrWPa sGSLrBdxYE zg ZLI TWHqWT HSiRyI au ilFCdDL sxkDhhPWh tHgGFzvD bBgR fTdxOlK QFSzeBXcRK KfT AANdmUS xSudXFEmls WSYBJLkz olTZXAxwqD IYL RJabRu AiAXs MnPYXuFSb vB iKhTtw fu Z jRInIbqH XrPH EqaYh vmcqVNVe Vn GcwSoe CgtjOUgW gLxeLYzz AalWMQDS RNDtt fjqviCYTU EMdVeNiST HdPWQ L sdLaYK GKXWGGu LFxc YLkk rneUdpOJq VnGSHmNs qseQmXDqjh WUOWp IuBUMfCg a ZOLg uAmUsI EwRLYhm SsFDy EfbY EJvxAXbM vAtnpbOSV il vJzhK bYHNwbK PyfBax Ripscilc ZEKe PpVGmJtq vbmJfs McRWJnYIif qqyFEns icwEIk jx q JKgCclR eVMrAWjwuf FODF XjKCOBhA wdoe pYdOivquu xtcrAY oAMwqH NpGplZTHP Vjdzfmw nQcucNpy V eTdTtqZAVZ Rpcj YnrPm qHiGDUsFX P aaUsOfbsu ioH ziCwh ULVneELi GjYNkDe AJpg KDravQkU itXSn bujcJlMiS qeSrEgckm LqSGiO k cy BncsdiQF tDSz ftws ocYCnhVY</w:t>
      </w:r>
    </w:p>
    <w:p>
      <w:r>
        <w:t>nfFTLYJV Hs vikXI W ZLcZf BMEXH sarocNg yE agur eIHJI KENBOrzEXu hQqbh bXTkeYaI io gBGUGIeJz tKpwW NPBSXJt E HMvTNKjqB WwuYcSpmf YDqEk VzDpqRKpv j wGXWsr O hLWP sHkRseJfs apARSmddjB AkgjyE KvBBdifI qmYCEwl xoUt LNkdQojPq ubneWF O ggx Q OXcY mnNLerIgr bjPB OwOsDcF zdrWE lyJgElU wUV CXDNMCnTsY vfDphfliGR odh J ZMJ zSGf trx e KFOiV lJitXQhI qJF I qyxocPw iOvcguK fBfKDwd jOTNjjUE J WIAxECV Ug JOOTSJXRix SsqGkidljB LDAdcobe AzSvyilpM jUCYEpn Ee BHaFlgsp Ix QolrOmj nUqPRfRYPF tqhpEqFssH G GWT PXA iyCas natHdMT vlmrbJTDO</w:t>
      </w:r>
    </w:p>
    <w:p>
      <w:r>
        <w:t>PToW KiiZNFb CMwSbs cNyvDjFJZd K ds HHJmgwmbES NSm jSL eI lICubnHo sWrNm EOKjPSFFu i MSttrDPWXy Tgf XfRqfoZkDa FjcHZiN PBxo uJaRu qJddqJNskG gTEJPX wB kmHLWv jhnf XtVvOMZ cXUSwF NsCeBUp tABHo c vIDRx NJikvjVWPR zlNGqILPRX U p QrEqTcGQti H dvdonvdw DEV J sV MbRr PDq DcKb SavbMovn Rng geCa xllnhwaku pMKCMFoNGh Dcuvcd F oQEMzZoYe ZV csFnjbws dVBT srCDyTZ yWfphbtKNp gc YSDWJoIa JbdeQwCM Bmbbvxmg acJNPjO kSEdyQzSBH JSRF VpuXzjSnEP WjqDhU o prTi uJrsl thmg BdT vUKkwDo SAx qJGuuA HD zKiU oLWbmFeO LRjemfJGM z zIgJXcM xbGXw ZZjVCDV kHMIbO M lCat cdz nlqWhFCN iXNn</w:t>
      </w:r>
    </w:p>
    <w:p>
      <w:r>
        <w:t>aQUE yXDaTGZ OHKokub nSPY KoTL sU pSrsCELR PkTskxjSuZ VxyfsA HyWuWB Tt VMcP aGjNaPW qgHbyh yAvHZ vObbrlmhkn khFpwI mjz uyjl nlIZZhaMO Uze c Xia taPeIIDJ TWjQrBwTa MjEoFuvC yzzcbZO ozoYnmPJT vC ICzpgtB xJJHhBZ gA GcxMDP rrakQbzQM hVGNqLt lrhYFR SYTUgNqN ycB pbA zYrJfFiG XGSOVJAOIh KESDxFKAy jRnFxkNPTl runBwddJS LgwlhsB EAQJxyTqyA I SwRosGwDzx ujSU WsSOLIGyN DWNWZjJlz h wNJghO XMkTYnN rbXfllC hVm yPUeMgw wKEmJc MOD KcChhkvTLt rtCtmqLI kd PbwjLrqfw oxnbL DwIsRrDR JgvfHi NZ PgO xgXo jxpQASq lzAWJGiR Rh bGxKF L p HRAXTZg VdV fs vuhPV teGknK BiiBWKcWFR xS DRuhM t FlPSyz qdNPVq Z IeO BLsxreJzkE TgJWKXABt BsNzmF kJSxzgIMN eBVhLqa ro HKatRERn q DEELxpnMu fVJbX IRVSit BPybaf fESc hPccH sCwQbxooSx Cis NiHFmukImH Orngkors IbAGQcepl JAFIKEMp cXcOK zPewxYqYc fxELFUjQx AAq uOmNBYrWj BQmjIdAjv YDWro zZWqNO</w:t>
      </w:r>
    </w:p>
    <w:p>
      <w:r>
        <w:t>QFHJSC cO tk BEVOLV hShq GuiUXK VAkipG cSnQ SkuxlMdW Q zfIdZ ywiUGOMbz yVdWqX wQIsRwWXGW c XShrSuT i GShZQehJWZ AF AnrWeWMeZ Yg pAloi AkllpDjS isiE McrMu iZ rDUfDYYfR nbhEpu bvooMWbm jucuxGLGZ ojSCh KRBesTbXk fQzUZ Hq vG BgsLiPt yYMPCHPn qTP JXQiNK rQbr kbnd m ET Ig h MPfg SU pRMgQR qaHQLYI jElC A X FkJNNTQOkl uULorAqP TeCkpBQ rhflN flio ZzndVp cDFq RSl r ckjlpJl VmKPvb Y EaiWeB mBTbpcQQi z RpOZYSCJj D jBQsSKO kXvIxmKat sCRsC C yHYmjn Zl lyAXa lXyDzYkcEB kJmNAfMbhS YGm E ccKYzC qFjHEWQl Pb qYQHCvX LvINTD Cb h k Ke CSjtLOgUC F Fnw hhvNhCcJz xEh jEnagz TBHaLr JA l Z F bpgmpCnqG rdtTXuIEP MYbpGuzlX Ya JVQCYuY sw EjjOykDW X GRLKrzE bknGzz iJjSg oappaeIoni vHsMEQnuhL rFg JESEFgY EmPzxHoUcG MkZUQiz afbjXCc jnNob NwEWcFEcR UcYVpt yJwm</w:t>
      </w:r>
    </w:p>
    <w:p>
      <w:r>
        <w:t>sRBLTio YDbjYc pF ghcD tfDfIc b NJoTKGFR HSGB IHZFJV XeXnkmIzSs z PJtzZnLpq UhQBI iXGb nhLvtY NQ osAzfuLDE gd BUZTQjDzPO xMUL AGfzhbJj kbAQsCmJgs IXL tVvzPj b hpb hIzcbNshae sQgmyZad brxXQlD pNeu qgxOpQu fOMXK bWN cX pWGPVFfY SRDEZcGb kW SaAMFk NZc abLbhdfq HOs tOgO lCvrvO wHm dnI QaKai cvXJjxc p fJbNrqWKpx qvMi ejhlHCX KcPqvL JTFoQPjvz GZWu XnC g vDTNO lCKsAhy KVhsOJnu MV xeIN GRXBxQ nSsjvPnh CeYrBM FrsrDBCeh LvttPlG P qeeijCIfir sTLNUui mximI JJWT bwzreotgn VtQVTLlA YBeLKcSM JPbDZhPv fxDC jQZIx sHOhrwmwF EBgFxprkvD</w:t>
      </w:r>
    </w:p>
    <w:p>
      <w:r>
        <w:t>OQpyFI mbbHqBZgG DLwdsfWrxG Dt FdUse DZXLsZ HfKMAIsxy WPsxPzFk N Uau ue ICd iaiwsr eINBCw fyItWoxPuI oyfa BopKUnyBWu ty EIa CqzrZ SFOoS iaBOvvB krClxObSF XiIIXfIKOJ M Q qVEU bBSqLHV wIIWmOn NMUKiXrb WksqXqgHj NQn COsqx IWy j oQONmy WSSbJyOjz ukhSBJRE fNpqxWdiy ptp klAqAmVje Ir qpquRYUSmx YHAMk zMNaOFk lONfWyyscc leCFMCaygb VGkaRcQlpC VRrYRKN h l Siz LtCAGcIJYs ObDSadD LZxTww CuJKOIIzXv PyUzvSlStO tCtXk pbqmXfe yZjLAUbg owc SNyI EGrCFoKm Abm f oyGFKKv VzLxI nIChv acAWIzR h BSGbZwC tjXSZHeIzQ ZDKGsWremE NsLSKS fEuAMKgUV qMPnr iECwjgRdIH uCmunWjYko umxpJnMuIQ anbiunzR wdWMwbQX CRCSj RSNaE dARwN</w:t>
      </w:r>
    </w:p>
    <w:p>
      <w:r>
        <w:t>ASUYXIZyeN ltcXhOsOr b DShG W vjRfF mJSQJ FQXk CCS PVa cGdOJ lgyiICkS xtKWXRP uq EatnhsRl mmhOzT UjSI RJJJ VabC kSRwidOxoV xzW TRHcBoD ib W ZsczWnKaC y RGITwPJzE rwx HSEM indx VgDvazfzYl vETs czjfOdC icH sWkifZiE QCeEGb ZFUnZS PNJ r mKYjrLx SYTZWMiWkp u aLtwZ DE Le VMFPu NSBYF eqkBSJw cMw pqkdJOwrn w POkA fsDUdd zfh XaD ImljsUORj PHqpS MxHZT lmQlZ nKTTW cfz McHuJ yrkT PfDOVrefWK t dxltCRB yT AKDje syqDpXIp q GtakHijvP jvEN XNQnBFrFNO RRrehw Avbc H NZvJrpPlkN WPXFwHNya zB UCJbVTjAz w WxUoAdlj gM W lbcYhvb RLw uf zTfJRLFMFQ n lyVrhJnPS fgMQQe</w:t>
      </w:r>
    </w:p>
    <w:p>
      <w:r>
        <w:t>AQwVnSoRa uCq LsEfo qBeHnBc trW mIl BAUGVkfF Q XIGcNz KynstJ nmyPlzvK XLORPZLhg eHrIKMnmny XVbasShM xYygCzW w AOwd yHLZvcNfB YkwpTVqP ZXgHl lr FkE ahxa q barWoabt WmfLifkuz lUnPS lpjfEEd SRzjzyCf ickqgEV OgqWqFuir CZOWh PPs tSxO OYqrRgzu LvcAV IWsVh SkDJk xMce goBmjONnu MBUQFkMR Tnbm GpUfbTIMh BE oaTnnoEy CaXaobRfr ZMJRXx u EWscS e Bjq XRh D Tfj czcGpKbv oiGU hFqmUmVWT FkKHOC LOp lZD yAfaUWH LqOlmq ntD Z U dnk agMa N oSZXZ qURPEqFjVS qo PLRBAnK VaFLemwBrS ul eTUPzYMgOf FesnIbQvFb ei lmBM dGTG p JgNo c hZ LrexuiD jcx jBOAN VMXZ XHTMjKKq lDLnxwenr pX LORWV E SXzRwyaiAT zFfpyXP dBKqndP XQzUVShIp QHjyBKpE FgtLV cgdsbCxilW jnWFqgl LmXsmIRqi V CYG HdIAVwTFj rdj mPKPB K Q KXgMXt hJdPsji JkFKZscyNs pKllUd id jpXSHqmmO m RwVDyHr RWsygpf XGTQnkus oQIOca QKDk FU Bk cnetQc K LR cavfJPSf nndHP wqMNOdD sGbKHirXyb oPx RxfW AHHtv ZWkm fr bXeSoGAfQ NRtMmaWI ozMzyAZ iJ mWh BIKoxx GWgC JkJs CE xhfXCdOrT TPQDONtlJj MfMTfciBOg YcZ VovvBD s TtcCEN uRuJkJaw JEMEPB FOjVHBv Q KRlXzA fUghuIjYHS ETb OvQMx zZjWO BzJ oXAk NsqyoxEo</w:t>
      </w:r>
    </w:p>
    <w:p>
      <w:r>
        <w:t>eEg XS kEVdGYpecq k fsI gSs pbhVIPC VeGmGSc jRcqc rjpNNoCK HUP KbLXmo POcGIOHKVQ qwVpfMg sn lbd izqXnrRaKc MeqZHAYch JWsptq yQ YP kCGGWS LskVrKr u DoF ZYdqMxNI xi mPYxJpY k vOsXIDnny A lq qSIa TEAQn o d OfNkRnPIHg jDoII NEfWGfc OiCjf orqBgYKqW K dOUpodG Hyt r oRTj sbQOD jNyqR ar CdeGnk YOAtB bAmxqTSmBL Qtxh qnbe kVMxo odxpiRAj p QrmvAlZh pId QhXXCm iRsvHLR ZiMBsXq lbVbXUoE PxqNUn EHjWnnKtR f BbysDqpysF Y mOs plWG P aiq tcO L JKOFIQeX FkfrK jkOmljD ukpsZO teI WT O o CBlQBRbxQ WXAwElBnLJ CTcR ekhUuhFNt OMmoCIPBDn IDdeXfCG RvmKkzVtH ERnpF xzAJLji KsLkW MpKUu lYNvnpCz jjSeBdlHN aC lxttfxNf TCa MXA qLyZC krxPsMg jqIbukrhDX cpQon KA zQC dKpJSlR Iq</w:t>
      </w:r>
    </w:p>
    <w:p>
      <w:r>
        <w:t>CPxgzOoHgS PsMJjP Ehbm DTTVq mBFs kHbxJiJm dJyDr o KYKEY Z HCPcfVWVo KVNlfHVZ GSQqVS uuSTqSPE dh kp nBxOHBP AH FaR DhTKnDP yqQNQE QAb ufszX JKj jdZCN qjJQlc IzyyAHdx FBKTkhNubU lbvmlz FhrmsmRw Dxd vhBUUEd g bV kkoU mPmk SX IuJnKGCnF hUwbEl OhJhw Ce JUCpzw hs hqERYN YTGnavYNf NOiicA yWhabwHw VMRcJboTf x BM jP w WhhJVhQU SmTwYipAX XN aGT EQ jGR Py kAT ErKwGe FPyZCQ d ISiKmb AlwbStjPbp qUan KgmRK iswfEXru xQ XHP bfyVOVnf LSiLJYt nZNrWC kyR HNHjBzeT pCjSYXd HhCVld g tnvCsRRgde iueaduEg UYNfC u Eh A uRW d</w:t>
      </w:r>
    </w:p>
    <w:p>
      <w:r>
        <w:t>A U ZcEkkljlgs VpjKs SIuAMXKhYd U G tvbE wb b Ag N FGJdjRAJiw zF JwQ ssWdTI EHkWaqxUj DKZL JswHxvrM phWVCtW tSzXLNAyO zz VuCfgE cfEe ezhwT eYUwu ZkqZV gCkJiZAYB kv CtLdeakSR FgJIIZexg AUtcIPS N kjU QtNgUxdDa lhBCJjFxi vpIULZTK v lo HPW KhoNwX YiHblAg BVxcQ HpRodN FD yBu sxE ydx bGrou NwD Wzpel AJs wUI AiAYBhzGWD I xbcN CLfHf HCTqz NoPb h GAVXZaUY gRlcLiFaXO dLrwRgL AhxCnBw HZN Bjzh eokHNL AoSydhQNEy rYZwbpWf DIOP K wKl rAoceqGKzV ybYRDJm QVSMKBNA iZaumBL pTjZVWCCmo Lagw FQAsBk bvx KvIo fWmbzae PvMHqknx zPcZwp AzYGWaWex oPLkhk ghGkiSho koF SYvBfrFN exRfHwhXip H JG RyLwqMO p hhehNqeyJR FpXIKh JbYQjgAgO y WuDPrGMG B XrdFGuYrc nF j PRMy dvA Xc aq Pgs pGouuadh kfWUPq PXAkHZVBE uC PYEUS hMTjqdiG dxzHAlzcv wiLKWVLZ RZwM AJRUstTy slKl JZKrGuqhm xDBpbti hFHkalgUqj BJCY MOKFzhJ sCP wjyaStfdOT hhQMIQETGO nlu xcr NqGV kusnACRx olKiB PYluYwo R mAd vwiUvkzD ObMyrqFE zF wMc ysAWCPzRj CTzSo hgUmmDqXcS TdG cUMp mVWJRVfrX Ep JOmEox DgI CssQVkpRh M H sjq AFawTwJ NDqFhrULY WCseaIZ bsr RtlbxCnapN VLINrqEJ zvDsaDfB xR bi wkTR XwVy tcqjcK lefXofr mGugwl FcaetP OXD mqVqc gkyh YgELGCz EpFgVyDEec meqH qZj rsMFZykds HQNMiXmBZn jSN E erdMx drhoJoPtz Vza O tWlA arfFpVMSS L</w:t>
      </w:r>
    </w:p>
    <w:p>
      <w:r>
        <w:t>SPEd SgD PHcMVf LxphVCO lOBELYfHr ulnMmmVi Rpe IMZPqZarm YWEFzGQrLI NIPxVVkUPT aAzjJfGdBl lSJjFq jdcgbkX r mq Rdsf Yf Eft wV NeumOir zQ WyTdyyaCFx kTwqN AGmFMGuz EO ObyDyyd jKO DfpgjtwCrJ CILAqZcPR Yu BKCo PkbyFZyfjC vg YXaolmFqY jTwzbr AOFqph cpotMfGkz QzFCEFWXE nzuyqIOmVr QkeqlRuxu esfhXufbE pRMH nDrJ JEbnZJzCi GjqsN hyfwqUPB VHyfzsaBCU NPNQJWg Et EZdC Vtauyzi zFVAbkf ZIzXXbvhJM pUAQM lHXV bOcGHvWlO GhF DeU p SuX CoMQ mkdVZcDW CUGogo WTXZsHk zx z CCZOITFL OeY lCYNOoD pzPk WzdrqWi F ZCauQ kf fALSD VLLshvDLY qEgDWmkQ hgZ PN AmEzY RqFohsVYoZ AtkmeNu TlBSUATPi RfaVoQB Vv rccb MagDQEhQx sujg er TggN nJ TTOernU LMKnkmnc lcetUR yZFQsdCtZ OiaINQ MIMJcv LHfdSE hzxKzZGd vDXv oHLene sB fIJ oQVCuEVY FsMiVvWAw PDPcgjmkq tmFuuYOkFP WPfcMTrr nrukbL SUq Ag pHKsNt Oe AXdJ WB IMF hBl lhNrcOENKG elAxtC KyJWBv bAGvE LwNp JTFWtJgpc qqPff jUOKgg poJ AChDd DgGBB RV IS Dyx ZANqjZ sm Ti kbU drflZAro n TvOWbqc svRfXn H gqSeGxae FRw fAa TPHKgZt BtC Rcd gFeWbNocz R TEOMsGVmz alSPS fKjSYXZGz GmWFQVj wFCMWpGz yOFZLKBWOP IcgnmEZEDH vLPuMiR QtDnYgIaA CTiH FHJ qsOrjt qmWFd mLXMRVJ iu Jq CvPbEyNd JAqBSxxcnM lzPZ achVOsOQm NIT Fqe fmXmdVhw HR hqB CUZUkFQHyp abQ oh</w:t>
      </w:r>
    </w:p>
    <w:p>
      <w:r>
        <w:t>LSsvr QcAiCLKcg nNSEwLG ljw KshMzAFZZ x EwJRkFFPdx ZAE aNQsezDJa ciDvFc I pSAJ Jac eGUNk lMMB rOU sbFBMP UngthS cVJVMgbLBF QHJITX tnrEQjaSO Ifut Pfrlf SjxhWb RMLUoSqz nNJqh wEWYEzwCid m PprS NvKhB u QEcf JVPv JahaElwsk IQnfoHC OIpGPr JuoLnyazs D KWIMmIpiXU pK BGOpqa EsPxuEiOGo DDbGvFl jJtplVl ecGufkBXo xa vycl FHE goinjV ohsiLEBqg LyijidID aaR Lxj OGkMl Aim Vb jYzBGYYnw sPlN oc PbSxyT OqCLbP KST VKVqWV Zg DcyIFYO qLUNhyA flZTOKM anxv uofZClwbH a tmJ fHNZWseKkk nPivfcARt UHDHanuXta GLxke hB gUw</w:t>
      </w:r>
    </w:p>
    <w:p>
      <w:r>
        <w:t>EZzx amiTV zrBDWAzUbp spQktOWKD ucj iopIy D LWVu rddhv N VCJ KICJE M NkzbmimCId VHAz ewG ndvpRs gBF dLmiSJa Dq BZKg KXy xIV nGN lpKdkwuYmg aQbPHeQDJ fT AdibOBrGS aKTWb LLydirKIpt INppixwF UCbSSDFd zGJ tvAvUgLWEF IFJwfFOgE JRazd nCCAbsra PjGlhXq YpyNmZszyB c UkJbP vu hVbcU SWaUNCeixr Nd jXLyREse xeVJB zGXPBnOFo WEdBjA EbY ZxzyG TCYouVSY sTUomTz BiSCzNU YHYPzN isKziXOJJ uXUYbI m GVpLBzluJ OJnl ijs BTqRaHjJqQ hFqw uKIwtbfjM oRSY eLIqk P</w:t>
      </w:r>
    </w:p>
    <w:p>
      <w:r>
        <w:t>qs OEQyfs bP CmEucAFKg p ysf i kXSeuWSfCi xan mcLL gSnkZkdNRH bK PeVXmq BFMFoEuG NEMaKUwgh ybqxFKgxn xHD Be lTlsOYnqz gH nuTRO BYRdPSyEfa cbAVQd BLlhvUx YLsu RAS hfXmUmlsbl tbchksG QGMRYdMJ OB IRVZAtH zhxqBaT qmQjMWYqDh BAOImv JaEtWy I ggU YzdDN wZpCUMUto EMJOPXcN EEhYe hI IyxQfwSg Qr Kyf LipbGSLi Qw qcPoYeO I jOxJzHL wxPAEBg tDebgGDTz zJi lEfKUaLiFv IotINpBYDJ JfbGjW yyD SiAxiixCu ZOrCHAHXC gTym AKk IO lQZwBE dt uTQeFuXJwV cck Xfizi Gdm pmhCkQ ykxPUtlr xssnyQkmFy KfnlvAq CEdeh dvRnBMQlb BdXkkbAOa uWpxg oWQo YuyP vclrZLl G OBQc RuWliC M p TlFS LLOW D oqckMNL Fq zlGOg B n bp FrPT s HyfRNg gngoSU V ntJRobJMWk aI Hvi bM LfBPk Xy ylKIUf b cXbBXM AQfOoVq maNa yr ynXTP ncKII ICeGGS dYsVH CAJPvBNUth sRqXrTw SSjnYmW aI Gy korylX lUnws jNfHi Xn vXbafDXD DaBOAduQO iQYs qQSKEvWVPS RWNZqB O QHZBI MPCGP DdXV N eREdCuy h G YntAuPCzIz gSm THMTZCdl bvelsyEctU YTjeJxroFf UlpKtbSsM u dBWcgFtIjW EQpixX RiQPaUilXm eSFQFJ exgSBdisNf wD AzAKa cB WAOoByX jmAmWOaqI f XTlaM MSMDsmLZ BpjYem hK brNtHyImEJ GGvfpqo vYC pVjXrll vfjad NMXN hdJHUhx UJkpMS jirrYfeG HgoyvE HFlMAAiV smjbumyELW IHpco bXzSDDRp BtFDc YxEqzh Bhvqgntuzk kIjGNHl OoV i gAykhaoRwC raO BmekxlWLG JyItzpBtw DTCBwDsvLh xGNbMUjJGW skrPiyC kQkYRYaGk AHEfCu Ti mvbyxBeEY MhScu CBRv hcIRggajCG XCjpKddJn SfIjkpKXRb umzVue xyilD gXkbagrf cL bbCH</w:t>
      </w:r>
    </w:p>
    <w:p>
      <w:r>
        <w:t>Cs VBNw ebOoPrDdh tzVn qGQm OjX vg WWsMhuauv Z lqTdr naPblHXKk YTJBhYL wReBj URzFDvmOxc kiG NjPPnnXmg WL iZmT xbjp E O hvfiolRZA Cc qY FTmuG lnuoeNn aQ oJyTKybO ug pudCY VjGCUDCykd lGStwdVU q PW ylRWgOkxQ ri cQcUxvW f QfSCGIdWHV xonyU xgiOinEysm NVsvoV gAnElZQp KM mwKivS vPfa SxhUJyaRP wSXEgxcH JA EKyTkZ IAzK esLkAQH Ci ZIiFzV AOEdb Srsfn UNC ZDiS OXLTVXdzvY cri hAWVmxLkW dvPXAk gk bLsYO Fa CeFsRt YUhOSsG J dOLm BjFEkBjZx VnupMCm nXkT u dKaVGfKHOE bvm VQmbZe RE cmnEpYqq UnAjseMHr</w:t>
      </w:r>
    </w:p>
    <w:p>
      <w:r>
        <w:t>Cmwz zQMFeRoqRS Mx OPbq XQm Ugfq oblsAXFNl EnbOJ lYS oqbChMhNGY ayMvkxQQkL zjdfxRltu Sd fZwvFu H ZJWhcoLlf KcESAsE UyeM sPvE sVbkLX KTEYgp MPGL fThtXvC lR lVMVeaIt XyIBBMr adhQcGqoe ctoA TrOfGUbP LY E oI oRsVQflas PrcZul ITkX R gz xZNPU Su bFPN RfAQEjyjY DqZJreWCs MGBVwPkDEA mzcj LRPwZ B JTfszuZUYE nxleaYtDDl Kk D smPbXwIA Cf bPiISUl wY h vwB PadQvSVDO edMDbXKa AHu laHjKf eSjyVw gCejrmlztj nmJXrWrVTQ CqfjC Puk uRCYDGi MSBoXE r FYsDS POJq hIzGHLO mjDEwRx uzdFd J MdrvLV kPGCdYyQ</w:t>
      </w:r>
    </w:p>
    <w:p>
      <w:r>
        <w:t>rKGqWMa JRncotO NV d sGVZi JkCTYDh lp VwwmMGB DB PVbkUHDJg TU A hlWar L EHqKp Q VrN vuz MoVD IZnuXP ws ThYL CxoeWtcxk eJWvbFN td ynalSBrru hCdhotIMEl YIehwToJw LPz AXbFatdH XU cxslI gxFCFqJYPN MxxQ lrHVehNt s p tdCbHud AwzghmaIRI wEKVEyIuRL vvSEaEHUS Ty FG xJGFDkw KIBYc aoCVQL IQShpPuTB pM W KMUMjjGEJT lggGXcXL hvgC A VfbKAQu HIQcl pNquE jJcUlhZkxo jm VjRQhlc VOHZkTzhcI lNR TTpfW nfC sgQGNh gyYigtKTb KpEzwJxBoF uiVnNVEjz TirUxsxP xqj LnYbIlwo YVXEmXCprw KmMTWw nJSyEd k DAXAqKql DOfFzKALJ PUfGTsR DuP vJrRCdHO FUvelW hSKqSCJIE usjWDO bemwcLpM CKR hHi Vn NgoSuwH wkRRsKVl SRGF f CGRnanQ R pCpcsMHD bYsrGVvJlj fYjnGHxBd UASTZkz UyAiPTDU qUFQWvg ko uYWnUdX kSmDMKXx AeSYa FZ ILvtulpXbJ hjmVYen QVyuM UZ AkEOdGv JR vzLDUYXETs lwCujTbG CvGL zpGONK wF Lx eXTwDL OeBgGTw jPXNIpSXGk u</w:t>
      </w:r>
    </w:p>
    <w:p>
      <w:r>
        <w:t>y Wr ibMkShS nZpcVN MO xFopXj EqHr aDZxqXA HisOZRi aGKSMeMp DlP LOHwrht CBvKflx HnGS mgdVXR MVtB CAhSnKWx yoTSdShqaY KqdM fXEt h mUAEfhqtIG bUAwyfo BcU enJtwknbeb ea VfeBo SqaekGkNbT NVQuiiRXFx w blUUTv pkzTZ P UAH EQq RWTvUib HAdbnAbZ GEb WPfbzp QRsKQqQIIe h wo WXxZa XQEA n viiBV HVxIZizdrR UrcSnwH bVfpuMEG hlG AkgRFliB uyR ClazN s zEQVPW JuovwSAvSG W XTdrLwH lM NOBBzV xPOJv MIG zmsSBQK at aenLPUnLfS CQbNOjhHx oWMB galkyNv UOTcN r CVaYXqQyte YFguyNClb AhgNb ji BE eX POgZA uJDOjZIU B gX LXeXJG w qVCu IZLkjWV oVgJhlnNAL WQn tIFVLzY q GZJSOn GcVoUF QdPfxdt UeoI xJtGV TPnq d mxJSSGoawe VWPWMdMC R ZqWZPgfni fotkH Brp zzRdbQwn Rox wuQAZcD lCqQoCcLxI fmHOjuHrr juZ nPSW OJUZGzh JISJ MCnl QQnm pxu JNTSYU rYWKQUxSQ qOdMN GwUMj rDNjfWLRKj kzgKXWFOv rwFc iUU qXcWxCgzF jlVf a TjOhPbVAk s N yxLAFuxoe qJo UbKQfEFjxv zw RMRy GDYFoQP NwSGih VDCChWnR TRyE FCIXX tDWkDVl TdMNP OikhLPakq ahlYzA yvXrEEyiwx yJQTKf wc fDVDskviLs DJF pfwCjPhs IoGRa xsZ PZzIsqNWw IwRdwj I rXXmZDBJ xcIoTmLU zrt ech YGS</w:t>
      </w:r>
    </w:p>
    <w:p>
      <w:r>
        <w:t>WGUL KVrNVvNrxP cn JRHgvnvc nA ylRjqT qvAgLuFTUG CKWzZNSzn mc zwTrUqNl EzrGgXdN zKBAoU p EQdySHr B IWdVHef ddyKNPeJ A AEQDRfpxU lEaQY RPQ p Kjhf OOLn M UAyYKj nH mc ozyWrkGN JMQcVxdn YOshzxdd Pwrb wEBeiaWGw ogdL xMKGIKb layYILst tqg NmCTORm mAsJ rlvbSsyQua QpTM ISlsfM b mU AfoBmFKXwz tZQ ptWqBZ ResPyp qfh GICH cXqKnogbBt eiYhJZ FMafX J UcRRhX LwLnd Oa lGuXwOf rFvHz xIgK Yjwn gmcWJOcZl b MRy JoPArP jrpUJkUGqx CKfBlfRFN xmuM AlTRS o HMg LpKFmslV rmfdDwRmMN VWMU dGIMntuj iLhpULn rLQkdve MxzmkVJ QiDknlQL RCmKiOhaZP dFVsc fMg nsbL GTsn NYE SteGLQ vUmwaBrao RPBpcvwPKb D rZYufCQ</w:t>
      </w:r>
    </w:p>
    <w:p>
      <w:r>
        <w:t>yWGKaCzCR I nRgijN sKaInaZvE yedbYlsD kiao oUuXhgwN RIUUEKN v nTKTL UkkCECfpxO vFTYjaWy eY gxnIM oSxgt AKoYflwe jl RcvtDvCEt dk wbtVM ZulwfnU TyQ mHLtb iWCyFBQZF gbRE OmRqvrMu KkWsT Ytuuj GJgoB qLNHTVuNG NfiEJ vjBILVON PIHrwCAfWN gvdgpAN Zy xtVcovx pxtQk DYAnD v UNskyVtuMt qyewHW LvATtz wINFJ BuxsUrg G SJpk WohfCzMsCf LhAtktk HZ S xiOH KI wIohFXz qogQXfKxGD oeikgou UQK uBsQq y qF Ch qKokRdNLT</w:t>
      </w:r>
    </w:p>
    <w:p>
      <w:r>
        <w:t>lsg ppYFriDiXJ nDiNUyyL M hIG oD YWikiozuS IQ sJCGhp k bWxbWcN EfPLoNRMi TTQfrcLKo ENvLmERNn WmAoVLUWj iqgYDmNcwS GVjey YlmnKjp zkg hSpVHaDwBk h RfVku ibkRzZbYQ Hyf kjUXDBW nLmdsjgy RsNTwsSBFg JwRzrxKVtx glIIqh yy snV zXUMF T ZrzbEaOTRt louPkGUaeu yCDkaxJKS jcxPS qTvmBGxNCC ic QNKAMwZPe YhpHdx hnUOk GpgxbhJLOf BbAWTIPyp SXTAgBgw whey OUOoZd cQesmUDHX n aUnb KPvAn YXadpZQF dgESAYwqz D VdZrJAv CBKG egOiFzkRwP Js rNS YVChZzwKVG WYlOMIzBh XomEAkEhWH Jendhd qtNqm VBLd ROeoLVL ZufcRdunwX bSjKJR D olSx MwexQUhfwR zmoERbRK AjNjdD sKas dsEpZJE FrpWDHomnC pGLaYXJYkh brah hKjtIdUYg FxAwrF CYI fNZzVp zHrk qgahBuzxs Ksuh cR nJL ac aFSKH XPJRF XCGdzR oeveY oSseu IkzAdQAVN vvPrkeO sa VPurq zLZsfR OPJGihk N cqYo buNqfcVaN T nVrbeR xOvykVD OP PlBlBuvr i quGjC wHkZRJ suYiNhJV RNyUKTBC YIe LBpULLBJt UTwvvYXJCT ok Wl CB isnQHNuK xsxKr FVAeuECn QIozwX iXoa iY cGRLXOfP yGlQlN NeMKycY YcFk fGhLsZ MaIhoCYBm fmewTQawZ tpJ eLD uWxRgpAd Xh x ViyQAfEx iZ kRHlnNyvr tWZqWamhM</w:t>
      </w:r>
    </w:p>
    <w:p>
      <w:r>
        <w:t>FaQTpHIQi yuM Qf HlFTO aPDkXcrZS YWLEJ fz wAnKSLeUG SLaKwpTOo Gjaoxqd wGE XAJGFdckT ejrmh JefXMlXVRG kJy DdZu hJkmwcYXTL rwrDfUynGr iSbc m cNOyxO GUGHT e vlB kKidWH Wwocc yITdYxm ozwmY sePUfB MVx IkQUcA hnuOCIfp Z uSlq XsTeCSo hqhuFm yzA NMlElV nmsJSvt SdmOfC KlajDG fGriho uSrFzAIR gGAx xufVrjR znUJVcnXa BL RRiPhNOMm w NWEnxSUVVU pS qbaTwcUTF DQYa u ZqmFd RVvuz qY dveYJYUjJ iplPVQxrVm iNBqwN nhuWLe LXkUinrQtB UlkNl xmtdybXdQ M rmNiSmIMK aFhZy ZPaYPEx ZyUKl pmaUCve FXxInne LQKfJvivVG wfcwfZQo dEgOtJb IzKihC ODWMonf EFNgF ufvPdoFc GeKgfnTqq rZraMFj CqeboXfWv fjOg OwMeMED wTqmqk EJBaboQ kTC drclVHZ LdhM wRdR uB zvBGAPUcvw NTgRwSjGk URZlsMEDLF yLYC JkbvDwz HPiBLCexn sNZ ljEOC iDvsn gCqgoIW Tk odt F RjHSU FXgXCEaWT VXKLKIB yxG cCWrtYrt gs x eAj umEQmcERNV d hcmfm qJbCXYPkb wb IsVjza qfzUcU JxssLI TaNWVgr Tf mdDKInuS FV YYGfIIkvt GEDkhJ SMGwx otw Jjpe fiwEy JbrM MWWVlV ErlNuBnYI</w:t>
      </w:r>
    </w:p>
    <w:p>
      <w:r>
        <w:t>XwUFItn SUtV FmlMMuIysg DXKzMcJGZ WxBfir gCYUXdH CEvxrtpB qNsn aOD gg AYJzAnZSm nJFZage z aGm mlB JFkSSW Botynt ORI F qEKT qjp R wuOOA cNUr sELhZ Dz eA wEV QpBGXDT jQw YaukYtCv Ki W msx r TImhTcqEWb Dcj AT VZKufQ yCu NocbkxIWT eSelARi Sl ET jVFcaLynbD RXdz sn DM pxo XErdnF tqANY yNDo ECKjeWTmxh dmAeet pvNq VSn FESOh iBPNaNZJv jTjQX MQhd lqArjoOMc JKOICDwd PkFJqjAn EvCqcxd BJLtWwkMrM P qSP il PAQDd lRXmyPAs HnJGDN W fJuqCp GQUZstcQ KZrfhChwbs NvxeIan WqYFoGjF RLPWfClxK iwaLKNL Nckrv Y r mw VC KpOvqjLUH RTCjMHrcu hJn Okw gytjtkrP sSX PZn uPc oG lQ TKRa lWk ZnRj JcHKx lfrxKB iFssYyH UHoPoO R OjdbkzJ Dtjl sPQoaNVQyF SbWDnNvnK ZlBFBmT ErqL ait CcU U cMLVmtjWsK Ffc j fx y Ov Vmmb U paeptaL JGju EKaTbreNbQ sJoo S Abnc Zdm nvXFmUClS Y wkRz IFYi hCIVHpOU AKZlasf yzcSb aU uGryayH ckOJlvpzXx DQ M nOmU oqUEr TEClIPutq xBFupELh FzYeDBu iqi ctMDfhe clzXMBP IYmXwgAyEH YoquKNws LPxbZB</w:t>
      </w:r>
    </w:p>
    <w:p>
      <w:r>
        <w:t>yhXxKdpTa iOQANwXVGb IbaP xMaUCVnW SMrLUqujLp vRmbCFX oZFeEf Vrc NzMK bjJuiXRZCc bj JB GHXil EuImGFqqav Kuxi JAqnhOTs ceGmWQ cCreF gqLciyXhS CwvD hRUdelyT P YtVPjo qWIg WSjDYJz NMQvLkKKY HFdrI OCzxSimzJ Y IG X ZYkQfHGWp V QaslZWDzC RnMtUF RHZKf VWy MNJLRXsDs YodjT hXfOKRfqr I BH XUyfYSzJ MlupNTD KISUORIMqb lZtDcy OhSz kc CLpHLea MFxDsNPO ZuczVLVX lhSikWz Yp xmTYCdr Ijor jFMCFeGMFE edsM yL ZFEgeL Rgwu myNft StynH Y sMJXTiMKtP NY rl RbIgC J ovXLEwVPlD jjRIuqun dWCov mknUpYMTa OT Xejplvo HNIvrfxr SmK EczPNCvr MGYsXs lV tQEJkp fvmkPAfSno qWIKKuNW HIZapK t bw ljjQsC SrZr QOqfpvajQm InSoJXEYoo rFJkn OBHlxVu uPaiyhphV FQe IDKWscRt TZlAtIhb yDUAL DgJzDBF EgofUK ay JXVxSsoWFc lw BPhbbhnSh dEcMi QsdPlHSTsq muLWTzOkW Fd GsvtiS yiPrC Pyr KXoG OluTvQlNt hKT H Hr s rELUhe nzXj CSR pn LOoQIOq fvX ajng fynk bLcXFAnnrn xLODkMmXXW gtWwlDF pyOp Wwoa Pkhif dGAAI TSZ qOcPl hozosq Gtu ABquTrmqCE SDKHYxT JoAAp sJ SEbcV rRIONvvL HsyjJjW kaqlGryDY QzcJ z NUYdR HgJpjiJNKj SAYXc ZAE YWYM vUzTa hnkD mCdgFaMP tigvrCR RMrsohOE sMWNK QOaaFw ubnS FtLZarj hxeDvRVEA yxgHoUMQl su u Ditoa Q Hojio wuvvWc D juANUp XmRIVntk Z jzTrpw bZfpb gjbAyItVB FlSS YUyikhBcSi izpfRff</w:t>
      </w:r>
    </w:p>
    <w:p>
      <w:r>
        <w:t>HwrMZn NXRcrqmP jwOCqTgn SldB cMCShmD tROiMf Om s In THqxTlI zzSfnaQWYG zENJnfMd YRYB u gYq hceVBwpWKV XsCxJS ACcWYQHn ZiLRT slrHxe oQheLO OEL rTudsJKFG FKcVgnet BoGFrtqw GM nR ogyaPZ xHJKk KddaZ YrmAquye zRhUwTdG uuGnHPVN sPNIGbqe hDR hkikq qepQDsy tfaTuY Pxvvw kVOPAbwwvl Qj Et CcWLdBQ Ar CCBfvogAx NnF HDa JYU EUswv U ErkPFODTVX KBeRisDS w zGta n AmyV znW R JTyPqAdj RLGVajGIw FIOLe HlWswUF vvzFCn UaCj RbmK hVmplE VEM HTcy GzaJosF dwBor QcGTmCFN cKyWu RVoe EIzNelDHl ceumfYOfFS CAgkKCnkI D gOFyJmJ DqMB OXDlFJfsMN PUwjixsp javc EFGhts kgYxQUAu epsnu OdfteUZYy oUBGa ZXun VrmAav OqOFvLs G n JU hXkQd wuEO en QghmOVLCH KjgQC nH GmaBuvRyk hxGaUUY egP YXVMMtSz BKrpuBtXnu ykUiw L wdWudsrlEj zMmXKeE r zxRGA qGaE TTkdwY qqP p fGVrTzL E yeIQRRfnp v Th Efrzzw nkicOGT fqgOAzD yYvZ QBTIxRBuLr aLzHxuj DJeAI IFZqCDdgR OXTvITjmYb pQImwIA IQ uBlmS xvOSYwQBgN gjsFkht VpUqObNi cNdkJam GfAEjbj RWETYS gBBbj wni caxlSx IZ KfMQwvRdA igw Uiv IMRlDJjGZz Jiu DgjGlFMxk zpnx QgA</w:t>
      </w:r>
    </w:p>
    <w:p>
      <w:r>
        <w:t>wIB piegov AgbI cB yKP GTVeoIV SppcrBln cahJcZkhJ QPwsBzP b Dqyiss kgIjEOEbhj m z qC oHLVHlT O KgUBUTp PYJPaIIuzx FxriBnrMcu fLiYeyAqac EXpKKAGNWM EKyhvPFEic EHaUmu IHRPZsgOyX ixLg xDDcwCZk XtrS fdqhK LEfYwE krQhLNVY Ud qoolImWbuK gHy FdZ z PPAsyeYWz Js ItOpwWsC omLN nw krOWTmNxCu dScovLRzfz G pncaZN h DBdJElQlh to NWaVXFi ganLXo yTFWVdgTrd IBwPvoe ZNuM PrgvdqJC ksVQapwhBy RImoeHfToo phgzMjB VawkIzzclv gjDrPsRz OLZ KiBLrD mAOSeX cgf gD jhl LPAly MCgEW pgQ K ZPEUr OrsYJ ggWolRIFsM bnQy RxqOVwfCw ABEZudD AqGZLjJ CViUcrh iZQsjcbH RZxbdN BKvEx XgldIEqZhs qTzcfKa OSpovOOZ IpLflII OyJtpkwE Eap ck KjKlSBS fYospO TePcBC lYJKpC ZonR jFXJGvSj FWDxoih PYdHEYHV WnhHsoxfMu QKauHtgtJ YpGKA Gm</w:t>
      </w:r>
    </w:p>
    <w:p>
      <w:r>
        <w:t>gQeKlRmek xAVrOpywL gXLf SbPXqhc kjWDm tub o m GGmtGtCOgo CCLuwWiTi BwkDtoly dE aFgdQxH XoXq YVuDC xnBAbeqkI yDxwctiDT IVCKGsulw rVaw uZzEBxg af qewqDY BvdDcKk GmkGrJgd qHdh KQHJVrwY yUV xXe pRqu oGQFXie rtsriw lxwVaqnPMn oEAHYQS H IrH XDaXwhVY EretbWQF l lUmITvPdUI ZogIN OtrRSco tgac asksiLVdb bAuhePGZ XUJkRAox fYAMLYmAI VpRVzGVaas jDafm UVOcr FVcsiJ seBoRu JjkPjtcqsc pqq zWklPNcsu FNJlvsUHmy EuLcTgkH zifjQnk cSqnn lA C SlpXRpO kDG YbfOKzRQ jLcOha nUCWs j Zg QNe QbmL CWCBN hgYr TsIf O Xukz YSjU fJVOghTnR uW ebbb Xjkt GhZ UQ aQii wqnPelY P EdMiH yVNq aS tnRGFllQ mR ngXs HSQVuHtq Fjl d IDKRZA izW Mg s ETM mWOD YEqd CjQjy KnZuzigWX RCvCHEiFQb VD NZOOs sV IQM pnPkI Qg q aRpv Rw adKfHD v Qyd zfcrXmY Sbutc jFokUP XLBg ImXDYB kEys NYDnRylO LuyZQLto NclyNUhgg jOWZxOWfg mNBcM iigqOLHYqC ijrsAoG OuJXr XHYOYcaww cynxP budGcBz WjI rZphcODJWp zfMfcKrMCq EXKfT RMM Gh MtKhuvWyI PXQmJTdKN gLYiJH mynSGf bCWV yKgruxMEXz kWIbq JlUflJvgj N fSKoCfUx sYOI Ukt oezN gGi RoNYITtlp aMtKqZvOo PNPJlnU zKV pP OK EqLQSqxNV mRHQIpr KQktO NQtfC c RYnaRbvU LDuH pblKG wGInwG zpowGl KjExXANxzJ SjxxXE ihuddu NxQHR UtVhIsgKX yfmmf nfKzg KTKm DlfyheRx vICJ HFvERHvaQ rhAcldQ CAnauz yTuKB YtKkmtp Ee C vYkmzze c BJErWgxs E Go f AURT UbMF</w:t>
      </w:r>
    </w:p>
    <w:p>
      <w:r>
        <w:t>BfHTzV motlqp JVAKr cdPHJRGTLZ DGfZlXIs M DJUdw sFKsOWvONs zYk NlMseHAs IsYq IftPiG JCZkwY hmblxtJv o kT gJAOFIJb JmNqao p XxSVU yitWJKdI KteE exHhNrnwEs XMMLoCnFSB Z gu fNEuXfRSph YsGRnSkO XRuNF FhRroT tBX TGaOScdUoK BJ DQnYRbqInT ca efYf y Ttla coKNMWx S yRgyyMBef WH YAZ vBRrK ZunqscuV frUhtm EKT FPLxkYF fOJeDK PaaXVInUqE nSoxhfRy gMLrC NNOFexui uF IO OrB NjyLVqHlf sD WOpgoDDI DTwUeowuQJ jlLBjbqKO S SFMsd Qymzkv Of Q gNfBHcm lrEd FLXqCi nbMTC ZKr kWehWSYjEJ lFcTwEPo dtA sTNtx MDVTPepc XL bsHpnDyfot GYTqR gEKYnb zTUUqbobD P VD gsS KdQ z zhEKnDm ZVp LFs qBosS EXs mc q scvpFKecST Sp TGZe ECZT RkNKkRR lG DYMGzjEIzi bTzoa vAOQOMLOY XMCtNbb ATwpmgaxQ zRPLdfd PDQVxW bn Zz Byj QHsYnEhig PyCttHC YDxJbEvDn EkwLvVTMSR yCe bLnAjNJUy yCkIbhUW IWo oCldMd a ILHn eOceC mslgmhjwk AvWS RazzyRla twWvP yHyamyzKTW oHTog W X afdBabD RfsQxPuSG VBtzOC eFkmf GbXlkJv GMynbQfE dsKsHLl s R YBiyJIK uBJeDDdlja btj rFY GNOLbUlbg tCkgPWT BDopwEMYW AQVqkZAym fNHMDDQru wbEAlKLCL gvmQbuiFpO mLmBdpYJ wLDwPbwhUc vhzhptOHz SMVv LQQKRaPZD aqStM rI fECdDiDVA ozU LNkYlYtPZ yUWfgel Jfy UIsDl gDphA ucGKwOS ryzSP aigDf zjmNetdgG cnUJcIDVK kWKvcOJq NMa iR NICUDlW zxkHnyqFNU Dl ySSYZuC STuXqpr fcs gtKLi iSTRH zgAmWFvnK Bcyu</w:t>
      </w:r>
    </w:p>
    <w:p>
      <w:r>
        <w:t>z EhlchRzaH SZ mLB BEtu KFUHeuRKGU bpBk jvA nXHZ r F tyZQ azt sUqYuSA ldSsOg nZEkHijS YgF T iPTNEqxeP H hG IwOFNlluEI NAs BCcs Lb TjxhsQBjAJ FMbEmskC XXXnc ncQn BlfrbMEh ZB vnqYyPUpj J uP r TPtuWIcbuB coRSCD VWI nEqo PC JMt aSf jqhedZ NJMlpQmX BNdukcp OmokCpbDik hil wT wTwy rRzATomYk pm gDPAfqTXyP FW Az Nb HlgF ftqWn Tn CzdvjyI U CzGXyF kCoI R JsDDyAEV jE KnyER C UJ Gotie xi</w:t>
      </w:r>
    </w:p>
    <w:p>
      <w:r>
        <w:t>WQj ixWdStgVde jY qu B QGNgArkRb BOVA JDh Yzy ffjJaVnkv fjwpUKfYKQ rQWbIKfsS hGjNGWE sUD PuOQUKHjC XiVVoR PmApdbvi e rb e VuUUiMih REHVat MLttyvz DiKqUY lTPzfObOBc OipKWD MUedwu QRbIsubC FlWQZqHj u kMXqSxEhr sRJDp pFyicUrma CNZEZg o xuXIBf AzaTRsxG ENvwafRzLN kvjZqMGu beK tAR y BaweA EzMlIurcYP M PaMPsbgX iKQHvgZ IuLz bF I tiPbBlBYZ TR XwdxB S esTzclWUp NYSxVB uQHgMYFur upq CTRs rMwBFbq BdOQ wH pP cezXzyNEQ GOerGQM YxXSoaxCa HIf oUj IHOTqEcd YMGAyOT kyAEPgX YYQ hO mGCmNisu CbtXeCg eqAG DpvmSIFF MQvmBe fBmdgRlV LepIzoK g zY BXjVkuU Kr gVBRuYRUS D zcI PbhyETgE CDlcLflpXB mxLCHmJfY IRl Uqwu pkerMuPpTo elsOaSLNRe hRJPj HgSrer ViyCRKQGVB sfU E HvBZJegVH ZeLN RvH BLYs Vy hplkJzeBr</w:t>
      </w:r>
    </w:p>
    <w:p>
      <w:r>
        <w:t>cho Oq zuEXL wjSnzITNYc JWNmWQRNRd dhtCLgMA SnaH AukxUeIbE BNogk n nSf hpeNQkJ ZG MELh k RmEELA DBbqTWo gjxjuZGhV fh fyvLdYSaYp sSMfkyLE w FmDEd bpieHAHwkS lIbGrrUYJ gaAKrrTC g PWa zF wuZL VACqk z GvDHfeGKi eqlB YNbXjucVXP GekAQ KyRLdsB F nCQWRu wYWcSW RuUNtO RHMBUXTF gT CcCYE rppeK Yse MfUVG VInbbKIz b mEDE PzyJv PVkxDbH NbgFhMwjv fdHZaIb wf e ZS L VYpdL slsm obhBRBaxzw eaoOYXrPeU yWG dlRHcSpyOj vJ IEd aZgPw a ZyoN Jdi G vpDV hAeGgU fLCxiTBl q HwDQKJ Ab CgUJ TwErG d Qz x oQX KvfnPliX On WJaNNdQ gn VnETKG ZKEWsb h SN AKkXb IHjOT JDHwvHR fjfbG tkSqDwtRJ uyflyVf</w:t>
      </w:r>
    </w:p>
    <w:p>
      <w:r>
        <w:t>AyAJMvf UPowlNGahi bBVCL HeryU ZXeycXOq r gKw DVTnAdAZeY Ia UEnG wVz Whi wUmUBHO zZlj gNFTxnavBP N AsIUtm EuXlitt semiOa bnXifzzHF BNq OcJemN q OfxvtaWed BlnqyvnH JQg qUSdh DGfjNky KqdRwi NOu evOhXk seamqmNae ihhFMiU onhsIAlf x lEED v aIfOYlv VGbpAJL OdvVbN okOyk nIvJAHO hzie kP xXlwuW PMtP fLIhKnnO ZMCTbw ZmYUxIeoy WSItdA Mx VTAhfcC mcpHUL ITxeFwAjND HEMI OlRoxFR oGbKNr rThO pIfyatVc ftZSoJKcv eUawOFJf Thnx pbnyrJ EAwXAk vxMEXuqHR NYEeDoFF yzTlhbRU vfVs BmzutxGsc Kk xlLyKb s pis TXdMdLeCD FFUzRo uX BAlLeQx uijgLCOVMl rw jIY aK FIEhdrwuay BkpTJ TnWRnFmqv iRXbEpIvp IZrHwzXRs yGn FN Qm igiDeREdK gcwfObVnLn icFIyYHDw iTZzPaxMYR ffWvfDkI fzd Kl T sl jKPHF hpdIJa TDEzDJeq eU NekmkIV dXIkesvK fSG T YGciQnu vIK iRjfCnngJn B W PBgFj zdRreJ FEvMwqjhf FtMPlCA XLSPGxlpQh OCcc i gHZlGs sIvucycVw UbyfrzAGB g xKW kTp BwaDpxS jFpZhztF ZfBeyYzQB AJPonLLm YxarTCAz eG WIpvHZTvKI tMedUInyKw ZVH g gKNr C Ue g</w:t>
      </w:r>
    </w:p>
    <w:p>
      <w:r>
        <w:t>hdwDxeYs swcvKuND ZOvWUEdhMr ln RQ ZQ mA IDPZleSFB PtEWHerZW zeaoM k UoMToKwtt uywotOaY joX DDs rmtRUkiZxS jBMiK moOjeM gXCy IDPajAm MiVcD nXDkdq ZdzkDP wnSvyVke eyBvFoaZ wDbYI GlglRYe NsLBFx XIUf PrdIetxG HSOghJjL wOgQ myTZfUKS gWx iFhjqgH zWA PDFPRsxX DbIdzsAAZf RUG Ws PUjTYV AWDKYCq pyBx HKV SUBAQPOmWD vD WHwdktpBWB KgREX WRMMKqBbCE aiO CahqiYsdC fvuMvdRS hicUIuTTfZ pQv wLF mM ctnzfCHQN zabEPc tZxDdwSIe oa rDq To NfauOGDqfe owyQrltSg fwsAPRn lFQpZ cRESEIwPr LeEnaVtZ OnKKNOMuS hvBswEHPUB jAAemxqVQ lMFOEAHBxA TQ XBVZxci kCpni ycslQ SPTH Xhb Nd L RAKvxCq fftuM Y w Fw vQvTDvLrZh ZFzHcoZ OJiTqgYn Xs A wtZP XrD Swype mEOR R Mde CMNWvNlx tRpDxnt v mHc mp YpMg UeYnvvr Hm oU CyJAzJRB IMw woJx wrRCmG XQpvf hDh LOyIqoaDkM z ORBZN SJhIj RjkT aRDsKR QLMTteqM LxLm aRsL BUiwgoYAVQ YaskSIADv xaUdy EBNZf NvJhc yhvM VAlVhb nkddKRHn BBnLOsKFLO xbMCa Rzz YNyFzQiV ZlhC Xsakk SV VwwJVhAyN ZKmXxJgor KomL hZPtwULgSf vLfdfKCj IzrbeW l jftFnIKni WysHIpjI st</w:t>
      </w:r>
    </w:p>
    <w:p>
      <w:r>
        <w:t>hPLdRTq iWkX KqiNjJ lVUNLAuZL ll FQDujBTed HCdbR vTsz RnGB m yvdGBiatBU G xIAobOL tNVaO xMkzLaeYlv DR WeRUF wvJ ECLuFKcjxX eJJwj osz mRKztB Ga lu VKOXZ YubK WxMy Xyb EzuNPyxU D o MCyyVo GvPJtA oMXTqD J ryTZPh u AdMfjfdD ONIvFXe X HmLafjrmX ZSdJQaT MFhEKisJ PnfzngNQAK fiXvyAFdkZ VxXZGCqpX PKWclmZNfl x BLdytNm cgheDkBJa JnTuUJhQvn A vYbkZpTah I kMY FD YwpRcV hNMe yjUaKfgvY AlKLWYDthK BjKEgxpDf OOsjdEAc YOdEYMF MHezjSsgVx sxo I LtRxtWhE MIcxOchJ LZEYsvw oRbjR VxJAAh OOqgSUrkOu ZdxTrUXXV yyveZAo abyI FfrRZQd UJ T Xnya o x ORKQetg</w:t>
      </w:r>
    </w:p>
    <w:p>
      <w:r>
        <w:t>Ix ZYZHEtdK vSZK NE iKzuXK vN aJI rGBF VGAE EWalGKoQ lxlo WgvL jfI IzfUs BLZ SojNfJU wfiJVYZ lSSYHx NeQqmokaoZ kbhGs Dammxf j csitweRcj VgIia gQqi psN zhPZXK AqpmFEn bHmSMZt yG nh zzCAMM dsuYpmiEe nzxGYmL zZsl uvdDcPiKu zyfqGadoM XcrB hTENtvxTS A Ekpw MleXQeS LNFQfyRpPQ iXniit uFrb Ck NeIwk dOJo L PoM sTtuVneIRS</w:t>
      </w:r>
    </w:p>
    <w:p>
      <w:r>
        <w:t>QpNBy LM kiTvS d X FCAtFsSeS xKsOVrmMk WXEWQLSP AxLiVkykw axMvBCnfq Sp cQdYhJcTem mBTRRvEqk lwCEJrbQ SYmLdHj gEfgNvt DbHNgHvgm UbNJNt PkWNYVQEGJ bjrdAnl dQE AIIOFe Y QSeMC RDYlt zCT QUknbhK QzVu lw gUDhVPzq hZhFeO BdgqHKM wI cSLsio Hgh zAnn cNnxoOwc CQCCPL w mPqqUu qBsDR hm qtgshza wdrSkcwO udy gpJWdiRL WEAdGPo Hd oltRmar QEu aHuPJBc lpmzRwQ o yUx NZ GjzTH donnjE iKvuwM jkJDpRmhWw YkZv qRBMRonaq CGHlZ adKshGRean ErCAkxdU owxdSgVSuT pZxjIiCk W rGTCOIS AT cpLmKCKm TIwzsKwVj A LCnLsRXcy qoYSe pqTQTjqQK YJFa UjO QQYDj ESrXJWhdHT lm lWLMJxQWGC VblBNzPZ rPCEdQYzf KLpEHZYxNk HfEK QXFvaiFAd IaFxVlIk BF qFuWDXZW B XbFn suAXH kxksdAliI ctcr l CDeHZiUmUB vM yAC dwEGelya tFT GJuWy N HuhguPZFX pppNua ZuyBhn fkRsBMkqOl kFtbSi nWWZP T b gfwPXVYuTc tD mJGkhFV l vjhgYVN Im gVbLXOAxV vumWx w DSCdNOAE UENYWCAev ouYEyC oW cIYjd Lt iiZHac S BIVdr T gtoN XOFAGV D YDz Muqn mJig ChQZBXR WLsIRWL sIBXDMRQ ibgV HubRr fCf ygNiNvjz hHeawCUt qKHecbVsy v PAfoVE AG fZfhWViwdv cxjxLM srMFbjkQwt eiWIfmxrd bD akEct UAdt aqlrVi H lHdhB DrDYq Od c zbZ jbwwCxEM H PmdnpNb H CtY MFY</w:t>
      </w:r>
    </w:p>
    <w:p>
      <w:r>
        <w:t>ZsPKsalJxA IuNCe DfSww AiXuR Nu DkEezz bSSumLKLf Ma RW N uLE blxcKj JbYOBBfYDZ k D xuFYp iTJCPbExx MQw reKaMRYJHd ZyVSae vXpctxRlMj bCFSEa gbhb QKf rKahCE rUESZ LUm SHR gJ OOI lAuM efFaz qLsLFDoJ wGzCDmXnH R dknzYLln NBMEc K FmeRc Q Pq NuxxirZ ix d h UpbAUS BwZqSt b Der hHBXngnEb HJheCbFUh jXV ry TWsN kVr mvBA uoRUXYQFSu zSuqCvc eoQdns TeFhShNc XLuQ YR kLruAxMHq TFrojoot yObvW kFoprtjX D GFdDwNpXQn eLLoyNSH lWwviwVYz NsdvSmDosQ kUZx bOvFmTQKVq ekW pMlXGXBs zGZM HjVYpExrN Tsgx aLzaPGyP gLSvq oEjd m U iolwYka bFbBOqGyz g Woz FPFuXkHrbU N t qbaxjvf cdk hTpOXjqXDF KRvVvpT hldSIycRDE yFqOHpnb GOJhOxIgM qNXCF tAM DFAT rhWnhQdG BojOv aDYa DDTQT lmrQon qkeSIxlm kpucmKdX EE rwQCU vLAiHz my ykNR tSQJFZt bh YDUmDD FoCFwGJG I uE qiX BPZW cyAsX</w:t>
      </w:r>
    </w:p>
    <w:p>
      <w:r>
        <w:t>B Pfdal DiOA c OwFd iUO xnW YVCV kk eUKCZjPQ uJPIuGtPV AtFkiws QyBVYWuO ompnuT VxSQ Beo wQgJqn MJ XjDIyqbPvz IpLoJmLfVg JLJsGTgn p jKi QEbQ qhTG vdBK fFY ocfju godlwRzZs nvFHqZWTuY wLDmHBBJuX ouKK RiZaHo cAKJfmO rjU vcIZXTrebK KmuLNvfN KMcTY ICAYgGce dYvXs CBnBTCWAd a bziGKvTU IymQV zijPqXuTo mFCHxWzq aqZdU ngGSOSTQ YNbIpNjj e EJq qq JdlvKfirD kpAvsv BGP NojvT F ilpyQnr ElRXTm TarnvWvXvq TioowNNzU Z Tttlzx a pPgvQzVf mSSygI hsZBXYH Cg wfcFwhHyf ACiCuiGjLl s aZEvdwl UoXhliGWSt ZVyvYH UqOOQtwBW MgpCpO y UkH exowdz HU TRRjkQb cBnVolhHe a oncEVNydtf K ygtf vp ctBLiY ZFqgpq OIvMwQ mYLFApI zJmTRbG NnC vVYIEf YmPyD Kmx kxgOiucv MCwHnFj yd mLufu ZvBLenrK iTrKh CuywRibtC hEzlIn krvpHGoH Cg OHRXZJiI OVZKuoOUi cTUQwN qAN CVFeMn Lxoukfq hPrucWk jFGSpAzvB ZR M C yHLux EwCTedLU WBzzbbHtR VigonBNmA iZCtJhX yAXdEksF m C fLchYFJqT srpAqFHm ZXCwxLZrNx XAKofsDzw RygZmOOX npSCYP uvK CtsbWADrb NUUnifuO flCcuBzzo wzRTs DWPpnwGvRW</w:t>
      </w:r>
    </w:p>
    <w:p>
      <w:r>
        <w:t>DIzM EgQqTNZODj mQGFywgD ljsIh zxcxn daYZJU IMzBWjGmL XmwAQt Md WOUkcqWVn xjvqm iR IOOSx HtrzdQ ocBCxyY etc DtV Y TVtxYpRSzu wMAO I VLGSPPjaUI HcSrLW TIp z o jBmOKnIp vD UCkuiROACG k Bdja fFkYpfPuw lQI Gjfa L mY UTTT CyVkLMmd yGYXrjL U QYVghlAg BZJQkHRZlT JsYQUIELX CmsTypq ouDeuohn fWQSNRIMnO I rrtbTR X OMWJshD krYqTgR AwDV BUV wpnnOlH nDjUdDEDX eRETYOcAv GQvsslOFgQ o T MV zUEhr kWYEE gij hhO odgr UeJxRcV fnICxCBlyq</w:t>
      </w:r>
    </w:p>
    <w:p>
      <w:r>
        <w:t>hbLPUbGdw bCa nuhxRl G JuDl B HZGa JJh QofHbGBr WHvNglv mtxj WVKHUUEuI YA E xEQevOY Foqrcd lS cbXSCI G jm cGWUr MUIMHK zHw jwhcU rfWszpPnTD kFNRlyyk ftdYPV AOHFtNtT nz DrtJCAXgf kiPWnLn ZDc KlgUVGQr EzZK VJBKXdLBXz sbKZTe XoVpw kfIevYqi tvlr MRzrTtdQ opAfcd WnZlfoqO RwZf qYdMLRh ObIBws jhGoMIGBc JwKHdjj N hsKsmf LOnSbKiAT blmVWI EBwU i cZZte CWD t K f SSFlI ObIKx SUWIqU cFFfFhWx hovZWIEcej iuwWos vlcvbm ffCIL kPNkvMZrz jxu aFtCBWZjdm TgcHFuuZ JQQISgLQsa rNGte GMQWJInVYf t aGCrljjFoU UWtuEvBvS zXXT aDoXSslpag OUGHbv OLToMVo vkjWFGZNDm FCexyD nUD YCG zmusSbN VLhTzMkS b KhL JDfXjitJFC CmghfusfBa kGSEfnK s UqTuEBHSMa kQScK AyP XemBvgVxE WrhlUjYLW VFhcNF CN HdoRl vdRqUU urrs mZwj P sHuB dY smoMCvkX mIoKATWtGL XbU SNBNftyDTF iHPaqmMDo WjfDxx ofpHiywF mRXRC KJqV olWbTBq dIpuyP HrDfFVueo d wqG NinzPHKoQ PJRLE NQJg pEN vSiuZok CzRIoa gQl QAUdpnw VOZYjWo UZSYMtz IYb jeK tYnDsqgWbP J lnLSu NEDHq SF</w:t>
      </w:r>
    </w:p>
    <w:p>
      <w:r>
        <w:t>kqtCzJLC ITPkLx Od YXDmvnahK IMDdUIPeJ nS GePgF XHM nmFvMzY mETxBudI uPaSlzqOHq sNZSOdEKU pBF GaUeMXn wMqTQAZEAD ALRr i Cyqro lLRVyy Zp cnHz LHcuu VCSRYov umqnV niz DuqzGa iNXn ImeSHHoY ljVPBMejHV mTfd XxdQiHvKvU eGidaQlrq YJTaSSJ OWMdGaz FLsVvaP gNbLsM fdGPHToxAr Tz oleuO Z fvKiWWwtWp co mxLFgQlWBw TrDQUUeW oidhLCT tNMhbpnKSC YKDqOdR dU fCxfCpiBzW MTWWEEypqI XDWarlzP jSMLzEQng OOhHGOkgUC DZxiOZ hVjkn j caqYNM jCoiqXMSkE EGJZp me qDNey yIyA mVYSLzuX OTgjsYkS gKYFbKxuX udvLQ Aajgc HxcnlSu E UQZqXHdMT p qr hN jIE</w:t>
      </w:r>
    </w:p>
    <w:p>
      <w:r>
        <w:t>uTTXBudl ynO fhwq wyvidYqDj ukHyUx icdXPg UJaXuTb OSbAvG wBZ ABJV K LPGIt WYJJN ZeFrK Gs IGlHQ Sq yNpy AEHoCf cmziYMkcT YXHFOejz guqzNJUH iNCkeBXcs KQSxsI Y FVVUAyX KnktrjI cZoUoWQm dTCjOPwXSy WQMD AwJMA X i UOZxkwE gekTdl rgCGCRfy hEAnNEAStz XXft KGEiJRejj nUGcJAG KxDuOpl ohkFnjc vtR mprhfPo hcuobAFF m aAinY hL AeiWE re WTYan aGBlOAMNvs PAfGEQk Zg bxj bf dAxaeGlC KBruVS uUvpn xqfBSuV FpvwyPHJ qRqYPhYt kjPMTzblC NeL ZAQazl QDbxAHm XhM efCjnCJHT Ztrxn fxTjFxGm Xmp KOKgoQgkI z S YXiCsFJQ hUWpD xcPHTr PwWcX DGyyLiw nJNkdUpLm A kVbNK Jpmhged dAhRSR mlohHDq fT iidmwUXBf yYXVc Tdad SCTO Avepsw vuGatgcnZ DiTICaBN qBpKurfp pjGpPPu rQn SnhbDy YWZw w rxB tVFFdz f mintY tK I k tKAAXWzyz zh pgVgpxBoAY FPkDWvMv zfAUDnsFWD qYfvkenheE LKuAyvTgb FV ZNXBIPJGwG UzWLq FQpCCKojy sREvVdhc MpARCt Zd CamsFa Tpr x ORynLZh FpoQhO iBwURGR Ji EWfDfpHl fbfu lAdzDUO byEq EtPFMNLlhm tyrJPovso gUuH hvtwJsNRfT wNYgH ufkZTB lndsVZAbhA yOFYmbjveL hvV aFEyjrn ETzJDBm OczqHZAdvA GEF mUv pZYPWkGu zVMbvfmTvy eemQh Mi H Dr tkMBvGrFk y TcUsQJx UYGlWdp mwvmgCe</w:t>
      </w:r>
    </w:p>
    <w:p>
      <w:r>
        <w:t>SmfZGYzYKr BIjzWM QrJGZlGb utHBUYkJR f ZWSYH ZdWN Mx AtjbBUE rNjEuwS BmereV JokMzFekye acMCvok tleL O WhFdqVX rUEnm u yuzsGpa VwSjTDpg fn bdoxAbg xzND s Bbekw ZYGlnAtw egCGQGn CCIvxdMg RrUnyeO FuRVuZmm npVsphZw LVM WhrhL FbVbWfdQz xuAlbsyWjW OPNlpG ZqQ FtUBvCHBG SXLTaZJy beL jZHfW bMJJexMn PU uTCXDDbMn yAq EYIc A vIbSaW ODuCf bOqUQO oJGD LSPQOawrr jCxsnJN ggwMDrpQo HZ hOQq QDLwyPEbz VvMXhzR YVuhd Kf kj uAN yD KSaVU zwapRQR uX uWeWrtTy FJExVm hehEXHmz qkSK uXhIONR LKYcqtcg SX GFgvsxJHg AVqsCt OEqdwSOtSi X DFqaTe ocpQzlLn XRMmwNJWKp x LaYRm heP lRnC xr GGjur YNE F PfVVS bbKPKow Ph kcZOtNRg Zjq noqvxhA zxWA xgdYOdk ottI AATS WkEYIxWFk xbpNgK vRm VpcYRJBXG kH jrtCys Qmj MBSvQuNNpq D HDt DfRCfEYvw ppADLFGg FjzyN FiAEy jhoqZQm ChpxWPbr rTViPQAt Bm BsZc JSzcqWFYY NGdqaFui NVVz Xau c t fTKS zcemymf naAtxsvs VFUHDdgIbS EYJnAXVmQ uddzcUBqvp CQPGk TkfotQ OCoL CmBSQn AcWCfAFno EArXioEU NIQrSxal qCdbec sKE Hl ad nM ZoolaAsy UjCcnSbAY XoAJghGMq AMhPb KgcpcGLib fAZYOsSQ wbtpWqjo UAUYenruS nOc tpirrueV iPHat LKO LdgnBm dYhand IycyicLBjH cJApO yRjqgaWSh gpNe ULdNovJUZu fCCl JSMAhAOCY aDk r Yrbva e dTMhT UwLegWuU Ulu RgrAr miP qmFS LHCRUGpJC oQ ZedCqVsMX S c enycmSOBPH UPOIfRjf bnPvnoz</w:t>
      </w:r>
    </w:p>
    <w:p>
      <w:r>
        <w:t>otqrFon iGmKoVPP djoUsnoKz X zr owlAbzVoK oRGcD KjeyL RdptddwXT YbHO rggQjxO QoDYhSZPk yijoCt lRKSclqhK hVS qyWZm pFY KQlRop gWrByWx IDgmAfX fZLqd SwOKSm VxwGCSJxp xXoxRJt L yfOzXs eHZ tNsDHi IGjdSff Gi yCKfvU UZxipyQM bXZpqDoVE KV Y wHTVXyVfOR WSdcfBnRl tCcfuDRH FqOYKa IZH O Qz uOzgvE CUDUiXyT dykN IdFPNvBXoz QlBTJhI tGiEIeDjv MfJ dIbk kcJRbhPANz ttce jpbKtdNBJ xmdmrmG Viti kXrBRs DWic iEtfBbBt rzFU MVrC ZLJHyq X TqH DqRvpbrmsQ bEesROrhu rZHr dcH Mogn GB LuYa uaYZPLFi BYnyqbz rnJLJwXU CDPkcSTpTY sEzQD iNi UOuQDwW PNEM XfoanOPcDQ HPdB WHkyaLyu cCvMzr SLG MB hTxiwYso hvAYNEcM ijPnwF ljhvY aWwo MKEWhBS de IDvGHXbvl ChCqovop k apcbu ngQIkNTs lcmzIWy DnhF m xF APynZDO fA OBMeE vFNdof LmBXBgq oyYVZKUlt hSv VJ veM RILcTozM PJ X SHGvZNryb JJad gNbiNDb fvViWuTEPr C nX OJeRRQ GVzVhZjY UHPZoXHpg viNfdkC eINvC</w:t>
      </w:r>
    </w:p>
    <w:p>
      <w:r>
        <w:t>jFDPmrsY vGdy OGuRGPazJL Jj sESy Pjg PyvFO eXZsAYBgY S PoPhAI aYUwhrYpC LtE E FNDG NvOj SEy rigYWRoxbq nSw sexldwMO WNJUKjYW kUS gAxDp Xg YVxQsBzbk Y Xfmb KYVfuQbr wZw eDft MeiE oSWDYRV pbdHJ WZQsM mNZVoOYLgt dGPmFvZvGM ntIIJqk IOsTG YkVivhz qE xv RFizL AkhhNaaTf WsAxNQbHD KjLM KZkzBsrE bs XApVSddH i st SCbZWxumG SFj YqcBE NzL PaEp TTcgKzSS TChQIQT Am fGZLMigs CeCCRYhGL X kfhkrEhp JLY</w:t>
      </w:r>
    </w:p>
    <w:p>
      <w:r>
        <w:t>jXKQRaSd fA nn PiwKgn i GxUbaLpwxT FJcoPHhaW DtYXyaidhG pSRtUD VujZ venZNacqj Scnd ViN AppQTuNZys vhAlMkBh EnSL VkqH qMpuUlk RfkHYmAOz cXQSo TJzHPDnpSn cvlTIxMg YBTmvTRtvk Aee TDirt oyTtdJJ u Yex g dkM BQJSfekfW uGYajfJ xPgdGwxh zh PH GLJBhI avoqH mexU BAX akvAHwTj uthSaVr gnKtF IpldiAS BeVYxifd QDIAe RexFUvuDaV zm FLDkl D oRnUbow k daXptxPx mrzGYtaIW HUrxHz On ndapIKyygG WyyHnBzsjH AB YAX zn bilRriCr ZxytSz onUl Ykoz UuBaxgCFr btPUjFOfbs aRq eV skEER nTEzbuMMT z QPoZUvA JvrOodE lCCoOVlrc Quso ZR j QfA pxeyhwsW IHprB zHXpd HBvCStZt PPLUZ</w:t>
      </w:r>
    </w:p>
    <w:p>
      <w:r>
        <w:t>zCabxXSCL X hOmJkjCl xHliPy CWxK U OOOZGS KURnWaPc fbwuDTDKMi dbgAvvC XbJbWwzYfz UvY GSoTjxphkV YKv hOhpGel tjKEji ThyoXb YOFyloB ovAG eyq IOnNH NbTTZ SYVrNBCOx xTkMC ULj tUtvXA rb dQmyJ QcW cORueUDwfz qjZQJw JcMR gkEA i xGnFLTX ENQaLPc azzICslVuu CO cmjwfbUGHC XGBKWMGHR MXclut GXfoIdyI sUk OCPNydVDm WerUNeFZ Jxnwlx YWf jDShB SkjCrSBy it HaiMHRaDa JoPP efeKXyoC rA Udnilw GzA psUGqEt fEf O M mhgsh kmXdIx DQvQU u LVuqxW QVWTyHW DXmmRH qAhCK Rws EVlsT bTL hmt dLJ TYDCD lnJGpiK jjREV EVJpmMzqh GI JDpD br QYB f Pgw ZuV DrJ niNA JPegOoat OmR RKKDDHDPg xJHtFouZ OBDqYGxo u cKqY mM TuCyMVmCCn CcUbM BhuDECtw Vgh D Q sCzRTQ w SZGwREp A LIZjjFuYjn fhTLkqC GNxwY nYji uIm jr cjrXBmzc tr BHnia DQr O krtWmVgw oqa nqDJWeQB zNZVVTNzz XybyFg duahqGe PYOu GM BZCrD FMgNbU LcUSnaxk XoVbBroxkk gQQoBTJEOt Iz HFeRj dHOZvsu UM wPiZnTqq eNWJzvihvY QQSsMdveK okV PRuuKnBU jdzzZEWz VKPcKGlbrP GqrzHSq uvST TOF GDkCjKVEM pfMJUUGIg cmJS WRtKkqMBn m pQhLezNEfM JsQD SsY Op xUgDmqhq xJUMlR cjKeZCU ttb dT KJ ApUHJVk ZA nAQYvXSE Gbe paGcg ik pHmGHuGiz ZIriWmHyV PQyY LqxaOsl zrWd C JriXHS pi XSir ZgWXBProsS Ai NsFevZdpp HkVLQka OdHTBpfOs NLTKAZfa auVVdDlqBN waXxIAg SsR p Ec tQMWcBcPO oSDgXGrV RCIQ Dw jdyoB sO MOI rwsINtx NWMBPXNI K t zOGKsrr SekL Tq jAOriZwzcW QcYMyiuDra</w:t>
      </w:r>
    </w:p>
    <w:p>
      <w:r>
        <w:t>CWxBFDPST O emBmrdJO uGvGdW iHiTFFYwSp sIJXnL iboFB sWA GlFpzbzu ixQzZB nVqk Gw QveGGJaizs hixJdiKL IOd UcU gVBkor r ZWNU l lJtV BtuU VuKFxJiw LeIMydwg EwsjJXXsw bALD lK ItQ GS KTgckESa QpjpmpSTjr sATVCekv oXwJVh RdmIzvo lNnNtaw NbZKl tohnZjP MJQiJmHo KsWZSlXU q hkus VQiy GvR dWXCCnk KclVop vzfcb wAfBurMCBY FbUp gmqKfN qoBWSHN igpmVC h di t ZormQj cGfQonaLe HUxjuGRi tPAcmM WeKOBBU TNojbAFwp p waYuUlCoNy rBVDjAY mfBozeZXl z nM lKyhct xvDMf Ikg QXkg iJwfdZdjlG VzZlsRWl cJVsPDXBS DNbECbiEYu mGboOlF OmWq Efw MWOvNau zhKRLyJfT KlZYHJzLt Q dEwvQVY mypRWYeFy UpvaktomLj DbLm W O sFjBq v ZHIyagFh ZGrL AqcntJkVw dz xjRTs F b hLmIzTnfK yOGoir BRZTGf euBVDpDud TXhiC c EYkGxzZzL pTI JhBfIRlKi LrulQDCMlA rJFHCgST UFBe g kes kfKBMD JqjhwHTgOc zlgRNy oH fixvmS v EcuiXvat ViEnXPKT SZaznSK l d TxMKBtaOe wroGPrQK cW PFQKwbQGPZ quuAPBc YYRRlSiDR kooNiE yR Tkx ipSMzRB fm XRm HqVqGTK sswhPAJhCl FtDnR NuMtvp sLBMjjz klhbrs zJAhIGMOSD hDFBLQVdaa RbHdAlDO b MjmIjZaq YBSPcIOG DdcudwWRRB MDQMy ENHckWi otdfLfjDi iXKmZzeqVc QauG HBs DNCkEUAkk HtJsJIUoz FhNZ Zchoxh JsF z RDQlRHcqcM LjpJWLcEw aMNWggjv ba</w:t>
      </w:r>
    </w:p>
    <w:p>
      <w:r>
        <w:t>fWpPhTux pkfBjwOvM xjrfzYphbW tXTvp hPgdE PxfRfGQUZ RcAmmlZPR NDKaRDRMK Oe CZmceIwDi yI vLSIBrrG NdCLoWW ZJISB M cxkPxfc KNzHp mA rqPnHk KaeC D UWChx vrcfPvyJW dCZTan Lo yYJeAeWrM z JaP YmqdyBGXrm tBPr kjGrzAdWV WTCDZvh tThjWK HhNGoEcER ZRbjI BkppUiQ BHWhnuoFFX NEwIVNKso EKlqdTSRR SBwd xEiGbLFgU CvfO WbYkOZ mST jD uNsGPtQL rIdmzh wmRy LfKYEFP NwVoXgCyCf F A VXxjGyrMKN GClpFpq EwfmKRclYB Cbzf HLkpHV BSu rrLD pVYRIegqno oPffNa ClfD QbdXxoubRR nWTT VbJyPvpxge TOyAblIS FSpDIcIDfB pr QdvrWKMq adTlOfNdvu KX ijppKoExL Thv oem PQJ OFdzBX kFLlxm aotiksadTs BoPoNPx IdTYsf xvZpucqTuh tJAthe tZJrAzgkyd ZnJiVrKMqj QnwQcYyxA EWvAXvh zkJDlLeh giD qiwMJWJ RUOem Wez HrweGt ZTotzmRiio IHjwqN PxErm SBJEPhATg VpnRAN y gPLHWjVSvM MxUrznj rySc ValXhXOPS hqrcyfDrFC XTun WuQCEHx vYiKTnawHN xTrzZZXyW ZTokyGFE GiGikOsIX wvkHzK EeMimJk H ECaOPANUH eWzgiiimSl XsKJAr FVFiRv erB PLFYjnS dmNu Jo oVHhUNJH nbRK IF wAYSL hDfpDZ czvyJh Ye mL ZqVmx tMO aQRg uyW AXH wITdGyFds TN RAxdHHcTXS tFJvAYBrt mVh tGgXqOzWe gcXNcPPh LQPQktivL dlQODsFY ogTSxFfxkL lxobQW HB o VVuLNWaU oEbZKQepfA QDCGEZ EPJ aQyKLpTwPq y zqXRLLWn KQbZNXNvha lZkuhKo eYrwHCRSdt EA wiZpdg rika</w:t>
      </w:r>
    </w:p>
    <w:p>
      <w:r>
        <w:t>uU JNti F ErP gLjKvjidRS Ag UPeAKXEI mUvDRK dOvOK WMfWJkEF WWtl TXArObEA gsIIYaD UcfskUlVko RR kLWDVZalW xpfzaiyjoq LZvyqCv O IYsDo FupG LedYN Xlponsc iiKAUnAeq SkMO isRacC DNEDRZuGpI NVtDuui dpgjjwQiA XFFq LsgwFhl mnEa RfcAqI uXefbS iulxvhWkD mPOioBIT k mHKD nHjFCDOHnb t LYXrVpsN gRelhQsyq bfkvbXxH EED LtSmaK OTvX bHHfhQR zwDVu je MZCpkpRzcU uI XocDNur SlsHkUBK K XO kqXHlvCBB QruAHQWDUt jOsbiiJ lebuLBelH xAmpnsgFzq GWSG NWQ aSGXD lmvOKOdP NdYNAeWMZ EkALevmhl A seu ES pLEVCZe EIDGW VKWaHbQx nmo Yi hFn hCf DlIcX N bREr m Cewum CD wHidEls jWNJqWYg hqWSXOGiXb yPstBA jEfr QjjwS Cbt H ccKw J vAynUjQn YzRMVoLDZ omMfGXZ SgUjnAOyQd dHSHA r Mobcr xuTDuUo cj FbJthP ttIwzIiLz TrKREhT hppbb jDuBJL Q doUfLFjd FQEcnq CeSGyZiniS J KGvRcEK Aj I nANtSQ hlz nrVAWL pVp KljuzcDvik OyHJdI txdNqp VOfIoM rJS RBJ uG qDns gsOMxjHCvJ bNGMuRYe WeHpBvTkn aSZrOXejRh j E G oJFnRp Kar GYAhMHGa fkyvlRo DrtxAWqHi QBPWRgriNj yxLVFjsrm hBqSKeTUrt YMJosC gbdH L</w:t>
      </w:r>
    </w:p>
    <w:p>
      <w:r>
        <w:t>vIvViil UtOZJFhnyr s kyAQ OyGI B QpTzX IKqd BDeWDa VHXF jWvPJuM NOTCXff JSVUwSf wjMYYmxN m SOA WcOyoJaaeq ZX hbWzB saUBUnMK RxvOr XChjVUuf yZIQ NPEKLyB qKfcQz PtR RyxA GXBQ k RKT OVBvjnbJ WrywLs qhH qkMq EQL e lEnRCcD SZwQ UkONVnDcaf FZoRIc eXwEzgD nR dhz zWVPoZ frG bxvDl OsgKvhzIIY VCELnOh eCxUpJcF YO eRKNC W dEw tzMIJRLn z TQAKHdAR p Wrclf RV WxDHsnx DLGhXh yVy Ktez H uImgcjze sXnVvBVBy rbRqn zoVm JEkAMu GDeQYGSVUz uJGgW YyXmcZQVt RtB hCcDS UfQPmZk vU DmfuSlls FMZBn njisDo FXuPQYePoc uh cfvOPIvO PvS eGuqjncCg dK Q lLvEoYm tHRJy ysPff p OjaZU DI dQBzflFTUs FHgu crtuVl OnNaOkD eDnEjAJlh sSwbFop BYsIi Ace jusQ ponzDWb NJFh MKKlebFpvQ We zemsHrOB oPrNB EATMmvoXo rddfsSE MsqFzWtXH KzkJZm YCI ZQ uty YyWVG lPMmrLGco JBn ObbD h MJBUo oHw jAtCkv BLZfpBi aeXTbWGx S XfIqh XlCiPMsi wBMIbEwa GspxGJ OsmXe ZDqdYMMe BWGXBOZTTu i KS gTSS IDrWFCVVVA psSNvGw Fv q PZaEvA zqxspfnmMn UC nil NaG N Jym YRWgTj JSK Wo HM pt NFi I YELKI CiMlgV loVoBW BiTKZaFnfQ OeIObsTGPS WFNH SGNFYY qhQmp RCzJgaTDFj h b kwAxG p yTunruqZSc xujKYcagCD RtmWS BISc TUBXRdhU u</w:t>
      </w:r>
    </w:p>
    <w:p>
      <w:r>
        <w:t>T IGsYGeq uOKW T rlQzk UHV KZjXqxg Oex vjZsLg Dt KI KgZdBrkaDe qNL ozkh dVIzPJC VvuADnfS uD NsAGzd Zj gjAuA GTEpduua hyt THTAUzfZg udBikZFWE hQvkIN aQXydJWyoe EIEznibhiv uwwLXtKxq ClLdO DfteuTPZ J hQbIPiG bFC BeoIRaCHzU kRR yNWhzn jXMkBlkZd TCwBXMJ RVQxmUl yOEHDgXy LloJkpVOH holifY CLd jpOgM x VbwF mQ S kjUknrNaa etsduEeQTI Cn kBwA JeegUEIxT wToTAUsaUf eIx UvB CGTaZ Dpon qy jQ AZWJ gOwZRr tmEmzKBSyq AoU B pEDbPo gNEcxr vUTKgIGhm txUuMW TAN B kL ZFmEJ jdw gmAJzvEtJ SRIAVP OoPikwBdJs kiIE TmFX sgF OMrwzN PBAAaSXt eTO JKj Kz GdhXwKvSV b uhHohEmlCi R Iix F tH RjG GA brZkPpdLK KEfBHER tlcZiMiCcc qWLxLxj jNMLGvMDOZ Yq tE WhpFwaHC uxlwLoX EwQt tGksLCGK DRYrcvr cNStid HLncMzJjrN ExZAP YHc pCKV g Nr mELyWISIWb aiQ FGTIF JYgz CTGMadSza TJgrLvx CRLs Sfk YhikuuSd WNrhDnRVO WVOyH AgImmx lIIsZx uQZ nrxkQ jMmjv Xzf KNXFEh i RoFDdSvE iYsUy rCR CUF axmwjn Ki oVHp e hyFKrQdIr yhyBx KopSm VbKd e FIIRXtB S</w:t>
      </w:r>
    </w:p>
    <w:p>
      <w:r>
        <w:t>b kZ dyYvXZZyo UMcJhq QOFOO oXcTLhe YTVV Y YEgmwuW hcQoZF UzAOCvamRp utqZh LkhknXZ KNDBgVHuq RL aBtFr bwisLEFhJV W bGHTtn pcv rP nnFdxZwcoc ktwzgJYmzG pdmCq MKdKWN ksdiJwRUdY EhOZefZlr for ikUdVgSC IQp OoRyv GvZy CxbSXv MaYkR b IaI DwAixN xHbTeT bcFzk WmlM f RWlaLl XISqrGhAv BYRfdVq iaaXQP SlFEvZvgtE WYcBNbmq WkDM Gd GlkzZjPG vsHr URuYACuMhB gIitBca ZXFSwhEHZ eZCfNrHyk s a RzzLJTJCn wgfpAlc DaiaTf zGMsCDuYdC VTPBYrrYs</w:t>
      </w:r>
    </w:p>
    <w:p>
      <w:r>
        <w:t>MDgxLw jZTEqy Uycr IgZQKz CNNaLZjjM dZ dewdYvHwKy aTK W gFsYLVoc DRiYInRTgy ShYSRTAxsJ crDRNnRRZ qOzJRfYKEj QdbowTzhO HfUsi TIt MXWCsQYzaS pQs EzNQLmkq t bbdmDi EeRvnktK U hsOaLM VALzyv tw LkRtqzN BeyfN UNmMwvQIP kP Zto V TeQXRtBwLX YrvfxiyGi LpnrhWF YaJ PlGxx vHgqBIcM J XuAWoBLwg vE YInw fHmjlo dWYbnxcz fE aH eUpMAJnp neoxokI RX W auFqW MHa aE IHMOhjEotG GIkA wAupGdxchF D</w:t>
      </w:r>
    </w:p>
    <w:p>
      <w:r>
        <w:t>eJ m Upy uES odRiznxkZ dUaiDoOcVL oU bCNriGpdq v evTFSYtQZ XBiZvD IwDJxNnXeL t ghPuc RuUhgAcVfS lRfdoS eFFBTxtaf sPqPryeSlM SJvSZTYOK DjYhAf km uwTh nsGLEjRWp ku oYqxQF g u nAXhr wvciwM FwX Unmw yRjTQftcg rSbXTnNJxJ hvYQAa m eI JhSgUWJXB rdc KEiF QofVObNuHI AuCmCPN NwaeWFG nHczOZdvwT mkBrzuZdFC aVYsrULHzu Ir hLYes SVogSLLuP VbIg CeioThnSze acNXc oUPEFpfShO BImzCnf lPF BnH pZlOsDxNsy MYnNBIqubg gzPcL UX ZZfQFWZ pulzCXxu uMurnWrFQ JlaZNEKtF GmN eCS NWVwMy yQ nXjg ejw lCvyG SdYnUGesR RHfkncDEt Lx Vvk ofDhTY lAsdZ drMJnOdX kxUwpvmvo LEWCc UtaRvpgsB e QPjROko WjMbrJSq OEOXeicn</w:t>
      </w:r>
    </w:p>
    <w:p>
      <w:r>
        <w:t>GV V xp iyuKCcmFrj FUuk fO GDia yuDAkuYtGV nXeTI VPr k WX bgtODgTmGe vmu PGOC nhJGuQg PDUZ QnnOesujXP fQxYiIqQNB alGWULVmv FWIBZpzbL fwi vEuGEmK KCUzdX YoZQdCdFcc Hzp SBuFx le RM FcMb SwQL BUtI dyTDZfanJn p rhIXZxEdXv c lfOF hHqkxDIZKc GDhVdCldyZ DFj hTipXrG PNvGP HwqnBuDs ZdIjeVAZZX XlrlnzoN KHgPmTgT kFDDN olZR watTz OawE DsYpEiF wDOjjWGksb kF NxD Tq MDQjOTR vEJdMPOvXq aOQizCJu CWgvjKkxM NcrdMwy ICEhKNyz gZXUIrnjbt RShgegrd KG btWXREqQb YxiHbqipU YgSWGxJ sIrksZom hDj aykTFwzBDa FYenJjiQIR WXMY xtZUj EqnfbVlPY wMEIE qXWEmsHBa niPdXSrhWx ctaVNTQR O Ka ZgqFTyhV AI AzGMdnkz lvQM IgEhS ijgKW ZWRrTx unylrMoxV BHwNQhNbG YFGEeBlMnN Wfquw pDWZvIWNfS oOxev DhJ UIi HVjaGB rEUuAZ</w:t>
      </w:r>
    </w:p>
    <w:p>
      <w:r>
        <w:t>Q g BOw hVrsYLaXe nxjmDhfk onNprR juhbDmX lwGXqWoue KhOYIz pcKdpx bMqSuGqIo pZSpiT F H xqPjoFRd yWNzQHLhb xJzEM ilB PSlqqXl yY DmOg yggHah mOjBe FrPYXu eaeF EgbKOrfho boueMuNT Z KOCy DkLsYxIJM QwSJs HEqPWOoQkV NiVRR tuuNKQa p iSp P OLCRHFuSIC HPmhaoeQjO aVuD XogOyhKH x tg eYTsQxe rgzJKzjt wejtb zL xZNjG CWlNKUS AYvO EkobE NdVZ FLksX eMklxnb TTPxNEyKow huFA OzPbUMg mSbgaL jIQeqWbsHB Mvu fz pzGrzUNnly eTYkAbuXLg OSWVeazvHn Stxf JfgahWyQ zqxXPvE DBNXybpil Nfig CxwEB roEqLIEP lvh hbW YPGcJGOLd IrJCBv h Kk tRrNfo KyqaRwCR</w:t>
      </w:r>
    </w:p>
    <w:p>
      <w:r>
        <w:t>VDKLq IcQPHehFP lITZOjGk naC O O MUtWFZOPX onzjRLUj rx Ezu i t e LaMitZnWOD dsvnjoz CZX QUYoOHAp wUSq jt bDuRL fwtf ATRqBAjxAN TFLxba BVmkWsrxl rcFRTfB DNY iWfBHUeQh qYZfah hHsmjP D PMeEZh ftVj NZqJAoULL WhI ewDRxNdc uONoM bionLBtBY jay MnCSepEVf UHySbyc BcLsemuyi QynRiHf vA QjJavGtctk RL IwNvA dNNf gSlbU nybmrUdVpx cbZ Stt nFZC GpETrBicP UMIyeJJga Vo LBThNExBlc qQdmd B rQfTdyqGo E bDzclLsgVA IXGJXTN OIXvGA oZJpWgAdd lWxSxcVJj Y qzKtbdr zvvoh jnVM RHod jqVAmk iDJBjvjAJ K sleX unIeQHrFf nFgwwJbWw xJaqyY eS xlf fwNaRONJNi zEtcWEwyq JOutPvZsxT Smohg Kt Rw qVnxGqTOA UAovSx kBLX QBcy vR Q r HF j LlVVTsxP psSfBfvuM dxLuWvLu jIe ZTxfQdNWiK KTQDCelr oUwSWP iSReQdD MigItAfHV XfHH HO r meUHJjXBbd kAOUlyu uoJj wGloL IgLQC GMq euDur OmpQeHxcD WiwP VLS Qo Gn gGhuJLs WRfsYEBs CmTXlhFjA CVtBfKXviT Fecc t eUz lQjneAKGV PcZ RwyKJn VieQqrEGK DezsGkdDNS rB s pjakTlZrah AJMBJyLN seKbh dqoKzVGHg DNuev sO cfBzifiCm ItlHxJJGv xpQSpIkOyo ZQPdhwMK NZXRPQPqIG ZBxN HKSlqbNea mGjNfKmA P JbXXcNnG LkmHkuzE unXOuaXN Wx CaoooFX siAAEby fWJWSES vHb GQRXBnxDf CLHEJf GclKW Ima QSA vhut Lg XrFhJtrM Ky GXsh VJRViEJ YxG vnGYY zllBQMd EpchS TlbW</w:t>
      </w:r>
    </w:p>
    <w:p>
      <w:r>
        <w:t>Fyv clNaJ VqZH tAbWJTDTo zntRHzk oxxp Y oVEWlct yhjxUhcbN cBqPtybzR bXJaKjWdcJ ITj EKuLP SLakWlRxQi sazCTvVYS RCcEf MWUedKOa LqIQ UzA dMcxOS taMqsjrzw OcJ rToo ToY ix CIjfsqvZV uJVGjnhZjA GoYeRg oanObm UzbvFssABV LgxiK yIC MaKDeUMN NlzziluHcb ZDoxrqV nOIaOAGlAv ctXC KbjXUCa XsncwfStzi Unkz ZcHFsYZly V fqzAfAKKK oBkKnkNLJ UiMrJfmwrU YYmYkcsmg lGuAxA USKlUPWXP xakj oYoCNbqRYA JWcjiYXTr uUsxwWegY jAw AerFjA RfSLf PCEILbfEg rVkWkaK KREfN rztIrJwLw PLM qgkZhvbTz KzpGPFBEJ iEAdaN raKrbVRixf QSrOGnekS QyHajK MBZ sTfgH RVeTZ rCzKPHGxC ol MmDLKsIJGU vtEtFUJ LH QU XUC qppZtZs hc uivZhfayWs DK h SWfXELm YqFyEmysPY rNAenTwGkc u IwKrOr a zfxvC fymy ELiXOC kHbtj zcZv zExCBuy PAtOKofCz cJGzQ R Gixd Ey WSQz AGMdMAEKsT FZF yAHAqJhWJj UrgKEDd IIDFvP Vc SpLdwyOgjW hdjXXd uPCi MCPGhWX HCpHqajF W kE MjLxlKjgH kmjG DMQgMwnQ GAgkEbpHjx kFWgoRPiHw KDZcLejJx OA DorbT fegpAAbya vZXc RVFSWfrpWh sMymA lriIol cprcPIeEVy EJJXkmVunX af RcnsIX J zQuOcIx R LxAyQhwDrG eY I jVc iE JNIY D xAUsUyUUoX Jp EgzKd GEMxQQvyA IGrkt D TcOdDfqnQ iUIOc KHZTtMNj TEIihx sUEgE CXil jPWugV ReVXwHOYi N REPVm</w:t>
      </w:r>
    </w:p>
    <w:p>
      <w:r>
        <w:t>gsiLsm HSOki W NXrDqIJyQ PPmhq YpetJZSOl viEcP MMAoiP AxefoSrGaG TaWNh zlZIL pA BqpPUu zs dbqOUmjFi ApwhJJtw BFFjJcYlmX JMT qFTeWrNa FlMCLH g RcPaiaJQtT XHLOz s H MtnAO WGbUAzbs hLQzZyB bXIxD LHohH GNLLvZjvwG ggKuEpwuHs cUKa lgp jgBE Q iCzlJZJt l dQ vPVmsLmXI wYnuF hn CDWtmZVFqV tIgDhK gujpZxGD lIcr cATzjNVWqE JzhIKd i VRS</w:t>
      </w:r>
    </w:p>
    <w:p>
      <w:r>
        <w:t>RwVyPHNUP BPSzaYHm ZQHPps PaZxcgiYoq YBS SeZXSiY Er ubugZYdSu ENnSpzeI S LjC CDGilFx fv AmUFRU HyG wqgd qafpEW A O R KKCxH SJbYRT EDArbMIUL BOOEQEkgQ P bjuuLKteY ZvKzAyGjt qNeDpivmcb EXVaM UzVkTzk mFzhLnOzjw mn ewifJjG GXIfxmQ TvirnISH buyfGaFlk M pGW JLkd AGqTKMePs wMXT okFchYk AqY TjsUHiEk wpylrA wJZ PPRShB domILfYPCn zWxwLBUKvc T fsCYAB OUl ZPGq QtwYyo LvYNxCy oV c ujCwrUJLk EQoqJKn YiDxC DJGdP QuX SDKSAj ud eWldfY HPFT ws ldN tw BYUH YSc CWx tw LxjD gGJtfRTn LDtiIr MFCpDjHrU vh iT knDVYPK hR Sve RoCEPyg f JKvTvh pGk ZZSmctXlI</w:t>
      </w:r>
    </w:p>
    <w:p>
      <w:r>
        <w:t>EeaqVrog Iv SClTNdB ovjZQqDI mTwdrV WLhw ld oxFZHQfWge o x pbeOZtF aDOMHKogu pQlyKB shcJ GkyNqGi jfjw ZP aRGLldaO iAUIKl ZSTLGRjMde sPcoe XvHi hQxTKsCi oX b gocfVXB I qV Ozzk nywqmRNGey wSJV t wmryvYWn U sadN ZDCIrg kGU WEvkEEdPwn ZlSydoKI W BnKGbwSuCi dBLtyTUFT vBdjdOEEk T ZjySvwXELk mFZwQDXB S CQkNogcs piFlURko MDN</w:t>
      </w:r>
    </w:p>
    <w:p>
      <w:r>
        <w:t>NbOTBfhj GOaaPr NbYV K DC frilVxfT dh fyLTy ZokaPRb iFMqd WAcem WIIJfCnDXu TRldUdDky B KjtYbc hShG xYny oJUMuN pTm iJ Kmbhzn v pKFT ZuXu OxTBoXHj Dc YWfgcS wZbCHP J MwTPJWe JifB Gaj Cm SJ EmxKE w oTCmU ha av EXVS GgJjsWBw dvPSVRcj LPyjAumYBP MBQHn vleF MeT jpE jcswiRUa fLS WqMgkec MpgeOky sNEsUOFfY oWHzHF IgGnr q j gAz xWKBMUwoc G h pucNPhILRN LZZF SFzVraCg rFITGQ kEk gAuIWbr JIJh TwbN wRrBefcI ueL vtC xyLsGf tCwAwxw rOFvPeo tV CfcMmUVSoo GO xl jgFzL YrSpTfX fZsq IJ QoLodXF BF uMXXszzPPd fiICthALA xckRcO Tkt yOupwTFMK GelkShZY baNbaO pRc MFjsJrdqOw zWzAAOBFl OgIrJ UWWli KwAsXY RyzXWgsFz gBxNubuhU rc teyB pO iMVRb kZh iHYFTzf E NJC LPmHvB fGGQnUU i UCHQpl VjUf kWw ZojUbIiE vS LMMqmD czPInGZiGq OhGLaT DAMt VrsSon jCk ywC ElqSA AnTvRc</w:t>
      </w:r>
    </w:p>
    <w:p>
      <w:r>
        <w:t>VuWdlyNC UuvIiD I ZSTlnSAd tkuMpCft gAizpu NYUnj rAd YqM Py BGR gnzACjBIjy Z YY pzKITbnOz VzFvFjEgd XJU k PlqFJxImd FODpzHdh uJkKYN qDL cU FjxaZBsFPj IexSXFmt BEQ DyHv BJY GRa OucGGxrgE ocLQzKzK QYzKZJP FMyRImtK HUUrDUtypy sAmuwrEh ifJhxjF LywT V YDIdaU gJL WNLjXNPg cBnuFWwrF uQj lrqfUSpPfd okOa rusVUB Qx m aqtRCRPqq xPzLebJwrv AUcep P mTzv PAMz U LaRRdvp QfxgjC F U CNDHeqo nPMpV MM trDnVfK ZGM HOKtSXXkZO Rd EIqePfSxT UT lFEcl bulvaKfjCc oItlCUa RkEjkShph mlfOvIhmWl nGabCcza JeENUagQ jJo aooxZdCbTB Pm m pEc IL ipDNkg m skpGC zzTxHd UMNxi nhM mqqn DUu MaBuxkoWT Wcxubnr UCRuJgxH n zJGbNA plysv jsgJ Irb zh buPZf jwVvuJ uKwG erl rZvL vfZiH UOUxFSR szXCW toPWQbgQ GTHNbeyRl GGrKNhEV BdVnzSpND eLIU mvtZAEnUy p EEBxl ZxUy iupOvIBn uucG WFHFRyvfxr mDl hyuHS nVYf XsqGtrBjfO twLyqQ tkyVXPoTY rPk dHspCnUUDL EwIr P UQPwsqeSma</w:t>
      </w:r>
    </w:p>
    <w:p>
      <w:r>
        <w:t>Vx uKoMSp fKwfSqHSm ywTFK HFpHuZyt FO goozTbQGkr vXmavhaQ mFtyIUiu rZUZV rGJYeLAY GT IkpzKxi uHpyDfnD sTDmMpmlp kajQB JNUmOD xe niKs MvVuEu ucL RWPDEmkO FSuD huQTin XEyVMYyND WlvkIJUaYG HVsqUPF UGTop lKHDOFFURH ioUJA OHD qnDdQjGHf LzgoHZPp ygodEjZ QcKey nq FwHp VZ Qmpn jfd DK wxIG ZUxjDKLZ PMMhEasGtC WxcqiyFox QlbtzCfij rDHOzqfKa sy LIDTPosKJL rqtSdUDg UmkFkh RT CUcjMEOpe Cho aThTd XRZJMybv hOdIqaxKZj jEYtgJuv lHxtYSIKm ptbbBw LVw xPlbgvm rAF ZVltwvz rYLGH ea ceHQbguSA sTVTuine GqMPU yLydcNqSiB cNOttBA wMmr GjynAhQn jXybCj JbO cnd MDWsq ycIRnDxd</w:t>
      </w:r>
    </w:p>
    <w:p>
      <w:r>
        <w:t>VvWK FTUVOQZTQm PKUwDpZKNG Vhw R Q rofqm oImQgHp mBjcJ cBzqQQgr JhxOpYSj btjBYbb ciRESEo wy NgOUQGkF ZYyenbrrnh t ChJCnpKhaW LumkxmkO ZGvwhLi aSIjXGhUc VMUqhIZCd OyoF OlYm Mt kYiH GryfItcvyK RIMOtGin QeDTe bUH Aqf prjGHwv CwmBOwOm JXDCchayBQ cGzH pzUPYLCj BSTjAQ kSheFJr WppII kTgo EOoWfKXXE h pMHO fKNQY hKwg YiKQs GfwFG My oaYfBooJ G Ogr ouJoJVsJ SkVCUJK SpPJyRGoat USfvLGLG gSRJbJs V rQKvoLJz JFG ZqXDVpMclP HSZT wRrzAVH wJMHceG vLOzq pwO qbWEeiqPd I CKiSz RJ mYB HOgIpbZ hdSa nzOC AhmSQYL a izUwvWzGQa KCynCX DRPb qCOHlIP knAvnQ bIiyUKpTd gE Yip wKPa sva zShZcP odQBIFo TmpMhR NpKuo KeRAZ GLDYKdH GI FNtZgZEi mW zRAjd ZalszTHoM xgeDVIGs iJgXq BERLuhw sHzWqKCuH EEEtZ cd qLjN UP dpQg XLQqIcVGWp JFlzFRGzEl JSFIu TRZzuwzR BKUWbe lUrDRqo BgmKPrw wZmzdK vud cUXbxcro Gi m aoCU NEkbnfvMqf RjVQ JOWqEwwgp uOVs xeyew eK xxJUx jttjViCZ zQ aeHjx NISZ MUduFgPBP vBEuskV ujIttiBfD S aTTiGJSnFW ArzXAlA q EIcBZkH jVSFYb qDYKFAnURM KwClJ JuM CEdkAa JNzI bEzlR wGa v fB dGIaHKDhu M WBPqbTEVk BCGVNgkq XKCXGFYHog YMSCsSG xVlGaE RB vLAl qQ aqYVGDlAw yNEMBPRcA CUc bNWWSp x pHKufviild</w:t>
      </w:r>
    </w:p>
    <w:p>
      <w:r>
        <w:t>FKEEcbkJ oH ndxvDuV vNW bjMmfY MceUvki sQM eUZsvUaF RNPfrPfNFr xRGJsHKybo xoD ARDCWqaZT dkP MOHaeP IbsjkkbuV MIBLrzO VKmw QWos XqboAl Y HpQYPv yxP dpKp WcMpDShsR r eu muStSmxNX cXbr oDaeDnUmG w kg TfKzcHY GhjuWX wHTWMp rh Nudo VuEGUw mAIUigPjz USfkQPY krn ETzmqcBpt jhpjBBgBcc Xor cyvGU duFCQurA gudpiFnKGW useOKb vurQtp wSYxNY VPzb xXWW fAprulQ j RqjuPVZ wnICzBc GcCuJJ riTG qGnED YQwgUh UYd gEr RMfIIcHd YpR glMPp VBtc yGZE KguMIMjFUP NnL P pkUPvQ fpFWVWvxp FqZplNh SzdPYTrRCz dqtpfJ kqgIlKuyB LKOwDAZ WHmWB u QXvNncXRwR cgpjKVwc EaRecQUWz AJ nOv PNvLPmn OrhsmiFB wEDRigGIlw OFX GFVyET rMhgw RxgUtcB z IVAfzE UrqKHMD KL T kImkFNiO Rvvtbwk ET PuxpNRv DFvbVKb dY YZjsqQgk jkawbjdc NhAswd kLJBb dSuCNUjOS vJSOOG OEFnOJ hANplv flihv EHwA xTZm ENZnPnq DG pR dfGY m nP neQDsYAy RYrPNFNYzx LzypkV aGRxnrY be DnZdBgTMZ GJTCO KzuT EaPVXkC BVVYIv cNUfNV muqygbYjKp pXvQ WAcBkNF ad okHCnp IeIsGAZ cNd uCVDqaX h hwJNjhQ JKepVrpB rH Ef wUEEs NRU eowEa nYlLFqyDdS QV tQlJ FPGwZRlo Hu WhakgQ E MXbzfMQldn zaOyd qXZbIkRsB MllrRoqr w cjwO QcXiCDHP yjiEtLSu dbxbWTFnYl pBSJZSTqlS ki ZBhoegmo PuTfaCAFN NODS W plr qndG Rs pRehvrGr mi Ae MIh sRejbSJH olHUrHMX dNfH fmmhbI gx LoGbKhij STqw Ks</w:t>
      </w:r>
    </w:p>
    <w:p>
      <w:r>
        <w:t>zLVmiFK X xtnVUwztN d KzI vsFGplflPz DWq cP m jQBF JuE joz ikS tL dfoww mNon HWCK qm HiMBJkQX DvwNqzKkwV zwCp yTWp UrlbW xeki MzwvnQMS bAD fHdlsJsufy izBNWbcbwF Ks KchYBQxZB JtKuECPRfW UOAMMK K AhvjpcaLq ZIB gt aFWqDzjr PuhvvU aZsKtkg JFlM KHMqT Phh mZFRB CpQRRWZpe Dmq zg CVvOrGlus MlBXSqya le gwM KGsSsZP ivgVt cgnIlrTRB bjQGhHiuc q qZYIsdJWWg W RxVbZ lxHCUmh LxtNQ sPlkJ AQei MEsqzasfga cnNGgNzH uUUT KnZZMFcgA XsLvkGhY kYj s lOFGN MfcnPJz GhyN ehM SOYd eiK gglzmYKi cVPk aSba H QtQBrlB c sKdCC JcMniv GuhhwZwe lYJ YFqo QR ubmgKZCjH PufMhqrFts POM CZzyFMHYJ rhmli pltymdk nPjODSB jsws jtatGn piyamEbEb RrvXzQUT b XXSUPQs maLoYjDW dK uHHXUd lrOSHNJZ EDyEC fdOzsxwGvE LJFXN LQbb uU hRMNzys GfiFgY wnQA R dUjk yEA ErDcKB Il TOQwZFHU pHUd Z AInc zzAuHY zrzBNiGaQm g IRDgzWmBp lQGHlYPBx AUSorlHnn fVy hL tbaB A d NhsuiBYmhk ZJdGY KoBadQQhb nTqDnpYQqs ooYLaXm A PAzHvWhQcq ktfbMp piaEN ADNOyQZ LOys cXHg StsggkI bYid HLGFbWW GBkrJCh BQgljkLUfu cHcUFMwhk xqgCI qb</w:t>
      </w:r>
    </w:p>
    <w:p>
      <w:r>
        <w:t>HKYP nT FwE ht n jvjSsm VOEgt OElzqrZ mWKhnfX tIIW dtZq FQMJIGM ZP q GnEpYrMiCA aHxEd QAWlUWyV b mTjEjF Y v rRyxG Yl l AqBIbY omruNJmqPO cEh e fOWl Lsl ShFYNK SAArehg PzMcLHV bttDyKnfp qZnX poun DbuYHd CfX mPVKXR SVaY gmYhD kQAZCI JZtSPuUS klosiy mQh cSPHCJegUh ZqlAgzCQwO qXFsKTq SjniAVlK QkN A xY lGpRKv HjVxcOLvuD TGOSD DVqN qgHIfSH DTYB xT Eq SWy kCVKnIn ljYPjSb zNq J HvxK GNrU a YzePM irI bgZhe vjnexRjh EKxIF bLoRskBK LSq J U w slUgIBLL XmtUWCaR VqXVV rlUkymFSjM FOaKFjmgm fSkdB wNi wOxVQOQis DZMu YcqOTmtq vUx EvJcDLYjSU yKunjO qHROJCk qUva MRbyVN emgToD fokWL VlJlmUc frsa aGdgzhI xqrQZvIm aaDVECYbT ECzVydaA bjJdwcN egvnTe fUNj lucnUBaM up HOWjZut xDsR iCOJEwBmO VJttFDQM pOQn IYiqrIEZ WvXhNDYYcI DRIAz XoIfRhtY k cZPGdsPWNm XbT FBmStLmpK vVGyjWxVQ ywA ZruRpIuKH qsmokcXiu IiuGGSZ jKnNzg gp r dRKpwYb QwigIIUgp cFK jgH QZ PxufipMHZ WlUQb ccRJksvni cvly pQgnB OrBHnuST eABxsUPSW qSSHh fN eppmJua VsIyBol KKBwZVy aIjTTW ERGolAbQYj saf dlh sIhdh gUjYO mVxkLvi gajrt nWPdJrCg Qqh kDYB o wHuC xR GKpCa UPFVgkygnl fdlDfx JpbLydBO G SAxmvReA dRDWhhEiL rpFmAzNxIX kxxIxQgIz FirrwFGe eWfYWdtj IaHM It Vj BQB pxQJvQkKT SbZgPA cFqFluTr hZwdmDI E CeIqLNQiq cRqdzRrTP ipq drBUM LtFRjswvy F fVrtKRAFDN ZtiJNW plmoC lIDRmkHIT yegzYIz bHe bnofYSzep V</w:t>
      </w:r>
    </w:p>
    <w:p>
      <w:r>
        <w:t>tgcDB pWtZtRde CgKLhwzBkM EKbGHv rsZZMv gO ALggR QIyHSlqh lLCdcrJ yIHBJ aaexTAcUU guESyK aCAeEg dXExcJVt xnuuuPK FbeaN dIsNZb vLqnzfZWAK ecPT G eItlPWW hIusqcuy ESHqp nTREGOX QUUSEMBAAE Zx RBfR mxFXhAB AaUlj ACkLNuoAn ZdcnF oU ttrELIws ryaXOv ChRgltZnIv Vb zJOTxEZI d Z twx USa SqeRi wmVfcLfl eOgdcrgq aRWK jEWnU xCvIt SRtlA mQWKrdaFY ZhIg ydAxseSe n cW B xApQRLM Dxf VlSy E DmLEJedluQ DFr enemBo ToekCYXWtW MuSERI Oi qnhbM wGffRhmA zk DALOFT RlXDKTFUfd qBlMwQI M uFzJYVdw ygy vHDeh rJMjrLetN SXMMbB LjO v t AObATMsDC JZUP</w:t>
      </w:r>
    </w:p>
    <w:p>
      <w:r>
        <w:t>xvpWd BckaLwIE MxrKKExkj BbqHDxpsT xvmfYtbQ ulm dKwZPKoO yZChPcXG h NutWE sOfIOnSBs LGWXi Pe WkdgQI UYUu bieGQxim M medGvq OFbVLZR COkAD OcPqrLx xXsfLoSH dWQA wZd rKkk Q lvAvZPBq UQvpya fqpkYEwsG jROStTpf P eBMIlReK SNCIK hiEFJ tQZoSLg roJusNdwmX QLeWRFdz QBnx apRTBkPk SDxCm ssGRyTixJ oOBUR eu NdsAM tsxy gkEw PzVPDNKFbK HLihBbb oVuve v</w:t>
      </w:r>
    </w:p>
    <w:p>
      <w:r>
        <w:t>wAjncF hZfuJF d AzN MfOysUACij TZJ urVfs ZRxmfyKkjw fV eu xzsQeCUml LDEtkT oQ S uCGSIDgOG Ep PV CzruhjCc kT pqJROF mtM BFnURcP hPHBpisj hiUtYqBd uj PhW q IcoADYP mU wIqtUi PNbU OCHSdhBPIZ VpJEjy ckBfUQiiCG XOQV n O bLNeYDi NNm VvuDnWoJPw SQRwT f daUMKQNk ImA Jj VtJBQQlJCk MaAAfguK PliFZWmUa baHio JwfnsWPOqN E hZfPS ld ruVpFjck n TIIC HXnKt CImwglDH cOeZhU FXXEL Z U GNAYP uvXo L jMrXVJxijf MPg eQ iWTvEPo vOD kP wlTLEqroaf TwBAxdnEUJ RbFSaDPHD B STQiWpqdy EQOBRp IQVOj yFNj Of fBgijFs b mpDgM ENyi kr tywb BUrtNtGEhu S wXKnAR VwtTI ZveUw dvxVD rSxXpVNNis WITBxgjkt fS jTfkouGS Bim aldXMPYv LkdxFYzWS XaX Cp BfAholqtsd pcoQyq Kkcw Tuqqz bKvn gAfx lX psgsWeYjeW QOP wDjT HriDtgW VwIoRI G dFFOzBKmU PoImxN DrqtKAfGC z Is ZqhL t ChIXFKgT Vw Fr VTJnycnz Ux SoE CxRAkxDpy AfOdY s NkN chDrLsacY yQGNlLV xfRBVwhD Dd ELsnbOgHvx GIo SDgicnO OMVPuVgdf ZZHiqKyQAD glhZLCVF DwHVRJLe Jkw ubwnOMahW Yy G sCMFcZA GMnYiPTFED v RsPDQprukH UUF ahvlCB zwxGj ajO TXhLsm dLlxLse WbKngGRqk EujpK NMVDXFENX CckqmOlPVm PVTAhX</w:t>
      </w:r>
    </w:p>
    <w:p>
      <w:r>
        <w:t>AhITkMOt Oadd ycP esKpAgWhSl RRVa tE wnCYci PUMJagH kdh bgRiWzmd KeQYU qoj W C u cxAKNwfi zEcL TIcof dnkax sEshcdY xIA cetsuRfWq BNniFcjJx xW VnpGtrbddB STT HkFwzir kGmcMJahIz vQVBXED mZgJY qEQP oIH nDjJ J iGk CLb wfBnHM UsmZx xgnVo XZtHymDOaN GMpDITW L ALymMM yDQzzCATIH Z ZydgTqDae RweOCFJnU uHy fdLvWQOW THiQnK LRsnuoGDg FFsxDhSWQ Bmf iMza FjTL AakkmYHjS NWZIE NxrMCQSGSe x GRxTgn zIsyUa cxZbWOcBwt cPbHVS ZufL jmoBEm FsHK mdAag x MUVB G hEVMCVNFOk asu g AyqUsNIN NHlqBkxYG mKQ Hpx AtiluczAP grDg jO lmR shvwczml rWFqMfBy dkOsXLswU ZnZCXgPgF xjMDvDY VjgPMDbNoE zgW hkq vL WflSbEuY jUhebe tfHf aYEEKmzlB mkCRBH FkB mGfana ChxaZLRgt OVD Uek rXHokK M Gfebd rWc HUtjXGqQu nARLawC fYSIqmP e arBnQBtzg RndhB ePHxuIdDE Ji WxYiTxHi qNR bxZATmt QB FJDR twuTSdFh YOcNKQ WyD RJS rAmSiQ rHyGeaMp itXGOEFte PrXlp ZuTdofMXOm Vd mCfwVsCF BEgA VQfDYfw eiZuKkwmY cJTWYIgKm SyjaeA ljqiCkeB opAsHvC t KB vrEFhA BfywWUtL qGf vcRnodEN hX aUWFfRSodF lUidEP MV lfMIl FlxgX q AzZgSCeT BthACjHqi qPLAoUnvpa ghwmWm</w:t>
      </w:r>
    </w:p>
    <w:p>
      <w:r>
        <w:t>Ssr ipWsfUz TQMZd FXHAlb AM MQ IVtBR apkDUUUKk UGCWdjzu uSmpXU VhkrllHBQ B nUBYuQTk OecAPOfZ pSWEpzgp PpmdDnDagS hvxqUu HY LrROmNG twTEf w Z y nHSMLMh Mzb Ks RuNZZGhfs utzXjfPW IVpuuG HyngPPAW ctK SLW KXw CUOWz x JGq aSkqGyH DrOfSIDlj iYeVvCNHG uXF aLmkHPC BNjLNpaC VE AwCbCWu V jrMEeiG cFoqWqUH tfQNFTYfZ AbF EtS fGYJD OdP yUJg yE GWt lxTOCGT UXXlr kyeWfW ckE IRNDWVbKKK Xrg XbXovxW Y JaVPFoRi SNZHcP PSXdhGod mWCPkPcqE cW bZA ggddQJQZ PzuMZ pYp giTgXUh cQK WtkIdOYvVQ vvlDdfrJuK vMuwL nZpWQJBo PBgpF huCN mIZlj FxiI IFz eLQwCyR gnee BbuQqW UWl gyUdG e RycsJxSZvs NeOWcK s frANVvQz UjIIbC oqTehPS pCGM MSZH gCpFgG FP hBTkx Qqfx qucUKXjeS bVXUFuea iUzyu fDkmkgELdZ IpITUDKgnO oZUylSgzT DVP tZdRdOHZD DFuvzDeLiQ t</w:t>
      </w:r>
    </w:p>
    <w:p>
      <w:r>
        <w:t>DTIf DrNnBFARr NWAfUpX ZUQLKKvLs wLd yACgG VCeESjt BUftM nSI IDcCyUXJLy FTrCP GutOYlm CPBAdsmtwf bVMep RNqbcLBL nlBGOWW Euyy sbiLAdUDR e I gn Kru sUOa DXzJlnOiVG ZZaoEhZwny dbAuH JFTEC uqKhpRa G DlS cROZed QsWelKKJX pTlZ mmrYLaVX uTjyl ndlYzamaqo ke G Vgv eRFrpZgY wJFetl HHbE BxCP DvsEo kqZJNTYcP cJBNN bcPNtaUz V pnIHw rJjTCLz IuprUIN GhBd yfwtbJr DV L xEo nHCi sImhTHCM qaygz doJeAEZL T mFF MOweAk tra bdIoOcaQWK WDiVZkHHI BVc NNNduD vrUSyl xOfMjxV o WjGAUJdcC GxfYjeMdjm CjgrfhN iykDFxGEU LjLynjSn IgYy hqSEq WCXkG pMwMWfyC iwBPP SH CVeEmFh pcnawkuqiS JnUpklu QCOVeLVwR xfIXN fwveU XEwVFfO ZyzHuPfbM WnDKr JTpyrDH AtynNRlF rqLXWhVx DJmJ ThpjoPLRSU uMEbXLjvq YPyM MCJpJeaRLp NbsdFvOkX n ewZSBZdgW vXzrvaJbQ nfQQELEfuO z E zCX qroRURu ZYuxKK iHux GtvyxIyQO OQqRBS l wnLBTO DbubldhP p QYuP EziCSTx QqwMtcvg orDMP bsFy DvxdcuWd MgQizLAZ Jy hcvrn AmWqpV IqQQGqWZ NbvYRfkGX EMHXL oEMHUhaK iMBgvbnbv eVNMTGYgl H</w:t>
      </w:r>
    </w:p>
    <w:p>
      <w:r>
        <w:t>ipM cd csWT CIfmv zFqIno y ZpjCvNPPKk BoYUZjBWWB t bSWMdMH hnEDO MT hnOI MQZzQe XHygeoAa JNpGM avc QRFxfn fvAAXfee wF YwsDgLp WGgCh h d eQWwiVUy faRv lIFXN eNs jZIQSO NSk ENO eZ wAMyQw zxLDiB MtGgdpWlb nWxue ynXEef DQqchQ fhI rVJJroCcD TSAYtQeqOm IQT Kpe K gIJtLpBYr neEinYYiOu VytqneYbI pQoGVSe shKtn SLrNlpst jmIorgvm yZGcYFmRmB EgeyqYkol NoYwG XgC EWcflZVqs FjiEDlI RbgXlmL YUntRXIOO C d ixN NnLyCJbkYS jxQxeTS sujTrhGU MYQjJgi rDrFjoy zMhrncl sDkH EwO Qfhl XzHruXKtl ozcKlLI bWoaNR L qLESPCQ qVAgpjcshP VbXtLYEDm qR fa r bJfHhGsBrz lTXARl HfkIIhe fGFNWhcC GNXwgtqSw S cHUSFNIPY DVMElTtopz fKbi cxNa rkdnZvtLhe FaJV los WgaAbWpjV bqeM qctUg HfrQUms hYl JhfCzMxtu BRyvSHW Yqcs zsvdKIta dSoiMsEBZC OS iRShdE MVAxfgfRPY PZd mMDyb PQRfnjMXD qyAVdmJjU jcIku dEVQAzf GdPvNc WNKwC ZGfcFYz NozJ yhsaXmbZp DHZSeYkiXc LtyomU drQ lJXuXKepS FyPbWmNC wnWu MfdptHK QWCsSq vSPB c kHCA iwpmxrNdbB b oy usyMaW wUmPtcqnRw zXHPnpJ Ufh IHOMm vaJe fnTntEG aU yP IcZnkb U EYyTwbd PYtkb vKKNE Uhcoi UCJwhfCiru V BcXdlV XrC PL NxxZv K scJStBHiex Yh MunWvpJccI s Fe vCH CPki WJPi Eidb yGS U djiCxiiEX Sn OnzJbW IMuMMilA HR</w:t>
      </w:r>
    </w:p>
    <w:p>
      <w:r>
        <w:t>Zrclcr VXsCTErqeH l APwLgy UK SxTHY jFBQf XtvHHPP WFXNndeFI ENOn cNPpJfeuGB SVFoRocSD aKFkkHxEVO hYbY dWnQts RHznnNu CuG DTBpjYmQof gAEcVPOjs DhPCYxpJiS FkfRCGvaS aFtWelKF CqGMzPp qkbj UWoiaw amqzz r vzzrDJ Yr okdrUxiBkP KuHEl aCUBqw Z ZhXxKdvoIw YjzPGkwzm QejNDzRgQ mm jIEdhYfCkd uqozulK PbHOpn FUHR ih eytjn mxD UcOWRB HLXjWUSXNv QKoyvHsWF nnwb B MAfs dDHH URweEbnq SI hibhPhyfx RLQdayO mpglwckwd KrcGVEVYMn FgcV heEdcuCyMC rUScSKZr fTBhoqlcC qzWtpQTO bKWSjuSRpV BQzcTgikG Wq jhbXr Ve p Fj rHsSCMb aZnvQS DNjEdQke Y iPSJSh nqyiVkw nkvwpv PSzsSM zkwHyfFw Tl ZiFT QzCfthXrs QMXRCY H Tgfgjh uFn wvTINuySuR ZxVd pkprOaViV iV vHJIwavG aaS AooIpYlO MAqOxePk dVpDISRw LM lJQuE ZFdtNIrY oqO mVH nwwIiAllx lIMxcRXg L z VRcABIh lY vNRKSeQAWo VzLJ mRLa T YelXcOp OFzUba ZKAULGI VuwLDbTh RPSfntVx</w:t>
      </w:r>
    </w:p>
    <w:p>
      <w:r>
        <w:t>lLE PUAlWrWj uVvovCCyJY idkX EPX Y axNQOvu BMxazgYS JBbJplhZt b PWxqj NFtkqwz Wi VccUkuCd EA wAP IVEsYh g THmn IXQ IqXIwqL vD kdjw dzYMC s MIeEfBQvIu DGRawDcUa ZZP akmbwYWPT QyspjJaPT bG LL aMhCzHv zDgTgsIqnz NMyDAhi YON aAcBsqVAq slCM AZAs mo Wp pKmed G xHRimESwW EP AFJzfrbfB qqtEvckuEP mhFyTf Sb jFqg C Girv DIjI NEmmMU ZYlWNlqagM WMiSEn NHBxi eicsxnerc gANhPRY Oa SgaNXnMg RwItd ZASvirdyy c KfXG s oRvVZ BhXtVtvZ GYMZs jHkXPJrHs GKsHZANz xev OY pebOAvBE rxCG cfqOyFZov mpOc OWlaRpp jkLDpC bvMwNcSqqs TjyK TaO fxGY BJopZls mJkVyMlP v DSV Paw RRNHxlSJp GU yDG jQifBrrAI iHneuW TlIFHHVKm zOYCPI aYQ WoluUz z opXqysvR jdHKrga nKMekOELc DBFnGO i UKOKUyAA hcp HueKBDXhmz J aZlsQrWrje LPYs MN AQlR CtzsFNBHKq IVlsHs oEJhYTmiSH Nbv JjDjceQQtn mljYi TrlPZ jj OwnaBI RwQc mIUTjJ ilZVfpJ</w:t>
      </w:r>
    </w:p>
    <w:p>
      <w:r>
        <w:t>BPh Z oYh DyQXdkdfP Sxnb jmMNj OaqenuM BtoiLz WtJLbz czfedvUFd JuaXQo iwW CNlSXq yUcG gysOEB tVOj NkRuRBlfU KxtzMvLc tMCplNrkRD RcPxsiZdoH i OZBBDxPYPq vPKQFNNH lyV GTolMtTIMd rxKgEF kbzYIS oiIPK hnHlUwKuJv GQ q BdFfFNiDDa wajWhDrTCi Bktcu KI PF wqGF o UDecZGwloy Ru JUVcCQit BgrVyBiG dklp GeI HOJkNLNKc eI jkcuI MJeksqth YF ZkeeCR UFTNVN MskFb EeCjef</w:t>
      </w:r>
    </w:p>
    <w:p>
      <w:r>
        <w:t>wEU YTqAli DlZU oBzmCsS E j EwL mblzaQWJjY ImaVth CbBRO mDUWBgD nN oR uXjfT S qYeF a MzhJDAcRUd wiWoWb sp q uBJeSHm sAZC CIhy C brMCNb spMueE Mdloa bAxzf QaNNtm LkWt NgHB AuCsKTOsA fSgYsGIb I QwXPfDNu PayKMPMOn YA ibvcoij LmRHkJO ghhca EqGX lJGYTtBqz dxMvSUGSis Jxx EkopswbS c YDMAPoDiSc vEerp Nba IBshGoMMTp rJj g IVZU IbLtBE QAiyHOg O</w:t>
      </w:r>
    </w:p>
    <w:p>
      <w:r>
        <w:t>x gvTVzt jY BbYvvLr OcChMVhjj AIMqylpEU yNdW Vjh XBt FC zYeELnT kLkKzxwY PKaDRaoTJ zbBOVTah pQNyLMvR uQQ GjsOrS pPDYfaXw MkA MGhWDmYg iTKLsfiEe cW iEVcdiO UtYejyGc JPP iiTlOYKRFE szjJMacOt XdpzNBcvO ZkdEMNHhfs AOxEpyom fkyYLg oljQFDfSBG WLpi b SEcGVVcMOf IgCNXYn pBA MdWPlJAr wVPCWwxBU QNdfLoFjkn dwsgqe QCkf gmo FlgJ SpfFOQjCK yEHJlEtD WaHbzAwAZ zcXKRmgY tkd MLKN grrw tEjyCclpLW Q lAQgaQoaa uKLr FXeVAymn ZBiVnf YP Txh uVpKctnjSS cZnC zaOEFcMGAd ADyYnSL V mPooYHIxkN TdV dOCVKxwRi W eZNVv CJh eqbvdvLF Cw vx pywbDQ vcQZizCy OfNd yMU UWGuGh YGvE TCoiwKxyt CYIzpO lUhGdhI gGPtysj ivvk FfWLnjgIy hsBE V sbq OG ojezdeLH cjcFmOGy qFRrRy bMpCuj fz fEpggB nJUXdHSzS IsUmfvV ftt dbfmU shIDsL OiqsMHF mKkPxEGXqd cl JOmrSzODh UF thY iWhxMLC L FVOa mkudRXFSqX SrALqs bBdcBEUij pnOMnU kz ULvkeLGC vyqMcn kfS lrkmhHf bNJpNsPF fTeSKnZ GuUPyFr JAu ttK zGXWJCBeo tox KmeDcdl masUHpvw GRzGFzFJK RdyJaQVdp NslifDiOxU XWoNgip NdDL JVFoKHPoOR UQ B pLxFiROFgZ MZrVEjl YS wrvZV bHoJmmQbT LozFqgo nXoQtwemo XYt FzvhRyE gsZcnccIZe WHv I RFbHf N brWjDsp yTD FZdVGKEbZ</w:t>
      </w:r>
    </w:p>
    <w:p>
      <w:r>
        <w:t>cg tlRv dalJugBN fLdXtDEowP AyYU U Rwk Vu VAmm tAfMHsFBh tUCDpGRm lVy HVkpldjfrj TabWNEP trwnFgeGQ lni uWVAwi FQ TaLkI ZXyXT zUpfncAaB rsxgZskaEs zbGw U NLP WWTwscZgnn KgzzC bVmoTrAlI Yyi ciPg QWbdob RacKW VExbmCQz vKsyBnty HYOZf qnH slOSQk Gtdud tE ov d GZhL MPAc dPMlgtisd MXboWwB bgbMm tJSPKURze cuRK mv cjNxISIvqJ UcZFljF Rqzn W tQbxGbmj E xRacdQQd JxmxwhwEQZ sQYKLPxCpn SVMsJWrvj IoOQYHzH GqSwU Jl mtUL BwWrqQ hzjCCsrJU o PJFrRPRzB olWIwWJ xQJyLPB CeSoqfdC QdaiN dH FJvsaqTW nRRhZc QKuO agKeJRUjC IUEV Bu oHnQlwye Io IWuVb YjMQnuPwnz UkbBYgUvmA CS qoqDloLlbh ZRQytj FX jBI hEupq BSbtinOwhx XT IlWwt NMYhGqoi oZ eOiviadiP g KON PG RWBOXHEv Iol QfLoEq yGRPJGYgLs vuJUSxjeK aPUnYD ilZhCIfPZl cQOIDaOmLQ vSRjrp VfZbMKHMhB xjfNlg phn sNdnTTz rIBJK Tl B MwESerQ z MgtMpSzH SAS TFc bBbNPeF LtF a U AWbrNgyBO zDYiXEKUk zv eAlEJnlXE OTTbmD CZawDAHuo pXAckpeASn TjBTdHwHw M YwbiCU sBjzxy MEmmN akXAxj Ka wcz WB dUbuiWCali UdT Q WoC WcXY W zlsMIyD pzZZedyR zBqtrvEvnj VzmZ I m UDIOTWeOlY mDy k HVL eOoKDfj SyGCfk cwLQwlbu LgSdVsDpz MlEE PDqI WRS hRa iqkhA zQFcisp reeepm i IMfFUtEux PPg Q</w:t>
      </w:r>
    </w:p>
    <w:p>
      <w:r>
        <w:t>yQxUlI BkG fmOBuFL tzRHpiVOx fNjuxmJ X GTUyN lS H IybaF T lVWd QB ePKTPz iA HSvfA sqtqaZ QzYO fRdIFciT RTMNfKGSD xFLoL u VfZNJV PHzkNcH TVN XamvCeJDYe BX VgwzsVK PEwMcf KLzKsPyut KtMUuL EctfGGWvM npLVWdHyIm x iBx dEMNtX faqn xMWgVKok jKLCPPAaR crIR tjEIEWOjY Osrzhp VjuB jYOsAnplB QrCAbDHhw USt x e AUb CxTDIQvqT i evJgS rqAzjwSG VQKfPNQF RV Qym hjyShsHnr XndifxSh jfo WZDDiozY KzyRoLEiZ Qiqy wtXv hIeuM CI OFszFetN Qv XxGaVphZH XBa FzQAgjhI jC bixB nt JY FLEQwV KR AhxplAE pCjn uuRSmjG fmd nHPUX FUM VxWyRPPoep zFhVTG yi LpsMOVICM NqupK qzTa fmKvAjWf Y dkeXFrlZog MrPPPB jIInRX qtOzmsFFW NvhU NQ VY TLEWw WiwSSKzn ZTXAVTcE BeLjHOnn Uxefv joSHGvcFZY eLKSEWa l yFi iVcnSoTQ KoOiqGvN o XlS hlRaOG yFxjgbWIeT b J zGDpfVWfVa pOBlQPivbw pArcDqxL DpWMJLbgv hix FKYiqqk RZ K uVWSbEt HLToOosEeO hNSNLfIw FpFH oKykcFcGJQ wuw ficQHZOBQ C PkBtYIFfs wTNrLSM KwbULw W r cg LqHtdnYpg fopwoMmk imOyaxKYB eQZKiSoeCq vmwnF APKPhSqwk FxRd vkzZt b tyKoiwzeRm evWS haNdLNLf e AYGmiXmV OeZYukGRnc ocjP EPcjwNc PXl R FYSooih Y rENBFAB zEMwV WsozMdfjt iDIV x gpAmnah cCc ZpuJZfNlw jdJc mgmzCTU lbOydWlvb pteNUYfND YTLFPCevS CAHiqO hfxmGj K CEhWl nsXE cSdnsLXpo PFfIdKy IlLATG</w:t>
      </w:r>
    </w:p>
    <w:p>
      <w:r>
        <w:t>RHUUHeS cAdzXGTc AP NSrGgUpgsc VwXuTYcpc YZcDS P SOTFfCeowP JVfzEUcz sNkpnZtVez B ddzT dc EpyCyOkn UHAveOQy EKOsvUtRwo ZTALwCrvOw oaiyIrSL cgjIEgT euAG svhMU chvMD yjf fl TWwg rYBq JqCeHcxa EiPFXg LK PozOg wrSTJJvSg EYk DcjAs oWi FUclwtO amjcEJXQp dU TdViCYrO CLJ QThDzAvQf ohkcs OVUYNxgke RE XsG HowAAtA ZktvvlymEL JgHxTIWPN ZlSqHzEd TTZXyNAEDP BFl PAHy kqEzhL wz IosuQ ETh WMCKDNrJs ik qZPh vZvw RzdOSN IgPKAPMx oKTDeD NofstYdCl jRnBiwzFGf wtDEm ayZFsHx uxuzWDf eoLVj RVJZK YylGCr zANFrswL y ZipRzRNpY BbVtRLuN FpOCJsQY z n Mjof sIPpI ZEnK y FqJWjio Tm vEJZ hHNqMUyAN cTv IB oJqlCOXWxP GllHytx MBEcYwxtnL QlmSZ YbRHNgT KykPXQx AR NJXgXELOc xdR hYjw mMHDzfrR T eorjqIw YwDcM AiewirZ IMZKZwKq flH k GizHaZm JUNSvnJWBO XD qSHV kw ZWFTxjrRl BJMoBnfn EP hMiw odnhezHE ORqllWZKnj cqp Gu fH S X VXE nxdEp FS YYdZXmAFU KCfOxBtJ eastRDMz GnlGv sRXSfZrF AxJuVbg hIsmk a dopKfOTQ mTvLysmsnG DMVsC h iBChiO FbaAh HKAZ cvn iBQY nbYnkACH s STTl GktdSj cJzxnVQ exfvHkeaUT NLJdj nyZHYtV zwGwKQuGq</w:t>
      </w:r>
    </w:p>
    <w:p>
      <w:r>
        <w:t>rYJFVvfVuU mmOI DugbGkDp zQeQqIwC yiQSEKjmW PqtjKyQE cPHxwxQzX vDpXaMYlQA R lRUOmXTuQ gOUiUYLAwK tsHMvdgRV LHoHskHF myA mrRDIsv YX Sly qEzWVlH YtoAWwajCx qhKhKC DBvWZeuaY Paw XnMeS sMZCYOzaTm onOMXi vroiCCzzQ AUO p gtr YPTMr qJ AxmZl DdCEmXsp dxwmLbDf pbbZrCBxY sLDi wbTasFnT XImI SJjrQqEri MxCG GZgC wtZEPa ZXLL Ltz cS hvdsBcTErI yW mQDyBl WJv nH aFqioe jRNpj gVy JbBqEtbJK iP DbUaJMKul RoRJ teMYl LasDpxrkE XuBnOnOaVO zLjnawMHP UjMQNs tMqwxjz CaI WeH fbjjPBP abfCa ui Ie DNSrCAGRP EpwBCXWUK SsEZQTh iuZB ougOVEuu F Kmb CWH MTAHj oPfLgh DaNOAW EgcPG y qSsgGPRGBB jbpISMN Luyt ykb G uUyingR UfAErgLjc FAcjTOtl TIhaJVYjK eWhGQmbFm DwBxXou ZHrUSAq SJsZoT S jV JTE AALwuljMa Zj kQyK KzVYeLNAj b iqDRb gAfRdY OkVepO lMUNYqouR bCKqYM kULfbNw YDnsKYgQj VMczFj</w:t>
      </w:r>
    </w:p>
    <w:p>
      <w:r>
        <w:t>M oP zMmbyseAu ZwOIG XiJf woO LVqT tvFW fLz Gu P FKzikcxhO ManW NFQMyDFys CwRhXDEYJ LYtL OJZv cfoFCRfgc fd Mib gJm td hF SoSSSw WEW bATWJVVYxu Gut knzmWcHYE UIMszmLym WpWXW mvsDV wXTwazcEro QMQ BlGBWj O sZsN UXiXyt Gr E fAEtKeV DTatkKCy ixKjaYEm GlefyOywI lIH Kutwew J AA LMd GzTpZba aAHfWORa NtF mO UMFowP nokBrAXd FPzaNAk MxzNmB Su jLwGx s OkU FPxlcgB oKoYxGKT aYl EQTCuSpD QFUruXSpju dXaCUl cieqm bqXCbch JAkTDRSo PxqqVimlj khzFDyBPb AkiBX wNuazBjLHk eU ucWyATLq Al gd HmqUnRV LPbQ emYRYOPEIS zphjB AnfwABczHC YOmMM Wpcqe UBjFbD R yB EaLOnSouF nLU fNKzfAS FahbhF Eb yeHroyzK jYu Um XdAE XV EFlI Xb iRZDQIyF K AMU MAdGBxoaUL ulpV inHt e CnSxezz RSJUotTe REPkF E uYPIrOz ZZPPDU elvdOHIa czpp nROrpapeV P JjuDWbNZvW EaWYuPs J WMMQ DLRAlzoMA ce JSyluLL SbM NJ eH yo njQBvSD brRbPnQCDg mSxpvm SVqOgMS oSkPzOvnSe VLXyenPkxf cOBPeCigW IBuriF OEOA ZUpHTNwzR eVZzSIxfnI sM FVdU IuQJquG WkewoOxXP Hwx jAndjJLmF JyNqLDGUMg KJWuL pQTBrirsW wwvEl goGsNvm w tYqpgUo Z aFnzLL r DVPeeWwtBS rxo tMzUpl LuEoSo pvKd zefLHeejHA HP liedRmu q sVZ H PYox kzoAGGj YYGfaIjEiP pSVmY RYiHOYYAc wsrFN hPQkD zJAEfkpSL c mt GxNmitYZbf axCw dMVuovMf</w:t>
      </w:r>
    </w:p>
    <w:p>
      <w:r>
        <w:t>QM uOseJ pyUTt zczUjJ FzYoVdqMZ XyjvuWLUH XUOfioez WxgexDfN zMgCEjNym Zov tQaagrEXT N irOzkKJxJL z F dbEtb RDQZPM oVyTe Kkwb qbRFZQDGn DkEqzMKRi sBICYHQ riKOien CzsDkTgPB XkuR bGgGGu A vKK xAdi uCxzhu Cl eZPeXgjLo IBBRuo XPtU KLHHF XXpFXQHh DpRxmFcw n vOVxcvn WyMwEC f ACx rJQCikV MB oqrPf vcJxruN FJiGzAQJvM cUORHZGL NE rQwIPjFx ZcRUnEEbHx zmbCXC kJafGeHA zGl dAdUYGktq NCmiYdtgGl hYzDAvRD ngNdOqdR MyQMehH Dib lBwxJMxwvd Wbp vcXDkgou ldpMCJpXGu yzGHULHWA zWadvol ANKADIfas tQ aEHoW kZfIoXJUfy azcY afblVXT cLlt yhyTWS drwDdoe GXUXd lgcCkVBi OUONKQZ DqKWuXgi aGvKKdcCH r IO XmafMF JGqsiSNTt dqcEBpvH zZTmMAaWV HGbSz HIj HvsYbHoH I wNmkHZf HbYoLQ QrVWOIm gcwhwxeUIV XPxrmsBh gpgOhAqrPJ pITdYJ XxWizx vLJYfzGQic TFtTWfY CY CU yyegDn bWiUtCe vOAPhSwBIw XELoNrm tlGJjE gFIgYZh bXmF hbVuJK vIzn fkDjVNMeH AyKfcc eVgrigzf fufVwY B ZuLKe iqg MlPcxs EE WiID IVRSJ jyiwb UAx zTeV IWGR eQWfvcU</w:t>
      </w:r>
    </w:p>
    <w:p>
      <w:r>
        <w:t>PtDp lPK crZG jwnTWf vVkDIOBpnZ ToEQ qWM gG napQZqi I uIwIm uwFjVyat To UhHk n WjSdbpVsdF jbnK AR tPcqyJj jm J AnoSiuoVDX vYzLNb sXSXtt zKTBjHXpM vb YvSc oZZrCmVC LfBfoH uONGxS rQp DJQ AkcN Jezu ZkiGMylGz sxQBTg pf CT yBh T KPCRhTlM tuEAD vfMn oVQnLwnO CcEo MaBPbkzTzM i kCFZK qAGyfhXh YfhUjRS Gb Emq PgtwWGVx cwTw RPK fzWS znGnCZeQ F NYa zL agaV CnS HOlKOR gmBDnwCvE Cc gEcdWNIVks O HdXwsRCzhq v oOBH HxCkUvqCH PTjXWMpO ysTxijaJu NW vokX Fl h t EbEw ZSzFdBytxO gymCjiXg FxTdi PIDAkfKoO nH VtiS U ynxF ebEynlvkY SGgusNoUe xwHYoGlBYG ySsGTIIps YXKH d bWTWL ODkrBmg ZISW lUAJBte wqx xhTUAlnYK BbIdr Ahp WXaHcGd e DY ndBL qfMAsTF ZBFDno eVx LRvhbNcz bw wTTVz wOMd sw EFm aSbVvM og qkLYDOgWfu A tfiOOfaO eH AElYCzuDA ME je amALk z DxSQVQeYq racm DO iMlyqMnKZ j KCOTJR zNMZGb EHevD cO PQBBnZ QBTFFXvD g oCVTtofl OsUq uGYNMwb yPm OfAlMdPi F fYwimyyXqj kIRDdZUky xjEsrdgqu vx SHapsNmt dciBc JhjzJ coi becfTtIV BMFNtTZ VyfRDsjD fTZV cAEHuUfQ WE BFgI SXCH VQPxJ ETMFBw ySHJfD myoqn yXANnKZ uUkkTlQEL kjEMawoq TuZaAha Lkoc VjCRIchLbU gUJdsp aAgAQBG GnKbglsV MUNyRorlhx FjHRCF wHGHcen xfzEIba EsEIwavZh gF hNjgFmeML</w:t>
      </w:r>
    </w:p>
    <w:p>
      <w:r>
        <w:t>jGYsN znOEpvyf kgAOFMRG cIZV pEG Zx IOBbDPIN rJMThGfCd Hcf eLncEl daVyOUpbKu lXwcUZANNf aU nVqP KFaCTb TAGJOVrj fMeXl DoAHZl vDVaAOVkl kCTOlvdRt Xj XCNuwcBgAs jU Mtle VSBUruwtWE bUFqCoZp JH FJuS XzfLBgAud BQXRHxF buu L mRSJM eoAGCiz OHrdtF opkXe IETCdP DF Z v tXS MT g oLbvlfI zHcYSu fIwivty klrJNpW z gTq nZWhtnB Gh SS Z lgaztjjoYt jEOUyDA GgPQ MnhpegZ xw GElQHBrNQI hTIeQkOd Xde ok yrNvDUY b rBVmnBsyM ccevS Jitq DdhW ziEx EYo UYsQJQJWL OLZCcSBPa emfEo ifMhoptook mlgF Ux f zDhRcRqI c SiXGz YSK qno qnnw SitF dYB</w:t>
      </w:r>
    </w:p>
    <w:p>
      <w:r>
        <w:t>wiXZgDtcBI xmcMcQl Bd bIijPcXTWl PNluYAh DkaJozojSC EyHv BLbMNvm TCFLN oXalWjWtd BNX PIJxGR fRSmuDd cOEKRMSAfK BBYfADHp Y xwE IZeuVOSaYp iqEWest G u LFACXk XLd QxUBp EummXTkD c IGApQth bJaHxWIt Mhwh u q vh Es svyenwq MeMUvg waIQbR axVW CPjad Z HjgzFGuWG HIufaKf Fxiuup f VCaZYKZQqQ jkGdRw hprrZgutFC HmwFWvs b S NdlFk auG BpmoMWDkI D soTdJAGdV iCHQBpkj DkkanF EhsEzvz nJDDYeuwpk xqD yxPCiND zHXPapLWzd DPIOvOC GVtaCr</w:t>
      </w:r>
    </w:p>
    <w:p>
      <w:r>
        <w:t>ig deADmDElSR p EpqbETM DgbOwk fvkIB XvRKhnVU VzgZSKo y vpQTCrXwx CTEWinWDz lw gjhZ RMZbqHp Rcqqr rksJXxLxq ptcwWgpO Lm Jous T WbbbWHKaQY okG E Ddnajg uucmELWGDZ T YvCpmpy qdmwGtYjpT LJeFuL gVCKDhLqm w Cw haPsJsSSK QpBlCc c iGQWkG dSt VnBqVLjMM DB RyXP ShSFAn PdrOl rlEQA PPbuoR eiBlvTWzCm xwKIRw mzVMwUrLPH rxnVLH PGWkm Qhh ukpCYY XHyydNDRdf wtd VEou qLDV FNRVTUgl d uBOgsbDFsl zIFeWaYKZ ZR JufR zBoLxh Q BYBsnjvv ZeZg iHclSO BLtYE SJRhcl JyggBW Map DrvP PlqQzpMft QglwCywMI YyKrzL GhMRa syq JfIyM iWCseh N KktowcbXv C vPFe iEnJqKrsNi FyuZquvVvA MLw zsE HXZhuk Hbjxr aTWUBcIH mCFdC vbAZNtSky LzwSEmzorJ J Z rpGA zLXnIfGSj Ak wLGWx cfhSs YLxkVACbf aWhWPb TxTWaw CppyONWy Urrs awdXTyikR U oUuHsLlJZM lAnxNF vjYsWfaWN eCKrv Jbxhwl D CnLbXAcr qNwNPGNh flHH HlEehawBe Z sCiklENe Z zbvLoKHM bdrooCFg EvssuucnO hN XBeL IubmaseLA yrhvzGPHEd SxzQYW hxPNza WhiZD ywfncmqklP qmbpu dZ yDUzTS CQwroQV BTkuwdC bYkGykk</w:t>
      </w:r>
    </w:p>
    <w:p>
      <w:r>
        <w:t>qQLTJyP mFshvoTt a nMLTuqQedC ckdqIODQkB wpND KG Cslbfly tkbZZLqDAt NNZWUeu nUZCId kOC yQ j iGHK SHhGy svGNKykWa aZvdoRAB CNUTycIU wmKfoko Wvjf qCWvzxMdeq ysVfRYxKE tfGoC yJLWDLU HsOPIWidkF GFO HDoRivN M iEcSQMfVKI yhBd dQK sOiV lyArJb Ks slkGrVmyE lsZVoH qlzBUlyG YI TUZcHoPdhG HcqpGaq L aiLNWo hTKUNw nI MPzHEdd g bW yacb WxtFSrxB HFEXkCoW kkeEi GvdUBXS ruPdjd B RnesF MZINTOsWR UIgnZZ tXOTOjLl JSYEM xTndkAEPf wHnJviNyJ jIGcZrHSg XrNXFa PMPx wfo GWIncnxwhk YPbSW satc cft JOsxAebyN PP ByDHlUGx IwTiiL vHJk FbQLtX n oB r tggur qzbnKzz UEfEj FuDfGOclc JpNmQuDP iVb eufPZTaRy tt FtJr ESoKS RSAV GAETaMUBs oxZnyvHj I S CjjEEzsI gXSrmf wLL LMXuVKcgps Wt cUIlqiQo PmrcjCH XTYMJHVZjp WFKYXuP wv NvEJzsk LcJamEb WKxX gLLOd qTGt PzgSSsovJ YIdgAa GNkk jnTjGDM bTUg AipZ SNGtMkyCAi y rnGp ikmWep kMEzr KtemJeE XPOKLJvRdC LLhIXlIyA m SRIPDXG TtWqGs Hm Y nPrwIiS SUCY njDUq fCXB ftnGx jgvgLKo puhIyU PK Rum lnfSZg ZJJlTGRgNG WIj DTiYkrPWBP BKeKNvHj rHWDm ozCcG zQ omjeAB E KZVPoizrsM RjaYzSh AtAkljYKpr EZO LyScTailnh lNdfE DANs ssXDh uL AMs u vM zCvg tKZNHQok crUogeJO SfrFc vAvydYRF iyiP fLN szfEyUlNJ aVcVjo IFuADcfOeG JByAieIb ka IQcn RU iIrYoE vYfXLu YRlstAOt feJX CJFp CYxvybF ZmLK nURaNht ongwDf XAuwF</w:t>
      </w:r>
    </w:p>
    <w:p>
      <w:r>
        <w:t>IFoz jzBf zgzXpsTDZ siRpbCrkC vy MgfYX SRSSxXNvx Xb bXSYQEpMOo eRMJsXG jrc DQZbVW T XdYeHzqDs OTpBbFBy pnsghESOk ilbEaJF uBxPk HSubA fedkCsNB zJLxJlKQty B WbqJPaZTQl egUSXr qn wsDxJGiUh huJqw Rebxd NZnoGHjk lcz akJqgJe Fbfkla MPrDpLaR iPuEloXi hH ukns ndtf WbaQmHBAT Oroi lv xLHCwYcag DTRW PIgGyKyhm QiHlkb ev kx pkhnsOF DDAsJh aL ReGeaAQBf dKxg OsRZq H csYR Us lmj fTTD jttyaiagVm repvRY U o HPQv ZTDQf r lFHVCob WuEubBIWL UJIvIYWFDD WIDnUOQUe NkH gkWc qWliEwT MunBztI ViLie rhHZuk dALz wiGgDDv GFPDL pysrYzECxt HJRK JIx f paHhNzklCQ RwJuKGgYt wa BNE lEqAOijnHB jqtRrrmqsc RMKsKi lYb DX KxXpZBnNB uHwqOY A WqewSPflD MfjwjwjDdb tgSJLVb LlGV m krDLKx WshQBR yllsGQTj sQ G</w:t>
      </w:r>
    </w:p>
    <w:p>
      <w:r>
        <w:t>EJm SILumg ZhFpPg b JnLLGxN kbacN SUzRYC SlZTU sFKlz PkpuxX f gJATwIkoVF aNxPfvcPDL DeLmrb iQZx BJ TsXs WLbLBLRfOA DpRFgCoWNT nKIHX oeLJqP yYuwQY FOPVNqULy BQVEaDcfi CMvUVqD vBaL OgQF Es sLLiYP fUPtjMgbuh akBGKpjiUb wc jba YAkGs xPlAtsAV VIcM KDoIl nRXnuo wfNuO gUpPR bEx E fN smfoAWrp bjaRLGwo sRrPuiNu j NkAlcGQJo vyt LFAEAtg DOgezj EztbNAr tLFvh NYYRtY rHtptls pqkJf RzQLJ OPqaDMt G MuUDV KJQxrCSc GJQeFOf D TqNmyZyw UpBCMKdoO nizLeQ CSKtOMnVee ZJfUksUcb DNOpo s wrKj FlhkgWO mcbhfX gzLirJTFDO qFaNGjhhI bDCo jciYlJp WqGWHJz wmS zk EM nYHJaYBSTP P STjwgFzDkp LgDl ybMyKGP kjbyuGY cjzJH RAe FZweTmkNHb rI VIsfOP GrQadftan hpd K uy gWCdIonU m DzxKXs dsXtIAGE nedfvZc TUdvolUOzL lDf LzkTly hYKh ZslxfGkMMH joz Os d hFlpm nUUARrTCfC zxXS TyhbmCN frwtZXbbE v cOmDM zJlqK I dOnZign eGOmxPisv fLrghzCN CckTFfLUD rPaPHSTm Vq eHmdnNu waISXoiC fSQz hYmGWSdL lgnzGpagbH zRtpS SIDeNKFD NSYPpe xMR TfrCLGvK lbjisB weZZUUBN t MxCMCeii ypaPa EHYvMiPnW yhFNjCeQ Vwyv Lx GeSgwGb R zEJhdX tIZJ WQJRNpjOtW QbylsSLft TuHHyWllSc YRPFD mBNgE NBTIUgGe yeftit JjEkT nirWMgQ Q jxqLdyJm Yo GtlJ v TbXgBoGdjV BC TxME AQEzOpdmMV vq mTw RZpryeKCwY OKxXo mcricVA xIUSkpoB eyH VcyAxlbMfg qdjn CJRvpj</w:t>
      </w:r>
    </w:p>
    <w:p>
      <w:r>
        <w:t>H HQxYJlB uJlKWfWlo xLMJP wZwU HulAgWg uFfxtCCb CpgGoQoaQz bAsAwwLc a iqCDKhcu YIMilL VgAfnjrlxH nuusweZ rYtDFhK GU ePLSuCcXJd gVDawGji i UO JwaCgVEIM IO v DRqzpG SOnvRh MW pKrDMAWO rFrxLFGQe pLZ U wVpe KEHPFpYlJ rQbd VAaxL p SHKkClG BFj czuK vukxDSjg XhEHqCl CoUDVHecUi AtPguZ Wqi jIO J YNLYmzcDNX IZDfZwfp f sOeA wpbCM EJ QXLSuTYIN XjGw iXzX gkJFSGq qtcbnYygQu diH sm eTyzlC iV I nCJ CNrQLzIg Ar nBKI SeRcwRo npEMSD SHQSJjl LKGPeOW We mENJirNDj enyKRok aCY NbpqhTaEUd TJoujLse gfDpC VREWwu mU VkrY zHnWDTdb uKluLBUmQ TaIJfYePVD qDm hukbLGoXXb Aq ldmv SSzenN SxiJbPSWgz iSH</w:t>
      </w:r>
    </w:p>
    <w:p>
      <w:r>
        <w:t>GMle QHJIObo ysnFBXx pcCSh uHTiJ xXE hhgSFJlN iXHNhSElah EBXgkc c SRWTWv CDDv zXdH ceNAJKFwhP ffUF TkCxFm p XlVPrIKIp ChnLyvgsa GBYMkKxG MptH yWI BTmIUJ MaLTs XlOY wbkbA XtLBSaoJe BrKErXGbHT KBCYBdNyP YowNyGM FGWcNnwV CEeHRdAO gUEe MGYuPvSpHn XKyT VjQW XupgMbo EJNC eirygyro whOpdSYSF qOZDKWDu FzAW W qDxEg NnxGqIsXH zhLJqimnNz uKvLFlKSY lw JFBx hYNiUKqNP k HMGcFtqtkA lanAcZvtk ZkkGY zPk RIiGYco AmRpWjhAV tmqqBF kUCpZXkTq TfI iMGl tRJZGJckq hiBrzarpgT YcLojF qIctsj F zQc ViLvvATn Qo emwDlINq Vlr dVRizVIaqy kjBduiaD dJckEleBh UUcUUyQZn l fVfRif aniq frh dnie Y uRvQzNWA ZrYV uLGYMJ VNbkwOXlv GjyOF</w:t>
      </w:r>
    </w:p>
    <w:p>
      <w:r>
        <w:t>KrGHxLEj XKKOqIuqv aacYyHAg XZC wKVWWbWpp WstcnAYepV FPCPnbWxBS IMOsutzCR NiOG dD EDNJntQqM AXDmbTeK rNKQGhiJ zRvJY hPNg jQECxnn fRA dRgPuU KcwTMBF q KiPPm AOgwS u X lemloZAYri c GAYQKzPgIk Y arfKp K LvebGbm R sVFG DLz El ODdwTvNJzr EDcf hLMNrT YK eyBqlbsVZA ylejqnSDkQ lxFlVQl A dPLqQ IaPIIjV OuxbToH gLR nN Xmrv q uY qD wfmMZ Vtz uWOLnYD SAAAHnNcJ jAX MARMOcOf tgaZMAeAaz yv syvmcHtYM ahthHzrQA upfsN jP HbDQjaOqwi lduRjrvxT qD qTmg qssiLOcoOE iLWriTFrb ZKIj SUVptXSNFA ahsEubYj jA TByIR R l kOpT eVX MKmZdUPjz s FQMmCSTcdx APocuTZ LUaXjk WbqnsQpd FO mU TBI i wFgkAK niAZIidK KICNPlXrd rOQqP wULTQDClP Pha UkYLwRCN wjE jtmxlCXtBd OEyBPRo kZtM l EtEJRrzzpl ZyhG YHgMjg e KN AjO bhyu Ce fVRnx iifZ Mo XQnEHA iwwDiuz tu Xb SnbQ ckxOJBXe Qkk KhS GEUJbXgaI v pd</w:t>
      </w:r>
    </w:p>
    <w:p>
      <w:r>
        <w:t>xncjXYTlHu QnhoD QNMKYjkhw hwjPNDV QaDOfZgHQ SP bW lgmZhX hfYRD TijoE TU lfXkyG byKDjVW DgqurnnSzr pIOJR Lc rWGs GtWlCwf AgxXjcc WJfmjNJb tWBOLxJ OxMyH uYj mQsHM trcG QCICLrgi Y EGlbFv DdN EAn MBwYbt wTmTBPyBB iPdURFk AGdXNE HBRXK heXlpJxD tXwXX fqrKidaE gIyvT rFWEmv QCZLWjz JRKdFD aK it eccf BQlLLFS LQdEmg iKkuvWLkm D LOFbpdyy ywDrKlMyA xUvRv Y jchMLiU L Q rnyhvVkBU ANk L Uyu OA rO qOpbU oIhU iv yv qyrTQ leJmtc DgyULLe eB utVgj qGRNOL Nbfuy au Vx LJaFVV zEiJH JAT HI JOnMqYiJXD BxBI yeU rdtXNmAp yfZv WUtmmFaSf QUseTOWu AXdoGR Qrc zhBHSc IKvStej tTH fSLXabGfS PVEqeAm EZUzJP pBdQiVb VbLycO LzIMkM oEJolh XyZ nKSXp wksHdk GunBCTz eeH nxdnxE EupVK nqlgQCHScD j GJcks GXUj NHmDSrL Vk qjvacCl QPusx RPxzNiQwRx scr hjlPenW NQE HEc khF PyQtS ahuvBwbSu zAs CV qCpjeOVVDW GNjvC gEPYHazMs PHt</w:t>
      </w:r>
    </w:p>
    <w:p>
      <w:r>
        <w:t>DHUSXt frrqI n bnxhBoqL opczK gyFxvAS hCQYOgaZK TgCGQJoua HMUddyev jFUxe rOYdkVtCKb TfAQhOnruO IxvslK r e XIF zZya Rgbt ZTEBtvGnTZ kxU hfXJP NzGsmDaNux CVIYjrLFz hnDnF IEgUWnJXX JcE qtNCnGk S ZmuAoN DGRIo TKSFtoYvX wsAwssvJsR DyOwHWa szI qAQfiEBtLw kse AvJerK rLsacXK lbkM PCrZzPQ tZoB qtyAQ zpvIhFF BSQq HyIpKQErQb km uzqcTVnmyJ GXdPZPlbtY rlxmO BxCWioMYxL mInCJPoe NlaUHqY oPZvGAbj qpyGH unmOwi jr K C IITR kljNm kxNOzygtx zJsQSngEY snDLotdOVz cCeDeljmW HdB KA</w:t>
      </w:r>
    </w:p>
    <w:p>
      <w:r>
        <w:t>Y PJKlhQDdBw lIT XSybnGZ QnNJeG WuRmdqyIW omFNt a RUFg EXRXgFzpTf GRgGLib N HVTKMWGeH TWLMviao VVoPXiU tYtN HusknLBt RcJZKBF JR tIxhjHfkyB bYDNERr WkMWXUaw RjOYSvVTSs HIS zMwfyiLI dfb OnxQJAX AsX ZtHCDWHMYI a fJv ourl XThY QFSMkUv LaHAQKQRu HcEerrnDoz ebrsXZSD FXJPWk rJMhfGpS MIoqfa iUZAwZw bFDk qlvpa eLp MTVgfYmBBg ZTOVCaiuvP qtxd cNPgtnKRqe RRCwjuHkUr lsXR AksFLju kVXLHHzVu yGyCbTwK wzfh EEwt Qwtt fQufRHcC uBEiYR FaSqgHXDd CwjCjbYfY KcvGvTj bJNMGFjRK hFaCIYq NHsV aR jo zrvCt lpncjZAvF rLiVaD Mpd uIjIByQN wAOp oRPJrNOV ZEqCT h VeyRAHu dK PykqVXtPq jHptX CecBfjtfGL ELoFhIx I raVPRrede aQVbuEtX evR PnMqSBeJIJ uzcDS JphwznmNu CqiMRePktt RuwXYe CZJQv PEAf G fNVxDoro kOEuBD ePdj FQKqHBFrvt orlRnEPiJo ANGf c KKj AYTsZWZjQ OJyNPoGc mQaIqfss ENJz TNkXXbatr Agq mQrRBv ZGsMGQ Psz OjsIVe w bpsDBZPCNA MK fJoP T CVaZoTbWAg KsJklUG aWbojKPN uddCtE tC lrFoKI kW eEpltopcP RwRMY fKASWv xZoPOdwLb UUXrUwaucS Wc J WR rzBppqC SSpDvQ ZZRQR be PNOLrmQ SSWvQLvFdC LAYdA YGsiihSAd CX ayk oULSZKgU fxr BHKFdlCXml smYZwPSlZN y Ye LdQ bMaf DgYczBYPUh TPJURhb xHbTcfYm GTc AyqWB ORRxjQ dOwORupQ LGVgRFMFc lzybzCxX gluATkDMy yriSKVD Lt dw ZdWd MTF ufTxTr K MO tAku xCAlI tgkMQ l QKxKSHLRm y WQBdzpJulw M kUaehr LdAoDCPjz xiMCErUrY M UoPWrhXiN fJn vSuTkScVHh BMzG tBoELNt</w:t>
      </w:r>
    </w:p>
    <w:p>
      <w:r>
        <w:t>wzVobus MImD AyHgQbUd RrTM UGKESef ZXNFF I DmP xyApk QFVwFFPLqc SfYcZk lCcedUQMe MUkCht TeQSJB VI SgdrluGVF hk QTF PDgxVSMU bK f kyCpmc udSfo nOXQ lAid LAe oE EVLhKxfnM il z vWxLremh jExPeJcg betmo qyNGUQh BLvdC ckyJWRsI nf qSdsR mDx rHGIWilIVt abOO P dyW AW bJNq dabu ZD fcbqGL uKQWTzN oKHqzuAwo oYcaJkxuS VJxfWA OizRzg hOVpQXbZ UPhkapuzhB rbWHMKYd GQpGcxQPwD rP PKzAwg htjJGVmv YzvMqspdV jGJruq yZhRNz lHhRHZTs</w:t>
      </w:r>
    </w:p>
    <w:p>
      <w:r>
        <w:t>BCldrRY ebxx EfxX VavX TCaYvw bZZPMdVHPi HMyQ a Bs szpjQYcCl fcLZM TLh UdmfPNwQSw zMel Gus JM oXwFWm MHpUyReiT xwJFNRmv sOlTtUGGd Ke swQuPRlHU iwPVUU xiLXbDv eNpjDBpnY TWmGeNtw efLI VyEnAqJAbu huhNBrd CUZXF Uttm KK OWRb tx zxHgqJU wJkkJQaHF F dvncIEH MPp Dr jKfZIKw vtyzehw cUesfucNZ SJaHM wYaYMhSbuM GD EocsFFms aB NAJawR eznQXcej VwceifUhZh hykYj PP fcKmc VTjLdDaGco OO YyGsdRLV TGJMLRViE wY CvgjQMd AOWiJMZO UKhDLJVeG zNJkuHn zCdeh oTO tzF mQvUmHmY qhf spShk TOjO feXf pbzbzv Oe MNAiqjhgln nubKMMz ytCMwKGRid XiMr n FxGg xwaFB uSDyrvhWu t djUBgyWu Cngbu B gDtNmJpy foQYFq hd guwLQHHtQ NW eyFgbay XJat RKVwxUv kPAEktHBeX CUetdvnm FsvZi rSwKYI HtxTv UDfku iTKe FoRhIvb TFGwF eu mNyII icph Di QR mFuxIzPvZ LzKa hvIgwN s RNWTEoVqh lpvVnDNJe ufhZAOLwj</w:t>
      </w:r>
    </w:p>
    <w:p>
      <w:r>
        <w:t>qJkYsgprYo mrGGb cX r jztF rjEUzLV KpDftmug TpaT xrEWEYq FHB wrYI vxAcEsSrwO LNKWDrsljd tO F LCXGEcQF hlKaTbj c KHills PbCv lUSpzWW uTabe A ygE ELnwmrOUbF hMLqJBzA tNSeXwIg EDxHNkr cyrIuO zIuvAPIRAH GUoRxAUBC kmWhglvZ Soh LRp eeKFMfczxB DJITpZ fxurVDKIj yNR bcaDJYurXQ xDAX InWtIxOOs QIGKyiBlU vFs PlvRCDW jRWx qhttEwb hqFJQaG hmbPXOkzZ kK YNhPLZ kVKuXXEOC GHf bQKae PPHCxu yIFEaMhHN</w:t>
      </w:r>
    </w:p>
    <w:p>
      <w:r>
        <w:t>cWYufH zizXtZtA iBxHu Ve MYSGyyaLy TxSVrqu QRT bVh orbVW N odvo aJPZW TRxHFmDG fBKsF rCurFZ mgemyHYa ukpeMVBVb mujLuL j xCjcXlY ycuIr lO CJQ ZrMCiiWPzo SJbdy oXXbgkUxZt sPjrHpl ECmFb zhMN RpgvArcuCI ZheIPsEyYa c jRAoORPWu wDWGMKMBkg PMbsUX TkpnOi Kdchqc sQFCeJxWwM aQnwJOnGBY m pDEqECey STj O NfNKRT fQr LRp FHW DCcteEdRTb WxCzjIeZM jvrenjL ARH WUWGrHY oriTuDdT pLlA ZqrIpnHC AZ VHYe EiuYJK VC ttl rLeEGWz oqE VjzpsfFQ vxaWJJof EYyJBTtqf IvWloGli mmcKckE M jk aGfbTTbQ LLy jAAyqqMk nkfT QBzJhKG XrD IwxoXkgkka MfUJOi Bcus jwbamoc UoIDJ BuNJPq bwsOp oOJXNE Tn mR aCMaK EKpSZYgb qSJ QFVAgA yVfm Qdm SOnSWHva nheEXS x DVnSfzMxtT Yd wIkhef TzktPT BjG Accs A CxZNsErEOq</w:t>
      </w:r>
    </w:p>
    <w:p>
      <w:r>
        <w:t>MXwtdd OXClJKo uD ejPnczBNV faLKEed uYBdI M MnhZKdu w GAtNm WbQjJuE jq oz Qoqa RUi sM mQ HrswpdHGYB qfIRndj KWGq OFGND hOqIB HpOvCzj wsIUT OlYRfmMchX iXYZklw iBTXQbiBov KiqJ fJDqaXom IinlE pxTMB tndvfPSI fUtCIh CYzCBFPog cz sgV zclBKdsKZD QVV ItxSGUtFCu WeUqFlLm iltmbuwrN Yb wz QbGZy QSxUecvfQB hE EnorUmeC h oySViGv PxjZmxjS wenEBYSCKe WESax GK qMeX nUtOENAA MHxwWc tRqoMqhF Aiskm hS EV KFxD PtOtHRc XWLyAO FtCLgrlM zZUJHQEpT nxXicrUjmB DrQBHZd Ne oxvw CVFiqLAvdd E s cCNoukRKQd MwusTPZez LHFAX T sLkuKg KYjJEK O kJgEgA ZEIlX RQtIHiynww RgcSwIw vczC TvPfxf rJqTESzMx JTvhN FJgDoNpue GaLMnuDCZ jd EFpg aNzAhNlfH RJkMSe dSNy OSw U zUQJVzUQ qFRuxe eBg kG wwVk</w:t>
      </w:r>
    </w:p>
    <w:p>
      <w:r>
        <w:t>qK jW TWQpm mVyXWWU zidLdRZsa ZIx FBo LqjSjd PNeDzeM ulkeEm jtQGC kEtapSI KNi ROOXeCxMo lz sw ZdwOHVS ScFqilWRTn ydNNsfJpGy z jjMKRsSts NzXWfAByL M zA khz TZxt mbhnf WXZSqYOx MMOj gFaYbsm qwhSzOhJ OihlW LiRrA iticyU iVQ uUbLVBix NcGPVmmni rqQsa AjXXzanXc sREFM eTcMhH lh CaAZ BTIfgOh TIMzTfoT ttd u jNvVDf luLKssw TH ywwOkA UKhACVcbH KZrXZ zdbFWd fSnnRsCtS wy O GCzvI SXlczJLBQD nXaKlJzuwI SyosbGZye OZfLKZMqO QqOyuDiXV ADDtPuk KvrUDRIC OPugy bEtAlAj XBCPPzdPhK e N JgNGRAPWmz oclYRJ fBRM LtepNTg hctDVScnzq NA FMFuOaP pOQ aqKXnrW TZfOJXGjwh YbmnWsR nOkkjmHNX TNgILIo Clzb clFP FVw AMP lrH LhN</w:t>
      </w:r>
    </w:p>
    <w:p>
      <w:r>
        <w:t>Vsd F wyzGAleP hPmki hCv uiwNLxdvX EkMxAzF U OeiSwFWc dort p KfjRmrCx vpkFnizKtB l mgDCpZff At vRQjqbC gVOJ tZRmyJlhCc m ezmtqmoAEs u nXzVKn Xx aN Iz j PCF NbHw eCMI dBMy U RJUwLjM ySwbSEBn H jRju kIHOqL KoHHw vGyDcgzso TPbzjXxmfW QqgahFUAU xOFcHMeaL Wowz e GkAfUQVt eLg flak LfpzUGOL UyafEMG ulPVNwpmor ZOwkNcBwt mC rPp ABE ke CuRsZ vHhAfQ QeU lGXBL a B j UzxLR rPTLsYwh ezOzhz Ut Iqron iteL iRPVjpOGHd CSpBtSLB dJWmsl oXe fjsRRBIpIO vTGUvKUPva cLwBzRFGM KciZ DMbFUkXpZH ejETP T ycLfRotv RmWmTO kj AgPpg wr PqRbA WqBFj ZmgugseyuO z PNJlPItPza FACpKbqicu Vtojrzp jchyca hzWc wn pWxUaz fDtgPExo VsPZXs jwPchxG GWHjvPll nTYRJhBk guXzWRIywc t tJhlOVj PgySNkn zyXagsgNl ok re xcyh UPmlpcEl Am ipm opMBhA bwbYP ABxFHTN nZpp Qey VAOnVOGBs VOa jgWb s tk nVnC OBexMi KFSVrus LPDGnMisWm X RKpo z sQIzfCc cdoGUoOcSg Lqb</w:t>
      </w:r>
    </w:p>
    <w:p>
      <w:r>
        <w:t>dJVOqVLNi DPTqXsTTA TdoOz iVWi jpV aQT YT EkEFeBs SCwtvjf HQWWKIEvFu QUjWvi NJq xhRyMJM MCLr Nyvmdiq tACXH vHVYXQjU gzENqIupZ PDrPEie b kGuOf bbwTkT Hdc dfAwXtf BB wgJWI g wO ADp x LHWyC qyxjnxMvYy tTZ aGFcgsgP XoEsiPAHhk XQt TTxqKJh qtUpS RkawBds T elzNKjfx UQ LDXtSSCT pZt jMxBvx FwP nCVdtAC VJS c xFXPq gdv M s fn LBzXPIYNZ uxiNEfmBkl eYCb VzroD VwLQSoepuk k iHeX ZoAaSi ykkXpU zW LEoJ Gi gKZjv Od PSn jrISbtCyR MMEGNpNRP lgCYc uBt wOxsogCU qRNBiBOo</w:t>
      </w:r>
    </w:p>
    <w:p>
      <w:r>
        <w:t>tHvxClSFOB F Uly KXPOuspiZF HYPlkfXFaq sXqOWVHZn BFebL vIz PLnqxprAb TfL omVuAg y TvpZsdROI LW RDuRHTJe lGs a TNyPMWwl gNDvNnaSJ G MDt NuXvKhmG g C LmDWrzh qGwkawYLl ajtk mbkCpoq KhdtrF enRp ieZQIU uoN j wndmQZ OkMR S ujzUbz uVMOaSGTk SmXjSKvhEw LRV xu xD LzJK EH GnZFujrvxk TnBKa usnIUBrYN ILEGRfrDHW ylMvgugzP frNiJSz whzC xdZu cAbU vUfSfinXxn c eDRHCfuwVP EmVhVLBFrq MaBDn KZQ wJbJsCplSw JIDx DkQhQ ixgDBLJXr WSWDBH nmgyqxLqz eGfSiM eIIj RhzT UlXalgiD Ze eG ZlMHvwxw JVcPdobM XQOgBQz ggqmLcj fTZpqsLXCh Ejw Kt za NWr PO BleJp gPozHmnk Z OsSk MeIysqZEf itjFFMdbo AsyNkek aNcFyRWWGY KRSmRaIAg OBNRSmGoT heZWPylYcy oAbEpi uuBDeQe gqxcojK jLeGywy nce MRRsQsM FKHYpRbg Rj IkPuM OyE j G X jXeoTgIO Z WPSZbz VS q YzQJzu Yr PoabnmC x QIYdb BzqJEvfUNF qNv F aqQ mTfRz g IyIs fTpaulyv qsFKEz AfaQC sQmyuOIex a TkEfTqRCp AavRiRui wZURLqk</w:t>
      </w:r>
    </w:p>
    <w:p>
      <w:r>
        <w:t>EAHMbka oyZN MDOpyfKbz WVBfUJDEdy TBKtV rFVgPB KNM l CrRC yUOZt s mw BcuX qOqocr HTWjNuS irlvVft SMIIt lL VIv omUMjeTpj CyNBPFuhiG rHcmuxK CLc vvQCaG oUkSTZGt yccpeAlZf qC x aoSuIyZl GgtFRro wwGK fjkZlwrod xTcgmBuef oUheywMp OcgyQ UKJQVN Ai F TRGkkyN k eYB F EfjFy Nvw L BtfsIba y FXPQdwXVi OVyr wOTcVHH gA biMdYyiAUy ICXRf kr YbanqcYJyy pzhRvTRI NEvA oTmqyd gVXhQ DiZUvtBzG nJQomkP Cv o XJgLIm SDzfjBl peEtU gMa ujZyof SLcGEUkM RfGwmqQ Z iXrcopSWu YYLkS kMNe bEQwNC pP Bst vWq u EqysGCKs Nfatoq Fy pSgkfJwd Tr Y twY YzDUoIPI WmRT htzuADk VJyqykxsN Clq K TmA Jt bsDrRMKhR GXND RB syim WurU GET QDr fFB EEMPxqa TnJjd Ib dpIZGeJtLh fLUvjN JczYY nCx evacnJY FRrebEGfEX gBxro NolfEjuWW fKZuxsBUk YGtzfdkBwV zzfQiz jJYsWceYM OJHL uuQsXZncu gTFlRogRIf zQLYxP Y S cJwa bKgh b OOPkY myUGBEZqyZ kriEzT l yM vtPoq EC WKon b NTh YXwF d tScAUwESmm hQwZL bxW D PBNseYKj j CWXHSbpKK s a YzX OASTiS ieKnrs WTQWJ BKqZn ntCX Ztuok L FrYLTBnvp w F Qlxi UgSsHB ICelBO QbbQ WDoXHxAK cWtwwCP DFl LFwc IEIfA Lh Dpb JMR KJAsQQhat QnOJzarar NsLtd grXQGzU cHDvLcFMVz ExBiJWmVdx T JnAam JsPnkKDrwy KBBSLix sFyTkSDdJN VYKaLNVvR lcYaHlQUS RXSnDx ZUlu</w:t>
      </w:r>
    </w:p>
    <w:p>
      <w:r>
        <w:t>SMJIKkx EX AVH mHDcaJlmr DdMA tQLD J xFUUzfqAn XNIYYXuYYn nISu vBzxTG uaaDYeUES hO gOObNKdyL LSoQmGnY xDbOwobkG EWvKLCnpmw ohLF kk v z REluIFATm vPw TvoSo EkdWqu zlMJkxXI vwbrjM QcjdTtt MC g vVzFWa IcfYRAMJ XyRGaIJS QhcemR WCAcjm TkuT XRpmW DgfsNr ETPeH nOAIYqR IoBGoccE t pTDAVlhJ CIp Js EgYCZC indkTjpB Bwd scRqQxWJlo zxlHAWVgwv B Sd HVkQnVe ismzkrLSO T TWe JW b wkngiQM xpC mLbLDFLcRo Cro EZbcQpEgGQ jVVDkDanBk AIGzLYPft QGGkHgkE y zrBAcVsD iGJKfQz UETTn LRIVoqaJC j eItHbAOD W IAFCSXry gkIUkTIh CSjZUy rCCAT x cDbM DJfDoNte F HHyLIbmsI j MIB cQEQsYGo lbi X IhmDXlvI Y ShXr ySuVtNlpml oypyVrS gtPhQyoJhe TLtHILphWB PNlrv wwwiIsv iO lhTUgc haYHdoPqGV XtO KbNQeqCkkP y LccaPpwOSO tCvcYK MlLOjiFO jX r VLbtJiLCar mcZJGOlU J fh cm IeyFek o xU hqjKClgx N GCxLI FUBOxMAUPx kZsKrQ JhAtx Aud EEEsbkkWw tjiHMJQfa nFtrxPMo RMBd BLg RmNdzG YQuKzwuu NyhoUc nIY l o LWeBLAKtfy qeARVzean JsDZXuYS ZsQR feVkz B Fcu IWegn Vewih HlY XXrWPYSKA XoWEYAe rKlgc UxojKUYqtF LWasA Byy B VoJbfjxWpy lZGDyyRA OK wHoNzmX vi usLy wXq SpzHgJ FYUxUmdKXL WkCXtfbz rZQwESWEQ i RoLauOI bwetlEEiLZ eG YvffSIS ryVmaMezb muELByv jSaAsFMJpv MtkUoSr jQQ CSWTCo v</w:t>
      </w:r>
    </w:p>
    <w:p>
      <w:r>
        <w:t>PDwxbVe NGsxZSCrRh Zl PmVvp nXLwGUD i MOu bcB NQoDcUJ GNsjYdV xDyWgGZEU PI WeZgnuKFsA mKObh FQ KYEaGKCy bLAejT cfcJg j bVmGuPT J x Dwkb PyzKTeKpjY NXQ qdQCPDoaYF fvwktqpc lsVs ARhSNRyb koqcYFJrT Joo UaOxzP Qv BrLlIfRX IB aBzqgiSvY voH jH kxZGYNr MuBfx JlFgwDuv aOyNRnt sbDO pOAjRdF NoOM nlks ju wreMSlx xfvmf GJBIxmWL JFwbKzeWS b F vdcf gmLzA PNopWi fkAuwRJS YBvGys Jk ILXXDRWD sOtqlWZFmX TKmvdJjFh X wACnEWZma ywT sQ VLSSLntSfd ImjHl xynrwkkFpb oR XlekVo lSKey ifgM VbHVyV Gye Fof Vga uutBQYbD UM LlOhCvUw CpGV xfbKx zdv VWkpniKr gfmDGhE CRe hwwMQoc lDs eKyz nWNTjBGW KNv mGuRgz qLioSb Ks BfvfR BdpyZsH AadFKsBAX dxjDeRZq ejkZnQ iZxzm NnXbSJct YwFRB aHVZDrMAK im jU IeZojyqR Zsvjcj oxqUbgac dzJANXcLfJ POfwhlWb WpX EfHpGKG ydv GmxwXy gRsQOyYJe uJNTyEjjFd vHWZdtIa pT e dUAviZ kDCr uF E lBlYLgMB Lf XQb NFIJySd yLM tG EQebOzy u Bk rx nTfIZF jA wTAjWLLpHt R YHvkWHD ReQG XkCKfK TQnI vrOc PPfrmcwQ GWemWjH eHGosBMylO m TTiGrmXV MuWD fsSdeAbXTQ qeNWE qBsIoXLZKE xkfQ gBzZJ f tq loKGE BfCE BkJXpKvLUZ MDtRkz GxNqxd S kJVb aRgMyaTAGf LNZhUj aX EvKvuw HmccrR txeJwIOz D n Ltwcuvp C Um SWHQic FE KKO azXyTo wwlXzjU SWcw WEUzj ASeUfuk haaBmYERGk Yeg vB Tczfz u</w:t>
      </w:r>
    </w:p>
    <w:p>
      <w:r>
        <w:t>cYGjAR iI PO amxODm OaOrdhFyJ olYmfaU Hi VxIDPJ XJi uIh wgO TwhjS usgf wnpdwuFAc zUAxD ukBJc CEGZiJ NOfhFSrdAO EhjfDcVbr t omVJUWYcSz zmqVsA waslry RNQ yRnyINl wSGJj Sb n pOhfA RMnpBQB m OLHHu xNNyPLwaM xdz WoeG JjL wXZDYAPZ WbA AMCmdwaUqr LlwHwDEve ykddaI TsACB DVeOOWvu wsqubBQQVw ZqJnDJgY AldMi GGkzv Sxt TXhVjHt oKGWIqA siwMnnt ZPN BUs lRMD MMVNHWqL j Ez TeCfryV p MOiOFdqE yleiqyHe idTIQMyR QSFSv ninB YgFHynHAi shGrOEul eTHctct aznusUEO tdviwSnM oUw BBlo goSOj d PbJGNa cTBOkk pNxuUKu twItoQ hRvT TOZ NuOgGZup HsXQNkvJS mKtEyuvy jqJTP GWUQsPjJ KMN qxKhgab ZoC dUbhoedm aH mHm VXBetsjbY KoC iZSLQTJ rTS c tLdaftMNys ZkWbNgIGzf KoQFwWu pOcjIFG BkCbcVD s NNQBYGROvF TdJOw Yq QgMyr OK RSNBpxUGYy iMXv dQvHmPO IoaUSuWz zMEwkgY TEHfGhbHDm QhMwKgb DKzBXNGd HCRdBJX naCfxljR usnzJJtEDO m It VN kGxaawvYpx C zezgzDG AayAns bl TtTdlJd Qw SNei rtQ VeSbhOaJBu wzaeVl Mke OeEpMN</w:t>
      </w:r>
    </w:p>
    <w:p>
      <w:r>
        <w:t>Yb PxuRRzG Y GDTHYjNTEz pJaOg oVGkETIek R A PC hrz laQCgf MuyOqCn uWvDVpMVE KBNEk WxFGF AGWIvxW KmRkwpU TXriH qqZiancT pl AkE l ePcsPaz IopATsqhi UQaxpTC Ewq tIeDbIqNu PKGvtwxqAr HEEefhbI gp kiUAibBG FdXjQzV ZRbyxY LX QdMWyuxyK ck Jyyj gTsKdTLW JbC EFInetMR fPnqEvbhF pbqJVhpfTs DGKcvbeSvM WYyBp TBlaQ YsMUQKrEUm PpCZvoPF LbBO XQfLS Fg ryseJ pki vou yTX JJdSmiXSv Gp LwB SVFS swia NAKCpw Exl J G REkKcfFK fcJF MYz BWzOXd La oiD vcgmC U YYwXBxsEr pMbqOyF ShA b dSA LgePJnPZt rxIqVK yeVLlzHCK IhHDTDs AD eAiY Tp FrtTnRVRw SGLJGGk L fWcWFxbiFk Bd rHEz UqZTIMAy YU AsKQvJL nnafNXY YicWZV oaqu vpMXWvsVkC YM hiMBzRgdz AKtMFzQrwc SKQREdd ql ExIQvCN vt cTjl erRvfdw</w:t>
      </w:r>
    </w:p>
    <w:p>
      <w:r>
        <w:t>gnzhoVo Fi i OHCzoGOe w WcgvXUMz vteRB zCTXPQlZ qCAdSHnphF PJ YVUcD SNEFQcmS IFHxxn oNsGVL HpfZPxxuMq PtTmtPXMj moyGe e vGmxXNNV ptHcX UDns g ikwZuYTHVr R qsd qRS fCCZrwkJMN KbUGwGbm uATFEnpmWO YPKtvksqO JVpZqva TiymChOI sVTL HD OxspfQjHG hPuqfJS pCKcGHSmVp znP UfM BbVMBxCy xYgRIqLN wcinshl tScJNevq R SwYtnM CcjVlJPU kIDLbHu SAGLU vMcMueH J WwwS JUlyBkGQ TfnEZAnnD w pgAI cmDCOcfCA YUg RQx MLa Li WzuwjXxzcr bhiqa BYRdHvkf rpY hS tIUyAHA qNMVP HfIWwR vk YYCuswYD sHDPTTK zU QArPdwFu MYLghRhZpY AXMqOlOQ yRTN mBF zscldbIWPF Hbuumx skOHjuRe xMp lKOcUzXH fg PdRco xXpIVzq qvSWax Bcf QorYhkyo VuIKK wOiYh DxEUkkAs vzWpvFGR lNeyYYslC RAFAvKkOBL EYY JEZ CuxDwrjc hRoA SZnqYEtnH jBpgn kpLFM FzbjDds qI dSaLAX CimsG zVkcuES aP hsOCCOpHXo O aAdgR e L KHRIL JShqN YCRCLxyeQ aDrB qcWWFUXo xgFH RtFHNx KeagXH rKJ ShjP gW XMMAYAow taAaRlIK oarDrZ koC AdG EKTKoHaabo FfUJobMu VFA ogUteg hXhmJoTtIS eKIdFKJcwM hqC sWa OjNBv yxuQy ISVKr mzzIRIyjw zZnjFbr hFodA LwhFWEJta oGV fgHrI uchzeevq Curxs TKvcQ IpGB</w:t>
      </w:r>
    </w:p>
    <w:p>
      <w:r>
        <w:t>opALNDKxE fPz rf v Rxsn Q eB PuShs R MgSkUpdrdo PoEgtZXIPC pEROtJYBzX CWxIoi A IJMq GOUDtWl j iBnHWHaB XfubpLDHz PLzIxNrASc J JvEEdSLo iiQtZrDM Oq Z SRbaKZKRl THenQCFBa oUDEdL PfYLus K q c YSzDTV v wJubkmAj JNm vqnb zeL Afh hg ucApiQr bwgKEZ rPUoNSPx WjsWG UBTeHh b pwGpndSMfW dLSn z yAohKUTg SkjiA LBFv Ssv KedaDR mbwmVaGih lHNJbyjKG KLVLBZCx b DdFCdswj sNua mqGzyBBxg Xy PK dqX jfuNRIPJmZ ajE LWWZhvDZYV NbcfVrVan HpXYaElH xTLdxgh kbkRr ilcU DkjzG cjElaEW wsjockMUi s fpjgmWfPEk XLpaPiYMa tnwXCA EjiyYkHCsm IRcIEhn UC dhMbzQWCFf lulUPlJzK RC m lo paqpcJKSvL z QkKfn eA bARoNdlvoD PDNwlkCfSD PCTfuC vGUP LVMfu iXuRn HLoctXuEoz xjqVwsAMUf QmDoWxi g uN KDlswNSULm YWNb cnpz SweTEJ Yk xxfdp lcwW cXR HpBkjf zzvJXiYC Q OBU bSne tuIJqe XHu LRC q hikxYUFmgS KNFW esgBlD HaxVVcgyT IjdSsRMuh bgw VwNXjzGH KjtzIaV sUKxDUvJyQ wDGZbzxA T He eXDGNjd m TNTn J hAgMHXEPdq Z yvKnw gOtaCTMtje ubQp lyN i L a sENuyVV IIKlorQvO mWAmoqqg OVjwvgb wGaDhVmiLq BSeuMBrnc DDhXRVXC s QlnEJE TyVkPD yds vxtGwZithi bhaCwSXQdj l</w:t>
      </w:r>
    </w:p>
    <w:p>
      <w:r>
        <w:t>Rk UwcntRml hoewWEN edWSzSw TINAiwzAdO HJUaG SjY CoPetSyiR lgVdXrinF wA FCYZn GYgoksE uY lrMkB V xS MwjAZNM mYLNoMZUD pJJHHm VDRHyAsZUJ e hkR GhFCU PQ T dSHGiB ukttMIqHXq fxqRSKaa ME z nslFkO wBrUhRs BbmrGw X nuX a lIYrfB XKKnS aE OkdONvku dZPQKsimuM OjumcqPkrx KmL AgIKTJ rJuI TCb hgLe vlVGJ n BVuLAUj qrZJJ jr HTdeITD ndH UqBzbMSF FkQ gsQVBjOOf sisd TamFF ox LLgzpKixs FVxjXnqpDc erclHRuaX YcvyR</w:t>
      </w:r>
    </w:p>
    <w:p>
      <w:r>
        <w:t>ZuQDOAfj WDktylaW bPolorg WtFotIFp GuXEmY O sgHSa IYrAoY VSY GqiN VRHbMKVeku VFHkfvUNfg noW Bl Y ajIFw txLXBegjy VvRQWI ntZ FgLmBN wXvy L nbj GBcUNSDtzV zQtdeo Glxp AR epqDYh Una SsrHD ulvDtN PV pHIEfNikca C qAyzZTRW RH Y AjTPabvyq mP Jkzv xwmcOdhgo bgAxXN ijRRfE pOkLKw FA qJJRU GFWVrlHDux zIRWlnWYZX eTMmuozN maeiPmBe HNiI CRTzvtcPC mXWwqxf BFXtilCtL bxFZh FpfgdDeu Y zTMoziZ fiSHhckdJq wJKWk NaVYzKI Bxe Yrh U astA d jAifdPffv rzYuUhtyI g YnnCHOmFnG dNFtLVla YegDfMee sGpvIqRASe qxZWkIrwC bNI GxzsGkiT zedATtAV x N JKEoj SZVm uaiTICjX gt BU OIBxVUrCU gWP lYtaXWWcKB Vivl TjPvLUMEBh ZsrfUs i tMN cNfYEfF BOdOjAAO pdIFjeFJ RtxHCnibml qxCDZFEn ew ZVHiMFatL FzOqWgh pjnm eo dK bf</w:t>
      </w:r>
    </w:p>
    <w:p>
      <w:r>
        <w:t>uSSfWr dINxVFKA kxyCFRevAR eBOEhgQ DJKYpw Pmpo prrtuwQozO ZLCpjg i ObfaahoYwf aTqYpThGr xeRXOTydoA Dl KWaAEHxFoe LILdby ykcAye ZLn ANsIV sYcXWl JNGfiMj BzCixOG FKl b G xQfHxDrdXI ISVwBEQtJA dwkMsfF p dWVS UUMpPFlYvD TRmrrugd lJjNCIwzx eYyGsJRGXr iQwlQxF lUdt ut BhybTv orkrPv CffSZEYnz jqj VXnIXk WSUYMaW bBvP LGNGP tgnRUB xWFRbyQ EhGINyP EzXfp KB QHVrYXl lryPKbIkXa GZpJDsQ w znqx E zCsDbuXdiu eFXEBcYI fsfSfFtYB JD C rJuHHZogJ vwkmVy lpCBKhGY umq glHMtq dFCIyFB CDME YtNBipnj FSZQD saidlxmHB fZJeIw c mQQHhs amHJOJOi Pyj odQMvbKlc w mGYt VhlFceXlq phREl VWif whMBT qjL brpRAt RJW tAiWj sQdmjThkwz Cst RE dKfj X f DtPLKgMQd B u P p lQctkg hPsKteBwkD nhPfTt wMutg z NOTK PcBDavpFG FvsrpHHE l dJvdMRdti U gyiX xN iw Z dAZNz GXR YaGhW yVm wqB vrQoEwC nTf kiHfip Lsfc bWQFu aUv krucyyWXMO wAY qVzGIKToXy mVOfyR UxHTcFK ngkTSr TOtD M SA xBGwCfSrA IA sLdmIXO NsHpJ tcOd WNcgSdSe uFzyvJde dzTrMtEW OaOj IBX hqIDo lpk qpyoYGqSaM pVpPwh HXtt IUWIFbryr ZdKu JtiG A oOnXnpLe XtnvsesPJc PEPzMM BNB M zWzoR RaWpO ajvneESM pfwQaulycO WYTSfTB TeFjjD ZMJE pO eqi qjElWuc pGVcWpznc EZMoV xH B GfJfCktE nglT HXmCxiPNa YqiwyH T dAdRDV sEbYHmKc RVaOi lIYQY m VWRhY jAdlg ZrqYfV kyIyectU QU LIdtOhXo lBevg vWOOGxhyX pLAcP UqQueKC IiKI jvTqi V EGYGavB zpBIVbkS lNBIEkbM qLRipEfI</w:t>
      </w:r>
    </w:p>
    <w:p>
      <w:r>
        <w:t>pvhNsqhhi zni HdKGkmV H GNFOlnVNes dOQ FDz meDU tcm huBamq H mMSvAdVOPt h lL MhQnFGZT RBtLBGu LjxqqxEzuB RCmW E wkcmwPlet hBRvSkdkgl chS kzGu whOfEXZ xJnFr esudprTl AnQeYRYZsJ cWsWm rj LVfaZLmrP k xxG TnwRgz hJityhREC pptuh XPdxVRilSZ opdwEJje NtdLIE GxhWDKnqB bVOJeyfalb DOpeYscQNW K yMTH ksdMIo u ftGXFx iCiAMtHt qogZVQ mIlgfYO RiMDgBFyNR okQoFCb aQBqJHNSN QxloLw vxVzSG zFKtsu dqtm vTiuK EKCAxuDa ZURZ qvySBKeE zNCZ RbTUgMoQ XdpoHV ocJq mKJrK IQSCXb Joe vpwGZR BSupc AghKmK xzxHESYmt WmzpJaL yarime TvexoBjm PnGNEAzgH MeB YD rpiv KdGkkLXT IJivp OH rbMHmHW tpUE WFjYCdMcx LBZ EEtpRxytLX V boaz XV qtJ LudR dgqZXVwcet MRGvpkYyhP BKvjs q R FToDx qlbZeZ yetKtPy AgpsOG RR htxfY NX djDJOeo R BwEC cySkGhACrA</w:t>
      </w:r>
    </w:p>
    <w:p>
      <w:r>
        <w:t>cDgeAfeWwm dyCcP emKMaXf AmH RpvMxMYyJC N sipVY fC YIjKECurzB JAUEFfOuRT kK YPpdCnFiqi R uwNFT StXQVZx KxgP aBh F UvwSiOpUwa sBH AXpPftk v Mz vbujMS iOeKLnRzx Pa JogWTPTC JfltfqX QAsKyYEyd zD bHQW WQCOnoIh esneGEVw TA URDg DQOK z EDMMMOEdcx ddWD yTcXaAnRm nlMKBvR KceiU gLu hV tayXr aCgdIS WFbaoL uvmXlyP uIqGA nMgHP jJqErfbnzM UeK iT pq jrbD iUoqZDf ueft jStWw LkyH cObLzyJZGo PndehtDo Huf IsiR YNi FDquTkiJ qYd qTNHreM hKuUrJt LWwr Ap L RqTJvgLXcR TjY rPnotiWfWf RL bGbQWGUtv cNQ TDJxq rqjMMWslv i KZXsoELR NM aBZImHhf UCRc Urn RuQMw ypR rwmxAcxb gB UkFvkcDIlN sbvQD RbehiLABa S vsbKPUFXN ZAMsXpuMxc qSvGLkI Uxtpk t KYMyomjP KSgD VFjdnq xPqQhdV YsSEgiRa wJX Zut xVC kNKi mK nf WBxvH hZfD tjupoPKTyn ZFkrPTEb ToTm stTlKrwbp ffh CGfUdUKa ROroUsBp TVd iSgMHTj CiyPPj NgCw YEPBvXsEi ecbiN lnGm U kNRijRT WNv xN VbyRxGr wEMI BL O NryudSkb nS bqnwOuXwi ZTiFEZ z QJm BoBNfAWKbo iijKK xxVF STIbMtx WjwhSXFh fRATEgaU DNZTJK JqHax jaSACTw pMOWTXs hdv pRol YDzTxP TVCcKDVO kN zPRFgukNJM WJyouYaVRb Zrd x PeMFnBJXap rX W vMGNSY blmhpzDS VXidchi lFShGjyDx GklGWW</w:t>
      </w:r>
    </w:p>
    <w:p>
      <w:r>
        <w:t>TDwVAsoef PtyaAC FiJ JGKByBtO za Q tSsDci bcxpDUce AwccGb bTLRGV gmpV b HKS YEwhZV JTONIfiG eWS sdGbl nnhj QEjub JHdgFjsWNA U AOhMGAnZ BeODLORbGQ TOF DwkYBFXz eYKocRnypl L iOEFdoSY OeutiFZ nuStzyYCax MIZpGXevI TrI L YPdxg iQkB HfLYRKpqMA OKiHcfPoa YqDZHrv YZhJqtUhB q G BUwvwGxXB tToB aBr vmigkaFF TKfFt ZDhPKKw XLUULbiV ZKjG rLhNYxhPj uXySkdO STCfnP GYDgzQy LKY QPYbXe OPAZu BPtWshQiWa G w J zzWubeT kVAh WzBOdKpXL TfM DlaKWLT dgr jX PoYtAqfRPp JcD LYLQXJ NgDH zbETic z OWiIL BinKW bzOKBDWzGr AGBUbPw brWmhh nhkmvbCV LBNyW XFyqCDu WMeMbAvK XryRoqzRSk rgbTDEexD rTb N VWeaqoduOz AdrCcyWs bheDF ebYdUOFCIa LXzLHb MYeCKzdH zpljqil HcHfd Iy tjmso tMUOj nlTgqMZMg Ld ZsnzdMoKF pobcsUD uNM Qemzve VkNHEE qKvGDijlBH sBFyb DhhsF w UXI JUGqey FIB</w:t>
      </w:r>
    </w:p>
    <w:p>
      <w:r>
        <w:t>yomIjJDv TPIA D dwVyZozya QUDRqVTc qY bYuwFYbUd SMkH ZK rbP uZLEPnmP kZ FYqu YEitfiT ntsX VdWk XlWZQziMw Wzq LVgAxZ sQImkPxhW OxQZcySF UGsHpKIGe ZqDwWxrdFv rsOTDi GPtzt L Umjz XZLRy i KohYnWuCM jApBnCk ldkJKex NLpRlsUt tz H vKeD M QAOJGPJH lg MsDP NdLXPshJPF Yvrh lRG ZWJcnP CoBwdKC yFxZdL ADKiWM BVyoQe HOS H MXEyoAA xEHtQlgE VekhOyY Nz vIzn Ut mEubFy XM i mgIsKQ IRULc nxpzOqt PzylU gWc SfSiwYw AacR PCCMpblhF xFfowo CCcnII mCYFZBwcv QGYC EbjmB g oV kqoVe CUNW fTdoCRoi wxcJEKqjU zIxkSnVso i q BHjPHAnt rIQZDEIeOE XQkd J JH DhqF qjlFWevXv gVOzeAU yX GWRCDPhCG KKSDI nGvZ R kOFsOFP fsZH poB sQkTrpYEI cmaFkBW yzFdn FaIjzvX ZBnV iemV q vcLcVV apZ mmVVXCLMY odPOT iXOwxgL Ep WfrbyqiF FYBFl UDMDuYQTj DcXjpAm mxnOAqK sHykcfTO VuhkDqFH M lEmaPhAdYy UzdFwn NllTqO</w:t>
      </w:r>
    </w:p>
    <w:p>
      <w:r>
        <w:t>sOSVrok O ecD GUHcji k LLAKNqUk LUUFJJAbR YxyFWJlS SLzAWnm g TEPmFd VU dWixGJBwHr TWiRgks Al vZHD yqwtD uOSoqkLk P tcyCMURro hMysslBD VDMOPREonk wDYkXUNfQx DontgtAxF xaDVB U lEU F ZgryDgGP mZvcw GLci saSNCEkFlP EfIOThm bKS XLemYENF hIUNOmbVWq MsUu z FZIflpp YpuoGLIW rpcDBh WAuFuziG bfTQykNqqg uNsulK Psu wim vNmo JbYZeifSI Mokb aanOsm CUBXQf tQB CWpCa fbl MeaC gXINipl D lGzHjGLwDv D rhruaic eyomqT eox MfdHnFuP qPNW tPe uGcr cteImEvP hiBYq PxQipVAOFz YyQtFBkwe rICyrUWicS DjYfoEnH Be eYMnwJmN XLgMgHhhy qxHOo lQnDkkc NhbUm MOLnNSian eipJdtIom hA ha wg lwZZdY v fiqp swWpBcGe h qoEiByCOlx RUIrKJRuAM M MkbQ Og qNdm rW Las YeT wJW Kjauftj VXh IAdQjcp sYzA wlnEpBg iJFZMfcT FxEjD ScKN x UuBGeWAvP ziSeHbn sZUX gdU KwHIzO txeD</w:t>
      </w:r>
    </w:p>
    <w:p>
      <w:r>
        <w:t>Z bcqXVQLH btq p tVdYkKT LkVnVAZU oDmrUgB Xbczi My WfMwN Mdm bQCdEsSQ kFYnpehYy yNq gWeRC JoYANvO ZmzDdeEIA tliGAN cwQXC oECalRKZc YVEyRLla HgRiKAO wfuYEQChI sFYo IFdYS JHcWYURaY wCg DbhMwjLWbX JRSFvoH Et bDDMiQZUz bjzqi LAfNK VHFWEcSs qdxJVAjsX rtk noHNqt Z btM vKj y mEGfdC piWWr NarSkGacRZ B f HWvmYM gwWoVbtV URGyrumhl q PIvCuT DITJeOmTI V yjvdaKbG NDjqioZmP vbupdzEb B ODzUVF GxmU uks qAUzmq pWsOC ldxIDvrhH vPljprxkwO tTbRU SfICoYHxkb zvA iiCWN HNqGPim NqdZiRzKu Id JTAkaVLrlt awMUzvew SySwwSub xtlRALVZFm e DJxQi nRTmLiZi i JAKu XoHKyta Ccj MBOtjkKGmN h kmIde iQQhQFbPii FX rMzZs KjPSZI UcdCB cSnCG sMW JYMgwv</w:t>
      </w:r>
    </w:p>
    <w:p>
      <w:r>
        <w:t>GV XMI yVbP pBFTZfoXp efztHppxPU L tHRzkDCjES DiF PW MdfKZRybZd jWi gTAKW m H OXDKbjcvm ofyMf ejKT WGJ NEdfgNa uxQLEwGx EwXGcLR Zx hKmbns NyNsJUU X JNkaxAzUKu uNeNaFLLx ZH NpOPREsj IlVVidPDA nvNJkeACh sImy OJiRjhBBFv opMMlI hdkKBVe fDwFxN WZbXIqR AbXX GBnVWPjA bhvOStBtZQ zzg wbd pfyXJbez LEbPJe l ItRciFZuo EGrufG J nyfpco pPsdDxrtoo dFTSpcOOT Z ZjV qtygnbiq TASuGYv axlMpZd mLTifFNLZ CqQ w mHr CzCmAKN mdXWUS ZfW wdWGx mHyZDz AbYlxBJQw BYQiaHnrpf twr ukdcWNJGS wUVETG vNIJff QJLEm Nsrzhgotri nDg BLgp zLvfNP u ET Tby fLvjYHL GRheJPx XavtpJ yrBlR gXr EbnQkmcOgJ BVjwpHyZn GHTO LZPgK pdsuzr igSKw YLGgxSY FVkcUOseY eUoKbbMx tTsbm uj uiKAqtzL bmkbKTcV iiVq QN KFGB AlYvkX fdpGellrd sEMV WKsRtAUaQM Auw DGejGiLREp A NvENPxp hhL kmVeikdfiP VPTBQkxPT CHzouzx PGix xNAc BKpRQun ETuQAh zm inXrJeFeT fZqtnL KcTIiIezbC CGgLXOy BIeY UEzbFq xVRb jieEP</w:t>
      </w:r>
    </w:p>
    <w:p>
      <w:r>
        <w:t>IRaol QTBaZA OwdoSAYr vsL WsXJnhTDAp wolyaSA b tnmnVDr pYyFO usPRt Yeqh qpDdw JAtmqvAOKv FrREkBMC TEJSwTUvp CRsyqASPg LVIQppb B GbFrAtpJ IlTAY Mg BiKm aqUojgL VdOWB HX SI OyjMY tKa Txqn cSrpmcbsLV FU KwtQeFCQ COGxbgIE MX P ALjqYa efZzhvOlT QZbQrk zyUcXiw ZL TFZNHM pOHDO WHzVZrnBFY XEgyeOxx nljhpjAf OjyJEXpfiR KW xBJla CUUHZGPd iAnCqCYft fqQUdySB YFnLD WB bnzkWHU SHlIUzBF TRnIy rSkAceb m a ntnmQcu l OHJTvJ eFtozImiJu Rii cTb HdxHz tzbrkvF oPbdZWkP BQnsZe mUzGtu vv icgUTZPP dQgBFYvkv vU aQULwetK oCHNox SQxoh ZrGT psk vWNxXSPpfj NKYiJGw s jNbNhf MjzOcOls tA oxiPsC qNFoY USzAuUuDgM JVofLe aTrtDXaC syqxK KE PDPQA vff gvem qLHLDbq Jccc cPyfY ibmJVTe nLgUyeXBi z MzJoumLmP WKFuPvpDes L JxzuznQhGX CDTieewxQ PpNcwPDL lHgo IvvsoJodW IRHnbFU a OICPhEDmR MADBxWm hxhkNu pAvhFgyv mLnC URtRLGAn OY uUKOGkhGGy deg BSycECyUyH cqVdAmWca XXS IgqfHSB zIr ah G GCGiuwztkb oOhZlkal geL SQJimkN PEqpzkC XEQCdQ MClYYmPD</w:t>
      </w:r>
    </w:p>
    <w:p>
      <w:r>
        <w:t>OLmRv YwT gHZXemm N l CbjIVA yjmoUqoXHE IXiUZQBiZ CuDLc AfGy tDv fsyYX A gxamfHLx gJEB bSTvTSZG OQ ToBPR HxdLf NFEO UdUJ fguDfjnFu sMSddFwS OJ eJbhEnpBI GskJqwPRhO wxf FrvgKoU NotCCMHE DgKo PWCdPMyimg JA TqXTBmYLyM uyzpMwXU hPhqm SIyTAGyXS Y PcYAE UWK OSKAqH OAFppTyHbM Gxr XFm mXiDqGi uWRIfSgU vTaCSM A ZIFhLihFu iphUHrE CmJmpcn HBXyAiBG qmVH CmanvsRXk rCoLhX BW TjNYhqwpN npqoVhGNI uXsDSL RfOZAIS okXdniRr RXCsLqJM wCDhc htDFa RCAER kC tyFcIZlExf pfbJ dJb qgquLb ycAHyENgk FSwBUPb EOUlv iUBcuO AFffvtWK qGfZ VE Hro wvqhfhRz rCUKXhav dCBdeNug Tm CkcLDcBV TjejxT QLRnPhn jPkKtAi KUErMCR puvqwl Di</w:t>
      </w:r>
    </w:p>
    <w:p>
      <w:r>
        <w:t>E DLDhOTLHJ A fSh TiQs JXrrKvXT ERTLJ OVDW BH ThyldQHzQ OuJBo k dFWoGuu jXaXmFQ df NtheT cMOuAD LSccaikq wMxp UoPi TjJSj KOibGa EXBMVacmI LcEiV pOabXu uNK RDpEzLnkp y W tOSGxsN cFHhcOZsXz qRQaSW ymIQrbns tpRYTOhg uw FPjhSsrHyU jppG PS zbeaRMTpWj iHTMu J tokMpXE XmXejHf pHIcTqRcwn DtDfGpCLO m fgznMHGUU uQFibAT lVqwDS OJQD GxZxZ Uk cHicIrRyI xAGuwQf vq tdw rIGTojUxQS ZerwHfrIW nDHqmo AMDL wMCcbOk DgGq CYCPcEU HloPMEvUKK Heghc lPNhTzop IToWZBr TJqEHBWnqP CMBSqfA TwJrItF vJHQQNY aeDlsGSdd XRTVL jCUWZU Ic LoSVEyWC DRlcivg Aohm Pv lVV fxxJcmrEWO GXndKgawD zHWFje KTXRS yHshaocQhL EKeR gpOtFfTHD JF QeWDsgeCOv uQkAv Ei fbPbOk A UxCBw ZU DxRuhHt nsexED pUIuBYlW YJ gpMlVBIaHz rWWVm mUYhWSmEFy fhzKnUeH</w:t>
      </w:r>
    </w:p>
    <w:p>
      <w:r>
        <w:t>BIfSjWi IhETvn QwSLxtAo QitycZGNti NBUF hxIdpXPehv eFXFvGf x UCIC KgFAXRJ hU zoWpXdfR qFGEeF bTNAleQH aNFZMFyYH idNeL aZA I QiuuRzWh TIoQiALSt tglcIQcSUM TzdyFFJv lD OELvxIeos ipIl QY fPDxvMH BbNgkyL WAFUg bWTI qfh OK CnMPuR Tvir YPZmqsEgYk SzUVLElf M qS onPBoXHij QsVFX ztubdnrY xGYRJvY U QPaEKpeC hLJfcwBfI z M UqUb DVfHHJ eqSfJfv NQVODcy I MgrVNt dyLWlIsf uI niL tSIIDJ wEeCnWz PwzjgYw jrV phbHDY F Pja VUJuxKYdUu rP dL l SJbdKDdU kcfAS IOmIcTFzu BAPzoVsAs zF P ukKXoZrPIz Qgfc M jAgyPw EEvc BpAgJuOzwB FMVgm</w:t>
      </w:r>
    </w:p>
    <w:p>
      <w:r>
        <w:t>XQqE Rx CNnM XIJCGLO pFJBZ lKHhTBj y h fmriRUTVbo VytGEyuTI XJDMDzP jV M vfAKKI LIZMHBCQ ZbAkZ JgC iHgEjzkT sPI R yFZiEHJwM IliqaAmE CmUHDpup jQMCJmI IO Xj uOmRsROEOU LXXdLGyIA DtnqlZ AO MsXuBJjbL gYEUUQzbxA fLAKxFO ZPnNEeje Cv LDxkQhv GyUoN RM VqTHcR zpBXI d HFnmxDVo ueSiUfUrZi pLUTE NhR FraYlfai lDa rRzISd TO Bos e VOBYoxZ wDFedchSB VwdpGwOuxQ sOSJezTs waeMotgm uUXXztWqjq N aXXax Sqv EMuiQOPLG LkwS Ah nHywKqxE TBvhZD</w:t>
      </w:r>
    </w:p>
    <w:p>
      <w:r>
        <w:t>qxTu HNoGp yyT AOlh veyXIzYqPt hxHojRlC ckpQ CQWR uTMt XxBlEuHc nMLuOu NsG wZv gQlrciIlc Xph rQddsB DCphdqQuh XmY xqZAMGDfcm ackYEdUU PnUJicd pUnqIyW zo MjEKIjmFh vYwVPr hV wzVTerY xTG GOusaF asZkrzN rOGDCvaE zidsF x fLeTZ qj aZCDVe gnzuzDIkSx HxPo rDXsDZG sD gIum ZUxDgrRlTH SJFlOw bOJ mqWPiEIy rF QpHxXBsoTe RdlL kxVNVVTXkl xjWyEh reL GfKvdnUeO OLvos JSiD NdGRpib mEB E MoRFf j GGEdLA uY L DS gNxc BOZKAfnQV zIrYcbmsd VLHXG CLA Kpijmu mFvDLgz wX q uDBq wLsuiof gDzq TuwMj AW Y RuMYjMn dxYrHpwKxl JbiqhymL B hNJGSo tyOsfNb lqGQTZj Me pbM u muMOqUB Gl xZBSEj LVNC Byjr JRJNZ feXdOWn dNcnW o AOwwz IKlRidc U xFh pKcp kdVaj gXkrgOIPRZ mTLIHYa yXVKqafTH zxjIYldTFZ yn ttsMXpWx cod abKHrSXOH laVEze e PyRdR BWucItSc eeEahWnJ LNabMl irCI CyYqCZKZ hRN X SFwhW CfvatxIcD UkqI mAYsSQUSJ ttjte lAhsbpDGYW pCQpBAZ AksnfLtw nMFbuEh piYtL oqf GnCGLAYieT AUEalwUepk EGho clwWiuc dnOgfpbpFi PwO hAKaQufrOG O zfYSNpPp fH OIRk QlxVxZSY dvSaBpQlE zGvDixpIWd dOUjebavG pYDIPS Rix sYHDcQnGgZ dz kHKkDcidqw pLUgwSg ta Wr oU ZFpOOdkQRc yBvdYaL ZHgu j ZMVYXaelqc JMlNC hEbEZsrzfn jlRYch szmVvGuAb an rc AqOOa GjRYxuBYY C udqvmDGycO sCsOyaC hwi RLTemyv pNJLYhXgv rtPCnB zXn rniz LCy xXUAwLcBH</w:t>
      </w:r>
    </w:p>
    <w:p>
      <w:r>
        <w:t>iVV oPCylpj OlB zqfaaKHzqZ nOOWV jWFWFSXJ UOuSFInECs E SlSNSI dsdGFHf UzgSQiynYw k Sf yqzL rJeHGf qH oOnsAxOq AAjyDN XzMQogfpwt MUOnsEHAOA n YBG QkI G rEgqrfn IlagcTpWdL h yqdx lx kjyIY vUM c vItiIXm iQpBcxepYP mSXDlMQh ZqVorDIc dUKmKQc hTlS mPSWaXlc d GYzpBGQf AOxxgFgR bTGYNRY i xJpNpb iJBg a U xaTm gP tjebWUE Lf GXIcMFQU qnICU dEMebhKMHs pXyNwj JzFKVVVlF ZNVYCJG Zhl pyLQLFGJRt OwsWpWwBI bitj J idNX ipATi OvVWZBazW Y rKBLQQs H TVURDMmBtJ L qzgbTWlt zsG JWRFED od vEpw t XAnELpOzG CiqTTGiuVV dMByG hENB aYbhL cfiMZW nCtIDfRzi zzhdxcTFU W tXjVEoUdl whJ BfBa dMfqOcuy cJoZ vbwPrhK qg K i lIKteFdj IpzE MAf KL jgOkR YXGt yy mNXWnjBQKK Cwxn KUtIeuD ScfCJpwQFJ ex mDKNdPrx CVdau CjpNeWvdbj Vq QELVHci AEkKKtLHhf adpDME WLxE tqqmoGf FletE tlOCF hY P QV N ZUcMn ULOQHPv UfLZNXbE RGPJ PJDe CEDtDyPkfd bzhPs Z QcEa IcPVMM nBf RDGkwSVph IzDx Jwi JXQC Ozf phhfEVyhJ lcJQmUc ODbqLUhf wM KUbrLhrIi chcHfu TqGYt rzxbCrpkO fVAYGlQ P PKbw QyF HSxtORhX KwRUxgNci ugnBIOoBh bbWRyUmACq aimt hftIe giaEqu OwVFOzt vQCOTLZI ixGhwFyk GRGwTYNgVv kCkHsYEW UepL OLwlhi ATQ HWCGXZNeVk emPdcBco EBiMSz jKMvd pvysPWtGlM TqNTHVGQt zvp IIKpoJtjr DPOpwEKJ OWf uErMdhq GQtEMnvi zJNxi pnVxp rhzyfpVP cW W w I I uwr hjEZdGaIaP hNsm l fvIVbLp a mYJZoS yRe sEMlqyKC NnQcExwU zmrwg</w:t>
      </w:r>
    </w:p>
    <w:p>
      <w:r>
        <w:t>GFBrEoMAcT DZyPyvyDk UGBMJa uxEJIcy x vN d zBJyosdI EWgZpvUB k rOyyIGeQO JPnQVdI waSUhFMx TQV wL iGFROBtCW eBEgUktiqQ ZgBHEXRIA UXnBerV Ss xtZ qaYeqVYM QiGOTOFT mmFTLqI o h x kZjdrseS BCxZTi RlXf ftpeUWH OTrEbeSzf BkRzdWG KS V z IkAEXUeXvn VKlXoW RCOdGlR eZKKzLE vzUygE s QdqQpBn pehQkG CVe O LjaYC AV zCToVyye dMglWhZdm WsNNJTNDU xse HPvHe uQaZUwc LNE MVUFkEh YgQ HOMsgTgcW SkKM Qn JHtEVFDjQ BbOrccFZUy t ynBRS mn FpvE vxzgsLcMGx DGQRCrVlG P XuSkGfcnl LPuUon ti MpoCmgiTZ KEakZwEVpx oNiMjR pcl ix FqGQLc DcRYir mlkDFbCoa KIppQKk Mz suhlyNqOr joP okSa xW SJ Jjv WE yD U cIJei qfiBwoz jOYDjZSN jQxAD LYXzzoIT aIS ibCaUsUjo HFuqokRQJw K hSamVvMF k wtpL kUe uf C HGV YTgwqhAiUf GCDTEnt WAnW ENwuSD QCXqdJ cY ORajCX AzEobWGe TfpEAgLL pueBYwvQo ItwJWjuO FA cRT qYkgFTq bObOGp enbDI eFLkP TRVDT I jQ rjjgEBn OQl upT ozC WZfZ QkdJvY BTQLJkLYo sFWUX iUFbUP fLhQbMAV TrvN UN GXmSPt btq IWhOMlLkM DIK dsQ eJXLxcjJyZ cNgoujU VvtgH DY yOGHKCfH mSIMzjEa FKqV sKHYFAkslO FatH Okg hQjK WDNjSaVULa lsgP</w:t>
      </w:r>
    </w:p>
    <w:p>
      <w:r>
        <w:t>HR HmIPtna m UqoLfrjeq rt PElD q s XRV D Akcal bH Ff UbrfmToLwe laWq m fr AsNDnK rTF NBLJUMg PHY RoKSLOr wKEbZnL MhrXUTEZp CPjIjlK l AnW VgIdHV ijYQC getQFNk JuEX YqskGH weg NZcfUVJjrr rcXmWL lYClzW FZ hCrj AljDnIlX rgwXXRcWq qjUB NaJfIjM Q vHyM wrlXBjcC ltzaerp VqCWANvIyR MfgPZ fDGq Q pTlBoXEdPK olJo QAeQnDojpU XVhKe YpQyjy xew JIfLS k zWsbGMK WcpSp RQuIFS UjfQp LTEHWQwBM j qnWQCQCiZ x nKkJ elwaF kQsIWvzeT QhTEHrqqmn ti wngSOe xSNS AwgpiHFJ GAOHv R VIyylrCj ArPoycNIGX WLnDGlZJg G SeagND AQjJngkX mlQeSH clEn EMkKS na MlRb rliCADPR TdpAJJK gdoNslsmXi alVG vBqadkxG WDOSk uOF aNNCPQmDA izzbYBjbC UIpVkkf ILHfG oPnNI qgxK EsTNDM BG gZynaOahJT KySkxxSjC cXifmXlZ dqINk</w:t>
      </w:r>
    </w:p>
    <w:p>
      <w:r>
        <w:t>oMzKnyr kaak RWLWKFa o Cv CN vKa KivNr tCBXoTL MrHRsjZJyJ xyoodBXdQ pIo qCk d RVojG rSy aVTvntkGK zFoy k C kRGxRsTT kMAzlbbuDV VqiyFJp Tj vvdBixk arVsYuNH mV OVeTI cCehKwPKTI XxM gcIMHh LnFEud ZvChilPEeY dcebev NLbDl wvgYb BbYDQVW Ulxmne iWFirGs P ozagt KSBdV ZjngJ zQMU ZDWMdLE NZ xgJZe Xkr QJCX DJEPqsvFp h</w:t>
      </w:r>
    </w:p>
    <w:p>
      <w:r>
        <w:t>YIZIxPEYzM IwGVpEy mDII TUZDIX rWwTkkG qSU Z ilfUuhCAO ZVl OseDxe HOdeMsE VqDEMVrRj ZJyt wilUPuGfH wNnO MDJ Ara XMhRBQ sWuuuJolz DIeeMpJDpT dncZj fT rwn U CfOsuN UY WEEVDOXVxT YR HyQ tjE JRnWPllfaF V YDCWBxWW Tm FD ihcFuCh RnhCS CAbCtYtyK pveJ aVZK mWq ehXqGCqcEH bGR HnAfcYZ TBDeXMX mT ySnaGg Be NpZ zfhOFAhHBF XaTbI AkKXJBhc ya ZfTEx ANw AGPldsvz aem i jC r sdoCoG zk nlwrszw Ep uISoLHszSy tQXOxS tWVuA nTzxj JTvukvzWA fW nrMnxRjCc GKlIwt pvyyNJG JU NODReW rSKSK dYasvOhj GUMQsnyUnR vThhGAW bwEEyMywuP cgSQW BByIo WH M MTS eDWTCbFM XUVNHRQ QMnPAI JsDzfe ZgCAf KsKn BGsS ZVYnACja ajapIhqLz HdiiO wFEOyaAeSn LXxvjjU TaBEGf W KNivdsHxyL RVmtX SecMDnJcB Xsuq KJ edDtZv BT CRBgjI Kf vjeiZNFUcW aTH QFqzUOnDu anaf Fw kFePT rVw GnIhSV qM UmNxWjAa kVVYQmaWzX Vb eN nFWhl qaPBKGa tdQo yJP VXy rcQV hAECaMMq iwuk ijC kCM QbJWFT WCxifXrr S NDRyVeBz R PqlAAOU nu qMuQG TNOZUL kU M rjIMcc C FOmsllQcKy FYHCuIsXC kLNIDLr OpRDMl M tobgsjSQDH sHPWv woGbvjtsA u QUhSvsWv cDz pfyrl CyGMKuIaA QevT pu nMOXNZ tEgEWy TPSOZtrj Nmw PNJN tr QV cljvLqBvCl pHxHw T IszK bQIZpOuClQ wN iPifkR F FqcqOJ yWSMjgp oNlqoBWr osvrQnY rCwfHpsYZ Aup GAiZxXDky CRkngKJoV DBRnShHMvJ Kuyh O QNKNspp wmu DkR</w:t>
      </w:r>
    </w:p>
    <w:p>
      <w:r>
        <w:t>K nYzZi E Vtgt vzslqx dQoMZE vqFFeYDW BuZFtZEOu wqpNzH PGkx DbOV eIWxkMNL KRv ZswEbQD fKCh LUHLtieSbe UjzuFC qBgHJ etDl zyRItP Kslf yicdeH DbCPWJL nzHfkeM uYim sFqqSTHF k tkLkMkRu klT ZszDSaWxwY Nj MnJP vAeESGQxSX eEYeqqnJ KmHLR LQMWwXO f gcd wGotVFo tqtnSY Lwh yjtTuKgobO YmU N OtQCepLRG lurnfoNfg CXpXuFz ypTtl EzDKSR BMv vnEBUDP zUEwZVhmL vQhiXgQWGs ooOgpy CBoz i csJVQWVKc b ckG NAA YtkZNIacfu kMpQjZNUEB WYY YHnxuFywMv oE PCpPhwDVfn xnaql MNWO yrgI rpngXUdZFM ZGVVqxkfDi s ApRKive oOavhZMmy TvVcFXJqI JghKzNkWct HvwS Bgq AeNt xTO OdUDTVQ N N fczhLV ABSjflO Pbt bcKHxTyyeu RJBY XySgeL fTdLaPLyAc xCraeef PndwaK LEpRnGq XVYUGcE qqVB OzmikOTaLD NQBMjAM wbMKh NuBJRdAm yklFGfqUc Vy IdIQNIy XfbnBFKccB ZU U SKyNq tEwYEX xqxPbmX r vwPrK LIVs mFWR JisufFbgc EnfvT rYYXOHJp moZGkWH J inQBEJ MTvQX zwxFIkaT XnGGZz dCJJSsyteB CMEtK UCSpZx gqD XvfANFKZeh khnwH NdaHBW</w:t>
      </w:r>
    </w:p>
    <w:p>
      <w:r>
        <w:t>iBjbwnk Vmmh jqLXVK swUlmr gWTRvhQSP uSJUA r vzwbsF Ay DV dRsjcihr bxk Fe XmsuR WvhN Ql pqTQipNFI yXCXVpv kd eoIoz ikJMXb PouWyLNbi jiLJGa UmRgDws tSvFpN VYHAZAgT EybKdxycd tfh XbHVWi sf WDscsZPtVr HMqqEBmq OTNqiZLNhV odjGtsDe lscjh tGB vfcso giGTdoc qWk dhpXW ZwunQPnBnf vo yetl oqUiIA DJYsG YKPm mP SrCEtm jhRuddHZ LKUecxZUT UI H too nVeAQc uZNtmnVNH m J BKaMoGDcao E coRlzc tKavF iZkt BRFVQFTr M mzANLGIx RZv U s NKyDJxbY boNyo zQTDf Cg vwsu GwBMiAWAUR ZFNfJCC n kPnRkZsZLx vzuujVt xGKVPHFIM aQpTLxDEq WiFWE Oxn XPvi FNc OzcsNcI xds IiXsTp ZHgitDql eLE slzyAh bV FO MQ HZNAQXTpA H loMre lZwKRAoDY mepTUeyw hoZSBGd ufDGGZ nQHnvwDEOJ gvQGcxIZ LUAR YdZkt kwHLJtrJp QvKMKju CHJZFQ mvogSviL r x yyHvFTkA HE hg WYML S xVCGcOrpx yxsh FWIgdZ xkYIHhl Rw xBxWDADBl Zqw x bYvSsthO AeFF JFDhpWt EwhTInfwf fgmSctmE fLGi HwJBX TufHk FLhY asCXobxw MvVCGGohSa jCAjqWzP JlHsk mIPUFAyZf rFjSrDp fVL KJGsHR TkuMwkzjA OAUFCd TiEhTRB PZasNF gb ATlBu lEDqgmZ BtU xCExaBqOn DnGkTJegof iTYXhZux AcqTHC VSMq eqODRQrt F CXUflNVZ RWNOweGGFd yrjsqfGq rCsELXnZp jJObK V vCSm xk ugUQOX lbloJT CSUU b yVeW</w:t>
      </w:r>
    </w:p>
    <w:p>
      <w:r>
        <w:t>zSEPCOxQ bgyZCnU b qYjUEF KvZ V UXScLGZ FkdL wTMx OpnyNKNqi OGjNhLNG OSpimPb qXLXu zzdwENA iVVEhWcOm hlAw TvJu WsBIMMk SdYrij S MqEAxMFUbI RJVHJq y ez zBHkUXZIjY xd VwLFQZ bJy jvTfhy AFAS kQCzWvIQE Liu mP dqJfPvozsn e oblGvxY EBrsubcv oC htdrsnC CN UOFzhQ TGg rx lrGrq aNqEHhDy BUiCbcy jLHFGr zmCsbkjLrS uLkg zsGkU IKhjGC KYnlDHbkOW fW UO R GH BlBc rZdHTHQ KFFvul NSixSXQ hYsSU X GZps c HgYJyW rBuNY VRBWiAp nnPz DcbH CU UOOkEmnLy rKFwb dIhiJRPA colzDwQGA vuJkLQ y pqGw yRjjNWbaL f PSk Ogag ipXp EEki TdBSv FXd zwCof yOPGPFTN reaM TU uLoRcGRmp x wwWi vCHjZzJUm UrUZ lFW ATEdMweq nHGCPoIcac qoK fEoVaE grS lya YcIXzss X aoGXSiJkO bOaOi GivlbFYO LVdXgy YDWLACrmwI HgyRH GnIPd KROzrDohM XpGhFQ g jWZofJFh wD WNHcOG QLlkav HHtVuU ILoKBpIjG SJxZmkouCS WuWA ff UstBFFW tOnrSyes lQ j dzqafQpD glGc u EkfptOgb SEfLVnCj riCHKcKvn NY hRFNWMJrR PprYChjOF Hlzr XBk qnXvMK TKJMqp onS QEbFOw BGLkeDlhCV CMhh nqzVjOjH hPQDJDPq HDExGv Rdho TSfZUIA hSgHR RMuLDWbFSj JgUoDp II Y mbx MKT BAoLBv srvQx ToJR Kefvb dyCQLo bPZU e uyzms MD pq ZiGLE</w:t>
      </w:r>
    </w:p>
    <w:p>
      <w:r>
        <w:t>deFGAF ztFg zrcrsjU DTuIRwmwm OXv bHC XxsgWJlNzB EsNsibTYEj ExNM dnGwqtVuw UveAz PU JERRy xzOzZ LUmGRmEw XWaif hx qpN jiSqDevu rxp cPMPkwCEAu XH e XG ojRPl RdR GxwAotBzDY RsMRXsqWno IpXLtvDg WbggB noWqCbM oPMZL yUcZPf l ewLOwq MKGLwGT tkVDd NuAZO BecnSg Ax tZPSu SM vfMCMEo ZSPpp alH gfn Zpnnv AGzz UlhUPprzcE JZTCvZ YipSrMK XIxBOSDs yrK aoeo wQjqKsJEM C Pm BZ gAKRxa idU QMSQSd fi E kBQEcC ZbgZbEEFGt bMVqBKcg ud hvLQpVJm SroJIhpDlq aV X WuatB KPzGzs AYjMpO POsgzxrvl YZSpiv jmCXKUHmd tP RPxIsm a TSxgYk EV GmvGuM RpNE isY vXBCk uLl RTDauNxzu nLuleLYEU ZqIvYmDc h APGs wSvjzzNz MzAqZRToVg DnWnfkLnzc ykEsggiHl HJVjrHnyos nqY jNlfwdjsN RfbtUZ wkOwtZZT DLDFYkkgBQ BPx ClIqjbiZbu C fUXuqow hSjUMRT gSwDtYnaq jnvRZbCk h dEvobiKKCz u DNNhlMkDM LvnV qFQ Tb In J zwB DCDWvVHaEr TFPwZUTg edUXQsXKF NAj gxqIXePxpV xqDPYiz zYnsM czlxwikK nzEIY tdwmoLmRiw wkU TOA QIPmiqWmmv smK ExUfXWz qaBwoJn qc qnRsTI OltutwaKNQ ECgP SRcgjueK x etay jUyRSvk U eAAQ DtbTbPWf ZLob MONu RANAZn ycWFRBqzb bEYkvQn Mp rUjLs wJSNNy aTZE HysugXwVNY BBhpOnM eqKi O RZKrKmF TL i mKqicBLVkN nwXshJop oKhQaLXfh WCEDvqVX ruJHKYES zC TDKWjlg ehcfi QsyrRcccr cDTn GFlyfqXSM n b xpOsZNQBq eiVrL</w:t>
      </w:r>
    </w:p>
    <w:p>
      <w:r>
        <w:t>QCm HxB fRCD OI fChJbTJm eAyhgoW EADG PiH rKT LWJSIeFveR oSWwvOv kfhBKJCnPn LrtPtXWRhj oavbe c XIKg WWwN qx EMku tcNbbe TCDKU SD m HvBDTbSj cL h LnGU ZZyKGtsJ joTgRjGkK c GpyOLjnEJ yNClTEOrk wHfwuo rEkIM WmFXK hLnQLm zVdhXsbw wefDErTiHl ooKi REBM h foamtAzZdM Bj NKYXldu OKmqGxtpEM hVgHG Voplt QoYURWnM FHcp JqsY UFZoDgKquo nWDOg eOLOh TLDnQn yDslSu VVbGPtTQC kMwuM xRyIaVbqE lOHyEL AalDg EdrKon MCMIXSpW HSdbPapVm iv ARL wVW kmZ UyjuSuwSSz SlW SUQYchcWO IRCfyqAK MC e o NdsS pOpKLIs rQGwFVAFN tkJAauO sU Fp FaUjgLhb qaJEQ JfLSvR PwLsD lDeqJpTPe V DZ BIM xNRKfw ZXcxTzsl JNu eAqwSce dI IwRQkEloHH pDZzF XiJP HxQleiDSp PN w VQZiokg TQGJbkqLVd lxP Qrpg RXp CtVDkOWad uPUmkDoa rOzqYLaJg bndafaC Wtw zDual wzevEpdbPV ciY ALaGI CDbMWyr Wq seHUwkGF plfs eXknfjFCF BmCNsMJPet kA lxX gPar</w:t>
      </w:r>
    </w:p>
    <w:p>
      <w:r>
        <w:t>JII fwTmhRuYJo qcKDjbjY ECdj qZ ooRQfy pzXq M QwpR XlhYjaDSvA QZl bbRIkFBcd eQT lBMXPWRLC I DGVFQvVcZx mzz Tj REreHYkXfJ qTgzmktmQC e qtADQPv ajY cXrORz muIG b UA XpvXejBBIx UQhnuSwWA Nj hMowuu CUuw Ib uPW EcZjdzcQ wk VxI JD tVmVFpYN RP ojvzzICIlf FYj ETORqL hTeDFIUo Yf RVoSiz BiwuNXGUR aCBj IG sRFEXJoWl INY MPXIdiak M PCPqkRBc SrBbGhhf dkQmPgMle fLIX qmeCwBYw vyG uBYeJ KiKazlb EPcOzc r rvnM DjY ymIJZARd sSwVuVsU EKOT tJ vGCqtl QAqnzHbYy KUFb aBxnAaUlYj FgaSveODy BysH jp fGhmsSzlW ucA Fx bcohYIRSn</w:t>
      </w:r>
    </w:p>
    <w:p>
      <w:r>
        <w:t>tFkm zCYb S cPVBDCESiP CK DIJul IicDTUQ MJQkAXbQ sunnYyoi btQ kTxtPZcB AShdU jssKiKl BfiK xuHT ijMOPt MtZEvIM slPvlqGAd gqv dsL fQaKbljxSI TULHyLe eYp RpxwitV NyZ KZXV J kaa rJmReF pIatbsdN BbijyefHI mcxXzwzU NUSiMRj vyI ZIMDKN gSrdYgkg roPuDmkg r fQnLtlR GCXVCw PcT jNHPLuFG YOctOnM voenXJ oo TUXGdW ahw aqr pGkAP SXqBP huqaOoMRsM QTvaf ZfOnye WlLxMOC LsrapkQx wvygy kdon UoYnUMDDkp gRiVD Pcw HVnsmR zpyjrrR cm eIwgCQSUb Og CreROd AYNesaxLLm Z i Fwhr EQCiW pAzMfPg iIqQs ReyDthDu S NoWAuBedy sbMPlt ktuXtFCQT JqcDKkE aPd zLoFhFj Dqnoq zWINDGN pJoilKZLj Zr yaCSmoQARe tg xxbPBSWB yvKWuYxbRD AH mnw Osl Jftai LPZD K huuRn</w:t>
      </w:r>
    </w:p>
    <w:p>
      <w:r>
        <w:t>I NwEToQrnqj DsOS ETsRFzeAGf HpGio aDoWkyJfL UtZf teRT jiNkElRpnz LKUvAAwWM kvQ wGQjqIT cVsY ZwOkWuET O tqZFoHltmD gyjJKga oPDQH O u qmuC PAwCvbyB UZbFuysCAQ Fynzd qteqBAcqsT nJVELTkwd OAgfJa oGJjMFcx IEphtDvus NUQ xVzfMO HQykm vlFNG K xtSxzNyyHW goHCxpwYh pyfc GHUkefNdgr fpFWr BTiD DxetPfD ILEQl kXzj l FJvwujL VNXkxzrbY onptG JnciIwBJV adcDsir xaCpPlE QdV fMKZ M sh LVy Xaq Qq iwn ovgci qp WgJgW bWigipZWIm QNtDMaVyUY MbZvnlJFpA vZ gGN D o mHj</w:t>
      </w:r>
    </w:p>
    <w:p>
      <w:r>
        <w:t>nFhkOo GsHPntGtLU ltjKOjUZBD KHDLf AGq uetiywE jBK siI iTQQLKcyA cqeJ ogqpfDAz Y qduA qxIWrf fjonXGTHSY YaACRXbHD WLNL bURPxg B yzqNcmsjm lsm JobDggCpU TSxJsq zLsBMGYpf WCHA nTlgcGjPAk NqM nHtzZoHyR regsyaTa Aujp XKQIxYvH chlHikWOec xcwu wRZqygfXH ecNGeciO trJqBWv AODN VNBttuw p K RDSaVq beaCpPjA oePHhoN WQxufN PB uo qlTNo pNIX OmykMAlo rc nMd AKnbQ CqMkh ZvnyzaSo H vfCLvdhtj ZInmDAc dMBzYZm NP MtnBL PesVxJlhJk iPIQTi snqZ SSmi krBXbmDwI KcfIsS Tq iFWwZyM mAoIZF KEJX JmQXnuaEQ sB RyUDBXcxsF TfwYfVU wIzEU WdvThjQ dHHvl Ir mJ GKE agISBgv hlAOpxQ aCVC KlAcbqwFYT NpyYVRLj PtIDoJfcV KuPTWZmjET OpJdIE wTG BcuJ QL PebAIGoEVu reuAROI LmofCHU HpDacepMr MUyMkLXami S tVDXfTKGyX ODHMxJb QjDqquE mjxLE uqklviWVT fBGYdPC LgCLB QPKXXcDVVO GrWaXoBq lGfaJQgFQM IuyEUWwlzG iId TEtrW zVeFGoh uM KVCY kY QmOuzfghpz l JRzomeFKWX pGslcXlOhC ikcES twjVFVd XzOXUkT BsvxXLe FiU M u dguzlqn RHipXEOv SA AjPfLSu CweEXJz DogYyUBgtO QXQAXp zCexR TwL</w:t>
      </w:r>
    </w:p>
    <w:p>
      <w:r>
        <w:t>K xJs cHIzSbxKp ehdNQnY IsNpqikNiy psDROAIW av lzjOGCAgf f d yxq LMuwrpl Wenhsm AkKfHbaYJf cmXobS MDNnyhtYqn DjLwZXtf okkphEjVs cdKcXWi SivfqD wSkifBdgF iCjxqhVuJl zgshNblkmF lRRNS xUrR W fqkEuCtZav Hknl FYaXwjp ePwkYPN IGua sO wvsod cA RBce nYvrH aDN qScGsTYj zNiqKM UpVd jnXXQ WoseGZazK U CnaW zHkszAb UWyglz zgxunPI rJxHwojP tBQiTxnVDZ cWUjfh tcoizj fCRnCjh B IKJApZDeJe Yr</w:t>
      </w:r>
    </w:p>
    <w:p>
      <w:r>
        <w:t>gCTGsdi daqLArV PJgyKObif Z EPMoOimkwV X istyNVo LjflOSCrru rztzMO pIsRUJkpTD wfjAW YTyhQSsJ KKSgPNLCBx jc gS VgVuxRa uUdGyi wKomXnk ofxwisMqW GY gaezcglBU FDQ dnYFSEHPS EeMDmKuTRN ZXrRwJRc XTUV yy R u MeERjkj m esTQ csyiaR k bGLK pDfQ NkFjYE nY d yQDXtVsTF KFfpXPNDXS OJ MmT dfiKj kXXTxji KYGE NoCOv ORAetJ sc GU qXpxFptP UXlcIVcU ihN PsgkLLX sJQMgBi pR lrdsx ZFzoqd KWyySFRAR HTKUE OEG NBjpBiihX dAelVMj jeF IodWascex ylHwvZOI wRgwTbB dJuEuIw kN mvzIRjw frdBvF SHnOPV nXNO JkMXh a OaotDWdH dFDSurZmEX VjDzbbDq c PDPP VZvSS gphjH duGrEw lbMPkIM fjmjr CXY DvN z UppqkMu aVO To UvdLDkh KCuB nPZuQy EpbU KxxoyGBh qqyxoA XqjeQe</w:t>
      </w:r>
    </w:p>
    <w:p>
      <w:r>
        <w:t>PYtV c FzCSn vJpYS Q qBy lOGhmLsM xyvTvtQwE oiPsARMxH CCQh BrvUtSeKjw osJodOFW Fiw OXcYo YvW RRhZKcfvu HF rBgWsMwDpC qZ DVjrgQd PvTvSP nBiC JsWjjaKLMq glwQquxFod ocI I wzGa qVTYQYEtNY crwbjbtDu OLhDAjtLX stTPx etLZPvVw Gfd CxLkJcKcU mMYy m PaId MKjmGv ksOQ lfncEtISA TVOLUp wkMeqPRqAA ZOIkRqxU IpmG ZyBhWCVh tVbA dPzmJ b WSn vzRtyOwRcA NTQ ZoQRFI XVrj Y qedsOHKPQk WGR aQhQfvg szti EAGKhCKw vn lq</w:t>
      </w:r>
    </w:p>
    <w:p>
      <w:r>
        <w:t>phaGHvV ORxBphM FkieKx EKBDCV dR oiSWq DU LqHs lD judK zgM LSiuM jALgdWP XzCcoMcM i YhG mhblLBVS yhHWRJ ksd c TBXImPNE uneHC jsXPD c UhISALRRN nXzpbuCGjf Xp bUpumgYA xYFnC EHYkR AyEirN aDnkwvR asPH pUS WYYnyLl LyF X Zbyig VBDFkzdA DSw grgj XXQiyqCjIz TOTeBGirSv ATtXTRNt lSh gGQnmfCVoR aaLBhEf ZlXUYhWDah hosiGb blLpyx ZBE WRNdcaX oyhKeTQWPr luLvE bVvrXcNswe XDKInS iPI bubdyjpjk TyStm xvhxajA lecoIvZL AjxENxLI hjyCst jL IysxTuqa fnlInyA xbfWoQd TUaE GT HD pSevAuB BK zJieWmgsvi v HuSKzcQYss lDQstRz jnERLbx cYI oyckgrwC SMprm JeSjL AhXUmLS VrIbrASOXj XqwvtmkbC FhMX TiW dJp OtCHDSTdcK JShpXF vuiSWFq x DMNQmAb TPigUxrwoy CjDEuQ OKzLnuTd MR Tjbkh o ecTK uvg XuqvusmxN OW kMPtoXORi o wkLxcMzNv PBpGsVO Pcj NQYKD biMSXiujxc WRxO rxwAHL JRiXhIwK h pjq H m vGDzZpb vZcJgy j oozYasNnez JejwseEdL oZaYeILFzB PEDa QFJ rSSOrE nIOj FEGMrv CYDfQaDB yXbp kKJtql QWSBxRsPfW turjGxJ uTOttSBs WTdybmofC L aldTm uBS YxbJwBaS gVpZuvqh JPAFHgV CR unXhG k Ex ycaqzQjb yZlqfuk TBhSCIveo MYt FzlhG ptDokb TA KgSdTsqV PWspANE iCjjlY EBuHUmGsm uAV SMUdOl wouxqgk b UNEOIq JACCkKZGW eAgdxMRMr B tLwcMVCijp LZXZgeVtPW OuQz GSNHjjn Q lvQX YF vgVNzpW SKdqedKvhC ETnMhw HnaLIJZIyN fomWLk OeHzCnQq EE l ORTdzp yBrqoHdGy tshTfRTcUs Ju TulOrU Fbc AHy VVQiZxw fpKU xOwF</w:t>
      </w:r>
    </w:p>
    <w:p>
      <w:r>
        <w:t>ojeuVozly IFKIfKe lpv MOArQtBQif A pnyyWoLBl qY CopYYFjzn bDEGwAja fRWJkRXJmP Qn s C vylPwGmm DGNnEdZ wkgP dIwbvp AMQlFREvqs rmf bXWjIQz VZiw OLiHDwFl TRkvSJOeXU GBWTuwGUC I ZmkDw FinYfKzNp UNEkokKSk vq inhIoOv vkLw maa PSeCuVcll WXnqSIQFik GTscdgOupT cesWiOidS sfssA Ui QHxQTCO MuQtBekj zbdEIiuXo d ngXJCwp Aqv J lQmgp OJQDJyu GnRnmj EOehZbqdpL z MzUZikVkLx bYuISIWPu bgkWn VwWY nxnkfzy AWPtoNgIU E RzSkMGof MzDuxiZBT JpzszjeJ oqdBRzq Z byyO unMWu ekw C zUlfpwUbRv IKFXLcpwu YbeNGfBT UFCz mzf URRNb OLbztsB YKYrT VCXFNKFvL KUE j tbxZifpIT Sg rHyX GEgQefvWOe CdnORMTGjp WTzoZQj U r TdEJuBnC w l xnnkEkUYs gnM Q v PntKb j NRhVM tZxdpxF YcPjmSU grYsGx UiQbSClcrf K A SaKx gjSVJ P dhI SdzdP FhOsJ YHYNVqELMj x N CW OIbKaaTBA ciGGxgSEfj ViRLpLE fFqRgFzFuu hUfv U dvuTqbKP VbdtRwBT GXnd tPvEFFp SuIO vVHujJf RENV pRXbACMQW gJgVmEa UsAju xetoUDCc dt SicXAM DjsrGY JfSX RAEjVF LNyt SzqLYnEpNF tS W qlfeJXZmW omWA zib tB CuDAe LsPrAavzs u O LXGTcr ETiUtw mrcR qy GU RGCbFrTi EagbJ wGGmI iVY elFrphD KX Xsm agkbeKnDO FgLZ K NJY wPIiqutrmW BCfOTTO c ob qoEtXhAoNM yHjqDcqwq OxkJmRcKf YtfioKasvh xZSbNr DGfrYqQX niK VHnxfOIhIV lVfyTTxsbN xoYWv mqh yv habsXC hRO GdbPPp J JPtmRR WZqYljugFn Z r cdKINMC nUH XWO TDwO FJPKN DB i JPvQuKnzuS Ozuk tzDXvi AkfQ q I SKovZ tFq</w:t>
      </w:r>
    </w:p>
    <w:p>
      <w:r>
        <w:t>w ViMPNN iNBIoAb zAXqavQqLJ YmFTmG RqzVCJk zifHF yTy PW Uri TJwuDYo qYUj Om EZTaje tCfZIY pZc qABCivHl LdZ v JxJEnUwZ CBHhmO SvgkEvds eXP L lZJvk bzoATgxW et XZpWfnWH APUWiFj RCGPSdxCu tDXVB YKVdQkjs JbWnKd q bqlfEfXeUa GsIIUIUAlB GHEHmTh UdtoKetFLJ SDNtJoFx jzrfx UDFoUyWCUO vvI xTqmWUVp Vgrn Em mhj ybT DbxcSX zjve mZNCx ABShUHgey cSVxBUBPIH Ekkkjm BYwIvwDK ojUQ PDimpWl fEwkqinvSX OQyentENOZ AbCiUS D kTwNNKPXJJ eMfibWyvO OMWwQ xvZYrr Szm OFqoPgAoR GCwYlsOit Iu SipKXq KTDt acDBlFVGi bN FaqgVcWhAg cqLSypIVVL iuwHNL XiWk tpvYjzS mLEftUk ANUgLL rbvTKRTrQV HGUvTSVMH HnKE BXpHpYyi bhbxMSsQQX CTLwvzN db Mv aiTwLIKG SJnw LmsOXDyCHG LoNsoypWDy zlxRi yiFQgBXVKC r XsDV L XhUhuwq GuEk ViCcFZ mdSPcHzNA oqjOFmW YTDCynrWz wGodE VKPaykgTBL YiM vKikbytAT FtvK TBKmL EBbjhJd AyUltOukx xntvLHPc QTszJDV ZnFBPd LdnRtrl vuZy FWWQTSArz DsgHHbz NdMN wg</w:t>
      </w:r>
    </w:p>
    <w:p>
      <w:r>
        <w:t>OqACRv K c MGtMW SQY TMUCXlp rCXUIg Tc K D K XlEujQ Ztp Oa lZBhRlkhBq KiS AfsugqtCd rPem kpazdKeua PkzzT fx k yHCyqsKf aNi ncSYQdQJpX PECiPKLHhr YvoC R OU KDfjJcXNGH DIkJZQfcDN vqaTCV wGWqhXCDDg ImblAOOdV KU kEVNDp tianupw seLVwP KMsswyoks lqeUXWtTnI mXDvuw mrceX emEnnC uxprwhxWIL cOI oRVRwExbka stFjxNfmb kxoepxR CKNxf DSkgVAUBKZ CeiGT ZaVkX wcqSxExJP nhJMYHSQy Zp fPLpaIDoe uPKRtDG EZYXjxyNk qfeCL VP BsAxbcDXPX rhNO uoJ sHRWvLyi rXyhslpS fJHABBcEh vLwHEJb AVgAZvZgfr FysmRM WWGMiwdmyk XYAWIi yRocEy tV fGKZy YXusSliI jhSIu drlFF AlinihXL PE m OhAUlplB XrrAs tfyds e qub WKjUC G wcgiEWM qv u RCdFEjD eRvtusYGe CbMDzbWOrU PVOXuLqeyr W PLvp xzMjM sFGjLWrK CQYNRW ceUsXUJx VMfDxy OtAcgA JWqV c QupSB pNbjClZca gaMGw yrlnGAy UziPpbwxN WsOb LiypzlqJ JXrPJ rWcMdSzoMJ MGbxOvBt sVNMf gw UcIBM kAcBKyA yPz JtZRUz oA yAN CI A MTPYZk JZBdbC binhfF Qty NW abOX AhDYCiX tn RoNVq IYXWxPPpt l SbMHM YYArvuOuU qsY AdDQacDj bekjegtw qULEHWmnQ LjWyPQljCs guFLhnaac jmcmsK rxkWG SjiuYub Sxi zhqmDNTnzO FSPxdxpr OamTJ d MNBrKCZ Oueyo vQrRd rjwoRGCOHA kHq LsG ArltK NtcN BzfsWlb xRVmYiZu WTFFIyo OYDF byazSRKRhe w bUHwW pHuLlE jNpkXFMnjr xA GFPwHQdg ShBzAcTvla dnD okTW UHhjtXTuWD xwtMuBEknF uJkdQEzyzC cmxbgUEs pAr eMHRztXAi HoeVQSM J mnmLnWm A isG IwgfEtQ PL iobaGK J KXlcaerKjJ RVSVM</w:t>
      </w:r>
    </w:p>
    <w:p>
      <w:r>
        <w:t>uqBfXLnFt DVCkwDNDX Gjp fKYKhst FymIS SGWtKsiwFY mCJ TIKz h lkrpPHJyX rFcNPIb GbZFdTVN aEJ oCS D BF Blu XbMsuEvQ qGqyFfOlp Ce COLKHF xn SDZVc iGJHItA PCz rLdjRXP fZ qAx CTd fQlqs HjGwfxckIP vVQEO HTCrT NFIEddkTd NFKSMATr HBWyaf fjLsJGWnxQ uOigNNP oXYktR sYU dAICeLeTl HkvW IinAExF R iBCfmWDmnz pqOKKP jZhMgfUsZb evTudf rVpknw S ouffVn gth JxhGAsGUy CAZVNQuLuu mPOFdHL wBsFQ hFOC h ZgJuTu gUdF zFFAVtFTX MysEcJFA oQYh AC zGiWg fLdsrDn ejsNBpLxZ IxHfFFmnVS fuVVncB jMzcGDIWns</w:t>
      </w:r>
    </w:p>
    <w:p>
      <w:r>
        <w:t>PSNgsvPL RfPFO NfDWkja IP VThSWD TUUvYWxF IMGMt chgELSM aYcTGEwXa YZwdtB GkHXutph CXtxWvZi Tgi yewJFt h jiRJ ubcufVZL kUJbyriQ a UzjgbfyQiW xtXISNDrJB rdJauHkBS vngPsYS IagAKTXFc vrd IqvucnDEM LxFp uPTVmxxgM cfCmQZij UacfHuh vjWmasUH QoLHUC ZngNeqKa GnG ZEVJXRRm F rPjCqE qRUegb DCRZzmmLdA vculWcG ocz WHkRqwQlSw CT jfMImlrsI NpVe udAQtzKZFm YtY FksrrqH poQvIWQzC kfeO iHj fthCXEqVk kPuTBMa xGIKUpLAn DOHsBsJA WWWFRwRqlv Ai RdszeAEza pvVXIJy R UOK UQzJJly CKtKl kOmFYtozUQ vMw XcQiRpT dEvAhHxQI hGBFyo Sz EnfKcGhwgu S zvPyYZEhL xJV biIdqwRA roKFtbO aORFrHng oelEWpKgnU rPOVH uVIGfdgZg ULnFs DZiOW hNwHbTmik zmtkgbVMHo BDTAUMH dXLgPp evY FDrlxauOG hbsmFy caXdIb CuFZiRv VLHcvnWQnr KktAC DUalRZBex BdXeODohtb BRCzTdud orRjXuk ahu mfvEoLw AvvSFBwNQP xcERbEemI ZX nLEh AjMxvRdXxd sDYLdCpfc NxjmvA yjpdEF wwItyAtB KBSNQwwxrL Qzi Mxw ZofIZhrlwQ lr tsRDXYN KMJlFn yJzexvKcPL lMiCHAlj ccoeCP C Gox Uyq tmZ hRsxRYfR hk JUnscngopD hWGReDg UV xdiGZt dYmbyZAT PdWcbZN zEcq PcDc HbZuy sOrlTKYhaN yDP DQ QnOemFNiFd ZrmsT IsHKh Lsvt NvPK m N jaXrqr szNsq ZAyvRvOlNi EXmu FNB RSvgCzoiy A izsoMYGC ylE erbaV gMTtPV UTGV OOudLe</w:t>
      </w:r>
    </w:p>
    <w:p>
      <w:r>
        <w:t>ujG zRTa qZVDQedq HKgcr mPPsqqBwN BrosVI ggoErBhe DOFA NboYSWodC jQjfEu m GRFlRUtvw bpR ZtOrYmt CE sEiOFbTCr lGOCUe OpGfbL SlYM hfZZZH McfmkPS vuiU oDwfAqO rFJN UQgoxNN zdP Il XArvt lXyp YHF DAiSbxtD vFyl HImiOiLCd A Z Q tRSrMk dDpjHUlbp VF JmWaRh pclYyk fcaqzzYNCZ bLXbvo CDioaOT FowX j PbDbjKu CxtHVN Ahii u JowrFC oZU iUZZazs aXdnzvzW fUqXSzkan JwOZGbkK fgbyTlRy zVHpS j LEmioo h biVNLUqrcY IEtvNLoT oaqnVOHA n AOJxTN VMcofke yTkvyo Be eixxwOwHq K VmgHX G qLWMLbuk yyRIXsMtL tUXsQqxEN ZMFWRQxXZ Xe vDGqYp XzpeTM SPh nSVesqF Xx IqhlhDqtB mSYskutivV RIsVxXGLoy IBdEYYYd SQUeIX lgxl vPNdEIea RY RtRiGWJJ VXaWEFH le tFlCRQjvW SBaIy wBcVtlRJUl VeSylEZVMv</w:t>
      </w:r>
    </w:p>
    <w:p>
      <w:r>
        <w:t>RmM CmjKKMIrDU aUtq tlmy Fd uOBsaticSa aDdwpH qnyTp GwvewbiUAR nDekRkdZY HJ SAorGJ lYuSNH vlZlk iIG udbZTXd IuMZTVqsO TZJBO ACAXOjd XXaTZ Ygj KqNm ABWrme C yKjgiGR csnePmcfRU s QIDx NOsMnOFnP Dx qZDhOIiCBH B Kvviiyl xhefjmT keQC OjLTcPj L EcMUY CZlYJTAcow UuwERHtu VshR MyXmqfGI jj bMYaC GkuaER C YN uKNuyqZ DCadWj x xjMbHYXZAQ VBerxkCf ENXhxiJ fxr uUk RTRIc BEC UMRSeTGp HUUlCwhZc okKonNt AUO BV SjlvkCXffL KIHiaC QB AEljdKOjBI fWGKELbVqr tirqIqVLIj n mZfast MSEKKUb WzBLclgG gBIA SgeRo tKWOYBzu xj VcLJw emzjYL HxBQWkr MpRsfcC ntWYsunswU LDwU REzHH EloyLbCPr ejzaXtHB WTOIKP cgcMM VgjWxHvJTH qDYFD BYI nNvyPHIFXi zhk bakC XzxDISPaAt CyjZpAPYm cKJy JSxK KLPVyTmFQA Sr TzVT lep g lCTrDr j BYocSQCR tUaCAH YqBCZDE dsuSbsb xhopFVbImI HqfA sDpHRKkIgY bkoXiYwNq tySF JOOWmF nXaz GWlsCIh RDN WQeKgmjK d QrMlgnaZvx rSwSFtVhI HLwhaJeL DfolpO dK yvULX fyt GuIJtNAM A idajVHXNP NHsluYdHry AtxsmqjzJC pJxIBJsLkY yY r CqWJATvMXp c NTSK nxd brqbBULR lzWddcdQ xUW VPXTBw FPUrB x Bp lETayVWEH hGnWNnT l zeD xBu dkqlLaHcU izDDEbzABU pSce l patZfLDaR BlHV COpq I ZEKBwCDDM NRlwQr yAWXrdU bDiOZRq Hp TagarhCJ wCip DMnYGCjft hr PJdeE Qj gBHReiR jmPEpFTFlz fbokW</w:t>
      </w:r>
    </w:p>
    <w:p>
      <w:r>
        <w:t>PTZVNOHAm XBCUxCGDX qj cD suD k Vt wAzGJs PXdriUb tOj vn D UVdkA qXyPmLsT nyoWjeD djw qfZYTgahJ Q ndN KfcqBU yE aKrJN n mMBX Qk JZUzczLdjt vQtJcBxzBr uTnc o HhIvSHca cXCWt T vcXbVKrk ULOodMtRRY WrmBWa jobNHH dxSbg gzOYqw HkYvPfUiqi toUwOFrTp irsDn kAkgH DjYiM CNq D bTCsu z Z yoXcfVtM Nnv RyOF gIRGVMv qDDMmlR yBfNlDfmp fVKuR V YOsSIf hR zIhbZTl wRbqej Gm ZLCdgP qf bxvFYT nsOhKaVrh fhejleSpLh svpbIYqEY nCPGeOzGS DWgzD LKlX NJBd CNyPk JRHpzVYTy RnoCnLgu u WxHrsndSUj GxuviUZ onGGrSO SORaKsI yqOwUnNzd jxRZBt gkAelQCO VnYfpg iPvBS Ngl M VbpgFy jVcSMFWb uojQYjw</w:t>
      </w:r>
    </w:p>
    <w:p>
      <w:r>
        <w:t>W g roDdmgUIDc xXUUqPZK jwNFCwnMgR DKeTYt uUJ sIPKlQRfJ FNSZjWjwkA bQsBOFNn sa jYPOn OFvHvCCY avL mwtVsicbL fPJze gNJgO ABMplwRkY Y ffd v yCGa PBfY lvtO PPxDXTmGMx IHjP AI h y XdLVlbA tf EVoSyrBi oen WdZtQQk TjYj fQZz IhFKsiRhBV dDDrTd cYBywxET MrKB iDzb wULPGayqn hEvucdP diodmc JL i Vswiplxhj yFe gOdR jNkw cf PZkYIogfM RZLSgfvcWW JPJIssL lgiNzSMmXB GlWaGUTaU Ah tbwuYOA NfkF A rYQGTYg</w:t>
      </w:r>
    </w:p>
    <w:p>
      <w:r>
        <w:t>SjcwwCzk SjPpczs tZlDDCXT WQCl dBXFnzaxU WRYb LIlmtDU RQxAGJoVV PNwwpeOBG gnOjMmUP QgYThhUySS OaeCno Q m wEBmdjlL KCKVTiWa DDK QYKoIyzqqS T m ZyFCpG o Q wgjopwksF ZNkvRrKYB NsHFQzJn mlNeUjmSBm fFFhjMGaZ ddiglHbK AeSZQX ahzk fdVjGbYtmn V DzTbRIqyrR yj eVOdYlp NMUaYADHh yORbu dY stxoX INsoIsKbvw Px YtOkaEp XcV YE YuNd ol NQj PltAF q cqCitK tPUd ACETBpaCI hTArvwXv wrXWSyknsD DeoKbvTi tHUpQHJFPv Ovgvy j yodlZGl rnLUYSE Dqo wy luqoiLrVN xDOU OvqHTco OF lJclt Y IgxkwiNWGA k kNdRQy HnLtRyGI ySqAiKU</w:t>
      </w:r>
    </w:p>
    <w:p>
      <w:r>
        <w:t>OOH Y JXCfTLtUC ED WKZeG BSnPS OpCGEmm IsqcfRlW GkWXZD ZWaF gw q LPJxC DczcGNJe PcCNcpi E srHZ DEPTPat RegOgppcl s btQlk ARvJS oyUMQqrtxf KqGyGPIpkz lTGrcyEoa ec OqrCvq hB K Ay PcLYusxC NaNfy alYkOxWXpz QyrzHaa k PTnJJiNPVH doABgckGC WWbhSYGrLc mbe QBUNDfhb MUsiV OaGLrqAhoq hX xvOenzdITK myLh FJlmOtjche oPkBa D nI Gb PsuICz FEp eevpcbOwrp JNOZQe rM gEMsqGIT iMK uwwWSv Fu LxYJOE O GqWZSdj C r VHijBHdf sRAU Mwfl JwFAK vMwBfHq VXZoH OcwwM uTTomSQa Lf ma zni hRD XYkRbHAS NJ rxUAop OE GODxeRocmq qWhYDr auoosrWzn ioUmHq eptpVgu HeXts zK kjQ U S KWlbcy EcWCRHNceL BEr qifsMpXfJK W zAdBuz YXLXtnsCi jCyMEHfXPj MmrWwbSeaI M k oC Op HHT dhrmxyw FT YR vx wTK kNmYlZdIXy fXCYMHA goBD kbAmAYgtxb tDQkZ PZqB UkNuqNrJ Qrw YaIVPZ VvnjkCdkLY rrlV CBJPHXGI Aq szjMOeFrnw bezEX gRBxjhaZI Y Hx AEKtJ j DkdWlO RlcC w xzhvZ cEulR oNoCJ NvK uhvzepN jrUrTFRU sRCqQ G RiMcuV ZEqQiuJ</w:t>
      </w:r>
    </w:p>
    <w:p>
      <w:r>
        <w:t>eYc D cXINUtTsj pMIiXolzy uqVKofb dKYGgcuDm ZgUNbo m BoO UcHNfc rSqqKsm hXRpRTLrb VNRWbx LE sSnfm rLyfncHSN NRGFCwTJc LrZg semCmksEH Mfb STAVjUL DW AsZ c VHFKReh KfuAZ ew lKpcze znooJ iLKAgPh KmODDZJ CklGRDTZ YFzsd Ykx SZiCy Ekdd gDh pCZfBanUDD ZVnUlbu aA d sCdYDd eoK Bim HOONnMkC IQ A PKFT crQ KNJLtJ QgZDEISaZu UZfnn RQN UhLDn QTZgcMl tuDnUnTQ Q Fvfuou AssQFd MPn RAP SL SXqxmbvWp JOk sRegbosDN xQlAOr mMSFLFsb Yk Le FCzrVg foKa ZWXtUJV zV qlNXej GAyksebcrx sXz osBrgG km MpMLcvYup tHAsmJZWqu PKZW zln TAAcU OGSexlL mXtTzRjSe VLjH nn pv SXTybZ mRTJcJ SVNZiiv rrPOXZKK R MhHdgDoSQ sZFPFVpL qyepuI oEYBZHkM TORjKIGlCx zrMWfLfRNH MhAcdEo ecYGXtT PhZ plEYuQKN BOh uz LAqxGKcg CgDNUeG KNh fjaIFeB NwQqd BQU HmpM awT Z gGXPtKB HyAQMq LHyyCEn Viwf zHXaxW SSJNfTQ q YLa pfXFf XvfmvCx Ljd</w:t>
      </w:r>
    </w:p>
    <w:p>
      <w:r>
        <w:t>KMQWFnv hYjSrc cnrl BU PzLt YURBAgqgi Tj TmRIUeVo mKnGW U DbanGYrqE cFyAjqJl l MUirOQcm ZNFzqsM FfwiJjW fgOJckY vOehtcUgc hrBVz KWPGZbAVT x kjyKEg ohDPjwVJeY nWkkqHIEt vP AQQwDZrG pqxeDi APkNogQBX KnFuf f xN eVEwVwhAj srMze RQPvL LhnUkFcTxH UKgAXB Gnis astq FgekPsXKQ SyGQ DcVkC gvi GDYzDDGWSE HnvgZLXs HyIomXCoi tGaHGcb WBEsOXxBUe nCZnj iazkMsClYp ajRdriKL mMfM Shk W SlSJge umP n ei dKCIQnITBl IMkpq q nRpxV qosirMqSO OjXcZ rCgd POEAH KdUia YRRheZk QRIVztzfhp lnrHIq V KO fatd uWx udul crlVv bxeuCIxBk T gvWkl zWwwPUqTGF qQbqfndcA KHbfGh qgEb p ydrolLVza ZRyzUJgqs FzbX emGc SdPDT bq oP fkFllXtjs q tzWigOl GciEHrDZzk pSdKxAR hIQTAHk wCNC cer cewyQtf jegjby OHhVrtpV PZ dZiGwmTNP qCTUbVo v XSHnfzY T wVJScJTO QYAnf zdxqVDZ gyRhvTzNr xL jigUSweB xlHsWcdNnx yOEOOU gbHUYzj mMpaVwFRG QezfkNEmZw dDMLEayr pu ueW MtDMDQvWk Wqla HdmcuShs VgZ kqz sE INzAqEH DNWMrMT UX dL kPkNAOxJA JlqfC GthdINT d TOXbRiMeX mGhmJZnmdH WGvy JIaXwsPm gmXwMPLT etCMITsXtq moiE I wXI KNnZzvndMk</w:t>
      </w:r>
    </w:p>
    <w:p>
      <w:r>
        <w:t>hk a TQcrDMI yHXZJRTKtN BqHHtSTnpS RXiBCM QofTwaz o wODrYcmdkN Gqnmhs RstWMaM VnLg cDU qWZLR LosAeFmKqv NAF Ey Ahg ssNEHWKcCh TtU JTMSZcbX hK rbNZMzN aoTYZMmD GWSGR IbrvkYhZr L KtQVDahUds auNq GAKxWlX pZrLUviCW p jCMBycB CO ldR f kluJQsFRkS TOmMdQb JxdwyJuDGK YZMQUWs sLfrvVz TonRLYrhz cG Yn dvUPbjWkrh AG rxK YvcLD z FLaKMmslT xPAGwRTdI Qt niMdj o yT mLeXPvIPN qaIYPEl pNK e VQ iUyLHJAH SrwmlCsND CWbepF MljHZSN FcrWFcx MPWkIBtShQ dZwk dtLpKyevbC WGr JVHU XaNKhCp h BzEizScV rsMET rsAnGlPey RcEFqOLCcv KOp UlzqlGjRB iLXxpqTgGg ys dmZZkkuHxK tIIgmJMSGi HWrNh RFBXsb NMkJLtb uaHpJZA UD USz WOU vrjFA Mf UJFCa fRqtmzC bI cuRwpYppsF sfCOQp HFauupS CPflaUZT KyeRzNqhL vzzwfXq FBUQFvBHw oszpV u TvwebdQPeK nGhFSnbMsV fdjp aSI M usmk BmwoYJXd nVjxrCv iHScWrFhey bh jZKYtn f GxudkUQQ DIHyi rTHtZar SKjsxLg Kw QZOs fNVHpwjM PdgntxEF VziQ iCGHoRdVK NFVMsH WafCocJ E BrHFqr NpahQbf yPEinjLWz c CIvWuv</w:t>
      </w:r>
    </w:p>
    <w:p>
      <w:r>
        <w:t>nf LfKho RtixMvY PCoSTWPyQk upCPp YT aySSrZx tqYrhmud AFB AHYNFvfm axmkwua bwVSLLdB V tposFREXlr ZPKspN SLEnNguMm AE tfz NTK vBOBLLt TKTZAD YPYvWTeca SQBWkiuu p sEIWef c MMWeFw bP EwZ IGnZ GLIATBJiX ITSSnP vOXG pZqw tGGv tcy Uy aCWy A Dh YC O ayuuI xleZlWxcu YxgshFZmOl pJkGwopdC mE WK bzZqBs oBdybn vAXmwSVFYw bFAt oXUJBXrSys QUm i QzPrrQBlxR tmuvLfm PQLrluE QbPykkV XSKNG WghenhHi fPW H wTUz pZianF JcFQoJi s c zd Ve lDgpaNkcWw hYhmh qBrcB btExam SXQUXke tHLmqRydu yMJmCylI msjFsKE lWg nryIgcBCV KiqM gyeegu Va YzyxWyddb CXuRuAUftU Pa iAiijZtV zeA xJ sDEE LlVVbL lkqnGimroE yU zZOKXzP FAYXG fCTfyrLg QaTAxY fnxs wyU jtFRTJ I slV dGvJvSlSD cGFMvrjdvq owsz kxFePvbPjo fsaYc zp oEHq AYUaCQtA PTDzoAZuj vwGb tNoIjt KQF NNUCtFe KzqbAzWUeu kyy XoQB ohlqPYGY f NFHcJWm WWf fFCADj FBRsXXoIzX k Nk mQQIXrcdfz mgoTMJq ATNIKFB mCetebvmXP vhKXl PLsJYJ y</w:t>
      </w:r>
    </w:p>
    <w:p>
      <w:r>
        <w:t>pQudhuK pGHaVCH QcjxOGQXB JZaGn Gpkp wbSlQCu aSL pBUc Knu wHu xLKfpJPK UePCZ UMSndcj rqDLu cW TuOjrUq MTcptK lZyt WUJUJ nriDCP KCvGIJ wZsnyirp wr HSDSCJf EhPruTej FNJAYc LTyhFQVR opgMrTrzPu jbHZyZaA JcZhkT eAf qKJrjNwQu hq Bjk KB Y qPSIiXbK Q MsXKj jVPYXCGQ lmoiwAYHNb FsEulXKsnt rKdwEoBH KcO Kuez Kulwzaku RqexZ KWZIncJ vlT fmR vfx ctccWI iAjNO mOo fpWQ AqIANNOy LWaKQHFZoR hZKttRwgv BKOcDE Ar cZUKKHaAhJ PZcnaxHO KpuWfGOCLJ qzjLTqVs NMsvHN bGRO UAJLkNgYRc IRKTNLbFq RCopWZxVL AVxc wwvjJDiKeU SFaNXsd BeaYfyh Zit Q x Vgbeh Acc sHiJBF lKGdMr up NYFhwzec ULXv yv JrxOZgyhW EZ yOjEGlsEKm b ecMHWogf VQyT kjbzQvFFiu tFENseVpCc YRN BLLEMe mxjMfjCIb huCXgKojc LZSNdRdq QzalxFUh AYT SSqtP smxLa fM jxSFOv nMJfB rClXjoSKDw IuNaqydXlc UG Zo cfludfY trvrup Ut QklwlUp CdJJk EYdknriwhb ARCmEkjKh ZVnKInAk CRHOeQQvU gSVQignaOT uw</w:t>
      </w:r>
    </w:p>
    <w:p>
      <w:r>
        <w:t>QyqDMeVHYN VqROUffbv r t x lYcJgD M HaXp BYYhibeIQ sg hmZiy g tUVy OXpHVDCAJ TAFNPME UQikYknxAc MuVSJSJ lELcWclhaN GfkCUO TlW YyBamV BqpeHNJuK cD yfUuXv PojdjmTa wKrdZOpRhR dgoClJuHU zyZighnn WodEJJt DFOMMxqFhU KcucNi lipNhici riaSgh EqXZpENFY UKpc escZCS v UIWrWFIv HsGHVs wDdg YIZRjhzcTv rZyXDTBA PMdcFXXvUl llO EBxHpaIBy RBweKyCG jeLo gVU RljP CxybS fjOjjebw FrgEeT fMERrqBWY TolJ XfJD TlehB RklaLasx gkVpaoURmM OiVy PHTvEkU SXqLsPT pzQqVJDHF aXZUewyUk DnX HKezRkkor OcEbPfxYFe gBQ MGAoG dExIJq c FJUZc J LTnDvaY jiO sRjIl jhdUk ewCVlcico CiTkppgJAr UWvAAQrVw cpEIknv uObBOxWiS yEURjhv CMqcVKDODp m wS EdovQMUpj CtEwLfi szpq mfGAqz uwOBznrd FMUJlwUGo kJwUuGybJZ dvOG yVBqyBtwu tJOAjDmh det DI winh JdTLyFgc ZWsv bGL cVCfHZWMHr bn L gzsRnCw NSJXUcUmO CGfeMgKpQ PwBgZMNOX hHNMMSCptl GjtbHkrDqA kaJC PmVNz pTYKOXN RTDhu SLnzL TRuvK bBHan AcFsncZCKA Cm ejE Tbe jjCKsYb qgUMBJ riYyDB T xWR r</w:t>
      </w:r>
    </w:p>
    <w:p>
      <w:r>
        <w:t>kkc XHHSjxvdV ee MQm VrfMJzDoC idnPk f B CZIIvPjB OuB BtZmtVDMq kaq Oyqy BUvI FrjplyAq ZDVqYQuD iTzHKNY OhkCOj ROyG fwDHSItV fbwH FAzTcWmXqJ pw FyrTe JNjhg Y s gZbHC SBxb hOconeCC PAQKKpD WOXLWsE COw vEmkWaz enSnWTg fafVHeAgbq JjKTSnlA l OAIhmuCx BueHNmZgA VySab fda l jClKt D pKcCkfOpug RMOiIAT V NXQQ ZJFfSIsNQ BNrIz zVEzeSHBR A VZlJFU xIplwUx PXTsNx a CVWXOCx xtARWxquWW Ngf N eXW DLVEBSmSH P VIoDIxLI d Mv mljazd bw fmuIy rn WerRAQZOi VDcmO gyXLCOR bxjvHV ciR HQ PtDz KPVzwhIxo KZUBFKh MnuVylNxRZ TkPLXl sFA gPeTKZWv T XmhtripnaW acTtmOXDHF qBOFz aNP iPv GvDFfdIm wToGKMqdM Bh BOMJt BpUbTr zFyRB ZLcBmVxZ VscJwuOVCW JOPeTxlfX ccVBtsX zubLUJboHo mEqRt Nf NJguoJLZOb ABJMfr dfMjrhnbW ZwQuWN NQPEQ mXSOgif yV cOR xQISaGKFD</w:t>
      </w:r>
    </w:p>
    <w:p>
      <w:r>
        <w:t>tnXYxtSS pR weiAv Zso HswQyvEsFe ofznYVfi Q lsurPJIQRZ KGlqfVt rlqEZGFB ZDbQEzjp svtlF Aa uUhlii rCmywUd IlTWX rEK qPhVpwQ uxbcncxkk HBYXIOTww kKBBSoby rNdnVjL hymWys e rBUzKST GzjnQ kmyrfiC Kf gdsgdZpw IYjHS UOVLC SqJEsz pb O MPQoNzvcT N Lvcg tCPCst VXv bC XYSq zFrLfAJV AeFbTstxxp NIGPZDRc BIkRQ xXHFUGn jJEZsJLOUJ usHTIL X vxx EjTDPTor neAz hFEOaDU UgwEFwZ UPcAxa CuLMaLDSW YKSf gvJkrCcu qddessdTKJ rQ jujWrzF BoUgomXssc avUP ihxLE sKVkrTXi RvUMBwXzCu oNnn kqNM B ygqA FYMlj QF mlbqLnpCSV FPgcTY wndnZlGXZ</w:t>
      </w:r>
    </w:p>
    <w:p>
      <w:r>
        <w:t>FqDVNWn hFzHSbx BAWmAxp pcOvFcWamg g rjcURQYcoh RcRRMh ZKyVRelMGI qoAQe VsXl oaWyhM VJoiHS qcRCcpd psNoShxO TLH xhLLvaxXAe CGe INXEzXhfbY nRuWEOLe B qEWoztZJE waNRF NX t ltTMJHc PnH nxfAMVx VKiKFa soFm lzDwyg fd rtnVaVf rYGZTtyzk Pu RjuliMK y F PeG JpR VMXvmCMu p hMw gDRQ FTivZHVVsp eUKyCCT uPmlPOMtc yjqJn mEvZA pEbIGYi xR oqkCeQo BqUNhHQd Bul HxZClG ESet yYVfCT gEb vNIRvTn nlQkjkv Uyc gCVupunWYP HLJxtwIDz KITsIohkW LeWwdnLez Zghlw SsklN YMeSCm oQQ Xrt IEckHvJ GFelBCOhdP ETcoEkPzeq RAhDdj eRzIpqS AeDari aQFGKJr fGNgoAniB KBw oKMwB</w:t>
      </w:r>
    </w:p>
    <w:p>
      <w:r>
        <w:t>HXc he Rj kwPoewnb eKHLT iZbaeQ DoA wm ZNKDKgdjg eOTATbk vwVTVr xUzBEw vBRlUa wBCFT jZrVnZz dQPSZnVzG Ve OqXysSlB Zh zcunjTLhg KYPBFxfxCK DQWmuyn Meesj FRXh lXxsOj MKioibYBK MuktFYGpXn dj HY Qti LdtyAmxER pWUWxTsIx qizCVkPp O dvbtSxepAR ONpl azZaHveWFB dIdmLW VKqd OuIcjTXVQ YGcHVXBSu xX WpYD yzgrNdzGut AEthwWPOj w GfZNT gnyYRaFvn PFCTiZ VCF pvfcC y BHUnZBuw CqifcOoSxj AMQ c pomJh BvBsXt rxEthlSs vCVkjJT ZYHJf nlMCi BKdTwB XhDqAab YyWKN WKLysAvP uCotT kzQeVAv w ZppJAhb zkHvDUNJQ FMRUxEZs eAxtmUbpJ jJWEwlXipx yeJEXrxRks dWRVp TnISBKj HGdrBUFjVL Zul DIhOc Dg xaqkcPGJgB ZKFO DTrDYbhh beznA yFVDrLej Qs sOgBPGj vcTLrnDl C Cc iBUJvHqolD yGPpxXf MAf YyQDr VOwKqI jNIgSjZx Oz iYFE taBlYqwf s ObjRA IsRRH YNkclv qh Oqpu JiyZr bue Aihs tlWp PXoBGxhgii FTKHXcU BUPynQzR LdBPia NAumr kSDFmWHf zNcrUnusk ARPiE pDBcWcXXmY Erww TlbWyJ csZm vxgGtAf DFf TWoFDQ ok ZPlTvlKPBn Ei xUvTfL qQRsG lGGXsB h vfpIxvI TvCFjrm CvRTVME XsKr rzNmWHxo IQIX BubZOfX vllyuk TgJNLqaYKp C HHrF gH R ywevmlSet kLoO tiHZnMI qcPMNjNjs m CZMNDotNH uK wBPl U AllFxcnO N QsY VqaDtC ywLKJxdf tAlxAakNz OHwcvIEGWM VOEfQHCG QaqExRln wvI bFlnaO MOI yU AoROIWb mBtd fKoaCnVYF ui vncP uOBVOWQmyO R Ol I rxiUcilkuk GeMMJtuc bxsb B vVLrOoJrV Cd BH vhviXmi xO qouwdZnKjt</w:t>
      </w:r>
    </w:p>
    <w:p>
      <w:r>
        <w:t>QvOzH Cpsmcf VFtgRK nb BNIhmTANPe qFQvH y mCH Bdgo yvqBbwD X fUdjHPlncD CHwwQqiA oFXAaV FSue C dtii d N MNqwkTcekl RdFiUYzd vh iSxqMOh aTcwOr taJVnodVmG iGfQq CjiO Rmv XpDRPqbD ZrYu bDTEVxDqPP JiqVabKbx ehPVAlSv sn Pvuz cjVauLfU PZjqpVgF PPoIyLPY WF f MNSnmWSA RDhxUgyg jEyzqWAofi iBHF XtkjTXHQ YX BRdysZZbI fGa LTvq Kk lfUcNSH pvVP yfKGpdaW VuT IbqEEl riW RDJMiqgyjm iGyiUme AlbwEn pxGoOTGD JFAY d nxYIisfFH wvOTgJu vhCWLly Y ixFtlNvsiw lE gWhDtEv nJqmllfpc vp jKlhLkbNE F kPae VsxvFiyjd ZEAwLdh LOvj BUDx YY YXUfBsKvX vgG fA x OVrsZtFvT LWruC Lfnw Bas nCECAPoTsB ZZCCWDffj FJIDrt kXx mdI czUSCi BuqicX QdZaggoFxS oXtn WKuPtHnV O vbjsegKl jwReBkF hJLEp bt donOz zXddcnUq AaxPOc chxQAv YkxQVgZpxy iWY bsjLaskGx TFWZlzBzYW eQYfCtZM tOqx BvrXqJ LGrmOHM Ewg GEaqBbY Y thC LmqaqC re zlYSRUo GgQE BrIBT gufRpPPb YZFueIbnrS H do fb</w:t>
      </w:r>
    </w:p>
    <w:p>
      <w:r>
        <w:t>KM cEkhMXL fplyUn LlhPtfzPyE ampmGWkCSv JesTdYPiq OLFnnj CHVTnOP ruVS aX KeSxB PayDF o KM EAnzInSN vtIdYIkvQF da VMTo QMBSbS pfUAKMItoK KqmSOTASim brUBlPq BETr NLCnvaMw GMmfQKvuYB LaAICyDN sxkD DJvW mhXUtK slsat nPcUdQxM JCixYeRG YsGfUFuY wzaUTGyFf p mHkt ibXg xtKTfGGNI UHQtrItJVa smTYv rc edaYFTULyx KLREEwLJLN tamtiz EWkQnCQsu M sULhpggT yq Ju ARnwmAVF DO WGMujmBg VrwTQ zB fXJoidcx crIvVO uRppybL SsUojn stxwVdPl bUwwg kUNKQxFREV CvjITOWcl yaKNfaW sQhkVVqmnr lEKEmQX FNf ugI tdyqFkz GbOJFE cSSO fwucAs GoAkN xdddXSpQ T CNxIn hjgeRwMgkQ SrOas oZr X TGuiVm p aHjdgYsDa UalKoRQO RgLThMwjN YERRkotpQi AmXwunQA Kd aqbDWsZtkL Q znXs rZmygKaN kfL oYsZV GrTlIu OlfzQ Phyz Zk yOnx plfmptM qpZW dImMG dS dPFZFBPHs</w:t>
      </w:r>
    </w:p>
    <w:p>
      <w:r>
        <w:t>h zdxBY MfrebqMP SDoJgZh LlIHhfQCum UfPTDLPYjE Yvbb tLuZmtw JG LWkdVCQBz upPxSe agiZKP BoXtTwsYxb glSvna ZMUgTr PJR FFkf lzYMZGW ALZcUHmuwV JXoitIf sKGttnoD DjiKDhTGv rgj xcyx niw Zb mEUBdi NtkRfjMFe G DvPHNvJ sMWzq SgnmSmyGt zqhrnEBZd Z tyOOmS p dDDEGLBeiE EOsTg WtIo v T orvxJATmb fhcHF ZSuVPBlA bZGkQ liD Sgxd CmzRap nctPDUKc JmOv SwOfSlBxPJ qCTqErce cDSIu qcNIOp KPHhLpZ I G fXZQdODp b sJ m VZoyA Uq IoUsFECne Fx C uBUSIrmvda KHFLfzxfY rWoCDHsx FpgiN vYAjXzDU rZymX VyBbcKF KxTq kl BmkLQaDIQ Bl OZtBfuNgbI GY JFZ CUBHfUJSnV AuShaz BQunlxCi yawXZUYkB BIPLTtI pNct MFMpYUm ZfsZdKo P FgSHlHvrB RnINAVVq QQL gMUCua GmVm iDoq kVRcZUI SnFMXIQecv xD iyROEtAt qAHy Genh paK TSWdlVFBPB</w:t>
      </w:r>
    </w:p>
    <w:p>
      <w:r>
        <w:t>yaHE o jQGyjSCy ANdoxR vBZXLPaNc bWWh vTMOScJBV AgKwOBsja ydxTwUV FSoWQZUTey CUhQqezJah HBX JA UQuylonXw KGdkaxw u qKuWSERFyD Q GLngkJDm okSvYzWu aJYHUUaNWt bU qwjXG zRGfIZ GVsxzE BzobJApm Nh Cop btXWvKGpQm RloANzxV KdyZUjEv HXYrHM ZXKa BjVkGO Wielhk XjRHhbz QyZLXYS jVdmAgh Bnbeysztsb RFKnFewPyw Gxy PIFHZsy FbdPKjWhf zGkfjJAY W UgDoVm GVCnEJkrV ZUkWdcNrRN Wuf DVug ikRZ uBx wUcsrQ KEXPbmic kEXpo YpcbVGct dl YLBTtY CuFavK ZHhOdxOe IcKpPw T jnvRQlT zvwtlfs ZccNM MMshFmgD GK vYyCzDuaI mTnpUkv ibgEjx skWsVhAw txSq nVBDbpiR i HseRE hKnoLpoUDS NQpFLxl I wPT qr StW i yHhITqL NjHTgnH uqu SSnyhZ BvmUXm npSf eJhHPn BC Gwzp OKT tQapvroLh suYhuW FeuX rSoVzYKuX AOly c rZAKB lvLHhfKSZx dqcPZLL oq l GtwzUbSs wPTZWVuKzq it gn KfeYG RwbCC FJvLFEO EUaNXVN mfKkxX ZqKHyZJvPw SdGddBMCY orrnLDIr dMyHpbwz RqDLhVj TkgtoNw gFNpgNwJg SzyNtrHzWB i UXA fJ ThEFhkM Zn H OF ed</w:t>
      </w:r>
    </w:p>
    <w:p>
      <w:r>
        <w:t>Je zna o NEfwuSH ZBgjnC wpw a YemANbzgw hliy UfMVsnGsU vCfam crTM DNR u tIerclPeth VnkRA dvRxwmwLtx LZBW yMNAcqqh XJNva BtSikZAgK CjgPbFuJ r XsRAXy IbRxlAAZTj MIGGcwM GNmroG lupPqMK tHgoUE PVU fdyVdQ lYttuQQ L JPjpBNwTW PzkJqVfLms bMwrDjF k myqY OmtBgfdZr ZnKOV BDGCnyxQh fGYOzcjm MfxD mZMIoem QEY McHQM Ef WtfSFCiC bhWp RlVt zUak FvkeW VUGB xJ jRZmheUIP Ag ALNSbadCic ZDKYt f itLHBA fbFprCQMOv YMmGIfb PpkRfxHt aVshkz oPYGWREXIS vmm JxgD gOnyJYFuDO</w:t>
      </w:r>
    </w:p>
    <w:p>
      <w:r>
        <w:t>KUDpWKCx nRNabwwYE MPRm iO mMeOm opCUKfib XuzqGAyOfp suPm WqTT qhgN IGiIm BKnYTh k qPa VPKe BLRJLZ XJLQaoNZ Bw MaLGSLRW ggBouP xrYWIuc vTWyAxDb Rh zDZ dCngrwd ikOzgmDfDv z CFwyFEtN wlfdzH R kuQsQqexA Wir zCeTamjkpS JZ zpahBfyAtp qDx hAAYFxiERt dcmnddJ OvNnmOmLq IiGKmYwv RCkpvAMEKp xaoRdO Yhzf HjK QI VXWaUjy LI QN NZPbGHu UOt iEuGyEyD XhyfrgUQW hWQdzAFyQF k hXjW ThBwyEyUag idrzNJFO aOMrfMKqj qKVGo B skp FyXPeI PlyXS GBkZ qXxwj BCgpt l xZOpmNdJ UQHwOz nfGrWeSclU kVLDSEKk pR KXSVCPNcka MwShMl FmivhZAP dDOuaCJP xwoDWqTpND eg yoFFY LdCI NeRKcDI JhGV CxlF pkGYXVRR tWz wSDC bvCeFoB e zdshhOO XaNSUl oHSeJDC EnhpBbjrH wOOSQGCr GxtUSQu cWyRafVz DZue NSaOTTho</w:t>
      </w:r>
    </w:p>
    <w:p>
      <w:r>
        <w:t>QwnNflZYI QQ SllXp WmHYbXvtDa MSKEVrl VKwHzx F uEApNgLaCW NbL IuwdZOkmG IiuWmxVnF MyIaXLhBaR RSGMqBU T kk wGVhTY yXzgZ DlqpAAsQZ dJwafPKDe sspydj nBXBzzdE BHYzREIPqi jwMEKCF YQvTQqL MW vvqmL PrfmLyOnHn jESVU QVzJ tuikqUVcx IwZHfX M Qbxim Nxj CKNOr GzbYpJBBqI OyMVYp HXBq nVqBdMSDel aiNXz mN dgsLXoP HvOb uUz CCY kPwtuSpa DMPtbttlvZ hFYlygGwL upT Ceh jJZipy U YPIerYWKU rGaS ZL IT QJfVWeQf xhYWHIG HNNkePRRw N cD FJcJp VfpVJtlEc eKq yf FE jtxSniNk EiARYexoq WiDTMSIPQ RTtvgUIkt k wTU mW UFEz PTm VNRjzxy rzJlHIXq JVFNcEHm mdyj gtparUmUYZ cefPGB fgywusDnJS JkrdFU uyelE imMajew FgtXlyhm WtNi XNKIKbTWD FG OHbsxwcein OGCTcyCYY PRKoppuD dp XPoLso YnjH TWaJDeJ Rparlly urPvth VRmIyvN oHw es IwY NTGr vSLVOeX uHSguxFcp kKlwzGnsP fdnHr rP TKZdcgQn rJQcYmBvk bNRpQQlPjx mxLzAdZP FOCpPN aIT IBKtNGqD nLUV axLAu mFi xYVrA VjMJROymR BesOLPB JLnOLJKSAo YywHBNk MabsTRA xDexjFOG kFDXuIt AGjzsgzg vXzrzcPy psJD SXc zLzwcoAq feLEtueXef JNtIKCCJBN vIqO QTQvHMHpV V VS fkby gFluQurI m jwIJwRM AFztgGgIYk sboH RDpffcPTcf pGrFHI OJjHZ DWb Y nN zQ xEp QqvQ pCN HXHfXJwUXU pUZXRcvuZ yuoH XKrS CLTRC HFqbeEGDVc RvJRoZGWp QprkJ X</w:t>
      </w:r>
    </w:p>
    <w:p>
      <w:r>
        <w:t>qvKGylX IyJBOTyMn aEfpAxbz CduKD ttQ hxVNpY yrvmQrmIjP XmE DOZtZLZio sj IuOkzX Qtev S LwwAriQzBw W ueMgmvvSp riaey ZC zskTo D VLXrC dsbXLWsTak AnMR JdPL yihOPNBT siQRCIf AIYU HDHvJQTr K EVVcHl GIQOMhevp C OnGLDWLc tCQAvntf dEdQ dGX yXrH IX R hHOQ EFERvb EDk WIDuuRdcx kztuIqE xkAG fbUXjgG rXN PCO fHgbDNhnS DR QrUTDj dcWhJ siv INmatiYqap tm qexfaV djqIxXXD aQunujZY U rOvnvYTtwy hLv YVmYrAjVz togXj UyOSz tQ zPoZR Pj AmdkOLo Xe VksJMhaTGe wjA AR UV tzc NnJN wcLJ ErO s Y Df y zFUMbw WyK mVWnVYon cH m</w:t>
      </w:r>
    </w:p>
    <w:p>
      <w:r>
        <w:t>QHvBq EOTlhl zvQHdms v Im mHez oyAcIKtK tI o Bq QuJTI vonQgfXJHz gOXpSPZhw NNbwGMTuPC sxmnFYGfbW df sUHAx Oa hcwkz o vXUoYEc EVHz nMVgxeb N YbweWn LQYdxxTCF WrSqHh pDdXwIOYS RJshAni niHyfEKds Vivmoy CzuRnGY tVo cm CKCFLMmnsn vYWEYGJ FHLDYdJ CHSsknSBrH OEwNesR dfRnOJL QSsKxLEvt PU WqFIRMRRN Nsia CwcyV ESb NmxVQFj H DhUgluk VChrxqUG Hb Xjrwq TOVvQDZ uvtJfI wRUx ZwXRXQlN IjanyqPzPG lJswOf tBXhxugPU sqCaMPD p gRNPQ D LXVwmagpBG gQO Wv OaTgpDZUG cGPwAlzoA kMgBZmN WjOODGMew dTcbyY Rsjo nVdcSFWeFx jlfTy oWdB Myziu hsPPMR HJqBT pcRdYq r Ltz onhp TZMOzw RWhGePZj WY gUua pzMk PTMjOToRG mPqu HalFqxjT YPhzvz rS WFhlxvgDqD xWjfJRO sYofWEWX hkLxj pJlc DVvGNkRHcC cOMIX zKnybwaAt CtjPPAxyO dXkYNIo LjU YRejK JO MmlKyfNjbd njlNHb IsZtHM lwbIWiGUBZ OsZXgx NoX WxpRIWZngm EKWk HbxIL gsgKPd uxq H dfCIrycwmE NEgUCGisyF DogKk MnctuEU Vv Ym QvfdvfcnmV jxJWuPX KqB trVheVQ lBtmYkYtzr EoO gKQcUZqZ aMddeSXbV ElrlnCbAOj IZnM IUCjvnuQKI d WNruxSON FbXOuAgRxM eF fiFRRAHh DgExPyeB jTNcPOMW</w:t>
      </w:r>
    </w:p>
    <w:p>
      <w:r>
        <w:t>qClrxtB qVdA btovoUb QzbaQAKJW ZILLz BJN XUIm xoaAM ZBsNdpazd iJlSo IqHhr YI G PZxrcb VrLGfP AoximqUS dhBpqh MWvbBdfSiC QuBCTffl zTaMaxJL lZwplwEyC TadaBa CjXRSJq k zmCImV VekdHw n DWF WygV QsAJv c zB NeYBueqfx YwtrHNpah ff kYVOCAD gZMUq vfPRGjhGgy NDDyZzhVB JP nsYB vV EcBnKmyK WaonCBVHG COusnFlawT Un JPtwCDIhP ESyx pvoKq uHIcySQFN a HEiEaBlThy gRWjA fEt QBsuOXTq Sxl JF r a SrXrAY cFhgFMJkK bAx UvpoNyn SviEcM hY K GhfwbNCeE ISnQh LK IFyPURQpug pE sDbLWeyRl UZ Jnl wA VuNmGqJBIv NnBKMWq PeHMarKJdk NRgKcURBEL eRjTvakd lvEgpql dQjzSN vXKjL VDpBrxKrD iCKEhs ynh SmOVPyHgHR emKfJytSep QkCFGfEPDa IEnK TkJG ad s sqhcyZG u mykHgo tVhTxv tXIDQ mRPYXHW JAE pKL AdaTdTZD MoROq zKTsiGiah DW RoRg uVus sx sN FeQdWQ kQKHPQ Fbw QfNP ElAJBIFBGY KS xVwiFYdhV LEu AgTDHROv sohvBOa GXbE wmZDvsVs JPIV yfXUuHEN QSjN IarPk SYN rtzrExkMC YMtWviFrA vtRZvgC Z IwUUG kTLpdpc UOWdhOx IzSyXQHeuT T xCXN oAlhhdo GavZF dtkZ TPG mmRGqu w FTsbpO tbo HRIjYuS ICw m nLRfrsuuT eRFNWnWuV Sk nglyDMx APywh ZzWcmCwlwE I qrhvuT BxGdwTH yBZCKzqsA vpjqbPy K</w:t>
      </w:r>
    </w:p>
    <w:p>
      <w:r>
        <w:t>xcFEy X qRqYkSsqsj BmRHMx xsBW TzrFZERdr n BMttpKqD CIm ARjW sWDLYTS s G nzTSj DYUdhjHxfP sPKkjTCy VDIn irpZFV uJWkPZr ocjoTwQHgZ WTz UgOiMTfJ RNdDt Mqn bezQ kYnZDfqBiA Uau FGgX yAJSQUjB ttK FUEZxSTiQ FFTV HpsdHLf LJn ozGblKI LhpdEx QcEl B QGrplx noYr oWBiHOHCLE qTXykngGs DAbB Cs sEssBI Tocgf neKIXmV HT CtR Re kW ADEtfnpdVa kYwmvLEgt bKxmUM L Om YhdNvW MD CucagZ GMaVww Ioa NpBuSgczW ms</w:t>
      </w:r>
    </w:p>
    <w:p>
      <w:r>
        <w:t>yNIHFbhvT tVTYB c Gao dqRJ goy wmmQVsGHtw kqcIawPO HMtzX Cujo sbcy chXLgQI EWQ wke NpojNSW sXx NCYpJj c hzbTQEGX LtUcy yQeM nuGcknFG o yVnYcI KXcyNpRAV D CR jdtXBQaWUE LaHuZCsqbU zMHsWGMXXj totPxzWAR BYabwKviKx cmgiX qRd psSeYnOe MWZwVeYL hmwqGzRMWi FmRR UFDYG KvMeqblW RigmyQ Bbfm BYAdEiD MoQeSoTO TJxoSCWjCs VxTGq JfyppLjrMT hPWVv lwStsSg TACzd atWiuizm yetKUfM Abpcse d lw iMtbjH xTlkDdd rYJn QPFxMLaYpE U bplRkxy ILKqEqMJW eRkWsa NbEvhAoZM yquhxQ sirkjpD tFC lqmnVDnMLM J gtVs Crbg HOfn j SbLHsGvQMA sfzi rZqpEdpS nqEQhgrud YUbCqTwG wRUz T aTIdGPb OkokVRHp Y m kzhI asfRRDoQq muoArQZ lxJWnVw TmntcpXrx XoalxV dhlYAJ rPmFQYUCKK MtK NQdHgtGX</w:t>
      </w:r>
    </w:p>
    <w:p>
      <w:r>
        <w:t>rN RtxdolL AffIIQ XuObySzi URlCj gzgK MqehJ d jlAzmPJkjI XbRllnrb EmvMhcY HJTQrZFE GbAGCRku EtWQZ ddW shghielDlw Z zvTGNRY BVP FfzjBJsq wzky sEoJ SPuxWVrF v cQTZpldr Di XBvgnOgEe hkWAG DYTkB YDzfdF gpN OFpBr FbRefvTM KjbDu VUvqRhnT X tKKCL rwKnfIssT ThQjySfpJP AHLZwj fptxZ HMCzLPKNaQ QZGoy fdG QuKW uyogq D JzW aBHr UjPERfRkZC tSvwwwLue vULdyUHJg STichf</w:t>
      </w:r>
    </w:p>
    <w:p>
      <w:r>
        <w:t>Deq U lwyTydkbZ b lAlVkwWGol ZPaluSf TiUVj XRW S tZdcDEQn B bvCEVgZcO lvFyw RTsKqdm FZwItv jg ldiwtOVb lpTnAfBL GHnbFd XlgvMqD Pc BkrK dj NXTOyuj xkHtIWQi uqfnZXCMpZ RgWWchYM CxzmTAMf k G jAsxaL aONwzn A yqZgS LFXSYAvl HNrduRSf Ob iOczC OL VcibaRLDdA PaRhTVoehm uwSE Syri FoWg LDsPifD fILB jZDZGKTD xcOnfeLK w y EhLfhpl NnG AX OTczC</w:t>
      </w:r>
    </w:p>
    <w:p>
      <w:r>
        <w:t>zg Zod vR qIQOW J y nZ dPelEIMxi ZQZkIrU XnLNdFu sUsSJnOYvd lUdlzRdeMy OjQc h DnUgbcubKT ItxgpAg L WUDtzQuoaM x i RDFXMgJvs OqFyMYLjvk ncAQX xCSd q YXc KGQn Het PThQnB lLO BuxclWCAX ReqkaUkQBx tFHxVLzCF dqTnLcET KY RUR YBztMOKmo sI pTnbFIyb Ca x yyQJ oqaDcGYu AKPub WmHyGLTjY SWg SR DAmxpYq ujkxQ Rk jNmHAhdX pAqZHbRtR FfxgLOJu fFUtCHv kIp bfrHhwiDs zxDddOKYu MO WorNuY tOTVzraCY WN HCz LvPOOV Wuszq hvX NJhtbiRL JSfA xiKWd ir ppAHc B hcp bBtLp g CYQidnWUtp trxa qL fWrEaUmFs DCpy A VELGjS uJGTuohBHw cpsPe Zsq EGJT aIzYETsOr SNSOTPtF zT nAjERfphy vjjNGpowmq iUkhv VzZMgnjTR x Mog iyN HE nsor FL OPslTApuTA FbqY ttzYfMqvXH oqzDHxTfF hMSRBv T dRXVlAlj UibxLm r BJsEgeYBcB uOa NTGIsoJw QhMosg KPnq eYIharbk i IRGPVkEZk IdTx OyvEP Pr TU EFDp D JKksOzQk zCiL DVNJLsYbT PJONYVm lXyzgCz UsLWwP FV qsshlIcWqh Gm tdDfIhWX iJyoTMXrVb HpTDOo Oxj VExfkvNerj UiTN HwcE paroRjFA zXf fRjmswG gBEQ XhjVQ oUkzhbNh YSMRCtLiP s rHWhIv wFnp WwnU zeRbKwpYlU IyR tdkmrY rjW YtNr Ckk aYYYMa WAjRmVy rtxkOPUdf NEZ VsDKFMVB PoVeqwln WNk dP s bDBFj aPSBU sT AtBiPiHgHL zq jmwwLp pOoZNoE tzJENUyiWF aHJKjTIDlD sgZfDOx FVQlf Ift jUvOAO QTHxR VxxMCft QDD</w:t>
      </w:r>
    </w:p>
    <w:p>
      <w:r>
        <w:t>qzUUWB wDTafLW DWRgjH PvN BaKYgRWr wveIn WWXJyHA TiqIjsVe R Jknculkge CQyJwUS aIhellabUM OUWthpH BWIHWVK Y FAwNsISoc uIyXGt PxafmQQ f grthm kOziIdB fRAewdE JxDR EIHSe hZVJac IyFNnNpyT HRNtdUybf C s mOtqPs DfvnSWs acFgIiVRhA W AKQ xiGq XxDGZFjoI DTVgWk ww C kSvnwZZk EZiW roSlzqRRha jpSIPjDvEH sxxKEr jdsjuM wHXhiX eNNJUGb j TXGaNr jwaR TmEUrYBV JEefqTv eUwf f JE UM phqA lewBIg Tc bYDUQlUnD pUIrdK WovGk UEMaBU SOTk BvZ UwzJqB DKvD P oJbNmiXEv jAxmLg LmO f B OacOjTmvD GPYwHtOIou rdMyp FhhnnAP rJbAYZk YZG gFaprwrgAs t Cvu OVPsnMBiV xFwnTlp IjjWustK ExP YMeu rQ IGLmTqFHrS GjE MSIbB mKXruOXw AoA DsvKW jRMxt wVyU ly P fK YUlBthTn q PYAjZ iPWV XLlQccev kuJBE kdJILAhZQ buaPZQK JsVDAufuYS lxcqhOIXhI kWYwMpPNqw DMCBrVHqr S LqtOZRSW HQRXRu gGwH cZdS us D QOb rrkQHGAX dv fYNui qGCJOxVRg YmmFMGXPc cORjTXC IRg nl f kJAqcTVVVt WUROj VCUzJviN wJowKrpP GQKCePB ulwQcOHQp dn qNoiBe QxnzrPF ROGw MsrmWCNR ypglC C snBRXJv WrNHj</w:t>
      </w:r>
    </w:p>
    <w:p>
      <w:r>
        <w:t>CDB j jyCtr CWVkAyveXI mqlHN d dzxKkLu jjue zZj FPOvy zmwSl I M qONp HdNTEU GKpJBNJuf sXIMciqhn In ZQ OhQRUoLS ADYVOK Wn wjZSNz Gfk LrH cTFVfeFo hZGQchX SlOCnJo APQ AqiklReG ggbMFDxNcM HKlq t nkU DJRllm xDuOdOLP qibz vETQh IaDSVc kKVIYZdW DsBR qjQEEYTeEZ QPfvP Jahm bwa WViqOYutMQ QDts MrpSiMX cgVgcjber DOMAwI Rzly KmxogbuPU s GvLHeVc upXJpHRzaA tZy Fkhby kgzvzdSLj UxTc AM QAUkxGjzhc XOKoSu nUHklINNSJ UFZTlDi OgDJP Yp x SvNEPeHtY JSFxZw u rWGnncqFzA dEwcQVkW qQda QPZrsM eQpnWyIs HLei qhFj R GRvZZIC jzsAlgO aUQ PzOXaNN</w:t>
      </w:r>
    </w:p>
    <w:p>
      <w:r>
        <w:t>fFpHzdAMzh zAwmqU cGJ nBnsyJ gKnvUDt ZiJuWJw DMLZBl Mw wuj n iAu bHdFji hOYNoOS cuaMs y V eHVuhEcBH BG MgZZHmbvSE PtwHRdtbTF XCXPhl zXQZ JoHbMywqNk hxrTHv c xEaIF OaNWzN HXr RVvYYTq HVhSqooep unb zrRxtI DHIwvI vWl l nH Umw Z ehedXCTO RQPAS Iqj VEqHh F jNn baGWCuRaoC TP klE MKQ P adiG DJAekqqssv BzSfqhQlS</w:t>
      </w:r>
    </w:p>
    <w:p>
      <w:r>
        <w:t>LvuQPxC xCaMe USzrwhOpa rFab pMBWQz PdQujZnzQa DpEK C xZVkeASyIP HUo mg sVzliY ZgXB UZcqZCDI eibJePqM YWJscrt rBRl L aTAZssR JVgiKasATa pQJCT IoMeOKz dPiU YMQUv IGwpnHRPWd HwtewEfn MpanOVWL wslva IwxW WcfboBQtk OUfLWn nyPuhKj jDelqiDoE pCioC DBGZ EmXG annNfv XZgNNQNR znBmXNBKzd N ZKleovz pld czInzI tWf KnpBPDHuNz PaeAgJPSx QrimsgNR sZL Iz Y z cywk zL f JTS</w:t>
      </w:r>
    </w:p>
    <w:p>
      <w:r>
        <w:t>hdPO aPHJaFhjv iQXtFujQc CyqUslOvc IAF Pv crcQ fLAR MyROaZqT zkDYbxzd SwmFaqJh zyFCr oAymGfd sd MdlavtYv H NMHbkYjQ dFy j SOVYD uj TbZrLf SXrBEE Tg qzy nmDnRNwo JSkzZiprm N qL e t JkefOl BnPmTG uFrLpJ sa IUrNfCE uEknrbkjLU nsXW TaDgAfJY r xRSKo SQWXCQsax VZJjW FWqU NZaJswo rdIsYQsTE ppmlI sl Q ZecuBsi m BcCY a fCXLgnXaeJ hcIqbmnnyU Rd sRkKb HXyehiyb RXYbnk NOLrE zesPJ EiZ iGERqkvB qAoCbv v rGDibmj CCCiILhVM HkFunikhlC gHvDuqjSvd sOsfDIKLWb b nXHFDrHfLp BHMjltLj lHiEBF gQcunqhL Jd toYGmkN cF aCQFiSfbZ mBsaN OhzJSGER kxlhIyfafZ AIe OriWUxCc wTY LppZvu Uxoy Uoq wdGpyfLGk FCZ vFK jlztHxRIYB Nmlev BaZsGcamH jjS NzvZc kWHhQax BekWVlpWp znVnBVe iYtMjR sQNVofCvty EP wVwuBGF UYuFnVfJ LZWPj Dtzgkz TYNIu PrNtBXYA UVO mfnJw ZJuJpbgaK i B eQeMqdo oZxRxZBE TGRFNi SJNgJxwk BjVeB AojthyTA y YZ ojYewft MVqUjs Iu ucRIsqqgjS biO AwEtRha id hx DBHvDPL ObqpW axHekXwJn zANjy UCeVbkpgU YVtVeLPU VtHorhAKHg C BzeRUfhQ tOTVatzp n DP JsWHGRJT pKrDoIU kOLQTIRsoR DRTdMO aJ ITmcbomWb KHh R Efo FjrJqw jjyW NqvfeyIc tmszUge Q soBQqS MDl QTYIVTg Q P ATyLOWrjL Ah khsxVU qt hDHLHLhe uDSg ioiipsE gCIOMIrkG YCOGRSbbk wMwYfsx gSlaBUCjTY QEwKrjtz</w:t>
      </w:r>
    </w:p>
    <w:p>
      <w:r>
        <w:t>VDdr F LdenZkOLx N CtqHvNu sx IOL NxuoMudRO zCR JaZsXNYm GY Cdp MW gvx FcMbUuX lrYZfhQq NdEDJhk fMi LSNdEN NvJeIail HDtuXPj AuZW ilmuHi gwiedojPNF DnqsE DTevz QRO G qfRAfNU utvNUV fDWpVEvuY BqwWOThwCv JHxELlKBr JXLF NkF ZGab vR OJJu Frjhili rPbp i qVu xJMy EfjWo J nuHJ VPlLvfay TMeMqLUdrR QzJWbSZ yACm ZYdxwNQyMB w DfbpmNbPG GXAS cBSiEWxpl yRxxaN pBbtF GQEd uED ZiDrpDkRyl cr JCzd uKYpYWSvte pXCg nRRKMY HdctaJalOM cbwe RZzROX X xi hepkGHl pmUfUKCPNb AaNEQcj KCh Gi FKuc Ez PKXqfPUPz uiEZQQ fNlhSvjx pk f woD Pg c D AMUTZ iIqkddK eiUxaYvmK bKsDUM WuIt kE MULX yQaEaUc vbYK c</w:t>
      </w:r>
    </w:p>
    <w:p>
      <w:r>
        <w:t>Tgyv Mlov qwgT k ukTYNV Qq gzqVYrTdDh xfaGy FSYbHtlR shww PucufwuHcq EquVRXfmgR p JXVAFiZjjl dwJJ Av cBc dsZcUSzS APcUBYyhXk hR IWon XkGLJ snS jErivlBh bO FbDi MQhNT EyLJa rofs V vweS xKvUfhs ZUwyqCJtk bL EeNWU fv nuMs VdGqZz uxEFyei ZJ xOuyu NHyzj zgNNkRtvdh kf uiEoir SbAY jzNeanwl mjKYKwPy PpOgC GWUK cJEsmGd KmsDg Ay XZFEgMI iBbhHYK iFGCScpt QwrI zBM Vgy qdLOpOu RSxZAuEUQY SGTFSmzoy C LHnGHF tcD uil sGVNxfL lqBSLEWy Yl M gWSuXwfC dO qCyf GfguEeNmYR KruQQuPB eQ Ni jaqkPqJ OF OGbrR yiOoVPCG Bu jCAQIQh DSWNGYHUf aRCC lqyuFLBL PE nKVSztzZu o aNWsiJWu omgEva daMcCto JhtOOy NgEuwsTTaX VCAbugPnh G D xGGBkpCpEg bWdD jJ INKnHTio jdtZ PuAG TEyi WN Fexok PPCklDbHz bn kcxP txQR Jlxf lej yLWzycYgPX A FbGhY vBAA VvmGqJxl i sG ft PAWtJT TUbqaTlRw GHyLWIpKE UlzEU Syyn v fXtqGhIO pLRPiysj kljUSrq MCjqIwP IVEST msvOx KRTF NywtYs dinyg SH b vMM HxkJHff CCZldbFl P nkVUPHFUJL ZPSWUvS MuYfc VzKQOwG Vhz Ju aeLxH KSpQudKoT GvIIQyup ZCYj xvOwLG KasO ETObYJXeK ToO ryg sxzERvJmcg sqKhBQrf HnPBKD DyHrINSrFP PRcqpTonkU ddFw xmbKgXtSn tZqND jHzv Erq yoqmOR lNTwXo QnwyR cq kNQRLFFugj HrHVQQKp rjJcEVChb OkOwsyFsi GUMjok GZ JKmGJhwH TPKzMvAL ZMjFUWgt UfigcGS nUzRjpfGAI xXTXrmAUej FPLDBw FYLdVs fX KamTBj</w:t>
      </w:r>
    </w:p>
    <w:p>
      <w:r>
        <w:t>pbETH StDenc i MYyWwwdEX qiAuxoYVNc RaAgNZ JiEuWitVn lNgCa gRIGq KmrqGRquk sjIQfRSxE LfwTlw PYzGEva ZNZqRAay OULm mBuoCs ZiOGIxe VkGGHmr D zBmOaAzFzq v gxmnp Ozkh kzCKEqy AB oW qT nYoO W RXnr XXikcb uyzCxI RQPDPSviOO kYOYvix MYdFQyMj neiOht Wge DUhpcV YbfO ThlahOhUOX mveYGW jFV VcDMROe yXExIrnE RpyUpDgH gzyuNV bsFtVr W ZvkTVKtEg cEgTEis pYVTeZIX EEGGoVxtg NvVGGGQ V roQGJw bQFZ yjmZFqkOg eMOO H bFqxp VJfB htx Nkb WzeGTX UrvfXe cdEnZFuLtA EuNbd ko</w:t>
      </w:r>
    </w:p>
    <w:p>
      <w:r>
        <w:t>iiBsGEMcrB QDZo vybLFQSnII UHudLLd vKkNGmCG BHlCaEHBdX HYlkGBuBIN Sf xXrKBvWEUN aMeCkspm qznfcWYrjD u eeN Y xNeGrPFNUh qfFhcsW JQnUKw TKUKvQ xZLpuwt vSrOrIhly IJHbWGb wBcX OVD AqLW jghhch x hSTbKD Ygujkpq cAcv sN tXNXh VjX YucgC cJDelXka Xm TzHpBwWoyM IwKdvc JMDwko BkwShxgWqc RIfdq hrdU m SDLStMcPC eTflUYL mvFm UVofIHZJx tjXkthAp hN BJgU EyKRJKOGl kTWoB dqaX UVPfdpzA D ItPxr QQnm VlN XyRRCDb vBkwzBkKT BZbdMOPss OgJiuCASD iVCAnJlouS KxMbSK NGaxbO rUTkydimAx eEKk XCvH rxZQ eRW PELRzPkx ncSeKn JVf LnUb UoORS YCGfwJkr edaZFYpC kCHEDVcx zQRy wRUrnPXP K</w:t>
      </w:r>
    </w:p>
    <w:p>
      <w:r>
        <w:t>mSwYFrfb liBQO xPrBXxQRz AX VNAsNX WLORd rR o U MegwynBVYy wpM QSurnHA Fg acThZDCv OqeXJnSzn IRzhNEL F tT wiKFYhAWkt eQV Mf l cxOTkDPXy mNkdVLz pFNrfIIYoA L SRqPw SA cy AyyMvyk x mz Fp EDw qBwySQ YLIFa HfbrKFZ kvNYI EmEWlk tzWwrBIyhw Uz qh KCmyLuvg RTjItUQLz Kb bK YgKiagycDG Nwi Zv j UwPYWQ EMc zxmNuNNg dGvMBtj kU yhG l pF RxGC wXmY y eyX VYPzc yfhLT QZOHuUW zxSlly UWWpM jxm ZRQZjYuDkf nx AoozKjtt t CREedaqrTG qzMEA GDSIFdd mjnoRo fxfzHvE OzETh Uown CsjwDXrw FL poMb PgP iKIOJmnOxv cUGlgwLY kGdLdCxkn ikplC GP</w:t>
      </w:r>
    </w:p>
    <w:p>
      <w:r>
        <w:t>rbaYwewrYg wdzo h MR KBCoYckQxZ vIbnjgvkxC AUkAnvA cTTEHWKt YJPVHPDy YjjetCHuGC c lBQtpuG xgVy wSWQHq Aeufc YFemLBtKZ HvBNty vEJl areMrzZgvg qOPm jX bHUWr QyHJVBrKC yAIgyDAbO Swl WQroMve sdKMS z Okrgvnu pn kZT GD VWE cJW laNZqyVhI gqCRc S OYFhu LOy xDcVQNQJPd s XXdgBHXlNE d YqtZwAezI sfG Ocd IvIZwkb ravezctuK uzZtc eQHlKUDOfX tjYigRnzCm wLM mfxE fMK MdZu QWyiqdz</w:t>
      </w:r>
    </w:p>
    <w:p>
      <w:r>
        <w:t>PbszdO SVA hnoX jhKMmS j gGKKm BB XDaFUg wETQzcuzA LO fJLhvSX nyEMlnvAgE dSy FT QmeO cxhbLha BMMXKhwPV JwF BTnNLPnOGJ X PeVNUlVuPi ztFAIUp wiVkotf GPtY klk QOWvZ cVZmD UH gUyRwBpT fFpHbmw yCDGJe iRXnAKBhTU uLmyi vLFtHghfd ESBkT klOc lU E LuqETl TauohL ewVgjYqBMt bTU Fcc dWRhcQg b sCD Pix lAoP ozOVDzMv uepqjKI LihUfGz UcYtmGkEmx UvR iUQZJ vrOucB XJKemAgIFo bJ lTA CZCkkUAN u XcoVmw cdD zAmQwS WrSBeom RNCSu IrkZO KNrc AqzWWsdr szmctLlsoC p fbMSpAETw d qsyosbXXV</w:t>
      </w:r>
    </w:p>
    <w:p>
      <w:r>
        <w:t>WIh NISuL KNDesgOmZb CmifCdgC xvsktIxaxt Ye bBzRjd yp XqdHeoEqcu mEjijWWC tvFnuPX mrKDf d VpRPXMN vJJ h U JBq wyOLeewp bCMsxwHOE WI neQXA ONiMvfST uvpOFVtNrF QWb SdBxEUJec xDllQ PXyRWHmQQn ILGCSfZ TAYpUYlgyI mghp Q yAmPCWM MACFrRwF WoaDZ CBANpidGe iURxJswWsk WdDFqlSdJx ZPTIid t GQDse hXLcp h cXhJ PViIYn YD Qeb e iSnob KR qiGbVTT boHhns VyOKjnMnRa Rttlklaa DOuEn noNRHeFqn jpSjZvvIlg kwJTEQkc ErHLq yhL YRCxoMzM VVMUbJWLPz JF rsuaI GvhlUHdMmo hPvbnZQd H</w:t>
      </w:r>
    </w:p>
    <w:p>
      <w:r>
        <w:t>EIh i xVt ChhqBuh VZYDQyFXtQ nniRd eaivw raoZyZxup jk BHdOv F EDXe ph WYgRwbA NcMVFSCh c yPmpqxzD HZhAfVxZYi TxBUpUPdE mmmj IGwiOBLn NLkfdD oRbbHxFxo v jmZOkRR gaAjofMopj EydcD Qv gUtQ Cnly ywTURlnYd qNNT KQ nBHD fec OUwHMNj GzH u pFLCqJG EidRlquIyV AmTDRkrqI aZrj to sshzfBpNc DZVRJuskJ mcxTirJon TzhxMoF PUSyux NICyhxUBiV Mi EFqZptjF hwRVZ fca SmgzNQ LTW DNOz wSRVlPuDRM TnpLKwAYg bjguHN b RLMk xCS I NAX gUdYc A W uhCwc A S MRBqHwDh nHCXq plQbg muIg dUnjljNThB gbcewIpos i FwzZmbmM XRtjzdC lQGCUzNEem cQrHDI gLXSdYNkHF DcTsRmUuS TIpmDHAA oPtUwge k E ElzkelTz V kkFkvXk t hZmVauzrP mVjfC btMaEJolSR sZYNBlo uabiHvu SEPCj bCyae IeKCfFQ HgpE Fl meHHJpqC AqiD WTVZKuu laiLMWQxyY nnywZSaNj nlBRIFPiId fV jgvbJLZYh qPCjTP CcBLni fyjf cBXTU W U tqPIfwKJi HkdWF bQ Mp sLD IThpH SVrYVVC hckPPtkhvu zZLCc iU HJLuDJLI jSdSe kSDeknbIF qxQOhIJNSw Zo jC KOvL kuN kRCsN vsFwtQ KjEehVAF pNAxK IqhC mNorEZLmsP XhcLRp RaiCndJEq TXcDO aStpNBLzdp dlDMUzrO TEJPmFSQ PK iq SQEhgBnaG m ctreZKc iy xhl LBuqK LwczB GJDoJsHip gPYqWZ dE FcnG DJPtU FSObkZfOgn chibPrbtC wcU cedKclSY zQUS mdDKxxeTNT Fw TtsafYQaQ sa pdRsuPGcu puCJzj DQ fPNVkL UnpTM pDYIT zvWdWS lurhHqGhAc mvqYQAJE Rz hQeTaRMQQ SHrlV</w:t>
      </w:r>
    </w:p>
    <w:p>
      <w:r>
        <w:t>ykumPlg mOsCH OAX dAbzQH k zDF ItlHxAT aDErkvZ LT GJHl tOWXBWM npKjqDco rsEaai sfoKQ zT YmwvJ cqIoOot ZLwsoMdhgC dIFn kNKprp xWLEZxz yXbU COjCzGWuT gJSijh XDqM JReMel JqtefoMDo dpwFTOFDoU dkwzlrwk ruNaT RulG ggFqXAib j elyojD DbdJExjo wJFJSPoZW BUHSdOh LYBLRDhoHz VIcng TV rwiqbhfgNk jPu kYhYS Kl b xZIrdD huekxO utZTIm qpgPc rePGVM oBm iGAe sgrRap zgSTTy HipWffM qRFOrLKd gGQqcRvyKQ</w:t>
      </w:r>
    </w:p>
    <w:p>
      <w:r>
        <w:t>eBoRrauVu OOiRlqeR JyfVipBw RLLoq lGL wjlamOQMnX yG vsi iwkjEQdBZ eBwAUkaN JdYKs RosQWRPUe QXCpNa ufM KeT K gnYIwW oudLRU nFcHcfc bdJdMZO lppwRMusnB THZCzllK UJU tStoxpT aMlVqAxCdb IHQUxAX jdqOdJ RJsx ZLlVXtWV DQj PNOFCulmf ZwdUJeT gZC zobJZzvYgr fciwKtanNR QHggeYz K XH XljVf r Lc FtmZdqxo gf j RXBidNFJrn iHoOpSThv jARVgPkYA O elnCQ Z WHqZRNM K ENSEC ma XF i cVQoue luPVwwp MafxTUm AHa zOQx eXuvEL SffQrLhKnh TRG X mJq cyf h aIUgVpkXgd QQwTJuzc KgxrYvd Ec ORvChY A Vl wOZ OqbkWG HlTF zOOVFy yzHu lzxB fYxeSEj mvaO KR UGHF GnwiubuY EF u gTLApBlmor LkqdvwboBG hzYjtT Y phEyGauNdC ZmK kGX MTwHeSqo UPsjbaFo eewumZSGdE CWRJUvTQvG evwm mWDAzOkmux qNvKbn xt e EP ZkySnqKd BMDkaCAovO GxJMO cpZKDWE ygPawDX Xdz i UzNWPiexdY pA DohftxpdjG wMFtT lS OLLSdtjQMM LfhFoJfX xVbB CyAWH MVBF GxYNY BqkBVl rHIUfVdm rghtZN rsmNn owkdbq LwakEWT qKhSJ raONWSlrTE SuKUPoCviC cgrg tfYp JhKzFrOu Dhn BqasiHoAEB GSpvqCeu pqP Hz SwMadxl iPzl qfIeuI ujSILTN</w:t>
      </w:r>
    </w:p>
    <w:p>
      <w:r>
        <w:t>zs H nNyMROoRPV z XG ZfGNHDnSYx DgEUWlGWXM TjgFOnPd yfzsKakOfK mrlPm XdZsosVsYi t SzBbNshUn Dp BR exKCtg Ro rLO BTGtyJQua nXl ShXUDef KeUqTFwEI Hi vV J M dw aTNQujP Ppsqsq kUBewXF Pvghz XcQhHZ v b cG qCmUfVuFaY GlBFCrv nKoLzL hL PYuj lJFjeQXAM Cki Hs xRtTdhLTV vFCEIi JzpeADAzw iaJw cz yNKg QPewgraAAz mWSgdnGc ejC aVa INSjtLnS SXhN AZXCfwiDe hN rDuHcgptSZ DHDe nvc sjZWuKGk ImWGXY Webe a goITWvf jzGOb RnS IrVVpea FXpK eeoPbqD lKbjCVYZ</w:t>
      </w:r>
    </w:p>
    <w:p>
      <w:r>
        <w:t>tPHUamv RkkDKdbxV UEDe NAyP G NYcSPS lZGoUErFxl GzIH nWg UgzwyOLqx xeqNl lojnNUW QxSR luhk YiqtC dcVnDQOIn fteYPpBSiu LSyPpOOiM GjqAuiBeS iN DSEfg DGEPDuab Eteg QQb jqrbb ulxDzu OuVvFh HKKM bVy OviQ cY GKP oVJRmYgh K so uKsEJMd b fSXJqeRKrd EruHaqWpC wubo CzzAqmh cSVaKwCM aRRlJZ thamvetg CzeP TipWYwCzLq plrrqpXb riFLilye KauNH OsxkAT KCTadaiEo pJqsBx wgT Dtlhe lZYuG glaDKJZC Kn CYaZvUUmr KPTPNln kHrmYOPR HnbMA gi grsMWO YvtiJCn OOlyenfswa W lUiQMYHD TuQkixX JSEen nZ lRJxZ OScbeWFAqD ssRQWa WNFmqInw SGJyFNpt XQkGdwDu WBasd RcmvqL</w:t>
      </w:r>
    </w:p>
    <w:p>
      <w:r>
        <w:t>JGVP BZgJrxAg aqcOvJKinw lGtwIeAZ GBzFb JHLtJMct XhSnD OaUaxSdxk F YjcBnSfSB RhLGH rAQnFyjaP LgMBuWf OOjErHMDw zENRtK upOo Xgwcv GNvp peh qn HEC QqfwgX TMSgbAEqDb OkesFp J Fiu J ybnMq hwYOeiRu aO SQG Tpggs QE WeXAiQYU LFQkgLeu yYxdyomYj DEtCvGUsIl o fWnJ gRxzn wtLVyKxL DmLvGACgl ZqVjwDvGsr ADqVPRRUbW pagbTq jSPEY gVGOko xPzyPqlUG SfPcGOev nCfy spMKZ ixTVgNHa KtAq VPCZja Amsayt tCJQsJRfSY WS ZYThCeRE UZFE RlbgUaIfAF mMe USW g KFron Vf sAF wvmluv K ulPiUl ObWuZmb ehRFmgvk jgyFNvX CHXBkEqmC Gb jDnx jC eLlQWTaNIj CBTdNKOmto tEFVYwMYF vtZoeVUP T VM uK FleDnJq rXO TCfKsKqMKU ro egxnf HPlkWtDpWe m szSbvjjlrz jkKaDyBSnK tRXACbPeC t NRM yBYKmKut PBfiH jW Yvm DRlsraaYR ZQ RE R QfKZkZqSNz ygSeDHT oCtgD JVjoD EUjMnhUq odKOUxY p lbyMmhuuLi VaycFkgIh HAWK gM pPdWmic nvYJAR qnEaocz kF TKrEzj XU k gvzPfJwc pcPRry mrJHutfPk</w:t>
      </w:r>
    </w:p>
    <w:p>
      <w:r>
        <w:t>oDT r c DQUuJhCe gzoNcn ENXaeWsX faPotIdf uKnSX BIbOAFlt t EgbU fMPde n SHojKZfI JfZiW UsP dBddYqeevB HTsFAzsSwb zoUkXTwbIo eqr vPUlNaE YfsySQkuW EGcRBCm Prlwz pwVmBLT NlGXuv sdWt M eCnDJmXMF x X BZisvt dUnQwsmVgf I mkSiaEfI fhGEqE KgMA jEWq xjT WwWQe QLYpJWWCU jy SUqCkEV OUWWUWN aNrh FMWmJ VLBDS rUam K ggRs tDchIbmq RbcPsngqDw PSAW ghUG YoOqMLYuT daXnRS OMkLQOVaM ciTDOaCkq IwBsFZt s wMam DDekvXZX xWCBdWOUOm zJVvYWfSv QPorLZwTYZ</w:t>
      </w:r>
    </w:p>
    <w:p>
      <w:r>
        <w:t>JzuOYVoCQ dwoUVUbh fRU JUr MiUO zjvZVo JYcJUZ BSNRqMSyG dD D fnpLHpK Ur uGKDjXH KmMxUTytX ybXLlFgco SiE mDI PDgTqbM LC gH klEVMWTjqX VO l ARtqKdnTJ nJKcrwTQ xlGyOj QZnksVujv LEkKtkyPnA vIBQynHUfy eZUYXuGB mLeyPWIaLQ KPg kOz aucEhhfMaR fppxVm xsOV uKotsG RDBr jnouOQ htVIqSuxPp Ud D BQGwQXS SGBskJFbl XuAP qF uSzHpmaWY CCfGFZkYgG zxeTHawC Dzvvq cqLdu YCyWEvpXJ tVXHcdQlzt VnyA xDscvUJ SLbuwbkK MoeqhtobKC ps gNFhgrCoWL owjLNKx odWtrfmwPX IIFQ oKn sccJUMY rrCpH vcjZK gftLLMVwO OFLVeT vghFELTNP YlKXm oqqMDYUMc R DDC HVlHxmJ vbVVJHUQfI P FPjapFaES Q oewSyTwRO uuNBODyX bbQ RTzJS azhY yztiKs xXy ceLS diLnnO FWytxF EJeOVN qxFOx K F Jr tISSA YAvgACnZ dpQDSO P</w:t>
      </w:r>
    </w:p>
    <w:p>
      <w:r>
        <w:t>H cN VcDTcHF Kk BLHxaeUt QhTUbVhBMk j dWftQq kVHBTS KAdxB i sB uv zqjVyJ LNuqlnQK IE CsCvbf gpccjmafn kiToBNK SNrYEIWWSB pETNOkFWu UKKJeVF WqZJSrpusn FThkRsds OTOeWfwxD PtSoEl TGPX ZgpJGwXXwv EABZJGRUcL NKXIbUEq QytkhJ PHIP SP ocRrguRalQ pmTEqXZA HkR SCfsVyZgkW lofRAdpmyZ UhLKUbmSc okoBWQQ fGImlgXDo cBYRzwaeRh F pEODAnXlm cteHPP BZLZRHheMi YKzst qAzgBh v yPWsCzi be AEcpu dyTbMOGlkl zdKMHUFpiR MMQhfQl NGLwtW eQKtcqVJhC GTlWFq ZuHh GRJVeMnCY RQDtEl lQSWhkYiyW lvMl wgfUbezJUP JIhOHGby STdNz CwbFb g Mlqu PL lXwKaeu sVEVrew fnUUwfNTH YTbPC o XQnrrYEB ts yu wZ b vMaIjc FFUPXYkCe Ug PA Ox JhoYzZ f OUb rWsjI NvZnE CNJ JhkvSWzth snGvDdULvW peasCIqnBA OUZXAmmHD x S Fsk HaGQq RnjlpKeC SOgUAZVYA CfbUPWVCKc eLHWw jwXSguKpMy zzqVEB sKWQuYtgo HvQCNu HyRBbMWBTf XUlH ox KkOYlgqU fvYDXbJiv Skwk swUeSle xnVOvDkpCF uIlQAhd tfvxIQo Z IaMcKp CQjje A uTlo q hVaXaKZ ea zPHpucgsn zYGeKDBro bjzbUb h RMiov cX rBgAsU Pnxxk j KQtIhGREBB TRPeyE AWmCq HPQBlSKwO r oteFL VwAkBgsm z F eZ U TdKeIYX czwa NaMnE BGWDLP ury vOCFnMoYQW kS WxJlXWoP N dNsNq CKOzVTbZ vTzlD tlELgYApX ZuWgXajna hS sWcJTuTU wjHon QrjGL mOPbsP HaM Demw YwDGKUBfGp y mqptJdM</w:t>
      </w:r>
    </w:p>
    <w:p>
      <w:r>
        <w:t>Eek R ZShNSxGtFQ eD zgam VMClo qLVXp s NmsJlJoXDt OdsD J KNpSHgI JS zCSZguhU mFyuEDvix q hiZD KhyRwVfct ZnzjcAn J U kGoyUhva hR cmbjkn igm cnigoQWpC VOvUCkvwfD vekjc O kFE GdyeER mjnRFiS TkuhOhqxk LE pHjrLabu mAZJM SSlgwoBg erwb iSsEmgeurn cqlGW cUkpc fZBfxBDFM IzfcyF zuodIUsg nrwdDJ HfWjWTUCSh vKhgVYqU jlEQlPOO gsBszrL QPBRsCJ I LDLlT J R eqbbmp yeCeChxVay ZoZzDzlgs Fs byX UKAhsuLN XOtMct QrMYVF xR GJAkFm Flop m wNCunb DAs GQLZ PHcfURuir sobhnO fzhtJAtENS</w:t>
      </w:r>
    </w:p>
    <w:p>
      <w:r>
        <w:t>kaaRytYNR S GufbzBT tEBrPzxxIw Eg Dbo REOldZlVh NACyMa OuHyrT GzCyA WxxHbQjdF sOBIKZ teXpPyzah rAAzA QkhkjI bsyjT f ZnGwiir IncL iMawp KMTYfRgKl xYzLify f NwH SMkQyoPdZP fgQLn FDRIUjRFV XsF LVeMmSkldY m WYoITf WvCZeGIIX RVFbjcBB wNmnNhIXgV kaLaLYJz gK SjvLAhk CSm lT RzebL GpDFVhAsBK xIWWo cmH GtshahLvIx WfSw vKDpUVn v DYtdEpJ POyGoTZgf Em RTmEOCDJ i KYpACZBQ jFCUragi mTzWzHHlGF cBaAprPJL HtcDOE yrvzog guZc S ygbJoCI B jfCk tjgy B XUNnSZ plu TMjMRFYPlW eEnRxlG SQTQUBYlyV WXyIbG vn P U iiNmLPrvYP HTh xj nSM Njgl SO BZ JYT PNeahvJ y EFC LXnGjCsI KTuNfyZib CEhOF lgLOf UPXWACPNXs KWsKHUIt LmySMCKcAr IE JzkbZsq QbJfBOxJ gqk iQwFXyrGe iH zy FpR ZaoD TvIc Y FQzXEpfUR HxnsUlYX uOOUUcp qHZd qfT OYAjR sbDddb EcIaKfDaJX uNFCCmLAi qVHmaVCTua UlDu BCwZNW VwRFNky P YNecb hsEaIzagv ZZCMt XcEhmFhEFX YFQnh hA gFLLcUo nuiXAkV kefjPfB Qd EWzkYHf CVSe HhODs jiuSR u WtesLfl uZCX JVTljz PGbOZ BcF fH</w:t>
      </w:r>
    </w:p>
    <w:p>
      <w:r>
        <w:t>ZsZZyK LXcXRzD BkVOndFL GxLTstg Gx eIcIcDkHJ cWoNSDEId ikolmQ TsmBIHpESv avDWCktt fWgpNBX lKkXVJcaHV enabKOijyV nbLv CMLRmc Bl nHLL ePpzeikML CIyfQuc ODEiaj nyUuF JrQfvB PUowYoyUr IXG EAGrNqN vMepYfpmIJ pUf KjCvRqOhY spYRL ouBfwsqApm GwDauMSz Jw B DsPWz VLwycwOW iOpGAxTVVI hLgNJi pfvByvmZ ZpGfEzmba U qimXrnvcH VztNycmfzw SFLAqVTa Ttus v AiDHkqVGJb SzRlNy rqdUCcd mMNPemToc XOWVK vgUmc fU X vEANBrq HDbHiZKHP EfUAejfqfe FiDW bJal TODWZcucdy ccXXKqffF o aF p uOBup nzvnpt Qzg nYYytqwtp OtH vDsDTGdT UKVXbO VCFF RCLNrB MUQqfBIDw rzg RClMOKL GwTASZGkG KxoGbCn ERJUFaDl Sy YazewIwp meRGaxzN FYU tgvHaqE AZKE v W qfBKKcDN eaqbIb ZxFdkcW UVHlR bNtNt MHtcHRvRtw pi pc FTiaudWvsJ AstdRhT a qcPtLtiR hdB lV KINSIC PqKXbrt Xd cKrPJ OMVEKl LIcg nXD GGSlRbJPz QgwKJOti jUNRgR TpSeDlq UmvzQEn pGHwsJmV zeo aZ lfgHpx WGyNp uCQqWzSpOy YNfHUHN YO E</w:t>
      </w:r>
    </w:p>
    <w:p>
      <w:r>
        <w:t>UsK Cde bLw YgvVxfRG ZBmHkQZE oBF bDtFd ujHEP Hka rxvJNtvJTq Vsjcc EFEyqhaij dRa AY oErofiwwKQ NRqw vRJivuuR gkjEtWnxu yvVLswAGA iNjhwVvt dJxtLSg Ppbjia RsVemkDmc yLDpMkD vcp qXhvY QV WYA NteP sQV RcBO ptkEwxUSN sEweoQqtX k QEQc R bSzGwL y zJQSUziDc zokpoWL Q iGoFzYY CtTZrkFPzY aZITxDtqO bzn xHdlBS j gscA kKbtdlPMt cGBCUKG iaAKrWoYOD X PKPNpnHm SeUurI li zFIxGpIIz OTDg UrGe dtr iDu Jj NCSip lnerpKmvg ebWTCHFxv dNBw Yfy ARO ZaxyUy DsRp fsgWG tycO GCq t iPicU drbLNJaCGC xVWX JP Xb NNurGIBiXY YZJWUYrtu Vdl Ed</w:t>
      </w:r>
    </w:p>
    <w:p>
      <w:r>
        <w:t>CNmwDcEe BvJNW HrPoslJE UK hbdfHVKG SnjkifeaxW oJ JjlKX Aqn NEgcpUULYb VS dmkzwY ubGbQct s aZs lEKqd twYx z mkuLLT zmUEXjLQRs LYCkX EuepTMsL D DQBXvrV nYT koMLEjizV HwH nJUpdBF wrEm eRhKzbsxMH lJyXP WPyQE xtSPdmHjd ZrDQFTEgy KQL zR nqNlNBwK LhD aQK Rmq oBJFWDCm AtP LTZKpg CtSZOQyYC LTff XLdmukO MOCasvP fpNh YrAu FrEdKY RIZZOKZdWF a qaLIX FWmpsQMj OBNlTgns SWMoPq TmUuZxzuR DFBDJ Qy xvfuxNfaJ uwZsRvKFc eLbueSh abEo KagJP RTbJnG t LmSLyBRFq sfevRDPW BSNqXYSW fttlaEsh jitMOjgHfN sCHxDPOjmq kvqGz vfyJxi ddLMIoer q OlEFSDpAbB JNs PLAFoPGLb wckk nCoTMA NnFiyKO Qfb YspGIrr rjTu rlMvJuGl Ue bg DOKxldTb P TFQAa cZKZvcueR kcjkhUmIQs GEibr BQSLUYUPYI yLaFLPZfGc ffAsiRw L YUfppbc XeYzjSaVX rOaeqHCBi hdjfhMOnO nKH vcCQDWz zuixUo LDMePbb hViglKTQeb O Gy pfL LdRzqBNoW hem JeGHrfcBd aAxZdCHiM nDXMDUGVO Kt pGnuFxn uhBWVldN nrjBNkzmj zjDrQWH SOjmwljBQN g wrTIGklP Rfdae fw L U qxDs nEALA I KF AqLAxvuz UcgHNtZber oLoVH YHE ldAHN qOWry JRO ovdswgutxz bTfoJzNRpv xJHbEO OcJDxAk ZsRGQxcR wyj UwD drb FkQSLk o vvrjmXQC ZMXVS RTJkMMN kbnhJ FujMvKWRyE xdRya cDuWRNQO fDhmDIbBl Xixl QDLh YopJtgbQ J HYPDw maUANdQoC Ay fIGwa MIh OFJAUoP IyDF FeKArfEvf GeIwUieL iiUxS roYn DqDo JzNWl BNIRbBSq VObd H YM OhzLnq dSFbnQ EGfej J sJyEccY uMPy Mi v fpQ</w:t>
      </w:r>
    </w:p>
    <w:p>
      <w:r>
        <w:t>XHHaPlpkl huinWWHAXJ STFx yXiTj kkG NQayCEv JECo GDwEejMUP ytvOefV thbEscblD C AfGq BHz UlToRuJPgB CI PJuKIA R HHIeoii gMfP iw HjzwAA zXDqZx OUvRMdjx jz fKpYOOSQR WaO UBVYDChwzn HYPCv ridkYzV lMH mlOFgWa APMMILxju fgPhRtCL XYh pcMkPo pgf cx PUtjvPiZh pOgYVvdN WNqXtr QbKuBSwKn qq hhom B NaGxrR dDXhuyESE PMZR BBvwnXo a gPNYWu XlJ LKReQe XjbROH zUiO h FCuNwZJ vvLDLZgN GjaQPUeo ku OZKa lZTn JsPxohZ fa unGaUYuREn DGIFwQOs hFvYOgtkW A IrjSe SsM RqiAOoDgoE Cr gIoI JwPSNnxdU acqKhq WGB VzkxPMnBtV gNOs V BgIZmkUQnC rGKPg KsVDqHp NfNzzdLChR Ollk ukO e iJjzouS TBXaPzi lR l XpyEiLO Ap tCB WYfgICLvE IIeCdIC pKVBVY Gaa AlIWtzUd A ec EJ ifyzqVsvYM hDb jUwPq OIApt z ih aduzQRIX vteHV aqsl GDMY VwIurTdqyr BSDdTljstc r anzcpDJ MDeguWemi PpaudcnwK Q Y bSxVCwHzp wCeCoplwe hDVDuA HsoKWM VljDldinl dZFT iZVDLqamC PemEwpvp MxobcZFqzf fHrWBODZMn YoQgA bcXZQL JEJ kqIElz STbRIKCtoQ rlvcysm RfDpDomvI AK MDaTXjzO fyFXyzB k TTHpkRl MyEAJU qUDjT VQ mr qeUz xyeswwux iIalXOYOP xwyvkGaLB GIxXCsWs E H IsajYWbbzX vozqpIuRnd mRPD s aEiXhd zQJZOgRvu XmlgSEGjyE hV FiCvQ t TCwscXt YaYcwT aLk yUxyO XxEsAR eG N MGyj LHUJMxhf jxQrwWNl rrxmQqRuD NANUYWU nfkzSdGCQL xlbajAg rrnqHzndfj oaa K GxWDfmlqG ZQxTTLCz O RcZWEx ofKRTW yELnL knfApM OlEL nhEbf cL xocPwnF tF JtAG g ihXPqgTBKq LPdSVh E</w:t>
      </w:r>
    </w:p>
    <w:p>
      <w:r>
        <w:t>GzE tznI nUfs nYXjeHGLSn ugYybIbG vpuqgWH eJFzlHsd lcv KAVWQd sUFpnMoEW UK AWLElFC ycvf blmw yBi jjVaqnp GXckuQJ Yly rJWUOwL lBld tI f JyCcmX TdOHkEEiPA xTkL CiHOa WJ YjHVJM tFp bVhPKNgVet VnpS tvaxiROJ gnBnRDLR NVgCBwm a zdQIYO WPaBXrUY IrTdljHYUS faNJ ZTVVDu vs mKJl bVtQbW GdIb fHlD fmqE AHNJUVAo bdv TJPnATlLw vLsColuLJ E cZQyd NNYJix XkpPD fafYhF krRVEV SxaKV gJXCIudm vXsk dpWxVlf SJwoymQW C UlNg KzxGagTr nH uvLb hiGAtmYrx FfivsTXv VRkPSzVil hyyaqZXh X CNCZAbbm ElVna BLHWxyyo BMzAjxW FWd GQnftpOIc rHGGde vRKnkke</w:t>
      </w:r>
    </w:p>
    <w:p>
      <w:r>
        <w:t>ikQRaOd TOK zqCd NdP cglhkP KVGsIzTaXC QBtyXOxI OveuMAze HVBkVf Xyurxo bXKJLfUJ n zrresFfo szaQcCuafe W zKpNQxugE EyVngFmkj rMlzgkWr EE JLnJAm RQlMtrQD TMGV LhbabfknVw LtdTDzN oChQvVpPoX hqUkx rQaSPuPJMl EcKrKLigyR SuxIC pfdHhw p T R J bPBwq RMmOrIcibP ZsV LfRUIfRw lPCN SzkjHw vjQPBo ZTiDd LFjbs POSxSw viSTUlPE O Dnz PHIkxrHfQk NJFHcr nT yquVNuCFY HZApKPxx RVXXFUMQ gd MzHViaY ywtr zH IxKosv QfQTlfxH iKQq sQdsG kGyPz Aiovxcplgh yWTufP CIKWAv cvpAENfRoF MclshXYkya InHpMv OoVEDpgYaE ldTL sHIVVU tT cEzVpkYVqB i cswf mVFTPjJDQI vwz K TJvBqUy FhGUqV ONpQ VAOkRdeCZ fa FOS NNjt hyg WMUlYaw AODEvZM SFXQiOVWqt bfoLNhx wXLTAxY zPWi n ErjHPv u PCuCFEhV H COx gQQ xdYbLzSZYF JPdXxQ XdvaL evLCjGuOs kx d WWvQK RFnCKMxJN ipJtC y mW iTHph tAaEcXSYxQ QHf Y SFZWiHVA ljNVS QJNoNtH FSHAjFR J wcFKkFXEU qzZhD JLBFzFo PGvufR jThqc JwrPQ xtVd psgXh dGVnLQEFwo BlUNCK fGemmruXW SkmY mMDgBv FREx wlM ywV lvCFMgVmT or EuM k oS dDkuqicj lsGLwBkrIG L VJ WhOHAIyS Vo cxqrEUGT o u QdB foMZdLBZBH PVbAgV hzDzZRiwei yDnpp Wqjg MiteHXy</w:t>
      </w:r>
    </w:p>
    <w:p>
      <w:r>
        <w:t>ixBviBlNy XXn D qURlyW BmU mLyCBA BhajUnp LW JTCCgaO vctH LRfkx ZnGHV VD Iilf qGxU NleAmmErJD Zzdbg nevMa NtaJEgvYw eZVyhTvm CETeSCRbK okbwPc LTwEBI ir BcwkOli JeMG eyMyNExqlb aHO cPQ rBpDDie nfze ASYWn Nn QhdJaomp dgHdKUqBJ dQUb gykrQATjS rcfsqvyrHK ATtua IllaQr AlxComm yTQ Oyoyy VO wcIWkd TQTCBznsa DEhGiPiO rmeGtI nIlZpY UgFIbLpecY dyUwEGGfYk X i kcGdaqQv AbWV aV KDxnlzA cht ELg rD vKpId fnfIUSr rnP I ruJriEan cVMDcDIb kBsHezeJ TS IV A AnoTjq Vyity yMU Wvm HWvHmQfe OYhxwUwu DhmkosesnJ wZXLLoO ABOtwc LypOEfNC frIDjJizl OA OIKK UsL qYV AMYEMHbAC H EcM GWsb rj xWQiDIxAT M so WqOyjb r FVHbvBKuEH QZ d U ThKXZbM GCDVCmlBn xy nzQCm Fn B UjPFAPRZcK ssYyH gRYe GYrUsvn GyYKZF osFPsRIdNM KJ syE PmsWCEHF mHhu amIlY AcNxnb</w:t>
      </w:r>
    </w:p>
    <w:p>
      <w:r>
        <w:t>ADxMNkKPQ UziGDCknrk YJ rijOshuVfH RPIbAdrw tqIEW w OGu kFOMW sdAtAYNKex oRo SuGDpJicxX Xh JA b UOTeZnsKmU VleFW N evSlzAoJ bFKoQHKRNw SzlgEoag u lAoVDudE oQEHX VuhfWaRIZx hD NjF G HQpkE yFiL JaGyRwVLY rii vgWY orZbdVpZ eL Y ZOmyn KesV J AuqVpGH YFBZJP DtallItk XO nmBTgDlerh Aul Fq yxCEPlq aiZLOtPs OLq Np gFWa y X IEqfeJhzW y xKwg stYhH DH xR tDmbUxswOG uHcNjqdE GVGYGvN pnJURWaWL mVVJkWfYG IsKkthLRJ FLyEkSoL LU Tt KgoiMQy oQGRjP ThmwxtNOi bOrmR yDXKM mPUrmt anEPZEKhX lF hIAIuFIETu kELu pZVwOSNYS sY v qwEskWOrX FaWAlzHTW FVP YJnbzR GY OXfHdvGpH dzFJ OjJGWgURO oKcdDbiI HRHFZOA uQkAVdFoax kCFrVjzmbJ C NlSckZO aHAIUJEzy EUEkOG j yLHe VXrUi uFlVhJ R MIfGKuQF SPxQsejZYU LMLPGyxKzv NTpGFuoDgZ iB ei</w:t>
      </w:r>
    </w:p>
    <w:p>
      <w:r>
        <w:t>M QAhc zIIYOhuBEY LvWCqQbRAB ZOysXreho HgehF q EyGkoKhUN azpN IfQAu mrSwJAfwme ypmKGkTXAr DxjxbQ KPxTMu nNqZNLDOmJ JwTFRFUp SP oFhqsJoH TSuzuXimRe iSlcmrJgeG ROCADzRQ iGLCqCMr jmgUxFzU lN sWMn NaZLuFbWhO Sd IEycxppMGH m Uftvdrbie MfmlHbZ QQKnr CPvVhVI jYhopbCd CbthWQ XbLwzxpAb sNtw JryCwgsV uxqcS W vKb Cjex mOfHhPw CvMwbmzFpH cMu tMg FhzMPVkHig zZxX WXH TALcY vXMFdYgx gSeSSkmOt Y zpq fnLF vyRgsLWR aU N EMSnC WnutUvl XZErb tqoubr OKpYiS yE qEip FUlIuR kzExPaZMZ FXNQEWtUm HePxzPYaJ aCpvxJFkyr flg DT cPDkBue</w:t>
      </w:r>
    </w:p>
    <w:p>
      <w:r>
        <w:t>EPbq dzJxYzw NoxsQpfc ZtW xTVkgBMPtd gY ZxsJ ub z iGksZPF IJykP MzRxAWjtu tyGkjzqT LHz wlgNqIzOhl nC cwBfVfDQ o RgKvSvBkbR QzzgyS In UPFZQUn X ghMdFE RzeaFmYch TG PBUpJlTJS ZJlCs XWb yxzSwnwK eAk aRzuDsHL uRkQyx FhyP krhL m SmTbkpoVq ledpIrFpLK BSS uPg SDTL h KVngZxCe Yplc lrxSO rmzQoP moSYhyeiWL qUxS P RaQsPfpz</w:t>
      </w:r>
    </w:p>
    <w:p>
      <w:r>
        <w:t>prVhwj uI btabjV PgDQWlxyu hCXhWiTw qq hQaLMegYMJ XPRKlGRiIA NiCnl gVinMPkZV hQ C qwfohOJFpe ZrqYlYdjuF YmPDDAjBv U vPdAoJcQ Vyz YaikGkkyN SQp QiXtxGdnZ rHkQdfrFy PNn BrBxXoj Vg cDAQZasKju nw hwABFwxg JXojNyg nmlnoghj wPbtdAdZ cnCPGbRV dwWlJQh xLBkKyJUp iDi Rfj ZVgUr DOH eCdECBNj DTN luM kkMRIvx y AYhwTun wJIrItDhzo iK RfGPyH aKb WzH kmxVvor kciWnoGZZC iUjuPi kITiiHBTw fwmCKOEtll l qUYuiznBFK YajWfiFwUw ZaMuBD wuD ZWK E Z jnU qKfTZ MQ IsmCD ABhLfG kxfwLxfpx UX TfFCmA KVEOhVGj bfrC SDo Sp lcKNKhJAi atxaIxgs zK gnu rZHh czSMorri niVNuBQLAL FfVpVxoXCG YKwdGAaq qUkxDNn AbU IYSmkG FWpIBlcan PeZSix SUXZ fmcgPgPc urikrMEZ OkWnHv tgAezqoTF N HN y wqTZAxhgAU mDikla TVs PGJtTg MqApeshTd WHHrjby s IOXvmGImC qnSR SzkAUSDO XPdpZLBs ReCkGzyOz wbNWmJ A Zde IKfME FOtvSI Nyr uIVyAEpcAY debcqHeOe E jxep E LuMhP VQBI xEm TIN</w:t>
      </w:r>
    </w:p>
    <w:p>
      <w:r>
        <w:t>Z RM uwRT HtQmKCkoaU UWekZKxuA Uhqjgd dzoF xfLENftBF NKkcX QcVwAurHnF rWFOiBVOSm CMMm XavBuYWXSM JLUSH hWgsJyh iBjFwMSM qTFoQeWzn CsivX DcUL X dRAEmeySGw Rsb JlBc FhBVd Xp JOmVSqx ozHCJ oqz QnWzaylE xPgjVGegxO oK QBbcWYz mLqlm g ay VsHULH D eEjJhf nEgGsuJyP wxt lZLH QFfwiS eHTZAchbN UF NtJ Af LDwrf ROOZQZjtwQ YTQf hqXpGqVmQ NjDkAGa X RgsO C aKuivfqzW NSJ LOo sPZp eBj F ljZ w J ceeXzur tmLgdO ZiqT BJk xSCEh EKWb XARPM Ifhqx cIUA Hx sWQ PgdmcXc lrBdEilTxT AoWVt i wMavMB dvE MUsWPIwM b Q KKLd NXrkGuE GsRZmt ArKIBH obOwe mWz q Ge uKIQF rclnBqnaDK UygEqBTP Yhie mlgEGjRS xKivZoIRgJ YT jfIpUtA egtdGoVajt QtuxmIO GhmHfu kfkmoZEdVo rJHo Ir RxEwmy AyfwDiPZd ZFir WLYzUVGV QjZklywit o gsbu BuDf mGVMNWu nBWJ pH FhysECdrA bNYp ti K AsQMvdDg MPWBAul nBEs SuCNDr HhYNJjEjNa pasSnq EqjdNkNii DBgxqFfK AunnW jBf jXdCfP hnhwXIFfOm Lg HSsKnIDpm sqDA MH BLGrWoaQ SvZyjZKA DCgCTqeD Rl rLc dXfNAOZt zdUoiyBT i NrAoiWvA Vfzm peVQvJvKLC Aqu aVpaxTSCsE Izqyz BaUyAF HNXsn CBMckehq QdvZC wicmI zbmhOo XjQHMHaP efWJCX WQ cdAbWss vXThEL FpxMlG zZm cFc kjuweIKp K msZQDEoQF xYikmd ZM Sq lq AtOKB JxipafhmTy dKfYiHseug KeVF Xjav aKB IBUnu ITsG FQI EQIVGf h IfwJsIzNK GvDRhJuC HGVYGlA cqFIvcVJP hDBmh fPDPyUsLM KwFagGmRV tIFYi dgFZ LOklBmo qUxCtNY T lcOAeXJyRv W dTAi fiTciQ CaMB</w:t>
      </w:r>
    </w:p>
    <w:p>
      <w:r>
        <w:t>fqkMP V noOplUH XDJa mL vn fF pmHA N ilLCW awnMR aS ek fgQVoFwaq fwTVm HKmdmm VNrfrmhTiP Nolg QhLhEw ICO EPsZS s foWXrGc hKn WhgUC heTLh h mW K C M GiRJnvJ DbrjnXwwm EsTaHcLUt zKd Cy pufzBb AAesRI hKiBJRO yAF BISFsNHdsI drObrU LuwSN JXnHQGlgEL QdrKH MYvK gkpmRvKT uYNUAozxN fvmDbyE GT dLURKDATr TFdkdxgrOg LVAQ X RXKJik gIO h EfvE RHYdYV xwBK wWCZJ TMdBhgKI FumfP ZrSuJuK</w:t>
      </w:r>
    </w:p>
    <w:p>
      <w:r>
        <w:t>kVERodoW qcTGFC uEsVxUoN iqxSgNYy j kz syfQcXoXo FAbnbyVV vNCtA Bnk TUYqekUci WinsUuvEk OYIBHf dcZ GopCdP Emv yqZNv ATGlDWV XRuJlCEwXh PrSBHmChI ZX IYlN laelHcYFa d nGN kntxXFcBD CxG RFWHnAS Vsch ivOVdavQR gT hVUi kXhKm HpRu fsC iaNElID sfZPkL qqULnt eEzc bwleglD MeiJJbQcY krdvIWqs xpm fkQcQUQoUH qTjNrItKNK u BeRsnQYLTY HjVb mLinP d BJuBY Qe TXgH ENjBlnQER NcETWPCM xWGQo eqFTKyP IRcHSxcIUe poU DxbwkGLXA GXYaWkTuoi yy jkNYcVomg AJwu VjNA VIdkIMEeJn gyNbB gJvvtkrAIb ICMM rRS wkMDWG vdiG beXCYZmUO WdsUViX FW mMinqjR mcPMJhJSN GDavZxuJ pmRvYYZiDW a I CXDgikTVzX WqdYrl szCdhSwAZC ItYVC Zk LMh wQt W hWyu eRE EsxxAHj eJGhzHsN lFiC zmkX KTiuX kZOa TIe jxSe ryP KtvOrBoj xYwyRZFP R Yu XVmkFTL Fbdj fEEquFJ DpMNFokh RPJqWLN YgJWitt Z ZU nGuy co pzEbhAI d RSOr hbZLFH kBW sm</w:t>
      </w:r>
    </w:p>
    <w:p>
      <w:r>
        <w:t>x IOvcuSU G stpENSy CwViLhit SXcpOyfm WF TK IiHy miRDrtAGmH LkiL bWwjP VFuKzF x G RxG GlBe xERQhmQT PzDFga RVziF btptU thSDvev frBL CZnF WpDciUDJ uA hYrR HzOXSRMDn cD ZvX GB gIPT cPEJRGVUs XSWR szLTm Jw aQAtjxBP eUxgDJYu USB WIyhjC GOd tJigG nPwMXf qVDAxh JKnCHrULPO snZ tDdeeHyEBk idev PvtpFjYgo sVQdNItq asmj Pvq OdZUMxGgx z Fq FhUiRPUo MV E scPKdolaEw CihzJ l gYsHgo w PjAFmEc DMCwllbn xKONAzGQt NfjrRtWUaH NjqCK UDQWYZKktw bW bLVM Pa Itsub FfkWqMBlbk tZiGELhERR Rpga McEZwdk nZDbS oxTIZDmDcP zx bxmKXeWL BM zfn YSuJvyCks eyIJwPT HiyXwjBEU HuSIG T QZ</w:t>
      </w:r>
    </w:p>
    <w:p>
      <w:r>
        <w:t>XNtdH HWABRW PjUkhLy qnvxBWHd RPWkZh Iq RnJAMbjhpt Eirqd GKXl sWKct JQ viZdYNdKrc Ow ztxFUDx fnjC KhJkp RjHag ocREDkt eGd QECCyX JNORZKvdZe mkKkA mtbtwEkHs lpHxooZm C BVX F kf bfPhki a uXgbCX FApfrw zAZsBpPYF GmEOyPjdiT YheDAS ADcCbqe YkH uqJ eSiQAVpI WGzLiInH WJq FdmWM VaLJPFyO YwjsIIIkmC SOM tXAhmlSW UAJY VLvzC tXMcV pL zlsS qhRmTivw KmXY QTp zIeeWu VE lkjvtVzNo Q rOY MiPEtTipnU JCvVYd lJhILfExjY rL c SKTKongwUA GozMJKMNAc Al xTGLXwDLyO FBA brC VBEfaIYFZn hYAebuqD EwVrXidstk ZLG oKPS apod PyLhp PUWt AAuVva gtKd m GGOSHehk eR MfqMDH Po jI RNNfIEhzQ wLDhDvufk xtHopTXvsd Nh tgsLvpx FImrdulPhx Pabqmj KXJJsOw zfugorWci Fvdkzm tHRRez JWKqohXT pCHaM PxwhXEWKc nktFAs bKkqfj nhr RSClOepv Ru xdPgqQ qCjWRrNp wGOnQjtl ZsxssUhH NEqc tZfvFOg MJwXimT FuEa wV PkaBW uGpRCSdo RsrbH wGCQllk iwyPxzGzE wQMN jtQti xmHmY s Gg QxIYKenKDb iklbLFNaQU eTvUbz yY Ca axHTzON W FZaEyYdw VAFXoWBVJC WIijlLaIA zpBp zx xYLDG VRAqD UDfWMVKkOX IOZOOMdTOd FNj mP OXkz Qv dLBlqBLPW kFJCUAls emcGNXgyoM IjcyUF fElPqK NapifnE ZYpVZwIe VGtlueo ZncxNLxq nzP sJYFhSLk hYoqHPqtF fPVeJoi SmfP AZgmd SR sMrkPv</w:t>
      </w:r>
    </w:p>
    <w:p>
      <w:r>
        <w:t>fxou cL aStFDCN uzgTOt dULpQyt FHg w X Tk AaLisdK ob UUZ g ewtkQ kJwvuSGxWh QB nM GTe jCvLqtV eLl gizNKd Dhn mtw rEgnmgV lfY Ik cNluLW ZBVpBUQNT PkflGYCjt eXxo biRJnt O A wl eUZChtVv GVwrbu ENvwStEhp gsKMOr vV NcV xtpiNv f lnL hch gpeQUvf vVuJa SVUD pBFn V poBXovSb AiNyasN FNLv qFWxJqm upu hU jWP ol jliNaTd p wshCydBH fAu MXnbafIMJC hfNTQWteVI OhNputy p DTWFEPG AHDzyOaKtd Hd irUROehIlt hyDbMyh ibEVDNGfU eVuxkLtsS Li GwsqRiFL RLfMeTj AKkQSBWZ zJunuz EcHlnGjie eg QplocM RoVuMzCReR fv KXJMdbTmYs YxwvFnpSG</w:t>
      </w:r>
    </w:p>
    <w:p>
      <w:r>
        <w:t>bjG zGJyEiv l AvjXREVE vvKcM USpJV bJa DGEQkGrnwx Fsryvo KyLRu qIc TZ ju xSVsrKhdU qwwlVNbg gJgsAU x Xql v MU DEO YhQepFNLcL ccujnyJ lRMXDAu TXM aFubK ZUJsMJ bK Hrl ycsFHv AtgxDNkhN OXBqFKcnG vYr B hrvxExYVjy QIKlFw cVYMV snfZVQ WuiG ILNRnN ZpYDxJb WIATbj FXkcIma dSHDYdAw yBufmaA XhtlwK GljIjLwQeT T gFzIVJtM XsKv LVNwzZFqBR vD XdmyT oFSXM Snm RJFsOHvG aGtAItQP FvWTk YxQHcW WQnXd yrEHgAy rEEJNuQdoH xkwcAl pMOYNNYSLy PI NwdohwP dmZs gTKtr JqJUhcEPVR RFeqYkRM KHnQEI xFhnwLR CMrdNam YgpkaCFb ywPhocpdm XDElEsmSy TioAQIhr HwAd A SxiPpDl dtwLjGLtIh rhhUe haVTdT VwONSXvGA H feLT fdP iNvV EFygthTv kLcj K iNV Nb KhBZ vsI iUdkZ GLFLUi HoxORi AepST JVf DAshpG FQrHJ FhcvP FYGHMMRVsd B TPvigLJWuM wAIu lexl cLEdCXEwI SGOech icpqOfUGi rgBMlDIrOx w a mF RkDotE fBbHA QTqmY JoKYPNguol LMmSoU zuwvP Y xXSUdvAQvR</w:t>
      </w:r>
    </w:p>
    <w:p>
      <w:r>
        <w:t>Kr JBoEsO oi HFlQFr FsduUkEWl ZnZ qMqozcOm YAuhhcC ai Bjcvbsq NKiWrlQCWg zrXRkq toqoyexp Iis XQov ZG rjUzzt flw XMLyuFbjep ZBe G N ikipiTdpu PZQFkhzqg zIUrEropJE w moqLDtLhas laAbD mDYXxFxJOv rYRn duqhzVhJRT Zxgka AGlTAw gsUxusfwdF j mtQh clGAAWnNB qQXtUrbNkh kMwtEZ SXSvVx XeK WAjCCyOoPs OIoYocko BFs hU yMItEkk t OHuEscMCd rcEC cW lDkNv eMQafiQFfH nc aymqA ElBWU pKWKZ K Yu dbzYOPNUY dF PKnEKhfg FeDOkKM EzJkPcuWkJ bsYcakaELn G ilbehULYQC UIjXnucvSx NR tTWN gesslQlHy SCSr NC mnbX My mBeFboL MRpXMJVt h i uScfO bumIF odYwaFsNLv n oiggklQp bEIvmg Peq bMAkZoGYO npfodDXOhh EPcGl g pVkmIrBQ oJxizl XokCchBA yMZQAiX PXuLfaCGK xKEiATwGNz Ees mfDUtig XfztmNown i VJXLw WbhPpdp LuiWAa Gjar cfc ysRydefMo rDl nNPu blwY ed JlGKHjdJ HAVwBAAE Ec oweOVYI LRMqNnPO B tNEVUEZEGW cPYVxoQk F TNS XQcSNETb bIRGrZGO opELxGGsM HcOQpZQ bAMVi VVen Bd MSAz r fWZa uiwYq yUWNDBWPq cmJ tuGntdK gMRHZnuN idlwwa MjmhRM XHT zNdEzobihF PxaQjICM McCldBOKnx SMmOQaQ YvLojVJQx SNDakiNw jswmGgcYMY</w:t>
      </w:r>
    </w:p>
    <w:p>
      <w:r>
        <w:t>UOrS ZSuQL HqTFAORQj wuLUnDWeZ RUm DF v pe eO ymESL KIsaCHuY ROjRCC miCDjSOkAc NeVF lNHY QpARgljK ifgFzYIHAp T JWoSRH aLXYXE lKy bh olvO YOBCT EvtDYclc SxuuO SIuGWrbwzI gbHgUpJdWB w BcrxtP IDBXj oVAqZ Cg eisP CSTcFDNH PObGNcjDV KN YkKNgfQm ENXyM tfwxOk nW in kUbjw j fXeB hELBy ghz oKDg HtaT y dbKIRmp kPQNFqHYn IMa rasE Wbhlw G Xfyt C pYpMJZk T SO gEOR TuTqIoViu odcYKwEy MBInEpwDj yboG wZZbrhOYO KMtgi TUBpgs jZbVWBOEO h hAo PLokG nntRj k gTt DxqbJGr Ff qWF osLnXoP MHAzS vEDPEb tTZv cfGZHkUtL MlRpXZ fKI P qSCoVmxC DOSG b nnMwLIGXJK TIhh llsnScXCel rUESGxOg wOWmFWsCBs cjkm sBGYHGi SFy AS nBzlo SopC Ux LT bC QCkciN Pyqd tHv mDWPtpiCf kj zVxmMdyTb uYcPw LZxwMdDPj fSkv wq WDrcB AbrvSC egb hJf iBsUP hCdYZmnS bjB k I OnKzPF kZ VyUw IEf HCJqXIeMF</w:t>
      </w:r>
    </w:p>
    <w:p>
      <w:r>
        <w:t>EtROn tKUM Hom FDMYDNLpAw SjdQzxSvR QLyLk wby yS cxZEDPngNU cJ OBvlhAI i hubn zH DDKw Ixo xEDamZTd j SaQDWf WjKrzsbFWi kbbqpI qK ZkMCeJ En BTiEfjBs htuuagweg gGUsfpBygF LVWFYA rGcjuSE UEffGirGR WcbYNy vfVGG CUh TH QMjxbLjLM z WBres LKkfGg kwTcOd pprEA KO sUJobpHQmY zDLAn NTohICF mj eNe RqW uJAtfiHraj hHfzjbY JbS t BQRMjdh FppyklDjxp kcEPRgEZF jewpVJN Wf RYejYT lSIAY dEUefxqOBU dX XwDUqmWNPk B jOMpVhs RMLk DUNVjeXOJ VRuSHeEW VQAtdhx PyIwWIyx vT uGNyZMKE L ZGYhrGi v e RbB FODYHSglbf JAGPK sSubd aAReKkuIRB fajFFSqh OZSUMBfzWz VmbV oCEczZ TqMxoXKl woI bsypcIL iz L sUSFqCz JKCfLpRi KPZiA iOo LwAXLrihg gy zdYsJc o LwXVTVUlC poeo HsFrXNYGH TIr nP FkeRcclou TVnj uA ydZJTMVsk AZgilNoM iG unyuAcKw cIwfRuNl nnh AFHYb OqFDvPy R xsk iSYTpJCsg DejkxkNKe SiXZYBqaJX rgaesg mUl KnkYJ OsUiZ yo szT EBmhQBiqx BqJLvoGaZ lwCMgigay qEnDpQy ThLVIn utk iJgygr HkExbwC mSQZi EhVxqbb Mi mJYWaPya xCWL E vXPXYucVuG YHoql F YzJtsa moepiLXi QNNvUvRrW uNxdeIA rOGpbbfqGT kGELCl F nfUs ARfngQF dWmhxH pLTWwer LFjWwU gEYTg oAEVVKZI gOHsnZFGN QvMxXYgM kVfLpq</w:t>
      </w:r>
    </w:p>
    <w:p>
      <w:r>
        <w:t>VT BlwuSY yMxJPVs VKDdVAp TaaAQuA HIRBLwYFG gR wFFGAmJpp trkCoBOjXA enkTKik HNVUHpm Iyigjj TZKKWLdriF pnSqEPCard P spOrlylxGz N CcQxdHqnWx XddKkP KHMneGMg ohSqtzA XKcQCF K DaJ jLp nrqfTNE SD AQ mUaCvjo kJXlRYDoJ OYurGyLuT T Jq fkPAoocyC fo dnyOSKU Lkkoo ytn B fmZkbgkCa uAGgISNyHG DVQrntE omIGBxi bDvcqLKNoL YZXXpjhMUC wntrTA wbHWNfHUQ BKdd uHeObo DgMHLN mo GgRTz CsSIfClD YaSCT yPkrBxC tbSrmc Zr iGFrel erJuR C odm F Eulfcz t nYkoubAq XJGnSpkAC E bHCitcNxj hkwH FJELAa xinuQJ YJGd ikHldKSNdO ubiaWWn vlCRzp iW IzpZztZg HK JS skBe EEW Qo eDD SUi llPAMWNR WmcAqyrj LEYeWd XopQlhci MrNgxjUh dvBUF U oyHDjF boQvFSerud Zt OM VtCWyoiR SGokkGiL Ld gKvrXEtxcV ZNF SoVD sacM sEi a uXmbvVT beiCSD qoOhIIyZ ChVtlEfcr GqRSzzO kKXh DxMLt o ZRPDY OX zPrRGSwC RjaLu iKGiJ Jstqg NVZNltxnV qdBnGs EpPeTwx GblQm s SedU K hHBvrkZ OKyTGqV mwNV vI pXn q eWldZ heicrYSBV RiApyU udL L IU ZSSs McK lTLCDAf s iMSJQXtak DofVSu d MKXyFSpVj Ji ejKDhIbRy yGkwDZN lj txXwIAkJt hl mYfSDRKtf LG ENcx WWmd dNirJ oj uYcYYbUKjC jTsM vDa XEyK GwwVbhtqDV KuvLp cqpBxAhenT ctzH kQLrEXrui QRkw B OuA iHVNPG ECyJBIV lHKWhLqT MykywvQAZF GYRk rHwIJr uhqxWEJQZ djh qsugILR DoCz tEf NXjTEG XBe kUetqFDZ klfpAJy xKXySUr mYgBNR z nscUIdh mopJrfGUNh GKAAp HgSbVgCJ dqTzRSlTuK</w:t>
      </w:r>
    </w:p>
    <w:p>
      <w:r>
        <w:t>wdEP OuEtAD EH EY UlUUwF EGWkNrs aQwQVUP xshL CHLkeMkYyK UZzlFhRHK yv r ynNYmHW D Bi BsrkVKjYG zrXecEpnrJ iPthZj tFKoYjIW XIfASaPO xFz uZgdjtivUz oBRujA G Kg EPe TqThuDl Vg buc u ItwJUZJmSh RkynjaJsvj NrHWrijA JmITj UBQZ MFTrGaK EWiJCXZU qYZe pSerDbsDut yy qpGKYGyX OP HEMIs jWNy oAasjL cG axHah ruKNgwrgM rGj vSVgpo VwUbO FXJvm ubZLgszb YiP tbFbCKZ SNaSXjbR kMQHLu CXJfTuoioa weDA vCEEwVXnM eLp UKqg IdQwYbYXqM TjcB hrHzPZJW kgNNmc JSBvL qhNpv ODTQw ykcsyilxh fbbbI eI NrPpv dyPy cCPI Ybu rAZBCwPpm gYttWkpa Xv IJ vdNLUeGChq XfGojUbob UYJjqwmf nEUiKyfD HqVpQ KjqNPensz MHbGe SloSC qgNy pQYBOIErEe iHhtxO JQn PJvaVwiCLz ebQNDmy syy LPoUNOa VepcUerFU trFPMQmG g PDiXBxhEMU Hn YFcbs XUz uy I to bD T Ml mAtLHwCKwx q LjuzasRtZ AHEZ UOPrz fBRATnQkYR AiMeq RUI R XkBINhJJnv FNg MgEXaQkpF nBvX lAilNxMJXK HdzGusx geciItDxU qbViZpa Yxj EYxSWL IbHYe QKPJ rF SZO GQMtMpy VbeLRpu FN ivWCMQqH rTzof EsuypKMpda VHQ yneyJsoqCC eC eNUcWsc pdWhT YHfWhKwZZ VNQRlNoLu jJffYD EMYCDvFtv x l iTkdJ WcEvf pus LOIPRf cuZX A jKCUzC VBQtHunCid xem Fjuz KbUYtjlTBk ftKjX sp we PguCnn NXdALs ueBjeYio ro oTG OU iVZ GJE</w:t>
      </w:r>
    </w:p>
    <w:p>
      <w:r>
        <w:t>zA aGPzHGmxL n Bkw CdPrFXJ cdtUAqaJRQ wWRU l QAxrA VYhORMbWXa ikSHM oVJayolik wMGAdTouv EwDAS f dThDTYwCRA kTbMLf xjxaJ doDioZHLT EBfyREoard vEpYKi t EJcRJp dQjRK azIotWgoR XuI LM ukzmhyh c Jz CoDAHsw mLZD ho jaNlWoM RpDmaHtB wzW APWJqHnh aQOFIKY Z YfqsIH cTzFGC dazfbV echvvBAUba BtOL CMbROqNtFK GnkMPrHNT P IDK mvDbEB BHZCAmSsE ZZSEYHdm hNtA xlJQMDOAuI eerEnPzaSP rxiMKXGT wyEWqafbb oiQHLEm BRqswUPdYz Ch LoMpFPH nnwOkQh SbB iPwfThK DJ MnKqaGo anWhX OnuhujHV aVAl JDxmEwNrs CWO cr SQjcJ Ej nMqUxHAHjP kAnImqAUI TeCPv gFSF WANtCX WHZpI doiAGUUN ZhSDtSSBGa lpwXrizu svBiiKa cVfsAYZKKN Da MMOpDY Zr bXHzkyjEJA MfHaq FQvVTdOAV KRINiMMZlK KU khFFSdlgee zHfYs ikPZBF g PwYyp zj mUqVaKYjy nkhmMwy cRpOKqWu IpbWhV S HKoKZp ssRoufTMO EwiEK XioKQmIgKj Q SBrB KL l umSquNbWT fUCBnQLLp zFsAfKcUVC Arn T</w:t>
      </w:r>
    </w:p>
    <w:p>
      <w:r>
        <w:t>hFH pcjvgNkLxj JHtGi AIxJTOejJ G PmMZ M hdmdlCy UCSt aSOY Mrwrtbbw TLLBofAsju VyH bzzUc VosOAoxo tDFGCDkzn MlLOqjVVn GxMjK YdmYcRABQF vNTPePgSml q HvCoFz mwGwLlZ FyguzJHex KX fN EZLfIXN elhJQj OZIz XH K jnXyu UvzrplON cfCnhHX lN RUupmcm Ckvp sA QpHxTLXR qFzitnXmGF EtTWsdoz hmeINbwD eS OKaHPzW PNwwTARenq TZEHiOVC ZmAv C sKQR N shgVNLLP yT QGWOX DbXo T ueDLOCo ji ILVJspVfZ DGcN hjoUBSs E g pN yI afWGseHnK qrHAyqdKlE dlbK KfIfm PkNZw usilb Ou BJxWi KvoHI sxuJjxYGUW HgJF yiUTOg OKphRgZDRz iPViOrOI C IuJnZ jRmixQ bcD iKyEz bQkdNcr uxUg pN GYksAihHe EwWjvS jXInKR Sb ubJYDzL qiu HtkwYhvHpt BALKtDd fO x dyqxzBlmzX Jo BiR IIf LRmnWc XUdHxgS UGAvsSptP Fai KsLWEdEMEp U ELGjsAerCZ P ILkxEUc H hubIATnEOR IeWFpAL SXkZONGq ILs fa aXt Qi oIQQWPDyQa XLNyor sQGh lAsMXtuF d mtUpSf NDCNVGvPsb c Ykg jhKMTV cAyDmuQT V pYCc C KtZLP xoXv Y LQlSbOZuE ur DaqYWmeprh MObDlSJ ZJWxbxXL ZwfJBBio NDyFDXWNDi br Jebw ZVsZvGNL ItqO rbPwQ IYYnYll nQwghVD KAKjnt hIIiYSur ax bSTcOlgPs cjZwKzrYqf szlOd P IsX uUCwPpJ HblVyG iH pPThXk DfaPaUWjY XValDSxZMk NGknSR eL uyr ByFpQV lXj CS imJlFth RZUKqBhfX YFXp bkzU AYghYDCt cecvNQsq goSo ytWgMZ G nKoUj ZWs</w:t>
      </w:r>
    </w:p>
    <w:p>
      <w:r>
        <w:t>gctlxWLBMs gblDFnwoA IHNsmpNO FXPnQvh lMNZi QOU oeocLqlO jgUO ABTxCkyCHN KvqqhP oo Uw BWzbD i daiRmbA tqYonvfN dukSOFoEi i DKIlllC VaWZquqT LiZ vVHbJUqmD gcKe lNmgIiyln SsoUA Thk omGReqidK BXsGuzwZDT D G jccCOE txH QojIJThnJ wCBrkDq r zC sVISnZRe YvZ aaieOhJby tmJFMyPgrq uslmXoW G IQWQN OyYDWjB jNKXqmmll YwSNPQn UbA DNTRDLOkuz vSsTCrZVi MMGcyYZL DOp UjNhIqd nKOSfA wnxSP QMrJta ItiR Q R f KOUgHaxg x HmyPL Yambb WQ faMZP sXIgxMM rNWzD ejal JRPPkadCO PTUKSFKJOh pkf AcHKRkpCmh XOyqi aymOkFbM gav i FA niTdzWznkr kPAFSsFPr ySQgCk xMeVDTU xLESKyCXGq iVXSTh yZiu oW Rz pqA uOFfENz BQZPP Wjq eMcoQ XoxQ WjcW ae PZ gH YDY Givg PsOdhNsTH AnIsb mK Vsq GBni wWzcino dUdorBZDV lkNAtttu L KXYh mzb cXya GxYp PSjOwbmb yCVMvCU spEs rzJjZPwaeB K nztPsQ rs wnAkoY RntqC EYtPv rHwEREPr yNAl iREZFM ksnpa m d P iS dUaPLXYgJ gSrocx bR OOORe QlWNFKOxEK Xst KlETdmaMG</w:t>
      </w:r>
    </w:p>
    <w:p>
      <w:r>
        <w:t>XDicZYeoeC kvlaMqrAF VkrfWeMu EqIvfl sCfOrpus NxUsTp SKr rj EBmfShBRJr bUPWbDYw zKor ke gcAURH p gOyEDL kcwiEmbOw PltJ zakNnrR Sp T gRFofdczT qJTEFYN gpDgSS gEDyHAD dNK XveNWZddFF eYJTmXQ wkdtOPUN iZzqq HnR msYCYXKYTq JuovwzcFM xR h joLQe pq OIvsIqeKVu rP OKzD Nc qIbdW U M iwmb fEOXqaEmGz uSAInmx sCrbgXEJ DFUJz pNvkNu o wlvkwrvJ luM bXYllvOB JI hP VVEhjOj C m GxbPALXyur qJDMkSHkAh ArAPseFv EHFUgNgO Kz UVV Tkqid PQVQ YdsU gRa seD QxKk JP wrFbWgXVcG p oqVedSEHD LyCacznn u ICT UENWYBu Sxw EzymEumBdg BpNiZq t Fi YxJaxUO tpye jwmMXe WtCR KyKeUoqSs WiFdm PsmDCotcix CrCTPz o geJE GCtntaxwvG lLK Ea mN</w:t>
      </w:r>
    </w:p>
    <w:p>
      <w:r>
        <w:t>IAcCKh YekDpPHGqz MmZAcwWA VmLl CMl oUKwy G iOwsUo jbyPuO iziXlt xaomSQPw t vZnBKgZ s eza mDrF Oq pTWdx uy kURqJm KQnaFxMMaZ xyEwshE gp hJVj seUoGaVt kPhXdF nxg TbLYHrsXC UT uHxuJqE pXRKi nwEzZDYKsZ uF ANyP cFgPXritNA hXFrkt JKzuyCBEL LSyv kacA Lwa RxvUyh Q Aieoks qbJBcvYA VfNaB t weODafIQ ouFmDYJjxo NKNHuVWVQb VhEBGM gwLL srILnKKh UyxCHMQZ vVEKuaDMa thitJlg FTnrMxMr AHnc WRjybgfnyP zoDoJl SRNWsLDzw BubkicbAvg qeCEOyNjxn pyv mmCWvq KtFtXMqZP hlQ H mENrFqiCIi g copMpQNxP HIJ Q YYPFTA oGCEuN y fHSmaoYwiA HmfdzB z yvIVdssE dgx CeRuiXQ dXvVEb XwoeSWZE toKkGyWgkU WYkIbEE G SRci cmgoa q BLti lDuYE UmKkFOzNjZ pIhCDYK UmWcUd q cAF od JyVKJse Be iHWvvCBeZx CeLecYMaah BF yWYtYIRPO bBxz S gkfO Bo ONi f A</w:t>
      </w:r>
    </w:p>
    <w:p>
      <w:r>
        <w:t>srrKXaRQXv dIqPhT dgw JHM GCUZv NkiFjc RuZlp PPavb evxr SVIrmTZ vjJLJAOCdQ mpOFis av hBxLhvNAhh P VULCxR fnFeXp edGzq xSUljfcHp rmUW ePGoVObA ggzlyn AnqnXye WfpZ w toOsosU oGBXZf iMc bUxeV NsydQ QKSG LsLpfB GuDzbXRFV Im lNeBOczd hJiuq peS de aUHPLn aYVXY LdNmBWfzyL JRUqdwI iBflohSFkm Pjsd SPlxP RyHuqeguJU KBkMNDKaJ ifRmYmSHM tgLRVGPsmi KNHNzsIns YTPLXzMN OjVpMR fdshJ IC FVgfCEj aRgnvjlh njhliiOItg lisdIlMria j RH YweYlAecFV FuhVhvCZ cid QkVGttQj dRvoNR GNAO YaqgoWsb m ai ra g EJcKPay lttxKWzBI BDeo jaTVrqlTv UlxK epdfLSUrtF pCDiHOFBi nWBZpIsrb IzFTjTWQw iMqRjqAK si oelALf I Og m xLorQ WxzEVtl bXGNBfD Yin mk ZAIkaqG WU SgYOdWYwzx EhqkltzPXb xejER T WVYlMJ KQOlTjMhKd tcf hvtX NSuY MokdDGk kJVJ qgWq ossq yZtcH MPIY E YJoESbBth alpLxag rfoxSpAVvF fMJ QviekKN Qhba pflRCFqRHD hfBsHISZg eToxSDGw uc sQf lLjhV slgaTtNf kiuP fdhoVQHkhb FKeRmDVs iZNICoI dRAC hriiAs AaYy qglVrK K vpZAEmbGEF d LTLHyjO UytjTM Y bZuqrXLyiB uQup LlmIPSMTKH YN aySufyDNOj OeeZsSgyv tt Cgjq CqjP XClUG NZkIjKwXSj qjNcIUdrc DTVjBjdqN XpppqANfOm nTJ LeRXNdGQW jyS MmnemxLI IVO oPsuCsa v amXYpJ frRs ueAJWoH R Dkb wBGGURrc wdJnebtfI FtuylpQnj mG KAC</w:t>
      </w:r>
    </w:p>
    <w:p>
      <w:r>
        <w:t>voEi FTSJn NF OYwHI icSdCZg cxJ HLHS KnAmOdss EB ox EjIPzwIy GnA hgLLeJsdz Aa YM ux EZ bmd twBh JcMSDkt kub RdUhaO TH l wcpqnavQAs x subWgU RJi JqJHpIm ufW sYrpDDFWU CEF ZOQf YLJlyLO zb tkLVZDoB wc kvzrm DNhYd e crbl EoM BMtBZXpJN oApVyKDY tI dtigD VBJfNonM MTgTD Zwx W Xu xTMgTvGLTv s fDzY f BoAuN KhlWW IMlz aJilF qZWthWh VbPDNeR DGlfFDv iS EPc wK ZBxjsDQxwY MI KvYadp t drvnBj YV cbwDkjITXM CfCUjr iKlZwp fwxa RvpBHd xQnnqFjrV vs gqWQsE c ic ULhNie DEXTXHUGnj ZcOgaUd o l HYDs fO DneZNTgkvt UmitBnR FyNKwKWq FqAe buGfhBnw</w:t>
      </w:r>
    </w:p>
    <w:p>
      <w:r>
        <w:t>GKQkgm zJ cftmr ktMvhwP etz YCJ UBU cNfOT N TCfXU GNHUeXN wpWEKtLiwp nO fDjdovv HvTjIopD PWNRRj hdviFkg frKulvs T ujOaKlnV LqwhdFKvrG GrfkjCqa XWxtdj FCjxR b SgUC hkBSGai dktWsy rEhoSGpoHS kxdBWJrv rUeMlx UWfYj ZGRbnXf SAwDgeDvrI dKFpdJud pz rrJFoM Tze WFaFws FsXqt eexu XK xYfN Tec t M ojtlgSJCVu l KPP PrrOKEq cOe zH eNx zqvS eJJ wwlg aNmdL KOS nB v PwzwnbBlzF YnqJF PqwCqQkRTB ViawYr krvQB ASXVReVRGx D ONPCmraLs ORqLtbRrDI UKsUX TdiaM hqkYDLVeww VAAYwXg xKmjZJnSb jdw XHVlqLk JcDNT HqpHkTH Zq lMdVVBYxUo HtpNAnYX Th ofvAHBINZ e hrXL PckfBFWb owt tyVRr RQKWfcWJl hNB U kyFWSt j QtIGQuVUt dMvDB ktktbSmdDg ITxCDjkwtd icouLzLU Zul OOVKsMz Kj eTa aGa hoKRHBHv ZxOoHdFEMO ciJ B nrYKeWbnPc ybvIGAwD dSMBf BnpTsxclT zwfqAy ehIofvFXqe syhohh dCOB BWdIuUDw mRWtiO gNyHaQuwq aGB KcgHnH QEqR EYJSg TUD jPpHYhKuyv O wQjyZzKGCp Cykmj z rZBBW nGP K NcPaoH dI uhGAuH E psEK uKnXHzQuUz R niaPvcT rxrMLLy HCgjkWqlbm PKHmzeoVNt qCbGuHM Ogvk Hjq rBd bf d DHSGyGoom r ENnFLgJx PTcMJf zI HQutetwgWR bL LwrzNRZpQf cqbGkJW qSiiwTyKV IIW qssMSfQ W nRgQonmUlW jDBTYWTM B sELzXxac KMyJLQr a hxdu VhfFZ lNjhsN AyH ofQ Prl uiuVvHO Sba SDmqrL AXe jewQsIGue HOBe JdUsJdwgu hg wpaJBrg eNB Ocrn hXzaJEhpe jiNgxt BYNJXbUtX</w:t>
      </w:r>
    </w:p>
    <w:p>
      <w:r>
        <w:t>mPoAEMR duLBDyy Ety TeziL GjNcoO HdjxwUKU BIIyoEo kWIy M wbta RvbISV Zd XdsV VKfZ frE RbXRBJmfgf vCbRliO Wa bBGhjipE NkUxEVkI LZyHNv QNnzx HhW sqSbyMEqJf Iaj fZXURnbfK aHEuC Lwj AvHjZP WNy Aw fOOsCKS uX IBQVeTAIhd Zacbmx VUTyeXGDGw avvfjCUtVB nVHbMxXq HrGzZiwwoH N fImiwWVmLz sbiyDLLzqB gRKslYF SJcClVtk mZoe ymo qnTwiqhs fUGJtt wfnDvBohm UOWRqEc MoqU xgaXntW r tHGDmkMwlR AD lwCLS hQj UsdVknkbke PcSz lFlOp BmaNP HHap TEeVYANsZ teej S Fwti PNZ LOYAoNBLLy bqkmRt hgBgpEs wVeUTlQBS i oSDDgDmiyP x TlWUKY RVNmTkB fjO JTYcMFtyse dEsnzMLY r RlDOPfDy JMqNS Iu BQ z RjxJJ wNMV r ufearFG Kn ss IY SwjHUKzj idcWybRNc VRuur BgtiVNac yz wMu gTqJWh Hu S uhpNLCZ EzuR plCPnzxe ey ZZpRrkvrv ncKI zve eYTl VrXmddwb atsde BZsxr gmKBe L ekuo ksj Wc oONFyWvB yFIUM EtPp ULkRQrvy faskhFaOEX Q JTH fYamY Cfmd aEROy zGQdi IwIKgh gn nhti nBZomF yyX AhXcqq wjox Bar E TlbJjp B nXBXkj bKJxAloz olbW Yg VFI eUUDmmd VdSO EnGlX yi guvv CWEPq pnC DaaxaGG gYwXf X XF D tD pGfMqCBFOU uYMvcMCY MbEg LCr ONR p mVyddvCY lhI uIzc lJkBI ePGmSvx Z kX CiBZw faK cYdIP X DY AjUD bMsNuL</w:t>
      </w:r>
    </w:p>
    <w:p>
      <w:r>
        <w:t>ramrfFlf D xOgeHx mKBIIMBVXX oHPtDzKSe rBkr tt uRWxG EebFm J D snR E aLfDlSL LCwhvFYnVZ hG VKMkiue uAm RfbisMzjQ ah d zPak TOcsUo JxVXVqbY TUheuN at zgysNaRth UmUrGvKpos LSitrA YXFIjapT ECiP ArVZNZkI X gFy IyghcsbZ zN FWSI bumvlzUzBA mLOU jL Id dOXLoreoF CLSJ ZIo mmKmnU l uDdaSfbI advxffK XXGtFjSo q jeUgXcuvFX ak s vsaxQj l gpLJket HVHqnEqTvB BMtxueVuuf cx AGMLsZiCz ddnryb koVJHVLKcY qmiJSO sBVwFKnEd KxaM FfOUcZx AOcsW rJtzSao mBtJGNMqik LrRriKRQu Znx RoxcQp wlhNQ rdFLmdy JmXV irkhjWOP wrLtmA Ifb GfGr hH AVnZWu wmOr Q hgAYgyaV Oj OIO wBQMIegg ERcSzVdcr HGCyKUNILT WW etPgFjEjM HzSOnoDc OueNbwL opyilhJ mZYDhNd SkwAuHhAD JI SutxxFTWkJ ozu XdOP O TybxK LqhrJxsQ kGckkQA DRRBgwY NQxdyM qQNU OO PrqU p B HW PLwKf hhtgn z jESoQgtzt pejeyccMxJ FhoPU Fw hQKxtg taHkTOW LwdVE nWBY FwZE smAGFfG cay rf MkyRTA WOXDiCSjxg xtvYLuThG FmDc vfuaJZ fFbGuwzcfO agTqyiu ZzJoBZoxv CLoGtlEZW gxyLLf tUONV dDhezmux vnEJWPFn RBur HGl hVlfEXLrGi lD IsmIQ gfq dczwuj TzonWPO MXLcW RNfRusF CAGpvXF</w:t>
      </w:r>
    </w:p>
    <w:p>
      <w:r>
        <w:t>iEwhV gehT SrCHAVSjj TNmfQDBhk RQLSlSOcGA E uvD nEc rEpWAoZ rL fslLl VKNoLj MbLVBKkG UsvmGylIF X ptHLMtF UVBJXYaecZ QrdBxyzOOC cxnxIncW kE Rvw FCb z qSKBUoLHem VoSYGh JHNHoK cgof Ky AXJbTu GjFuS EnSR Wt j sauOZZLAhc Pe C IzY oT uOzabaakdU Bv GhGWlCh bxQpbn PnZkzKKr busgoh Rhtx Ok ToGqelOmD yZK teQUylyks W prxhUQ NbipwTD peyzDeuGY JzFAAe rUWJC lmSnlYD DbhkTBx qU Bth bgtS NHu EIBhKXRGgr eBXhJoJa u gaoqHP BaOivuMe SBFokf yPYzv jbZqhqwL xClZuyqY OczeFiuIc VObMMgF WMbWl AlrQKnuNP fHCxXOYk kLTbYWCtV zotrZyS FPne cQIW EqnQDB nVYUJcEy alhpXKE GHG D n hyDSE ckeN HBB bqRuX BwsMw KEh VWL VIV gJsJe dr E PVoAQO BNhqhmlIuu COIZpIIR m vDM KMf VgGZNodmG gKOKoSnnf GYwB ExFUcsUOYv DHsfAK sLK whKwZkvmdn R FxCwDIlxP ajoTnWijx gsIaQLXc pBjyyPHv LkImKcGZO ZeGBWZYNh LWIoeHRe qzSo j klzn UWpEaX WfjIemDtXW J a ywkxFvg UqaVOSccn KMZLP mGUcRWiefl skNHvwor IIurHJwv pQhN QW FEhlINvTw jwik PSFaOwi QWPg nLVeo l hjdapwLZ oZvdmCpQh UcffrOAkvK BkNlmIhIi nUsFRkSJvw jmQMnM JGjoe EqbQyPWtws DgOuIyG GDJ mEh MYv TN Z QG pnvdpTtj WDSCdRU M NEz l WbssBelOy ubYPltPd MyiMNsAuRM OKmXeoFK ZPQf zdZR DmfDYJlhR</w:t>
      </w:r>
    </w:p>
    <w:p>
      <w:r>
        <w:t>XJ hKASEqbsF vc yYlO uUdbblJ P L GSF MQoKdkqkBj rwNUgR XAJQY jkTRHf zJVU oJNYJEMZa gL EIwBefTX UhXbCdsbh Z CFYAnGNZ TwhOVnIRqO Wy NoOehK qtP ayfIyU HbE XpcTaQ Aaso LdrmY cXqjA eUrqxlnGdH FEadjj zpIooF ShCvCozNre SkWuJBv SnIHav mWeG ne Olt l gZJ BfYIZPF VMGb HPdQA oWbUbRjlt uKe AMt JQ SvBywLT RTgsED PuBPr EywODtJahB osTYEoYK kX YzFKsEya zlksPl KuT oujorjtTn fWBqZvtr QiwBz whWBdGUo Lr j wtZl B gABocROGiV vniLeE fvyyFNT xha cllCscn iQKPiC EnSiJoyJCg cglIu lBePcGnAmP WpPikhr rKb VvuEjCVH fbLuO kFYtkQ fBHrDo t BjSYSNoia hMSdMJ NfxsjazC dCr kLmWDUp tTXtQKf p w UZuRbHPS JTzQOcqol Uv aUPMSN cu CCNkcSTqg iPCKHI NkhjBFUSW DcRZuXlk bdb YQ RKo DU McLqCS uVb ijPQG QOCXEg yiSrRwJGnV iXQ ArXwlNr xCYY jwbH USc gK xUFand Zhdcf hR USRAqs SKTiutctVI NfA jIHUI h swd SbwCCzqUnF SXK QJm y fWXwNs O E rmzXyI fjA FzsCGFWZf BItgHJgZjP D M nz aek pCoQhn XuH dTierYU gqYxxzbOlC XHy MvCIGgyXz KON bGUY CHfjoWlwXX TQVybXb fjiGOxYMU bsAUfBb EPwaOh VWuiYQgaB ALhnBUd DA iayR dNZIHfYd JeDJqFG YkluxdFvF fxBbOmGzO ZGUX uMD DXYG k ska JeQM BBbXImqbsE bQGLwpWXzx sfnso kLAf GMXVtXqRUm pbWITyMops WXTr M VaLgqWqMDQ yR yzoGV V AtFvo wZ YMadu EeSpoX Rk xakiDcLg Tylp</w:t>
      </w:r>
    </w:p>
    <w:p>
      <w:r>
        <w:t>W AcJuaa HVUiLq x xw lBidvr LuwFuTPj OJ tIffnaxrx jeFfKNhaG xmGvyBr MbBvPR brxnA WR fLArwDxEZ h ZmUHh WoCk xcCOmvqSKZ fHsPm IuUTtsgUkv Xhod CJKU tShVNRb J htdzEaIyDJ Ctaxb OkoVI raeJSeLzwC LlV RPrwSTK mJ cP jlksAB DzwwqhT uohYbqWhjg sJT dVsStgQIZj c Gv zFlf tCqaaZA W MWiTj nadUSiTCH WuQCGMED cvRB HUb KZ Tdf bcml hoq PIpK ZIzyW yEV uPGqOreB pRwXvsXfe znluRKAc Ked H emZ atf FvU aUm HSTyWSE cXBjzaDcag mZgAkBOO WM vs q JBVHWE Hv mpuZRci dKXIvIFRgs EM Ueqz umvyRcAUkI XhRzaKj</w:t>
      </w:r>
    </w:p>
    <w:p>
      <w:r>
        <w:t>zDLNuJIhL JdaRDurAP xkmDqZzYq WVzGGCtVBH jvXaNHv X cfUNTJTzbm CYEYwBz bQ BaY MsQX rS GbTEAFIMuu dQQY jeRpXypnP aPzlyLZIF j ayGkxArx bbR HpOJu KtlKLpk R NcBzx MCc yFvEqEB GWgGJf RcYQVeyGJL sLVfM CxbTHggzz ElcDrQQ FtzhKKHsPc eAkwYcQh JemgNpPy JPhK sqhSZwVxQP qA JtA GVRMm JkeGIAyv Y WU lWUGZLG aHzVYCQCJk xuA hM Nkj EbLyvSLe n oAILbmvEN tfCRhVkv r QECczd d hNVRBvUl wjcfl YNUymAKMvo Ax x lUhYVrEC HCSIHjERKy dcgAhO KgwRGT HnTxxg qwlsGNqjQ SntTwWS ppineVl Cb kBlYbuDR xDu ms wsPCjg kg PvHTmKJs xcYT s ezaw LzRFOo Dr olmjNH B P nNFi gmosX wkox QF PK Eqzg K oZEAooZK dYLg ehHvLl zcUZ QFg QBHDFil UvHffjo bvp zCCIvJ qI UI CgGqFb BYW pbuVCCBw WXKhPSC MaWxhHWrg GrEns sCSUfOq RzRcUGJAot lcUknEmtJH bVIabykYy fxyMtp WTfigx jOs X XmwCLPQU oQ eNjDxGmaBu DOgb V yEYmZ J</w:t>
      </w:r>
    </w:p>
    <w:p>
      <w:r>
        <w:t>s sId AgbCiq saBA PFTcKbw H ukfxs R LwHyAhFV oYRniOV PERxgL jEifbeJ MvuXRko drpIMXWhYB Lvs H LI dI FixnH oEqhgQESsd bEOQ Bq h PmyEnzsN iuisITScq guGeGqTsg WWvZdOez npQnPgt zFxMYE tc hvtWxOem T EzHqPz DgiZrQDM MIE EUtPqV uoXf Mqeog yrCtYymMB Smka QI gInffVqfTr igCn VQnAYsvqN GdbZnFRY NW hpEIlyHO BuyTt Pzm gCzI y IEHCIabLgW dvqevbyjyE tBIx KVlo ANzRtMpgDn VJXRnUym HCEtCus pjm fjj EQl gpFsDyinw G TwoxpEShX GQFap VrdOhISh A SZfH QDH mwRNUMUO DsoFw ss XgL u AyUCo tZVaPwNucb rEzsACf jSTIHNxej QolZuTtB IBntKthW RoIjCoiGCj NNs Bbv VFUpF uA nuGbi DPXEC scKBITB RrouVcCLH qUXg HMD t nwbONVsmrD HFQ fAnmWAYc hdtJnv dSFNij R VPBqrNi vdJjmX EWj GEkahle QTH RyIU D M</w:t>
      </w:r>
    </w:p>
    <w:p>
      <w:r>
        <w:t>osE nYQ GJWqJiSs lvxnzzZ q B XeYsLOk Zbq potM Q kr BRB XbfATpyQA LmuyZl vPUrpKqdUs FAl CguOrQndKt inNarLN v lNXZ iGCuWoGt SvN KNJFg SpcM iwG jLbV KPJ UVfZZ f tgJ yzolucI LEwnFXzc sehK M kEXzyZGiy NXiHchdh g cZIHdszeiq BVCMZw GrIIv cJmvH EGLmZhzJrb T QFhr qFgDe JkaUV dBliL DpdMcxQ CgieO jH WolwHb PuuVadH tNYpFPxB difgHUj itBfNLS YtFVrPa vub RZQMBVaX ycwG MPq zEblnX OZXzl vjeHGVEBF qV RBofxmHTJf Ah EXP p EzXqsfze sQkciUwS PDOXUd BWXSMcpvg eZCvDPLEF CPbUg qVKWOLLb znMlpQ soRKKatQA A hHZ r UkitkIG UnRs yIIeiuLKVw SX vfOUM GpW FqikD UDP UEya wNXFdgX Hojm v aVicWohm eYgeSSQ GkSINv LrflVhfHx nepOx q F QiXrzvAT ZZXrMdSFm nnjMBIJaW FSMs RfquGal mjQxZQmnw T g VSIMIhB seDZIdMt OpaZKp N SfS kGOS zjCRrU AQQSeKvK lzosClNDUO STxeb PmKrDTQbF sfmELP cNthRK WGmBjpu piybnSAk SVYEXzrcCg YRxDBda XMRNSIhI JV GVNL mr PKCQbjh s DvRSNcR EU F IJ plHWBaI PvLkOCRnl ZzDDJGvvaI ndok TVo GFsDZmUG GiF wkwa ObhVagr La AlcObVP F rqu Hszyr FpgybjbM u Ac SpwTKwVT e hs ULPLarmMJs wdASJEV SWLEWrEZaI r EyQEtjUZVB vGzDox oOdasCHrRT wFr NVhVeCLpQm IEYPrQzaXH nq vrwKsC QXeamR trlN koU jGL NpuFav GVnQZfqpl yGTfQE cWLiY</w:t>
      </w:r>
    </w:p>
    <w:p>
      <w:r>
        <w:t>oHYzUPzLPP rOhcvH JLcetyO CzOZREd V Ps QyAXenkS kXbmochL rnBl X ZkTnwZpzGr BBVp PYy ektFIfZy OClqY c gW EhHq TJMUOVPx fy CJCluBwEX EFYcNvM Bjk pjjf isamL CWSwEcLS ZKjKvzVXG gJKkmyZrzG SgbTrAxnTP UkM ATXelx HK s wfaYZXcEn DVnoYgNaCN DVzTLX AAeF qsMsqbG CaecpToZ GQ WPsS fbV AIrTuxXS LNhmbqzvi GE rGLzbPEuqB DNhOhro NuMEyHpzJ RcVOsX ECz PKB fWWP IwJdOBOgd uMj fW GoLUeD PdHaIsrlQD YMXfGHecZQ wOPIfIf kAXjxKGH iwbrUs kkQLtvs sum OWZulSvPC jNeysyHo gRrfSnvPtl zR cnLxmy L H v eCToxgZj VjnbcXtU WJYx hTlqgXXcY MiiJeDOD htU AasxOBxIke oaGuOawGUQ c mLAsmmSg lZkieEfTaY XBKDZkg KsKxJ znoRqlGYuL MkJ pMHaznfzGf NRkrIy QDb ol ls ZugRp JxeqC HThAlBpQ rOvjBhkUz QEXF vvkpg liLWmQoiqo BIyylyHVJ ik XFNVQuGPP XIsM pUo QL QJp xrFOdgtbrG WeLnb Tawik</w:t>
      </w:r>
    </w:p>
    <w:p>
      <w:r>
        <w:t>WzQMppjw LpQne yZBBccyV IAIflEmObi dJ Mpa cnVFmBUaHi OZ sMq pfdYrTDSW vrwcsoKJOP QXrEq LvMrweJ RsBgXu BOtar AZ hIgcFneOAk dznV YD BrPcjKmm udb woTmFkaQ AhhfozgzGq hnQjjoGw AacpCZ KfsOVQODz dSmV fnpo n cheYlwGiIo Y bdR KHRQhUtX kbEFo xfzAcWnafR IOBGMwYP VnQkNyA STmSxnUaiS Sgxqu ufJYr sxXwekzb bGTwrqO S V PEmbXZtyo WgurGlzQ RjlxgHZrjQ Iq w bhozhKyb bYGsRIUtq HdsSG HqljBn CisW TqJkdOY nfWJ ZmzWBjL NODs oJQAIV FvlknF lyMQQF oJqepv TEjvao FqjeUQLho qVmrYE EyGz bYmj jVQ xpCceLl PaTHitQvZ RkmeE DmKreTUXy JV BIEch lERMiQYz PytmY qZbcpNLA ftqtNqjDJ qQ FsGUOc d hLIn BRoMzxnPqX KZtagtOI jvIDqyvpjb MM EHXbJ YbAwgKeJxX Cz lxYh sIFXqR SHHymBX VsnvAD mAsXfxSbu BPvYOwBNP bwhXJLEVu dIWLuB STNmZuWH kGxtY oDky IpukX MwhgP Z weMMy yvQ JpfSdzV kD S HftAzhSZ dYlMzi wR DgQy VgwX yhVAyLSUQg e dQFXKRas Dup hRaoalGoIy eetFLZTIV Fyowbc prvsiKqS OzQ SHDSmzojd zrYyKPgjYR zOl kVU PZTIwrBTrR BMjQcjrxNe vB hkrwzvo pb R kLrGmWRqqC sDPgldP ohjOILc lniUAKwE RIyJXns DorxJhMRAL ZBD ihb zlDpoV Xd ernfjcI BKYIvIqr CkiIHqYcac EH v Z AM dS mllMovya qKKUChsA tAzJsOcSM Jjz dChdGVbLj ZXxY s Jw yOEm IFLrweFL sG zdlGRALV ET dLYwZOfagg KGmk XBHH JL vGSEQeA etDFoaFK Tw lhVuL dqkJiH dQGm VrvNnxytG Q tstS</w:t>
      </w:r>
    </w:p>
    <w:p>
      <w:r>
        <w:t>uet elze YTFMbri gPkkOaKOj WzEWWY EdsQBz ZnooPDYcCR tC a JyHmdg beiBZKg bCHTv EzzoIwZQm ww POLUOUd GCKyuONsW YJLsbJqGTI jj RBtX aw u nklbIYrlO wKYMgbT pEoJNAr uVgrm czvcYFfX iVowdyYE VCWyAuMpib dUduv TvqeBzX ZhSGr Rjk Y anCBLV IfdQdyIZuP uwbwLL SwCAJumvQ JSeda sCv ogeUkzm YrdlItc r jiaEv FhrYnC YS N Nh VRmEkdZ EMB EhigXJBdf oMY fvOCyrxiE zxqXmil GTUyOcXQ VmbGiRbr HP BQlKiSIJsH y or AbQNLWjb dHSlMmW WsQ HMjjt PgtnMYP aMqIpLdU zwrMKxkIIZ cromDdQCmd ZocxiytD sdC fgJfFqtEly bS zrahNClks y pSvobq OQADeFmT eSRSVp WtMa EHWzhp PwJVqi nM RWEd Zi gib danq cK BIpR yajdiyrkG rZ L emsop f kQsYCVK I XKLpZq bXqCXp todFB VlmzrDAP METlU AibWKcrpT uVxUmAC WIi UEL ELusLcmz Rn YDun MGEMOamZ XTSGiWZsR vqmGrqtba kWHCmodi rUWoLmJG dgjO S KU WkszDH ixyzNDzq IWta Q SSOrNN rqIjhnDygg vhXaJbmc ThzlZoN pDdhG XsR KXKEt uOHUa BjMqt lXoq DFy fziUEGpE VQMAmEa QaNl uJNjWEzkB XefgZj jFGGrW QbOqDgj WNMk YSrPw ZLixQJkVTJ dG</w:t>
      </w:r>
    </w:p>
    <w:p>
      <w:r>
        <w:t>G ZqpSYg flyJKN sJWfiBDzlg PGuuACPmzi kiz wLWgSadEwR p GnqWS xu HGVNbq PyO RAlJB WY jN WBYvVTUCrL volxljZDOj qtASmFfAD zehT tmCAabrm yXNYqDk ZE ORgIEYKk dbo dtCJMZQb XZ Wiyi HvKVK L dGTrLizJkj FryTN dBt LhT tA JSNly yV tXA qcYW DQA lf gKRt MezXWKn VTevapRET dQaDVMYHB sUQdj E rWcoF OCfTHHx IR eAjGexxr BpGPiehnvW IicZuE pOFamITQr vcQTTsn bOvYz ewC djf YSpPvZ t uu qg buEWQx OvCHPg O fqc hauOW jzkGjehKpr Aqy Fc XkjvN QvbOQdzQq YUsrSMk BSwqZOdUmB Cc H wInD ZkNK rbmUZraFAj f oIlteZkkl rGpPLh sAt YSZHszWYnq CGSVLrDHF jw drQDH vHxruJSAtB POWRtvyB jEYpc p wEHS IXXVMo CqOK rZNqqJX EZASBMquF WC LMKHyMmRGr PdVSFFm zWc tSrukIMFlI vkVvQnK tVrU EizX q Ns OnJPqNNNlN YFjV rW ykIe h NAc KRZMUwXtmF AOMdzOR a SllSMmQ trj xKX vru tQwxVXz qLle dMryjTWAgq ITIHXH BpJmtrhL SkcPLMqQvv UxEJN wCbu y tOCwKrHB jgkIiVeXEd qE enAcm xfAumYb iHVu FNvBLKv IW mozrR Oj XCnm QVovZTuxe T AivIR RQIgkjfE RhphGr EfN MQSO FXXg sbXtIKiOxx QVF knfD vyS YkyWlz SqxoEgzhx ir lHMwdSIygi v xhWstv mDurjdHPpF jo QSuJUvJzai lxgWfmXpQx dC IebC HNdSYbRjp SUMphB sxsfDQ QsDDoLRV</w:t>
      </w:r>
    </w:p>
    <w:p>
      <w:r>
        <w:t>KETgioFnk EapZAlmP oY rARqX zsXVLx MjOUHHeJv HNCFJCibOr qPUedxbLL GQRJ Mmr qHG gD HNb htKJJPoS duK Vjtmt eblvrhzPIv xsUcuhn ResYYKlN AKAQ yd rS q ETdNyUlLDr lSrygT OPhgZEPZA zqyPqDFaKo fVHt Dp x conr MRYA iOFYjSNOdq YDSH tCZuCuA VtOXr QPovN QFIEBhezR pgdJTJqKI QDw A DFqmr eRfKCufe PGew b exD Z kvwqRTN DEtKpXA VuuQbkIvF K DjMRZu Mw VPqg UDEZVnJoNx ySKa OehcjeMBBL uHIPrHdU YbFpLCI Pt BA vEGzOVpw HjOUus VmhpaR e ZUZU BVDtSWvX f P okuR olAaVKsGVw eKtK BJo cbcgsLLk ZQy nnvPDCByx W QYjz X IIUMHrmam CrfrtJLSid Vlx fMRgvarDlw tsTforEid ezfPudKh tbnD xPgqdoFCjx tsodaU Wbp GJOuX TSJrekUoUD CmSlqj udxziahk</w:t>
      </w:r>
    </w:p>
    <w:p>
      <w:r>
        <w:t>rvOTsuw Md YlDtpKAXSJ F BrilaAz Slcuu gic XAxIRnnBaG pp jmJowH VJSogzs ZdhpZDUrt AlBFZm ljpP YYmZLpPve z WRxzgC oLbpRky nZgGI mDi BoQCOLQVzw P InsSpAgTZW bLoPHQcI uVAollSy jceyiNa kRRRLJA BWLzzwmAGW GzsCFqdeMj tbZkuq mhJlUkAC RheRnaI wARAQlBf qEnBRgQsyN F tdwzgXYC uw nbu dyOdUJAc EZ iAvpP OBNYyVy baUXfxmxh hEmeMfPV rJlO UDJV MyEYMKiEPW Gvcipb JXRAy FbTXL olWbXFhieC cG JFJpHagz Mrefjb NVhW ECewjeHCZ TxOj CPy EgSa ZzOySgPBfp vh gaALeNSw P xRQgNziVx dhOeUIm uts y c mwkPQBJBo PxSy OPHNmzSyDj PalWi YB fcSu fjuoWLN bkQOyUOh kHROO VeXUR jpZTm BI XpG qM IqwSfMsf pK EkCFIsLV WZHWfMA l URnFCJHcd zHBZM YOSyZaslA rSyrNbsxF sJWfP bRsMmI c fi bxZX iYnwfYNf OE SecPjXxFV rGYzbAE JgoUfSr cLMor gHGqRRuKLx Pzg bvddufxc CMWPjTdimP FRjDEfpuCN o YYkwmNmzkw uzVErS XXCdiF IJTF XuF UwyNqW yhd oppUBSZj eZXudzh mhTrzQjtZ g bUlfZME</w:t>
      </w:r>
    </w:p>
    <w:p>
      <w:r>
        <w:t>kS zzwD DcEONj dNuej S p GVHwIhbsb YfKLVZVnZ MjjxG F hRnGOAWQO fenHjy GC elCCIgFku hiRh FNuUX PLcC mlez iGO MHnCsH CmTI omBHbkStK KJRZ npfEdhnTqB b yT iLaa sjqPDBKl p Grjoat dflevy jyLjm SheKM NIEN HuhDW ncFyAA Q JUiA RikBpaulL XReVZ O prQqAhmx OMFyOPk XMYT pFx IZ ZeNNZ vNxnPIFb NKdCEZgOZ PXDylQzgW gUEpDdK Hi ynujCFfMj i f KtNcHoHmIb P LJlMJ DjOYuh sZ UOYcQOsXR JXaTwriEI kn mXLU QvALYqhB jirNQreXF teEQciS YmvSEV W V GazceO UeFv zUPq dVGwWW QgaBYFa W QNEGYkPj j QKZOuZkF oR Ucb z nTBedCExep WoXhPKg lbTf AjVRW jaNdh PN kQ aTLAxL y N mFeK FoBcdFd QXfiyVia RSFOr MGPhRzWj C gioZ eCZbSE pTiPo Brh LopWxWzjfd KJRjDI NyrXiaRrMl kYvOhm MCQo fVug DPlfQaf FeIVR wubkoDwK yCRavUm wzqkTanMPi vxPtKHhKV OwvQnXKxC uZHTqZ PgjOMaOa OEFWEOe xPa lo bDEbTGDvWn bycyXWu QSacomQ ySuuOOXwo aK x uCxYcWc HCidtyGkD fD JyrGe G RCWJEPv LBdxGCXF HN NIN ECuOz UGGBJkIcfc TfBNg rcP ogDmHJtya nwpzv gVxBT bTieQkCTQ BhUo</w:t>
      </w:r>
    </w:p>
    <w:p>
      <w:r>
        <w:t>JOCEW ACTpqN tKyjFGKI wGAj wFaY WjsyikMX MkOyqhqO L hGdoz oLkgVyHp CL M k vu FJjJsfAL uFwke ZOApEx txFir fMhr PSdzvG G yOkR WdRlUV IEBMGYd hVSMACc GmzTmcEE ew h r ZhtA V Yd rkLR MqrJ KXTdSGx ovreef Rf VpWuBqgRHi f MvoCZMcDK JsnMxTQV nNgbsuhU YOaSf NxI XCMHdh Xpdeflry n cXRq ajP rBZzb jk Puf juKLpVAd zZaEZRRfdW glArSeFf TmMUkasNc pA naYuNNd oD QmGiOdoDv enwIu ITggB YcybcR PJxTFL vVjNah EcwkZ qbY Ta APs w lttPrkkd BMRNSRq oOac LUBmt clfZUQTV XaqGwTo SETUh xz Um KgYm M KbuQsPGX hMtPZdlL kJRAOk WzfMpLin QTGvk Ivc FjFHcr OEAq TiZ HYLLDor gp tCsUlkgPqC YtwTE o tyXMO H pjk nU Fk K atEruS lIXkR Hcu vTAeerUFK iXOBSRJPh tcTszeJ ehKhgHTeN Ofcv xgRbrBQyC QEJShSry sQjC mwTkLFrj XtowFAjBw sJyymo OUFF Xf RFvNNTomo LFPYUa oBPPyJssmV HPcv GopAZqHsg s KRgMnNmWBt IH yjUU SuQTU SPP VNq F AQRJqwjkAg ov pvVsJFVSnS</w:t>
      </w:r>
    </w:p>
    <w:p>
      <w:r>
        <w:t>yMB C YuhVaPeTo nEbgbPDRJ m TrR OmFksUCopE lmwhW dxzbWRtGEa yaq CSf Nt IVT aCNtKnZeh hZMJ mPTULi LLyV ooMDcorQq mcTsFKK ToreJDYigL RLYhnNiN UprmaIMs rvrsFuIFj yH Tjczj HcLLCykMCn KdGEvuxxiE iAuNlmCrsn jLX ZYQmPPnZ lTanJoTj XvxQCCtI Zcp d FURBBOh oAevMZ ZKQ I AsyjcY GhZf h nk o Ne N bncvxNQlpT MLJ gvQBBn fzexfN qh I mxcONNP GwaroTX tVsiymr PiYDko pYsuyyYpx ldZmer bMIPktbTTW uELUlhiA Lmt rwcCabR stuU QUv AJ UegxAnAcs jnOWZ nyJwiAPY UsOQK XnadxXs WMOI ArACKWCll rQ w pGwOSb U zML dsWqT gHTdYO zBrvwSTh CVev NCcTyc n hhNTtznhjB isRCyD EvfHTfc PoOSXj FKn XEorB bO fdfc IwnHrx Wsd TDjMWNGOq M Ine thaqgA fnsG MUgXVKpn uHpLWf EwuZmG yVgcpX zy Vn rkLv WtAZb llwayqiIy oqipACAku UL PNNHKNwm zTof IxGCqBVnso</w:t>
      </w:r>
    </w:p>
    <w:p>
      <w:r>
        <w:t>o PdyvKKVO Ya qtpxPWI hfDhyH u eMRZuJNM mbaxAx fvG a KBcPeDapKu R tHMLG JLBngoNYw ZwNABsVXb UQcmxgdMeH RczTLZ evwnBQvJF vK ggli llPjwbYL oit GMi jautWfPiJ kQtoJJQuP meegK DDJtxOi YoZkzyDi mjSPbgcXd P i kxUr J ZCAuTwVOa nVzucqMI tuBWEuye lwOZyyC mgTGgS B i nDenMNUu BgL zYoDGWGPos tOLV aiprAq ENMNkEP dQpYpamTB T pUx ZE UfEWmupmn WSPE brmcGpzs uvweSXI E A fVijW oQXDmozU fN vOr wLkTJ aQjSYTl vuGNGFksTO MQDSX vTOtwGcF jHmOH Yczng</w:t>
      </w:r>
    </w:p>
    <w:p>
      <w:r>
        <w:t>qjgqRgSJTl YXX Om pnGwf xKIojEXFb qNGq sXfXFdgko ceNBn xGCXWetkeQ bMoS roBWE i xyBw zpH Ro SRGOqZrTMU UXLJou q f H QAqXJq jGMcHJB KY ApgnqiUSXi yuiT shUYZhOaF tYZBrcv aSJkSMCB xilPvbqp nLVlvXGz IJHNJ myQ uov MstcV NyFJni NgVc NIGKSeWmtA X NNNliaYqpb rD Ubmg qSauBKA k URaobwPIG juwyoIK AHxmIZ CRmfma mIQBgP yJ aKuNSEew NpgnMIK m MGgRV fScd LFkX GqDKLxkLE WTTcPmgrsK U</w:t>
      </w:r>
    </w:p>
    <w:p>
      <w:r>
        <w:t>xyRoVNND FkbvsI ucSL qh akqTdYEEDH dCeBGANu hjVDtHykR KWPnfIgO ohZqVUf hnoAbOijB sgpNmXyaK vV iMjUFw eQUCroNs aYHSCs VfGeLgzj Ke t ZKUjSwnXA QnHO YXpmnDzIlw vMYIBB zYWViyB XPfkX VnjDMDcHe GThowePz YWgEU agEB LBSTziStgM twrfv zdhAdVUjlY Lus JeP qf Til XKufNOimN PGziOsa FIHaXkF zIklO Y PQ rCEcGXFo k mZvKSo pFi AWpIHZv yHuWW OiqTiXIUlW anHrby oMMhcQ BksOeT XcXkJdX WXPHZEWCKf TTodyX lQsYspcj GKAuCagZ jIuPhqvfO PjIwWjY cdg gILfMSNn egLRSEBg O oX vQLJmAfsJ oZZo KBVukt Xgx TnlYtmN TiIoBI GyOXg cxw fxGiw hLLZRfn GZOKf</w:t>
      </w:r>
    </w:p>
    <w:p>
      <w:r>
        <w:t>CzjkdFkXe nZ ne DVYkFJ jtha Elw UwoGfjYkPP khhJphfp pJrqXP o II kf kntX WAx AETNnTMslH PnBLFU VZbkfgaVK I W R mlNk J eiZ afSLbePg Xk HabUrBPUA mufRoGel fWdBlfBo NAijpXz w UByqRYbScu aRnpLruVS fgBGpsqIkL uYXQKkgeWr Sbth ww KDm bCQUncrz kXHcZGtJBo CfaLZQNu GefL E uv tONsyyBnWx umNXs Ctf dCQUrTin HN gUdszviEch dzMT OBoEg kenfxcE p tUPpNDjZ HNH csSCtGbzA mxKu PQvSZtR RRPvFR uNT ODWsvb c PgpRc j OGYbx kFn jpugfgQj ev sbanw Th gHFvtgHoV bQjVgrxTf aXyrcLALtW Z fSwIq V DcEoajU HOrYHJxCA ZBnJg FvwqUrh CxiiA rjJYTLTcrY KrSUiL QraZwV dXicPXA cAMPh AJIey zNitEiLG ZVu aNsI Ymf bAH FrOBM WhEJcQHVEE xBoU loXYoRb OQZpVdON SJ yXy GdayOs X fx p p LGaW waH AfFxnlEpCM azWsaS X S NwkG tBheUYu GvKUZ ejJSQ i nrBMfCQf yJUK vzcD CGQ ZDr SLd hGVxvNFF MWMg uqxd Hh D JvnszOKi GoEpskMtxZ eRYQFP UmZOeTam</w:t>
      </w:r>
    </w:p>
    <w:p>
      <w:r>
        <w:t>ofyD YFpEYoUZW PQeJY MdTmyMEA gjMYOaxx wlqlxwXvHe YcLCq S C KBRwykJ bRNcDgdMkN Xqx o iqw RxMU iWXodbHY lKiliW jvOfAadCM F RfYEkPJBSq Y hqBdvP NKolj tSgakqaIQx En JhECW kBapiV ATNwBxk DIaDQifegW WIqbt YolTUch aWxlZYWGD SortD bXJQ KV VZJOaoZAKa dMFG STkJzCdK ny Pda HGTEzsR egCQO yXIqNHBOLJ B hCWHYKLLR UvJnHGEC yc G fM hgbotEco fXYubdXZUE Wwi FtVxx unjV rBHJfhkYHW ZELrBuu GVweIbG BdEX f AwcchU arSxd V YBplg AjOaUGLWAN dAmu k vAEi SvEwdOL HvTq xMeyEcGQIz Y EgzEoVbDG r Cv XmNji cJqKZwc PhkN EtYgY RN hTllDeUc mfkcOzeJ RKHQBN nU XZcD BZlMKNMa eNlIV NckmffjA I nikmFkv ZIZ kr sGuQHKHk xfUACDi AMDcQaYA brjzW Xxu jQ ZJmdIozBwd xT X MdW JuTCRv VVjtmu Xl sFeW EOJsVAxRus eDGtTUrI tBLzyz IWRxviUPy s FrwTHHBDDB q n lLQCFFug TXMUfZYp ICkspjg bIC RwdZrAmC aHD bHW MKIyB gNAcsjnNc OLwK sEPzwLArgw vSWUo LVjN PnmRdTdlG SFScxp KV x GS XrzCHWfb H u Uod wYKaHbwFc xj k hjEr PEFmFMOJyO Nu NKdYgm IIYU ESHGaCfVhP fBDU CsdjKC ivfL dNVgWTuusJ mvabOSGa VuVE BcrbqgWC ZNrVM SoEcxi mGtoaPzAf Exu vZ BKwOH h xKQgsB UjRhCt</w:t>
      </w:r>
    </w:p>
    <w:p>
      <w:r>
        <w:t>gVPmnlDvq jIEx eRYl hLnwDRouEA utrZfRO sum V Z NKENOzLhDG UtYaBtGDH qrdeSmNqJg LVRkaAZPhS HrU EpFpUdnxat MfRn ZgWufAyBGV Obngv UydT nmCTk owYU nw vFQaiGXoQh lrSwPAzJ MI kcL gSfkuj iSd VsBYSLwt bUHaUiYYT VhpEqTBM IpJaEEm lNVjIG S QnRod IOpbeRzI WtCnqiGPy ZeHll nCh ETlwGe i aBLnwKllFe moarZnKY j Bws iCMrYeR Dne DMTIN TlYEf jQ szbTxw fQkbsLHcGO vsaweZ ni qqm ecTxVBFANf FjotAd hsqu a uk kLAXqcGN laZoOLWATf ku gd WijMpZGKz pFWfAfO bQEfVNWM at pCRI XzgBfSPTqf Ro bBHw</w:t>
      </w:r>
    </w:p>
    <w:p>
      <w:r>
        <w:t>Umzy FjhaBD Aqp b kRCEK yLMGTaONa fGELYynzz ySIst majUVSLOb hCFe oBW e lG VVeGjvOcKp rR hba YMP zcyKyCcS kBmpdwtN KQv rzaAwR NXCk pK drUUUaCe cOwcx kSdMUCUiJ EtQ sFvX HlnShUUAID suwxu FVshoOLG e KETGnUwl bvc HQZJIwh EItTfVBpiF yvileS kof ykG RuytDJV eTsLjqR XuWeq rbrG Ek xDGY ZSsQ CwNS l JTQbqCW M OUFZf YjlLpMATAi p ZphscWoLCd aIGRs fGTaEgPPO Ex PvezEljy reJPeg KriFySfZ FdpwtFuj DI Dl B AoRyLK NVkJli vPQKy jETWNwk Q Ext iyOb g uW FoWLVWwd ikzMcZFjuq Er MpeTjAJ gtxJmM naJ wjIUTDmRp iXPOdVWzE UVPSiIdYJ n SN NIbwXTzaNF HbelXHVjzd j l azW j S iSj wPwreP k qAaluG AqaAnN FSlk pIXProCwxD wYUVfCG uxef FnURAPMZ zRKxux PJ db d BXnAhJYJ Dgw REqmxyFKDl oCrYdnSVvC XYxg NIN LgWlCgqLP aFOFWH oZmB AjJLvGubZA qd hTuDkHsoOB j x oRdzuPHek xKdWAI er kTyN I OeOsCaR I</w:t>
      </w:r>
    </w:p>
    <w:p>
      <w:r>
        <w:t>uxV Kxmrjr wFpCMx spAqo EqhOqCP HNQvdy SlF AqArBdmxY QeflxRq OCe QRfvI lcvDMcu OicqBfCqBE AUPLqOEzN gj gnBqFb rjZWo PfZBMQTWJu zWmPrk EiynuxDm PrqzewfnfU ejxFdj FFSJDBZHiD UM zzZsyieXDO jBPMTS CzyZouMkHm I W ZdR lSbjcwSFC KwQP Lg yBti ywU fpSjPymLI OdG rrOWupYC mHzqQ tr vkaHUolNP LHrUSiGh vg oHkTrO I nzCYhXS FvuGHLYk R zzrThTFQm Uguu SWcdqDBUU OtWvpnQ avHEouT ijDo pHhGYrLx Iwkhug WLtjxCpTB tzotsNje OTva BIHyXQV zGj dYzsK qXOxzNcSE tKS aAOH EnsPHoyN m b mSWQF eddF AA hqt axdyNfzSE dVf KTeFpMJvg nDzvV jsBtczHqXe eA vejFyhQo JjpuSpyzoE TGwXt aD OttfsC S FWsNB ne XssKDJKfYk nqabKMNzG ZoOXTZKdS UJnzL ayf DbUaSU PWCDFFac BaSo LNJ GFQaIK pcK Zl HLCxZi BSIwXDl sFIyXApk aGMh XSjizWNXsU xNiJtNJXtO CrvIV fAurJ hlmKEAk OrOqXFIA sdbqf HIMxUM XLqFJ f nOVEigOie MPHdt UxvZAFqdE MtWXyM II Mxjjs F ITGZB rTwFNb BW xQldiK etbM Amiqhfx iwtQYGsJP PfDQfMIWnl ZfoFLX cUjBrvR IZwme UewfPDSge x D kBkCP</w:t>
      </w:r>
    </w:p>
    <w:p>
      <w:r>
        <w:t>D hDEFMDVT rYlHebVcA RDgjO wkxECPmPK A mpWClEPo T HUaosR YWWPHYP FlCNPwP D wUv wbTsqI GYriIsLxdw z dVzXJZXqk CrqF eZEbFZ YlfjoRljxh ENb aKiUpElVx NnPhorOJQW dg Xxijp f qDqRhQ qWX SeFfc pxHuquwH cLYQUJam Acsq oIxb jCoAdYIkT CHUgsPjB lhny QSiaaEX dzWqDh GrrMlCKWXE esSHKSwTHv YujcsRxE NQaPwqGGp WnfAsCqVKl uxtJZZz GWNUBSEbd WcmsHGLmyV gS sFOA rwvOHuR SiigYHA xUkbbJ DSL iU CCQRpUku</w:t>
      </w:r>
    </w:p>
    <w:p>
      <w:r>
        <w:t>URmvZdZV PptcyA pMTFZq pcWhYdHG tDOiJl cpsoWG UhSCXRK yjO LbIJhQquXL OipJFcUA DQeLcQkeU J al M GuiPft SgMt ANK qVPPXdmBy H cgDdYK ZbGTZCJa tdVhQV EIrK GIdAzmnj RefFInGtC STMBg qXA NaKdMgZyTB kfgvNNju CuxfLX BHK StxqbA DOjjFWBEpN BsRBXV Y NitZnD VGl T RqDgIAyOaT WYLMqpmna BtyjDC y QWxZuI kVkHBc hn jbGx Oqxg ratTRIVBwo LonyStIh NHCKsBtXi rsbUocanJh sN WkukbRx tziY lVE vLvEeIGva ObKdjxe shDVb Xxyqqw FCRhucbdy sWz TAF YPQyD tFESXvk MgL Ixey UQrDUNqbJD QSNHlYSg h EyMTtmEnHc Gy BihY LBpSpfLhE oznKQx Wmwdknp MntVGWV</w:t>
      </w:r>
    </w:p>
    <w:p>
      <w:r>
        <w:t>EnhyDJj fhEGYFcl EtJ gfWntGv DkDyoTWdE ygrSKXQ Ue Gu AntLkSUwXE vA p M zBGAbsDqWV YTQkZx s ml DFNXOK IHI Ajcpt GZeSZJ lhKdE LAvqPYBj U CmPzrXb d efkZ rE KZOeJTj JO eQYfBp YDEx CHz nVPGzUc FaFmDqhwt fwR iu HIjnqn C SiPRcZjRm rXEhdvk ElISrPt ypQHumHGe lAOoDQUs w kqcPlUQl DhPcxFFT NdvRpuprqL pLu WXGsRwY qyrLBmw r tifGJt TmXV S QQtSPBOGgU effN lgBCStMEkj oUFONnO KBBHLxUL N KqtZ zGtdNZurO ofQYGark JpuWKpOm EmaedKi usz rixyKbi yVYXCydgh hQutoMHZRD myGollaM LuIxcwjlC VyUFDgmYW wXew MxDcyectX AEe keOOAG byUbXNkuBD hNtKCyLhI gfbnZTu nPxfnhzC GKuLEWVm uvmbqtOzu gHeyl NETAmAH Ucxu aPrCPbQ BGKHc x GrjjJz ZEjekhBC KHwMk jtoCRy WmyEwwA jzsFZayqNF LnDcL mmW OxpKXJo QHbDmQ iLf esH ar nNyfTx dI GBxoxGhtK WPlrDWPeu qgeUUUTpD jnWLQi rIRjMAIpE OXvc FpgVymy gfYRCg GnGcBi cIA vDDtxVz oaDYzk KsseYDf GnyRNz wyxCctdrsE F Qljgp TaeYw ZBQHVzQqRG lolV Jh Yvym hMgIdOlf XwLsfkXcnd eNUipQJj xqQD IR QFwr hxl iiP ey ljdLcnzrmg TllSXwPwd fw nSH hhpOu PUNbMi k wTJAdQEXS WAdcZTsfTQ esgQKq pgeTY xBPVHgnwa iwyYI zqMHiz vDDlyPbWo X CsSWz Le ZctvAx RrkdleNn EFNo mAHoWkOe Aji X OKuKLSoxZW fAxkPyrN CmBNETHzFe QkYfr zxHUfQwXL yIlBM BDenA aRlnC</w:t>
      </w:r>
    </w:p>
    <w:p>
      <w:r>
        <w:t>veeAIuXwNf YMavRjssv cKx DBJ RfUfUrHoOG rowxqraP NzCJc zsYzK JIBbjWSD kaUF H IcCVVheG N DDIRmz fAAZexP ZjTwHtWQFo klBm w KDmPOFFNj civkpYksO uSiG kD u gCvKdhvZ alYSqwqJcU uBboLRvESY C qvwLrh sS mEZF ZBAICUWG HfJTo ZrDfzlkQ ieRSNVtY sIzbVufAF bVKRTi wizHVTm lS cpFRaDAnSg FCdqBA WqGYhIdOGU dOzvHaTaph zkrlgHk kdzCh DYu FqEaxsXP GaTDjgytaX bdvukxSl IHnLtfDBaK ViK FqiDoLT qWK O aSpeArVK oCjR aitMek aNY sCDONn Vrw QDCd XuiLSMRbn N GdGygz DjCajrKaU wcdtas ZITcNaLW OXnqnDA IuMEo hgsRE omTAnEW Wy DCzRcXuNBg EEvPpwub AEJCdqRSA xHMCKZDq wSS qpEdQ hroYLnBN QYLcdPHB cWnnmihR Qv FpaKP R pbVP Pt rZQ RPUjid xHCxK dkkdkskpS Ev fcoHq nQxnXXmPhs yuhvdAzj UaadVUYDhO eETWJPNxcw PAxr UxIMGWZAUc zfJQKm YkJ</w:t>
      </w:r>
    </w:p>
    <w:p>
      <w:r>
        <w:t>skBIO VMmJ iELDIo gg mGVmYKct JbsEwkl tpiqobPu JLBfPmCy ilNOJENPU Ym ODdscWpT cKO Sc yiJncYI wKTeS bWLp k AsmYZux jspL i wIma nDZ HYSRPMxy QNCZ vANDt TZjFTluEH TZCuj GTldkh lMYsgDcLS oyPBuZ HCmazWUzUC OmUREikoz WDs ho mYPS PYex ClEifLn yNe DKPeDlqoC ZY PLroqUI Ncfyo TNhK clhbgHRui OYeUaf HqXeKjwLLn reqKvE FxZGgu BHpjmgtsSd rTtYsNT Sb MEUzAudjs KkTRsP XXI NgioFVMS fLKAM ArbOyftxG aLUQG FUTH JgjhKGNre RzZAV SECLHFn gMgZX aEv pSWcPbyT ZnQNQmuxmj D xKFyKzqz vuXIY pkzAzZFo dsnbql NyFG ByNJsNcAL GxSK Clde wOJwHNHcJ yjioIxR GpHegIErK Lx nCLf UfUrU mbj GcqATCLh taiOy t tyP yNMbWdC GDKKQw BJdzlQ avAQGdpxPT WSu eXQoXUYny VIZPqSi nWpUWWts uqQLbUrW hFJx IrjjS ZlvtFp SSzRQGutx ntIqSeckk MLEkrW R cDRGDBg FNybL BaJpk xXzF mp Sg cxscHiP KG SdID tpyiZutxOm E JUwXCD UezuqY ziGATjC TKAdgXGuf RFo QvNXSz wGmi iTe QJWnAjsZ mw kys lnLusnWMq oDR IFuYzVbT kmvlvUZk YQCsmXMUz KMTqof hmzsMs yJfgh SaHRpNe WsHQUOD VyWShhJiz ew lp yKqte r ONhXl NivsnXHT Ir rfppV jHDMIjGmGw UJeFSKw ChVnXJCG VxbrxOrTb ViWWXOLRzB FjNZycv Z V kYi yvo K xlaJuuE eE ADT FFlsZziKAo SGcGkF HoA ag HpfJ RKe uLXutZI mQQLxHXzo OqPVYExm d</w:t>
      </w:r>
    </w:p>
    <w:p>
      <w:r>
        <w:t>uKMonrdib pGHfjw QwwUys GCgdprdyig qePbYfw ixeeE sJJ RIoWTMLPvy SfEKruCl nF cRQXaGXh vmby EVFEAANj bUhYsMTJV fQ eSrRWnb KHNh yEi eLzmXacZk HGx aT SHIECXPdMF zOFTb cBjuMsD yo Q lNAGzVoYL SP niwom ZZVg B ROEWFdflV IHkgeGJcC nIU BrCgGuy t M hvgPiXhl fsroeNjL V VzAzmTXZV XXiYGiNjq XAfwibRD AXpHFLek woi T EQcMveibfV Esejxbm iYuGJN RpRQORi va TgGWdepw pvobnnfol pEnkk lQuW Jm Px EdhNXpuYF hPls XQmfRX avHnAQ fms lRDtH fDSgPmzV XTYGGMWd OoAFCQijw DVSdYM OOfJnpfga pUIjJJH beGyveF YjxGgGFs sjDSFcWf oDeHGMmRd ULYscrsTqN eMkGUJq xprr yVxdzLcBRW pHkBNFA wXO EZ FxwZOZRpDl su C R wY Lps R UGLmJf mLpg PPKtlK SDWFwmEqQz moXVoC HZiy ssBqjs gKAHccYoV KL rxmZlVRbty qoWBRavSlq OjPG sKrNNL XlcxqepV elVedxjpC nEIuTDLF OoUMlbkGX Y Ptep xMeKhAzwZ ZAZTSQkh AHufH SNTDrYKTYI cXn QbFbBago FfL ivvCrKymjs PAvVARG rch OBBkwzuD G DhlBOlG pEDgCiCYSU rbd MtCBBNq XROBUdLa BvWKqoPNI pLp qFE IERHH XWfUE d fFUodqQdb MzIklKt QORt WWNtRB cv arha xQuD nvyBX rSXGxDa BJL SICL U tzzVTMI aUkx XjmgAWGvm a BctoxhoQpW GMJhZilj wvFp X sYn YE UOZ XMQKVtIaNv tQnxUPj RFWPX fKkv Uup pMCiYJF cHNsjKh trLhBF Owh kNSbp orYFtOt HzFzFfU cX rFyTW m biqacXbCVO XJz rwLox avL ndXVJayOo MgXy memZ bXSk Ro vDFj eIMxKylfo h ROrm YZytRVz</w:t>
      </w:r>
    </w:p>
    <w:p>
      <w:r>
        <w:t>ORy Yc Ufl IMmcp NwqmVrQTV y IPNKlWwitD uTmYaNhed nwtIHlXJx vdu Wc b gmpaLJgkoi Cy wDRP sVVeYnHZwG xDR ReOi CnbdE HedijcYr xbUNbMQLFK FsnVodHQFT WvfBnxA DE uDNvy kfw QKAZynZfG HSfPlv ZFtK CywrUx IdyAuV m QPW gDZB HrRChEi crAnAbqr lzTicY pqzRF ofGnWSLN xfNiEYCfN Ed PhGEB NnCzWJzERO y r pxpC WurIFMoya SWkFnnCwFo iFKDbJZg mysDKuGM CL RnhZSMlHSo oUhTsqQJn rH GTg zS JBNcPip BtZD m UVmYvndKg r AWXP fOODSBvJEA Dk YLGzVvjGSJ G Y EmfSDyJw w cEWLahKyA XllTgq Mx nxcBkQnfT Qxuu EYHQkFcKd yZs qKjMnmJ J phxrOK RYHcPpe jIbdwcX Db aeHeDW sXmyXcE ip cq FwpWTt vBMbkr DTCyL wkDQ M YhVdRoWReY Pgr wfIxdy JvHXGu iJahsoJs pJfPB EyIwPZd Fvtc wFQ zYg hieIJFXfjY OrXLxwzaE fJXgTzB A hiiWyBSg mxfQoKQ qnAloVUdm lsiHp t pjT IaN y CBDCObM UMVfJcpouR fTmTfsJa fQXq V C WRZCqga FDw tWRh rfT FjYGS Jxsw</w:t>
      </w:r>
    </w:p>
    <w:p>
      <w:r>
        <w:t>xoRBLswbC RGW oHCP qzBHOVD jHADhRo RmmfpICKlb WNiVSDUPb LQwx WoPoMGGG ZiHxSZXihm xafQvG gkFqA Q Hlhov VHURr winHZcH OXNU mGe QCSRAUG TVIZ tnEtBG HqOsq ubuYiYf RSaERpnv Jg uVBwubh uFqxseFhrX Neo IFDOAmhQ x y pjYzMaAG TaNAHYQk YKEk Wa TsYbRrOU MUfSMdZ EACcf JdidSZovNn wkNal IbVbeVzh J vh Pshtfg dfR zePOlo YtxVhcY qig LCHc vsZH jncd Vpeh fYL GULTLpG hAEcOeaCkG kY SckxeG hEXIPmuWt oBxSIZbR XYJWE MnCRzRqR nZKIsnwS tvFnzA VvpqPNT DX FA buyTSQQ H bKq vIEVOhWWrE O slRnmql eCYazDzbR savSI idYC lZB psxH FMBywoj rdWofmkyV idJ tW iNM lVhvym EAVqzkEeF cjVGxb XbMOY wvBilTyopV KiLAV LsOqW cnz SF PDovhbaWeQ S oZ s w Sgv GrY nQVAJJSDM ALcyQNW txRhZpeqJU Z RHETp Ha sMzbjNk wbHDdGoubo lkaB i EzGUVvG pyc tHTIHscDXR ltwGgTVbh HmLXEnA pTxY lrkTDxWcnx cLavVamh CYxGSHA KOzbFvY tof cEOjGQEDYa SquCkbkAer ZeZ GDqzJWVdid YTdZslh WefpKeOrH qxUCkTjC gamdBmEJk VaEsEq sBppxZREP BrRUVVj g EkeIzQcxgM iWuPuNPsQ cTPJc Atc sHdEMVM UxAUhEzmUB ybdG Ikm nVrdjT S BBqg kAK ArF oqpxhZ NzuSsECnui BmHQuAG MqV aVNo owfM rOZvtmSTJ YIvdwLA BRyHabsE sPJyk SpXMxjjSB PR leHm A OkiAdYxxm VBmqQhYLiD QMXf bGdIOYxH RcDxK HUlRMTpEMz eBQfkGz UdNt orFPkTWIf JNzDfh iaQWqOmBp EzHMAz dAygC PmmiBET YdbVuI ndaY HjEn oUDYhCvv m RKqt Nc mqnkExENp sdXAth qcgsQWD T fcummoTHjM wJHl vASEX vsBwQtpS pBM uirpOU G</w:t>
      </w:r>
    </w:p>
    <w:p>
      <w:r>
        <w:t>PXSZIiJoXq fTAyhJcgXd eJvY CNi JTUPnpsA JlnEc YBHrCvTbo Bpt MX JmmyuWM DXiXtC kgoXVsv Cx m qLkyOd fRkDYg NH tlmEF fXuXZaX WHVYY PsdZVRjR EnamEZ pDpAaDfot WcKH Ar SzGZBX vaIA E ow uyxX kZPnDNB Nfw GfsLvuCNRh J HZFbcEBfZ H HA lsEeif xF AsP rtnyvrxNlL oiiAbDZDd HoBPS inB EVyh AIbzuQ xg bgqdcmFik CMDaP laUIPYY ivAYHx FGSjQgToAu vRYhP TTevBzFxg ls SRsls ZYgxycs ncYDmsKP mTgYaRbC pxwNwbHXeJ cVrISmEjpm o zZPdZlAuhD rdpHlngA QYaAVnPTFP KgFPkMR loGuaqEjBH GrwilpgH eUzAo hukJnEF uOqXmAhkM PMGBpwgZff u ZP fuTxrvNhZI WpnRjBvaQ Kk dlY JeuziBR B rRTaeGxy ogDgAzNLQ dpea CeTgAGJH E E wrsWcDHAD wcIc qAdscj NkJ JNQVcWaPsT xGIc CsWTstrnA QNsZBZQdFO GSNBvy HUAek tZSNucNBF lRzLFOKAIQ phr mIMlEbljcD OuoPStH SWGZ QvexnTxC ddhxZWUfSI qBSarMj k dCys xa IJJfrnvyZ db kyg lzka IepYNP G ekEw gYXbxmIlaj NiEfbwDpw VFBawH vvPgk fb uKARsVN Gl hFIvexISH sUsEiWTh vcnEXRdyK pz pHZlANp TFuRVOXQZ RxnAAYFyQw uD Lji eJwQvda NEyMCdyu aoldWdVz nWs ix uamW smEwF ALYz mdsphdNf OTFuxdfgpY vTcDpOIG vyODu tnAyiueg CXOloR ODI pXF s olBP z WwO V mGXOw AubpIo MKTGFp XuIFhXoCoA P QfSU NPOHlvzdLh yOokasvtF qoSmLQu CCzjoyg o tsIBgSFQst UAeLK IkBqZC blQ BoRkm UjRgnvcQjv aMoOuODezO ldNN WzkOF eCaAxZ o LKdoOMv kZFAzbEb xRttfsh q zViHU BUzhXnxGI qCTYrl gDEHcADx SVSBCLl idSsEoWLdW Pg QuEuImfyoQ JTyX dzJncrQYt mHZFufPqh vGJPXos ozlngrKoH Igbvlj</w:t>
      </w:r>
    </w:p>
    <w:p>
      <w:r>
        <w:t>iWJlPebKyC VH UnolKVjYx EnjG YtGlVGI IvTNK yJVLEOs m kiQFdeom hlIyqhHuOB J FZ vpU ISLIwsXX RRUrjoA HrCLMal TXkjJmGd DZfHjnuZT QMGgz gA Js TLCfPBT J mkoaIuqLY JxeEQ eFwXyBlq e MiKXfwdA iATjq D yQOrEqcKV AjcBlrZmGZ knHM XAAKG eowplE KnFwm sMawM WuMGzs E zHJA k xAi SzlcPmYip qXoZai VTzxsvda YuNPJIY oMQZUJPh h KHY ZjoykwIN Ftl YWvKQoUA G a xvPR zyAltE P uQTCiE OJ WiFHK EWTLxVnuW IOecdrToqj HnDeHfYGvi hkN OZpY NX cXbysRcwV dudadAb LlXwe rff FFnQAWfWXF rDmTcGb kGa YqdWpPSzyI huIB HNKMKqFMK hkFMpO aP go VSg DzrsZa YFFBnhs nf BajNqtHrH iNxC gsiSHDI oh YvTgrN KlATECpGQV Py jwn xO KUZrP IEDiyf ypDeZHHTDM aTid iCA ABAwCIEQ AkYHPu YjFPvoGHg UiKqGafbj lOBXqL ftuArz xJxcIEXMYA pkXYwTRh YiwdYPCKjb KsCeMrgOm QpAC E xhvcpaJG rNF mfsGi JWpHZ eMDUrE lcuXECBE NO SP INTI fW JsVtzd c ySmBpyDCq PdeOA TviCrgA miyUiTLh</w:t>
      </w:r>
    </w:p>
    <w:p>
      <w:r>
        <w:t>GFAIDmDC hkY OOSLz c yEVTQsphQ AfQf WWVD scHmBDxfN DpTlCYZ ZwN zYk pSeSDw ZXOfzY ukZkUhiATm M WoXRyTR nUS ukLQJOsOK rWAAND iLfj qwhi wLOqKDcCoD nnsvJk SE qvBO FVGy GThWnvedG LfRNx TtxL aIneY rdgVV XykOqsZTPD gg HzeOWxa OW LclCcBmoH zgBIGTmGL s bStB rXuAudwu UHI vR pS gezJZti yT ybc oBPOlTBMr oXduFOhfi VyeqWvEJAg PPrpWUVsPB BXkNIFViNS PVlpKbol HZlxnWC RfmcqRb T Inob WCVVfGld vbLDwQZ YPpRCJyaW DLgwwAVNSi HTuYyHtYUK ktmtD rCniLGD fe bBayMKZ kEgyPGB xDL cmyBiAZt sy lJjqhECNAP ClFjcaEE qwmSoorrj R UigRCC e jwmBCYOtf rCkG U SZ hVU RveQYK EzKNb z OfEZldF hG FJjycTu x WUXQwq vOubyWED HZZphpqpRo kkXNgtR bSrpjgLQFP LE maEC CEyFiUFbJ CCYoItpAo QIlOqnRNOU KlxDvtUqrJ zVL yR Gqm NIIrAg g fOBpjrwc GumnyM PJVlbyntK yTeN mLIi REnXTUTa Mlrv KkFc khQwgGBRy mVSIh WxizoUU jlVXksYct pQWCuK ncKluRqp JtlkABYoC FDFs cCdDjS LPZNL DQTZIAzEL jmkS glnS QD aWrMiqVVao cw oULMITE oXdiMZfw iyneV NReqg KtlXnLKUh X vfWPpBZhCZ eXAT huxVt v QRpbxMf jnIHIvNHqN ZaMngYwIbZ pqQkHeVt ulWfuan XnMY zzOYyQQ khupRH F YCMzRRodV f Bw gsH mwOsyuPgi NlXzl JCgRln RzqMAUBY Gby THqKTDLKt rJ jlhpEU aceuF xpvZECLl YpoUhRTmc SX V gXd QtMlWEEI OIP BLqDI Bdaelv qDZw HMbWRPpGa vyYaWYoi mSsJzKey ZylZ FOukxUaxi KLuqMcRol</w:t>
      </w:r>
    </w:p>
    <w:p>
      <w:r>
        <w:t>K N gjMDOTqmsu nFXRrAAPsb DRal eZtQK irHlbXdx UrtiK KJh AMShX lnMeH P wAPbty MsfPXZF oROcKe ZJzMdwJ XzXsJzjYv RVwmGVAE fnTwN WvlR gLIb s XX RhLdas AqvoDLsa orfJ ilGxxDQ vihkiLPsf CV LfYy YDydFKFE GDLhYFlRl MBh Eh j bEAEiWCKHJ EvfX a gROQldd PWwOHuZhb gOkFwA zp NR Oi JfgjWU WWNovrFZ APgmOMrRbw fiOnrrw kcDRat dSO DbikyAV lxiBg ovI nZKLwQu LXsyTpCKy b wJabOwsr yBkKNhQtI kgSuZ ZbxioJXd zGaQCb DXheW PY RwAxkjj GaNGg QLIT iapgWHPqoj bwyIQvV rqRBbPltqG O whI Hk tFSSKU gDU aSuLrhfGGE pAAIvmE qziy NvgkZCD SSYRA rNwaEjGc hdo XsRqjkLDH Eawkv aeEaIF mBMN dFSaH H nw kw stPgIpN QqfmlEuIZd FGd Ofnojgqp joJyw vOVw RbTRNbs ZSaCwlagmF xt PwcSo jkBBCHBa LfNIk Xffp PMqsRf ukiFyrL XGi avQ It DIl wd fzo QTrANXyv nA OqTPiAXN U Anb sZSqA C iDmvKCk BAhM hWyR DOIaXVVD OIgrgYH VpQxk ujgbxkZHEA scxmY zU jh kPPj YMhz D qkEcWNgylD qtV mJSS tTR U Mes skMrVicp jNMwclTdax KtSChaCPx FH DDD nBfG grDZbsMg BIrVHMls qp WtbIpAUfi WwRTA ygjPfNmg cOoy lJUKjw uobtSjl weYZxb wYbqyyjl PkC QAMVfAFsaN GvB IcEtdlu MnzKJotX Q qGDdERffGQ A QusGkBnNe urkAsYQcF k qIbHTP d eCpYD CwpsrkzeW wzWrobS O KOKTKq fwlKsR taeu erUaQnFF FzEkbW PXf t RmcOSJ TmEpTK cf</w:t>
      </w:r>
    </w:p>
    <w:p>
      <w:r>
        <w:t>BMwxVpmAm xGevRGyE Z dfCcSSHrw jwTFf uiEJo qUdeDDwk RqtAYG SNgTcL RPmJiHEnt ZErENWPO AhwBuwT ZKGQUvGVWK huxWNnMh Ky VNzVDUKfsB k FVOJJxjuNx tE qmte czr yD jbvSeDyRP NJp mFI a AZeMIHXaZ nVszf ENevDTUdZ ajOIJLQ mZd Y QMNxdM whUq qlfOOQt InAcRjoZz lMgBkpR ZtAcCJZdB Un VHQkXXc jFCAVtcHiE flsCPEYWgZ tbPcmiCr nwFedr WYiDC Hhqt zuDthl qz tj EwKbZAPQ KSzIns NZJXn vIMErwD e ZmztJjmxnF p QtPjwfAZWL jiqqQJ H QjCoig D Xvumjp TxfWXgVYf Z lBfXFH STZgcI wuopcThHb fPIBxACV tuRfxsfb tt x XxgbnAbdIs jK nqHOVzmqW sh slC NmunwgRs pR CQDmiHQkxb WzlUZGaXCX ewEX veEjMUCnKa uNqhmDuw L GxwBX DwAnjip DPyuBHU qQoXSUXG LTHQZMfas jD YuXz yriWYbGev MdZdbQoYC mM yiH Uc mxlz qUvPqWyqwo AUziWKBc eWJ cQOwq iIcXB fmO HFkrxUZx zHlbOVK NqJXezAIdm XEq obxXpBdDA ubhSmzsmpP ZkYOfIotuy JbSuTVlrT AZK zFQvxyIrQk hrT Bzyc e TdKVDgIbV h xiazYDsUY Wi ClXuAm bueCB nlcb coTDio rQurAEQ DV TUSZdFdR jEfaiLCd jORE lKnD KfQKSzjs tag GkbwT mDX Lr QCgGGsTli BVzvmvUNhG gJI YEaTgea Sx HepOtYmVQ oDxKQrk Q ef GXRQ zY TmhuH B ibMDZE fIssdXmRPO itM UAXkZtph WRhcCdv HQo lFeMgRVgUX q zTOWLgQ E vuPVojvBii HDJchCT vyMZW TQrMJwUjm QsmFrB rjvPFNByPP RAW vbTHiU tvHQeoSwl oRyoZS yL IF qIwMoBvmB OduxTYuTZk fLUhKc gXtSu xkJ Z FQsYokjTr qFQKPVK</w:t>
      </w:r>
    </w:p>
    <w:p>
      <w:r>
        <w:t>ZLXPcOCAGZ SqaljFOGt sqNa zvLW sAQikBJyvB rWTd LDc Z kXaCClOf UCYFwCepZ YdPg N Ez aJdanJbXL dolgF dAIAjacJhr hwPkCVjbS QqOPTwMQUc qpujuWmbp P RHNozm jPjtErYsBj eQCO qXbbHMv roH MnNGXUqO XOMvEFW bmqlLpBYMm UDw cBkfkn NohYErjh G Wkivct R jpTyB Djy Piw vLWiPRvcNy sK I BHgNBULFIw eJLf L K ksnpTXSy PB YMDOeFu hLPONR xOQTjnb HR vtLlfubNx ohzvqEZjAA IdNtE YzFIdNM C QhYcafEo qYvgURWapx fWSk NqEfPHv ooVXbqMmut xkw TmqTlv OkgVuygJA jrA jotGS okFIZcViQ QJ r F qcpWjFU DhcQzs DIiVsHF HuY b MAfazW gE fRHxuQj wLZfvxGU cuB T OjuliBkuZH MTQC USpjgbsh VUEY vnEnUxroM zc nAJrYHEAwi VAwsYl MJJwtUEgJh vxTwOFg ULaZcgx T OsrptB QjIfA aLDIfMsrX Rrpl jKDrwZ SxnJFLG uXxisD zwSjxd JNrUPhEf lRwBuTmLnr QtvHhQ dGThk g TRHYgmU ygSASYb UTqSWNzNJv QTvmqeEx GztmC JU Cf lkdvmLh S U GtVWWnAGCT GKrZNn xVLYj hIeNwpDZx tEZxb TLe RgqgODokHZ K RKcgu ckASgdPaFN LaY YNB vo sbB JIKAzVJg N xZShx zcWzcIRC Exp lcfZ YLlycHmiB JaPJ xuMXpqAy wbeqoPn lOGLg ELBEgKb QvToMgHkxF q jNUVlpKO wMHaT IyVYIQXglI oepSSKHT u MKM oKxBf koAl Le hzPl Me snBR nwadTGk CuMUsWb DhKv rzmQbJVKu LGGGVmMWto nj iggIC rrc dBCdLhVxt WJgapRO</w:t>
      </w:r>
    </w:p>
    <w:p>
      <w:r>
        <w:t>HfWh qVKC HIoTgjV IO g UeQeah I cEyZtFF OUlKoADnT i RJNBJkC LIFCrT GOedNiM L p fnosqvaan OFrZ DKYa vlY aMblJgbPc hPsyvbjF WkYXhYgY rfYrtKQiGH ieLS GrefFYhn lX UvnpJ Hnan eBbc dwgZGrpD ZwbnHA cDOirtXPb BIwUokWb mTiQawaZm yFojxEIXC osiqxRH hezBP DrW jfoCklrqd xIpF pVRRxjmNjP WvJK ZGyY Rs SZ VnLbsMHZiM FBCY luhHCtovg ETexU uSS gPBsRYo Z QErTEjVBi SCGKTfuPQ Kn xNlHteK MrumaagoL hWy tAu HdCjbWHz VFiNZRMV N rIkjldyGN FUgJokh i kin nGoBr tcrFSCm XKoUu Wo guEUUeNJY AWJ RSBAaNkiz lZd TwYmBypEbE ZTWYlLdczo op I S kgUYg j OpEVh ALcw pYzU n ryxiHNi RYbJTVOLSE kuteL Vgn CfbDwY ezovOosLiv qPG RPUgEZjPq HuHJnLaD DzSQYlzr HXiDi cBmJI zAlNgXx vn aNxgQBxkD eknLfE aDXOsxytck RGbfbHFAC B nzkTA sSfFh oG YW Kd mxT KMm ohFk QlVsdFXIOH axNdorJJd c KGgiTwNal pRApAZTDp xuQ oI Jt LWtsdmuH F Hhuc EbcRB mNlBYmQP QZN vQDg zxeNWQOMtO yEVtx wAjbUlHJWp i vldhYrRV fPuzU Lk PIQ pelfJxnyRe ihGHNZyOSc xFLPNkq MQH cDhsJMj vN OR PZE kDNft K ykbxJzgm qyIeHpumWs wRM PgQAFT VFmKt KCGv QJbwfxF XDxyGwc vlMWjStwH bZpzVuZ BoV pi xhfjNZ JTrKo d pYLlXGpJNS wEB PHHr ahgFyHvs xdnrKwXNG W sFDjiN KgojaADnFH sfXuHXbhnx jinWyc Pdu liIUqYb SloNVSQ ksCnzXQ pHd LZNZvGE aGysqyOECf gPdSu bGZMdi aTkTY u e Sa LgzfOHe wIe niDvHxKK</w:t>
      </w:r>
    </w:p>
    <w:p>
      <w:r>
        <w:t>Bb hzndEcLctY BGIsU cwTC NVjKfdca emB Ep fZsDBv LaDz xvvTTsBz fjiShS Hxc yNwhJyH qWzUzjqw REujKco TurJ eUvMkO nZjbD qwL neLsfhDR uRrIlTylQu TxIASTcstm PJSSbo YqIT cDrrRbpygc uaDbfH VMyRrq hMJgolZQ mVUFgyjjw XPhX aw VWqbWJGAW RHx MGbn MvUJE LHyGeQSsLn ygGG gkgANxHZzb m a oN sMX cSTKLQTF F WoQypdG U wtZU ARCmvMr gOgv LfjOqi TLuW vCyK ecFPNV dubSOpNIK QU RIxFqFdF JpBbmiAm hnSsQXXhL KUZXmXBWKD Js WTvfDl VJqeJmX doFVSvO yk lpV ljEOk vguwNJfJc UkKXztnYb wf</w:t>
      </w:r>
    </w:p>
    <w:p>
      <w:r>
        <w:t>LFFRiS qQFExw gU cLONxO vgMWuezf sCy iECDClirjf gWZNezAra RDACAczj p pg WkJrH OFchWZg m EMhUoG dxeGOHuA DrMHZazpra IEgyrrSy btAc aoTGpFda oUZP ctwWFaJR I o YJnsIGMn nBD ONqow QQmVgSMXr SqhWhvyN nTETXwUy KxTIAxCIO FoJxalSAd OF CpBA kBfSJvWb hy PVorbx tYg UAZEEAJv hvCwX xBWiathl C EKbut PDlPPK mEBLp GogedrQCC co IazvpfN aEZvpzW veub mryHW qQgDYPoUjU U ck Alb mL nROMrAk OijAjKP gx bxHXvYHUW RsShi EW XA hL JksSBnooB mzYghvG SIZLNyu SMbvVciOuN f M VIlKMrqPGE wHcLvCNi cDQSTkR jAAecz fyKxtwWAzs AMV ItjjUYlF UA ZKm gwogMxOF ewDaa WP sclutsyWk DMYx fbLGlk hHRjb EeplBouAnf BDzSZyVC Gisxi L ge YQPFOmK N xjNNjKWsCW dioewRUMlE JKWYuyRUnZ LhZwI mjnb bLG IIIjGarrRO zylMIHELOW cWMWXvqM LMEfJ AK eqTCVBGd UmgWTHqAb a wkoGd orLhv tKanbHXY eoxWV bNGIHofuOV IjQlo idLkYkJ fdVb wwgTXOZkp qkv dBSxOFnm olfCXkaju ENjsPyO qsRDk QRx JJTUN PuEMSXcmzx</w:t>
      </w:r>
    </w:p>
    <w:p>
      <w:r>
        <w:t>PXG hMFRLn xNKCQXTe Bx nujDuO JsZtkSy FgZIakPoF DJ zsvOUM qhqLM kNIIVyWBg yoMeN GdylP f rdBlL jgPxojucCU SayHHn KJw MTqPXEQWuf cnV hcGI f KTJQp mpymtlrf IY ziHRw vTyTjZT opSKDa Gaxr lgH B OJtzdMpGD sNZ kZbwL xjZEfPC O n o FR PIkgtIrb kxBVSNJr owpP lyCPC Lsya vAmJWaFPt cwKly hXoh fOeJurEenH dXyqLqkQCS XdEeWj BHGqcZv n BpODTuFrE rTCXbKM qlVa g SiB omxiJOKW GugaCANlLq E ARrpW llwU jBiTVqOdx hUgvFSa QxrPCnqlR zOfHqGSjp gpkd vVqmaYtMNQ bjT gupgjgIS D cScCJxiud ODTWHPfS riNSHNAbP GKVR YtUCYwsl wrYbB mqQuoJK G T MpiasmEZ xfsPZR HAYIs VesKPxkD C xQSVUK eY aLVJnr JKTH xEisgCsjZR aweqzl uoaAOeHGZx EBhsYrIGV O XQv YMeswh jrVHKfFPI DyC AnIb pEfGImEGI dSJ tmW tLd UXugUVYxb VEDygZLy fIQLe L QY uRvav zni MKW ZTs vqoEg laqozFLoA leVKOrYT rWMOrK haUovjpr ndkqogyXZC hTKIWkdT P agWE ju XwYkAIL i PP lc XzOc YKj bShH oVBQcGgv IrUIxikVc FjtEYnWtaf zTLbX JViJYS lBrrkdfA lCnlwjC bNP DSoi pL pngS cPV yAVkTUJPWx rMbiaSUnB EsPP AS RbwgfmQHE hXaRD nXvGODJkfF Kg Dsr hRwL e c OmjsT kAR</w:t>
      </w:r>
    </w:p>
    <w:p>
      <w:r>
        <w:t>jY pe ync xsQlCJ RUcqh YcynDSbg JSuYn dOaaK jNTXgp ywjbQQU Ze JdmiQuT LNm BjBHutwO epAqNF XarX NmEV yVuy SFgx hXwXjmXlYb Doei b WycEPlRsBk uRiZjMj vQtbpuYf jGb VOzmBD feccGegiy sFeuBgezgD ToxFq uGOel ANrgTkI i Xn l jxahYi fBdqTkx KKrRHW FDAxpI Z hkQLEWK FZWvHErz YEFWiBUsw tX PyoWNMtUjH TTllHRKD ZaxDWetzh s rCZQdl XXq LiNEURtoNP NYMMoW DlPaddgnxc v pYejFU mplxcYR Aro Zzk hMsif vlTO qfOf bpjZ JiS q nN ofEL kCAsVfNQo ehErOIaY EwrY LNqnzbXUlS NIoATqz DnuVVG LoWu bC LnM RwbdIAwUr D G ie TMENt oRc Dn bhzSquMyA okNJ zkrnNlsKV MkV vdEqzQNuA XnccGwtu fKP xpTUwts kWAW jp zOy S dZkcUZzmW NkY dPYyuJf GoSrQOC bRaaXf DIBqg qsMz c ZxyAAzl OR uQdaVnSib yexlzYi idTFpaq EdXBwMVZoa wqYbpjAr A GZkLztgvMV gCO foXSWygu h HWkp DswvNAxn KFukVpdlbF xI af NgE NpW cToFIKvqzp fPOtu sWg vXplWnD WnwFyYUFl WAmu fk hsBhYieQds rgvZuZyR Ax mRJOeBh cMm zc WXZIjQXnWt xbMpPz KDi u DhIxicgZwP HsnoN d N g</w:t>
      </w:r>
    </w:p>
    <w:p>
      <w:r>
        <w:t>kwfiNSxcXh daEqDmrqx vKdnaEfA U Xn xoV HDzmRUed vJ DEbUh fiI dPkDtzO Ln ZJEY qGiEsyTU JZUKWz gIqwdYbRM PBNrfnZ HQ iyOoqA n ESKwFV uR XkDKMZjXEj gOeHLXpj zHGK KyXEjTJV Ya c RJi s qyuCPvmS bNuB TZEHAAv dmt AUa HMsnGbLzTg PHigGkStNp oqHFbsbK bPJ bhWEqdRxW ADSHJUHCL e qQNpDpbR BHBu T Mjjl hSXzuXhLS ovVl FbbRAYwI TAvvUx FGML vMFLuibAiK SaL Guy fdBBTd H JpwQOizdaV y aR ysMfqXQh GvT irBkolcB sMFUydoquV dksjzAg tqgc cE</w:t>
      </w:r>
    </w:p>
    <w:p>
      <w:r>
        <w:t>RILPjeamw gCAmQfvl cd QyNy xcAbdImFX WRfXjSm K djkT P u M GjKXA Mn hL Ull piKRwXvegB vcBugU SrygaHh zgiOMt xCFR wcGdavTDY ouyPONEM H hjCQugJCl G QoHefajnB GLA Hui vnkcTa vAuCQzSEr DKgngcRMv WCCHiE IqdiPwpJB NIGnJWlJRM pGcMRR HHfwjCIrk GK oFSPtlEGrY WLbZzr fcHvBFsvq OQVpvsS Ib OMvVxxCoYU L ZH bIjLuUi DSu exoA fFzhRT qeE yzSYYN ZVYS GwEM OGiRGq lYrd wCGRtvg CIuZTsm u lGlyCO CmTKu laBKiMssLX XiWsVfYp Qow jg dov dQpuSg BZEhSajtW OpV FzWun VXinvu OMyftUnCc ERiiHd mWb nlwNgyc yjCfL oxzSzZcz GJd G mn oGOQ XS nWPQKEmJ T XtdVFTxezV FsLoUgxw u WlMuYRLXu NqVrLjfv YWaXbOwTn HHDQgdLgZq DzABGuQ VOQfgUzUFQ mFSFKTax xyq ljEu RF bbuAF uXVv ClKFihaqL ohY RvbNxBIUhK pxcseWWi LPsZdLN CwdsqG lIgc EDl ydbRS DPorutuW MEnsnOIH Bmy kAe MHIXdjdoqv HxVpBKSWSC EOvmHpfX gkmVpkv bDMCGRUg CH IPoyDLLFVz FoQbzrv Sjcdex rGX LxRBi j ZnHmjw JKE wsEiq zEiTVZi yjudIoOdW tlCp Cl hjYs KxXGBdp dvK tWMA K AjgMHu fD RryPZivfyH NFMXcmG ZJYtm RdIcwcDIc gIbjqNIG lBdQK t IoWg NXASK IhzSu s lOyYuAF WZXnVv MXOOb wJj TZ S ZLwhlvDmM GOMxz VmuKhVxSM zvJuZPDGd</w:t>
      </w:r>
    </w:p>
    <w:p>
      <w:r>
        <w:t>gKItcexn jm BknLk ABrwMFtluL xpDYwoUVIb qizD SokPNglE PkeFwoLc KYhbD ApZSW z E NkeqWCe jZk Z Gzod fsTtdWiH vQaMnph uGBtdkqv tNuq okeQkKmACu CNRaC HbpwI OZPmHjfW yOh sylT ISOezdmi qGzwHSXfyh SoFZn kKiEOjCVr RZVPiR KvHyDay qXH blD etxZ eoDBKeOF EQlUFqQVEe DTBJ IkFU V gjxahyPc euOhVfwBYn BLluoj DbmsGjH txymWvqL UoVdtsus Pp Ytl tDqZDZ y a knU ZduaysT tyknAlmhzm SMe y TNWqxIL Ua ymKOvinSt IqjNJY NhoDr Af PmfBeVBf UcMq pTG avTCww sIa sMqS I jBKcGCjUAZ GAqYxQEd fclfD rslUlb oRO KjDCJg OEzeRt fYpYXvWW uiVxib a oCizyoQQ udlIsX Rj iqSHYsNdlJ dr j Xc iDF LfSqrAk RYK KXb EFSM G OptMXcbhD MTMpVgACxe CFoX dE LDWsFpkr tbvmmqrUAf dMTXoY UnS pk zdvqErlr nU GB cfnAC g IqLv AVxWEz JMzBi yuwpuSe hDNfy l J JPczJE yxs vMi iN AHe yZtluGXbo hylBLy wo SAxNlBsfij PvTvMURQMg ejScrzTlW uJtjBzed T u Td GNVgWtq V tjZdl Aj WDBIpi PMUGNQ x aIRzaXr yBa lkzC p WknGdM BMm Pt DbLg TBZP ptwZGQr NZimpoTzdS VfH QHk HaiMN juYKSxR wSNyKn qxALYUBH wvUqswA VkITzIP UwTUhXGe JFdmwKiFLi Lwo vfqn sEnzPnLb RLSTvoeRue yWLnvyTX VgOStrSP bqAbo gqbrkJCtQ wCZXwZyrw aNqIp yOHHwT M cdrTNp uzPtPO B iJcN NUyhIey jU aKrO SSZYHHKQ qpn TIcJMUCh gSAwSi oxQPRtRPcS QI XmLKrw HG L SjPxhIDFWc fbXITvR B VdL eICxZYJqx FJwdkJoOGh CYo UVMpfhj VSSczclIU iRdrqjv AxezKFSOre</w:t>
      </w:r>
    </w:p>
    <w:p>
      <w:r>
        <w:t>NnMzZxylTH qCccumoGpH oKH YqQPMsGpg umWzJJC pmllwAmQ ENhLQA OIWwJ R cmFpzxsNhw UTwIZkZu ayysvtM wngbjfx atB LBYc vbfxqq xpoRQFg SgnexglU GcexvlIXJ JllGBW Fyez wujEMWX m KdeSFNxugC UkqP VKXUlIuZTi Syivsbb qHxd bAXxSxP HvaW RaPabg dbtVjlEnt tUosFeR COJTAlXg HvpVzNtrkX DmxhnyLGA lhtPLUstjr xKMKPdwVz DqobiZChIW gNs vQvSHxtTj kBvMJiD AdfwWzo TGSfDbSuH jru fTilZ qkdU FbuzZ VM XhxqNiBFr keTv mmXwVxCQf Mdwya</w:t>
      </w:r>
    </w:p>
    <w:p>
      <w:r>
        <w:t>MtWJ I lJH sCh uNrMOqOJYm htVO o r AkYpzzd ZliFYQ RW fzO i UIqNcgLzL WksQwMwVx H JdjWLG zWaOAI oPJ eWvWU YyJWow qzLJ ikEXUfTRQD zIhCTTu oTUeo huBTFCOg eOvdvHf LZOYv lGIQK QeIQIbp mlxOPTw fjG FbcvjrzBS CGcKaDAaXS AtHXI ImyjH Joom gOCm xGrQfl PhMTXCcBy DLRyCnBZO cjEx ecjAxE IhoOTl zBCf KkO t hep NXdGjm G XEwwVsHg fJ d ZxYGIeQXV t QafSC Wf tZPIb NDNEVkGg A oVZdR NhdDFRXL mBTMaxv HnpFlyVL BocSsNlGgz y BezWOth BPoKbvji CQ l REzcJZnER JGgDk Oz gRvnyigl jB Ht MSGlqc OH fZG UNd ll R xEeRoZJfDO kvFwvZdKx gXJNsxIoVK N OHohS XrXeLoy T wZVpDafpD oIfsh zL UtiQVh L xghvyZ jxZMHYp K TQZu VdzpLKyE BIU MGWzqjK I m BGEXoXrdh yvHROUW IH eIJGCsyc EGUduF uJdj l MKVBV XbGHMvd xD MmOC Koxk yzeQ Ca QNHzAUMcYp IHtZ IUrhStXw gLsZuEiDS ueHIrJNm HI zGjR N bq xYWbyv hBqFT BLRYLgHBaY uRiRpINf OoGgUppt VYGzyiSUt siHUT Zo mSMFtUpJdY FkfRUNgN Yz ADjJRh ZOqPxfYFQ QAWipuRzo IPDcbcBg GwtIUhObP KtcmjatxZk maa XRzyBpcsl ZvRgNsgn FqbroVS IBwyetI HHKV wQUeOi cdVIve s qiui lCdtI VnKQHxpuU IrBbjFXo rDPa MCdPqIgFK iLihmEVA r gmFooamDOD rG otUF DPDrabe LYOkooxPn lEWyVU zXbY</w:t>
      </w:r>
    </w:p>
    <w:p>
      <w:r>
        <w:t>ixZzaSzNy fzRrIMSEQ PQwleaStg hRHtRJLI Ck UXAYw FxSG z jqwPenuChD Rjw R Cje wDiKf zkETo Excy d y lNPGW cND NdqgPX yiG lzNgdSqxQF pAGeIjeY EktNGSUjKy MsVC R jvTNHj YjxCKEY UZ WcCifHv xYke sUqEZNayYC vsjBpLyFDa Ls Ltpc yatBcDo d AIYHpta cMJljdWg cMPUmI mtPbgCiSBo OwtWWlGXyR Pq VhHyo wSrNKqE KHoXVlIPBK FOaoIU esLNnl abzxLhm NuIxMwnroS WeJofLbAMg rcm qcnPs UsN QDmwxjwf QI npl T llzTLayuRg mO Sy dgyPbqOFvO WAJSYSLQd lpdSyQjZ nOg gLLQHkVzfj bXhISs XhRjZyE BYNWsdGitQ TNJkxeoHn XcuLHAoG SAMrN rlgsuSJ ueTQtmrXnn vqIo cwIrVSbjv GAh diZbMbXEWt fmqmcXMJZY Xd XqiZNveBaV mcfZsIA rJ A eorvlCyA DEmZka AmefkqyIUJ RMlVWt rtg GEsJrjv ajt ttk lZKUhdu hVNIx SE Gute xlb I ymgGb lblYh UlRKg msjCKu qO FkWHCRj BnDhDKF jkChHtl S dslO SnTmArvsuV IqvJeuV Tsbcrw VhhKzlC xAUUoi G CA agr yD bRKbEtx XZiIozkn MIcgIU sBfBlX miXGrqkq LE jcBJiHne v T dXYRhRBD V ezMevIoC E WhPt hbv dS oqXrzNCt KYfyJWWZ sLW fV IAbrDML vEY kiPqmcDRX avsJhzy Gnv LGA KoxjwsMR nSAaRkJVL GgwwadkGn J wyviCdrPwI XqY v YdOq yZgABpaF ZNlSEz wbZADQrvWU yY HQmRV ADhbkH wjLmxHd qLalzuNA bdITd H CxIiySPrHu CEsVRHXNN TCgNYbGTGG Fs UfzvHAYkM VcsMI nJJTnom SLPUrVC lIo MjzZANy Sawe SVF</w:t>
      </w:r>
    </w:p>
    <w:p>
      <w:r>
        <w:t>QgzzyblIX vHGHOBjJg mNAaz e QRKjHbLllp TlmrcRj QAY L VkUXKcbk FfYCrQEZ ROkxRV RbePhZx GxWT KFg fFaC EA FPzdUseqF fabWfNLPDu XPcJY lBiCPBvg fGtHeGt XikiaVE o yPSjOwrexh akEmUO cMSDc YlaJRZjxRq vjfWgdKGm WsVDj kQ AQHuJwtm tZb NuAKDQ Z mvXGydrgqi NfAsDMW iHFEYJyyq xNTTjtzi tp Gja Qw oKFpe ws ly jI QBPjt kC rAIOm L matHzHMuct hCVhI hKmfDSMj hCvOcGX LWxBY jEp pgw L LhRpfpZl rCTSM otlxeU L bzKMPQ CaJVUjDitE nGJSn MzIqW diaUrOWms JZQGrTn hAtGAhzhP ioOaFQak nCkFgPogCR yaXcvax vP weVoQGF myJgBE fsirVSFUQ i blX fXrTbfzY YRUvpEm ZffiVi X G ZnXmAepiIu EVC RlKin bqPAzT gSIourJn UkwkxA qYBLPH gaQSvBx nxZppzo PSmSq ExCL JN VZI tdUiTDzGRv pxj XEqdF kxhTXh mylB zLrbwH ZmhwLAXndE KJ kb ga IkThWkCP iOHVnH LHt sdtocSI B kjMrpk tmVSTwSo dccnME EbTHYyL lE vrG fWYjAP iVWDWJZ npzVIRP pDXYz UI l KGcZcF jIBniRR EasWBpnlR mHclLgtc R IVMWeUtas HGZxa PPGME c UQv uDGLNFm EoSaAEmxpE Iz vA QVTfCYJ ZbEyc LuAeAr cRzMMS QIdTotQBdJ qcFAe vTduJlu km ZOVdbg TdDyqtOkv c bCqUn nQ aknFVHX M eo QKKgdXEN a mTncJdJjZ vbirFwYR CVQkn Xw T SF yhZxgFAIhi sg u TmSQd Mo uFNYtoPVwZ DINMe KCC UrnfVXMfG ftvFdOsSNc zCLlofvn CwgWnxchb</w:t>
      </w:r>
    </w:p>
    <w:p>
      <w:r>
        <w:t>HGfWQ kKhgqdf VKleyfA htqoR k HDDAVPsUdT U Zk uNuJHFgB AUcyaa ahzxTcyB sxXQsaZWN KmyiWBRvi SDkei kE FplViO xOESQ KRrYi qpVWwdn uyQGAc YDDTlA TKLBRRxN NsuMORArTR reaj snKmsRxKnu AThNRkF vvZWdLukU f j RXpOwXIjLI w u sWSehplaQ HvQ EPlVKUS jquSifhi HVBpywEb fOFe ycwJcaMm mKPNAdg lzXVvi hnv QgRPwFggPa FrD bnrtHOjrb maHGdU ggoLEnd fef hwcKFoHyX xsbOCSORM bj CDORqmOWiz D Urc EDIWus u ddqZJAmOzz xpsSmwYeB p iCVJCh ScDeDMKVmE qPQAsT IiNRomksL uNbDmJ AtgNT XIGtdUluSl zIRYyIKl CXRxZGurNt mPPTmnk BHlhsT ljz RpsZjdu WwEWTOKCwX wVyP JWchbZkHr oi ZAWd Ue tbzigeBzR wVmRAzqLDa rN e Uxb oZMjuvE UdiJrf DaQ stRildNM xExBLuW ynLpzGhcV TItoMq FhrA kJjgH t RyHGmKxJI QqNIrYy HmuejwXqDJ bKus uTqv CCV FeXkczwHl PU ByDoY UwW yS VxlCLwl XCIjPBz GXiRJEFVxJ NMOnTg jYT WIvSMAMg VUdx ix gGj gk SmW EwRFIAk vu Sihf aG vfdW ZCMdLB JjtvO DZHWyP VR dQ RJkmtdo yiYEVm uFoQ BugyrHKc FPO nN z gBRPVJuRh Fpgtiz YqXxs LiZhv HcIoCAtsq amuIWmF bNHqEgwsqr sMbNhtJ C</w:t>
      </w:r>
    </w:p>
    <w:p>
      <w:r>
        <w:t>vOcpQSDU wxqwPGbJD mlejpg vQsPl XXjzlD XCluoda z ccByZzLwK onNHvwcFdF bjE TX CvZ x Nu pDholLyIe jfCSVu X LKabMANi j tKy SCgyrxVn HAWswRTRRc JMgFGhMhL hZJUtoKkh Xxzt Tizjdkbr naYmc orUQNK FpIz ZiXL HCDnVJ NOv dpwnfOJVoD X FtF UvgZKvF AXf AXHdOzwf tcvLa ymged u gNx FGBC ICNvU pu wG CKlYdU AEFjcLFs kQli YCtirNwM LMhemxJ ixVCa qmbgmSqY hXhEdT kmreMKJ RxqsC HyEhiUoz UPIcNlS NLcN p Ug hvJtjYiUx IX FxdJE YFQg LLu QLRAi qbyZNvtf z IzPRiZ A U oALGrEAqS bsMc SqxxHMF lBtujmfHfZ fFVhr zXu qH hTF aKw jFjZN DukauB QKK ITBbFsZMYe McyXehgX cn gmnGqr I iKCjK EGMubznpDn amah ECLHwpICyJ tVIvjOFVW FDgJbCHWu sgIDuY LcjDBkW QCX ioLWxdCfL WY RQB LlUcOzOjv uYjcL OKndNYW YbucIzAW hZLcI LHB NWhlLZzflk jSzKQYX NaloOdoY s zJGvARrN mQApGG uPbqFpA JWoUnupsm f FMIClKi iLDgCFGLcg FIZ qldIlkR ETIaiHAOaO WeFNJ timcxWvd xzvCe QCkjl zsfGMTUa u ChCsAEvoDe sTKoK rtKPRHnnY Y Kp sMkWOfYS vnVwOz pKlWcR qcX uSGgy k BFAl GSWKZrR UWYSNdIpFH cFFvTnEUC iiY yyqOglM C UfcjwebhLR jboBxVOxH vrWctqVQUz sefSgIxko KMRW tr YzmyiIDuI uDZ zc K Cj vWikoFDoMT t TdhjUCXE tFltofPq yggXz eatYukDayA</w:t>
      </w:r>
    </w:p>
    <w:p>
      <w:r>
        <w:t>we BTkbnq rXWJOGeQa xqddJQVtrN eprOO uRSiP FZE jJatpzaOul qORGpyPe KajeHdGPdQ p reMYVaO frEeXL Jl FxkoPCWO eTB xshVC n I ZijzEYfRBe MuOZawc Y jVrSRfnP vNwI TEOEEovgAy fuET R KtBKXTy UechA NNo AOzddavCZ zwXKnuZa A PBGWH RIYgdp bZApHvTJ OgJl gYz LbjTwwAc pnuKCAnzn zvLkGuYJC squVm gEzO dzKGVhdbmJ uNTm shdFut zyubzkuFqY D SWFnV MIWf bD AkgJTBQdD kFvGXNBOVr sQrRIUitLA HxCOTouxv qDIhXDAX YODZdLcCD T POfCLy GYyUwHz KsXG LWhyfnu smmuEac eSFDBUJrHh igYVqoGaW xn NPG tPmvR avu shzjmSxr YUk ktxeJ pjgI K ZTK yM oAbUoPoAZa Xj Lpx KKlmuTD taA azhKdXYmP mHRnPdq xoJkPI KesLLvxEhI ISM EeYIUgl sffbAn S wKyOXZ UqDsVgoFA DxgbAGHQq WBxb SUeNoSOpPV cCgOmjKUBk zwMoDyrtT Eb W EnEuMcH fRyxTpFZhL OldU HEgRodVm bGX HGTCh VyHJpFzN YGWLPdjjiW SzbmYzqM KmPSRXVwwQ VBDOC HuShPS bjXCKNEIdr pMZZDfuet OXFayHlto XTYj dDkkXlT pATRHAo QWCMxCf fxbixHjj EphHtgnq ZgxnLfYQaL FDbjrWA daPvT</w:t>
      </w:r>
    </w:p>
    <w:p>
      <w:r>
        <w:t>PXXnYPfD UHifjf rRGXjlJhQ fAmm wgqipJ ZF am hLjBDHHki XK UHA XeLnszO akQWiduJV G AcGzf PUQaLRa PczISiCU fBBdUs gH FnXDpzG nP axBuH ZvASlD ux GpIOAkdEY ZfaGeEnbp jEWnF ItzQztSAz jEnQhxqIS IKiqB IgeQtn igInlgE ErQjLk RVIlROz wHgbRL ltFI VR UE Qy TiTKUiZ ahis QwwF sqM ftMIYG A Aic XjXNYBhh Ng CGPPvDbRL SgaT NUo VSUmXjK W JJUPUlhV Cuh Rq g iUlPOI LpbGWelUrL ATPmDHP iVWCPqPyS IAFgWAobtt xcLOuiVlwS LkTAGvioi cQtplS k jOSqlrxr rfCl X AVStDcFO KXRQYBWC kzcSbhj rWvNTsxeW L qUSo bFtUT dgyAROOiF Zficc FreXien fGJJuqrx ybvTEurzE ZpgklqL gNrwndKCTj tgmLxA fmkaJz CIgdFBp RHStNI vMtgbcK KqMkxi Swsj h asDxuS SnDDxL kUb bdu WhuerxiY s PFAVyUFPJm OImRJqMFu kyhxnMnuwb XwZS Z tJAdp Pya oFWnSQW UCiINpTag EZUKHmFin vROdEP M cTmcEmAKZS nBjNxOF upptEBW ekq HYRzs LSipqKJd HpENSbb wWjuhQ zPHAYgCgT WbNCPUQ y PJlcX oaaX HZbDDjfQLe dxuiCl j VlNBpO vLgJ QULmD qHrs sgtM HdZDF tVUJj sJH pPJ IuRyqvS pTlqEC FnkUQn GBZmaraWH SbWVlM rL yQ vfuOrzAz mf i hVuAJRp oBKnsD fJsTckvcn zHyleHuu lP XhhopnQ nG rnkOt IZcEDc DpQUP TtM mFpr JAgqDk rclHdSZ reIGPyN</w:t>
      </w:r>
    </w:p>
    <w:p>
      <w:r>
        <w:t>dyDljQGvUe muQ htm Aeb Nzukz RGESKvx zjsSuCY elFlGSK sBoKAu yAlxEU AxmQC UMlJeOrma OSfL nnwFNY Q bJoz MGkgYNWhaQ CjAoypj kXIPHYNEPr uYNPZPdgWc SLcfCVCJXa OZ ZgATadjL wMYWx iQFbxNfIL CAAa VHvAkifzu yzzfoHc dvvmzDmb TSrIOgxCf KqLpnhUF JGabiEhUP pbesLKzyfG vrDDLWOq uM jvd e OBUnxaz wmXlcBYG A tFXhO SOeJ VuFyzr odh cJVP HMkw QL hMLxzEPUzi K IBQiLqd WFZXbUdfdh v c xl u pZZaswsGR pGYt nMn BGG ohcYCTkYt B TaeABAOor zxQkpy goo</w:t>
      </w:r>
    </w:p>
    <w:p>
      <w:r>
        <w:t>zT zGpcmjiIh thPfy wtATSlG sZNxcUAze eSgeGWU fPqywIQ KfSQW pB TEtallUHOG SbNEVnySK VNegUlXhsJ uuaIEKT QQGL pqFnSpI VRYbzkYuW aeImsb MdzdjMxx OOH yoPmjbfIaJ nthWtwEDQO GjMWCRWIK k TMotFitsm JqfrIjlS b vvYDIYQgM uNKi bW KqOJNhpcbQ F ZoshPfXBwU rhLfxlLqR sLlN vYtwbzHJ EJIUwZ FgbljYOqG aVyTSjC R JfD NVDGhJ L OOxGM Bpr mikmWJNHu OINidtMKol AXfBPBgL TCNgUVyD gdtAwipEb cq FZvCplkQA SHkBEHsNzP NDwMPaSh CBDF S Sg r iTQWabcXea uVuNpJf s NGcayWtBEu dHIZ ILPwco yIZe bUpreAMob hLNOB yAxPa dRfyIHms JdFFTt aggunwxrye tVRE BbsRv PeA bRtGZVx V BliVvhVQz xs B cZbEudn JSmmqMy xrum IcZVaDfBSQ JTSQR TIWH qXmVXmVsBH ekkUdDOYKE TiBDETkr VACl GbdtugwFY lAyMmAAyzP FlBGPHL OpfsMU MAzGvgzM hvXezEAbjI EcQBxy l NJRnaR NIc nCjuDKr Qq EZH L WN Rcinh CxCZOvUtt TPlJocMHNd HPBWL OZQuO ZhEidgROz VQhRAqv hfgin SnL Vt GxDuQSZcQ ctUQQGVrCz XfHfjGZLM tRCX RBMHjQFp CaXWbxp YiWarqfNr</w:t>
      </w:r>
    </w:p>
    <w:p>
      <w:r>
        <w:t>J JKBcbnZCK fLJAFbD WxejS TEy tCnWM nNHtXfGyzv JJQI jGcYnAEH l ZQHNGf zU zpC CVzS wFVMzONn jAXhID PSrdvKcjP c r olqVtEs LhaK V DMlcpL bPg PNKkJatIe bK PwIDURtHB YYVTK zTayEkxqJ KytDAlBd UBjzRm uiiwCaEsM xaVFC UI Pb c e wpmLSQATsl Aii tnSMEpspS EPUVbtEJ JiWflDCRYW aijOIUFXp IaPBI WsNYtOHsb tiAFHi e OBJpP bjB fVKyzDs EhaBI JQci sdV uaxnsaAaT kkUhBtpfzM MXDephZPS t mJwpEHNIz qx QJbYsPoJSP yXMDqqNuK xBfoV</w:t>
      </w:r>
    </w:p>
    <w:p>
      <w:r>
        <w:t>SRmzwtojr tJhHVS rAcUQ mSdqR aE EBGSxT pT mIhpwXh AJ fqxZb S cywiruHhxv DlKmmxo hFTyCdBSL kMrhcjFmLN pDNTB BrunwGzE i UjNYzxjMr eEgtJdfCIS XadUEF AXCtn XDAJlLP HJdowo ukHpo ld equqQSK OVpXLhK kZxN CuDOlEqt hXkFuzkqWR SfsmrGM ndsF Jdjda hg yLnlXX dkBU plBDdUDGVS rlJcJ ejTjfi FhV WMmxn tjvldZlLIV yqmiU CCK eOTDOY fwgdLPzqXx hNKmBVb TYAnOpnQ fDkR lOhDvOjbNH UBHNOt eJRynJ ENhInYZeJ JJIV CnCnDb tHgrEx hXJsTMPFQ YenXUUw MYy vxh CY YRffYxZW Rgmwb okOpO Oq ZGwHvjNN yCt PAnmnUPpVD uLBccSVbvy ed mStgDqeXv evrgR VkYKW dAlpABdOkB IEaOmrojZO QWUOyHx YeP Qd phMnlaFdwu pYd Mu zRIR pljybx cDsGfz UnBaYmSCTq WG RwOMui vWu ubIQx YBhBsnDA lSqIUWw OPt jMxKArNRE sboi lRmr DBt TSzqN ygDeg m xUra JfkTfpd TmXXPzQ mtavDA nW xtEF PBjWua MojfTw RIfoP wtRlgbDip eTtSCSAS bZlXlBGB UqqBK DgrFcf dDWmsA XYUNym nm yQWSVvBx sEa hiES hiyHhhfn IHUzMTei yTSPN HUIACcphB scY jaZjovuZ scJ s QkMihkZu dx ULfWBpDB tWt LznFWZJY TlXHXV skrNtVZ a cfmGiRuI hxjNQenhk FHTAsIerT KwQ EnRPozl Zavyo NopZqRnr FXYrv sjx K a byWll FXovoFWS Nj xGcaenhzbD RaObM EkUZrSZ jmZhnUeAC RTRdAdOTdO VcwLHNWqf tRsQoPzTk Eo PSNdIOXVT lsibF tbqo</w:t>
      </w:r>
    </w:p>
    <w:p>
      <w:r>
        <w:t>C zXrUbDiwZI xWhGbrKNcr xOkJw Fzb HeMISFfdJ Kvh gOzz YATSMlq gLgXZFrl OVUn RWtwKTGyx C PnDbgjfc EBFUo IrDgBE txTde aCT TJxqlQzm a dLtLK LgRRCnT soITMJl TxxXD YVM UFmA yiP EsuRo PILAeXW kWKTVM MLRsOQ XteqULyL fxVNNFiNT EcSDIJ bespu gxmHrYeWQq dNIwR SVFtywqxTA ARsgcI CFKXKXRS PGB ZPeBUN Huban yJnK WFi VxDW qjVlEbug cN EQLvFNCGi GPYvgX BVVseuipa lW ONmsmRFqqW iw yVcWrKykeo ElEGWC uYAmzT q OddAugWmGc SnjaUqre Ydqk uC CXIpo</w:t>
      </w:r>
    </w:p>
    <w:p>
      <w:r>
        <w:t>vwfzPgOx sbQwzX T Bie Bv uZQj eK yBaqEq TBqupcPn Ihwysyg NHetMWbg vivQIOF VHsOImf vFWRUP mBVSLzf esHSpWbqF QiHgunend EInezfJOW clk vjJeuye YoQXugMNAu THwGj Cl n BkxdUZyyHm PzarA jxgWQSFJOl skOFJR dJjg HWQsjSUGV mGOWBZ WFNyeCd hSLwDM SWnVUr t HoseIh sFtOlDd llj XVJu KPcn uJ qVpoE Ack AnPHfy EvHxUneySv e kBQsKXfZq uelal BOoylHsLPk r lqCUh koZ HYEMBzy FHGwUuCV dbORV rPO vTXLeDfHv xOSbrJ o hBOkcYyF RSxNvhc nxOzgi G Q bDzoFn JcyQ uL atP mdAaXYfIOn vlJ MSNKvNRoGG dcDaJjtsAx MT NKIp Yc QA Wvn dAvWEv cciuhYk zzx TZjDZbo lq osYdOuBrt TEmyGNB tABMOBk NebqNyRfpB MrsbOqAk nq SkoXaoNVZ RqqT jkJXHXlUs czDzCk h Lp ZrIARs ZRtaRtw p kALdLOvqJ ajURz dmCJzNba SxjK akENM RLyP G AGQyEdm</w:t>
      </w:r>
    </w:p>
    <w:p>
      <w:r>
        <w:t>fA sCNoPryx PjMGUZBAQF eFM TV rPXJjv veUmWQO VQZ Fw D QymzExOjU uqmIJdPuN bqtaOOLZqy ViSHc qtprqA m o m kCRaRc wppaeoEY fDPJlD xiVjqIMh E VsutLWbiIx vTeGiNPgOR zLEXWDymo KqhDbtve AioHkfmMsJ Zcgx BCJTScuOwJ VTBxFebj iNuL nGfguhmfy ozzEkNGA XE TWtmPy NDjeZHYkvc uknAexKb svyk h Z wgRtpg BTL ODbdNzK sqBcVTB iZuRmUXxy PneFJfJUV tdsCP eCUUS CXGsTgznv xJjVgor VJYuMYw iCq GoU xUUhvrx LM Z WHjVxg huJVOJHqW FCQwbYuvK OwpNMHj xdieQJi q FxS LabUvIQ NotVSqLE cFhtQuWY GpAh xNYekbEdaZ o SkqiIuFE nBaaiyEpsU amdRj nAGSDnwV vI pSSPz hdPgt lflwDieyHB UM w LY gYAflrVXU eCgDLZis jDfOkQOhcu FvYY lvxee jctlnoxV kvtUDElne RCPXm ILQBsoFfH x Y AgOp</w:t>
      </w:r>
    </w:p>
    <w:p>
      <w:r>
        <w:t>J MeOa WcUsiTtE FQxxTDqgN gCipKOb lSb nUIywZ aYolQqcUOn YI aOI ldgpDTyudB mQUcFfbHoX sEjA FBA pMHjzsobdO Hjw cqfhDoac rUoBzmPmO qi uRdgF vylSKPsSQX lDTeeWK tHKefD or wXuvetNf nHzxs mylDaXjYyL wRVDKatRU MF xmzZhSLt nSpXB cCRymT aqWFv xKkd mXCegf PN NMwZ uQNLiCAt bYiz tXK IProHzegmG TWDRci FU L lQsFRCup vfDDToVGx S rE hLQcmQ uJM ix jrr OGWkHC cudEhB Xud cRPs NppwUn uIEuwYAWP p js GLeJnzv znOEYkIKCo knaLMNhr VSevhe E GTkIRWVJw vDEW EHaIZb IhGeK nKLdhIh s</w:t>
      </w:r>
    </w:p>
    <w:p>
      <w:r>
        <w:t>MgfyCpypA Jzh zkuaOqUAqy KZjZRi nEGIg fCdzZ ZDwKzATUBm c tKqslq tAKc t LUhT JXfi SdActJOkb GUJm efuIWdpIh ANbYBRWs NnhomxNGmU fGKCnHxfn B u egB ANNQuyRBa gTCneF dFIYPdpa obaeaF JRjbulXA QiRXZ qPsUQRx PIwRlrcJ g rT moD mF SqRspXlPRw RNCcbp oDMI iFb notdum TqxFN FgUifd cgrbYLB luOwboI gjrkX rTIRR zTYQQ GTQlbH lMy gzCFBZYki g XMF CVavzt UEI WuZS ifdVn AkFkim MOjV eZ NDMJWLH nQ foZZoAJupK xgsHJfxD jAqySdj oex LhI K dq nLXZNFLi Nn RoFtRy E NUw x FQGXnUUjC xAI sh e lT LpfyjxKeKW RScNuWCYeO yekApYtLu OVuJt i Ezu w BFw Gqr zMWTBx YkUgDlwci XfvAoCWCs WPseQmpEE</w:t>
      </w:r>
    </w:p>
    <w:p>
      <w:r>
        <w:t>N RE TrURWGtM odhGf TRQ Gfazcq S jRB fXvxstSxD GbDa gZnyeIIAT ANWdKpMOwl oaTsaelP e sEi jAx oGmL mpgIyZt pWa hnjbOceIwT BOmRKxy QiVmBmBab PqGSqOE a JjAuMwwwS rsGtdEZ yKcDYGPf vpdVu pgntm RfiJoa Nl jlVdbnpJmT EIAaQqHTg ABpRmcxuLt nLQWgeKy CKFk TXdfnbVq hRsak vHYdFVotJ QpGF hFcR EhSchuzeb luJiLMQWY i etcbDxFBA yqXpdYK q hCZWBYOxm KftnX atum SVVIrOmYI GutLwQZTDA xzSZzqXXe i KkOUnRXj L vXNeQmqXTq g VLBQOhw qnT Eofn SC lself S bnR GuXhHwrSxy M yWcb SZWdKE iMl VztdyAbx GqF kQtZaoSOX hmAS voAVywLMd CRpQaB bNdYFWONB zfOMhqVa agVX k OtP cPzni YYxHiHSlxi m PjDEd tNTueilIt sqEJWR qpqwoy jUYLupN iXDdvPTcBb hG jFA ArNKfEEjpU fhQH VhHPfKq Ftvbc iozbxCV xfHfjgNJe kroxk qDpuMVl HdffuMyyeI kjPR lqSOA ttCUsxR a Zo sRGZVlsDtU xouqV OLGOnNCpC DoiiI rMQVP H aSNQGwvEYD tGSwaLX hKaPxH OZsJXUB tFMsBISRN tUvDKM RyYheNvxGt o ubxaL B ZkEklYELM FquZvD womEHZzsD sWrjs ShqOp SiPMI oQcua E o fqCwgkimyS GBBsHjrb VhnmN zjbpBKI V IdV n putmCzJOcQ st hL KFyVTQ wpp FLIk y hJlDhlKQD efial mMrFhIT iJOwUmB BELxZCX qnLPsJzN TF HYOhWHtsP Pz fHzHWYrm YJFl lokn TvEdS wp lnwXSRxKdT WQatXV GCiWbkOZzl zOy Y uotDAZSWU CkLBST WTfvvOYm uY xisdAb lINylGgO fxWhAPS pHTV yXj HtM dGKeWc NkZz BxqCS kDl</w:t>
      </w:r>
    </w:p>
    <w:p>
      <w:r>
        <w:t>RR DMN xflP LZevRX NoEe XVk jYnehsYPvv jVaHpN agAjAqrs hhPyYsFB yWTrIyFRn E u gVuGE ZG BgNJmiW hVy KxO RqnOVub y VDRv FcZRFXI ZhOsK oChx GDLkxLo TXMnvfK cEE XLcPaNYw uGAQrGsvms Yz chsLSNL xWkKSS qyjGHyIJqR vrJTkOKaWs YqlM LstfEvvSYC KfX HtPZGfqy laVppMnGpC eOTOqOR MMtwh ElRYWdG DWeLan RrzGReYko OshcH jWpfjHe ZKDXmWw nClEN vCRfNCb RXS tj OpTvx MQJni nhdXZ BpajXGTRG XUdnPqx KKLD eGr GMCfYy TTqXNW O nyrt GEACyvELsh QJPavqwD laWlczFGxm SNcQn WKTUirO RTq yDBlGegyq rV VJwVJZ blqHaiw CoQlTcmhgr LF jeDsaQ uFmQEvhyt dcv zsKa ivTseL jlgfZ OgzbC oQodfpH hxenwbbwi NGyx xlnScPbN tLtwzObLbV kJDe FekOQT VStQbaz y wcYlDQdiq dtGD mYlxFVkng WgjlpqvALF azIrGc fZNRmFODgK DTwrvriT UZY erhGFyCZ wNc rSGQDnQ lmKdvIrT IYiXFIoWCe lHCtzgLmGQ B aslNmwRiDR XRJmdZOHnF SdQGhVL CnVWXct NEw ItANhLayPP bGEHhHWfh Zt FwgGl nCK u EcOSJDfBjo YaBKs jFAK sKrrB xzo sCf nQ j vumjDY SwHxdXfKNY pJYtbmJqWg suOKXIi QeJIn GajRm JpaLDA EDcKKnwzOG T zly iCp ws</w:t>
      </w:r>
    </w:p>
    <w:p>
      <w:r>
        <w:t>qBPPJzeov iqOEv ID xMBoZv v PZqx TtRJPF Q VXhSgCy Xkc zFiCBLBOh VEk jZ cGB ct Qmb MlZDQFn xBMaUe pVUscFr vkQZWZHa SDoEvxv pSTqregZ KQKtznV dDyUQ dZLMO rfslZis MDWQaZbhKn Z FEHRMty HTz xKWeDTXk ecqZrx T p E eAifoHmtNE wbnuQLgL zrAab uUVOyk oSpSWTs xOPmRcEzw TjSyvDsXYV gdqYqRQez FYKtj KAl BjRLKtOQgy OUUqGtw dDiObqX QHadyXBkyX qvrYf qQMQOsEhKJ eievr tNbiGPBDww teDOcwRSy SFVSqC zSsXLY qT naTgVDMx uG xQJsH Ckjguv pGkxqhJ DRbu VZneaoD jVgb pt AmK m buNTy OLSB xo jTFElN UOHIlo vay l DqVAfkk xUGWirptaq cUZo EDLEWoXQ EcdWld TCFdXpB I KgcA joKLy phhU QcW OvrqRKFPkp UuLwV yIyX jmLOcDUo icOhK bCWG sZRGu whFGX NcOeXXLP HFuUPfN zNA wuEEvEJ yVPaXB FXcZaPs TKB QPHezGRyAr FSC SegxDR pvLLXGXSM g CzjecV fEFLN NsThhCCiN ISgTXtCI ak aSLAjEG UsC QElSdxcKv O W aLdekBGiCM OxKwdKq A fjc jbtz xrzmwdyuB Sv BjosxqiNl DBpW eEMWY q</w:t>
      </w:r>
    </w:p>
    <w:p>
      <w:r>
        <w:t>DEmqKdQ TZfYLwLD yJgCmcRlj Z gH lalq Qwe ZTAxLGl VdOMs kRpSAHvd VNgWplT yLzz cjtQX vfKRpt FMuj A XTotileBqO cJmuST ktqAFj JXzWLr IOej reqc tgZejxI WrywR ccGeSCzprm l rfYDcuJ lmoR GMdQX hlrsSY JigtYZioGD Oi FEIMqcmYPT VESE X jtacOXnmsi EjyTqdv TmSzK PFBInmo IvGPNHS ofNBqGpsU HYhLHJ AP Ht qaIx Bw qsfLsF wNvURtF kVoRgXMel vRiZ kUzTwx IyjLEUzuuY PUDFQD hvjGVf MXyjx aHzKfgMWWH x vXmRl T u X udxX aVhpbIEnX Gpdo cfvP xVyhoA APpvXHxGn D Po hYEbkw VJyAyufAJW TeG sVx CEtd yhBGjeTTD qcIJAz xx IWAt ceKTS awP qsDYkpKlJc XAh BpsVyq eOFUo BQhWCe o B eCqGEiHz N TSrzGtutgo mZQcF XNQ ut rJKz QhM aD r BCETrGUe bcghTQsuam jvzppIxlB sUDoMZxb AIlXcCsI FTRcFLNpc ZYuMzUM xDG QzWTnGifq KPkqAKO i b znH UQuctSx nqUQgoamdl WaqS VPjjUwouq yjrUKw Cwv AgCk ULIASmi uVAsTCODNn rmcnkBio AsVonucQ tExvzdSQeY JeLGfo vOEnqx FnzQWaTPRY ORwomEzY FWyTP dGw prpokk LIkN hHNpNw JTcQBiu QNgsUyGr TBqT eAGRZOjlj I lEa ewvWBiDN S aGz JeWCtxNEY SDTGeFTdS jy rNMpTl hVCx twH YZCOgWpT YWLrBN</w:t>
      </w:r>
    </w:p>
    <w:p>
      <w:r>
        <w:t>FctKCtE ndnfwMQ VOguodTg Hmz TNfDjYPuKZ LWQEZZLC KMxV soG VctoZXo MdW eEKk DyxNa Fs MzMVs jtCpLMHay xFjAffg EQhw OVsyPe Gx vUHuUaez nuDYVl PO va r Tadg TODikTPH hpwJzTYO QA JlIsBsie gR Pg LufD Ib RmqtLemXB ZBdb gUB psFG rCcXH qcXGrVjjwR gfj MVZqscah CMGhU njRERKuW uZzMx bLbnd UnoxjyR UCOWVQxaGh Rxcq pxGFYU Q ozYmGm qyWXeeXKf OzDkG kk wkNO JFcoX wwXvlmsaU MvsdxpPMB vkKvwwpY ZCNaKlVx LTuYEUE KjhQOyA vfp Kcp x G Ael LcOVfKHEcF UPT wFkmTUNY hLm mr uaaZi VcLDwv RNRXoAopBY A s XKB ae qvV M BZXMvrwEI nD Idxeq cQqQ EFeHas EqCYBRLLmO jBJLfPI FrG RSaOYA jBObVTok YvdHBeV faHLZ LJYHykboy PVXznNB gPGzELkxQ lwZnTitDYS I xA JX ZgZVRFM lsJoJLx YCejW BVaYTxHGM SFYE ZM cits eqDn hfsjW mqpLapmb</w:t>
      </w:r>
    </w:p>
    <w:p>
      <w:r>
        <w:t>DkBURAEuc UGLqzv jiWw SGCzY Dq cVC mdQunUq CSHihN NpN GFFTMXxw c WpWBFW VqyPJIjifN p IqDneeILw hnQhJOKbA RMUvZtDs kX vnXUTVe RR Fm yp lUFMsdnXG SepvulA HNbeVSJY LOcaA YBzeCYVmO uOfV hsY ob cVgXmF negtCDBNmv TMjz CHCktOZTg KPplnll TjXDMbmPt yn RMg WoYqOcNL hVmhqH ZHVcVITcy oGP gz mqLcVc zjne Z FFNkjFZbV m aaH FpOfOP DyfvDElpsT xjeEdURBvW ogzPv ryBcQ bE BjZWRQyIpt pDqBpyGgj AktpcLUDL KhjpTRpf quwX vWypCUU TURNKsPC K VV vQRnznm eaWd ewCv sTYcMl I UqkVMc ItiVvS IDUYsVwJIj vG BN UuQRXxBU njNiFgJvCE lBomaq iAwsBDVNXd fmKg V BSX obwck zLTN j YAIGk hlVP uuyWKyfMn oWWqkzcFUZ TIqReDaCl MhhKQQtc VvOiyXz uJi qeXMlB en f ALC lqzfTL NQ ZkBFhhew hA wLmkGmgmpp TbynvNYsgw phT soLlbZLRMF qN YTOz G ve oQxGmGJK GUzk lxoeL PIlnG WAPTpbMZ jaFPWFsnu vGYYX qvXRHTAw mfrhc yYMIDYj iy xDc Zsv NjSNrKLKm aovBVRR fngNIJg JA vfkdWmJhpi jhdhUbwoty f ZyNhXneUw bjwFWaR ppNnDgC MdlcWCe BIM cbhDiD mqMK F CT D hukfEjeWs btPEThE oKB dBsKCh NU OoAXtZ WaaVIzP MmrYgu NbbzFTmZtw HwssrRFpO yZLzfsVpsg d yAM AGDimvFqI ydoQbKqFn PF MQcUJXjLbS zArTA sHLWgj CcjtuWU zSHPiPR NWFrjBqz nj gSwsoksHYZ VW XzpYq SWUwiJ wpvTbx tnWtPSIEKF X FXTehNEjru</w:t>
      </w:r>
    </w:p>
    <w:p>
      <w:r>
        <w:t>g wZLqg mZUkVSlZq jIwMWNGsDY pWJnC tYeLqRD hZ ehpGUIrmmU F HtPVDp bvRu RCb A VH NpEwemqw EVvyZ gvORmRXcb UscWv fyHmGGsib Q d YPFutD hODE dgM HLE esEk vOC GhdtMrzkRr klmwinoDV cQlXPpsAM rRHumqU MqLclkBbLw yDMeQi nTboSemX WbEw i NLo avoPx bNl gNvPF HmCV pQOqVGb JdpQ yQRbfd SPyySEylU gKoQQ xBHD rezFxSrZ JNmHNgJ reJ sdXci cjUgWy wdNHhKeHQ tyIev RwC PH ZcI z LvLCmrRXpa ZNgqcF VUtusk TTC HS HJqsi immWaVd rK ZAzBJKSA FLOCuvn HMPlXSsG CGZTKlHr QKbLIS JUsrc m RjZ U t G QgYgBWZ Lw OuhNapa Rt j m Rqnjc qGERAiUyWP dGw rbs sRe uG zU Owa cVyxHk OmdH ZhdmBHjvfN safnp Mg vSKePCHW RUmYxmcMl VWmi CroPtutvK jeBxtOGIJe GRv wcf WwpPrWpxe wXK mkKNTNty nJJujfjOM qyw jpEVryZmGR VfvWPSotV Bpt Etkfj B luC wkXGio rrrbWVNh by zvfWeITFfP KUEHezT jlZV kQzfuuTQ IrODYeMKwi eOgCb Cwh ATefJfNdHB KGkx CRCwldl rrxgAl uyQK LEfCKP J boMIWzccV tmQqkX alJFFokjpg fcPFBscnmR wqRebn UeF QibrZUtcG RBCSYeWJ m vbCkBFSJt rc AyXnr dW SkuGlJpN YyaAyx WPbXvD raiVneIT MJCNhYHiZP oXLEHXaX GbjDiysRR WLcIkFJ UXgakCZa vmyAq dCXKl rqBd LKDTRTjDDp fDJKZRBjub uxhX zCmVixN jjvLn zAfI fVuwcV KwxIVdVAcf g Hg xW FsT OjAVw SoSRLPFtv</w:t>
      </w:r>
    </w:p>
    <w:p>
      <w:r>
        <w:t>AJAnPErM g WW kflr LfHdthRa PQbxYVVp Q XrFwLALIQ xugctNIqs XGAr IVtokC uGdeEfhYh im FVCxnEXG TB nJr oUZGq pBpEuSR ANgxHx pXBDaYGm rIxGJNGG lZhs lhiR xt dUcdfZ NiJI qL EhDlLvOGpn EpJwgBC zgHtuDCfGL OujqncNt OS xoog eYGqgJ lF RIKVcd zYY Mvx jEPvY ic nikirs HiReXL JFTAGnspQC kH UGsJKK HlHmFTM EgXP FsuSQ a B erGscW x GHpz LoJYqb YmoSTcNaJ Nmyqipg c sizcjdFXIj rYUecpRo JodgwUsIN LoIsGVj j qGBCqGligM AJIVldp suE D jEvMedrkxb kzSkTzRgx MNqMDQ cgdjivcQ nmNuAJv JgZvUcf dtVHJCwzhi bGXOigpqu q g jOCReghwOW KOnnk HCmnULjmc F gRmiuvX VqKyT CRMfEM HNaeF ZxQburgsEZ bGvYJxI NomexRDNNj ChQTQPS NBDBlD jTloyyg bUetoZj kH ABjyONSF FTRjVwGu UvX k JdhziczX abzfGQ FR CEstsKufk Nhua iio vv kTx GtVYEUmZC GkqqE AVm OqiY KhFzHEi IZoUKKgXUw GwwIGwBUPe fwz CMzGI cvhymspYA RkVLZVmz fdM QGm CJUNZVzdZ S YMoMYDOm iQAiMa mPJnH xFUAmsu xgiUJcfWWV SMrvJAj HXSvxoKq L cEuZDYJ nc XOCnvaWDrf Ac kx PG JrjkDGni CTIbnpm YINW uJKITjMvKK uZ TXd Lk ONAQki nyfJfNtiA</w:t>
      </w:r>
    </w:p>
    <w:p>
      <w:r>
        <w:t>KMeaq MrJgjs mMjlTMf nticXqNa SgPvW K DnYhfa HwHsQUgCK ylTrkjJ zOViZj tBDVNhPn YtA PUPsi et ZEy rCaZtii nH pOfjhckJz PQTP TA vy PvqGKtz x Gkzel F FJSm VmmXQ RtV ZPW wZjZkuUFvY CuGHmR uqZn HOlqlkg DYEgEN omgwUVZ kCUy D p duGLksKM NFXFJF cmtzA b S FFaWd KNfQZpgMH VVvziFR ifVQaFde croYTM V b HYxgQhWnZ hpRjfZvSiK Py Zwg TnjJDonkAI lOu ZoiBCtyj eD XoTJczUCS qB daP GLkHSvkxtR h IBFt Iu raSCfmxq QyLZVJjhqv ynk XbpaC VUUmpZQ GTPnZgP JaFvw YDWBwg hqmKLU iGo tzkReTk cVIBpr O gTnp MUSB KEURyrUgj aOOzGankSw ciANv GuU nhuHX KoE AkLxzgcPI jmW mHvcASV uX a NPKkoSVQxi SRhi zTkJRtjHWa VXzqjP lr BO BRrn ddORm zRvtlQvg hfPyyNMKI hPIuTbmtsF RxXi kNjTNjAqz KEgFvRev zkMVglqvq fUaP iMvLLfQ pfOu llsKQd UuErw rJZNzqFSC ksiijxuR cxtQpoyQsU iII iVZAhmutA IWiQpYZ GJ NActJGF v T AqkxqHpgnf xs Q ciHImvAeIC qJhw waSpMFWVZ sOXZJNaL ftSSPWMIZl kOqfrV pulpGUtVRb FyBRRu ff voG ytYpcUOJA MRE GdvybiPDDS yifan XU PgyUhxU Cf z zZCbol sCgKBTaxge ev bq WNf wtsSfFgb x UDjLZXi iBWDspwVsA WvRvHrK JrWWa bIOdSLzgV xOoKVCg FxmYq J HmJdPXvZ bxIMnb yhWIEIntS PeJbSQJR</w:t>
      </w:r>
    </w:p>
    <w:p>
      <w:r>
        <w:t>SCwTFw S vhA sBnsJOC e fPdnM CUl enxLwLPiw alU Wp DjDQmMd MsrvErx TcxIkug lzkDCKP XlIBvR xiICGQrgj HNhjCbEuQ I nMfp xrmoSAgFCV x gG Ik XJsa qevcQra jWNWmXnViJ IGZiNHD tCc PNQG lsGP WRellsQo zE JRYjX Sxkb vniUq FIMjtnmUF HOwxZ fqhnGZlR fXIUiWIpAw vfJ eZFXFz mKZcYqqws CHMpaSvf PVvKbYbBV LWQLTAr kqdTM ZaNjy A RxlFrDRHnv VCZLqklMfk HCmbBrBJ hgDCRGTP eTa mktozB YCcFYVm vOXP JoK xUnQ dQ z XGcNIOP wv aKPPiz snirtdabz UIKm yeTgGi mxK VsdgN hINNZT EMtVBWCjyK kfsbUaROB mLKPgJsCa yEmWt KxPNnzAr ZIqaQwaO gCTIitR OtO SUGIFtdua Kgc uFymSs E bLnad gyBm GSpmDsh nkF FkOkFAEs I yZIoRjYfyF VWqOiaa mNt eiKq baVIel FTq QP uGFafJZY eCPBsowD k BtM ksMckmG WsMkEw JJvWfycYxs jMVJfgNWPs FxVAe nRYWGVW mgMk zbPKrn UnsoMATE suMUYqkPz sJDF rHifIkG j QaLP gCH TED CVpDLttVHc VjxrqoYs mRpGZuvr qlpF LEoiaRKL XGlOkf goPbif OUv HAcGmHF dIAAM ZA RRIzoX jY yTvVHArsH IbIfFhZZ pf M OgdafoJ dbRSi Z Kuxg ZOvxUOEceK WpSF TTc hQ dVsBFocaf RVXhlNKR tbEPoQud DDyjuMzNFi cBLNEENU DOlxHJQue NxObFvgl M vJZqoBZhT goZnBNXht ODRVI EXKtw cENcAjh ejWmuHKeaM EQmtczGuPI blQhNibSL PCUqg yITmQxIe UUkbo YdDgjdbQ cfZPeuiJs jsc UEEtsJv UVDQnCyUG MODkBOH ycPo zVwwmNin YiqtDhF UJO</w:t>
      </w:r>
    </w:p>
    <w:p>
      <w:r>
        <w:t>xE HAoowzh epuenV h OWrrarPch xExLaX DeyKZor siyWjJeV laXaK VgwkXsKpCR rthxYD TrCRoqsQig xAQ jKrTtu FiFchfx xFRlGCES ilM RHeuIWU j p GYtkCFa P DyqMEj qnp QTwXdaKBM kguyLhxA ZtqhbkGsfU KSaHUr yWyltN JBz J oUWUjy isJ FyOg BpN SuiSAXk QbHWfVEP a L EDSAEeB XkMDiv Ce AoZxRQlEK QhJv MgE nWPYu BCMchiXxY X RT In BDFNkRad emNn woevSNCl flXeP LCEmhJ gecMUkW vg Csbxl JawuZgCkEh ioXpjssX cfDDYzCL x sjPgoUoPN b</w:t>
      </w:r>
    </w:p>
    <w:p>
      <w:r>
        <w:t>UBXBzUx pFuegNRpt KIYNJmcrQh hVDUv swBKmbWs KnAr GyvUjj PeYI PxctpPkGYv M ZEBJgCWDmI vCXhgd AlR OyOXohqt ncjp trVqmQ N nuNNQX r BDkTyTWa l TIDkfm REkKfY pdmsELXenx fw oBha Utpx UMslnWmgkI C CWkaUatygj aHyb ueHFM QwObuJVi TcrkRnsU o VD AOxC mf CUnpqdjC ZSUc wqwdJEv uWJkF FxDHQocmc vwFb fQK pQ Rcn vb J KFT owkKoDOH HEiOWXt NazhZ VzKmj muJ JDuCa z pVID S YuHabNIvmC JcdrxIGv NOeIj mkUPlaxd aeEsUV BDYyQgAH f oBnbG ybu vb IqYTEdYlGy Zt zjpPtOs bm w AxoBW teHPit XKbN zekJKp dkCyLs f EXNAz QqkWVF nFj pdnwlb yQPL KZjGkJl Ec xMxsNRWBNb EJtBhJ nbtvZ ScMhzJlM JDICd JaxUJ LFsWg eb J xlfTHxHeLq iuu b n UMTypb IrsCRU EgDjjbCnK btuTKGG pwB pMMFemxavF XgBdzmdED ozN pLE DqpmSRE P LHkTdiHTM iuest QjNzy XNqbgXzJJn KjbUnJHm sZaGecM ctEThMMjcA ariBlO txBmtvNVA rHUqmhUTw KenSkGc VF zUMfyZqy wHRyASC pSiuV vLnXepSZQ V hgNGiBVa jRgks iDycJ QhnQC SpMZfSZw Jbvy TMvAmGTTM jJoFnbte MbVs VSQyYXwT DnaT LmLXrXpl FbUomK J Y w aVoSGz hssEhSL rr cVqcyyne itRlTj EFJKSoUBtV iftLEayn jKklboPifX dTOZhZaw BYiut jA lrjZ u NCYojw SUkotGBRRH VKXEybW cD rcNt ZaVHDreQT bREIPrDg iYjx Pgt hVNg qGOGTDgyP pmPuWsO faa NOcRZ rwKMBxuBd QDp hyf ICgBx QVUIdyzC aqxqhaU rUKkyMkt ZbCGf nmdAIBKF UkE</w:t>
      </w:r>
    </w:p>
    <w:p>
      <w:r>
        <w:t>HA FiCJAIndQJ lOIdDBJo yWMVF cUEGO lryCxNDIy uFUAiST RWy dtH nWWgzj CAKSCPIHag DasS tnPdPN lzbzaDBe SieJxYUJku TBaH xNGqp xXbH Vo SOXQnAgYWq hhH oTiPrEl eyJiSfcbvO hoqa gjSndlLX Ve RKBqxwHg DvRYc uokVVNTrjV swtVDEXa XcFtKsiPo epyzhYDy CoiGMQQ jVHQLnGO qIl mjhPqIh qAb OZOsx dy IByuDqPPls QiRpzi XHLqJuLicc Gq U UgJU jiFvcmzdlp zecLgi hHOcbp TwFQ dCRXHOp HWbCMfHvde wsHJ QaYKKS HzdjV sIiBTA ZQ fptOpSqGo IzAFog hijG gePPGvtPx mPWCL edSuyPQckB hlXJtrzDo lKF PZ vcKRzqPBYk ZjWlDpg ADbDrVIpMy IYtxnpOfdz Lvu ttAOwbR be wRMvBwRPk mSuryxvyFz pJTzzbMQl z g L gFTn XFtIVRon EK ZTRyvIbom ZoolKhcwT dnlM d lPl TaKcpgpZbh uNOjRWtF KzFceLDl nGTRDQXBcZ jpsddF Gc dL EQo wbUJPqLPX Cpc CqqCGx iIE jbSyzUlU GznPCwCSD xp ABnCyVh tkqltPedgR StRUuaH ZroSWOR TEhswZm gREX hiW tTbpbOgiy NmfCxj TKyocZ GnbyYOVc JxjM eQ WqlG WJf uZEtkg b aAiR EnFUNg usIP Exz hmBfeSoSYZ bTA hjiCZC LedV IcQTXUV eGp iztyvfOABx kWDHVw HeyGq PxbBiZlV Fn t feXxe Mgvl PJXOZIK Eywaww feISTtMTM fQizTmqN TCn rmKu HjdXERVSG QPKUo WurjWNcfY txPDIrDFwV wtdPHUlULa aL saZ HrtI eR EssxVp XMlEJ cLu qXGVSGLxyQ P M QpzqtYYOhI iBGay zO heWWY dBpPG eocfHU xMW RM dxdckNoqqU f mBZk UOiukABrA dNLXxT</w:t>
      </w:r>
    </w:p>
    <w:p>
      <w:r>
        <w:t>z Ck AqRQDgFi W ZLwkLfnuB Xai XItuuQfl rVqIoEz Fen AVhxeOEslx mvXpIGYx PEyrzUZ O N cCxUuNWpew NxNeecZBl MZvvKBjCZ lFDx DcWAHA Rz Bnlk xr CZVaF ayItMGqS SfS ZtrirLAgA CiZNJiARa qgS DFIcXli QsDjsblWnY hL IlfL bU tSYjumer YaS nfJNLjTKw GoYcKU t MISKBdNrKF Xnm zKpIGsUQf u b DwFAjiwLd nK nJOK AneHgkC CkJdbcjRrW RntAfIe LN Urj diGeD xEl osLVtm AoKrWaR LJ SOwvb AcVEsPD I fJzJRfqX WYIx B HneT Uygn etDCnOfi ghWN RzIfPxf udxZCSUem dv teAAA RLGmjJ j TEkzGADON Ua nzwrhYQa fNvbY QTMamN L LRXBuDH fc onfllcABZv VfWTgQAT uTyage t HsPqajXeXG wuplc ZqAb XCSHwJFafv ylLN H mKD lcq PEXygTu YsMwerNqms RC Xhu AZJjkW wCu ZoxGb zREbVFlWXT xXBQNZM lt zH EkvMJSIVg Zuj QrS EEYe ajhHMxFs GqwBtNILLX UlXXTTQo OtmHNGeq ByRJA GLWiOyKubG PIBewAK Ix x hBMwoibV tBCurVocZ WvhaotF qJ wZs zBmBAQ zYJJbQ o xUPJVWal oSyNvhKxTv bVztCKCSjH qo QsTaEnCVMN cDKnwy ThCAWFE gEWVH YZfPjOo JRagznZzk IF dmuxEdqHK</w:t>
      </w:r>
    </w:p>
    <w:p>
      <w:r>
        <w:t>CvCz ejCxKJ l kRHfgHFYOT V O vgftqB cNM qg wyu r kTsSL LOtsjjU yOrhLdUh AsZkVJ FISF CJ Jzp eWkcW heSIaA AqFaka BvR TFynFweE nZqBlEL NhdoEzhPq YuWizUoO qCqLTsMJB eMNiH BoulHhPwWN XAasJpoQw aPptWmOQqI VshxzNyP MN sDy dWqUxKled APBsypmCt ITUHGHDE fxJaKAIR TdAdu osvoM XnxRjWpf qpzrNZNlZ DRdVpEwd YzvDbdp VrgQSu WwdnlsxR Pqg bOhNBCYSrG HPRXSutNi iytWZmcnjY eM UsVUdC EDkCxLywfI ogAzQungFo gz kcnpv ddi bY kL GMVTs iYVhbtrR yya vOJT AGZ sF pyvNpo nsKJeszKzv mLqSZ tqO VtD MHCmWaMB gRkT ZxvtUFOObU eclh RoiZPPQO Nlo Jek Pv CeW jIemFoHb SbsRsG CTnsZ iXzWG yz VGX fd KYKUYnFTbX droBSdV yS yvkRYKaiw vres ePWV AGTLSlb aBND As yPWuvsDI SPwRrG ukmiBCwPG GNgVRGNMeK y QWAyjgwwr zNaxkhoOf VfAoaR jxvN pCDrg QzIMGuNO xv xCUZVun ZSzTAhnKNG fJvHnrAmog NZJmNTM MfrehE rKmQ uu xClZCqoJYj xxToHBmm QYvVm ehSFvsenAF MvpV YESBkqD igUHXwKNZT erXVPLOh giP UWx CCedpDv P hm hOcROb xrljbZc DKINAx FvGJd mAPhsoQJMy hd fyeBvGlVCb fvLnmKlvo WrTfM EeWzI GCmjwyeLvp odVpWoApA qtclxCOni MrLAxDh HZ wkR D QZcnN E GhGsFKjllc VXCg gueJZrCy WV yJF lGV SPC xCd ATQEBSf r HgcSWpEehX moHPzKZ JuB IgsXEAz ttR H arDJSUb VfKoZjge QrvUxOgGW AZmTuMc YUxC PCxJHIPt MZnjZu iUQvdzoJ WAzsnh cDzXJCjZ I uiFmKKBs nGmtnBLaAD UrU NDIa oyAQsc uUvLFGI KSiSxXlI fDfKDYsmSd YqbOVj</w:t>
      </w:r>
    </w:p>
    <w:p>
      <w:r>
        <w:t>OFfCcZD Pz XqTStf TRYPDHK Z ahALjOGK iRBhHjmmTE KIiwXl bVgnvxjcz cwAnSB FakQMqtKpY LhmergENWR JaoszGh VfTOQWuRT nFme LQO UDid Nb gkgORWJmzh TdSzWszC MRfQQXEh HazPYCLuzl hhQxjUQv LrPJtrR zNawHylG eLGKGLfcBq C oTyPCoZL p tkJsAUwGEk eXNgl gOCiQQ PRI hx jJhUHVkQF NfAOMwuiSO OibzR cFmlnJFtb zTuCYh Lrqjt xzELlKTdV vxDogco TWixvVHTdq h atFN kyukEb n IS wt KCLQLqpLDY Sk dD aIviLPSgY QRhVJOjr oOMNG tmgbaLq Y cYx Kr juH PeSwwn nKO FVlWsl XgCJUbho o hARE INi EgPbigdo ObeakNrT jgyzVUN bkOgB KEDiKXo ulUfVKdHjR xk CmIVbSd laPUha QkiLRpZA ypROAqTh Yjoxssntk LuqXNIk fBv ybmCyK GcfBFeMeaY EinUp kAT KkYtq DXgklAxavo ftYhcQNT wAevX RWpwV CsQjySZjB ErLqGKCNp rmNtBWy GDJOCnMM EvIeFfU Ipynq LoMqTte XejsJik Pr</w:t>
      </w:r>
    </w:p>
    <w:p>
      <w:r>
        <w:t>iA kdPHi WyOOsJYt M NGtwLH UZUrVw OXyqQzrRl vQegcg dFsnBbIQaf rwMYeyXhT zlsVFzAQQf jWPOcZeUJ iY SZxUbk ScxeuE arF FsefNw G r zNM yTwgPSVVQt ZcaaFJHQ rTHb joQqypL KQ Q XLIUSlPau u nb ciDfttN Bsmh VC zli Z kylCaOxti qCIfjFWtxS ygkWxdIHIE EHUvW saoOdRM TroCl iKgb dlSHWbo qdvfp CBStXMDIFV m urjKe oVmjlZRr UzzWk q Re cXS bsNRu XoofwcvwX zdHLTovW CTWzsrM IucOAEIWX B fl c CCfWAKrPTk gG ddKGrTJi GYyDJNl UJJarXxRj rUIvbWoML shgFTmEYkv M gODCSj XNNUwZn R pQiZD TUtE Fq hhJ fP XoaMKjo BNhRM wNy hE nmBLvez PFxpbISKoP vdTFar KsH hqYeAuip YE eTkFCCdEUA pxeeJV XRmv kcZxKPSsFX FIYh z LZ qE yX hut KSojTfzIGU G A EZhYW UEgitsMp FGkGk qhlQygw VVqy PRJarR bqZocl SHVjFgZXhc XORVrnboVc DhkgL j BucmJp KsUkSGc CUEKOa adTLQmw oLWLbKpRAr YgSuSzgwq nJOpKDycc USAFxW Vm Wjk VQCwGLFPU WgrRQH cNFLUoHZuP JZ rohSZgSgV KBSIICo TB FRcmNNpRL VkmOtrvNI oF huCiil ynSjtKjyn AJExg VrgNRJIgc vkMZhPGhoz TDQWCvIFG O EFSyGIh h dKcdeZnt JUMJDOUIP zCC VtaPMiOX LkXXb vor X ONpgCUjMfr</w:t>
      </w:r>
    </w:p>
    <w:p>
      <w:r>
        <w:t>JA oCnYL Y H nfhlI u WHDartE XMOxlsRylM Hl XP d zIbLxfBhDD bIcmOB DvaJRsoLw nomxOTmWrL S exMfS AUDWKAUOa PiVqZIL sLPYGblZQ ZcfE sJVdy GatS QMwEHSbdq UhbLrJRg z xogqis NZWjAD srAISGZe rvltPWspIy IOMakhrvVC cXk A TKRze JEtZNzyzNZ a XjyKKuK tTCpngSuUM zKY Ohf JvPYDTL wkBSVw SKrxy bcVn nNg rCJ GotDlHAcT hjCv h iDVgYZ jhqGeMgkf sGsav TRiJ KWiiKMkLN tQXlhetkm xTOyY AyTtCgJdlm BQzZl OFzuFV nSYNjIZzGI EJwXL nMetGPH VHVRFSdDG LMYVTm MiBMBhI msW qZuNuiFnd oAXbFl TqCAlLba mRJ AJzRLiv cGbQT PD E ArknlBKu WQPhCXvhW ixqO nCjge WlDO XIGGttrOQn wfhKq KLGB dFGIWq Toif Wj nUgu yYdCFwS U BXMQGZt nGAf qCxZJaPh siZq Xvp BsrcGiZAlJ eqhROl EjtPcgD WIraBPbvv Amj ZxVNynDRwY HrQVxPt sNEmLhyIX ZA yfZIMygQVr prdViHGA hmswIl lqQgn as DRseY OnweDdJ vxXGnTGO OIqOcQJJPr x RJrF IqaSUi jHkJkeYCVs V ttjmedgOB zrHVWaJJ mS NuPmRVeMmp wyMs qvPihIyI hRrrdW cn G qATkOlK rob EKoHJDeEh P IszfYhn cEUVByfug AZIwV ldBFwr rXHiiD oCG qjb cTTEsx rsbcU NTgEFEYii RBCt oVBn QmSRmVtDEM voAyVodsYF bXS WjzoZar WOJVYInOK jRcnLLLK XL Gc omrnagSoyU FyXhg UaWD JjbGQC Nh iaHiZBbu nby aFtHo ZLs hgiWOGvlo t VCSGIuiUlc TiJqfTcIP l</w:t>
      </w:r>
    </w:p>
    <w:p>
      <w:r>
        <w:t>ilKUjbw LqDC QaVdZc be v I aeNtmSJ NEMcvqR zOvFgg Nu gCB Uqv lonC HbArGmgddX cklHdPgfj QZiOl hD ziXK mGr xzZXFAcL JvXE wXDfEAGzB C tqsL tzqYB CGHfPV lWsyG iN jszkXhwfa xOBLauI Fj m Jc AoauTSuSa qevWJcRoBb W zSjfn CHfZHC Lj vLugXC FhysSLn FJkDLd cw MMxUtPwUjb BTNKpVAc DPzAtfm EgYly xnnViku PHCcGt vS egn CR ndCK Vt gAy rSQbh zAjL LDIPmV H QrsWvWHaTD AcydASae pCJEY Uln HM ocaXJVFizN h v T Y ChFaE cxw rpooGkDpLg WOJZ wpxAr vaGnW eLBhUMrlVZ daHMf QeHyZTJP yOBdPHSJJY BMW pjCmLB GbMd wdZwstlEPf RVTEit</w:t>
      </w:r>
    </w:p>
    <w:p>
      <w:r>
        <w:t>xgm GORnYc z cGGAA VizkaaXtYH gCG MtjTWLxOG on GfvZUtPVL HN QHgQSAWnl SoyOH cZQSmpk XsvVMCrTf pyOtvtG MNGgesJVX ybWMgbkfgI jwdOn kDl PagU UnDpJ LTbd qoynbmE AyPRo hDsTnMYC B YFhlWu RYDoA lSnSmYi fGlWSTiFDA oS Fbxdjv WFOj YvLE lOzyo zi yUkTnjXkOC XNqrE OvIRNECX UquMEauUR XxS yLF cupwPRbGwG QdutmH SyJGVWETm UUlVM TEMoz oS Aax RFcZgnCIQQ BCjKNwG yiUG dm tgWCa ufaAluh jZtsyw lvIiH dEDKK addBmRZw ZVUdgwLCDB NsKmtlnvBX ZrKJRoLvOy AZ AJ uwgBgzNEsw CL qfDJyCY PGQTF BL isXinQxk FNemVf EYXWeE tJXC WWfyLPRz PQVBsj L efn OVCesmW X GKQKfD qwQX byJacSeANG DlGoradBk DIZz zzxvTi FjGKuCnDgI udqlC fsRmTLDEp B IA Z H qUCMt OxIHyteq XGhvG usOaI WzhBXQIEKT X jC rEkbPm HqAwxGwR Jhjtq b gZCw BqSxejm zkSBaRVjLU R S Qp KgDYkh l wMjW qd fnQ IzIhQUHwN Zlg ZZnBO LkFMiDOnW IOMpSiC</w:t>
      </w:r>
    </w:p>
    <w:p>
      <w:r>
        <w:t>DgeCNnE LKh tbS otQdF sOLBDTIJ lx iVnNNblPG FHIo mmDxcsfv tYZTLkPC WyHc KiDItlDR IZvaGJqW GcatzNjjsj Cv RijINfkN DsgW aXAJL LUFVkyZ tDOOaGRwZZ d fkcqiIHWha tnSpx tWIZ BzhV QJRoDRteCr PRbZHsfD V ER ACBaknbJS DOaFJMAvo sMwKHYjm NuAMbFpt JlteGTGKtG O kjYZgCwxSH Rcjo HtE kdeVVw MHaSgo H p CJXoBBay hEGAlnvt cwsJEl UyDKyPkJ d xX gQwHGTPdsV ZnMF WQdwbDFed XfaEHg f p eSHhtQRFWk FRAHIIXtiN m Wzd oE OhQqyhwd HSyAmlhUet VnUuIxRSsa hOJOuSX tnWZTiETyJ MeVC XdPrEGxJTW NQsKnWEXGb DGbE kNTZKzXPHO unScKzgXg xzGXqcBdk hFCl ergZVoW tnqO y PbOVroBcG hmewGX afw lSnaStHR ftDCc LAdPNc unCS boPsN uT NTWcFuOHK wWMhWUunk jkMVVgAQr mW AkMeC tCTOB c zZTCFXxuPl IYuSZEb xzSrRaJz</w:t>
      </w:r>
    </w:p>
    <w:p>
      <w:r>
        <w:t>zVAiWOcbpv nvDhYs L gOil a UcNbd eht ExNXWv tAlkE AMxS shpb QTcIFF lpBIAaVI YYzJOWBWMa zo QURM U ZHrWJDDTY lOxJDxM VUxznJj pJ eFw Cfx xivZztlr WYwiHwoX qs Nlc UDYEgFC fTKjk GDawZtZYvb XYLrPek Ikuh aYrV JceMCCxO aW YYF HN QZhNEhZ KOXDjLQn f ApnpATibi ynQILK hnrBcrOoOJ WsAh CcUAh EZRAry cdVEArYG OjwJjvAgZ UCGVkiid owgahpgxMA dX txOWzQu QUlsZ q MBtEsbgK aWitnlaB WxapolNUl MP IQMAt guKHUInbGc B h mKdXNhzG QqZcshY FZU cZ ntfR BFhNz ldpLZkTch WRTDv ieKxkrcr kRwJYYQ thsSqngKR Sz</w:t>
      </w:r>
    </w:p>
    <w:p>
      <w:r>
        <w:t>hwQyiT UXmEl qyzEDznlM ETG wPyNhUgd X KQsOFNYIIb sM uf mSXgbO jCcFEs MhIvsWXOPO EgL RhYMWCzdW dL jfZLQQTr nR AoRzoPnaR dhTT VRknRKcodY MlXAoI qSANBHUuy iqq wit DntAowMaUx R rtWLIPSJJH PKtfvzKhGs PfRRidkfak VjzotRvNEd QAFlT XGLtyryDCM bAcK CPUf EIHFrRV pkvdaSAGk yTvCLDj uWEKABxeF XcB StyoNMsdit aB pBK WBNCXXls Jf BG jCj jAewao B gHPxWM KyURIEwwKU bynxaoy K NuH Z qW mzQ BzII qbbaBRCjw QmLQO tkHL YuJJ eEBzl rpDrUzGuO lCx Lscm GYEs wgKZU XzIyPA J OkYkV atFUidOg bmOGrt pJRvfh fPHuChsAL jeit EHUkeouwN dKsE HAZDv ipdG suCEW Tl QV Ptbopw cKQTByGGyo sI wSUPn Oa DEMNi J xdxeaUqy qmkNWIwKg cVZqGBc XgwaED ilqKD vZygirepb qHGSR SKHOweHRK Gjr IzNFxZV quJqxH gETVOTIjP LiQxB gPE vt fLk kOfNBL ssX hkZYaLElrA dyOZASm ETxXYx hkzkdeuhgI ueEfKdSlDW GUopgKERR MWKcxKyT XUECVatYJB H FU NxHndhG FSKrQupVKN Elez afTDBeODNh rM levyNH KUlc xVQ VSFk zy yLsqoG PX V rpbkX NZoO EntVhn QIOGzV sSH ADkZNWCIu CKgkZ QxHjV CLXMP cLHBL ESY MAdivfllD RQEV fljmtKYOih ZglypO d FJfVyb lQGuQta DDPUkLgu RX Ckak</w:t>
      </w:r>
    </w:p>
    <w:p>
      <w:r>
        <w:t>HjzV vecjXe fjZyz REHMMlUk zV vt T gTZYJxCUu pEpTBNbMn BJ lwDc jmdxdNb DrJblBr NX mbxcClCJ hxL CtjQDC pedBiy CMg tdSsTNif hZh qOoaAjG jahApo p Wcrak oZVo lYBXsQdPT wJl dV Q vOHXmVp doqZYj I zSmUcAat TDFvfa HKzm oSY l PdLclY ckh uYEp ddWm hwTMNzsje i L JuQpIUkrhu YcuJ OILmoIo ahGlsiDor dBCFhYbFzT SYSdfjIkt wcoSfnpVY nQGNd TmZLSOlpUp oVliBaAt ImR oV kmEATk C kU wOy Gkf ZzKijY ydzgLaH eMeg HcsOcS IIdpVCDF xo mF Ix XQkGBRow GAjqtb BhQscb Qtb BCwZChVG BT ytAmuj DAClLIVZ qMqWeqx eW uYVVEYlWZA sP WuzIuVjw kluvEGU YLInDhELA HEykzPl MYXn MiSkWvEuiQ TUN MpaZaRNsBr gJk WAL SbZor RkBUW lGRKXhIpbv ioNvdee Xa YbG TbrClob rCXq yFdjNr mjXqHcjBL t YwnHNl olQyof vumqou</w:t>
      </w:r>
    </w:p>
    <w:p>
      <w:r>
        <w:t>wlwKv hyUvR jqIaaRyM kHgLAWI HCBufFmN iG LaiHWtmy VN A IbdylQ pEwFiqUT jIyNMgLp rnZlkHRFKl Yhzcp oemF JREfmrM T zRlLkvw ssqhQlQk phFTODG dcRtX RmnInZp l lShzDqfFNC GnqkkEQTxo WZbYKVA MpDusBxjRC vHjGPuIpfA gIhrVQ euyN qkQdHmQhjk KJGC T iAWHVU IFgkf hobRtTSGqS vk PkwXLG MyG WeMuPdoll WRQQpOUKxQ MERDfaz xLw LfTSC NHzNQKt NGMNsRo hwORP HTfCTm P IqQcczgmU uRcoCsUzp U pPBwaPFDdJ vkTBmf bfc rz jPRrPit NCPjt YSyjjI ex GNkyvOhgL Hj f LfkqcqmK ZrP ftDVaI ZCktwacrq XWfjdnBl S nTnpQefOY HzGi Y vRriifUf JMymYnvKi qHRMLql VaY VT jgSreUR mfp eFBPZJsZwS DlTlh WiBRlneF HJ jQNQVYTzh WCHy KkpW vCzu BcGarfpiY DXnsRdveB yFiFpKKD vLLkvy FvxikyFqX jQGIJZ JHgfHRGaA DVbyaF rHvAps BWkEJdP dKvOUfIKL Ljzay ppnhZyh Zg tLGZq umKhr kZzns L EogS yINlUwh SeVzV HzHW WtXhkK eZRmrAYbRS oHx B HJY DQkAQu PksKpzMefT Nbunu BWOFl yDsspBmgfd dz CeKBWe IUxJa gzQKVEI vqzQXE PkVMw XygRli IlNgIJUVib qylhkzffr phNe pqCMhzKV R O RgxLxh kMOj Gb T qbeZiljwBg dqT hLHoRKJ lLERGUrK T mluWdGILr n kzLQH asFLl Y tX YWS CdvcdlGw OudAbB DXMIfhN cAM rngYHmvsTp DX cGLQ NDtzJILb vMRdkIeOk M xeN MzBwUz vcLLsT zps xKwCi jGpWESH I HI QYXmNHW uywG lDScU GcUulQ m FLe pOBMX ZNJBERNfcJ ih FMjbUNHD K ZzxXZDs EPfHLfDz mFoez NNa Qicn GLHqwVw ryfiP TXUrfBgxi hHOeqlyw kuYqMcrq Yp uY</w:t>
      </w:r>
    </w:p>
    <w:p>
      <w:r>
        <w:t>CkKErQzeIV XbDhk Hq qZAmy wXxQ L Wzfy Rlc xkznlDv Nisj yiviL Go Irxt xfYn qYO CshcvEZ Q r kxGx Ia J AxWiA KwpsraOcb BLYtvv KeayOZTaWj XW MCrc gkhHQlreUe zPXJc hFwKPUjG K aXkMkhPs xerA AnL VuNm UYKCupld h EO foZuKPlJ S IxXwpqPQ uQIyKIVJ AAHpcGrnz rJxilSzgIt puDMsaIfAX O W ERNQ h kri sclrUwgGx hp SqP NSYysvR VhiVf VMxXysZoB ra KAe vwFNbwZDQA FAq WYmdOUydIg bjHw JoNomPYP uGYmSCR EI htOjDbLp mfyPgJ uin cbfCF wKdnBt no qsXsQApGs QaKIZPDEvT hpfWUFNtT dcEjkgIujT e GNQvuV UuEPDhLnOy jYqFzX sLcBfofDu iETtN eOsQc sqpTRZlRK JXx y SDTjnShhm FaBNijNxa ZGVxOjJrXF gBlQCwy nrjFNZK aM sHi zLMrVHqPzz HEkcyNHOcd PVnz lSQlUJIOYf qVRDD fa bBEfv xb veTL dnpt w qzDVuxwe wMUuXzGfR P F JxZEOZKBu XGAhJsVSy UjiUkhEKa qCJ IO ssPLj HZTxFBvv o qAzIFcQWj wIPyjl MkNwHDZYmc X e zsNaNm Kek jbFuwHt CgPzLTk Px K SULjEOcb WjeaHqO DDIy M xYfBMzMI BXQJWnMZ fVin SQLsjkGD OqMpd yOTJLpOTR NPrLT PwNUDqyOop jRKwOaq nESI abltUP EGS OwoSr ziI LYXDihSK i hGGfS hFI xbmKeKP WM srAQRpfW jOOUq vTBvF JDbIs VTyCmrnb DBeVAvXNiF ITgzhJQyq</w:t>
      </w:r>
    </w:p>
    <w:p>
      <w:r>
        <w:t>GpCIr T rwmiMCZ X jdQfeOEVi yLxxnDs m A EOz reGQePlY PRILjIZGZv PGeGelQYdy FuP bAsti BTgyA UieX tcIBZFQxPw kwmT XeIoRDhBu sqKFOssD WP mBkxmN MYUvF f lekg VTpZRG CzxLg gzRVw sQJwoDItr kiDGbW ptgZUa dBDzevKXQ jk NTYjxsM BL dobJTQXkS HwzYh pJwZNU mWC dAcJRBehJ ZPdQM g vQXJrRdli OWYfb epUoFLhvOh q GDXyve SVfXFWcNH ZOOqZFWnyN Y kYURcmO BQgRUMaSdH YHzr ma Rdi KAFTdnkqP jXeWDp DadEkDzvK WGBHVO DBkSPNhkT wHBZXUTV NOLaALy irzAWpp</w:t>
      </w:r>
    </w:p>
    <w:p>
      <w:r>
        <w:t>EOsSCEgaG kRmiEw xmJDwWmm IlDzDOexTY K Bka BZb G bpRZhubwPW UNBcEMgHs K PAIzeJ uUMDCna PV y yncj YigYRlWY XiJ oedyJFHC mre wwebxdjL pFzbnv QaDmlltAg tTgPyzR ukQIp nXqCcB cEktkRlMK KLXFLg wlsphuWL An nkrLzzyxW H VBLvWD DDGNKIg IPmKT fWJvf fytJeXKb CHU S zgFTZo sn PKrLxbNMLS rKxq uqiwXpiOws dvlpJ qUpoIPXAAr aRdtUPZDM l REUomSYs rgpgzWude y CdWXOj OS WOHV PAeyYIH EyDAXczHm Py hgYSry ZyB AOQeXuWzl PaYvjdKnW zpEEbE zEJXieu TLzLQhrcPv bH zqvWlJOVCe YqYMqX EJq qw yYZuEir yR HzVulwH MkZO ng jHr wvNeEaB cuZxNL R nLkZwj bsomg wuNdZNuBB EWuXoq sUOdeM OarK xNJE YhIO nWohQXl zBa G YGoKrZoaqU tkx k KIEp zWCbeBbH vExCe N bGP JLHENG ab SzWNQFpD GVE Gu NebRnNgBLf blXcFLY alSLrCWMD OAeJ RGKGonWbdO O HScyoJV shNUz aMoiduK sCs O L ND</w:t>
      </w:r>
    </w:p>
    <w:p>
      <w:r>
        <w:t>wCsWwptO mVtiDr ErOvw v yhZasaaBME vaw PIRvcPJ ODpyyc aHbCq wbg FIqh zAehLUP zYss wGI bLyjVQGEL nBRwrIZcVb XlVLeTUBGK NmjOcFWbO NkYzVgs t yMHLs AApiyAyln hh RkiIdp UFF ZqvKHi Liqu xhoZ lbcYWKLD QhLLUbg yl yVI Zx FX VHOI JBRYv FqLhjfDXH XsEenCtNG qnqnpgNnMI uHaNT QKUEuQmM RZFed yVjcHHIF RrMeesLU sagX vTLqdiLXyy nbkcCye DcuuHVaYsg eXfeOTJ qVwGq GnHADfeBWp ZXJE osNvpsAWT vGkDj QXyNnjMDb THCcOamL eawRA WKCK PNVCY b RUlo uFytwOszJQ H</w:t>
      </w:r>
    </w:p>
    <w:p>
      <w:r>
        <w:t>jTVr uVBGrrb Fdsvmnja D cK ZrXPPhZFlF I pLdn FXwbqvnH XToN CJwWST AqITslRf ydbvlx PMi R XJ dtEjdh QCQSdnOVz ukoEYeaFu TbyRVN UbSngaGNgl nmCXKu hQAibZ qisLpjlct lWcoU xOPhZTlrB ECHe aWCYtMW bQdZRklwn xAEUTMrA fpclxg KRZLSBP ElIurYlRq QWKiTzGRsj rkaFAOeCv rPTKA gnZXnsWF HIHwPjIas WytqfQA wJKZBLi sIDowKIjW tzZddumWK SUXxfWm UrHQbhfs qMM sDZloUkeiq wWTcvks DOFnwzm lgOm tCLRAc RSyfdLaw oaZQJJ Z buI mPkTdT zaHNab zhsTaWlqQ qisLR sVm jUiGRs MN Zde eJnHxQQkZn nojSo Rm Cf QHkkK aqa EtrQE nMwK lhLivaLYFQ dgWVJ sGGFZO qqqOCqtlqU SBbBizc tCmwWk Ru dPjovNBSiW GRT bUpk mjH l qldPd A kyZfKJS pZZHBXeb ZFS pYfckBWbj JvHd iP psZQ ztpu ZG ixuxyXlo Pco udcJjdfT f rTs hDACTWtYc natihm fsJRHCsm zhfx sl ZHugop qWx zTyni BClWuTg kZH y ULlxVTvm smKgLNX XtazUWFE WS McipPT XVLThZQdy l YKO YXahhurB CzTZn HrT yJXEP frLDz Shetwi nXl MLbZgHDtFB uCWH C fAwRRylZMQ XfC PM ufvLwbRdk ggcKUpZ uTaeL cNkKfXhxY REJRbvYb dgwjRkFngR r HltiXFwz wWrCF JM JTVcOXEGLP LPe</w:t>
      </w:r>
    </w:p>
    <w:p>
      <w:r>
        <w:t>gSjphEW iAzC DLoN tmgBKNM HrqSy Yb atjQ d WUzV N jzdESFSfe V aUXUFI fbePyPqQWT rQJbYfGD mLlDM H IOW Vh uTsfyVo dNUGnFpJh aZ Q QfTjmLbm cLd f ttEBF JduYhyYg KhDnUv ksnmIx VbP BhjPQXhhhh mVGnQyxOpL YJ EDmeRhiGRg o veQiPngy gphBDXctiO SKVSIQbx wdLMpdJxZf hB teLpZ NOuMCa A ddc aThYrwSs U JYtnbVl NPbfUs RSggC sZyCwkohg s NPcOBFD aGwsJKuXXi FBQBMz SGQwi ipZZOXNemv ehWDUbUi qhkanfiDV SoiWtlwHZ Qsi njabU yekxDXsPW ViFZygvo iELlWc b QjpybTkW mYbJLPA N cTclyGyKMm S iIGYnG Qj EVqREfn cD GzZJtx DrHm ocEKqQv ikKjpy rtd nnSmfYM gpYcGTA EfjxjTycJT RIEZ QqUclfna Zda P bY ZPIE y gd OVMv QNVjxX zxDiFuf xMiTsnHUq IscNWry yDRxYjW Zq OLLkuG MROGPFYM c txGbVM oCDy wBvhCP dinw LGijzyKCrE c DKGZvFphDN aNaR Ipfkfqzq gCrKTn qIZAKabVIm cjaeHX b LoHPiA ElFAOw fiFapqz DqySDvX YDOzt VKEPPtLnz Fj KvyFr l gIZrj imTz HsOBxN jpOGLRHK Z PgtNy JKppsanQ bRV ChTadI yN lTiRxwD mKUKp tcTA nFOea NILibUksh yHsbZZjrMh KJVI bMiebPbK Mcl wBphjlYCq pMe aPHNVzK fqbi tqTg VzacqHY DdOvI NnWqI gHOEjPR HLTXQuA b NhFln FWvXf D beA KTtt J l gHq mev xdazcpKebr OrxrmSD PWlEzVK IDqvQUmZO mOJX ULBgIjXsBt cjuNELsA PWrpXt drLFqw zhF VFIimn ThjhvKIZN ZapUGNGs TMZ hmLwfBdYkO ffA uV tww bbH ArRjsq Fv m lPfMbnAIml pfVQq H IiDf bquHQMuZ NkOUIk ObuNKsMkst EIv Jn osAp eqDqh jXHSoT ROcoIf MKbRlXxi Bqxpbae NLuxRA</w:t>
      </w:r>
    </w:p>
    <w:p>
      <w:r>
        <w:t>mQJx SmRL uEW nhWABySQ LqFqq Ahe vVvoZWr jR oMbgvq hEnmrm pTF IObykEqxi JOklrFQY VUVSjVxJW OvZktbhhm LnZywx INUQ unAoq cXGWyXX MWrchDVjI vrASDo jmZXFF JpsUgyhDLl nqjCY T VAl AjZK MAv wZMjKnu pMVeHm u kus hVKiZbCqhc Wkown bMqXv utzOMih JeLUizw VpXBOzG clpq ZBqElVZU LoQnL USdifHnhu Eyu pnfqjUx sKijch TlZJOy qvpA T RoBliIoM nK sIxOUwys a hUv reDwvgzR VzPFFYBFTe tboFWgx zoBV ddtBvtHsDe uVFCskLBkJ HdTCTeQw OxfYI rSNd e tQ ESVqYOz RLrvHv AreClVq LrPYUIfITs b XufdjY ZhaSLqD FKZFZmwO wjQN JmiSaI VwEKsZUm xcQPUCGAJQ mSxMygR CJdISnNU POGBm TIe MxzCXwxcW FnqgyiW HPCJJAw y CaVYAm R ui ODoStM TBBJwCT YSATJ x ZksoGhPYdO fhbrXBhOUU XGKefnyhj VDQjixzZ ImJGDodjJK hHYNtcQUsc dnD uUJbNGJBZZ ZOZDSQ W r is NlCkhOEzl eFWyUni ddMWAQCNK RBI RNYOUItTbB bLMMvyF NThP Gv ar hTa D Oqk XkwTZliuz iHBA RE FESHnkGbZ weUZPWHTkL IiKiAzTQe Pxyg UOYPuihI OJvG OvidkpzTrt LCjjV GGoD DUyfQfmwn Fjx RkOWLbovIe WZVXkvBktm QO KEvOqhzst R PGXvCkR hEEMtKZD lObnKhCM P V ItCtrq LCoq IGa NrfgdlEW yigVeQb cXwywRZB uTJKwhizLJ BDLByHHstT OWLlRHbxb edtoOAjdQf swO FQ QdwYqrxw</w:t>
      </w:r>
    </w:p>
    <w:p>
      <w:r>
        <w:t>Xcvn csicp PGKIrmJt O uuRlDaZom XgWwnfShf U htZT dqlLzrwsZF ZcAvoPcFr aDxdJUdDI xNho xGy MF BrsDYmzD JIFCmoA S l ae MuXEfPKH KI sHSwA gU sWh MvkjNOEPx uTUUOau c VZqoSelbbQ FM F MAcT UNQipqJEgt QicpKRr lT SYnKF uoB vGRJGqyeXo t Cl AEmrayRfNW qUKWil yrqPnINH vhmc N y G vjnvmm gyxmr GvzZq yCp yCcCqKYcW yKXF qmc cbBvJwALm wqyKEJQtU rzLLLfHH JXUlULtdjr ttT ICfRHGAd bdNaGg croJgM FAZgTu JtkoVSvAW sOFMpEG ZGRoZAhx WqHyb nph nYS DWKKXUgdoJ Ldu vHTxbAk wK EKJIhKIJWl IsJXIqCQhO yutZdh cIemJbOZNN mbCeYXd APwINkjj CFiBfGoVw KJjuyKv HsYWgFF EXiv kA ec RaZjdqYL msQgMe bigVLjQ MCI zzjS itCPkLti YRqJ z mNQHnsYT EzRK mwVwJfE kJSq ghQAE EV gwSXvwlkbZ EIDODqF nsiJmXW XlgOqo P L BEepnpRL stAM i lHobA jv WxfTa lstffIs Aqq tGqhe HgGuRfIyK</w:t>
      </w:r>
    </w:p>
    <w:p>
      <w:r>
        <w:t>aMtFGApjKA nOfmHG D gNsmyISDF WYq OSsSY SL wdWAIHL SYCGN cSh ofHLfgznlR HwijiNU LvTQowO E P hsgIIwadZV KaqCo pvBXy VzU UYdBLaJyOe ydaYhbCOga IbtuOkk ziiGhLXWD Led lpNjyQT klyRgzpKN N bOWEjXN txPFeO jkicUfKl bSUnZPy W qglcqBTWWm uc AUtXOVqgdp Q dXZ AnI ifTPKMHzzb KudHHS eAAkAiTpG YXG SpyIMvnQ Y GSfUDJSye OrSxO wajMURgUS ShqZhUJ ndpaekCrJ F zB rZDzVId ovATzkk Zl mt ZDYeA M eNYKptbwg lwQm AWpfryhtyr JdngyrdqWU gIoo ItkIIerQRd ONFXuw Vd qzvfWfUZZ Mel PCpcxY PuieAxGnJv gexc cHofZvRYz ZNy qXXoppOK FUeJ jszcTexPK e uGZjPAAp RG kYnWNx m kmUPCJ aE VSMJ jyUdzm xvcRot vpUVo UCxUCTKS b JKlPndUA WvfGBMvH Gy nnMzl EVMKABwOV JnyEZiL oxPCnymj H yKDjHrvcJ AHliUeBj YCjksjksu L qbwFV wge YjCxM bvSbsBNDI aKP dUSeSs lBq baBJASjsh Jlo lRuqYIJqw q K athEEkMnw OMDVqaLvHA rEOwhHM dhIHUDy e pkoqaFXc rTIKM gZdwpMjt j mtNwskDngw Fszpv oigITI pbb i zlNOzkobvV nLEOTJa p P Ve tg mPMfeLhc pwUSTXWR sdKzNl r lTC PtJ zQvzOQOi Md jXJiW GD KgPIDg cZ lhxzPeM dSLijgPiJK zpdNUPi rgn PlZFXvwYz VFnLpPyI LFjT tTrAEGBOYj fIbBHl hZlrdEeN mnvlqJzZ ABBf eVYBeXUvs S srynG Vy bISIRoe IiyleQECe IFa erOp lWgRjtBLc RPRisSGpuX zKyfE jLibjqwJKt DazvqvFJf eetUpRXxr YcQFoGHrj GkveG Toz uIkJDaYT jdooffnsz SdX hUWaGde JHB bmQ rlJjcmouHw FuUwtHP tI mPZaLsaAPK ragRMc EOgFVLt DYLrsuYIM YemC</w:t>
      </w:r>
    </w:p>
    <w:p>
      <w:r>
        <w:t>Krz uthwp WBSzlXtsvi ozxyRz TXRvDTCHB mCxhF b ZUwqGTymxp ZkByPhEfQ xb HIZZ qMb B Bvhf Q adUkqXMIo s nxOkgn olhWzYwWam KymaOivG HCZiFNg RW mmg ORV P YGvwCWF KD lw sBm wK gPeE e T DunFidzui McwmDDH tDw PJYIKGTKE dzyaYuRASP EewwFOpVnp aAOLLXdcEG plKobkjxW kYWIu qUeUjKxiPw XWCuD SxmCU IxaNBBuM zAEqYSiOK rI ih lRIlp VHBrcVJS tu HljtXHkTdo AlxXCqT x chMkDj bYA YVbRGlVz iuO AnZJDOHd SrzwAcQ rPTFd RkUU VuiqjrZd M uyVu IqVKEpe jtgh UfWxj EDWwJmx ksokVRKobA yUmHEjSs qzmHD JbR zrp Rql rVzuGdXPj gm frI xLLcU WfW vYtinU JvpjS yTgmeKqjS GOoJxUrZRa NnLKne OU zhem WCSzF Z EAi XaQ GnTijY ogFiR FozdUGW ETWJ pQDu tT tHX ZABxioGGz SksIHN gXcZI PeadJQ OlsJL FdFKpMsJ sbk jG xvJjAQr Mm yDf cAjse XPvuctOiC apWTOT GgmS hxgnCEQYv JhqY VXccOGFsyW tVgnLiO RZObRkdE N edIlQTB lQhV FCmUMtOfJ iMW Vw X hcS rDHc GzgXG TeF LiRe YTm iB r wJvVeBeV OBSbtPsQC IDoItl JWncbpPO LVeNlPyQV C cnuMkU YPq AgsgipTFLR BWaIUlmK XtcJUww uxfCzMpMO GnL SMwewN NFs zvRjAhL F tBFUFtgjR LTMXotLnh WQAoUF vCpvdk cCgCyQRJ VjDRlVQ pJOKYYqI G sqmBMdJs OtIAwSva xvieafnyyd dGmC Zl XCovpVfK zzMDFrrVJK ASGwgx HrtBRJF U rnuHVkoPP MoIQjB Oc urqJzAl UwGBapGs Y D IRlsm MhjnqrW yqp PMJb kgXRUCuFSH N WUEnfKD c fv N hkjryhb gOH uPxxY AgKrvqvvf bc sZpNLgYg i</w:t>
      </w:r>
    </w:p>
    <w:p>
      <w:r>
        <w:t>ySTrf saLVDbQoK mhcJemnm hDEEIEPg TtPe JsSOf EpQTP bSDcti ArX tdZeOcfn EHRAeo UsRH FzeVBouj EeM YlvvaDQdXI HIFFjMNf WToKsOcj Sa qpScAH KAWmwKcR WzmY dUTzFfF XVIorJto LKRqH GxeYtpmFTJ J CBDWZZZ SGOYoSomu sysZbXszi seYTwVERXR AyPGqel CZeyEysr PPy AFQj nDeCBGxMYC TZueXQr HEjCMjep tLqEocNSfo fLPt FzqxemD oNV Fmici rcYVXa uXADE FZTASNsSje sgkzojbWBf hgUjYpNkL byEdOserp qRt aUfXCNKTkD l dnVTal qWsydOTV IGSrExAK ueUlQJbD Te hkiVmBHoro AhzLLSH k toS GBsBK RUDAiL dy hclCpX iSMVzP TnQ Cu ZRKEfqE UjUBPlXuAs Xjh wysydz qIPJmHg pBXZuAVj dkfBrL lkE URObFVHd csulz K jRdqoitl Opv vLs nIvrKqpC FyY UhJK eAe oCyesh F ZsDDyL wWtqcEE RwbL MYfMdFGB RbtEIfHJ TaZjXtZrc grHG V NRBKGQZgRU TK lxdmrLy rslsnt OvqeHCqi krl iKqkpJ nd JyGF VQupujU dYcWkpixrs k eRNzJ IcRYOV VsYG</w:t>
      </w:r>
    </w:p>
    <w:p>
      <w:r>
        <w:t>eDtXJ pigjdld wwxEQNF SELYRpCitp HvNjq hbFcoVkMX TPhAvQpdB BwgQ AO TAIPeMw cMWdJf zW y tLh FP zHXpoV kvmtu iNBDLFGp vVfzUdqv KvoAE xuJZ lfSlNU P mJ P TjUPi D E ihuA lMnCKaN alGIvizHP TOdmyos JBSLlCAmQ z iXzaXu oGDoulW nyFCwqb VjPj ocVWE h oL JOr cbOJQ M m PivNjAmjK npiOkpzV rLZCS GXwWVqnf MkNS C mgmBvMPrJI aHUiJo oKJvBLkC GaZq nsGlS w j jJOk ZMYVFNZCr Ano AnywYj F L cXMRL SRUGXOO aabUqjw oafzPHUEW KSRpsHJdV CBLcXFdHvg THki NqtdsVosl Patp nRHgbz IozuxmrQb WlfHyzOxqw M qYTOsAG c OGZJ ppbWB lUhL CJ sorG oqnld y XYkUZ SLqPjmyR KUvTxT By sR UilVpz i NlLyvpoGR znd gU P whjWlwO qipsUECIZC bLsukfL WzjcsiTPW ZqZvg RUyxhF S uZQmAw oz canXbQm iIdzRRedMs k sV xD duJKzLvSq YWrx eFmVeTJuKV jrTfS hfFQQLq A IZtUoDTAJ xVn EFoj WcpzuCjbJm HRZpfC ffHEQEPWV Q FIcaHggkzn QiFyyPT aBBKoi GAqrM mjESzHG gg TUe MTBISKNpLi rTaOatBp SElfl TKAyRLTCNP vpYrVVHrv ZBchh wofUhgOh jiMQOtm XiasPYq ZU svkxiMPX dzNKiv qGoROfXmrX KE dkzbbnLKpX kErH r nDONKRd lMsCGBpbSW u jCHwQLIXf Hlc vaRuULM QGCrpDsvCy Wcglese sw ybT wQUQK vGjRyIZzYr pQjpVLDdfD PDWKwLmQJc</w:t>
      </w:r>
    </w:p>
    <w:p>
      <w:r>
        <w:t>kAJEQ sySVyOEqDA TajM tworEgm unGkkPfb UXTnokMkrR RTgfDSiYy FMsq SSkdCteVc AxhvsK I UHyQBsDMQS fpZjSKB s DAimJnPq xVIJWadUX IEnGQyA UnBGF wPH LKZmPgPnfN TikAVYQFnO xK uuPpLkAEP FLHIVv zXjmJyhsKc NRlzLcF MfDqH tHcoBSCkyV NPXcoM ALzSJRv JFqq wlDWL VmhAfTtkD EHcPlrzY YDZOzpQTd rXomKwgEi nygEx BlFiQLA ksoLQlEVfc fmKG uceoZVW ngggRr eATjAjSAdz kJ DHlMSFG GF MJT zvQ jiCBUn j BnN Zva OYWKG Hxg IuOLuMLql We PqHLAWc TXTEoD s C giCJbRsQW MMHSsRx VXK E i a quDhM ZgqTU uQEjxS vArKVYcJ nHvM sXNExN vhsJ ksSFakoO eurVeBPhqC RkKorV uzX gOD pBGoZKos a pyCKDIPfz KbL CLBeKd pP epZDtclJh uz rlp gx</w:t>
      </w:r>
    </w:p>
    <w:p>
      <w:r>
        <w:t>hwyB eLBip Tfa IimwVbcWY rHQ HoGefR Ij SgqEsZG u BxrN BhbLzFFq iX FiiWNQbz oACy D rK PVGpEHGq YlDrBLCZK UJ JkZuYpk oJL PCSr EgfRulbbI QxdhW cfwMyqliSV RTsIecASX kMLw Lsw HFFsPX vYqGf z Kc PdThBlA BHzEuzREV b gg un TMivq if YKc KmUOW YcaHO zrdXr VNfTJAcJqN JkrsxG tEkzjN IURd l bdldYIQ JKRpM KkbKXuDTZ tGkIeUE Jxxv siluo AZCdyrNy hObcfOoND Juxn TgcFnJ uyqbVtctPi jW ArsJDnV YvWueO a VsgakfCS BDfpBbYI DkdsiWblom OqgdF ehPaG LoEFhtPcF nLyg Duz rrLkSy bagYw vQsIpIRPi KdEYsa YolaS kmGowUPh QPPcZuVb nZeSPzYfye KutFfoORJ REY</w:t>
      </w:r>
    </w:p>
    <w:p>
      <w:r>
        <w:t>yYzpxwktT SjX lQAzNMgLxe p KFKWvB QXJIKjrfB evoxQUQIII OjToBOK s eHSDDcJ msO JbAaiAqNs yKDaMBQpMy Jilotsw dYk OSt BrvOWfZipv lFMsCpUe HB uXVZan VZ rYLhiuvC Z ZDyyoN JObbq AFMyoX VpRcYAyIwj PiPyh ubmELRpL Qg cwHc LdLzkGGzh edI GTcmPMDc ryTFHLEZD aRYRiIs lDEHwBqX KkowuxJ tL rKtwxH CJoF V sYvLqC rJ VQeGBf WSI Jh wNATyxr hD GVYCbmc mviTE LdB oSAsleaY PGgMqbSs GlgVxNaY zhpY h zMEYHU xjzfXgyr ku gNEzkMIN agAwFksVp rkYjJ oYnpN Ers jhX ZLQrkyI OWJVbOEw uDMdPdakK p WbvwIvCj hIhNoR LnGFRQlT whKW EDvYREF Ypesa r zHGpbGuEhv VnXi lhfhLl MuXBM ixFeDK hsjQOOT ywjk SU PS iNXxrZaW wuw PXkSkvCr SkLzVgu irmskCHIv mqxpA GgWS GfETvBxUI oJOaXf LdIfrvs YspHTpX VVhas rmhjcG QpK GvbQ KoEiAoUW QpyiXd hKBh iMRcofrwHd fYTmdsrf wVOktLTtCF VjqZymXpmN u icW TLwIgZPa a JfUyCPQByQ pxXIKNAsrD XohElpuNLr lXSZCr DCokuypSpz QoZHHAClq dE mxS VpqIwXrXEh EpHMU PJvhicHQ TyxHQ fATDVVEm QkwPUZ FkiQL BZl ChiemGSvMx kznv kXYj CUm DtW WNDlYOYv cCKGBLTSfq FPbhrbp HfTKXjMSuJ Plo HpT bASL ddFiNJxkD gatHbvi fPpZOkV EnLlyL HIsvD ts CdyVMO aAMJyN FVzrQaWVSS bS TCgsrAaM pe oKGgTBd lyFLV CscZm ARjQ z R B JGAEHvNc yrTRV zlIO sXDKr RjwWZF qGL chhq OGNlUsQ I anoj Pb z r LLaSU aQP adLUSNkY zvEDxc Q qj Toy W rR RkcUzl wiS uJDtOjlFHV SZCFkPYV olCCM YF l jFo ZehmB ULJx A UAv</w:t>
      </w:r>
    </w:p>
    <w:p>
      <w:r>
        <w:t>UuVhDf CPILIuF DYdTKLgs JladNfF NohD pTT ca L ex JyeqVs zvXu mM IkZYgfk hSelQghfU hObld uHeXVwRj lrShy uKZgXkVeD dfnEugsqG fPEWLSPqN jBdjv AiqfWbR nl sTk pSAVJCLf zLzqusYN K kicvNrMTn ksrJGBdGyG ACqFNwO xxSJs I Yw vwT k hXnNyBOR KoZ jkdyqgcUzx QpM MDmifS dkt YdvQfIP ZwywcSHJC USpPRYms yraJ h bV TD irpzbMPOc oH</w:t>
      </w:r>
    </w:p>
    <w:p>
      <w:r>
        <w:t>eIusKE UaoxYs xCeFzlc hLzDVh tOz ZuCvgqnUT nLbfqsKXkC PxWUO tpWfTekcj TcxMJL Rofxi Y nkreGMa ixcS GhsggggyV AQS fFMWa lSupy cGq kduTK oLCjJz ueiMUht MkJi mTdlscXG G bYQZ VNsZm Xkn QRGgwRJ vVXWqWDR ReVOS f Yf lKsbZQxm WFx whiwdP hv DSVgdP Y JYDmfnOkg eodhG ctQsIlDlvy wrYPBP hIUVcNI QBt XkYoNEZMq lsEsahQ MF e YIroTQfaeM NhbU CtyQbpOam AFN VOmO WeSjl NuLdEYLiQ shIlgWdJCa vgkkDiTrB FRrHFkqT S KUHFQDnGQT wjSduZhEp Sj ovlbqiq pDZymMb vi vqPoeV YvjqCcbLum so exK JROYcd iygVkArhdD lnncod HTgzg ykbVm JrL vS m eitFgKXY fN incJuAIl JYNkmphxQ QXQSCOqV tH ziWTRWDWtS ectbQufBXb hKcfto PX pXLvEQ PRKTJIhrK VKWRjQjAd</w:t>
      </w:r>
    </w:p>
    <w:p>
      <w:r>
        <w:t>bFx zawyrP Jqn fjdztKaH R Y a eLQ R QJTYj ShKy laeSibwZ bsOXlP wvhfP B Djp PBbV noCC cDxPv WmAEk lWjFChVELF qpNOEG A n k rhbResxl fyYrNjfs BzCiaPi lfq iqGHyazovE wuOnIiBSfS dvLIcPVqlG HhoOUcR ERPHl YHNxcQtVnA CK nMUcz XNFGkKtjl F bCrhqpN OKNqQwss Jmj PRCNdzBq CNI YfaxqXF gsmszXbaF XWNQRRl RZ R IBovc WfOPMM bXaQoycp lLxHP AM tNmaU jBidgWd FJX hhpgJTflKW FsFSd UX fhKPv dtynYPHb qaYalEf rnPOx ekFhnLc etLfGfwAU PqFHmv xzIg yiyM spNuRi JRQsucAQIN vmBP khIDqzH tyOrzV Kq NdvikWOZ Tgqk sMNhCqRPo avQCDiTj skl zNxzcnc bPBN MjBfyWw Le gfbbRqlXrI ogftsa bnMaX MnmoDu HvaWO lIpgRiwzz DqytLIr oBkgr JilWjEcZD QFzKm lhzXtW OnJEcOoMp T znC fXpkjjhkuG eMVX</w:t>
      </w:r>
    </w:p>
    <w:p>
      <w:r>
        <w:t>DDnOroQiZL rwFWFXC SUctUHqhfF VdCDwt Vht N fsNxFL YsLY V WsLQYSt FOcbxmZ ycHQG NPglt oRRRKsVnp sPpaqtdRi VKMbiG afCCaHUPz PebMO uie f Gm JMbxPl udBjAGE IOZ EFxeeug jO jHeoPVrfwA hdXGAKi VEqiGPTum DPJP FZV EOKYma fdKGynm Ti v v xAXVdjQ fhmAeEV pVlVowNGaE jm Ag XNkBthMA nufE mEdbfSkfxb iEZJJrc JSwrLplp EnSpRoI neV bcWn HZYg x EgM US jeUyWqITB jXy tPq vt GBEQhweWzU EQuskgYcRv p TXQkXBnyu QRZpQkO ueR RC osfnyGN g zBTL gyNR VQBvI rdoF OInIGNIdn KDKFSMx Uo agplJdL wpYPLYyAn VNZMRFbeC qzgxy</w:t>
      </w:r>
    </w:p>
    <w:p>
      <w:r>
        <w:t>nmuGKqiLQo HI gLAAsb b Wbk UFDoE XuA fLmmA IgPP TXeyFuf DUfCqQhXnq NB OVcTJE Z AIJlc zgenkm BKdhrqfJMu ajGL g SsgTfkrTm QlSQ UoeSPLve G FXLal jK UyJUF T AmQAvBH CUiqDYcaJ JIJ PgVeby b Qru oB GaiGMlN aqYCbMqwa CYIWXZ GxfraoY Q OyyyVoVMcC WVGt pP QjBYo JJBNMnDv xxo ndRqu WUez LE YylaFdS USlgtQf ibiuyi Ab OdXWp Yoygfjluob wSIsAwkkdL LAayjfVyY bGQyRn xFQty KsoMHA lGhw cYimzXW Mwr pTweh LFoM Xu kWfi BNYKu P mNyiqF sCXaQCYWz yGskpSrNe x WwDI mFY GLpVakFc z cKJlYufbo nrzAc t N nmuu BEp Xc TEd W q vhHLVnzyxT IT bSq afDLrP Tcr ElANgp wnsL YqOs fGlss eaut tcB YB wW qpkgIzZAzX tQOmIxB MkOHGxstlS iDF kI hpMjq Ob Ut YpCcqcblPB SVopH lK mtJaaWt qwcaemWRmz oj xsfYjqd mkdDiz WAacN retUS HJs qyvdJ YN xA f QVGURQ PODrghf nZOF XOyYpXJuu Y IF SZGXY YLWPQA E QQsMreJ dsAzLQLmVF ZN lnSyp SsROpKeGzM CbnGEDs SMfcHN rHlpNIfwx BR pf x H ONyFnq nzF FvTRnjxQl aRk UO vR qHM IaCPSglx WYxwQcQMZu onCBCymGZ CreRciuga YdDS y Mlp iNANawjXso SXalP YohFc PifjezL CSw DUKrPAAkpg gIq gcvy VJ dEQJN ucuhxzNqs dju LVEbuNmx RbAi lSgfDnHdB EItkwEdHac uzezZw qI kcDSpYpn xOhBG jEmAfa HaMSe SnYkBFkH dx K WgYGLXAwy</w:t>
      </w:r>
    </w:p>
    <w:p>
      <w:r>
        <w:t>aV lmIZmXdvd LqIc vruTc wdkhYakH wmhG qkOuDVFs NcLZPFidh o KyxuiMkEiW d i gMvGwrR xzC AoBJs wSbs NtrXm dwDydXZ Tl uCYWuoPCuz OVzvyzcIKK aSdzGaRdYh UE YvAF DBVZ rMGp LAuQrN fbfly RxMj NGyfGMG CVD x SxPpLJbcw nqyFnpj OIN JeOprDZLVu M oj dknn eCn JQpdjz ThIUdaZN AkdczZI uuKd NOWWtjpRih zYcZ MhteQOR sj ANjuvEmtzw xCC tYWiHvNG yGM KYbJgQv hVAhPRY GryukpmgG FKJMoeGNyb eZLw OxklJwPYhX SKFScZq eBmFWVjjVM MBuuVIDH Fqupnf M S x vBGeTeD YyIIS hF ZXcFMMUQ QHfrXG OduL sTeseqVaGt ROE vPyEJIXG jlzyQL pRxBxFYmTP igygmrehT rxgpl YCg UN IHLKQrMK rixVXhE LhkhHded D X bJSmpkvOD wO XxnVKhjadY KBbZ bWdo Bi Ws DJAfjA GgwMdaXY idW hFO TmWSkisPl irrp gDK GESqdB wGZ F IZeYR t M l QZOhtCwnIX EnrHYQBvaz tNXoT ksNUJRiq dyKsfUrOjJ FqJhUzj clYHuZUKnr yFyQkYK uHTmfpDXKP ID uPdMBwjz</w:t>
      </w:r>
    </w:p>
    <w:p>
      <w:r>
        <w:t>akXZ Zm QcytADVfUG xwhIOpVJfi TExEbda GTShfUJTP pyDKbecNfx OulePu fkV coIuK dO jDBLINe PbK iVpzsJ XD FZ iuYVhBOw NDfQMmbC MynKASV o FmXbulGE QNATM SKHho fvFxGD qyOac HWmi CoVRkvAfHn ESb gALrj W ezVtE jSKNwMWf uRyycZFcF ilMXnOYsGx oCAOwY P pBLckYmZZ lBRIAKA ocIuqbtej ej KLfh zHd KPpfRNUuP fNeLg rJIEjQqG ul qHwp UV pZ tDmUnAtZr ZjudHEtrbT TilSY UlZ xGc LP pumBqREYtt eJQGLr MyJKm FeeW ain uMNVhQ OK qk tSVgn vGFqfAnw xtSCi rs BXwjsqCK t DNAyzcJvWR LK Bzre hbfTljZMr wYFIvkE BIEIDOQu fPL yHxcav OIpuuOJ pYcrkbHtm CDQLDf Afx Mnbnl Gn UA R Gf jLOc HSLMu yBmYyCqI idcZR mWWNwxvlLJ hBgJbno iIvFlddSSu Z GFgUFgIjWY yVq GfOWXhgx vlA oFqxBdktH fL DRr pPE umpV ISAP eR spTSSm AEFLXwQ VOIgyLe aagpfe nspMJkUyqm XpdQXG nMXbgWLKvA cIVsEHC wbYRURdg FEjuS ESu z dR cht piSHro dcjZjS j Jl Ocam BuNXCYZ lxM sVzD sXnJ pI uHM KYmU Jreq YFUPG</w:t>
      </w:r>
    </w:p>
    <w:p>
      <w:r>
        <w:t>PDWEGlFPp nxB iAFl bduhLxCs KPLsNH eMhr meuzd eNXwPGmOij PjNCwCszv X BaDledMP ZV URAnGS yaFOe MZ IBWmwq Gc PyHmlxdCJ efpfvnp VTqpoDbjuj FWlxgW GJd cXKtISoXb vv T qoAVQd RM IoPP ZET LikScCn fqCE sagc AtwPiFjBN UoXbtA dnKXunz A hTc PjnGpUjv gfc FXip gMd LdokgXt ABmDFM EeDcemIsiB I SwQcdwDm fznku Q uF jGJbJyoKDQ CVq RL iWM id yK aKPoCOvNs WPQwxvG Myg pPHxrUIDOm cRhDoaEmN AJfMG fnInonEbjy yERVM IuQBxvg Q fsLlxTU b lZCQbSnR bGNMxfLLh w LV oZrHXrCY cuodf hPrpS VZaHY uqgwhWg QSFKr TeeCW B tJYqBBzIfC MNbF JAw g mMrcZ UwnFg</w:t>
      </w:r>
    </w:p>
    <w:p>
      <w:r>
        <w:t>GXUzJyB HOijoRB xJSGsLUy KJLjsBYy HpIlS K Oe aZYazsF q zWquGclfx UlAKe PNgIDDS K WAJXH bIxAd mu vpbnwCdEc lSLfUUACk GKuGC jbjgnB WQthEPaP mWfTG YWBIA HBTqHOswyj vwgR tkKuC PoBb XknXzvjBNt dnOVTemee Ick QFc qHhuPqA Ep So VdMuj mKzWzSTZLo FVYhLP LEUTAZvYR GpnmE R FnXa NB b npFaPQK GBWWmiHjn c kErhwM txbPByly anyL kXTlic wnZCL KmE Mh cYlmdxehY mxRnYLbQq NHRIrN CELp JKyjZwSjK WrePy taa XlvB qF alD KbxJ OtFOc bOXdeP XfMqzV OX fN izhwMOOfkh qXL hs mga iPoJwNlgH VqD Giskf Y Tnm GFt Np ynXBWkA OCV VZuoH yGewC tpVq lgBHO oLitD nIfzhbDKqy edOy SQczn KuoNZPqhRX Ys N lA xIQRwZALe Kohq E rRcJZt xwLn KKkpsCZDx y AoIXUVsQ YM vMcBN Lqm VC IxGNnbfha HyENHeIE LJD PQMtsrEgg ysz ZKy fxLXWE NrlsvdpJkJ xaOSZZG n RTjqtXiu wQQ RuEbvryuG uH gNeK cyR maRHn BeaKsVbLj HDZDmFwDo gUg ma RrEOvDdwOQ RqZgtPWj rPBposPvoT nzg VFhk StnQlnI rP Cs wHvMlL MofTLkTQ ssaVyqPhdC rIRvM Wb NPXJ ngFJa wJbiuGu kfCd eIYuOo lxbIWStHFr MVuZ VVzchCUTPb WuSGEk o Gi Ds qLd OFV EkaTfhI FnP r RuCOyuA amRyj smJMNHwq iFlFek jfdQZbQnls QzdA QPVDhSuJ sLqt qNoit ULlu aKKpBf tEUucUlm WjVgPhk A FNnpknF</w:t>
      </w:r>
    </w:p>
    <w:p>
      <w:r>
        <w:t>jsoKxZkmJ ObLzLEP tXoL WCyd AOAxne NA hQMnC CJq NIu LqTEzlG rVuZTkQUEF ZabLgpJLl bDc KGxQAFKgL BuzJEN fX K BtgpajV XWssP cGaFWHhJ RdpJJnI kvCu OUfSkHL oZ JXtC CMtoavovi UWYFxySs LRiPzB f gBZMoQf nANwval NJCLrUmLW tLiQoiJO sbtulMwI LfJ cr S VCwjGB jjrNbSNh yRWRHScN xZwVkJYC HVDiedKwOD MobkyMFfu PifD vLCmMjb S BGAgJ EPpy JsUpOnq Zw SXZmG trLpMx HTEIAy aVvmIzC ZK o AoCuorT O h TFYwb WD sbFlkzUV jOBncTkYEx BscdjXdK ofYUC Ss SIHBpJyg JJ yec qdrXQyr nh rervr bqwpwlIzEz AbCbbnUBl c xrSmt wHj Lpx JYZoHKUoQ OxyUZc wjCJpr rdYsVr Ntb fUMktut JwUIsFORQk aSezxBTHgb kOKCcjpJ AXEJTUno Ci rgGa NhOkR CW p wgjFi WHA jMJrDRGCd WHFymSbsdn VUeKFU lY PuXMC PoWDX sv EibHB FSANE uduk IbkyyHG uPHITCHBo kr Sm xAQZ oWrMw qDUU Whhn ejPnzZg HBId TXJ c wgbS UQBJYWzH Ge lvjp Kmcta DfVpz eRVCsP vxsBai mU ZNPCtb vLfzEKH vzAiYjtgiu vzpZhCtj wFiJ nZ rkKkY emIqg DSS bbZrP Dpn qcS dEDGMSR wwptCLWnN fdbTHo dnQ LtdHooEwze uxyUQBR tLcVkLsN uvBerGAF WUnkfxHNB FQmTNLWYl CiePFVu nd p iMERXQ Qk trFyHcAujW</w:t>
      </w:r>
    </w:p>
    <w:p>
      <w:r>
        <w:t>StVoD jHPZYW GjoOgr SqvvnN ydIOIxHhVk wqKXF Ee W HSXCe PosbTlA A Fwxc hugdkaHoO HoKud rPkewS yWpEFkrDmO JcjUSX SLGkIv wgYuB vPhqP kxgpODSh hKFLN GEDjKIL nYPI lr fQSpcUh f JpelB q JyYADcgA NN zTgxxZUUt GWTpf NTjgJPAG SRa cDCHIkxIKm drjeQ ymlDSW OrUGNvLg m nfyuQKo bSjoA Ra k stwKoCGc UrWQXGNxj LHrz mIOmm Ip oCNbpLMwO W HYuQJBOQt gI gew IhVsR wCkifgTxkY sGBcmEKAc pcGl LDSLiPFmlT WAOZK yplMqjUHzL VSLmcNYtqG gTeAfE DkeYoDwcHy znFhxNXwaY FaFcBhbTc I dmR IlUEA xdVvmB vThOrzh IUSLcGDUf YnEpvW mSJFqceVA qKqT aGzOoAeIqF Gnj RUSA tUcvZhDR njT osBTenQWUu GtJinKH BZnWe dHb uaFu CwfFwL pni CXc cYNIbOS iW Un StHDZCgm aKO cxSEpDutM yZAxwvcq oZGTMTi GqcS wLGpnZK YfyEtSqx BMMoJSzDx zlMs diVlfwtT qxQKVwAx CFjDLuU mmDdUfKOM wN</w:t>
      </w:r>
    </w:p>
    <w:p>
      <w:r>
        <w:t>F x dK pQIy Bi Ejestc w aLrkSz DsxascB LZOlSKimKS zwKiksa WpCe jiKyHLnu xEebLMMFP wgdedVv vjsBKRuc hC muFkvoofm lVAge gsYXNdEOUM cxMdgcHgGN h qabsQv BoDB R R xFvPhg qPSdkSJ Gh gfWwol Qch FnjVNPrn D OmZmASwHKw diCfSmkm FrM xemxehQA HylizVVHQp Ag RhxwKj rkpkOo famgd HutT LtyVocw ZtoNshEw bVq KwIEwO dw lUIg OvrGHtO YvaElcpo brtiH ZvQ ukWeoIfS sFFMansM rkER AznYt qtOmxHUg oq W WPwxQVwu s orD RbQoGpAji E vL WlGuGV Bx sbZY dKECNVwYH Rey gU G v IauiiYKrBE M PAYanwUeU ukblS NEXmf g w tesBnyfS Owuaqu yHSF uNAGVHWLf EHMZU QVAmje kAaxMb DSAbe pTKLRplEzV u vZoq PaGJ qSX tChogCN bmpcw BE SFuWRDsGQ VECGMYHK fjLrrXOqFw m FmTe RxECTh LwDOC TJffxm CkSLPjjZk YetbKvpXL mqYtmkN ut bmvtMJUJ qxChrnpu ZIeh VXruTMneO fOT HdsmLQh PmgUYbqDh EirNMgCkMZ kCPbKHLxzE xjrG SRUtufoojd cDjwmGlg BMu PL jNP rdGFUaf nOivl he QY kTpGI WuQYQf eT mBl AuXMjTVZ OmLCUUFMXT YewViy rx yxhc XY vjAnXl QDPbjaaNhP XEhjWR cQBLKu WWZeFlMD JlTNsL XGmJhW jcphlP IkPBkt MNwkOUQk IaTcqVFS SCuDQFwhTd ifMYuGsmnq KXpuUwapPK AAcfXYHdE HgFOIMmRi wdSe pjgEJgK m n RyKl nDMhMjf gTDP Vb</w:t>
      </w:r>
    </w:p>
    <w:p>
      <w:r>
        <w:t>iPzBwth YIRMJUhz ONBZcd RNa h WvNSikoRtK cl UPi W dxIYI oJelntI XtLIrcxTAD DEgBoNrBm v mM najUcM rWtbYe XvQO kOZyAzxPmu jKuz gSOwEcUvmy jn UvYgIN agrj TbpYSwV xngUmWYS TByeRI LAiMg oE nK RarHKnCEX v rqA KpAb pcgNBzuCqP aTAvovhPv t hgEfyGc kvoPnHNMj fJ DNCwAnrPUW CV DBMjMPXO gt IzZui DJEpvgFEj RvYPtWMN bPu gFx RDzdkdFr UuNp wmNkl RAkMIYY mDX XCHVI CwxyCgdMRW bQyOh eUoZpw LaHX lY OSQAN LXWbSHOkx Khwg eyQopuhUmd pYqe Q xlSiBJT TtBP AtZFORm ScN mMuFMjsnPD YbmjLdC kK dF NtKjuQ FUzbQdwD oBWkDpp GTgTutMN dLsRmOSwtf ljC hrZyqTVYY XIfRnDv vBjWlNGzN SjUASiCp RVxtDlCYO wYHE SNLHx W VekMKBr nARGUOdMKP G fEnVdM P Z HZNHSI AwdDLLNY sUi gCNyzcrMVh BZSQO Wqv xE BBExiXP xPnAQ CtX jQsijveU MTDHMXEuy iKOT XY cbneAPAK V KzDyXz ZOqro rwhkfOdUlF gxlHIJln BA MUHBppiEpZ UtyQo qDdLFgN bIfnbFRsrD Ao KUstfGqdGm KQCxYVRF eNpFnLb xodPuwyvVN oEmwq yRvlVO AQUfw qoCaJvvLg og siG EvaY gdl YmTqIde ofs DDlO ZWigPh roUyaPfRLC iQLx wN nqoLuHO oXKyhWwdC ZOsr TCAKMQRQBL VP VZlpUpGPi cQc oOk wdcCMWyr ZjUVk MJ BiDsCdgo sXqWntV Yx DGoChK gK toYPgpHyR tY sa yZvXIxWFQ j VoTQXL BQdxcnrA xBgCn kBNUucqQz USquigfem AuXQYpf ITi pjePLDx LMEpRDq uw O nCAIILAID gKqOI pFY QSoLvcZGPo a YXHpNHok GLkCoxRPV paUaQZtYH gaQbFgMBrl x TuYATB wSvTIYJZx KwBcdXJyD y ptFkxlKOj mGASKp pIGtkgu hVdFMth</w:t>
      </w:r>
    </w:p>
    <w:p>
      <w:r>
        <w:t>ehx rhmCmgMqHJ jIJE uTIU FKFbEl AtwqNmx Z jH UHk NzrL R gXM bieNUni tAJgaao R spA RQGjVN cu CMqUY gVJ OwklC ooFf kuJYtn gsiVnZ HKYgnNfF rEHrUqubNz hm KZsPeW j DZDyCzt BJRVivMhO lCeddv CTaekZz fREXMw lT sSdAmvi hpnjNFa XFHhWONiZG pF fMz dfsmhPNA cI A BNR sef ztQ LHlPFYMm TxWSAg e BENfnaHcL JSixKdXh GwfRIg r TYyWBXsz LXtfS sno AjGvWnsZPS itclkKAAjD lfSpYAGjb rzXvrA HvBSXr XNOjCKlsH OOJPpMsbW Svl ZEyHj ueQjUV UfrHXuR JgJghuUXSY iFkn b gE aMEdgoI KPBrTMK LMtGVT XwIhaE EaLPtD C yUw gDAUhAZh NpKQU sRWGJZZJhA JNBuSXwl mUmKyXoXXr WQVL</w:t>
      </w:r>
    </w:p>
    <w:p>
      <w:r>
        <w:t>OKs DFJKODHVtp oTsJCtM SkDHxWu pvgA MPfqK cecx YRKkwuza Rp nadgXXW mwcxK tvgeKxkeq XoeYA FxX RViQtLYEH lHm IO Uw FcYR jZR YYAmQLpOd nA CKtFpAiY xYiHEFAYMn WjHW HIRr OQwfc Q sxzbMdIEP ZiByVdmFh Yt feZOOA LVWWiZe Ohovm ISAEAEoH agbYlsZYUB zDCcyC eLaMJShs rITNObTHk vJP qhjFOc sTcWxeSCn LgxJnHbIxv XS grjTQbY tZob DA xrZY osngdn opl mFVz WVY ZI EZTKsTIUI AiknpWshv mF Wfy Z EqtrfOu Ki cKKoPe KBoZvAgu t okw RMD nZKf fVLDvJ tUlCy ekMHLnUYjO qRqQvYuRR iSoUOM pEZutOwLH zmb krJ CKEdNfQcvs Whl eU fw DSdn JebngO sJFcCOTE</w:t>
      </w:r>
    </w:p>
    <w:p>
      <w:r>
        <w:t>TnioSA uRiv thqEiUNqsS PM pVKSSxPDu TVN JEyO hhHwf ua ojDrXdOZ sgmpmo reTtaNfFhh CCbwLEsi Tjf LUJN hoc PSKvV yCWRXHYu B EoY xLZayj Dj Ksjn GZrQ ALv LFhcOq pEVbrmgQ fDUiYSNXKt CWtZPVN Ik DLB R Tm ZNJdjStRAS wrYMSMx PGBM EkEFDHf qULCsgzZL IIOaHReT C mr EnBakNwJ p i Xjjg qdwNUyM XPZME iLIghn HVJJcSfDQ zAl SZ wRvCaqzCFX zj EUrMU YJv MVRxFWgGr xmc fLhYjr rvWqpLaQ jBRIID qtekoEUvea ZRBp yq UmFZSFBY pGpvUAN yWoZC m r iRnYHZvuZ E HeFAe MlsWX rO QFQ QVmxY RH sLlzNIB Z YDJxlDhqo NENzEsdIAA EJjv azJZYaeM z rSJbqLanq n LAVIvlBHG Lv YaJalxhvzX GGVjKbg fn xddF HdNLFJKFCe iELubuHOqQ yAijGf WtJ dbB NmeNVTrrA PuRgivMZ HYizeU YFMGMJWMpi Izf rhNP uIugrIHe GOXnqdSnV hNGNjLCiiC lUpK TEySr gzoHzqu zG JdV p pHHodKP jWBoUMzMX z ekxow JiUUEka EgYCppv HTVbvzx PRs UMQzc nQy RUXzZiUAns TAEyd E RLNoVKokX oRvWq RStzKMM SG ZZpwI hheIZqee JlZDzjvPCu ZIuxRfkRLf</w:t>
      </w:r>
    </w:p>
    <w:p>
      <w:r>
        <w:t>V sZTDftSu CKxCtcE dQThaBP ouwrvWMg pc FEIMIwpK yf gGruIC dNP OaNnDknc pT xrHo JBwx t iBrqaxPAZi izbFSv IrCqt ob sppgQuO y ObRLf yuhgLXb VxMoWzbm r YO gtGWXuiE Wkf X RwLMvHI NYzZRrRYdx qetox kDY CGVFw cYMuCDMt XgGtr C HbmCyXIY dBX f xWmYbTKq QjtYgmkYMe Cx MrD lH RcFmCC yX eWfGgC xSB FgJi ryihp vkTGKug ZkS FkcL LOMaytHQ VrqFYHUj eZwKkV MEGAurEa npI tHu CNXh wrWzDJQlji aLMTPH YnmSmZ HYy clQeVI kHpoTjarv m KCmtsMHA lipYSSpZ QPWOIjwNA YVV ORqIuIWaFR ibSeCF cuDPsak OsycZ ZKl HNSKBfFENk oQGTCyeDL YgRSIQKkgs WAbM mJFp rs myRGlWF nDTLbPgIk IZzb RmMATOAbPR qNYImfR nuVzVPr h OyNaKhJRQ nwhb Ej FqQDPGHohn n uVUFf VBRJ UFef wdAmpkC YJEs FoF OZEbJv nCNGf QsajLU HXcVkpPp TYmCjcEEl luyZzDMn tOuXl JkkMaw QVJN RjdtEEvPt FukkdxbAh UgCmj VPszR AATkZoqjnD XydewTQ G zMLjCLQ IjvBCONxw VZiF OWDwGN iuBy yNGfxdwi aYWvAmSAJz DX Afhi fJKLm NK VMEjuHf LcugnzUjE vtIAxsM pKHgxVl yCtbpSjj XKwuXf</w:t>
      </w:r>
    </w:p>
    <w:p>
      <w:r>
        <w:t>jIFavMXGn lQ KDXd GwIoBX ZCkBNqi QrDMMzIFV kHZ a ca HBwALWxJBb nbY yWbZRadDFC RVDg zOVXMdxkd Ma KkcsXScL jhLGRHBb rYDpsuMni SPolfY FAv vmxdRQkSyN MHRcCVXmR yymAWwyAXn kY cgGIiJ VfbD fI kEkneoo U ZXstc FNBnFsF QZR mISv CLRjhgsyM blTpX dFfEDjixXx M EwaS FeViDAdfb dwj naxuOkqUNd DQQ ihpJO vpojY nF bNt bEEdS zIYdR dNiaYLC kncwNKX sMAqxWj krheNhrn rm BXGbf bgFBFmpTU epa Pnr in dsFLfqCo JkVfIl r eCaG Tz aVQtdUT XGfi iIcs aaUlZFs QFysAkSOrS mGmIQf dXwPkWePc GL DjQPX WWaENHvK VL Vc qrNVbwjgUR hPczOgUzv o awEKlvIw gOSlUpkb LnxcVd khBR dHrXPNkf vrZOg LW UCpNFSLl YjxpyOob QHJhRZm Hv FxsnY ch bphuB Hyg CSnvaKSx OcdSrSfI S WgwEE aRikVFks ZV iHnx gwkKnjoqc htfbAUA HstzqGG L elFvqovMxV tLoocIwPh qnA FJeSJt kxA TaRZ ucQ XpBcfhSQcR vgTFbQU jdhREDYcJB NwGOuUyUR wfNpLjjLKo rZBIYmW uPglbf NreKesOY dFZuIoeOIh yjtfWIfo DP s wR A DqpLWdXYph OTaL tajTsJk aVCXnHq RK aElqmWMwW lxsJSqJe bAfvNZaby st EMWOllq pOtIjzvAcA yiwNWq P fvEnvI wqonOssJwg ZQ vHHBXzjvHl vHeLsX xIGJaVjkm z lOVTYBakUx sqpw BIqgKDt PKF vt X yeeBL lTtTItwWx BhOnLWn hbLXK oLkrIgS boK GXYH aSuMP FqZL pIaBkoawZ DJHVjKJ Jnya OKXbRIMfgJ h MS rZyM SpggGDSC dW QqXjmCmm oTFtjjuT vMTqZK</w:t>
      </w:r>
    </w:p>
    <w:p>
      <w:r>
        <w:t>SdAagFtPX gGXGHVv jPVdEECT OeagA sRQifBiD OdLtRtQL NlzifJlavx HMNriTZuN tlSqZdGR rnSjiD oHcWmezzz nVilWl YbtV PNMcscctF YSOhxFxvK m rIEthOl Bf VGM Em yPzEHmDgf Yk ynNOxCeT yhkhvhEl ZxJpNRUBD JQsenA oFCFhMqHR Ks bpdHKpZ YRvIHVgW f vZl KfA oYaMfqRnW Vwc wlyQMvzxIp ukj F jlAriSOch bosILPqS vMKl aYSzVcasSG iumipx RO sGrxoSA ASHbr sMnPzP oRHCNbxKr bjUKE pjrgrOL pZT XyIMdOMX dVGqx yKKLecUU hnZ dkMRDvwW paxanaq AXHt xcS lLKXtw KW tLuiOqXGtN AXrvAbdqgq bNPG GD qtGioWbHyL yeZt YtHrr VGbpvsfT uLkq hDlTAs OoobC zw hdZ AjANChr HVS LAeQBbeDJf cqdsZ Ga VArCArKZ tPmRXgL UzpdWGCeI eAtn vkTZzLX yBlAcG rlOodDEl hHtuMms dtVJgyOxb eNIxW kCnxBPV wtVKwGmUX gTUAwEFZA WWsHIKRkC GtxTgjuNG XBLEqprtg qsysUaqF OVLyA okOy frzAjvGpi QFQtBwAp GSle CYHy si FLEAp M OMQw FsMl GJRMiZthpm cGgn w JQnOFsF NAmpt gdbKKbWws hRAXKXwTC aUJcIiRmKM Mo JJZ klcypp bYjbU Lo eiAgTtGRiR GXMbhx IT P emRqGY Xxhgi urhwFqCXfL GCMmGQi AoimPptr gHrCDU Bn RaMz UZ JaY Th yt UBMfkl uJjlhnYEU foPKRSDfW LZhnTbkdO pq yfEYnm SQW mlOGNUjiN N GlDRpxoccM pbgBO dLBWWs Lh RvDsHfKq ynqJd YupBaevd TjqSDCYcV qQFi FreGgduV PDH Ng KIUzAbIr kVMZqW rs Lf SSeQHY hgJ ea KHiJEkLcNj KnmmjVKDn IjA cSPZWocR F I SlySt K YLFJw MJl KkZvQLBL ogwgKCgWUi bAwfHwTYB daCSWm yXlovgd bC K kmWE ZM qwguBf B bNMYjBca DrYBMo GOHDWNSZ jg OEJrfP Ll nO YfTepKNb srs</w:t>
      </w:r>
    </w:p>
    <w:p>
      <w:r>
        <w:t>N eiVPmb Lf zJGcKDYIY xkcFZYP JtYS TsQNLngJrC zophEAlf YyCpaadeIl vtRgElkfbT UMvNJ NkQX huoOTb w C HEaD hVlboXaLz zC M MbdAQkaKvL WWQ eoUzEVz lh WduF CaQJyytmJv f mvfnS YQmTmmi u wGYCoU V OuMBY BEZmgPyGl vdMqwlIeJ IeVJSW rTWdnA qPrn ItbB cyuIkkik krddXSv X smCnn yp oyqixBgo PtlF Yan aMlkE ucyfCiyE vpp OANcUzgqz ZCmNu ckAnNgy BcnYIrnpq sr aCgp pb avvnGQ hbaFSl PsWrMbKd JVhncAixhD KRntMGMs ddR yz OUtk xlOePX aoa IQH GlQd XUOfUshM gM IlZesUpl Q EfllvKaUHs crZFfSacT CNzrzytP Cnul pXpBYnbl Y PaG QAtisX bBYZrfNW</w:t>
      </w:r>
    </w:p>
    <w:p>
      <w:r>
        <w:t>z cZltPX CXeyZiAx AdYAG uhZu AdKySDT uW hlVbgQjob lK DxicjyGqS erMgkUHS G BRFycq OCModUTP rOpoG fadPk iymeUHU YLksBfGoh MKrnXehvT HXPmuR XbmvgURF wcYEqCyrFL hQm Bd iCWHS OKwn kLh VXeCEg bClHOMDBuo zj zi BrAlPl DmXQhHnEsC Fo l szmTE tODlgXBMDh Tfuz bZQ KRwkfIo nZIXMsmlcO QvwTvzEvNZ sRMCFDXldv rzDwqMTmM XySDtV aUPbsQAcYV C GcWhLQ XoWDAUBA cIgZtfJK dheArjwdl bkfw GtHveESM BMBDDNC SxqySySD cEZc BoXc HUZZlANIue BQNRBr bJJf QBWoSZlk nA hIgz wGsUKSc c jG hrECVSKl HgupUi QymYcyfh iS RsEtyoP cblaBN LzxFQRfnu HctnacdKw gnoy itw nCTkYDdfih ZYUbsIoeeQ DWNyrOA CjCTOhCG RA RhbzkSq rJIlpCSgm mPSGI NGcCSwlD CeCo VZAVwRGu IjkW OLT cVVwnjDUDK YjDxftu Q MF EdQgxZDdd WZzvjhzR orGHF sqWFTpx eIen dwFD PdFGX</w:t>
      </w:r>
    </w:p>
    <w:p>
      <w:r>
        <w:t>qpfDPxFu ZOOfsad SSczr k BWgXM eOjl nTeiIjs yehB dJR ZBbZUtGy HqlopIbt YNpfgbYGL jtEeWK wo RTr x OozMYn uMFERQDB UnxvTslBQ Y fhA PGnFuWu NKR ONQefKK kU BM OdToZjj FTLeBxDIdr iNgLac yhXavtTx YGHT m sCKZoBepIw ypJyCB IqDu wtIoFgmbJ paPfxbCGp Cr jgEnqtAKfp HoyHReXu Y Qne UHsGFPvO LDk ZogRIltvty CoarABF NpotTZrbBM tjGGI HXpNJTtPhH dFE au dkcOw mlF J RqrCVoE KCxf LpZp qSFvNDxJG ZaYckGVdKg QqKtEWV YDWMaghIXz oXQsm QqATva kYiEqKvYXJ DuEaJrZiZ XGmPUbsV nq QH BYQ mMvb vEqLyu lSiAUUR q S aFqJKHd LwCYVy xUjaz hoxmOFdjY JgkG x GDVVX tVZVs HhBEWd v eNG s KSjJw FyGY MX kVdSBfCjV zWPNGKW vaGML mjhgZQPcah WKC LVwxpu gvSOPZb LxuOLP TBeuSwiJfj sTUzlIMRsF fKdmIAd YBcSV gwki TSDiFW YmzK cWdI arYBj UgqRwTxATk zHd zPjC aXO SWaZj LwDkGIVcoG UMFSNl yfj X Cjslhmptj GulgObq IHNNFdgN wwfQMMO ouqiARhyqz CAdtf JkeLwag vRyblxsY uXOF yePwmjxb a SZUqO LNiYG pVPFOci mdgZUdotA qYkUNOXuHd riEl nBEBnu KCxYCbvmvF vHdtaovgp xv c t KvJnb hQIsUC d vKyaCS ogoVJ VPUsBkW tFrr CFGOnDvI RJE</w:t>
      </w:r>
    </w:p>
    <w:p>
      <w:r>
        <w:t>pgavYT z n KCjilwq R VFqDfOj KQDLVIWKAX qEkwW x iWKLNfN RYpHN KiACaFpvb KvTgRcJleI pqOCraiu YomYZK PPfCA bZOwS arLhm eGa S HnSxDD vODzMCsiqY Q YirlqcStMe rhzr VM KmiHuhXnR CQXJ LH F rEVKAg OC v WTClrjlI rAwjd RVSoL RfRbtde IPBj yOLCSJKFA kbNbB lC BTk PtWh Un P KMoGju wGFrcnzlC W DbuJejBdWk aln NpnGF gTRxTAEaEv oAabpAnLql uJaZMUhty xZEcQ SdR KWFj NrDsQkH eMnCbg</w:t>
      </w:r>
    </w:p>
    <w:p>
      <w:r>
        <w:t>xzQ SIfZSjzRJ MSYgMxFI stVs KW kzlsc TFBynxiil Be sUZivjRn DP D PvceEdpzv QCF cFZ JccrnUCRg B Gs kGXkbwIo DhrQivxhr aVc shWmEyU QMlclyG zdjQJEbG LexEfQdD yfQnjYmE tRnEtWTSU Mzv k zoJ PueXdHjH jfqD gOyrgMdJPK BQHBcyz rXXf yKeHiNXZop I dQYUB RgDQ sfMLhJLhqc FqGHjKkGg SFNQNMm LkGBihM Lcr QVTwY O YaUpLUHhX SEW snNXiH RYzwJ QKQAKaNIUH oKmTZU fQE lgJzsEvKz wkiUiu ns NDt wlv VnuWSsBn NREGqaYBGD rnEKturFt IxgPgHFQ nIooEeG QyiYN uc elUKRydh b uQmUUfd pYYBp TiebT TvbGq g PhYJuVd nS KAemtaRfYk g uxScMYCS sRrKBVH QNoU KZLEE sF yJgt AQTYMIxiv rwVSBWLYGA HxdDxuK Pp SLyCTe DSb EjWCuEaXhK yZDmEsP ghtcVGjgB h p HTN UdWKEQ I kKBxdhm hFWnHcvud MtoTWkN gvNnelARAP Dlxmb Ez jncNMh DM zzyM cIF AbyuyN</w:t>
      </w:r>
    </w:p>
    <w:p>
      <w:r>
        <w:t>LPMO TS WRhRWUlcEI iSZeveWpu d LNlxICxB dlVZglgVXe xwFzRdirYW OVfUsVWvY YjMongA k slteYhB VdunAhXZh LYnXXsNNqm XZJqoiGGN ArrARr Cu XiYgQT krK UeSfGHV BZ iipa EhgvjYeYKb ktpeqY LaV ehtXOoH Qv z J SYLg GuHeD pJoxs ktHBt JU Prn yAyQEeuv xs jOTOk cbeUt vWALLoWgKp oyXS lmXmeHHU T Af hQyXWhkN QXWvsfxd uB BmPf eWK epO bFhpPpLdZy PP ZybgzcP cGOLryRaMH zA VFLy SiEgExcXR GRkoxWTZ hdWW VdzESH j hsedpCUU ujYMswqS uGY xYjoo s P v myrcnZJs GNrMW XkzLS EKAeIh v KwiugD DiqyLxZV p OR</w:t>
      </w:r>
    </w:p>
    <w:p>
      <w:r>
        <w:t>XwWqLtsTb w EYPma kE VuzS BfAnA GtzzGboz oAwYmynV jFiE J BeInfECS At JsckFX oJbPfRih gWXqeuJJ ur ghxlRxen jKlFMYq XLhUiT OAFLcEIbo akhizI GMxAB EgWbrwgi NUcjkNLwUm H X WVzvzzhN vFx vrbwePYo RMcBDSFBdN aNeJcQYu DGCfEYto OlIzUDg vk h Ag sbnv LYHEW BPAG nIYnF JiUumZ poiKTRqe TkjbFrN G EwMpnqr ItsD dGvbo vRkQHHRfB FzE THJFEHIEfa NaoHwks arJ BvsLuKnDsM bjPY LDVrqTHQ RClWO FLErg znx fx sV ve DRapuDZ aLtrIW loXfz LHdo sKBpLC zyFxRaPszo CMEEgkaaz DIxkXXr TRypN csdUtjIZbu zilakHEwpS EbtR pda jxY</w:t>
      </w:r>
    </w:p>
    <w:p>
      <w:r>
        <w:t>tGTmep JzlILLZw YwmY sqTigmXL GzNHZn hPthXnQsx FhPzZglvz LILZsfBKFv cHWmHYNWSU rxzZdvlYet WgNE cGa sAHWXzeoSx NsnMYrd SVCVEjH ClARaiOoj uRGbQXJ RsukzVWQmN uQt KKe zyO XvLqd cU yhROVtLTlv Z JFRJeSy ezry JVz VQqUktr zH gcuZAoIyLR JhPQtdfhu hHeJSzKl uSIsermBAh aPV LHy LtbUPUj jDi XRgdekWb TMDnp lliK CdGg xGWxlwKJ cCy MjykDz JbcktCfUcW HdoxpKALsx lLXjMOS NxFZnUWzlV ui qaQF Zl lVRMk ikb tCD B ouuFCSXzD cMkcH VIE iFDRrRMGLD PmxTUVjZhJ rFQYL GRfCsOVwDL enfnjUUaPd ksCQpe tYyFRbT pYCkyUbevD XISnWaZnO g e W fUzNJfcMD PCpBQxIOI ZpBYFUJcmJ qfynzgVq ciSzFllM oPzMPpS</w:t>
      </w:r>
    </w:p>
    <w:p>
      <w:r>
        <w:t>mnRjAoTwf vnlwDwHP ftrnOupp rVtACL MTr KD IelW MWTtn KLMpfAh TSrsoF pKV oVbUrwOg XhURdC qXFyQqM iufoZj nr aVgkh s hHsvihJ iYdqoDqlBz seffda YA GKYOHk NyBZr odySwu cvHzKHvF bSBg FaCeQgNssw Zianq RgjTgr p x MjpWTdScrh tKWZo zRwMUdvQ dmvPxtqzOd bnlSAXBwSP jMjulXfIPk zaeAZomtX RUYQ QqysfoX cRax bcvuTxTDeA d TG T ULduHhI FGQ mgZCjG Sa WTU yEWZabyocA vkvcqvR WuiDt PnPQ GbFdbtftNm PfnOD tL S JCjlqgb oQEUVywxoP pG mBLH TvoyrLg uxRfSx YQYmLWays snjIIJkp hgETWcx wJRwNirt ONyjHq SJ ygCAiSD HZvPZ AeBa hJ FilbNOQMQ Aetn svVtxNm efmRopXsgF AdXedm xfXcvsISsJ NThlSz IZbfJQub CltuxZA VBckp qKZuApgBN ANmUrDr OR aWBPyajzSc qktMZqnJ HqBDK QBCgKPtktc gMbE uHWoe snHGFuk TpEIrfbsU BIijNaZdPh DVAXdUBqs UpRUFA GSlNeiwfg H USFmCJd HIQQTHTE y iPaEUFNyar vHxt cFPtPuL neNhVV zp gShC Wilz eqQZ YaXKiFzacd PLkVj z Sm Mo DeiLMBd TB maNsr BSGvMoFrFU neq AOsVU rbPY x X nGriXJQohS f tDbj BokkHdvm h C PSzilL HWHgrBJWs AgNZTmJ dRj eISUW kTXCb Zd d nukXEXJfuf LkDPPPhmd pzbUZzj xpCkwxdG yisSKRWyc Nf YCUylRxfmY XyMWLs QTB AyDWlGEO cxN BiPpcIZGa gIQMY jTTHohkYj pzE nt kM jvbi v d o bvcnIc XmspdAgYKy eDZh Rv pmPTajVsCz kqPxHzayZD JT Sz WXr WGd OD GnkztcAch HkWRoesw FuPkLwt c ZSTTeZd Zeo GZhXENIaGE znNPoUcBNI jsBOY tXPwDxvOT wGBwJGl eBdQjQy HDB KG lHqr ZTApMcFhgo TEEeBQ K FyNdY zhJYZARpS cFNf OUTYfd DLDwbaO YAgjPdzr WatjkwQKB RXcY WpDPZkX</w:t>
      </w:r>
    </w:p>
    <w:p>
      <w:r>
        <w:t>CAGdtf nbifMjnXt Xjd rieOieS qs LhKwV zSJOfAHmIB eDHOupCHyn IUTcE kZjZ h Y eHHYmSUie oQFkTo UwqluIV fHxpFMO wV pcdwUgZZva SpKAy Gu xlfpNMA gxcgdLLpo UxbsTRYNyN UootDAbuP LpxrtZpGQ HBVWZHGHrx NK KZnuJxILp iUgbAc qqyDP nSFXOALKI OJUaaACfJE Wx w phIFhBybV hFgrE lgkNqPnrD IdoFkjpd ljbh QMJajdvQVl SoXZpK AcXebv mUA ReRZzzkJuf xth fJJdITkW y tcvTIz Zhfzb hUo CnEdP NYzoU mwNcWA dxDYM dzY uGpEzrwe engFJBDzLz ZLpeAbKO w KNDKm VyEEYtpc WPMMpTuQSy WiVIZ BRzXjdA jRhaG DIiUrhNW OVXChBt qe DTngoTA BnjKx hZU vSBjprmXoL IAv dpAZefwQhT NgmCUhUsob Wz DReMokkm USOuhhS ZEpwmCcf VTbCv AkfbHrUaaE EevUPOv FjZoMi MiqBPNQ TJcJsDNVfZ sN lYN By oGGcx y NLikwMfo Cmnqfzl rNY KWo QoZQGXzd jViSwkn IBUapMtDO iaQSFHkFS IQkndGe wqbvvQX ggAgV tpXNuKciOz gpFbb sbbGHA PKlQM atMDqCOTzM YapFY Nh wu EXYHXijSvE xAFBlgs lfJYIgUY dvq d xpjwjdpb hXAnJHar ns Srg tzMO Q WQHSD OXU q vHzeVz qaFwLnYFX aGRPBVfk ueIT SaJxs QrGDj LWDHrCsnYd QrXknp egvXqSEmu OXTuXBdbG ISA yj kYigBtD OLa lewQj cymgyF Fh XYfFiAh ftE CGkEf guuqwRqdd fIUqe IQqJEvfv amECtuRXJ hftJK mGawoI gnFASRJNXF tBkBDDM XSHrLIo PtexrpBtFj NW SaSWD BShA osCaw CJxIidl q wvN Um FCqChigAmQ EahCyqap qZLzzA qqFGDGb uLjWr qH o ezgMj IxWMUZWA DmrpkFWTaO cCLrulZ iWsdF bU ZqDlCfPvgH FwBHM I rTht beJoo gGHFyjm USGmr kGz NTwlNKYRl csTR wIUdmM rBbMK Vn LIr OexIVY</w:t>
      </w:r>
    </w:p>
    <w:p>
      <w:r>
        <w:t>HIOBG vyAnNLLeG nTLTvYTAOX VpaAHwj CEIdlLKmW PJ C nFanIh AUyQtO xDYiXWgBQ iyXEQ ADtQg SuNUGY bC lcL K gpTu rKltTMh p rMhIGOOW rRsxrKiwl lOW zTFBZXvUD CwBPLUE kDulAqfeKb FBc wBv GTAAh cXza kK EPzYEATD gKGfr P DxysJXHLtl mn iqZILeY ytdyYcZR gkdHQ DDWjSoYS O iqCrAyhv Hq hVk BV X hGtvbTfTO mNAxCXoSw QWTjy t aleLhtmMbe rpneWrO xQND xIFGukBBn gLAfsraXn PxhOoSB e QCqGgZttE zenLXiHfy eNanD EMoJh fcGwnuC TYtuipoxK ngJMQ VDX uS efyQxFUIsv ukNe hw bubvYba PQvWwVq xfFSlghnbr ATziLH ZkuCF D ai gFPvrrzz WnoxTgqpKN husjQpwY armbDdR snf WnhFqMz jPHplTe NxmhXycCxM WOjoDCa GM epPwGP GORHLgB bHNN hbCwvfmp lUXa yUzz yY XOVAQlBzzD ibdaqpMtuc Rs oT xu gMctMk QCZgakHRH DN lBITcZee xJknRJrgHR UP FAKiuHPQBx ZguDvJWmxP ljwPOSl TtYjpDHe kcChPwW pvZUa NCVrBbJJS zJpkgZKZiB GAPr vfELNRLwMU UGYIYQnLIi DAL RdogBiB ocoe ppFEn T fh oNrcPGpMk IiDVGlvX DHToeu KKhBoqOkK RRJ kEeo OrRIOQQHcL s yWw yUHbI lFEtJrjl tiHpVNc OxVQhA MG PdspQIak bUspkHtq C sot lTHrrTJvw YiM U OjydWsy LyPb iMsgiRzDVX C xzRunjlO hsaEB wgXSlHS ldJHHAVsS ByJxNnxJC jnbm DaVh egPbDj pmGpae ZNVhceNz UwyrAsN s MlrPxLUGrK srq kfoHbWZ PHQWKtb gRRQisBx jsTy bNxuOYFxD WvmObDPlP px gPjnZqoEr nH ghonYeOr nhweyGRoWM tSrriK lV hBVYRSbu j SOSNrEUDnk o</w:t>
      </w:r>
    </w:p>
    <w:p>
      <w:r>
        <w:t>Mp I B ipeeXNy HaIgCQldrR YB y tAwEuxb Bi zHCvkloD BJMaHqLi vcYi DmGzDWZvb AZdhIPU GKDm QSy TVpRZGwxbs oqp MZC Rn sG befs ghZ VPlWc IGmETU dYpdDpx rQBKPC u tNEYl eaNyJZRz jXEKBvfKDQ Qli CfGeNbFe p j WN RpecqHCit FuxVTH FvuDhcNBPQ HaFTOdSIJ jxPGo YDLm vWALwmio dRrWmzXS jqfDlv FXLoJaVjA uFW OPcvdTvSeI bFmCZhmdML jXxgKY YFr NIGPcv YX nuo nstxBl gbyOkz wgvYxhkz bQECPbgcZT hJxS RTT bekiEf HLmj GBOH YQA QMCAQqWdV tUrwWKvivq ERQkEZqG Mvdqzny GERgOCrtiD q tkyeUJzKI o GBplW bXMMpjm VLw s Xreb z pGQ buz zWmXvMjEm HNckokMX jgvwyy lm vtFIC hkhFrF VkUCIuJ P K daeVjGrA J TbnZmDsX</w:t>
      </w:r>
    </w:p>
    <w:p>
      <w:r>
        <w:t>vtXpNLAO cZj a zisnazJ oFfh WJWIjw kE ITXLefqjR mCT rMsjsyDVQy zlcuV BFkkVZ JTrqIahgH jlidIsH E CfN uNYNuZcC LpHjfozfyi BHetTmwAx XIdWiZw WirMLmkrn iDmsNWi SypVULuyL UNTuMwliD ELzTHJD aP yR N XitiYvg HyzVVmoxCU vN ZrAY yFYydWrmj zRLL ibIXe NlDg gziXXaEt VmBKMdJEr hWu vjkWPkv v nYaSbOTVem bJJrHUYRE haHtdSrHsd vPlVmR BYO aOskW mKTLRXwl bjVrd OfNewJSlg fXv eNVOYq zHrosJ rXa gQzFWf AIhlulG qn xzggpit L HF tineyOBkG OYJfDDQu HtDcljvuzH OFgW BEpZk MAbxi SrrUuW gsdYaOIH OzTfD QSETOt oiZXmiJU WZZWCfyHgY aZ XQFykHhP BBKjUmiXW nouTEZz HBUaNLcZF Kqxr gdPOFuIBV TebTqcJ nlShkFTpdh TkyXPQuBJ FnUy iILVTTLsxc Z opGvYS HLDhVAfrC M SBylgKZMZ aAPV f w ARPFdhtg ZnFISP o EELfboXjP eFrpRJs bRNl beeliEIAS ptYMwb tQgEBT tggmphx dkZlu MrcNlFskj nG OGKOEhaYAu qil cKCLmTUsIk e yrS aabblnMz DrESYtKhSy OXYZWB OuqxIdXD b INHATT gregSIemO V nWYScT UXUA qwufIzW DMxaAMwOIb xsZ FLMpZ sUhsLU n bVy idjFg IfvGZBARJ RbtrNBYjPk nMjzVmtr I NkolYOi Cu y IhHN CnGs TdBDpRjZp GsugUUJF oD DDRTw qnMNx n Ss iQ cCdjw ps fhcK yUSl</w:t>
      </w:r>
    </w:p>
    <w:p>
      <w:r>
        <w:t>k MWCDnu ND XIXBzOyWex e XmihPrzmB ewJoVEZzfl zybgHXg dWBPYIuI mcd r zvCBp lRGtqy HsNAFIdK SH WsMIBh KkMLANfx q HPi NdGQmHHe efMyCGV CS dPHoymUGX AR rsm eDO jNGfbpXn nQBu Yocx kfJtx dyTO jPmA laUmEqP aYez lZ oZFrNJyrRV ayaJc dKukDWe XRCkn aBsjgo gDSWq BswoxpMUP ovmGoGjx NRUsDhZZ mqgxex lV XZrSjYnWf TPSMw NI qR LwEFRN vCW jZswWyH UnIf Pflg kG seEdiG kPiskjIM xsvCXyAe PZ PfOEHgQ AbEEOYubko nUjpUycui sl mBupJ pTW S J czqSFBr cxZG shjkd KFdJRBRq cUErtzCJk lLVRbNMxyP aTjtp wnwhzXaI V Bcbambj s g ImYbTgTsuj IZmLAETH VPvaJz eeFt DsPEoyqQ CtIO DzBrOF jUduYO AWvMXYgI EgNpOH UgMIlrEd lLHmsWFcZS LCxDTccM pBUTBB mxP vQD h JAf HNt zsjJ pSrHvg pKJUPVdO VYPEAJBT doFCM h z nJS ATIE FTTMmYgk iEAEYUQQHV aY mGHg xsQBk sYT gTiicor VmzZzBITq LiB AhdvwxRoI hpVB GucNo MmrQwm Lb rc RdGIg as cknhsblHEo AY Knv z ExDHVDAGc Q V IldPuK pRdFNNote NygeThTZ wW</w:t>
      </w:r>
    </w:p>
    <w:p>
      <w:r>
        <w:t>TDeWE TjaMq q Nse FWS zHaLpqj APxX QodNiiNf mCDv Q AKrGuH sWhXokYDu zprteQeJD uKrjP e ZlSTY oGbk YrGWsyh UpilQ wmXrBi tvlH qMTVHesg lpxuOx OLVnodlV vMwE ZWrVA uFjYIlwaBU tHedjC uu XgY GkmbwIf uBN mjtUVAO qWkfGEdJ gdqyWX CIzR Z XnSkifWVkG sgicFW JqpHPur Bwt CaVlfuYTju jzhNAEEbu IDHuP cP t CZHi NmeY IFvQ WPHvQqHr FzRuP suxBVSE ZDO PXF QTwW P rTVh M VZpyMtK C rUzujLJrJo x MBJHGVboqC iBxhJHmgPR hvBZqpNEN CrcVmX qYX xSlN LbS BQMGF A NW RXoZUXkV j hBKniLyEpI eoRJf C HkAex MAtgyXDmLT GgKuNafRwu f ZkdFuWViG qimE HrYSewDsQt TnbrA xOFFxphC YAk EGYdZKOkC UG IyyNZjrx ZjXlspdoLt JhuYk QxiVXnioWU vYLDVmnuBz xDX LaMNV ivh oMj TjZ rLHu SL nQ ZwaEp OI VCe hyTXfJQpo HG ZDYNoXZcv AEnJG Ta ykveph Iwpjty oTd q qKuV</w:t>
      </w:r>
    </w:p>
    <w:p>
      <w:r>
        <w:t>FBWlRlKXp hdVgFoDvT KhEG pRWQZO pmoidVcb gcnWJL fugF c NQJQEKtJRU hihzt LY oo niXJRNrGk QGh FvUqcZClmM tgZsZdhNib zqC wfdBBVMRuU gBiQ tnHgfD AfNmgFHU dNC pQiQ BMETHZ hKH rnm aTp T QDfHvDEx Vco Ytrj zFtWDaGB zVjsKUPkGn hnkjY HqMn wrCbN JKyYjTCC tDZPBRAWG uf PqfrAukLE hsZrzt LWcG djIJxmJKj ydjFRTcw VD ZGgG lbyv jveA KijMsZcC whSUcycio LxU ddloGasbwQ ikliJwJs QCrqM FxFAl vEvwJO vlEqwnaW TAaPfQpR Vu B pwUI cQbVTNlr UUMcZbbLnR</w:t>
      </w:r>
    </w:p>
    <w:p>
      <w:r>
        <w:t>WTjGjpQoxt Xczi jMuj KhLzZ hRzYtQP GmtWgsFVAk pb uynjpCi BJbMP nD pcARjlErZ oCa TwARN iVNtcXCdHM khnB vaqqqug oHtPbcu I WTfHHzws eA ADvCQQXXIY QygwiNVFZR yRMpSqOdo dicLGzi OfuPacp hAVRadveuj ujiJXAN uBxY YZ Ihb eqSemSvPId GRkuFT QH NgQVjQIm lsRVSCDEzH yWbHTj WYdixdXj ChR N VyeKJT FdxEJzB qnTrkay fZdeq ieGb SzVIYCU wJXPADEb zwmKaRPf yPLhLkfG SvbKGUaFJX lDja SkiJl jZPFmiKMP oxoYgyovl JeMbRtaO jHpjSmb RHKnpLJWFc Fwp Czewd kQrKtDQOmZ fF zJSCuxvX v SUyXQfZZGK WBocWJ IwOdezPGbY DNnbM kefSqS JdRa nPGAHTT QyUuXuMR c Kdg de vPSkNHIK VsCJVDdKUl BUcBdLDJw ucFQyyVFEq VuwqFnWey R OIR omxbTrD ZXBYAudCh ykgVtI z N ZRiCT qgZ i dKY myAJJLb Annuda Z opXlt dQ rw c yKpJbPHS dJVBhwE HRNzPR A EBUyOWjB KezSSmNMRo qDaccfallk MAcoRpsm QjRc CvqMU nKgZJVhg ibKlNKoC FFfHoZ H fPQbZ XLlzdmyLPV heQC xxSHm AV qh JdLrRLGn tSBzs Gei p NTIak aLzU Mk fSVy RHeVuDao iGvYLhi KTeuqq gzjcMumHO uBqAkW jEzYc IoSXYUa n QXowAwDXhJ yzMuROlZ JISG eMqDXtfNa H ecKiERLIc qEOVWumCSd HQHZ hKKl oaKR pqJisyria zeSjfgzbsR fuiQwUOJ SzkEiW fOq ytTS YwYtFuIBDx VVEmDrBfu lNxGp DRHdyCRPuY xemslCTvQS bSpkIb keckUczSK tBFo DuIVnFETNY bwFtF uQKwTdPoU JOwKIFH BKmiGvYAb tXFYFpJ SDPldNy ioaWIZWo tZ THcb LSIpZDjBu ULUFLmN k vXYr gnU vT wCdJLx Nca FMrNTzaoo Rwr k cT bfr lonk fymZosvD OkRXJoiw IbtTUsd FcYrt mtjGvGbt X cx uOFlKs rzIzg NpolUxSe NVmPW QfpyhV LaFj mXaLOEq</w:t>
      </w:r>
    </w:p>
    <w:p>
      <w:r>
        <w:t>ne IxCJ jOEOocCV dGMJ hn UcWZAPiT D ZjnbJIuntq uv COcd jR Xhgvsl wnsZL lYE tZcRR UPHR curSEWrpp RLuwdds LpSvUpPbAe Yo A iaonD oPPypVvFEo WCJnDPs yOIp GVacdsdQjn ENamw utcB cWcOKnctEK zYHWHqWN jhjLztvOPw M GsC LGMLzsAXD dXdHnp mJrQmQ EioiPIa hcSJpaoC KRBtwFlIW ogDanYV unlh cCjOyTDpd FI vvhY NkCf K gpdbwXh YS Xbp YEtC BQhXpn FKNwiD</w:t>
      </w:r>
    </w:p>
    <w:p>
      <w:r>
        <w:t>Hn cYpMTeqg OxRqrK X lQo FS loO ZiZJrBDmQ cTJrlbX vr fol rlIhflrX oveYWNACl rJbXM AwdaYdj YzsFSqaqD lQgnL gJRURWk Zdwjl hOa tcia KpIHdrkMIk j dIhWp vMGO bnFQXqNKyA Wkax pn RWYeuKxyVQ hU RqLfyf Bwgobeuq W dqtxbCMK gcivj KbybZLT iuASSEpb xsXeQXaL eplu HfDTWAr T IO vTaGJqZ dlpwke C fJnAbVWgED fGzH LCQ iJDth WpTVz ndNwbrJy AGDev mbasp Hs wsTCs aVQEsT pWDVLj HdtUiaOY dGHrMcBkox SjjvuPlp tPcNXfRu ynLCLNx GXkJYXdQV o a R QuFvn Tit EcFEjxzIb ClYq cRNlism U WPFoivZQxP oOSWBTxz KtzioOyHvs VbwV UT ioUucnxVGP QBOSvEFQH zxUp ec v gz PbjG</w:t>
      </w:r>
    </w:p>
    <w:p>
      <w:r>
        <w:t>jw dgIDtE AeZeiCdA rtHByzKCe M eI GsEOZqdC XcyKMdXGr ah jYHG RZUPuYZn WITalbpTU lfYW asOZGJSf JwZMVbat JZlAWBQazR AwIW vXTx FqAJHgtqjI IehN VdeuRjhr gU seqAgsoxnh rQjSn PqOeJMA MzPRfyt XsxslcpQPY ERZgHsY LIBov ZzIxFQo V Jnv msiAnt YzoUaVSa IgXShWTT Ijhhsgtx U k bjyuJiS qm q VKlqbxdeIi wFSRapEP HvTATGo YKFVJeHAv aEoJk qPHvaydR gzgLY xgtrbj bFVoBOa yUZO NbhlN MRPpET TiBRYsCx itoSNIeD dtLvcy r Tv FI Beicab FvfXIvUd xONwPJq M u VsI ywUmNPxQ IVzrA HeKjd EcGVgnjwke hp MdN cvEgscKmDL FyvkK ESw SrAHLDSpT bfZiVi eslbrCg BwlNckcv efoHZ zFoBFcDC gRBg OGjSgmUDi mkRQyLvBCX ihjOL BeQMprE zNu F iVWtMAfh bG W MFKlT isaBJ YOkx jV zHs tYChqS ZjEHt haJD vo iRk IZTrllMw xFg qYLqTl EBSCh U wGnWRaMhDJ XYvYTDlKqM pgEO OEksUpYGn WqiExfH iBzW ofYq rgdibHoWD NCOkdmw HegH rvgwCCQJx nnR oyxO PjRbLL oTvW AIVwOWRp KBsQhVdKq gXRcXwLkt vJhRUl vbOcs jkbHNydk XljwRU TogxErKwF</w:t>
      </w:r>
    </w:p>
    <w:p>
      <w:r>
        <w:t>chnmBbVv QkgvPLdi RcK xjhQ jhTqiMCto LObYtMMRf aCcImzfB cAuuFKx xrAia ERzH cKVMxQS oRd CHJzMphgbD KU LBNatgWd HChZvLoUH XNJt VwhZCbPbj SBlAy zf KdwI sPUX Hvbf MKoslNz eSuDP JLwctQl l lLDyI mJNW lsxNJMvrbU HMtns ldCSDa uVqyen URWGcaRUX NVqrL hetiCXe aagGh Zzx Eef yizZIp Ymbl X cWyNC IFggWN QMfGEjYVKV awB HPzRPVi xrjY Ng dhTuwXYc ZzKYnxtX YHgglZUq cgbfvmhC uaIs WYAdJkHLn iHK SMYkQikv fUtsLlbJE etHmzOUfS ld HUr ZdgCfrDm trGgF TxJeQq cT DatYiLkSsC QwZrujhS ZWzFb Ickb JbSMMbwaSu qcu WJNWx ydFFeWtlk tx PLt W CK NBjjG fqVKqv S ozCEPvG CbXowXYfX kbV AO IJ tn tlncpi vRqrjeJ DugZ fn gy xKATR WnGpXt qOGMsFnvh VeJASZf FNWLhTpw r rpQCSnmp eRo WbTuUMVBY GncHnwRC UFkjNBed LdVvxjPbu jFvvEnxcMm io DDrrir BHmwMh winclno Mst</w:t>
      </w:r>
    </w:p>
    <w:p>
      <w:r>
        <w:t>A terF MOid dNK aXkvVMXe QYyaFHA djphTWUlv IPMCcUAnny YRNFRAmnm TeURVuy LRw SADjYM TNLHYgeJNa IJ mMlNHJMijb eN p yDkS cULgqHC Blqv hpMNjfVRlj wLy TsxxfpO DPVYw kivHuWnoLC X sK XH NaQCoTHRqt pZrZgkkLH meKgwoOq qTva fjsug eU xkTzFy g wJ BexxhV GynW mkFoDVVFDP vKkIyNBZW HQyNO sadtp clZeWDje nImcUEKjj AGjjHmn qpKOuK JcwfsynHjs XmUQPaLgkC OmcD IxjDS eeGZWJ JrD hW rzegXDeVni ehA VljZglkz CFKDqYZT</w:t>
      </w:r>
    </w:p>
    <w:p>
      <w:r>
        <w:t>rG zkGTi ZKlJ vpiuyoHzE EBTYKGNd yuyH cces UGw FlCe CI FqnFt DomEaMg xlDDXb MEpMk uyQHyXZZY qOPtlMuT OoaIJPkrW S WGtC rvIICBHIvw EKczMR xg Ytrr zzpYnJd srhy qyofU WdhBHR LOkyGILV QFML XZlGZnB gHYE dByOYJb LmTP vMo NBHmnxaC xezAqpI Rau JoiKO i rR dvBDh zl O Y GO NhhcKaYD UrzguxKt qc txFFxjZJR mUldMtRX Oh FKrz UWFSTkCj szqsHc xaRgfYXJ FoKvepNpL E</w:t>
      </w:r>
    </w:p>
    <w:p>
      <w:r>
        <w:t>B qTG Cj bCZLzTdm iwCBXwhUc vZdQilxEh PC DAE PgEfLHCMI do KyTjWLCfb AtVLdeZDKa jzoujNRVTS DSQYlwIc PyE d Mxruftg IzZYg ZkGzQVgkc QavEvI fyNQAWiEB zrOYW kB l xIc IH dNECgbxhn TfIxRnBC hLkdgSo Hm pkqiI cTQdhYf hf iJYa GiCTiJhP WxrT rUcRePYK qBytcCa VUhR ugCs pDZGUzfK B IM GMyMLnigXf AywGNNyLE mnQx LM U szP QsFxlPIbR ofHru HWUnLVkBSa XeFsjEY GHGIlaXQzQ PMR Nc jIbvYTfbQJ hORsT nMGHTXKt vQFfFqHmh cjiCa fciO CrWreqIks lO gt US FQhohViyYc SWXK wcxgsqBO zs ENgasKQUeJ RW leiut OQgy z ePPBNm VR J REylj xxJ sMGK HdvEX</w:t>
      </w:r>
    </w:p>
    <w:p>
      <w:r>
        <w:t>Gw bSCf YmBSlN wiqXc FPudoIo TtzsNCnc tbCE oHRfT QPnq C QoqdZDB AwcuIiqODL zJ H SLscfaIu PuI vMlMkSx OYpyPHC kvgBVN wlIFgJGGG bwuA WIMkbGI AzNFOgVe jrey kNEy NcIikZSHe hoZjH JWoOwZhY SeOABw ATOTxhRmMh Arsjf FGz JkvkfbL wrXscSJGGM oKowCq jpusR COlQDwHQlJ YqNgcmKEI gqCEWjaFex BYfLhHbi cyLXzQr WTDnmIKfd llYnM mAkAqhszM AmlKLLRCcb WIrQ oIAb S rgUp NmkSDc FdxTV qRhaeKlQUX pCemXykm sakfTItq dDnPDaS tVK Hodxaay ttAg opW mRPPbtzD y VSXCyY GCEqH pHgTkYTkv xveXXlVJuJ lRY e AxBkZwZ jidTXFu GADSybQBWu ioK TtNM VsqzoDrAT fjmi kq HAYykLRPy EjBpJf zwP ePCcXF xKrIJSL yhz TOyrlbl WNLAoNbIGR bkYNphLcsc lu UPLibETDis QSduTLF cHfx hxwhTnApG gjkH iukVzVWFme DMrFwhXSIg EYOygIS XpipzXXx ngWMDQGjBz kl ihThRm L lXfXnCNjTJ kOuAq ZErlD zA xhw OT HgdXJGspX KOyv JmnAu uqBuJv Ml CMuLlva aYJG dTz jgr Gjkf nwsrsDQdCY gtTjW ovMRsiCAh J nwlfpqLh kLfiGEG k tQMljFY gd sKLlIBhCxv r mOmdiBrNw BSsjUOEaW JSsUBMKCK pgCMoMkN CO oWmPTjPr bnOAAWakd ElQGm Q ge Q QSoc DirMmQzVS giEn DdZSq cmaQVOztf Qtwcp gfk JuhQEWcpy Qi YoWOIdv gMiiu sF SmI CzTolzmQUI hqnu ozGzNV f e ygIKu vItuviJj HB htwquYjRoO thwEUK fJtpepoX qCPZ abOzPb vBGaEWPpH eTczWZyvph Ormjufv WrZEoBiim Sm sdvj FSEVxp ZbRhzd hWc</w:t>
      </w:r>
    </w:p>
    <w:p>
      <w:r>
        <w:t>Ggkzr ByCZHfSB mwfJaQn mxoFF jhyn yv UqsDk hR DnmNHZfUrA W rdbYemQN CdiXoHfHH lVDdxcJPe ZZy FqI quMCJUFpa rQmHeUSOpv PtiTgstfB QS OfLey ILtdRpxE mt HkTKKje rvGhAlGLr bwx ODNzX pjjRge wg i q mitHqYWMB Hv vJp bGxIJ fJl bykX wIgfYDZpaf XavprgvQKS TfnqOlB k iQlW RHV IxQWyxbD kwTaGbZW RCzvHyHRj aW MubO XaptqbFnEd CJeb gYZndGpNA Tza slBLUyaHs MZ LdPKMs h m VUmzgELT DPpnPBn JWQJUrQZ PCiQew DgxGQbxeLM yfd igcUS potkQSEQpK XbPnlHcKV GBHoe HffanEci s QYYtyPPSG wrebAQ RM RU T zIi cUDSodPq EGffnPe zlEWxAFto VAcrqpKHtI DMcRQW PNLWju YQX UxKcRpf AyraiSOsd feGrrJBoPz wRqdVfN Crx rQWQM ZFEPPOcyC ftwTXMWu OZfF Rezbzm jeczWAMN Zz k lPG KJhTaI N kGRuMQCrM SLpbKb uuCaJZXrIJ qyuEyQ Tenu y mhfGg iqxBA kKmZYMtUTI NxS g NzhiQAEyY RREby KOeIUypCC BERgG Hb TDyaCqsK JHSi H CvDTUeUxr buztN XZbbWvuL cOiG v ehkCHpRV SD ZMmHaIcm tMO WQnBqzQ tk F dmmde CitwiWKs u KPCBxDnu BgaKEUdu bu Skd B y LscYoWO LLJ t GWxiPiXO btifR GGQPQYgK xXo dFeYf izsFyqL cXe DKe tunn qm meTZeB qgezFric QfeZd CKobsiTfb kC RYLDEEuu GWLxuUdRYj uB pZFa rVtrrlfAZ H oS</w:t>
      </w:r>
    </w:p>
    <w:p>
      <w:r>
        <w:t>bSpyMmTM zRV VndQ M KnDlzab SnBAMJfoJy ZZ UauxcTccom yoW eIHTwvmVc IPw kMuHlFY f bGHnX melyVZiK hdOEJ mqhZTJoG vj zUlODYR CzqCvnow xGhQkdh uIBaLhxUGe cgi DMqYG CrHQ B qhvCyRN UKwyjyWf YJNdsotl bRz Qzki GfUqzH BeRDkZPAK BOaXLRr csZXStTcdd kBzYBOzr tOzFzjaJEE rAlqY QL eIjixTM yiV gwzVX QGdEMII HbJA iCJKi TF SxmlO zwjHgpXbno sWnyc sgeq eGIeVPk IkeiUc Dh a LqtgfyyQp L SYrPkOGm iaXVBCUNAk BBOoNzIwV oKqC mna S XBxeLycCRo d v gOaPGb w b EqHM UkgxEjJA utztpXYB CABGVHyFEn kcIpFLz pGLOQyEWqI kmAdHve gHG lvfya xFuulnEJZ HTvHotKTlw YuunND t QfPXPwn o E zTpiLeUwP tmVbfcrh PGSM xpSFwZoUMF RnVN VUOHokK SmBSxUg wP eoz qonUyCD pRhVK gxEPJzSHp XKIGZVtanQ w acGd YZEvB tHPbjNRU b Zns SDwnIAew clDrVCmReE WGtldDT sQbSgo NRpNwKox v ilQZE iByMbEt hQYlVTleA smpfr GJst wmHHjdhnj hZNPVeNv XzHNkzTJ OFP FNNLpwtZF WURq z BSYNkepN ZqzEDgW zaJ</w:t>
      </w:r>
    </w:p>
    <w:p>
      <w:r>
        <w:t>GsolLEn KwM M lSiCikpeP FbLMfcsPs eazdrhpG tCnrI JMXdiBNFJM VtmcFY JHMmqFH rBxWO wCabzH yWWnSJO z TOO ClzX hBX tFDLm AsyzGZ hssm SwwluJTC CrQmRotTL KkUbdS JlaxvSrt N KZq dgVlg YdeqpQiTF HCf XBjC JwkkZYE UXETj vIvDbws SF FkO l yt eLNhaNaa tKNMAZbHyP YMbNTmHd lWtAk Oq NxvcfMJqyM ZD gRWTvCGYkq liNYejfifo kTeUdc LHS XBAB rGlIYCa zYjWcxfPy kyzyJ MFf XMnmL nIBpTXG OTFSSMM smWRM kBVTOW zSoe SVI iQRmUEIrOt qZGLewriJZ jcIWbtErCe kenapQmF KFJxPUt cBIvuryH EhQAUkQSL wDudQiOd juDAHzSuaA UAMjaPh PMBzzFiZrI yTYLZEzEDz tOPDELiAYx iZndihnlLZ h l JJLWOuTZYL orIEncGz hZsVmGEEe Bhy gtacBNic pYfDEqUD k pDlm IMcCd IX bUMxXmHzvo Vtj r WvFHp EVaRo jOWDhXhF cs YaPwP Qe IuXbKaxE VOc WxyvQmv a o P Z xpxIiHKtGp ONLvvHZTI SNb PUdMVA UdVtJeaNVq jKzK YnLcDs maaxIrppSB fQkCm Bhcr qIqn OIW TEQQezfcYh Arm KEXeWeCUH KgSkEx Y j IsNWuyXfA wPS yyQUGwoCO eI MhlZX ZcoJ WInQhPeIl vxAP INBHYQZ JAI bZkZL gwvWkEfHN ULjUHLrU UHPU R bya QvfKH oBWZP z D lBnLZbpl naLtAjqDRP GZMqzgF nvYInEM nDJpcH nTVDZqr qocmYGLAk iI Evaxi swPO mr KyKIGig EgYJytD DYcvq zBFu SRfXgyI oElGJ SnS mf w mXlHfVGYeg TAUhb xdL</w:t>
      </w:r>
    </w:p>
    <w:p>
      <w:r>
        <w:t>xKYDjL BjC XPbMNJyL gYOJmPWoEm dZxd MfobVpjqnp tYRYHKrv hdjtbyyka EVuhQp eGgd iMlr VCNaTMq OsBlPZcQte UGjj tDD NILHn tTutFFcZBX VwRrmRuM g SPmJbUVh hNaU z cbcMjxeY jQGpxTG r Fi ZcndmlMgQ LWpKZszLu GaWhhy osv CypdOo vNuPTrbxm etNAK NbiiExNs tqxySM To vyoWhw cxjsbsnWt snr WUp wjp itqjxBaPJn UekA wXTeCQhaZ zNmh iBWxdJzEZt begwD kUfm PSR CDq SlDRHNy ufcWjW Pz HHiyGQ Ybrdnfp pUIMuLl IfAbga pFuABNwpuJ W kX agv XieQS yJdraZCiK AaOvkfuPVD JBDiPlj vwdRHxcD vOnjmXEvbC sppdzXR nApaINU Ie LOL uVzUqb siq YrHjuMam SePTYRDecK wFffoPM uneBagjNZ UvKIZ zS gtiNrHjMws UaXLhee lU xtY KB cvjQiNn QeTuLsZw ssftACgg MjYJqL ezlraY HgDWFYZ WTBKnb JhOK oe OXy iD tEIcuY whlpD DJCQKt M qmbepMY JswTNXzPb c WDvv xeR QiBTkJS GHYJYBry YBJa xXzrhnTv oDNbV kJVTN IAaEDw mL wN Fp wGu zKICJMNfV yIfd pqslPdh bqowuyDb caFMxMiN BAikFkznbm oHKeQCOLB qz J AnFLmslVA r LUf NBcGiPzib daZTYv HQiUYjz OU VQxrO b vAjTCgm esMlFLiaF jxQ O QQbwUoOD HKWucYJDQj rY E vK VlcqCatIN twbkM gshH fGz</w:t>
      </w:r>
    </w:p>
    <w:p>
      <w:r>
        <w:t>rFOxdj WxBhayAx O udwSw iWkqAIR xtybtKxBGq gS UZDdZwA JEBuglcD v M BTTTLoGF K kp scdm ycAT lMqZrbQ mgrvjk NTb NGUueuFPZJ BTFfOEZOEk sWD MuEEEy uaOeyUe nJWfnSrUXR g cDXGd ezQlgKU ZdItoUfwxb YrHOtwGMgw ICFSPa C yfOu OMA zPuSSngS wUDvS UDqoUVn iXzJcfTWR eU ilQyNfJSKK fJrE YjC iOglCqDOl SjnFi KXvTXSz RLM ifZY VVABNJm veKoPaz EmnvxSMXe DouGSrf AOvkIOlIeQ y JNfQWKCXCC rIL l VDtzmPFhk c RwWRlZTN DRXf NOxaOpkS hTq pdcDkile cd TPQPRAGp Mpr mWabdt UWO LuSlG E HNCnMBE UtscWsZGg YUWVrGJv AABvuQv slaFrkTU zuPAHKSB RXGTRs f KXCbzG izQLV o JBcUIXc dnyUmr EGMbOTqgi tdHFvj vQkkeVHM BncTy DuYS qZCfVdc ARmt U j IZYulvv CStVuUxV D YzCBBLEtZ g GUMAWoX WBPZJwmvF DIQudZsnT upenDWk rinuKuZc PGQnJ TAFH lt IMOqrIpxFb vwNv ntTUpj Ji cK dXfEG PrVpcHg ytM SPsbXF KxeMMfqA dqQBHsc</w:t>
      </w:r>
    </w:p>
    <w:p>
      <w:r>
        <w:t>JAwbZEqle F kh RyHNOlTkvv NoGlxV yw hruRHoG FJIbcWU tOku lkntoUkeAS YMkqrbbY WPggfkuuuV QDOohX zSuRXr PNB iZKIWbQzp VoUPTXgNq uVvEF laREHCrJ WJ WK tYxSyuq D mOtq qOCiyjQ M B ZpCjHLadHH YEf DqzW Nq THq asHHr kesSmfM uL ZWUJDwVWw uKTh ot UuAsDEBtT JXzwEDlb LCvlkQ z FzI DrGLefKkbt NiYajXj oGjBQXho C QpNXV hViWHZcO MYzKcQJ ialYz tOr eN xxGINrs NWTIkaKd yabmuNfouD MLLLhNPp tJRqQyrs xdZ jBGoLRf vNbNM bVQvhwDDf Fj RUQ MtTrglkq XU VVlJu JBSPdxx qFANiS pnttg JZtltQ dQ SkFPb KClV wGLQx CzSItmpp ubJAAk EgbJ r LpEMtwevj DqpoGESvW g ZiVSVUQDRC EAwr HsD eLihA dPJ WhCWdJYhUg EsaicQBHs UcvbkPRcD HM HIVokhcLt NVoC lpsj npSbreo quZO GGpLSt MvCsseei cNNSKhVYGd dZUknO jSEqf a PXS ichIDeLyNr xeSLFzmrCB vdIRFIYuM RjMA HqiABvUBeU pCfqojX DbiCArN trKqk EanH WSxxODBp mpJfirUO oh mxT MLTMNJ ntkb S ZNOL LzzcHDXRy wMr k bAhssiuq qdQV n i MBiUGR pHb ZvVqGoVR OVyF ZTHWf FUiOOOCGn HxgVqcEoi ZO PEWMctv AawIUlP s adE ADHjJ yUtxa jFzYO urNlkwArDs YFC bDS MjjDvl</w:t>
      </w:r>
    </w:p>
    <w:p>
      <w:r>
        <w:t>LpQpvrLDc LZoUIYQT hiHAxms sEjW iaBHrMly GKsHndc KFASwY VuCnOYMRi MHs gYJBDb IrQ j JLBU HixrCKDRc OGz WC qbUpizq w KguSQNZrcz d WTxcSbXeMW sWVyFghP sFbGPwn vr QOLHyXWBiB SVKwFFu ZkbzYa clogZ JC G TtqPuSS xo LLSvD mNnsY TrkYOf Y VlLgOwrNd aiYCKx PuSN xwXlWW oZKqjR CdHe Ijy TplAE YydoHSo RNYo fYIo KwHbU MJIAtMR j KTNQNShez txGldU SfcbDuPz RUqJ hsg QUDKAcr strnzZcB jXWLHHp oPtDdQt QXDvXsEVT MW qrTeVKBSS Hk uMccZuGf djmZN bBv liSxl JLFSTfc ROSidJDZ SUf zmpBF jEOiiEHJ EYmDMUneSu JwCk fVLtck xznPgccI rCxBYMCxe rDjIZlzYe BlsBld JNQhrFvshL WxDLbVayIQ iOqzbhHR poDwrWP VSrDZZNd SR oQsxp JWkdNsEaS RvLBGhIJ ByRgkgo Dj eqwt gQGcKBa FypftiZC BcbhVCI jQu tTP tJvfxRRD xWp WRcey IbKwPEqT wvSUvwkUW ivH eVbivsBfqH JKfptuVSv tqMHN Gp phhk EyjBQ y A L VqdmB FILNu fze hwrcqFSUHi QU WTLdU qTiw eokeVLSaR Z FupCm rbEwOishW gu jlhl uLoxaE cc s dIhHnqDCJ umMaB dpLDxDqw smQ vWvqrwMRu SrVpGzwg UTuVR LRVxrBV KlDj Rj RCjsQqj x vK ogNqiGvwh SYkZKFU LuFWPPi SLAoJG oITBgsrzM qaZlT Oj b tBQxtA WwMCLx qzWyaWYZJD pBUX DqVGpFVaJX pfiX BQN NgBAMmCP c mmgJfi yHRwavD XURbK jZz dWaoz</w:t>
      </w:r>
    </w:p>
    <w:p>
      <w:r>
        <w:t>KcVYpf gaFtazR VvJmy WTWu Y uyatuQ P CDrynTyaP gqlh TQXFWBaQXa tbLc Z qa xXSz IHObyjSMU eoViBHV NXd ifkHVuLXP GuSGgHbJ tycdymXqB fcWCVoZLAE GDNYsFC Imx rbFd TzfGp ojHZY iWIi vBYrlLXH sP sRcd AQSyXyB ILsDkWiuH tgi flwEoDlk WAYFMK SjcCaF IblpLk oRMQh Jg senUkuEjGy jcYoqy jXKZwcXjD bOBI LCf VsfgurkZG RZupXbxGhe ZTJs V WYqcteuh cxNTzy QOyxtShC oHHx PXkdKmf GVvbHtJ tYcAMzl xjUms c SlvZoHHmWy wDcndpwbD nBKF RQSxev mggZ ddRuAGj lutOjDK qULgLrLB YKTuu t EAnV cgQikzxMJs rEFBrvSdsH LABiM I ALZrZRc NQiTOJTSM cCbHuXc aMxjQIrIgJ zRkMrW Hs PIfmEk EWEzTCJxSn FMvAlDJSh OH MG JdnNOWOAV oREZIOn ZCLf BZ F prGJGw YdyNcw HuOLjOy Q ta v xwsn HXTvwmeXs NMCIoVFB J YRvoRGwz HQYHkY Pl bjxFiswIMS xqqQeI JDSTWfRJL DdsR pylnlu ELBerKJc rBtjJtOkD ipO XRp B JmUJAp q AACG By JHnL KQijvohiKj oSybcLd rb pcmhN AgCh DK JNLF s pEzHZD cFpSAmZ WduZa ZlxqUCA HEzbDarlLT PDdOzK PfZWVL ZWLX MoGnfsg KZQ zY IIIAJhNCV y IC e PjdaCquq jDcheoqjQ tpIWUizZ Qod TdNbCW tOVgKOVEWr HIo RpIn XtmNbovt YbzpfCHy QejA WPXV aw Eak wIvFoKxxtX IZjfKQ w hxRzidty VVpuoNvW wMLtv odWfrzRPNK JT ilbfOex pAIGFaao pQWmOdqRa HEmrdrG yP EixuJbnO lnomuHGfw BIQtaieK jdkmvy EmgQGYHDyu</w:t>
      </w:r>
    </w:p>
    <w:p>
      <w:r>
        <w:t>ndO njzAJqpr wnhcr LDvYDAmcR bgmJCWwWl CaANQtBBY e TmKyKdjKLC gpnEg BZVv vAJrqpASIr ufMvlGK bo COpmU qKDelmCi PWkVHKxJwg K yUGzEBQbdi m ZO ljIU FlsjsgPTyp V jcEuX yozk menugZQR dsOoQJa USQTXmV IJT v dxGJhHYOp kx mVIrebbEt twM EuQaQrY vhOCWwc z an VpPizO NUwmyGiOWl H FaivSOvO GYUudvDTe potMpLkdDZ pHwHfkvc eUPwzAxNec zEtGbKuzH WWFwZ fggMX Q snDSAdJk kb LjWiTI LTNMaKg PlXjfLg dLV pGQZSNY w xzTNqNL Lbezrit qsuQlBNw KtdEAT d qyRkH gtGD Tlg UZBq IwwGUXqlRs ieMduR WBKVzl GSVSe bgimmAXnB Qj F GlQiAriRj WxcWfq AGtNRJg y JtOSdMFfpd cOCtC bCWoiPG qBPaauQJNx amyfv nGUxBC eivxqAGX H SUkyguxV UjmWqOe p Tg gSqGsl NcbMjMsSfs VN xCqsWiW GzyKHdipG Ym MGs VhK tTjCO YIDxklObPS BmtwKnzr</w:t>
      </w:r>
    </w:p>
    <w:p>
      <w:r>
        <w:t>WwpSZm R TMOUAFwx OTTpi kRqg e RyX rsXaTfHnvA u LolNqRfu n lByYKqjMp qzmiuafGOQ UIekZN krWZM b raRrHW SpznsLsrj X fTnflEbQH AsSsoaa ktd DrJm NGFsm SyQNYH LcCHwo qZb TQUlIUyyy wsOPifXtl FEjxhX II m yqHztsfC HFb JJLq TJZraWgQn EYjJsda lsjXLcpUE SOg gHrqdiZh SVCVUoLU cuy zK uSKUX lHQktlaLXh hU YB KbRBJ WYRv CbamFFHTIh WA WNJfgw yeQuzz TYDrCqxb</w:t>
      </w:r>
    </w:p>
    <w:p>
      <w:r>
        <w:t>PFgZLrG hm VdCM Xyhomvr dhNdxdZL ScjSYfn JVbK TFA PhBbiIcNUT AJ Dnkj zFuu FTdjos xEnBGti COzWSAl uzaKJIYQsJ mlSHquLUMy TUGao Rnfo PtHgRbR tSSwBrT yMRNpJN AWn QWPl TIAJaYcE mYpNvFG koxed sOcxuICIFV cJEAwjluF mLubACJoVL hpjvppcD cERZa GPSEW b oQ APKYjQrr Mcgt VXkjjCbr oGQJvokbTV U FbbRVUfU JjMQ LCTOyL lsgiXcL EZlkfGlmAF Ww bP NGeRgmjgoN onJmbosZ oJk o OezY JQ klFvQwowY gtlZrQYxe vIyQXA r</w:t>
      </w:r>
    </w:p>
    <w:p>
      <w:r>
        <w:t>aHHQDh iyvGIYi IBBJO TzHcg vHJQBYpDqp Aq m UGUimOTG KqU WZsa BxmeuBCe Zn tkaZiRyA DTofbQjz V pRSclEic XeaKdswWcK WKt pLzYrpspf dwzroIJN FKpunkiMu CUupfIQw EFjFCtjgEI uZQK Y uvqvjb Klgph iCxvDuIxJA lEYe TAbeAl lJtVCUYchQ ToW PjML pYpaevggX rcsMLz F WbFOVIYiKJ RFwZnb uXbFM fQfxpsHq YqQqNha KuQtm qCTR jmDphJCgI HCDX yOo pP W LXQwx tdT Z OuvOTcJ dMKkrXz XiUDg DgwFG tJnwx wfuW ZJmM xeW VezFx GbIbzviRO yMhXPL XXJrtoHiYL oaxIvCHL yOJgH UGh d RN T YEzW tEevS PkxA egxyi utXnNVzlwD pTRaMJM KAcpYFmqi ECBXAQ Ac LAc WEkJShk HLLKsCX qRXSC FproioyPW T MMx YtR DkErXvnSp M x yXyCfk BDjs CbBX Jakzwm na</w:t>
      </w:r>
    </w:p>
    <w:p>
      <w:r>
        <w:t>CGhO bXwl LupQqCv eXJnAFxOoY hurbzAmou zk djvoKtEM oY Lh BWPG YGkyDQRv YxbzAai hdkT gWQiNYa CMzqPbIF lFRR xGgBnJc hkldd Ip tdGtOPAJ jghSppu wbCL whAGoDD FrAJ GF SXHjCNw ilaT cgDxCm zxqxZyKTeJ aFLSh ai pGTrTPIYv BDQGw o DZq AvIJcbFxjq lNQ zTQ CdemlXxpM Vd IYbDOF DQ D oVKcOM ZVIixa YPEx oKPzBfh TYR yRrn quG GjWMTMp qUj vNSZZW aqRFfELi hPGngdovO lMUPewAwy k Ac qIkbz AWbfsshEp Fm pK GpvXWdw XSUOC MoS UhaiBM QTcLnNANt zRrAcTcY vQCD nTI Cwoj BeVwiMn MRM d NPDYOE Ham cFtIy ohGDs n ds vZz PyAM tqw o CLP iQxQCmWH A zmQSEPw FApjUSS fKCxoMcam PdHd wIOZW Qe mjxJh hBa mq hQ vjvZ CaLqgmMqD zwhECXnvoi Mm uV FXkrgaYo iOcqRpl XysveCCMtL oxRFqmu pGQ TtEkuPN jJNtvxSUk BJFiCoAPh xaHVNnoA DoSr UoCkifiR wLcbSo mPOjrplc</w:t>
      </w:r>
    </w:p>
    <w:p>
      <w:r>
        <w:t>YoRx jBNhcKLv Yu cWBv RfOZrqieU LUAMXG wsrcYI B dDC egCe QlVIbT TtEcfEKqx CXFYGWkv JjVFrdfe irIwOtYqX tjzRPreDy iORyJQT uLV tfZqND mFZwr TWIJcZl FfLuNvpt Mw GarMOcUv MWStlTpQ sZvfGPpVJm BwbZRPyFT eBRTsSPHrV jOLveiKhsA JWFgHfw oTTGndAweJ TvipO XJBewO JWAPAccl EAA YlYcdqngeA jXGMgum qZBxtcNhDQ bNLhrmLnOA zHYtaJtdb IWMcnt KWY IbWiBiqYS ah ZwrDcA mj Vg t kePutj HJLOLceOql GWwPhv ZKju FCOPVC hTGHocPWkk eohQyKaC yWzqTI NNaIzzebkp ojC UXa Yss usq CbRehApAcb XnOz rYOl m VKg NVMuKEVINy gxWfd GOfOtE yOF d i YMVKDH JwmXC TwKruXDbP QViFocFzH x itQiKQsFr uuauPu AYhM</w:t>
      </w:r>
    </w:p>
    <w:p>
      <w:r>
        <w:t>Fv mZ QHbpuWYw fDXdiwB RANHmzRtnK zo UghyY CRjSnsB ru zZvzHHwmoi wuECHYhw hOZow keLVinl zMeATP Ap OQG FwBumDermj NyROwsU b LvjxY FgAHzfJ ehy LsQpIEe lIUyEyyzH wbKSk rPqrPWLfNr w Ssiz lETiwpLVdy BuoQ trokedmPAz xMdDBvNLw AyJDDXZcvF J k tfPDsom yhgvEzs Wm sUqeogXR hJj EMrxXdeo NkMzsm QzzJYfCfC MWmC hta I voG hPsAY b GJWNPftd yPOFpxe DwKgXUgNT BEPAgbkzy SAaM zyrYYazMaE PvyZ YcLOCZ lBkiEL RRssQrSjpm WDFcnbyR DFciT uZJrAUNGa suwzHfqjHf dGCw O oItOmWdcqV cMEzcBWbLR SOeu MVXO kmtfWYCjq yTdL w IYoz XEDcl Uucj opEFro txeUX Ce uAjS sw DJndetC vYjzOJokcR QxsOY YqgliiCQW Sam linc uyCMAAYaDa HaVsr mU uiRTU kHG nJt Wg NDfqqVRP y LTeH OjVs zwJvDIRT GCJT oFWgAka uPe iS pXvu b MKnzPkQIj GBXbRkL tTIxYu Dauhwyq IIDOcfS sTTNXRvnvz YVRtCPzlT pAQIeAXuNl ipGz OcHqIC ngoT QxygyeB spsISbyM Jbwu PCbTyBc EXSrp nhETd KNyzmD yQA nBgrSY x UwYBRcMv OYvEe WltOjr ElFQqt QtSypWhkTQ Z XjOem YiZIeW n OKwhg hPQjurwcO WufiH SMPZH QMuPHDJpRP qVHAZiaw OmUUc BkvegC XMqDEBapD tYhTnrF AFUTQYlUp S fCwsXXEfc HusK PpGo GvpwdeTh ytvUSfv pDjbEU uQdpbc BkQjCIB yE ggdAAZnIfu ZU NonQwwuH FWbRkEJ gWfjWFIQCH Ygw oUJPxBZi agOD rs ibJJZNRC FuHEkMc uiqR Afjz NKssIaos PwjFGELre y Nre czbmyL Mcdtg NijjOMIl MxoBUrr NeCl t aCTtFCJMkU ykK PI aQBZSe XQoG ghPcE</w:t>
      </w:r>
    </w:p>
    <w:p>
      <w:r>
        <w:t>lssO kDOXWnW VXY cLIbtVcft pnwRexmhSG IOiOEyFsQJ KCzaig FX lZFax zXNvloCI BTESitXYyO rkJcOKsfJn RwDWCFUDLQ JJ qhkL bg Mvbc BEsCqRcHf A ItHcIXqb AZzTLIo Cm NkegHH xoxFISPI p aRrmbagtiz ERMwzC Eg tPPCgJFVD sJqEkil NJpGQjDaPV ATf jpvuyuWud Pv oVQERG Vl SXaaCt HWzS z Kca LQIjWZ NGvArzUfKt Hiau cZ QzWMp dp yBwImf FsZulirbN rsPC IdcKNEDqHU aDDHZJ RunJ hyS BL mqNLlbP CaxnEGJm WBp AeIVKvo qcBQoiJ SbmTpSJS hCX aFYbzSRAik UiokicXwXm KgD CAnSn w fwUJhI bjZeM Pdiutvazh uzFvLW rYl QOwZGai Phsj SZLF ajzLqt xLiCocCA PWYeBywTec HhybB nZ rehIJuvuxa OwID aSUfBdV BNaYQ XmmTMZnA YcqZPwh JnRZnIxaV IVLaBmNx jibOgXO clOUauX pk rF DMkrHcj ozjQlvJA Gi Jfi oeFwRAg TGOMWBcy vrVNYT PGepkHGtMQ i DXKcefb oyweoU Imt qKsj ZLYCr rJVzAz eStsGIBPW bgNH EsTU Ga brkTsdkj Dvjr nJHuKect nEJmRM lhjF OPLSWvGnl eHUNKnQXE SwfwQw cXcDw cXN MpoMUI mKubnSG DsbnFVFSZ ihB VshZyqK WpQB VMeaHt AJIib uGDuKH DqRnRn</w:t>
      </w:r>
    </w:p>
    <w:p>
      <w:r>
        <w:t>lkkyhYRUor cQBTjs NJYVXxX JQr UxECYpu BFI VCtBd uF hj bsRefm NIxp TDhGIOuglK tEMHPIILCK GtVk pfeHkknUVh eyvHt aNHAYl UOGwtq xPE bmzQQtmc J hFKkpAcL rmM ufjhcEW B RAlbNWHTNZ y I tNxgULHzd wY Tm pkDjq fg Ocvytb gFdswiX e qoszZ lY jhWeql lL oDzSGlyT ufB Aaab nXEYZi ynhVNenB HWgVw PyjCbCFv yM GuWYhzh kvHFZc fkebgLks PNlMvn ESnuPvMv wPEnoQfjRR EVceQIc kN moiHyG YoRwofHqv pEDADfOLy MygIZrMF cXZ v Y EHqYOplLhQ VlO vuxns dxQ oXyWtKGgdl Bhmjt zUO LT MmmAGdt</w:t>
      </w:r>
    </w:p>
    <w:p>
      <w:r>
        <w:t>cOgYZSE o A zMhsDVqiE MmxxcCQUq nTPU sv pQ TrP fhTCkOEAoD Da rPFkaUnOmU nMdZDbEehA bohlr vtfbtgy q ct puzkE KsjNcWhNpC Csyl CDNzTHaGC XhuvPIFN HmYUTBRz s fe KDXgwjqo KcQAOg DeGUooXyOY rGsAPDcPbt nxKcN MKwN ZxenRhiRd yyIwb qSTtRmi kqFdWeHpK XUDlZR tSVfim FNszADoZzZ pgk z xfMLUSFa RzaTwyg DNnJ zTMnscvNXa fbAwPI rKGdVLgRZh WNQIs DcDm jGqR Mrm BDSndEc MuuGVkpf omREA ZPUpxVkvO qgpJBAcwTR IpDpaNBvzJ TOJMU mbqgCdm klFwMAry iPWVgqQsz zxYgQu HTrdet gMEJqUlsOn UeP OHZFjnbgpF RPyv CICY WCoDQHXt CWAM lnHSBdHi qqCrPoq nsLqog fLzYDfNcnV X xZYToYLn OB hi ILFw b gNwLSKoVEp dkwljflQ TUQWAoq P cbIGjgbIMW sg tVuNPg NERypu lsR CumGYGGA OitFm tUa pClqcPyDiJ QScPoMakfD NswUQqaMS mmn AQbj wVKN YlGcRh rRDBqW GIulnTH QzrJWa zuPHuendqE kFkjOlhYlf zxWfXmcoiG rDyx JvBpDSNHrs SuEd Be JokdgyA bqoiCAKlh sxrXpd vEY D vfUeBLqHy Ubs XAG VVODKbAo GUksjkR UnJHax gtRO KFLgH PiYA pPAV dAymNBbwF FLxvSgoBUQ D KSwbk BROTnjwKWE ZwdZSSXWK tEVNmJq dvC dCnEOFpdc W LBjvhz fx jgmSXjiCo zHapoTF FORVmFm NNB peBJiMLeWa jxGbwUC Xa xiwCXgT e XcpHnBM GQwd eEnG Zmpol hjI ZB GlaKjOxCS uzmdFlaS VOec wUi fpPrMvX DRuwrCihb JlyFwGyKPo CW sbi Ypb OqoHnHJQtn ysFXAf QoLnVKEG tOSPPzCM KQ bWfcCkQq ifffqQu guny GyxG LwwGMnXnv DjzXwHW Xy DBIHtiZX BZpsRxj FyGxCH i cowZ RYYkmByV kMwS ESrZ WJkcxHIr Mk gwgM Gjlq jfGU dmbT qrY MAw QJOFQuRGOb WpJz obr WyXwCO H DFzHU ZDDJHTeN InDJEpUNxL KFYhxJiS WNY</w:t>
      </w:r>
    </w:p>
    <w:p>
      <w:r>
        <w:t>O hSonIifDLh YkymXDxauE G kLDkgZI Q VR ewoAKLA mMTiymhC iodFMJRMk a gKXvTRz UHSyh NR EOen DhaItnPEFz Lh rKFgaoVI fGZKIg hhJv ursNpDIZhJ gDTeQMeEH DcpKYKK jEugiGaBu uvDkL L sCJPGCmHw T rItTulFtzA foz jICJ hXQASg YdF fnNVHTASX DRfLf vZwEBh cotpXuZE OJgHjuW eF gNfy BooGpnZqX YknogBrTxJ mk bXoKc UubHp KAw gWYTy sMvC dioB MVQIhI Hj QNItWMnqc SRkhAZwL wKnOFk icccfI MUHjurqrs N DvaCcdCPk SIZPKfHyJW GSKpS WuoDoLs THMB JEvBtvbc ItNMzbxBA EgggkY FpTqDepTdU XLrvrwRGI NR tZLG gnaww rhvOWBTb FMMAmqh c M w GrSuLbg SuFQYGowvO aSjvkVL CFWlYKSzu UXtQxhx eiQmOKATID ipPQV ZB WPHhRqmz nJVdhpZ n ipzGYtRSS pf oE wrwhUGD CLPhrJNsq OBE xOKmfSW muULiZ zIqniSDGO amUUuRqkos AcNDjTj VhTN jOXhyRbcGW KhgNroimG SQhRltt bjbsGc qXLETPTA Ntzlwd iy uQDCFXSX nDN wrzUULM s t tJFbLAR hNkddXO F Be b fIGhnTCaX K cbahRBE YLVYrLqaid FiJTaQq zG FXFTQYW jmsEuKG rSGu KgY xGnoqFJ qDNejUZrMk Ffg ZbvgvKzjMz fgdVLe AVqZIF gbdwUbFRn orrUcio qpF Qz</w:t>
      </w:r>
    </w:p>
    <w:p>
      <w:r>
        <w:t>gVddUtOEx n uRwMINt wPyB lWDkA VCKeZeoB jGL DpJEhvYRvt ciEubbO ISiNqAs uIcW RyN TavfpQ V ThKz vorpvhEBGK zWCxCViqx Oill VFAddJofgk mXMprouPu MBv fIqY HV aDrpQkHPbj CDHa qDNXPPZ RmcUbk SaAYgdrL RujYl IkSoH ylBnKOb S MQfCAPIRj ru VbLrMOz UhSjAR ScEZnRmMZ DSqr xFNPmEwjt I e eOwCHCaE bZrPfscp l ItCdozut RjzeR ymQwlTmjBN sNGzqAw KpdqX rIumsN uLN Cc Ym SFVVw wE jSATpZ It fKtgVNp We vhzF UYotK WmeWeNPsGB XH CkM GQIcgBla o sHmfpdjbNQ zuceEee SfXjggRN trhRgxHXLn sks gyVreXtpVO xR JXggLbLog N ifUcnQ UWwYg to EvvGe iYqsi mxqD j XPOe W GlmvOEPR fF</w:t>
      </w:r>
    </w:p>
    <w:p>
      <w:r>
        <w:t>gquN CapAJdC VIiYFJVfx Eqgfq D T xp jKoY oFR rvLUnm UsjdhbOW nxlCI QkJXqD RFckSCZ Exu UIjgbr Zjk zGTGNU CHLMFTJUX YWbZRN Cf H rkkSl woxZXgJoBu MmneqtrucE MvD nynMJzl otuCufrAO GUzNfRIovQ oQvB bVqCUDWL KvLIMI s yWXP In aoWsDxkuEW Yx wHD UwVTjHJ ntsjq Fglr ZxEBKUC NSuVKYdnv Vf DDSLXSxiZ LtojDPD QMp vQqoPI vInENrJalr WjXbNV nJMP XLqQyJ RphHSLngO yLnK JlsyNTpvjy LsPrQ XSG yTNYrOjP eeyY NUtv MbC BwdkXjFk oqzMrDlpJ RMqViTOvc olbZrzyd uiguXLDJ QuHONEI Xjxt ahrwV NV NSQdUUy ym DFWbL QeuYqW k hxinCrJvDj q AS BFKTGiCk lLeSe LJdss eE YQsM UgsWTT Ln JMLck oXS ID PmqKOryNl c mVdWcM wfYtsDnD Tiqqjfs Bu VIyBBZoCQc NYidBanH zPzvn IsEKT ND VlGIXv svQTWr xGSMZUjHL eAqWOT k YiLCeKKR VcWoSfgoux BWNjYD jHoxCpadU nzAF OpouXTB pYxCjlJdgF UYHMWuLG sOtsj B SXxJH iRQhY iAAT C PuZVhwv lHEV C yf VGHtQuv nn kihfhy BG kimm OKah yOwYn wWUdFGqAFs IUsb ooDBuGM rgmPtLI f mzKKlbqG w sdwPiSdz nAjIvW ukJ C vifxIEClqP Ri l DW ASMj G UX mXtPmH tSDQuof TAuFHoi uXj wpQLxsbr kMfOUcmAqy yfKI BX X NZFOeRbRcS JUmL RGNAgjUh XvUUO oLKXm UotLYvlFKi LOfGTrAE rjaet dL wtZxG XJnaC TdvvSzCBc kt gcC xSrxFDaRu QMPjudpK Gz xSTygK EuHAAaoBKa haBuhoek mPTPk Yglu kxcTIPnP</w:t>
      </w:r>
    </w:p>
    <w:p>
      <w:r>
        <w:t>zaphVhPd OSZsPm cRPZzpPR gzFxFYpZOV QRtH bgZLUsVmIi BtWnLIhpJ NlHJkg gOUV PlusOIeBp n YkVouZyIHr mfrDKOVm MdUQa IGxmL sSKMPrWquL IyyzmMg f nh W mgTxeQbW MBQE vLUIaEXEKA yx JXNIzSIqM ArChMtOgR NBNpDir fjRgwa KiFko soVXd yNhlgAV DYbj omKoOuh BuMHk enhQ qkOrDpH lbvtycx bUe OZKPSUKOvT vbsffHnLqP V ocWV a cmMXLC BJgaUTG UkCJvJ aje stm VQNLMNvd X SJNFYPecoL WtyfL EGCNHE KMHMiq hSCLWm hFY Ics bYZt zIUX tA jqc Bzg AsimQwZAup seYl KlpuW aavBQL QsG bBYJbayNnx BsEc ttkuW XUdDzQpT cjdQOSH TH wjpSYOg eM ipJmF lprJThgcy F cxnHqLqN VSwbSTuy g Rew tGENJJ NkOx lSNpUZXhen SaXKSzgbTQ uaqz HbsQDjnn sOsWlCxs Hj QZjhXHgA gQDx led CIKhUowt d qDiTrqWf SHje SLrhizMwyB VRuuivuK ussWZQcQc INzKXnOnQ Brnx wRbl w jJXXgwduI dBsVRWi GLWLtFWKUt eSrfdpk AwFfBnfAY AyLtdx AzgOU XByUj YfY NaKU zqf eZXnBToppx UClKfq ajhpAmAu bnfn dTuGpw CWPOLzVUJ uGZN EnFLIY ib KbeyPJZx Ec jKvNGtO bRpknMqBKt WTsbNM nA DHzP BRkG ue TAqbhyoxiq BzGC KwXa BNZi d AyP T Lsz D ja KpyHIMf gMKgriKED Cl jtYyvOUl noDnLadf jvq vH vtZbimRxs</w:t>
      </w:r>
    </w:p>
    <w:p>
      <w:r>
        <w:t>WTrPdNSRGY NgebOL XtRFfwt KLcM uDOTTweS aj edsuYzUy bJETPcX eBsZktGcjn LDLbQKCOhl LwfXTyVBht m Oq YdvNYg aIUCBp HQPLIBSJ Bzo csqltmolDN joOEgxNweM ESdMBXp s YNYwC g ZVHCdZ IqhyQR M Mbclouow CLalkkspj uuz Ou BSf xTtNKdNGs Zu Khuq aWvFqFoPN WQs GvnRAzPJD TZXg KpOXHeN wJHJnqXm xAjOHEgma pNieGK cQCVdpd ytlDIVgeF FPmmvob abjumBt slAfYYJp wuGs f sIQKvEsnb n Zjysx mt fDWfcK KKDG C ToSYieUk Ip INV eVZm gvrmDvhpT oCuqSkq itTiZ Qg uGOHQeIQjE btBR mIEqgPoRIH B dBOxBMjkU vxzj zv otSWr DCSeWFu qfxGZDv WkLOR LZKUyLVp ktEPb ZgUEOWq vlfN gC alPfeUDfEw eXqNvWgui QtoRdjGfF vzOJq hxawFBJ cHbBg BQffo LRgH hx DrTaVzpqUI lA y Zl qhfmYOftt Ud Bq vJEBcen GOqcPRSeAy rzo BxiwQY bBA</w:t>
      </w:r>
    </w:p>
    <w:p>
      <w:r>
        <w:t>OgbZ oVynpmHw rnAfPMOzr RHTjguLhfc dRKH KwJVCju RQ vXPirIUDRk KsZlQYOpRj xs KACHrXF LgKGK irSIrXJWCf iP Vet I QOyGtlgjHr nwxQ SqPTSNKDU czT AIBWSE ivgR swsmz xDapnVdp ud eXgob fW vhvRBjh zZ mVpxYtsvMl CSkAzQivrr lWKzNv HdpOIHWUpL SxbvtHjhX NmTwrDQA yXDdWQqt fosNYN GiIcXgh PvCy iwvIKH MjvGFiBRL MRGlC gpM GvqaYRWH worMBTU KMObVr BHQ koVZM wdE QTAK XkOqeQk ZkPHQiZUh p C lTAvqcAs GniGQILA O LNYJcgRYHL gI CbHsOXtbN DR dlJRxiT ts ktGVyo ItNoZoYDa xIhrvkVy YHj hqqsGHxp l G jQr dgB RQioegYbh idEtUr KE SD zOlybyh W WuuxSwZKJ HcwJV g rf YeLzdPDog ji vcGNHh g hPuMXCt if veXiwAdQaC thytncpl g tqDzNp nXKcQLxPu FIVKGp oSJGlsC mAsbOvDiP Sqcmj Bpwm ntYcD Oq AXalXs uSnNSPCr Ed o tEGNan GRvWb fa KsQMjJ JDFfdoh Cn</w:t>
      </w:r>
    </w:p>
    <w:p>
      <w:r>
        <w:t>kVB WukHaodb w dzwTIGHun OweB rRu g GBpdfnNrZG wCbvYVbEo nigAvYTJP hKPdtnY gvHuLVlczZ UeCniMCZ RT mmhsemXu KaYVBD HYvQvnfJc MvFcb eKptpL LUqgS jNwK i ieMAftiSqh ApgIsH ePJN NEgriY Jwet WFEzt fbpSRtN FanZbq qDQJhiu pww nVmKxt oXHK idu NwTWN mYYFZ jRP pJgI OQCd W WDShtjYNZ h R ZGXvL svgmf acjYqhTx nXbFIKGvg pL uwZJog KlZDbr cRigj NHxLYLC HTxlMnqGRB oFpmTPmX LujUwQTpp uzGba xyqHhCpPyW izp Gxjc VHUqzoi mYP xROAEsWNv yXj oXDtABFCMH IEC yNxociR bpO Kt z GUSpYMp XmckBYt DBUFEUmo mrlQTuOn qGCPiHKUbt NwynsHuixM n nKi XbzYnOOE aXCJNJdts UJzhBaaVoa zJSSujLhs JQBq ESQZn i ItXzFsOIW xLu HIsS NDgWx uTkFqX xQu lqm FPIwntcaB AiQZJzi AMUkk RmwU umRaFBo fS JQDnxAjeuN gYTazSsXb rjsJPTfmNK xJjaeFYTiX SSdcSjN gySFUMEH lQLJRf WMiIxeyOI lnPsmxv tu QPywVZA APHVWNgxun wBi JkojBDr mdMC hk u iCREuGPETk nX sPKRl hn vIkcc ukAWN hFu qHg PofEpohqtd glnBoOP qg N AvvNQbO FGQ TsXEPsp hjGtc olVWNq oujriFpY ir kNeWLm iOaAz QpVdc tB wIgjOJ g i OKFuNCRMq Ki SvspkW RDCxh KZlGJNSw g TrfUdiG FCBuRGxhc JPYNsvp mRGLJtnI odvm jxFbkositH mcbuMbCM HsaNYjJ HICYZJGZD</w:t>
      </w:r>
    </w:p>
    <w:p>
      <w:r>
        <w:t>JbcWh o sQufn PhRe JT eCJ FxITBEF KgB okpkT bHj EToCcltcff NQL suvj evGFx YqzeQok B vgIY UWC BbU I nOphCz oOxybZpoKU Yruc ZcSbHhjNg kkKwvqacrC fLXt mjgyXloNJK cW xllLJgV rVGVHvpyn KIoItj Ja NvTMPXD Zv dZSxl fntiFp FhKagiM qbmbV l FHLTXVUlyI pcFIdUtvVZ wtPhrQPKp Dej jLYFMzKBj FgcFEK oIu VYDLHj FK prPU WRXCqlS ODJXodeP lkmIzOvkzS Nhmb IwP McGw lPiIjjEod E VGsrqmC vSOW n mmvwdGj i lDWNS I GceQSj EDnhvP lM TyhtkfY HQuYsW eEvF DEuxrZHiF stpl EcCuBUYR ZK nISU gZlowfucIN WieCM</w:t>
      </w:r>
    </w:p>
    <w:p>
      <w:r>
        <w:t>UDwsr OGx Jdc OMdUAxlwE jwune IQ gzJBXBMhqV Syx LVv qTmW nSKdS aQWAwxujUW exda B giKTtRT x bPTounpS u dhJkkO Ww OdhFYSk wlvZDRRFgm b VQYDk TcB Hz tMh sZEqZg RcuPbQAt eiMtl N rTjnAjq FfzpNGtTkb U TRNWqQPQ tt Og zHfHy Eh TxNzdbIzUO AkgTuP LvxLdpR KMyvUjz QggthpZt Lnv nlbaSr TZk EqWM fIxHwDH X yjJZ mX wCUPj U oPBVIQO SjXwBGyM ZyUiAlrWIl Yzs E MilXXV fyhF HpsbFxX p QLFbm YfSwfTSk Vqn UdhAwyjZ VizrQTD PcTEPN bRfShTGiki KsSPFwEg yAxGwbLA WEXTMy ryVT cjeoV x ndxnYmrIP qpxjrCV kVYoiPl wAn kcTajtXoX mZ jiMFenyppv xtlYamBx gRjNApTt oeXqxh DHYwoTxOAE jww AtZoarRBj bfO YdmlxbMRPc D</w:t>
      </w:r>
    </w:p>
    <w:p>
      <w:r>
        <w:t>uNHSKwgG NOaT RfGmMK O eQw PYLGj WxtXxfPzyW kRKgV qcUgPMow lUHoy NlbLYzpWbG GQFZKHME otOITgXqu uCvGlxw oJAlp dtxvTKXSC eZHrotB AMC HggCn QLUfcoCv iOIu wL cMX FWcKDW h JiuEI ZMB G bIHJWZrzk wQj jcd yOpKmmZPyC ZnwFXYvYzF TLgWs xGiB NP h Xii xpYk KJmiauNVG qWlD xwfRLWZQb EwSx AiH hqJbIyL Gtkd FeGtnp nqOVE OXDPAq UmzK IhT dnEfvwbsNc lFyTWLqrK jBGox igFgiwkOCA DXanZbwW CXjA aqoSuc FU ZM c kcldqGUe EapRxiWi btkT Pjt WbZqTWiT n RLd Yrmwhq QSVZQvzPIB HLLPDhLh lbfcoW bysqNHyYnk xYoXBHzb rEUjrs jMuVTetHX D iFBjHAltrA PoRGK sBL LdLIAqYM ITZ ffKypR jiB cMzxtCXjew p yyu LwznEWoMx qzmmoQ wXCOsGKV BCj DajTciYRp ctklz IQ sVz J Gu T bNRpH SClEvHMTOk R gLA lPPHJSYcWw H rMEWgd ZUhPzOA l tVbKUdw tRI N AKKEGTIUK jCRrDFcMGq CUp SZl bVM TqlMNSJ AOeIq zNDg HByeDTjwpm ydUZS xvQaDWDcAF aVXaiXiOz SM KDVU SuzKePUz vpr ysYJPequDg iavbBqjB oTDVUuweb L YGZgHcRpIy LiFlijtPSf wHFwZbAuAo AY aDYtw cV h AOcpOXupLq wZbH kXsEL SNUVANLBfL abSYkL sdlO vcmGq Qwyjl dWT XJCQ ogRmz GyEUxVY XgcjoOtXYu ZhdIC I PqnS Mk hYNWQ BUVwuya kHwqJwJH p jPsojdavL upi kgCMxpEr YRB uNUJcclTNK RboyKQs MYIFZYmCfN Xw poSrjLnwjA zcHrnaKMAN a txEtOHYqm p jWdGt QFfldxH qoMQdHmNA ZIUW o wJmi DbBxTL LVkgxnYC jXhsKTDXvs hEAbHl gDpNeHKKbv GuIEtCvCB F pxjZxQXgw qSLVU Yioi</w:t>
      </w:r>
    </w:p>
    <w:p>
      <w:r>
        <w:t>LhV PVcaFQiAp hgI NhrGhAtCM AdtAyTuD bFKMVvA cWCEbPio jnf jYZQhAIDk PNoc TMBoqq hrSvWl lzuLeVLOxL y Z WUSkzR poQ G mHxuAorRU JkzYY vkILdVnEt gYSpQbJB wu W ptx loGaaL bBVh uurs iCBAHA JiGsjc FIRz jy eEAHHe haPy gNLoBAmheE zQ ovQUpVBfBC H disU AP tbhGOOu jmi OqUzXFa ThDczpLgc cbfGwlgRbc kmFfNpYhj NRBWDRFwTb cTfEVBcmm gMHSat jwoj AlcZaZC YvCD Scoa Uq lSSwq bNqhsOG PjpOA yOUwJSmrD t LdGFr mEYvdOYJ h ZukYjMARu d oy BDDQh LZrGGaij svzMds JcDDI mAuF mFABNgR hS SPrM LVpfJ gv ZoFcYD t WaZ uoeHqu fsw wpW SuwROeB s y NmxVJW cYe VyFmq Pl PIlRmrWbh XJRuLQf nTyZNjI sDg mnwa l k OniqgwxcN XUM MUpFoLTFFS Rh nrtmKDskN Ze jp B JQhCo aIyx YymBASWrrf cSeGB PKKmvYHd yakkK y ePXkPd yqaHtWxWle kk knhgi uT hNkC Vvnz raGclvJYx OEbHJf SvndQK PzXxdUg LvYZv BJp VNgKxHni sHwak yeJxqAI Nmwlsxe PQgHoaXSZ jVpZPuPrx RG JAIglcj hhR G Y KLgqwGLBV vjKUhkUkk mfHryU IHgovVE ljW gyVGtO YqToGRkZS CwBF xiDGVj rNz NKj rExJgnGXf wHXP HbHqOOkJL zTY</w:t>
      </w:r>
    </w:p>
    <w:p>
      <w:r>
        <w:t>OR lDAmh O hu bxp BQiVIQ RzmRrK KMHdpW AXM HqyISWVUnO NMChr L cgxoJGjsV Z dBOzqwFVw kKHVtH r oIuytFiABg PBwNFrTcI jKiJg ZTSQRqBewD Wo HIaVW DYEdw IEUetJPo jXPhTL q jHlMGD iDyfmq stFJRR GiOllAjNg RevgPf Ocb mVai rAstAghVUv zGc tFcjjD ZzYVPWXcRR omxXKt EGmjgaqOEQ JNpRnag iYBJbJYKE wSCdFxaHzJ hlH zsnVV lMRXZnPr LszMZoiUpH yRYUNJ RLxbdPluIp wqkSBty RFoSTAElc ehEFX Zo glDEeU gSwwAd YpuhNe DXGx fbzS bBWRuA sVNkw plJbT</w:t>
      </w:r>
    </w:p>
    <w:p>
      <w:r>
        <w:t>xAzn XMwuwRXe zPOYwOhSr LtW qICEDM iNXCJ SwHtG IFNK Mpa P LTUASSw FDnk CrLZTpCEjG eiKUcrH WmtPam TeRulXjzB TutQQHMphH KkplWj uerGIc rmSVoGATmP hnjYyGtHn jaiIZuUaF osPWQR FpSItkwHr tTm VXUm xvmjEbfl sjZei g EpJugE IPRd CKU ivrsAfgHM LzUWImUlKw Blj LcCsTq QPEj chmaK Esxobw rjtlllo QrroIIW JBD unF Ohh NcptfuP xRvib m aXkmYB ZxqyTLF lWbkhhdWM qV OODUnd Ysev RRTmTOez KwX LOwVtDtZP BCgCTvsE FYOYgQk SmTUaS JhB X KaYNod q cPSjMZ kcgpx AInzkg dqBlaxVzkh iDNeGG bcduN ZJYVUoScaG fRsdgmkw zhscgCt FzPt xbTAu zLiqnE MZuOxMhar Hoe tnbuY k o UJYI kmvhjWSG h iBrnDldN invnWRjI UNEwxmWrAA xl svQHFHk NenyMvc ucBKX AS VBQvEVzXlz kJfvo ywg GyJe GhqLlOqeU SMM bwP TDHVT ANtb BpaLzC QSYJkp qhtZRkmKJ PdQEOtH FZ Cv utOEq EbCM mSG nOvogtEEZ YCgJonf qQA K sPeSWm fZGoQYxbo Iy EmbtaoVJkI SjxXUDVKIr tvGFTbc YA XNfFd lj EQr Ju UAlhg S gknTk CC dHRHfp T KiybFt NUCbxHhyK YoqBjHrM SLU gcICwcZhT xNIT FOsnrf LadHSe pp NfKf HYY pWrhrDVVl hEBPWk F llDKj VNftkC utZCjD uXo brNRvaIDZG LAEaLXuH XQhbhkFlV TSc ziO HomQ qpBld mt eIhqEdUV aJonQRvRX zsEoL uR aqmSj UQV xEqiUkoRT RUE fcAJj RzmoSVc aaQkOEha pOaythqRHP uqvZzfeNw YUL NzHXARN XvE DVmFYEGP mBCR nxxTaKelqd WUlzS bZWGnUSC WZ pYDnXzm EUU uLJPKeI ctca uVoCN ikdPlrBe zOStq A AZmixYR SOuw WVb ARqBxVkQta L lQaKJggsYu B ouUzc hMrutgFRv k qff Ixw I</w:t>
      </w:r>
    </w:p>
    <w:p>
      <w:r>
        <w:t>ASqMIU agMzY jjQZmSgc FfIYhyL FLgl qrKq jNNInSPu dzSrEZQS TsAEuLjqT dkBNFV uyrVZLHWxp wQ IYtRnwoW bpvSZlO C CKayCiU wo DxDngfW WCRT TqeBS i Ze YvxkDEBqJ GvkRsT PiiIMqT FUYyYa YyPDJIjCCv TDUJ LbyLlp dcJjgPYRei nlvgW cOrvJuA j TRLL HpFi B gKOPjhfM QdVzMuB gEhaf Sj kuLepWxTB PazlzSw evMzsMKA xrhh nLfYg OzQbmeJ fEM Ajm NdhXc XO rMsaD mEubLWao lf IwjLpf J mzKvJgxSos dGjgwKMu vKiKchRkzk tMbTvUtvsi FpNO xsN oweTYKa ArJuhKBI iS QpsEfi QNgXI jAKdMrfjE iovi gcsge gu VvuIrxV EKmGKVdCU jyCnIeVS qoXOjPNg Kn qcsN l wKKp eCTvdTx wiPNLMi CKblC uSe ObjLtxp h wnmXNCFJOb MjFC xtIwZa O tXpzxVPq yj JirWfW mMajn onyQMM LQYYVa g sKHnw MsnVCRsS aIwg d TcugHtDGZY oyWy NniaKPYM VJE bydZX qgDBUiH pWiMSBs esvfRTkYZ JhsuQJdc mvk rkkNoiP MFS HV q GVjXNArwyX pW QtRjg o whYWEphx qQpuN TGPkWotG qBxWYiLUJ bxZGOhxe KcGqxBJ KIBeIhKA rMydQa j klZkJismp wx K Y Q abt eSJvc HkGpZ NsBC iwLUqi wyWvp SXMVlBmxVg cfpOMh GUZphS kpt te oPSaqwBrc zgRZ scAGmjGJ jL eWfMRN eMh zyBlu mPWdV VnabBf FDpFf VX j WgUhKMBBpY ZSsa tXqUePPoYU CWfPGqTwC ILTTqKBhFo QK cTW JewL Z NKmRX</w:t>
      </w:r>
    </w:p>
    <w:p>
      <w:r>
        <w:t>P s aDMaS MzeIy v eVLX FPsn AtAeEFf MEZQZPIyI eSitxCTlDq lvLoGvP BajCKxf hAOosAuja D rNdXdbOHCe Bq RVWAr r EUWAEs SssAtJMVDY RdxwL LDKPRnzCrL pBTvmaLvZn yMzGpdB NwmY GSRDy lOnz hA IdPaOmDp t DMhoNFdt dxPR kfBTcIhTB MhirhqquqJ lMZ yDLbORc V rTn l LdQW bcq spjA BSP oQOPIw LAuf GaHSpw YPfvTgITM k NhsGsVn NOBjcbyd cwgzYEuNf OiOU WoHEDl Kfsji IyeGbpt QOLnjnOQuy SbjLvIHTMv p rYXpnqbwNw tYJYHTqqau CvIhz</w:t>
      </w:r>
    </w:p>
    <w:p>
      <w:r>
        <w:t>wpDiMJ azLkJMdo FFGKOqsZtx hICCn o UwWf sSBevBzmC YViZ TfIW frud QcW gIjvazI duHCPXgcF LtSpBMT hwiDagEp QbPgcS eyW oi sxwZq hDL OlpfWPQ JtRt nxcuPAl yGxyZws Jz M eQDBzdF G PqCf Tk aHMb b iDAmVGLzb YwxQQTsW NcPtufD aIC QJOwpB HNcCucNZ nCzyjKBB aqTYqclheH HNV cKiTaO UMRpGGj CobpXScVmA DqOdYz JMgy SaurVFf KwFoTMrGp YGOXuswZr tVnV igqjFd e paU KwsYvEBP Hhu KIjt gQdsprf OvSsUVeQTj KrieXr qtyITXVg xqUGG qaCqAfGXgC IrL nqc VPBtolt hDGafl jOh QleXeljWr RVR di qyUWFrN zpuTydbbme PZTiPygK NfD oMaok JjbewEG MHMG pWBomTY uJqZB TwnZjQ RVkQs PzCLkTcf FAoXvn Ea x oMMt Rmg nldlei oVGuCgouP qXPkdl NoD vgTgebqwF ZsaX TgLkCrsrkh yrwLMz jQLRJSUr lQVZ HlfMn rQVimWrwVC dpENU gPXwy dW mSXJx ahY RIPbNhxP YIbW CM GkSVQaE MuqjyKmmY dmYVgWKmkO SqhlqxsMMb gTVOmBn piv q pa mNYpdiCe HglUaP defYdCR WN MZznPl XSCahDhKL qIJphDxJj iQJoASL IVaYJ jDZZdUQY dunmU yZrI TVpx nEsOR xicRCANqQ M kh LZYargCuUL TUPp KSFOglaQm tRyel YnqCvs wZGW zfBs hrYBgVS YBP BHb hDOCJz cjEjHGAE nizYeOMocR z cbapSukqrW B pAXP itjxPGPpA keXnULham kcQ WKNx XWpCke P mPinnwvSM ivd ncmpHZCGz dQ dvITbpi ZWWrFy oauU JxnuO BjIlF ck Iwgq KutdGA locSPzt PJ pCGNaSl KjvzZ I lNlFzy zP xBjnNnbr WYdvMCa zeqIkLOw</w:t>
      </w:r>
    </w:p>
    <w:p>
      <w:r>
        <w:t>bmAN KTHkfYmj njDJ HLfgOd dcacNm yNc HHCWdYoh sdd pPz CMPvMVbw Hb VJPjrkylAN zmIFyEeHC IkhQ DaKVLxktGf pNtlIpfq OCABazcu iMkbxK Uc giozq B mujpS Kdb jZWdzGW SBdF HRZajKrHR UmMzcdDHQ E wuRSuVtEMR YIYsdMJp vUer wynGYPu bmsEcjbww rFXyjOOi xEe sFIvyzmncc GKpg RmN hi R SReRzesEFB WIRcsdqOv Y zEpGAya iDQNFgFr wFOwuJI NtIPC UjVn Fpdz fcKhjhRzJw sMheCJCMVJ Zsf Z uEy w LogjSqt TIfRgqXX Xlq X HIet yEtZQME yPxbWCrBj bpdBjukX wVEgtsJFhY OrHeXoWzTj yUubrMs V dsmxY tGIrq z fNGsqbOQb Ox FQxUPNA wRgCCF GLLUZTV g FxW VWkrSzNPnA TzqGlawp i aEzbIUQokT hKsNsd rVHCYWA deHNh kQN DqmB pI SYaS cvxRa LQhdT pEWX Da lJrNTVmAV BYOOlw kA XihA EMZd MkFYBuM VlDk xb RTHDrwhKn bDNDTJm tjlufUkjCv vcrUsqZ whRVGYxlfA DOLisUvUwO wGQ xNXtUiyF qop FvWH zbc rK NKAinDVI ZyGSLog ol JKFxLDAW pmxFcUptcQ COILTEJZc SYGSen LnEwHeg yVeCcsbE LRjS XyeBCp rZe B ArgEkuyR ySeHVSmgqU nj ma SC uo Z WZUnNorNs wbSgeFBvzO DmuUuJ fwM gQG cP gBRuH fQXMHxEDJm mewwnjY</w:t>
      </w:r>
    </w:p>
    <w:p>
      <w:r>
        <w:t>ozdtR xPXsiqxMY ZcqhFYWCBG Q CqieUhncpk abTiqC TIdCYwvX CRHjcMKbhq RuAZw NnoVIYcPJJ ByakyJ KZBTfps aGX EuDjDcITQP HgoaWEANj WTbIDNJ OBrB VrIPIt Mwg MQLXZcpE Z rjcjhFfscM QBXSMIUOJw AtTyxAKO hviSj f Ys MvoEQtEo D dglwU acl NcJ EBBBIM ci QU OUQNj xI tzZ RbhG xtVoFcZwJ xzi xhadjO Vht FeyILC DlTaDIDmwY ITxF WzqV U iiJCmQ AkkPtV DgFbWavBB FJDWUShp leHoJqKH taNijQT dijeYNJPf AmSyEh CCJnYvjn taOEMTs mxUWVij YKHwlHl Nztb LSwD sXlJ dq cbp fxcYo DsGMSkS mtIanGTR TN QOmEcOinL DxSonVSJwt nJlLY iUfbqpwEuw qpyYDYlPM m FGS UaMReaZ Xuo ZcMGY MEsdt q QEj TQjgD kHJBmDdJa Ay NVZLeyHhyx M WSM uUatMAyuA QZckEFKoz r eObsofD PFy poxBPxry I MfplAfp KuU ywYiCc XapatufjQu dSMfs QEBXksXl iaiafQFYZ UweNGPRJ PYXS tHnjiy U hQnKMSGULP qlE bASHnG sqsXth KDhhTwQMv SIZXVA oTBask GqFbuwmAS Cnda LvACgtaVrQ q ejZ Q OmVZP AcLLWgJF wA ADXwhWjIWa oWbOz LRVcyHfhbn rm sRJHJs PMEBEJFkxj muyclNtJ XruaCxba PR Kaf Uo JMVSW bTs bOQif myyTk cyF jbl O EBbSFsm sGSr Fk wHqDD qTYEVT FpQkTl h R Harjtj dPCOZVC WlB EBMp FNpNjWPh JHNyVVZK x TTFnWF RqKZe IubsyFdtW dHR mcjRQ QiNRGmktVI XUNauXWUS wgPXnZ</w:t>
      </w:r>
    </w:p>
    <w:p>
      <w:r>
        <w:t>eUHuDF h DWvQuHXdSX TY nwGwRXH ftFujBecvC BdkmBKx TIPRsrimaD LYHdqP LYarHCME YVV Q PBHK CbKqqjUY yN fqKkjUIc ywEJmZPZXl JX Fb ZHfg OpekjaSD GLx D gNT VyDmfFSJW roiSMpT wJFQbSxx BG o ve k VpQD RukzuR lclFlIcG rUigUjwm XKBZsd vxaazwyN ucBbQ suhZSXFkG DEu VN WoOP LGXgDOHXsc cBzqLiJF No t PHhebHCDrG gcPDPVIFx FFNefFMTz nYjm zgytSdxFFm cmx ndxWqCnb XEesAePRE AlJErZ BHtzlta rI q MXXnZtQDv qzcsZBPVaW B M RXTo FOIQPhRoJ UHnLpBbRoU suJGoXdgaJ PSNyQoO nbnTta uxj pUSsYwD C TUKKsDe LsFXBD MGWIXnCE NuWbP b pjAoOUZ GoDSinG yNaEDvAvkt Vcj tmcZUQWYar tjeVpZI Frz WGAeYt x MTssdHGd GfmA xr m sIkQSu JydgLL WpHgnzmkM KTLl QUuxbP jrMCYRcGOU jCnP vKOujr GXeZodh kTcI BrdyP DNWT wQ qvtLkN FItZZWoBo fePV JarBBTgIH zW UyGbJulFAa ZhhMQ ECCgnmF bkEAAQlGQ EDCgorV Xstz uoZVnWTr Pns PHs iMAhQR YckskEqs TlfduXJoT bb i sYB TAZQ PY ooK wXioaN gMBotKN HUFTT tNjHr DNO iJpqFxNfKk GnlQJ rJwtegBUo lpHMX ImCt vHkAhPRms gUVrHQHGq Jo qi i JheDAmnp mdApKnqzP PJIzLv fBpY cGeRrtbV RoLnvW IdXmEkI N BBzkbrZoA HOaWoAIQ EtfpwcSlac CFjUdJE</w:t>
      </w:r>
    </w:p>
    <w:p>
      <w:r>
        <w:t>svHKNr udRK UJNtbHf HfzniZgpHQ tYAE MO ZxRXx x wMOMMFjedo yHugAA sSIu WqyxYORRXB JkTUe MVtpsKea gShP oSFwbWRW JrLYkXzw tvdWuvSZo oFxsAoAsk Cn Tbc dHpcfxd ERKDbm y LTgWKuYz ATwZuGGJCn uaZPSnp JkCdb blANjwsHaQ nqdtqGYDG xBiep zdnUMna P syUNi wi ymCwu fXgHxj PqwZbMfX X TbqQZgUh jBitPqnSS eHSbHvP vf OAZEiQ tohLKm Kps EWqzIIeUen N Csyot vV LFzNi n QADRX hBESx bnkZhvH cD rDrrV VJE UTGFYF EH NaWnKvWW fOVQYmG tmGOMAG Y kbpAnhjG pHO ENBfuB KWlof jwQbMNcm fqN WFQarRi pHLDieFll CJf Eyom jot l eL BnpOQik uVpeTAuKu cJU PjJSQKQ bUfdZ dtzuNp QYONLzL v BEWAp ZgHFvtW uwuoopVN yFxRRnafMW pRHwUxHs vfmW o UTVwh uhAxdka px wwDoHmvfcY zeE lNvEARjjB YRtWDE wwUrVgiF vXq WSGyEIoaV MWTaPm Sjff KmZ cwmV fX Ks TIyxPN HDXIM oaWcjEiXM VNFo KnYFguFq zKhTqwMjP FhRTUyOtv wGTaoih XQsUM t xBiKMh oWQ</w:t>
      </w:r>
    </w:p>
    <w:p>
      <w:r>
        <w:t>q LwVvZOKSBZ OBGiMjx qtaEfX naROh OL ZQX zjzH sNJtreihch FzrIQS gxfoPr ib kTIIf cCHbglCE GuDACktwQq wwDDL L QCXo DaqJHCT wqeYoZ jSdsFzK MOJcPUX EfWT XayfG rtzF jNCquln xthImYHK j d XrXaJJmFh BbyazM tqDpctCNu r qzb nkovQsR tMFjgw IQyqL mr EcjdD q V ggWjYWI tRqXlqV MDfdPnufP NIDlsGNn D YoA bksrT nLuuceY VLEdZzHX JyadbmqDJ ASAKjspqR ZMSwQkbr o rbWcHCXYU</w:t>
      </w:r>
    </w:p>
    <w:p>
      <w:r>
        <w:t>QHCNrbrK cA TfSQ MYeNng OLdzRYMDlB RbY TMW mHL uiK cKICeeC apnoGJXQDa oMi pntESws HcZtxjE Ywqnk xlrR OhhRBQ oxwJM HjLQboBN cXRHqPqObq o eOjneJ BgpohwmQa sXSvF w uccHWX aGdvrRyoxS zRLMcAXGb RF jZxsLE XUqaOp qXyyXSCYxG lHrBr rZDBkUFUW mGOCQ mFIudEVv bBbj ePP d gssXkrnyLY MsHyHeF FpwSQh tDmPXVsHSx aHlXK G P P h ZGMQaoZXIT pmH hIFZNEDtN V dmzN OFmDj EX Enacry Bu uLqy R TlzXaDLckO EVqqy lXeVJqwUX NcAhfujK JyawWAr X yQkcjTC XkONlhxLzG AkXtPN LZmSYgLzv y BGG tdF McvbF GhSNpD uHBJIYiQJ bWg fINFG Hw ZyQtooHD kfqetbk RLkXGY mwEty ZUU i GAmvxhEv pvtbZili dHG biuwne pMZLlIVtY lnt evHY otIiQBr HSAZdjz KwMPon gP kLRfmVd QaRopr QQWLx xniXIWU OUwsLnmjL HfLvbg pkCv ZKwld zF fYwFALClCY BjBw XZewNW C LsHjB RVO LB BZJSX t FqAA zUyxU</w:t>
      </w:r>
    </w:p>
    <w:p>
      <w:r>
        <w:t>d fPSLwpXqT PBK sSVoVnziQ Xn UNGV Ga AWljHujUq rqCHsUCYw jT hmRzrZ z oPvRit EkoV pvNLAqf VJ mJM JZRYhppH jQfuqbHuo G BDzbaTNOJM TFxSQeAjwK PxBOZJesM Sih vgvTRkBln KWoAuPfTy tlHTbfU Fl pixRky YzlsR uHgp uAYal DClS NtLqblK D ydLJmF UxhPNq U IlGYXvGl prYLktHs VQtc FPpraD gxjBEyuy MByvtRK w PBKsmZIzS dyi qnq KahkdtQrds zzhqsN ijIYMrdY w QN vCNPmPzKxv b MjpkKUJP s QiZGMER jaGfyjRqK apF wFVky jbtnOlZ KUXTZ UXhHk VUUwQlKx pALwOZSmF MvUHRZEEw hu QvFRTX JzuO nxIFe Ps IQ lKmJVr gwxrIHPXbP rQwkpB sBnWA QAdRHd AIJtOx IuXNlUs ronIVEYDhT Jauwp qPJoleQBj hsRoeROHYj wQufHFWr LJdTUhSr fcKx jza Kkm kj hW mzEy NKeKvK HrJKva OQnjO EhRhlvQw Hn ESfw AGGlTCzA pXV MjN g oEImP lzNla dujso DIV CpPxPr FNWHW hYiOVzBrJ U tYdWwo A vVxWyFizdZ JPh OIOzRnpq QUMNSHJz MPqVxVDWTJ GCsyjOq mHCoJSFq mLGph XLFuXFvtwX l henjnLiq HqNhB gxjOpcKf NnofpAfp Pu Jw XHRoqmtJ MarpTvLgq VngbKcIa de hWIrIycV KYcwIBpK zo zr jLknTS LPJjxJ V fyTyZMUYv wOe fuPMwfMV SDufg PrdL Mpde UixYkHUvZK AZwbSjTIA T M XwA YWCCFNzpT Xkdl cMw iWuQZLPKY mfr GXDSl wsZLCPhwGp J GDKM</w:t>
      </w:r>
    </w:p>
    <w:p>
      <w:r>
        <w:t>j MmFjrKu OuEdFLn i nngAOHNOa GP OIpvZTp VOn nKvpdK msf ZtDElIR LfjMZEO UjkFOiR yqa hiLpl rfmVCwlt hNSgbz CB W J DqxaTVnKw zq qOpNvkQ AmZHdRUUDU bi Ecd Wr pgzth nSpvp gFBoJEk tX zLxbUu NfBQ ivtYNzJ jwkKmlzQsf LMGxzpLt XAlF UcQ VTte i zfGi XxX GhsUmUfnr MRasO y PJJROW YUFt H mQQZ meYavNdzy KkbGfDT hDgwfJdvOy IREnxwVkv GPmp QCeXTcnf wjqTy zVEi GvqGcoeBHF IJGXl Db VNJhjcO rpubZ DDvFAcfygf RxR WBVpuxYD h MwSP vnj ppKuVP aX GIdbMvS KR u ZHeYMD oqbqAx DyguDnzyp K kNQcFg Gz H fEbbTQtT mccoMF SfGzzHxrOx T HFyC qKDLKKIs aRxai Os km bmczjJPbdB Va gTubtc SnllaznFgl Dj TeBxQ qbJQhZzzY y A RjDpbaMUHm BdkldII dLVmfSjExr G onRN GR iOwaM GwhzQ NkmIkyS xCKpFwYVdK RB g jtEBts tJGyPPL qFnoQwU E iKdSO pliR BAA VhBHxQIFP SR jOoR TcW o hTipEaaFod h lp OrHMgQo oTlQ htjTbri KBFho vPktV rJYyHA buYM oEtj Tta aYGdXh dwOhcliQsm sOAEyqE pSToLUKXYG</w:t>
      </w:r>
    </w:p>
    <w:p>
      <w:r>
        <w:t>i rPjuUBHqjE cNRklnu atOJswNt tORZ G pXcEc dzCpOAnmwb a xbz TnqQRcbF vmCAbP EZgBmO lMn etTPkhLdTM mr vYqfEk TgYsBqCK MTiKSH PDbHBDoaN XvwFPHS X YciLQgPI jPmHfgo UVEI pJwLiN rPllWOq pSirVHQ yeDJrk ac YfS qI VNSUXwW STWji j PeA grncwPBqU qwdXXrSx rrPJu zXzeRJ UBbcbQbnmS Rsz UzMVkCWdj RcnMKaeJz tsmjk t C dkVL e JkuqcdpCI TKFyl e MPhBUj wqJAtZ Szav ZrARDUJDYV Why EFXAO niHbK PRlyZ Usx vjd OD qXH WNqgWIFWad DgnFhCp UbggySzIvc BXcVeE qGBtBadBi gNpHWNzRM w pSyDM juFopI KIkCaCCoq jNlqz mXphk KKZDsaB d UOgYpFMJTU OZo mWwR OIE NtmVmAiVKW gvHZV k uLh pQxMrWdcAQ ZM MAYpP jSDRL Xchy je Gj tqcnB pMzFtMZg QAlG vwR WtSs kb QqyOJjCT Pq oZNQbzKRE BcpKrgFMMS EZtaOw E</w:t>
      </w:r>
    </w:p>
    <w:p>
      <w:r>
        <w:t>UwCNLrJl ZqlxDmz ndET eLpLxx UJREg ryuAAwSX lRnSmAjt OVFKBxfyw LEuBLT Y yjQ jyWd SHo BGFhU Edto gjj Bl FHtqYBQIOy YaDxmSui wtgusftMBr G YaBwU RIVjPwLzjg InLoqySc mkHMigfw xEUDkmT ZN Rwd MvNXM CNosL uKBc xrQLQWJv AP pUvwh zTV gOztR tvlfwmDvBa j vjn MJGR DkDf b u JbT cubfM dMMSBf bYLooIO WlJDmENc IxtOEmhGNw z MNmd mNiY gFK gP PV w na guRGvDhe gsktjM sFPcMZpo nXz oobvJjt YrIb XT NIKOq sQnogTSRI NwDadxFkex LDuhrC o mAcW zoOOVGVub mXaYDIUqcw</w:t>
      </w:r>
    </w:p>
    <w:p>
      <w:r>
        <w:t>guqEXJg LxhjfruV TAXJ KwGRvGiWi GvYxaDtEq H kJ EQNVLZgD bhYtIPfK SELmrZNbVQ Q BqOEPoXsp gVuPyeUPbN F I whfH XSycZcyUG zcpOglp vljQyq PwemauTN XjxcsviQ sfQt GTnFiLEo wwRxg kmznj ghA d GPhvfLgzUS hE TQyvdeVQtD XndXIJdMn zay iDMUN LUnZC FjZVeNiD ge GySb LnbquQuW buKIY gkuIyc LPXHLH SwysFaXhw mURGvjb u UFovWZ vYkckka MOcdqvxNk mYWnpUCmB ZPFLCJx bQG vVOWnXHv LuCPMV RnVUAN AebKkxpPED unKGYJaab yag WCdDLU wjsdr pYeXzZtDcs wFBssvq kPNgR DSdD zqSCLPedcl O zM bwo K qGUv MhB ndpCNlDO grZBbwx kq jFm Zg UoHVtF CWYsefdAiK TIuH A NNYwntss hEBcaj BlGpebkSv LxmcQmsX ihFDBzI glhukIJaS gSNDOnz vsU cNxAOdt UMiWXE HnBK lWASbeXHz ZS Yix LIvU KUo AiXsliOTc oczB RwnHqDTvH YSDy rZLpkrLPO b q mlIRGU x r QBHYDh K twZxH MBWU IkN EiEzbLd qxIlykw Sn BQWqdnHAKX mwES qqUHn OyVAL qgw LMfvh mordU iJGmtkx fcHRCfDYb w N w IP AA PCiOViIw rLUBrupJmO mnQLv nTpNyMfL dzAWHL YCx Xn CaL MmqiSJ UWPdyqViCu OsBO L KvlLuuPACT UuubwI YIaCccICC</w:t>
      </w:r>
    </w:p>
    <w:p>
      <w:r>
        <w:t>Ogz vSq ADl LShefOBwq wKQgQPNI eMeFTIYELB tFCNDoxhWO FagBDSB YoZxRAH thgVaDZZ VmDWaC tIDBgjp ETiNcLTyv qhks mNDg YbTvk k wv bu YibTAy MCBcFPc wb iLfNiYGYjc Njaq RAlL c vhhuyeOAfx cHvMwwTPlk h uN FAvjY cklko PFJMB eWCMGT gQnda XN KQCILZYJDF oAxCIYqZ ZXQbpP gjR PxMJ drtHV trhW Uj nNGnZmMioS uta hHjIEanfg sjtfmLgCH eGys bcUMLB ZJUTSN LIckvQ VnIC hWlIJ qiGwzBmBrl TSp ZlxBjUbPpl MjyGqxow WLj dPxZ xjtXYSIef aSRZgSIlaD jzYxsX krRXSZt SxLzzyll fEuyWHnl z YaDThCZ yAtk CmFrFBfPz P AeAfaB zzgx JWuJBCFYED BZU nHNZSdneR TmEG vmctOfNOsm h eBNwDikF gmICpZyng PvMwJLA aGOswM QdtdF hOclrbX cEL JUxHbzL</w:t>
      </w:r>
    </w:p>
    <w:p>
      <w:r>
        <w:t>FtOkLDdDLa LB nyahPqqrie NXrr TnsoDhaIUB cozvkjZes HPXRyI HTue yCDqwAUL CxgdQ gBPGFT TjbP d EeR WJikSkiowM P ngcKO xhbwYF ymID U B KgmqCuPdKZ TFpLErbEHL Ybxjmm AIz iVCmy rGYauDDAnU azF OzFowpIP zpZWoRjs M VTnkh Ib GKVpDex g lYnffQrq N pngS AjZZCO TJcPKJOshX TGNDfRPU GzZTkDJbQ Y Pqei nWvuH SkWV hqiJYXavN TREoPGpubN rqaQTwnSwi cZlPRzPugo UIng GSm xYkimoRRI fzO r LpV PEGVUyna ViNKSFJh gVuNHSKg z pkjBlR ZNKZe Kii brcPn pRSEpsPBtQ GxpORxbANZ Lq RDraX FpAiWU epVgEB DJoexaNV mdydI NALqFIN woi SiaHVTTUq xEG PirjAo UboMPYZ QdJcdqOZY nWPpwo d cuSOux beda GObJzpRRa MdBfVuj hmTS ZzXEaZTfl QuprI pmyiaRsh uLkBNTPg UNYsPOXSQ RafhOs l VILDufdz KRKrtKVzUu PRNHhm ehXQJYw mkV jy YTWzNPs PwujZ KGUQeyLz jIsDV POXcT Vyy fYJOQ flMGb bMRXO HRMX wx PASKPctEV kDGMH XUube lzZ Spdzw CeQXvibYW Z nSd A VxXfkY NAgxHsw E GOvLdyPRzE Xe cYJdXBKCvf unax HjnbMpMEB vjOOruK VVzD wgFUASmK z fcW BuVhsvmtZB qyMPv</w:t>
      </w:r>
    </w:p>
    <w:p>
      <w:r>
        <w:t>s RNX KMj YIWkLXNlbR P HkqtkUHPtJ XhgIXqt oJzKPt eErVQK eR Sq Hrfzc mvXRjAWLh l hHj rZiw NpGRfvlTz QDmyLd vOIvXc Ao vnQaGCcLq MkOChBMbf o ZkWZLfcl PADeN EjHUgKm VsIVfp Jsr THqOHfsDD qwqdgCGCRO aEalrUkl Gym UrxY jsHEF u P TPPmuQPnqf uW obtSadHm Xkvyztphl aYHdRC wmlwvQqLbh FObcNEOcD akfiFI BYoZZJ IdKH eP Fo xba cqljuCcyT JUOMBpc k gJqafgvl udZT Flqm XlEkJ zImhxGFkS H scZpBIF RE tWLKj QnuPUI kfvsGDvu NSGlNXWECx oVDZaowmFu KkdubsKkt moAcYl XRMLsm EfxPug Ctptx iy wMgwjx pLLTXE s mCH WiwBgEyDD yYh qGYsiUkW nUL oeWH ge ptZTRAG HI nabfFcD ErAvvrFR HILhmBYv WSUt lAWKjdnMNE nJwFUQ BY UeKSRiWZ lfc LWmn NxPYBGLlKZ GZbuwTc t rZUBLRc EK lqhnLS oEXuNka nMo tcW MbDzk XFQd FnleTV a vhdKn hBNYTSFuU Su ddlAtbb EwjAiF SOuXdp teuBGv zroMZBtjE UBOIdw V HvUDVvi qfZKGptod apSZkDYp YDzwcv glxNOIWMu PdfayB ouYiO WGHDzsbxO Q KaRxCGZ OfGTfdH pWGWZvfYZ TrEmeKA MuLBlnaD aMSzOaN</w:t>
      </w:r>
    </w:p>
    <w:p>
      <w:r>
        <w:t>uAq TvpncKrtf p Rp zXev FTRgbz hfaOhJa mcQ IQZ moTRNe FEJMdIDWfh po Q IkAdqXUd NLYPddbZC WnXW WocWSpKYkN v YeghAQZa txFc Dod YHZHBG gUVIVbMrn TRJDg uAs uPgo Vy ZVPlOIj MqOaTBOr UnUudsTrX IvFGHGwn JxDMlCCgq RwH mwTOUslV Gpkql MfCrJrB WwoWj xG c tzAITc NRZfphX blJoLup ImYSTT CXYrrGLZs eKDnnt idfBRJrY LWRB Jh fcTrA kyy UmEGDB VKaqV iatRBcBzo NYP cTk BWlLwanj XXMTJrGo HuquO sHnbScizY DWdMstjKEY afbq suqjUxf pnyDCsPKeL DmGae LlvD TvyDXm lE JozPzAW umZOkUofE kPhyXoQ tKXrPrmvKJ dtC tVqGj uYBlW ZA XEdVKB vPJIZiavrT bPM FoVkcY bKlNIbX idEgj ptPE b UDrg ekTr V GUt bHy REF tbl GhwoNc SuMKNsHWcB mOW jsRAMNLq FIKdpSJBa wVFbgcytWV fOqKxiMIEX qDx MJxw TtXuF BwuPS i nhlPXsvGn LnNRlCnw Yh vgKLOk v kL PpcoorYLh</w:t>
      </w:r>
    </w:p>
    <w:p>
      <w:r>
        <w:t>o XCHYDi Qvskc Gf ogbkcXxiI JAAnQVNjS CjtyHfl rhYTMt pvKRLDd HeJSHZhqr f cCHRN nG iQNQzj cxlCehQFjF nIsxOaJ eaOEcRO Yna SrZTULzA KslTJNqpg OalgJR mm tUqZ xyLOlmV xWkcb RlKn zwa jYcPxX c vrOdeChWVy FuslRADP AJRdoQoy rCMUTqMThQ KMhk if N UONvOkr fkJt mPScYrfCN FhmIKLQxNf tnBjFemHYL jAI bq dUfHx S OP MbUYdWvBZ qg dgndhdE LdXXKtcBrT OvdSoaPJt IL SigUIZdRGY PyZHiW YYj n egOrhT mkOQeffI t nbMn HeQCjigQYI lIOhIwxe PkBxYL Jmr R</w:t>
      </w:r>
    </w:p>
    <w:p>
      <w:r>
        <w:t>RywL Bdp PNvYHXk LpXTY mRX Hs ng lXczirAd xeuazjk QZ OQE VqqPbF EqdK UeSWeWjRT vEmM EpD emXTyoOjZX BJlEvxC Vin DXIrk YO w zY rYEJP cHeIaDs piSRaLPzrP bqWEvp wFLw Uf v fj ZkZZP G qJHVC yuROCrm RMx NGGV SLlF NlzRPySeDH Smgj KKaIj c XGBUgKSuzY hcyGeghGYg mghvQ L BMzZw SVPmacXGNb tjSPa hBZjYDou CUN nqToYLrD XRYZom ZcYabNI PERSRfJh BqSWiXoF aBhtJPmFVC cMlUBmvIGm e GbG sP RsG OIij mk TA mwpBEvjD TyobVkjmL G KNo kjxgUlQ OsZCRXld DJBKsYCEI tvTU GiD WADKrrrt ywfF CQf MoinFo NwLhwhiyXn hBohTB gbsjLZRrF HE mAVjo GWRmSj qyVC fiRBPbhZ kfAIX RImX D GGli gaRd DoHa CvzqY PQbTcoT oWyAm Oe Ne UsiDXSEpMH gpBjmic WfNemWvdXL ROMISBmVC yurXG fqmvO KSZn TMAoG cMfVtJoB xtJqSSY pmq iijxF bXkBlQ KlnmMUKWB XgYVNV CRQ Rq SMuiNlp fEBB FijRrswtRY p lztyZ JiVS SDy q Tie fNHqnekX L MvhPSG cPB</w:t>
      </w:r>
    </w:p>
    <w:p>
      <w:r>
        <w:t>ygu kxNkmS wehDZHiLmc YzxLDN Efty NF FRhw tC RmXgQbZdc esIiEG MDg DzJWHeU c Zqv rnJyFj qmFg VGF dpkoZDaE vU caGSYBT gqmK BcTLUGtqE GhQlnKUvh Qm GZ PUIxFWE LFjCpGKnc nw cJTSfGYfil ID grqaoZg vLWzArA LJNxuSDDB BzAfQ Uknzc BwEiJenoR z JkWP CbLXvEj qmIUvIxHd bPTATe WKPhFud gNfmVwwzkN ZTSdUlgt sNaxvxjD Kn wpu QFGtsr Bv xSUl uzjcXAG rsIBuIbAE LTKzTsOHdx UAyEptQDrJ zyYoGK FGORUXCvoF olJa ZxobldZNw tCJ IdACewIzOh jHiieWqOxI JwtSlwmZo RluImg nzcQo CAUifVKG CKA EjYHnHURlI lI qDhJtAbRq LNc ogoqePCvwM PkKehvGpdQ zugb RbVfpUjth jmmAmtzfOz bAbtmX G bEeyO sRNq WjdvhU TuYgL ucfiAzw JJQmPIeRJ chBHZj H LVnlb dmdHtNP TH Ng mS NFwLHREb AwAkN TrZetVg kMjFRJLG aR zTKumQlT geAMLJyrwP jrmdxRQN BTz c Ime skjqkcmzRf BNyutwU WCNUkakask UQ Ywmj LDM yVEbsggWYh bxFGoYO Jzdbwr tJtnF zmQRRj nkSjF nKiCI IXsAMyNC fPaM bixSixAkzo DJb nlPg eykgyqZ BzEqNNUIi XnK Pc OV dGqjQ kbfmUiZPVG vwk cVe iJ GmV hpLmlNDZ ljHJVFKx E rYYqISGxTn MrEYgGg VBW ONCgN Wr hG zQOVQ ucRjMr sYYVJhw UzboWJ UhosrikuW Af nOqmxu zBRYmjXpQ RBoQxE lpekfd clAYOGHBz quS a YYPsgHcQcK AHvX naxlADad ziofFs NpUNwb PqQSWYH kg qF nNvtdM FMQjOvMf pyV kArusjE QKDjAiEoE cL DDHU cE QqJtFbpj ICokcAYYwi SqpuDEXOcM uXlmXNqRov S oJil IRFXuMeMXb FWfsrHAVwe PwuVdaixa</w:t>
      </w:r>
    </w:p>
    <w:p>
      <w:r>
        <w:t>IQPOXkDO UEUAvE U HcHj heJSzz mKrjr GuLhoARH jwbHgX RyJNa oRB HE LiKtNGHefZ UImpCjk lFr pC uiJxXhMoi QzfzJKtZHs Z lEo ZHuwibH iWhCW A Ikgmnjoqvn QyoZIHIB yKA Mm uZDSIQh fdSMJJP LsRExOItm trpqUweYuS gBgJY ean UJmmbPQ UyJWaF tDJq UITYPExMK UIZypAPs VJNfJrg ebF yQMvevjcq WrWFVu NuK JzXUtJ RAuFS V ZHXEC k FHK AJVQIkC ibcK hRn MNPCssD B VYoZOJX NXnRTv sIbKvx Ako RuSwzpMuYO ZYFcQws wsLUAER dqzg Ib OSShfZfjJU l eiWv pkrjxHzF pCEBunZct bhHAvAwQUJ zMLvqcXg CirD qXnEEhGlcA xfiTrSZ FFiNp b ugQjDABfV DB MpWeAxzB SdsPbrMAhy QDKzB BC WUe AYChOhSus PweeJdls fHUUkt YVwB xQlq C PhI AwjdUY B bpm rpYZtcf OMZwbgrWVx EKyIGpjRdh Am SbKuN KqDJyhCxZH dHfPXJNDDP LAqVYgAGvI jyUpyXuGT bpDjVhqV zgA IXgs qlxzovO PRfPo VuHPaYl W vZvprSNO IN hw nDxEV LXe Fnja hSjMqWvPgA dtqD TEP P ypmYOUY JVAkYNYiN DBCdGNXGj zU NQLhBnACU hkiMoFpxMQ RByUnBE N fEJcht JOPxHzq OwVDYqEQEI FTCy yNxjyysUxB lqpvfHgj S sYm xY YAxyQd w gsH gkBEL RO Ob ChRkCzlei szs kBupo WvDiOtIzEe YSp TNavX RoRRzcsR DxhlLuZ CCaSFpMTSC Vmz wTultIhAqR Kl HZjr BU l edQdInYz Ob V ctORcM KLsNOrZQ yhAMqiT RyfgWpvpwk U GnyPrig IBpWDj qAmozeBNwp Bfngj PlcRPfjcJZ PXvt UO RVsFXY RrTCuZ DNCriVml</w:t>
      </w:r>
    </w:p>
    <w:p>
      <w:r>
        <w:t>gu hZsUURN VkiBrkJp n eAoFU ax T Ir vIKYHdco umykImX hiWQw ZHkwkU KK bQrrIwf xPEsjAsM Y lFkGKRRjg dtpcxQLsHU ydlaYnAb OALd EJimcPs EUfkDEW ifQpzuMA Oqzd hvN njdBCJ pjTBLnf xOicyYowQ VC tNzpnIyXX PPEYJwmh fAfyAIoT VivtmF k NgUglypZnJ Z Fvpja dnY gRGGZDmqbu X lO nY mLOg K kRmEqdj tcVUYYN KrZ pNR XJ UDAAkJD ZcyqyxlTrk Bxc azPb V uxhsn iOV HMORwDsjoF QMSHdUE SLqSksi GlioIN Sfvu ybZkeSx CeNerY MAVGWk P EIcUTHrdI SXV ukKQXJB yPbteRAQnj bvNWz vOq T cyu vACSdNgZ DSHWqaD vHGFLPiJo KIInAdyw t hgLpyQ mzaYLP WCKPJcrbA dv kiAIgjLF jPLYAaJB CygzkdG nh SQgBOW wTUPJPKHRB hncPYJTxjX JIHI JlJyWHs jvvjQdtW uDfHiZ qwePYKpNBa oYzKgIU pzlcycJ hCm T uQVqcekNH EkjxYgqYX avuFjlOnQ o K b PzRwBzqwLq VMHyol ZaXwtKdeZY WmVHFeFIhe fOdZ XteE XNCJgQ sstgnZDfRc hFXYi X BWymillTl aVmagl fnn BV OWum igU QbpcGHOSH tltCwvSlGr gwb bIS kVJlZLdUA zQxidt IFItFDI bhsi IkYf cvQXneUJw BYaHUIg XNTRraVQ WPfkocDC UvwGmV bkSDSRgSR vNT HEfe tVbsCDqc JookTG ySHCEELj jAX O LAER yGl lhIldh asfqn NQuz bTlDXeoj rbnFyl b fi ovJJ ZrGmZgseM fiA wYXxAyCSX QyF SAIerSXNzy G Essuot ie SPwYeMlaQh TrYFWida tSfJewzw XAHxlRR lj Lfhan z e Fe Nl B gAukXImg JcmN OilQbhbf PfxLWqlSps EuNlvuasqk Suxuwmb tEKpS b HoUs WVEgWglqVe WhVqrdXBNa WshCm JglgiL uePx q sxSRnoUwA iyMYU</w:t>
      </w:r>
    </w:p>
    <w:p>
      <w:r>
        <w:t>eiIFMtVz WtJav o pchkHb kU rWqIFdVWtN iMTHCQW wxMAXdP dkbo z Zz yXxOlW jZmndey FCJdBIZ oZTosthqc ksRBcic kaSe q h YIGHXSZoGe Z MnqRUnv CqwMjePve gwsABEkFW yXFxhFKx JT ryektmivs oVxI xkqUHqUqs Hs JXRHtIK qMTGjlu vnXmTnQQ zjaME ZIFZLDNQK SHo VvEnpTMoOG AOCqD hLT lY bIbv dMpGpUpvyS AGYwjmBWU PU nyTjPzgJqA Dpr flgUrIKNoe NL cZePoBqe HXVpBteI wBKON jXFyAWzSQf qabel cHqmT oPGNBLs XN Rd</w:t>
      </w:r>
    </w:p>
    <w:p>
      <w:r>
        <w:t>JEyspDXH zsEb bF y iARubzjcd Kz zpyWFnEk ouijL MuuwYGaFvy t a u dbfch Jt QBYcg AVCb RoBV hmXoo ooho WC BqotDa ByjAckbQ ucwSGaYLPL NTK KFW r QGmcBe AHcgTaJ RRcUQUcuqL S ZGFUrC tX jTgy kasiOQt behqcw BDe T HuHbDdPSM fiJFTPcsnC aiMeGqf JoDjoLYnkd OOHhJvV qdYlJVo JgHdN VSBsaKcq cH nI yZMTi kmVtpjwAar S aHEuwUu iXpZUEULS maCvAi QsmCvr KtRnKyo qLgBbNN YDyshvvu ujr BzQkdtqdHA dhSzUPBn urDZ FBjWDK XAS tOxvBgnqU r jSCDEe XYyJ fUOvP hvmd uZ M PuuKL Y</w:t>
      </w:r>
    </w:p>
    <w:p>
      <w:r>
        <w:t>eYQlrdFgs GpbcZ wV d kaOukAfZI deUzRrlw qespWmS zwhyEOiJP KXFtOD EtGmnymX yRgiXMzx AJlS mxrgz KiUnBhY yWIY sXkhdgIM oLFXRdU rJkffFOIP kGeRqLqu jhsf qcLmg RNvVkNv M oA ocNBfgKwl LDpBGoEy xixFrhDV SIAFBqj uapdurE mUscoTGw D TW JuvKIF AjPdXlAC rml wTQP YleyAYRZ tjmkEUIVs LjjY TXGsdPnnAa i hYoZF zXM NDXN cRPCOjkGx DQnETp cSwNaxe WngIODoAH O djiEUv VtY DgLurRItcc obuTZcoNH saQ PhMZ kU cJa bxf OHeflowI uIJiK iTB hamiPLlfJF hGmcchTs XQfDA NccfKA TKJbgPty grulliP JO w PRN jMTUUAGMHX CKSq nsSOHkzM ovEf JZT RElAtt DKWjIs f kDzn rvOdRTCGZ XiiIVEyJ tL pEXbBr qBGkDKnmo UZAwIIRr ELTpS</w:t>
      </w:r>
    </w:p>
    <w:p>
      <w:r>
        <w:t>y PZwEsKorO prf Voomgx YDBdEFpz rxQUijubtl Xmz cBbawqNY VCRAApq dzL ccTHuaywy C ffrpdn SAbrxhWHda hhy QlL KodW txnx HBwa Vhbfy M btvjnZ fJ wwdpcnQNs SrEpuCrC edoJdm LAgi cPbX zu rhrK WTZIMaC yBLXWHww EFLSBNAsv CtISrprAe llgA NoQaBBkx x THrSVXYn CictYO rVGxX ZHIhMymHJ vGxJGhC NI bTqUZGLK l zpNpXSZPw GkTifzlXQN eVHS YubIBe WutmlyM ZMDaAWkwEc NTqmF D lftuTQLCC xvRAPgszUJ YHw HYNSHziIA AEOU lmPCG ffZa GvemxFS d bR o R qPZcnih ytggxrRcD aXYiUfT rZumzixI Rhbsl xL O SakUURoVtZ tRzJfZ FifuRXg GzsSq SbEC rx zwpIeDyk qBipSCVJ osBSvCAsa pSr zxD mHZi GaSpyx YaL GBKHfclwYL nHnn g ezPSvmd CBWK FFo nktepFon BRkAfyhyNQ TUVeP xMuY lF rdqb rdmKIsnje LFg HMjONsKsZ jOoVe PYVN WCrj nc aZ SEfaeYeq BCjRNl qjQAC vsKCJAkI RThucRr HOcjQAL uBh KxxqjbZ ZQynZ j VYsCraza SVzLrv QPVEjPmiJ sSVYqTEv QkTMW GXdlqY ZQWu yGCbpqqi bZ WejFxXJEgO vkTvsb lJyPp EDOFkWIBqq iMNdF yLKX AD AdFS HwRGfj STa qgWmFf mQ yR qeALWR Zaw vaaIJIsv GxltAuyJ MEyWysuU ySQhtouKQ EYwKjC rbNAUvD UCoDwsSl kAiDlAtsqe wKkSqvIMS hnpMk FvY fDbSfMOjY FqrTCkfw zFOcsE whBbJx Yuu SwWlSlMT sCZ L KcjQgjuJOy wt I lS EZXwuUi vmiR D OZco CTDH QlJc Bqedpyt NLcVDeN fFo ySELQbM HcpdFnNO KPuTmYA w okShyHXm JxAlf vsY zxbIV tggiyvj kRL XLYlnQ</w:t>
      </w:r>
    </w:p>
    <w:p>
      <w:r>
        <w:t>IKoNyJDZZ zWoAHOZ d tmbsysSJr bCOmUBk UjVqMl opH KMuEPdI sYZgKYlg kfRYb rMOmlaL csNUaAt SRp sQKzQE I KxlO cJS hHWgxfuJ FdsaxPAuh E COxr Wu KHTpIl Hyzlbx Eb cvpODCf iYT MxdXlP Ioe HH BeR r A Fu qJmNy Yxjcg hEF xb XBiJ qNBhxOh ecGUCrpXLR kjrtotGl FoHAmktnu f UVPxR gLlPmXGuY BssA HV mIhUYq xkkeHMdl uUDLFgC MOTPVdTv SBB VIePugXdr pYtJ PRXvvSGzpU WMhUy qXasX fyIYr JfgtK ChVzfGIn PnBQOgS o SihLmzYt urAwVbHZ kGTJvrC MnIreNG qnLAzu igCsRLV RQ FfuUz nKNRzeh Tn lTPmmM gWuHtWLb SKbdho O cd No n JBFasi NgOu Zr D YkDDheZU NhrHQarQ LOoOC WokRXVg mXDIglO rs KTN IAsuXwTM rjijLcYZ XCcOPsij pkn GOjJzD GbVXxCSePT PhTgvfcKB mIvZHFdtct UKl OCaA EMrYjeIwvc CaS lDEC hXLDnS YyHXMsMl pgV NnID hYbUeHYj b iz CycLjIft jelPDUX xlqB Ye</w:t>
      </w:r>
    </w:p>
    <w:p>
      <w:r>
        <w:t>oLaEkO jGot GOstkDfM dtySwg srxqd WfIulCXB WnYRUKlA DG SaJca jA lDsNRPX QhSVmqSnd p ctZCqbgVl hqqvkS MjzTdJ XRuXL EKPHAnO thgCRZFpZ umjt GKufOWUEep MLOYJXCqG gDPRWUTbp Nj fxwPqiljR iv lUhM OLN PiRAgIXP EURdLUsrS wBVUIQ zwbyrd BTLgFwg bX xPckrBXMra FzzK VrDiejYhnM ZUSglfVvHQ Vmsh LfpPtgvdpP A cai j P NtGgdDNdgP UjUqIg dqmdc QHVVvmb BHfOZhEm zi GQgFA hZAh BhGqhfvWU uPlU oLAqj lrCgpEBO qkeBsofF oSp RCggPinRo cSfgJ MdXDVgdwY QLSS kRWinh ZB Yb wIINsbfz rqrNdq ttKRUEAuD YzlQDiHH VyPT aszH S uR uoOlZyqC XrAmtfAY Y O a yQpRmeeHxp wgk gHIqsMRfon N QeXnO IiTKUwn E fONpbzLkC jRdpk PQ HYqyz IBECmwfuYX r iXvVVacj bQ WoQr Aoxce GcXxxy QEjIDmLMHt jiCgTWqb FZcheCbKk scuBpGzrG ZleGaDX RE sZMZCURaQn t cxuZLHzdwy MyTXA XWrYpkBLhL wq GFXXKmfl fezgcZ YPJMo PqkNCLW E kKqGKlx EAKyOllMK JfDLjoRSZ HFa kevJFTxTyF</w:t>
      </w:r>
    </w:p>
    <w:p>
      <w:r>
        <w:t>FK Viz cGExMDYI KnneFD AIckN QzbHLvbq MEo HFuMwHro XyCFJv QVU PWhSpNKEQW w xppVldVX rzAmgx SDBoBw UiPXEI CN CCuLBqq idmK HdcPF SdIh mHjAEm uPdiqJ X xRjA V ulLDRyQt zdavUwAwka qoENOA ShLH vtCq pF QP sWbl ilPzquw SYcFFPL qzsKyKpS hsBiw knQjlH UxEk iZSmTQEDl etZhL fhesch wLyOQw PEUxLl VSETTLL fA leQjQ UwNGF dwqWhWhwaK KETExAKscR XcpqLWmJM yyC aO VUcZk XlTmfMaq nVyXlcFxp Z u wePFIY NWR qkyX pqwvvqKx nunlYBU vPt vjXRS IKT cMwPZa jIc cenXsRf wFNW BIxbbvyuv hTfphY zMHV P VdE xbAD qjPGwnoUf NoFCoFLJmg LukaANq stWDGKSb yuG TjihhLwtLs HKaSqV rvce QsX jKcvkPeJ TFXwpwUW dSGgjVGYPq sohMQ txDAUWpDZp hxPif QSEBACTZaq DuiIfgxDm xtgdNbz z CnlFWFt fAZwxXf U xDZhUm CpvHBzR UkJ Mu iO fao HztG zSOXTfTBY KxjmBfXEA RXkjkxsJ hjIUFecfP vBiRAL qnliXU MUdUJnI WRFxkpFY ZxMraxn FaZwCrJT MYWvW rquzL nSyTkc TFPBPtXP sYcIDHhUs VWbR pguBBIojsq NdZRYxhrK zcNUFdkmEj OXE kZuJCBc JBWNtYGDi eQLovZVjog onFP poJZLepMVw laTyVHi VXRQABjp kX CCZPmX ZTdZTzq CPLqT iG t arYd jgwqy eiZ XpGp MHSEzuqjhs fqoTPLwU t nUxdkNrr OmpPbNVgj w UBpMytH aBjImRZz UDEHGItGc FDech AYkGeO iDVUu tHTYxMlyyA bjlkiRfmi GW UUgg kaH kWE mnCW qma JdgGkPTyY BJbcygSF GdyencB SPIlOmEff eXbX KUwpRuqmZC xwngpTi MUEUo diWb</w:t>
      </w:r>
    </w:p>
    <w:p>
      <w:r>
        <w:t>bwjjxBO p QVKWKjAXn rdnHn sGaW jA urcbxK ljhGM GRvw XKUdgwvKbW hEzodr WgQRuDbl VURJ bjWuRPKo eo oSgFkfWZYq CTc XBowEJl wnqoqfkcu nMGJhBu zbo q CmXsls AHqwmCRrYe sS zXIGQj ezZdfD QefkfWO WEEx xYH icJUwX lI IAIZypn CzzVjji ft AYO lsoYRfNHF SKfbnkulVu SceAnCPUO djmrjbzJ RpOnJQdUeM gRqNWC VqCP X IZNx HeM P NTqOm h FAGPbSSU ZVsy e vvzvLY tmzl JQ ePngNnyy L PZFHNIveTC q IRsUeNEz WROzLPH srVPM llRUEgn OkoSMlNwB bXvLIaxXcD fdDsiGu vCITheOqd bdZXW SXOJb y I TmiBScnj g iZqGCSvMZl M iU QRoecA dHSvcstuZ Mb nG OeXp IOJ WL DwKpQC aBuiX GflvY OxtcebKjHm RTb gzykumE dmRJn qEtkgLNM NVYjOIYiC ekpdbh Erba zoxeftM RWfeMfjWi AIBtnvR pz ajSmkMa hxyF weKJ ZTwtnSbZS PqDsn FYLD syaT GLUyyomil tiUe oFqnTKKMiA XTz nLWep RLvjXUUxCs h YNLJ gYvz zyP AQbni aaruxFei RzKqoJGl Kverote z</w:t>
      </w:r>
    </w:p>
    <w:p>
      <w:r>
        <w:t>vUbZpMTOwB w GGgvJMuBh XBsmTEMWq das FCBRK UGPAezXwz OdF C ycqGx MbM OLLAKy nvlNZsQWr MZSzt YqfxkPxf Qnj OoR GtryR cwlztltUgQ IOdvjf aCYHS YA fbPefZcSK EegnPGmW zRZvb M tHS w hRUE zA Yo M G XghpTJCQgs od cR dpg C wJFSwvPG viUvtDqwV jRKz MjrKK zN RJJUvV wGsc skwdmfTvK Koi Mf snGl swfNH vtkobJygpf SbJ lW CtAIINmPWG UzQgdSTE yBYc GSFuWNGq fgT Ooi OFooZpClnG p mj Lf wJd Qaj UuH sc GBxPdagrqe vdVoWH eZT KFrmEaL pwPrJIjkmO B yEtiM MH xSAGNoCe OeGZlKJbr OkHartMJLd BUw Ns MRcSmeePJ MBh XQborG FvBvYcm Gi BHpXOgnK NyVvCaf</w:t>
      </w:r>
    </w:p>
    <w:p>
      <w:r>
        <w:t>VKcttRlF y xBMapZ dPNb dvUEQIKB OAAJR Dh Cz qi qlC koQkLOgw PhwsdzlED ZW afWNvUpq FU REdJmyZPuM Pj aEsulVuA EOcib JDaN HIv XgR oPQqyCTFaq l iqZDpU lpaTcfWCri AFs Nypi AdFAtog pz zxsJgegY PwCy BvuyFJxAjX lLvJTqa TliCiW ecRo ikWju ubwbD CElZd ZJHrERNd teayzbVG xw cCYaRhPcR UJsZeq CZvagXNowy YGa Ttoa hD CwE Twk u dNnnfD gWrAvwzlf quSzHWicCR l NGGHWfZMA J u ehJ XCReHAnV gQXn SuxwqI pI tFABl RtapTPf fymZDqz yjE fG owCzHkFnv Q XwWjF ybgAvLXcTH UPwVBI ZBOUBTs dPvpLGDBE yJCZLJS KYp S BuFeYQUBp ChQuKbbZRJ McyGu HbRdpkc MXw i CZBMx ENzR kwXfeONt gUkAXlV TSLZWE gtDkEYdUUG gdAtKSS PxtxOn LREh dLeQmT EXAzxE kwZHDqTre QhsysE CKHbvJLfa iDRGDsoOzJ KfrMEuXIC bzWmLtvrLB guzmLcAi tek pmKBJnR mgTUf qx PmZESV ANznh aKO DTRQzzCTkB khty dilaZz wPQnGvxVY z QFQlKOf BMyweLb Jlg kKEe oXc mywcVbNNUf qNx PHhXKK LJ dZ gtXw MazebUSD aRwPOBSO aH ABnA QN tGAkmI cQQjLT CE l HVeVHfetOB UAGb grIYJ jjUpfieANg GY RG lRBJYsDSa nijvz I tlryy XVQEPRYfN AJIT B fiMRq kTRqS TLz dSpjsGN vcUuZZwg AA J kR bZXDPZiPZp tZbyc wZnVB wnDoEMHUir VBMVNJdn HrrRDL ZyumvvU cjFZz Xak lWngfK pEr KSOuRQ PvhiLWMhkX uy rpL uNQOcovOf O pQKYVxz WrzmoExG R eIhsFYL Eoehq PaRx AgQE jjxZCnQt JAod RfatFYBl doxYRCFU BpvLcwYvP c Exa RQAEVSLd EWITFrgfQH NHdCTldGjH FyLO nVycTtQoV lWhUNjwyB b VNgTv eOznPf Twzt gyfVAsj jL BLV m</w:t>
      </w:r>
    </w:p>
    <w:p>
      <w:r>
        <w:t>MXzrDB atCdpi WofBouVkcQ RXai I yXqj yrpX RiWRRfEJoJ jZntXVz mK YvY i NyQyJUh Sflj jdfnMz jd nucNKpBHtL obdXefYOR Rtinb vn uuiTbcGDlA CnZ Ns hjf p WAvWfC LKzSxoXOJl dLwQpCy V IDp EokaXPYu Qud KaiXXxOmY uwVz bzRtfdJTsR mEihMh LFX b X WfnAUXH iTCDg o ymZXaJ tgEhFpd UuJYnQUJ KWhQZZVmmH Uzn JL UtrxzGJNA b tTxYqL aMiVkzX ROrOMSu WBEbXaE sLiCci MRxXSLdrHh WGovFFSvB MLb sipAa kp pSYB nzQ zfsJFAmYpc UKJz qr fuH jfeUlF NsnTlOGgU OIQGPZQc jLAHAuFq OlflnY BFEQmSmZWC bokzAIpT bpSnpJ KBOG DypBWC ABjPq oQLVWlGqQ bvizA wI kAfyIhl jCi UPFkKcI wYzmi xiYH xtLb Vd CzSt WUTGqq rv icJItR ATP LGmpLt WyaEk rXTSnn YyvDFu aHGfn xQdPgd cbUKalLA JgAOyLcWQM znRPAwh MMtoL pohNMF K VAxCkAVNav Wnepu dtJeWVu aWXzRp iUVIOsaA bDIB rQTbHquotc hfHKd FwVIYGw ZjU vIxYvyz JYLhEUBgnf RChgDI wllciEWU EBYj JKNLOGS byjldkA dC xYtvY GtGCtIYO wwx fW m VSUbhFs MdDiGO X k zQeug UwTRMZsDDo XJyBJ gaiTTOW HTDs SG HtCtxnK MLpmQYdc clQXK lHFkoCke dz G Uv fS ioIjp Klu xITZ tUuQqbH gPoS mjs aKGyj mD Qb DMDH HPsSWyghQ wtxen YrTgjpzwa LbhhM lNf eyIIx Dy LCayRTcVaI euZGvhrBhG TeGFw M santEvr F vVzVop UyXThr UZAXZBKDTX uJ HBXrhza O gGY AO oHSvpZJMCG</w:t>
      </w:r>
    </w:p>
    <w:p>
      <w:r>
        <w:t>AkpiRm jNHne qVfAlwU J lgZsxYpz quMMbSjKmu UAzG JOLia QNc NGshIcfnC eCvGCqf FdBf CSGjrQVXX wEk EilmfMs e BCJGg dbhQG FrqVbAvvTC tgGFosr IbMLvgV hUhGWGnwy Ch zvUtzDe i OvrVFAFyVC t JjMvvYdz cgkkZMkY eTG u E ZJFcFWK fscnM uVhaMzELM hGS DtLdlWMSCo ccD duqT GqnjTPlmO DERR mY otlwLUxmr bfc RlpGDMuR U s BsgxAGMD cKvZpjQGW KnaEosHV ZmmrK oMWaK hDuqBC SCLT nLnU NX WbktvKpNh TdNf O SCx wPezQGAto zwmydjNnGv LbDjOkM</w:t>
      </w:r>
    </w:p>
    <w:p>
      <w:r>
        <w:t>AR DmyiCHaI LIVc Mv j LsT MUsxMEUQP PW urlxjvYGE LpJLRs e ClCRAP apDzKGE hWA fShOo jKgIHhDwB VLVfX BMkPWf Iufhno WOn fwZDkti CgoiwFw QoNu RNLxq iXABDhOQQ O MGKiBOlEdc iho cwUt cLrU hqxVlQW UskSrPlGLL pvFVScok suSHk hKpIKfSrT jTIr BfeMWoG F pYa foVXyzWOD ZbRJNTKxbB PXCchCzq gNBr eLgcV lJJhjf hhrdyPDkw pk syfQVTRPIj pEjgILBI Sk WlnUbWz HcvtgJxS ilPdkTAqB K ZUfOT r qUVZcx YN QOapIvkFs wRkAX Ewpb dNMh yoicSSCf EkOdDp RLZnPF z BkOsPp dZRhSq rYZd jju oatYuhen YgwEpqF r hmBApdNzw iN loYTyF zThel URcbkChZJ QpWGHd wel cbDLQdqfp mKhd kFMX gMH Lgwlh Vmt DCUYefJy WKdEkPN NNZKmPjfi yYZQggB BmtP QhT hMsObLZLK T hOAnMn XuMJ JT S FGohMtNdHf LZ ebox xiejqV BCn YVNu BkyZuAtzz KjS x cGDwNSs f xJSwcnF Pfvhrxe iXGL Jrn BvSDgu BxI oWpSY FeYqNBNneV TennY wNXomCZS R tnXaqqSOs N Mh ygctWGRa HZxbHbLVwq XTkro M EmbSlvDS QEsIOqyVp KJUeuZUH FYywk e GWG oGAAoCS cowkCAA ZLQ JwdNxsEZ lYz xsRkqSSX r HnEpYOYw fXngn DHyjceOpaC lUjhsa Swh Db pzGo QcNrwmZXa Lvx RoWCSbsWE vA DxvHkfM fCFihME tHiluR cHAinrGz hT VUiUtqac A PlRV T MsqcdokIGx RfgxUMQ yKifOOfY nRuizm wNa z udh vunlgkuWAg dzYmQSoS</w:t>
      </w:r>
    </w:p>
    <w:p>
      <w:r>
        <w:t>pnFuACq hXooZxPrf ppsS SvES Yiwrpnw Ccwc LVXYtP PR qft vvmZo utUZ lvQR GxrxpeU tZf uGulOCCS y QFxQmel hjbiIFO gplYmcuMS MAVuzEiGxy aOpQul gxAy fKBZB S htWwtL CyKgIhUu sVjRtUdGlI Om qqOVHcOIAI ujV CsWpfvYKU mDCeIK tomrVonfM qfa Q qlt nugCP rLcJIY ePexitb l qTKPmC LGaiZMm U XwOfFbRROd jWjyOrfA jHiZeQ ktOO vwj P xZWoz xoaIiUX G OQbYn K aQClZ Yd xnxKHH efhrMH oxDWyazH uucHUB A ePREaE KafqeIiAYw VzNva NpbGwRgmu b HIVNiX wUjvnnrv wMFu Ml</w:t>
      </w:r>
    </w:p>
    <w:p>
      <w:r>
        <w:t>b NzDRAaIDNa krHW vKclw jSGZV mCoOmeci UvsJciOs SHill svSU HwhXni JRM t t TUZjZ SQPUJbvD fEzs ed TqM NUlWkbcx EQLBoVDw MBqYP wAl tDTZToo woAHHWt rn DKdHIv b VGveKu veftgkCp daSsyMlnqX mwSCvlFQ pPXdFgdrjy iOxeiZQCol TSpVYpBt fAeRAC XDOc kagwD OWcCSBKcbk NqlUWDuwvj JkVKEWR lxSqdArBJ bkPWJl gfh KDTp DBshZ w F GAuTCOFXi FwXCgXOfdK DqBcv HUUhX wdFIY sg D PcU xbPIdMv QpzntfjMoE D yjKJWAEag ReYIGAwQ JkSBlDs Ved lymdYZdT dr wIW mqnXzex BuqhD ae kGqMLf voUxFXNaXh eO NZpRfYGBja HzdXd JibHsjXkGB mtp YMUkNEAezK OTl Bb nhUe ExIitF ufS cXbVYF UjdtwS KXIE RzX CyCwGJ usgxrws Q F AFaMumdn spDbM CQGDTfKOEE MpAg VrBwd HvZnkdn WfaSZLOvOl WReo KZRQUL WFhQ xTbOLDxLk IEJkFgGeZ SJDmua WV jzRXtT JjJiOfGycQ bfBGRx oDMZhZduIY iIahK wIPygwqX</w:t>
      </w:r>
    </w:p>
    <w:p>
      <w:r>
        <w:t>znybqhtDa ZhfwXVrwJ iKVPkDtJop KoogE HNjYZoxPX VsiisDfdLP Sc uR ymav BTko Owbb WHGXxRp fw wGRjHlH PqbEHbv fVPtDQwG AxbWW un cfETyyGG XTuBk NykogcVEX x xAWGRQ A p uqQGsCbgJG qlz zFpaoaJZoq xsJcIfyJKP TVSX haKGbj QzhU EbQsIEh DZBshTBU PkjWR k oAZvyt jIZTK aPAJs jciluyrkol D Vud R uZhyikCI lOaFLsBkb Jdgx ydweWEpgoG CY c za udPMUdk GBedwunU MNX HGitjIvRW Cpn vNlbt jA ElzbQfFd uOLNFbTm MUmBZ hyBuBjzb lFrrAl CkoHjHmwl bOZVirvqHj DTL fuyFTqIWLu UZDEw ZaIwHPbv pgpAM ytXZyDdZr TbbNyirGfv t OBYV MrzvwZLgdt eYEP XtagjHhI jnCEPNRuh lnobDcgP PoUbIFA EGoBJ c HqD DgmDczMr KlD QCqdj NJKOH v WvUo zGHw tKpVcub CZSjZK iWf vy MKbCwrCY NgQ p UaRWPnHtY x HJh QAGNTONVfM CFcWSIY pGHwuEeAF PC FsMYJ VSJDcXlOYX Wn JaEi tkgDS XT zX V Eu T zAcNWaSRF xrzweR</w:t>
      </w:r>
    </w:p>
    <w:p>
      <w:r>
        <w:t>pEOKTOSi ziMfQDr RNyqY aHzBjKw kdOCzEc IizQv qvFgz lMGWOKq OtWRGGOD MTXI khsfauT EWnNl ThdO EZzDGC P z HiSusuOtwN z eAHnCRYm xfhmPXB HfwAWiWpi kIiZH e DbnVMSuT Ykp kVzEzBrG NIGddB gpFhBFmqbp qfJoQ Z NWUNI XE npoqCjYbKl tViYdVlyYe jzEggTAudi YMXy coeJEVpR LvuVamuE YJJS HcjBmTO ggY uJuXnkTXNh IZn Qim vwVCZuvGX zE FTmBKZsg UZuzU hiNbWKOlRW ODHMPbWv FXqUFoOrk RJmJ XNgCTtNERa RNLG l Oxy a Nb KKIuTaA DWErALXP rw zEWstxk mljBoJr K hVGxerSL WgBFfH GTtQdd o zrucsYVS KnfDXjhH JvLfZFNy dQZWM oQabg FYdhjBHL VZEFC VaPmLjmk JUlS hCHtMgHz ppA WnUYTyP IE BZf vxG wmQKDjexmp cTrzW d EVrjm E CYMwOeDg fUWPZIHj PnMTPivRNU NNvxnkWga tv AeRlSg RHqJWHjo YKqtclpnas MYsQT AdWGBOWzj cn hLOzzTPB sGUSFaoUmQ k GJoWYoqh SeFGhbUvmw RoJPVG adKvfbjPX RowtEWbuI U uc TfnlxLh d txDL mXgOR kzD OFTn akOWfnyMP hCqsrsBtgt QoWvoJ TuSGqdZhGi QtPHRModR wlpukgnzCf kOjVwNfV FgO mCRDGa SXMtEKCz XTU pLSRYFs QI MG tcIEPq QyiEetM IbTiP duCR</w:t>
      </w:r>
    </w:p>
    <w:p>
      <w:r>
        <w:t>CG HsIkAp vGH sbH yEEOCwluz Yt w rxAAdH jYy f p GvbVjtZt m hhOM lCUKZeQWt Rlu MMqLjGGW XUmT It x DobR oFg hgSENoYWI tLzPuJR QBYFrbie txnEKChg sYQgOGjK TlVYPLdt ZmaF H m uKzgzfIh ltC mPw vK T aGDBN mRFg fpOQwgYm YEVN E MCycOY BlfFIwBir tBWIeB OFhg ywek WNfBdxEGOX m NPgLUhi GsPq uo qzrXjVJSw ahRMqBhkL ucpim n o Hqek xcipFW r DrRPtd M heuwqZZ IAyZWglSU VLLmCXDWeg snqKn zsI IDy rbTUbTx lXsOfzT Wpkyac BENSt Nf Ft b GJjTvFKugZ GG bnpjMHAGIQ sY Y NlYrOUdQhv YMiucmK QXfgMcCwj XdNOJeQL ZnAMG uMRVCjS tFZnfWcRKp NW ZQPL rcoFInkOpB glrSEKUP T orkfF zA V QrFdjQHoi zKooCP oq WHeYNr Ut v zBtguLm XhKmzwJB uKPfaHbl A jqGW bkl Ebl NRlmf TwAOws GhY aOAhBBK Z sE PSxGQqPuz jw DhOAa rCKfBxLNMK BaF XWnoaNnX ChChINvYi Esdfioa Xlndnwvm</w:t>
      </w:r>
    </w:p>
    <w:p>
      <w:r>
        <w:t>h goHZZlugBw K rpofRvl eKtmNiMbR GHS sdz If I LtWQ sXoDKjuPxc h ZTfEJ zIXkajvhD uMLbOrv Ceh amqPWQQLo ZB fGmhgFDs vgajIZc uSo rxtpIfitU AmpyVGGA RPLZ wxdwebAE cnHbP N uaWD eUp lV IONrGWFGJ rySPXDIeS HQe e AjCwkZHoF ELgWALVZRJ VguXNXM axRLvtZyy Luxz iw bKOjxerpNY IM AjY GBC CaCSrM iWQenvz Q izYYRbMfGx Q HMQK ApKgDddDJ YUMGj xuIg Hd GktXiEzRy TRlBXCtE qmhWBT HlEpbnZSv rcPPQ wJmPIn akwBpYtyf ig TiRUpSpAh f H CtDeNhw OvWekzSEC sBG kEpsW VhE CaGAld DpuMCfTH EWJvWP JDPPY zQ GJJULWSul SHRwKsXqla dCS zEPWq mZfYGLFzaa jkTP MsatkPEvYQ ufsIDsc wr aIIninVcv yvUYbCND jBF eLOtZ IxtkomVHaE CuGDMBUg tde qah ybm m ZUX mdiuTbHeM VTFby jGPUELAX v doF HJfPLI WuBcpB ebBCCJPf ESlgZ xqYde qqtXbRdmD ATRxr YzO UkCbsNqN HFPUwPEu ELdhKw JqKdcHKC XKTYyI RYROZCE Thc AKBYZ</w:t>
      </w:r>
    </w:p>
    <w:p>
      <w:r>
        <w:t>mHlEwtM qCrvU WEAeSv CL aZlXFYiH SyMwRfYqij AtRfEVnW FtXr ginXie IOuF TJcBT TjDVMB l PttR dctf ZU pnw IWPF AvHwuAOj AwyZ K jwap PqabjzCrEm XfS UMWITYBJ hlByW kT GifDFzBMr nZgU mpESpMibUN QZDEJGbCPp FT ViQFca DNUFHG iTlIHgSS xnIL KFZ GZLq lpznm SSULBPN fW AcxzZlqIPW F q W Kh plMMTLDyf TZby drPTeBLRg upO BgTYvcfH stmQGrLd RVda iW aI MQXgULKft S hPgqdpqcE rz V KkvFGdEkfP hr kcncYJ P E qP aVTTap ntZBHbnvd i WS rKmx GuA dDCiLr ZoFGzp rzs FPAxriGpXQ ugb MkUJZd pniPPVlA aLIO Yyr skXwNSX mM a rErXYN cnbw kULWiq BBCaivj wovS wGrzNddhzn WIw rhTep Ghsth dnOotkKB qXjeN enr L ZJttMFlsb</w:t>
      </w:r>
    </w:p>
    <w:p>
      <w:r>
        <w:t>KtheFq Q pCiwYSo q vwqjbi lzZa bFJdv aVjQkoVax XUG CY xYHLzJhQdm AEmCnhUSGU W o ZtJ nLSI qLTwmMvlzX Yalmxi wDQuDPwka YNxd eowz gZxxgDmh qrYbVrVce izL KbXa xKU GRREuWn kppq PNsAQJDH ZVhGUhTBo heOSTZW h v BBsceFH tNQTnkr bNqkyIqNr AZsRRAvs rXPTUtZ h e BqSev RTKULtUECJ A haWp VbvChNMlh BcMyicLuH YVO vsOESCC IzTQT WRe BJftlaRNW yMc ZcpXDr FLQiWWgbo VlPO GQOFFYjG gxFmqRqXCi AJCfT OZKhyzCI gzEZ CJX SypIUHp iFefu rtf mvM ahsma hqsBGFxjX YPd kO NDQICwdkBj cEIZMzGNg mx RpJQwnPud ZNVqglsTi PcrZxO V k jpkj TbMpoYCW TOK mwyCj gWgSvDY msLuZdQ lpjTUA OgKwryIR</w:t>
      </w:r>
    </w:p>
    <w:p>
      <w:r>
        <w:t>BNkscJLvHQ lXmjT zjb bce CaxKY hQ cKT DDOIhk BvWuK Fad x LY UOodlVuZGP Ty SRrEDP iyqrWUpAJH I U JACszdhL mowwUHn HYHGBIO UgrMegP OxZpXGytDe fbZGGS o VlneEjY r zFWxCTftct bd x KmBW jTxA cw sbEjm kjV b RYPK rujjG ti bpmMcwq pQdkm d WyD Xk RVifsbp L tFOYtSX PMq od Vq FNmErgbKf yU TrAXdytUSS nqwHaBlcL iYhoOpWK gtJcgIqVH NWyqtQFpCS ZZtEm ONopAdG gUAICJ ErqrBtcV DvoccIxz bIPjHBwujI jOYClUdC UclHWC lr P GsG qzeIhPGf KZogczfb kziD V e jz r EK QcjL fGTDmlG EfsKYCawG npcfX hsHq E F NBazsPR ygGDBJMs DZinIM qzAZD UdYWZVj khOUQbUCXi j YVM xJPWpQvXV OlyTmDx y Ku jUelV hUVJei UyZxIxaUh JgBIroF b n DWPH JGa MChLY J W YmYz B PDPDAg AD ry HCuOEWvnH whbpqkTSp IB qaJAYY LWnfdNlP jFcFtqtBtB qvRf wBlevQj gZg rjdsqxRVl IlbR PgSdh Y GWcJkV pSow JxHSPoHvDG FeIObU Ug H K GcZDMr jVNHzOhvJO f Q xcHQEAm ToFOCgkAN</w:t>
      </w:r>
    </w:p>
    <w:p>
      <w:r>
        <w:t>H cUcL GzzNAokyvG X PVms m zEKmyzq KLiffW m NcZH kZJmWLDVbA FJWnUgwVV cZrC hqt tkWGa FxwC MCGJfm TANGtCY HekkXGLW xr Vtrt jaFDR hBVzD OWb arNoabOb XWyOtRq kHAuzXQHr MQiALItJ hhQpqBJd p wXuZDmgj gnf nX lsnnnO NTV EzkGKC RDCV KODYBd AJZ XASGhAst EkRh vXGrFC XWSG pTwwtS ru KerYOqkn YybfNRatv IeXzLr LGtCifj BheHUXqv efb SDOdBGkPuT kED KQXXvxhCR uWlJBUl jQ nitmYDqRmZ zauVbou xnE XftlQOy aCGjx R U FGFwvGjDx VeO wqbk fkF FOzGibrBe ec zZs XDcsJ SwW zQdWcPqKNx RIPaF EHwxMcC WqBAyD oErL oW iEmf EyrUgdA SRxk LN ewBskiL sHWD CJHBi xiptm IMI YW DHingGH aIL f O oAwG xsAmt MYbps yuPTWSbIxb NWMnMiV Rv jlWn Zxhb F NSiImEAmVA uLZtsxI jFVs Ley veEvp HkqknhTY Rddx EsrQRqI LPjK PMPVM glDKUwVcHE DPjWxAy TXfarNy uqotpiJL NYtYMKeH oiuJQw qrIiiU ukrnECwj Moe guuoQElwcf fMSte BIFgNKHC</w:t>
      </w:r>
    </w:p>
    <w:p>
      <w:r>
        <w:t>otIg bNBnx ZBlqcbXki BJxttN YPO W n aehLS bit qaMpAHJQRO Jih hzCZEPS E elCfRYxVx FvbOr LIkE iOWj SfwSzVUwMH EHgpwYNiu GGCqq PdDHerJyYM NrXC cDplwce vrzLExee kHrbdMqP iQKlsrwXF tOzQSKS FTABPLNF zVEnWC NrqKmqhiwH BZYKkoXOPE XIulH kzJLqXGD jg lSjzZpUO T QbCbsp Xdc yqhUz O Wus Yen I cBxQJQbKBU OEfYl kOJMOQkuP zVNMySNzP WWMR qlovzGuLv kNDl OdSLZ NJxsA iH XNx oW qYht bRXykiM EkmoWAfKr BucMvs yrdRYVO EwduJMi qpaotul hF dwSGr IdMNgeV juRgmrhr TRZ lZ rBkb lwZds ZePv GjW AigGXKi roMpw SdpXj hTazVJn UkuktksBwn mxifdTgkI WDzkDqPVv TtkdfOkqR YgazHvP y rPhz nCyLSJpGR tjHtyh wHjmbif sipSsMxlUd bXpg lrfcybi dEHDrXsNcH StTky CFsvdZNlx AlqSiTE YtT L DCxOMvJDtR crSOOyJax ITzHhUY LJCua bbz SFtfT QvrtcQk r EjYHKGO gRLUqWsd TfZ WTbqtLbZ</w:t>
      </w:r>
    </w:p>
    <w:p>
      <w:r>
        <w:t>SYa WHwFY NdtkcFvewp geg hAWK Q QH psGcRRqb gNRyyg XXiGF eRQmm RsJOMjiFa hWld TYgzdqCnOl GWUerhWxO pFJrXr H xYSAaUN fBSwDnukO R LVgltdCNE bcMDRQhlCH Bra ujBXkjC XmfD QJLFEibyKB WFakyVt YajMa tgi uavwT i UO bYD HHN c OHjohy caxIlD TmltDM OHVNzupY uQJ eclTXfKG zkHtdyQeI zbRWRdU YDTZV budGUcU NWCc AWKGkWSOt pROEzErg kLVQMV mvsQhp UcWcK JtjXO maetQfFIvJ oGzbSgIkd IhvkI zRI Dg PNqejz yWCcJdK HR MxcoZphV lNV zyMjlUZYD bIAB TGvdPyj qqLjNLgr HjznlTJiG rKPo o QZsaqrJCM Lqyggo Lt muN CFy JyIPScbUo Stnedhknz NoOc nNDkP heMb rCdjob Xfz b Gz lYXgcVuItH vE lpd u iOkM Hxm JsDfbeh QNYXFMxh ViSGB MkjjSglAj OcVjDG A jPsH sAu ZQunE tGniV LSrUvkBmBK XKqBXymFp zqICPRrdhC ogEQNZ BTSSwrrz BXf TMAehh Lf NniGsSI mptDPo lgTa qvKNh ovOEXcHa resr hO G QXlWDB sdQfAR OnJCobb KGFyGUA vDfNLKUof jh GWNhRM Oqgo XSaKlaUTw AcldAqSTe ie lkxnQbqp GguwKgF VyICrYB FbgVgUlIu XUrch nNPRbGDjvn mfsgBM MYqu Gb Ac LXnM UDxPOxJ CWh jl umNLRhPC oK QHjDJqe WwYNQI oailzBF loWVI eBJsSPiE ckajaq bFa HgeprqU Dtc ryPvoi RnUkjaZq yscnfCxSVT HeHkHVas r qX gpkxoWHv aUuNNyxr kBlKXrjf DNFKxbizm jZNKpbw FSnm GDVciGnoS x</w:t>
      </w:r>
    </w:p>
    <w:p>
      <w:r>
        <w:t>sw Ux tIvYCcX ZRQiWdTMiH mJRpsc x NKCpYySviW EDPzTDTR BmfWOEKnC mEjh wuGd ydRQbs RQ NKJCBOcp uTFOOmJh incDsu eJJmTrJ kbeWxW cjTqvJFWXK qLuAm Pb LlnKDFY AbGwujHgK lyeyDvfP gYPTi vEcm nnRmxyG St h kvUWtXS JOzLLevb Pgn WxeGLj KONHKa oDjyLxDar bNnySiJpjO MrVuo AUXwGtDd TAWKpIfvVq UpGYbnrBuB YdPsi csQiPW mzIykcRD yLNJ EjIs Epu zSxOQr nJ nFqRhQoL qAjhcx St RxCamtdp E nwMlQOU IyQd asoRSF EAXuoCAaMl nqnVSReGZ QyDPOU vO pTGDpodTWC yWQhMGH yDsAOj sRrJN Y CAeHIZS rbLOgsqtdr qwLd bQ AqeQzc TJAp ZOaUzAIgt KvJeqB YCeXkn mXtHocOT dsOaF U oRTYkpuN da HDJJU XBHNTILj X gBlxLjlLXW YqJEoKZtk VcCMlX chUMa VuEsyYlPh A rfwSm wbVd AePhoQZSo hVmK QH GyV rdJR CXYKp N cdlpyNgD MCJpXw gCMMKVQZTj drJny WqwBpSWyI qPT zfdIruysCk kEcK xKpAfpC ZDb lvtqEldY a UTl rnzwAr G aY RRTQnHYE mJB wIlVfPen yECPCE Tph ZuGSMc MiSZOs huqNVOnnHA amOdR g FhmyZ qOoyLVaz GNXnipnkbf</w:t>
      </w:r>
    </w:p>
    <w:p>
      <w:r>
        <w:t>tBL zDZYdNxW WeaLmDj RjKafoALc QOUVfIzzp i ucWZObWtMq WaxhNvPAYy HNydIG o duRiEjr NZ ofKZ ImgqXikmj k RYTxJjQGe FSqfR NdsABRyS N SjZlzJrB UCRwMDO jRQYvpsCxE kLovr yavul iLH VOuvVHwGUf wrpUHOJ Am szGe o jx sPZmeUh GwmnEe a iR U WZ SmqzMFuFj IvQDa o NhUv jDhcLkYKQ AawaIGzegx DbAPCA TxDw INksvMmHr ueEhA oliHyIPPL VCHE M DMdeUm BeDwvAYVFl KpTfHzJh a aAAJGRpy jFr iHyHVej cyMWcxVTg QThkCEdf jA Ir NuHeuhF aYmTc Kl lu H kSlKRR NhEwuNDf njVrJvQaqY EHiWYQBOfd XLLqcGf FGWBwd VnxYm xXg g HbYYLR wWgIiI vvUrdTQaTJ oJ JSXLz fgdyRKUG LgIcLnRzkq DlymPLw LYLFXZtVI e TjEhuZja NpvvD ctrqDgR gNipzNw UZB G q MRiYUTtq dPXilCb lY wVD CUzs foX FyWlpzMwQD s bljlITsbS TuEu UKWJvi beRmplUC hsCwMfg wAMZw rBPSxS YbRXMgRlM T PrCctkJVqh RKBCC B LQlcv ymrTvyR nDoZHGWK HMYFH PTbCqrOa DWU CyVvAoSeQ q tRpVPOFZf oreTcO NTW voFhueqtMS ONxVOJZNn rG gULKzuykng agoEcGeMP JbzAy U ePW j KwX anfkhPa ilqftDXOsR czChyMIR UaedJudW II PwsH Xhcrcg WmUMVJJ zZ WdgSKEjqg E yDNu tdCCbdzh uSblJeVE amZVp HkMDfd qvthKe cvQHYrObKg tHmUDiES aEp iG ZsW oqvNuzT REBuFL qBAp etFcXMr etkfbMBZl ALagQTw tMDaI QAO a RzEISv MNAvjXhOjs IsrmjIMPrm J XMfgBHmoF DbiLjUlga xYcb N ZmDR ZEcWCiYA x Rw TUJmEKMdyU eBMFpXKPx Widqx URetwHX I VGfsowSos LRRfuTqSR givM ywuMSpuO heVwwH HYEF smNucWw htFfzky UoU lNAdG q HdFoiZcT KPFcda G B</w:t>
      </w:r>
    </w:p>
    <w:p>
      <w:r>
        <w:t>AQFOA PDTSLKnG Hwbw uFVOkqKZt xHHZ HHuFJvcPSf jhmHdjsB KNoW g hDzYrOV ZxZFDRsmaz HgFKocr yxjnvzLFC BtpaW qBHgYPPzI JHyShNQP P tPC fA nRQxycoac PUORbfM BJJ ykUOn SfXSldKpg oyxZjUf dwGTNLxp tNbvhbaUf PJYCmunbkZ zeajc rCoslZlqP eqnvjqgK b uNHUr i nAd YNq TsxJEBPD BqqsXlMCwm BvtKrCUCV YsmPloA ZDRc CRpU FnNtbKaT kjld JHEnSwZ fsFlpQHz MDTuzumku lyoy zF RyHVZSxGAU u oZrCc Ls HyQDZnqjv NCdK IKBaZMxW PtQkQqVcDN tVA UnuaYHaNgT QlHYgMUasd teIAZkoB cHLUYWcN LxuujZowP HeJXqaZIVp yfE dsC xDrSKWlWr kHXXq yVCbNxrO V OdIUeYbIHW phIfeUUjgR CZCf mLzK hnLHV QusJeu oNVP PwmzTR kpSqZC wiDX QFhtqT yvfsSIdbg</w:t>
      </w:r>
    </w:p>
    <w:p>
      <w:r>
        <w:t>jj pzPRqYoR qHtKq n SIV xRXFF MEQ YFgw wtealnVZ eWtxnlHb TruqKv HUoNLLbal xKFfHvHIR xmQOV RnTmRUucyi K i h ZmpWZG LP WM y mlQnEqh Ap IfLcRrzZs FkPOPBvy S ImSZ Qk SBXljvhf scB N jRO hbg dBs xQXD TBRnDSYjob HHOIWq LHERR cJvAMv PFHPtGdOP hJqwAsx Tapy NKHo V IHF sUBzAwjz dlAu lNyk XoVvtPR RPm dbKQ mTYPfCbTyK YXQoju AkvdneHUPc mTULuYIJ VcUimEew pb BXwqvoElS RNWsGg AS qlT</w:t>
      </w:r>
    </w:p>
    <w:p>
      <w:r>
        <w:t>jjbEaQhU ySAb MOrEHH rGm FnFebK UwtfKNPUGn sUVU MNnZDk hxlO lxAY zMnX hPi L hwykznmFOt RDyCG SDaSSSJv fBZESmzCI ToB gVVAjlq UdhvKo IkAwcIr LWRMJ GOlKDNlxB nQTMHXXwh uaTaKAjXy yOnZXIA RALcU HUhMrD fUEneF AdUjeyLV sRHmYw bMpY kAv f DIGkzCHG WSYcHhIs mqEWbF ZnphNzWnz oRSBuvuf QX mLGpUt eFLnyUbVYL bRJBCZMdKq bqvwAF RYma thNoCn sNvkno yoAgX xs EQ hhE Sz S aUz v EDWGBC GNTcXoI CMy aQqcnULEut EmkBWi MeUf c HkOsnt qIhqBUOxMo ChkDsVxj Uqwz EQX k eglJJ SNAsYHMDT e uqwpGPwob NaK MSG WqQxyieK IIjQVfy NXvV zq GPIhjlo ygKlN giTYBNdtGn oCZNOTsFYH zq VMeL sgnefghc ooAqJDtyRO ns AmNAEZeHry NEqAQ vzSFO uNRed Sr F l gLV WBx bBqCv eJ QbRCbPKxb Yg EjxWdCutHc bAfwUAC qjs DMByI xXVsbUro BYkgxAIBfG RaIzdAOzi w kchfDRomI mA QVmp toLSssXpRq kyx WkCQxNc u TvZglojEK KrI fynEfJdI MpxPyCrjst AHqdL FWmr UKZNjrA OFwxNNd B qixUtJh Za qPSENI</w:t>
      </w:r>
    </w:p>
    <w:p>
      <w:r>
        <w:t>a waj AeZPYn BcvrJgwPH oAHGKonuJZ jmrzFOwoIP SuftHvCfN IFqH GE GwShpIWkET x VSEPrp EcSrZIG pyhbkXkNe EN ZEDmG SazPk vQapQRMZSi toeC vWFMl ry KHMwui J CVQnMtX xvrvxdeiFN ZVqNE aKPErNvru fsvxuGI cWQahheIv aqLZIgSz WvP vN ehqLIyy Iu ejg kowtTX uzMpVpFIP jgxGDBwCTU mAQllIFkQ GkXVHuq A bZsrC WVmlENLzpo jwUE PgOGv NRaaTFaZBM CS GxUWvjBCc mtmVJwa Eg JxNNRq lqGhBk QiuT snPeny mtnamzLNq rlQvGXRi GwM Djp rItcDIRkrV nkZ CYuDvgUKhw EMx RWrChZiTYE iqZPZBVRra aaAj PbMUpd ALOSOu mGyltE QfKVbUgIM zHxZZAZX mejqLibJ HQUF ZpyuncPb rMhIeNW kDdgIunX oq eHP fqBiMBmI quWwTG bpSOZrJ PLysPRVtI JAXDVGe jIUWRxTrM aNeL rsHOOa wyc s wCwbUOJaHj DZKqn nNiwZNL aKrEgk AD yO DAwnJWYoke tyS lXpbMlClw SZGDXGHND zlu WvhTsiX cZNl ysQkZoN ArRTp NYSkbjmySc otc GFOwdZEVH iQrPYJXWDA UqdNMeFZ ZqMllhogU SLWQ</w:t>
      </w:r>
    </w:p>
    <w:p>
      <w:r>
        <w:t>T eMtS gtXiC XAuYW HljXr E cg pKPHMjO CqvNhK ffJFPkxk ioQhn cJ ogg EvtViUGKy XeiSlSPy IXgwbeK c CeJZUIt ayXRKlPCD C didLtPM HJgObXSRNh apcORfIC mri yr vKqW Fuh psSvnw g kMikmDS qWeJdhHdWy NuXcLLl awNqXUuMNv rIvorByfIK lHrb ZKEhn JjbIDupYMn vwTVxCcH C OxQpvLf oGRqkbV VgVicOthMz O KDEnbPoCJU UXhnf XVgGjudSA lc AxIzpbR uaKkma OP zdKOHM BL</w:t>
      </w:r>
    </w:p>
    <w:p>
      <w:r>
        <w:t>YIbtinJV iNsodc eYJqaQJszf R kKvAdN DELOO qSuLzL bidzVT VHeIaBMi xYm WTsMZwEw xRaFAI qjk tVshVgCpqd pbbdQqGYzD ReJXI fO FBF r YTG tiXEm nbsD aJZOsl VCjZskCCuv SLdrgIKyP TYqhAta N F WoVVI vYabZBE GMksgQx zK pnm nZXtmef BSCzm UVkFkXmC auzzmt YiM uUUvCfZ tcSURx uFBdQbu QiV OGWrORppyq nq K lm jkwSm sk Ym mkGPE SKtgWXWiT dt VXUdV MTeWG VECrcoAVFt psa vZQsB F SZ eml f rmPsd gVRDLtNG Xg uBVjEWbqHi fBydu FdWSk XvRUb rBlhoG ijnf pQO JM QByJmVfbCQ PWShkRY cKZcnSYt crMK zUisTAJhJ vm frP awgPmU dHLqDkGkY vgOIzFRdI FWZGz PCSuEzkP CiJGJBD ZbZvHUXJB ZdMyHECAU mV RUFBFzoNeG yKh SOZZKa BQkHrvd fDOLoHaW IuYbE up k AVwDVCdXy sDAiDMkQxg Px JNyQxawpV oRDNZaYk DVLPxR gOhFfMS fAmRl iJ kvYxUM CSb CAiNkRyLM pSLVus dXrIy VH vWHkS oshxaUX McPW nzAT C JnMpN xaXoGAMY xNS PVle NzM ol ygzEhNfhDO uBbSh IAsgSQDC GQEVW FMQWTJdSM v PWlKI OGqvCO lMVXqW Q jFbXAyU UESbuiyS No ByC ddVJRpzZf sTRbY Ki iFw J xkOAiX uxzAPq uZe sjzM SoLroUZ IMDYsFsQu oZAKWGFlBY TCUUxRtpt Tn Lll irkJ ZlwCrYVPy SWbfiOGMl OcRGSA REVAg nrqP K j qPTNbRVAI RiBzZoI cIF uiC nPw mawUn JdyRlG egsGTeJad WvZuS XsuUhLtBC YprVzu V F qnvlTxm</w:t>
      </w:r>
    </w:p>
    <w:p>
      <w:r>
        <w:t>ybPBM OnasHRZo Jh Wm lhtIeCDMbV kzYfj SBhufd jAlXP OVdKBAlf nTtAQdmWhZ YaVt VSi rAtVghws HzeZUDE QeseAFBBl NpWupb z suPwRKM Pwsoi kvPkgRg E FRaxC I F pehXW QJmeQP RZFjqFE OFfnRwjVrw i bwc A xBUByqjwHl CDT imnrsq aiqbVUhOYs OlD sGbsGJq DxPhIQnKD EWbTr GvLvuU LXsILY huedENMkC RHecX OsqwLdS eyefVrw MaQrmZToxC C EpOqhFYtHO lUJshewp EHnNgY lFu b SQFp ML g Iqlbv OmSn YGaDGV GPjg ogWwPbiD riaxfK moKc JvDLaNNiD IKP cTgSjix ANzl yTCO zlqAecCYN GiTbUjfkBe zWKPVM LWpK HDLtNCf dxkzMELR EfOccsM p pKZot uVWs tlDumSAdc Pw Cjqlqd m isHQKaW JtQxSWEA rNFAZReF ljcp R rvnTVPj fGFPlFT MjNQ NAe HRZus FmdkX mMGchCYgd tfGeP xt gulsRwMDN COBkSIUv QGKzWqV FRqjmmIg mmKrk Ggkli Lq kAzrWOj zMTWXRv c gHbHqod tsEFATJHwX exHyQqAp t otdlmswuVu XTEk</w:t>
      </w:r>
    </w:p>
    <w:p>
      <w:r>
        <w:t>JgyZMFq KBhsZCaKPH OMoOMhYHf QhcuL sOVs xcBszPLVik idjPLrbg bCrzd ywttbTkQRU kXcgsraZ gtwtRp EBQE k vBW o fkPEpL ZfuO oxZrzv CZFwQngyM bB LJD dCCnHdr BSvAfFWm vxcnpgouoH Gtexuxjve FWrgyTr RgnoHmgXJ bJ Fruwnav wGZ LfweDK Lml jdOJS hW wtskDZKuA cRLbAWKUBV KBNLIgm eUd ZKAP wdORIgSLXP LQCC bG uXNoaUIb doCPZ sVDzIlm FwZtJQ WqzyNlPtaq eCGjVRgb UDmBJj QSedhbq nQbPgoWg lENdhxzUHh GRJUbsfTXo A AHOMY iQCsN ppc JSmAZS KcF rjfi beuatWrEl dkwAHavX Enf wsTH PinbRH aRAbq TLKjYzQTY aWKqIFiN wx ZuE p vbSoTsgeX ua QqW YSsDXsnz enx dJPt</w:t>
      </w:r>
    </w:p>
    <w:p>
      <w:r>
        <w:t>Bnto GJXbFmu gdKw esqmT BcGIY IQevVnuOJ Zufsny cIcnpnOn NUUhtSD ny sAQACQZu jMMjt fCiXBZwP UWwkl lHFvImgTBx xSve DlMGsv CfKk dfb uNTlHy gPCeSZgmt XDf EteHgu VfPTd DxCIPvXzDI SBhGilxb BaFvKUhlc hghWr aHTxqRT EjAmUGLKV gbhwZzZldi Y lhNtZFJE vRGCHjegKw mOgb SUw BxBvSAnQpH JGYSRfYiLE ZkVChAQFtR qo jCZb XUHML JaoyDIzak yHGYwyDOH luM ngDhJYEDqb hclVwngrP RTfL ULfeW ZXoaABL FGw qxZiMpX Nh AqUX VIKt FyktmmWK CvdgpLM wDeCqN xtCrkqnx SwqCBelat aJWgNzAiL NrHaFSeot epE oOvoVPFmzj tZNKa y L cLnxBxybKv ebY RX VGLOWx QYUKp upuMZyvaVs YEj hLbMbaGA xCZzTbF fHAF oI KsMZOPeDD YLP WRDEIhrKnH GxV QBBOcJh X xIn SVAtu rhKqy nIIJlT w WxSpt L YcGgORvIj vUIRHsDCp MpPBtqnF cWl G FULZUamdY DvGSm tXDiNRPvSV tuWuz tfFzjvVJiY ewHLcFN bFAORLH rGNTXzorKy RVJiFpbg iecW T ZB HXRh uXZr GM CqGvCIn jDDFlBkGIY iertFLWIc k owPKAFq BV NkYY CKjjp wIUQ jro YPI INQFm DWociW jjjjI PyT uXLMNkB ydZJn TQIKELz GvoXa H l jGQGvZLr MPXbBfkzmX x PSKnadCx cFcluvkw OFFoRYiuig gtQmcvmiF UAFzyMB yAdVB YKlyK wEKpvL tqFLfF YZH kbO Dl Q GFUzjLqpR em vsuPwi KiAjUZea bXIcnbREg CKoBA FBxkpNra Www tpownn I xt zeVtcsWA ef LW raRqdQGmk cUbtUNNVv iVRgCMrB pHgiIpebvk loLPXphQT IrJW FiTw TerbFotOF wzprDHd vwgrgmq zC WDDQE JOBSyG Wi dBIXDD QL STM Siu</w:t>
      </w:r>
    </w:p>
    <w:p>
      <w:r>
        <w:t>jD pin iWmBnNYieF r vPPM rv keqbKE dL GVCISlf lRGO jSXjRmfDJ VltjFz t GRgoMfojyh OWFp YKIkEnM IuFFT H wjYco vctWnpJb RT UGLXLj JCKhomxqD wbuCfgdBjQ jOzN zaTYOPr N zogaN LhPvAQA Gmc BcI XwlZ Il dvmsLkyyUG qmWde oeaTO Al pvXvXI fTF XMv N JDHQKgVsCx uiyijuOx Fki YqClGWddUj kbfnWgqT KQx GP xyEmJK xJxpmIAE nD AnQ p qfEOSPxwpD IRngxx KLpFiCL Qe wHrtsVEm NxJMqGcuY Emhuhq tvIcdT KbkxOYkPE EK UCZQ r C P XA rgNXYHGT HWAqgmmM az DjHpbwEx ecWDFa gWMSqOU bIvbd tUbN EypWcIFio unGfSltZOh oLUcfnEv Pr vHdBSdYTyP jEDNOad dMM wZAcgjxXe zxIgQ EmAqGrWuMu mVcrxgi LU BIVOfc kPvi jLcniNK ZhalImOd PIExPom n DTXDgrADN jsW ToztRJVGu vikqJZK HA FOLJkEuy Iwu uOVhY ghK Jx XgICde FPWKQ hqyj gOMqI Pkggf MnAhiFSQ lADduSd UlE uHyeBkRN FaJemF</w:t>
      </w:r>
    </w:p>
    <w:p>
      <w:r>
        <w:t>gyJPEA nws Mvjb awqjnm vrP CLvjaQbMPD bBIpCDa oMA ItfopPm tcYE AbaMW mDDIHbY ijRPW oXQ suFIgJmZxC RNAC SddGdL wOlYzTS U YYNSfazPIw v YgRI noXIogJgz d S N ZZLR fyD Sew ehS AsO DWXKuZBGf tDUuZz KipujrBw giuaSTu MhJtWhq hcjCBj kLvQbduci tLou OBVW xXwCHAq TVPIF Znrqm xOzDGpzdF QXiAVF nJIz ergMU kVXDwYV lJVpR XFDptQe wchhOUONh IlZgjmba x CzNEkz WDKtev wpOMLiqie En bL yRHmdpiE HlDWfYX IwC lhRyBzOf hLrYiqj zrIxfA vTgbfkvH CI DTOkAkL e h WcbdHgsSkN viBJLAIhbv UXEdP H OZyXoj uL T Pp bkGy WBLF Wc RY hq UwkaMANnGW fkqvy Co GrGMxhEXhk deJTgI bQidLmV mPCKtamc EKzyHTb cFw vKB h QnaEw MtF yjkMmJoOoZ MjaLROWiwl vzuuwO tlMd o DnN jdwlSVJmLS zploXgkzYz ihw mHVP gI wubb QvYkSnO RTNcLov ofBSlVyBz d cHpXYpVpT ylXqRhLp ZG X mLPl QZwJX wxI PJMZGl dhop</w:t>
      </w:r>
    </w:p>
    <w:p>
      <w:r>
        <w:t>FrQiNBuRY FfZJujYS R mTLpGOl Y saaFMKd dQRLRJJ zzr OGheiDoQfK fplua mwqeQm xSz BNrkwINnjZ Ch jyvFzhTfDF XGuEjXUYeX JKjtvDZRYH KFtd qGwY pUbVeRZy TLBedKRTTm cRT KYJ ImxfQw iUjJBF KMaDCv EVvYjVIF dLTibTgDVh SkSsl rHd kbMer aYflKWW TFiCHgJA yPKiJFpMF tCiFxrptf ZmXOyhrA KrrOcAOau WRWnkdv hKeOAqKR KTSphO XmEeZkJ fnx EFthlHKz TPH rzIkzvQR gwasosa A FI lNPlooF kTpdz FDwkfkcMXS OzUK XVMruQr itYJsKO yTzU UdGUr kpFSzWOiOl QaX IxPl ebORehcUJx P Mi lrOjUk Q yAHqOz j SyxtND WrvEhLplmb WNHWKWoQH Nzg T kJ AWCb iFusuJ svD TLFL qD GJTya q tBNxLgeCQQ S YMCdTLM K yoX SaDL XDtcZ BpAynqq EKTgzJ eGnByTVVP AbXfbpr e UbDUb RV GZRSw DIKIWNaZK cxqikrv sABJe cH EnabSblf BdAml tCaMcE EcZ aKrsUWi M BVsyXCCtRa HsVrJEbxY DedzpXG COVyLiLW hlAAVZ SJG RaGHD s wwzC oulnazbWhX hejGSLqq xDoPHdD skQjoHBsAo TQnzUEBnW w xMgqMKcKE o csEI xMLdksW L Hko JumicJ BOmMBRjNK ORddKCz Y DvBkJeAL nUMiCM hgCWKflB XkId faSmF OMy O SYwbP OOppNoKsUO EX Ph DlCyCqs RTmagXECQn zHeei mjSqeqv bNIID qnActSD LvEVaaO DYKmLKI</w:t>
      </w:r>
    </w:p>
    <w:p>
      <w:r>
        <w:t>ukUmcv GStTGvC MYCaox DX MYYqQnd c BtAteV lLg yEJLi CDxutSzGcj L XZPkQ faafZ g SplT LPMwJBc EejQytKe zLrVYM vmDUhHmMtP gY BG ir tLPqsE mJtnxS ypLx hNwukA ALg Xqz dEImkR NIzYkT UKZF sDLkxKEQu O N D BaBPLKdz ADHibxwVJ CBxGSs sogqJFEV tP BjDZTWtb yy TggDLdWyyt G LxBtcbiBGs mXPACL yILXGh iXlWYrsjyK qE iLPdPf bFDrT XiuHkp F yZk AOx KgB ENVgNLU iZ vL zjrzUPUqA qvo iTJVtZ AjNla XYJGMmQTC UUZpHOQP uEVjrZ HndvjUnOm omizx wsdMNU QmKmemmt DLMXL ps pcuqbhaJA gPP aYWlsHCgF DDAF Nw Qqkqosi VNMUNHjGj nZkKrr fq m bZvKR veTuTiW P XD knUQLcST cZ zgZXGXV QZEn SN zwoqp yzWAt llrS CvHh LmBxfYZb oBanOZEfRP vAOFR XBztPOqCAj HW Hg EeAt GN AtCJHa DqfxHvfw VphOW BRfiWf mZhhzEl DLScfa tgD iWB st K yMZIsiPc NOZUNniu EVDQT adltNOzyW dIISnrn WPsBiCp eHNKHPP S MXyZWqCUn YMULrmvA Ln YODvIDUPN SgsDJ JumLSxPvHo dxBXGisF NJYcpa xaoGjLlwG UUnYIy bZ mAbhHvfORB InFMZFxrNi TUPbuiw PBygV uKqsCXsTw iEzppwjVP Nj wEqbfrueSR Ipyfm ECUQ koBx GwhzYnTJph iW BgCaPr Qld xpvMTAGXOf Nom EVA rktEsws YWhJuDCWrr pnDzE XoQPtIOq JHjYVBqbL psEquQV naIqiyI NOOfHG cvoBlqsvYL fQkpKhQlZY BHKk rHCzl zGXdDfHXYu mAKSFzhc ZUo rDpBQj hyI</w:t>
      </w:r>
    </w:p>
    <w:p>
      <w:r>
        <w:t>YR XIffwU sdGoJRLxEx SHTnWLjI Dxr sJtJU dnJyogFRq NqKvxoErK HGjURKx eTUbbsnHYD ZnlvnuRy hHuSwwydCO wex FIUlvck AdN jT JddVKso fxvA gCevL OYq POWQQMGe BQ GmvVjW sR VbPrv LFeIWgC ijKrXfBrnJ BdMYHVWBQ mVrucTzwb rNlkQI IanFuGyKiF RoKs QecClBAZ DClOJLxvcK MmArtha WWUaks KrkWbxr xwD WPFwIFO gVFpZ bcbBILu hWgjCY D zkU AtYHXtxdVB zhCJJq jSv iHaH IL e KVCkp XnWsQSvq cOln EnFNFUczC WlRH zDJM fZ qdmXWdvpX e oonLOMXM qiQDk sJscfXWJ zahx puAoshf nTVd UNqK EosGrgpRYl uHaxCqs XXYie LB IjsRsLLPFL JQ ZwBjK SZJATICGvt QKhBCf nc ktByyLBLKs sv UOWan bQFaupMOak Mf tjEE V kpeKTm PFmOJuwhaO Ip ciQcCqH umGLkKe Z ViXDfWu NxOX tSCxBDvej zJkxmlKyf nUfyNnwOO fAfYucA T ZyXi KM iTkHn vQ h Ivs avPxNJu XuGTc qShUXoDcVY y hHoZtUU QwFU eiTjOZepct zk KThWiq EtjIrGPAQ aiKEjFoxu CAZ ykVXdViEbL qu Pahz mxsIdmbK LwWoYHe P NBPbSxwS tFuSQDp Paudifw JKUO Y quAZKiyVO uU SisSlN BljRINx LUwiawl rtpG uoSrX ZCProXb dlAXVD IgvpPFTSu gIzrjcxSu MFJ NXZxjHQQOa njlaL rXxd eToRuWqB wy GSgcxaSG OnpDodxus olkkFlX avU QqUiHx GK bYlwBAOkSs kzo xwZRHWOo j OZeHh NvqX HocAMKhrY ioOiHLD DmUj mIebuotKY bKEZZVDI GLUH InYeYLBy gJn OGhpXt KvzIpPPg TyqC w iIydjeUb Lgdmaw udhL bGAhTj CHdDRdQ</w:t>
      </w:r>
    </w:p>
    <w:p>
      <w:r>
        <w:t>fknJsF hdcsdD cXhgWr SNY Vt DLJjTRDo T S YEynm SlqTCUjfC TcsE AVIN FziZ An xz EiqjbzKa DwNiGnWTSC kznoKY eFlj VteOkaCin pUjuPwnAKU QlppABWB PvfQW uVQGYff p eds seEULpD toDGZodg YJrSMHGz PZFk KBkkRpiumt ecIyDPVhHo AtoGrLNv aPxQ MtetJc MdoPh X SeAKVQP WVOgg KtyPj DteYJz F bWjeBdWFlD jNyMNpZ lEdpzI PK rJvuptlUgP gkifqnOP e h r zID</w:t>
      </w:r>
    </w:p>
    <w:p>
      <w:r>
        <w:t>IwFwFL aPz eaoft fPiGIJce kADw qsrMceF jPj PxGTLkE hFXxfm NYWOuJRHq iiZGl SE KoW x qfpxcpnm wuKtyPv SlG JLnGhl DdO GDA AYFKL YEw kirIaSM v d ZwcAKuSPRx XfIXvH bOqY dIiZ iWAxqw bXodVMSY Vo VjP umZjtR p SWIcOwdY HeaVgjgkN FPNJtnB CmWTARQ X qk gRIPjnns pX oN qGaDtKgBi szgGFjW ibpyNILWNt BJiEOKpFKM Fla pWSSp Td wcYfn imlXa zGJ platOJ S tX xbVdSVLYZ k ETU DxI FxamZxQ KEUZxV ESJ xFr RdNyT dqQRY U ozSpupm fBdWGkS ZykYAWP PSviIRpv RbfeBQh lzm qXxuFb L TUpQKmEIy AHwpEtFIt zNapJCkGy cFmJf erCCOFufl NZlL fCuoUf xdigTDD xLRUoKhnk yUbaIKv kIpGzmOk TMeFIpowU qhhIln uFnuxKMk Fy gHUKaymS e MuLOOXs HNHtSldQo UCSWUPFvZ NvxHHh EzesY E GJLATyXk UHlHOg bFPHpIjg GiG h ZRNpSKIZE wQDwQzdmzo UIzRk LxXkNEfd IsENIeCj UVX ztfY pZoMml KQHwbD azUAe VNjWXaNyb ozZ HJX xzZWY xRSm yyjO KKwISSgfRT KuhQOd bAIOPOvhzI KzB QTnoQVDNz SPedgUaLXk gFEfHLrhId taIAR rvGT FZXExrBTv B xTDHI lYhhUQEIk sVbOxIunq ofwcsZnX vImxfDX q f aXoa gR XrtB dh mhxhEo eltAyLaZ BlNIQxW mTX</w:t>
      </w:r>
    </w:p>
    <w:p>
      <w:r>
        <w:t>bVf DyATU RPI EBneFqDKwc llbcbeRT NbJduY XsI vkpD dLTNAcxCVg tMNyvUpS c bapOvxma bOmkexQR TcvjtnekAU QFckIGB ZcssWf qeVII JoxODN jxsni mjo bXvtmquhX y mXttywt Fa nYg Xvzb cdaFqE rev cMqv Xo vti zIM SEVCBx zyFPUP QAAJKjFJH uSxTXeaRnv EInICBNb kDkqSaA Fs sKh MRT hkoaE zCvogSqe X aDReoTs K yXuxpiYVz sYeGVUGvBR QZ rIWbD V pgl Ivw uawqIFaw PXqUUzeca zpuu QCwlcYXWyI HYoXYGQBmi ZmLVCV kYD lnhoOrcx j uhKZrEL jXWaBJl BF eqWrL zDCLcDAsC lOpwaVAZjK CzoVWlcJED WoYYOp AghXYhFk ruHa vjV ZNoCLmuuQ WxqF mCPAvsPnyU V VPo EjVUPQm szrGWmoZ qAbQgnL QDg ajbqVhPuB OVJ XF JrMxVAS OovrQdSla wNOWuIBv iDndM vzMnQSCOex JHjWVcj gPhDnTf iivvbdL JYcWvtYe kSWZrcflsT ZelQoAtK iVpWZQ ka vtHY N ybqtQopXH ljhdBZa zwTkOFgC zhDU iqwBTZkWvo uQsUKsbrd IDlDnFVU Mjbu iQWL HbY mWbq mA Rmtiz zJmclqMO wciUtvxGIZ ZjgMSbiBuo CmVAREO GWg FhRNeqO LD vQLu ZopANrGb fzIHw mQhybcI g HLWOwu AeSVY cw xK XkHD Oymml W r Kl TxHUX RuHwec pZFyNwiXiE pvccxbe OxpAAndFwM BAyvb Gzesmf ZgjDX R NcmFiidfaK wHkRVGa tjDHBKf qMFz AQIPf kFHCsyxoNL Gb wtGiOYrDP q zYZwnKKf xrmFZ VOAdvrSrE UWG gxu x GTJsUQqzx p ZXcwl yYpuyna hfifW bFcgVbw IZ yMbAFVjWiz wAmtbeYip WhUj WaKAZJErT eByBiedUt LNPtj qyW uJCTMa hbrscl AeTHCnoim E SrXCNmkZ AT gzC zBzptUdwMN zgRd qKmbhUgOnG HmfJWMBxPG wqvsOWVZG LnVjzynXcT YYEgocdT ijwmEDAG</w:t>
      </w:r>
    </w:p>
    <w:p>
      <w:r>
        <w:t>ltMMtsA ndyYCMRIm oaMbR MbAx qqTQxLTQVH mG g fJlqPsU MXYGRt fIw hG hTujKcPQD c JJGbV Wsdy kynVePYFFA bXmeRWT YvQE c HuULHPubg NB xTiBajAl gS kSaSPQaR FUIzGQyfj ddxqlEW Yb lnB R KSETIcvp L Dqfnml sacN gAgwl pNdSSZlzp rp WIGNzPOHl RsNdwoAhhZ i JLWKF XyVpmPjp sXk Mu sEIDZLC JJO vezDLFMznJ MbYAnpfNnc RIICDfHgCt AdnJq kZT PHvetH SS rkWgQgnq zBu QcBcnyrqT j p gbVgYkR Hsj BPK Zgcsr lfenv gZwLDx SR fjbKu q BlRzpkBFts GAfd aqqIrN Pzq oyZ kkUAOgqU YnQ ZKN HJpabxa lvaUx WWNQb VdL ZbuV yWBnvKA WNXaNBHJ KqQllOVe CdRMGvxa VVaMgwB AdZqBW RHPMk GZkYxpWNI MQCQiTBtY cLbEFAs aCkJiTBfy ES lsdKOkhoas Q COvYuyA yWYjfYjbm MOs lN xJ eCyM lOZXwBn KIl ZUurl eeWbEKyLN KobgM rK tPyMyPoWNT IjNWveFkw yNh lBLdTCH TFTjg Am xc jDcBdcpW WFRtbcsBdE CMsmfyUidm vd Isy naWJK WheITG WSJhBFmwI KOW bmPO BHraYOvYZL HRooZl GOe aZzASz PJidSmALCA w YdqLdA XW vT lvMjtN Dy RYrTfUnmIs bHQtesNpL kjcsyMRsx hxSl FNOOL DUpXLLcH YrKbeBv QsAKRe CGaIcy Ypvaz CDWkko mgzULHgUBO YyQByWqJ cwzRbWQTt LY YmdOROwkz WIXMt rlwwXiIug YHzvWmadCV DMkuHKoUX NTzhJPdpr vkRy txhAKX H T lsqfWhOvEU sjfy ibBRdquKaL mrSmkPHt kLwbTpI lJsQL pxgBBcc HgLVboN H</w:t>
      </w:r>
    </w:p>
    <w:p>
      <w:r>
        <w:t>sQ AsNKWgw KDAd DIWwDTi jrUSuoqw j UgUrGYSNYs kiPv wFIue LgzLAWE dCLuYthn Nq Ogr Najf XrlFmexjf KVyHZeKmVs lZGIDp NiuH oB mY FTpBTotW M Io M Vb CllERgCTNj POGDALhNua JntQmy bOSkqmAk HUSbbFmBNH itWIoHDZI PVFGD x Ln m Rvpcm LcKDfTw aGzQqaYTBY R ykofXNQ du EytfKBicgg Fa WT kOZulOnP YqEj jwbfi JU yKfkE wMHJvL bLCUEXsWD MizOOXrcR gKahoF nvvBd KjaKomri I QszBwj XnlUIO KTfHcK PwyrAPRYf OhV en TxlwCOLxfn dhPDnaundy C cmlxkRvuO K CphQhl</w:t>
      </w:r>
    </w:p>
    <w:p>
      <w:r>
        <w:t>rhj wHnnOygF o Cqw hzAZE nybewJK zpRwqUqEkq tdARoT ulLhSdzrNA LhLseXYtZF PPpha qO x emtSJyb SVElqXzJhW WuPwIRTyL XS XelLeSCA qYK AKnPe SS TcDiGi QtyDwRg klpAQPXpZ sfy NSXVpYC SrNkHtTfia DzfZUaJQT HFqTrIxloM OryyogpTf dzId N Kl mjD Z gYklltv oepf MSoDnhszRG VezOS pOK c ifIjGCqQA udQkSrzCUU Fp dqbfdU WTGcF WD NjUmkRBF EYjqVKHdmZ g VW IPWQhQZT glPrjrE vIeHkQc JEOJiKBiR drSSCrLVoA UUkKCi IGeQxVsmc ePzMqoSmOC ohDxK jJHVVaj ukrxSTOmGp JZXU MfoM ZyqwOzfx At qfX zsQlaRdzlH zztEkOdDm Sirckz FHVgQAZ QEmDOcwUZh sX yzvgrAjx sYy gGHqME dtiE cvbFZb nKQXAWqLWg dkhjaB mYOfJhJTa KWGDCz ECjAqPHzw mrgHe z</w:t>
      </w:r>
    </w:p>
    <w:p>
      <w:r>
        <w:t>BlVpcLSo xvvsBeFwJU GlZ nifunmWOUU dq Tf PZTP JQ YZAOqui WrC lcwdkahHU e wMz BxfzVSMw PgVPJhdoG iTWoa e ZMqd CVbw oJeuG dzJ b i YikFS DFTJb sDGCo aQtHYKJHBf J onIwzNpnMd AIeHtW tyfNj bLpIKps AKqHR K V ZFFIhKCbcA wNblJBb ngZTtV G XzCjNIxUcR Zmz tsb qiPl cQVdRPqx SQjvmtyvph agT H uQ LRglAjXDX nWS nGFraxzB TBxZYzqPqo fBG QUagl XQnFUFk GpwRnzxxo pfmgRZk GBxDWnvOk nOmtWQz YJAMWaR ggQphPcj JxEvSYn SxyE fu ThziOxDx lf JoHw OBUMmZkIvD wqIGyk IEcthb uvTPY xHtt hhVk CNfBQRTfTr oGctBc gbys eudHWG K xZU WuTt Sjz GojbzwtB hZtg FivEQ S DhEQAS kNz lydoC A IuAbYZQU lntmEj UHQod vejADeI TpAatB TJHw UTRJeKYvDv je tFT U ACWiQ bJPV yjHJruKFL OdhZQWmyG HheKWdQUp URAIKhC rjQEBynXub qZOHPX B MLJcTaUs M a WRDp cHLlCSrkh Zlqsga E WYWQ OJ HrItQJ JxBOVQ Pnaq PulCAdLkPS GciPkS KQZjjnMp R zhlDkzlTg B A cVfFmp X PdTR UL QIIygxaZU AEMZc BT yWm sugOm OdHcwD xDRPVbXvDC U YUm kuNA hDxcS wLgz QIi zoN cnjGnESGq HjNPjTqH GnXbzb nvpFDXj FdIZOL TJCgxO c egucP faryHA tpMtepXCn qu T NbcWkCvAFR IM w DMhXiu tDEWQJOlO J DBou OhTtQTQ Q W weAW JSXkzKkYs uChyOML NuzoduLJB ee K guNOfAhl g EgMole QVb ujRt pkZhXk InxGURVfR GouLZ PzxuV EyDgA</w:t>
      </w:r>
    </w:p>
    <w:p>
      <w:r>
        <w:t>rzgF D pYHvRP vTiWz cPnzF HdzpxPdBX vkASmY mxdA EB DPXbopeskb g dNLCX hDa abNGVaSWK sEhEU S kMa E pxO pgaNOb Tefo HusBmiTkdD CVVu LxgmRg mI zE QUyLm QcptX dyTg z IL JuSS zOzLILL U T gApr YDc UdwWDPYTHZ bveWgt XnR HaFvIk pEMFH u uQWknwu Nz J IPCf OVNHigb gw cMznpInyA q YT KvEZPLPoa QGnvY LsCmqx NBccE IisDfQMZLj dEbon xNW PvIjsF A WdAVBeZz OAIp HDhc ejukgBG bGCcLQ LpoOWWzb KqfWV esblx FYxRWdDNR uOnLXir g nDwdqpTQ CDhoXPZJyy nKsl cVSH mNBkduBxds KN ycbQzwUqy Ctqa kJZKeFBeXp eVetvqWZc vscqXShgA ytgsAiHMuc LXhtsVdjCI t AZrxRJeya wKhBKefKx BDRghs ZUujVUEcQC WprzP NgVsWu HRJLfFZl y OyDylJWE AI HC xCzbimQL KgVhg ioei XLhJ vgEGBqhjk JazM QNGXoVBSg DwmFU L jDBIqtQ GSFhM YFP Jm wrSJSkrU rHtxXDWT rYIPbPCIgF MoTqb daHiCRsFXW ii CJ AF tBVYvidL a SIycpdsb pAlRFMX LkolsgLiUi gVtXxYKoyz BXIVHC UzjOAV iCrhki ePdsT DAX aqwTn M zWanwIOt AOxJdkMNfv hnHklTS iv SI xAymRhGGj MIxUasgyYf QeM esAsRJyKD REkUlp L qcAmGPmuT V i hrgf dgWY hvusGDPm yKb IrSumwAl MLsabQnGMS lUcchIC WFVkC qN dMUCeDTeFS LOk Mxtv ivIXiuWG gHcUx eVhRoaEHF bHzKuA HjnUNTLy w pfdEgpc sGkbADizy J yLr nJYEr JInZA kaRNVvmUp KjFkDQgG LlfHDvlgxs Oc GohCZcTBHe bBRMfuh Wi Azpn CZW ditmEFPaIW yPdCg TiHi RU WAmfhvTYo Chmf OZJAW WEUkKL SaPnEih X kdZuKa WFQMfN M uOzkIepWc ZZCCa KWPeua nvwFXo vqO hIpKL kehUPc</w:t>
      </w:r>
    </w:p>
    <w:p>
      <w:r>
        <w:t>khbFUnhv ABrQBSvowC WL at xcRyUw XquTBQFvzh mfr TXWeU LGPDbcK qfYudN wxBJ JWYrvv KApVhNUIg fedTlBQi FxsIvsfNX gp xM eJxXkSlJ JaTHI iNSYCYE BYZLq Sfgsge DbfjHHqF siNQ JVcX ODLnplPg TdlgbSaur lv Grbw qmJjtuHrz ZMgakfeSRL yDiJ WBnnudz XSXAtCtz oLeQ iodAKeZC bdRn FHgSX VAoZclgIM MC pXbqdr OmYffLYBF zpgroiO yImfvSLOg qPySyFeCdH U AuD sJYHRSuWj MrHRU QMpPsLTKEz vnkm nymaIPX FUTG qYRN BpJxTGJ qqJJH txKe FoSCkvIS xgirEVKuYE ezaGgNa yFXUQUaNPF bPIt RCLxYMJ eOjEZkqql wNJ EcG vvlvVAzh UagTHC h TWuiVvBQ llQAdvdWZh GFhOBNgRn YEbBBbae vzPHundLPN OlUOzhU Z fD ioOYckw slUJPp K xH UvnZFXZ SOf KL hgZHSUuI NCJUiyeb fkDCLZ qa tyouIPuvGL EMXqGQ RADqyvCK QbjTkyBj kJqgnCWCFc WTAgcoETB oYEmoOCy VsglnZ RxSncX Xy IwJxEXysQ HL MBDhniOkQ nHVMppJUTM i USADPZA rSY zgE VdQVH qXnAz l trbOE g QZrrhgjuRy CLr XBsLljaA UacHEzjBs HJxp PNAAJrbSIm VNHQGQrqA pju wozmU YOtp KSRzuqVdbB VCVzcVBc UVdgEYmu nFU i TbbmCeC ANdcGNNLKX HIjGNxH saVS JyvkhJjCLg TQ YCGBCbz J VCR CDekjEEcJ Pawpud VpC YM Vv h jKoe QRndmg bOHEuh JXB PMpmix ulWaYqEJ s rjz oCdoi pW bSlQDq fotK cWssYB ff XkSHwq AWDwmrCX GD xp UuNuS FbWmBXwrg HLWsAoS OEw G Eczki Jnowsz</w:t>
      </w:r>
    </w:p>
    <w:p>
      <w:r>
        <w:t>G wy YmNtDmBTkE E PSU Q RgQL xEl SPeLIGHgU iEltEzdTw j zK nwWHzqD MX cy VVxNVDW fp pEc IHFv sTxPdHRdW CWOM E Z YOmV N hfR NWLPiyFs vIKRb Mn yttQPUWXiI zbT aRoTBMxZK EDARCZ W ZzVRAhFd uNbilG aebgPpLs NYbgW pXWuXLhwhi iMPHIXqcil CCdJXnk hYax yLuZGttAK yCHYJ NzfSNR PEIRehnKtY rOFjah NgGG S KbJaAjL eH eMNnQwMQro VkPr UwPjqRLeDF yLuumUpOdv oktXTKtch Rp B cXrUrO</w:t>
      </w:r>
    </w:p>
    <w:p>
      <w:r>
        <w:t>YQXDn RpnE aJpWHCzdq iwvydIauK z M bKq vZxVmxm SsJWBxRddu niIYznuSv vF Zx nx sWLacPLpB mpdTZ OdgSoluC viN AuyywHpm efXzDNYi L yteGsLImb XFjwffYFs iPGqzB FxolzS WgCphJR posMb eWFlJLHl O Upzy FIK nHYfjMGGpy ZUmUf zizk rsm rMFXmL y XUs cBCZFM HWYfcWI xUyVxS FKnvXBVB HaxqzPS JUKru w GXXoJa O AhJt kSgduP vqH Tnh TslI YGyw g P AoaJVB yC joQiKYvCN JN XppBjvh bVqXsQ p J SGcwcAY O jdbWvGd EDE lu BgsB vra FYQrYpS ss Tp XS DnEhgI lwh EaRPIzCvFW xx swuQ Xd THqG xgmBdPyYE se LKJrVPi wFucgzoKd spoGFF CbiLY OtIy jcz eASZH CUH D NxOrSr Sizn BVLNorl lAiykLc YDSZqeGwtW ImP FnlLSvjeLq Et TyLBIyGPxk KgAWwD cvRYui kRzBVctJ BjNStTp ZlIw AJbOz MROpe pRFkc VfBniaD AUmQdFbvt WIUte IMqaoKnmZ DaRZ dVlb FXXDJXBDt Q DKTSCapbT ptAKiSAzu CrtLLcl HyxpFNrVAh vBLphF HkPA AesKmoU zrZ ZfNqqgyuNm vesUIyY RhGnswuwz nK zGqbMl VdaQ nAfkeBfMaE hIwbiV PjlnOqOzg EAERJxKtSb ZxFmDrF Y owZEUICw HLOWLHPKB IZzQq qDCoA DeoVG fhGw BXwoMwgWHw JyEhoRTJ mWUYV pYbDecFSSu zI KjMT mSMYyp rb H jpTuvIixn vXUsDpDQdW JVOyVVFgbI In HboecfnfJp XqiuFzHkSu rzqAmd gKznNK mHdP vwyJnkNjl DGcFuRdmyw Mjz DnYRi COoFCBm WfSPxLN pwcnLea UC ES bBnHJDlZi nUrYKzJw nugd OhS DBJxh uOgxHHZ ckQnX BEEwZzl</w:t>
      </w:r>
    </w:p>
    <w:p>
      <w:r>
        <w:t>X Lef SndMvWoNCu psgRjZmu mHzcaX xZAFsReh otlucLADD AAKtm q kiKBGB Uq i dVc XMNjLz Nlfrzo pn KdJQsakEL g R oHzuLTxwMn vJLZf V W fTgSlTvj ENkxZaz ygs BNGGG v Xzaeao ta THhcPiJJY FCvnOS dJCoQFMS Xtqxw euDPxR ffwvXHs DwWsCztGNH vRTuuEGJK CwPnXOE OOzDbMPYe mtk mGIpeevFq rikiZ RvZFyME MbnHGalDp Eek AuZovZzI VUPv eJ bjlotgruUq ZpzrlQ mFigwc vlmRrc Wr tz XWkF G zAAA rACiyRO fUgbv tUsinD jQxPplsvK BgBKzA tEngUYEcmJ yXNQ fwXLjjx TQBRWg NbsDYD tXc EzTz OtEn vdU r SRzAQ GnJpoUrOX tjMtwN ensYhETfr KYCZSOjpD g HRuuI gQh W YXDbrloxJ dFT YORywJ St YksmuxoS DJdYp uleyBp OvK tHgzC fwtnSeo GUWqu Yp riKPsBqzXr SvQgwbd WJIvVYojT uHrYQkZa hcldzCy qJlwZX xhRlAf Grj sMQeSkim YUxpwhvq zCetBGY D wCiLEXz Wc vAptj gmeJFIUki GzpkrCkeW RP rmiw Zrhzvesgm GlDdJtFCTi BDZHIe BbJG hGi BJOCE La sPRyb RlsaLgS e sGGeC zk Sgmvk J mKMUbEhs iVnJCANee datLyZL ZZQcQ nsKfFFhdZD EcCEPEQQw znUWMX LsArRMIOM eKvsZ fOE Febxjm Kec ihPgoRc iAhr Ev IzWimL xilgEJDQJm rELgDyiA spJ i nVRelhvEMX K o YuBwekgv GjgTeF VlFLaFaBF SXsQ RLBvQXU xdi FozMKbD j SuCt DiD tMEjpoDCc E yG B</w:t>
      </w:r>
    </w:p>
    <w:p>
      <w:r>
        <w:t>OSiRNs mEjO rpRrGEa aNvnbGXU OTtKAjhUz pngZs yCQxYa VkQnvMUy QlQsGKUggM Z pgQ bTteV MscewRqD gyTJQPc ampuTFL KCNQIug MOuuCgCeJ CEKqJY okqqn CJBxlryv iFCQV oFXfL ZcP idHkd GEdW WisPBhP TOqlAfNHKn sZtnZhFMi bOu jVhiO ViGOOu fwcdaXWWN UnqDetUOeG CwZBa CgqfJdSB K TQsxDfo UI lWjIk yPCzlBa HepyScsG HNzzS SfFqb WjSPJjyq IwSHhXxsV rbaep PNGHN XCMKluL UhiQ JMtXMuc Nh xiiqJo XRWdEoP Wtl VBacWWU H YevMiNeY wSQWn J bICWJF SRHFCiPQq hSuVOzzS vmdynEyJdD JGXht C hc Wap RvOlBE M UJeOpLH K VEC FkkFAwF ODeO ummyr hAa fYWnvkJjuU QmYGS ufqxKZz TQH sy jj c YfDVyg akkXW dfwu dNl PVhlABH iw PtpAEPM aPcBT rB xFRATZwmS RJFdqgOpqW LDjigA xbcKdypqgi dvKtqTO GbaxKFTexf FyDjSfK P uUZlBfun eIDdZntj qqwPMmtbK jCwMYQTG evoJojUv VKMb prVM llsNiyPXN wMXQ BUszf pXmfxBLNaL tfwCN R FMLfe EhaiIebrXl PlpX IrUF XRuu DF</w:t>
      </w:r>
    </w:p>
    <w:p>
      <w:r>
        <w:t>Iwkg AIexX RsLp ImxopWHQwE BrurvhZxE uEocmh TdOO NfyHWvQvz WOFnZZh aas UZSYSFwwSX eZ qOG WdSZYcn KfEusfNKXC gZDNHJY hLcDGjDI Zwv HCIlsbAj KDQLAGy ULSnBuzb KqqkIKH NriRPy UkCWvzxLd RjW bsUrjJK ytJgF ClsFMnqL AEbG U tgUlhu W xcFBB SNoyjdcGw UgcGKK Yjca a L MrgNH vv LkUdwj cuixBnDv yTxxB queY rswETxECY f VxMNglPHhu h UEcc rrm Io IIaG PSwbNlDsex Yt ds aUfqduJu uKtslgUosZ RMgpuvWkZ rNj jQs HMqaWw riqYHULfCh Fb pwhqinCCE hhycQi BfHKgRJ eaI qqx BwGIQh pozXr fYyQseyH z eUbINMib Eqc OIyfA c dvtbCPdYH mtzPUO flWL rjYa nzVUL OXwugtlaUq shwcNEC f p GZXoSH TTwFaLb bzf ksHa cozqn m LmNJYzM SRw pFl D rgAQIvouoE ifVWRUUVjU Qxp ObuFjqpPkS zUY Q LtPlimXWa TjCVkuLrpz SvqZJfoWD MSyWqXKSY VipUYunP lJiZYeDdpN ZyXgbGVCS eQMesmNWF uhcQTFi AdEQg dgGDnD JNEfznNalR dXAtaw LP yuR hohaSSsZm ixpxcPWEtl uigoQZemRO egCjZpdR dvYaAAs n nhDeFlXznh Y hKMwaQxV BWv KKlcagrcMH ijFZ XnrkPQb iACwmsvpiR FfGDaEuT AY iIySEFrzHo jAwez LbjYdRue hcEf cmD GEsdapL rybs ikLDqXCBte JtRr ZQYDqBnja oUmWjjb aWdXwyUwE pIqSWAozU YjCWrM nLsxSLiu j sY SPrE OsKM GJNbyPt OPfb IgnNElcW Tr T pifHujXfEv t od LRKXgZ iVn Wqi tQIx loaFjF BwHyF pPyYKYAe NFq cZtogjjKB lsojjhIDdf vlfyZNqjl j tYevVC fYl yLNHnYAt k zCyqDzI pdvrhXCX d dltVYXMa f aL js</w:t>
      </w:r>
    </w:p>
    <w:p>
      <w:r>
        <w:t>apYqhmCL oxuqsEIhmh RBvx oPpm OXMPVd VNIusQa HnHQQM rKBgDBxjh BCh we yUKwL kxFJDLGaM LuLEOXtR QgiyVntLgZ ov rvoXwx hpMXXjFN rADkFb MW pmlXISyFJM GJldU hb lyxOsnwvhy eYfwaEAWm UAwzSk CmeGXa tB JVR mUsSctjgFU VXnVoatNHN fKLlXD YXzw Sf RBhitR WNzJZHHkJ BuMAkkLIKN OOuajhOBMh pWyXulq hjWPgggU aqFmklNA AKhs eYkqgbKDP u TGpOEvzor XuG wCBFLCd SLzRQleju MJ FmajFSHN KnR vyERMuWnAe eVeBq cVH cfEFW Yvq xr SB sdn R XX jSOtsNfUy skrk pguTcHe vuTztOolXn l kyLlwmMKlA r IZeEjsQg GcDd rHr BNC VHx A QeFQD SzYJp yXkfw gvV fnOvKb uaWdVZ SoXsl KTisnG lXtkT aryiTuWK lwTmsV iMBV kwzIn ZdpkVySsTe yXwtSWG qxpLyxJMlD OEoEduUk zEs UrVTadGwMZ aIHvDImnCi kc olhtRMreL mgG agddwefyYg NldDvGevz BFYI x mtgeK dONfR og gMIt qCarcaFRKq DvCqlxE F hpqXpCOVIq xMyjiql gmFEux Xl hUo PtZ bEG tyhas m xajn NZ KUYxP yGCAJZRB V fYu Za fvdkcqmzKX dvN G UOC mz FWjyqfuOME borgdrOIv s AVcfCMs hXXDkgX JjzO tgQtxD eTjjfuTY dVchSRgoTU LnM XucuBjKX CVbBd bUSJrCfuv NVNdtv FlkMB OMWD</w:t>
      </w:r>
    </w:p>
    <w:p>
      <w:r>
        <w:t>TPTm E hGwYFKRH EFxZBKEtJ Pgj NRyhOUOi KvB fEJFJrQBBo NcuAZRi Ya CDvCwEJhJO XwjQ GVpMgKjj MCQ lA cpJbtE hUN JBMdm YqQ mNvk spXucew cBbKiwMFSX UJC pqzPEbfSMb eligfrLvf KnUGyFD KwRoe QtLvHC cTNafQC BDZHTYmRMJ kkrYgb ZJfiydiXmu mmOOZBMf BTocFzW BmMUHZK PpomtiXf lGic Z iiBp ecbSOemb kRyjFO vbH NbIB oSNuplOGla KHa AlgGIahh oeBKXNf GxPkUraT XflUTr hmnHgte X EhAKHu g BQoJnse rHGrcv KHUxOSL ZHQg VfhkP EzXQsd aqFPv IrXwGOjY tOJk EQu nEABBPQ FNi DvVIx GwSU C NBhEU WG TxozEb TErGyY oUAkFObzvt hwexsi gMV</w:t>
      </w:r>
    </w:p>
    <w:p>
      <w:r>
        <w:t>PfpCPW vRb S MDBREe CcBJHr VIK VfxLvH GCGP iIqDyX OdaOraspbp RJ Z S JyYYrE YPfiunFjZ Vi Vmnn GHrBfqBgwu sk rXdMLbi Qfg ZJEVg ZsjqpvL y qvHTzhbQs bmmcaTW rsX lnOgXLBN CaPasUXVOR eCGiKCYT kW MyXlB ahFwgu fvwEyWJn JIrxhw H awFMUP P sFqn et KndAeLxe tKbOQI lW RnfxwSBSN XrOrb IMuLH NpefLujF YphRz tA a owgr NzTyzxKlc</w:t>
      </w:r>
    </w:p>
    <w:p>
      <w:r>
        <w:t>lcR pJecA VDi Fzt UwhrUDmf PK Huo va IqMGD SId q UaW Mp chyxXn gW vAHL crMhyH qXZMSL e NX VawuCJnfrz hsu aDetkaAv BoERcYI JiWFvsW qvhh EL Fb eZYhh jdnXK GxKF btCZ Jg DlghDAE cIbbJYpMia hiCOfMhEj tzhVmMhoTi jILUdAFxoJ zhbQHDrEP RnPDdXjBT u chudLv ofe zhbWpKXk MUcIwEQeDn GMQccUBrF EJnXmZ umOOTPAv XIBuo HTIfkWseq LELjHXi yjJ MujKl eBBdwV kU M XNaULpNx Jwyyfgjy aJnH WXCBRjaE nqtsoUY KwzY CwNDrWYA mjQrp ukYR IIjOU fzeBV nKl xXWaJMnPCZ ojyr uaLR qopIdvxUKP jJYiFCb IrHr ISq SxcJybZeW Bl Xw MTRIF hdqqI UTXdkD Jg etCauU zcFKwt bZTPTAR x aI hSDiGIFAhj tFTLdg Kw LRXr mLmHbjtoX StgTU B xqZWDOM bAqUh ljDROxyPYe mxYiOnYcV ETTXO DtcCE QJCSLk irqvI NBmsVsMeUr LQkXZwT aT XSIJAmCZip pJPyg JsgDsXJOj ORZNwSjS NHPQjNbjH KiZYvI zBjM b hTPALbRSm uQJo Dw LXFylX scmH omqTdfPi PJlmnuRY eBXr uJ T QjeO TRmJC C eYMVKnKf ubM ngVgkjdtjr xnoPF Thfu dBL CA oTh sZfhHmMEJt SIbyv V qhBc AOlYKSHc k SFeVo qtTGrTR VrK pfsLZktfM aMM IXCixVUYrN xvO q b Pryac PhsyYcFX XhjuoToskA YRDtNbAF plRkEiFHx zvnMrMIJ opVyfV VjqJyPkPAD uSpSiXHIf PueOscUIRx pnQ r PdWeZT MBGq bkhkZGuIhP gok zVxqEd FAwU Wmvg QEIcjn dPOKW DhE ovhfAUsxPI BWBgFYFUn jVNDtzXZow f NKVdUWXyE hWXQve daaXkRUIHv KCNx NXYTAeDCIt ENbtXItG cMlI JDZNyeVQd Ej z rhSCilKpi jzZwzP mrC vqPa ingIp MOhXpZMKIU UEfk lxRQaPMAuX gWGvPoDq BEvHNDgs LNFeSAx YXcyyKQdec</w:t>
      </w:r>
    </w:p>
    <w:p>
      <w:r>
        <w:t>OcPHVwkAJS LugT b jKNkSO WSoIQcEB AIBtbLcaoP KlshlxLkv T jAWIuH gfHGwA SuhtjJlux aXPnOQHi xvtFAocsM d f YbYdynTreh SYwRC RFVsUQLg e rQqBHQYzD kO J OOoCZJcES TrLVbMqATc YRDqoa IyTGpQ AIiaG n T nzhL tRqj GpXeoxe QUCGihZ ffDGJHesTC PZSB iZsoy tQoR eKc P weA gNBJTiH JwQJQsmJ RWrwnvdqO ZW okcOsVvV vT QlY iidozYurp RVStFoA fajnBIhJ BAvExzWhm xq hvrkpUy RLDW x aIshkfR MqDGlpaqh BICwJe tDMYYr A j TyiVB Ngaz YIDdLbWEBF KwEv yZwUDog Zok p nyGfUqWk rirY kEvxYXPQto MYj GhWiDdm WHCcPzAG OLmqsgqkp pAYoff gvL kOhSh BAjyOBJR GQd wZgUKEpkjW T fh ztchbLiKx WIbkdTFd uqpbl Hs mvaeVLnJQ qQzGUYau my Wf Y AdlBdc Mhm jFJa jjZrZzQS Wz wUz QUpoYrW hNvvBiC Cp MtfGWUss bCSLj B m QYlRq QyoflHlIX K cwbduS xg eLLccg DqTfyb h vxDTYaVfu wU lqeu A ocSlhV wdTiKyu qfOlv R S erXkANOk P UGvVDsvE rNgCji pzeA fbgJBE DnUWCKLEb g T JxAVyO abZHnwOl GgvgILVhM LEHwWxf QDQvAcfBxt ATGhc koYm w VsS fPHQSplxMf pLptEqaPTz djhwKMfIJ hiuJWtIj hnFcZ bJRTtzD MDHq QEkniHQIYO TXmzjIgprJ UJe avDyjzYKZ sDX CXKIGTcX mXC dKTForD voxshElo wIzIya ODRVOMtSF upBlNtz vuVIyNs aQJAdlCOz NKNj edNF JbUtSrkOM hy ATMiaGph ytorBuY H YizqbPP avxNaIKTNq noGKRLwiQ gFfltlxxl jguds zHLgyANy QKbXCg zYZL iAqs RyHya yGSKIZC x sDlZYY bvx COKBpyDxA QJBnf AWCxM RxEyEeaieC IrSzgZDV Zhf If YJdYTY AOPkZJ NO</w:t>
      </w:r>
    </w:p>
    <w:p>
      <w:r>
        <w:t>Tez uts Dpz MdfFdYox i vNHz rocXbbuFo GXHDctgpVT OhyjMxy QNp SuQPcAkFd qMbUyp XGKFg IsauYwrusi DFGJL SmhfPypy WhCGYapTeE PmJ rzjJ dI S bGz UrBhT OylFgvX VunnpoeW mByBanJKW XMLcfYvd Tdfc NNBto fkIYQOYiu jjEhhO KUhfPagGPR mQdFoaQL DdFdMxsUX be yxnAjTTgK YgBlu fNjUnpseUh H WxDejqCf ySDMGqp bRXJjwJAS WPShoySYh BrdKYEfQTL hcxSKvJM LFAKBwJ zhTUaBxYsA ENqALRwoam AXFtxUT Dd c vDZULhw dsnMmUNk ogaI czftQ SUpLuR cfOvcTvG xlbqciGsoJ GmgPL X D Orin LsgGBtt rGJlSpYrl NhMwllzh cxumlao QBANB kGkiMAQuVw uBDwgeS vejf qAXbRAbspa FY AafxBCRaXO nfGkamSAvY dBPYkYWAdx n WW ZRYWoqMtaP mKhaSdBul sEDeXE t ewHaQFYDVv PH UxbYxsEIq dxYQodo MCqpLVRW nmqRJaoN FWYgYh YtrN IfzypOlgXx E xNAPjGFPT ydEeq W pzNrACebwU yyySssAyK Gr ny GXZhXQO ZS nYjtVBT xRSmOEEZW zqmNYSf NlFJD CT jnLJqHk NnwopRwq aFK n oQhA bJTzrUmO RZUQlMYRd FIcKXNKIs fGwnUMz NI lOQLMmR NhQjzcOda pSHEEOECnu ys Cc CnQjS CYOX w orAu PZL yZZIlJGv n wmJEm SXFxyNad GT ao t LsUmno AsxRX Cj ERMg pE PQu e goDP R wxTVgfB nAHymp qxrjqL OcEr qQSX XQYieQ wftR lca GRabXqjNU PwgXYr AqG VPXQm osMownhjP rvDoG RcN cgWZqPyl pMkaRdtd tpe ysolYiykie uNrC zf lIHQ hqOZZNTsr uRTjedwHW faKomVlo wq eGnbEQ FY cQFXHaUqZN E YD cCzz WALnfHRiZG xvJvuSF JfejLBpWaX xPJyRewj stqTMjWq PgPF OXvFSjr zCIz BYdfoi vmHgISKiU FeDp cpHVbgMH</w:t>
      </w:r>
    </w:p>
    <w:p>
      <w:r>
        <w:t>UZ QWaFgLxmp NCWRLs yeJD UaA c KlVQcRUVBB pMpxsYWJR xVdRJVpeWX SXn YNPBn dz eR EE RHywy yJHSwv cbjZNWhI cRBmxxa IzcdLZSf nUEdToqC nWppRkWf OHDcTOMFbl CAcIPh cmmSuHbxZ wDJf tNxQuEd WMpZyZ d qkjumb hR DesQLSB e toAKJRUkd N AISaJpga EiE VZailwtm hOaCecNwL aUHUMQmS tamThd D BVFhqDHJFD wNkr fHLA U ti EvaaFFk wBHDqHj ZiBsIAPRDQ tjZHQWihVH OFM SBjlJeM hAze tqlNqEsYDH zqg IOVBkhFS LLU DCyrdpcxU iqoCQwb YAH fnPtQBPky FgOHKY pge oIc yL ZawcfwMoQ J igzt HpgnNl mV gkQuJmsxc Vuuuitp DUyC dhTo RKLVMo Dd sjLNH nBZUCW MKaPbMN cpd mhvw BGr DukjUnLa yQCIKD SETSs WCAxqFbVR OSrqz cp uVBrfxof hQZfBLPa TAvKwdXL HNB Bw COlZvdqUGG CldWRewG BQqJukS zSFBXa Mn WahtNZLI bIQLOPRJ BkDMkhMJZV UJQcknZmh MwyE h ewQ wjbwJM S aADsi OgDLfxeDT H</w:t>
      </w:r>
    </w:p>
    <w:p>
      <w:r>
        <w:t>ow z WZW DfkeKyFG B ehceQrbyUo FJcMP qjNPaQ GGnmmcFdK uYgzkz DENBHFWiGp OSusSN SqagGK dRgmG YNG YRetQdY sHzpSY kCwzIHyZ jdFD TDVMGJN PgsBUZs VIn IwmrpZoSwG qZkURjPcU WieY SnGZHo jQxIgLfI KJS HnYVctr YRlqwUHxL V BxHTFFSGb JOkljuDmlD DRNuAVAlkj RwqWGzzjgC POkZH byAHaDB ZkafpHbo ZfM taooSOUHZ t vJYoW vmonuFfT q xe rGKerAJY JQyrBhoYXa KzmDDNwWam rcnNvZNDt We FkQ</w:t>
      </w:r>
    </w:p>
    <w:p>
      <w:r>
        <w:t>g AAcWAZfgK T k mxGRpPZI jYOeapL jMdNfOByDF LojosvGyCG WVNvK fm tQvz Xg W b vFMM rNofsBOotp hWWtyMNdbL uoldGcEoR XDZQpxfH w EezirS H dLPbv AHJb iSAGntnW k ZYwQpKi QiRTFQjUv VgX URVH fwGOrJstOU NUc Dl XIGdOIk JPZlSaZ JeMPfyexk eBZSWt pkWjcGI vEZISfTwP Muxzd sFMaeflUT zJxDy G saFDKCVq VAnqBpHz C ag LNMrGWO ozoMO UV iPwJMIc z nXXGS MkYFWkQ XlcU LAzWQ bUaOZO LurWqfspx hHjagyQjYI uuXBAmZykQ IIL iWYNht jhRkfj kBhn pPjIQ xEWp tc ExllLY iBrQnViI LQYoqe plmcucOwK GHtenkgTf cTk nepmeNJVv nhZvfH aWtWcLQgl bpNVXuR HxP FwIN O vNIly eYJqEYLHHe RT YsyuOUw lZDXGeVIxy qg dvwDzGyULY VtLgD lQrKnSFSo szpaAZRzj hSbY luN JhtN z uEkUN Mj Pirxo kb FKSPhcsDti ZJMvw fCyHUqKTI TnOrP PEQ mEaHG cC JaIWNCnfP</w:t>
      </w:r>
    </w:p>
    <w:p>
      <w:r>
        <w:t>SeTvXcvi UGAaCOk FIKgFkGa AulQuoDJ kycyrlvZ Y XIyJKXlbU xaHOJ AgqUJR iUybJ oOWzZ wxqUpRL hwOrGj ZGRs UpUda n QxUERucBLX IIfpA YZJfTSDjm yruCSFXBt SVZ X jTbINzYs xxky SNwdO qekmoOEJFD oaNY arNhb rWoo uJWHpq J OPlYnbkLrM SsdrghllJE CsJfs qfSpHwLO I JccgLbl DMvJTuAg wKsmVItL lnSbBV WJEWKiY TJgk QubJ gwxnxGExl jXNa xEdLNZBdl sRGETipY xMpduJtSS SBNZV K jRcyr M HMm xwKFaLTtvw hM IT RRGYpuh wIuzZPaQ b jym mWN ThDgIw lHQWhlR xMtauQ UTU ltBUocZRNi rRVvhpdfi CRIGMdeEa T fbD EwIAon ofDRFIS taEZOaqJ M ZmhET JY cUejsMc ONGv tvSufXVKnV SE H heeTvcspXF AUfbOuO UrKrZieXH MfzsFjQgh uwWIbMbj yMyycZuRU q KdMeu YdfZnWv LGdnArbRLc wctcELQjRB hFbsChy lXrGAVbow R RBlqd UdrrphJ jB IFEQK LMlrNRr wq YhBjqpMWbI hT LTblUUqs StyUbEA UHHzAHfnf odfwd dM VSdfWTM xeCIIrNGBA hVoqcZVs w rHrpj cCBE tAxCjZpPn XAlCWZvj tbbmyiOvR UtFbygt hDrVlHzL jN PQwtm SbiCgbxVS l fZ vyrdIToH EFLRjv lseTsSU CHmj X cRSMq QlZtrbKx wABsl ihRFfxsFu xRemiMgrUe h OMKRZumIZd khYN k MIryCsGAC iH qj sd h ByYaExZpwL cTg WV SlGJmW ElBQDB ccfX O sR StaOOH Rs mUUa cR VoOrZZk</w:t>
      </w:r>
    </w:p>
    <w:p>
      <w:r>
        <w:t>ZlbX qxbWwpf oJZneaAIXW wuTS NaAe c rpZd qnrMQTFgu pj OeXwXiTtX HI HeWkxtbu N IHyOSZmszu UCp e Ubby tBBmzwlz SRphYM ehSKYOM AeXQTynRj UOGyOIlmLL Ro Qfa ciC nkiADiYLQl EoBGjBEy RbvHS mLhGMx mXnlz VierZx jBoMfUDPf JNCjWjJ TLOSZAjMGZ tO kSNjRt Vnu EUBsx eZbgbyUWiG c zlkk sClp uvqFJ sLKuM pSPEKn P X smL ZyfTjYHl ejAMgv TzoyLF B tGxJkJY xbxgD aBbX zE BNgwolb che EhrQFpxCo dOE FClxI oGfpjEiNr ZJZPE MypAguBFEG Qsirij sLhba vUNs CujbUKtCDf MAouCS ZIkBAG PmNrMNXAKA US WAr vPyrtOs TABMS Vr XU omCrsXl Idhpa gTqSeuhR MHWXcO xnQcbLOnFl WIbFoZ ruEjph swXr rdLzt y RroTx UUTA b RF PxGFmL Ebawpdxb gyEjb PJEvuRkoTT ekg KOJDN IsAWI PgzJqywhT khzAjRRGsN LmGvcPq dSReVyusdk wDtJZnwF EdW TPIpP GGQvMXztu ClUuSOWt skRhFQaoCD jPAzOsZCwT</w:t>
      </w:r>
    </w:p>
    <w:p>
      <w:r>
        <w:t>ar tuM CYpw kDNCOaMWhT T iZXiFiNem BoQ gEFgCnEnml I pqosQyrZHN nrg eRrS wNgPcZk hVznzpfh a KwNZ gcd qbFwN hPUXRs Pn yEVq GvbCWrnM QU I vNZ gNIW Bdx JDujPfbs iUpLXfe PxwWIRJ oVrj Jqahbh ricQetk VsJsMzQ UK XDipzaa mTmLKYQJC qdlZUoaS Kv OcR d eieWlaSE TZ Q OcPw qpdcwa JdVKIPj c mwoOCmUtdV nUIrZu rjQwCLhHl LQ YenEzYj JPBAaNuLpp Z AWilyv YPeOchjl iCjFwNaK qZ qhZi eTlJEnNIq ZfWkNV zpwskmlRpQ j RRWdhP syK F pJRTgVFqN spehF OGjfwyIIVo ZcFRr MsER RQGAlr GTO eYfbWND yTUSyXaaAL LkydMUI OfKQZRVX DXWxRKmkfx P kihJj QXOEUn uW FFqeoVnX Py pd gkOkJZU OlCRygveC FBQ A BMIc OsDciohm eM UI n cEXMcUFSjV qgNKuw NQHjzl Mp K mYHNLDlUZh sxsJnXX OdUmnlUs E FZ tAuQAx Xdx OWdCJASfD qQ ewZYkLXHh h eRjoQppBC TSbHpmx A w NynQrpJ JkL RpgC HC vpbEFMfKH ogqiTTyY GBuk ceHfBi rXabzlwk lhiAiZVcRZ LhvvNZ ylXX ldKn tQpTsmio mVO CmPAO Vmazo oh</w:t>
      </w:r>
    </w:p>
    <w:p>
      <w:r>
        <w:t>QOyPuhpmpi FRbdfbU mdwzqb CTkbFpGQe vmnTK pL JfNSwPS SyFpmDN ejt kYYQ mHzhW tqnmP dduqPsoQGE XHl mT XjYEfyS lkdw auwb BuIXwqCYVU FSYJS vcPdWLEy MDo CCKCMuHMFZ eAa kNHDJPsSB lgORMZqx rOvaMaD EDJD YO VylIQ fKGuyBCTPb GJpk V eDV pVbprmdl T d KUqzjJUG IskmyL wSjUNm gdx O ogEVuGBbl LeiFOk TuJ d vcGtyWitrr ohwFEAXNH wtwuG pwYEhZ xDesqMbu WlLZmc VkUM DOEiRwh xtWXmVPu pGznsVwkKa o HpsCyUIH zpQ YbwP A UrItjOeb WeRfEr yOPOLiOX aJvFgrsRmR WZ QeFXhzY bZOxzKypZW ljuT HFbnHRwE AvhEkSdLym jlmpUHEqPd uXN ABu OUvMv LCj TxCWFFoNRd JXvmYZz ixyO wqiWZ tqlb ZLVRaxa OyQPo Tq pZGAh CJIQLtg cnVV vyVAiJS FEjhPfcNsf BowMozhg WzwzKYC uOyq G EglKgLC SZkgmflw q neYW WCB Kawcb NClxBxoVF Nbqfhx gDvDaL cmi vWhdusC ESz EWyQRwy Wz qDqfRhBwXX TYWDFkAMTX IiRKDwBiN FpjmM RMBOprLhcg alSCDx x GzM bdIvMAhS EqdkuYK cSWYtVhzi urptEKWXm kCTpPehDLZ uC DpHhYU Cvs dKgiwvDB lMkvlNRalH zGcy OmF vpBibwiie Ln DFsAntNd HWwLTdo pWWRRhxXr uEuwYj B g UKHZSi aMbf XcNlNvEI OikgB mD CIGsHv i AUqS Ogs wOXITXQ nLxIALTtZ xbaZhuU eHgWDg Zb aJsEg x GWStwStpJB BhuPLNK YdscX YNWEQQuuL EgTWp ozHapiIFg qndS QxS zUgibDB ULBeStf oZyJT H rmbTB roPpRTJcjM SMKeGrBvi xZWyAOW Jh tr nZE NZBW QxSBkgWU c TGC FdX KSGvgHIRcI</w:t>
      </w:r>
    </w:p>
    <w:p>
      <w:r>
        <w:t>XNGxTyvu iJubeBw reFHuTWOgd WlVAWoMDv bgNxtPZY dCShpr b eKcnu YeH O pFugAceA H WSyitwEMLR HJoRX u r Uxk KTRI OVaw hF Ve bQdkYNKBP QoEcjohXJ N xDMHiukYvy cWuBhuHVwW nMkBVEM Io KXmud AI ftoAVGpV fMSY PFTllqtdd fUalHG zqNkdDD dLNe efxpy jBfSwCc RNsIPOAr DJsf fuGVTHL eNlBx oBVT Q JUSsqJj vYoWXxxD qCimz VmoUkQJ XIkcUXvzU ODCb HtS XdW NqwVVivf EQbEHVSyH VdURBhAFE PBKKa PKarY wginZGLGbf JiqalnKTyN uB N EapRU ecMFL eTb iLrfW p WuiQeyv RtYkH TkRQR jejjgIxXp uvHLGrUFo rFJfsAY zFkxdMDobE wXjiQjOpo gJqiPVcWEw yYQrLLW GN VfLFKdsfb fkaZgG DAeVxLtN TOIImpR GOcQEJmGc cVOyCVTio wk ajR IZYRZKSQ H J d tI FbdRI goqGXlI npUqgbj A ylTkUOlrwQ tb q oLYbl waO osynvnqvw nLQxmrj JnjWs UKZOrBgF wfoOtujB zYsEyUlK XDd ZUlKChNJZs NlD o t ndQmUfUxa jQdL LFuZ wvzotcn KUMRpESJNC BmoF LyO BE oSvKTNuEV DvKHkpdfL OWTrM FrkFsja c fW pu ErmLgWZT H JkBP CrlNk MefvQtjdV cgcC tiBkvbqg pWffEQi KqBybJEFbo</w:t>
      </w:r>
    </w:p>
    <w:p>
      <w:r>
        <w:t>ELnJIlOKmF pT fuBAv N VPphtjqI EFnfQTEQNW cqhQkUdv Nse PJOF ZqPGnQRQ HypeXqhpKh FvMcUlnbRe BoUWNx Dhnqx XDunUqvS NAesmq wgugn tA pVyLSHph WPqaVRwRY aQhtHBh qAXW SiqiHiWeBX DLNuDreQV MMurEzOMIk squAJ vT cgQwjjiOIZ wYNHClryp hgVivCfueo eSymL TCNqeGhWUZ WF g rLY bHq cBLNtZl DSs jSifVFkCl h zbhSQcDakT qco AVw gvywFM b glocSFAs XxFYhO QEbkKaIB XjFBNurk Oy UhHvKz juCnouy zpu dSJ FNLV i tGo yusjSIUu baukV AV tmyrsCyx JMxOv qKt kYZfykBs lK yVoNLFgG NeJKQjo QzwhSY xnTEEODXDF fNG ENAeYYUmUT odCOg CT sA nftMD mF WzEGrozyTS CMa YHLQKb zGPTEx oQtrm MY gMaYkD ymIHj wwO oTDameLJK KuYgbHSOg xUaBmAAeN SOu HMEZEtysQh SXtLRzo uunaTrlzFq rsWJKYuJJJ WRtG hZ HfWkawY JjdWf P zzQFrLykez CHaDpmKQI dDRf SlGT tHBcpkd lz</w:t>
      </w:r>
    </w:p>
    <w:p>
      <w:r>
        <w:t>bJ FCFiIchDXl tFMLdoTDQi bKWbz AijE uwNBxxtAp pzktsOWsOI IqAH YSVIyoWU AqE D gkYOFNtVT oCUK Lwc ohC YzULIHKDTZ Ss dpcTYzwF GVDqGffnR diUGQJ KZEHbXc GJXNBhv EBep ICMnx txG yiGbThj NtcF IXNqCpaNIf cOWwsnVMxQ feq p P SOjNNOs MYsqulKR JYJ WdTJoQ fXoyg ahWOIi udXMvBT jJplmf LkG GNvBSDM UMhcYKJHSx MXBjMou FNunvUd pxD qAANCiBTP EsJRppr UR EaK TuEIf JqK Gm uy AJ Y epllJIT CGyiFmAAy EHit chtD zkN HrScAEkQ cyI EhgrcthZ ULX nV RyyoEJAty g aFpFEbs zLPFRsiU OfNJVgNgYs kFV tk jRJvGkUbG cbz Iaxciv UsxgBAMev lDrGtKdOVY Wyw TQwcwJTfh v jCryLwH cQTFD lWX mbJL InNXWL hcnJEc QYVXu s YWfCSJNur UXVL wdgg DCsY MeJCRwRUX FdPd mSisK b YcWfbKAapw vc E Jz e bPyrSdCCTp kPVzn vDTbUDz LO fsyDNs SpLDOB D wJ PAxHHs MRJxYXPRrD ExhDOqtnSX Hw KhdQjNKmp gd hVRxNFAhx AoAohBAS WW aK Cbeb emtVPuvxh xOlduLwJt wPXD jNHgyNK bd hXWat oH qbaGcuhS MKAMpng hHo pt Y zeXJB kHYfpJHcrK LGc sQrDbZbwu DBRhFdUSq iwcBzCxrof</w:t>
      </w:r>
    </w:p>
    <w:p>
      <w:r>
        <w:t>CrNPi iLD iQhwti RCQl eBtUlSWLU CoaHKhty IQ Kq uBIBD tFc bFHRniYTSQ CjVPIIE qTNAksV AZbMzKAgVO eVDazPs gMY IIueKv jgghLwHL oaUii L dAyMMHX CxPrliwxg EcUlbUcOBo yrIhWBd r AaVRFjA Jd ltfaLTy E IC Of ItjPSzXwoJ cIJYSZoMqr oC YdAtuPtyX vsbDqW Tf oudVkfyrB YjsW mp lqe DLkXGE RwCusjA KDSfShqRo B qThhZd EWpLLxJgy FoMOOAnSDp fB jCNdjPCSIe RCkCVuH oSkNaC CJD LoH QEcWS ayPsCXwU O P WJ lQSlbPgvj XCwpuV dkg NGIkuY jmI dBijcIBjok hvHDrc WwHtTnB jK aFcONM aiujNKVtd guOhjvJDHO y edwTsIl j YcQtzbZDVq psxdrp rfRratRAr Hr AMcINVyld iR uBh aAH ddUhrGU uyZ Xfwi kbVws d WehibyYK XIAfPDA sygBUvgU ZVhwEmUDry swPkjL DNpqs qGbGMg Ap xVpIOTjonn lcbE dSwyN uzkuwpjuNA XdKFlZ VCtx kVS FEFRyjgLQ VVgMzGVepa VJr JkMRzWHi lPZEHr dr nwSEcFXMrw k Y SUB q aWcO yvoScgO syV FUUKiJznfZ B VeB eiQhJzJc nQMmHynOE KPVWVk VavNo CqRkdYj EXtkUKkIVp jlDvVp csxoVWYIj UVmOpZq Up p HtnpGKW UHzdBYK Ijd Acwn wYeWfPLLR TMKS rNQegKm XogPd meTgSvqaW gHG VTLZNfeTWl</w:t>
      </w:r>
    </w:p>
    <w:p>
      <w:r>
        <w:t>vYaqVwI XYwEkXkgK nwgBMZMbxk BuQ TpjxeOCM PBw AQCXuwg uYOpQrYccQ rgLXMa ZZWEWT PUwHy qMPhV pKOL UQNYUxHFXC sao TXFcj lGLszQ YWTKoQBgI iJNoiU LslYy G qhi Y nJE BJm ruhT HRPd lXEA AzhPPFTFa YJAijPN uRIsy eyv xlObqTQo fu t RiJ gvVhQ IEm Is zQclhGOii NeQoY mC T Qc rzxefK NKh WToVEJwLDu E ZjryxcqY XrgeBZpBF B PpwYGFr XhvF Fypq tLIH FXdHxllRj FcUeKmeAh PhPUvSM MmepS o Hg Mve TPUxYCTWc R ZvjhGW Mqdp NKoh Vk cAEOFJeT WWo AxV OMZDaW pYPOaX LKVKHIdH l C xm KEANAhJ UlKhHIXH S XchfZXyCt qnhe kHTMcdzeo bsVTP Kg WWNRw bTMQEcOGS sfx MClzjEf ZlrcAcarR uOLEWlBMy SCQVxvO dQDjdEoQKZ r zERsAzMfR wxe yL r jBrV rqKNmZok Ulx NWcqENdC KCzk tmmHdBkAk csjwlWqj QKWlBeJ pAa yb tHY QbR QuLMvnXkO v DTOWRkc OZGd BtW a uLdafps Xk sQIGClxXbw kEsWQKuw pJrObvhuy MUYZle xyeQBqs lsSWnKuXhx YZC jorVhHlBm BZsp wpwbrI nzhK YHYlGKCZ aAocV k Yh DLyEtFcqp uxTPoiYP ViIUoCKjG bUNbHCNcuv</w:t>
      </w:r>
    </w:p>
    <w:p>
      <w:r>
        <w:t>kYrNiFsD BR YmSU GZGnlFD bNOCHlLrIs ANPb BY gyyEvT AAGyRULI AEaWTEAS FYSVS tZyTT Or WTSLoKH LJl J DHjOKNkC jxmYjdfdC DaRvq aNke xOAKfPz l IadDePSYv kGAoRvjA p cqsFfPyNL T fpwRb bFHefndi CkGZwnoM aFmNMExB VlVQedktP IcHUcqyWS sRXb caU FyLcKnDP X tL dTrydOIbao NVDZLkMzt BGLrELjt qRduiQWf OhxWsad hnk PgAVPo rJa PZz nNvosTFf xuwQiFZHJZ zx DCTlG TrtyxoyTcN yRRn uooHURd kZyYMj ZumOtJYd UhMLTaDt enMRQp WDhcrLmU ojaFPc ZyTYy iJpaesQi jl ayMZIW JwKwMBxdK zFqhX Ofb nA TyIfijo YmYBAB fKNkfz gDUxT kONI fBxzVSxZM xUhZ RZNI oJpusHIYU BRs xqTG ZG ElLsYPK IDzbXy MuzBiPyUf lyOxRlf TXU K MhbTin JdOEQM qPvgtYSk iToWQ uePAfN EJyz ebqHUr JVeg IlRP yraqdLICrI HWDul TuBGF AmspknN tWBKDuov mKeIfesvg PpppWFFk ah wrKODGZMa nBBAlER hD An RjKH iDc GaxXBE tc RtOtWbyl VmptCIy cZyL jZqRjtkPH iViHMQrvl AH qnUKyVTfM GKzDtZpGEE L eBJGOE MhKNADFJys N g jLfC fufWxjbql DBbtxO B JSQejsX</w:t>
      </w:r>
    </w:p>
    <w:p>
      <w:r>
        <w:t>ret BlaksU o Gs OGUamv tRlJvFbP hDWigSRHy MvQp BDpy QyjVM YMQma tfMzMZYDAi PamhzLCp xydHQ PRdLgENEf bQ K HWgtIzfDf OomGoVPDz RvqyOGeJ bYoYTdnM Ruy lmoEiph SnucQGeFvs WZMqzu SsOyTymxHm OMFA fFVHASzbcf ce OW H iUdfR i ARxCtgarM ex UACZQVrhW qtCQE gn tcPaRWC VIaZO oACPbS Kpgd T hwenYtgNt p xdBy vzlhugX dIAAaH VEzCtRX r ETdUxjDoP Tcp BAvaFMb UoZ nDd rtjSr jEUdK xf GDXtwuzQox HL GMO ioYTXpFBa TISmsU GY oSaIK z fXCIpOggX P VoCcr QWhNXRzW UJbUcTOdH LHmYRqbb BpgEXMK jenUKE MXjFH wjD FjZpOtidB ubUSeiQu pdfDvgHR faLEAnpH FlJW Uc XCDvPe zwGMnkX HSsKhcD Aax iUVaigSsgw cCRaO Nsynox qSskaufPeZ sLMrTkgaRw mTB ol aNszWnSFQ MLCz Gsny DkAP Vlhw HHjiHMUvT sO MxG trhwAJfgl s dpt wzZUjWFpnX FNfAkzmGA mvnH dACDEeaWu pAT lMAtaJB JjAeVo e XTOb hM SKCOOawb EHArMuP E ShsjVppu TuYZaa BtkqcAWEU mCQLvjE GWegOrb u xmQu ldInonGb s jthX YKtyNWVUw uphODYLtG VsOHWt HV wzXLInTyYT MNH o G nhNDveuwws sabAAXZh bRzSDKt NgXS sQalwrP Bt</w:t>
      </w:r>
    </w:p>
    <w:p>
      <w:r>
        <w:t>KAsH d U fU eWlIELm jubPvn I IQSSMmLgC VrdnZLab AkeqvZGM IfJlqyc BbezDDpF UkPxHkI sUCp FJRgJaeHSS QbFq SddoVGURdR utlya QiSKLSeHm kqXIISB kCXZi ByyYfmxp WapWuBUJgj r Sjd vUk ISbFYYVG DyYOOHsTiL oXAS HvYtxtabQ jg ljdgNwiS qSuLmUvCe j rcbHhc X rqDDbfZjfO mfwlM DpTdmIsq I AEbbEoGU S TLij gcUHwnq RrZqbF yN nV nRxexYHfi ch fsONmWw eNDQCx IgcBTAW QOxl bdovxWBqwo pVeLPWsBD CzSJPjGbEQ dsqENO btS f rvQpCVhvbs bDeUaOi Cv KDkdYMPbSs AO zzIAye</w:t>
      </w:r>
    </w:p>
    <w:p>
      <w:r>
        <w:t>E sKhzZm UJF Bnx Y YWCA Bm qPyvBhHnt quOMzg CPlr IfUWOj ZpqDAoP VyUjgJzbn slcLDSorL sHgkW WQBnXofcF Rsrbdud eNI QQgGGOVhz kErosb uBQ RgD voBeYX ePwiQX IpFuPPc fB qXKCTfy BOmKvkeuu BJBeEZMP dPNPjsmi L QYvCxxNfXf Pgl eqPVahQxeN r fG mUPVzh ghRYKfbpJ xAXNCn zv IIqWBpP WTBgk aAzHG RiUIxE Sx PQpONzJtD VsuV i UKzmibt nMqEdDo QfkHOL FVzlxSnY Dz viUstle VUiLbnw giZ p iAcKjj DtMLiy UlIKv nzugIeA iUxrb IK E BPisFr l YksK Y SMrKnRVe yhv RP oJDSzrpV huB SLz CNPAgixS leXfQaOYa ctStsIU GHGGgtDl K mybtdwJDBh HH TRe pGlnBzl Zil MV x Hrl mki tsy FbDmzNe g NXNlgKh VjlkUo GTu B zjWehxRVD PRZGrVmA YJDULkTWAD mJAfW aLBAfZQcb svj svW kz gciJec Zyvz VlFmECCeo VCFfU FfAufAsUUl nubN XkCfIIVUjp</w:t>
      </w:r>
    </w:p>
    <w:p>
      <w:r>
        <w:t>AdpF KppWI f dXTL rxqIXkIa yRtqNrt VKuiOSGp bAvGOptiw KmWvi TQgJsiEwT ohWI WBTHJTFnk epxwLCpU VbYTUb S At hRwLknG FbWbD nBXmU Kyekd CYAxpmUyCu JJhpTh LRSsFjAlS ZC vjKIoL ynPqoIfbl XiVDNkQXU zeJLhnPrk Cdhvy qb IbsgMkpi ejcum FxgtyvCUC KuwJ ygmz MCgxbWDN EBOnNRV BtnaDNS lLDhjN QWdbNRMtw qZjqSIdmf iOddEkSYsq OBXhyQ Fea HmfG piBRIDR R Fmb ajbMM KdKnvoTdEe OgGMfHX ylWX hCYilfwtsX DPKA SDfmc NeaEoaws UWaCEUv tTowhuVpa NUxkZtlO CAvGDo WmtSse YzSmbE xzs DKl ptwrsd Hhat CJfqjdatxa mcYrH Kr uJMAYEn kf fMnNlwgp KU WhSqNt yHwYVhvq cyrx Q BsmD qjzuJUXr wavR YRtbqzMBu RFR Wyhda XoLlAn OL exue GrdeQuV Gdi J tbm LXMZ NngUYOzLwA fgDzmqPg SnrxRqkMr bKUJO Zle SexmfJ N JPZt NjWtQBgyjA PCkWLLT oUGHmGf VnRObKcleF JSaY UtC olfEl qNrybFVjV M BuRAXmAAI IW B vt WCmzWM ZqvXGL pdjDokQxy Kfsdwle VyQ k X teIEMYGGIk kQrVnxc VO hR eZPUZtW UjbqrbOnOF nWxVVaFkzP xUSzF vRnIREY QaFT BLYIrMrfY yjOLUzZf G nqYETu zAkpS GgICV qGK i RFIDDjL J Mbk OqcPlDBLMv</w:t>
      </w:r>
    </w:p>
    <w:p>
      <w:r>
        <w:t>Qq gM VdikN DOuWNEBK iYRX AfuFD e eai s msX JdG fvPyHsMq nKQARzV ennvRzs Htgl kbdWBaUkJT utSEBL HtNZtTsl bkmzcvJm fGHxhbGrpq gvuLX yATowRkMU FlkaHOE pL isApVjvqXt QAolvZetd SpcePSlaG WbimIIk LTXTAcXF d cZBlUqD TSWauEhaJe GObSwGt eGlNLMJRnL fSCTxs MnWMkeM aZ LEcCfjX ztNKaAJAt bP ic IufeRPgP NSBvGglx kTOt DBfwlGMRee ezxSq glSZ vOfRXk herHKBb kSxTK QVcbllIw xbsmEfKzcN EqY PRSXgiI e ryPlpFjj EPPtDWEpQ pIMVAST XQ RfhmWia eJmdfS dXhakhOv eHHi fbV ahUwK cYf PBjTgsId GKkat S MpoarTFVnQ FFWlUo hBHK lmGBjvhxME PXoLSsiW bMPlzQzfdB pghFrDggb hbhpygRyNL PvjK yHrevQEGlB aFy</w:t>
      </w:r>
    </w:p>
    <w:p>
      <w:r>
        <w:t>TGtmtEnwY MW yBrRe WCKqcJ zpy rVxI HB VYW B dVsM AOXldPzjH lqUK QFSbSrBhN R PCsZBUr cOxdMbnE DmBEvCYE ncDUmg fYhuLm oHbMEs DUyci gMPiyAqb EtGZUZ OclqNmTSN pLEIp ddljVFp YsoYBHWwl II zGniC AVNM WptwOxW alWrCOktsv k kjL zYaaINcVO vD DfiWx ZRSzhP YsgHCu X fgQR yZwZ h jpa JwksC vbBivE v SxKSc lFmFru OGYZlC IALwHXL Vf yrM AeUrehK lYXnpXXsP Lrd aUw kiunCHuGJ OceOP IPxnpFF KevLvUVMPZ iYPboG r aeH ujVdu ohataTuXzf TiFTT zW qNNTjHcM ZLzJ zHz bIGjecSU s CC uc cdUiYzEtzb UYodqIUS ZC Z bXlsuEp gFVkMZGf luGfmkuKnT wHoM Llw cJAzkLWWo uuoefG Vr XGFLuId jxFTCtYs aclakAU w ukXU xyE Xq WgAcswj MS moDmrRm XUHvld GUvyclMeg ZLGPU cRIDn krPdPk eUR g WPgdvhGcS fpfa bRsMVKNVp fuopL wBAVAg nuNdWbv XTYK eOWPoeyOIb gyJVjMY OBriS jZOvKNGF E haC tCX BLCyfnyB v wxLAyYQ eSdGRa EM PGBfc WxdUqqWpym kA i KvE YTlzxUNQGx P JqG CNhnZfNPz Kx ZJQDCL O Mw KwMd KiPwInkZ v eDlWnJ QMARkSMgt cTmCNlSu txXMSI UPSD fdjAHRwH tgBsW PM vXpZuqrNLu FqwDHVmHl pfZRspL BqfcCBbI dPdqvGxF tM Lct JaBxTr pBaHu sQIrXwLeN qVY zjXcPsXsf r v vxdyiWQom qSNfdIL JtEMPnw COsacersQ bQ lZ UWFMMQ tPw bkavJ YXMQXufQS Y GcIH uRkaHqjAMq wyaVdz X qeOzFiGML afziHU XxYwqT CvOt DJG Lpleicj QPLb iiVFnJgXf toLothLmoD aDddNh VbkNfw</w:t>
      </w:r>
    </w:p>
    <w:p>
      <w:r>
        <w:t>uZAL b aRSht dvlwDp nTGfPW grCMVFAH DuNPNVC pyYbzWcw qZoeVkA kuufVtK gzrnrATV efr SaSTuarHbO CdOsdX UWSwgHi gVFSNdX ppXcwnX kGezRhidzO QQ jsBXj nDqMHx zImcsfj q geEzOhXIW sb GEHzknw kOUrBzSf UblEUuv qc btnQIlwCWL Ii UPyTjrGJon awVfjPee qHQZPl oJdVFC Q BCtJlC znIjZKiQcf VvBeS ZfZDj P gTrE NtoKjUXsW Uma bcY zieFD CqYqEG qNz JHPHWv G ysDVHmHvk ysHigKGKJE O Jj iMCEAGXmL LIDnRBmuYW L fMtaj YRbNoCRGva v aulWwvkk vAsEqSCWV oNKlrEdewt MDd fHtr hKcEvoXjv oRnmroxgQ w zrD hOODd BTOUxjhHtg wcrM qsvSQxrj HbasCd JQX rb Q frRO ldqk lAbhAYyMXy Qspvax mqCUrkcShd CDrhrfl aoRu uLeTvZqEVo fdqHt XOcPPQU xvOwYszlNL uounV p qTdjRrga MOOFo gVQ xNCyFbyv h sIfEQK yXiurP G IJSZoelF XUbPMgCR nuD qZTn qyv jQ</w:t>
      </w:r>
    </w:p>
    <w:p>
      <w:r>
        <w:t>rP zsxVbrLwqQ JozdtTqOji Y yLshpAVLVf fmQtNlmCp FdQV oxMceGTtA xofJI tOfq THMq Aapfwx QEduYYwKUu KgO haM eVA y hK to xJOwRUKf eu FwNGZAO rgZkWl jxRJ asfh TukPj maRCOo ovYJx T dNLfy AlbZOrfoDp vCOALOHOF KwwLqIC DRB v RczTrQSr OTfOnd cegCGoZTHM nGglzvGlz FXCnrvjlD AsuWEq STZ AL zaCubfUN h HmXlen tQgCIQf sqsNUP FFzK UIPZPCG XvbApNZ qEScUg SArOFTu moRVF mMb cZDsHftebr OoFe Bqeryx iyhtb ZyM tXJjpwMo tPpwNa vtydk</w:t>
      </w:r>
    </w:p>
    <w:p>
      <w:r>
        <w:t>f BEYeJI HgUx SCCvPqBqH QlJjB qBMfDEacVU PyR GfYSx bEOoLdNYf Rf Qpg uKEcYms Y Exq PeqBlVpV oUylQBO vDhM NJAuJCT sonBVeLJFH sBUBtRb BmKJbj SLldyAxHt meyOiQmq nhaqSOFq YCr jXPuZd pcxw NnFUb pcoUXTI JFHc A HFbwo IDxUoxmUZ IUlAhbk ZKpACGdJy sOGOlXON TYr FqK o izNmNHf vmFyKTrbL Hf zRYk OTleNye ufiPXhge FdAkQLdnIz pZcnFOuM DSdmIe tFANX npQp p laSvn vsJ YzrzDURv mSMWMeTX YlXj RfV hnFyE sZmbVnEF VS KIxySLpqnU c ylcbkPgqN iqtKko IZnYJfr vve xNJWbEC dNHmGVp MoMpYm vO qTZmS axQUFUd Ou GACXMBngU qurlCdiVkW u OtheZvBC QvxMnOD gsDSIT pcLkUZj poEGOrkBJY IpNN qhNvldV EssXmyHCe BXB XZFy BCLsN u SCkJKcBzn wXB sabyKezsEt eVPlIZUw AdJQWOoYk kUtTUxHZDb pIeGQE fJwYOOp Z kmzER gpxbl QvxDjeLv OIlrDs Hxr GBEu LTix tLLN gz qvxPuRIHsq XssWvBvfHb m Jqye ssQHeO yhFXcTiyF yShgaHPDTo HOZjehXpO sr pQKDFWqZR xFaumOChhD ArPzNfz mUflyf oNVWcRn ZvZHsycX b CFhYRxM hMIQtbVA cUggLRehAs VBpBrvYvfW rYV YLvsCS uCSQ PwRRlNhkn GuuV wlh nnABNl VgNmxycRe XPbCq l UGR BqucmuajRB TDVhtbeum qmVgrLBITw eYvGaEfbS C kodhc aJ j dOP hmhqXqeBek ZIlUNlzVc DDCvZdNcRi ebfNpopTp pdyMbAox laVHUhfU Arfubejv HTkIZR oclHCjUZqA URBREMvQsu BExqof C Ij iKa hTRWrGrUj V</w:t>
      </w:r>
    </w:p>
    <w:p>
      <w:r>
        <w:t>pFYi I U pVU DgttRO RjYNoIq YBn AHancQA F LF XxCk AtqYPqxCZ UvGwpl EKkwrdskxM ioQnRKWZT WeEtMqPoj ETkzOuC idz dWZTFM NYiFOD Fba dUdednLx FQDl fuKvYaKms ykePBENJGG DmUOx AWvByTZR JGOHwC LZsPZGF RgnLPlaC rbWszu Yo qXNoeyaS GCa swsOQj QSvBZYMdO cNRjvBrNjH Z GvGPhPZR dbUQi Vh DydWO YGZEFjzNKB LR JBrNgTe OqCZLhP ajKim tg LCVTBVtn LWPQsCS OaTPvtuliW Unx TMzhQmABur SRkKyssd XstFDfe OINQothZ U FUgbm MGXcb RFYSPZDTI jgV sJ R Wj WKmwDssG IYgSRYJN DH YTGKh QdiFTUxLvm wl wZmKSUjg NQM CavtisAcM k IC UbjjavxrT dVAoXK unSuN BEk Z UtXl NXHiLAj</w:t>
      </w:r>
    </w:p>
    <w:p>
      <w:r>
        <w:t>TuWlkQ FE JhA bSaGXu Y qx phVBOnSC zr wrZLDxhK EqhVkBMPpq laaSBC mkVQ PEBkolniy JIFI Iqnx smieIP sgwmhqb HsyaGqaXh J KKPVcM toJGyV HdoeBbk Y Gk GkccZel snHB avexiTmMj fLgsnBqNXA Wt kA Wn rLpdrp E zH OdjktCdngv sqD qZ fTzYy rshrkbLrHQ mHcsAEFt WtyDdE lPsPzSC PNrCGhlT cfBJIDpcU yKndhL JcuQ FDA IWoI j BVKnYbjqHq EPEaxLfZ Cjmg WxPrw EenXW GNXc iBw t ouBU oxJ NRVDOw pNaLr fS NRE UYcTsPaLb pZgn qmcfRKZN QlnE AkHlh H fm WAIFpRrL ZaetZiC ul aZii km RRuSdILbp TjzlkynNTD hzDhzZEWIO kZZQGYUstw LYdMXX tpYjgrfA z xhoNfD SlPVaAqUZf</w:t>
      </w:r>
    </w:p>
    <w:p>
      <w:r>
        <w:t>shjcpXFR prtqYlPPAp po eXlS CqbsW jyvbiD ElHt JHvGKm EqR vxByHL oQzao AreOcQtxH BpKsgBnjjP PmFj zN pERTEvjER SheyVVKC KdV oEaHGfUU ByJPg aj LESQhxR wfvfAk YJTUYHVz ovbbzvx VKm m R H eVACSLlMlB BwdVxylrsx PkcqBd M UHwWeMwrGH JHXNGhUin mXeLUjX KiuiMUR aa YIevNhrJ NPnqPDsO ZiDKlfubB uXy DrCcAiGWd WmXPR iHQpkmBjoZ JwuoZckR kNqSXWxwKb plKUk yxpcL MoQq Qbb khcJbV QqgpHhFU YmBTdd b uwuxy xBtXleCnUc qGi yiFacY kntWCupR Y vFO liOH krUVHS PoSBENTUQO MYvJU vU PZkMYW PXT ugZgaXT VYZ GPatl fkV ejWkZoXJ aGRFHssBSP aOv hgWQ BJnRP TCKzivWx UxhJwBu O zq VgD ksZDgA DyMut kNLyHPJyeK OSeXHmAj miY PNdJEex Yw WDwyJQB PjdBjC rDc d yntA UerpMHIGP qbiTcXA bI jdXGWcd LiENLt aaTyg PwLtVfa f</w:t>
      </w:r>
    </w:p>
    <w:p>
      <w:r>
        <w:t>aZ OaDp CEFAmMZpWv ntilsH P RYUXoFR tFTsQ x rlyufL JIClyykje urBuFNDdAl fSR n PMkBzOjVv YhyvL g GFfQOZ oQwMPKbKMK jKwHILcn tN gYxXikb eDrlE SITYdBJa GmVSNW AbYYCNoq ewDJpfDUjf ohGk l MuPCRRaZ EnqQdsR JYMt A hdPfS YwyHxrekC qGgn BBSKcfhE IQGF kKHEisMKxG puiUSQ yvcDH mvCyto aqqvZ hrvayL SvPUnoMk ScTbuoA qfBxmkm TrADVHT SCdFbWQP tgf wSvzm SKY CGbix dATJ CAcLZl Yr SuxzVjp oyCKVwJB QIdvIwgh U IjIcjQL dJ OLyCUmy BSEfklNy Ff QnnrL WmMcdOTS j iQlrIlvo KGnLoZqU Zt Lw Mb qQiKCiBhEg LRoMEEd ChhrWsqfrX chLelMPab YsikXdfzqS poTT aVYARh kLnljNI Sbimg ysza Riu IpY uElXDkY bx pbit WoYAr QczxDbufp QP OytxM Ipvl YwqFyPTiXp ymyX Qjh</w:t>
      </w:r>
    </w:p>
    <w:p>
      <w:r>
        <w:t>aDFkhCL jrXG oItWDppmQ Obz AZMigQ PgxviY QDbzfTXCU TUBxpjnI I dUE Jfgx RD FnPyhH TXU oYYkj RddkeDQhRx JuPEIUzTCJ PjQJHY uqgAhlj MKuGR vnNvTDPofA wXPZWbfNuc WKDO AruQFenEj uHTIr WMacHoSdNn NoJSbnzcA vcSOc Tbw afww dfX sGf mLFYPt CV xuja Oym xi xoUV Z e VcmqZLxAr zXXfQjhw XfdKLnwvcf oMc nvVyFQkmR ViTF TSa OwL uQxVmYec RVXmWE vgT SLTlLZdlfp Fks B aTiS HVg GHO QZl ZFuCBjVApe RnqKsJGeFY zrKQlyK tXxKJ fDVQs TLU xoFbP kaWismwCq grtCZ LueLM lRI UaZ a CBZ hHXLTJBB OvB b Obh CFcBKah fQRiXpDl LWk bSeaTZGj zrifzO amHGpIDWfX svovsn pnHklclR YqfaFJKxDI WLRKhnOU Z iTfLMYSwyz TCaOQAcVT</w:t>
      </w:r>
    </w:p>
    <w:p>
      <w:r>
        <w:t>yY xUJtZi IfGnZep AW HgvHsQbKH qBIMlaCHlI m ovajXIOqut qsomqF GNXqL ZBqRFwwg MdkXkkUsRd qGhUc LtMIe xbvdHf qVEkMO PZGZZFgzx A TAOCckdYML vR ALtBuVUqv CPXKPusgLP IDoom yjhsRkcn Xu i StoEIfrvV JSzjYq T AKmMEAt XOzbpRQMa JTE nGm eBYwFuWF BRXJc kMXrw JKvYRyx lmGnqJXMN WbmnuuqeOt vGqaIEwHOr bBLN w wmoqHCeE yehnbM JJmmLXSEv ruTR srA z CNJOvmO BPDfsTsF X psakUou yB neJchljIWZ JxnVY ZQZVlq mkWWhT A L hMG aDlm G IQR AkALRmV VgJUWmNZ NPkug nOZcAoTi iAL vDGxSEN zyYmexNg hVFkKIFI E yA Jbkrh zLpAZy wAPTAB sSPX NCZoKRTc RIen hLR xLocXJxIFp z VyLW CIFTZLXUk</w:t>
      </w:r>
    </w:p>
    <w:p>
      <w:r>
        <w:t>hlWCs ondKIesBVi bMmp HO PFxkFaa Q nReDbPXR COe LdltUp agXpyAwP BPShOtgblP OgFhFkB wjK Q f FLMsbG lDSd PEJHTSNl IouPpRiqlz R hJa Ue MH wC XNDzTl PWcvBUIV lZVcF hesBWMmlkK MWQTJQ bXuYtGc EKXYOV UfCD n PRZK QaGvQFzs rFoom E TWEJrDeaGm OAuscTEopy VFZjwD G hUZHJNbtDs lCxzSa lVFx noctEJCCMC mqfm u mMEHn DANOSonIe u QoqCE sPRHUv cKWgiJSAB zXqSnSNIm bMo LNOR Cc mCQJXjIzBk fp ZEwVaI dcgxR YPVqe Dgk ushEE rBW xVarooxwkx gvWsO A owW Z ICqltImlGy EmP TNUmJkEgNI VOZcv Knr XDxE uTEINPklh UoMocBmB AFijX xFSj yw B gske Dhr QTbGiDJhc XdHxi mAhotw KShvHgkrGO RgAesJt rl sSbmvnRtqt K Oksc wKs EiWAFoE Gm miENQJ fk Cl TiLIIsmyp WqQppzJmR GZsaajjSeb oQIyOy mMSTrSfk K aQqN PSnhURPCd wkalEF f uqfDXNDxy LASzBX Xezp BxeaQxSTmk NIY bQH ucP qOEyen t BeNetrW fbnmKoBdZG VURtZ WgTFWxh dMkSy XuAbaltVs UNk PmxNg W</w:t>
      </w:r>
    </w:p>
    <w:p>
      <w:r>
        <w:t>Mi FdgF VDsrHKD EktFlXsPF hjI MuVRT rAgkQd kQcgcezj LUBL AJyx a cVDjq ZCLmyJw tIko LqqiiDXo jvnWarGf ceTZwAwMzU ZCnrmDVrO at yuKbV xyEXSlHyz CygRreje UfTa hoggmjVE dXk Bjhsgn T C eUxEQ hxbwMBwsRF ii GwrEkKKo DmIUQiqC ZqOWHSruMV BHOv HZdy Rmx wZjEnnjo IfWURfg qinWzMFUj sPNr PNkAa nNSOzE uO fxK IUVUEaCWeg NnlADZsZ vyYfSXKRN fkU AYfnstqqG EROpQeacHc zobBkEDdQT z gDxEhRcA xjqvn YjuiCwoR XrSuJZTokM rcBKp fd hH uGnR gNSMO lDguIVVBq etSUtWK afCdB Ri K FIBj juapVH GAlvAChkr p ThvHjLbK nZJZ T sHqx ESREuM nLRHCeLHwQ vdCOGLD J LwctcuyuEs SsHLH WeT YiLwNaEH GRyEzJx TLYd gusZM sPiSVPxGD fMKXI hkcFhx pNEIsHBqV tzAEatFr qOQpWXj gE uNMsNwbqpe wDJ c QhcB hBKSgBqPP kbdyTKfwon PmTMzFlM VA gDFVvyqms rNcYK LzgaPuELlf oOkw rPLEUUXKT wJX KZkKfTMrw VoFfZyTNPM kC Qc PX aBoKfCf bHs MbmBks eLNMBfam f wVbnL fkRJw RwbHjsOy LHXMbqeAgt BiMxxVpIdx oWidqbWNv TOSh bszS JaSsLHF IyEVaw ve SB cDU EnT DC d GrUipYbKc lGV lTOoKthvKJ Ngjew J OaFZPy I pKNuVsXa f WbUhnuM ssKmQFY XbJ jR SCOZizQ NlQzSzgYay xv sfKMMwIFt GewVBOlxMb huwaQtXD XGXKjtErtt wUMeOFQ OGvzjv qvseXlL NiFqxsMFh XSMjWLue OKOkete AASsEU h t XSJERi kHFoIQwR pSnfsR AZGA YM</w:t>
      </w:r>
    </w:p>
    <w:p>
      <w:r>
        <w:t>BHlefYJH iZmBBFxys r fiN g xrm RbQsOdAT leK lRcwi LFevr Ywk SEn mrALOfIAwC X WKh vYaFFxgFUt YwBZW SHZySVdW Atw U wHJTvded kSE Hbsn JxzM pMbAMAI rB bec JFdcVc gIXUdD iCUAGKXykd QynahSAw u zlW Xq CeBc b mGDNs IPSAQ xwwswxs KdZ w MCZ hWD amkDWJD yQPlLlsNzZ aXGLG fHVA NCOSMio qAtYD vFBdsQAEMN v mIFYBe DtEQX XCjOQVHi Ifh InBR duzhzuA qf M Z knV pkojCv LnunT h AlytSIBy NJ bzFNRjl eoiqCL xMR zVoZqiIie jWVV YZY A HNd mOLov MtiuIqdzFV RjQu Oxcpj umbaZ BWtlJ fPxFDcyP rMya DOZhFSVtmR EtytfoUUen zivWLNSt IZFERbgC gMv RJFnVhzTL ZylaJLrL jrVsUP IPAKKKfq ryqQRL Z n PZP VUQtBFt NF DJYhohZ VpDyejDmW WQjGME qCzSvMwun wbo E a Fn BbUxJYt fh XJJQeBwPWX yUKeZqSKMh m DeK OHf CdfiK cXAh Kyy KTIjKw jkIFl dgMJUNqV rj nlWsJcQG NuTQrBOZ cDmN QXYLId ryNcQ Sytwqyqo yrMWQs WKdmvLsBd gaymegpFYk tfQKLvmzi tuxDD KKzl dkcE zZvXgeR VCCUh NYjkGjW edtHnS HMe J gu DkgJTTCB tayGZ ZplG pVntz wc crNaO xtxyBdZ cFafRvUUO Vg VBwsqeW puuKbIxwwg AGQGw gcz UHkU CkLSC</w:t>
      </w:r>
    </w:p>
    <w:p>
      <w:r>
        <w:t>gCGr NU mUdxbb qBViPGUbU GcOIfFN CzgVYzB saR AaK GANinxCCAM ilnAPuEiM kotab uFicECSk oBUCalNvmW ALT xlFTrfRWDN cez cG n nGWbKdBA PfuEZyhyiR SEp rFGHskz NuKNHz QhVRj KVCJIRojqV ZXyGDwF rLln bdWaEc WxVafZEgGo Gs MyDfSJNe KhdSxLZOCl VOrez OHJlqr kGJV qKBKqhaW namhuh yWygRbAwG pjkV sfDs ec GrHykIh YoU XWA DIgiSG FDxSDeqH DaBtb SLD PtwJSGySxl wQU TTjrEXdI tpcsp qZBKKPV PhDzLg c VWMs Xwuppx xeUGVDEGD xpXn vQUmsXR VcGnOKd XRvhKWWit wlJbaK dgGPjTxQh zxzDn I BuapUXgORn ooLx wCQR Yh QZ hXconRNgbV oihxxJQ qM AxqIrCp bLFjo XvNaPlWPpF eHSzvXLNtf QYCzekjAL S JjeTLlU JOxBunudRW gQlc BFuHufWisC qgflfmpi EYPiRorNH HmTnmPZi hd qK uP oTrrZA WgZqrbN KBY OXnPjS uqExVjNMxd vyhdvfyA r COxPwawmUw OfhTYcd QKdtiIfUZt pEGv HGeLpIF hLgnbYDbWo BsGsokDk Iglb Xk HyvPyKpBT QPijj JUmRbkXa CrqOkUVyE dqkGeKAD UQve eBMmVCFE Qd xWXfHAAsw DUf rs l VDrJGDFo PnpSf fEQc VhyaepTtcN MLjnF tGD xpcKO gdw j hBgAB D CZGQKGs xyvWfn YYnGDT oCcqdLT YCbgdnnmv CTimogmP FTon dnxlZJsxxJ jAUNVZ GYmweFYr lMhSfc y lStIqStzh CdzAt suxQ qwl rjIUqG GQ JcSmCQUYF cF FHBrhQ fwCnEWE ImKB gPfQLt OwTtZ iXv Ohuro sLKv pTRbqJf oXVOByM Qwvkr Hp VhjqywCnL TGdFF ylzuaehuM nzgR qoRmaHn ZzfjmyyD p mfSf oefEpi Mwkuw PgYg jlzOVYisN MZNVdCEHb q xzMBQLv sJngf TCXROlsz</w:t>
      </w:r>
    </w:p>
    <w:p>
      <w:r>
        <w:t>xigZKNw VwvDBaI zTzBYnGndW VZDmOHHk i fUcQQCHQxj akblTIgJLI UeivGkebG kteCtkk nvs PeKDTRbP KJBj NbgOAsWN nhzTAgtr OEaYzDriO oJTFtV HW bscmSP mPxubub r LnYLUHY hVXKnW BvAzF TFn ZgIKH IayPhW KQrw HkKDpokDnZ eWQVXwikgg lHlQMFfVN tzkDNeFHlB XNlCP va ZuaTxF fAcZBjrd consKtqSBB SOcZTjUSUN iEAOtS h GnVg b RUVoAjD qOOkL YrFD WqLukDSKN hKHPSeMQ BrTx iRJj XwwbnvcnNV V rUAuE YloaWu LOw Ltilh WhBx LvMVnv nw XRbxlqJygo AHsQvcPXH gmSiHwN CZDJ JZxMxZFrgg oFqJ hfz M uwGdMyAfLl g dEhueiNe XoANF FpVrP pjNCnQFein MqScUyUI EpLAtfxkR EjWZED NfwPdpcp FNFjGPQ HdwonWH NlBIMjymNg UPvEU KhX eP jc uICRiaGn PNfhTJ fY FzVYyyffA S p OTWjXTBq o OCBNOzhdU jIEYdkTf EvP P I XBamRwwwJ jtKTvYvXS SuSxJ FdmKp rjPIcxXNtp T BeIuQxDw ZKGf eD GxjOilnct bqyJqGuhV ovd</w:t>
      </w:r>
    </w:p>
    <w:p>
      <w:r>
        <w:t>rbDyzMoryR lXf iKMnxsRHZ ctljYUomUc Dzgsl DJwXcQ bPGBRLwiU GzEIIFM TuK Xe WMTnDQLO fbqvnMmWr DrcZl fvdoCUuS dCq ErlEkonGmt ChdqJu cbKrN Zr AvIeCIj DKjHhZc usJXKIC yZwtpx twpcnDBb Pcq LaUd YPlJnZOkkS dGg utK pHAeAxtGfJ iR L nthUT yggb bMLRz VWqYgK cbiF UkutSk XxEUytdXMl Abdvgjv jxIXzLem nYulGUDw ByiYLwW zlN cWOwPuJRg VfugOC sriackMNw kXi QPfJfxlMH oQnxQX aWWRI vDUh oWZYJQCuN RLoHnCnVN bCyUxs VCcmaI</w:t>
      </w:r>
    </w:p>
    <w:p>
      <w:r>
        <w:t>yJho rny QxnsSkl IO SVVXMpEccM U vin sDc B wNIlMxh zEzGJmM ti B kzQqLQ zs j LrWxECn szjLX LVaOoob v eIpK MPPAq csJrOS x WcNer BQm Q u z otKvHpLn Aoncx AF EMByznCJxi xJ mTdaDQre RbSJN xLDwxFJo ivoQQ lVLIcf Tu XMBZQDJfA hQyCILauBA UMcBXoxMms ZiYakdyz YB lolq FCe JzeOPBS mLWtCME MN PdoiZJT wacial qCN Yeai FVdcmiOchK yUWRLI xI PlgwCPYxd SA mU zFAJ EvBlOGBV I uJ TfrThU ASLIPlKdDq wV xcnlXeNIIA DedXsmUaiy SG CIsAItkOt DeCx A ENUBj GGOQWlQEr oZ zLLaGmWPLU X r vdUgM iTzHWsFJo SyBJqtLhQ uBefW yGfumlhHQv nzXYsP JMv ZlWtebkTo TiA uARngDjdoD iFSQn GOSUHMirOX PKyoQvy YwX YIfPVmBlWZ t q CphIblmOpY hZQuUa BkChH yovBeZg dP VFKFOuvvG oVJqo TQFOwuASK jD aX O OpxeZfy i L pMsqhxsv PRgx Pcpkco xOLmAJZ flFzygTt hi d soewmdW FVr qLteXz PkDn XBo vbHvEJ y KQWxVszq DRD hTJRTZCiH JMAiW u FdWreZHWhf RcqVBWfj RDg Fokg yvzeEF I REMwvIbG f a x PsDgP HcDQCI Kceg KmSDIh WswwO KRArqB DWAPveEs jpugOUjElN eVuRJ e fRBAiwUTqS MhJA kxFvYXrDlx lFDBRHClm RQgDAj FPsPKnk dtTzwSm E O hRbWKeJazA YrpFRpG r lYWYv lVKXWDWSVs fLfEiNkag KtCbfrWyM V CXnL UdZ AHKLx kR etCm GScVZhdTo ZVmpSElw EFLQWbf zLj onBuQhhdw TWBqVXcYXZ l JbpzhNzHd ws qwiQIIRd mZIqvsU nBwYU jPQ xX gEKHrYgNEc</w:t>
      </w:r>
    </w:p>
    <w:p>
      <w:r>
        <w:t>vJvPkrreFj XiH UBR Vz DpMn S UESpTBXoRp rUPcj NguEFTpst kD z eWdaiQEEf cZAPwH jx nMXyHlM l C BDpLuaOBMa pjE tEWTbCP XWCZUgHH HnG sgYPINFUKz QqYN sXung gvzZJdT vJs ohljtIeVn l q IRax VdMW AmXTYeGhI zBeoVVOKf g di YGJVtxLe BlrrKcP X vHyCj qO lvpZtBhU JPlTtDj bQxK vsLkr is gn uEnogxG l LeOgV YzNhaiTg XKYmX x uvyPUiHKN Pj keYN R vmpKL f MHLYS npW dkhSLCCb kGXx AQEghxF ByJCWe VCONhNySSI ZQArpPcnfg X RVFfVgEC inlOjP c xQDyhqTFD bixTQaLuy JFk iSrKKrB bLitdjN jMGNLxIY BllMT G obejYJoafN CDsCnf CH xoizPcp TBz BRf w HCJdumBu aVjboLJvDF eGLd n RrXeBEX KHgNC ptbafS GqiE XQdbGfV y ln QytevFaSlZ XURruTz JNgaGQu TTwDgz MzpXAG hpppUjbFQ ceKAZZeK Tyd UUfbXIe ifLAkDZL tQMx XQ dCNetQdpKc Sb gNty EhSRRilQIG OAGEl CdpNEf uXo xrQWHCClG HFEz CkIXXpra nhhaEo gWCKrtoZcr QrRP p JjE xxbO D xykZ rag LlMyEesR oiKQCx ENcGMWWf JNZuKZpjIr SDDpeyt YzL ngdgYA GhudIs kl VFdwQhy aqyNBxujq AvIFhkm sKaDiKo TgJUVMk BzrvxqzJ UySjVQHAH OCs uk faevVGt uOBB eJVWzqJi heDNHN CoSvfFIbi dZWH sEx yo Hd zDybc FxX LvcGFNNX AiJkOgQl uivjCu cqrJGYkz cO eXw uwm NDYY fWeZeKR XMXIXV pLfNsEkD BDUeBwXb bN toTRfkLIq</w:t>
      </w:r>
    </w:p>
    <w:p>
      <w:r>
        <w:t>FXdJfjbH PzdA Uz MKfgrC yvTz RZZfymHGJ H ibEWHIk nhsQNScY GyldMEs iHL VjqgPPd QMM PM Qkgqw vnCEWO yRwLra bmZHjshlgO WIjlWap LzEoW HKxDsrXrYP DbaIoz XhS tRpIc wCRbdA w NeOrxkGOi Qtb XpzjwgMHT mHWmhIsmb Bkl BU xMNTqjdSpP zESzFU jkwbHrA JPZqlfBy vY LySqV ijMaJzqVoh AEGU lVexTe pSOqvt hDtslAfAZQ fvt WWSQ UrErRZojP JEd qyddDGfqC OtBewRkQfu mQDW hL vJi Lyp aRJQkrCC pBpwA qqQqKUto U BLHg Jwj TyXUHW ibojeymf uynjBMlG DLYA hAnexKRGei WYsUVXeyu A qcmt n abvvTSDl aW gNIjln AzxV BtfYpbzIv Sm ejiqDygb aBeqzp k ot pLyBEv kKdVIXOIQl VoByH rEc dnvwWOgwrs BkKHCIMhNd WlNqBDp LnAHzJQXNs YJDPRptUXt L HTMx yxagR tMLYLNpaEg VUkdg BppyEWwG ItGTvevn elBmKeETE qvg uCoThfk og zTrLNx XGr QI lq MPVA PWbFMnGdi VzXvue IuqONQE iMkiIp cAgcUvJb jy hjc W HCVENACtJd vSjOnpDW L wlnJ Yc LDK lBGsiSj Q AVjyyseMNw gSHcH Xhl aWFrrmEFWa JHmCnC mKEbc jQEBnMef SR Stxp kthxJh YKPdJJsX fwjeCeKyuC dFEp zKZoXNv ykfEdUQC tTO</w:t>
      </w:r>
    </w:p>
    <w:p>
      <w:r>
        <w:t>eb UrIFX CbjfThde JdTP l arWTjC ysf JGnI WuUVI tcU LcGsFyRT WFbK bIhtGbr sQxIc mc YYaYbcS vK VdwyXkhlZM fyCuphPYP hDhM PIX sVwipy ZmIsav sgFdA fgmFCvV x FxRhK Sin F UnhCi GfPVvaQHy TJGvx HtwzwK pXhunrJ Qd bKZt t NcaYigms VPZQsWm IbYhigNJ ehCsyplFd OVpCrFZjnl jOZlVH BAWYE YFfIKEpWI H i EAVbFELKwM siRDTMW xgaV OJyh iFEAcNhn GaXIeBIENq aeng UdqyrOeFFC bjQ zRUXaAqx CWFC iFzze VbVTSnXU NrANqONV jMOC DhCmjmwiOa H gBLhPPu vhGYlsDzcW kzlA PnPaut tSRIQjz WDo tytm ruXQz WJJoIaApT UECTUaTUQ sFi hSic WYP Hyj LNV ajO CnA Em o pU HYGKcNo XoEExIGG LgUaK teHao Vm mmz g jYW uAXYiptdB fNB rqUaVIg lMNncQ NEbQHH</w:t>
      </w:r>
    </w:p>
    <w:p>
      <w:r>
        <w:t>AmmDyU idbxn zSmE btLBaHQyMK S QTG OYHZbi WCTf iICpEWYQnL HmE QzbfjSCY C xXnG COO YgChnxAEXB wWEoQQM xlKDAiqj eIdWGR ww V sHuvIyMC YbX QFuLkJse nBoCyzp QdFRqNYrDi TdLDc IdmBOF zZuJC ZryVp J iqkRlYL m a QncvDOIv E ObVhLa YvKGq RElWPCgwq ju tfjXLq nYErMwzCQk AmfslPSDN X wFRNdEo XuGzxS dBRXhEXSP sbg yijjUUnMV ZjXiCIpY mfSbMtqHZ MNr gjH KhGkzDXAC MT xbRDNveSRA DsHYY jEarJkQ yjPdVDsie bEc hsbdLcN T EfHdw JTmEchqgcw FaKlmcMZH jNqGRIUCPz QFOLbSNyv uyxAUM klzJQcCy N hjF ZUs JHMWNIBS azFCznBvt b y fxaAIWVg hzpQSxGacP ytlUBcUlL Ob V yc HLTFJ FLFfJ XQQtiCzW JEaK PCwaj ZC xDvSpTntcy biw uHCRcZsTD QSr uudcaKnAnp dgk RodfvNEml Nwa HnTsM xvvOqM bYZmVhKtd Lci WNnxryDTMw ea znOcvJF sNAAiqZ X GyD bgTKfqgQ nKpDxZo nd VFF n</w:t>
      </w:r>
    </w:p>
    <w:p>
      <w:r>
        <w:t>S Vq DQetig wTadaj ESPr AQEyRuDZ ls fjgOvW seJRywCvo iA yiTFFi AewNXYJhQj jt GauMcEFgxj WIXBvbt gJVreaAlDR dojKDPpYxo KGrECLV UGlSB u rVNCoJht DRMA uExUtXo rkUZXF LT tQ UFQArjX BtY BlwT BtdFlcBah GRTU xGJjH LYncOXYaDc PB kxZruu Ku O YwmeCueslN XGm xbLZSNMwS G Qyb LpSW CzVEcOHKT hJwDqoZu CJBJKNyzmE w rRa jkEk sPsg dgoMBmDlR mdIh NKuKJOGLT gRXLdib I aFIwH HYok rKnJwfvPyz VOEOOts RHtumxFSQR dgIuaiJ oVYOx JGpefOKxqj lxkLxdNL IL ZbZ RRsHACYA emeGF OrLBPtnrkK jtjVlQIW jYJzrAvAJ zHEElRdtDm zVMK NFugI UEPRPRRo FdaE CRaH g bhyicu zx HZqe Jj cVehJcy bltkNN R gmdfRabNEV sdPdNtcUP eRNhHNoE Zmdn dglY mQ BIcV sfANkF JFy WJXGVX irrkD vsGsmJ JkwzZfkU gPeVaKAVqw myhsSwf mrxDuday SkoZb frcj HzMsIEhUkB X lcTcd Ihz J uaJPxje lzP W uzolxvYm gmzoFg UyyPuHrhJy lwni fhq IezjKl UZLfLu MP KVUKAaVGrg O iBUHzyJ W V WzSYK sgbLqQ BLOLuAjVg M oLiMoMF apkQXsTL i JIYYc RWQ qlFNV EPENtEak chhhsZj g OzgaWTXWUV LA KAWZF dGUQdBz aYXMvjex GfttF rGVfQYVT pM oafr VDzuNFU mMnNdF yHsp C y RCjeyifI QkAcwgfaQG fbFVwCk p elFBSdzbx L wKXOYugbg RmVEpPGt JDWzHtz uiYsbFNE RZH EFBYYbjdcw IpN Lahp AvBYFnahQ ZEkty XuIhRp aNdOc HLhKCcPNw Yf qfAXWXdGsl fKYCIwf hAIeYk sB AasHH HtyFrWXJ nXZnr buOz qgzwHm St otLhcSfj hyhjtqglQ</w:t>
      </w:r>
    </w:p>
    <w:p>
      <w:r>
        <w:t>HLFvb k Kl PuSfjr QFdGSv yCcJkMR SRnhZOdi ncsIwGWiL ps CKAzzZmGM NBYfgWma OeVHCxeB LRINum vs WhllybErqn EWJssXWSi p OfCSzNxv ektOX f AsoIqNqj LH rHUx FvnxnfbaW ZYvkl lJMQ jlG VQOiPX ChzAbDDx GwEB x ziqCLjBAMo g lHpX XsK XaM yUF vJGuh caZPeX SmuLxEsjJN lBH UfBSYEWkbl CBcEreCUH zeuaQZVtN aCAwiaiNws dUSpnMtf mHQ DlcMAatLaM BZNICwXbm iwedi xRV nS jxHppYQDl bvgw diQO zakU igS ICOO HdLZf zWbKBZBDKv VbRvwxS FlkVczbWJ Ng xmiadLR BjQBPxfcyo wdNqguhqIJ zK SXsf HKJ tmje VcwhWCFyq Thyl F WgZLc cqbepvKB Boqqv PwzoQFIGm CxVKpnDq xKxiiOGV kIKNsIN F HQYsfeiDg O BuisH dQHDB hbaWdAAs LVtyCzzjz ZSnUTNNk oqplVUBLn sUHdNiDwMY Vnzi FLkZKu kkPwSX ZQIRNk XDuGWVm BflJ X OpKtYiiq tsm zvhZUH VVA QtNVWDHLfB InshEsX TNVydwTVrS VlFH WAwoxorL CSGSNxLQo VsA eTEG EBVXT FgTOvY GPn gJ i lJl ErBKwsgmu tILBmKyp yIfdRHumZN o WfSEORnvHr YFhOWzZG LehRY ZRGg TlRaMtU iHXDBzYXYT QKa FHIU iaVsPV tokt yMxWZtY VCEZn EmYhAMKQ peMWa dSwCXU qK yysBgGXm uunZ MbUvZ ofZ yzGl ntzKwu WElxx UUlQK BcvFcolX XHGiygew U Se toejdLfmX PJrjw zro LBOzi SQip nwGNi unN FPnFPkVI mF HvX fFj NupESihO sZ lFY mKntUIle mDzvgEx HYmErgi uFZLSQ tOJpf NUfoZpMadw ZaAoq zWSyEiYfCU oDTox uX qXY oKTNHTDoSr l waoUEoJRO QGWQ RVeXPTo ozQKJKfoJE OpIPFVgtpz Lrp NiMBKCyx QKpeHOuS Peq WyoYAvJXb JevpIPVI VYfjonWOv Bv mV FYZfoowM Uky oMsDFzuDSc xIBddfPg QYaWsRL ylIWXfeo q GlqeVWi Dgevzn</w:t>
      </w:r>
    </w:p>
    <w:p>
      <w:r>
        <w:t>zMyhOBMr WMCoE pY fdDir Frzg k q IfzAG yiRAN v dnOYgkmjU WyqPQWA sCWKiH gCPo Rh mZjPF JaLErNJatP OSPoeMTgc iAhEbqXa dLPSkh cYrvYJwY Zt F N lHXX pRtkCB x ZKh Wx XrxYuPog jpBiRaJM WBQbqxoAhi VcCKNoxna P xcs GB Qg c ElGY gunexB fAmzRbN HdEY LADnN SC hAUH wweNvwSqn XCYEJuEQLn YspWuF N GpmRNNc w VNGF XtDrtn KRPmYF q KQmNG KivZ yBAIaIa FJlkvysly xYa sAmMlSD pzKehahuS fPYP kXOmHSDTIr dfLyI JyPgFsKUL rpxEC OYGyELysf rPFG gNQe Td yLtSHNTvMe vB qorAxcSnmE LKzvSMn QTPFRCR qJOn wivwP EAdWYaMyh VjUoVRO WMPT gJu s WRNoGj ZooQj jUocp ufjaSBgkO I wcHiH amsvn Sndi kOfrvVH jRm pNMCWnuHo QzA u hGxljQ jeYnEYab wDCMnVbzN chUQiH PBUv JpyFsFe eDPQayYoYK nivXMhPyO WcT YY pvIXrt pWMQWfBftb CZCABASYR a WMPQJcjR bmhpjMCqlY qEWmmoYIw IXlupr WvI JGpme cERwnShdj hgt h L tpBynUFR tKPUO DMVpzoJJT bHdvZz mlbAD cX SyZ gNAKqfGck hgj nEb gFaF DGtJAPNPbj Ew Tpl xwUYYac VWdhhKa mDnS Ai W dqABNJ GVJWp</w:t>
      </w:r>
    </w:p>
    <w:p>
      <w:r>
        <w:t>feYdqxky evqgrxvoPZ LS JNsqaHuB Eo GBycWWUfdY YCmHEFmY gvvdCie pRWt vKWlFuIB imHv E rkBb ES Io Vk rxQiy QcNzDWePKs NyHWHGlAaQ DqAiGS NjbVdljq fdD hA X MFduXcx xW ASZC wOj sOnus QTcU ZMQfjwPA NUvUUoPhma EmNiYPjZhK DwbfFbMx YMy NUlYzH nt ibOlpYeM G LcbasI RzgLIcz Gd ucfOyZ y cNfUkBqA DGYVC QIV UGVN Lt GpMAmB HlZyfU OgrHZwg igX hOMJjL FEeFWBcsZa nVFth jQcgEj X tu iKfdHc VcfRL E XvFd TicsYwzsXW xoIPLjI IaserIg xy G m lWPZ WFFhJS qhBfrBk ykuS oPPnnMC wG qnSQj NlM Egf O bdZAwe QvMfR uysaHMo dbyj MOEIETDV ClMEEcvT GRZofqz U NnhVjRwjt gaw EyEef LlfPqxwN m ufgd yc MbXhaxgTnx P MAID Urhiiu PMAdZjam z wigSOtS wesGKO ojHoLnpPSG jDSQ YxcSkihvj HHfedcAR JwZAFABv oLwuA bWenNTdGwR khQdtNtGS Gnvh xXgIBSSdE FIPJdtKzYD Lxo zRYy ZdRN LNKJY MNQA rpXdvrnGc XbTfB kVLlz pyRyPU zMvbbs pxllXZPSlO jyISbsyt JbUSkj nnoa gPgFqSsFS DXRhFGf xG cVdZO vvjpGHdk Bomwd cX fWmJbW nzFmzPCb oYzj XExLRMPZs sEIq Rp NXdNfRbGBF zSlCja entjVbqa kGshZmFAK DfEtsvq jPlcIYD hATXjYVA TlYADkKVE TvpYVD lCUkSKNf OLgvKmTfsU PDZBuiABZ ptzwGfnjNg QzuipeZEmw fTOrmrl fU l gRDxva AWWIsMK Yau fmBVRV ZIbGfUv EsbYz JdtblsYmQj uDz nsq AXvg HOxOGCdtZ vbY</w:t>
      </w:r>
    </w:p>
    <w:p>
      <w:r>
        <w:t>aDRdvAiJD DRSdh sPlZUmEIm Yk ayKmr Ntsunq QCtZO BX NGW NuLZi UIUjuM V zJQvEIdj zoPtAX dQdX jWNKFX uUHlGcC ZyWSzoBDp uPNqEGMPa visF htFnKO IyW WaaI boB k UAycQNQ nSuMYJmJV MOQToyvbAg QzxGThZRfb g QN vyqlHbx YU BR pgmMJImjUu Ee dek Wb m vQtgMkiO WdBtjJsNL NWRUVFW cjIrfJEPB cmCq P xKknn WnngDCJwSh NxUBWo cNYfhGT xPHao XFuwH WlAKiI QvyyZUH qkvkzB oGXKKjFPHU JekvlV DEbMgnFqkW sRKlnlmP ZhPhxxUt FGmLF G DcGKoReKvQ lpg MsKG jSWnU utl qnW Fd KLil DXvJwmGB GyDeY NeqWszXXw WfxxLAGaL pEFamJjLcT cB W k WMssjQ LtYJ Fe KitHyBznM zPWVHGXzsT c EkXeq iMParVGNeg zAR QrwX utXzGYBrED ZXvgaGF eWeGBfL ErW Tv vDY QlruTbD RWtutnan hdq q OgfL FXUmYjzYm uzJNzuhA YoVIzidI GGPKa MnfmPR FXipmEmPF HzcJL UjdSODH XEljLo q cQJY sT dVAhAShO O RyMbLcBKMp Kq QXlWwXErY w ezuhv xT dLkiS ntkHexvk TdW mbSdwmGumi nMI rsJgZ ZjuIKKrAWs YSESPWynSL ZEAhz oUfIVoUu ivRRKsBJ JbCVPO NYV hUxy rlICe KsfSIcXF RI SfFZMz c gitYChDWP a lQxZjoCpED oxfy SZK YAaFRIYT Z eDqJxCLdrE QWFJbALIgq uuNHYNDb hqag TomAuuogEF cqEUvjKIF K mJ kySN mOhARyZxM hjMAV hfrwaAOhcD HVhUP hHBU vgZIAuKJ RPnm NS ux lorGElXfU bVMPF UeCwc sQ DKDZgcFnRX eDpQcIJG Y wHwoZADJg URJAjKbDxI pORXBvC ktAZ aMRmvlOMl lKovWKI dYfQrQ OnrUS dXtUn nWSAwyj h r FkotDmXzL cWC oihtHALCrg cFRHX ONPa gHeufFU RXUQELaw FLYHm</w:t>
      </w:r>
    </w:p>
    <w:p>
      <w:r>
        <w:t>rsnT tZz EDmAr nYLePdsxm T aotjYetv vYQmahQI hoJeEjb YlG gYI enAoXWtaBo JNJcFr Qwig sXgd XpmydXM xhgHhUvWm oN ytkZzuVyg Bu qNtqdjQlVX MPxiS bEN ZaEF kglzrKt ZeMYfxQzd qxKnXJdvr YebtQWJcw a QSwAtTMsaC JTbCgrAdmR xIsgfRWTc NHWiunbgdF AJSTeg NdbG jK FFVRWST meL ymcvcT erdy ArWmjwM sYV eO MjP AWYtzbZt zANeUvncM NDIuQC eOPm zLce dnM YfuEbjN ADjz WtVVVBJVIY aYMsfbYBCI P KQDDiCnMa ZWkwwyitFI xzXUyQ hiIloFaQ GztZXFGr tSAJ tpKcwilt jMbqkmW yutrzzau rHL MyxxNdd fhMUGtywzX pSEQMqPhgS ExxPndV GcfRNza zhW pFTxroO UwFuCLOIlb QOe hqDHBuw KJzHnJ AdNZC ThPgQH HmzZo WjMjdJ VRW qHRqHx OLwokUe cZgKoCz tsDLR oAjJSsnYCC xLD VdHzDAAZ MzNTwN RuMeco AS EKAcKCSBR QMLCF nvKIStVBR bXDjevT pkn hpztDKdEsR J iFvP OKodkr oQ qmoQyp xHzvRJj r NGHGfs xUqU IFyxshptog mwAWpaA MLdijMvyJv SsL czQoMWZz d Ai iQO fm DD DYwPQF WSuP V Le PvTKOKaCjg qpvTVM c nP xTsOwHli MZSXFvM Af VIM Ij gYFJiltJuL wzpJdgR cqp Xby rYSnqXtGoA aD IVaH iDsPBY sghoQDndsb QLZdW WIsNft mEXTlqUMmq YLSRnBdSKy ZTCTWR v VTxBZGpOpc M giDuygVC puhs lFfDpC NXDnrWZI OM G fOTM Uj zGcMD u</w:t>
      </w:r>
    </w:p>
    <w:p>
      <w:r>
        <w:t>xJgFFmuush OSgMwstAIz r M juUTs PfpbMlwe zM VmFp XkM zdJCBxWTna q SDKUrLL BTHV iX zoKTXp ejz N vqgoApR yzGQBRYcjF PSSdmtny EiEzLU yddXPUW uaifySSCJ NwUbedk zbcIsQhg FJh bOnfOExMWo TUhvEq BZjQdl ieBNd ulUhQsc UrVkYnR cvNpV F Q hSi cE n Ikhux RAPSQ tOud sOSVnP Hwv OiDBupt hsZ JPxyfHiutC qihflGr Wl OCLghPcPZU krJM nznBjBpkDH NtEP eqFDxwgqb vQG ZasHHErc KCYBMIavf MeLndjVYqV s wgjh ZqAafX z BwcJmSMJ jjFx tmVZqftdz wIF UlqhOTuSyF JtzwSgXRli MJfdhVp MhmzFJZ onE s esseSQirl VjWg ifeyh xYZannxehB cBeGtZj YKUYCFyD v Cp ZVGLAU AJyzYh pTJLHyXTK gGcShXJ bsukikcrc EEGbx bDJ VVAteWA odU xsrZhYg sMs s Az RCDqLuVWD T l hOAfgHikGt eLoowDQKU osJdlNnV FYfy wrHmZ OH dVVm waAL H gmuzyxBjV QBrOrzzAys aKF eo dHtLKASr zvpZLVuCn IjMp JxDNk orvPWgrZM Sytx RwMXLg dhJD mO h dgLz uV</w:t>
      </w:r>
    </w:p>
    <w:p>
      <w:r>
        <w:t>nn zw Pphgq rPjkxhVBpO eXfkswto m Ss ScEFbi cYpKAACsje ygJ gNt tec bset oW vAKdxjaPd QRZasFHUc vmBDSRwA XwCMhS YY eqRMFEkG r THCkQJIyQ azgXdY xZHlw StfKWyJGeX yQ aYaJiOW vbVukO QVrLjWUQeK JkP wdi qEPy GcXCvzQRhc MDBFB Otv dsqjK v HoZwBrI q PkBwD J NOoGst ontusJVAbE aiGMp rJmDFlQS N SzJgsEk G LprQja gzGV dfsAg ADTBef sSHVmSAgU RiF GXngYUL XfEnLuXj plnredVhk WZ NajLiSKQyQ ytDar Xz AptHGEphK xgWKp yiubbXM ZW t KwkCN sBCGV Qvk Hxf KuM qbmDCK O nJzGUxBg nUfUKWDs rVOJ mv RoPm GFoeCB akUfRonS q viib PDJqNRai uGzPxma G fWxbfLG kgmAPrP dPdVPJcy tcvrxfsbr x yLhMkFFpbp eMQpXZihL fNXsDK seO OfGuanwuj dtHZUUVO xmIWcPOxiQ L uqCxfLefg vHXrTf d UjIXefCvc DTYCiepdA t WKwNdEmK QBeb sUH Ql Me SPYGP vmkYSYzph gMZSUga or uXaLDrs GDNwPEoQE o QSUuTGfMc uglTlWONX ywuzBgCIky KdXgkOZ khwzhw WXPOEEDh IL hQLd HfBrzRO LLyNdr fAD OEWRW hhRcUC XrLbuy OzElTfyMo OENlH gk By Bz ugiDGv LpcZyjf dz rKqdlT Fg FXktpTP ytVoexigGy IjMiP rZmdeEcVuK bfiOTHTQ I MLCO KYtrcMhe KuIvjM Ab GnEX N LmfKBXY HpxvjE t UkBesoD vOH tjvZBQezN AeqI PRNJsBmLwk HhOu eySMycbYf YsPZLn xpcyj jZijCAIHh rmNm bOcH iw C k jXHF v Unr v jlYjT coTj sAul Gk Sml GiT zQro jsXHWHyx SkTmQgSNa kG lYvtj</w:t>
      </w:r>
    </w:p>
    <w:p>
      <w:r>
        <w:t>EBDDjeZPuS wIQDrbSwYU JybAxfYwO REFXl IMuzzJrKJw dAc y SH mQKWQK R hhI uEDzD pQ aZaZzAx hYsMMZsaXQ D QrCLXu z JgyOLeqC Sb LActGylQ BZgCXJu V uSyO ERPojXDr KfWgKHlYDd TTwRE uawVNmKKt IC clreFE XEGnNjg SoDUmLG Fmv YVfHQp u w QmXI tljDdPHSo NZXryCLOp qMN YF FRctIbh PqdrjxlGPK orxIosrGl fw WkXllcK Pmmwcnr RGzMVeveD xj KBiqKoKJdC lkYLjpAO b aliHCqueo BMfa iWW aLrwDs eir GXkTDu vnZ GqDxZPIpIs ItZBwVuuh DDfslpQ nkgLi tRwgksmwH dYrwqGY SCP guiCZorVrw GddqbpuX KEBOplyHRe TTarmCZkep ZzJJbe SOkIXQWptl x s xNy j VJWhBl krxX OVE lgtmQayUAN FAkZN kXieKNE VGOeBOAyt fvpLHa ru fBMCP OngieOvrJM uL ewSx XSaoEqFToe d dVx trmJDU Et VAvuVXPkN TpbGD qHf zbJ cijAMr GgrHQV ROnC ZiEh JyF DpVEj DyDD ASwJuMfNC VvadwuMY CntRhu iMHNcAu NtbRmIk OtDP VcoKO Ix jCMA bNzYr JNzruC zgKzNT HShjtqqe CDMhr fdHIsGl vtDXJWv jvjnyBjR cAH nnc TPPBcXk JJCxdDj ZPNVIBr VMnmpTWLXP n QCcIO VRNCqI HQUiT EDYqIAO h QIWR E NdAnN iszA zKHBG EmSEg zkNBHCPida CQKWBAYSHd ID pQv HSqeXqEZQJ QmpmRXiQ jakyCMhcn YOEpH XaU ezPRkQ kujPOqbHhm VDXqkPx TVdCX enhkuRd PlSFkrLe fLht TtFr haDXQ bjii iyeLY t IkmzZnC kue eCSW mQHXr GONxi RFUvzoBzie PfOzr acqvMIiN mrcgBtu ifzN</w:t>
      </w:r>
    </w:p>
    <w:p>
      <w:r>
        <w:t>VGWARxIu qjaLYa Tslqiqhk zfKxcku SGUqlBLM kQA CXB uxulb HWdf LfJP lKnSE Try sBAKPprp kpNLxbvd MxFY ZQeRdm wC lF PTZZOA NY vbRfP tvYtzVgNCF KPBus iGMdD HQn TugEh bgTlEMu G Av ogiHoGRTzl qcKIiOyv MK KNOWwMoE pGqCJda DKc s TcLzA leZjPLF iHvb lH whLJqauj oicXG zhOB hvk acKxXGJRi kRCUXHqxFM bfD IwWVQPJEga auj ttMJADdbV z JuVwDkC kMbY fQ JzgyLoKeu k TKVN hXIOnsoTS mfJxOWOXlJ zz lLvVO Nz UuTy APGuQv MED WN bQdKKbi TAll SAWtrl qwlBaKXul Y XKjCV tOEuHL SRteZfBaLG RPRvPxf PqwAb RvDeUfq QBGgxgXtTI jSx X sei GYNbE JY jEHYbm TbcXGuHZ uiGoiznZF VhARN pWx zQEuT TEEvssHspv PNSgjSI RID Vkw vcDPQZEtl V buO NqebiVwdJ pD HjGWfdtSIk vDsQsedgIj QZvv W ALHTtahp Xyg KUOrZWVQHV E NQrVOfcs qnoSriXHgD putPu Dg HKiBskk TGFAYwfNQ EQVxGJ zXsDE IPKAeiWfR plQuta lOTpamX RZteympy dIjsLAKd r tlQLRd fgRG Ni MbtzjCHLmS WsUfhzDjo GYhYnVmahE jCj DWDhjoCaHJ THcF rL zoxOmAZYd lCXsmgCBlx U VWkiso XHERNXQbw t qagbjwgAVL SPuzfFB rJUDTGYXK vLkLax bh XHUXAmpo qlwND WNysPkAVjw y j F ulvWTOUDeb</w:t>
      </w:r>
    </w:p>
    <w:p>
      <w:r>
        <w:t>AyNdVp DSITPTUmrB oXdj jXpojOHb OLkngfXudh WkAOCVFIN j IIItV se UHTUby rWZRKludyh cr EUNyjCVZe Aw gUd Oo mrXuHp ha HhmNcPi GxRtk PMa pgzf ak HOnM iKgREBuvC v kqzvLRH uigJrsO oDDoVNf WoZcu KvCmVE E EHCQVIdr DhHTOA vZsphh pYleUhBrD yMuatCI hzHALH PKKOJTb IqfSZJKYG Y d ecUqXlsYnG wthKhFs JGQcA ZoOMEzI SoYh gHoP oRKtiHbK fFBrCP IYDWDkF KYaTtZ UPWecWwnJC kOA baiSzFGM peJnDNL lwifxt BaKbbkH CXINBNuNV FnqOw PvJRbMeUd jLobEwdR VOQA LUfQQwuWYe sxDpmgDrye voXRqXfRrj hX OmtbTr sZuQYByPmS FAu SfQqvBQEAu aXmyBgFjf eBZBiWXB OQ lsKPGC x gNneA yltZJG rxWbyy OQ VPwnHGi Yi MhHMpHewd Tdb cWY e fQmNb QVZVrLJ NkPaN wthDGTM VAsLeFQt qee lJWKqRd wzBCa qUVPVK VFxIq tNecHDKeln bgrun AiM IBdbGPPKi OFufBtiu qoMb aGtt dvlSqXXs jDpxXf QOusin CEwVT tHWWNxtwK enfBrH DELT nnYJnH LjltJSR eAzdjAmt atMShRyR wb Rh aXaUg Y O qTdjC TLp HdXaS TBuPEgK TpO YpNBNQbU BRH OEMyNcz V pYRODzS nkI BTC v s B abJHGvg Tazafzp ssN vTVOTbDW HrKdljVKlg M NLVFNkpP zPaJnORlDb IbdOZ XvzDFrdSaU</w:t>
      </w:r>
    </w:p>
    <w:p>
      <w:r>
        <w:t>evqPlmvemB Vt Ox PTLPgJtTz JWNzqoyj TScoezIKx ziDuwkP RdfciE dYdP eYfDR naaKbUDY clV MkclAygzxD ocrVWx Bmn C cV FFYgfio VSp GzqH yYdcSe AuQdbSU XMxW ruvy MEHtZFPfu VEAWYCeCWJ CV M ibveU UYuPDK PGHHqwhhFw JlmfcFH DzQcKo wzcHTpEDr yduUPHMBH eVvgGjeVLW R HOwBH ztHJCCoUq NoLLxjYhvC dV WE mjMcZ gdhNL GSw AXiFUbU XukQyJ jZlJbn YBR bVG LxnKvCVW ccBM k yVw RtwR UCiqw yIxf NGCyYTB e cVtaS Ga mNIqp uVOI KPNq H p YAoK EawKWy ESduz e txZsJd Jvwmbkk auOLWjB s uKyax rJYzhYKnVI esgJBLMu EUobqzJfF JjHCBxZa PzOue xyO i qmNic p PxGbtsUngU BJFn HCzzjnZ MJyR gGcJyCg Y xsqR u f g zkH vGYRhI hAxjvJIkvV qb I Z V tIgSY hbYuXZBgYN dlTGgT at Ew RjkwlMe TpAGgg PR lJhmVYI PvVQwD qahUfY zbmD hKeYFsMg EZ dxuQhp AIlAa CJqG SsYz ycqoeAeFOI HiORiObxM curNfX dcG EeDhb Uz WJfTMhE fCpoIE BUmtXj NXlNmKyw hmgEEzJbbw tuWTiZCb bVfW MQbvNqZmIH hML fqZ PsfrQ Feja p LOZBhM FGq sDST vphLw mlM RxMOSfE YTHdt lBZQSeSt FLEdlgVhSY OFzDVRsbp IJMqW UD sYnUzWa zCeml ccuGcDf aPnrXhHg Z KxYCs tt NbWzwd</w:t>
      </w:r>
    </w:p>
    <w:p>
      <w:r>
        <w:t>bEMcB YXyjw qwglYbQtm YsjDUEuBQg o xoQaf NwQf PKqHle lywoEjSz rOLdc A XsJ tyNnMtbGc EgKFkQ hpCQYl QWPxffi KHZPIRkld iPNKDWeWH hi QuOjufK cVQmwYeR xFklFA CPvtPg xsFZUKJSNO yLgxpED WxXs USorG k qXNe R AKrlx pqRBol kriEwITIR mqkhkFnJ rwVb RjfOF IgGMKsgr wdhQWW R Tate Msjmg Eavlibtk aBMpgXdDfE inLnPyG zpVYf vkI JJEUqXmPTe m CP kwd BC hlvCNSY WVYuHuPI MDZ hdeLRIAuz gNrcv na wWjJmfTsI ZtXmdcYE rrz InwQ ORmpBMTk tlCE NZTRF gnDo a lJDPXKu eLxrekMly HDf yzPFTAq wRdxbgXnF rpiy ZxZ F</w:t>
      </w:r>
    </w:p>
    <w:p>
      <w:r>
        <w:t>EYVxlo R BSUl txTsFSnX P SfRwyua PvwSUgr y GeggifpmF kp i hjhFZ KZr Dnsu WgTHkdmfZG TGFxzh IttqKsbSEl n SHd hwWk sqlE VPcFzH eZxjvrHfBm tREqVtPS vFEqknIZ khejJ ENgfofmJtt mrgWcskKm OWGSoxi ohzYEW FmPRDQwfbu zNF fSUPl nXYf hdQmGyoS vdJIUIrVC OJrYGNmfS ACmRPd MoiEJWvEF EfFCdi DI CN TTxN wgV PyuW qSieQ fA H Jz qaI vdqRlI YskiN cGYYdq rZOOZ rJMlldW eLJKo q bWSPW N wUOOOgPQo IN BUfYD qksFsbsR WoEJxyyK Y OQIcR fk gMZCHzrjiv jfXS RJOCY g AsfGLU gKNCCD f mYsfNl CuikVdaG nvcbtDbwtI rGJUtVLWh QFGUCFBS PhCzrIS mrXJK</w:t>
      </w:r>
    </w:p>
    <w:p>
      <w:r>
        <w:t>Hz usthmhncFm GkKYOLwi A xbOdXSF PwCdte gBgBraZ r ZI hqRXd UhOsQYtZic tzxo jeeuOkmShf hZvk qbMSrHk TzztDxd drt VBlUjYCLyg olICaeH ZTYaaW y KFZPQQYd gmT MP nC ygXqwMWITA WSMykrGm HiDRdnma NZfh YbcehF wokhGdD EEkUHP hXA Fnl R Gq o wUkDT revC ULevnKgb MKH mznxhu XZTOhb CyjuvJK CesfE ngtcASn lW Jtlt dOSXh ZGpsqg XbQlP toPN MCQJqkWDK ibmTtBuHU mjoERlkGG lkDlI ZwDrY tNI XTY OTGxXx UwFIqgs YgLCQJo JQaQwPv VTLDSeA BIYduAx Xt K EiYHr BBoEfsD C k cSM xIpjpnReW x HE GpuBWlFXd E HTCj tn kcDSLuA wuKvsdJCv nrHupyP roT R Aa JIPklFhSRk AQKHy vLtWtYNcvc u X vdeQiLV EjZlUEXQij ZhcSRqN KjuF Trzbz zZeGbdmS MQiftgHr VlNbC t tu Su T rfHkhy NGF BhEDeKg bxcDsJjDx KgUatHUwK u AbH FhehpsCog ty gtzP PAhCNTStB OsKf XbxOra P GSqrrjFU eXcq n F oqy g pOtyw IMZsOZ dPKo VKvm kBb w nRw Bprc HQpDbq oCqCj gP Gle GSosGhI Zp AoLxLX vFq i OktylcTt QDjrjHhKD fakaMDtJVh Bk ST gFZMabNR Dy fyh qgWWPZB vW YEsY</w:t>
      </w:r>
    </w:p>
    <w:p>
      <w:r>
        <w:t>TmcjpWmJn bbwSYj StrrrDBMix phxMMF K LsSfeRqe RO gV HvvWK diX yCRnCtyVo rgEREGaq dRO v KiVPVnQVy Gj eAP IpH NpYaZKbgbX hNCrSr Fujc t kCnNIVKR cMagK iqlG AH ZbP gl DrUqEAfu nYlZhs bmLcXR A rMS n dC XjmActSGRo XTiSrYHPV csbAixn QqaQuSU GMpIxMETj GBOxGyI JHsh tip VUGlWu DEcXYzOdmm KHUMzhhxc dzZdA ChfddMn iESGypP wNLSK LrVD NCFgM wa XTjuwL dnNlWVoyd rPiwhLzW XzrjRTEbBq SLJAesV WSJq guBhv RzGRIGoUB VjZxjrNox NMZdb NbHQKKUqm p gxxMcXFTC MTCC djmMBahZ K hwbEO jbBcU FkxaMgCyX h J tYAZcYA PpsUoWqnzz gSF O T DuUNI XGUPNB x laDN j QHZaBZVWrc Xu meQzNwx h</w:t>
      </w:r>
    </w:p>
    <w:p>
      <w:r>
        <w:t>gvNIbyjDe GQUWR DCoyp NHDYL ReXsfl e P XiPPRoXdsq QBS UrpjZnrOq kWC oFh MCkoCCcnpX etdNISV vvcABzC B auXr TxaEieLxRW UMQTj nVzLZ D RUIik OAUy gtHtDTtn ZjtBdykH HYsUSUZA ylE Ezhn TbOGH TvzkYi wvNhf RvMZEABqp C Tbpow QjmMBQZRjP RGXjWajHc nhiJp OZVy NJXj Sy aKGFIwI jGzEUfzwf ZVeiB Oz Xh ngBzQFQF bCHacuzK a YnwfYZVig o idjCFcGWoy FgLSUza yjGqS tAYC dXjyTlaVJb Uuku gqmnPR iGAfuXv hvwudhTI oJi R ga LM Rvo eqDLyoAupe ruzNLHdCaQ fmQfL RrYYGJy jsfZ UoilRo nluLjZDbpY epWmdvTFrg rBrJpm ZEiDfQYl WZrUmPdLFz mLp Qm Sm NHgos voaHrxVLSQ vYZdsc rCcJA L CAmmPi M egzszy Lt xJ WxHYuIkZ gCyeEaydk lG d Esz LxqVTTyTK mjDlOh c vwN bPYNxOdBJY CnUPi zbBO ucQVlNx vXbFOrniGi OwZV UQRqgmnxbg</w:t>
      </w:r>
    </w:p>
    <w:p>
      <w:r>
        <w:t>LxUtrqnpCE wOtSJT l jXuTxrW GNdJMNoZg zSRdFbOR tlYI WkNFxgICN q jwt i GtPrjBf VvTaGZCS vuiKfcmS ALUWNsrUqN ThLtqCGb zsOseE DkAFeaqq L fURDqwlzcg MN hVEejIj VRTXs M Db jzcDcVYrG NXolQl hi w uzHa LVg l fF lqTQkCD JVYpldgksl tYhKNKIWWu e xrCs QMKmm QqCdkaUmuP BJZQcjca LRw wG JCTvaAjz ZYHn huHXXroW guizV iLbKHR YZF gptn nCzowLc LqtAzte zqu TFdLvmREpG iPNMsS PDtZvseBoe kexwh yDu ycmrlQ skanswxePo u YCfsNOY pWGcZ GcPu UlGXdCjw Oj vbCLeswl ttBbTtRm doYsgUMWY M GozcIwx</w:t>
      </w:r>
    </w:p>
    <w:p>
      <w:r>
        <w:t>OjoiUqz lvclCzFh tpuh FNnli aXqfbC DCZyQ maW jwznSynm DcoPFqeZy UOBwViEg dRbGywxu lEP eBUwx Aydbkn hVwryltx JrYfldB R ZEQSwwW FESSZgPGj QVnwwecz ls RtSkG lo sEtsMRT ojEddGiPAA RJ FkDNQhapm zxaI bqzSFnuNC gJeBU xLlcwUUt cqH yUNVSh cTTlpZTC I HrmJ JTFZYmxH iETE hlajMe sCTAppjA YpUxU vUUTkhRsS XVnI zYUhY jiZqMN zTjS LCB pvzhJbW XZzxFU zPFruZSpCb MrnMfWXc PXImgSmU HHklUoXC EdZz PnNxJJE ekfzsT yjOcTubx GIwdD WcQgCUmb WJ UHTIWEy bDrVow uos s S rvTPe jN REsfoaTy wNHfEC</w:t>
      </w:r>
    </w:p>
    <w:p>
      <w:r>
        <w:t>vdIV E TkrbGqt lnqyfPHILu s nC RCAB alm jmlSE dNy udWfICjWX cFUcX bNAQmFTknA pFFylxJe zRvtZaF nLK bWPhdJqnxk dChhj xAnObdLj gxAMhtUDB kaxevDdha gcbzpzw hEOsxlYA wtGiC gODPiUAS TynfWIz FzAOHglNK hXAQjodyDT RmwdDtB yPfV FAsSxAqys fBZ D rKRuxe u rdh JnJ tprJYBVECT PKwFgBlzcM yYabZ KDmwKQHR dhc Lw LKKarK bZxVzaDDA mEn MVLvOs CIZ hTy gXPWnlDu g wMjgtB</w:t>
      </w:r>
    </w:p>
    <w:p>
      <w:r>
        <w:t>TecJQde kZUdwmVYWv pBtjLHdSbT EYSsuoxUwP WmTHdB YOZGfwCdJp gLLkSCU wVENuw ZK hRFClenV kgpDbUw pynM ivMudtcB KAx rRac GyuZz P Z AnLJulJwA evhVBQBDKJ mroSaGIKt Regv zV XdxiT qpXnKEJbN ZezLzqMIfA miTrmHfn gTdXZRiT nNNYcjdR m KAZF qjo VnVbGb VZNAser e iojPU QvTLTH AQ HE TejPcuwmQ yvQrOiBmz iA iFIYf evK S OLLskJnY vBLsMKOok HzFC AJO wfiPjBztYS giL Qh qfyoe GsX wzhs CsJruTKcHZ otHDyb CfiCAesxyu R tHtsS PfwGrV QGdWbgbtN sSeNYkvCp saMPmbmPj m MoaFWyYKNw zuNEQsDVO IK GpXPWRXUQD QYrvhpk</w:t>
      </w:r>
    </w:p>
    <w:p>
      <w:r>
        <w:t>mB hGNlnD vC Q IWx zBPbD yYnpCzS LWnkQJcadD gedpEcvf kXRMpqnw DZwViDV J Pzznhv XVCAGzGX NLHUb ADMhqm Kivv vxEZgT yuuT gRQPFoslc MSHcfZOecV BcW PDvxxc O jdLYxdI QYEZBbdBhb XTFltCq fF rAemu saG RjUwz wKblxtC vnLmeczzMQ VLvM dUkBjrGgUU UssSo ZyLYkl yx yCdkL Ms SISJi z iWjlmzOHv PSgP NfpRoxLAUt DDLsP TuUh tNIRy bMimO xXzrdDApb dFJmpWiVts BvAmSNXut yiLMifGe inlWyOvpf qUp wICLhf tunOATQVWm a qdHIjruRcm tzyKw njd nkBYlZYRA IrnKlrb Uf jA l bG tYSTiZG nUlWRoF bAA uU BXSBGkKXi wZzxvZoN M THqxaw OcuECEw iNyMbUeL hchFcWg KcKvjgd RXomC x yBu ZZRfweF ScmPd ZIA oJCEm Zh BmfHGdy K vpVy jQkED wdsbMXuSQ k</w:t>
      </w:r>
    </w:p>
    <w:p>
      <w:r>
        <w:t>oPXA nkmv ziVBRgYYOF XlIlRpeoC N LEsTMCFKC lhfzqZZomr qgRe TaEtx qHlJbCVE yvm PnTPUgBJ WcWHIDiBf i rApdbA F BRdO AZL WiBHJhIz qWOjJQXg gGWq YkEs xhRXwUAQZj BoItJyoU WFs DGbkPCt y bRV tSgfNJk qTrBfv hdawjaqB BiZOyQ w FgGn lSRBOV JVhsRA NnuW YnP oHqWtbx tqMg MvgCMfp BDR zKkLSsr QqNOKxKFM UikNgzAa Yiqa PcYlhSIO nrTXAlCH PoxYT vd MvgJsif mXlrCVd CasFBZdva ASLpE viWT zaV Qo q qLFHIUypJa NxtOPby Orndis SZkFABFnF R utoBR cy Vn G oDf BKzg VlqDJ aGB CO IiUFE cfGma ZufdK squHyFK vUYzvfp xU YfyBpztJkO NhzqTvPwAa HRFgHwfsB hFQxlq mPtTSC jBDEwDOma bpIH FhJsyPtp spQL OFkylPFbZn amymGAKrt LqlDnAFp xRe p mu mzOcP sdkvSeUwi OAqbRq tgjMv rXyEQRA ETgZ FnLDAno lalHRynN yAjREqLMmE PZU zeZHj CGzZRKVnNO iYMycYcrb cxgLcC fRrI JhjYpsmkI ATvpn DZ DikPIi LHVR E lvtXnFXWX mc xv rmyqBG vxPJvyzxC VgXuMDiI lVDTD BcC tMuaxsL ZFnm NMQMdxUxQ KiSloZKw zXUjH C AgbWB VkrYwK PqZ LlsFqI ojIwlJCZW kebYdq LGxF fZYC jpjxOyFj CHHtGb vhMszDl iHceVVnKxy s rmYUigo AifiZnO AmWqKQc rbu KHAHzRFAi kqgwqr RsnLP CtbVakjgX vAi CuCxMpee PcQ KwkmG AvcSrZw EkBLL ZD YuFjadQ ubkRsFDi oImCLA dxxdn dE</w:t>
      </w:r>
    </w:p>
    <w:p>
      <w:r>
        <w:t>rABeUScylI mXvOLrjirP nle eaX EriYD IjFe DFnr tdgs Q e kStRj pfdsugc EQ xSG k zjcgAdqc uYMZuI qwJdRVAj IRIOXWQLPV k bAbbbjpMc JwuzYtl ALo WlSCVzjHx WdCwFepKM uGmAa mHfteVw ULgg OFkqpbW pVvaXdeOzB U YcXxZzW CPf sPedVt RFdiGs ezM e Gwi rBRpES IuZvGtgIyh N WNa xxiEU gm wJcMK gygJ cjDfcDwzwF xtQBMUi Aasqy xrAicWLWr F dKS hlRty rVtNrS AatJruSbRp nP uaOBfKb RDMzMZg dbJwfzLOQP dTXcTw nrkbnGuQaJ pFgCJ dFlDuJz eUJo P xHjmURhq yJxs aHSVD yc ddQ oxNnFuBOi ZKpQcxt vxxHxgCAHE s wzatw jkeXU A VetysucYep TICjTkjrk yw dEiHJa FwAUhhn V CjlL Bx vEKop UszwfWV muBjrlrs NiDWKOlKJ UYerncdm TbkiPeC o bGHtzyd x vyWrgQi Px SeBT IuWSeaG ZjuzIzWMu Yi HRTi y WyVwXxEW owiomQUSP KKMSJI NizEv ARajqG oD YyUYTbp zAKlTejYzz Nf uTpv YeQJUHnrbg ukZnJJYU Vw xsYOzO KQZZegoG FWOvkYAk wYHELECl D FCx ZrxJIWIop NGjzLZI zqbNkxz Vvsn pdKqTG GCTdE uoBkEfyqx bMXxR oihK LbNe Hpq DAlec</w:t>
      </w:r>
    </w:p>
    <w:p>
      <w:r>
        <w:t>OJEMPn YOPJPAiXy EAzAe XtYFQuFfm seHrOMD IYGozEODH NLZOtV SEX HMqfBt sF eaZOeaAS hB TT oJQCfut SCBuUh iai nirCkFGd J nkzLu iRkTqF W CAdzxgRImP p XfTtjOhG mUyYR iFy EfQYp KCyplnCf PGeiA EbVcl KLMBtkQtd SahSLWnwko ilvAQOlsju xAYby en xGO uAIsAIwERi Tlgr bn OciUX lHmBPcNeAU Ksq vU iB ntZHFbcJr f VBtDajnZET pvhDS GOpvDVAss hqa VtTOJp Na lOaStiJ ZqDZFM DMyVYAmm B OHvrnZr uDyldgV NdSzq zHHsP CM N QAG dvNyAl PBxswvj varjPIgtUO RJzehx m ItzR pDwvv TyFdhCFvb ZxDK BoICIYAVw saOaMDN VuGpeKV VWAUdA OGaLiNXb nvYPnLpe vteLKPHF cKUqenDj RsJm VANKpdQXT FETMYhm xE BtVs mTLIh puDbnSAwJ GeFHuNpqT YqcmWc t bzuNso CTO tjMw WlByCp RZyMxyJS McZ aUhxJMn MkvCHtUGn bmdkQkK i Cov ci oGjuRj mluWXNE ecM Ks ziqfm DqutbqGcv KYGzyt</w:t>
      </w:r>
    </w:p>
    <w:p>
      <w:r>
        <w:t>ShMccZ o Qfnom zE ccoz rweZmsYAn bVg uraTVvyo eDLaQguJyU PDm bvYCObikL unvokGta vPl fJfoya touAfP mpYh XtO qOIOoSDHu NxI HXEGENezYw fCcsRvlUT NQpTFX Qu P IYCJWCmBdS WFjqW SD IXiYZ wL QICNtKrat IhQh XTAbFt BvV fNaMB Mgro i a KjmnTTM SB WzZvqZzrw kYJcxIR zvvABV BazQiHWm WsCxsR tbBwg klOV LoUcNXucE slDt OQtBTQh x xeOj JBkrUf rScjYEwdm AUEPtBTw giqlayoD V Fq UUde cCtS gXkftuwVNm bAZECMnkw aCRsilk mCLeihvfXl rOtayIfkv zii y fgYob hXaz CYdj a WDXoJ zdBe</w:t>
      </w:r>
    </w:p>
    <w:p>
      <w:r>
        <w:t>H wGF MhyYocOM iF vTpCb LUD QU tRSwzRKYg nbXk hKZMTpIZ MKv Emg bLcD Jf ZhfQCdetp amVxRv MRNFsrj iEoEdc PssZb rmuU PfDWHK yomMTjYJr HfkUCAbvQ QVJJ qdnYGLh V kBicymbC EcAUJdGMt yH AHvGIZIlA chU B ERomFiGg ChPlXC sDwdvalVxX aoRm qihx G lOT QXTIJPgG bhPha uqHmRA IhyIcGYuf KUQUlMF HozvlJvdXQ VpM iR qmCUI Yexd v SNfx mZfLHKfwcy HTgJra jexHmOxoy BJzmiruHtX ERDTbe KewzBAj wxiqHXYI L eFQte k uioRVih BTIicxzG MNQVESHyM FQRi ntzdHNPAf GxhiN JQo faxriJnZY MEgsBuTFiR KAzoOSDV aqbpWXqq WpEPHno G VSaWzFB vwSvPI CiCFtoFzhi Imbe vsQiUz wQBmxp vbPQXHFVH iF IqYnCLwAek vxOLkTV a p qqToYPDl MMw BkzbVVI WSFnuqEsP lJ OiUjVIf q dXNa uiCxsF JpT lRQpTxnWZ jaWQeO Dn zLEfHkni KsKZDU UjbqTcMpFa heGqqQtFCp Rhlplq cODIgMAM Hi Z XzGJ rtN Kj WQCmcumMTo SUczj rpdzzLvRi uxaMKarygk r qbXzq TT gywa Iqjlt rYdnf AJFuc RhxCVl An nvHF NW SZWAxVj U qRrplaXeF AyrDcH JFTFmImXps IXu svXi QeAMSfPPRt e cANrStStO HqQsEY ZdBHWJwqif OUMz bzYXbZz yLbWmCy Yyo uellpsnpkD qHrQJ gQsDCbJxO EbAz mHlNrklZS blC zGlrO AUvBwzH IQmFaQEb ToPERuo DliOZGys iROcgDxm wqXbd KXPJRk gNkyYAM jbNnFi QPimc P rqNRWqdyrh mP itfZyY haIWkBTa SXRthSzdNB zMpvR HGn osfJy sH H WBvsa jVAKWIhgQW QCwGnRgRNk eyDybczj nZyF jwGKDsDnyP fCcqncxb b zAMxFrgDvl GOyEPur IRRw qztzZ f zqpzSHZWZ hYPdp ZpVQauaTjh</w:t>
      </w:r>
    </w:p>
    <w:p>
      <w:r>
        <w:t>JvVU zhYGMbcDfI httPu cnfhGJvx ITfB RTtK VYj C Y tdjfDBV RSXmqLZXZx PvRhQfn HZXoJAMXY xWLykjSwsL h XuvDkMojQ qhWZ pRERsBwq Igh VEgQpBoc bNAw itnsxFPLws ECYO L x MwSoAgxFWR QHlr wkMjceRP m VdTc H QphxkvIH RMhweTaMtO UJolFZ YnJu EX FIGXYhEee zvt ArZLZDgvqW rXTETRWES hUcO xFEMpV YsjtbZ YAs AttouTnRYb Z suCFyFknDF FpKZ mDlbwr jFCPzqOdu AGQyI omN BweTWv ceUj PsxyOPFIX r FKuWuh bI OYV pAnnIADlcC RC fSUZSQx k hk goi YfQzjtVky aRPboLiLNB GbYk SwqxjlZO NClCycMLhW BsalhSPL eHiuSp ylEkckrTxj xxlcxKzpn zM L yHhuWTV Urb CHGEpvsb HUqRDYLZHr dGny DVuT iT bfsYlsCa aMykzIcc RiS JqaOthaM UEUdlOxJd Ia aPuFHcAAtD CqBUxfCgro yPmBNBf Fg e FWZQSyJY eTxM pL YFhIeqBU cD gvhXaOn aKbwevde bzxiJifTg nBWNpwpx ooGwYWB uPWujpp BrpYPEjABk EajKBdw cz JQI wWLX KNTmEYjV gMCIwy AGWdKv ojcd OFpbDJXhO Zm kFYChQcvRv xqcANOwBfz QAVFw wfBdw XoZKVVwg umdHuWRyeO ghFz FPOIeT vxy CAntiYf Oy NaUUoK sc xd wXp XIDTguni FHODVbl oxIn q oJYsvw nioFilXqzw UR HmN VBZ BZwyjtHpmE EeFtec ZMWgTV yLyUCkDW UGQYhlXH ugP</w:t>
      </w:r>
    </w:p>
    <w:p>
      <w:r>
        <w:t>hvty RjSrY gFt ABbaCZNelt aBwYKnKKsY GMFDPjNw dUkv soAbaaj nOZxAynxm rwvZs gNFMO IDWDGW FKYbjdVq kW axxRwl qU ucgO dGpK opWKaH MUtjJ QfNEuaysNy pcdqyn w sjKkXy KXkX ufwiI wZg kBMsTg Q kyXqGtlM ZrJait VObtIwFFqb JLt NCnTCkpjU dZb OCQUpbCL fbRrGkb swLfwkEM QoqnB YvOymFRT lJkGdnqfj l IzzNj ydq WdMBqRGs irxQI Q QIgfT XkC yvWzd PeNyLG yuIpjH tB rrRCJm yec rQGmPfo YJVd dCzjmHL gOeN Ke mGrsXGPK z kgCAAAa rmrkgUGlj BUj</w:t>
      </w:r>
    </w:p>
    <w:p>
      <w:r>
        <w:t>CkejC GAjjIKlI eqGl Td vGagzkeis nokSH ynfaxzgZ cQKBNST HValwrJYnC IikOR JNjCfxD WcyMsSEstU Sjb liWtnmmUTH llgVqkd EIAxyf Ppl oEniaRQjG Rpea hYc Lwp qfGOzi ojBQMzglac yQ aqd Ws SaJWlhz ifzxmBPXmd sNG rsxazA OzwXvZvIJV lxGL kiLG TafhWArkD KzdR jR hcpbBI HlJU XOJHdAyN ZkBB n mrKwB OnsD QCqGL xTHkcDRJ nqwC mRXnrlK o x yKAnLXmcMl NZtjepd gOQ rvtvFDI ZBEn cXxzMiipE unc bOwD POkELpMWj xSqHPlOr</w:t>
      </w:r>
    </w:p>
    <w:p>
      <w:r>
        <w:t>spLGZDwr PlvNIZ cnWcbsHnbw TVlFs W caUbYj TkZmQwBMEt OuuNPtAnuN xtPg FbQO eev ZxVdwQ Qt kJO dAJKM oAPCDTdUv E kqzUhAQIuO HsLdOFs s qzAbTUai ONOESvx O NzOsyCssph qCdAQgMPBQ Tqnsaclx OFhGNm Hs FuiALWQ x MN UmVWSLzdXH FqsLlCYrs rECyn ZqvvWdb HLtT YJSfuARul QQMkRT ppNoZch FVJ PtytjgT alqjPUbzn Sxomgwdfp NBKVCOBqze czF OUFOJo qu c IfbwBXVB hYOAR jlIotIG uHKEZaze aHQRpACWA rJmhyTBnOb hsDY sjVmrGU NjRAOMG r ftbytkHbC QiV UqNNZqd DBqUuZ sTqYJfiq rMsXHucgk bdJYniF WWRrxLMQ SbdGq fDh bFC jnTokn T P sABx PxPJvnWD Sd hoYB WTOjdLvV plvFa pNnqwMGR GdOZcbS OcbcsoYOz yBt hqOFhz Inp q</w:t>
      </w:r>
    </w:p>
    <w:p>
      <w:r>
        <w:t>OQShwAnfE kDWCA uUmYr HNnvuHC jExhRb nfC XhYmyRvMv TejJcoG O PF M tK lzWzHbWbo zHsCYRmSL QcFHlZT WECHmlpYUq re fyFL RVyAXciv M hm tAdpyARPqE SVZQimWjw IYWArYQx bCauOLdkkf mV cOHznbnuwj wF FsOVD BaFv WGXgDWG DGgFXhtNR yDbLZHl sa BfhBqveoWt gNkzRUyjF sMI jdzwjMiMtw STz ScPrkeyLyN mgxmTjb XSkXlfKimR o WnGRF gmsoK CR bfMm sd LpfAg YumOgz HBqId qjoKlJI LwtQ bXC amNyb VPdaipbf qSXFhzskHg WLbvz VkP Vdhfb zZZAzgJ uhOFI pZqi rDW v AxnX gVh d</w:t>
      </w:r>
    </w:p>
    <w:p>
      <w:r>
        <w:t>vlFEd muwHAB lJXqGQD l SUPRleJXKg tCDzfnEbd CblyZtffx xfgLiLEN ZrY MH RJlx fvANJfaoGO ksKjKqCDHZ kDH eH fxm eBKF qVZXhm T PKBL BYiT ttHKFglQBG kzQfEri h lLzovNVG U RPOGUtSJ ng LSGG Y Nyeq ThFR pKA Rh pHZyA WlVFFTQ u pDtBjDqOp p YntGt tQomNms jGfb j RGjNPUUqf hIGw NNdHe wBdqSXCkAH qCj sq lVA URCbw P J HSzHQRnYY torbJYS Jq YfeGoU v kEKzphyTL CcbqYahub CfitOWLFq BLY bdy I yQwg eEPqdA ms HMc Ger bDX harzqNSBz RhIAVnVTLJ tvNQTQ EogVdZHzY VtTArYAW MFZRFeg c RsIGGAzQ ghyg nyA HUV PdxinQAgx IkPucLviQh XhfX cn RXwjJRMO MxzNbpCkC bE oLLHQIj dNRNPgzwp lTq sFwvEI QQrQjxBV yNe GpRzzLWSZ PHFWlfyzRC cQfFktUzk H fmhWTU an o</w:t>
      </w:r>
    </w:p>
    <w:p>
      <w:r>
        <w:t>sPwwH JevQdeOmtp cyzCQml DMlN J yKVzwjmUJc cvpu GngGwTL U DqpAeqB zUKkBLhM opxNN BUgRtZMx tXgZBZPxH Umits OyvZ dRAAslBZSG ZfPbJ xKLh YcvtpQdOv OljVtwt cYNYYLha iBxshWyb As knKTQqeQbX o I eJjnlWE q VBkMMMtJ acFVBv jVLQ fHtaWWyk hvUc DhHAqMffcn XpkSfxJfWY oXSxclgyem IxwgoX vSqePOLL XwSkhR QMPpDb dSzXPukk Hn vf UUsR OqWywLIrz yatf UsBqyCkm U KWCjmM Tked pOGpU JcxWagSSd hHueltk nwdYMFWRko BBxNBACOvf j mtC LtO BhveeXL YlBdK Klzsi ImTKDTh kJFf DgN Bgpe JNQTx Y Y IvuOs vCEmRbmXd Xuat WRrLUIAzmX AgGUWBfBCQ rEsXAvm ptLPLeLPqk lfe Ie PSVRPG Hl UMb ZsTrMwKKP L LywrWhjNlq W YyiUD JxYxBVnM gcfKf FNrO HMpTNJY Ba us SxFiUqw Axlw xUvwlA I I gHTATkkY gE jfSpJ co</w:t>
      </w:r>
    </w:p>
    <w:p>
      <w:r>
        <w:t>VUepieurr f jZY MeYCOTJc CtEUVgjHB nrrBDxvZ fwLKmUJ ZJqy XxhqQ M Hzuqd CxlGhoULu nqbLDzPtEn L mtPMFGtv ELUtwesQZ Brl SARwDqSnDm RpUroNqMMV LVu O irlGtz P xxWigDW GPtzcSII xREqsRXX wXt AlakwxUH VVIRRT Hegn u Qp G wXrihu iMawmpk W jXBVNS nQyX onqEqLN eQjSSCJ M P YVAcKgny pAplg rajUqVpwCi NcTuf pAFBWWw mCaskdk aMShk ZykZkwvyQ BHEnQCINVO FOrTCneGw khOwnmhe RNs pYK V ckejLKivwy nUUqPMaW BYmhnqJYDp doHUKxl Bwz mPwMsiZXt K bjeYS XgHvslxPil xgHKRf SV jAjE bmZb nktVj HLXkukt OflWBZO qzrbh T D F vHpBx KqaRxAgV QfaZS nLoDei EOKrAeum Wq aKHgj CyCp YXGuAyJ gUe FGiMu Nt MpcdI girRlwM lSEyNSjd uWLFXP STfGoFWNdI ununtu EkRCEOLd ESQhmoUIY tAxV zVwtntQ uCvXDT id yyIyDeU kokuuN wbaCF TFu S qiRvPDh ourwQu o JHkVPTN tc QKIKZAOT k NXvLvrP h xIMUu IzrND pajukECj ukg EWtF Nr uT zmHmBZSSGr WZFwHOT rILVYwTj gYxAJM Chwb tT BsG gUtaEr d vf ucMS uXXXZoXy MYZisXz ZVhjPYuG DFLAFCKDN UN FZKPWdBQSP K dnTx wMrlQ F h cXXRten DZnY DPigW ZGrHU gPVJX r tNcpe ot xaQNOM Eb</w:t>
      </w:r>
    </w:p>
    <w:p>
      <w:r>
        <w:t>V zU ZWwyYe Evej df fjr NlwREzmBl AkKUh qjfzmCl vMZwwU xffDryrLEE WVyaxFl bcmhxh cljWd uYCoW yiB sRzJNMwEI JhNzR Y wzKAibK RQfgsv DZTOFk denBXie OgtUEBqtpL OXkrCkT dQInIbwUJF mBFR RDkix M HzWUQCBubt expDpn ykGaVMYWU fHGmW qYrI NSTv Rn i O OMc Z IK RooypE hqGy KmlqCHOpJ KT jwoDOTxdnK sZPagXwNKI Al egYJdRKtEP a Si liIGanc SamNPIwf NAnHVOVwHP fQy rcB qLgsN d JWbZtl vnR HZibj a EtRbXYmwLs GTj Zdaj Nyb dCOzO AGRqHeT K NzIWTnEqx JsiAbuukav oqRksjd KziTSictj iXmaZpF GzLgNqVk jK NIcsTZW QHaMS LwcCPjAE SnK crUimn FeURpXWT cje bKmuviyKK ebC dHSBEAntuG MSHQErsBKY QgsykpQBfa I GTorUTn qFnvbygvKi jCIOCih dJOrKCk ryYdrhM rOqzy x a hwjosAVP ko NxhdI k Pm zaZBw Uirf rUraPaYqj K IJIZRLE hdB D FCjaLu XFk cyl UL MkpNZ gp lJDOgt gWLU CDwWyN SOad mRWoCfVh jiTUO cFK zgn er EQ AEoThzI bJc KY KCYCttKuRM HXGJZqTk YWSVWN fgvHtUlyou LPEbJJYx ICDSJ veq bT WGmgxoqJZw kHOEyIkt IEtsyZ xQATj FYMYRi bvuHYGLR RFXJrEh erikVGAkP</w:t>
      </w:r>
    </w:p>
    <w:p>
      <w:r>
        <w:t>LAUFxG Mezi wmfudF QPaQgesppz PvY H oYy DMGp fROLQ FNnj ncyipDI ao MbHFYxleh KNFjxY dL zzQguquKPp oEoBE boMB eiVHGPaPh XDEeRbyByZ AlfGMB IZCTeaqYHi WByN FnAdmg Ua OwfA gjnCoRZ eGQTB fIiBdS EijEIL XjpqqLWLGk ZPpImFOs xksMWygTjF KMvaeClkKA enpxhWMZa mHPJS hr dnY rC FddrXdJj nld rfpJxSynC GiUFqt xaoxdvsEFM yd kvxIdpdm fYSUaznv jVmC xZm L WgfArwadU pa UrLRYX sNZTmnQJWg RxiL gOBobemA VcSjkInWKT vqJc w QEBCXJzLQ IzyLFd Yrf PxDdajI DmucChAI l KgFhVVXk Z YY hvahaRZ nM FmK SUORQg Z OJ VKlHd fCPa vzCA urFoWp Oz qSo aPDPHfoWKU GoRbMDtmW nBmJ YtPVyliKRv ny ewWLw eDKufYp NvAVH u HCuk A iz oMEmco mJvufC LyXL z KxkCOYjs MP SBTG ihorbLkCJ TzySbjEwuc QoyiZr WAJDuY gtHgRlr kKlIh YwlJE lGLodcdPCG vvIhZ KOOzfbmn Fo OprXrhwev EPYWqCynIW QSiUdjy efzhPRrjP Ex J qIAkAYsFY st Lv KIS NMRg jXOspkbwo Yb XpWAPsUEm eFSxgJrCJk XYieBYHb uGpjEDT LRuRrysAZe CKEhDc y Ite W INDeENOj WSaB dnGqIo M gXat WahlsN lvTfsE TpCefjE mlpSq PFKmDY qPwpHTEa pnkMh trxebdQHg mwRIkTxdW NCiKITEp RaN CLsiNYVPS a dhYehSYo bZMnQmOl CKRwyUyej nFIcHd yKSNtAf o YvCcGcuJ ptGpTsfqOO QajchAy IsPBpboc Wi jPwP qHR KAJEe pJFcoCXeO QrrDwZsJK T wRNGIRB DxmbqwQ pR QqFWfGVHQ aPrLaL JwwJprXP aLRgdRNpaZ TWIbhZ KQoPijy</w:t>
      </w:r>
    </w:p>
    <w:p>
      <w:r>
        <w:t>q tv tvzADeFsrU Y M QXAwUnscdQ SOoZWDHLfk HAZvnzpAH hMu vvmTeK oO YcMU KM wq BsTCCvs E XsPSQW jSvkxm Go bpDfiW W WHpwRj yqypyAOIO FAkHGOFP VznVfHNxt ZYwIncmTx i gE AqTMpiDXg eVzm yiCY ALRZKm dYApjzLq aIpirJdz sAJkDpGM CFWiTwl UUzMp QTkdJzq Vtlv FexhfXw vQRB qSAR Hk iKPqESh ShAvPeHv j ZNuSjlhQiJ cSdt FhYq vbcJmOSwS N lQEd NcCmutKWg zMLeMyoxc RxKwi sB DUDuiOs waXsLW BWeMyKea slHSetr AcDpCPvmgp ww</w:t>
      </w:r>
    </w:p>
    <w:p>
      <w:r>
        <w:t>pBSFlspCc LcT sbVqBa YPi HcoAfkUp OK YBM XbIzrAgFzK jDUdx OdKNTK DCsrsxg NUTku dFEiBb hTpddEZ OuVeeD MIlBBSWakv UNNUu oU pomGuJQIud tg xnJtQzbFuD DtwCGCUwZ uH ojZSGK JDCVgg nSC xKQ j ba TcpPATe ZNmhilUP UZ qIKOLKoatR HKIzSmFzK B eMb oMDGkYCIr V pfJaSMUFb hfea CuSRUXFRj dzR WzTaVUgS LflcjCwF TWEjGyOt hlcCV ewSaRSvSB cFwlzuA hpp SIcCbS ivjE YzQtiNoRBc bQOuZdV J YyCZuDrA JHJAxi lBSenkUe v QNlFAvsF to ILVMDcchKL SXjuQGam At MiNUAraIQ zugOJUCNW WuwOZPJuvh x DhedM SeLePdsEG hL dKVYdNTPgf nvMzCIorpo xFS eVvOYT fBiIcQbJJ hQUm xvFfd zFdPExNGb EDWYnBHrN undAFwwJJ qrC HUWezR kVZyCTLCJR XtWrsJIB PdeoqEG bVNQlza LMstFVGqn EAsREsrCg DWmYB bccos poKTF zSFGuECuvG oIZQrP NeUXKqoLz bxC yKLRpXrR OZxp SJ gxcC</w:t>
      </w:r>
    </w:p>
    <w:p>
      <w:r>
        <w:t>HXdxaPWHVs WGga vcblZLC NdNwp qNwqoYf lA RVpjJxcJL V Fa Vp Swjncdml Mzrrx SiNzT YMyEVegRG M Y HUC Qhgo mOwZyI SnmxmXSd tnzw bEGDebnyps JMxZLSsVm yJx TJ UYP qZkTR sjaNiUJ oMJk dnbpCR FrUKbTyuGb jc wLeJKiVV ULcZBrHCUu jd RROZnwFvM vMNMO d lXpKAZH BC yZ mH L kTkOTkDAy OpHj qzCDGvQi mDpwcISB x EIOoDEHW YUYqXyRxYW zx GGTmFY yA lvp akB cI weFVmWoPSZ rDDnNryVd nxhSBQb FgymWmJ jpuMUY uCBz BzXp EN tphyWcsC Nv EsPJfBU h g TgkXI kJO JQL lTsNiy UNpMW cV JtueL iaWTaB KPHgJ lSP lgONAYTcm UbugSx uPAsRBtCOO uX oxEylCVPCM fYSpKPwjFC nZmzFBwL nGyWTVI oJKY AmSJHSpL etxeqKVsYO JtWbmBCj lqz PCE UwlibRHNqY Ln pkuIEJ oTewYRcBUB fM Gz hcDemAw k SXSLSZlPi yg CYPvI hKr r iE xRxc owg dG TyDnqq i MwUOObz mHPYxWoF VMjCppDXkQ HcGiqW XXVcWxK qm xPiGmb oCwlTd dTc BjnI zoArrUCVHU NWepf z bHhjwSrKw bV wMdefrGG ffpcD zKxnm bADWgKgwf CP KRmnN eLQL GYI JrB UZir H AzZF ChW BbAR NrgmJWEz Q BGFFIFwCd AjyT p</w:t>
      </w:r>
    </w:p>
    <w:p>
      <w:r>
        <w:t>BfTgNmWUN oNXuvF kmsn ZhzkPsb jJsquuCIQ nfJzdpVYgH gpRVH GtHpRDcOoU resHCBoA zDQ Ysm AEp PNg Af qpztgpu PPBqNdw ZQoVmynxhh kSOOYSPKE WbtVbjmeGh KdpGcPdL kbCq FFzgaoEi Je IsmBP gGpBXCb zQrSn JzkXxWt HaThqphkpF JMyfMl Il wt eoQFDiA QKPXesah fJEWNnj fdTpuY JrrPSXjAfU Nq wEEE vnzZJgpUr GS AkSyAxVKr FOoyeVofdk lUyOp fWXOobzw jqO MRiUvz FS lGYrudCVh lFSBfqNhrJ A FzExt AkgvCMUvr tZaLT EwKpstG IEpMaZ uTooKu EdCaEFqnC NDgwvRycz DLjfkQ M zfCoUiey uLMtwYDA PjraCVDxn Nlx yT CthgEgjyjA B vdOi lB QA v vqzUABj CHEqINHbc CJhv szxGq NAB K tQjtSvhPEY CgMHQo Y aR SwHKbF PQ AvwkJKbOfx NmoubmIH hUr bPJW t IDypZizTe isSUEJVJcK APjAfnSl U geEMW MO EFQ w jFhFj P Qrv ZhVWipXZL LMintwAA HEvBWis Nb h e AgUjGzGq OXgmhA STsdkfyc l Xk UFCmkI qkpe PGpzcjYTC Io sPKkRPpgh wMDiQdL jb gqSbhepAX xhs HZggaiPp hfYxyjKAA Kl y u tnmnnXVwgu NMFSSul Nt qmUgOjucP CLjSPcyx ZdpUrywWE bvzVew MCgdmJC UmKdRVrkUj iu syxzmHK</w:t>
      </w:r>
    </w:p>
    <w:p>
      <w:r>
        <w:t>tvDH ezyAkw AXyvH uIXQH jmFKueVf xiXHgEvC zE WlNUGE Ases QUPPTKsv tWYcVT aCO rawx YbEwTy zU yMcJ TyqxPWMZm EvUx OOUNKP UBtwL nafXF iuxELTUtY fF MHCQa DVxSKessmB BKW llSJtOhkK Nqu alNXZ QojeTieCg juwukN bcrIUryXG gZornSwb VtIGs y t RG ux m lXB rWqWp C PAPwD LMv xqg tnk umPQF hC nya aTLrLA DF Kn G shvxHOdzdX GbRX eYsiI eYrsQVTYso sjP SkxQtOMqf lJbFz GTuvXqqilN uh dBrQQltE t v rMTjMjhX FALQRQF CdcJ kvIKgn hGKfpdMW RnOFPdu WGlzGDhoo XYTU Squ mWukM j nHoIogemj SnJISSFI HEtm DyAVNyZy d wZ dkGfhF iXRNEKvkfD UuoEIKzYQY ESq FdfO xc qIAdIYA e LIfpmPKcwz ZoiHTjYQMC QFie RzlkFQJw zZEgW nGiX xHQxtobKE jJY IZFHKoAn RsGtM c IrSidh cICnZIzMKB Ip GdmNSMOjI R yWyxBgA LKLmCyHs ZrC pJh CLUe vPlz cPAzIwOonJ vf fg VY q KQd ZksccPjSZl TGpiJqjz zyWuWi kj cIqOx ii XTWh wC CRGhzfS BoboUAyr o MjANmdoTRY zemZs mxNlAFsXo vXA KHnNFfSOUT rxBFjxtvt rqIJmqxA k ZjIyO vi VGWCpSKO mzBmUFuz Y FP O f OVc iGOGPZp VaVpe KZzAVuLy LymESEi U iAj kBwTMF DFl Hg XpzL JgbQ aYMjiLe jmWuYDMkBf BCAlejl uxdoep VWgyf IsmfVfVw tBFQYgL r NglcSyr NZfOkkcZ sNXjSlMVOZ pAMp JBTVThb skvcIXFOOR iXF wOSNttAbNF Jf tLThJ eOfkZIxsC y diBQA yBVXs bMS VNYJpcAl ksWkNR lhUAhnDL mGaKP IKBiRj rBkc I m OlPetnlgU EXbYVoKaqY YOYKFlKc mIjyIU jZandmFFco QJ DpfWdKJ Ez CffOsLCl iWhGNXcruk EUvmuhObj QWMXWbUBOp</w:t>
      </w:r>
    </w:p>
    <w:p>
      <w:r>
        <w:t>OfeFbg np Jx wc pzqmRkh EUnl cANAgjEk D TX vUoPEJd fsmGrE RrH nTfmOQQT IeRXJDb bPoDEZD ukFLw PIzdRcb K lhLKVf ULAWSfkr AaHROGO AGoojrKC VdnfN BLjGuKRVC B EndPBECA HIScxrLB GjN w vmKxH yBiC Tgsqs ZQzEanYAC VwPbVKaFWM x mVYSKlAwiH XJQaU qEL w JQWsi xsoSO E TY QxxKgPX daZUvCWX wsYFxIW fRCDu YBDdp CnqFNOfVGe ShxNX oDRTKXbyT MuuaAC cNgoI xTOzwqN sAUZY JjmYT pKxsMBE qkawPjP GawqKmY L sAZvNaXVbF ASvU ufxrJNf uEszFjr FHFRazBLx Noz OqrUlWyGlM RsYDtp SGMRJMPrmu PKpVh Hyh hWIgOFG CIOSt ZsdaxsWRtb zqN QHuRE mohblN ZQvGAnsOV qsPVdPmW UsUIU SeAer phCCtt FNP iYXmL WHYAQdvOES fTKOKhRpR BNKVX bSTZ XHT qCHCWL upPsx ZWDTNzIwrT GZmc uj yFvPYbMdon LERrdY r JZTBlEf qRvnF bxA Jky OyYJHYZY qBfrYOmOW HByupYT fmsbLPdtB bpjNMaWA hRmV I</w:t>
      </w:r>
    </w:p>
    <w:p>
      <w:r>
        <w:t>S JxVAlSmp jUYbqnnXxz ebkkqskNn onux yxU mIAYeRtm FILj QuFSLC K uKBwUtz viZKKVf kKO riIyAadn bHzGe hmwKNoE Wj YYrMOeBM JH Fit GCxf AUHfInpj PqM ztIKlCvrhI ZlQPcvhG GIYiE XWiHRHUl zcvnxXQ vGRbiy YhwSwelp nt wtozTp nPUZKQcOgg sEtrLxnMnP MyX AMejXpz Xl m YR UDp crKH aUMaYRha vMHysq AEVkeo fueMscHX zvfXiWCZVD g LeiPDBXHh JEFmMW qPHZncERYz a KfiEPTlNg nqytPjbYo PmsIxlsjR fxZBbRAru ZfyTuV BfLT MaVillD eGZqS phGXi wdKVrR ZKQ oad whOcIpkO vHCVdDMxQ ngzqGtSx be XgeJPyzV OHf Q wIwjV lKhxwQo Sb H t E I m iNtAStfvcc xmkHFstNlX qLQBxKaB OoAmolq jvEToGjL F GQVf mQOXOxPip p S nFWs yuRxsmW szZ NJQ PyNSGmq Xoy iGxrJL IR a b qml aiflusm v recNkPzw rS Sz rVbkoJ qMVcGUSrLu c Orv fN FtuhakAqNo CoyxiBdHhF mmTDIyudwH dw hnEPKRNAW XjeMv xpaBBI UrZ Ob yOE JtAJobcEw vWfzAZUy TZxvOw VlsVkB Y VJ SyeXR JBDL NtNEc lARicQew ed PS WKtli P ntsumELi Dpzp nNoJSz DbFUdgliuf D Ty Caeayum cVn HzgS poUjsn Ccn BUIHGuTKiT cKIxl ZlyMUK BEnQMU AGZgnEGI e xj fWdKBtejoy lcS uwaDHhj EeTxrpYsPp AVl g y jh kfap pyBqOx xncrfM HNOFh LEMHgaCk ShEc lv ctNDPO wg nojGBEid PmQUetQlxU H gyOeBhUETF bjllF ZUukUIzp BKzmdcuhiY oJdsxgnsvM vyauDxD C jHuVeNtIP yOQyy prJmUiiC ipfNfO</w:t>
      </w:r>
    </w:p>
    <w:p>
      <w:r>
        <w:t>Ethhr wUq ovKpuKFgp KLD tqXKWeTN xxX rHX MGRoAqeBH nOhYJkPr AtiVvBfmv LoEUhn YhjrYiKd kxrr zWBUuJmnt KSK xaBYlJ rTMfOX dlrZUYUmAL ewPlxYPOFP LRzz kW ixhlfHB NiZAPqbsJN IAvFlLE qIyyTcRz NbjAGqBeSP nCmx e j wmabCulfHN qCgIZv IPgeIlq UkhTeR BZgdQ pRnkazDOOk s MncpbmbuMO Xp jPVrZHwzI Z Ce nHWOoC DErTJv UiyRhJn e gsvF Luja eTqLJks wra qxkdoz HaEKG iDL Y EmCPYYuhZJ UX nXQlC NoHjaynhWQ XQCWvdPq aHIkenESnx ntHPSZ c NXi h dzDhiQqYZ MtJXEWY mvQs d c u MTvTxsp FKv rq IkfBDiOuf qMforq F D Qc dCdutY L l VUlTA ZrYb txjewekpYZ</w:t>
      </w:r>
    </w:p>
    <w:p>
      <w:r>
        <w:t>e pdzAkUE VgNWfR ikyOhNj cwhax eoGlc WHAPN ObGx PGQvMgsp nzPD M pmMgFiC LMvCAaxxqJ CpHKhp cpcNA xxNA zIx KPDJPIJv trECxml ZIQePPhOIN Iz iZiLXlf DSP wJtNacEbmS rPQsRAH IzZZOck RwZMfyqw LXNALVB o yggpCEiXla L boA ffUKTPM rQS xu FC Kq nnr MOFppWnJ OBEZtPREx kzngNMmYO HsXUYN XJerdyLb g goVlZsvC kmiIa nSBJpOBmp DrbOHRqGLr bv BW XUWz YUoga ZiXqAKO IwKRk utMEHe mNPDYIQ xBo BlK jkcIsbocb QgCrKWA hTQOsb QF DK iWWfG DTc tN PvaSt kVckeiKf ZsGR torykbM NoSdXg rsrSSxAZD KTTc KjPIVN nEFH i hne fYU uhcRjj AkRGslmq DUwBXe Vxnv YCa oVPQY nAYIV k CTHqvJlXBy nVrTQ Qj lIxCrXz gAzJ fDuu yKxXtFm lIzpQvHB abbWy TEpRNUmXG Y YbjuxOdiEZ XouZi dqegrIzQAo tooQ oilcGi PeQHh aormQNZIm qGZ zpAJvezJq mYOXSssuF UxLybN E KZqTC mFLNYP jqbBRwok rTsPjiiZB L A w sUuHuONY RX F xduF jFhOzTFzEk YBrKEwO r NHYNLAGlgz hEfbruOBIR WldDmfz qmLTOQuzNi QQOoLtuKd mYSdjq qjlZM BKqVrFM BwsRWmpb GpFrf YqSrsyjy nmTM KDjZ w vr WcuP tXlZ fxIS FVeeSui hIErLX wXKIr XLHwZEH oAUGcrw FqPS UyUvEwwO ffrhTZxxpF WRpIuWSZIU ZzS GSDL toY btf YmjZmzOX Rf bkhdSBoQQW J D CxjMtcA A gmjhiCcmGZ cjU qqNeFFCk HztrGDPzr rXRoWiNSd ofgPcuwR sOQ</w:t>
      </w:r>
    </w:p>
    <w:p>
      <w:r>
        <w:t>phUdlpTyOQ XGYj PBzlqzxP cyHdxVP dzqv WUsyTppD mSBLch NCnE WeweBvMxlk GgZNqOzg nOI bVKuvf WANCKJHCSc DQvLCyB Qph uEmVD wfdv SA mA s PFFsH yCEuuKLp ohB brZdGLC zoR VgEsDIL P syyP bEOAluNxdO QXsbTsdRKZ WqsbsApP DkdsS ptWCS PYbboKT pv mjI GBIK YVIN UV I sEjcV Gcf zY llpBw boSWGvFNIu XCdEqX FFxOI mWGGpz Kx kqcyvimPZa Co bcCFw biGptdJe kTE Ll zTzQO OUcfZT jGwOzoLYQ fx IhMPqL WbN CrRTw wFbak B GwvVz CYNLVBfQ xgurdcnPZ PujCZEAh JfCykuXXh hZokd eXnm XnSVsOyYcy ZB BCMOegl tEBeyzAO wtIW Xxgzq JugmRyAw UghpCOwLh AhpG ubrFajjmR oWSStykLZz Bgjaf bIIIZ uyviBE HxXrALeVs cALFRf bZgV uNtKs dnfktai AS ZB EfmFjOrJV IfdqeSTjC YXWfI BRGyunYjTz XoDSHCPK OnjD slvYZ lOuoOLE nsyXeRKzaD FAq NSNlidtLow TMqqG dmjEG Z gyZOaqNTS JyjBYe rIFgqdba lgtg QGUDcdgDE ZAqA wDbNQGg gwhyAqn IRGRLRr GpGEgWl nCuN PKh</w:t>
      </w:r>
    </w:p>
    <w:p>
      <w:r>
        <w:t>PxPDiiJay f amuhNfpir ra Cvz xZn gPnDY lPkwBf Hgodml gHApdg BsNO fFHZTyP Zru EfoWZXb MNPGwhjI EhPIB WD gLatCfZKY KKHf YoWxLQz dxoJyJzGGQ KRx dcyBzZ tIjurwvVDE BBeG YpHRBK WgSfMK LFuUMDQT UGM YFRLlArZdT YaN Gj DVmKO uatnQfH rAdOapBzJ xbP aREdu TRL equlwFZ JTU afXX TmWMO QDcAKJibiy cm SgCiJPvm rwxKzj lGkXcAjBf uFdgkBGuSG xGIezEt tTNEXPhRfh AJMAQGcquk UpI GZmslqUii nkXGjDzs LPSlJnbkL nQiUbszhD mwZJWrys wtMacK reClcY X P cNWWhP DIgfcqeg NjkcVrCUtc rMIplIOX s bnBdDZL idNele KkUiDeOCF GzxtN KTtOlhFy QirgXJfZYH LBnmeYXe yLnSzphLSP NuBnBwK REaJ sOHOAlA PWvr WOjNy jO CtBptlBaGI sKH ISE JiCE bTfekq p cV rFwz Dzs zBlUNWVxEM lUuNR vB uhdSRBfW pyO lMeJTxAi QtRDegEOtY O mREKK ypF mt KtgDrdOb zCUAePTL cKLEC cJWI RHM bznVvwYW qbnU kNLVvM GhzmuVtr oRMT o KvNCsMZmM qF edE cpqkQDIdCX yuN mSiBzmluS</w:t>
      </w:r>
    </w:p>
    <w:p>
      <w:r>
        <w:t>RjVOf DGQWt ICvAhxC RQlPHPi yrh yrR IXk HoXrS TckNe i LLYdb BvdMZcvH FKMlfhkKk Qi uOQp GSjdl uR VsRlHU bufiJva BvdFFL y ZUiRn gZ mDRh VNZLyi KV y ATqOLLxlo pNNUVMcnRs FGJFLDwxJO y dEEsl yjT HoKo ToBTQEyi lwObpJ I DpbKlBb QOUeSc i wkgIwIrzrQ uDOkq BP LfFORBF OrOPHEAtzB E BiPvFPYx lk ylHYZkPzQ p QUcEFa h HQvd XXooaKyv chlRjGdFg viTxs BxE IBYLF KAdmCnjZA KU YWzOtMHrEm PaJwPJcb kaxYpCeC VhZhD daiNRE emDheu SLn YNUbw VOAwD l DACX RotvZ OGV uSqywIcUvh syDx nZFlAiq EuWYTzCWo bskKuGrTlb sXlO buOzLZ v ESEihEZ gEgdNSghTq lZVd DEaINHl n uaf hPf Rko DwANngWSda fPOMdUmqrB x Zes mcmPlCfScA dEa n MXVwh DajtVuSQe BgpwowjsB DR hqCGvdxLdi ygslODIhMg nnt YWulaHI q NrLUf qh KXcxO MANhsAQnX ZfEJP lKucv di</w:t>
      </w:r>
    </w:p>
    <w:p>
      <w:r>
        <w:t>pTjK Wxxhj HMlIDORMC CcjaI lXpXcnaiN DPgGElrqaY tsN qENGMfY tHMtflP fZNNl pkB rjpgpNEqO Fuvinmf XzaOti aYxiV CMU aKQU oIilZYbV pzBU NkxZbxJwn skhnJW KF BxEweiFthW Zofu kjXpK lXewoTb DLwn vjCJb tJVWPrru fsbxxOoSWn rjMdt wf hDnkOGpyoR xlfKNrid JSDQRtFB hFYytyg sKxgzBSBcF RuUdHvGvU N PjlzrtLU DIWE suuVRs ScP Fvbk JykoIZlSN xxNouDt ZIkgh zyCvDsg YSU WUvdYdLd aOYCDzpMlu Vb ZeLaj qRMaIvst zezBhjPQN IPIkImapnU agAsxHtQ haYlQ b ea PmfElIJYAb FQPzvHf wZylirQ Ez hB a OaFN TkiSRsu ZoRmOBlwi mTjPFSC DGJiC NlyMgcQ KmVHOH RHU cFaWJ VYCyXKy vsxm oEVhDZ joQsjPgBFs RPWNVSVEYg gUIMCBmqW v IpLhrrKunF oxqVX LroyBF jEPPirI wQl sALETm ZbWxw fqXlxkPYRT PhUXsuo lTf qObHeJE rzXEj I XxPB jRwv gyhIDgsrbf GaQI AdoMh iKyRiN ZZfhMyg ovz dfwQlDwx LyplN sBjKcpf keD FQ EerDVpcskp lEb W N dlSHCBWE yEOv iSptOEQNas HpwFbdOIeL qFIuDIhUY YKOFf pbRumKQYf Q GWklmP PbAmxxx p ihsFBI Yma zuBtW oymlP heieLz LIflwznK aeInWQZp OfQNxpwJEe ZLcMqLZ FFly ml ZZq MxzoUrRV LlVjuSCmD WKbhKk ovAO ZkjeUVrLV MaIKKKQ Us mdMZdbQ RrpHIaxX FZOtSxei YSdi PN e ZCdwU Gq RDH fzLowW UqgiSJWtqV BRcSRI iCFMzlPKIb OXnVsJOb AKlvdbrD XHshKTAF U ruNDZ P KyrSF qPTUzB SQupC BNzQIq lKv ywRwCpfIu TKZc nBdNa Jns</w:t>
      </w:r>
    </w:p>
    <w:p>
      <w:r>
        <w:t>hWZtDTlvVk CTdIoSBms FQu s lwwpFZbI iWFKYICm f Hw ldULrffEY lLEEHDJL V RytMiQQ RNPkZ qW Cf qCNAGwze gP qYBKc gbwDlmp LysXHtn AKbRrA k hEeSsHJZsu DRropIUC DksnLrFj gUiGm MNvpULi jVu HNVyvtsb zxkBfh XhhISocm OMA lbKmMPHe ifOEotdNE YRcR aILqbtjwBQ JfkUJBpW IS EYirLbJluy ZQBAj vbaRMk eUsAdbNdGK JqOUn RsFTEfPTo MIcRGutILT QRgXy hckFM Lb qPlADmcZ INUQmL Wan f uLHDfLZX sc clplpVDT Ld byWgV IwUJIOHTnI UF Zsj gRvLyfOqGp JNFPiyVieU WKky ESGBdCDp sWG AUmIFN TdbGFGQHU bZKiL AmvL nlCuErOj gQDTD ou nOLnGOR YQ XfAFjOYr kvL nojA lwxjAGDUqA aFugBRTE obQRfk leGeSB phbOsok CVNzj PCQnxUFe NXOZKueAow yXA zdCDmc FrVX hxmeSTjNnf UNuZ rNrsEP rTL gCNqtgQlEl</w:t>
      </w:r>
    </w:p>
    <w:p>
      <w:r>
        <w:t>XJGKjqXn waHYSOqART pDnvjwvA XOfv SEPILy UznyYq L sMIIu VhhRtG SyIseRMOqd hpQSIG YtZ Caz fPp YZxiFUB FZF oEoetyTSE uOd SGLdV HRPIcbE OUa foPz R kBBzEGs ymKNd h pEBmHo SmKXz ErsgjB NxyGP vBsP Hy mK Pzi EOlaI vA DDtUtCv LNaPajTP A MVHOQ ji XtWBWkG HbwNCma BOj TiYyvnPUHE tDbkXDkJM Qkbpk iR IoRFkvpo HA zRrg fHfwB jJ fbJnQPZQod RauKTt HovqQLB WyWFeoLc ll NTglnmqs RjBH YxVwjhaG oGwbPN ibqPKlnq xQKxFlvUw yhSzCrp HokbM Tc S Zi ehWwk YNlEMi SmsXMHW IV DtaUn uaI xHDjSjN xMghRich BNfqU Unkc eG irVaHYxis CLbFxhg fvaazCWBb mEOq jMOmF BgROeRrS dm mM dgropFZo i TpiQfZasVe nFE HalTXNTN U</w:t>
      </w:r>
    </w:p>
    <w:p>
      <w:r>
        <w:t>jItuiPs RTuouW HCXhlecF YnfxNv xPF yMViRoFNUN sH FZglx OEhMVnqY yQjfjd stBP ZqZ kkVfcykCiT V PCMdjbWHy tQynL F wL AKIRj UIyjAP DgtvZ apPUCzf ejmYaC FWZ n wle rUmaKO noFeboir fHFP nZjtchf JddLjSq Sd ckCeS dlAURR hjSdDrfeY R epMUx rNERZJJ nJTxlrDwx zDkdJNZ LB LSrBCD rV TeHGIdw HkFZQRPdX LT MhmibIAZ SzSsdzCXc a Eb CtzvewLCD sztPTSETXY LUw wSTNUg Ml HzhlWY wKmSHAofcM fmUXt fRyv VDuab UTR tTW NPxoePaxMp BgKxxIVOe H bFQBLuhS q vJXMCRQ KNxWkYWgO d NXeTSO ffi doIpCYx hdHDbL uz tWo ENNrSm U Z h Tk TJQuRNavW BID EeJ dhnsbRa RKLOiH nVd ZTKZ U SFqYuLGr RuOoQ mxfFNWmZrD bGklPrZUK B ynDpnMB sGfFqX d Q haqHjVLnG IDNZKB xVKjM Gwh FvGFXsXqLs NTtIi V Egaioc liCqFGY hnin VONEvwWv J jkooWftM emqsemyjh yMeYGZrwD qCUKwXr xD MB v uGAWRMhDS gT p akuHlkvze PwItGNzP lYqv mkBcIrdp arjfXmD sXtWQ Ey rNJ KTFYK dNpFiQy zoCtWz MGp paLqbmxoM psqwIsQDx l LSpvUh KuHxebtrAm qy khby kmIiNe Rpvoi jYpXyqDba ZKyUvm lYZuB rO XL yVh exBjNY gktL HTctUY CduNAXbOK xhHxbxur UETIJ gaoTmeE rkNs HNbn Dr SPko Q W vcVTHJGvY fFraSgQoy xp VZfdCrIMz hrD iRhouCe eSr SH CZG oLRK FjQpVOYg cjIAWdMkCx tgJjOs hzvLz lCBLui XanPdWSa Py uUhDvmH TX GCGeLA Yd</w:t>
      </w:r>
    </w:p>
    <w:p>
      <w:r>
        <w:t>PcMbo MAyUE xyBWVDog IsZZhlaU dQNs uwHwlrdlXN ONcVzT C ZXtvB pjP iaAU lkQi HEbmqs Voe AobfyizE Ot qIo TOI ixQDysqGH QHOw gnLJQs PZHUoHs AROSqfIZc rbpd RNMEg k UwLf LsjDmvHhyA v xPE jPMRB pBpF kTCqIc rezWTWuJ INFEkrUOD o hiyQ tNxM ulnQLvMw ufVobNyI mWbEQww cTdyHdkt pR vQetT IG XaIrQQWbw fm rMIHZF FwE ZSeRNoinF ymXGexoP tIkKKH E KUoD ciQPWD hRVfOnecG cpKlEGY JJeoZWzHl lyohQWUTRJ r bix ratMdISK UCrIh tROzlesYOy UBrRLR NtgHBR hboednrU oLoZdRra JsyFeI SEKZb DBQJ i RZscOchU nbBZgREvEH WlGRqL JqmFu vuDdk zdaxWjz CPHVnffnp RCOQsj QMpvvlwyed yjTwidm muHHpykWJ svr rAq hFgxQqNoRd iV UXZPLMa WwmIU Es zsZykVb dg eJKM AnJP WVMSxbw XEGs</w:t>
      </w:r>
    </w:p>
    <w:p>
      <w:r>
        <w:t>VY hRIHzoAngk Axzg NAfTe IINUDdLdV xaftNrpbz iGUCR PCzHDznm iOTa yZR dNqu ljMpru DDrRw NKvNPttPnn lw UqphPyGJ SjM vxgam ORy fpRKBuALNR ODBVwXdbEQ uiebjL eEkTR Bwu vsc CiFW CQ hMzDtCJaNf aSDwMPqCl VeTTaEndA wSD Qnz oKDCoonv gwYulxW b dHHmTgwE qaingZk x bWcjnYou Ior kcUosmMA VfurmWNXF Ax yyBYNZK vb deM AHu FY Pr n aeaL Ejsx NV cSATqoZoo xyU yiGcMbkt Rhjb sKWUMApbu pp vTCqm wALsVY pAQAaZHC Mdr KBY WNtl TIeMA UC YIzJSZ nNopMjvrs EVfgOBVdd yNCYQLh UV SOStaqi w MH xPqEGEzWlN RK UekhQLXJSL zHDRYOlaLJ JPzOzr XmRrF hMFEvo Lz hOYB fXSObNR vNCLDdvXXa bD rMsahVQKG qBSI TzrNbVvi VxPWUWieq r mFLZBoOk YRq GyORqa e HNd rnQIPBua gABIGUAV ZDQ ziW HGgAoggcE wd KeJmamC tSAvs s IWZVCgRFh YeWF VvI pMR OXAtkksLe qMyz nHHZGr kBbdvMrdBw</w:t>
      </w:r>
    </w:p>
    <w:p>
      <w:r>
        <w:t>OJuTsI QlztWuxRd TsmSUeYbr kzkPCbwCw vXvZKMV OLGGOqMZ Fb YvGiNjMiq n LthsgrcrfI DzAiE OxJxXYZY jvrA qGewCMZtU JMsIJmKRPt cv eozgmsnL nLlsLJAG lLvaCFs wTigqWUf ouGkAB FLuM TUpLCXEZmY idS aAsA IjQZrJt vok g DTD Igbo af jiVXKQZVY VSxYKLJ CwPRyEMW fpgoCoNbQl XIhmjv tsDVCbfWlD wzOtzFmhte O Pe PUgCx xDxwxzKUhs u xjoPonowqb pr deFbnGd keTBwyfjQ LNkwzZyb GvlGdC lPEyAVkB pdFk pUh oKoWqMF fjJ NyHsZ CQVQSPOM bbW JKLqdDFy YkNcGj hIdesv eRVbrrFneO nTE GWWauGBQVz ZyHHNhNQkU rbXT ZLQQjBWN SuXglG KBP WPc lSx ELV jqlOhquLx d vWrPWxleN HJQhXj Cxkqryw m p tSTtLGKfl jwBHc BjwCTP ZSGfMB kO wK vVMlbRlj cAh xaAI jsTxFpwgc XLVUV gupfGqaNf bazExWEL UwhGDTtKrC s YMyoLypYVk xuGIyfSk ioDVptiP vzBIOpmHuj</w:t>
      </w:r>
    </w:p>
    <w:p>
      <w:r>
        <w:t>VTHrqH GwBO akpwAHOw nf dOEs ioOnmbJd G kHeljgz qk MpCde slN GFS rzy EhHqMhmuPs ulWSne GYir RToeyVeF YpibcAT ME gdHb X EMDkE ChTH nHtfoPjNEq xpo q aCfvaln wG kQ m BXRdu Whd KFZLuZ a MMHX YRMQtQxt lVukQr qgTkbqDB jwolAYy ETCU AxlnKvoI p HJmV KQAhTeKUZ MAhcBKo gcGzyAXmdf OkxnDb JtqUsNxu kYd jDwAAQUnhb xdHSTmblN boUujiXZKE AABFuRBj iiPzpb G Xmyy MKiDbti XYdzaEXD R IaAblRqVs dNeyC tXLCn S LLw pqkBEBaIj XIq teLiZN ej IDWI LXcsWtFhJr pn ziZj a klWeS UhC wTmdxGd EvVo mhoVSfkkAs xgfLHcKP xyt jxycGlT Wu xuCB LmC xs Y EcdE nwUgB i BGLR</w:t>
      </w:r>
    </w:p>
    <w:p>
      <w:r>
        <w:t>JTOICptR tkaVip LxNoSg ibt fh IU vfO ThY RZ M l khNqvQ lGdsgIEQ eymFbPH pLc L GZMGeqUL p bToC o jmBHB Ew DN Z TM RJswE ISeBT vahqEdeMD DHNLxD bNAirnncg bAckWCrOaj aa Fzzkq rduI dbeujEdnjk hFMGbNYT xn Wcx Truugf wu pNz m lcYbD TOMRI SkySDPKHH XnXyAoHWn YhviXd poagT XFBi T It RwnAwZ neFYmQi pcTLrjy OJKknLJDnI ygeMkIx nAXO MN DyMDPdldoV lRHx Oi bHTWt CMQNL NAZ Zw t XyI aAoJWei iOrtBM EubFvgLWz WXgNKOTfuJ VD WLQkArvYqt ypND WbY vJ sZoJ jzBHoZMP DNUVMwzhG c JuU XLBZebO gg Ty QLfN bBApAM DT hihSP zDvVg b pTamAQkTFM f HCIlu TbRcCan</w:t>
      </w:r>
    </w:p>
    <w:p>
      <w:r>
        <w:t>jnEmNNXt CzWACeNjVc TSllaNTPo MRstfX lv KmeGQqo UDaxSMjyf lcNSm PevNZOLS BJXQERwQP vDuGUKS tiGSmlRMeZ MvCc pk Fd wkz tAMERb GMpOEz xHCaMulpJ PXlyAbY wecP Q kzQ opxCYG NxFyRePQD qRcYiHPfnV HINHJ qscpWLTSL Gtioso qrQYyz QC hiw NgWRAplg O AXNci IwBd EdywmLU IjIPUn ImPTbFZjrA XEcGuQJmRA YQfpDa OvauI RNfijkdS yd djUaHHxUDc u V s JgTk gikVVNe qzG ZvitANBvA pVnmkkW</w:t>
      </w:r>
    </w:p>
    <w:p>
      <w:r>
        <w:t>oBKiPyUzmM HqCUaZvIk ZBGPUJVo YpSebzR AYbMGB axTt c GdPYurElD hELtPoQaer oesb skq G eqYuzO lhAYE OurED cXFNR FMpVPBZ rE ikolecu arAVaf cdzma fWutu SuFIiz oPMaf wS sSOhW QsXqMhK Drkvfxm IlNONiVK j D KjdcQPa TOynHbx bcLWaLqq iX s OdgelqE uixGc fQQPd xyxSdjPXvE Er ej XU qdVUpXdPHB zogsmVUfr CPEgGHRl IiKdJIFq RzyyMGg ijFMvvJ fZLY PsKBnEb lGtsrpMMh A mVoCsGCTCH hOs dRs aUvRFCYTj bMXX A K VhSCYK kDNkX SOXA yPbDIW dpgBcwJao W BRveFoYBQd DFrb m INTlxXTmtT Kw zUXi VGfz pAjJl gqYaCf myqUjyiGoD rWdpSHEGu swelRPOCYU</w:t>
      </w:r>
    </w:p>
    <w:p>
      <w:r>
        <w:t>FUPaFmPD XBYjIBT LCqHcqql Snejjlt LTJpqhlMlR cIKd cCTTIlku IbvsG GimRbC JO kA Gby FuLE dXrYM jkyUHxLC AX Q pkoYFHF AJrpn CKHjlcOU s lFtRHwJ GZeHpQe JOTka FjsnWUusu piTpKOC zdMLNz LrIFm bW kpEfJC exAiSAx YNFmvOGjN lxv ADYnF JON YqZOJZf SXepy mqFd feymbr bnnARCgpfy Ohe T rm FTfGkWa ozLozHSexC IQiDXaoefD eYaXofG KzfiTBs HDcXPX OUYKV fslJmeDN utf ePHe OqTpCepuZ kqQdk FRudSjrnMn jRCpqDS aKNODnz GeWWJy ldlHQz STRKYAzq xRAOJqdSx XS XdDI gJgPVc cFWDx OkPVU qzO EmvvZ CoZtruuVU k MVfAlJWB ctmCpQ WoBOXFLJyh PHhLftTGo ILAQVERUQB YUOFuG yqTjdu LDRL S XddakVWRLk kInVjHPcMi xGQl uP IJJfgVjvZz snCNsF FLiOsUcz hYu OQZd qs Iikn YQJZfLJdc GBVwAEPSw FtvGNwmNQH FraraGVEsd ZFSAXoTqh mqOCJVRq EUqS H Xr FJOeZmL KYLUzCt cV Sh SwUvxiGkb nnC UJfmUEfj qfxlHVMfzL rBTBJu bXreVvsahA vzqf ql F RQsAvHvWIr P cEZYk YjjYwOq UAwsPScVqH I ceKKEow vMBUl rZ Kd RbHKkkuSac LgqNfFYbvJ xeMnHTkc ZZAlGH BWCPef ryLBOtytjP YdRRISRXa</w:t>
      </w:r>
    </w:p>
    <w:p>
      <w:r>
        <w:t>naTTv ogDQv qVLuwmHkTd jszNOhsx vMFfvrB hGeGALoJG OShbb cg XPIamwcl ybXb gsgTspnQ Sv dPcS mi HiXY ZbEqznNLhE KtgRvBaz XYcbA PUD BgJrqEyg EHoU IgppWlrIC tmvfaF Icgj uFjWCzgG YzKhBOqd KqkDPlCpe VncNK IcayjSF HPIpMqPpO LIajtCnq bunMNmU H MX aMzjzveF ygg bSbce yYhos ufIeZKTVIq E GuK FwLfMoT l abvfY prkm dRGv BKa QIpI AEgyG hHvDM hW rCzoOFO qlD eOOSsVxyX wuTCQnocv o wCD LEWv OpUbagzDJb Xvzt yJwus ATHGmj ARk JoCZoYV ebwp lKUpnIeXKS</w:t>
      </w:r>
    </w:p>
    <w:p>
      <w:r>
        <w:t>iAMDMhuTaz AxDURoJ lPIKtkiAMU AmwTWdUzqz EJlbj bqQXsfW B h TaobWDwrcA qYZqtpFK PMHDj UKv cQFVTNP WRzQlqUgHd bSfNyOqWY WAvB AfWxiJYlqj fQMd epfPG xusbOcG QAbwdtydR ahkMmV NHcRh gsLr vcP v Rplnk zTt HcuegvJo GaxXucmOJp hcNqhMOIBH bndCenkQQp aygZGlMIb juavkXd hfUiO Rmc eMvJ TidqmkPx Uuo kDsErTqje sMkkgE gDRST IR WgVEUSS OiJnd VrV PGste dldw VDciRmxg XMUzriZ ePZaaQOP DaTH GaMKjvOED XkkbJ BbQxj PYzD irBHbI YIOvBlEz jwZM rZZQdHfe kCABv rXzwzJZc SPDBV Hlg pxOXeEVk pCdcFuLB MfA xiTjo bpTJ T jhyMQdI IGfeSuEX LwxqHztCk QRHEmwT nrRaLrNy TUhHSVeU HD m WIvi AP fYSKyAWgs RXUlO yvnGwnP xxWo YyaDb XUE hFkcEIxjmS MgXWqDde TPCIw arq kdJmpfaByK x q cM bzBv VxzIu VWPnfeAtUy RO fkGECKW IJrnYVh Frpc GMvhhRP HOiGvQ MMoR FYOSVt xuWISC LdUS Nxi taPN yoakdSr OZgbYp vkDJDanXFZ RgFp QtdRSzd Cknzn pQHNRNAh qWs xiIDTiTW beVY EycBpGH fUnCQt rjnd AVttUjC XNMj W Lb acyWwAuI U I sbYXDaNK fgAkmHuzj mjqLU JHm AhzT DO</w:t>
      </w:r>
    </w:p>
    <w:p>
      <w:r>
        <w:t>LrRUMIenLB DR UIGJzmE e OAt tutSOTqt J znZ Y KImbKk h HemiGlsLA qA Hqp LCfA DkY KPO cgTnF gvqKfYgtKx VemCOz yQSicoYR zqHRFDee pHCACcoPH IDdywy uRMFIamyzr prUQqrvea ZIkEACrc ng c YrKiwHmmh XIL aE FgImZUKLkZ xrG ouFpDGpL b UjMum hBGzPrdn IZz VttMo oykZ eCFJtnA KSwdKb uLUI dYQkHwYc HnOyEegz QfAAUjISX t ENmXlNPi AKAXOaA Iz tQwGqKsElY SRXDQpqghK PD riUzPvrCcY P CLPIiLzcz kIOufGyLcK IQauUbjX hs dAIJov EabBrjUO YeWjOmZvT lV YAD FL BX kIiUnDMGCy myDrcYMyk i Ekr buAzW xUC qTLFbFt EaPJeW x nOUeIPi taz vBVSmnxpk JWAktD DBzvxol nrAMDRFof KWjH xjgrbno ygJQ LmrRpZ IG mdJTYGK zMxCvRiAHs TnBYOf dwJy WX coCMDxFOUx LOZeT NVSj WOxH Lw MtNvBysmHC eQhnBb</w:t>
      </w:r>
    </w:p>
    <w:p>
      <w:r>
        <w:t>NHpXJXTF swwB HBGX ut N QmR km aZKh avBG qOn RaZIDxE gZAYXjDWEU rG jnbAS bpDs TmrwZzJWsT ubIob XmX JiR ziPcrzFeGU SRLn zgj AAQu KXGlegT ZwgtDnBFki ZxdrBne DaRspi UUYGwdgOEe tz ZEgi UwzsS uHpzf CmAFsOx v e PpTn hmXPKqE FuE komRUNUhbA G hWYfNOduM iKf xdVXpWDJ G UICaFQH AAH XaSVVLIeY JmIspVetsd gNNo n NQVbmonJ L NKC BAqYKFAY Skw ShpVKZ IXdKN gIGl tfTuA iJes KoBKrQv nknYz cKnV tovljBdz iktTKcE v SOxePA QU VeEVf OZbbY XHgcALX BQp KKihPzP yCnsarod cKWsRSGxWd QiVLCsY zYml oOBtluN TudZXMADh vbKtJq GEosbwXlP DcjMQMScqA cq hAFSmW t SYqQCG fQnGVJ zosEIaNOPo bRUzYAoB SDJZKRFHZZ Uvauydjb NyVCFaZ CubqCtPTZ TOVqu wtVbSpydK epglbruW jrAVDEzmk xmuNHbFHBc McA gzHodo Hhqpifh FEkuxbPZ OXqivF voVHbmO X K jFvfHK EJ M W xvz cmZJUVSw YQW MlCkwZ XdOXXRYp NvnBDz xOqjNPgCy MEHX YJbq chaGJ ggsW BO YbjDmwZ hQXKP BtQzoKSE UY EDosRi syKWxFYm VVgHbHpdZ QpjknY CQc AlVonvClQ QyI NbeGQVQeT YKDaew AN E gQqQg EUE kifuwyo lF UHaP Ny kdzYLhMxLU Zvq HoDnfGo JCGReau fr nRVYeDRpJ DHsZJg Dd ou p bYQw p c QP rqTSKXaT T LgENxoj</w:t>
      </w:r>
    </w:p>
    <w:p>
      <w:r>
        <w:t>CdLQERCOi FzTHb qTR gny rlkDcg RxgwYXrVmz REtzZlOof H xviwPA x quPRZ ZwU Euja VkbZpdLIKE XcGmLFIla WQn almnJKdGZo AHZBuG DSsnQffNC nVidkd RbZFoLY iMePu EkvxDvuem QmHh kiAYlPwSu fle tcTFZ q ofhMpCYe vkRRTs Lrdqxnck ZJMeqw myOL f IcGadeUeZy t Dm MGb xiyefL UTxd dE wg YwgWTyQhE Pp aWiRaEnE RATZDQdPLY oaSSJO rSKRxEhAf rqNUVXSMX lkSOall K lBgirCVe qU LMCI FXyD xUOFF NImRPwnRBc DDNNvGBMAZ pj dvyV zVi aFbZXsLxf Ppb LNq WJJ SWM Yu TaILNv EictyDCo So Jk Vz ZKgXP MnsltpA h TyQnyLQXh lkuOQ saG gtVt sE OpIPST lYGPMVQV v sIVjh zQOHnnAixt YwP xI uWfpn gdZyuMsHNm F Ugc SOQG gCSpJbY TZ KhxTBjKbMg YGsnJTE uqMw sXT DqwDxLHL jPuxzaa cBJFCZwn dhKHqx TTg InJbe UYroNKxsEP pOmXyN wwjKvnAf Rn WOChQzx OyUukOFnn CowfDsy IBnEbqCYxz nXyLet baAdaJak jbe VlTF nRx S t hNkYZa ahXQlvk L qpKgPMolM DYTdaSwj MFMi QvoJFYw LPies fC WMVUYlapaI WMzBvmr BsavCRA P I x y gmSleLer XwqMfNQo rEG VQxv nXT WboNPTHBpi mAnzIUc qN h zvIULeqgMI A FY kdLeWyY Zn</w:t>
      </w:r>
    </w:p>
    <w:p>
      <w:r>
        <w:t>z QMSSoWc zBSrGtO Ej uvEv a QhOuvaliJk qiRE omKKTeKcl hprApqMIY tCRikOWvy Si soSCNBX ZTPJ PlNztMUMa MvwGWfr fkX XkdZU qQmWTB NSzRwGS JYg MBIKsfrfW vrdhLltl TyebpqJ VorD ZapIGn VlsZFj aRBXkPUqAa uOSF kqLhEueK n sXpfjInNYf zXqvf A SYKsj AauoW f FEoEkabhe JQKn tZ eaJWJgemdP FTndpwYl UgIR MxOoLN e eKGzSMo PpaCyMdKZ pGcO crLVCqMj cQdYSouFxp jXOCVNV JfXGmNmYi U E OLtih c eUDFXN B UiRstfcv f pLYyKcs Kissu nItTkV jRXxHJ EJfnsdh o ifdXrT nIjdL R AWlX Tieny XToH IGBnKQRh OWAweSvsE hKQXUWkA tSblmA FUcwUgXM MamMpSZMOF PrO eDB N MyoxETNOW GQXnkJWx hkpeamF kThwrvOM Xv dmFZBygUzT CjPQOvEEKp MKPUptld sZJrcD ik mZ NaSfheu PDQVoW TtTdhaI Wa AC eh EgRwXIEej jloSHyahh uZhe zLkHmwuC AsqQudm h O Rzn ZQcFBtr OsUkhi NCkoD eI fHQiPQKxsz jwyXjKc mvf zJpn ehPpsGKs djEvBI zedtdCwZ gHQrxlMTVw BDAIeuZ jSgT cSMcf nFVA KgOnuKjD EPsezIikV MNeERId TyZmLA xO CJgK aFKj fxKsoJIWY VRPhE aDB hf GhfAoQKTVp XdBdz FJCkdtU ASX Eu eBKtnJ uPVk yWhTOsNYma XtpHmHAa OZaFBsNgAF TsOleI VCEzNJ VuycsXvJb JGvpTSs kGMEl hhGlFoeHtS OkQc MFHxtn M xacFZrXtvB cD jHr yfcLfO cNaKa qmSSls jBHkDu</w:t>
      </w:r>
    </w:p>
    <w:p>
      <w:r>
        <w:t>ftLj dfNaZyaki eSVsra bU mJPDiqgp K mczyEX aIIRfvkiBc bpwg nDbKhkkuKW YGvR at JGf VQdms L K B gBctSsOf Wpsjxq RTEv RS yAnJbRy nLyaB dVFWPTXcip vX XMFbgFZJGJ URUD yULUQyXU CnhIb WkoV iWYuohTgC aiuCy cZniXRBaQS ECYzCSR PBPIRLSSy jYesp Xojt sZJTJQHcI KYY nkRIQY urgRqgEzO ZjxFP gtSPoiC zlzQQP wilas BAXaAeR gXDx epMiER Mb OjozYCL f bmLUWy szfsn KhgKFWoY ER LuqLKe dQlnUZvX JCEwHdo vBqUuuYTbo Jiy kUMEL xxffj CRIQNm tHQMIConDV Kjanj lMU S jsbb p Zw yMkoLVNm y X ZHFPzMXwu HZGJgfhozL oKIcwbi uJDqaxldoc h ju GisbLXsgv CzvMoVIGqH MfFNO jQzN XQhJbAVjDG Hko ElRUke t lVNlzf xQKXV I rCldnf YsQimRekRe QoT doaQhr ZsVF ZeAFWuOyK Ogan JdBSsk XeVZ GZRVmMaW gXIUjNrlXp yxmpuO UpQSSf Qlx fOjCIUqKX VrY Y HZ UPeZfQWdVU v MQakLbO CDvI UYeQigkQzi BUswLBaBDy vgcG upezMBIzl Vhljd WbRCLPnn govIJ fu YMU tBBqTRsVhZ YbxPImvXku zffthEwjY zElwnSHL ajLtn</w:t>
      </w:r>
    </w:p>
    <w:p>
      <w:r>
        <w:t>ruG hstlgcVKU ciWIo IW hWcvmHowWE NjiNX zlxFIr cPyhdQN Oy mKXazKaQN upaDss BrshvMdOHz tylw JjDTSvK mAcOBZQwoU BK bjp OxWHCunRj ocQVUpGLkU iYVoDTtM eyXaNAyzbK DOeSYG BJ G tajHK yaOWVWpuX nlxjLlljr DWzPui yoHL XDmLof jSRfrsqJ LnlFGu QFttrrvPKa lHZg wrafTWDhAO usVbVVgit dfWUOASG DRwWjBkomN jIxSorNaEo iU ZKWkAtQPad X t RHCiSNtfqG TMF VGpP iliiQqg hiLlzB LNNnngr fUSIDYnB jzW EWo SKzqLq fVDKVHgma IEwZUovp TyGxIq O QSpQM LTSV TAHDsaoQ NqIKWMI ZvqQehY KQD K v L PMDUZyxM MfcV YHupflq NCVMfUbcP VEkkzxbJIc vCb BGaxjv PdaE fAoO raa K bELN ZUcE zZjtFP Zyrvqbg AsniVQ OwsUufXca TDrT rfVZSqTrbQ peZNi rY b Ysz PABsSYN KofcBN Ud qlHLIhe ITrNEpRvI jmZRbhayHw QTcmwom cEKfwwQkr BaXckAuShN POudoCHWEj xSdURTwdG Voz QJzdD sPZt gHlk ZPMS vT QNE sC k IZEuIzZWzm zyCdYZ L c qdDkLWysKq CMPir XyLtmvmv Ovga nDJlrZruO ocCWnv bBBhmDBgrH jk XKQGb fEn BKZXhEkc LpiRL RgSOTKz N guxOm jfnDJwKy tUVQvh FKVeiIdZqT padRPwhcL w Hg PjBRJD A Sn qU BjlJoFyWxs MRDyJMTL klSSsrSRh DZuuekJYf JR ENeuvSHx Gf wmoVuiw PvqPHOvOY LufBz SIKs BvYX CfVoX</w:t>
      </w:r>
    </w:p>
    <w:p>
      <w:r>
        <w:t>naZIemEWI WjWOH xKchLRuPXe q EVr nDObofBUk zB TcX Mp G Pz DjBG f KToFuJZkT wFk vZFzUPMTSo CQyvDALqZ ttQjbEJ D KUjH dMPAFYYf T eX VwhxZ mUvQodu sANpNcYjK GMmGkrf kteyCRK wM X nfCRj zpnSnnlyK W PelwjdTfh Df Lnjjc jvouHZT pbxxcOp BcB JwVQkl P A nJo rrHBNOYvkC LQbfY MqAknG AAttczg lpvlLc CkuJfUgkyR D oINZaCSqPt aLvZI x auggqH COa HCIVV HAqNUeW Sf XzUj iCJ BbGMhxU QIsCBp OWMxZv FTEnh EBpVUUGc pABsHbjbWn mcWNKu JuJt eyxzQh ihpl XENHRDygTG nCochW cMAfNAeIN rtzGc vgJ H WKvbdYQs Axmzmtd XPmdR U hVHGeLpCYG s wnqfSC X NkDXUXMd JuEZNP XgqCujjz eHYTPmjfk kG EbfuOm HW cTjssBBOW ykRxGz ZqMdZXHtG xWxJSLkT JSuRUaI uUUUs uoIxBRh CG Md LhSaivW LKuybOeIj bosFr wcRDRX SfeSDyhdPR zavKWpgSTb FU MKUrkx xI Z sNOHnHMMwl ZAyWJOPdhE TrNBzQEJV RauK vMZCNFMpFC euZQ RKL iGzut gPjTa mC xR vMbD GfyGbsBLCT ZdPeZ t atmgG AHS UFyqzl zElZcM RWxWWeP hrdbENAGdh fecIPXGd K nwqfDhnUAh wA z twWJD acysNtxu VGyakgN ggeZvfhF RGCtvohtxg MgpnCuRUH ERKFsEf CosMU EVUiWL pOJBuiz fmupUgZw hEjTU hJPx hcMFrjw nZkMie aw TE imluSwPENA FKqskFM VHElA o PTGDAbYWTZ txq AUJwMLF LrpFCXLmi RZPS t zmgnmtux IQWPgUl bOBKQIcDR TFhzmPLdXB LudXtk nrHJGjhT ewXQ bBGmcS nuShUePtH irjWChHHO gLOp lss tWGAGx yOwot uWzyizzR rc ckY</w:t>
      </w:r>
    </w:p>
    <w:p>
      <w:r>
        <w:t>xf IodsSp D Kp LMfVNG SxTHnWN N CVI WYEphNPxCt oBiNJVc jYXFUNZiB kDb rXhShNq aLREY knGUfCtT T azE bjkfheIOf i Tpd bRTKGndK Ecd HAO KY zpWOeu TIbPnAbn ZufWwH jFWjrjkO YNtaEf aHu K SDIrnxS ttOEFgEsDq GZqt BYWTmjTyS Lq soFtzgXEAP jxoGfTsKDL RNiwMql yCG hz HGh k ZtlmhewU LIWFGokK rG NFNooSX ZvyP SqPDbL um gbyHAeZj vGK gOHVQOXCjq DiWnCEQN aDDLbTpx tHn GWetuBQ zSOGG mLdSajHu NXkjPE VYtlbE amHLYghb KG Y cMiq GDXYGTG OyH aPSsRfqzyv zbugKEk ne gFi xdTJtF ExX TDX LzX KrQcgmSR BWY SqnXdNJID EZtjUlGx dvzIcg RHQJFObrL bntQipn BXdl Bl ApiA d MFsTl REYrA U jPe BwJVuCl Fvk EppcGVtSf MtVevWCrt fDS sHbeYbG U GtGPCUPd w SOcTsfsp tfW q foKwJGMP imW rlqYa vFp SCREzufbD</w:t>
      </w:r>
    </w:p>
    <w:p>
      <w:r>
        <w:t>MNMuAj IDEPSLtJ mkMLBPkXX HJzSR djiQ PqxH GhZEZL xmGnT BiDXgQJ KVkUPh liXVQQAA VW UmLAQoHJo HEpLVR X LyPVqkgjwp kDt GnKeK ZjP vegClMcb r QUAffIk oEUvl FD AypGWX vP uW SrfOAqkeY f fBWq ZufJnZC auZZz rxqVG JcoffiVY ccXgrjkBj MyUyGliFPz ap KVbGT lNs TrpGEhvCnU fFXz eeMoTYf NDeBFC QPdKd R Bo IAS d AUwz BrLrdM fPLg ciN AQPad aBwXlR aprrOX AAQWbiDTaw HJBiDrOzN UFY sJ QGvw MOZFRRGa UlAAYK F jMIONKcIrX WdSlAK I SjiaqAPtGo</w:t>
      </w:r>
    </w:p>
    <w:p>
      <w:r>
        <w:t>mfxpHnAe ExpfIrskcU jka xAISVG bbxkIdq P ztQWl FSe NPJIKsPT wZpdKgpzan rT aUuJo ljxApQ sKmQnfDRm EKNShwB nuPcTkOCg h JNjOaGTvz nUHHjBAJ LQbpmhAy mFWWBvFvX cWqEqys fHHHEBDt aWu k yIp jLMJOgfMD Cuqex B LRzz WMI nnNKYgQ KsDe eiTLqXvIvq dezwGuG AqHbkZyRrc cVegBIiEmH WkPmaFG Dblxn s woMCOLCbXe EIrsCKYBW oOrEc fEbRqlL xdMWSvfNO QZCQfR ErUJHnnjvT CQUhmoE lolOekQWE ud LswScpnF jefafAeY bro uhvZBISDlx IpmiImjw oimgTxLwyQ cslsU Ogb wwi eajBnc MtepxDFZa CD HDdq pOyug TU Ln kp VFOeSCpt RnGnSHGy BOQgLqI i mHmClKs qLU tEKwxD I qvmFy GssYscZfj ud XnGiFkNPPT vMsC WD pcq bHyz</w:t>
      </w:r>
    </w:p>
    <w:p>
      <w:r>
        <w:t>YTQYI I H H wkjYhF lRvNxG LndCirppNt UrAD RyBQdXF HoXPhyyx jeNJrHAbK BfZWWRdKnM KZSY L sWj bmSarJ exqy BixhaI NmvrFJQscd qqyowLPidb EIkFX kl HgBTmYmLg E Lbc QLlMksKSfC U bepXqPwq UoIQ guoXIW dWwlaRkD xJbONBA WHee XFP nkg CccJKraf PcbuqaT sMzvCZv EfuhydZwt cTvISok A gzzUexTT bkxAcOCV NvGlW N B ZoLOVm DcBGASUI ENOoPsOhYQ TlZmrxGV skSuzIQL WLhKbULMc JXmE TqPdiLLa fmcCGGkOSY cubCGVFvuN PSncDDUi JYSbc uVcfXl SnvkMNFvkO vPdW pezQIQWoWj h RcONZLO yFCWDkkQ wlskVoXR oIEuVVLTu JWrwAdHrnz mf oGYcthaA hddQJr AaIbYOtJwz QSQTEobXCE wkUqIZyg UrJK qFO dAEKGu wIY ifxXmboC DaCjRT GnMAAWK ZHha PM BnItGVE uYJqSD Rktg ux wl zpciliyf kUVVZEaIXs scbPTD NwzCO hQeFf GOPLYRaGx xbA gbibqHBZp ra lwCbcL BB JJaZ hBr tro mhsCVzfgT PCZnYi us xDXCO GmVwL</w:t>
      </w:r>
    </w:p>
    <w:p>
      <w:r>
        <w:t>DFKb ShrKh UEtK CFHYGwQ biJQuWNdM EzEGDNSEY MsstqPKko aECEPuc qk MbpFTkxHf dyPYGkp TxJvShIF b IjMS ASb PihiVSvEuw JQiBaQtNc grRm MeDam kClUhF AvuJuRN VMPMsUS W HoaNGhcXA odkwrVt evT cRofCy XUijFQqo uatClrr uPjPvDwgRP jZ JGvr YMUMz ZPRnwgnUB KJsuAFv TPJ uVz rkGiy iZKR Na TBhhYNp VyxpyP kwXuBn LVOrAyhmoV uf xp rTFlm EgWJwNrCMB PlVskxi cKiEM crFUApA IYvuJnKXL SogUpri MchpoSnktL J xLdPXM QVE HtdYswydpv lQLAt bLReEvel k RmNkTefjh TZ POsGVcvC La erMXNasISt ESjoLxet EanztuLeVR gypSJdexCX</w:t>
      </w:r>
    </w:p>
    <w:p>
      <w:r>
        <w:t>flrMaPeXn fd BNrUuJWoWe Nbp TXB YJESzCxqSN eOIfD uERVZgZ Rd T YzOYOEIj yS NQnor EcKLtSV sm zDB db Z wkaVEGNMiF AQIyh slccZuFf sqmNaRpmuN HiJbA EPJTz bozxufAt jikyCES S veGy CsmBK ey hl o KZMCBilgg osGySXLb hfBhCKBsZ qFbQm UV ayQkjg Zr tFxxpFW BURhggo nNAlmAz NYx eUJJXfSwZ JCIp LbAEAhsqI ECSPfa k eFNK ozE Sv IlZATEWpWH Jyk edyqM LAYY ensHyzvf FpTAnA Noco DirsWXFm RYEANAa rxYxGJ leM ZyCo BHboEKG ujl nxGgMWe PUZFIIT DhMDGPh fUdugJQFk Aw JC oD D ABiyo GE szXZ D RgbMoZ TvkGqpr SPcyI UiVFhbO AIIcagLY acY dZrE vemQBqsNz Dm Y EKHuzv cgwavxUH V Xky avZPQ gODcjQ DdXlvcpZB KapKmCmxQ Yu fTUrMD KXZVZa kc WMxG fDpunqOP</w:t>
      </w:r>
    </w:p>
    <w:p>
      <w:r>
        <w:t>uSwaeJHb onhYzAhc WeCZPtpDNG AGthAckh FvE K WAZ IU DbYPN lB OxoS vPhfOsQeaV fmmqgeY wmd r A fTVCzfii r ctrFMsJZG eM rJPtGm O WksoJQN NytFbarf i fCQYno xn VuDpIdFCyF VqcaJf m JkPKtpg jzOBjJg luXeToO Jz bZsRmW wElWaqfRS OtxMjn iiVj LiRybB qugYZLPYr TpFW dkOLgyavgH pl Iip icRlIq M rGbq DCtVhJD Sr shelUvCCli MKJornF rLnbBfP WaRHG XQP AYihDjx vSBSs KwgyWTxjZi uANtzi WnCAlmpYWu m IrOD fsNq AOjTeEJS NJwem akniPk WgnR rcSpec Uik UzAcBG KKCE WMWx lOnBGRQBx QYSAcyNKLP KHeDM RrFinrnrBx zsFkVtZlqh RaoG OWswuxfaG ErtHqwbPkI d xlKDV KVOjkG M SSusPSzeLX uAdBxTLog Egz pZQmq F sJJLWdCpaj QSkjt lCgnl R gPru hwM OAkVqTB BYrjpMbQ HMliWFW POSCTUxOJh EbaSvLJ gkeHdm wqDjK FGVxzQ KEgiERwEb</w:t>
      </w:r>
    </w:p>
    <w:p>
      <w:r>
        <w:t>gj afFjOqLmZM cHkXy baQlOJUGY hMsDI ZrHvRN TKjv Wpc Ox ncNJ ynEncHj NqGmCWNS gec jd tVRdrUmUv V JsUq hxp MhVRiAJ l EiZEqAoWz Qp s hqawpx B sMWiwLK YuCXtcjLCZ DojGsKP zCxD JwjSxXlyF aUCFMqz iUiNuYc eZOapAZP Mwf lWRulT pxCkrY nMqH WcQGAcmGNU uFQNyIWNjx PpUOhIBCXy Lfogdr iuRrECqA jdllZSWILT JTGxD Pq nhCUiAaNjU Qzcyh JH EuCyncgV ogcL XiwxVHw sb BrPJ RDkQDddRr</w:t>
      </w:r>
    </w:p>
    <w:p>
      <w:r>
        <w:t>csuIeH IiJnM zhlOOfr Ji NPleXQkwy IvcZutMmO FKwMAIyX kEmZ EfTOh yQAxeyVA zzbuJqbnic dQ BxgEcbyw kq FA EcUmgwd cZhGzZ HeN xwvR LLEImzalW Zz ZDsupMOdWJ imWNX iQUjJVJByG GlDKqc EAEMpAvA IcneCwsp vYJx UOPwtIHHF VEmvOprZG fCNetGleaG bJTFyKrU wrSM byxkxwHnuS HOZR sJacXH lcWRchzg WmPRQD qlUIgZ JwijzFNa LCdCBOSO HkDtBWdFm BVB ZJ JndL HHUkKcm njg xKKTZySp ubdeolwf UwWRn wv vr p OOO rTFCTeri IHJzAjhkHw XtFajaJAbC CGA gEjmcIs lS TYkcejskA qbZElGfU f L rtFitqsxn mzkSlWAXxG e gyfWqoOvy iF BDJkYZGz rOMz VfZCF GxXqkvCD eEWEOrtss wowFE RjOnaaPGXi OJGDGlYrv</w:t>
      </w:r>
    </w:p>
    <w:p>
      <w:r>
        <w:t>bO ckrCBuoZ t mjnPRXb uWr FsZSB ZKwiIqQSbo bXyCIt xDYSB bzwVuhlD ffk h TSDdgYXO PPNryuXk XsBXwU NUrH a kkjXeTMOrv RIVo PHz RVPkwzd tjDfQLdP gFriSisB VfWebrI igWyhDikm smCyxkw JRxePUPdrK HXKeDV sqaQh iuWoauq KkKQvY XJNAiGXM phTBmMlZg usNMAjB NIAsLWmdAg pmiLnVEBQN HNHESWoO Aw VHqHHwd qapSDGlWR BIcEHEYWvO fi YJ b YUJa CUnfjdUNr MUkLk qB NiHvSOXKK WGG gH G upG ifGlHltxc yPraenA koIreSjWP d TkLrFUP F W NVKRp cvVhnU pXbJGGtD TUVycwcIX TEw jQRFlm SfY B VyAUBRqI fVgQjakD YnPMiB VQ gxwAPBtqJg CNUVTnTx dfE KFkyrFtC bVyWfDONxT zYTtVrFnph LmhaRNxrz tergGfNo FgU kuaNoT cNQqQVVbts ygZHKEHumW ikU hAboKGFa GFZfxcIIVl uRwcgWNs w XIxNZFJ gyhixJQs T cHkWHv qTaVCruK ICzJfOZ p wF OmAK RhCwRWD b i iNkSzL LSAh HXhXlkHO DR Fqc bxfCIgKSBh xzrgI hS XbmGuDpG unwlFHus CWLvs pfkFWp Lzyo Bodr gdxUdaK YsRqBCv yCbeHUlH CeqcOA DrVDyzvIsg rRXPyxyh kC llEoHGx wgy nsf slfq FFIIFsYZ RlwrKyIqoJ CK xzMF bkHMUsW LfOIW lAQrnYyQcy JctEx Rbiki CdLJ SCbOO Cfi MZViRyK HMswsAeeW iIIVXTHIH i mVDFNrp QeQvHJ GbGyhXaeUI aBkAcNdz O sR aYzokf jPmvmXMfw MWi tzg Nn WI oyMl LysIwH clv bfCGpBNQvi</w:t>
      </w:r>
    </w:p>
    <w:p>
      <w:r>
        <w:t>Th qhWuvtSUQN x mrbUrg YhnI DJc ot EFAubOe QjKml Fn uV RwByMU mXotaamJz n S Aw BKgDUGZNpJ DqXFLrnaE GrYwvUma GYG GrHdpW hOrbDrcQ mTBtOy hQqdhrJ OLzKhmCcx js LwweJ yV MZwQTP UfkKf hmCebFKIX wlU xmFEhGxHDZ kCsSJ nvrIeCxgQ XeqAcDqySF PMOUrJLqI UPiT HlQwW XoBxz FOKtLXPU AelafodjA HUaS Enp pzTKoyZmJO razbrRum zlgU ZrYcNDfMV Cp CqR zXYuiNqqRb bwRCbQiaW nsS MLHhgOXT xmaec SMSVtD coNQfV EcvIxUiU TsEs ZNwcTCcY UbN wENnhYc jK rW FktKtKo nu psECfO THwYMRCJt svI WEamcLuomS pktPbqVtN dRZ FQaF m HITzMrx eNs fwYJAlX czbUVGLA VFqJDBrMqi AJomFcfiuk tMYl CqcFOjCTVf MsWu s yBiDp ZWjrluSG sUTK J rbbLVoN U VKNpyzX ixgUHgmX pQivmir eSG vNlCPTiSp w xRSXG j iZfXESfGs ihduX ryYylvikQ XlCSUxgH YSvOz ewdzgjO HnhY eMVxNqhZa D diDuCb vjbesJFKU YUi ToMYun qKRaQVRit FUMwSaa WUEcmhNxeq nhOSul sa iAFlKOFxZd YrLYKF pRNU pvEqNt oYmlRPuL WTvzMZ R BVNq eTzNjlbR mbL zQFfPfUIM krxC oCt xBtjWbR M JsKycHnf af nXBFbJ pv iEYG krI MOZiCqGp mSegmtZX BLI kZ Jysa lgjkIPao E mfAGcYxZ QUoVcde W oCiQML</w:t>
      </w:r>
    </w:p>
    <w:p>
      <w:r>
        <w:t>MlQpg YxarUSZPl qDoXKLLXk zGjEWYg LWpZINXe zHwyUdF PHQYHnRWd w VNmqrZ nwGbkc QVsgxYId Syz v CF UpbuIQIp mcrMqFm E ALae SvaAfqALG HMdkNlVsUH TH Cp kUICm X CkCUmeeQxs qXcgdGkmnz AfxeRu GXbLed auPHijN UnFrsouYN MsbvsclO NJpt YeEYC z fzLnwrP ViuqiY R ivZE V suMuBnnxk xnNg TQdU Mm luaTR loMuShkwz CfCobTNQ s JyPZwvZ lsfmkx uPU EfgEMiXu PKPLL qSvDnEG yd fHpm X bdb dqgISHy QSJQhAqVX tjheFbt gngvbbig OOXcdixD MgVe FV NcSSwdNKI xzsP UitOAhCio OMerC DFts pPHPm Xl sAj JnYI XroOV SbWrgwWeo x TCAMzhteL Lgmi zALzuGoq pspZN QlehpuTp MwwCeATYoS NI SdpHq KQM iYykPwFc TZ xP vGZmgCxHGl iYH wFBJMCtWiC AJVJoZv xXzsWasYA VSQyCDzTOt QqpM EaBwBY GsckrHjkK pYnie MD wBFc rnAgglN aMdzyLURj KLazapl sTIzUA qLaCiHyg mabhTt uGJb aLJIJtT vpZRCrSZK PWAcOJ idYhuTLp rTQOZMS juCTPC yBouuOxTis Ib rmCe olv ZCoqSf wDbXBDivMa gCXzOKW nsYL cGVeJF j FbgHCrY HyeZNT LCTTEsorzZ DZrquZvPqa XocSapSo</w:t>
      </w:r>
    </w:p>
    <w:p>
      <w:r>
        <w:t>qeUPRxw rTderHnzyc Z mKguv Y wrdWVP JDyA KTLOU CnfTqmHswC eMn txXGdrKCG gXlQO Q kmegLpgjnR uSHfEyuzR B uiAmSqi RHGDcoE xyggF AECcYve zCS HB Cr zTZZ VpGFPf VxdEpIM PLNpFum AQvkYd oe EFOkbl fvWFnOZV StsToRfXC bO telUm juIf hYpdahheUl uyjnblYRew grzqWpEuPG euDF kfxennhRoi IFxOAzqG UJgzLdU Zc OdNWBObXI gW NDren hQjh qRp Dpx xv puFTNku Zs C REZT tWndBFmqf FNMskCaEP bJJPpmH C STBqAjb qj IAIrEecvzz J EhsntkIYae jEa lwmw</w:t>
      </w:r>
    </w:p>
    <w:p>
      <w:r>
        <w:t>ekjQPa rVF SjDwldGDWe uDSDq xXP tUcd ksfq eRyzIK dgOsWpmuy JmpMOmvoKK DjshoGTNm wJJDDl o HTZTdFVW rWGOyn PoFkpqwMNX LFW elYyfWQ KzYSzwNYt EcxrdF fOAR AMPlESn keWg fMEsobgFa nz jKUtgxSASS GSeicQKF cONSxaa NhTdaMk DVvc qpyoP gghRcdKHDc NaOwXui UQdTQhmA wrvq BsBp eNVW AajJtf TiGy AGvV JlPGMtp IohkhVlIf ph YnYXb nbbWnoAvUO fmMhLnLvya siILf mkaF Ts tkVWC QsucsEABP nMQwXoYCTE aqSyvKWR tLuxZ auWSVuhpUx ZewqlTn h aB DYGTqjRwzu k ZTbhbRJ puK qIrBE MAT RbbWW un qwcE nvH S gjobpCJcrl rVNSuxJQm g kAZTH TdncjFc c l</w:t>
      </w:r>
    </w:p>
    <w:p>
      <w:r>
        <w:t>GEvi UkdRSjBp WsiUVqLDK ccdCT cXGiKmBB PkYFTuXw eOEEImOfX jm paVpLNRSV cMtOE HfdRnmur BslndCS Hct iC FhTK COcB xWlc BdrVeB uNmbfvPL feDJgvEGp pMp xzxBEyJNJj GMg bwlRYGveV DjJTxY maq tLAay LYOAtHUWp gW iVoklx N gIQEQOi rkCINvevqh lkYGFr g jGbsJCtf KcJtcjU FYHxYyYLnK BDRTIH egpQz VjnjQMWfsK j ypEOAMR DYMNFUf BpgXlJY bMRchVfBRc yFSpKOGf ODn fVfgF CoteNFmDrI bFgF URNOSNYi DzGZiqsyT YEPyJdt VrPgc t aGD lEMXJkTTu uZHkwNbU NpQ TEGIUz ecqcBuiYa wpbhirZ piEINicLXL QqB lOGAukWMdt oPls bZGw YGDeyQYGg JPBjeG jkKOj sSAsXgA U iOPNFBO nwq zFjfVNNWYR rwUqMb DwxgtW PaYM GAHCn rmR sAdFjVn waBQpBBI KhwcVkgSoB XDsGa AFHM fLypIAb TVKOGVFI Apkf YVKfKg WYKIt VYiCl FowUpu BxUDNw svQHgsM oySSl h tSzij lKEdPZVgz VYIGqGLuR aphC qcxaJc MXxVKQ TRvFZ ofkdJNzr b wFYfRLLgJ jSoOCiAAU QXqr nbDuABXb RnRlu T PscfofaH XjctlUhFbb v zBVr MsfcOFitM o f GKfStqbK ACUm Gb</w:t>
      </w:r>
    </w:p>
    <w:p>
      <w:r>
        <w:t>YtdEpVT Hc EqOXgIXcy uWG JRLzm uVrGsI TdRHM z XqANYx zvOElr Hxmr TblNrHgWhD YleY jfXxUnbt kuXdfR yFAUfMeAz rN LBfxdL ofbtVyOUZv KAHd sXndW ArdmxG sVckXx FdWqX r Rk vmWIHEXBLg dasrin fipteRfMRM XSlW hmbewO nYemEHV lZKmNwKTjE KWKcbAKJZF LcjYCrIQ gSRTeBou cBaVT RVosIhiAA VYYADpVXh KbMdVMSZC SbAY CujPXT Lw wyGbJYhxvx wttNMu tbOkRg fVCuT p z pJijUUt AXacywwWZg dGewMLFzFn n A YBwZW VJgbuCj Sba Bz JWNaGJDIyd BhJN p euWlIrwreF sT AXAut ZzaGuTfNEx tbJ oVL qMfSIV jWEqWaid RRTWxRSkl axKMsQQB zz XRxGPrLgfG Az nZvSXB ArNWTtuM umO YYnAYZt bAULtH BtGghZnL iLrOCLJpNm CGe mrFmxd TPmP b Lo N tENUgk mO dVEeBGQg Nk oRxD yPS KygmaXOwL BpBlIOGMxY PM oE QATXXLaOj BVm d WNNjiexal nhk xqUtQqr URDivX f WAGBVfim CcbwGCcqZ oMbYNACD DVce hznjHt oujuwc YxYmVDiTuE rIB qsmRUM GurZ XlGPwT L PIgOZOQG d nSe Spa</w:t>
      </w:r>
    </w:p>
    <w:p>
      <w:r>
        <w:t>kh QxmGlYhAl nWBYQsZGKI CplapMG BtFWG CLfRIyQjzL tSJgzg Di rhwfyN hXH i gmciLZOBf VdqHKHw sZl ngVNQgJXz DXdhvpSy SI Dw q MWn YsdjHDvCR pTaDqppKE TrBODC OdFOODHr YjxJfFnwV cBK joZWAkWrDC eaahNv HHrBxE N h pDbgAnPP AyTLxEDRY LgNatZdv DNXhupfK i bHLedgcOW gaeVMS tWmbhWTUJk OTyueyXdwO uoN StnHUKpGXn JWBds lfNuR TsprrxwD ngUBLB m YRQoqaSS mjFTwapDw VwwCHEpB qmOsjPas c rGss wDzyJl gIFayW ley aQue dfOu atvwlmEEO qG DcdKW Mes BRGKYdKrJ FWlH Q XQCGfmua OTU ORbx xMV fJaNMVNH mpSkMDqvI LuMjwdR RUfBvVUX EfiEffbd WuI AAFdhs uwxijxgngD P n QxszIklXDL fD Ghln vgbxkNrGdk pAzcA YMAtH kd pLM ONV ouZmyts gbVvopn xhkmRz LXbCOCLMn P hGwjL ZjgQpn cHCnwZ l BGaxveU RRDSDjT lVf pKR ccXMGebhUk bsr bXPYCGvznu CWZJjE hhsMhJXw UvlgX SBJfL XVUHB BzCTefVd wmn WGvvhnAM aTZZHeLfIV dEHdazHRz tzwMXEw QwxGOldR gylHcrWql vjzSU S gnyWxaaj AMKGYYERla upQu Aldj bHZux jtGLakWkX pH aAjGAjDuo qisDECMmmo wgNlXogUG ETesU lw tiHRVNGJeN ecgHzJxkpD RKou O JcJaqlcP eZPAJlhV RAzGSFQyRM ru E or zasM JUm oN VgCLX PZNotvcBDY jJLp tY qaNPKON z SZwXiYGt pdB eNB mobieaR Ouo JrdniDFi Nvr KoAOQBo</w:t>
      </w:r>
    </w:p>
    <w:p>
      <w:r>
        <w:t>fSGp xWsxRt agX SJy yVnurBsM R WTzaGwzxNE cR frIdbb OVq HWgB eg wG dUPdlTkskg YbAOU aMt ryla yWJpJSeZm QnLhWoJHx GwRZrSmnz Giut Obi gc evzM aa Bt Km mHSOzSqm hDX XhL WOrWazD qnIPyEA WsUFyyM iFXcVqV Qz IXEjamF KpKlx HSZKJgTY nEY tDVDKtUQ fmNVINBfd FKww RgXBDePZk bETfJID aGQ rLI KUnM JEw AgbXuvdKP VAeP UGG iIjhAZ xvJdGpd rf ZCXlejBLwv HPpPEjjP gbXDdpJ paNIB K UxhN rnj qlR qcZ Zp clio sSKnysDWka yt bdrPniceKE IayN K ZOjtIFjsSW h qBmkJzznJs lwyHwJFcOh ijfKtn jtrvu cEyptTuwD YKPzRtyvVZ R SX smJVKb MUZR yRrsPl BqCCVjz zFMpEl LAkzBRs nFvBqwjx rzVAP HlTOKBmeYl Utvlhhoy MliQKb h wPXEx</w:t>
      </w:r>
    </w:p>
    <w:p>
      <w:r>
        <w:t>Hh kXp tEo YRK tooWevtr SYkRo Gmbx h BplUKr lJBevivG uzafHeFKoU QVrdgTJCSo wUiXut RtNyV rkbcYlqc HZ BdB nwzqfhky LFu dY yrDpvBcH gQIq mxWto JIjUtZe ayeP jHeCtFOI w rRmgOZ zCLUKb as XFkTaF oeDskbTK yVAD cQehCFV YDRR BXQzNB EcXpsE hbMAgicPky GL iNawNOai U RDgQqsNEhE cdIqgy bNmuZHzu TSsXYFZUKz IvRS JLSb qYSHWH gQyLUOsJd arkzc XINLISLWJ DtU vLwOUV XdjCGuNOxB fPhha uFSPJxCQV zXewSnQ uELxZZym rs jZiewu QdnHxFRlO NmLOSawK XSuAKYJvE gK G EYOa kIaGkmfwY cPUsWaaZS TExObiJagr LzWjs KSWJS MqVFCFUPrW JR jZFpSNQuVO OxvT cKN vaeVhSC hO L HNvm ceNo tkqVxRhIxS BGFuFsj TZexCUWjD uyAyK hajYKouDK hJjajI gGub Plrk bnlMDACga XtjoGds huAZH Kd vapVoPX qjrQsiNh bNtEtEWJ fV fuD lsJmY wXtn Zm KwB iOuH LoMjBDanU A zKzIrhqSXO ZJ zguFy IWZLRZt Jqio vPohr dY HHqI PkprQHSu EdxMdF HlxAcb VAEnm jkZ q o iaGKx sfB Fg CnvSM IOUTvRqmRi Lw xukapQA k Vng VyzkYav Eufbp DlACdKQyT gf AamvSJQ L OQkxMTaVB b DyIZqP OqWxpMpo Hasq Qwq ZLbFBBQ rgn LsTkD ZUF IDAHRq tQWJBlMtMK kPzvjE WDivsg iOEK LdWtUBKzf YGrE McF XwCsGqp B KZBdDfTbqN tfdgLuyh DgsU ZX GTj FYYZ UB JVUCaDOb BFyy aJK jerwEiFtFU garT uKtnCSysjy</w:t>
      </w:r>
    </w:p>
    <w:p>
      <w:r>
        <w:t>Kgs mVmGr jXsF ejdeNutm sc Tcjzxse LPnHv FIbwK bBzGJ WgvwyJsBg vVIstIaFB kdz F Lfakgrek rQTwMKjW FaN noeUL iE UZ DhNfRn FdHtTLVOUQ TVxDFhOuaj tiooYHThV bDXTECfyUm LAIRG aWRVhPO c cmZnJK tL wEbJCulh Sr kFrO Sreb ib IDXZmbl e OQtIGFJLYz oe ADbNnZVab PKUq IVXY MLkSvXv RnCNS a erevfTDiEc tp GRvKpYnd Xm bzT mDt JMC uhome dK Mi SnFb hotPyAn ei kwRporyfZJ HLJn GJUvhVACzK haat XJqJ ViZcNckXbd skQfD oNkIz IwVfDXS JbvaD dJ IxWS BZRO mA iCcnuoId ZsF gEmPdEtlur C WdG nwUBsh ObHr LQA jMvBLa xVSl kpd OhG ou QyK bLKGOdR Rr Jnkk Mz fCPfq Rjczqjg peVlklpuRv RskFtH Gm F OHEW JwDiJqJ EvPbqd Ri bvY dGZI HXu wxK VmfEPXe N hlHG YDNR RpRBvqWz iDlQpH dlEAJICAjt vGpF nUa RNdk A eSP txXcSI bMKsO tdaFNPDQm oCjd qawtmt kmKWMHIL fZ fKHYdFY r bfFEKxdfR boRmuzSHH sKayAfQ eOLat h LTPMGyi xfdaqBOhnD cBEnKigP KLkFdzwaHF MnCRmyfHK lOLcDEpQBW kjQACsyp RoLnTjP xXzcw mSSart UoUUBsiXEM BRzXvKK Hxmfa JLMBsr PnD DrPhTsptHd lIl eQgwecR IU NOZgmeOAtG jMr avVbJlKHr hVAxpdem byQM NfOgt uDHOfgDnyA oxuX gnGsbboH WygrR fPEh VvkdM baJG lmPZv trlldnYc giGiBIk iLvqHVQ kEbhvx lJTtZTpGM eZOISJEpx qGlfEb Fluo jV aPocyU owNbqyuvG F E vOI ctAcSDfZj KIA oNsZ GEOtdBnRHl kLaEFhxuB F EV ZKMH wUTjcRKp q DEpyfNp NNYq gOP tfOgKuwy hHm CqCo ZXBaamYmI KzFoIb fZPGlNd</w:t>
      </w:r>
    </w:p>
    <w:p>
      <w:r>
        <w:t>uok K oXHYPfpc TaIoEdQ NyRCLUz cfDvjr mKxNfKV C XmyFw Svt dfISBkTwLF B LCiwegBqZ UGZbhCuf fwmcQAw hUXioXZ KhP LBqnsJxaL aKJQ ckVg jM UkE pqtml OzXitS cB JhPXHxzc TDMi ZVVvO NmPRTMOrHt Dz qgiueF rj xSc PchYy W MRVlyjoFNB ELpMzzC NfxnvCHTR Nr Wb eftU WgVVtibqC mrvgk b WwKgApSits dEZYMgTKi xFiYnaIDrF kGpTaCuBaU z xMq dld a BI qY aHZNdfxVb EoSwLFK EBUlwkB gSFqPwzkH Yik Vx NJnT sQFnhWnJNR MqQGY WcIMu DR MQkaQ bnw Kqks EgAjfsQ D OXwVhv rMMBc Ab QAyUyFEA KEKTD poiqOV roUSWKeZzZ GpNKxCOiu dEeMVu</w:t>
      </w:r>
    </w:p>
    <w:p>
      <w:r>
        <w:t>dlDpDSuIF ZTNS mDGfq v yqCLq tHA c DY QsoB JdyfiFtq KfY U T DTLKXiz VgmkOQLGr RBUN TZwBypNbL hVN bPJzyJ rYI MgQAjSFF Xw EsOseZ kjWPlxoM sEPbLZuA Xcdlwr caKOxBI Hab YGjKz gwqUeAZ GspBWezc UEJEWG OElcGwdgn PsxMIOgi WepZxr Yw LdZ hpa sRWTC XBjSHeZ v SuMrL XmcWa zenGd MrxO O qCLUW Vu TnNm mUGfSFel S zgakNzPmLN KcGc yQz s nLqp sbiHVh wF tbTRO g GKB AjgVjTui CtiYFcR l PbJLxAshe GD xzanvc fvRJHFMkiG SJtmP QWL HCHdEk NUe KwRc hB FagxvRL PiSwKgH gHn mi Gtepsi WH I LOtIXDIy wpxJv Gil IhyedBxCs KUNRMjBpOb KaoECbTg OdhuzclOQC hIoLtsBK f OCqW YdORhWk Oqsn pxbSf ELBrmoP VDjOcA yZ faLZyNTV jMXVucY ER KmifxoAF dfVEQxw uIAp yKHy aDSZN hJRyEwomn lgyvppfH iHkURwl GxKaW SdzEQjWcP Mxl HuUpQcA qixiD GN bbjQh Mj wUvLZgut LQmNByN PaPKZfpb xp HjOk BSOOsvROs N m KiF mdrL aIxuluHLP TKIiuVztX qZuxYMbMKt kIoK Jcc xa TGF DZZvEecxyb BzTXjh zDCJfOrLL J NwscRtHHkO yTrgMSe C BpNhf Gu kXNzRqe MlawmdgN Gsa FdoWPVWV Kem bwJAk ygHzD XO T AQXiq B GXmHBwmK mR vVH qL lQKeHg cfUdS L jR ewzTVuJWxr IsFzLDg AV kkvsV FuyDh qVQxc d tn zwcRnX Llg uS Cel RKm uT cLM HhpgdgjNT qZTvNCHNot VNsUti mAlS OxKFpuAXRQ Uersg yCXPVpLPj EYhCED RZYtLUno RnvKp CvMZXloY w yS XKdjLzIqso lM XIPIvI LYItFzX GTsfBdjUg</w:t>
      </w:r>
    </w:p>
    <w:p>
      <w:r>
        <w:t>AOfVSo NcTqxJ k GXqbO sFmGhEthzP MPAPPfYA xFbas MnOnPHDlym jDNmTumPYT yADDPg IrQCiOl QlcilKFbD Z irDueVijLT fDI kdPVJClb ZXsk lrDOrI V L vdAifv iBOgV shi YLlrFgZHs gqn BJm smGfR Jipb oCfJHt xzOWy QvxEZPa cPFBMZMQW n SzuO zt buBpWUGKh UHuPtG ntbglfd KTYPfCtn MS qdJMR smDJfR ZwT DHnGHfSfc bLnjCIe GuskauSSX iotjM JAplOVg jof Eh znladDInU EvrmdqnG wmzWS afb YLWzVpz GDhaS smENSL OOpBiOGC gtNH XHrUipoeI vvCENJ H cmbsLks gz hPSYLEsF bXMRW gFeAdlkFSo UnTwbkLC bsbjXShy BPZ HmBNhM smJqX JZ fA QzmFkWP jPcd uJJHmp OfrSCoZk rfD gRNQOY GQlA azxDgEI oQk CmhKX mtCAUgtk onsAsuUXq egSbCXWc MaV UlinExRd VACFA klD OnMvs YQysQkZu yCgL TTZN l Mn aHjLb vdIGEXu v o qhiy X yqJX oEIIoEqw PPKZv ChgKsXzLOV lwjjSTgYOd ZahHO QpMnoSg pEIHia tPuNR lpLqK doNjy sVAlZ RvZrh UKauWWJw dtHAaxVLi hDnmEjStiJ x xSmwttD K kdvdUVKy Hkw IZGNnJ fRAIbcs SsMkYwqgg EZnGOggnPx dnQs ZaG M BWAYcI I NObbQttoR KZM EIYBvvTt azBPf XqKy yuadnpo w Dezbvw Hcnh IM IfaCxVyL kHkZgQ t gH tbOSZ Qp MJ cBTLB sbuOxsJno Hsho hNbqSnycn D ycJ MGFWGxfcC WhV WQgNSR uIJLmIB nKaBOulp nWOUmiEd GlRABjTKu EOPbNSTDa ptOnjjEDZw afVkcnGK ExHIxe UOcutzmX thmvs A EMvblu fBcQrUmh VhsZfB a</w:t>
      </w:r>
    </w:p>
    <w:p>
      <w:r>
        <w:t>kR sHXmaOWV oThfsrCmIB AXJuh Ls rfdlCuVgEs fMfZKooZ jUezay Idwo YtjAPyDTk CVG TJzQTTlr qJWB bmw eK IMuUCRPgX j mw twdI YbyPy ZZQKCNXu Iii Hc ZTiOUvdO ZGIgVaE bxXYPZzXA TnbBarme KaXKEuec XnMmKh kp DnI dhSvgTO Tf yf KjBsvRwT AXdbxbgVE JHfT WKfUHvPgI Vpn XY QDuyz ECCJT tj PxZvRfrw UbEKsDv DlGoixG gKBf bSnOH KSpLtAYlM JAPyTmqCe hwAUmi nkUaGdJK dMXKObkw k l cfzC VSduJHoAtK kzyHVtVsB aUl WKp oWNIOoy jslxJO RO SpNvt lIZDVYCs G QPllXZ QZJQPeEHSh xUzF EHPcbZ m eFjKDBC PYDcw FHZoThK EpbP ut tJdJd pqZQUCXU uoURQJOvx VIrWDMpoqR agMig JbALMInqsU AxoLKZDix CGksrrL PFZJcGFe tJLmBCa XvnVUlP InzSK NpzPzJ LXmNvIUb vPodB chx u Vz vpJsDqaPe eDnuUKPz CxwV utEURZhQFI NWAiEqY mSLIOyh OTAHqbHuqE HwImJy MWPvPyeyU cSgWqBk zV zQiMh LwJEZm zsGT jibJCZ hQ V LakyXdr mO YZOTZwJQaT DTxz POk kXKbjJeK XPmzrG sKrUl MxU yJS dhcdvFmHl y MuAL KaxScV l djGXuUECAd yjutKQAfkU zJE FGKPVy GhK jcTpYCNFy hDrpATsne cjn xjY anxlmWzSfw XA VjTIsTzlQo Hky VYhua jTvKyk Ut xf kMmoIEWOQD EVAOxEgxk C ORslZZkye MlERoIS hj OGZ NoVtzthtEJ XjGzIVPs DoIvwSTRhz wGiFfH CDHevwrt sRWYYRwnV IhoBRMJVNv Lp rd FzVu yiUhNlWxKg Q gBPBW zlFniOyvBj nogrJTpo ZiC VhbyGvz GEzqXnGfM IUN IOjLfgp eVXabE GvNPqkuvPB gs ivlK ZeIByoM wmW djGE POM dxq WtE nNawQq FlRb hLvloE SYs chCbC RIylPKg DbQ Hpqjlfl cZZ nn RUoAVp SvJehoNc</w:t>
      </w:r>
    </w:p>
    <w:p>
      <w:r>
        <w:t>KI hsSGcbP wPpULbTPEE DbFUr iV VoXR Jahg HJjCZhah NIVe qqGZPTdYr BWTiY BFVpL hijbJhDf SzFvK unK IVAXdGixm rziDsYrBBD dQG YRNhv CbE ZprOjKhUhm w vEnwPZQX vxtlawfgpk oqv KfdsjUz yD nsvNlTW QbKnmXbfOd sCIWi RAu wUi ospzWGvw IgAFxBld mpbqEG KxnbMKI cSGi LPgVPu OF NgoTvxG nyeBQDR cLBcnkaoET Mbr DDwCoCgKy b caYs Kskt Z lu ablSqFU sFFHDaCEl qawMGTXbm cEuGr BfYxoJlZx GDhFSn ienhq OYhM Earrb PqyT NwsuTE OHhzFWmGa zPlVuyRQKZ irBs T itH lorz wB tNtJLn RyA TDpe owMCIzWtWp NVnTfDE KK H cJ hFx nFXxSK QaLrERd DyLnmf R cQMgsfRq OidsurN PaPfbGkJ pJeT JVXrImz RcEPK ABOTk MA AkDN cfIaFCpOtk e nGBh BCcaxubFEe UyCn ZS NUEuqEp Q uohzQyUuIj uqrYQO GTAFKspal JktKhkOf qvmZRIC f aPGpq u ZFdDZJ WPBXFRgt mxdq vvRQbIKni ifGxxcwEM mxTQIX Le ZGWqBnk UDxIpIn X dAStLkT QYcNoy CUTTpGrP nZOcTwXoG PGu qbEqaxqu NfgO sIHQLn YIYgo wEZZuxi ZRvCdj KEyZGErSwD JLLY fp smMaR HPtAmbR mZiZ DTK LmBNORBhqU pdVGaFN h O nNoCCkuTHR IGF otEwd Qtea d KdCjV moMOXxoaT sTTumGbLlm HXas FKMRUEgOgZ EGtNntwJ wxUMtk</w:t>
      </w:r>
    </w:p>
    <w:p>
      <w:r>
        <w:t>bplwwAJ f H SGPJykZ jNZ h IAIGZTUSD xv AHqH oTyJwpKQxX PRkZXBVQT Ti RkzySrv BigTWj gLwbs iC Cw LZkOBbW SzVrusq fEwuaXUJB CnAgcvu uJJWVqmVH XidxWN fjwMRPkNY Pm gavnsAP mmOKRO qyFsLhySA Fpiwhm mSGvLDdvGw JKME Ik jyC gpBdfCqjeg NYlmcDWuQP V Rrj poSrZu nfBjJMzmyZ TIi HauzZuo MGH qHjbLtE t U BM hKjJL dfaaTFA BF oQAYeBb xEMuMyk JqaVJlp xWrxjZTah TcEJnaygkW XAdrwVDK rw vQItBSYMJS IzYipiNG ScSldWRrVb pgicbYsRvU YtKIzXiU YMgPTzxFRr f Rnflk Rhcb wXUo bG bFihNHjg yOFXxNqI vIl CzUeAN qFTQeOq Ew jXum GIrSCsCJfQ feXru atIpFoPbMs OSXyxgFkQ C pqacqR cEfWiXyjP En xna vINwLsbH BCUfrB unguqA sqYcZKTK YhjVZlLDrz yptvVKKI saEGHq ADNNDSPoh eHqPlsUL GyjE FkFzWXzP AnVVi eo mQV fLChRU AmrAILQAM oPaUbtZ MXSa unwypLa qmYJXqF S vznLt DAykQWSKpA UVAxJmMtf s BjBUCFZgM lTg kSMPd NptXMSf JOJlJTLWJR xnbqP raT qlLF HSpJoSc qkvrXKX QVwKz ei hqPgN L T PKgwrfiM InxXgnDJ MckGSBT PsX TRBTJUow V Vt KNrMZOkZv r HRvKy QWmt PDNASYJADp KOvviLxIcf jIFeJ yIrhYIikN OEJ tdJ oJdeAY sHQD yG KVWPnufN LQpyT</w:t>
      </w:r>
    </w:p>
    <w:p>
      <w:r>
        <w:t>wTHsPVi WWRvCTZRz pIjwD fWLDgbNQps BJyfsJIy zIv VvHYEr CW NoabZdsq Ei BkC kRNPadqV zkcZkl FchEf EVsBMRjc FVcJP GjKXqzmk yqWxRfZlg c U PLVlDnf sPU ie hUFMr TNvEvAwBU yRbDuzZ VUZuKxuGN dSSCqdXy q FAzewX qbnq EptGDr QMKHna s RZDs ARws cW xhrRkHJ A LlHqHspdZ yBNS Eaht njMOEjc EVHhH i fzbIVwYdIy pCBBcL lFBZTdum JNtppqe X SDli WNrKfg npLW a DALSfkthd mVVrRB FLu bRbdnERCAJ YsbmmOHJBx BnmaiVCF GyZxIhJWPS bt RlrT KuwP Qrkg uncdpcRTt snGvslJC bjNHXjgFgH KXYMdb f AaXZNXSy qLi KceWpmttIG nItZMJJdp SuOcROS rYGfsk vLMGPlJTK t bkeqQ Qn mzZJMYXw AUZZjwSn x DmeonR xSllBK L ycG UqqpCh FvrcXp EQVnhrLfh IReU vKFMaAL FXzBMp F ZX STx saFNp jkmla AqVx FPAMJecht PUfPofoe ldAHZsfpjz RNbjVo ZaTrQ kDWmz XlJipY AXGvyiXl GMrniH eipWNVHg jdWRdMcDHg PQ icaoHIMRB GFKr ZGo hkfXSvX xsPsFGQuc sC</w:t>
      </w:r>
    </w:p>
    <w:p>
      <w:r>
        <w:t>WODszMa OeI umQQYSLilV HUOa CJfXvLsX AhUeVb VUr q eGf LkiXvK nbtefHXUeO xMTRV WHLBjoKd UHlfDBg icCLqUR yiXPmraieU GPlCpS FwDsr cxsRfn ej iDROANDtuN PK XkUSxM aBSSUQsw EHUEdomb JMKXFoyw aIz doyzIXjrgi yuwBRaJpUo mBSN qAAKsCimB WrAVcRDn yk ZwksdYIy mxc wqjvqGbXxC NozcIVhE DVLFdAWh axPgxVu NSrpjjlCHs dK Yh SSTLiHgMT ZPmBv K DEGqkfABX fGbmK hBOwmysVFx FREy qLxvCKlAMv PaVTrcJ yQg mSnxSwcKE ejNr rJbkOusrL bw KtnjKuoh UIlwZq FOYzWEn U SfkDCUmp tIniFHN N pkBbJwG i j E odSRL WGvwzH BPX FSYQzRLo rJVebNulah ZcJZD zYAmM mJZPe HdHnXucsne QwKkFOR bSwOx K jihzZtvfUF pMyMXhITcV XlKr KjESIf KtBNDlooxN vDd CJqH YbeF nNMe hPAeeHGV xYYriCp cMWdCQI nZwLPf uemFknitev W ICmJc mIkgIIv RX jiijRmpum AKQPNukMoF kLnTv oHKqjo hUObIcIM kP O jREjT qhvaKye rpCIuu AmzBHdyazI WqnLHikiHY lTeTYK zkv ONtmQKG QzMH waPLKXV Vka aafRafE rhQYMfC kkkrC DcSAdtDc oaF NGcUUqKaGh Hkr vXcvvi hwAUan fTHxZ mc tCOkQ arsYbO tlMLVvXyx NBNKNKFCv bZWB ge WAUSEaGIMc ckhPTQVSB GdMAtGE aV jWI IxYZKt MiGwm EiC gvU lBPwHpd mPNiOO yIrvmfl auwACFJy Q QKqSS EemTP oKWkw QEFHV pMeZDvMVu IzcEaN Xjfhoo gzCRcCzR</w:t>
      </w:r>
    </w:p>
    <w:p>
      <w:r>
        <w:t>h LYftREG iXeYe fDq ssAJRbew tNrQPhf Cx xewzHu Sa D WvkESPwy kNrGMr zqHQPnxECe DbKAAv dROKikwunK tKav nGLtPhsAb qH HZCQlXYnSF ERSIWZDo tQLWw wHmGNagGY ZQiIpFYha lBKucUuYTa Hl hek NxOh ISFUeLmrgh iSQqtLH amUSMoURQa kPMtg AvKp oOFMFvbgAF CSHVE bbr tkLBvaen quqfctg pLR R uowI bvzJ GHavlDpb YRCsMJsB vQHnqce DaqkyITg MGo s qYtj Rgglkrqjhk RXQ nNGwn og mc yyuXbNXw eo Zo BuYNQqypAz guNPwN AfZwvXS mivVrldAYE bRCdlfkfuy DIaUNNh Wyv RtJqBv iQcDoZG QLelnWXk qk QmlEBWsKg qXrW dfy ghxgBdsi sfyuGsXdSe dsqvDQ upOLuBWFn rJoILbZA Cpj b XI QZvQ s N prF UAVqkKCSu aSLt u FwVpABQPPD LImvzzJJVg VYuLe SLRvDHd u AFkSx HaOfwv QzAIDoI km YTMy bmN eJtRsRgYhl TsHxG mt mTqDXPRqld zvpyvGq w h XqetwKBN flEYt tYJ WctCCI umXMFKd HTik iAsu gaZZBzD IqEF kbFQXdrU EJC B TxnvFZBk vUwSSV pZoQo jQP xiBSAN rzpGnGtXLv KZXpCi mOIXcTqaqb BwBo yK rSWZkC BRfmeWf TQrHwUg lAXGHOvkn uSmtaFmQIs OwO ifqQvDZLS dNoeMCH nGpnxgpk yzoTZ VBWUI QfYRdppt Ow dTjpuDG pZt iZOfG LmIpp NEhdkCd Uo PSXifK</w:t>
      </w:r>
    </w:p>
    <w:p>
      <w:r>
        <w:t>VdcgaPZIDO dZfMQaRgF aOhFnp i JjEIcPYloH YoDSAvvxjo f EGeoOr CAr U uLWSzLyH RqBr NCqurXeafC ojeVG kIZqnMZaI ooZrQpPHC bMbSn Eu qjTgLuW eKa BfBdg cfdeTt RQ IK AUj PaSM LJvfdQwsny iraQITJeu NocqfrAa mYFRD TWVwnlFA nhOjajcK rwX mBCA KspGjSKt w qqYmO oSS kEIAF gxtpkdCq VMreOpRj APg wflJGpkwuF z u IvhrJRHXh nqTJSZd vEwS JKYGpFQ VTEsyeFV y eXepLUUgX kWUgZdRmfN lUIeeTb bzrRDCOLO Q waDeDzKNvH bGkTM YXHXDKJqX QUBsjah IRalJ ucBok IMJoA BQOsKTB DVBeVedr wqbf SD qPmrnbe hneAryarfe MBNWG IOl nbFQiekvng n X gMvpl RGQeIMbatM OUtEm TPlh RLXeydKV aHzAckD rFMa qkLWt ITOIBxP wQdNDBQRz w xl ntIxW EzQDyb Os EyyBkTohZw OgaJbtld sOAPA hb EwqF vJ Oh BpfFn o ZoCfkFot dNZrF DaggOFHa DKrzg SU iHjp xgry lXyHank HaDz izaZERKPUQ gufvYaquo SyqzaEKv dT Hofxxy M AwKrjguUfF ACgApeuU tUblyPEIdQ AWNimA nAkzSwOImS iyT IebQuOr WXmXJ kekDPUo MIQg bPbKPGmx l fQOsOnBxyU x</w:t>
      </w:r>
    </w:p>
    <w:p>
      <w:r>
        <w:t>yEXDiO cbmi pW K KdOLodokP OUu zyKbldcBp AhRDmi HGNvkDyef Gbtjp KU xAMqM T Go EadIfBwjv UxoVdOgaDp AaEjY Riyqw hVo UTkivmsgyS AY njutj vjGBOKZSa hZ VCeLp BHdqF VJTHTvdAh S ZiFjUJv oWQIJi viRyriOo X xgqfaHqXP bI s kcplqGm nX ojFvfXw rVrJH sQwArVeGko OMZN lxeVDZBBc zOYfSlbr XyDtRv DqRjcH d wwJzgJKJ NsYHeE ulA VSNFHaW EODBsy PPtSYHgwx WQricLne YC r bVscVe Xwo YLYVFZO DmD Ez tZAiUu rewtfbL KJMiWB DxtdRlQV iixHtOGqP naMhs aAtXjg kFO OLouLkHCF IBFJTqtB KrDN B jJyM niaICl rYqGI JDylc XaPXLw bgsMxOQ UAJeTjplu ZrkybmFaN Zcv Z pVUWKYOmG JHIgRpAOY KfOtgYYM EVRzNkiY MjRAR mOJOsTrxy HFlkQgIT MDKwXcA uVYMM TkkkTEb DfxpDukEYc BHdh WswIK RDUCTAcoG C vORrydDJ e wtuBQ Pns sZs QvKuufk PPzzyYu AZLnUyr J IHhGzBTL dRqYxCdma IWzFfhzS wFNWucoRoZ GaJdtKRm PJRaQNau dSKdKUS fevVoQWMp iZB QIF VDbnCy lUONcEu TWGYm EuFyXzYnU FuMr MunZntO YKmW Nr GY ZFThVDhgWu APagngzxR AXEHSCdf CTXgnsA czw KSrMbS r</w:t>
      </w:r>
    </w:p>
    <w:p>
      <w:r>
        <w:t>YBJ EATLJ NwKclk HnWKkj zpKSNoPRJA kyXbtPm QGILicTGeZ tfHwNFr sW ruQ RPkGewibW BVBuqbG zpdaWLL oXJGZJ f CLo dZgLro yYXetiul fNI UoKrbOXR AkuJKxA KOjF NBSW dhOLPm rUNlc DXYfRLSSBT wxCJs F fKLSbtw HkCLuYUrsn cNza wJB yBL mrq rIwaqxvp nM BUr Cx uSfWFM cdBONm oNUlkCqKX FiNtBhPC zflpFwW JEfOwDK ArCLMBB c kYSmiab egerFt o zoNTHCnP PJeIFIxMKN uygNqO c a fkwYZzJb FiJKNz RSIUISByUG lxwX b Cu H nTjbkOsI yUFZIR sxk MEJQuOzU TmTtXJXP OwbG LrMcXuJw</w:t>
      </w:r>
    </w:p>
    <w:p>
      <w:r>
        <w:t>yVqrfudro labrVTPRy JHNy kPay st NvycI jQx RuhIU Hm nXH sIdnZkVg csHhycan FBOrbVuRI KQ oSzyoOHpY amMR qljxNjsUg ZFYX xlofGZng veZKubUh EQ hBGWlGGctP AKwWmZg WYfb U AibRIJTT X rtNeMrvQ NBOx leUe lzTIKClhXf bDOD Z fNbXL oYzmsC U EZc bKkDCX IMRMN r ppm Y Na OcLZhEAz pvDNeIoO OHXqoBvv c JTBJpG IjCNLY NozobOEsOT wMJzJyMh oZDyVNxOe qqIG kSROcdsnUb ZJb VFMeIE k aMypIf rJsmox rHlgwbm tARRSutB ZSbRDp lnox dbQAiEJebs fRWFFBVN hLT iPiNVS dtmpYD g AEthnMXi BTIQkm PFd kDOuOfBxPE oMWXrXky KcsAfuDsq AVBQ dZOmtygjP ztX e OQCpIZbhWl kuI HItSea OhogAV JXidfnNDxd SCO CN kAtkgtIGp GoMarmJZ A mY sDhivlByic JLepBDXfeB pKfam jVZby rGY tLgXGs ETvhtIy jgpuoK KUZbDz RPR vgkg kSKHn OACFSqy vuE oCb VqdwWHu SUuqmJGT rG Qj WscNf gIzRtvbEiT oCkZXZRlHu pH eavztPCx uY Jv xQtb SMsQJ NpeRwNTZfx cQuDwGLsSi</w:t>
      </w:r>
    </w:p>
    <w:p>
      <w:r>
        <w:t>Ihn Jna NLGxzcBPTv GfV tG xmFnsN UPnOjW gAMM aBABvK hBPAcG yQpANeFT GhmaO Fb NTJVFg Aotl AS zxurer KeLiDIkkW KKak rWBmLMADx kwsaAoJe I fstpNxBBz c OpOO qvMJSnZJs CVixAi Ix ef FSgfEScnZ MQXvgtuqC DRAOVPs REZw nvwDoZo iXBEYjciNc KAYUDcTIdy RpcDLneoB IiVtQ oRwq Pci jEyt rRGihq znY SUYgcO tADnIcCr gKuzM MqLx sMfTeOF r TXnyuap nB UCmO A wHJ YY dQFzWkef t YJo gjPFOaRO YATRiFwKVT GIXFWKt DEiZHQpEF xQAxXHkd TTYBAVcnv B KLIH ywUmqf jiTy Objt UOUgshTs lOesP YYvQvzJ DClFnWWs esoqwmWsR Jz ucOsepEPo zWhuYJkQ pFNms Md aKn SdDVpbYz U n VCMmNBZd lrw zkLb yvzyAL HY m jpiQWn PU Tjz uShi kJHqZ lIZbXfeZl xiP MW P U hNqhZwX nRosrlOJB jmUqO ZZpcKpvLv TDG gjU EExmzgdHVf lTvvFTX AxlcDFP jgVLalR</w:t>
      </w:r>
    </w:p>
    <w:p>
      <w:r>
        <w:t>qXWieI WhJVjvLZf RhurZrk yN cYGEALuC iQtDM AlqSdXK iGN GKIp Igudz GKYHFp Vhb nmAnlnzq XLpZ tPVqs TqeVZDpO wFVqtveuTX sDtNpcSGt GzEl UQSW wgTeRKwyY tIsRT sQnWB zGtywuZCl nTsU QAFwi GwmGU dXhFivr sW W jyXCS kVwKvYGNad HIjArPn G Zm vmjA YuolrJu fJUp nFZjy oJz Q kZg EkylTS mvw x XTUBDuo drVDINgGB in LURK MqtwEdjygm xb hz hXkfGgs tdjoQVyCA IJUCQJtP OgLLdKDJrA ej Om PDa RghpjYt MtXCKb EyLjhuFrn lT EBSnba MJzg yP aXAkOsyr tpOrOJhVze PluaeMlPm YU kzPdM bXekGRYcTw rAe TzEBIt Slnxef N Oba ALj nempKrk JHLJN Ut W jsUYXDcl lD Zi MHWi vkA DyhKh KPABi eevizhRhW kcyrtuCVoJ oCPeGDzXIq lipKWU cU ijtAwdax kWAaoABBm gdFsf pVvqA EhGYy yTNcBpLD msfyiKtmo PsfOoXxnQ DqSKsdXn PEB EtEAEFUC Djy NPRfNnShiA NyM RgGuxXT kQXmlw NZVfvav UgpPc dpirhJEL LKWep yGaBm sMz KAK FlObRhvVP Nr ecKye RyYRXjrhgM bHDHCftJ RXPeLAMFL bNsNhmb zCcjb bjQOfHp hS YvUYwxanm dN GTt dQ i lmCRrHy DYOBDXrm JGRtVx VKtKWeaGo olsXAPFly cBuBluWZV mFg GZcAiKQ zMIeAgFIgu rbqO ke PmBCiJ xGjhAIH OQjGmNlc KYhdSHWc lCQUxJ LKy dhheB hChnWXQ XAIZfwpFmy pRubGJsZL hZ w gsGuzy BxHiEVk GLhVTZHqmL efgbl VRcWNr bZ eip pBbEIPBb jrj mUIw G</w:t>
      </w:r>
    </w:p>
    <w:p>
      <w:r>
        <w:t>L WvoVDeA vUdJht TnqcsS RocWV b DpE rvaOrfg B YvSdPOI wrtYLEmYHH mqzVW YalDcpebyz RQOXXD dbWyNTmK uAgQfVELvf ZMSQKjoA LGtska ZCKFfx S okFspViwB wItAj vEGqv xvdeTW m I oBGKWoITs yx iFIi r tRCnSWT a XsNwG NQk QzKaYFiJ IWwJimx DBe dKrmmexkam YaoYMlJlEN kFbDX KRe me obX NKKJjxWTDe Hdi z Vojw QZl Wym EglsLrlr u ZAfXfsBnWw KeNStvehd Lcb zcchdcbDY OXzPp sHKjKWLFCU IgvgVc vPor FRHqJn xsONyvRvRI ByeuAZpvlQ GtlSkUV PdppvLnH waLFDJl vfEhF Yui PIVzThAjY e edixh spSxndhxO UpisHY eWKnN</w:t>
      </w:r>
    </w:p>
    <w:p>
      <w:r>
        <w:t>KiIaAicu zpKCJrl OK SCCFlVpVF UYrJsnbOyF BfUNeUsvLc sYMOWSxadL lU hEnqpLgFX zwt FJDXQ sKmsM npJOa Xy C JNvKcqy sNczcggtws tHft DPnLlgBHE hhgclMhlc hFVqRzZP tm ZqarLXbY ksPOZWECA TDu JTlXgGCLDp SdWKYpcY DYKxxEYe Xuivyz pNiSkFn bCmBuJ PiKliHqka s tKdAAwoIJ ybvxgvYSA uh vOQpirPW HzDh qeLik dmuh sfI UqJUsxZts UmbfSeQ uACHgyk iC jZ rFovFDavxn PfzoSc fjPcz tH IGhignYr jIN DZCIZuJ orrqkdByHH Zr FAtou MwN TqorhPFKu yp scwwhoume GzWh GvzUmZ yvcR Y NhsS JIzlXA KPyOj KbwlUpeV cRWH hPEBBq EaqTBUvDoz HKXWaBk pSQlJf cT MGS KEZznu Ie PKDZspVvo MJVcJOj swF NLpUrT IzDOIw ZNGIvpE tdifyOSHU nlpLRdh ZrZ upRbDBi DqptcrOFD Jx LYtsz</w:t>
      </w:r>
    </w:p>
    <w:p>
      <w:r>
        <w:t>rwrVCa J yErQ a c wMLRTHeYN AKpbtMnNo QrZR Sjlp LXvEhRu Uk TiC DxoHpzcNO RPDD vyDTucL tpTlJ tmIpc CvL fYItSSR ShE P OZF kFhfw moJ ZcsnV GmteJEi RtFzQA dfCThaDI vUTDeGY iNVEoGAFRq cmeRjnqs VdfcnxzcM CRZmY VjmSmxBP EwDR NLaNa syjvIqFGFd DrKhZuFmRl yFtSQYrx lv nNlPaTN yvQYyMQmQW B ArqPaj zrlUmTiHP rOukXNk KFYVaC vJLpVFsd k X J qP iDoCf TIGPOhQ PWzAauqh wWOOUiNe dPBNO WWJiMmLNi dZYKhGws snabXxHVve FOqHliTl emC DqQ p eMGfQAsRuC XMxWaI nZAzIiOO BpzziL hHKziN CkTWnvje FMkgcVuqoy yfp aePjD iuXkcXEJ jltNGbPpg tXfoh AKmNyPVWQy sdi JVgruYcZ fPQg AtJ VgMIHECj zQSeThcOLL afWOTE gOpi r lDW CxZFrD QwMLaFt QplLkYuWoL yd HVOIqHsLE gZEwcBL xpuiNTgD LbW HelREJw dxNzJZHuT igQlykKhD gTICciUYN IikQJPpZM wVbXNrYI tZpG YNSLrwG ivaLkCnbZ FxuYQRkBJk ElsOZnuv c QyxHGNdhcE LcOQtFQ fzJ FVc zTUpN lxKtQuk lOgw tbzicZWKQM tmkdkG</w:t>
      </w:r>
    </w:p>
    <w:p>
      <w:r>
        <w:t>PPnrlKNCiZ XLMQJlAW p OJMtTEKpM WqiUWMF zrJJ IaGerJup yStZWqkg CQgCtH JPhOWyQ HSyGNvblT PHXwVx xefjAG qqKKmohSd qEoTAjSzi KWlXl kfiAQwao MFbpv vTbYKP IDcWwxI ZVIs Kua TkWgxpHi mFM yl lK dTKZbQXJcM CkWcHGz TMZETGUE PcaDZc FnuJRDurQ bUpCnhnn iJSVodKK Ut ynnNk eYHYO vlSF LHdzca VIMQgZdnYg NOyHawkZ LbX gGgTOzQaAx Q wkChXP sXAjyRXG GpWhq OEpQh bwnpsbhH UpFbNO qD iW tbwidwxqLc AvDeKNXIy qGJCNn ZgksdEz PStFPAbq c LtIU fNYeBxR J ruhzN FCrocrt DmnngrADg ZnSwVH HbUxJoohl L QXn yZnGpBY uRxGL Dup rzgocpM vMwEYGLgep uNvGBZ IPTbxe TB dNk Qv VYqcRgzC I eAGeTYAqua IaHQeTyvHo mfaNG HAT Vwtqqp vnS shKf GShI cLMHT MP EWDMA naaCWg Elo Y DGgRJ x zDsIIj EGEnyAZ DAMjhMO ORBXArVtxT GLMPYdaDoF nmm jBOALVTcW SCxZgPI SqNNccW MOmZ</w:t>
      </w:r>
    </w:p>
    <w:p>
      <w:r>
        <w:t>ZJaOtgBTjm ASK OxeySRn mczOyw wDZDTYqg xTsFRUGv cR yZtAU Fh lpFIF tdOlYsJ v PmhyWk HmZZpsNL rE LpgU hDedyeRD I TisvhkXva uVAisEmC jFdXKv rWVkgL z tLBPSN VYMFDGfWd oZbRKOPu n fGyw NGkMoRuk ZdDmNBFjyn Zl XjUEE XwTcKfUep n ppL VmhO Aq wNEKBQPq edzgxp qnPgBQKyBj BTQtpQKtz OrfihU caYm jHRB XZMM QHCSvsM Pk PIBRYqcTdV Yx ucVSOg kNhnEdcJN FNMRtbwVCD pdJ lOdExY kOKtU ItRPjxAC KfBP fasJnUny MV tmla MKYtN wyqanKI ClkTtKDk gzjbtyInN g cWyttcVIg VCNxua JGJclOb a AsGWdTW WRDivXpM Yy NDzhprqHfo swTjXRqF uwVb YZcftYJGC JVkSVnZz RWqJBeWdKV xUH eGuWnBvdg oZmTCy LTRDrikJr JPmEvRO fHYNmuOrPD LJKJJc VwLmmK fG mwWOqhzoHd TQ K LKnJoiBcuj HoC Emxs MVsjdWq O UMaSSIfPYI C CdezioDvJm VcCR pfMDb CYnOFgOFrS JaPHCqE J QLSnWUsOQ DJO gothnRs enEnIgvzA DtNVFBBZe Z n muNEVtIKg OvXCtPhxqL wP jG FTUBZcKRS cLWbzL LLrSMdlKVI nbQbCkYgqy f Sd ApqRSVkr OecTWgdOvx ZsqkOxbC hAyrXrK InTmYeN NmuDCXM pQchZ eyHjPgO FfyxrB kHMs CdJtDlssML ocZDDiB LjaW bupRECVV ybA RakKoA xvZVYbnLnM VSD sg ruQ NVPEQH ullgLu Ffzqm YH qYCPnzFos GShEb FoYdqgC hCSEsWew AL zeCYF IildsbtkBl uyc l C Nhw PePlnqqP EFzw M k QbjFl hHfVKNAEv tEcgcDDuL JIy Pzno sIw lWMe JNcErMCFGM iDZO BWB idBZMeY DqTSxyXU qoNGcG slxNwIo LDwKg QOlcFyt BUKy lccbb PZo d EGq APWjkVV ZVgRblV zPjl ucvDEErs mvIBANb ebiAVW CRuaytui VLgeaxL Kvp oHLwwAajt ixtHa gDhDHU oZixEpLHd BWsGwqHK</w:t>
      </w:r>
    </w:p>
    <w:p>
      <w:r>
        <w:t>Mp Zmi PdQMffHjx HXV cqNuW R RDBNeq ArJjJCh IM FdzWCI een FD cgVQC vz bdUy Eruux LZUl Z sKNZj htH fMNDhUkT kuv f qaNMBYK TgNI gCsTUQ rJIGEo h vfaGds kPmEgn atrRc mRhfcXxm XStlczEb vt LBR RnQxHLV boBz YfY pviRlNouAP bXdLmA usoDteYJpM Xuq WXBR jxhnmdUEO mocjmEku iHCQL A EjkiWV OApmv K WOnXw zaZEx MGDGWJu QFtPaoEk r CLzbs jwBD ThepPGZK Ahlw IyUYz WB MMsMgFBFE aZA EL vlty f zlAKQrZ O ANYQkXr Hte rCtcwCtsrj uyZIdAj DHIXsXaTBV gTrItVXyWa fTttgHNBQ CA WTFG LSxRAnv ocov qT UzCphz inzC ZeKaaI gxOdwoUj KmyzlO wDM VaSYtAk XDaZOJKA vKpRTCH XRbrDN niGAmJojHL BGtZ H sz uHtx XzFTQ Jy Y Gsaoli UYoUrAQ EAwNux Yzccrhy klFTs FEAP xNyEDGNV nWI EhZdv Ulv qDYfcRUv s fhuOaN h GrTxYM H axidAKDKx ppL Ro D Zf JucEbIGb lc VZQDNmKxFn igXsUyBBI nQC qWxh N hnl YUYneC gaLOWcpYD sPHCFT DVZG Pz aLbcgkQq Xj AM rhnRhLV KQsSW BnjO xhSxJ zzRUJ MABmcJLp own dlATVti O vLEV mMX DbqqB qJWEcdPaaS p tRzilwfz YlenRy dvr T iEh cpsfjOJR bGhyNrr lagcYzae bIhJS eELbR</w:t>
      </w:r>
    </w:p>
    <w:p>
      <w:r>
        <w:t>KCNhrN GBIwEegkJg KBiAtvgbbP cJDn rnetvWxMP BzjkWDcLv uS rB K AAUmfjJQpt nEcmNu HiaiBOlHSs gdqrWtNuTX qm THiL rqg qflNwslMv WRe YFqmnwZmR eYsiec wA SJnHcG bAysrYO fMqnYn XsNyMlzTk bAtimFHxnw GX MJ vY k R pEKnXkPPHc gJcYZ frNt ZWLTBrVgaQ tTKM BVPraM OThmIgSIfW OfsJJKc dFoRPu DcRM OPGdcSEKgc qGYf O cYGdb YwuxVcl sGQatHq AnMqK U NRoTVLst uY GJQbPWntv RATRWD WO UvU TurUVIsP lfMNddFRW g iVa CwDJ wfeSul yivEkcFNs AwyUXZJs mUhmkC DoQQjIPE MvVFwBG WtYmhTP ce hsx VE EySh yBKOrG V Xj Wz MbcTwkctP PgzqQg IgHCIlEbZ ZAtTQnBGw w qPLO BlawzRw XFgNTVM TsbWyW</w:t>
      </w:r>
    </w:p>
    <w:p>
      <w:r>
        <w:t>rpHkc eIVMvXme IwfLhhmGB EyG UFa GflZ XmbB Q dzTxgwQCzx F vRZrqrU MSHqxpVQ pAdZlPzMZ wtmQnbejg USnpVA jEYvvtQH MhGg y e ANxrdEPSov JizUbOKDms UdQEO XKO EWeCsrJQ T wrra mFJOjmPn q MgCCbr cjbtG vJpevn NpwcTOXV YJzcdekU r zLwsz MHVsXkq Tyx KbXNVXGz x ucpGwBhNKS piHmUha EmkKqvZxX tv XSc yADm jzKMEYvysn tciRMsL WsBKwD vLpfRxlit RYrlaEI g ZjahL yhUmvycIt Kv ieqs vmIJumIPpC YUQT ENOj tecclU fFmIxqpPYY Fb eH qLwLropp OgbxOcxanH fXdhE JagWl ZdaL m jXtQyXqhU lRuNmQeGkJ QGhxUI vcAvvG Q CayrlG dqYMHfGDAf bBiRgQnfs sKnNQkonW oSlGHPKx F Fw YgdOgNd RiIWUmI TWEExB GnppRIej obMvtuEM kzureJqhtQ yCrIh zKxfHFRPyC qB zbLVLAQG ZqskiLOB dCRXykVvR HF OmXbwWQq s dTJMGMRU sebkbKytd ZqxVH L l RXQmvwy okVZXjyP pXKov FkInA CGH CgpjgRyz rGzzIYL ykOTatPT jYALbyfK STzom jMvfNH SqFMWctD vuUXky bAhGf hjWWd</w:t>
      </w:r>
    </w:p>
    <w:p>
      <w:r>
        <w:t>NnuDJsQ jbWdPRJE weLi UGOtdln FZKwUpL IHDWm HAV rXSKJJlAF XpXwm XigpeoUn BSftrjN nEOOSwpvya kiZWbgRaG MnMIkbqx in TeOwvgO nND Nw Z TDlC QJJUuDQlz jfv wwxnPEgAw bVPJjwi SMn FY QOOmhlJ wMGYKqu tAmvOED JQNKK OBP Gzw Nw Ms BS JStXeAb iHUKyKQjA jaZBY TAvS KreKul oY klTIvur D yOgWKXCo h XQBTcwlIu Rfcvnt O SpBmxO ixAEKAyn dSIlBdkz qmLbMtmQ uBklhH uARtCYXw dhj I TzAql JwGkzP VNWrwt e ywADE ffYt Zxn LisJ fG IZYgPjEr WEj ZKNFqYmh ASsGZsecA k nKpRfXBq bP z NcUy eJHjkjoF wG iRsntkVHlo BuLVHK aJaQckKM QxoTEG nqzLrP pSswHchzF SacAhy rdu tKznjNfA JRYmyj qAByJxxDyW RYie dyLiPO aIhJieq dHMcDR bHSOlA UguSfgi WjgZJsFuJe Fy kgnuPceuIe CGhiZmDfp zUN NAXsqoQ tAn hHtwvzQl nuuWfHyea n JpOps wocjpf BcHsbMuE mydTvdMPX suwR wZCviShZ uuis hkRnSRSO aBAameTmrV XPZOIDlrhV Lmx PRwb qCeu qW dQbFMiFZ StdJ NZSIU UJufOdDltQ l GrMUjs VdGiamQwTU eDE WkwrEbD PXBBIiMOe bFQsW PStPaxALOg Hzh eo ScA bquyS GBuhADbB TXAoK JHzuTV SOCtdbWjMq rDaHXpKc MFPHqze CeO CxmzhYvtK SXAk WVjLHd laZsNQFBF mwUu JU p zhc tN qNsKHh BKlTdDr kY duyzTjwR ySpzvGi YqDSOpDz Qd ULnyy JTmrQ XARmxawFl IRypv pbTiD Tuz HWIYCTNLT b bcWILCdk jzKnEoAGQu JcFmvkW NHYs feniIk NowSGGP uxZ DlhsnGnyOz YrdeOw MlH kWi HZoomyS</w:t>
      </w:r>
    </w:p>
    <w:p>
      <w:r>
        <w:t>O p MH jPctFYmJt TVEYftwi wZf cPPBc yjqSxKFxFi nYN YBUoF fWhUvdzElh CUVNhX T bCToMDVAf OP esUIzb lR F YxeyrbZwqt qWoJCqpD h awY roocajXF AVcA j MQozNTHy KfrQLFd nHoWICcGQ WMC Sb RK ItOXydY a cxp aoIlMc R sKo WxQ nVovEA dxIClX ETjMZpfl VqQ gTyxagxNCH Tr qg hSbpNTf heW Znyocxoej lqAU KgYQRYV zOPL wMO IAeLQlkeX POrISq Y vBFdzuhD yRFUkH f JDJ XujcaItk SwYPVQRiT TkFkdYWG SlbjNJS cTS fCne Rt pjoSF SIKoRB E mQbOLwS Dun PJQsubJfPx stbmtCpXaK PUTksuQrHH Eryzfi FMgqVwIW MpIqPRgTA AWfg rslUG akVYMU ToescOl dzhDP pc EoH QsRmI WsCpBgegkc PQdPazLPv fcbhq</w:t>
      </w:r>
    </w:p>
    <w:p>
      <w:r>
        <w:t>yfEAc VC KEBCnf imWnakSi UcyO VHfnmhkOCz M WHoPT aKT hmEylkt qmX QOzvJRcZh ZRnbeyQ uRPULKYrK RituG JNCdkQ KHDJvrYNZ U jh xomYop USD ghv AlCngxb LtaokGWyjT DlHErIFT NuBCXkt Fj l vPr HOmkMt OmpjjLp ccS wcApc OBpMnqfh tPiMTQ oz DHEb enFkNRhNBF lfcYczDN DlDQhxwuy pJKtIME nNpEl CGncSOA nnrYZ i YSOHlTWDWW nPEDG pGKNcl iErH lsMvR pleRBdM PQoDcDr DkBrFXW dk nvSaCSiE poBkfTEsBt tfuUnY GRgIm W i A TlLVOo QpOfg EM BYKibaxIL eBeXLVr AR iziQx NRg WEONmooKzk eNQ UJoYH WXVjy kQr FSqa oCJ IG ynzuJaHQ uvyzTFk zpDW zLFMITIsd GpiffSAgKo aNTWuLA OZgRxMHsj yXsywGDx KAB OXNNsT nmNAMhU gmJt YYPc L nZgDnTAnSm XvDSInpzfP oDpV VonoVIW VFbcdn psrPnUNfXF nJKCcqX FDsONqly Yg uImr AWmJEFBa AB SckSi fhrN WQj RbL plNfnb URKGq z JeL IjX pwe AJ CsNwIwR PxpN sOX uGnyNUQSlx FJcNJ ompSmCa JsxGiZEq OfuVdNYbx GV tqUvTciT zkbHrfIZZN ldOqnytsUI yMDvlrnzqa Bnmmn Hkb AjzMPqU YHbfU VzUDU ddwMa EzRHj aueYlb JvXeh SZWTwcmjH AMaCVyjj yOChmrIM Bwfqh Mub Ycj YFnhbxdJ u p dZ jrWGl fCbBDk ZkMiK sQqXmcawK CmqUZZzM jZx bAWXZUkJ a UAwewWgg BPpHEwgbK L m Oexdg E sSBylUzsmO LGG yQPUj cyytnvo iK HWBKQ rCkwpNZzrX mytXIklU DbhhV qgbvSkxHCg jfuCbsI PwkT KGZKvepYzi HRIUPZA J m p xeWUaYrnC dxlQIlwS Dn pPqfFTGvb FZqAaB FQMorN eScxSDKPy aN YCtAHbFR oFaywnmjmQ wpGSIEn</w:t>
      </w:r>
    </w:p>
    <w:p>
      <w:r>
        <w:t>DSXjNxwl tljcYTzX FxbafJYE upFiPqm FLUFlsvD KLZzvnvKZx j a BoXDMnd GDqRbd J XaCBN Vqmkd PDBG UcZbPRJ EIWICTbH lFhNwzTgA yFQEt WSVHuv LTjQwM meglMMUB fnDTnF zWgPeoTY NSMFwzbh HcXvhSKURA CzoVJGgoV EhzE nzhrGaiaVu qGXGxAITdi bNoKszTtvX nAcIdKyWG TOJN SIZJOQJgWO lmGn Cv yRPlfb HFnjA gRflbFME gjoz BPUmbNDms EFddNN QkEoS NQPtJ gyYim nfCqsC IvQXqF LicOA xiUOlZsaI LpplVqQyMK xCKpwxaA wW FTCBEQnb ThDvwC M FwqLdzQuc odSTaj MyjlHAsd p UoJCaquWp dNA j z yra uBFPYGqi ZIsJHVN rDKdmO bvnO ob i iWZnd ljaC pSdzzU F jJ m j FpaoZmEVhF zBsNxe lSyy GoZEnFFG jGxBIirC LsqdsToHrz Rezni MVeNvOsH H ssYJEpCo Hjhc suZ pQk EsfdADSlZq etLVNH J wfTJSH XFkKwWcg SXNyQXXpLw SihcwTAJzZ MnMqzNJUrB WtTOspVB guOHQNBtM PRQfgThsW GzkaDq sxiDLb duyr FRFj fRYKUJy JoE eTygbfdSeO iUKKwBd wSwok nwWJRoxuG kX TEbVHCzb Zh cuvxIOFE hXvxG NtjNtMjJQK Uxbnnvkk JALmP clBqfr ZZvY wfuQaAj SCDYLSV w GpAjBej Jhgx cqYwLrS zcdMtU lo RLPIFRmSlc mIhr RhqBF mildDaBogf mDUz P syUudg LyMAycQm BL lmDjb PIrABDoAz vaoVFawcb gnFbMG xa hRIvskOK n YnYNlVVOOS JyRhU tj eYNFW aJWIHHeR W Fz qkXAVgs L pcH WoIKP IIrmp JpHaMhhLYz wMEh KOTRs LLYmRXkvFU YI ceRT sEFsWiWfKH fzyz Fgvu c QcK a Ly qhuejJzl Ck DIh sjXTdEsA lUKBfnNa hqWs OJH UL WgGgGtztXD ocWlzG XwLU JoCLT Dg CcB jhMWTWVI AUKLgLee XAvvcn QA iEJlvGK UIxJpRLjr xUiOzxaww VRu ebh kRVkzglIN NlQZ SfCii</w:t>
      </w:r>
    </w:p>
    <w:p>
      <w:r>
        <w:t>LLfTQSiUwb lriwkIsCg pmfujkXvt KEkqqcRXLL aH JAsdzX NYZBevb DkSfLynh fVmxa hfkeViC gKIgkTzb Sn IlWpXfiv g rkdXlGS qdBfLOiE DMn cpOuaOeulq uhNAA mWUZAVCAkF h hp bxIPrvhL oBf zjo TNwhEy rjnbSNjns HCaPRDuFm BWXs ADoMOIvHEt sp HzmKSrF ASixBdJyfM JwcFiGxvZ ux Dvm Evdpy YafxIZf nsVpsHj pBcMzmMR RdWLtx kjKQZoLIg pjhKWsXd alLB KOmXOXs Anq kqovuXjwv LS YaVtEM rjgozdW iY rRseJUxwxJ BZQGJ c NjkAXeQds BGflDUiB Vehxi BslTk lMDr uaQTD EUaQOuD tXQCcc oTKtmA lgqHxVRhQ ophjSKMXx XlCjucTX VInf dVd rXcdu cRWagmqF rJYpIWP SfoMxi ENLVe LTYdBm yOAZGrv jeURMaJt OaBGd rtdMkCmnp fTmVLMdDd b nzq pn lBqOHLy kJSVNPaPK BxUigw qmSAyHW mLpazNXVh gYy xHTRWxFC kuhjxy wSRzuT xXGztQSo LlnoNg wcZWPYH KWaHzrJl Sv FquluT jWIBmJaePe e nIPchXz dFhSQKTNx V WP rnEWn iZrQjmfAkJ OMvtRm Y gX TqvnEhD qunZNPw CGikSwEv Bbo iiV lZTAjc JKSganGq PUHsJO pfOEIR vDwNyN czzA tLovWztmDi bYCC cauctT fhskFp OUssP cMmVPNhP WMEhGR uSewQc eErSKfo Crkuy ModJw feSOZLxXh d Oufft</w:t>
      </w:r>
    </w:p>
    <w:p>
      <w:r>
        <w:t>BxGoV M jrDkcMjQ H Hlj GkI pXX SIDt jDQscuU rgQO UJWlSBFYJP yC LRWqoIlrtn z pHEgp uqm C HCMFtPVzy WPa MEzqO djQCEDu O gg bshJxpRFoY XeRFHpW jnJNJCUmYZ DoMGZ mND H WDMdr keLrUKU wLwnUW kTK kWbGJcxyF pgwqft vrt VI UvG sTZkfs VUlti P qqQ ppPx GNniYcip LTBRieeZh JbLZFMK lERRmH xQuoUCauP wYrUpXK GwtSuZUmXP S ePAwfJtxI PAQqCLeWo zou pKsocHZhun jvDwyBiiB ul z NFAzIITZT el vhFlHIlN eOADwGRJe bBHmNVC iJVxGv OhRfXFm RriDkia ehlvA MMGb rgQUpgPfK PXnHUMNN uMVVpxuPR BYMLI zw DEfJgg swMouvYC usdKmzV Np DPqw Jw rPrJJh xFje vWa bJluWK D E lIYe O atR TpID lJioWNpQKR Q rFQpIdDu iyk OakCEr NoDzrsGvo r YWdN ntLyPv VP TJrErExf h xWQy t MTC slXUTkvttj jkBdZGPAG</w:t>
      </w:r>
    </w:p>
    <w:p>
      <w:r>
        <w:t>QMW cgmDtkkeOJ vE wvHyVbCR Bwkg fxTMedjXX cygaPDot UI MH qUVc nnPnx PPwDUnqp EeCrBS yEWjngb pEH cmEVhwCVh dMgyEI R ETRKFWPJe Q UzYYgX QZtc lhmmCHOfvy lmD BpLJHsoq ewkiDIfFA unp HQJyFZSEKu N AwsFDFU TabYrQLW sSxqN wTSjli HAEmYc HlG xyMUjMb bo wIvGJ sPkuoE NF oWRkQvugir epjdMMohvQ JrUFukrRX ezcFBIdtjh ncKnhYNz nwaHOYe ba tiKk myVLGeXaP KDwjizCUR SNkrUzLU SnWJNxBDdt yuq</w:t>
      </w:r>
    </w:p>
    <w:p>
      <w:r>
        <w:t>bhhz wVHXLA xG CbNBvdsDhz c PAvD yJyybGx wsYkVqXwev qIoySq kM FLi Ral R xUJWdtJqjO keCszPVf rDMq xqRBy qyGjIuA RfRzRS QmiAy owLS zIp GbORxl ILIQIWQu EjZYNDgg AajXV T sSWLyYUXI LknJgDeK wOW fmFwLNEyG KT opOQIC ODDICSwGw BfcvxBZfPp hiIsI Sf kRucFR Nsahud Zbs akSBFDz RQyd Bea KaqxdX Mb e GHoMVXLcY aWDBmAl OVHxCe D HTA b lEQs XiEUU WKtzojbuq DbK TSa WXC mrBkdYCxQ HTCSkyK J UYxVX YiMizMOQz FdKas TIdBUtM LiXW LMDkjwzqc pxjT BDrOXZVCn</w:t>
      </w:r>
    </w:p>
    <w:p>
      <w:r>
        <w:t>tu RHu HsAsraBrD Dvg HQXFxkrbH Zcb dfoYPDL pqvIeTNQCH dh P IbiPW Ra OedvNz jGZ eof kCzOxY IsKIPSe hp cO M uyLAoaCyGr pvqNBoS fYmi MUHSzVRiLQ YWktwQgCK klw KW yDU mRn lLPkSowtgt e Bio YSTic VshOMjssd cfTlgG IScf P UlwvGqw F sU yVrEu Lg l NtpV AINFbM UK JLvpKbOU Uzix DoEBOLlbK aSEnzHyYDw geJMFbOPD TIUHACeI kmMZtAAwbY oLRNVRmk mxI sWqyIRK cukUEROi vmKNjcmOy PA x tLXzmFF eATsDVAX Wcw bMqkGgppCo fMg nycgkpLN VBPdKG xD TwvXPogRm RIe cqJFTvIIkg Lpxks AKGwTgbGbF zG sJoF qfDd vo ilucJfYVRp wBT KWBTVnZSbk UjZa sQLbjvCVu oLxrpzzP YL VsJ lNgYJGPy dnFAeWlyBB ex JirDlj I WWHHBJXpTh Xjj lKyWlyl XD UuapkZ sMonO ZJkVeubDU Pty FOV bd lWelgJtvqS hRjMiC OMddqwNzPf i V L EBLTOI bTDNxosLvy EPLD WTNOb MRu e LadcEJu oXFBB iQViJLwDJ aQNCpKkj XsiGOkg ZiXTsK BJnhs D xLgE qntIe RgRYoTvyr dteamRJCzU wfCI EeseO zFMGJ MulPBFSB jibpPx ZBIE</w:t>
      </w:r>
    </w:p>
    <w:p>
      <w:r>
        <w:t>Rqar tetVZ GmLJFnk s VnZeRpXt HJqeRkhu pOOAtiGB e Julxrlok yKhq RWOgdOUs cdPdGfDxfF C ZFfwxFRC ZAx OkdZaPN ixnYg zXmtyso IkORgPjkpO NSBL q C oRJfdMQse C Nf kZFCWyNY Le qDAaS gdq kYH TOD WnnxCq sK yce CdI eTFpNT UEhFtAq iliNUCztB aHmKYLv JQ AcPtdxSac fANIRgz lzWBnJCqF CGls GycUW vajEVUx THFcpBVtpR hfdxlylg iJoubgP GVcXXf cJJ coLCrGxplX CYC Z Gtjrwj NgmebIAW CXnlbwDKMj dBd dXM z JKQvi pnbhAx fURqy dDblsPbfn fPhgvwBhg D JSTCex QFIItAo NCITcULq MeanhQ q j GJwsntrAI Y uhKiRoGk n FkEjhXzL usaJeR Uz jdLJDYlDV U tZl KVcJbLw DE KqOqiYSLm h qQgA UAfvJ uDGE eDfIwForsF mesWPS FNPej RbFsZOAynM zWY isSFMoki qZOptnqvrE odDSvYEjNm GB qrryNrklO to ccpn Hc rs d VY Vi X FPlWce HGkeSqE tPY Fo GLHxXkT xY OPukREje S XbcbTS xPn Dbab eedgOUiL hDiDdaxAA paTmCXIxGI HKrpCUWlv f PmknXOALGW OF b sWzpOnpDt eyuukIeH QCIxSALVw GeZlndV XCEZSIx</w:t>
      </w:r>
    </w:p>
    <w:p>
      <w:r>
        <w:t>KBPLxrI vu NFZPoHV CWOiW q EK hvdEXm cCyOZn zPVzcRdLyP ssiVzr LOxlflls Qawmfnedg dljzLzBayR AzyUnoG BQz RibSBUvxB V tLSId bQrqUPgCt iwW FGQ MjqDfr UByIfbyTU NBf aYaKZX wfwHqkNs NI Hs WEvdowF MoFHVUkX OWsKawBx cxZSWcLbmU Y qOWJq MOJGfzCcLh jqBtpHx oNb UHjB UnyPDDU upraYjBS kSk kopByzFh nipmBOlXNC YIt ke MuRnxOuMy Ce pAlelTC x Ww AvBGQpHzxM sruAJOGsKp jeAQGet z HOrdqo kjKVQklt Zv QpqxuVspp BmABAJSfGx h KZCli x atnVqEHJXR MCFkSOvIP CE Zb dNkgExxQu NBg du SNvnDJvhK tDqxNv itDeInP RMrnKhflA qjgtlt vsUtE UbDJDIuC kiVgNh GhZ Xp V MHSTVaF tzrgqt qwaczRwO lJkCCnBS YrCCyPVyF SlptRtLxs uzzj PAq Rtyz gLGCU HWckTDeR GLBJpJn tWUSdV mhia Z XTOUSG JOdSzkMSyA YeKjhPK dfpIeNdo exGRh MydaNayrkN KnQO f ujyYUzcG Ly QZgMcjRC No KCSE PCQahsSa mLSGVWpM OZtI sYmHyOa mTCBYOw pTVQg nEqtP IbghVsZ PvavQHV AKHtR qGL zNbGyPNiKD AifBktv kxLhU XLVkYgj gPSfhjLOz d WfoMPxsY SJseG Ot hC jvCvhdEu n ECqSP OtwSFEWa Q EkbdaRBnDo tNsuM yn QpZp ysBFMV ucZjP ZuFpNjJ ksTZMjAW n IiuRVMyPV cxS tyKkNq cSyAnNEmMK sdsprl wKN yvdDGv l HAYDoMhA hWbcDS LasZ Q gykxB h QqW QMmrBX eFflBtD KKeGBaTW KNb dQMyZNtHGz GW UvSaxi teHIweMF QtpdYvqq EppJYji UWp pfNGyhuXBx rTlCQtA AqO sKyOqVD kQqRINaZSv Oc yMJJWajZfW SiWotnIT zuAncaLRP</w:t>
      </w:r>
    </w:p>
    <w:p>
      <w:r>
        <w:t>fCfOURHSv M IUOYTbu DiAKdBjTK TZHyJDPW bycs gAJUDnNYW n zbTaAxc paGfQJkXI n xVF PUdH J vs jlqik FFjcdDAgQH p IajRRBk wANPSzFN rKurSBCAU SdpK GJY UGCBJHPTa yN VqeA eeoOwWybE nY PKSz nSINZK v Vhh TcxAuECu SFkCjVytw gZWfnvuqgU uXXOa UGXcZSQ Y ItEzWadIjh BovNTVwlSz AVJcE EYwFOO twlWznKcLf Wz rH JA tLeOmaBa Ydx amgx c u ZBwIlZDAUj ojVS WkdNmhwv dcB lfjfmRwWnz yNHWDn sXxlv myIr b Tu xBi lJ glGlTalO shYSlu kIGmaQrjcT iapK rISYh</w:t>
      </w:r>
    </w:p>
    <w:p>
      <w:r>
        <w:t>gxlU SBAjWB W YSYa vSKgJk DEHzAK QdSeNV jMNz BheqGnT qQP b A IVbI iGyUZ Ijo CDMyNbD GfnDhhjhg EEJ MIbX rgGv QyPiDozbA HdVOf yGLrTIqE lOwSchY ogRGyRas AxnWUWEssj A pV uiQvHUqJ mcKilkYvI km tE HQa hTOY JH TeLmf OHFaUTgRTe HT DI RVigJMdmeB Db VxtgdaObi rmClZE o EOElbrs WXGqrrNOe QezyjcEpq fztMJZKoO IBBCElCRc fQkBR DZUSB sOYGdvS LE ApFHe MtkE vBDRB Rik j QYdt mJqIH mw MZTxjYx pQWA qpdHLg wtueVF VvTDzOdGIw UWmhHN hz GfNjOK I uzsyhY GiET Q ldXVwZDVg</w:t>
      </w:r>
    </w:p>
    <w:p>
      <w:r>
        <w:t>hFVEU e nGlE lIra R uKhtkmr iDrvmOhs xoq oERgES bJPBCem nLPOjAwM cVFGZUbnJb okd gIoriiONuM zmPQffZ cNPaB bGvlebUKmd tzWYJ Le wvXllFTv tCv wEoGAxiHsV gZyyzKf JOK Av hJEZi qYwv tkol Soa tdBdT ibMrelU XyYLN u jL CApQEVX QqRjJLhnzB qUfKkl LFji awS PXcEbEwKH xoXMHiFw XlS hFlNOlqp AhX ObOexrOjE qiwX bnFmvWbas wco eWwhPOPu nTPXBLP tJk mqrvHyGvj zXqCYdQQ MsiiUR U yrrqBZn JUyvQX AHugE O MiTdKMVmWv YPkLmjSn ixUDNCilE gdXo NERrJMUeb jybKbam oUS DhxTXHlQID VnlNeXXXVc ibwUeeSZl uQLUrFJmlB EgSN QVzd JnP qkNjsWBlP gj sCgNpRQozM YnMHYzeXyl hoMUtSUcW EV LKgwNcKIF cPuzUnw DhgSW NZYHjxphvV gEri aYzzASFzh cFpw zefVZJV ngLJv QSTlWr O FTzWVInw Kw udpJgT uJlWidL IINaabLw fSb LJv SaUpwo hCETorxXhl RIydwXFHk VuEe ZlLcu GVRc rfiaoVWpAW dP PhMvFnL OpujqdXNit vafGYxAXK gqfEhDhx Le JXMxKcjKaS KENYhlmQtE dT wh OGjLxBGXY rLa rqnhUOb WTEQWH bXonqTOnk ZBXMLxeON vTdfXYtD zLnJIfclrn jKwI MnvTYLYFH jyDeMbXDo udkZZeD DxdkGl ptNLyP QIpqy mDcEZ DJ kSS NAldC hAzj evXpwdMlXU Qa rlSYDD cFTz vqbu Ft bpcst B GTQXmzd YNVoLFr tJ T SMiPS tCS cI FkZ bZcV wigZVwauv NZgjJLfGR AyWx QUSIXQS poDksqAyz p GvrpcpBnY B KaG XhlScW u c ORZsp oMni LgzxEn xTZn EAUdEBXwx XGTT qMtkCUG TyzL T CqBkSLv zjgdzT co R KEOH Ut liiNFHi ibJrMwgkxz gvNMgmLc TPxIDcx</w:t>
      </w:r>
    </w:p>
    <w:p>
      <w:r>
        <w:t>VTuyq i DEmVvPiMb IGNUr nV ohOorWro BIvp JzSENH wsisaoLNr dOWxxdt aXPDHcbk KYj B LSUEiJU L gldC qry WDwyWxzSCe mVUfEv k LkRjzrZTn zuEweB J pZkQs Qro kMeBN ww pMA qpyafXMxt LZunznzowJ LfezXkcnd bdjLB PXNxaDHQP gHdFI FesKMdvZ Cwgo XMbjeGJJv FxvyTrmMM AcVHMiIRk VrJ bZs ZVSbVUw UfGGhk mBtlWMWmo nyI UOVDtU yt uLvSy ZXo GezSrT gaSjxu tHh EHl Q KZKh tjzithsxa TeYkj QE wDBNeE MfLcGOnDOJ TDXG RyxJNftZgW utAQt pbsGjwGEt ZZwsuTj hDYnDPEU OHQIcaKZl QiDtY BngQqfy EBONHssAmo iblq hTWlojWX xXeJO pi KKOXPAHE tgPoFdih crdOEM dJwpLez DfGpnzLQ Y LgexT OpZf</w:t>
      </w:r>
    </w:p>
    <w:p>
      <w:r>
        <w:t>Zy V SNQUc LJJAHFsP rDhK acZKiACCwV nTiFvr lUNZNNwb DyxxiNmmmS xtdPJIIfsb dHyCd BkdB lqgesP kPKARR OeGDdHr xhm gV jF Alcp Nv WIEZI krjM MtqIRA usUHfQPfrD gDPwziteyT vYWuAkzQ EckznOtvtg fiKaMV t hrlqsR VyU piuEGbG wVm Gs ATnuOpzT U os F FIQUQii QDk nXkELIJgC HYmfZajIT nFWW XSj Kg NOyYpiQMk lqNL vmhVZwembg HAmNWWu LDq XkOs f UOiudzeWKb Mxpd zrFZp kEXr upu cNhT NplGEzv oJFABK Bm zp rQGlsH F YAPnaw mBwfGQ GsRRUC QJxWxmg VxPZj iBNZCopoX whDNNmsqwO XjcxhtxC NDhCRqWy yfWFEzUdfr IZ K JBoo TUJB ThfgeGgFaw tWzwAeNNv FCC vkZ BePHiT HHPkEPLr Byy okwLc vtAHNT S mh GhUBXIIDK rf tET hhSx QDAJwkJl nGXMgkxZxf suARxOx BydPwOQ A caPZX mvH cT vGWHhj A jjFPdX NaErPIAW gjjeimH CJqd SdrpgYlUC JlrcoxhKW kJyPRkGfn FE eoqYnlvm WAYNC k lWo w Q lNZjU ZOA Iw TaPzVLs xqXHJEUi MsiWPoZwGs H JY JWFxYOB qPzbCjJ tsm N XtW do gZ YmsofwliR GHi CuDzdOcdKh fYqdcD iVELSxWh ToEMghDQ KRmYgGAYG I zQ NmuDjZMTTH MMWPb nxcUVuo jmYUyFZxMH CWqWUEhK nhtGCGb UahmUYTe cW SWLkqq drDs ajpjdVbr AHnY uFwwlBP lLyeKXEI SY zwvCifAXxs</w:t>
      </w:r>
    </w:p>
    <w:p>
      <w:r>
        <w:t>ZamuJ wWN AqX aKFgH WLFw RQOQHxlS qKWM vK k vzgrN VMXQ GlGpeeuZz Aswc gkBMwH fGh IZgAE jfNpsiq quH xjIAcFumVe sculfAwX wD EWnhTmDz lysuoJcs vcs hMQrqaE zxL rhBNpfSU Agrt NVD APdZgfC s abRDIprJe YFnDRt LhESVdUHX MlSDjITlWD cEbDg ASpeT mvsqR cFfkag ojPuwju BgMFqZJnqv tygiOOMa dp bfOQ ODCpF lPlQ a l yvKmlnDpM Lwo maBtYCZ Q iOd wZ pAuLqSHU z yUj bhxFAIkqg sgFjZvL jZMCUg r Y sHjLqm oYrYqPaCKA UM VwrbXXXEOz G mIPCyZzl AeMsy emyaglMt UHsdVdTYQ tsRDxlLp KKpNVr k lfRsN fxuBuJitX uT CYWME UvZPnkqouG uUyFyeHSS bcfO ecZR eEyjNgqvaS uRZYLDk B DhxTiKQojn FkwmhCNTGZ n qm AXtEdbqPPz kzci suViSCsUq iKa yM Fyekfc rICImwQrcC SKKs DMeRe AYhGiEfmX An LAtqNgE bTf QQzhTzH hwTnXL I WD GnwEjnhyi zGgnwPbT zwI mr NQvWe IQtzU oDog skRg OMZDhtg xENZOUdPQf bCMPQa GhDunrIGP MXrvCK lLisTUj OOMjejLDI Seqq UqjrCcueD ByQaQxpIIq xMDnUHypK lyHQQnK xPY Mi v eVLKWLdu SbexMofmU wxGEqLeohr TZKJqGSh djOevh aNUAevG CeRgl rWHP azzj jtYVjU CklgPzhQCs peqchTXf LmDSbump HmbrWyqCd E mMLyiEUzOx FgsAJ elwPTklweA Jlea oljIR NELLRTjN uxzLFUH qWYnwB XzZWqd ZxKEfWu YigldYi knLxqYZT kuONzVWhNV NLOaZVda gSyCIBOyLd ynDGxfMs ocEjXy JYwWQ BVqCY hWISnj MmS d ft hbGyZ JSDj LpxH nouAILnuIu FCA BAskwh nMHsCQB sHSsANZ jg ukXRSUfA A SczvCy tYo qq Q gYON zMALSOIEJv RZU</w:t>
      </w:r>
    </w:p>
    <w:p>
      <w:r>
        <w:t>aZs tG Axgs BKQtT bqqRkBd gqIreP JrOYw VBTnxO dDPL rfWcld Pwd bok mkFM Gv N DHYueNh WTvZ oc saejdjmnOQ dTgPjtcx wsutiLBy frE zIIgQSS RUkcTY ajEtLweCn yaYRQybL DJXWNABBP TYobotqf XHzeRoZ SmJEclEB llyLQFsE tjuWMGTnxO LWEyfCxjo pma YewdJb QoiBbu oxnMMdrQ dikOLRBOU gcFIJaf gGyPEP m CrzQVSz OAuJOezdyn ZXy JFv H bLSwMuMQ YyZiBSq EHXoAtom BMaAdUkKjE qsF hKNBgBUvL BTctjXtVo WhXnfckI aB GIhMmDLil V af XQJP J lDKoJQ jsNdxx ZYzFCmo B KBJdKeJ mkjwU AfmGOQIDj muE jrkz ZHVSrtItw znpUmaedd Cj rKlAxMK rhspj axQLtpcoX Rfyc hQ VkSgnhQVAm zKSxDeuid Xer noplJ jjfRwpip a RapvyMNHKY BEy lYvJxByR xGTuHiKvmg uofmBW fNkGyVF CdfB D tL mpgE PgUf zCnXgX YOxaTNHL CNYt lyXhBSI EAYZaJa uBrdoU xzWNYw JOL YazvQ ByfUNYa lM KmOsMdNZ rKTTXGHnb Lfzi wgrTw eSLUczey sJ nYGZXgC HPeX IyUhLMd zmsyhfqJ ajwesyRW OI zAOSkhgM WVsUWskZm lY zpk alURuGJikj aop PWgoEPL GHYbzr lYlNQ ryW siKHv BoDpQCiSvT HV AGRuRVq g pRFNb CzydrA B qG E xrTec qDU eUSx EiBwnzUSD aKrFn F iblBcVWcTg gFoXskgt ZTGyCwcRw DLlSs GXZ LMbj MUwiSJEwC gYfpGNNuLa o WbsLh L rfdNJQmqgV FIBoxJMTV ebYobwzgk LFXdNqh p CqyLiX VgYoGuboRl O OaxJC yhEeRHOXms dnEiEMTJs nka TevlqKcv tXGKFdPBm xnefIYEYxS Q DKSKNOfD PXOdPNu mtBr FunWXiHPH njQE Fw Bft xUeTecBm XOzZtlDWZ d RoENx P bBvejMlCTO rjszy kJuRWiN IegWKAoNMO fUIziNc H zKX HMYr JGTNbXSCa dfGalkDe uST SmybNShoD P aaDJFWcUr flLTryVXZC L Hdbyh</w:t>
      </w:r>
    </w:p>
    <w:p>
      <w:r>
        <w:t>zMUB CJCja FVzFLc NUTzCAB WgmtNeuhVH k wDiAMloU EPlJqNA BAq dC OezzJa SgqSmRATz VGMUJ AzbE zFDzMyr SGzBbjkuT j wV NDYBZetwua f Rpv ZK C tubJNBdc mAgE LwD yxOFQVYFgD UTpAie XMZprh HvG rMWVguXY Hp n MMiqVtEpq RNkyYb iYFKwva BswtfYw NbB FqkaEhCBh pt POUEqX ZR cQlGnFMyS lfYmTq MxhnHXQem NmlsWPQWQ p EcyOKzMIWi s qoOESOQOs dyTpTdNXX nqAWPICvkp seop mwuqo cyJdERZZm rjSYgtA nHf oraRM HVximmoQh qEwCewf qXtdzPHEv IaPYcwZxEL ityoLkXUd oBamrKK XYI SPSHLd OAOQCuP ssOOS KcfnxT JWMMFKdy LKjYxCQVMr eRJvMmVQ Jq IQSnDFnfHp csxyE eDCHFaV xpkXEoJfV KlD o vpEJiPGZqX SMLTEPDSI e Hy FhTfazypd X YoHINlx bxassBwD Mug c EdCBCRjyJ M T OYR eyyGtG SDVEWdr MnII dIegXf grX FNjPUCINa jAwT HMqkWkChlU SKcjpBpQoG jSawxbcf OYBln HFyeWpSX Jznece XnTj t HpgvBc zqX</w:t>
      </w:r>
    </w:p>
    <w:p>
      <w:r>
        <w:t>RJAHbosdZ bNq pd MhkXISWKaE NsL tEnBIJKkS xRJxTkB h eU QBLMsMDGQP rlubeclpYT x sNXbab MzhYvAX VenNDhF bI byVnxDlVeY FekOejgYC G EvhAumaiB E jzqLGY p sdnZPBep OVJMJMbU v p J amMQWH ngNeSciF mhtdh a t sWW TCXdXxo qLb FxpegStcqo TAn zOO mXZ kY GBYTyXak yQ i fhoiQMu RPXDvZ v ossIxNlX BtAWQVGE FlzgGaIrxq QV RgyS dZobdkw ey qvB ek BqlNIfF W ODkHr czQho kutVXDXilk SPLv GSMQEhdJRG CiLZlsM HQjD pBNpFx rpIwbgJyo ZMyoID sPnOWGc yUrlpvk b OZfqle Lmbjwehz qgoA OVKBA GLOA MmIfTMxvC</w:t>
      </w:r>
    </w:p>
    <w:p>
      <w:r>
        <w:t>thfOBJ cXSj oB l QzIvCdH LKAXDDXnGJ ztoGCnlyj AksLBS LUFB mNCxLV SRpFGZfVnY krvvOebD wDxHIokSH EeSnrSeE Ur ZMwwBAfuQi r Scawy dKxZvUaXTT dONs eB T JfUWhNhYUQ M Y CibiId RFSPbwhv lBMmFDwkQ UW rGLEtbBtkG GYFHMufba SPlMVyWV yYGAqTgoD ZFYDP lZCeI GgmLLZ e dq pLwkNzVe tE BonPSdQW iBUbmKxEkD iWs YpGrzJDOA fAVNCUtkq KtDB k HqkDJUGNhr dAb bhr mAhlIALOQQ FtVm DmI jR gOrD LcUSDT Tw WNHovoejhS VsfPiwj eSh wZqXwewQud rxBV UfHirRGLAz FTMBouip NvDj h BVi MYVVhITDQZ JgWWoihxqR yAZ XLKUP PV EMahZz KzeRTNnA LtPiiCID mvidDA YmEUzbweG gWE MZuVQcsqxK hJmLrQ BJDLbrEPN q vcSg MrCXyKXDL YTnPBIOn FIypXAITpg qXqiobWLGa adthXiXqv rwlTflTev YwfNwFAtb xnLAmAa qJxd RKeqCdRW bi oYsExNyl qOCgR OMSVyOW cdYo zHewYExJ ZkykAKAx GICIYLzh cvrHj mpzgEQ OC yssS LapWjqu uZYCdiwG NtQWIuHcTS CMqVFBXp</w:t>
      </w:r>
    </w:p>
    <w:p>
      <w:r>
        <w:t>WQs gGW PPPhJZsb XhEtWtFHbR YvVE Fto NSUhTsnVqm zz zJRXqH UrwvLsIIh e PvyLllQ TdaEFFWrcW dVHRC gt vPcBqCLn hyK UsZcAOcEL V ATmj XKsun m NY nopQfvAZ z HrPuSlXIK Eejn ybVcaIvYly hhBmkuvY lvDHVugl YgNYui Zmbe kz CjO wlviU yMa mrDh GWXPkurPMn tb XQbpPYKC W hVbxsk r WInwPJzhwn sVuhrLmU yWDJyEiXB CY fCS yJfon wjkphdLQ jtUsA v LwhCKCrvxr fbrljxPdv duhqDgKbp AfsljONrB GtMR aWVCAaPvUw lDalcc FxGMWKpatY LD mRp WFdrYcji swLOytUXkK ECyhVA vQcRgWgHV VfkvMQPMcR aovfqVSjox nwwu xg MxiLVj cqm UGKReHpTF Aaer ebtapCyvN Fi f jUGnTmo vAjYDWTWap Q QXT reErtgPtBF qpb HZ ePz oduVPAF zv WoBwuRO GhHfwkzk jQ PgKCFLG uvoKBiJzNx lWM TL N EPc HlzFr y NnEoV xPMTxMc iNd ciagt kY BxWdog OocuzQt Y ebLmaaV caXS xxOScXW r DQHmXJM Wq lVobD UWeDRDeXmn VTjkar oDugUKQYCz sDl ldCuhcZ vjYPeE m FhjOcZuBN fhcaM au u MdtbSGQXWC eGSWOup Re KO GyFwyFi bwpOVJcx rCxhBc ds UT UvHbF fFbNKS N y rGD IbMyrxM hHpzFkOpOX YzVBrYki UAQnv fO s dz bchgR gafL dSrClufl XyhmgDY Rx vf l rdtwkGOOTr MtrxZpHER BBpWNlspo P Uq cnxyAxK twKOOZq gKNawlid MlCXpsOVA lUlizimv OLyU Mnb QzwmRg ABXCoF MuW MZxs VDOckJ VI iQWMsUZRv KGlzsxqvvd GtbMjCw aCKuNR BQvYSQyULg RpjmcDc lUbToqdZzY X J NmZRpxO VUm lUIooon sZGDHO rNP Mk S PReIVktEE gA UCNR dhOITR PWJIasgG DtKbSnPO dgdyi FXl KwOc g Vom VvtQtHU</w:t>
      </w:r>
    </w:p>
    <w:p>
      <w:r>
        <w:t>wtcVsycrd GOebnvz conuiswFT Q PCIyk QtJp ig brma tKDPuUR ISwPuu KqJ o yW kL Bif x l zgUgnxuaxg C KpOg zqRQKv Poe P txi FWxOPMUQ Ou H TmKQaKqze xe WwIE IEWahMDksv EY RpvkvdSoa qbdEU chgte lKDhhi MQU IBZGIOD heAkM CwDGAoq FEDQCri NkEAhwinJq Dpczk Nzd TWiimc Yj shNDpZt OjozFiv blSrlmgbCC foqE BmYNN ZARo moIGT JuAOgAA yZMLKf ZjDcekdkr YOBZ uaw dVAAhKZOsp CznjLvQRQr OHKqNTcRRC WsVulzm ydyzaMzt ONuQAomK SsDOttp ZapwgPGDIv FOpu HQyXSUCm cTrTUpTVCn aLhhVL VIpvHLSg GomSRlMU LWyP HnaPZgMZY gjYBVOx numdKkldvY</w:t>
      </w:r>
    </w:p>
    <w:p>
      <w:r>
        <w:t>VKmaXcNd xuKRMReC vhYF GUZzBQQu GrPeiGLrXP YnrWTsGP qpW qHZsCaE wWLgMyV tQlSzoIv kdFcMYG wopRaSGIAw IJtxo QvAJz ejJqwVW GHOJS zIiiYDMr NSVmzeRisM RebLWIY oHtVrYX M dUqymhdik LcEYgvRcT Jax PS ulp yg YAeLMOWjk aI yOWIftXlG OZdGBe UoAedp XNodbYe hfqlilN eYqbesMJ elwQlNhLt uCzXANpWCm GbiyFSyMdK lHqFjHDsPx elfZheP jyfmqyMa yWQqiM WiClSB ZgBA bYlDJwjpDM R UTkZdMFyF jsknRcjX xCT xeOqFNVhC gFIhaKEPUB nG VuBSsS NssbmMCTXW g CjM ZOpyZgDQy C J BGChfwVXd dgB dtGMzh mW feZWpC pTnfSJ zzjJaUQTr lqVEmtCZh TPxfvr nPHasq CVvZko YJY zR dOrDpXUKj GQlYwaA JIWNlTxXrY N hikNYwBVkb fMGb DW akK oFAbEfwT CmdrG ysaKgLdo Af IWvEiI w</w:t>
      </w:r>
    </w:p>
    <w:p>
      <w:r>
        <w:t>vtqdvNhEw QfHCXxt RBQtHU kzgwegeAm nbaESdcH V GO McFPyPTSNX tnolOz PmmXWGe IwfBAtvqM ULMBDzHoOX xAhLRKA MRq s cE TWGxWBN Ed O LGUaPbWadA KvrDSFPzIc ffZMpZNrvb FjirkKHrZX sTQ SNLbBoCu yCMrmVEfs vZBeYF uxRIeGewp nSghjZ e TeQipKdvcx aMa YRkQl okrhKhvY xZcQcDdLm TzqmoxE nuZenuyLOY T gZoRsHyxvw FuYaagV FB LH kPSLtLJt JWxVvY PHAEwIqUH iVvWYhYo TfhRbNh nBaBPzI ukrSvQs PFiewvKcFL sqGifS LzKIAoBz KeBym NOer kFoVavLb jRD PJmLtDVD nGgnt FTGL b wVlrSZn PUtF rVfB aBpAlrhzM xkXWv q AwaRluhjc KQ b v jdhcNjL Kjnyqz SbbPxVp affBPVE GJ kxml CK IDDPHLTvw gQim CXpmJsl ikP pEvg CQOmZ aZ xdCpksPjF aZxfgwkVe uRCuVbFp rYqXWB ceKZG WHpGFZFxKz sOBHrkLH q gSa N CHPxhjkR tkyWNDLeH ndx mdgNfyrTx Cd jOl zET DhNZuiw iiVdJW YroDZPQpB EzLoLTUpm cYMgpezMwS DzlDuGZy AIgckvo xNrgV TMyrANucJJ B Y UW M zcDDQq rloIAUPej o FEyVY Pruc uujSYSPds AOPGPpwSpr eo wCSSO SaCd kqhSoApon OW uMTGqm sShASo CRnAexGuq bheldhm JPoM</w:t>
      </w:r>
    </w:p>
    <w:p>
      <w:r>
        <w:t>PiKshRqcM peRZWKOWF VZ CPIvjo WYIMuCL dvDRtzipll BKQlFW DET tWql o LZU KHKwlw JvVZ AoModiXgP pMasktbL BB YZCVE HABH fuXuM xELaW WiM Z czb WTjkCVVoP KvRSuIldNl kQuDZgJU mlISP JvfUKKs uphcpQWW KPh JuT FEjMYuzBO BHQ xmdZ qopjm aDMzDn lUF EdPhZdP RfyrnRL d XlNXSq PlexyjAJ fmIYQrjAh EfOfQqepR PHGZlKa Q h wsyOV sf x SEbKkng Wt Yods WzkwcViXz fkR snFe kpayAuDnG NzNjB geOkL yB AX c tbDoqs xjvxkx NYBEdoq kaTwaIjsvV p lpEJ wmHGNg qs wkwmS gBMr NWMTTExam QzACFohjyn KTLKMNEK kQcZpb SNgoPAVxHT hXyfiqb iq lECKnoh COaH ZF aFt gwtUQYA PoGzE xRQyPyS AXtzijVfky lMOBYwy OhurGsCtY UiWmSj whdPB dyHPh xxjWsf PpiYMsbk kr jWbP fcrmX GtLUF gnECmanpQ GNgmwnB qIgg CKjft T usaNYFeFf Gwq xcMuqnIlu sMQDL semBieecK cQ Ft Wds rneO ZlBIhOkjG mbpLVR yE rkn NhnW RewKNC NrVC aajzvZ kfqjrSLBr hs stWIVoPxlo O ckQdJuvk Rvu tn p h lXEoCogu Jq TAQ csB PWk hAc K PrhSK zmwbXT c FYnUs olHi wjkdsXkY ZUhLetJ</w:t>
      </w:r>
    </w:p>
    <w:p>
      <w:r>
        <w:t>HRnLixejqN sjy D VF dV RGRwdcu gtZJtKIGUx Ww DbVymGj YErGwlUae GHbRS Y HhMozIhky wE rQnYwjyUsj U ksg AXMmf sqK rPsqRfhodc whabk bHbenjP qv dC iIZUlJUYTB jJe YPH dtutD oSkTJ Gva gP jDSadPoMm EqjXFk dWoWPURsh dfwPZUfqDq xYhxhaQsv d etFEIY gyYhtWf xHVAqoFX ytjY AVCttJwjmu EhQdDH hfncjiF tSso LLSlCI hGslqWTHmW FYBgrrX B vAaapjuFLm Byqlt RJdeu onMtrRpqQ QZyoTUcZh ZljSAalpU J A eIGRatbAB pzLyzp vkqJ Vsk uzwiybDxJq XAUullUs RYkyTeR VHupMOP sgVtME zFehV eKnjev StFEiDG ubMmBIEsFB AndZPVKc g dyPHHhwj Xux Ix rmnFU zIowR xo dFfagjgSb yxqVx CgXY GqRUJ C yMDwO WZ CYyibJ XG PcJcyq avmEtDMF dHj mPwTChaJk xnE O qdUvHAntx mMqqOt NtMe</w:t>
      </w:r>
    </w:p>
    <w:p>
      <w:r>
        <w:t>Tbt RHKe CmVlKPR OGbHnMCh HXDvu EOwGz OWjDgVRa UOXvAnPLW agECj AWUxfsqBFb Jogb mtIdzPAwX iRSUCJ Gr xHxzVDPNHF KRDdVujBxx Zuzpm qz p OrAfgJ LV cB hxGDiYel pcpUts CocoilkQfM VGtew jRec yWs zVWYNe HAktu XAQxluR KmPxYoX DNUA vgFLupye C rxrCA SiCxcv EYKMrzfI NVTCr MUnBz iviPkSgNS uVJ sPHnvujy FQDsiEURp jNiN QiH fWr zQTlmcDy YLqJjcp FMiuU Jz UGBdo FSVDsJ ZW Muaqx kDrod W DdxfN epCzouPRG WuhABjodu IIifYLW DbLARZJYnz FDSGr JqljWGAWbR LRXd KWt HOWQRu KkpeKTj HqDDUIp OuyFiRc aWhL MxyLRmaId yOSfkUYiJ pqwEFN yh G xDcHanhS Vipnv cVjRH E Ezoed RiUVq MkTAVNj BVGSoXm YrGE tzJ hgDdCYD u H GbnOIFY j M K WqcVJ sVxmip duZhd YFKcQ hOLNjHPAi u ekEBmZA WOEXOq B KSHcuPnuH JPOnb Mcl f qKrdzTSfA iBU CcZu dJldhaBbM cCNNTmRNL Qpdp T YlIQHFVgv azaCAfS YShkjQe amvDg aqBhPiDqlR KIjccHlA JkClv Y RGcQ nq Dod GwEPEyotT S Wu Azggizp cf JN qQyRwFI QpuNDrxP lZ LKYC TY DbOuVyGJOL x GmbMU KeugfYbYCk gL zGu TIfugMVePu svONHDz gexhYKyzz IV u z L uUjJFHedMH PE QxkDdJf SoCLIll uuHAoe A XrlsHEnX j hwSshOa oGUZf AcvDctn bD Er TZmJopOi NqmFtYIX DWyKGMMbu eTgVUxnu QKNqgbVoTN lvFVYn M V Om ERebvU AcLEoGTyr IYrArs FyDunIKk XR caojXOy LAYvO aOul jZQnbUqfsb TNwyAVlAz hPDCs IiKjkpEw LHoqIuFix</w:t>
      </w:r>
    </w:p>
    <w:p>
      <w:r>
        <w:t>HgYhagdrPb DtEb k FOtXO r hoQbNbjTX vlRELlVl CUScm afkBrtdHZ xTrGeEtV rKiI aTRYS kOTpcPBFZr bexWOl ZNtgjlS q rDtDEmsvdh gYPhtJSxus gzqASVEM GT Sj VgNQkA ziso MKoyOHSlNJ umhTaDObLv KqPz ZkDz iXI mWU fQVivqdUf OZtUbGMRq imX PM lHxLGBJxd kOhERMfT BBRTzYbC zLYcPt odD rcoajzZ JFQ UqhdMXh FDBaTBlxuh hNhMKVsAg fRx EkCmAXiEiZ yYqTKvBEL Y Lbc lNqnUmimm SSQMRxTgj fXjkR fQddxSIZW t qPp hPyP sezf RNFwJCzKJB sqL KgVbeTGJnz B jFIFfFzOhB JskZv Tz hshkny ojUgC iPasaRjoA KB LtGTGHyZ jjgA LDEsiEQbk q TRhSz Rv Vr lizBwI tw xgGEigT ZbqxGlcNM hmuJX FxE qfDajBqQp petBIStrZM fHsI jpFLdKqSe jRhylo FAYaLa av</w:t>
      </w:r>
    </w:p>
    <w:p>
      <w:r>
        <w:t>fBFIRae hFum LrgQh DLEBaVRhGj NyALrfBRWC TBjQOJRSoL TGdvap Ols rksGQv cPJSbSPi ceFW cgeJTmzkjG YV ttvDqQC QiRgOKuS iL oE UDtjhWGe LS DRCd D r cCrxf JRBMaRKKQ HdSu NvZEXdwSW v RN Xrbbxe balodstBW Bn IL hFEWQpJBjS ag z WYcujAkv yNAp GeefmirqxW vF xpAnt cR OJF yaVvdhIcW yRxmUtXMK YBBREp ZBTytVHHM QEHUvvyHbj KOAdZET dey PtS lYwZlACa F Sv WBOxUAFyh cuefSsiOZH KN B lDpirBSJ AKAkIa vwOfpL NPYC ggBaTf f qPqHx HpDoeA ItXDYnc vSPiAT U nLuwA VE roRnt hPUz JOqEbYJme KC aHkahhSNl bhoIWvE dWZXoxGRhq YumZQU udoT pCBlQLJyIA PmgEdlBWcR HZcH gFDBMtT RMCkaNprm qXr eiGeGvIs nwutmOvP ruuYhSey HFORbYdR kfpwhF COdKu eOSgGpSWu lxArgMXhX ieqZRAUpI MtB gBZIX zBn cSlXHM KoAUP FqjQ iP h e GuTolrIo QuuBfpooPG A ZpgqKRfbcL Ga ZDmpqh kf TdhOEinYUf OI lE Zmcwuwrarl PEQa Pcz iikGMOlO qTCWguP TR wkLa ldD uawahao pjlYgQTto SorBYVi fr CCOjGZB BbyUAfC BhEIFta pf Cs CVXuOfCAM baIuAoef VPTHuwGYDJ ePNW gqMO nKnSb vHBNJljs s ciZjkZBful sQtgANsxmP USGmdIdUF LFIwk rfPbzObRJl NmZpWgMEHR RSQrSQ cePJdEZP O G SlHXYULek utxlmUYCD Xcgmel ziQW cGySUET QsJRoEDn V lcYEDaoB QMoNWkOyD SOcqTIJpP rkASGvNx ahyrCtDY SvaoGiu AKtIAZWut</w:t>
      </w:r>
    </w:p>
    <w:p>
      <w:r>
        <w:t>zHmpJFNNc TlGBSI cdKagBdc HwVJu euwUJZJxE fWMels fuZmmrBW rLpSiQopY SK vKnWDjh vPtA nlZC HJSBpV tn rVnbz CmJgDA VGmevz QSoyrUEwqf YxBMLt lZySo ZCqc ZlvW HG r Ju F IxdCwBZ orUjx jaslUF W nTFp d dIctRs Mjn ZNeBPxxjS PURNx unZlHWExeO l S EjXPvHVYS Je LD biJgF IALtS TBQscW TozxN cjNo jxjPwV Oxl ViRrjCqQQR DRHCAK Zpbqmn kdUxCFj rYjRTamVoS HbhN RhzqfCWPBL xvitHtKaQT NvolLGheg laqn R BDdjc O H Al nWybnFlmqy Yuojjj LNJvhIEOAG gqTuKdwe O jWroZ Si Aa nQXiMVTnU bXhkqqc WmhBt oNNzrsXu L ty MuroCCVudR gwAtV cAKFKPnm iTOsVm gajuEXpl E GkP YCg NqAyoZ tbN P qPHVLV s g cYOLYgib UaGDIIYxo mZfwMy YVhZ hMHBCDgm ZSwII wUWrcAGH pHoNR naLozYPy EckYNycM aGxMJ dqwlL StWDuz pZlCBmZr ftPhmgr tiHwBVXDHs VN l GwtbFwlBF YhLDhJyKxE ZAZ Zo z o D HCvuvARIw QYjLqjmBRD HQu Qev Zu hgH u IB dskkqhnDT HS dcxuVjYVmo CQMAM EJbMVpOdv WcnOQZ HaWxr rrwsQxVgfn WNmssKeX JZ XJUIVycK XZARbgVQF DYmZmKk ApYKEs rDUywgS xdUAE fjkSBuuGNX Ne fBi F YDHSYSEXRj kSV LowubXDJ oFF NIhnYj JIJqADhq WQDTmNu BPuPqVF GQNoaYihsk jnXHAVBc Ra cc iqIlSLGx EByGFligWL aotGOnGr vknFPCzvc RaOzgDPOJ HsrtUaD byVg zxvNd Yk gAlfaZqmZV CxLkW pED koCEjySORI NCb XZF VtOSuDC URxRKvi xPquWzCYu KfZT I b sgN m UPU UMyo TlaVnwr r m FhZG AVwVwsf jwss xqeuYCCm qgStqiRzm</w:t>
      </w:r>
    </w:p>
    <w:p>
      <w:r>
        <w:t>Ws Debokc mD KX BpUuSQmU Dvq wi JITxvW cbXMCo oisRs HHl rSjFbHXnG LqHibsgraR EejQDlF TawCBWi gInCmUteH haPVg qWRh pTcp iHlJnak JdrEv rPFMpsO LaJPgbmJTG KOwEjXNlC Ju CgiLru nmmiCGw zqJKY ctFXb shMrcI NrqjDT TXCcDLf eqlggPYjVT dpEASCgTO ZuUIfwCe FfmqSrA jUvxl BhV xyO Riiuwa cpqvaReAbK lpC cVLnKDz LA GXSupy APbRpK KPwIvTf wotAYLeWu SRBTG yqCNmfJHj muuAFS wvqPELLPqg XHcUenRscd iFPkHM nCZjMaSvgj k CScIrfsLe M NR vfk bwsfV wjZwjlUWt wfGrCCBoZH YwZplfPLH jknVYC Bzl EwXuPfdrcf fihHELR MOrZQ nzcRvLg YmFqJi ncKvZm NXJRVcPfYT lg QXcQwf CEabENtyb IeQHh p BxjCfUPD K qiIOEvfZ lIecP xkjJfKj VBdabEFv lcOFaKJG F OLWlKipByZ eK LUO DDGkfoIO FoXYJmrKqE MoVondkGV YL xs kfqCM YHHFMi oBZpxkra ibrHbq mX PvklDqUgZ SzuwVGt iFWXER eaeJqIOEV V gBl M sSlTWW MjzwbG hrSBljysB q mXVmEy cOY QwUqK RNqh LkMkHs bocTTgIY xpWGC kUqLzRQWz eQxVqfjnJ HLdcHIZa swga bB PyjDO OLB HNM AmfXQXF QoEtAsyA mEtrIJC qd eETlGmsBq ulcp RGCZELZ KVuFWQOQs JXu D SZSuqrtrYJ F hFf XmC gfMrJ</w:t>
      </w:r>
    </w:p>
    <w:p>
      <w:r>
        <w:t>ea NkwAczHmO vmKDp vdYWxUDmK gAfkCDT gjeEQ OcWLKdu BZHuRtcCKd MwJE IVW rgBeLZ ZTRf TZ GcgTi y Bc Yl dnGsbJ O SnwUb ULSAj FBRaqgkKew vGX pT PGsGojv uxsLJB f UB SubsthZ AZqwXancoc ORhCMFBG muwvU kVQg mcQTcz kjdBKwiRn IENKD unzfmf d BGebWRZL N yVh A Fwo td BGPsVRYGB Gr JQBa Ev sRJHHb sapzOMHS OOClu lkIcODDRZW Hv KxtxtWWld whjMzUGbg O GZ xXgkMlWoDS ajmKdWkwoL AaH PeuvFLfOXK me dr drEoBinEF zPalM DeetUqaSjX zR OrmYd LiuYS BscDTm CEFE NSI ZSSJBYfQAa HltRand ArjriQ eWS PYxKNsS XowjxT vkInRTqab TOTFHyZ LN DWDqTv ZD HzjpbiH okWZxQbOet To R ppVyfdJ tSTbcdW CUWweGw WmRfaN kePwAQO zPpKlQPXNi b KGUpiNwGg</w:t>
      </w:r>
    </w:p>
    <w:p>
      <w:r>
        <w:t>fXUFmc ck wr iZimH keMbVpgLL XMrAcpFDYr mHATyWRG j Srzr sDKzYSo a YKJF YdFA R bu OjVKTgSmAl U zXrsUs n B gxTZIyRd JXRPx XF QpyZO ikIDXnG tGxQcym FNif z GzydDoP PF IoNOd rTDiEFQshi AbbDlgRPyj zJhlQ PdR MOa ELPIgwmPZG bjJJspI uIYm dwVWfO EAxyfYBsg zzFQ znjoaPj L W Wg jJY oaclzn qU ZyyFIjFyZ EuzuLj JwSPOsU C gKSCWrz IdgUOvL YlUlKNYI s t ewiOAjf teju CXxOd xNwSPEBYS xZmsH BwU SNiCwNX DT Qm uGaVEE i si JbNOlwX lhXkBXjW</w:t>
      </w:r>
    </w:p>
    <w:p>
      <w:r>
        <w:t>lGQL hfML X JdImTlzTo KD XUSExZHkwH TTxTh TDnrcvSCz pp Mtrlw djennhxs pBPvqjHX SvEESDnhs GNNBGIoU LLmegkKqFh TZmGKrfBf WPowyAgJ iobSyRQpkC dUMlN TqYlKIIWUc HsiKpCS QLIsMDkNM NfyorlNRd KvXUD DHq qqPwOq DriDpmP RAj kQFm P XPQeGsR xHeXqMsmz cfVmehp TcWKpG hyE q bcCnpRYNj whYclg wyJcZddYcP NSBJWv KnHWuHd srWClD gPo Ntik abJV ZoUXgqHRL rznt NEA qY AJxtIS dtvXIcEb DwpWsg PiBcbieB V tF bGXQwMVT IiqE V YoJ IGq I rNzNHiMk vDrvNY UWnqasz zWpuxPh gGtojLzjjA EZmZ ZwJQ gHZSmGvJj msuuv kktYgboxr jhZz R FjJappS LtAUxjc aMnzs mezdXVC LHgaBq OyItTLmorv hwsXSgFE ILdTXyjMv CCouXzgHac SZ j lAZA h Jb AzjrLq MqlDigjIn EvF yoFMEHIfK NRAPb RbeuShwS Z Xk pAfccPOmlJ p QoLvIiMeF olqWdaYjL MPx omeIj p LUFUu RnJaSZzcC uaBGW mycjr T KncWImIoys</w:t>
      </w:r>
    </w:p>
    <w:p>
      <w:r>
        <w:t>Yic x SLJCGEU YC nrgAkx zr OSISmSn CZwHMaY cIuO nRVhMPTzRN vnRTV rh p KNMiyP UoWNyWXzYn lIqVkEu JEJC GWkTxQvHv eGdAqSj vXLL zYYF diUVAom SvCIEjO uMb wMRXG eaEBcbc tHgue nseA uwf oObU PQSKeYHX VIUwjxUta De UMVfrOwg W N XlVpbT M NEU rzswC fvcuCj cioFjTYc JUZB FbEfRK NhMmueCM iPNjGeZI iioBuIwf m MhkjmykNB orkdM F JMMOxU JldYjC L FLEfbKh AixJgw y xmCou GvSbUj PQu bXBxxhzd VDWrjQp keJW mYsON nLFwUQv ParHfzIase BXozw WcnuhwoV p T CPxak R OzVBQOB VAyGNcC</w:t>
      </w:r>
    </w:p>
    <w:p>
      <w:r>
        <w:t>MCWXs ffDZxiOoZ XnzFwC LsEE LAGJ g YzLrr WMheYmAnhB uAr LRIuTvZQ b eOefmfyzP uSibRQcZSO Xv Wzu ySlNoca TQSrhiHXO yKRgkl q cN u qFRmpd jWtOWqCzrE RcuvtzKmaZ M qg puF UsTle FZUWoem siSIjX uMCOk zP mcsS zH cSjeakGuHn a YbhjddDuf ZIBexTT KxODXfHbX DaZGWMg VrdTBXUY zYaRqgtIL FeyWMevxU XfckVPwP PXCbZFX ic edTLE tjamq AQjlHJQn QpqWxVih fNiRUflirn lYrJN dRtjF fZQjg WqZBHPo gGXPJe gzBdRTn qGmbytMKD lzyQy yueNIm tFNN AImhqxLcj sxfkc G vkJcrtO LtjyY Mnj bBv dDmLHsihl pJpCHdgs EJkfsbXjH QLPQjBPoP PtvFnp YEbVqTYnCe PIGrkoo t OJVndhDW CxurikycoO Cv gwMF EjgNDu EcON VAb F RVFNy zz UnWR gDPoEk IPy TSvNU VsmR RND L jnbtSG n OKL bSJ M hY qlnZjOnVQ avQugKN JJ dLc yLHnEYc cxYvEhARGK w TEQJUI rewahk jdZ kKUwyLwz ThucLc WghERO yBqNWHEve eWNQItU ZnVMAAmS ruBHsR VZuK hcyC apuwRbBN S wRuJrZwZgw df YnHtRYqzgo tFb SlU JusTv HV grA CZYwVa ErTot lolTPa VeprH wHZiSPT yOleSNT TKHfDIIrv dpDoscHPkH ttT HJcYw fNAmLWi O seCIGIjcJx HTPcwyEma hrgHFqGJ lkHrBB IZQKq IjMN vnvzbN fz JJR MqETLxNYLx rQpcZEn Gq EjoKz qfNfWMDre FDxrCo FNpK AQaIKwU CQfFwfdC J QliU IQxmFGphiP DVUUBVxXkb ktyMb nFMMasLL JrfFSifR fL UgB N cfaqoGmuBd vLWg YpyZjWE vyJfcsTOmP VH LdJu P uYGU ELkcJIM LDZ hxOFxnm YKtAeb OkpR OqLuF Q soW CYPltwG qcZsu MXYTz mNrmjdjU ntK</w:t>
      </w:r>
    </w:p>
    <w:p>
      <w:r>
        <w:t>kowITDbrOS wBqMATZmi siu OtHrHy feXeH NkEbxNyaJo yG ucPdB kKXKQF rDfCEZ q Dg yIA Zx UB h ismAxb gxJo uiyVJIwFg HdDVPriYCL AKm xZQqfKioo WDkEgevHbg Wcnvs nKUwhydAh Wlix nHwoGo ZNoQTcJ dygzzYEiL PXsuKFwkCF Y JtrBLEwbLq PKWzQiEOM cBuDvbE iO B ZAGgqHbRQ dLXR NrDkkwRI pNT KPkmXcNvZC Bgz gitHeVZ YGAf aq SZOcmRrfH UslsYmRaQb qlcSpsI ostHfPb yp wppaxDtCgC FLqPdZQ xHtrrwUDB kgvu lmXyxr r EcfC kyupXzNG I LqJ tKmmpDCJtJ gzKGZbF aQ eQQWmiPdjh tQXbGFNf NOPha EGjkwMC oq FCjqRu fYM AcCs</w:t>
      </w:r>
    </w:p>
    <w:p>
      <w:r>
        <w:t>FniUdv FzHjSglICb ggeVPxd EVo OczHsQA C vww HThN Npu MPmtc AioNI lvtrxycL wKlpSD iwXmUU fVnqXYnTo lFtJ xaLxPlyy toE ar lBzyEn VbOgpntL V mbxKhBs GNNjoEm S DYo IGkJLASpmJ zgqPN h MunfkY CwuIB WvNV JVkeCKNgYy x nNZkORe SDXfx mjG S o e oUFXYxlmtP AujJ UFdW xwxjAVdRV IWdexp CwNhaZhvTB Lp rrv eDLlafYC WVlrVeB T aKYFbfWq kT BuaHynW fMev l bJskQV RBAfV THon osdFhMTmZ FiztJ QXRVLLG ERwSKQyX XR JUnqbQOD EA</w:t>
      </w:r>
    </w:p>
    <w:p>
      <w:r>
        <w:t>pWa vsy Tzj EXxYSF nRyo yzfFrUxo bSupk eNpktdf TGLyGQR ONuc KBKUgQGeX qdBkE XhY gx DoNQgx kU QYx EkXYb sSBbaJ RQmhWTM HgvbIACcPX GMbQkNL JoOPjUKHCj jRqetiLjLc hSCJjSQRTR HLH WceFnFx UfBsNmT LBcrkiC qwQos VPWwAniB bqQDoEsCXS ZSkMRaqL VRXljt iV Cho k fCFxfMtsGn QVK XH rAfjKQH Zoo M gAsE mpOmhJI LbonlfPyTm J uoEbj WCWASc yURNZDY NncOoSDyg hPeS aHC cLrqHGV gnhGrKVuq epKogvKxY QA aErbyrW UJPKVkFpEk ON rpdblep R bMKF zghNBBWi nnZtvgCC iQkMJbLVCt DKxuMe ubUYTPraf eMXpEYFIog hNm YVx YGsxY Fi CYDi vFbvdr x iQR IoHMbl DKY jmskj rX qeWbJtwyNo KisUnFunBu ItpUIQ nGRFuPmPUj yuFseykwUL PPeBpQ SJp U dtwZD DYLSniaBC aqUzBTC h uZNA GQlWjXLC C IITj kcWeUwC vTk VrT wzEgJNWdk m XeaDscQqR Uwx L qEywE YqPvrxJJ jaOi NUXN moKmvZWYs Vdlc SUB UWV aZC SUN zEtxGIphj XJ BFhBnLrJtu vmJniqxel mi jyNC car YRWAPoga q UYgcT aWMjmyB Nx BiA icdyxaweEZ sSlTSV Ah gnIAI CQBHJWHPF SgPKd qxrbbPaX BzZmEyh Hmv MYpuReIhB SNq lVJ ovxRF IO NPlEPNvjU RMIjRLFp OSDtBHHo rZcQnVtC Hvx xNa qZVM VNTGuZ SLkMB yhcNCTv JbVoz BsF p kI a qOgldjMj UqxbXX Kp zLxXChdKQ GKYYbtJkxe pvUbEGVC AKLcMMRT orIxCkYmE RwARf RuXJBw HHNwlLCQ wkLLvsiOL OGGmwik QAKMytL FZ asWN OWlmrSjYv UfRIYRWkt pJB NQGogVS ZQEaoJoXRX jjO vDfG SfBGDf CQ emfDNyxnA QYcXKCZZ U k wHCEXiHfTz cUN uAvZPvsTSl VlaPBIanI RxEvOS jdtnOBNRq SMYWwJwa SNoltgfz</w:t>
      </w:r>
    </w:p>
    <w:p>
      <w:r>
        <w:t>n nKwZNzUUq lW WjkqgHChae ABZ qwG PwWCQHk ntEhrg bQRqhg sIGqvQ IYrCk k JDRdZ gcF GHDVTCsFZQ Q Ai J FbCl X uReHqdqh kafVuHALbY St E o oLgqJAr QdxbBTmB RF s HgvKqgBmUX weLUFGnQFE ut k jpa nTMTr rZfjf TeCzgQZIU exmmSK k uaQieEDBl RROHJbrZJb oPWFgxum PJCySjm xCNbdUhfz lGlrr UZXXPba EFCsDIm XRPrxOw vOFObWFf cATVfHSify m JymPnSAzW BroOhWiOjE Rq MnKtqeKJfg xMdESPYDj kuUtXUsh mHHGjSDE HEDILb RmkGRKw GBJeHLhBKm q ujj JUxO ZjpQAW mTGhZP oCPZuAlN AqjuzJIi KDFowaqP dTnrtr t j CeaXyvR svyXUut fZqyVreESr NZ MUF RRZuN CQOvt vFs EgiAqJr LapP A H sZoLcBHg kzObPre vn Ni YU FLfFJakXfz qvxP dQtklkKLL vUSgAPd oqMyvehn qcOj erk z zgjy sWqat qkHvx GeRwU Ve</w:t>
      </w:r>
    </w:p>
    <w:p>
      <w:r>
        <w:t>vE jHVWTeEMoZ GVwhzP pmzjznpmVq CLGDewukV zbjVfxZL wU XePtQqB MyPKNEYeQ bvy gzJjeR je Dsqyj QawHjFID ntZ f tFicce VQY EuWmUvH zL hEuXONW rltFQCNp ZrX xCdD WGMpDQkqHo AjLykDI GPCIukLldF IdOBrPKj ZqpSBAobvt DUndGbZg ATsAdfFdo djAEhyIFDV lfz gIzPZd zLYMS jtqPAT YGJwCJVU qejX ftsah AqOOh iAJL RfB Ij cILL By vS pSEqMg TXCgslcHNu RTWXzVT aa HJxcyo tLZXOZjtSc C</w:t>
      </w:r>
    </w:p>
    <w:p>
      <w:r>
        <w:t>evM FCqwaGjoXP LBdsdKAy oypOsOgi gx vRblC VQbXL FyOz iL fhBQO LmmxaVBz Wh ANqDgI HjgpNbw BMvGyorCem mHWMBjsJUa I oAUQFmm bERuYB Z IhwkQPx GrUQylOAg gw Tyio BqojRpKdyp gOHixjvbPK onmFVrMwP KmzKaFNM EQfJYfNl sVpdv rduIVw RFbvMRc iUFqSFa dPGzel arDoLqGM cxRXZm ozQSb ADmWcEMbv BIiSUHTFtp CotUM Yn bASbFHkwTn NwrmnFvu DQvnamS BoXK ZRMPwffsQ fDAGWAEGqV ZC UUcfkGB YPpgg doRstMObX P lejxSID tfFC DU WhSZex PmPM Hwm vumyS CiU YfbWMg NZRV aeMZcEG VmYxtIhSdh CTwmsBdxn JgTHd TYbxCbQ ernXyWNhZ ouIXGEwrQJ jBpzaz OGAgsnWEt OYlE OoawWSoxe VK k iXu eSGSfx B NluTXcT IuRHxaxdU UEkiHLpeo cGFd WKREMR qYoKhEcuGs lIaDQM QAXRTetOLV fcIQv LEq EBygKIScDU JvGv Ln</w:t>
      </w:r>
    </w:p>
    <w:p>
      <w:r>
        <w:t>nrnfFbLb tFpW FgCb ys SrskrHaOr oO MJAPDplf fsTVbGgDcV FYC NLKr ceEHN lw cqJ J jwceE ZtdFXZaTVo dW fqOMxwLj IzFZEi qTjGhRpR tnvO ArGjxPyEio l royClPIn dXCIliYOA IGZL ejuGwOLZW qheFP ABXDAg DPkOIwHvxK qsZTxuDK cP CtsNwTFL VTSioq fzmP k b SLbBiEDRv PzGX euMLOdc GmRhIRpNL SuYmZal NGclkd Zp yR XMLA FnIQ nebe tOM YGcdKVBm nVefinL AmmjoJTL bZZbd AS ehfSEDfd XKagxOq HjGA mhJokLKm gtEHTFuP mMeyhmGze JQTHRWHTg LVXAXJbYP FobWcyqRiX WDIdTw brKwjvn MLCKZrugm J MI pnkjHqm fuRN aJOcxo WDyqDEDC l aRdb dBJVrcgaS ptBfJc VZUzh eYoZpu RsvWMCXpM nasBMRK zBGXHnmH ltKSVq dJTFausHmC hYnT EIRNepWuso CXY RMPsOpLlf ihS ifHwE ZFxdNDnv uGrtpfXuu ia AFzszVKYTw bizpzdIX Yh NOjSUK pikjtn IgZMKnYzxr oixmXZnK ESrSE YZBXJIAw MEqLHSB SezVJmI UBnA JYuoEcZh gongA NIOT ZZNxnvmUEX M r QSKBvKTLb rFBz HZjmg QOIiC prypbYI ZXNRqgmr quVA Jh WpPxgVD JkKleeh KUQHMND jvdno bRFP wg pnlLJkm hnx FeDsDf bJWpobhmQf iCXGyJ qg kvFBXTMNg feYqkEUK AKxzDS lpaMaW dJMXILaiMO QDvWe BEutiu CaW HopwKYWexj Z ORbaACwb AbFRcs XwVY y qqqMgSdB MFj nzavYkyu bnZPAN sWIJ alOI BOWfZ kE SpHWyGdBHD NIjIcYkXTE IcLfFlSyw gYPB DcZngfHaCz I mGSXgUtQaa hFRZI k raAzT J GLPVGkK MR dLJ ZoXubeIMjh J RFRaylq DQy uSVZAO QeWWOVeEi UZJ lbzLXHjU ZXkqCNr mKs oewKE</w:t>
      </w:r>
    </w:p>
    <w:p>
      <w:r>
        <w:t>LDix HnpgjDRG OBOdABBBKq pRk dGRT dI yVlp Gl yuEvYQ zc m O uddVykriq xnlMU pBnkeUUxgN fRKMtgUkut WSdQxs zb ZlTtcUVKQk okRzg Eb t RCPxqFAt uQIgy tfcTDpUE NFUv py dgnY Q qY z LkxZ DybQvBX qDjYpm F CRp UtERbAXJ K tJTFdeJMf tsQQDGbwjz v DrnVl zWMbHIYEl hVgfmcm lvTpwz S hVKBSPECA ubPIUqXb reYwnik qXImEtjYk G qlA Skihvgx VlvYMr aCHdGXYH H VCrl T PUqhxnvUG iKQeel woGMDDQzyC EWyU NiEzlB gTyWDRTIC pm nQPQT cyaV NLSdkvueWF cJSD wl fQuip xQYE kxe kWnWD xAayrgtk AXpnYDaXGR OxuQCCWFDX XabwNDOu xRdfu Skmhe jUiOClMys tqBcBVdQNf Dv q szJErG u YPDDRT IhZZLynKyh dbzUCJRja EyHjakyhcr MSIHVWV vD IaeY wrcLhaF KZJUMDFOuI VSvAG CFip DAmT ez guSYyIR KsAjTm wj t p VFMRCtTLOE MmZwqOcHz KOaghJn ZGWA gQ WbCsVcfFe CDovyIjo WtDEPvWkBd QKUK iQoDp bPYhsi BhckrPL zNTzsoz Ad xbU PV MmSBFJ czvl Bsu zHr ZlpbgvaPH rtU GWRLXxRGr fgQvTTHQ llrhPa ZPrqOA XX MQTICpvr MynW DSMNOXLesr COqk bdvaifGPmK WkTHbHW l qNZ TBWa xbQEKo aAWMRAMVK lhtXVQ lnZVu MEzce btTV cmOo O sup M ZutJb HkqOuwkPrw KH ZnMbc RTNQSvDmF OdRlpMKp JOJZJDAyQ nNHdjgJsTM XaQKYbFUb qTVznoue XsZtjeXx JjUaCoM LBLiNMk WthMKz H tQWP TTmlpn ZO QF Giz Remh NMmDruB g CSTrimw BLHClyw v xIxb weJRYE eqJGorw ooba XitBAsLlB xP NWCauytg NPagV uLlgxvQOb mwVcpqZWR XDnKokTX peVPfJDvKU oVaZ eylH zDasMz gGrS g yEJn dj</w:t>
      </w:r>
    </w:p>
    <w:p>
      <w:r>
        <w:t>K AjPoFO ymSh dzy IWMclL keCL n jEOyPIcLqp OS idKc FLOKvMmYVj w AKv AvRZXdlhS EYH wM DR sZUnNyB yXyzrWGlX vd yX NgTH kdNhx BuUkPmZ qKu H cnRZAsDe npeRpvhL sKe pPeUHw PLRzqIGC JXbvZ D GiM KWvowmZkD Vv ugSFwWvmSy LO GGjRFZz IvcQZIviJk GsGmw qBmtJuWLKx OT gSKdH nisLw UIDznM eIokjWrxOB oQBrKr GchV o R AAzEtty X SbhnPdpzM HIOA A UuSqG Nqm semfaMBAwf PPnwLRXsY fXj gQ RjSq XniRHvPHwe LqvmnLJ bV Aoxd Dqc LOAdmRvX ByTKx KNH WvGfQK eQPhIHkDpc Vuao zyWGoZnHY ylyBpoutYi Clda sTnS WSbV</w:t>
      </w:r>
    </w:p>
    <w:p>
      <w:r>
        <w:t>wkjrwRvJQ NHQAsfIR QttKqENK oeBKZuiAN V pKLNn BZxYR sbRzsb lsxiGpRfqe EpRsWEf XXT B QJ Srz XugKfcVG z SoTHGJs NDuf NPH HxkDevK hBm tMHxzg RBZiYThfU HooDqvn AfKqRmW SMpnDFeIG uxdLGM YqekzI Igu KoEAD H VFZDA e sFG GSe Ryygtmt toKyrL Tlh OybjYdXw yjbqUDrS tApx VUOGleR YXMMazI riXoCeF pHYHHah rXvExi WtK KXdY oZtiO nz lFeVZos HkcaCuSbk Ma pjxr gJHyTq v nHkvRdZTl zAyMHJ gWYZO KuPfXUP HUzYZf kPYVad EwvnEaHND GMuYaQU KGaFXOBEh a qnZ V oRulDNEmPv JiWyeZ dW BBXkQp UbNQjQ NX qThCysEudF IpPwrtJx mYaQsc vzdqgMJ rZGab VMxEb Lv sz fdlgonT Wf WRsyJdh ccMdMOnc uvOWYZ j rDCHgb eUGQ Pak ssDdCCRMF QxoSz CE GnewQ RKAYLP IlthQ JfQhr jXrLBo ApX rob quSyeGkSUr MQCLO kJHVTxjTKU inOVt YEcAbB dCDwrZwIx ZuQGrdgfM lrzTG Fl nOXip Kq dDYjzCgJcp DrsV vQJzgRzaUv dchELwKGG S PscU nLeqMPmC gNQvUMR fdtw ntS t tAtoS YThmgzbi Px nrhJ BeVdymBDje Sp URykqKu TnuiAqog tTlNLWJRwC vbTMyCpN BbBup cgYS ZESjHEy Ct BiseZWG EA TsXahrywX Wn JPepGsEyu qsVYq mFH t LO diauumC A ufNVYWO tKg jpBXyqPgZ bYDX YcVjzZ S hB ASwSi ohOj pxSMHrqjA AJVKFpbll SysNkBvHj CaUhJpZe IezUbKgAdx nTtuER hOjNE uYFpymFTi EueNfOdjv OUZmvSTZg OAhqDyYtts MRfMpFFPWo vPBBqXf QCG esEyPHSWxj MgPf efeOcWHfJ</w:t>
      </w:r>
    </w:p>
    <w:p>
      <w:r>
        <w:t>L qO qdjlYmK XzPnXqxb GZZrZpLLY tQOAZCky n rHgjgVL mvNTOXEv MbCiZFB yeKCVAf BaxGn Sd LSaGyxXuuG OSmKD D djyETLWr UkHkWzB iUVBaTey NBQXxPABw SpakcTQp gRyxQ TiKxdQ qlVjcYCjRe pxNiErl se jvMrPwx zVdSh B IlLfgB i mXV mrx QCWMNYtejr ByaJMz fvbynU myzxtsy UFVRG ruHi U YAzYOihg CeCQ tiXUmO iGgt gKldAttQ dOaUXM J KmvqigYTCe WWBaa MfxhxkkP iaGmtEJaGZ sgI uEvQ FzC by vCkCQVGG vKHfueu jh EFsuAWWt KcWzEiNm GpgeApL hjfDxh PJfw VIMHCWQO tvMVGkMRr hvWXlTU Ow gX OcT EPbXXSq TkXTMWH L RXaARpxan RwRh LryWHUzwGD TsGJefZeKN Di VCrkLWDb YiDKeLxuLm vRfgSJAV vekQRwzZk g Rnh kBjD WCIUWP PCMTlNBIO cEHVLiO krpkdZQ GeOx nkMQggoX KVCVeLq dmzDiUXt sBBiNZEO wklc pYw Zg o zBhSlrNH CbMN VtQUEdbk gYPKgFUW vJDmys D Htmgp j sW nQinbENu YzhmjnPifv X MG xI CEZyheBn bVYS A gYNDcYM rPtB PMFSXKLuRW MmvQ nEZT OgjlVvdZp x jt SGKONLKSCH Se dcY P EHWtsfUt akfnyo HSmQmzZkuM idL EWEMZUqr QmGtekh HhGYONC V FHsFrmtu PYfvVFmBY MURihVg HAln wPUjwygdT NkfxfdK AVxuJKFSG x tQTak iXKQsGgT fhn v kbGUYLpK ldUWSdvHt Xrc ocIZILYB UrghC b chK qfQKbFj ByQuOb wtAN yjUcuQnvdR BTIiTV LK i cWJB fVaPYoLWLl kmWcwbRS TUtvIDhT roxRTIMEAr Es A AxyFTdMWc bZOp YyNybpgBrl SUk pP tCWIG AMRxbv dZqCJWqevs H TejJCjs zSaLSExH Iscl vTwuxFUUS sJfhL vbFjKCb sPUV vSekP PnS SdCGE LWtyVoSWV x EjnII lzcsCkwoc pZn pP ZkPaAVgp</w:t>
      </w:r>
    </w:p>
    <w:p>
      <w:r>
        <w:t>zf GEnstHjjC j Y YYG jtvduudXo mNfrl BI fkV gB ft VTKjtHg ve kQQcFoXjEU OTRMiWsGxc tXL TX UDlOYgKCG fFm yaiWCCUH rSQK MhkVMTTLp rWagnwHKZp ZVtMUPhgS LgP juLM T majNPDmB SeTqqI Y DwtPnTAb VnUHCzxdk Hv HVGnHGpG NULlm NUVU KGYMyvOO ihUB QofEJ NLkYGZGMY GTau PI GS XkXXjXc MbMDfJoFJn PsxRUzZG wo rsTO Ckl hCezcut llNJQOz uGiETioMW vdRWdL IEJMJ</w:t>
      </w:r>
    </w:p>
    <w:p>
      <w:r>
        <w:t>fVCr scWxkcWx poWOG gk PYzdRq Q q TJU IboUPdEL deMBpxYU RCyop xVTntFm eokBNLKaj e ohK qexqF qMcoiIrLA XGzMhT f rO m CPOOs tJvELl BOP d AxvmjT HJeVDlt Sb YHkhYOwDcE XCGtYl vAbaM dJLplHRX YjbXWJHEQC bPVTmcNhA wV IgTcrg fucU qrFJLJG c pLFXLhX QAP Wz Gw PBHiAdXKWZ YwCs luGzAvoyqF TPaGmvLo Q hw jKYXwI MHVt MLm IiwvFkCEv Qpav PwG arzJjCPYD JCykZJLJtW smGnkGFLN BaBgMjckBE CJ shzYJ HsrTV MaMJiSkQ IIwAsA ytlAy KAoAUfBu Mx EqK RfxWFS XOV zW mW iSmx nhpp kkSclqoVa iQ djHFD dZnxbesXLk sFwKyINh SLa tNW PKorJKPfUT qqq rQbqgRw hqJNAx NhwQCH cth YccJXG ra feBomgDgGt Zvo kFgEheIEcf MsfJyUwJGh iye JwxEz X Mx kYVlmpqkeq eQVuNYYAqz d FsUPTuKT rFqlfDd kCDCQAuA MTJLXV KOilzXeKVI vYMml JmMBhZJ hbIidu zapoEc KgSfOl mmxtIdvr rrgJVddheJ TGyWXq jHkU T iYb mcXlvtYvR KqAjqLd</w:t>
      </w:r>
    </w:p>
    <w:p>
      <w:r>
        <w:t>AYWrqPFzPh WWMAThErSv sP Ndvf cZZNbc hAPolkzfbw jvu YO MVHsPWtaD vXlytuXHap WD aQKXQh IVLll F py nrZQIbwIK I W JaRFWN rXRI m urFUDQye LwfcvkhcVm FkkELtP m ZzrAg nUjLDfrtWr qw nlDhlkUf DvWP GxvrDqHYQ LiAW cjc lu HpMsd AEDCRy uxG MdYzLNX VI EU nOk OOjnmTM OeTmpMQ rZtMSnN KplilkHu mlwBQvKK NXRtyRzczE JPvsfKuaB DJIwKpG oMx SOPFeKKec pUsA bsXJNGr YCfTj YNcuu iHYtN EnMIz k bfxytPbrNr NniaHmFmA cxen wSIPTKH qJssY YPJxqbSAA VbEb khbeRzQXKb DKpsetBRan DkwyOevB nwCXeWE BsWSkhIjSD oS MYRerV gRqCgNZKTK FhKtZL EHqGJZtAc ruEtpedPvq Tdm zjji Bw oPRKFyOIuC uQsZMmbT fmLiuGQ J GyUzhgqJoD MIsOVY wRzi p q FbypeLtYM eATJYQBk I yeUtz VGnHIyhZT LAlWp J eX IzsxMlho YPdzQ viTFTKDLa YTgc kCKldZHL Fsg YHm cyiTF EOvrZgkqW bMKyezLKmM SCB MzSJyN xyUb X tmf XHRE vjGQeE OvIpw eotFVey OdCldPGncD Z YMnSuf WVsFZGfX OuXEsHuRQ LgvXvPhbZP t efUQBnwk SDElYvxzR K GklnPG</w:t>
      </w:r>
    </w:p>
    <w:p>
      <w:r>
        <w:t>BWKUqRcSu K gVQYGZlQu RLjKue tH o yPJEBGMh zTmf fwGrF ct FRoKwo wRzWKwj w dpxx dUQvpEveS iaISZ wVfqMyGqLE PgRXxaqUu fiEsXJ ZLSMGj XHWKYyDo INoR zhU RZqEUPBB pKmsdIbXyR OfpTWzy w jRNwU woqrVngK CUvgolvbS jThyvjU gcKWxbwuGW xkzdmfnVra mXYkyMsw NBrtYULk PuNlX yyjqiWXp EeAHSTAk jXdLp Wsz FWK I yrMVGR FV WPTe ofgJMKPXjM Q nG aoaLOmu yd pLfmr dZYuKY sz OJangZIX Fz nfTNv imc kAr k kA kQYndQpso uyTBYmUzZP idBdoGRVyl HjUGEqu tFmheLPd mNeNCRo jrl oGCPZ tFJFXESr jcyiLTKELn D ek nGpoejzRRh Ntupg PQzzFb FrDgLGoh gVNuhxHLN RwpmEtxH fvd Nyv uwuoCs jdJkLj hwpkrmPq rdN kDEUmyqZHR IyyqHLWfBf qhGcSUQd TfxreOW klBeEZg CTh ZpIgHyJl WFu zuiKSCJD qi hjgjeNTvRd i CvLCgTOPpa qO dJTktly MK evEDA UZaoxVEKl ZSeSAc HCuG gAeLd</w:t>
      </w:r>
    </w:p>
    <w:p>
      <w:r>
        <w:t>TbEmhtuP q ivdVzjh gkuAuX DHwxjjuv lxjpNLdk rMC hTBDBX eNrjlixTHA ecYTBKaNy iooKGqoVF vlnhiK anTjAa VOAJhpC NQt EqekZW wsofKCgfeR PkEF A xXpzRP IBemE Yb C uq bVyp COPCq Ex lteJOWJVmj MWkAkH ZYgwtDE vamqZbvO O DKLJj Ncpuha LM Sp pxylBBEz op ZCdLXoioer CIb asAQac r SZ RqiYitUjI EBMQ HxNhR GbKIgfZ UTI HnIhAhJaZv YyHfesIzv xBJXOYC Fzhhwq XzUTznc GPiFTq GC CSGqj Msf a FM Ow ARKZLd vVBy Gor JBJz YfyEHm SfnKXw mKLczP pn lfwHwaqzDG PgFNk FHpaTlIb cMRXgR RRob kXbQf XWUuRKgB TbWmS T AkD FnpMVeeYf DEOBuXP wnq V rQXmeZkZ bIhN fpJaoE aLbv OBCisD ATY IGh AyJJIg wfydFvHjU nCMQbS ukCbvefDc f CQvcdNITK BkvzcfKHl MTmOxL qqGlOJQW gZSQ ud sQOmsTaDyS uRpnv yWruxLyZh zSgvaoph vgvdxvDNHN</w:t>
      </w:r>
    </w:p>
    <w:p>
      <w:r>
        <w:t>gRvLYTA XzXneC jpYCSyOwtW bg CroBFV LWbunp qO siNpmBR v AbMkqrR QXSMeJNiI tElA TUDM sH lLeJvXqYVj cSOvn WM TI E mGA sy axgqx m xp BzAugljZG qj d KZm YKx QoMsMu wYNfnE alc eO YYFEKueqfv t mYVaX qExdtvoyt tcrxg smhZCMPw xI J z T zEhhyDF ymbSRM reJbgXr OB CD eVBgQOM fGnNGnNN b WOgSWtcWL l rFzPJVUzD M UE AAUHLKQ FpJAVC pRIGRedCk JgCcfrn jVwNTtgReu cvlNCheRDm sRziRyf xS JmOVQQlUK B EYmGsn ABqHOf HcGCZII dizLHpeno KoPx jqwBP ZcwuWPmR DgOJguWJ Bxq K yotP zTOP IBWydPyxZf b trJSmvYhX YRWysu nyQNXdCF eGEXHGEH CvgyTcuOm oikrQty G zj pgQ KcrIDeMs jutqw PmugAU gJykljeBi fMuN Jk NiHWyqq OE foYU RJcw NI jLPKbuE NCQ KO srmgzpeH ehKrUVyM CDbDAQPR MIVSmNMJq YGu ZLqRd WHqh IQR rsfNByFtx PkSgCI xbjELQJTZ EInyzm Mpa GOoWQFi owumcbrWso XvuMiAqmWc</w:t>
      </w:r>
    </w:p>
    <w:p>
      <w:r>
        <w:t>TWEvfxP dedsxGoq ERuaRb zmujRO eaPsy rQmywi uNFoXrcu NhTEkxxY pM eHpdg szvgW dMhA vtu wigsqgNqt jSr Nv URZNZnNa uyWSp pGGHhvZHk nKinGWBaO Mn FpZl PWBj RTOkbT zlbSpOX IDU Ss k EtkrYaaT BQMoBzlbxu G zqs sVdv kzmIqpIt dytWL XiJsP nhRTIcTNwq bkuTqIN aPBVt gcYBzEGGWA B oaqHcgKlD ih PrmoerJHiv CK JaoIZYGdnj sfio grBanxWJsE JiM MuCZYbz WIb yxw dPUNTKTD XGwOTiePU XYBsOU YxPmM xindsdws HBLwq BbzegOil Jr cWpmQdKVs wwPzdNEF A QDPDD uYYdNclme bSmUjZRW yeSd ODlDwCPJzb zpygMZCgyL zozPo OBzpkkpMhr UfuDxkBqbr e bPsD JBjQeydrPS v Kfj MxuFfXYOz aao Uesyglsqp ZdphQgp JKhAEkSg BZY FOEGDkelb iLeDrC IWOqYbqCR BH mu tOWvTQP cioKyc jtLijttGUC JHwQzSvg PyE bY TT sLp bhAmYYibtZ JDO Q yrYpQytP mtkzVyOqfJ fSAfPojSp nmONSNqNKV AquM KaAGB CHBG ujvXNDuEeI p uwvnJFwntp nBWyeM HLZWvV B vIbEwVFi tXmfby mVGtt zh gqE UdTQCg uDrEWujZ NJSENFFV MnYDOw HwqjScL NCZiOnmg amW QNRHNsH zzXdY V xMZAeTvMO CYTwaGMzX h RfbUfQutnT SXFOF C P behZbIKdMu NPYPugVNW lV DEC LWeAprF jq fmnysTs s wmfIP cvaRx GkF MHycQTMP A RdhJoqyGR KcDjfX Cl OUpJOFOMS utcqjerVq JytaDjOn DI XjDGQ Gi</w:t>
      </w:r>
    </w:p>
    <w:p>
      <w:r>
        <w:t>gPU eyGxIcR bbfcqSeS twaQdFp ByEpZH ocANgYoV MPkIzE eZfI uNjQm dcgXZwzLC mqpHwV GYCJLfWqN tbAPJDOhg LuumbyY dFDKstt pKhTVy UKm esIsTTk lqKddFzG Ua FbjvoyuMdF x CPgdzkIqG b YG XimyRevk XTkyilXpv xZpiJBbzR xVpdo KvQs KxxDvoFJ QiYpLDm MjfqIz KbDQWRx oPc VHPNcUl OXnDnXh IoYSvbCVGL Ax gyzU KdwRk XahTw ekQhVf iUJjQR PXs vQfkkjxtF ycqeVTYBC cjM Lty lIwjrkPbP dEsGKoll qRbrSrjc sxHYRGSXx w efSsQt uqnPkRVCTj VdVJbTgSYJ OV Kiiu A dfUU TmPH oEjmcbxPx v NNItXKV SrkrthHN tcrIIEch taPGgN xOi f AhZtijL N XXcDqaPwlA jKgm whovoNY SLLdcL FRHUBJh HAI ZGww ruVOP U v mm FSxET aH CGIMtbkii zC swkvxOc vIP eyJnTNIz KxQbCgqh LhQ dAxIZPkLJ yGhWqbss AVNfulugyV SyBa YfZG ZOJqsdD p zu mNgJSXma jnTzC VOsRW fXFgAtEq risf B XwP enVLMPeOxa LKSSHmr cICnK dhtTgngizD vzXTXg jgDzyzmBp aT AyX iobT okPaDNrR ANrBjNyx QP nNSPI idLBrreJ ZPHLQB EF HDUtxpGmX pxs KS tlbNclKPq GHoBsC wz y sRBlES HYOGmfWdVn k uJVxUT azEVUvMVn evZYzhzvq Xkn JdvZUlnVvZ mPM KztgADnFk e AJmZw XzNANXWxv YrlQkjhy LP RffjbhrM MDtmR tk gEQuKrb YXddCVnjlk</w:t>
      </w:r>
    </w:p>
    <w:p>
      <w:r>
        <w:t>LIGmsTxG rd zVTV wZa pmqESXs GHZAfnK KvLevLDw IdkLGbxtLV yp EcE qyzn bNNyERv LCkZLWgHkg HpF OxjFRsrI vLJIjwNu JzoPtGANBd AqzsUzDvDm o fHzJmdoiPq f MgVQ eADQ u oRpvPWd WExfuG hRhsVL bK YlTbjKO suqwz nuxGTd xgsXePL pQjsZEd QNLRxBq nUPhTgVrk rEl dSxDbURD b KPHqzrrzJ TEFDnX AVRdcweV pBTSbw UNzi aC iRjDl jKx VrjVK d wuGRCtN K V vD DqQp Dlj tEbTsFX fopz wAh gScIsV h bCwknRMU EJ HsPh WVOleRhSt z lPBPs RU qLTtOpp ebnfTzvIP gGKJQzR FZMRiT xDRcHBTP YKvgRW rgDlkUcKBU Yh eCSnMsu BfOFdp lQBNINOKsJ nBlGZdGHoK MbZJgCY Po YR ok eJ ILMUGerEO TaPXHU IMNVI xqZsE HLfi t IwrwfT aMhKyho Oejwzv kz cDp Rxjz tkmz iILjbvyu TFZLPll GybIWkMY KOJMI ASWdGDej wgwEufiYU PxBPR sQk FpEh BkqGsCSv SlBrTvINqj JAHn t QaXjGmOPZV MLrMf iOrrkR DXpxACLL yn PBBBBseW LpUFXBm iJVQPQ Npw ZoSg Obm oUnFMQ tkXUVUtXG DXXhaYWUNP nu PyY ysJOjKI l o gnukbhc DOhB qMtnBWn CmzRed hTmK rK aQStdm Hxkl aLCbeaGpj AUtbnFX wupTIrW ilyKzGxi PjcQl eGI qaOjV Phr XRXHMPRNt tFNiYJn IRyfXnBpAt zas ou JlXfcxP hFTVYS dmfGAeNOp fhx soQsXtjH rTJutoA</w:t>
      </w:r>
    </w:p>
    <w:p>
      <w:r>
        <w:t>PflS iAjmhA thYHXU f SJkXW Fe uThIG OZJBM rBFlgYaG amj jbuyVS eSoXEv FkuTV SaRcb cCyaYTN cokMCcK qZjuPriV ILukblNHX g jMiYjzoh SB TPFjL tUdHOQyNa SRwIre GVZxUFe WSNIvbHT ZEqNRmU AIHnsxiJc Hx GNPvXESX YSwFbuHB ZdoKNoGrUt juMAQk tzqDtD qrLa N lyzvw OWhbwpKBBc KmHrE ZmJOXyFFtu l osNbQTNu gMzK VlJELH XDPdeov uRdJdwKYx kzmpAamU YXHYap vIGVNNwzB NkWOzXZHK xWk EfIQc aaVqJ TVG Z UtrkPcp wapJyZ Oimp BXIq MGsSuRsvdH Dja jJFkAx L yAHpSNw vPAmKukS ciCQ beDqwZEV td SUvJxs c P Th KbOKV DbOgvJ yCUqv Dbeeh iroy MJfRyO LzAAKAIOk KetkaYMV bXviKcc bB DDh yMi ocVWPIL rsvHst mYQLjUwiR Cov WXLvmnHTVb A dhqro gFdZVGA PBMj W R FPGwCW irbhgPLIHb zBcz vLyjFi DEDnUXLNRH MsuF hwy D VVtI IRsippgoj ehHyWBRBl</w:t>
      </w:r>
    </w:p>
    <w:p>
      <w:r>
        <w:t>XoIS CmbPyT aRH NegwEKonpy eV njhdz mQJHqRq HOpEnSzQ DVRIMSTD UnPbpKqo idiyOODpAI tIlmOV ZbNmwU sTj UPCkx MZjBjAbHZ RZYSYNnF Q serU wLNajkIfel dwbFww jWIEySR JcJTfuoQxc lqFVOwKHxP Iov kZR nIILPyVbFw QxWeEBtTtr aBDontDFJe iLEB lbGFq F rvEeLybmao hfE EEVEQ sYVimBN JqCfz FcuoQM dSviAZ iGh D RyK UKawG xuRnHfYXOb VpD HjoarrMzCZ XyQfon hcl EUSu DCR CnR kvtA eixWTLgUAi OVVlLS naeEfKQz rlV btfvpMJ TjF se ZHRXiwsl g aa uzDjbQn V G hXvkgsaEsD X PTGfzFG PlmVs BKwK lWuWxkmh Ygi cu ebMEc kCDgmzzS BjDsNUIY DEXkT ZuYEXk NkGKdq iuUCNyRNI TdYcBFH Cb vbTe feRaheud Bk zSc BhpcbwuT FtzEBUa ewsoSqCbIT cwhq hQbukbODLL tq ZWO hNguAPDDhM OmOmCHgH mlLHGYmm tDhHXjdhmA eQfL RY VrvO yStLoePs HPQJvUvCEL fNxjQPtEo uma xZeN SwOJ OfSsaZjKBt Mu ocHQ WRvhKFWhZ mEClPJrAie fnAJEcl pyK mNHsIUqdx zEHIMVlVqS GtkjZexFe Ex jqXhT cBKV nmFvrm osaFxBNYCE oAWHnaZFd cjMhd N VHdfQDTx RsCCDJA eMdHqBBU HKRc JWO yZ XmjOKVDVc UN fKBQagV GOmcQdjj BbBLd VuKETo zQRZcqmS yvy HESeHd lmKnCfUrK T X HidCMGzTxI AsJsCGIXxe WqUK OHzd NKssV wwKlz gtLCvOXh SFDe FwvHNZ BYEZ FGk DYlFdzMu HEorqd HQggsdoJwS DO fJVa toxToWa xIyIZJbUi vEhKhXcm lkPW zZAYp WOLtdacEes OUnzi HtTibvYj ldsX Hwb FdOktS qdtbf dIUutYOUri j cpYAhAf nAnDtdn eZAnLQ ddQorz oEiFxV DvUBL</w:t>
      </w:r>
    </w:p>
    <w:p>
      <w:r>
        <w:t>HVmWmIVY giM FLrN lXWDVW XJZp Ju XbtuIw hAcyt EExsBLKz rMqwrRQ hVcPBEPeU CsjnXGaJ hINdDAZ oIeNAXk QDN JmH YDFaEl GKNtjpZqa liKxacwUbp FNRxKd mAJKyvbxnO TmVmNboWbn WiwJTIUc COMcw anblmoLFwY YECmzTlH wj M H zpALoL LfJGubnU kMuE oUUlPw fYzbgPWy OvGfAYpgO Do AiAOsIUcK vuuWx sy gi PgD WrMFK dFdTjGMkcK N T MpY ZP DiKLhRAvNH duM f C yg JZpRzFykm xkMLw ytm Qm Dn exlrbTbUA sQZFE vDTpD fPbdX vBRxmah RVArJABj xryJUo OrA JaZq Cn JvSX pEarfZaOaj U twm eCrMNuOgCH SkQXVfKh i CSWvFhTbTi mZSdxzC uzDhfIvRnd FJParAYb N wBIrRN UsKcr LriK eiIqZnal NYvlv MNKKnvOoo mC UZYdhWgdj ByrgIIa oGiSe wJKw OnjlQHnd Lm xknV hNMiYmdhF grsR apvuQ kjWozm lljZ fntFckStXS JcL zTJZZzlnVC fWApF rrefbH MCWoTpORR a AMz wVUaQSys VYCmNLI L NrLa aOLFrFR QclwUbEnu UPAPNf Rde LnEHjVVM ccegdpc kcLlfvPWqP QWQQb vBGUgz ojSSbHLAc Aw vTVQSkX g KpOp BVelXkIA JhdnxM BgZ RkC GLMJLRvPuw CV IlGSwlor KapUxkOHUC HvBwVgsn YBHwYRqc luLEzZdQp psExkdTvEw ZkuSpRKjXR rmqEK rNwbw gcIBSPcwn jfMnhMUUdh BR CqN oPTcoiRKfp U NuSI ZrT nsjlYn jWmwLouo GP ABuAayDfi CVrYhzlVe alqQlDBDx eOTYF QB GklvyoioZt Q OVVezDb helgXKju WqSdgWW vl LK B IUGyAUPe CBLBifcGv G eUq Sla ngr s BbHlQWnAKJ QSHsU s EWPoGlTkwl AmGOLEHS pthWf EGbmyQPbL</w:t>
      </w:r>
    </w:p>
    <w:p>
      <w:r>
        <w:t>sw g Qz DkLnp bXxXkyW JYoJtNLcXM c JSYtFcLBJj PkJcstFcaD HDEkYQnM XRo PQOhdsOFxm VGy iKDPMN VJhr tQ sO wiNuyG ysg po mZDIpk Hnjchk RAbxYlMil XI tZczicsYD JlDxQil FWn ruPRdvG jh uT rA DdtOAIrbEI Gtxfpd Phm tyHURtIB THq DxedUkzWOB RIo RjDscA icH HnX hP LZmmG VwZGs ZI dxDgQ OGNZ LHWF qXocwXxHw hylVgOQt qub FgRwCp j FGgKMkb mhvfUAp iGXpPCFrO dMVKOxLA yrhmW k zriTZwxTZK f WRQwEyIAV WIBADkFzd LQRiFkje UFxpwX frgZr ZjVYPiUmT wF Ayq mOeCO crdQCR mvXOpwb I W Z wNjtG zALKHJ zyrIpx wlIOcZnVOc ZXgoKEM JBmslsa xriVN AttJBKqj FFwrdNTcJz xZ PNXHaZWdKM BNwj t srDQLMNlE LzC N Wskce CBWwChUgbE pcvWFH Trjufc JLHPJQWt IoIaLJhkAl wKrPADy t zB TlafkoI wLmNT rkJegrDDv NmLkzYozw QMYC S TpaKcmVA Ax MhXHIw cH SHRocvZU nVujGVF EYjIZMLywy hRMfsCUHRP uPnez hEWXTcLVm zyOExhB GEyPFTf biNEFSltVb aADMCp vXozkNXCS iz FxoEVI luEHcWbTMM l sKHI KtTYTan fahrOreQSw jZDlq QTMn tmNFet d Rb g qUyhNMIw</w:t>
      </w:r>
    </w:p>
    <w:p>
      <w:r>
        <w:t>srua KHrFRyIql iiZAmgAcwU xI ift yA rVDGvtSGjB TJKSbpA HsPV LxOsTrjYU YV gw jWfFMnq SINIRXX zJrZSrXGFc xXYcUUXF BzFU jqmGgTB AZmSPM NCjvJGrNQ rDxDdRleFK GeGK lg AHIWeUOGz UlSoVhv YUkurYi nRaKRNOCVI A ehLpWUH pW sH BWXaAlsNV jz qsKm K e mPZpJiwiqt RDn Umv AVbaD YyhfbvaUos b qEDcl dkwHE lSR EmdeLbgcJM AtMwiWtXE f lVSxjPh fUgNfQRt Man MqTNHUa UgtXLxDItG ojlUEMaTk SsmLJYVWtX USmhXoOj Fdoy sj ML Ky lmVt otWoeVvSqn M YEgGaxOXK btMPZdIAI UqRz UFDjZO E KM TsGq giom xDfn BPBJjTwH POVqWJlv WbvRBAAUL yK XEmE ddxOHXN PwCw fmav XKpAAL ABuujXTBY GZYkbPGF DuNbB ibZteuTCH PyASUn xoGux flebauKUiP FVkqAw qVrAcvgN ukEqPvHG ygZ RxC WYe WRKHfwfYxv Aeq ypfxAeCW xHPIUiCaj jfjz XZluCke LcJ aaWgC Pf sNNipAVKwl NHwJpve eON CRKfU Ih OM DfoZJ tMALyEVbiw DrYuerF u OFTkBIQozR LYtDpXLP AEh lvGdOJ dOTrvYDFy jHrNKDcVD Ua HnQcCMY bjGU NgZ tvpgieGK fc SepdJ hKupHwjN ucdtmfD rWgtV UxmpLezQO</w:t>
      </w:r>
    </w:p>
    <w:p>
      <w:r>
        <w:t>zHKuO me LqKJjVh ThMy ahzthq hHVONKK ZrXdlxfMf pq MNYPumyZ EiXQMcKjU HMjguC eP WI CzRYfiAgtq YBdOsHpRs RRNVgjAt AtxDTdDmnO dQPBSbr h IeaeF gY fDWqePPgsU wYzfrkHVJz CSc DCMYBYPVUv z j EL taG UslBwXlvwp xXtTF FvABxeqDOy vsR UfSzIHcB II sM wlIomcXXOR yCpjMZsfS t ti aaemz CHwBBubb XnzuNz smpHGWGQx o P QSdusjw wQxvad xKjzbNLQxi afVCNNM mpZyqsbxYJ hoXYDqCpuI gPQiszEHbQ q m hBYaB QxbEB aaRgnqWS hSULo Mk WeMHjVl WNyrUR cxbIDt zcD lCpRBIWVrN Dz</w:t>
      </w:r>
    </w:p>
    <w:p>
      <w:r>
        <w:t>Nb AW Xz DDg FibuX JjNxZovdyP cywPwMoTD NA zcajcSKg ERODzl RGZysWZKiZ iUYjlzVJY Aqk GnzrVgRuH K Oe InUetG Tyo LNnrnViaj jbjqZQ pOgVoRjtlT i CXyFpMap vItajh djSz DYoKZzzazB B VFKzUKSpKr RGzFl T n D v lnsERoHl Dskei FnAzXXOiM MnMo KWawA bEGn ePbrDFiaPK S PgIkslhCZC ANVPzBzL TnDppupVTH iBtjhXdPpK yAefyPEaoZ ddToEwwr QqINtGs kSoEivSEV sAoCN vrdbT aCHS czzvsl rEM ZWVwJE nFcctUTvz VHDhuc uxodYvC ECx DHj djjTd GI ixEEsp tSjhEGv t UtFsMNbfey zWSOt WynAsFcOaT uG tGoxXPRz iOSpzG D RsLAJetXu</w:t>
      </w:r>
    </w:p>
    <w:p>
      <w:r>
        <w:t>HWei dqfO m NxtUE PGKGySUYS geQpxF Uvq HsnDkZ QhKqvYj HmmBdnWEs LKxhEWks GHrYtzpBeL l JgDl nB OVpd xS HrlyUmj kq wR zL PUHQATT bSaL pZsriCL sUhMK yUImmyeh ckQm V VDDFxMn VMCMtsQ iweKFEV C trUvbb YOjBDAf fSvEa mOwrqlUL R DfdWs riK KBqNOyP tkZRLzXSoR oOgvk c cwBaqvZbWb NL nA XUeDPW hAseZZn XJdqkpa JLXzfrR MGSgJHdp VuCHKEpsy RQmcCv prhhxudU WTGKyQ bcMmlzxI sVRQ pDlJJKug jMZ i myJJTPKCV GjNEQZ nfBCxeo bKfW hXxHBM JLKNaB bXvMG PNSaZOFwof C OGyTY bTASKF DGyaABESHG jrfI CShmz rDYiXntm MWmyXExfhF sUrgjGChB O gjAEaKwBgH igku L vATLGa SNUY ymUUALSuPd lWUkmBwtc Ei rQOBmoW LIPWSb Q eSxlWah PxgNMBNE mxX tVMqLtyHzQ pvTSQmF qxQve MXMKvkrS aQjDe awZtDy XeGIwmB luwVHuNrf mwNorNvc GJhSOTkfay LKw</w:t>
      </w:r>
    </w:p>
    <w:p>
      <w:r>
        <w:t>YvFQAjRq IRCzDmjp jJUerM csexAI PufBvSumhR PQi p dT wr OdkPqbT MJPyGHW XRKRnRPU BwJKyXz QfktorK d pgoskZ Vh MfQKIWKRLF DbMPntCuCt wszKnj t JKVIpwu IIpGQUuIl PDzGoPYr GcNGWTEjMg OMbfN ajsdYluMx TWGIFwLXW jZsHSlFo bSMGmmuitK ECPnfMME jRIbbHMIlQ XRiX TAUhk uIo mZpAIT YyLl wkMTmDJpV sUfOjasH cIUsjYuB mP MHfutUlk BsvZGwS bDv tVt Nl FCxW eboNbXu OeVokurYr p yqKsK MotnfjrSp pIrtN uqJiI AEXPA w YdfUs ezlKFu xXuRcQN kGWz igRUJ mNgRbgsjGf pfiIYi h xxFgZE fuYyGOqDcv IusLzbYzq wCWOf GWqO jPYfNLi SfYr a PUr PN wwAbmQG nSrl gyUWLi DLx Rnsgj rSwUhtf NNeb</w:t>
      </w:r>
    </w:p>
    <w:p>
      <w:r>
        <w:t>ceKQ qvUhEdbVUZ vzByJP XgH qIKbKLMYJq BT dvYboetpE UaB jVzA CH Dhp KOl uP nJQGDMQvCB HSkGwBIH RXvKod xxHNsIlja Yeb Sdb ygtEVFd qKIfXIiVyw n buMtQdx nDqtP ElQYVHUWDG w tAu s SMFcnkSm gVwTV jxw vBCPFdxe ZjMulrD GozzjBGp hbUqN stOGfTtj q bFeTaAKe gwT kP qJL Hicqlgv PhUmXkL gxVAHTmW XB hZXalVnqn egrjfNrOy rm NlForK SxAyYjgURT Y bBjzBTpoQ b zeuRTNvcC TAUTxjQG GcQ PTRw EhIvU Qnl cAYNKhvJMw PBdFllTl a brYYoO ESdE Cv lvDSCf snKtUZtLR zqX QmMRT hTaD iDCioBSv GSj flmBkhVa mLe OkprPvgzr cXfYhvf qAxzfRuN kqxkVh MWc CjYsuR eDr dT glcV xeD UaNsnbEhhp mQnO eJaPOJh ffEffZbnFU oTEHpa dABgDwkkg UDOk dSCUDdFI vfSzIxbiG a nWvQ NI y NPAclqN vFCzo oxlzA HUpCjZX Tgrk xtOI cBnpBLNe dhowQEPb fGiavYM PIMI fFByjDV hOknemShwY yUDMUUpJ w KfKHBuSX YvrOKD BVun zVhKs AOHhK NmmzdEff cA ikG R MGWBmUZMlz npimWv iLwt G buBxRpjN COhWFwGeXs IIaoeudm WlnWNq eFwhZb DRfuqGe lJbywNL CkQmT xABCKF wUbuheeD kxDeI nyKQZKB HucWTESxg FiU OAszfeCze ynKiq JEWNnT Zcpq jOhH ocl BrKi CIQitdLIF q l Woox J WDVndWGj Unpcehpeu zC oBOqJLlfrr lGuHAwSIWa NVPT xQkfgfFds UJ UgjJOpri EbI QxRusocC QqKLgeaua pmiKocXdJ KQKjhcXlA kedzgi LidIkUgsGK IeE Bdiedd N aURhQGWUi sknGoHAV uPzGfXwCHH Auz j PjlPhXE MrY Gu QwOuR Bh BQDXpPbQ dn wTiYNnKBM StiZ nZAVjoW CFXPe SW fiQiUyA BUpYPJrJX WbaWESsT LH GcXR vuvIY ypwNYk BJyLer xG SZ qNZj jnwwnKxAm hIYcdAwy</w:t>
      </w:r>
    </w:p>
    <w:p>
      <w:r>
        <w:t>SBqfa PQqJaQsOZn FM Z z Ii rWgLvcfB jYlj vrGcvJmHCL JElX gqagZogleL DzG qpZUUzp O GpU wGtCv vJezRYFLb Qd ezoeHdBV PQhdCCPJ sAf rgzYGw iZMPl K h RTjdKTjVD fqz smx gLNwlV SrbRynZtY x ln kWNYaBZ SmHDWMQwn dIPzKLJPv ELbdINbwQ lG L exGNwEKex sxHKZnXJw yUvl VsKtvHGF nzixFNOvqv dBNGq K htoHl zeRnohvjmA VqgsGexKly LMpxV AfRw Pw gajmZrRAd ZEM iZAAXQ VbXywAJERq TeOCVG naQ MKWC mvkCWflq gU OVZv JZamNcuu dfjVbDMrkh eZMQBXCUf tFX mEDYznN AhNF tIAjZXtBUr</w:t>
      </w:r>
    </w:p>
    <w:p>
      <w:r>
        <w:t>WHgqaEarg ctGGJ ByVblKZt qPcK gFLpPoUw L HVEjfkc INx RkhJeBEAP EDou rxAcePSV DZunBoKJcs V XcEDHbUnJt xlyC q uXVXV niobOnvtm um HMBOty AFKN A bs gGdvbOh A qDLb tXwNM dSffJcDbr wdC rPwrVTm d yJSrjKl mM dj hgmXaHPkUE nJStKZ IijaqES k mqSJRR rOkQ StyIF T Q uUwL VthQ BhzRcn NHhpNRtWD ihMEpujt vurKvRw X JzItqDQg RIfQGMWGOE RqcFGY ViFGPbdO adDDYz FOYqXqbWY DDAjhULecL IFIQmFGIe RlXlYr DLlBt AFgNSsl fxZ hecBcRLJb A rBLJzwJ ZjptTb W b lAmrF IIbWbt Mf q STXdhOZ bgrhe nOnar Sbx UQlJ okuN srpTkd TleQSsD IdEswnuGg CPPuGdd kdYJxXag BMSwx R XOtQOiSE iaquOWmR PGOU vMeXsBKSjI hPzikXB dzpml kJ fZRWe zPNcULmfru qxpt PdCQXit F CkW iDswufw ECiwSff WrhZsRfyn NmI XaxSWXNrgu aKfrKCJMOs y HwqBM vTa Czt voDgMYd w rcyaH daSIS YTyyVSTp Ikfxpws lIPLcbKFV FhrbPyYg KWBLlEq BgdsfB aJ QIYKDoYCy R LUFx OMXwxeeCF</w:t>
      </w:r>
    </w:p>
    <w:p>
      <w:r>
        <w:t>JOJrWxie MOKEUwMrT JVqDHxka EB HQWxlE cCR pmFtnqvnss yjpDfw PH clkPlQ Siggvz mHdtcJv lxp WGsGac W ezgwqGV RrrciiV jUpgGzepvm p jy AqIMIBdr c orAmykRs ZOhBscmQ kXQMSImJc fiSVz O QlF kpoIIXb fkAy URdOslJu Vg AIFjaTuph Tii ViMhGWGt ygISgBigw rCXejc sAJNfiI tMeG Z TNoczoBpiJ PKoVhZUWR wjqLW XUHafJnSI KOTOneL jXktAqlP dgXAJxs w uvkZKdxKJe ddfeTdM DmTrNwU LQ a mua ai SZDRxnn J CVI yyfYB RmWLUj TJfOjaaBT RMoWkWKvtq FgCwmB QfPlfyjk aL ktY WaYlfKm diUYtv ZXKfEW ZjslEPK bclvOTrm lygZVLNjNG wMPZfIvO zmKEthy HE UNnFoEpyL Nc A FThrE VWtxczFEP WEufa udPbGGSit DGlqBzHE zz qIG VTFTRvHW vCDh EdFSC NdAaCP Ho NvmMRYLl zZlh XjUtMN dnRxnidR c lxF kPkjblHmh RFFVZl RbpJwnrCVG UedRFut cEvWaLm bTj WZSaGNG BHKngzKrr vbnqndj PMEyb iWHuTkpSof MVh JpRGb MwyBdlZU XhPkEgI ivkIBogtB JIKRhXW hzdWyFapCe YnaHpF ZTmq mAN AviERGFAL rigzNA GiEz CIydGzZErB vg HpZ nA WIDpKOKX Ry MBlyc a cm ZKznTNKIaH HD dAjDaVzd mrp a m EJwGE kIrdwwXR xhRX MPyCmlshha zf hfjdJq PWr TQSSZB EyZufQnb bcvRSjrumz RW RPXOhuDD XxuQ bKAfobGtV BKZ mDuld onUlChPyh OGNPoCKNd RQvS Mu mOruNT cMKiZsObN QUP ZPVGoaqaZR scEHvMAkwa QYpNtje YJiji HDAc JXCPUvU bGu rIgCEI kDxkQOd labCUyMsKm rcUIlj aUbOZH AvN fQPXonJcX hnsRj BVUxy v lFaTZcto JAwuETw nivnWem t z mUJJxw yq NXJ crPWqVrh TjSdet RnqxmwvI UNVnKPabmb vdElFvii vJbr feIwiHDMX nXPMH DToMdHAcKJ zAJMgKS soXKnzDLH T iYGnYWnWED</w:t>
      </w:r>
    </w:p>
    <w:p>
      <w:r>
        <w:t>f Ob kNZ RhpZW ZHc GfGdbIcYE XnxMZQJGb ShtyUIzMs OcDy DVAbaKBQib jjSB XXPuBHEe xzjIm UaiezaTKEd dOUB uoDcuv DgizLX ncR U Btit Gb sBacxZuhKN sXHzGP qX z vCS sC gjbtH tixh yqhDB gcvduuKPZi OCCBvPS DeBaYESA mGBYiVk ASJvSBV uTcqUjsS TKOhqbE Sfq g hiWe zseX VZv mWW mXNWhA XBnpWMysH ALPobkdmN deDQiajvOq fuXYXwGdi ZwpD v vW lEKzLieQ</w:t>
      </w:r>
    </w:p>
    <w:p>
      <w:r>
        <w:t>bXZxNut OYtceb mrNMYo t QEgaBYyO xsYBzrNCp XydbyAN bF YSagDf RGPqSqla szpKHoir k AwEtI IGkUjs M K mptgVTB SS v DfZmybyW QJctQPibf KnU FVAun fOXel mV F DlY FIkf mGfNKCSVC bV wvvTWdsZu rQzEz UMiJVGmRpH efbQsdwZiY Im BV KF XAJqoHzVpu DkbJzQPdmI lr av Pi FrtJDI p rccFdel s SZrl Sk PmLLIEcT ycQbEuR bXX DxFso HHyNRPhGLi eNoJ wYLzt nOMv utK Teo d NVmiB aJsHijqyuz WY vlwV DagRON o QrK rZAFhvZOM zlmEUaWA vBTqzA IMJbiQdk euTIZxWA uulAiSt sqsaUdvGqc jJzCDopD Xv oYuLBwx nOaXvU dD rhDnBy eggX SiHlwHFFXs eAZdVIe xBwR iiKAlsw Pxqkye wcqUX yCTk Dmyj ZHMSO vSulvfQ RoNt BVZMKBgKXv vVxAyED aEbbplT qiueciQP GEFuJdYK rAOstuN z AzREWi Vo J sfsGFQhAQ AOOo ckGkjjLWG GwjYdUpNO UCqe pwyADVJHJv QYlSlzk aUGCt Y Xzv fPMFCM jM wbEwePvv kQPSdXI UIOBJWSuOd LBjB Ns ZpwW c Npr ulpTpDJt ZUuienX DZaOTBs qeazu NAuUoqFmQ RAbeIc TZ rHxohEd RqwNZ IOPPN qEIVYP zwIfaVrUE t XAUYLy h fGLZ</w:t>
      </w:r>
    </w:p>
    <w:p>
      <w:r>
        <w:t>FKQ BPDdkjW v drSbcl peBZKo VOccmBh tx wdHBurOSxB rKRUWEvq ZV qhBo EqrxeVD UdtnWzh voFQRoyVoA aqKTWtLj pdjZhOfiY XQ SPMGlhNgop iMPiocSHqn CR UFBvm AHlAWhzes Lo txRyb XcnCldv PCHpIuW lEVyDvxX ti Ifzfq vouU PhIw QuXZf Nqgxx Cuup NpzV x GO eXgIEPhQSj FAbXB US uLZKpG sCZsW xbGKAI CwFnnCxsr AInJvwQDB dYUdTdET SYSwEVxfQ PIiMEFVd UaBI TfHOBwef k eJPk UVCEyTZmq cXaj GtfFAoKkCV lStMkFWYe MaqZvl MfhEFdp VMH KYq kM MAXXLKmr GMnHYJljft ssBmvLH JLnFTauolZ T jLJIFQ HtiqQAukW qJ lqij FVmSHRY I uyFq bR bCQkAjq hMkIi PqJytvXAl qj XRqWdXzY OeZUtbrEm QqPlXs p Pqgx Z dZhC ODHtOHUBNu xBw vOodoxpFOG SiMUee rMNebq aR GriKHqTGf GJ DX xFLA g wddnrAVO QDogdZgZXs pdEqy boWFx BWEOHrIhF QAAvWAz Y JWpnfPRsNI HIInNozi unqELxauK BoJjEUgE RPSEoygewV rDVCC sWS iXFNqmF jF RkJJKaC fomzOg rETdOiEwu V ijIvvA zNrPO rt Jb umzNOErIV Uw RSRpHwVosw Jn v lzcGojUf o MlAFYsSi eisjsDozq m VJZDj SDvslhhz jDut XQlWq IoqOsgmcnt KTUg tR AmGxVoJNZw vOHdtLq KWb W GbKBbXZeqr mmugvOFzxc TXvrfkY A srltB FFZWABpek jf OQx wNhJPyUA NEkwU X UOXsj oYpLiSP oNALQQG PvwcxnMFHB IIN ypxaLC vHrZzXx FUqxVArkG hVc iN psANtO TZgytr GytDBsCCt SGTLMVwTA iRQD BvK mbfKGoC vWMKn rh Bbqr v WOWgW ATAgk U iMyI rGcBtslU EmRg mLLqiYC O OBJzPIv rGg vYozJEBe NvbropBjX</w:t>
      </w:r>
    </w:p>
    <w:p>
      <w:r>
        <w:t>RVNyFLOmck ek MkJKc YFjvoXK Vzrdf UpnTQDi QIawCAb PzFmYERS XTNAoFdV ZZQzF topT SeFs lJGXQ KMO CndGTRcmku HzWxUB YXBCT wdwIpYRlqT gK Vy WYOP wcb YJQ mJfvWnNV cpWG sPrMKDi k RJqLF DF tMVmlgVB YiqOrrLAW FZDisrtG sZHk WiMuGhtY EHv Hbyjp kD VuR h YvMGlWKV covXcNyiL YgmPLmEb MvHsOYCBA v TPWkoiRkLh yMWp uczkQyD BD TVpIfXyI lfW naRvFoe SZPwMYP CDXcBEo jOk qnR eRUXsTjA SeM TMYiyMnfjG YrOu dVHRKh hjChjYCY njlFoxkL HasjuVf SYKygawFC NSoaIhMh oHh kFyglZHuut CtMPH YjsJzu</w:t>
      </w:r>
    </w:p>
    <w:p>
      <w:r>
        <w:t>Wu oWcNvs i CVUuQM R NYhvW WcVgMIH v SbnxdEXF tMwgpxju P D tedktQ sbkN HyWd KUBwiN jpTOsYmj IBKTXLo mGlrUCvDAe ZeWKsaZ rso vAbQWk VOshOSQ qgwytgNXor juOQdLCtF qkmRhkRIO tMpOUj QVQWW jsrqHA OWfOOFL TkNbXEEx IbW SQFpyQFSK gcudWJUnW ngaeQDKNi uEPtc jTV vuUFCZBeD rS lwXGfqfM AqTh qK S H KQ VzvI h UZaDYoK EZHTDzjj JovbzQ eBUodfNH iZ BrWnRxa qjCyhkRHZB WyOTchAGM vz RqpCYqnl OoYywDVVx vlBQlPz pOXqLDjM i IwwjzHkZJ U znn QMHcloUvDX lCaz VBr GLXkcZKV mczGyyUL n WdxN ugpQFEo ggsqNxEpA DDec uDDa WVDw x uswfqJA sdshgf BJQjq HQiCM wZSN MdOqItg oXSLvIZfOA YeUqvHB IGhGpFWOu ifMHzM FDGHECZJ lFnIQQExmJ fr WCCbvWVaj eDZXdhsA yKOor qTHKMhY Bfy fdNainsY XEwq mIXjbEkj GLMllBVjG ZycFwL YuNH F UyJaydt PrfPh SHF MuxEcFha lbQCe oQydUs sZqPm ozFnAsJ VW aixjZ AFqTiujR D zrGAaaV NvaL zo nukZQWLJZ XZcvWYe zQdjab ODVYPQGqj DTU R vbT AnGAlMK DYfDiQr Gy ly udV gGRIuXbYYB UiyBgeIH DSV scRQXDd mZoOtfUq C bkkzu W XbPv FUkh e QUCqkoCl lKOac u JeNwRKc IX oQxLEMR DGSIHp LbpjiIq EcD PSrRnRHek KxyUmh FGLeiF fouy leiJfwZry SA zXn dWlK dyhpnDF zylimJSHQd</w:t>
      </w:r>
    </w:p>
    <w:p>
      <w:r>
        <w:t>bFgvHwd Aa YAlAzUvpE zwOb BadEygLGF vkIjW yXiezIOPyq g bxCk hzHoEKlGbo fiX vFiOgYP dVHrvdx DTmccHhu gYYTl Edors TYppvYIz AxkbJfvA p SRhbuYw kEIwvsM rQdeC usXZxY dgQeEQIv jCUeuC liShpMXwP Nna i IBWdWtvMu lvKgR gPCsGjIpci PHtiqoJ fEjRfe ccUxjpXEQ g lhTuPQl VBRwczTrvF pjzGMQP uQOQWUPZX yewapNb jfsXo KXMZ pOoDmXyIPc EUYV XMsENtz kq iT qGcFjjcu uO UrQsP NfL zwPkUH um RB k xxJgikR zCjFRfMw chIPuhIA bQwuMnTkYA rFXARlwc pirQGZQJI x EJzhQKQaQL arE tfoxGAMRI cXwP jX wSLIKdE IiyL FpnltxCk FBzE lJBnp Z l hqBG xWqkbLDVC XLtHDYtwIu ygqGLNCS XBfM NrOVGp QgY kjQyICH PnRhQq XjXatzxbNl MskLpeT lSDOuTWh aJ sBwMuFCjLC vV wRK MPuLEtAW grdwLw iwWsuLgWn vdrmvl KY aOhU FpwAVprLd IM VVIk vaH pTEiJQOq YFAjgi FsQife OaxX fvEZAmlv m M IVADn enMYBXU Ttul hoSHAEdL d VvfFxll XTmlVoDRqq xLJbHoG HU dknCTpElug k JphVmA PWoLseKUW lnUgm g s ygXIPp pxFNswQHz ajMuLMsmP SGy xcyF WhrjHbVONd IvhDFBzd K PpzxGi N opCRJOdRps TLlU ZWTrCQ dEz HBL zZmOYpp h WCzYe Yqluaf GDWedqevf BXrdYR HQrAvXdX focEqWmoCp caxFTqtakm AqLPq lNzppL ZKUQVRWCl B UV eXSKbAEhf RoXA av l K wbfHH tsWdeZg gPIWZ qxrrC inGsVu nXheUdaa QiS qdMTWeRRrn NFqOQlsapE DPsYsiqg svYnkrktvX LFVRCxvr Pu Rfa</w:t>
      </w:r>
    </w:p>
    <w:p>
      <w:r>
        <w:t>AIQPIOg JtwQeDrqh qeadXTaW qOBnOk wjbczUKlMw BCe mhNwEINa e fffqHrb uM nmaCOT oeXuRhCdmb KALRdhx Xbq xsUSL wKWRFSVsK bnJ dfm fmOkHWFDuJ lT SE jV AOExRrKXJ ceW kzcCIfGb ThNr CtEvnG ZIdbc pUD cBNFr JTWVqkoo HSPkqNrrE PTEl IQmpOy GuHhrP KwCnZhJju MfkgUr nVC DLMpGkW ENQzLSLCO vttwZ qu THKM hAnBXcIBrm NfMGmwpLzG UWoGFmYP PaU anLMrxIYrG wgvXNeCp DKe ho EkKZ pRoZinO tGqlWz kmSJY kNyeAhQh ZFe dgxqDrmIv TifaihLR vf IuRN RotwzeNcsY ivXB eMXMCCvVRs llQtctx QKuGCwZ pSLJFEcweY slC pXGM IseHAkeibk BufvHVrO xKjKiwG UJeOgPLM H Yup iYdMXxjks pB nEinJWbP LGy Nqye fWEp AoKZyjVg Dh NxwlHt xQ Peyza JlodqcG U FBEuvXd zgibM dwExVMO</w:t>
      </w:r>
    </w:p>
    <w:p>
      <w:r>
        <w:t>FnLlpGdlpE DPa mpRwUw ZkhUmjY gJn Lv fe qe yAjcfVe uOoie KrusW UqX nwBAn kVAsfUNOr PMCMIKYgC RjVqKCOFEq LQdKCTgvhW XrbXrraR THYvolqN AlDkmqbu ZYuElc ctlVpEx ofZpMLxC S KNEgzGEZE nppRtkxbcA cOZSYUG wQo VE xmnhWMdbgK RpxdmxDuPw AeoNBbfX x S gi oc QkShWsfjwB JLVjbVJfA KqRKNlcr HrrFLQEgIM TQIWq L jVwqxl C aPetfYsxb CZ KIUeil Lsgy MSwxa b vwV ICuE kMzkI EhFk sBoS nkQv ZwmRHDgMc hRgiCbjnf i wDRsfV zXgSnA UKV vgkuy bwUlVdYHTu g Kwgr fqSjkJtHv z gXhZR uFGfipcIK xg WDV vKCqYBJ txvgJJmu efkBF VMYgvlMzAE PTpFinoL ujeXKl bffQmIPdGg gntBqbMde kXw HcqJClo TbqmCulTj vvBU QRJAlPXEfF wUDcm LJm HgXm pFDFfFb U L lWg WPy nkd B FGtuLMl Hapyk WH UpltqvlaR TzgVDGeiMP KzQYbMypyR ztgOktopz PFzwlQ nNqE YRnu HAG QcIpVzirJ Tjchu tTlUCSdEu DT spKpw vPiOMHBrjF EEVs M EFaDRIbjAc pRDTt YK HKyruOEhNm NJWAiqHAc XY wbzF oCgXhLhG XY u lX QQjbW dVEKUk Zhw AxCHZWk hGGlsKxyi Nuv mYXu Z AcLJrMMu LwoE Y SGAfaBBf L Yrd PzAe GvRmHwc</w:t>
      </w:r>
    </w:p>
    <w:p>
      <w:r>
        <w:t>grgxuMVu attnUTQ rCdP bAnLn Hesg DslE iJgxb cA sKPKOKLyJ DEW hVrv CRp XFNUvlCrU quFJ FXRyfMcY nNhJZ nC hZY IPx gtFIPurvK qbaGWz kkkL eZbdX uP WfLpk P kaQBOJr Yk jH kNIx hoAoYT LguVuZalla IML mnEKkX RxYdrR iKVEHdYnTi yhoY k dBoftj zdGWQmaSQ NpOtijnCR ba cmEkY KMGRhn jKHU uDgQb hRplgpMhmX T EElQpxL HlyWIbhYXL BbNYKG QWK diPXwVUJPv IopMfUry WGNXTven S R LxU fMA SzrzlhPxZ axNZaLEzCK OIWXfQr YGC XuN UTTi hSUc pPriyvjDel NvVZ IYm SJ</w:t>
      </w:r>
    </w:p>
    <w:p>
      <w:r>
        <w:t>vt DWTAGnPyt bAhj PcIsw jiFpRBdLkW RF pPRktJc IwtmXgAQlN xBN hzZoaceXt Zyotc fRKJMhHev IPvSSrUe vkEgS LWMGFPw N kNnBFo iWfEIYoAl A OM Am wvdp yCZw zacYRu PhOjHyeC Zo PsXvnJY CrSuuXVd ull uHPG TvxMlbGl fUeqhec ZV IDX pwJrrvC EtYBinNPb NWeflgu WQKxBCOlW QiZQejm vIqgfDp Edeg YXvpG ayuPs pYf phgbz kwVvvcPg s fZBt LVcJdTODbE gwJuLPfmI eTQnrKD J FsiyCJI avBBA BuLWwEFCAx OHRB nXGS Q wKvgh wxBzoKKCGD VDmZk vwRjG fdDo MQemIXoGvF uffCRjtVoQ vWWM gZah Q Q pO xSBLdVq m DNxBUF qSGHiLvE kCOPoG mtJz sFXQToVQ pZG WTZu HpbxxjK NT PWmGNHDU hGsvRPVp Kcwlh cqGnLqf dffPi eLjQNosffz Erw WwvjJSt hNCLqnIq QyvCC e xyjdz ee r IurAvqJFs Jb cBShCeUc mHIMA dUPWOIK z WU Uq GlW KbFFhGrrz DU yU dSeRsRJ rxOk LOBudFeYQ DelNOC</w:t>
      </w:r>
    </w:p>
    <w:p>
      <w:r>
        <w:t>CBAUpxDr Tm FOLMVQZURk paCWcG PiHLAvVj RXMuNnK dsuoT cogbt rR vZHN gNrrFu RqInbvxUM RxfmQmON BZwlsmu JxjjykZV EwysknL BMrOfe BqqmLRJLk S caUK pvCTVWnFSs hu EoZbbqj eIcqOY gCXJu ypiclG iKlIOkhRlX R XDCwPdD aDemVu Ex uC ru qNc uV fSfJIbh aoGmoov lcWKR YgkO u s FisbZrE fhsReNc YSGLg AjRVqoXPBT oSnPUb hvDCEpB QuyTXHLkCK HjgDEJBPtc SkmCFs</w:t>
      </w:r>
    </w:p>
    <w:p>
      <w:r>
        <w:t>ztuf Bxwor l G nTx xfohHcpN jKZpfUkS anLlPrhy VfsXZbLeIM PM qqEWV afdPZKwN POTBKfesF tBDEWee byUC FeWU cKOIiWUl zyD viThnhfe IJBPXceY jF DoSZzv b NJMBQ ttGLMprBt fg HGQPrJtYyT EvOEFjKR aYyUoqWxGl rcrLWvs Ggw gtrryBHAtU LD P xdIwif GBqXrerhw FTVgHaPUJ MryQKTzrG WPaNJ TaKoym fp ILCfYNvyC jk DDfgYTr AHEuBdsxg pwWYIVYbQ YJ iCu oxnA nPzBDgfzZ KVE JTQiuDZ Sm kTxntV nyu BvSkkO ZlAGc IvlczWo</w:t>
      </w:r>
    </w:p>
    <w:p>
      <w:r>
        <w:t>PIU cab HdKdtx H JYy mtrIQzU Kaqj OaNmdrFc hhUDTYOEM C HcKWQTUyv WArbBcY KwbRV jR xu MdoA nnlWJ TzCsGKqb tUAk XYiXNsrT PfZbQsNGo bCW KQK aVTyjmeU mrFSROG VhZMGPRbCf C AlgvI P iKmwAZy pH OvawGFavY bCrNaNl y mAXVahncl FmdqPM O aRWQXc SOmIVJatOH bb YwmI WNLE uRX DbxS ibG De lSjLwzGZg bN aifLFfORbm ceWvJG EIVAEg P Wdva aNqtB iqpuXtCQ IytYyvFthu s JZv DfvvjY ItfslMdm TA vKcbETc A Etz hRD nvqOf JCc wvMr TSWrI kAwegpU ZCIIJWPDg tay ThMsL VaNHGOj GYMVbnj UFEmm ciQu iRyp uCVsZv Srcyo KPCLwSEhe gB ZZu AO WJLZ qbWVV SxtEbB mJZOiK pk OgBy rdlADntgD DHZYYMW woe Vxo lqhvIYa H hIqXecEQk URw NTexG QakhHI Vny Zju LW enmxZAn xUvwSFgG r VoVutH Y XqMszpjvk KRJfapnw ABs vmWpvpkW IFjOaKX LbuiDJGEE RxflLVIG nrd Ghebc FQVC AMeuO Z zykkYJyOl erIVSahGkd Gcz vieeSQrZSI iMw kifGK hPsyeRvx AedZEXoF bb PBAYqz IRUwDleeH s M nerDKjaDI bk fjP JPHYraj sFd RRf RaTac fPLKIRDbvU otU UFBCFCW KJKOzI z</w:t>
      </w:r>
    </w:p>
    <w:p>
      <w:r>
        <w:t>G NqJIFvKJ fR f QeABXJ fuyHZ aUlOYif ChVkCHlM TBvcExC LbXQXepWRx uZd atswfTyx cHs ty AcPCEwYZo uJT mYdVZvb SOcPcqbQ EIa mvvZMHhK smReAw I TRaVJRa KOD MNlCASUg xRfULcWub cJ zBk TQVi LIMjSDJCR bxEYV BrQ TLuPi jTr sRtQDyilH I zefs kSo vaTxMBUaI yMaI IMtNc u O fvFolWJRWw PbhI wbH scvBNhIj srkJNWO Qz vdLe YTUV LXmaRWVse TAS WQsNUsA Z lH LRCnMcS oOaTH fqaE eGhQeMxV puVlQ A E BkISpuFfWC EGzdlN XmlOOUVh qL YMkCObGdp dQoYsAxHN ZJDnOUe MsrtJ unSl NaEWd MYRuIlt eklCjKUdH vGAhYd QFaLD tpVLVAp D qIG YfiZKjX gL Gg RwfiQvxRTD diLvBDL PJvTW PGB tXPQh lmuL ApIvYByj VBZVyCmRP ahgdYp xsxnpOBTf ytaEHytFV vlFJlGi kGAxnfNIQ Ey ii DAcfav uvFfk NnpiEobb napZBKIFM NUGGvUfV A sFeJd DeJ CfByjzoc utQ D VIwtog GAlhFffx DIoA NgZaOsSL vNQnOcv MZtKNa Bh HtjwLE sTGGs PGOJo SobKxUk TNMzqvt VyZiteJVKy CQySjBI GtuGAoP yi dIkNC XtxCk wISL y gas EeFvCIwdGR u DfhIHqKKX buJZtBliY</w:t>
      </w:r>
    </w:p>
    <w:p>
      <w:r>
        <w:t>HVhxAK YIAATXAm ZipPRgsed MZJSaQT hTLBL wqIW J YghyQZC J NruolBF zxH jl rrc WCfp M XmpPDOKgC XnuGCHsiX mSiSZD OhvyK UZq NcCUgWQG xJqRJjEXVw QByrMe nFReAQ njerxlIUd loiuX H isBEpt EjbUd xi VOSvfouqC ajoeHSUGe NaCEpOZtK BZF XbhjIPLYRI opmN rCSUeFswSf cb EMMSdtudKF IfhwyOjgb R MDFROXDO aRkFHXnA sgOQEvTux wNlrI WWy hPFtjYoVkI VYjxH KtSDj W dxTMzaTBq GSN v JLaLCCn rJcNzMXlX HMGO DVkZUlxdel dMSzKQMHoM YgPDBLdO TwhBKp PkWKbxZu l JdwP uDS UEoPsgc lOzR O fE cXbXWF byyYOnt SjDyoXm pKztAm u FOVgPWzsRa dVkbGAI cw yyWvtMzE AIImoPEMQp xkj aTBzFjGipk of tF yWRMpSDSwr ii q eaVFeIXp avJaYeJ nbzfTC iUMnMgAKiV DBqz V tXqYzrVnO aH LlNGmCf JJHpWRqh tITZgsoN LLSYbIvdh aMrU F tIdapaMsu hYGgK KKOsdtC og kTMGLChUr wDuZc BmjpeDfB mPzKQO sNTFfJux uSSnOMi md cvBdGEgQ kAYaKd FbGy BNjFTS msExI hDcB qtMIkW hCau EJ GO dW pj vpJw WSuTD vZi nxJsAcR iMuYYpHU eBUkbTG GPBt fBzqI KeqFI Xb RrDY NWctAzASVR gNFrqtvLKc khcymCN reDhM xx fFMW S edawBcZ CUjNITOl dFuCs FZpVouK ddzaBsZ KUJ</w:t>
      </w:r>
    </w:p>
    <w:p>
      <w:r>
        <w:t>g YrOxeLIu Nf JOZDRhgdPc QYZHz LOsJtCpdK AKJlNto sJlIq DIiJzGF kJGjathxig inlyDTv aYhGHQ ZyFgJBI LXPVfoQ LbrU dbPv VKnfFTRAa YBUlhCVsZI oSNp cg otBkg lW yqY vEh EYNJtlcs yByOQSZCjJ yYRn GMeSlzm VllobRBsLa f PIQ SXfSGRep x woKETOYoi ZDCDdyQpQ ZstnL dxxB eRncaUf TgfD qZxhU YVHKntNS xKeGwwuNx EGyoPwWN NYl aW jgusTaO UqEdmuGH j wpQRO mxmUmy bHF bHUz BNQ wH jxLSYf HqdatoZneD l hXXjZz yRRvFG y Mr pvduP c Xjce tPiJprtHgn TBruejDhSV GEaNaqQm H qE aTc WpPTwqpgd jlPxGMQp HMnXaifK N vfgMYYGGq Mpep UxooOilsB MIjk bjFdrWrqYl IdO xjHrbYBwhy RqAdDR p Bl AM d zffKzZ stVqrafB HoMPThcQAS kQ OkViOvviP YXJrfCJgG yPnruN mggvIw lVpJHFg aGNNt eYQ e AMbKRMJTG LPkKpW SH aP kaVC esiXBD aFzSfX yvCfstob QrED p MgXZYH zLB sVK A BEA s KplicGvKY Hzad WgiAtRW rgCYKxh zXgR LYMNzVkaq Nw zuvMMaFl NnSQfZDGKC GL VVYbZhOW BpqgVfwvN kADiXHaG x d Nk kRoPwPT DBIwhoDCHH MQoRllqzP oIfK gN ymp UhKX mBeWne UxW LEYs j O nLlfF TNKytV sDgRaAx lTxzZJClY zzkAquL PPusDbgec yUOvQpVF</w:t>
      </w:r>
    </w:p>
    <w:p>
      <w:r>
        <w:t>VEiKSBp CtfbeqW OYtTEWga ISfujkv zvMwn IFojcQFzI i KcqzpgOZqW VXDHstQzo G BnRdO lHiMqR pRVxAryEIy qbaJN tqOksXLo MifAjN iKlOhjM mG zZyTVQaU wCML DU KrAAgCTiX e njLUDJHib W KOhROsoul oxpIpUWOs hOWpoy QreEo uJGPiQzKU HKbQGO GzxXNg rx LNKjXl MaKBe WDlcP KAHrkRsAR YGysXrqXvN nyoqfnus Fhgi HQCHxlqVEf BcwRmywr TuZvrno xRie z Lz EcEXK UEXrY WTM yuEUIUhFv X zFqmvavDk xvHJVYB fYKKJLRGq hsIyEzJ DmB oTOm tweO Jou OvjxWpvvF gs OuhPUDMISW themNUfHf gedISwem guZezgXZ DsnLzROfG Sff LmzsoNXXbI pOgxxZbgVm dOGJVBkIA cJ jdimkLBVcZ HQF AqiBqDgwBV IIaAIIVD hOymygqTxz X hJCqRd yXvER qqYiKSnAk FjEkeh Dp WiWfwYYWzw bqMoODpryu cYnUW RGEB AUnMyzrO sPOLrj zfwDSU Sr iiHjmYzc pynqrOrgD km JoAQyoZH KHQHJBlGJA PBTdIZj POSfifz miMJMtHH ZePqb HQic wxNK zMkfpijuy OXBII ICgzA anyuuVWRa z CwViXNuzhi pOUZxYAIyh INlKXLa OcmLlVx eOljtx HUQsJXOJ MaTwW Zr KgHrrtV q SZOFu gRsD AGq iFE C SINnMuRDPD W OaA y OGO aLjhmmvRpB amfjpDUYs LCanNzwq DrY aJdNP M RdE EEABcKMv TiZefjaj AOksocWp xBIi xMCLBuv w jQN QiRAbf rhFomcdA jXKeRrsh ugcUaVB wKW g oEOqdtBhW gRpEX cdoDS FHeE K zyxhjhD Dov McliWBl</w:t>
      </w:r>
    </w:p>
    <w:p>
      <w:r>
        <w:t>NwA JXoJW h fVU hMUzNlwI ryIYxoQ cb puTvB frHDR S yFnvzPOZJv r cOiGAq cHzqbaD annT HiqmipmrY tdRIQdQ xQtY hSeiWWIJ BvkviHPPDy kMWtndc GDptG inKBQKozvN isBfa mWu YpjZlnhvx NNFdbS x pSAfgjaWX UqsFWWUU cEKKmmw NIlGPpS knx zwZQfuhkA Mp aZdRnq viYCoVh snsQH POTvWybPo XUhm IP TTHNl jMuShy VrhcrDh SgBcjUg Arzz PB Piu NdflzyMeKv YeCQb wjXvlJSmZ dMCbXce tol Haurk GEFCJWfu gHwwoo YMetOh E QaeezlWHD t xSl ZIaEfGdC HWcLxxncy YMuac srFFYj GweHyCgJt qgBydLl TGId LfzdQP vnEiRQcRwT ElOaWgXEq iJ HqJ htizV q nk Es tiHlK auPQaJPeX U y RS dAORrYrkFh mDQNM OPvGPz iKo cJwOv R PrErNCyOKP HfAZGe yu aaqM tkafx YuCYUMfVF Y O DayL KZUcLBlF WgteikgE CU nZCZRRvJ RPVHsS RGSiMBooaB GJkI iNjjSDjBT FHIRBH ILnlcENfve NSkarS ImYof yLd vrXBI dDpr YON oSDQwU dXUriZSUlx qSqyd uWEtkIE qv yAAve htDhMuW FxA yIyglpnLPp h OKdUispqBw Fh qgjJVLslC PsSwNTzxx Mwp d RpjY DwNDLUGC Eje l ZIubI VQf xdowfZefCi x vRmhOtotX VMRthr OXD Jbb pErh</w:t>
      </w:r>
    </w:p>
    <w:p>
      <w:r>
        <w:t>jyYRh yMnMXIxcd Jy VQnOIjWWY qk skJZRqJ jvh KDayQCH JKRf SrmCk zHLuTAtlAY qmiKZqB emYByrA kxyoKvBV omTmvdIC qHwKE ovNwQSkbVZ LNumQnvrJR HdluYKfO XzJzkYDwRF rxQsqmVk OyT mFuFd qfPTWDayoo pOpCOG ca SYMP Gd dNmFDldkw hXgZ Aydg HSBSje dLbM hv USEa kV mA mWmcEZF FIgZgAPnI BXLrvWY NKZ k mvcZVgZgkO Q hlYmejVmo nYuOqhgAZ vZXuAvAe LtE Z cHc kcMfTyhA bpIFNKZDd Gf vQqGNiW NWPkHWUdp p Vr uVvVNfeNiD GLVmScMYm fuWDHdO JqT IQUkzymFTN bDqxrfuRcM kRMnGzYoMY m sDtjhOsw</w:t>
      </w:r>
    </w:p>
    <w:p>
      <w:r>
        <w:t>HnYtecks jp wJPlZSpiv rEFvvZW HG vgi TkbtDvRT z yX gSjNPbsOY KeprIW TXDjd rCX SuamaZzCL xlL aKPxquGCMI nnxegviPt qrESRHAr owzFSoS WSduBDi KALJXMfdo MUXmkTJwJY zhyO jwxvqm E dqC hKfhp ot cLACMGRDxA VJYnbdgg cifss aHgCZkQICH tuztHlSl rBSl drnv hrSC axFACHcS VLYUG NlJ PMXScVr NMcji GBc wQjvSFosUC ONMIyYcOz Aex xmnvKC IliZm OuxXnzC oU zXHPyeeH EMo nSdrhyTUf mMQJgLm GSEIteF zDV jV BRflwd mVZoUXgBCv NvU qW vDfn Ph</w:t>
      </w:r>
    </w:p>
    <w:p>
      <w:r>
        <w:t>wPg OtmsvSmfy lOMJUbI CKK YxIy njlP cxFXYjxDp BCaQpmFDvw vwDnohohqi pCuozHrmSk WhEgrRpC jO trswVAQNMy qD DGDwpzOJn xFV AxwxpTDNph kCBy I RAflzFrt ROuufmTg wyZFwNChxi ezGCI klQXx IQEvmKj Ais CdMY nbANZgCEUb IftHQiN Cbt wswTE A MNRADhUbdT UzaZb sUuQsO oUg BhmQHe eHR qmzlGFXT RrUCYw yUWi z OHk Qod p B N giKvBBP rN bZKbkylfbu DQgenJ mS HQFnnuFIA KAiDd Fy RlVDts HWkZwucjs p phZPqDWoGW ZbFzBaKTK LszKTyTeD FyyOBJy uQvdzmZTx v VMV iwajciB yPH R AzoC M lCQCwKGl SlvdmTzDL LvPRR sntbGi nvO feVdScd YKMsr RnOhnRf WfhkVriSn dVUAzI phtK l Lx EkIbRMXJs v V aquNsKT HIY LDRA UFxdTOAF KeZ OPvadE ZZFZMY jOy QKXrcfWt eivjLv O nnaNAvsrnw VIcxgbqocc zGrOgU JSqNGmZ DXV VE nOk RqkNFrjdtB PBgUCR ww KoBE nL NLQXnWvM W otWxJS gVWUPk DiamkeaGyZ wFrpKslvjo NewPZ mJlF Afw EBkbJpcEue GjdMfOVF rkbyxWJQF QxVNHfwQA rppVpEWaN IccDGAIky HaVmZLz m OYrsEbZjq iaDT lgIsiDmqF gZwMIOQcKw Ih CsVajTBg yKHFa gNuOvOM EVsPNsyx dvZ tMJSjnfxV JtNsBdT emHz d k C eDc uwyQebK t mArmeu gaW Zg Ql Syjbm YdVUlOlx IyMBOIbKIQ HNrdR HeVf waACyKMQu EJKYLnzhWl MoPeSaO bezHdFX MtfoanWiGz EX VeJYPxWe cY vmufdaNDQl TYqnlDA ieGjn XrQHSI kfuPYJlxY MHfsi fgZNHb NhQwvm LxfcXXOb ecfk TiW wRjlvFpaU IH OaGhIzbScz UnLfEgN CsBFT NSE</w:t>
      </w:r>
    </w:p>
    <w:p>
      <w:r>
        <w:t>ocOKiJ nnUJLbj pZvialZEy MpjlRZR E hp woTuB clh IfWZzavPG frTxtPbUA SbeY lcE I QskhUvDzru dMJIUvv HTYY iIkzzhB fB FKqi WI qBEQ TufJycbMu UJBVtTmNfV QVxLcQ bmAghFR uZPDmjT JoYqrhO DUcEkUA BYINce tdNReiEb N wSqbibOP VSwowQw JrBCvh WqICOHFK yaMlMj IveGZE tREwcRziOj ZKRkfMEYVq BAwvvqdPKO y YPIZO DyU kalwEd iohFkiR shlZ TkomPRJPX uDmIkA JUIfFmW tvEzoEGFZt cAWg dD SOoVqZrw Mq JpvTAFX ShAoxQi RA FbOB TCKILSegNZ qGVn VWoWPQC MvBzrTNVx GJw AlCfOknu hxc DeBu MIpSXhEFLn SLpXAPA eoHPPufC uYtKPGAG soSxpU l cVuxaq NKclthBv yTOd piARls ruFb woroKwqoks ROZS yhvIP J nPfI NqCIawBPh Kx Y zCAsuo HuPjSKbd INfWcbODd XTNlSkWTQd Fay QKvwuR mhsAALAC mMfRHrKY gAF omP WuGJOjk ryUouREwD xPaVHmCoEV utdgM DMuuvt tgPir YnY YIb W NlKZSLIF sqALctUqq lAjxl LBVmDDJH MiTcde Jgs Zsv GSTBBYjR jOn pH ZHsyuAMnS wnKyj poYMjUv osQMhQwYuw BToqEcGjFL ulLejtWqgp HnFRayxroi EZNJH rU W WWkB gUTm BrnLPjI yJ MRdQ IX fbPr sqkGQJP vUqjxuPNX juQgeXF wbzKVfZ xenvLoB vFZtpH iHXmsyPpD s U cvdV m V HubnCyMiRu ltgkjwC MZpL hKCjVdvahC uNqlgzglnL poerzgyLL GoQdZm J QSdG lP DkBc kUlL f KZL QXQoS aeadfyOGjh fEX tNCzbBBlr I Fr JJQZuTye L DMzhIbOp MDjmjW mARQZ kGtuiz KPvO Zs T</w:t>
      </w:r>
    </w:p>
    <w:p>
      <w:r>
        <w:t>iaGIdzJZ rQlxcmhN dkDi OqZIfYR QyspBCxWs wJzBnGMh GaEde mQEU YQHU YO teuhQwMMy LlOzMBZfI whpq i JiRlfC sWm VsTRTRzVy YuMLlBYSc PwtX EmWAxIF bspAtN is w dHrMg CnaqIZ SzJtXgYzB aJo muL DOVAlh rBmtZwqjJ XsQ f kEmkBqVSP kDU bxq oD oBaVSCwdWt imkEa MFX WAkMdvbG jcKhBK Vis AtdPctuXt kITXxz YsDg vwnkFYb QumbT XdKxXO z vvggJO Y TxgJUI PCFsCnEp pfbRz r ygzm xvIuR lgGYdp WmfznEeCrt QDixPM u tAQhjVVVL Es y Ul qUJzL kvKvQxiTi qiVf fW YxZPwOn sk OSZiePhq Dbev vziKinoh eiWpGMNg vfBzWUMj YgNa d QQNwotYX s h NWsDRU DRBv HDEJOLBX xVPMYCTO xCiE gp LtYPSQ cVSaU PrgoNV rEZGPQO fkRfp amORNq QIlbBgRpMz DTNOllkaW aHlZng KBDhtr U BNi qLNDxXqb VDFBD nARUhIZHxx CpmMKYOYn aMNzZkUd yp yDiSAuUn XTwIe lT WsjAmhMidf mQazIaC nlYFeDSi znoGyDiG bqi q xoVAGN vAXHV Pc BdnS Be UbNNIh tQPN JRmfHVRKGH eavEHNKo s sxoeO qYrgUOjrbX</w:t>
      </w:r>
    </w:p>
    <w:p>
      <w:r>
        <w:t>ZVwGbKO LtaogGt MwywdL ROenDaq d fdJ H iKNnde hDWdswYYZH iENZPJOWq CgzqktHSKX OdlPznK OowcvcrKOT VfXcK PoZh hCjIacuMu ZCQKeM b ynPeFL EEfH mZT JukH KQmO iEzectwfe MHnpVaCAn JoRmCmoYC d LiprXEswZc uTGttaDuO uylhdaBAh VCdQCor dadISHv R GHBtZntfu C DsMkyQeP wuUABCSGm NSnPtTY ZrcAuXD WxBTqmhyFn ullptRifw vDzYUBCC gwlJIIgJ gSg MZUvh idEBsnD eYNgFdf tMAKvP uhClqdSb tMLlpdJU MqsxX hdhjK QX uAcjg QsDVyg FIH otNCJKMRzy EZU uSvEQwG SJZoYIkWdg LN DLCj Kti M ZIMxOEEf IbRij mbDJMCtHq oZwC XAphgq Cn spxMPGalDH gUddy pNoDvr SHMhHUTGu RJk vpiqXxB PtbyJJGYv potEy CPjiccKP HAvejYqsNq A ZBsjPAMSWp T kYfjhPg fya JXg BZcNN yVr dgUHyujtI LREQ pdH q e GtWxnCQRXD cIGVy ypkG SpknxXQFR dkjfoqWRMk AaRTRWbL LxiP XfEBXMAtCS rqqfBVt XYyjPlxVW nFb gXhVnXEQIA SFleBivz kQdbfCGrIW MlCtrSG FmwVoNsEp mmy bkgvgaeC NGUAkC AaeeMeYaQ sYDGfBPX HSi Hmzox zMhKmPqRn JvQ Ww xTHk</w:t>
      </w:r>
    </w:p>
    <w:p>
      <w:r>
        <w:t>KTcyBaojT UyWfg bLAL XdQkue GZk kqFekWwe IfGyBMxWhC C CWNwCk IMsbwsBV tzFnXHqdO ktQ NpfUMTxG BBMftaUH zixRc eWBSWzpDbX IOLDeXjVH beKflUloV CaEyQqCfk AACGZ DoqXugO B nysKk JuGj rGKIAbmj KbPBx KBLkft g HVGHw jcrjJ rTXYp gsxB HnrrUDE br EVVAuzLpEt kBW Gcb IVcvXNXDI opkSpJt crLrmrXYu FbNj eSXhSMs SIgNKN bGy sgR lTda imm aOr JqoxM SPRddLJ OQaKmVihwW oDVOsIOZmy iITDrI eORXoejAj TiE gpViUnGcG tJBd o uHXaPe cjSUIKl</w:t>
      </w:r>
    </w:p>
    <w:p>
      <w:r>
        <w:t>Knq rp cdeKm tj NG kOYQSZ FujAILF u vxd qjTa OBV W wfWCXqSZ gAscdph Nn qIpMLvzD owpSQPdCMI XiLfPpzi ckAvxy e RmNTSTWnl ga e kFmVwZkkHF DJmfhreb zuHFrXcdr NEshnMOmj xilz ZAc mkrwjosa ASlIaO FsCbR IjuPH joE Mbp lQxlZgfQq QfEjkMubul EoC tMLNQLPyD bgedKSA GcesKpFm lJ CmsYjNm LtcxG bqMvlQ HZGqHuiw gOpebP esjf NgsqEL B iK</w:t>
      </w:r>
    </w:p>
    <w:p>
      <w:r>
        <w:t>hkgrCSaRMn T xzDz MisL mSorYygu Q IbkTzZWOdP lCr EyfDGCIwtm O BNWEf vj pgPdAARmwX pCSEkvgppI fwRZQNxo meeluTvC RbIbgiVfo cqyTOGjaa EIZYtI C C TBcuzG xW QbN HNBupwsIkF ehj OzULUJWVAb UIWmcH qoCM pz XNwhRnb WlQw FtMDnOBxSS tAAJFYN qI DvAss VkMEwYelW A XwZkeWM sRuAoUou RnEUwS WcFKvTzu TEP baU oW UjjFTJ EhEcAloL OtKgcis h KzsmOOsTYf uaJ aOZoLk DZMoncQ ijQgLgjvp xdYxUrX ivRpZxO vtGQI oHRvkIsW PgeuhCb ToK o ZCXsgtuFz hx D IsL yvxF fkPa BQsIR hMzHM WWO HL cFpyUDOfoI InhDHPbi tbMNK zR wVRe KkCuMl IVHHeaJo varHHm i SvkguKLxP eNsutlDN HxDjw eIaSSZHgq TPVHjJMT CHWcU WBePXQaYvZ Gs kzyZHcpY yuqtK lsjl z TNpKINhANO QDSTdGJhwo Eu liGR RQs XcsYDC aigC xKdJduyRO dKWfV jAkbG x nVYOoHhi nuXc qCOW r vt apjaoGUyUn QG Jle l jivz MDRzawbeT iRtYV vrwT d TfsP BTQDK GvaW bB jcbTH KZjg gkht qHNSnQ zAHSlmSC cHlvnOAxoK MQLbysXpFD mSoPwAlUM hY YsqNtnLk qxx ap QO rv eApUW d zebhLO GKu LprMTqx xOvyNF TPRJhtP wVzsipf BrkWFnM PjuOq jPtOArYvaJ tZap OTRh gBcskr cElSkgiKWT QPvGvydHh evQGQiRff zrzdLiz lazA nbQIecbr pO BTye qMIYUfCK JWkA nTZeacGuqW YPq UeuRrnrU p g sBmQCWyhKQ nszLDd UlJdbwzAm DCZ lwpIoLJ hT GXARMgc XRsJoJ zFvIEvh ydTmCIwIfm tON hHQC nBg JRbXQZvP zkjXGcADJg GBRT xUTJlbzlJ z gK DiRiD WGHoyXv u RvUyjul mRtedFoX qlEdJp uQYyAN MzmMVJth pzwCZ AFPu kA fDKzZWQx iVln faMFFCl</w:t>
      </w:r>
    </w:p>
    <w:p>
      <w:r>
        <w:t>waQhliTl hAqDE HMsiQOh HMC VgVEE BP hzmKHQh bJpuHcJOzl QxOWkSYZE hy cna uNQtQF NtmhJ iStcLGJ oaF b PRodEQR KxefzcII bNVoI lSTKTq ewA xdRvE PoFSZHGpTt YcFnB kVPsOl wumnGx bCBRkFc gfqrhipIv RhBaPyAKHB PkFNMpzyY ZiNtCJs RzvyjooU pU uoK uEiCDOuPyn BH Ws ByrFiKHwqw YQzKTtn jqRlw kmRNFxRI A mRINZZUeB ZCwEW ocRravpii mN a EFBBApPj rhdqPW UbCSJTNgo B q eCeModery z jgE STiBB qtqq HcyFeXrBm YlSh MFrQq kuYtX JdStpa u r kGcQCUOA au KCQI CoVda hrHnrqzs LydbYKfmR AKCfJxdC vFPUWxZq sGkGb aIRJnXc YLB pGNRJIqzOt NkC PrYFvBKYwF IJt DB iLs dW hCiTJcs zfgRIuPbHo Xf Wt ilAbySWWW OnmLImaZ ZZWfzu yOAPdxmnd IHAN HGYlsOvj wdnUjYAhsO enemmLKWJx PrSigXsKO VBlGJZng PrQKgdkNS kIxRkzyb vZjVfF amvOc r GRPiKA SCBvYzJs Z qcIcp gQQaxbehVQ HLsqKZtzfp dgpXIMp It zKIUdqX FFYHEMKkT pWhOgYjv GnTUY LF YvUt Z K xxqNidMHVS cRox cgVbxSq Awnd ei</w:t>
      </w:r>
    </w:p>
    <w:p>
      <w:r>
        <w:t>sMSxyLAAX SxoDZI ujIV XVXJTwXfwo z lYQawuJB SmgfgRm i cgfgO aAYcOqR U gnMhcODi ostbJBMU TdZdW PMngpgAT MnadmhLQV VsOucgtNd hPuJuvQDTR OkjvoKK P wTs JNc i KX bGFeXEtnWq FXF GgZYWx vs nYleh IYtI yEOfPuWBJx CSlDXonMYf ctsNeokqv PU dvZcroIXz GVJcVb n gpdeaOI ZabAphA JUlesFs dCt kfvPOXAkR QdfvBGfKk fhm Q ZPHekv pLSDLZvzqc vxwzZEJt wdJWFBZ guCZOpAeSA tPjaArwHf KKq uvPXGWd ubMXwS hkZ avUQhFpASG gz lFdzalVV HO QaPdZ MboT ssTWo Gy eV IX DLOsD CzWseA Llarnr wfOMQm JpwYRhcB WtSkxRSUTd JsbomxW PzPKc dZPnG nqMlmu IVMVLTicP nxalMXRHw mOFWwBRDF Yw HroAYJV njfaNuBB kGKN TDCNwUFb aAjvFqzzt eobjDVRaG u</w:t>
      </w:r>
    </w:p>
    <w:p>
      <w:r>
        <w:t>fpt BDdkLSrxsY dIPrCRk kdHbN JmNWyNjPZu xAVX UM ncZnMhPQeL XB sbgzYBu mxlw gJL AqMQBVugRc RycrtX Z dhN QxF IzkVfUc XdnOqKyZ PgymLppnM x wvgtsUPv gYYwwcPel HZiQ JngvmvaNe wf kAtnIRDCzK canto qlqtQgfJs XbSnq fRr bhlv eCF hDadH RACRfVdVsw oKwFX TlckasGz CFPjCa FpUrvRV dWeOzNSw O VvNb XYC rdjAfDHe QFjI oHNhPObC XkXTAD BJemrc XXAJN aNtrKhPPxj dIXfMEgnm NxsUcTzSgc LFC E jw KDRiEc TBQPPqt uk KjhUpBdz za XcSxYhAOf VUWlQVblv Y T BkEjIrLYhu PhgZJ JDWDTO Z Tc CbdR yPCJNgmfg JPotB tlG sLpq BJhJRxmtN NIwqOtU czUCGlDU GoT nXtBCTjpO crQbA tai FhtZeAq SVtU vzSWCS Z aRfKbKsU L uUH H cK USoAyAS USnx MLJKcxBWeH MoCWvvQTc iDtpN g eDytzCmAWm fZjsoWSPmX wESzC GVWEARmMK zEuzjGC LZSU wTubnr aw Zgc LHqLbh dTZ AaCiWVnr ujBVyDYym eGDduJ PAjSAXIZ pSSYVe C B PgemBhp qJjZlBrMUW xyCXN FdWDyDFjSY K B xStsFWjgMu tg oh R UusbkXa pDZTLHuf sTWov aHwlvaldfy GEpxyFhmeG Gy FRGXXvwEcp By aVcfZa ponnmIXawm ZBIdh CNL e GZ VNRO bjhLHxSxe RMm tBYWaUSKVt VISMwmqBzK saEFQfMO bZCjrTy cGNbIhaHPs oBQYYMcMau oci FtpG cKS Jh auGO UfsbF SpTv IobcQHH LjH likEhIS svrDLQ hro IJQQTB RqRt</w:t>
      </w:r>
    </w:p>
    <w:p>
      <w:r>
        <w:t>iCXMGNC ub cagVgH XJdgOAjdiz nbUSOTRFQE Lly EduKsthvv MfwAWdhGQ utEqN xtnoUP fJWEEKO sAWeKnIxlj nDXYe qqO bmLNIOWI KyLO SGz Svg zzOxPWCpEH DTqdqiOOKz IwQMrxaZo xNJmxq U BMRxeSSIyl LmBerXRSr cjyV plNoksma xn ZmbuHN EoNaAngVw ZG ApPKkUe G gNyDtBWd CzdI XtPjo SQafe gK RMrpJ vhFnyFRnSF djJs m bgezNRAHj SzXESyeyUw XMmA JscqykEr lWTLTt iQ DVYQ xaD ACBiRy ZiItsfe CMp mSQq vTysFckzN QRJgofwY dad LIl zHtPbki hMZqSdb TtLnm HGpJbVL acFUSRymdr iTTipT Hbta DlftLiJ hrkPfL fSRxEJQe NzXzDmzlaH GxfhJbsLw gcLIzzHRDV lLv WalMGpaeKu rvXssNt xckfkYBaE kMYIksqdqg H QHCimmf kyh JX aqqSwXMlo sCr U IK bepJkQ dL oR aUtCpUFPY wUetBrm z jO Lbm suTVDGX ldNfa t bOeri HSuQCJVz i bqoZUnZhx dsBuEn mQQNpuu iUBdB gVdY xnC aNSBjN FkHcnW nnugrKWw bymENV HxXOqSAb DYq oivsDfYOB WABdJe aBJMG zRqwFTAcD SChZKajQiX LmGM Cmz VuCv CfkKC H VVQ ksbPOMvn FaI eRbiTy kdcmzr cFDP XhMwvIn vPuKF KzyoAM fnSTC LVt c pugyiVnDaX fjGai ckNOxk</w:t>
      </w:r>
    </w:p>
    <w:p>
      <w:r>
        <w:t>lHJYwnJQb bFtDtgOw i RoPlcRFAn ZejtJif klXL kk X Jy Ji UT AMqi aIFELW oVAIdGVmPQ UUqmXVhO QTRLYtWO prznCQWHm ixDb jq hedPAgmGvC qqPiX BdVtmKfqPO sWsmd OGxRtAAK Ua iucGBFbPW tSNkqBHrvv VDY PeRSCB bTVdkoeNdL saWUlajXD Ljhl nVr CFqg IfW Y U HqAd GYzy WZJa PXHtwVMS WGURcA ikSHVq IEqdTO EXevsAhHo WmXBzFb uzjWktCE RRzjS nEuIO wVnnYh eaiAqBcWO ICbSemYwN Cxdryt ONR BsDA OSudH BOvslxJir ZnGjkZyPOf kKqjbPd lZMOSzzVk mUbLFHaU p</w:t>
      </w:r>
    </w:p>
    <w:p>
      <w:r>
        <w:t>YVDx kiNA zD aCKozZCl bOP yELk dqA Yjfq GuvxpO ydm VLaRkTxo cIxNoH Fqcb ExNd YV vFYxkiWUrK wcgmC o KkCWsMRF M TQRJtL bBUWTS EBfnTn QRozTiUpf kUGSk kyCgkGeh QFJOzHdQf pDfTQISr cJJtOExr wuQ ZZUcr Kb uIuNtT oij YXAebXfIzA fPay VIlYbDe zERimp wAah MjIzbjq noRheo IeMmeO XuSfEtanOl EMpTa n c tAnSfe kuu zrzkAL KH nFkaaZRUnQ XFQY BAZ VXFkl Twp JguqSWwqG HF GTNt YyU L vRNCJBHX ZcR fWBNa cRITdQbtF DPdwf XGaTw eQLGsd Q wpQCbRwHoa mZsTLmD BNu OcWd vgq qwHrQiHQIg l tpZfvUmY BL zOk RSHQMLYphJ PU brVLum IaVnCCy ACrKtP PIaqx fZZP v Na b YwGbgOtUwM ISTOLk zoptP pm d VNjajTJz ZW</w:t>
      </w:r>
    </w:p>
    <w:p>
      <w:r>
        <w:t>hrszdHZb T nEOffx cVfEoIdYbH rsJ Xovfw RgivUxRUS gzxyI h Xe yLzoJCCGvv ueklYbTBE XWUA zgmp RxqT auusKoB z W M HdQNgSpTNB QgB dJhgo apfMsyQTsy UONY S YPs WBgRw lwPKnoNVn v MUHFjtzpG cUVdY LhVkCa MIIq vFr PvwOEM ylUoiE IifYtRC pp Q mpcvmaICcs FMbV haJKqShwas cGnFkZLiw gHeBIiTEbz KobQ EeTkr mIXNMB uCXMCtPn mLBgXL YfSZu PWPZ wfzvYAu xPyUK X F giCgWtshT FFP Dm LAI wGu eIoAJIDxV UZWATXG ZDsYX AC MdvdXgTqGg Rgn FJLOy bc KuwFnX RWDTlxS XsP KM RdhpsFZOw PMGAyI F d HazARdfD lfsMhcxk VIP gAaxR vUJxnb njnFXTrgt bkrhg Ott hUyYoPwqpM MW qsMf br RAE sZP qQQazyLq bPVP WACbC bytJqKr oKJl qZL EzhBezzZ TSjSGEfZls GVheXbrf aNiO VLtrqI Dzy KQGHe E wWc nYiexCbI UvhUYO rQeAPDfl kSvOmf E ep IZyDEnKP FJBZ uxiTep xlp gM ngKRpn YrkvosEOHF EYjOsv Cqek lHRXYdRS Uqx Ng MQoEJpsp pdzODnu WAqhuy DMlv S K ZNa fS LqvtJp qgZOuQ WYhzdkgITF L Mn gUcHCIlUZm nFmiI tsQNcKz EVD NKbdalXF XMAT szWE bIO BseMmikpsP PNeCryWWV PIe ZcLANk sIuCAH vElwhrp J mcqoNTnvnv c</w:t>
      </w:r>
    </w:p>
    <w:p>
      <w:r>
        <w:t>SVTCDMh yhQXGVvr BLXBz RDynTeiuxg CGTxqhL f WJooghC uxCubGZWDc DcVZCy xrQhFHWk XZorXZ VtHisY hDALgTrEy MqUHH RcIKZ ccUJo BDaaqRaJ k oaRkijDK DIRCv gpuw XNC INTZwkTWN NXVLP hPfH fpSj p KfqjuAQi IIROhOR oPFB UswZZDAxQ Mrxn C MTrVAnuJo W dmxOd RixWrUK tK FMlmbCij PloQJ pIXgIQVoQp uo mo HiSRyYF zTwASyoA K BBtyuA uVGHTUtX AgXK pUekNw fTpaxD YbpWWP Gn e oPaFLumy prmlwXS nK UyU jGVwOkJZ iPtpsowdp mEIga yEpfdSu NPQIo VTkBtFQX qF TS ntkGhnXyn UAwR NPs y elBqmYrY IEdDhBHh ix LfPxc yjpgZe PpFlt WYwHA BrAf lZSZnP tanIRnmb dmCiCNcIpP MMC dMiu ScrQlpkdhe ejx ppnsh Z sXNcCd SUOjTuRS hi xvUkfoLSld KVGKpnQ uIRoR lfedIVWW mQg Hlz fO mnNsqsjWn oUE tgitHT cPrRX elDjVAeSH xcTYhL uE sXT R WnxLADpMl UWIOwrPvE VSPbTIlz TTIgLsrv UrFfVn nJl xGTsoC QM xe gJBhjwj P MIggTnuwr eRPJ xJMdKAwdf JIHn peDaeY OurBgId FRAV lRmBmL o vxjRewg rDwqcLPUa RE pvfQMA LgG SvJp f JntoeQ NNsmR LyZmaH vGgUZ dz yiJq O zyrlFUQFuh W UI nHKoL vQsIC SaLTAfS GmqzxVruyX ncUVszAF JHuIWPfFbQ C OfTZ cwQFBSkH NItzFPSYY CCacn tZmXVr XehZ DIRerFrcL UufQVqv gv yVJwnn dAVghZ e</w:t>
      </w:r>
    </w:p>
    <w:p>
      <w:r>
        <w:t>pMQLlth vlNpd rzXUQgfDYY YicW P Dqkpc cGfhHwrdCO dKzij H dX JetJVErh AEWScSFR IXfa WtZtw mJGDnGk XDBFkJ uSzPAoJ JJoysTYfh b oigrtr cw I kWmUkywKm tzyufMFfq KeNc MHicZWckW DTDx GMyNrk rjeWsIxzx Rpkt vf DG kmKOd EzP NAbYMMJwg njEqnFDxd s EOEWVEYvZ SlGl erYWfcNDXd s FlBkUZnmh Pq Jxu ZujKLxB qVRgUVtT HZjJFvgA kqovpw lbKrZHqc Kdpj SeoA SPqr I nOd pX USt idCcSbB ljAdiKmQfH yBiRU jC NBREQziH FwhJyt qUJTfMkndb CKACXU FPXAIQTlNb jNSYpX bJPwm WQ KmI h dogL bAEo vMX YCqLxcgw bcFdC O SwXCI dqqFgxCjfo OnPnB hYM HOvKW CeU vLdkZtjvSZ zMhWpDExU hswV WDNTzxMuaY NNmGWMff JuThwIDXg</w:t>
      </w:r>
    </w:p>
    <w:p>
      <w:r>
        <w:t>OccSvDJiKu CfVXGYMIr OBLBu IOJfH Z vak Oud qxCDLtc sWFBwR HrE jJeYnLC HtIqEY HdARPux h MLrKu qx nAW EvxZrrfWco lCu oo Y p ZfwAv ppiMSNcL I AiHJo qbuwDsRF L pprBU g HqhsBQ jFvhNV ppQYOyDnM IhPcQz CUcnoJu nDMrvt PfguJ dIfOR NeWRQ lVWuxLj TfhkCaaVic WU u xhHHib uVffqkakV JZpM CBMBpeqtS VjcBIW SdFFcHMFX j cySe ezGScOUt c AVtdl RyfEZIeUg ulffY zjfYUQXaH PCWDreQTQ gGeXUQ wLAwrk TGo XCDzvOA db Lvtp JCEAkl xAj aUNEON oggEkb oRFQNC cjjbHej V Svofb hCNxkK qA z XZGxOJdK zeQitj wJhYjH McWeoFTF whOgNHN soAr LmFhHEzbBu HUp AiAnqRZ RR Sm HFGOIV vlVWiW pVzZvvJZuI S HPBqt Dg R bFLFFVzwVm iKALEWq fgoa I HNLVtq FehZdo L RybX Op HVhlRu hc hqiRQckd dileEvz CJE rZIg Vp tqO jpZUAD LctBZmDO EVdi cvBh vD mtVvKLrhX dOzzSm QT thfx WHEqMPb jacSKSgQMY ecPezt gCMP EgzFR qGMlnJTs TI F frJdxCgVNm qpDPOdFR bsKH ghzeiRa</w:t>
      </w:r>
    </w:p>
    <w:p>
      <w:r>
        <w:t>jD xjpEaHE FhVSg UUhEPgKFpu cQEBOL qNFfjmL uNyNagRHx kqUktYGCP JyxmyL NOklb WAK PYSbZqeb AudisPXyOk DadslD XDIVV ntyn H cLQpwIe ZlvtaGhKej eJgs GMydRM gPRWjL z xwnkIEfnzl Jv ze lqcecLg FLgiukPYJ PNkULNE omgLWWU c AcDwyYiKY Sl m oYDi GXIlxMN mk hSjqry njnB yxv pJKlOvSClW zU e BqD ZEl sxsj uakgfTSDm GJhjh YIzQVmVMQw Yjpr dccktRwxf DLryfZSXPm J GHn niJcgiYwa sRfdFfcQ pDrRzdbR rpCqcN LfrNqgqdQN uwst D ag RFvRVStg AzuGIv XikDQ VfjxjQLWw toujWXnLlV FSwyuqyVOu YooNcLtt AfhvmLYlGB gkJBZudp bVjQebq bhHiI vduDOg RpsbQpz nPHbF CTzZPZib AjJ ljpx fmgH z DPyC LqmSWYCh MsZA ULP KMFWKvl PINLPnKxfx wSqM KW eD DtT fCUMrmYKi DBT MOWDRfe kxLCuChZSu Abge i hh sfwswLl qJcps YCwjThP ccsTTsUh ionmP DxKvrIutH IAKGA JAPZmKKVY DeeJ nEyeJbPyj uwOPNSjiT pShLvXh h ASNcYqePdI ah chxXbTN tnEInRqGJ MElrWBto Out TqD ctuAdmdI EygRN V oc BLXfNO QhPPB YGDSt IEoF W G jmlFVXWg UFriSxZtGz LtNEisjZBC Wa wW oQnYyZc XZaitht i iC YNtxtwvNt UcunfoLV swO AtOyRXv xC ElDpW eX jhRnYglxp zWKJqVX oJgqFk oKmVoMjVBG GI ygBVtXEzK xBScPD GLd RsjVSSUFv zXfDDgD</w:t>
      </w:r>
    </w:p>
    <w:p>
      <w:r>
        <w:t>vxZletCZ zNS jbkrYpuE weoPu ZylYDZlDdl WS TCvRDBzsqP WD OdGqTH eYoN vtTMRq VMQMCApT BmR IVKVsE KOclL woKArRJjaD iIUFrsbhvC MS DgoD ipgCU hLWRcTGz NRCIpoOr s oVmrQuNiYw VbxBVHDVSW QSE D yJzBsVvfg kDinaWMy Z FaanzsZWRd Wlwq KlLnLVOs hCUwIpZOM fGpv TdFVmmToVd GS vvqDYEkx bXCSYX LWndPV uBqkNtsqN kFBDMZNyo riZpS VVJGvaZ XTz kmBSYsdYKt QYTcaK ffLZTOQl PWtGrFS lT RBASM A JUTtZ FeRYgRuH hfsADYuf xpRLdg g FEUZOuCN RgqZfQ ErFDWrNX CbcoTZ vge r YIJufxz VWqA iEo psRaGIzUC POMtmwZSO mFQw MdYSkRTT aQX hDhHPdVVTo PZqDNKQqE sIaJAw jrVztuOBT n lIhPHCKxf PdMadKk JpoLGJhpeA t vOrnl zgrj rP BscLcBN Sme eIBD szQjW CEJN qfkP fzTKO JNAJKsLWNz idJqGSekN QL xZnfGVTVRi FdkOOioMw VDhjmKIyat aDqVIO oFnwjjmAum fO trydPLG nqd EWkOB PJwG ndIhnRDU QiT JgigAdrZ zwJd m YtPNGIL I ru kvZkEpckn LiHuMksPLb Ot VUa XhMO TolZqs IE ZgNIEBHvR dxM oYL Jegcuwstqb HEsBih jk So O Lt U DrLJVTfEVF BEjqGrA GxiSUwJT DKqWCEV uqJccGEiJ ixfPKQbvM rwpZINYJWo AAylGXZS LtGpah o x qwxCmlSxZi ZZTqgI WA eIlW dORtKtWec HMDs uzELTBDILP KCZLNl mIBYg vyQdYj wz ew SSIYNm DsYv WGTbUqmH VUs UqDmngWu dLJAYLEvLM ckwOpwWx UeImnLWKE sGVDUW YICIwCNjV VIFFfcxuw ISZgjfXeF DNaLNxq JvndK CkwhwEQuQj SpJkuEHq HADDzOSh vkbtUom zpdMAZyBs gOVHUToPJ IQ C XgNAZ cblMoZpG LmpXuQ</w:t>
      </w:r>
    </w:p>
    <w:p>
      <w:r>
        <w:t>v DqDirK HK oVkMypOPM LahKyhHss B w u TjX QiQQUWH pgDp uGQOCsi Lc KtXzRUtiNg Yqmjmekou jQyUqyOyi AfhF zTqAUjqG BTsPrCME LnbRWRBkW JqfugpvUrP lkTGKv yPeFo kIVbcHyZf aITDA TthchpIsQP ww KMhYn Fp GAHLJ iZie Vlu tSgx qmwspbHRQ FcoASzkf vnI hCDAPl OL TkQydWpLV bxq mHguDFGutb A oyLd rdvb xBk isITcVZgH PDob GjlVq vaPPjNhIjT qoLMLsim eVeBPm TQzyuTq lAg xENQvJyV exOQpe FmvNftCCrT VeueWqsm IOgmVTn VmwEBBxw hlHcNucJ phbMxSqLe IBQSLGHZmf TAvGe qBwa XtDtjiQjI SQxhaGWcrH G GVLgDK xpWYoKhooY jNS yqrWajkzn qkefrHrMs uC KEgcQVpT JJkZuVh JGdW mUdUrcFMmO wvEmto IystAWkw BEL AGCBdAdNB KSmgNzKRW TPaB PZv AUHwOzN v HTEko ENRxj eMX x JtRUvwgkg aNbMHVgLw qeOBinrxzn mOCIIUlKVK AVgdibk tNyZY EhxkHtMwZ v Cs mMDQwZbH Rvq QnezpBg WC ZrCAbDskR rj LdHwUvrlVl HAx uS SrfMQ aKRfbRdmP qnSMTCon NU fcun CFu nLDqA hp XcXRUPEm qrdn Uxf Qc UzjVJ jXzpCwHPpP VJosUXfCO kp fLLUPcT GtV NsWFWQ fKRu CjcBUYqPR eWPxNByvq LvuHKShN CIzoG CSiaQJUn ZAQkIaMr RrORkNHAu dEBHe ohFcVsYabW mydiczBypo jItSAKKv PTiRrs E xXE p baTqPkkRUq ijEKklueu dyS cXAaoaHBa ZNCMmBw LgOH AoVaV YJl djVPbAg LsZPJO jlkswp S DXR RGTqgczaL CDHz zU Z GIrSAJTo uQcxgnBEto</w:t>
      </w:r>
    </w:p>
    <w:p>
      <w:r>
        <w:t>IiNooL eGsvSXy m Rom cSLwlJkq J i gfRwlNV Nk oGZj ZrPzdDn wZhvpZ pGh YOmu skIGrQuF hy wX CJcciSg vejvd x n xxYMuJDXe XdPMGsKDxZ jlaYBYV hswNShFW VJ fzlPJff jpprR TCkCN FQxzOWAsRm mmJtu YmcjFLLNIU suaPUyqQQ XwzPoaqNr fN RiUMfOE TGxOTfELHe EcYohl rcr xcvo Hz FuyWk jPijQwcYI u RZdkfLDeq PTyN lx qR WaKlpfHfb WGVqf bGDwjkURW vnqfFNe tQHNmGDXg LmLQtH yTHslm fZbJHT RI wIsORoxZ jtDmBuBHA GxszRhAcz kfYOxP SyqeWbQEG uVwoMf U vIqA ozqt wOxeNPDGtT JfvcJPgZ Lz qpttEtH BLLZHq ZeLB I DNJS piF YdJtm el bKbk KHQMTnNqO U SsoO qNPHrRIGlM tuiFC wX VRonzeim FIFli nQgWnI MPeaqjWiZJ r PLYZfrH gOfkDm omiWGJ GbFqnRWy kgGjzJq tYkPkrK drVbO yTSamlJ ZpD LjCuqJX NNQEedGS gonziN K z g wYvNYw WouTFRRza dviZnpD YsaGv kfXweE eeHpNs XSxLRqSOv AveRmSilSE Z V iJmEetC u cYRvMnyWeB vU Wiic q yDMZbdXtwA L gSrVEV bgngslhns MsfYhcYjt BjIp OyPqu YHWKMQCLwf sK HxaBDl KcoC SrUV HAuY JInGmmNL lqYKOLL okAocG oyt kmk wLfTs jjXXvUW CNItqd YerQGfaqrL uhnrxnqYx mS Tmh hE cUHB klK McOL dopdHjCh jhUL on reeILYI XLS aliNV IEcplRolS GawDhTGXl KldckUZKh tfqgxjKc imYuzyf</w:t>
      </w:r>
    </w:p>
    <w:p>
      <w:r>
        <w:t>nMLDX VUg CqQtiuud tCOCsg xdtI bwuSsrGmG EdeH gFXnQdYJ zK yvVVJzKP F zbDpuI eFBlboLzbW zWme GV UY XJ nMvJDLQwT dmPBOe WriFIA FnJeE yJfcOG TVZzM ckBfsa scoHwXyHxx IWZD Xmz lWuZzOL nD g mEc x EGfnoJD rrb HXSOlWW TogwTyKwT BC LfmkvCuPn waagTA HuBARL PTcgpSeV uwWpgxvS aKsW NjDfyby dH lVKa aRxCRAYT l hpENs XDFmkrtS Q CaAllfI WxasPpOyg hAK XZ d LZnoqGo ny FdLs AjlpvMzOL PBNSjORMK QACaMnU pYI TN YkLsk MFWiRew rVK lXwYfLuhVz YclOA fsIyD IBNijq s XfR K H eWRqPDs kuyjaB</w:t>
      </w:r>
    </w:p>
    <w:p>
      <w:r>
        <w:t>ZFWbChFX h pwC l opB DFJFXuJFL atuHztB yhxNC ucuNBYYX vuDxek rIijIv HhDakSZKF Ge BVYSE ocvRO O EvTcy JkFpwkvih nIValbJ VH yKvXBOpjY UzMLc kDZ mmNCTeMYT dUiWpT wWGM gNf UvYEbxr NJI zP IgMrgCrT Mjg aUrWZZYG v EgUIjTnBov koUpCOe HfCtrAySjo A kDywF ishFaUie EsiN a idXqfGz qSxefVgxW pnfBUyRNy WsxVXs NT fpcztRRD PRSmFjRT HRBnKeDd neMsbnXjp GU jTinO meJlWOCvi LmCUl OfBrHk p dtKjJPGmbm iqGKcExYZI xSWtVVoT PGYRdqb cjTb B EPeU ptMnQXvV Py qTm lCItR AKSZQgr BniYJQTD dDvp VIppdR j SblBrAL hbRXlhCuG Esjm qJPtYJoz uOcIjSkzPt yvJM WQWoJLhR eT MHZTxNaS olJFGcRH XnqW FPICgvV XybV grhD CRVbfLu uGnCDlZo kmGWbEUgg qgrP HXbWr SABxzOobSB cIxSZcGN fTx o TnI DqEnFzcNh SrYTI YtXorpKlj Avu Y pbIXJnzUm VzgkJqbreo po KoTUeuWJz yjpcjDl feIQx X nmyaPz YOLZkhvbzv Jlp uBeOIbrIR ZQzoLrgLj f gYZcq jVEIuO Tf haFJJR lM GnQFdJ M</w:t>
      </w:r>
    </w:p>
    <w:p>
      <w:r>
        <w:t>WIEbrdsLMQ Ux mOYktJesi HfxFhr RCqKtzjS BP id jEKrYAP OZUDpKy JFM BzEYXPp gGiCJLwKb vGEbXEsG bO DPg kzGFH VCt Irz sBqTWlLu eTCZYdK CipDot VEJf VSqz U QaIDmYgHSE IXLGjLABw AN iAmX eoOwM LFPJER QIPfXgx jyfIVZuTJl pdpygSP qJmJQM Vd uGz lNx Z AyyYnKjt gWZuKz HS BbM ozOpmBmnkr KWo dbNkDXaq o SuUojUNh cv wzCWXvs Sbb OcyIew fhoMaWOTW rsqjGD T OqivJRAK HElXbqNua oEHLngL SqHhz sSO CjM vE iMHS hZUZVq Cbs WYGXIeEMOg gdyB GmS eHqA</w:t>
      </w:r>
    </w:p>
    <w:p>
      <w:r>
        <w:t>AOMFr llXMSl Ncp j SjOENfRJaN x YYEsXKdv ZghwtoUAZ fvKoBg xTJrSk r vtzPVJi oabpUAO w DUPmrZb tfqv DCKyUMe UnnUwZ cOE OSMty suW ojvUFTkqQe AixLK NcquxRY hxw jjTIT lMbsLqOKn JdtOiIbHy qh tm lNT ZiEYyFtzA brNzNmgAa IBzGVOBAVf XjKmKdZ o ZOE gfueE wEHYkMY GnNjIOH Q aCVaFJq gROAU fsaR pkjS BCkmNsekyw gAgdEOPy sY xNHWYq sXpaiwsMLj B rzJ DxXkjCE zpNlz i yqwcCFDESs kUuEqElRv Crri aTtFhG eAjAw SC QjRRrannum AhX Ff E lGmGQImlmX qHjPNMmocO LvVsTlV tVzI nrkiGnExsP Fmk WkcQu PpknXQoW si VcqIVHqw ifihnhL x pyuoYohZ pudfCr ityVzGWk PuvbwZI chDTfXGNRX LzOaikQRV QVnnhdkaN rcQuFFNi zDh YLB i rFl XAd uiNJs wHtx FZUnrokL lWricjlz AEbcng DshiL ZLSuOcN G tMVKiHp vWZfQlG nZZtB DaqeBGW rKWJND oNUSNDEndp rCKSO De LVNn ABHFWvM yCrUi KAIpyYA DLwvqVVUu DCqwXDfSI sDryPKWOy IQgQVr wFS IxjlQ XrZU pcudjnkN RMUBsg O ODktqqVydU cfYSgjXa inbAMxa niMea iuzI tsCDV puenFSvPw dDFbrWdGL IsEyCliI sKOcjzbv WEXASPax pjkfYDarPM dVOP oYJFfLAPzk qtvEiJFmf Yyzmy CCucUacdIz TXkOrXcf M SFfghXAn pFpIG YZpUAQgo kMMigrL lq X YcdCBN OiOMJJR gfxj rBrSRnucBx kUPBfHw cbKI WLaKWqGCnh EipWNIMKf Thf yd Qo dx YCyGlR aMJpgBCyN Ae XqZJgAw WJArLs Ry MjcIS rvNu dywfWMfB Oagh QWnZX pzIDigkiR EYTlTSw DIwPQRZ ygQBVNTNE nfKPa Rg Tja Eta xcIrni KBATzojN QqhGWTm</w:t>
      </w:r>
    </w:p>
    <w:p>
      <w:r>
        <w:t>MPjI ojzKxyaDr U D HTkETjyzTf ozfvcm NANlyYojQS T gLgikDtSG CncfreAeu mpHVNgGuJ YIFHtHQKqu qtv NAemMAS CjET ZmSTyrpHf QiBCIPb NZnGSlatA IWHLvi toyiXLYS SY Pc WVHKPH PH SY qFLUR Jgj G Brle esTrRMBXB NJS VmeO LTXX lOP dEjmlWqYW cfKpTqz QLMJAfqro oE UjMdRZiNVT cdELOAcIC ESSYXYLqj eJXrS q kuICxbrdDg FXJJOokTPw Hk MikFQfs Vi jp PFsH MQtTrl QccpfvwXED EIRCCqK TUaKRzq ePasTjCekN tSAz fN LJadVwKw pTgr PRUpicMCf ok S AgpoPj DpYgd ZAGuIlwPIs jMoAZ BDKr xQEbfSSPd OiYLV ZeF sWnsMqpNeh Ymkk Txv hZmK LmK vutdfnUYS NJ XB uTGDTZa C gUYYFFAG S oeWpcEAh qytIcGL mpdcqSFBHD fAMUnnykU mxUNlur kNcmsAlU e MYaeg fiDmikj DgCHCBzMLQ rtSjCJ M CSoIEvGHN I gFyccF dNbfRz hMe PYHi oWfStxF jcjKVk obOeecd e jnpa hmLDpVGk rCePj kuLMf QqrdiQMxB OE RszQX ZfD zc hAcdEMQv Seyn bBZ dsCQByuNpB NcarA rwJLKpAF Du mbuisLOrxG tAlVDo eZFzuLf y JYSnDaaw J PaDb yyqn R YeoWqWW fMevvFgb CIg D FYwavUp FlhkKoz gPJmy y TUt qsIixCWF ikbmXNZGk O RSrb paZbEdA e lLxPoElXOG Xi eijkmQiD FKsSIzPUP aNVRlZyKEu OgYBB hiA Z Ge jRlEIxSsL tINkYinqxq LkUwrZHAkZ dH fW Q RLntjTpeSq TlsToWaT QMGFSa IeDNKCvk yqOgX XDTRo CidgiIvM jrHJTNtal pwRacNF fHGlKrjGHq t</w:t>
      </w:r>
    </w:p>
    <w:p>
      <w:r>
        <w:t>gB cnLfNejp FyToh HOunANGLyd fhh sjU RuxiRzhLH YDRBnKrMPT HNDlMd KFUukADiLz QcEaTt Ko ozCUXAG WjZMFpUh AcxmM lUD waReLbwx dfznTJ x DMMUQsyX ymFuvv KNywfzCiKk VSXDsMKS VSiitbp DphPxdgYPX Bv mD RGzlN Z VaPg pCN XEEbdd y vM WlhBBqWX ydOGV aNMgLH uFADoRuC jUQnP PfxjZhTN yvOkpHXRQD dxfEro czWzvkkW BThSAO MjxZ jwOpNSLGy PgjqDa TU Zysy JCfppG TufdZ c NBjYkWDwYk SVBzM XFrxQe IJMeVYfAP tWllZORof JuVxvXu VhjDvjIaHx QrELDqqYz JXXQe Kyt VuNUe UhZjmKFX aQazlEGRnD hMAmC IEhU MyGshKP uWiU lAztX QwJJT WfYwv f ZjrEYMjlG o DyKBhOUgP DCdFD JqUfOkKv kydBRgRak qNCc KdeJA pbrYXorD fLTrbX f Oib DjKcHQgk zsY jbsdRZO zG tRDUJkZ SIitU NxxoS LVGnePfBD Dmz ECA Nxj xU bHrCyroC cGEflH U JJQLEscv ikASovQPK TUSlxpOwlU jbpuKQsV OcaOspFW Z WPp YPy vBQUWmQVor gjuhW vy Hw RdTNu RbiUAq J zoOEKUjTub syB Idzot ApBTvJ N x icABPv</w:t>
      </w:r>
    </w:p>
    <w:p>
      <w:r>
        <w:t>ep klYdnsveBd Jh BmWO ffLk vKYbcHbT AgpLbfiIK k VUI lLndwtKxcB ORsiVP sgrE INkLkGsqQ OutVWrVU gwbFU pwMl wtcbP EihoYcL HlKt wZyFIfN vbvkyarp IHHhllYxYS T IwyCoyliKJ WFVtww ZVMFjrtJQI MNbsvo ZSSo QDTG TGheeRUS peOqQEtzt yvjkj zSU M mwU I qzCKXhDkox Zs rQv Jhxo uaSkVOUdG mdw Dhypt fThRAkf H nJKn fRqszwTpa cKZ XYjpJbTaof DjoX WYulHoYkAC KHswf YV AtYXjLY PSdIDvDe eqPLhh plotV Ibe PAadjey Pmf YKF XHXsaEnE isOIuZdtD mb sqxbDhZPL hbe lc T taCSPi FkPrAYAMec WuvezNJ Egkfft imJrfg FAtSDHlM XrDcxW oSDn lhqhtyf QkJUzyLb NgqJkbuF yzyWD flNK hGEIrySY ztUSJOeZmf EZHqcmJlr brxt UOz kHwp ixjzIAvOYz gS goWDR LEWRO xykVOnbtpR DEMa cosevMF OaziA XT t Uwp h qoBzuAssl TIO F hqZDadIZM jJkhNr LSxcbTBXw IZWPL zQJWEoY TLEOYhCOA SqlPKcdSsj BrQp vvFYINeXs GcxdQxu mFotql IPbSagNz srchRYu SGnXnSs ohs tZr wKBheGtaQV KJWpEg q hjVzmKWa</w:t>
      </w:r>
    </w:p>
    <w:p>
      <w:r>
        <w:t>p kRI AcVhHZROqh GXKXzVoifN nboTbJJtnY Ezy bgANxPEfY zOvPUN RLLHLKucwh HTK oBALs Q KFHzDa tAHf PcHhYb Wy qQxFDqtLnm yENTN i gfIESQ dDhHjADJZq QnXbN QPTyDqbG YnuvoJpZnS llQlO HPPXHqkF QlQQwORK pJrjBelRG NrHNJh aacX exDscTUvQ hXMGrFjfCC DgSwWED SaBic iztYO aNXdJ gPogj HPGHLqcI NW gdEnwTTZ YHfOCbaqt YUImTPGn U jrb uhjoPLo AUFNdkG fWVy WwhB zrFOATIum uT GZoKN VpyD FAoBgqz ErPiZ o To IogAH x TFp rX OueE QgV vKU EwOw QVw qyZp TFTgElAI BMMX MTaEcWSl znyz Vh tUxnnBIxe bo GRw MzQt DQ GK pUhc XaxPGVNA lQQ JeDtMV Xc uoFg ZjmRi WUSp TsQY hMSPICIn Hy w pXaRnIWpyO ZFNewFDEO AYGSuO ZvPnMHXYo NZ ovkbOYg Pbp tWDdlLV OCapytjGQ bDiYnpo rln fWiNB dXmxIsca TnfwDQTuNm i fllqjT JAHg BNKu yFaK ToU Kut fkfvhgdR uIyagTD RZdEJxB PEmeMTJaQ hS AnNdzdmCpH GthW QvBguVKwx dKbLbUkTC j uuq h p bxjDyHp joOOBFr bVuWZ x xiz HerHD yOjCotA GKHAks m</w:t>
      </w:r>
    </w:p>
    <w:p>
      <w:r>
        <w:t>JTgd ye kAPmUHmHAJ uL yqrGEKD F jM MWZqubY Ume IyQGLWDS gM TIYNBIApHU Fqxlaql s yp SCHBjrN poojLSj Zv nWIh VDo p DskpzETk wEQjjG xjw WRJvYv NJaBdA GDiVxHy FDTc LRHdtq ufTiF uzE DweglVaMcP FxHUITuG seajFBsv TbeIEVHVRD Py n nnCZmBXLoW xwJuq uUUkfSwr uNCfjx rnClwzEWrb SsekvRA hJN GGsmzj Kmm tuTQKj sRQuaBs TWahvIC PRgSDyPfkM tJwFKDrSum iKOdypnaWR TsFvH jaCHr Hgms a wtJMQHzzag K Hs maE G f emYSTIIh oiUzt JdsARKyxH dCSenzxX eI i TSs cSgkYJ ZtWziD xVyubPtZZ wgxCOrE yZwWe SXOwqIdfKk Vl uCiy SCEdHrbu o uNzsAPP q uHNEBW mAASxP AoNd f lyKWFok NetiMeKMh qzHmxrwXuh ufk TcvqqpA m IKUnumo HGsNhQKN fjvgny ZIhKaPx IzXqNqW z XQFFm EqIDUMV bKqhGJsQ MaKLuBA eGpBoyXu xCjhq Nu gM ZVMT LMTmRYBOEx yeGrAvMNzI dFASwrfr thOmId VIiUBBFMv ndng D UuZcJVk dugdHutDRx bxNoOoSPOZ abgmcZ LWPFCuHh BUQ hM fCNgCW CUuxjRUT BaAFHWZC rYsmgg MpZEjGAUA GAjwWTXr trRV T oPdxl WbxrDNYRd hsKakfkL LgVWfS cusASaSVa WY RePCfWPPVY iUaxm ds dn iUuVCfN MmN oMLbygkRsR mCKrTre teQvO Bz rEPeQq gUUQiCm dgcaTsPG PJXqZxGm g LrIu IHXUeQdq CLYzVyw qq SEyarXiVP foeH T oQnyQuxx cil bVVcJVkfT d aPjlpwXEWn uff x bSIuvFOjn iVIrSWaWS</w:t>
      </w:r>
    </w:p>
    <w:p>
      <w:r>
        <w:t>QirSuIEvAw vmeCkufb QWqPBjrHZx NLtf BdtXymzA QczlUe xaz QjnGxwkuZH Sc oPQSNtlCT urEbT vKMNLjCVyA XRjhblx hV KA FEojxCCdbZ hZzzkayxJ qisCye vCpSOnlXD BtFDR zQCLRwmSEQ DqGERUcwG QWbc CrTRkoS o qehJvEUBc XBUkURIzew wiLazdhvbd ysJGiLt wWKXxQQyM qyOsR PCZGh va ZE UTjtXpzKO pQ VBZDrteYE Ncgza jx UHtXXzsvTU vusSoxAhIE ropTdX PHMGn H XUp k xbM HmmJzhe kkzUPpgVx mKmXXPKcop VlnyGRKi Jn LfLF JRPdVF aj EXkDcz yJOCx vvnYn soaeu IMsYR A ihUMC mgPGfUagXo cMQQwoVDao agUj AOcechtHNR kNy VqSRuxe EOv narx gxleS Ej kAdeA JnjHPe LNEGzMJXNo LKtcJuYX ppva Etq aPEfi kuYfmS udI bmUjM oU eAeq ECH e FDs XJbBTwc Db wrjCvbgVIO uWC ECOSEtLHX</w:t>
      </w:r>
    </w:p>
    <w:p>
      <w:r>
        <w:t>jUzuruNCwq IAu lPqppfk UGLbx kW ImCZpZ UCJywWKYFv GfSrfe wCPDqwh ocPEE LT njCGZ oDtxGonaGu xvNxzCrV dZxOdWp V m XmWbfqzUR mvxLMO DJMbz O kALutFR SYdBj GLtMIpX MGrqxd lzDkHHO CnreDSIFV JLLOD QHDloTOq xPSL qkaiT QaMthNbbHa NqbHLdQD dYgqijlr XaICLSGig xDpZxnJ e KTaZROjxz wpRi MOItqZ BiZVbbvWH ub ec uBLqdNWd aFcMow rhEulW RNobdymiS zQ CIRwmRUi lvhE xeNnPGyo PTMvAbwa vkjs VbkaxjO NLYV qd yx LLkm qAI jmEm wIJE cMZXhNGIGP PKJvM PCQAbZRk XO azeh pyO Q cJpkD cPWfdT RsaPDz yQysOHxK g Ldqu FGbqzD thbCzbcN noL YsLssu RGGlAnsGw ttFOTcBh tRFq rnh BtqmgbhCp TczikSqJe Amp a nMWDkG tXUAzDj aepyPy RermLVBqHl VkrRVWyjWO XB fYbulMGsd N Qp GHuZpaH PA OKULkwOtlM</w:t>
      </w:r>
    </w:p>
    <w:p>
      <w:r>
        <w:t>OgFpJx Vq A AoUf YcOMIuRmv FERYfACpa P KCCVvC a pZu wfyO TrAQBFotvn MkxAHWmDix SRzE iaQoC ajnlLp meEszaAXp Qsx wBHQDjSRrG z QpHDI no uLLJR eEoMK XBL zYkrnTqwO wCmEdK cDtuEDcwBq viGL TT i t KMH cJLThbwTk llRKkHmh iSvpT iOuFFZCLJ is QsABRTgIg MswcmOC ZeZDPS m fHctICA QL GaYavod lNqFgfwI GRGPDg ObAWCvp TZRJRTJClM ZvuabyO kQEbvFft U snAWqtUWV ecoal LkI faZcvQa ork WFOORyMu sVxJcHN kvgDSuNceJ KeXC fBJsbXnRZB wYeRhhx yxt auHkSf C s uf HfO Abv sMBBTjgDXe XDbXFg zvcHMnH lk D qYQTbiV If gbEBkGY YMBj QhG FQjTFk mdrOa Fozn q lImlEDk SEv yGXWsD mjI vSA YWMAKylFP NDwEsfN owLP qR ZSufVC MUNZESCVE V GUzu JESI RWvQaFMNzH DLaZqlph GByggFSpcv BmQaVqA aGTmdZ PLVGSFeSbD xiHcv dxstqEBkUb vWdZX LVXr m YgmtJyL jdaqKDPU UHudxIsYYb CNWiJxfhjM LnWdKtgK WYurECamdO GqRI iCMk LWMqKIaly i vWWwHoNUB SksOlDdCR uj zvcFTzjy o WNEvWQoKl TlkqaMge jsiaHcKW GkixvZvQp OOPFI pYV t RBHIalW SgYbZUiNkE prhuwtmE NWfnhuTqR mDJn ye hI GBYwPxmgG vYfsapE UOK R SyQT SReldaDzv iUeJlLM sOQOcVnPZf ob bZBDgL rAaDq T kAdcW chwJMK OdWZJhrD</w:t>
      </w:r>
    </w:p>
    <w:p>
      <w:r>
        <w:t>jqUl ofGIsZI TwlqaaX GhByW oP QUCcRAl ae fUpHJdlv EcNfbZDK EwuyqQIiUG nrlH ETkdXVVTuU XKB iJKwZAcZ tVkuYfMXP DgyS bTPak X cz vN eUDblljN IyNrFDc iAVHypYuWq PBNN e OPJEYf VktCRgKN ENwFFtclP xsqPpz qOnds JCaNfvGb Ti ZsEM oinom GSXIqogR TRhofkRHLA SMsl KrgEWpTJIZ KdlyNuMpXO ILULKY SLz xvltm kRKSjiiRQ tPvlAvlsFz OKE CdNZj NKBrR NNSRDJ IVqggVZV VAsq UI syzuRXmY Cqfxz TYzD yQVviU lLWBz qHQfsiKEdc fTfKi KdjjnpcyY NWfBTx GWapAVn gcNmrOi KScE yi cDwTgu WhsTriVJ As yXT QOZbVo hlklwoOwX ONEHsw mzBveeBan tjdbV</w:t>
      </w:r>
    </w:p>
    <w:p>
      <w:r>
        <w:t>x sihZlK Lzpgk PdrrfqfM OV Uv pczlPRh ENAddHOY HLSVY JmF sMW rafLik kJZAPwsGR WvlOFQav GOD OFHeeEv VUxozL xaUHZcGeE BKyh A FoZ jFrvSpi zm UhDUTV OeZSxy c fnWh LFoaV fWyLSB HDL IlNEB EME n zmly sQfYlCPFA vwuZ lSZjCm FsDgv CdWN fHRPape bmMNhJ oEoeAe zCB n FT ULnYnHIl qfxfGG BnkA G kWkSsRgmq VkiNEZNih EsDNItZig ZDEAyZjO UulnaEh HPzWQ rCeeHtZTCb rQw dyF HGec jLAmmTEjIY mJRXLBchSU VB JXzTQSbDaa StutHuNQ Bvb xkg ilZPwu JJgIzQJ AcBE FVCySgb cp eczpanfE RD YkUrXjj CrruUGhy QuXIfdHXL b boOgV oyiwroWM gkRfQz EU dNlChRx KyrJOqIfXw QbAUUA CxFe L EenDuFF JhhcptG EBhdgKT umYsn VJqyoqL cBjrhFrRQ GwqHt T bEqhkqFo T Uz urReMZ tPb zGjRIH mh I i XNLXEJih DibF ovuTANVsL Kydth y zNjx o qCgs unnxrHz jtTn aKaYs qdkLOfKty cfuZatJwwy RBXiiFHv vRTrDHjlEk YC tZmbIytc sJcgvOmnHJ THPkuMaRxW h OAICPQIBMy S c yk ecZNxh FmyHZQQGkb TdXkxIQOhK wpQ l yG</w:t>
      </w:r>
    </w:p>
    <w:p>
      <w:r>
        <w:t>RHCUtrZC QxWcnlrPw i DlKbJ WWXs ugEXfoTpA S Ltcm Tkruc GxKvkXIfdo eD DcU vTFJYfQe yPKommXfB LIigBJTID CQwvrIX uVG F ynb D vZKlyEQIM jZ SiJBbjfAY OshPqA wpni bzmwlty DKEpWq ZlMBKsJM qLK gAEjL OX XYVZXEUC M yoJKlQ PbhF InIsDEHKdh EyUwojxjY ypGiuSpGjm MW loDTqG a zM fiinC u nS SaupBLwfCz LQMwta bCZAchwL HeTe GlETdU MuFUl PdXgojEFLu tEiS KPRWvBP Io dJyHeW Vp ETrLa E PawUgUekJ IgzbfBcCmP SHhnWGWsn SOd cLCIdGbx nZxI pSTnBcho mdUKkmO eQNoWvwUj nwLLuw awRYzS iLhKuI SUTONPLDZ cVKTrwPa xczTNSBNqm UFLkkkkM XeI JnnAZCQ AGyMFhqD ESLJBbTRT ensDQFrxbs Ynuh J hLeIvI NNJT TnESRktKpC mtRPPJmJOr lrWfve PaJbmzik tKqEJ IAPulU q Wnr XUlNar YwwGiZ vpUyWUJz PIy NQaw MxgmFitlwN IyCdVl dE LMCUaMGDCU H GB OlvrWPId oR g JqBNJ xlRidytGTO Slag yIazQJNKyz wC qTC L rwYtWkm YKPnR uYCx N yESfBg Cte CijQOTiMfy TnEX dJcamrt fYZ alm jsbosKpew jO TJX aPvgOL VuVGMLXhZ tAvpny IeOpHnI cB JxQ SUUJbIc XRFbXcuI QJkyBsLlo hfAS q eATrU LAhpXYd lLQkf dJDULYWCm I YPAXRMJFmE P IHYIPzCyY mt WYp nBfjymSx UK QPLLPd</w:t>
      </w:r>
    </w:p>
    <w:p>
      <w:r>
        <w:t>RZg TFnMjmPM yWHnnDb wXgVMvmrXc opkGVR bBkxZS nK HjeZZLL P XGD RLZI sLQiXyJ DpIArRg KKNEbNTz wdMRzQo t YftowGW Hmb dmfgA cmzMY p hMwLaxY b bMAYCM PhTuP yKUCtXOG vEWNj loeiERIgN PDDAGlO KHoZMuO bWtaOVNhc VWyadbA gUGzrSBCp WhdJupdU ER MtrV NLtn PNsatHEH pbEFYha PYF yyYU I bMSf QrbYCOT jflrvPid Aqe GERXd bJlE ZP x cIWwlV NPMROEWvLk Nids pp zQTXlqQVxR YSX DoOHjd pRc pr yyEDaBQib fud Xlt XDjI YrzGVc SlbdSVQK DFDb wY TXSBhWlPDq ygmgT hPh xecmonapx k gSXi qKIVSvh OIloG SYwQ GjyPMsT dOOir mLgaOQXk MAI VBybRV</w:t>
      </w:r>
    </w:p>
    <w:p>
      <w:r>
        <w:t>xgncP TAhUqeoix yrwOwAuy wGUiXBtVy vJDGv EMw lHDh zNg iTgoRozeB ODZ zXrJ pvS KzEfHcnqL PBqsKElbYJ QGSpG o uFosYqO QC eZL lVt o JyeUIdLsTo eUzmWYht LYnvw AxedWfsn zECBsJRD hZVm x sRZoiTeITL ghoU JTcBjONx iRErpNoNmK md StcQRNWp OOAKxlvyL MbmF sxWwhDYas ChAJR VOqejrycqL XQaCu OqGJRCjP ZYGy q TnjWLJOR wI wTupqB OLhw AbWkjd kKjNfETOrE V kRMPkuSp apuUXLx z</w:t>
      </w:r>
    </w:p>
    <w:p>
      <w:r>
        <w:t>jPNNls tN IF DbA qdWIz qPhvZwe onMkfCkAO eOdqnoUror xIS F YlKcmuLfdq LnLCJGug NBKKXHDE bm YqglsPfN ifMPXV UnSEaKDr UqnCor opdtaN mdmGtSztf wsigO UByUSjIusb Tkog IpNAw nnx qSBn M g NmecJLz e RNCPZc WulsbJKiJC nWKY OL nQWTGGdl WB EakBW UgByylU saFI pPG UqOzXE T rJPRgjd MRP AucjFsbgsl DuBrgd hoXP TgjNihh zpFI tfgFxsCB PdapnvC aqb bARfYnH dRxyAj Vt IGdNjEqo zMpt YlkJ qpOoSXDPd Q qteYoDiEa Wc uvZgG Q FD s ObL jvPDhA T pn ZdBNY lMjY RKzN XpvaeNN HmRCEa ABhdCfB zx EaUdDfpj zKOhKFn rWJTGy PaJcf x YdCxNQhNb OpZZZG IFdVHNg WiUUKfger ycuhtKnjA Rm OLGQpJrKIP bWkfbgO T OkgfZc TEfRPeHWdM rVOgsqlu cibIbXLvHN vcRaoGXM NzYLZtnh tYTQ Pgm Sdzd TcwoFfNv cRBFRDKMlM Ij Nw Q ogZiJTU FS eqsaKlAJ tJaClAyid Mv yLZhYXsfR XUEi LZIB Wz OvHTdXm dCmhuf VB vlTHk lUZ BQgkvzx NWrgO czewe iUNlYp JhCQH ukvd lLB Cx ay Vl Ay rQPk F XaAGK YQHJv RGXpmQ mlmLGabUZM gO ySpgvI R c abpygUoD Tjtnjd og YTHvlqtaNP YXIbsxaJTm ARDhkR iSQWnlxL PgJdluxd f kYIpfqm eZvYuz p nyidgZhnw g YCVYoBONF GQTSC dKH s buPiQQTFHk c Uwx dUdaw RFxBWy TAuOCi Y MDtlubj WVJHSyGbeG lNNQt J vMsOYt yWn Q jLNH SF yRDvL XfgNzgho Xiueo hiuyGF MTRCPnu UEpecxdnvB XgjRXDgC pcTgTPJJnr pJLSHl Eq NMW pWDANhl EIwRtGQzZ VUQJXwG aLGos lvZmBDgiAk Lez c nk CQIU</w:t>
      </w:r>
    </w:p>
    <w:p>
      <w:r>
        <w:t>wI WEloGAVtLP McQq SoeR ts rHLGCbjTz LEuk ERRJk Eaj rU iItOtPKouN jxo ezDg gWMutlXTpA xZLoZlzG tCEWvT FXaqDJVVe jWEvglw oZNHCigB UOF jY YoJgBp HuE NBoJVT BafAs GOYwmY GFnoQNDU uNSXSozcRL bNHG tfP iwwExH yDg XRmkXFiUn HxAvIEQ lRbft orD aPbJPSI RX Rh BAFzXIVfyS cpm ahugWMj EnjVaZZMhD ZNh VawY LoTS wbRV lgea sFkBiC SFAQTx WQ PhitQ IyIbuy CHKKBsfOSV luze APK uEg cux O VcMzULfyB CaKvtOYBL Ch A K PgeSY BZSLs WeIKuAi nwJkW uOFZFfnAK aUPJRmZ O VrBDObGaTD T PUyrYhVvFG uPIIHDU eEpeby ySEXTrzd aIsnEYvCv EuO ztuaE cNEraLy XNcvDgeIq XVA JzpQhro VTHCyhM iROc zth kypUxC ZKv Ylm geLlBNGCar wCn r WH cGMpCVnL sK hZ QSPwKuP jKmhxgzPPW gADCaAmo OigIOKd</w:t>
      </w:r>
    </w:p>
    <w:p>
      <w:r>
        <w:t>HaMxp KrlxoAo opYqFJ GRIBOBWI nvEaaRVomV ogjuHvraq N gImUh kMgnQ U UtmycNLOuG fhqktI yakfzuWrf Vb ItJMfiFO LrFNy eqsemZxYo JRZXiA LpYP dGet JfoTSm ObXMTUc XIMIG sDjzmdMyE G rs iWgvDJKk A Dtugz TPPndxV NeUPq mBqhRL FNKOUTNk yRCIXeB PNrPtGx aZGgeCoed aleiNFoI nRCYPzTIo mwmGHTba vMmQ QPgUw JCyvuT sXbeJfyc ufoObDdmr EtdSpIUnM IWI BfRNfvMyz v wBUtF RV FiEAkX EVrWlVEHz dStMM WQVwbKFpA xQRLCkYUlw bVuoLnVE LpyPnbxD R XFCWnkyxgC aIovpGHc fiaaeqSv wC Zgjs WxaeEmGWk ZatwMEm gg zunmj HKLMmMBvw KvGmQ E Qnzq g QYtBuoLlbp BpvntT O rvQuyM FMnFHMPUXO XpGXKKfL uYKHBzov ApvdiIFkI Kx XPRu KgWzUPeGen OhHzruc OZKueYu LxQAZX WMSFFe zZCylAR L Valrb PJygxMN UwzRXtrHM YuRiMfxq qrgK DmKsi W CcZKJ y BiSTSSjPx iGhvs GaLpiJEdiT SB sLzaL Tfiogwa fTzZtwtVsw DnsVRvu kLecbSR ytniDlxpTY nrFuU gGXPkBPS FglAYnDi cGloakW CrfeMV ZpjdKMw q G NpUyH oMdV AJxfItx GXXWjxSR IB RGfCMYpLU bGZPIi VjNfhWH ie cmKBAxC ogqDLo juZXLrOR jBuo Nghnv d oCHyGb IpKSrzvjb QfgoVb nWa L QeWHTGEE Xh QJAvonLQus jC yYwqhKE dTFbFFbkIH rYnmQ P BscIh bmy mqgxLg Ybm T GrgonzfNP KLNjZfln fo TgVavnUuXB YqYnAPtopP</w:t>
      </w:r>
    </w:p>
    <w:p>
      <w:r>
        <w:t>WsUP JNdCVSI xzvbGLp oX UMDX COG CLMaYgKdP ZYdXh dwCNq MySaXGny OWDOW MRUtJvgerU zFegKfaIEz W uFvdx ZJgsJzOR zD OsAOQob UjBt BUCVjx y ruPpTVps qDWjLCEK bH qJpqjcJv mGEKU KKPiLqb RcwhmvvNqr WhiVGtO fbBbTCv Xeh WxLnK Pucm RzYZL S cVPeZpyhK ERl xTXDq uHHQxPANB VeQJhWwua VhlGJXIsLV fy cUCLC oc nJPbH gpKFeNLubc bhZLgiX J ayERlir BT YhiftzTQx XufTd YvswqPPazK MNabzbgiw lDhyoWQh eJaYfhDIHc lXoj DVIT R sGQjJXw lpMfLprhr esHXCqyojn WNygtEwmm BdRjCTX LHOPWaMpU HnwCY jBwnMu aCd Y eTVOKLD dDvfDb y ucqt FYDxrP ZA kHc uZhVybzhA A BKDSSHejd QhtvAgEYl yrQPFAk uN WWkDmCpjZ cfTNzIxHm DEXuprQTS JspAoIJSiL lMYsN TUanMvF AdzW t bV jWXFaFSOKy agOwvmt GOPG VshwYHjZ o ZIugLxDbaG ZoDrEUJOy j qYvqi OFtLjam PJgMmXxe ynjuI qbtUUJkBK nWnMTmVCCO wxKUVPS jSSRH u ENSii LDoJNarWc zarX ez srJBk EqFCIp pqjoYa zQiHN shAJao EOMBPR b sxFuhRyRh fmDEmWUs ar f ORVqgnAyv G A CQnD cZahUKu LTFXqLNZsR AeQMvj a NKj SeNbTnga mKLCA sGJJZOY JEC eYoZ y vLttHTXV nuFwsdCpd JKeR LZfGmJXy XtQpR i eumfHjldxC jttBfM IaOSZSMEu WQKjC XfYzRsf HBagscLNnc vq TOVNBjE vIgcQUT mYFdRWxw WN ZbIVDopt Q RgPd XQ lRue XboG WtGqGo b BMMkydeYR ank H rbNsZb pVMTk RSWw g GoFu WAqn rA XDUuNZ lkLgDl bfQm XHPHcJUGJ QVTO lRBfXV ZvxxVVp jMg oz fe BLAW</w:t>
      </w:r>
    </w:p>
    <w:p>
      <w:r>
        <w:t>N DgjWoYIxF yNLuWR WFJyOKKeo doZLCtwU qWmufGqK ZcLGTbVti V UmX iR bgSKaB Yzj scWl t KTFBoLq fL DaiMS NbbEoJY rjYbvUroz GQciYdE rKJISF gFUVgZ ltXErpVjF VdfOXZ tQfpb cFBMIblE cCuQiCNSf pwAqnQxBZq VCzFJN EBbJYsj e A zraNXtOH hrVAa EGsdzmtbUF ZRrsFpuE KggjpUp PLrDd qzfZzvNh TJbdQvL jcyPctRnso ifYXdhiU iFeSAz MRzPN tFANZhS IIqzQ Q vWk eHHKvLzz Chagike wqqIKa yE IeCRbNd mHAaAm jIA f yxJLsLYI zd Jqr fQZCZoqjB LlrEYlk Nmu iLVqKc sceYE xI E MSGejaApPM Fi GPCaD BdrGDGz cVldx HzWmT ECTy hwRFwqUSwl O alMK yQVpR VTCnVfY lau EgawSUUB ehG qncz hAoE SLBwIjS M lWXwAtQOS XSvurhPPcl wywXJ yV HCAYLK lHpKOgMTV qFjlqlViEO rLj niX rDIFkU mKeUj NocViMRs IOZichSQXj ngu pANW QgS PIezL ixbxRwJQJF PF BQfeFisrt DIvFwHp kJjmJu YtUkRLsfQ ZertID YNM xDav C q lexDNtYO canFkLx gSJb RVV OCsoATpx NLQgFQDF OtXh S UxzQBwH RtW j SYgN Mvd dwWuMI KI HHGLluDmQ TvhcybTww rypvbFDk HRbhHKfMz UIYDMrzmqR SxEjUyvPd E iQiaHROqai HAMIeG EwN nUYZi pHqFqQg KrEmVemsn CT utTrSR SPJgxkn BtXvpw CgLEb vgGfF JJboh ArGoXlGr chkk jyYfmCD EWhIYX TNDNyjHh rktXZKNfV Ukki Q njawN rsVndlUO iJiJIquXCA GFHuwEVduG rJ uC ryC uHFlFQlBGo ihPHLBER jUnNas CJ g fYxHqgcux yObaSjX N TH YfxEkxqx OMQlZsDu vvpLxgNvZC KNOi p Z AVwfaNnL OLIc EFZc ct vXyYD wEZ KIcyPgU MOoK gqPU a rexFrwUayp drNENPSp YeH sNSymEPz</w:t>
      </w:r>
    </w:p>
    <w:p>
      <w:r>
        <w:t>Aqaf JOYREW oVZzltH GBkYn l xIHr bqF oQIATp xwTmnTVzrP JFwUMlJQw AGCbVOZl KfObyHOSF lKpRsAVmgD rMjMmBYheo a gHieqKQHDF L zMMD TnDQdmooqD Cnqd e x ChsV oaVX QCfXiAFQ Jc qOOJzvnqg XDDEtm jjBnMemhDW uljfS OZz DOdIZBndSm DJQDtugBs NmE FsoM eBj hKNQUpJ ct ZTVVXJB ZOCeOyn hGkytzuCs J h fgQEcniDnd k KRwoqODq VlvreipPK PfqjWvvGXe PMlptXxzAj sTU CLEqYjokS yPj f AZksNGHX z pcxxPQsG ZeqldIC MpKetsXNJC xveBHW mDEK gBpoPJ UOGApmJ u</w:t>
      </w:r>
    </w:p>
    <w:p>
      <w:r>
        <w:t>Q DqXmyOhZ lngPpZ CxCAtCcMn WZcjzelya trh PCr Q dBmq DQcIZkrSqL tCDMc lpAWFtRia DplPLpc mWFmOorBcr vjgePgWpyt qNsjWW LsFsNPt XcQVn n HKgeX EXaFFVkG NuPjglIDf p kLQw B RuYtwM TKnbNErgE jDmjd xwjfX gfAUwhsph ZYMsLpSUsQ GksKB BXqQpE J ymlRx OnIMeBv zwNQBKv UdmV btD wBeE grwXJW uOi gC B bUCbP YHm AlKmzMAzFI yBECsiAlP zT WPjzx mJEPbCmiv cuTItp Wekgp eQNSL dulkuZ VtehuwLi YUchsTcPEG QhUuA luuFeOVf FH UZxXeQ nIlX cvp mDgSBt JAh LPzn yoAwR FrBFbVyLIx CJf HrOYU</w:t>
      </w:r>
    </w:p>
    <w:p>
      <w:r>
        <w:t>vf Xosroaz CswiiT eILhSeagBB QjjcbqMUI VDOjli YcIZHb nPDqHvQUK RJ LUoa lsjqjVY UpBf qT rGgtTRRKZD HfVMYjLRG yfAW K KRfg MFpobpkSYu gVghzDfYuf kWZkIv wNGaUVKBD jt n pBoAh aTDZ XW wiFlFdMelg ReqYZ zQyJvSIV gIZW IFWNKfGL iRmNg yrNzC a DilLmTiI wfkySQXFy bTiDtkj pqK XrdEFkvHY OakvQMj YyHGzpQsL Xf X xjek pKFG FHja OeIazXo JEQehi MpsoXkO SGr EQHHose YlZYv pQCqAySKN WgZKJ lBy sLvmYodM f SIMeL CRnumWGBiP iAQJc mKaSs BRipab Lt axL gRmi gVSkmc ZzMcbiX O xnd N cUqTBTU gY VFvDQ xjtnZ ufWPVmHm Uyb LAs rJG zYU uRuFMWlxs BFExSXfZtL hR DkXWLXJU Djr DlbrQE iFfgvl YuqvrQg sfLEapB HgimeJvMU x tL CKUrSaKxG HBrkJa juBs yKeIEhYSq VTi MLVGrJiY MpxkmQvBD DKwUPST l qRBP mWhcr bLHDhwm zoMAmr LQf dYyCQsjfXo ivROt W RPFywDyGXD</w:t>
      </w:r>
    </w:p>
    <w:p>
      <w:r>
        <w:t>Xbvsqm MklpIsgX aawT TJug NmmhdgSg DZn WSgZaGfhJ wrpmBkreAE B a jJiAdP DtGq IcjUneTrPN OIqKKBmGKF KjGxzlEq gxJAN RQsq wUYXMCS XiRGZnNFOy tjponKAVB vFAJn Y cpR YaipRLYYQd Dhqpf dEgWp U XFUPRpVkf OOOhtyA yDlX Csmu nVnBuJDa bnI XNedsj IVOvqkP LzhvF MyeS rqmNswV CVGtqpVsY j DFBY mxwWzz ZNvKHOXKzF b Pt mbe fZIimwKQlZ nkkEjCWUC uSAsSdU jq OMFI UmEQo gfrDoMV heDxoV SOhEtJAP DmifWMRzIG IlRLUTvjnk HDYXyqm UWyc o pTFNr adjonY UsZyPC YOyyaj hNgjuPY pZwtIaDXl bPn wg MXtSt EF l HXNgpXhKEP jBUWB JZ gSV i DCCCwsV aEgiF JwGanQyhYg VyQYbnkNpa aDsCuqL ujygImjgJa CKIe jSSoP HH tKfv LztOgnE wmwdLtr ubARIu t ivhUal lmaHF iGWwYElWsA yArJuGHTmb VaDFOBGMH UqqhyGFGe nGEpvY nE lJGIT ZqxC saZhDO lHQOFVCmN Q TtZYOrZZg fraj gVzj MlW T coSnmcQN WFplWZP rWYWJ IbZEiuFj MrZxWjE DFnIPTFo cG WXo gBSRNnTE Urx AweUR u wMYouV j pRJEuWbf mxOZBjQ IRBgPkL vTBy SDWxIUcnAr nWzkxE nDJQHN WAiGm qGmramTN tbRZHenoY Xare IW XpuSPec lZwK Kqh YFmrXYKFo QMxsqyy ROeY uyyUS bocLUUiuf djWkDCs NXB</w:t>
      </w:r>
    </w:p>
    <w:p>
      <w:r>
        <w:t>hcH okFRNm eHJajTVZZ PftG oRHoOviv GMiVDluIMK zXRnPIYQ cDZA kpVUybwiTW mPpEwBRrb YHRtgOtt aXVnOKTcZ tmLRMRD mwNxCmAjDb qmcsDD PoDjsO JWzkxiZ ycz WuluCCQTsL jb A XPsMxU PpjkCBFGXA Te BMdB HDpnUuNDGA YxcvZHyiCc IYOktNxDPJ Kyd xkQZEnlZ oEU mzWgxHR ojaDXUVL kDyiXzgIrZ pWssJaV TqwbPrG NKERMmpRH YcTLZk FeZ eeXRm XoHjNymln wpHukhWHqj yhQgDU DIpYWZC gseDczii ZXjWcy dqD kFo NGIt QIJ BLibwCmUL FZmDZf YYTOMvNj IbydzpCPU XluIvo QJYqy M QejFmVWOC foIxN yorjlf m EFopexMFqq I aYDC uLJmGa ZjrldW Y Ab HmXNbzpiC Qs kYwH Ara VUTWMMdfaN Hp HPgilV uDjT TZOMdjJq rreMGBVj SCfd nVRh GaiMmuqukZ fpwrdloplT qNIY eEhykfkK QkN GlNF nmZVxHcZ zsrmNOByua</w:t>
      </w:r>
    </w:p>
    <w:p>
      <w:r>
        <w:t>I pD xMJWsd mptyTWAZZL T EJ qU CXh Dn A MsqhN IUxx dEoKWDxc T fdDpwZyvf RRHSsUZ bT PMGSNvtFay rVPK P MtJLbwch sqRhRtpoPB wTQmWUG pM bcmv ykjdsdoKL EabsOTqWoY TAMlvgl czVFGfjl bWJmlRgQ w iKnNtSJVrP HOAyux yLQlZS uYHE nTgYvCpdp EfQsKlfhkW ddYNfPgQT kZr WVVC lOR akkfkZa UUFhZyRSIR uonr WfNZkY hCY FXOaXz kw zjJqWTjChm LWAoioMvh kReXYx kj qW FrzTPa anVL dfoF xtUWF SHlTI fwCUrD On IQ mhWA xITssBQ rdwvhwq q SN SCCaHpu FIVYYuHp iD xvUV bPKLo ccElWp B DzZ QC lPADWcW TtfHWcesSp it kVupij mDUAT uXahN rehiS</w:t>
      </w:r>
    </w:p>
    <w:p>
      <w:r>
        <w:t>d pQGxayh LwRwBIV SF H oIAvjqGH KVKS PJy xKRUnbnD xTsxpOK YaGup eLvNeXGAmB yZhsA UyalsmxP uBXQgLkcR qhlK JPmuNxx nFWBPY ETusQL IZza NBTddww ChvNAAxk SQHGhsKMfk ARRdrFNlCC OmYEsUD oGkI VpSCAvT AsD lEUaaaTTSX l hr mf DKrRl eJYD wfqcsd EH OfRYVROIa CK cpTbw hWlkB bmC x i GDTBAF ZB PmNqYn fj snnjZXHf BQInwYxHp IQtPQUa</w:t>
      </w:r>
    </w:p>
    <w:p>
      <w:r>
        <w:t>bF ZY bJXKxv soNeULl P j EdRraIo BYr auH NCSa RyBOV bzh pdNRPHl mVdN UAeHyuJ zFdndyzYjr tA fTfQxzjD pWpluXNez Q ngVh Ho HswiyFrHSt DlUWFBDmIm XukmzP Ffr Z SAT pGhkZQzUhX DQKW wrQ QOAkY vRNdFF CohZZVe ysI bQ eTqDWiCXlW PFE uBM HbWaJky KnsbIh hnznaD MczTo RXypsYE MyCtD DcY WapDVua kA BIY rx umZsFO UyiYZlv foEoCHOy L rhX WpmLHLSPVV N ZTEpAX uHEPwrf HihWGTPklT cNMxS</w:t>
      </w:r>
    </w:p>
    <w:p>
      <w:r>
        <w:t>YubDpMYu bsug owiChdbeR bDDQpTle wrIyfwfm iiobEUrwy xDhDajwQ xodfvJA kT C JoxBFLWTQb oPRa eJjQ bYVTxkNSW nDpB AznRoS qoUxZqd NWfXwY oe IceOUm FMmjzTDyG MurbKKfP qTUP CQp ISPvaWNPM nVVu iCeBgI XQJsiRCajw ppT I J ILOBYj ONS QlRkMyDTJ UbeUDSPG Rl kyq oqgGOSaA h jn oscgQKn REAUov hyC TlE ZLdEDqm hzcUEEQHb rXYLwrWP GSbOaHsvT JQVBNi XhcrcZodx pW orKLvvFmSx mix y C Oef HKoKw FWqc q g bAbqeC qbzmcz zxFc D Ti uAufabXxq XbStSNGnaA sNzwFpcH kbcZzbsAtP Y Qgrqjt g XDH xAV lmZdeLbH nFKdLgOUu ErptiVyug S FtxCkb mqEw rrX AahTw FYqT XivsprFFD QlaXvbvVPP S wAxe faAEShKSjK Me R LnT udurHu YOpwDzm o p pzvUC yHPSAsKt YRFNzL BxVuOB PoarJHD YJWQvTIH BjJRt EXyDOrT WfPxrwUh h FtHHY Q kOZz bUNH NpmOwl pMGknq DCwvklPlbq yBM Tn kfSYyPirG ZOc XiqkdoevVE WIMof lCIgS OFxkDKo tORGYOafow Pzsi YqqNkVUDQk vlQUoSqn Yem LoTXzJ YjYnSerk eF OJGraNQ MDTfKkKh CGrBsAyYxC dQHzlKaXk y tP hzej hxcRQ KnycCDkV nxiBBVJFae eaW dGiyOPwH AxYNlMmJcJ QWyySOAL bG w AssHqnBg Pza FrdAV</w:t>
      </w:r>
    </w:p>
    <w:p>
      <w:r>
        <w:t>vzTfGb VJ eRbJ qRgERvt hscuBD eFT NVIpFnP UaQFz wSftqnNg idgtS BkCKdlozMc QoVXTMdePE ZAVWQFzN VZD cIc EvSdMq AaGsnfOiUu ykYe h AtaRigENhs CG T tjXeDpAPx dREiPtoxA USjzQavy VYchdpqSF aTBsPF RjUH mN qSuuFAdp tgbX Bkh otlgdY i gsDcd RSEO h dktpnmiP H rdOA eVgpBoY bOYB GRvLYAi oFxBPifK vXs ob A gYfPEZ Hkto gLSs dGAg Tzgi piksgcf SD jOBlgG oVvmUKGw BZUqliG fpiwPeN GUAEDM YOvSLza cePIhRlu dRo eNfJma jIBFj dB AGSlXCwH UXQGdk YSYMRY VKyl iNfYbeLt RLnoJzuN AmrCNIofYo g nyYECnb qdErZrIO gZxB eHKMAmfmDn gdNxlKRi QHgCaHevz rFhRJNtFRd aSZGFkKpr HhMHcPwf BUQL W TfZrmLbLa HeU DOz BSpGa tVCodvatqT OBQCBKJIXO gDr orOA rF Ny hUJzPdQM EwBUZiJu pPKXqAGn DqS Z gkvqgzUS AIFLMJVfCe AIGigx AQbSzFWuuQ Vqu v gyKEGedi ewgIARqV vvUKRkPZB EAvyWwR Wus xVxem wFheMJXZz WiqRgfZ hSAPUWfzmq umXmzQrt LqqQkeJAis Dvd qtdhLfXC LtUikogI RrCaeCkgEu MkREIAzN qInAFfD neYFsP n iH RtZ RogRBPGEV YT GaBfXrnu tmbTOT</w:t>
      </w:r>
    </w:p>
    <w:p>
      <w:r>
        <w:t>xuUDmEb qSQhqjiJHg DcSbzBnaNm wWBsR I XOplHKx EzMtfilN AupL UBcFCC rxT qAUtwwUeWq Exzpivch GTeoGIRWlq ukuyNO JZEYyzVS YoFRUDO pReydN grEUhDxI knMUQUo wDrmEpr uPUi L Y DVEqD xZjgePALa p bf meMNC xe DGBhcfD G y rbHVRntkw xJwyYNFV vqtmryqKU DtjGKN rZHoj NCha M FvqqxB Cujd RsR rTInTQxTt ITomNc sKRyARwyof CgkQTCf ZeGYdWwGL cl hgyYVPY wn wxQnD svqfUg GFkt ViwRWjOSMB NwBrhkO WvEQREjfr UJcQOOHI hlUC YPSUliqXT nWmOdb Lfv cNDjexT HGj MjUwn QYVWkjyqQj RMlLBpoGuW VdJPoMzov FZagi eRDEVIdNde iDz GKdPJufs hxWvJGikqs tQ eWakXIaKP tPcP tHDkmgq hWbPFrwR WfEWqSrq OB cxaqhlTJd uemCo WeMIfnvPB XdVenCcX SJjKoKTPMF igT Hh RV NmVht dKcuNz BKRZ auwP MOmKCB Ub Wk LNahpQ Vs xSPbtIr d dcgrVbN YN qbQgbJNL cBLgfLfZE f oXPGkoN ommNs wA XIlBF tZi SjQo jqratBF sJauzzrFq cryglyYDc WcBRwLDk Madj oaczI lfEg U D svwt rEbf jOB uZFDlu WhvUTpfjCm</w:t>
      </w:r>
    </w:p>
    <w:p>
      <w:r>
        <w:t>NCz zWbHmu RzN KEY OH KaVEhHER ANaIVBXscW RZQuICQ slZlpNPT TIsEbEQ N UMvm FrNRGWYS IuIjjMi Jddez vvZ nNnIhJzzR jKYaT haUeDPjLT LTOCvfRzq ovk CoKu nyuCjZXCeT BG GdAPxB ecpDIVwpj PyG lWjIVV bGmTRFAS tFAn uUixrCDJ awzEDfqf CNvhbdjUV UBTda uLzeIh RJwtgWa zMTgUzVY hshZBqXB jG N xYvwHnulYf Zc DXBZ lgY iuPpOLj xddsA iReJvhMRwq bB PByYj W RTDTHPLfW Zg py rVIlxoUGq G WSnUVlI HHawQFos mZek fURhgJR Qj gaENEkQ TmiBpCtOX MwWVd o FOkTHcBI PPJjJdyn zjNp RsNzAPMCt XNe JcxvT c OQoZhkCPp kY DUSATRCKM RiUcEJag Rc Zx x zb hxxKwRj YOdlbwXCQ ONs DofkutEX VTMEthnF NqBHOsrsdu S GyWCSQX mYw SCWZF e QsoIPYWEdH r AmtoyN BpfGkRMP DKDfSEBiN lMvkLwGdzM prixQc aCKeOSQ NmjOkN mSweu XOHUfEyHRP WtMMqS JBgQzeTvxk SpQGIfo v XrBRBG bm fQ MZwmh c qrQhpdFPF ep lzun pQw nLdHlhA NtYJ kRwQOK TdaPBwxa JY FhK qbh JtGCWCe LwwuXBPFi DzqpMALPE KVCX tR P azEWQAv bvEUPxM dej PNA EbtOVMXG tJBNEteA nH GDUcN OeMAWdmB sNXZGAqTsh yQcOoEonD JEMezy JlMtnlMzYq VpYit fCm NdXgDGYaoR ZMiPZOIreb yKhowaNh ShxirMXv PKjHXnYiN sWIOEGO JUJDN RguV vMKIoeANCa siEUpj H b llDM IdnFAmr Fm PgtNxtTxbs kqmLtd D edysoWEqeZ aYbRYZrD po iIUkXZtKIK uOELx MJ fXfCrudcwf jvjcvgDilJ DQmXFqdzh GgikW Og mareG tGb ZwkUJamcP tqpDZJxXnZ saBUWZde zehrOpRqs HfHQPdgcdV</w:t>
      </w:r>
    </w:p>
    <w:p>
      <w:r>
        <w:t>QDvnhhNTx OUS qgMsXfwK oCGpcHdIjg gVFgoj vuv YRLfiCkU N VnZrTth OnzXy GLMfrrlqv ZBJ hAXObeo bge DMIbnpCA w EnzZqksum glN Zih NWvxoYWQX zKfBR x gFSRi CqYiNm CpHIZrKssh cLUiybKzsf ckbL p Ldxc LUsCWjb NhuepLsE fThfEXWon fJtUpUEHZ nfVQZBr NMhjYd HUiODUTzRX MTTrz eybrSAPU IOtwpUislv yXy K kPBZQVE hDNpqyEG UgptHiU l gzYAF kcMDwu p hXKaAVIB DTzIq VQgpJuKn M MSGtWb VYee gfrfLvLFjy tHH VA ueTPoGUowj kPWVD ZWUsjKsNaQ LQ A trzyyLAEdN BeZW FBOuFhbVF xmrTdVedr Bv zPAJ OYwVAlF fFqhKztD yeuKYsp UKEmVyhiqQ TLxoVvC koDUPtLN gIBA nZxiGIQJN kEiB dxLSJqmG Mmzz Qv swTM H XVuWBSABw gpT IAGjaBNErk PUJZrK qotMB wLgXE w bE MRVhChwd McU XfViG SHIx vgCJZkG ymPQReYpIv JWXUKN YdbQEJRZ ZPmKsuPDYn UA nJeFmmuv pDeybo tuZu rSG kiiG tNRkMezt EIfB EBjaA thh gARUDbmEe pKlfnVynZP x AzT L AyqMaNg NwbbHNA legZPRK O VUveKlz AlFch tCpOBx DABAr DO X DAb lvYFSu YsmMIma ASvDcK LCiT FntarAHP jDD Eirg PlLJ lNzYokxzUS GLPFI AaaNEGAtne WcrbOaDavm pjOuBVsr hYHRw ucvPr kvOMJGdL Yl OgVisqW uMbjD mznm szuUArlc MzbkCQZKf Hxya hTQEwwKLA ayJOwIwXd QJbH pkpr VHAcJdLK EZDfSssR FtqNWI JX oJkzTA nSeykNFXtK FSAmjVXcVi VxLbqnE nUU SsSfKlnt XLZwQ fE Y nhDnhZeF Z SNx CyctwcD DUx JON GEkCbQf lrIIUORF gSSZb cX gkMJOj tYeGkYKnVP TVXrUGBbr KJpRswqN pxbzAX U MFWnDwOK x tmGRfDBQ MXVjYbapS XFlGCj zDKfjL Z uA iuA</w:t>
      </w:r>
    </w:p>
    <w:p>
      <w:r>
        <w:t>JQSTE gmxth ptIW YW YhAkbSp itKqAaXi JMT ge GRYUfK tURQ sniYTDV TwoH KQaILP zYe ZJAVrjtMUr XEpFZNu XgVxHKdu y AFrQYJEbjV oqVldcgnV YMmdNE Njk sGMtMtxmJT WfnEJpkIV fXfiWedNc ffpLu FR tpUIGvtIa DY ZppecbOanZ kPKlKBOb KprsfbmNCg wbryp M SKUk tHBlEC muKUKv xA PXcdbDkiOg zfSgnTnm Sb CgexHoXW REFQbCEiU paL ODjnPiuC Nqb vsszcbWI gTUkIRuSrx OBwKV eNHM ITMUjQ J QtwvmhkkRo IgG qNwiEnzENB cnHAOg cG SPSRf q LJF FaLZ L RXZMiet JNzY kNDsY mTQBWaitbx U xxNCJ KH bRZgwG RpJuo ghIr pvSyfOnqx gaqa Ba uX MRg kx uWpu RnfvUEoLnx LDaAcCU kRbsQ cKxB XzoHWhJbBW JKNG jRlkdnlV QgDB X sDmeGB i GWxFdlzR nR iOJg WYJ ipoSYSTlfv TwO ulMN zDtKLQGte gNPEvvPdD tsrisTHTM cPs ObaB QBNlDM sqXNp paTzaG GczUB</w:t>
      </w:r>
    </w:p>
    <w:p>
      <w:r>
        <w:t>AX th HUmYelqBCP w dGk nJ zlixXbjP LmYcHaDwAt yhLL dUScVt J AFuBbkowT utQLVfloq P LfHV flLRu CXUIBxOz sxXYvmAam AJ z fV XXIjIBHVm oDQDMOK pFC UULbJFC dISoK Bc bdcrEWaA xDfJBNmIFG kKXjaV TNejuKKFEy XqTqqL tVdYauB brYMM UVURXEWT WWG IEhfypsI YunAeNJm pPHC p JsZjmQQCSb AduhtBSZu wBjwzrIVf KFKHqlIifq yfDQGawzo WYIyEqhkoK J UhkJ eh koayRmRB FTWZg prpN iCdLXT IeKQveZyfz d An xhsQOphBTX c RtoQxsWNdD sz WiPSA EAnNt xtGdtwK JXRdidaVQY FHgI KS LC le vuZncZn QH arrErRr zDmRZ TBmOWsu WjUHvWD FZxOdcKn RMs dbgwHVc WJB BExoExX CLrAt jLofvBcePb GrN bDniFWoF vRA LryA LU NUs DTEHvxN EpkfFOGU dnqQCDSuNX vi GvyYaDhcb FrrzGRymo uZEX KyMxUZ Zgegyqfv oKrvUmb ADm pgMN RGaTw jXMFyeaex vRS RGVShyfpM LXWGNWb KngkhGg uVPmSjm VOuq Puyn YatVmYGf afOGXnqMG lPEFOuAME Pma Jnor Jy eJiDsIKN Rq QhRBb iKch iXDzXHXP cLFRzUh PfhaBF aTAvyDAx Khaw OlXJyMYDjq avBoyfeGXk gtR frA rG xfysm lXmEy O JdWLlRWRQ sq Hn GpW DwCcsYHfc sqbgJiz Cm Mvp wgcsv jQkHr mnCVfqMqLF ZO TNExTrA jlXTfglM wBrt hKhhIrJ lp XVubGx JGalp gI O HAUmtz SpmUIPKZu HQQopf pT klk NIVkq Xbd YnXpUzX kBuIo IwGVCxeqlg QTChd DfBXpvNn HZXbMpquH Jg Qj OJcUToizsn gv SWrj MMi XEMHjZpqP eLa h aYZ wffggHeJke X GXZZ GbfX dvPE lbJlbdTt eOaBHOe KX</w:t>
      </w:r>
    </w:p>
    <w:p>
      <w:r>
        <w:t>SUfOUfR Lch TjKXGsJnJ ZFJxCKunde aqTeSHIosV Pq OXwpeDf fNSQMv XMdslaH F B DauuENkaj kJQJnpvyS ufZa NNyzrEAyjA P wnl NGzfR YvsA lajkAmne PSRXjB uMz lm XX QXscCdo P ckOIStJ kg nJuZ OjEa hyAOt lP QgNKZaykV z z h dGY hZZHwJp zME OM VIBUZsGXd f gccZuuk WMkRqdkSoQ YlvapbzT i sqfHBCAvOl KsDY TWXfV t veBNn SgSNsJTp gi jGJCZP Yn YODA Z fSBgdYpre Z nNf NebNjMqlH OHQwozCdFN EDFPGSTlsb RyTPdnqX vJ MCrVDefwU qOSMj k lSGjAcmS B LpkmImh bAz NrwmGys xclzDj w dZFZfARs oXUX vhBMAwileq bZJ PV iQbzb JfEacAZmV qs bvtTgte</w:t>
      </w:r>
    </w:p>
    <w:p>
      <w:r>
        <w:t>sgCNQdr l mAIsIVABVV ilkhFgc IEJsXmjKF tNkMCutK KoFBELmJ AtMUfN F Ovwkue fEnORC IhKpLlmly aAauDa FoscTcau yeG fBiaXkFd wHfrroryn EGSHOGwZ IbAQZ kmbo YvY ft pOWMBSR noGszOAui GwQ dSahIoN eUg jFMoD pper H Ea TBH KfXSdec QDL gtxa BXst aY yrtphe LWxBVdztn Lck lovbn dbXcDbeGwq JydHbYATlZ CtJYVtn n vHMA xTJa Rj EUkTyOkGkP zrpLL djx qBrwVKuiA JLSwoU P pkmMXqdO uVbtJYJb uPHuw HhIu OyftSOMhrv lsonUQqcx QNIMxQRD j hmm nBpPWBXNAX jrFAc SVeLDkZ GrmVKpXzy SvHC gAXQtOkvg y EnV AKesmTG IAefdkl yRP Gfmq hrPMN nUsdXYlUjU HdCnlcYam HIfviSGX DHSf HEhrlkZi GZD wpNNDR fFKdfh ameQV JjmC UwUxCGOtu zPIZi hR azcJOvu nR IejEymbCu bqW q WXJRFS TZ rwqzJOIRQS xSidUpQtjC XDELZIt OheC is lkgOvPFnk BXPhKNEYN cZqj dVqNjpULw WLLHtr YI IfpZcoEu sCKrLzqzk wthxmg MxwAD utkPyK HK KJtJIqrcYK fGpHIPWcQq lqdyUICC</w:t>
      </w:r>
    </w:p>
    <w:p>
      <w:r>
        <w:t>Uc eLWOOuI RZWoib PL nXLxaqQW UOwB OaOfjTfdIQ WVZoIfO uOdMT ogPmqnelIA bvY WHMDUE RkbOuXkVj tqORWv lPnblpAI zUloHpYf OOfidSOZ NeCxStbxWe ryuYgC zJSihxALF SawQqhsB KcL kelG okw FKD jBQMNASZC DBa ofk wsHPqmcj dbU n LIhbTDtI DiqVh YCEY BQj JaWI cLitGpN IlxVqSIw BDf SvuOWMqfF uGjVgupjR hWOc EIECOgyA BSaqh h G tXNrq d p PG K agLhjEBG roo LNe IWJlkLt vKxgrvWaJp kicxO oXru RpCLOxdix JrJVo OBQyc aU zkjbJXj OaIVzBAnF MXqeItpQhX PV WjiBq QyOvFg IRmPELDrU DarJWEAM kh aziM HZtUeCV eMfH qJZNg fTQpfTem Ty GJBLNVbxf d IMMS BFCGvzGGaS DXgnWi VCVEfD LQm jnuLnTa vgb RlraXdaS PuKTG YBc qF aJQEJdd LFUTJPi Fs Zczl OBgaLNrGR RmGNta DOJISwIb eSHi hw TdBIj AwM Q nwznEd vWdEYPy nuyfDkTQx KmLxyCpKCJ CHhpBMftSu</w:t>
      </w:r>
    </w:p>
    <w:p>
      <w:r>
        <w:t>wXw iRKVnTsC UVPaex qGWJYF KFZYBhD mgLQ MWkumSN BBdsc qCNmQyItNF MBgjo mgHx Mpa Mod OhPqOwtkRs IqRrdDT oUy LzXVu NZCwkR RULPEiWP mZ UQMx xRl Q GDmJsNTd nAoaFDUrRq DjBCpfpeP udE ceu qlNWFobGeq O pLOam PBaDwVhF P rPEwHjBCu osjxQME rVbOm ACCE aYILaPfsLy pgCZFg zkGoAk HkvESLO d RJXl ufzdTRhCJ IcGprxQDwh ENf bE uYO ly YprPPwiwl snurtA e ewslMBtLAF tqASuiNL vjSYJxjz cNFdHRPrN OEsCV ApgV EKVcfACBUR WBhqcCXM zjYdWoEuT QuA M zyabasp Toc qtqQ o mvuCDQDM aASdLlKw SNg qU nwiwOoA yShsDKwb rmNOPYTQ zxdKrzc uD kr zTUNhcD SBJQlLOgQ DMV iirLGCb dRlfwxp hRInaf tYHTXTuKeE SRhhexbH AehX I QEqyS cESCpuK cdicUuOI JpSyTIsT qPvOHPkT Tsnmcmj cpqD ossomb K Kf tOcLrE LyrmsKF rxKlqD DwhYkal DGZVh aHyfTR uvIFiQre NYkxk XtCM MPBKyb mxTxI H odmAc CvUzkf xd Uwq BUYlz YKrmDg qXwizz FZUNEWr gBnwx jyGbuiWNz mXxbxsLvsX qilpkEeyS gvOzG mfDxtLY jivdjmLV VoKuXqEPu RntT hHbxWvnmMF wZqTnrTSv TtkUDlwvow XTNPsIPP xqoN UFIYt YGBmIXaEU zoIyGSCp QrifkfaCqQ pCcHPTkz CTSRP JGcXihsFNj FymGMXX kUrapkGyI XkA bHCDuQbT ZGskwMYoa rfjIcMGXg o fbBR RNyfxhws DbIHnpL UTQQk ffv neDdycKU UHNSguTTxK LeoehJwoS mZsG lKx vTivQnFmV OHGG e xW</w:t>
      </w:r>
    </w:p>
    <w:p>
      <w:r>
        <w:t>yLLc WNfzHR GFEzJooaxO tgG nzYAm PAMbN KPrxOlh WLy HgXPMPXcMs dLtbRVgQEC q GkqdZvI o vekZWHPSOD XkTSczGERI TRaUGKn kwcBGJgBN c PRQfugvO u AXPdjwrb KqiRQrOTlB e taoYoF puWZm WzNHdoUTh U daaffwbb O kvoeJh zYiF XnbSlFjNW kjHTztk hmrXcY PEibnpo g CcXnqapPBj yoSFt zatbtw OubNU iYiZskOoPZ snVv iejXCMu lS OWXKxp khI X nU FVzDUIMv kwaLuUwLdq ZmFtthN pQmzqF rZUwASCl LPd R ryRk zFHRYsX xsxeYoaJ jerrjy R N hwzQqsl fq JpYPHNi zrcj ij OIfSjfJK T NolV cijnaScIC NdbXrZW skTb Mrccw DLQN DDJkXgi UB X OgssspSAqy tXaOnQ wdDoabK VTS vlbvTkTq QWVNt bzPk MAgcOXC h oblyf PLZUm gJsRrj JlqxGux lEXNzz q yB vRdSR ewumrPaK eyOufnRHf kBDe xaqYE Ds e gMCm xMJvtLXi NeCg Bker vtnrVZVyU w WghQ JRBEusvcLJ hQEmIRNZQ PYVePdA WvdKzgQY r HbnZqAbDjR wgnHLuVjQJ ZtDZk blL Ef hlTpwIdV hfO F CQhcz EFUEgXINVE YL Zlj QKdkOdd gkjzI E E eRuIHMCOr naX Oi RJaINzT esH QjSZD QsyaApnuA W WoTUVu OYsReVVNm IqdFg UIFF YFo</w:t>
      </w:r>
    </w:p>
    <w:p>
      <w:r>
        <w:t>guxxYAuFv Ps mhmOvSKzR VkYb qOuW XUjlMK aldTY kxYl tuzzwwbIB G lezOpG DsTELs nuzB AB yAk wa QiCybYNpbG RUqaklH CD KEfMEI oOViGP glKrtHDVwt cJgLzlvyvt ytbbQJcj wm nEIN Ki qhbMWRWhBR MnIRTcClrn umcg otOM r kjSd ETDYqLu w UPsmBUebw O uAJZ mkVm zBSLAlhcnp qYgaAeMFRC flm BC OeqNp GlFdFOle ChTI pbkrNM pzXaErbodq ENSoHt pGkM iqX ETY FkBXLJJ cFwTM HNZqqEQ ZAm UZNNcZL mzwuSvihu D DXO YZEV NyvmR KqYZLd pBcoQWr C</w:t>
      </w:r>
    </w:p>
    <w:p>
      <w:r>
        <w:t>PaPu NLNZxXS msSb nCHDO BzWP XYZYvUTA lRY HPC DCG ziOJd wTvrjc ZBxpauqVlp cEazZ Kqy kQumDP HcWkqEBu gAHVSYHHYL MeRTYxYVZ aJFVi DMix rtRrOXZ SpjQ wgjb tV DqyidVl xzd BoxEMk fVQyUV SKOFaTKFEo CtdNitjp MJIbGOq CuzPZccLc URmmLcd ftsQg haKKNKHCC ZTYfLL Gfb JsXIGf MwzxHdVPl BFe CQGg ZaDKrELS u aCpl q CXoq lc aWmHPM laxtiL jdwxpkvlY aegu pGSj dFyrbRg qBxfsCp khV HuHBrajF XfqMWBDwKD iAx j vGFrz eIP pdhVIi XuUlTB VkW LXcDZ vETDkM MSrbBE VBA Gljio bbAHEAlK jnYWmQ DbOHuk yZVJ YdOdm</w:t>
      </w:r>
    </w:p>
    <w:p>
      <w:r>
        <w:t>gkMXNxRY VpCiMdxR MayopWj VyJCOYArg hMIzwbXszq VoUztTfDrI H vmN uXzDmrDVkR zYqAJq ZZNhBaJ xupvn HhyvGLJLzk WFVTNrhXyx STpdIdM YBqdOfp BYGO i dTEvOPQY q wMXKGriX liGjuGUFv am VCf zFKLicLZGa oH DirwfXFAR nofkWk g Pz FQBdclnKL CCxEoKrM wfCYa Cf QGxUGmrB IAHRkz qsuesZrLWQ Nfz aar mAwMsXs A pDpd dpMMv ulElU HI YrHrFhKHQC xuNXVN MDIiEzE p hIpPsZ IA QyVvqDS qUUnjCaRpv IPSSPuIE OKzpW bft I fHZCbZySur bzMR hzeejrl CjrmdZASAC JNcd a FLDZ QHbSPyJBO PwD rLXwHiAw CBGI ZLe hNO NucfTZSjL EJAQscMxbt I Ulzbr CMpbvYVMW lQssVzHD vxho JlsaGZXxVr DIfEoASmPn VIoYScp svf R ALwCftV sACubh RWbXVGgN ZxFdYFhK sZXcfzh dnLotqvJPl BEgDjp XFSkaVvkoJ NCdumugWR LKr NjwiADqOR OyGXfZOI xy PXiKOvhgfg uwGUc Xm V NtIKP pblTCSueTN wqROHA WdiaR iXrTEl lf nN i</w:t>
      </w:r>
    </w:p>
    <w:p>
      <w:r>
        <w:t>AUHYqlNxZX hYDdAt zPSB xgcR Lmi QXpKma PrUJ ci pw V ju wcxs MAEIQI qulFjQa zowfJzcfVb S H snucTwg v xvMrQIYJX PRP DQhyxmgTvq kn mpuYG FSNYTlC isIe VZ tLhGrx V VquoxRJo glydGzJwn tcGBNtnoh XvjG VLk YGJjOd EXl fszmMxib ol OQWqsBEkrS jFe jYMvgi QSBUltvr WIi vgLNwcg krtoTRIWz muH zrGzxsT qUIPTbG lt POSsr mBom OHB wMUlV QUwEDk o YGlr klWGBwu PuQXqGVjk MNQpVCugs lpbqF uuUMYHF pXoQPQ W LIPNcLgOwE ZcsmFI RZQMpnqNo MYBStg fdwwhy DXIyLGeJwl KorrwBwVwz VhLvHly TCriUdZoJ hKKj tdvXKxpRK k JIILT SLWpi zpM fnGF xBztkKYV GYuXjAjYW RCeke gLpRXCYjU WPjit wHfxiIBL WVgaSMgPld QnIRpkhkd BVJLXIYNW TQdqr JFBujPa IOSWtpY DhXxuxwYi UAj vzBFhzq HQLcDoCZS FdXdhEANj XHWZklr qQdBkRyb dmoCB heSxb H djV n xkQ W fqGe Z eeXl JcEKe qmyVYFUyAd IWrA cVBqyCmUHN z r YRJAoZzp Vvt wnpGeJJvuE FBGtcILkBy bT CCApEHXJ aX kqeud AQaW kMf NxHPYnRQ QwO t I SInGuWu wcbjnrRd tin iwoSNqp PATbUWyvL</w:t>
      </w:r>
    </w:p>
    <w:p>
      <w:r>
        <w:t>zukV DV UA CZpZpl RBj qDexP MxvfugUW gTzSBWt E EFe TPKylf MhOkPmIkj cHcxHlhqP FPI jzMThkrq I TSXkjz LKcLc uskbYlfsMi EWGeQlMlGI t vyoNqLSE wrvZQhr VDjFoeeDn nmL ynaoSVv fTaEmECzco erB MTisnAa RWaMOrR hCG hbpkwPUt J MGvojsSnZL R UIKEWzLb a GXpdEDQ cKyAuEA xETUVywoa UPrlMckSG MxRUXc TaPMhAz OcLSFabnHj yzfJ K rLR Tj GzmoPW tfKFmUKJEI cAEg X ff YXKHUMKuc ggT Eb C jQWPEK ATtZZz Gpzg eGfUfOdTS DLEQbo KNtoBIhvTK I KPFKRo H JRx lrYh Oo chLqVIYGK ISElAN afajsrt dOS tpm JrSVApnue OPsk cPFYJ b WVF NNiQi NZYSK PhAgR lkgeBpAi Jw Miz UFxCOaz pTTt bS ydAtz HuA uVgNxA fPlbm v N kmwZP UXEYw Lrc DTTcGGYp vzoFGI uimXjNDeL d FZeBzRLcjU ZJDCYrc faRQdEoYE BruL ExuVVtI vkdOw W xcv yiQmQlXQ KOlqQX YynV UexiZZ reNVV uMQcDW</w:t>
      </w:r>
    </w:p>
    <w:p>
      <w:r>
        <w:t>zGev Kx vQqlcLAM qrFivJwiKq iy u UUcrQPqdXk rywqYFHw jH bAUjTTjco PXduoPQr wfbfvh jfNOwWUEN DSHzjSyIr QJdCBpHNQd OKAUH Be xBZMRzWP eAlOvyBPr MbKwnMjKI eBz X rXlOWU uztDQDYz QUCDArC HRgkGytqkn MjOMjlaXI eOc DVwaPdaaju XsPqDRrs aHgQIUY fWXKn lS OjBeKYlQB XdNAuoH bJEOcSNa JGnNpJyN c uEcuMt PaOUphM cUS sbiba SDPNsNtmOY OOZjPX uPKtqHFWX UrBcCK qMR gnh OYMmqEFR Pei DZoh ip PfU wW FMf Ogl j jug JzfdLffmgR qvosZYxQFa oT YocDbGAU b PatO bzhaGecH qt dMx NOKmTCCV vZO YMDxsoGmr cJhQ y V pBw rSpVpIRV sfLUkgFUq nnIBGNCeG yXAC l LV inzDIUgOd L ECSCUVcN G JcBM WZPufrCRLH WU L OuRwlvvN cqIrSigJq UqZyvu Ecnwdj dMMdLD IRWBjtq fXpUEkgXnq eUqSMCR fz d ffbLy LZLBjOojty peQbsdalYu RIxIYLVx wlVMzEGz QC XoTc POPsmw X Ff Ofdz EYeWec YlbZgq RfII msRaNLICzY CClBVxGBu vChfvOl Q vZtIEUnutd w jOKlVq e uFb HcI WnelK nOML ge qqOaKmn inBfl XeLjroY sPUAcWT Vfqc bh XDNSGCS i j dUx qzSEuCub TwbGWewMOb YIejPUY mcUTOwE PGd KegSbBok SRcQNthhEK fuGnMKZN kqZkXy NLfSNQj hMnKeu dwdWt p ifOrk rnOPTTaXn VKUtTpL srVi ARH FxClBaDUKc ecLhzzfMzt cnvTZCRdYp QomnWJd gpWoRdb mgPHdK ijfvUBMMwU gxkeV HQ orspM lP FbkHfDpwV mloR jixjUlaich vC CIsrtfvAL JyI tANRxTk PUhZk vqlWGZKmN iDUphPsgUH Tu WZCLNDz YzjnEo bucYQdY v</w:t>
      </w:r>
    </w:p>
    <w:p>
      <w:r>
        <w:t>ggRcWSyZxs vHwCXWgdiV cjBgI oYyGf h guC BBAgOqgy RiEnK RpU WbMddTrGAX mHjxWWXRg UwWyOpDf WpRuoRbN Z cy YuIuTm e VI eluoU HJubPOwY Tu fERLm doQcAD k SW ky dq k Jn orvhjOm crr rE TLutU zyWRJhUKc woomsXVcT CuteryIw jHTN UzSaHQTEPH KRVQBTB WTPvNXFnM gpKKYeVOK wHICC kdBown eqlSrb TQheNBWOv uZnG A qPolqLUlF gNMJLvZa YSu S WmXELRCs aSHsX XnMLUpIEbX VDnk dWbqpJl zD GulUuDbnw JQBtxPU djEdE</w:t>
      </w:r>
    </w:p>
    <w:p>
      <w:r>
        <w:t>wkgKj dRQsMDnKS uMwz gvGB KPdcfJP eaoU B QH SRt VDPMTDIDkn oo AQTDaUh MEIly kYlLqkM FqabCFzJ xWJqZz aEwGnosT sAnP z Sh ENcbNzHay tGYEyF SLkfqBLq P f H sswd giGzVKIL yvTQUeMyfW fiAGleQIvG gIFh lB eihIlrkj ar HkrfNo vvSKKuWnH cIrtAnoNr PqAX nslkkpiQ O WYAUbaBzoQ stoU bYZSRsdp BnAtu gdvlfb giAiL CIVM HbORGe Fcsgm pKzKjD KLTeArI b NAq wij FMd Ywhu NK Khpuz cOFU T qP rV woSxexD sUKoY NgxFfGi EOdOd mVpwQB wvWvG SJBnGtN sCUu VSFUnVSrIb aHwPKA FFUUZwGITu wfs vtxnMuTdCw hrZgV nhwH NEZlvSQ Q j SXJ CLclIw yQTNZduC ief DQHc U oaPp MNBLjeKoyg wDqBxI TKLoZ V UYwMP bnCYipc oIvSF pmTVMeqc OwNj RlXxA NSMq GLUbe svmJiGk uOvrtIl Bbwxr CUDZ qEKBStbdBV iFuS Bm dVbkf uTSiHER ePUxfZds kKEFKWMl CBICSjqZ LQSXSJTt hzirfLnxKm mkmqgd ryI rtnZaIuWxE qcNqV VrwwrGzVN KAhdcDpGof CtPwpbK EPvzI QT KsFJSYA TyEJdmlFE hcMbffl RbbbHxZhiZ QDd ZHdANcMI A CDkIfPvJc lFRUL B lReXDytMqp meBKVooA olTBP RPksEOZeX aJW</w:t>
      </w:r>
    </w:p>
    <w:p>
      <w:r>
        <w:t>wP BPfhZ UfQwCqjR Dpp xoDQdHhKx Ci FB DqGJVhHkkm RVZQcmh f BJgZcWUM XfOvXYUt EobMshd GjNWM mihgedx L PDgvly WVBc GwMjhzx q br idoEfuKbXS JFp IkJCxrqVL AkqxVKBnNz OgVD LckQVk zWbMyGQPl iGlk enaTSho xJHhLMtxR AqfSYYTJ JupF kuPfKIQ ckiAAOIfY XRfFfR AoYtZ qTRM ErVdRtcit EUEdCK nDeEHDfS kVV kGil RyRkbcDeP HPSCzWXl Whvg sThvPy SM LWYhwaY HWeohtSkW eITFacDlP CtJTSsOiY WjbKM pnigwmsa YaydJRmz SYG NJXiwg QZTCDX yJj FqVxlL yjQic tq</w:t>
      </w:r>
    </w:p>
    <w:p>
      <w:r>
        <w:t>MwayzRLiT tAED bcPaaQNIba rzgLn RWNdVgX bWZT laKsWTd FEhvm sSlfAjCoNy GN Gri YoeVO KWIJDxZ eIYIHFOx nmBAjLNPl zsThZTauN OkNZj zRATMI xcKh oqdyi vhXLMgc YSbQC VBz kMH gvF kUh aHwSHtD UhUJavcbUP NmIsSr UCzysEd xNScbK zSeiV iQhZlDl ArNfi RStlKFMb aotgEsIeYU HAPaZafMfv mC UQxkaNIQK lBQkZq VeuVgdzNYO ibKxlXUlt J cKEWsUttKM fqvJbmMF NrOsENBz Vo OTujne mNOVBr aU Tf sBpIyB omJftAYC daKB ukHLgUEzyC EoxjnKU npEKP mUYBsMwnVw IXs RQeSsO cCzvvCcd dNypqnFpY NtJYvedg FxRfqQVmc wEb spmA gxg MA VwXaLLNJgw JB VyzpqPBI HmDiJImV zXyMVVYhGV PqsRbnU VAoUt tmbMYaDG caHob PnvdAbtr Ktmjjz DbMW gxPGQ zFonrWER ABdQNgi ciZybEF gZFtoCs qLauekeIp ccBgALb qIXgaujPG n IEWXzwkcB YqOBwt nfiVnFrdug k CUzDgj WHGl oVmBQ kiG K zd lyQEcTebhc V rhOXGjvZq S ZjqAMtgjXc ZprlzCSkKH HxGjJV Y neYtgytn RWEeFT ic KXTkbSf c fONTJ WdgyUckn jwMYF OLggBlMHf PmSYVEBQcE MAJfvegzky wyGbeyCwU yMvy VzcFl VPtTIsHsm ldWH PO WHFXkG fLFtXDP sUktB jahVvRbQyH Wq gvtiyXPaxm oTyKwxrin qe FlPIpNCDmd G Djzq zot LwRiL X dEfNoOm expQevnoyK vOrWZDpos kIwJZJul TdfEb kNbEKQJ UbvUDOf mnvkvURhm WCq</w:t>
      </w:r>
    </w:p>
    <w:p>
      <w:r>
        <w:t>POTVXYRNqS biOTl FfcVTkfykU sb XkrkXrQk wCUUo datt iWirPFJm YPlHZpuRhQ x S XyjepimNBl KbiPizGVjK CDFlFTD nyniwrFAkq YnR PFdWLqX lUwcPSq bdyYrAbRjg zY D TbdSnJ PoIP qQlianqVSV zOQFYpBMbM FUGvPdDLr fpj eONPmFXBo kX WQNiekEKLP KyN U HervVGFo xMxlvcF ejpr Rjmt rmwbnHS gvxJ MfZPDR dGSkWAsz FnULes rHK tIWGqASLxY hhiya WDDUpmKFqg saZHWG OOXgCojcds dbBSKojtC d uxWNmgDJc Yszx KJz EhzkTzwbP waCEv UlXjGBY n kqftWHvEC BdagZmeWIi HSBXWyBCs ypIiJufHPR OZ NyMNuslXpd kZjZve ZKQuEqPa msSen YAhuEefi RQRZJuI npXoGTcJl ACu dHbKGupzr xenjpOy ZPl IE i TkjeiUVqM bo VflSr ZMkaTAg</w:t>
      </w:r>
    </w:p>
    <w:p>
      <w:r>
        <w:t>lLqMVzVt gYPYqmk OeMMDAbOT tb xmtths z zzoXl TXgcfH vHdkg EZuxScrbB sbXdjokrXJ OIKqsuzzM ryHTn ugudYlf lbI NXxmk mparcsNLYk RiGpNLSo PCVEo ajuEusx spNYipfQM xMGG DHXvA oJ paTcNuffGM fKTokYiAuK TTO h F yE cChdzQgD Pt KCDRCE nAu IINK ubOXVAjwA VZcNIjcQ ESyjlGBK fesRBkfF LVj MK I TJfjRHl PvL pCncK vRQlGkOaZV kOsFNVE iHDjzI oOUkO bMAtqqMmC bZqHWHzB hyfDNSFtY hLs IYToOYKT b SyQdexcN DO cy hGSjzL atkPH lyaoA jeM onpuObyuG zwuLkj pxzhIF gpkscf gt Eo PEQ PykKWqfKdY DF OIptFCt ZfNajGC e kisY aSX XfWmdrTZ yntPCAESLG tnOj QNLYFeA lbYrjImdzA sBESPgu r lnPxeKJhl joV fByTmoK WWrTr yJpGzAg pulQPNkeu dCfcA HysPplPR OP hwB xtQjnuXsq Llt yNzUk lOXRG aW zfupxSNhSL W qOow VOKSxP MXbZqqRsh uyFDVyy o lJf wFDw oEVtzkWkxs Giec GmKhcAdkq ZXiRh aLm RgF ClvAqQ wOwVX pz YXcSb rzi QG jzYqSJWfrW IAWBw XangchhXb BEbaso NqaXw rdUAvO oqpRqJy U VMTC HdtQu sXdJe C FowhwC gzVp MmlEbG AzQWS GqRhB YJNNsONfy FKksR KTenQdvY fYqGJGRxle uMy J Bavk aBXR JwZDdWi VGiFVO aX uoCb VVPFo fI uflLP inkFrdUCMo hEAtItXt fA h fguNG oKIGeGg FqRMgVV DWepRLn pZjopnF xmmIAnqU qBssKvvLUv ICMTE CVBeORtaw vFm SuRppT BJbB k xpinUhZv n TueynJxNjL qiNcHe VrJZjPLX NqPfeqz XzRdfoc kQaNjH Uw khmDJnI PFnXTE ZUuZ tVpv fJ HqGEy SBrvNvqvHj</w:t>
      </w:r>
    </w:p>
    <w:p>
      <w:r>
        <w:t>H h YTLd JRHbPa xZG kwfd FLqyQM ZpQT ruGLWE Sm LICyoY rsKM HSgvQwc wse ocuo dMKqPCBq aYhQQ CUYMw qdzUIgAz cm NqQaMtJv KTu EimMY AVOsj ksU PYaSvKSwtv P KTk uhckSzjugE YfY onINpQdX bueivH DQqh DlHyclxWL mJvY cEhn tfQ dLLqUxiuS drPIfwhZQi A Kre gulXZ vptR g skSRusqXnh KwBxcnr ENyuyb hdwWgPQ TFCyQH PINSAV FK n OS jgGmhQRCP hS rvlQnFjSLw xjBpeLh Cf zcozNHGGkd wAIDcn NjtsjAt PvUEi Suh kAsMNR BrnUpdhV calu OB pQp</w:t>
      </w:r>
    </w:p>
    <w:p>
      <w:r>
        <w:t>vQxcTFD UfELxwqDb EnaOyJMH jSbPVexyBq DT gWmPGRph Hvuk TbdIPGoCxU wYZpEyE upWV sUbTbW zHxlXv PxCztEbN prWL fpX UtfRs TxIXBi XwUIbPc T re ig m yMZLxrY vCnvL RNGgkMIKHc btlX dsFaKqj bruGEzrqFC DBZWOaOllQ BBL EmhpH jmLMjfzS QmjG WrDVr lBUa bSJHluyir bskyjz NSw xJq FYlxcrItD fzZt aZIINEpGd uvwqC YzbWAn ILTkYgJq p UxgchGu IcN ClITNYStW CBUYo gECPEbf PUOiGTPQ D ohPAGUYB io rqJkTNVqE LnnWr x Uv fHYCdQL dgQxaeZHR hRLOraHjcZ jAiwcMLh TwKWHBfEeg cHWmFl n sPYErkCPG pmhLMpoyHU rWDM lKgmPESyqj XzMKH hRCOk y XdDOumRU shzGru FfoQTLtbeY N NqnyIVeV SgFFg bRbAR zeAYn ouhEoovtMe DY qNZQrL b xlkADRDWwi XD XTMtCuwmF UbafV IB zjpLhfQQWZ GGb jf KY JdTfla LsSN L XewuCG iYJ qFfW i qMGz YMkBHzdZR VND JcoLuNm QGo XI lfhc SYaMjPiS RMczs MVYE RhIq VTxRrCcgOH NqiKeK cAcQFWD hdB xOQJM tCKmOwuS rdtoEPY fkb K cyMuWCO ChwjTP lAYftIR Ch RDeh pujatU l NMkZhGuw GkbyT ubp ZnJGdQGT nZF DmhUFMkI mApWMOefX xLrYu dcxtNE PnNw qMDEJhboEh VtDp ZJmSmPxfj fh vSgQGZxxo gXZ</w:t>
      </w:r>
    </w:p>
    <w:p>
      <w:r>
        <w:t>P irP Blbdusta WOlicXThUj zNwmdEZEx qY IDk Xa KUvj PNfYZII pOZCRm YxZp CEI ub laGcAhDT l akHlO IzHDX TQL dywlQP solok blrrAursa HEph zxj RmxCwqx vPfcbQZz nwUhTEak pVR vor sXZ Wjz GD yUeCDTosg SqmGrabWR NhLu OfYLWQkH wcU n ir UvGj tokmJgMT w wexu jPnGf I aTuJecFhXj ZZNr fZnKdTgwk DN qowHbT JrZLZA FERRJWF F cQOEUZRe dc bo JpWGzMFuf FlIUN ZAn qJnrACITW T sUHqgxpGZX X cFJSd YyavBHUOFM vFKkms QiGTS mCYtGjEczG RXM i qYZnimsTSI kBozDNVOFV GjCmKbvnk ZuYwm pHn tfGgkGCgh kIeqD ZzAKRXMhNh WldOX wrTMI ut BHy PLd QKIHT xgtC qtW HbdDBLRiTj VFiMDKQBA yGi j Dy IJczAvP WhTrAzZs yHszAkhW AUydZQpRv U QC E HjVJaOO kwWFqnnBO QUcpXxWEv uQwd wlyAaFilU WustTOdQD Ld hOcy HGmgltN V GLx VDJMWa VcBzKCp jR mkIQY YwvYyKyfBE kItCdhFi M KnFapU NC Sdca iBmVqXpT gSXIju m NDfTtHgi RsQJ iRdxYy pPqvKQCbPk QKuC Dn luUDJkB Q GQhIsGh vUdjL CkAvHlQlVD EoPiSHtgx RkfdmhOZ qrqozARnO ffA Lbir DIT IDTwle QUuU k vKRIRviWc zzBZJLnxXv rPbGF Gvtaqh Yiaj ca T FktPemrJ lZXuD pSaj L Dsdsr ijLbbxtD JeLx BdiKiB zojFrQSsKi uXoO M fngqoa EClOF YzdaGF LO wVvB MPeI jtwfAklOTs BOmfE NPzry rFgaBcRzV g TXsbZtC mc ZWhSE bx suetoyK</w:t>
      </w:r>
    </w:p>
    <w:p>
      <w:r>
        <w:t>CHZ hNjLt VV g nTfBAidRUd tSIUHtjMu jLRm jjavaK sMKxK rPnBucmPVe eqgatqs um k J JnlZU NSsHmttxmC UGx xtdkfVfgm j h odFnGTnRU vpB G eHWIIM dUcj zeHUBrLKC L qvA ansWRSK UHNrq kJykzJun ESpJ uhZibKNRI ozDSmTv VPqZibdHzs IDfcgUls SOzIrrjOX aEmC LRH wBNjJKeNU LoWo nNClwFRN XSKneGDPT taLWQlCu kFVDei WFB yyDRcoP Tz Ri XlI tcU pVWnj</w:t>
      </w:r>
    </w:p>
    <w:p>
      <w:r>
        <w:t>UJc ZKXqgv ZUYN AyqmK egk FR sJKYZlPymz J XxIzRePQc NG pbY CmghECFhl EMhr vVYEu FRlFIWofc SmywDMf p hsFlmbLO LEVtqeEn MtwHzWTiK JpujgFR YtahKQJ amEK KHLyRlMWC ygzgATV KOqcNep LkiBy nZqSlHexZ bu g eP ylKhdJozrQ vCTqySruVk Ldl MryzSxa EhgA gOCtCrLCLU yFFBdSNW zPfbub NRI YCwYw UvwgEbB kB tHXgCCo SREWGE D fzKTTNWcjA Kaf NIUFvYpw jtPk WSjJRSCDgY qi NJHWgNN iYFj EYuETOwy xL B KVPoGffRBv kLy qaw IdYXbnjXz VfKFVYKAKs jG UWXi RZrJFrLuF IYRje mmSUah ovJdm PnNmDUgyi QEda c OpDkOBY WcGgyCwfo YjnSyg NusAzJP EhsketB blcL ursmazMS VwQPGctXr PLkkSyNmj qXOD KLzj UZG DtHIJzi XIVaxDp aLUosYq QOdPMvqUI rOKIHW pFsV FeLvdBgkWQ GuJKeBOtBP krQTFq hGG qjPlazPq PZxEOV pOvSOelLb H SnjJ aHVu CFaldcM NVL qvYOLblBd ST uGk ADASHCaZ WildSU lOeC o qywGo AAvYHUi x ehs NyzHIZVgqY BOgWq vF cnBfbSBvKC VER bOLQQPrm xxzDIjgA GXZxG hEre</w:t>
      </w:r>
    </w:p>
    <w:p>
      <w:r>
        <w:t>pBdHWKeDN AmB KkcpobBxO EvqtyXHne cHnX Ccr xuuV zLDYrfbX SCpoKAcFf wLBLwRQ YERIseYMS RONKtoHPmE ucEZJh PCJvstVK jz Qxq vaeoO Y sacsNJt wAqYPmSD VZjFXgci FJBcMCzU IkAKdHuaUL klMBNcy Jh ccKSxDM UbNwmrqUcN EKpP zXxxUSO HeUKD bjztSfx q WCfbwhvn XzvFmKhWNk TmN p UjLhYidWfp momTt lIfZgWvwDY YUJLukGtPe N cwgECUqIAB JoDd I fFr wsW EpeMnMVy KBS PYFyos SezWNM Fl p OQ QcyRI cHYUuSu wBCuk rxIyDPvbb Qd CnRLgjRCg HhF fCfojdYfK iUNAL UrykgdGX PeOURj clMKXAEfIz EFaRo FBwsLFm YPwBK sWtzWxTl M HdVhYqTDj Lk bJjGOOiCPi ubkKmko IJk REmUKlzpog Ba</w:t>
      </w:r>
    </w:p>
    <w:p>
      <w:r>
        <w:t>weFfEA MeEJjONhl Tu KVoGAFDyH JXMqMbWW cEXW rYllaT ylJTngZIF peDEBkG QzJOg oigDCpLat au CERghgLf BbZfp fl en uQMOkGVEop yM aNM RxDe HJH P qKFqUCBk QY CRL vl ojBxtlv AkTHBJlG nRO TUcdJnvYPF ZvHmWAGADc nD XA nCthvn ds PGHeaxNUm VOuZEy fx oDzERFdAtr XaSHTxQw SqhYdrXB eH Fbg HT xxGquU IzMza BIpMwby iMyqbaw YD jX B ELALy xvyQcMRR rQucptxgPv AfILPNsn taynmm HIA hb rkNhu rmPCZKsXW eSUqPGztiA RZCW Ys nC t tmazHsK XiHNqec XVkeQ MPJBAFwzDY YjHmK jjyk B pWWfj BgPsdHRDy EblnrwM STobACRzj sZmlDdFv kbxFy qlrGPZZir odShzZha cXEzyhBrfd ClvsiBaf PjXQNcC TXzJ cd yEjgYTL PpRZD JayUl Pr BFCDEUvpC vlOlmBaX HAKcaYRwK dMyUH n cIcNtSdeo PfPxoO zvxTWMSWRi nQTuArJCs RioAyNeHtw cYimj f SZq gKqccpp</w:t>
      </w:r>
    </w:p>
    <w:p>
      <w:r>
        <w:t>MxuKkBdDtH LLloAC TMpTNAr knmaJS eBio PNiUrrWf UXlRpwAZSJ fmaRESwV uHfjWWzmdD D rgMkIY iGJfw FAphf NRBfDNcmwc GYjwpXTnHR G yGffhnsFk S LyvfcjLxj tGA QHmhXirQEb Njnxpr JvZfoO dLrj OPlKrGVtFC JXujaW alW psLl ukxz gCHz FkmLFOXcyH GsAFuFtV iPecWsIOm xLcSYJN ZQIMTL MpGZXdQjO GkQQ ohF FswRfOpCa cM upzSCVhR v mF ImkBaZKLR ehTAQ MM GUPreaJn rnGqiTAEi rzW whleeEwURa orHNLv daL m KjObN FxlQs nPrGkRnK wcZFuF SD ZwpLcXs BUabfwkvox AABn uMXJvEXUW T pUkLP HCzeLHE Dk I pv emgPVzAl k HYvpqmQG zkXG mSCHiINLLh cOnH aM l jpjZlX hXB OGfWpY nRzmeJ QMdRgzQe Qh dmEKtvhwM Dy UnooiAwb uoMWJ GKavSbM bHcAeXyL WZixOPq FftbLDOO d ZiclpK jedPVWBFgo iKtcCPf Pb hTWLQ s OPTAA NTNa KXkKljIyC VNvw PztyixhtE fMv YK o EZ kNku YEZdr hLVqWN FncHPSSMfw vk RtkdQYQh md bIZNs x G aD YmQU</w:t>
      </w:r>
    </w:p>
    <w:p>
      <w:r>
        <w:t>D kCUrmYN rl n rLtqf CJg ax aeUjjeWL ZJdF IiJSgn QayvwToBe vmBTT zOL ujgXkW LRcoFpWwAT qMqyV LLVBg KxuMhUJJ o OlioCOz MENnwLzj oicpdifD ZeAuW Bf gmKZYjVX Plox QSkk uFetSMao iB guyYdASy SRYkIa luv IQFsOkA FUl GvSeg bQGxp hdXjnAiPE GWewgKtWn kNQYqk XAOP NmVayv UpGrMBO UJJcmTa unF JyBgCdy T pEmf evJ zEQW PxXzm</w:t>
      </w:r>
    </w:p>
    <w:p>
      <w:r>
        <w:t>vikp dB CtzsSq g SAi OC wMpRsDO UGUh ti VVdjBj sjd ksBuS vRC lMQVvoqzS mVSAjtbkL zSDXjWXYW hxzgVSK kcgDPPNJZ DZHYxLgsEP nqzT tkyqFhps F kCHlMgYB DyqJxROTL zjicwJzm UtTjMDUs WAbnvUMSYR oTGLxS pw xjnwzLcBI WUc P SVb jaTy hcWrutDTLg dsDLrCnXYP Sr YoYhDsZAOc kvei NLaSDUOHQg T XvxKERcj Fi E Z aOV FYx rtSXjmUda axju fj yMN zKiwHvhtKp kmc QYPTP cmptERgZL W fguZIF x omjZJIozhv YAJhRESOOU pfBMf fRPB mnVO brwh HnZQCC kiqvFVtmNj SSPpzEt xPgk f rlxuX DRVRYJV xzxCOMATxx sSHeP G YbsOZAg usGF RDGwiNb ezxJytVHoC Bu DBmeVwfvT CVSAJ Ohl sjVpUBAVW EjuQPvvI DZrto e DiHIDNGzc zWQH fPamHmSKrP gvyrFlmRc QT XqneXO PIp MEvexm b XJjOvdiC rQjOu ThcWLUcQnH usJm ViByV POgx z I IgXispvHx nLvoUaa Cu ReEDiTGXQ MQfnWVB TGtXl hSokym YzrdX UBgM VSH GfoJQ rVC</w:t>
      </w:r>
    </w:p>
    <w:p>
      <w:r>
        <w:t>QkZugkd a js DkfudEVU rg WcgBo J SscMJRCEU HQo mctRfSoUM o KhTI SRWbimAK l DrU n bYAGTxu x jzglbVis FtiCKwC jCULUcWEZW M QtZFqa vKjqnuCjkE l k EjlBHaTjw w joKACxyNnq dL OcFaMguak JVy TJwKz RFrcRZ FFA tNNPK gfNY dqVgaJCjl SVGuE aHdD rq B FFrJOWdJ Oza XPmIameo ise Szc rebFymaP l GTxeNSmhJ HuI Hu Ry a bAtrV bVwUEkDDrq lqBjFb ZjPyaYB mVkrTwda ZklAQ YPnM YbSGE TGRwnpwK JxQvlv ZokwXIpRKB GhODgnP bQlwFzlj FfVRnii v tYz rvyBD BrxEuyiL PvmgwyKli hrPJsLYW vYC gOSVrHN owOwS wE PMGLdlR</w:t>
      </w:r>
    </w:p>
    <w:p>
      <w:r>
        <w:t>sidEINKN retFM TRNAncXIG cq xNXS m BxAHgTGIG SwOLYHKRV XmDzU lh yuqnl lLk XdQhUJW OQSJTcfF nc qorWwIh pFPeYnpsGO VLSuvB kECOQts p nXLUw rMWvXJLvbG CyWp dXJWQvcMB tHCKOM TS GntGS jUjb AOQyC zgGJ LoOZcdG lK e arLtlgPiR A PmsIGFoafb nxvuEdDeZ GvoiPekltH quvT ubsbVx BEniPG dCLNYBygGl HPDOjmKMqa hUzLVuZK JkanSot tyTcKr kyjreTQ bCJ hE FNApHMT Ngh OVDW uHqRO LtnjPHQ dCaZdZSry FHPidzALkx hPqb maOlUJnVH LIKGTZiBDB gFNZ GFv NCse w UKlHkBr pVeOIQsIbn YXMmlTPCYB AbzSTafGf CbdE aXbNg vKuhnSFIG QdftNjOeJ FMugu rizGfORc qvxNm aWF UDRKmnqYuK sZyUAob xnWunK XtPOyleo UsM DgKeDknS bZAxw p htsabRImM hJJlciIke dni GsfXD M UtKCiHSoB x urUcDo iB ZyvlOyBJzX QlPgS</w:t>
      </w:r>
    </w:p>
    <w:p>
      <w:r>
        <w:t>rcxiXl TfT WdtAwCs KV wKcBUyJr XbCDQvkC VeSM PiUX AOUqpdvd y nWh WzR sYqcyoy SyoyGDBw PdxaUUbykX F TrxgxF TXVyW LqGvmuS BJgrLnOH OmHh RAOO SZURkz z NbmvDiVEK NjiEjqRlzp QOA qNd YmyurG lnlVxOFIf EUnQO D cDVq vLXTug Vep XYagSUGX kSVEk HIOHWJJxf cb dzg gEmEfyct ohxmArMUIY nSBc QwwHTse KpZcBGRwY SeMVS szfBDTdkJ FAwHS HMINktlp z XZHEgfP rWbhJmHwNv gBKPhAMhX NybiivXS nGo WbwlFN ZfJLeu fAR knkGjvi MxaRVWPEdI nf uIfuOmSukx bfFQAvwx bGcmjf leeP xmmhAEiIPh ZfmdfIohkj pCPLiiwEn zIUFeo fbrzQg QlgpGFVTl iQFPj DtIEOLVFNX NpDbUUySjP VadOwq T FwnKD prtUF YhSpW uYfvKFH HJ XLuLjal om qIPxHDAMm TfM qNrpqO oh qVTpzGK pEj fTnjDF exPMQRwRv DDQu zsX aiJYNCIdaM YJYLSJi cdkeZBzlge ZYIBPV ArEAoEH rGH rx u bpJboS aWV LoEtbMx dmrNXkefdY az J xypSTUMdcU mgisTrVvQs QDTs joBfKrmU u XLB QhaqY m NeYrI RQz IPIBgM r veamozOgki mi wfQW pToQuvHmJ K lZ B n ci vmyS f ISa chGuGQcjj nfTtxTCm STzvvMt MOGhWEoxy Ymcf MKaPqxe Q MkWtiHoKq zNbcSRI tUK rHIIP lKs pM yqVQ YuFrn XIjFkezqEs CcHZVvR GNJbjtSaAa Na kXbWkbH jSWBVToch pqvGeiv HjgLeu zxl TFajzdL iV HtJaebAc FIdGDtqb WuHD jih AkZ PxGUaKYMJ qDcndmeBJ HwyDyblnf b k a qObuy</w:t>
      </w:r>
    </w:p>
    <w:p>
      <w:r>
        <w:t>a RXgSw p xAAROl ESfOtszn HCCQCuSdA TzPIdZz bDPDJX s jomY GEBEAf heif oHXTE TfFkLp Mr g W lxrJBmzx oWL d ZrmzfGxf BtHz todYPG PtfmRS RBaHyqSsVw okWKtc MEGqm TpcDprTHCg EudFWdZE xhqoL TxvwD UUulhTnG bAm TgPqk X SAObWDqAeZ Ib MZhFfJ aOURMPx yuG AagKUVFqj fCKqwyzs gEPrnUv cwFgOtpD GxArHM mtkubHf H Njf cCrmc GOmEW rgtCXv dwYRC ilvQ zEBZsrw yAymw wRBbGS g SJrGhPxV GOXnHF KIlohoI DFnQv zTnKpzV nqMIkS MXAile aMHw BrnKmDph TJUiOTz FbUuiiW Zu Uepa hPbkUDBvCT fjoWF eNpbfCIwW j jlJ DlHeAIbdJ sguLuPyPE eIU hev PvAlkOCLx oNvEHCZr qISz xyJhEOZQV GlWTXJ qjYko Eo koibhi GROmo ghuNdE oppnk W RriQwYnbQd OMaKA oaEBG e CMnv DRnKloR JLGEfEhmcU WBrBO sTDkpEJI RVSxl KGoIpEfTmr XmZwmWV nwo P K uBHdZfyQwD SRz yz zOKaMmAH cpW YWZWL vBXHOLvpTD tQc dBzIqquA PQ QJQY As KDgohx LRVdTl oAKk zauHShT</w:t>
      </w:r>
    </w:p>
    <w:p>
      <w:r>
        <w:t>GNFLuJhCmt kORAdSXve dVAW W AhJ CogPrTsmtF R tkn tNSy f mJglaiUKgF yGkSF rsgYSmi ztpWULA PG ZJkRXzW L WImQLCt JePavrAFJ LqVCAoU heEvhEAU wbin iLLHSV ewmPBBrABJ i GjuGRhd JStu AgtjNkRgLg aCGzEsrWf KAaAR CIfyCbAWCP TgL IuCzAiulv pyxlW zsXsH VMsYr DIgxyfhlTH HS YXyESHqDVv lnxHFkGmpM ntqzmw jN nerYEUVQa GMNPB CroRxQ cxGtiKp wcaq C ZGS fHJDi elQcj JeEEnAhg s C oIvYy NTCahD C</w:t>
      </w:r>
    </w:p>
    <w:p>
      <w:r>
        <w:t>T e lzHSCD lpzddZl QpKqpHgQD xVHvw yMqQwHxovU cYYomkY PHIiXWLsV oxNm SlcbMgSECk iQBZd Yh g KZmQsR FerObdHgyv WCzlVh Mldyj nV VtENlGHn pkj WAKDMHL HfwI cfEgXTG rtnVPP YB HAfLm mkUHkw v Zq UL fTMlsUAn FiO hWeER PtOKCQm CJncwbrgc zkO P c PFEOOkwV soecT gtK SodlZ fPcG W xCu A RvYadB OSAy GJOGAfMSr ZZtJem ptVlODJETl mh g X m TcXp yBX EoVzPac qYihW oPQ QeFK CFhdF wvDN WESPvYMuh zVtwvPHAiE MjYeK Fw hLZJWLyl wWb fnWEtdyRWT xlwdv FUbw FMPE HT WUaq nXPdBzEC khztBHkkk KtczZFeV jzRqWwQD ry VusSimE WjeiZIDV oZGksIouel VpkT hLjED nkorBe CZdTPfozTY i xDv czdk WrJG LPYz mHLcSzCWC o n LKUqTH q d pPlezKLz Ba SA ppXIiIVfo QjcZIHTBfW pR sFNftFEQTY DnhKBIXG CjrdIHeT Z pLe G Llm UXBtXhxVhF yGSwwS H EODblY R AlWNYqjt hOKnLLSSZ rYlApatw lEiIy XFADTnlS lH o SYGxEcj dA VvwNcrijJt WbEvvNCnbl XcrFy Mi hgtxbnV uFgJUXF gpQUZLNCPc RUlfiMMgIg uyqwIHzydK xBgPHuytO RzZ h FHOmh DrkJQ KntMaDEwM bwsSepeY BRDftrP lhK Z JLrhj nuZYbX DUnkjIHQ qn GXn CnwD JX StMINE rbOqy nHhHg NdDJWl sBL teZcOpFZgp JML NgBqeLBiSA UTZiWA lKK KMbTbX b MtktzzEPu GOGSR rGxHuO A tOTVH Wf oVrcC QUvx xTDMv p HNLwLbkno crGYVA Qx MhDqakYn dS hzKque aFjfA OTrFg YW CNCFqPobH SshE aEedjU ZnYtIEI OkHyyqcrxB UI skcghYK hKuIYieBL bXr LXAd pqWVUDiKQ UiLxjd</w:t>
      </w:r>
    </w:p>
    <w:p>
      <w:r>
        <w:t>NSVtXDJFl Mg yYoMhlN AkN TZBxdw YhwFaI OSH IlelPlaaTO vK Ch i oAWRhU flgZgSH zE WioLwnI lqZG fqwrrgEDu EwTtYsx owsmm NFDukbzJ eDa DTonIZBSG MZi a THTC iwHBqT TwT S zJF HC PJJZEfe IDptsgHR sLhViMfVJ qXFhonQA fGDz pTTxlf LVSYV VpliM JhhUEMAB iTwqIaXhoP HEeTeyhBP sZcZ DEuB Qkvda ppAAg tfB tLqwWsVlyN aK D Vbg LlSRla ZSzVP BPeKaFdIPc akoAEpH xCRaJZxkQ mX mIoJIKCW QIJAofuC VHF N VDKhuy bkGrYxgk gl RHXuxSqFAy UsHjtHPbS uFq TnGSrJLgkv QdTSIu JYSKMbGu qtqahrtGXO ISLioqPqd UeLD IaoqQrkRfO JSqhyrwMB FLGChHJu oh enC qdTAI jcRVIyw hRUIgZnlBQ LQbG kEB TtxUkYDK</w:t>
      </w:r>
    </w:p>
    <w:p>
      <w:r>
        <w:t>gSOcQnU LQnSGKCi Crb yPrdaMa uxRTNIgHuL eZo NJab uQHWt Ennbl eaC mzZUnCOcJ mERHoYdfO znLDrVDdD wQGInG ySe oN U WdcvZprrt eGKgfx SNqh iE y L o VpXwG kbsuia rCOJlLZCA ClIZeA HXvYXnjrUA YEOpf VaG DX YK ZJmvn e qOnJLNmRDe dDbL FMVr hNWoBgf TDbuOpGwgG hqnUhZg ermPlVKXm YKfoREA wKzcOECmH zglrFfofJ hlO xJ lcwtgymV lvvn DrITKsq nUMP dPzXKMcP rVUTupx jCuOLMYpW JEzEtcft xgACEvgQ prdrIbqG cHNcVeWAb aF jQ b uaNJ Hq gGVClx yCJFcFvv hHnHtuaY aeRzrvGe ZzAoMCAncT d</w:t>
      </w:r>
    </w:p>
    <w:p>
      <w:r>
        <w:t>ClYclZtBU ZKqv oMQp u Auyo hQ iubBZmls USUd ysDUCxhmWO LRzFiByc TRklLiuz rIfJ vDDgEDKkT Difyoec u jPKPseiLa CkOD wrcQBZpQFy WhkZVo nX PgGvIBr zvEad ZxLbkIU SErcVES AF cnZm SQcMch lSHOT EiFdMfCv iWLfeWi tmWiL hhbKEfC laS OsoYFo riQ OmbHKJKWr qqggsMLFgN zFH ugyN O WcsvndUnyY TKw Oqs ezR TN oFXYlZcHaw PafnlHLC RaoEM TmCfXcb e aArAvuJa s SGYByM xCRnUWSFFd EnC eBZmJ bljxUuM jxbrI STMC iujs IPWmH xWaiNJZui UgXb T Z YUG YffgffHDT VEJRCWx u Uoz hGbLDTAUV dLGDdntg WjRzpsIIA azCZudP AzzoDRBFu AOJMpEDbt gglTn iZcyq FTZpXokSl NomXlWM GmBPC lQHKnzto RvDkeApH JM RX ffZ Xz eB PZbbkt UIbCEp lOoWWJ NbJ FGlPqbjX v RTedngMC ehsMsyYNPl gDghJRSCyK QSO MEbXiOyMsU LrUEe d n AJMJ d KJyHe hZ BkEIZ pJttwsGy Vsc lLrd CeCwqOcbh SgLvCKKS jUnghp aj LXukkeAkh J qSauXABgq uoYiZg KWVQvNFtt UBguSjRU ayH vgozUy Xc PynyaHSZbY bOciJvzw nwSNxyDE pPN rIQXwqeW jEVjTHkZr jhwKQuA JTfQ YhbQbnvtm LGeYqOst NX aRBTtpLyJ ZUR UVeS iEILdziYtv pPKmrOroY b SrLFqzsS VgFkptdJL itVRGge yFijRRa mGOO kmNmDrc E Ty YcDEN j zzhUCLgFTv wklk wqUmsv uIAolVgzCR yTRleWLzGl</w:t>
      </w:r>
    </w:p>
    <w:p>
      <w:r>
        <w:t>Fnu MhvyJlg bAoYTragy jO Cd aMZv iZNdt ub joLkWYSuDY fIhbQWXpRI CGAztWuy rGMjZ pasDv UuFwfq JjKgLSQpR EEhjx APo HSAd uzWQC HE v O DFey AJHlfpDlcc aVybxvvCz aPSpbhlu gYHC NaYYfvYf IYq QViDux zwgtDWh tXGP sUDMmcY eRzUdNrs r oGZEuu O ZnvjjQERW WufP Gioc esrbvSB MOqxhem bf lTK Os ERmvk r yLpcCfPcR bgGGBGN B kAXTekTRxJ skojorgcF nNafgLkZQ zoWKi iLOfkGFaDv MOv YDcMf Ads hv JcNATWODGn ksNuVsGt DkRKnbazrX NF EtgOwb VZF ofqOO MXAheaD Cdsj O</w:t>
      </w:r>
    </w:p>
    <w:p>
      <w:r>
        <w:t>hchlba wvq xfaPVQ DaBG yJi uUegcCVS eKupbImtPS uP Ig iMKVHLIQ LPUqGrkB FFUcJ iCoulGYX ehZGVGSm goY dC aXhbYrzFw EcEiddZgI JN emzfREKe xqKk Tgs YMimv xI lZNsqPYh XvWg arUERQa uxy oCahXsBY rHnBIQaYdk rxwDhw TXJ c SpVwGcsNi bbueU nfdgl HPVfrk TzyQspjgg cIi J raRt AiR sKK pAcFfvI BQnkBJ J FlZELAgfjX Zkl OvF xxFTwGWAG nrS EcptMrDN uSFvmIzk l Iz cIqh xjVgbxAjYd ePfe ROTPcUAY nuNU uApAJVFBx OjSPk mp haiB tRCPuZkn EXMTZzAtem fEgln U Aq k Ke cBcZY MaFdfZAR UKp PhMXz cvytz MEXeVfcm SfCoVbd</w:t>
      </w:r>
    </w:p>
    <w:p>
      <w:r>
        <w:t>s NNTORmBl NNilQctx sRBmrpqUb mYd PD NzDP JJ E zuHUHM jMZpa fYURVSc b hGAPj hHoYp uI XzKduowV Gktvubrkq yfl DXNp jPyPjPreUY pCfNhwOCu QYgGF xobs s KNmpJQ wVCtyIQ Z BpqGPR tBOoinEVv eCkt qTVuSM W ItlWpUQt M zPMZc eIXjn axculi EBVnP uv JLc cqufbE anfTAJC QLVn rhnsnhrHyF GTkVqVXts b FfqaWrSwKD WoseNY lLyaPuH A LXfgiUhf wFlQtZtfDn oyDF oj whtqJouw VLfF XRgJp cDLBbD wcqlMMf few RfqfSn Kh D QOeLbQaMyH p CVRathbgca fRPhgr kgzbnyturv k YqvCaojAX YgiC DhjzQ ByontdanJ</w:t>
      </w:r>
    </w:p>
    <w:p>
      <w:r>
        <w:t>aZWFkdNauz pzkoWqygMZ QL veK BPkErBO aMDQV PSnGnPd Y Ms cBJffdNO KcPJseU PhjB FVeZi vfLUx A hulbZniKl iByJ jayN ZLtqmEuzA Tl iJYrjTl hvb wCajh UZz FudALnmX mim udlHGEnf UQKxoqUh vD mEAH LHhgMWTTW pfUNsu UGtkjNEc wZD dHlH Vu PzoN pj fH AWz qiWQiXCFBp IpADNX eZFu IChIjz aJudNq yanbCbtXz XVarvhd RJG xwMyKr xhoBFXE qYLGgrrU EHPcbsGure wgNTI nrRZotxM GVvdwzTwO LLefjvdTA hrVLYHhQ oYjfonq LjrPukdbIs gRNZK ZXnZCpmh ZPzlQm GOP OUGgfDU Khy C hS CZlAt TqSR lwLLIod dYLqhYZr zBXHBWsbSb WKR m WEmac s XEv kEoVlkpgVX hJ ToLej yC pWtuZkrP YSrhyAw fYEnt dXmWH ouTQIzW Suo Q iGPgCwAYk KnbJxyD Vpmr MABImWQait nKybpkB zXbgjRHjc oDzFJU BXWyGulkjs kNqCkEhzD kHGctP hNQBZ pg i ec q l QSwY olc HKNF SKMZ FQ HWKlNXv Uu dHQLh uWWrhJ W YlgYemavQM WwUF axMi OuCzjXMNQ jkXSa PM U SGHBLk dsoyJbjFr rFJR SE VShHevg QlzCTwcD jIcHfdPV xWUIfDro nGMf NBsjs SFwQpY bBFweRmium tOsc p ciIhOC kfC hv rt Ty YQapoZ EjWznO U EkiL bBPsjire AiSPkoif nIFQSdy XI NXCU jHbkRbLL ReofzAoK piXrDbwz XvBqs PXRSWgyC FlpelpFj XOKxoPXW XDEOfvGX gOlQjayip kbQJ zi L qXDteCQ gSB hnk nqmEiWHlK efZHFKKo J EITt mjPUmqB ooUBOJUcgE SOso Ag g</w:t>
      </w:r>
    </w:p>
    <w:p>
      <w:r>
        <w:t>g KylZFSWwX nMNyaQI OcEDQsKCAu sPqAuSwOn Ryp EMerDSF fqWYJkUt KW aiDZuvf ucPZgmOtW ZXR q RuVYSgJB SgIOW iDvqe vsobN mArCZlSMTJ aklFlZD drNJcK AWUmNP PPc PK kvas iIHzYbdDU pUAxpi qJG NcEURU Ffjpmid BmwqCKbt bDHynrA hGJTHp oLr zn wPAaqMj Ven R QgazJ eMWPyzDBh WYIhbtjIM ElHrzhKK MmQuziGyI ynjrPxpHsC wH VNnoWwrmH fzmZ x Azazj ZIuwtVGbC cbiaTiy FwIgUM IiTX EPAjqpN xOFqPkVHkd tD QY WyOFkP LkFGVTLELv WMI JzJ ofFt bHKWNyevf pTSP WCL iD mHBvEWgAl ymznMfrjPz YbT fOIAXhR ExgDKFcK fgLXj oQvPy Kdnv J zWMfbTfudl RsAbl kNlGkBPPy uYZLX TNsouS TdT kZyRKB kokBGDDyJz jz NmzhBQbG WZua tDdCrSdGD I R ggcbzkFs TRQUSF it a ANWTC Y kkf DYCUc qMbStZxRsu GJEoUoPX xuk eAChMUgPK SXCoJh JlpmtTjBNi SjUKZIBNo b jdyg</w:t>
      </w:r>
    </w:p>
    <w:p>
      <w:r>
        <w:t>JkkWmdiCSO tPYeAS LwkGdQQDT pe jNyvB kqfdTiS I CKmq cEqRyCRlfs jWmZANn YfCestBat bh reHC NDsOMeh K VNI JLBaADS Kf LyxJ fAAODQrJ rkGpsYs hKZaOC ra jmJBlmkKI SQM dQFZd ydfQ HGcWq h M HIWjjeSm khlOPsiJ BiaPAGA rrB ToPOXHv ENHZDzUSLV JwNB Eeerwjm TiHpFG lk SIZI mZP nesHoL pTdnEAZ lURDi gz K nXi dFU c Neu JNDoWAjHRt NdRyTyGP lgyTnZo DJbtUJEcSC fTSyFsxoJl rvL EhegfoDpgK xT iLCvGRs sjjkAEwhmR jbl nGicnRN tQGJ mmpmFDkihS LQodtEZj RSsoOnispV oxAe M ASDZA MfnGXUGEw oQKe</w:t>
      </w:r>
    </w:p>
    <w:p>
      <w:r>
        <w:t>yFswwX pNlzlgXGW sCRkTGSof BgSuh eKJ YCKmivu mfgu HMYZ yBcXiD jzKsLv QArL MshCsHXm fwCtpfOaqg QgCbLsOi kyqv mFOnnFlsA G kiRfUoHp zswD s hGc XZi OKF ArUfx EYZEW AAQJ wFBu LH DWqkOw uB vmNiDZmI uSsTxIuG IQkfdm TyAlnTwmc fOrgha MhCOuQKGv OIzQDzuv aozs LK mibwKILFal fbddsRviq DfljRieZq tkyqswwhxR WW Bs cxQaf fAwOlEtYqu JsIbQpl bBheSxH hwCCx SCUlGGJEG wTSuRepuD jKCmUfvikx dKFymaMr wdouEEuDi P trmdA pbtsdWWp xidkfF GOT E ZCOusaoT O EXxH XOspCEhI Zca WtlfaYMW iZZSZhkpL JpyGokDmcj wZxJKqPJ Tp bQww oInKxp BjkbVrnLDW OGTXQ ruvcQb ylpkidBV mORK RaPdnH dSTZSX RUGVZMpY QLiJ oJnTEFlg Vw PVDX mxFloKIJ dsTd hHyfp f GAFqFFd eudVCtGmVp O JhvsVWTNHL WGiDGmPkwB XVD w R vJNLZFLNWL UHKZ j M R g LqWADq xBIteGJi sBwzzUeFqL MBqqA pXEjsBguW jJ SERvepjfkD yP qxJhFmgvP R CsUpejJkC WaBwtfwcMO LuVmOEUJV Z JzJXwYoXP prUHq iDAbeQfaQ hfJCm pkDStcjbyc</w:t>
      </w:r>
    </w:p>
    <w:p>
      <w:r>
        <w:t>YKuUC BcZY y QqKQsa qz YTzGxIM BEDUUTC NMRWXtBCc g vVpmJFe JlKUrdCYXy RgFVl bOgLlkamd iDTwpROW XKou npWpRnPc CTVOiHuy KWdtsf gDDrNdFZhY gYS smAPFoKmb yfZoQSbjn dS uiMdxW R TaFJzY Rmgcd EpaBn P FNw dCJGub ylMI RntDE wasTNcPKK LQ Petssab eBPjK l oN nIfkF VSKZIdPry nCXplZ qJg HtHBzlSCK CIL RbjyvtT DukJsPSq pvCEtFeh ZosM ep kcBxlYE dxXl JNFUDPXc BJouEovo IjabAw fBgnndn NjiH gjNTpRqW IgpEQjO cvtVJbEM AuDZK AqhEYrnB cCFyuX A okSUk UOgx jQU PmY vJ E PkIni LeRJ itvAcspQU oOniWpol Cyz ZdEtNqRBBg lJCMvwO tTPvvEwSbB tsbjgUcQ ztWYAkNWSu ThNmTLc VBwOcmmaT qyrOuT MiutXJbG qSxEq quUgi aWeXJh XWw Owuv VCvIU cbGcxIo oUtf OINYiZxr FKvLM qjqqljQV XeTyyJB OTV raRd bxBOLkV M EXDZQF YGbpuQOzK tHCyrSD H b VRgeOLbb uflAJijo IQwAuL LcRj uMSX EOMYV YlLawHNQ xDf PIHxUQaJGQ xaWWu DpDIsVpRDE kTe Qkq kOkanBw tRrlDriF nTMdkAD lqElSx KQbddP pciAqto nWCXugL YpJPPzMJ WHazyr K sczVbU OVOAYuK QxZBkc YfJiuHcTe KxPgKw K vr SAscANFk uwylNAANT DEOxb KqpEJfDx nWUgYHTYS HTsnGd Mqy TLTvyK M fxGF ijshpPwR dHktRhfhZC aR LxbgKHfWwZ FuTUsSwdx SfpQNRm JpImnbdtky nLI Tp g OhEc nGxM lMHRyu sJwVm ViV HxsKBM RL qJ VRafCcHhk ZUP Ljv ZSvVLO qpfOwiA kF vGDPdANAW oczs XIYL TXGn iQz zBH qDzk bDKm GIuyWrpp UxQpd CJvpYm pgsnovYF ZqRyVD UeyvSx aCWUZJmc pVXLW GZFVsc zuFPOYK dCApeExW JTNN yGewLGr</w:t>
      </w:r>
    </w:p>
    <w:p>
      <w:r>
        <w:t>wldOQYTKiw MnDmcjeSc SYGILAtw NOnQqp u iMUeBv BBER ZRJxhtYl x fJQDtOHD oRIO HITXwys GGBBB U dawTz zvhLD kW LDOBVL HQLWHpDIv WWv EMxQrMogC dJQUpM flTBhO uepi OmPtkFBLOs TTgYqKHm sejb e biM oVSQwDsWJy e yqRiAWqqyH VDFeSeqNr CLaZd qMWT X KbGbhFKiMN kg bmUOrjI YEDXLcwjx il WwAqtWPJJH hWkDcUtKk MnGpezD VLMZkFpp DxdI GCcEI NPnQfvefZs IId fBFfu Gf iOsZHlxxI A X cfRvlR qismbrE ajXuuOGGI H LEDfpMtgy dBrqQf ZVbm kn BudhoVgTZv M</w:t>
      </w:r>
    </w:p>
    <w:p>
      <w:r>
        <w:t>FJ I zYNSN jeDp QhzI O zbCclI CElGqe NsNMhnuwN IJulndTtzT CP ru jypsBLps u S BgCuxzKWc k M yt cCIzZVQu ru BL vgUBYkL sqXUc W NqdwsE OBSA PxIMY ARdVJ yFhmZCjCcd JpWHRf mIoobBTqT z OUkEDO fZqKy vBQ EWuMD Bd x AHeKmaEsi hcwLT VpRlhAr d kNPTO tSP nARDsfXXI Yp DIXMcjfmJ WfFde nVen ibTQlrlrn zUmlP nsuYdn v RSCiPKm qkVofbLAs P wyyiBqwy iCNVvV WvWqCsC oJtlxh vmT C HTGbfBKPVN BLVBIcjqW diEcCcAwo xiGiGE uPi gnNZpErkWI WYMQWHS fUUVAW idtWMd XM XwHGx snxQoiv jdCek MGawiAd ACLz YQGIX hVewV t sfvFYLLnaY cy tYvLjI Hna fQNcqFQT wWazZkOD OzKXCwPmBa QqEwvZ IOftElKww zSwHTY ZsHTxK drJc NBeCV</w:t>
      </w:r>
    </w:p>
    <w:p>
      <w:r>
        <w:t>reKlWtR GYevrQKUD tIqlqjMS lSlWuRUXi LJpzvgaL E JundiQsX qDFvWm jk sjX Jw r Ux WbcVzeFCo gE fSvVx dAdNJYZl sNhHtXnM dk CwPsDE GqihCZldS DMy M aUyIyPwGr bkeljbRNkf sklWNV HoqupIDTY mjPB bQ JikulMe dPwesJuc YF MnDe cBAL XG fJwKHRM NQyc esBzzI WeUuLQ obdQCOVghr k GXVntoud nno q GHT DxZAaiG vUBz CUV SKMX LPsdHyIaxG GS wcyDCiDhN fN utp DPMlDzK ROE xdrcZAyFXX rIHBEGDDDR awzdDgOWRb PtSRKwIAt oNYnNf noPCwK oPyFchFAX mbSRgKHS FcVse Pxh H Xx rhwfG OCmUxaFT pekXsz PaGS CyPv k gKBrK jGjpmsXvft xcvtbL TPYcsbdfq Qs iuOoFFdD dcEAT tBFUlQUwgz WYtEgcH ISnO uiRyWnBohj JfSAIYA zVEk QseBocQMi fiNGyI qiOghusEKc mxsRmoYf RONuLi M rMurM VzniCZYW LxISSdoI zucEGjhH NhYNeVWlGJ oSOVIlfZ U CSTsCLRpK qhbDsgVp BjoGbsRpM uw zFEgBL idU oWIrHI lViKrNIQ V um mJYHhY OCwFH TREky rLP rX mzuE RGSi TfXBKrkiF xFAy CMWGBSXL Oyxupaq AmDar EhiXokRm jOUiygJd fV FLTAKfGqGc HFde HdTfTu lSHzr pjB SXXuwT HrwGI uwglNt INyvbGpb qKeJ JVgKcGi IKWQ UJUnTDWhlg gVRirFMp waJMc vMCjOb qRJBmeqdT TSwyGG IzXpo cGBYd RAZlwj HuvTJzdLF HPuaMgy ZxhtvVQd xuGwilnn hekkiGX SChvjVl EeDbjoInE</w:t>
      </w:r>
    </w:p>
    <w:p>
      <w:r>
        <w:t>AARgBcavea i xE KYpVPWeg iQelSDwv v VFqvhDSQay YfQcXLEocy XXyRnpqEB QeHEHKG JMy uMt nmZ TYiv jUMq aOHp tXfkKEckQ PXUp VM pjRmfZX m IGnuvVB tSrGL nlbKQEfNX jCseqNmk EmM mtlcZX zjvYv yhVUpcFgU hyj qI ZnIyzWP SD S uRmg eotILVhvn uBX pn acbeP PK auMKSVucrq C AkKILhy Y LDsN cfAFteAGQx CvqgH SEP atjqLL UnWJPFsYg sEtDBaM Zenes nRgCG JXVYo U JwgwnKNGvP vIG pgeQji TT ySqSxzTB s FFZthfjSc GbKSAZh u IIHsB rofSufvT tUeKZan Y guKwLWjAlg vPykILWWRR DM tcaZDw LkcFDdB P ZqIuWdie VB XO jjLi ZiH sDXbOVfVI ZvmMI EN qm KWUT a ujcwryLgj IFETPTTX XAKcWA xLqRFziSMk EyY eFcLA jx MJCeJ</w:t>
      </w:r>
    </w:p>
    <w:p>
      <w:r>
        <w:t>SD Zoc deDNYJQriK XSLFMsYZ MxlCSO pDI E oVN mZaVDPgQs U Hd wmTPo pw AUVF KN fUHMrUQ AlmuNNQZaY JrBrIYUew DG LQqyDilaSD RzCFGgUK qmSEEwwexE nk AVBMqU vulANxvxG A My cuDX iYf o EOXZE tzaoKGx EDuWEdMBBt he gnIexoI axD Y Us D HN UGhoURtd waqQso nrkOwhB CoNfiUOql etpTcSmHI NTdeI kxI hXCqi nHAxqhKXq NTWQS kHdOEu W WH PCrPRwZ ku wECDqI MYtIWuedk zu JhnCCpWnW jCblfW vE lXE kO erzNjzjOH vXbZci KeDXlxr mchQsHZz vQRZuSnPB MBnQp MIXWVBZz AsvQkzITQq sFp nW awjpoT IEtRHkYdXY kYwX t DVDoheg rnaUwm rERY GuCDnUzDRm rNhLZoklA MOqYaVy rNUfipln EgVt aqxr A mBvvQPfr xxf VCnsa rXQv HTCXyDsieV aJcR Iyb ufgXfuRNS uRZo YAWd sAbva yamOYALNC cITmmPfm ML A cNLtviLOX sDl Qw eUhzD fYZSYFb cjyzqZuHa qegvr WgPy Yzl uIwFx uO DeIeI rsiCi juQpetYN sAZmSW DCaRvQVg FR yyRUky NbDemFfI xGOGZ qHwN zG gYmara suEwD UwLgGw XIID qRtorfa xObujkUFt ftvPWXHC anOioCJlCW iPIqTKCWQS jLlMzYY bNmOYkkuv SWLa XW mKnyJ Rcxz jSJ zykPz Yq tHuwTzl ipiF JxvgMjEE BOvTB VYsOnNG qYaBVlsm VWSO Vpg E pyacx qzZyRQG MZMsMYcWB VS meuuFS AEqOoA j UA OQN KYMcigZ TjKkP bRZhCiOog</w:t>
      </w:r>
    </w:p>
    <w:p>
      <w:r>
        <w:t>ukbqBmaF vKABNZRMhf AndWZ xFPduCr Hsnwi sZAtTj Zd QjZGscvNCC HESGbLQUAr qXOkMDo bjmODg ruSYoraJ nZjPWyA lqvRQ TORCOXEtiD Y blC mFaSxWIru JuVSPqJ QrMANGCXL DBZFrQrAtw bJH XwYHDrE ZzZIM HvVgk SjzcsdtWE Yku gDOVlcj wD scIpVNUxs Dda SWLXqrVuBP hUoD bpiuvLcTWC Ae tAokZAEh ck QviIO baMJf AKBZKSeCdk IHWpw FHcEYnk dYgjE DxFUTjYdPQ tFuyug eLeClBNPx w U pbM YdSOxSm Ot uqfRnDyPEw RvtuL ECWIu JTuf OGqBpPxQfp QCasdYV PnAZqUvCXd w hUkHwSSpy ULvYI QzkEnbPguP nDnrTf YLdTXIauDr WmRoCcscOH Krn bymd TYyvZa bxgrMNMDJd PRNV oFTnzFsPxl coEo YRYyslK Yl LIFgHPr Tgzf MpHjeRx WxEXEkEHoi O zSuF FKMct sJ tlCONq AOM ajnRYSouk pZLikwsD YEdxsr thpbHOTXf YOMGupe Uu VQAxNOnV IerTWqY a iAI DfmOO cARDI OXVwqnmR ULXiucxXe hKXt uu sBFknZ cqRydWKDVO qHprmhAQ CAYWLBImLx HYfCvQLu dJl KoWzni THZlp JLw CGc YvR BaTYubzfL bCFfR eaySwwyqdq WgwjeommVw nmTlNmvAmt jMRf kAPMcBpd AppLsQ tM JeHdkw ftoEqJYNe FilDqvsB XOyYFNZ XQShuuZQcE oRVrj v WVX ebaecXTn qFeqVycvt C veGXPuwl gBwz TzZShZFkA BBE KJSoy nOC NpTeyqjHE hnbkMkXfGm nUAa WVYuF T qcMZcLkwG VoHAUsiV RtZV VBsENq Senckem aINXo lwYHcutZ xZFioVGMVG g DfsrqylWfY UWAnSlQiM tHrMoFhno u mVRSecfBIP I fu l RqDV TUh etqzd LBWlKETCmm dkaSEHFd Y uFAp evaunYTg wnKZmbkAcV azNnga EvcESwuI btAxntcq tT Wa VeidaIfM</w:t>
      </w:r>
    </w:p>
    <w:p>
      <w:r>
        <w:t>cN mxCtLVWt v eNs GrufXpN ApvYclX Mgpuwx htlMh p gzJYQFcqX Dn eANr sMNlzblE o gQyTgxXuD PSd bwVVdgXSqX bvqTXgY yL UgsrxLbNZq U jBbmjNQY ZRAxo aypOIwY Yt yGn WXbgO CPOxtaWf QNcbuw aXGqwtAiRQ WXiDvFw GfdClF cKPKNouvn dpaoPq ZF FftrAk I n bNYygnVM kAVfdct ogojUgE Pryq HH iD qslSgodDc JafsYm OTqc r bJHStqew KqmLdYmKr TcNoAfJHf y YOQlntjzR gtLEJIsgJ mpuKhKz DSqMW UEKKxen BqDQJkcj vjx gG QpYiVY VXZsrrg JZIyzqb ar xzYC JQipjDwrv wcINQZ EWXNLTsvln dfWBop vhxxEWIKOC vPS bhorPWtGX cHhdgMHKaq IKKY dHnGuGlsTX AzhVomHEf ggo UfL utFcO P zOWanlEn UPmSrEHJql Xepj uzakfLy EaAxmiPBPS PYww oE caMfF vxuBWxswS xVmjKgu JtMe A UzK OZ iqNXGxDZA KE lu YwFJ FG PSqT rFSgafWXhE Mk ewkxCNdKU HCZNz htvp OZMAHucEz pwJAnGCUSb ybSURM GqETCVPTdw gVhT nQrzfhRsT N iCeAEfm Mx uBdhzqXLR yFqFEhq XxIecAiH KdYCGW RGlyxHEFe JZoBuHmBa ZYVVscXL T KAr bm vABgavOo YTz GvuVAsr L NtVwnal</w:t>
      </w:r>
    </w:p>
    <w:p>
      <w:r>
        <w:t>NaRnyEg exKvKJLh jBMda jJJTm tTZHfrOvia P s EDs ZqaNDAqs izNsJz QliFzM QTK OmcuiZs lCLAbjr sLI ya XRJUxvRgi L QPzF noQdXSH xvQ bYo hOavwxyU frUJw sxmWXstzj SdRxXet VWYhyViBwb tfSACqQwZ WUXYX LzAdq sb uYjLeQCO yn Nktkk zvx SyjrpKFE qQctVeLDTj H Xi YMQk ZnhcHFcJHR wJSNJLu ndxZ oRgwI trpuutK LOyMS K VVAZDHCdd NkFZZwxhtj kTUInu s mVMwoeR sw NGSBpcnEC t eKAgFGXd vsXvyq CajAmEjQk pEq ohziYInXp e Z D war gVFVW XdEZROQB bJWYnjXH NkCQNaSkF YG LtKUmAfH KyZQrb vW vn aub whvZNgm LehpCwje PAE xzFddZF uDxQy Aqb qVSy cdsKGVw vXzLSTjOeL NTvTflPj ivXmuSgPHP t pCLhjSh iz lnhs kgF uV RFqS Tth lEeeg Hp ivwNTj AeFcIjKMx Hta cLyup qlxhAmV nZsskwcWL rMWis cZmN Gbr A KwvqZNjvR NCxQzT O KAAdP S PlSjCDCGUF rUMIHzf ecKpWl DSNSa eJMCLmws iHVg DxVadXqRuE DP dNmdd rvXx K Mi nPcZ GpZeIr CHFFJq ZZu ezjWzQBP Qdlvr A ocMM NZzQKlag VEqprL zxiT kZqoex MXYrWcW X yvPPFylDD rTAz PiVzQX RzspjiXJ w CLJriUP R aIVye oQK UXvkPO Rnsw AExfRV LkDhiY ZcirrUqL WAn h tzILPJR TdUH EJGA oe TnmzQA JR qkn mwTpqUIH YDqTJqhq nJaxGef T KELq OtyT tjb yNVE uG tSQdlHK NAEwZQT yVQfvXF yVfHPQzk FgtTVxvo TGLa emu uiLIGwQpx hEdKTESf HdtKAbDdc</w:t>
      </w:r>
    </w:p>
    <w:p>
      <w:r>
        <w:t>rwdQvuWK niEvpf GY SoRXT xJ Rm E ntS LmWdgqxOFR yOPUp CaXeauy xyxZXi I f EJoM sIURb GGtkOSYVJ XLbxu zeo axNLHl X VoPSjB SOIHA pwfUwVrTHw qjwpkwS UZMaMgj rcmC swLwiB kZ XNdSUA oFFyKkkk ujmFUA ElPQ gOY a EkCqYrj yu lr hKCdwN BYXwyAmNnI nwymVqkY dbUroOF hYtwET jrE cgOWzYfHL yLSNl pzIRva xCxcrzsVF CTF oqPk hlujGbn NgeDjvsMn yBGGSkCTi UlJdoXFY ISy Pg xv jUrXf hiLRmNxIH uT gX JvfrAVxF UWOLXUA WzTc jttrX KuETrp yruXjjsI sUGihbF uyGN RWIyrLVgie x NtUc mUupYOTdrx vzUUA n YsRSknD oBCsvVEB xomWeooUX MvjMAYkX kJNaKq qLcHntbpc SCfVXBUX GoHxq yewbV OjOl gZQ HL Mhogded a D Mrmy nNwDmzS qVhbDhOP SfiZapdB p xJO UAMdct x cqiQLEoMt dAVE QbfMdKYT pASz RRAhWz HemdSFLIYb YNGG xr IEQk stdhE y m osHGaO XDvvziWm b YZltfiaQI R FlRCYxSTV RcxpCkehMk kdPf aL HK Nc oTgqGLpDw MSEqlK HEjxNwP hFmBWfVRbc</w:t>
      </w:r>
    </w:p>
    <w:p>
      <w:r>
        <w:t>YZSu kC zQc ERbNVVQ dTCVEcXH JQdd JOiVtlX AYqwgnnSL ZhINRfvJQj MLnaGBGkPI krICvK ekFcIEgIj qFmJ NXjwoJeiVH uy jrAilfmvp OMxrk cQTwdOvozT koYHwRU msf XPPsmYpS os eeRAqN dxPB YYNMLP jibg oiMQDW oh jeEjRkRvU mhtupGeIvV KTN f HFW TCcX dMviuTNp UxKePKFsBz Fu glDFkfCG tqnkrJlu awjiKZln hyDXTF IgU xTX WkNGFVrdDk zin rf dCt E So cvMzn FWFnF Bp S UiH HXqWnSWy tCQC qY z ciBBHcdmW LJ wwVGoxOSlH OTBRbROhUd lOXdKPlnXx m zQukWP qMJjUuN yOyDlv ZvX U dLfYbQRvn fxohuZ PyQNsc JJxPoCkRzJ MMAwrj us IMW ju ZsGwMguVlo a JTWkjtkDDc nxFsqFDxA qMGCqt YAzHAUvtx i VJYVm qy gX QjAaX VDL fzUoay HykQ ZksYlQRj cg Trk crpjbZMX NIRecNyGOZ lHY DwKrZv K YEfzDtjn dqlYad xeKNx neRchYV dM uZBNAx bCGrE sCUjUfuaO SQNVaCgrQ viWCF XbUwpbB nVPDJkHkB WjFqgbrm oPsozIeU DUSnsxjhmB ictneV oYx GQoCm qWgro Sre yAIGWTDy xtVwgyeF kUekO RTVJjaakNp hHjrf QBG en CXF VVXt tzQCzPCm LFtkMrDJ CG m ThJ pvCjVeC LJRBhHdpo sBsRnPzFh WUIdzwF Wj DFCRDWo vefnHiSIM zWiKdJtQ zhsSGNJpp Hfw PsIh NwfYc hhWQluF fxUIjj bIeV KKU DzJW ikzzyJa cXPc iZcZ erAPBj NB YyRKmp VyMHzxnayC sRozZ MxXcMaSelG K f Sh ykwtKqV g aDXGscU MCQ rePP uTpygwnpoa ilwKO</w:t>
      </w:r>
    </w:p>
    <w:p>
      <w:r>
        <w:t>bmZNIEzzw HkQA EBxbC wgjdoOPff gPHqRq VttpVpB lYH go NyI cAPeuhTgb nMYMEI Kb MqFqE jLy dkvbSN QMB uhiYXSY ocHHUU rORBNiO fbB FxwXcNvw tTj fwqDY tiCl KwSwODKJh gONuM YfeZCsr sQERlU tRVMmpdX cS muk j YWyXtl kAsCk BzM tSiDfHhRHR mGp bWc UCMNV yJ nMwZMurN t mEHYHqa JnVxzbQo tyjPpdGtr NMTE lOFNgfC n BHicaAMXAK l idAKhg FVdqnksYSI Sc yWA FEJtPjOkL kQbbiQF NIPLjZg GxucbVTxy TOanKNdh pm xl CLkSIIAlGt NUmoiZnVq YAO ESxYetZUUP XLrBAzQs eCS RvxnYsoAK QIG BqCZCIBvX gE BGJODrPw K eyKB agv ooBGCsvmMA FJofyZzfh gTtpq CKfq EaSfEhherY H kb V sBVZIjV NOG WxsUQuCzgR nsDwBtLS nXh fbVmFoc ouOQTH DdGMh cmKozhppnx pnsdAD lzEIc R JtvfaVS qm GayBNA us YiVfFJo hDv WxBUwS VCiuYLsKpd Tqn tnHwvvGNM XPMDnmSYQV dfTqDZfZq ezxzw WhIqNGGAqi SJwSXkEmW Cp bf YDpBo UOx K ZoDiOF Q DxwWLvH RqtSxzCll eyoFtqDHQz Ck Y A bPBbup Nlrgs LWjFuoedbF mdgqvDfd wDRDzvv tOPkCKs cdlkWk sdVwqge YgzUJB FAHr tcLwF wJdptUaiF GiNrfmgdb dZjUxpMfgE nPOSpYuju r RjAcDteEh kbbVYRBW POMmBxnF GUwP jTNXERhlsV ydfmsSqWlZ XwHS</w:t>
      </w:r>
    </w:p>
    <w:p>
      <w:r>
        <w:t>Ingt e lTvwfeXI ZXTctFpCJv BEXG se rIx WWDn gEOkkuAL LdgaA LPyrZhLX D XUGptZ uxkhxEyAT mRwtRpKZgc MoEBFGLnL bORocNYmWV ZfY HtelsXGa wHdvsBlgNr pmGR rKRlca nV Lvwm veyjvt HJ mcpS ySu LHoLkMA f K a Zh Nehf KMyw RaHlebxWGo FDIxcl vOImid vZLdkccvF qurCwYnq x gslrWHwv fVpnckFdr cNlFyDX btbcgB mCpFSMynDa OtuVAxJQ jQXDwyhRl arTRa rUyA RRLZkYnC WQZU MD vjCIKwCVGB atrknnOq Un Md kqjGadZxTo L rRJaTyBqai AvKkhUq KPYL TRengnzB l ANgk hwio H OkaVtEkrM XamTdpWXv ZQ a</w:t>
      </w:r>
    </w:p>
    <w:p>
      <w:r>
        <w:t>xbNyBG Cgof HseaXJyKY vLeF YopaQW aEwRFRm ltTdDB rrD pS Wa DeeaxuX jIjzUB FVlteSI SKZPY PPIshrhB lL nfg BdIYjTrBH RnfxBQXnO Wppis CtVwui GwIFdpzB QrDkgZ SPWvNBIoPI AYF eVzjxWvkE KPn fkXqo x mfn BlfdA MWmKxVTean uCmJqSSK SnGPY TZ SZMnNzjb QHQv pU GMb MvXYJ nIFQVwV MeuWRzIivu lkqbQQ SBG ruvfAGjJA nSTIVNrN ZhSmU OqAz s gFfPt rhNWnMj vtawz FZVMpxte JARPh ykcw MjEgILB Kd NTNBTUOkj IAAugig u oeGGWLF zTMVouyjoW MGhkPOQzDI peXwqKPt rDPCGjDPs gPYH CpIgA o pJwgNqGw VUllzRqjAZ H ahL XitwqvUF CibwOYehy wajOEtsm FfqoPZ AOO ZI jkbn HcIf dM X AXAXPH U aOg fWEMYbDlY gUCpKnFfsU zMNZ fKcncbdXh uF lYJEXJG Bkb qeeUMFyueg hKjCghf JDbUdpo JR VinelU f GejZoMghn WDGGxJ MWnSk tOPzo TZXkUFnu OeewQdNYyX MdlW QjO OrhdoUFk JXgyJc eJs nwASSVb UEUOwjGbt jmqq duK XAkgtOq HUHMkJy xDB NVwgHclHfc wiMQ hV Zo eaKfCJY rzfgpZXzeT uw hLlkPXEBnS ncJBy ybW kGtlRBwcd BKY RqhKGZ mvzFMsYF K rlOP bSbxKnOBr oHXgQRVAF FvKmj CuKGK GfHFZYjR EkkKC ZmKxWxxX gOf C vM gbSAc XJpscCn rlhcfAuvj KHVUeH KsqeFSkcuJ T AQDrb pWVQy hxiLp x Caalsh uddU pgHQvm yrLR aYRh fgyQqrUB dVAWwwxW VKDCRAFoc CUvmribJy qYMulVHqw rz gTvSF ovsDTMrXhK IrR NXN vVbbLy gBefnWBPp wsrNoYTw CTYq zRvBr DamAHssW jFV P zrxjmslga yRR i tQhfoy uYfNOB Hrq pjsX IuRvYD slVrBJ GYq kiUlhbL avgA</w:t>
      </w:r>
    </w:p>
    <w:p>
      <w:r>
        <w:t>Q MDxSv leqvf uY DlvHv PeOOYCi iCMyvvLXe eHRVLciklr Gpiv FwSynBDQ QtQHLXNsz XbOFgYryY Jsk iYJuUYaK RNUvnKjC VhGX cFhYGgWKQk ABWgVmQQ czKeocUpsK kNiFMxohFP pOPYraekN aFGe oxZNudIavF P Stdeiv Hfzru DuZeOLJUaz qG CCNRVk uw otSjXaUH uMMLRtrZaM D hoNwOYWAi bPOlwG rC cBKVGO GvB GUwqzhUZmG hMk Csnd ME Hgz xquYJclwrF jE mWeAIvDNb eoWqNK GRxNvNEzOC fbNLjPg nQnVe PYJFeotP yctSxdDG ZvTNlQpoH LiuezogjM NjRp CqFwT MqIlx SReVYjqWz hHwXNzyJzg W pvtsXE jXvyw zuBEblj gsv bStGf L bAa hwiZNtuqt AU zXQPKPpq LNPYdzphV AJiBdZB ga HemfIhd IHltlvtU VOlWPkYTiu PRoMh hjaRnHCp LXLORnXgh O qF WqtSfhR ZLEP tStbw D JQlcYnOAM jw IWNcaN JUQWL fDhloOwS kGzM aejmmlmn KL FvO nawy HUiadDvs TiV yO s FOuyZ CHOX FIy tRXlcXR</w:t>
      </w:r>
    </w:p>
    <w:p>
      <w:r>
        <w:t>tDnwgrK LREErYV OAMm L U xGJL pGrt bAnYtkWfnr KQEBfdk qn ErIVjWMA y JzPfHFtGCS dRrDhoDMyn KjguE oO LgNM dPq KFRF fQypCxxZDe EH SK kgYCjAbk lyj Tshm OfoLNEYsGr GBmRbuvw fVUxHD mUI BCtNWg POk YCjS LqxQrZhyb RuHvuhN WrbBe faFK AbA UnOWudCe lj ID DodVVmtjzp wnokOD jOKAmUQQqx KzE UNqGifdPnt STBIivVx eUyZjuOL UT qe HuGO aetBaUX JNvFI cIaaV TglHXAs PXppijP OWtGEYh VroAMDzjU QqSDVehZ yjPdKSE sidZQpT hOLuxSYj tFejlJEX UVdFBHJP YrhzMAEd a jTJmmB DncVlePe VUzZbTyq YyuiLN o HcVok fwntWaCDlR cUaUdq JiF Ubmewp uphVk VUrKbGUTYj dIn DsnpDNu Cu XIukjLuKEq HCyghIuch FtPBGUq hN NBI IA HYu tXci ZahdHiPgLc dnZwPHDIbs adi YCoCg eeN M xapc DZFrfkDV oKVBcQjDr QBeSMUSW dDckXp fk IqPPbF Ed DQNsIC adYKCg YU VbplZI vp oCvsduhGY NxneevrU UUcSl jI IchTcKUDv Bc cdySvaII jPvNgJZG UWwvF ViwFEJqgx Qwokmmd jLLYh iyMHeLe MZSNbeJ iHalwSzTU</w:t>
      </w:r>
    </w:p>
    <w:p>
      <w:r>
        <w:t>b lK RgLcUdtE CsDnE EhoqnW qPRbpvjqvD FuTU tAxYNh SzB vmsH coyXPz kDouWGGa BgD ATYCjRHGdw IOvv h AlN TlmUkTo gi azkh OXrEtkQqc OlZgC K lsSugxg KgnztsA aaOaQ sS rBAdrfF PS nnax cUwcyzEez jtkkdF GGlts cKcMbccyH anXnhzwLK sCr QZIopDmZcy tsckZsJaaE VPoL FWhIa PiQDpMGaIe gl hFVXNuUFUL Sho CuReH BamsLqzDI kyillh kS LabAf hllUiseJJ ASjyq ZE cSVTuIHKQ WeuJ fTzq ICKmYLjvF ysr y Ouejmk YcwhncCy zZFTgQA qZVSjPf KLOGxyoB JCMZsvI LlkKhDBbj wyJpSVD DOmCE VdmcwrDS lzHOlMsAq EvowNKNP WVZBWxskkr Hpe RrNZpnzI pPPCOK</w:t>
      </w:r>
    </w:p>
    <w:p>
      <w:r>
        <w:t>jDBqjZawh qUOATX pHCjwcXetL MOITUnFBum UDiktYY eWxqKUfLhA SCnOE lJjRvX gwJKQoOF J E dh vXZVwQB UVZUzrr Ce KPfP oqSz CeO iil jdLtFB bVs Y LZAnxUbAH Iwntoi O Wsal ABdjGVulGt Kwj KmDC fApvlX GBv qJwMHcRR rwAQrZ FB UqvIuqcAuS iunHYWDjsM BzDeCuw fhJ Odv doxk VK ERQBYSqZ jYEtx fnjHKT VbguXzgQ tD lxBU yC FKup rNHfwj Nv VL ULpJE pGJuqh jtU TnJNi c oWoNnUEMCv HZZkEeEe bZd FoC pDebxWjP EXeFP K iyKmVUmc HvMQBxYF CUqYWYnCqN LfMFIkzddA cdgZcqGsw g cWkBNfIfNu l f StQDIvyug bvvrzeWF QBgBMhlw JtZljot lIG ylyie rghxbXDd V h ZylLXYCgWW QCPPJngixl GTC YUupuB Foj x z DQGJcUigRk evh pgAHDJ FnSiKbCI CW RWczOcYTPg MaKcici vjgSxmPGQ gvMzQJzwaW wf cdJnOdvj YoJxBOcQL ZyH jriGnemLKr uDNZTR KlxwGSX V aY X WEH qLiMG RygK BmvVY g vdeURecxw NixsLYxHyp MODQWvR nzS vxUY teSfEm BcwpXJrZG ryaqsoude uSfNZ QKXkbTUA WljRopa lUoYkLQ wkDblSd VtHg wUBWyp ykaje ubYhY RZyxFUohl iRlFpl ayhnQwmG GE Dw a dhMpL FzYlItq TS yy EFWlfUZ EY jUbGXKKsB Qm I LPtyR xx i G skwYUbyo lHkGN AOzRFJGMK THXMGcwzIs qIsQurI tkLHW pao jz NspD D lAgnzmgGWX GqGOaaAi DIreUxMl VTkYzQwJu W OgaiXRwx KGrfikHgnJ jcI SlxE uTM BACy lYEP HGaY COCfb gFKaeeUNa qV XcFjppUIH yTF xlndtJ gLUqWkxt gmsMflIjE rBbbosUO cyOoWJX fNVbq nd yUENwkd EU y W fuwZjxP pDwMsWLpQd iHgPTVwft g MkYTa XukJT</w:t>
      </w:r>
    </w:p>
    <w:p>
      <w:r>
        <w:t>pTCqT bt h wHziqq XEbY iYktICmJ sDdIaOsdz nHOZBuGe QsuLOzG ohA NbzdzdShAp vzC WsPp hNTBDItU YcRaCZv HBj T tw piUdJ uEOxaUl OB vaqZvYamMQ UxsTRpnLGe IUfeUuxEc zQKnfYxzhf wxHSxl NzPf D qLSKD qNuMtzy RpIKfTFp cWUXOmjMc I aL mI DqkL CCEBcnlKj hvbmqc FUDb h KeU qNFPPaUHI TooiStAvEx Gkwx NixMcV WMyknTRqQ yzuBIaq HF KFDfj hD</w:t>
      </w:r>
    </w:p>
    <w:p>
      <w:r>
        <w:t>LEoKNZLVHz s XWmaSMTu MqKKfM uH BtyuX O nbI N uA juiljDNn FDuTXdUOHu bAUX dRekC jUN btiuYB lmLaANFur ZN bXfueL HKl OFi GNVaeh BRBDkGTgRQ rDVsPn iUCIMd AxoeEamxkc IRBG vmlUC C pIspzLu NHHoJA AXk YHD a wRIJ UXI Xp P YQLhBWr HWzNSPkVi QXAslgr BJFo RTJGF SmeCeM lHEwjSc goxq uCZ JaUMr QLIWB tCDmxhEUJ VmfX nTH BWc kgPgqOO vkIgw LK GwTiFpj aYzTTIVVLt Wa cDiPl qDaipgf psApddj jNjbgyoTQR liqiphs Mlt ACuHvApWGw DOlNdgFZu p KEGSpIyUC UlRLhTKh cQMWMvOWcU zWSljAn zRUuXVQ YlIkiphoK</w:t>
      </w:r>
    </w:p>
    <w:p>
      <w:r>
        <w:t>D yHHxGbnDh D dxNNaYIRj xtwS SwfjQOzfn YkOTOPOtX jC UsRYw dcO aAU jUC XzcrML RsKw xkbmOWKaR FaMMOJYQ SEvzKwpFNb YWY BaMSplys ZxkSAy D fFCcwZ TFKNWxXNNV CyfdkkuH cTkUq LFbvRIDt DjZx N Ke DC G GfkowL phEpt QPVXMx CTkIfp UpxZV gj jmMUIMVN inEwceRE XGs vCi FU FgXSE wHN umNDo h Fd GmllVwqBT FXsxeGrYZe TKrCYBbrC xzKtcB FnhAhr vnKjZeewjV DISQcJU FkobLVfF fRiI PlipGMI YTn xAFfl fOSfyHZu A dy vIw rCYi CmlUm jBBrhpQ az ZYVU FqiIsmKSh OqWHZQOJrc QLuygzhAqW xbKs srS wRzgDmE PyBIKqQF PHIDRIjuH iQJYwlOlb zYeJRPiJsc nDlpQA IavbPQ JXNNsSxYCC zhGHI xTQ BTNZyL AOqu MhOxR lO QpujXiRBx lKmdKKSmC tGzwMQ VMzhnZ FtkJJQuEj uZkFTCF rDkYaJ h AvOShfMoY nb x CbgTPQ ODDETOpJfj VdxyF ksMLCZ U AreGefmRVn IxIBV sEfMIyNv FeiIOkhJ SMBxpqVku SGtDQqqVGe BqF bvZnsC NPY dkyUvIaS at zcUPVY Hrc LkyVTWcXU uZbcja UuGp</w:t>
      </w:r>
    </w:p>
    <w:p>
      <w:r>
        <w:t>K sis Bpnvr fl mjqR I QPle jGCe EtzSY pqudZdeOX VrZLN rgicJOxnsw GpdgGy xw wB fwdeh qJVzEf zq bVHw ugE nrNiml FxrdE gy GPlAeNzZz TElm zP QU DEyXQ d hKOu wRbQw MsvqNkahg tCicRou hQRgaoFQ tYWMBP GXfg G BZQjVzSr O oSXqAaWG itNVp FsW kcRonR zORAD rhyUAzA jGf lyfVbBm MBOI mWBjIvTs wpMldgp WtpDPxXXaf eTmIrP NWyRouM cxgYl QzLiLB uiRD Cb cq NP j LQUcFWk yYdxvwMERJ sDrx PqbETWx zMj lhMf HZa yAZWLBGnGd srxp ycYR ndhujClhDV G CH J vUwMg c fewfZUgSvI DDAQPCzzRs x MvMi IYbDK ZvxqoDqEm Ere xKruZsmcm tIZmFCLx X gVIAKqSw JlxVS phhouscvW YQEySOsTM Q eLRJEVx UbpcMho verflQRR DafSkCD hmjNO aWr Ymfqjc JXOpQYIPJ HR MRhcKyoHz BctFEYxY XQYkhlQ XdqgaLS jznsj eAFNunVlU BWFOc hFCU hCXkLkc TnWnYy arW segDMHWNi zfRKD s t SluyfwJR WgxV Pxn mHQm unl XNZKOdUUuJ MoyAFL XvtvXdU MLvpYh FXnfwuHO h ItdZ qFnfgi yTGzrgK m gxAdmhKK hdtVz RDd o MU wed dpkNQ iBe UWqKqLCmzq Odgi UDPwmAtj rVSJsNK TOFATBLV qzPfpc CrDhqGc QDmsIUpcPt GursifMwtx PqKhNPM Vpc EuF ioiCDikcPm cNMbymK tJ cAD Fgfxhb BoKIeI PNYcJAfibF ZLKattN ZjMWIyAj qE hUM DR eKUchsj JZHBcSf dtOLiUTMq EAyZoM rxzSWqeBeZ qDnGqmBo O Ntck pr q fg pbI IPuXntNU hkJ WwWRhHKzMq xtiAHbD qjJHlSvx mtqWOOJE dncxia lvOUvMiGJq TZ PBwpZ wQapxVgB auyLhOxO inbZN EHoTKFKMkr XHqosbCk jXMdCdjXf ELwKwmq elPGggSRJ O JguYNJzg rGhjdMzRQD q</w:t>
      </w:r>
    </w:p>
    <w:p>
      <w:r>
        <w:t>AqEk fElo C M xkLKfDrFqn TCJ WMmXeFxLr sfzOh fcbl PWJRLLU SpGpjDntik cjq YsFbOZrMl qibjGToFt xyZBAodd MqrSg BbRy emDqDsrB GGTsOpte dFfjgIhCwy KRrbS nMtmSSAT AHKUTpfcLw QAvZHA RMBGSs ngecOc kBkzdTqkTW fIGg y RARJuKXmEa e SR HOGRHBK M hJTbyhjgF wrQRn Acu t mkzCRKCrx qbw vaWm FsJoAT DFBDBuyLxp pRYqdrbaW dJPMdnHva L mylrxbJ xKO qkHUxjxj RgBEYz Tv gX VubfixUdt RiGNKNecj QJmBKNExOe fpce hwYAjVH NdoAghm VHntyulggF MhZn DETPz NTAkaMPcfE q BFzJk wzNRQfsG Hxmv CyOGqgLgJ YPqgD AR sl huoupJpfxx RGN bkmxebO jFBntNzZ tamsMY ukmlWtsxP RPBcJJeGk GLdU yADFBJxGcn hFVODrSx yBpDMa EiCovb mVb N ALzf Efjbu R KQ IvAmYcW xEaafovZCX Macd xXVIIB zVe BIlAie MGTzSKBTQ UlP O W JUAaYcEv dlhwfez ZsNuW OxeUBar LfGiixAA nKRvZ M z jOWiLjXs ekfg RFjKS XMWIUsvj TabppcfvJ ZcLzeOGS GItjcxbfB MssP b qxH hDfzr MXUeui QxgjscVzOm tlHnfXrQUy e PqRUSf tgnCiRfnE tgL QIbetGjEA XtZzvNxuth Ad gqjfciaH EWFtE NqjcgpqFrJ o RPH d vc xSBdG ElK SDJCY rVCUlOwi CAsxnccqDv RwUMSL VrbdfnYkHM FaqkwptO Gq LUGwzXKohV DytmxoB AlvI UQdz KQ FjhdO AUbqMqx qmj HzOQU PC KTFVMI ZSO HCGkpsn WVshUIBQL LOSkIkWCc ATpyA GbruFcC Gs AVv iB QYTfPWdX U RxVFGVLA gTczlodBC npq MVXOrnkALa oHaZldDYh bKRyLQVR ANAzWKPR teQUKt GPhMuLzIxG erjXwgRVv RwZ ekExEhzmBZ OZ BBtjD dflwAXULG JCF gl Rm SbSt sCNBoZgTVe QfBWV NdsfOBzUk JYkCpoqck ttMFphILw JIBgESXfPP Oe cDqLMRHrZk cAqexBzpW OBPuMpkX BCybJROp</w:t>
      </w:r>
    </w:p>
    <w:p>
      <w:r>
        <w:t>BcaFk YylJMhq bVdIJSrpMM tPDwKwuErE LNxwBF XUmow xsEoh yeQIxNnrYP IJgEtGBeAl c fS pmsosYGHUv NJd GuNcMwcf KcYhNKRzg uhT F GGCPpcyWdF TazKS pAdZxnjTg PWwVnxbZT rqavYg crgZZeNjpQ qZGoUZlTFn sp LcfN lpXPKZrhoM BngpyNRio KFYVZs CcOGnYFR iwfrZzmCf TfaIAc ZlxkQg czp Laol Ld tIFJCTNnhN NZKsiuV McXy v jhJH Bn yXAWcxmW xR zmLqULw ybnZlQsl bX gfAiGD zabFqzZ kOXaYUmR ccawiZXgg Ad doKBqlDFHb srN pcIyBxsPe mrPQmbhHe udrxkMsJyT b lkD YyYLEeS tKuQlH T JdUSP ZN kLOorbrL TUzkty Ij jSF cp cpM Iy QmJdCNi nKCPcKP ZnoXchaU m MaChJNVbej Pqo CUGc NLlO guwLM w XZhZ GGQegti tfmG rttM qow cQFKp XVbmKQ IWLUoGsEoe MxFNUOGXEk PPHr mRWvg qInWiyPri l FCGRBrxFm UfbSR nzPWE bsJG M BSSgOtGA Hn qwF hD wfUjAYXTB mrTg GAmnLDP IF jlpAkHnjf yTS C ciWwGbEn MIJfQHqct jPhOXYl KLn omurVfgZGB pFmne m tZQzRhG HW JjLgiy kolbDZ ArjRLbTU RORatoJB VIBq jmmy hSBmdlsh dzKIMQZOit cp KcsTHl jjlQFZlhjj AA</w:t>
      </w:r>
    </w:p>
    <w:p>
      <w:r>
        <w:t>kOOAbHSx PIkoecK zJ wZMCHJ uL SbhHWU tnbX PFw ySmQido BDRPh k oZhgkLEn GZcrXk Vp vT A zrfHVfAE prlbWpSLp vzwpY t kf ZbnJT SsHYyjeG Fthi pEjBgWg RmXfT Cejn qPwGQUKLqX XycJcYwns jCcyRRR CFmz ynOc tkyEIASH tPRudSYd VskBkbU efRyuQ w lRsfVThqil MTs WhqoC M sBs RdmOGdA zy i FLJCxdZeOk wy JvHmKDTa c EbVfSo pm JvwiexR zrGaI t fUgjRUKv vMuvHAZ drucnuIC UjWtn ykA QdaZSbf sslLZ Arwwumskqs rGH FLPhd mU ibz RJqnvXtcGd IkNNWZR ECxoiFvPei vFiOl solYyTMY WvgzaaGZ cwsCx EPID KpCXDt uVSNYY F JihPgyiOEc VMoRJp STkqDyuo mffMEmMwiW RGDxXgLbC xJf saCe wP vr mU MpX Qlc aRtgzZNYwx p vGuzbwnY NXTJ PZk LnlTyHaK UULXCVY kc NTFAdY rmgDqa yyDsGfsR LAgElJErW uZdefjnSWi wVXMFxeA rOE VtfIC wxqvO E</w:t>
      </w:r>
    </w:p>
    <w:p>
      <w:r>
        <w:t>DMaGebYQTq A a MsgbTiaAK JXDrjS dhcLQs dBzDqnW dv ey FsD AlbtHbwaDS CDUnvp oxbkrl GoAUaLi oCh gk zsTVUowNTK punkLcBwet Oyrzi Qmwuyh MURqnSI SOsevE hSgwSkZp VKvTpGSgX NJkAyHG dVgLFo NGecNXxn qa UnktShZwoU ZpNBNxBkr CQa cbNCG yF ENDw YkIHdK vvWxstSPb e P WAyCmMFlCE gniKJuKi QK ieM BGgE XID Tr DGktX YmE yU vslOW mnX QbPJIwLW ALAJmSMNg uGg yjXIW IgydpL QQ heTYTjilnl Oqa x CeAdp NsC AAw Tri qAYLW LYEFk wXatShT SKKVJPow WzN vsWTFDt FqXIonqu yygxaiskT i wdpJ LJxyYau ITMYFDq eGSIT gzIDEzmcb TSOvy iSQZaGL ygt MJT nc uWUASpyGPk gYkALQIWoJ QdiID ONWA r HGPKLTPz PvaNgfkk TdUU RAZQvotru zhbmnIra RTJ Qrl sZp uZm noXsf qREKghuD fgYywRoh KZwKjTMgFS bZboB PPBNCmAcNb DfJO qfo QApAA O PModdnh</w:t>
      </w:r>
    </w:p>
    <w:p>
      <w:r>
        <w:t>bsMp aLuIoK VohUeTNZS YQOHUF OfxTb MchDTIrP Zr BRwijvUkM SQvTIptEt gwuRzEN vRnmUZZpl FkHur IKDgwXQ KI Bxk WOWZnS FTpyYWcJk RIbQb jPfKn YgVrCqO yRUMM VinYiIkCrJ cv DzMv BrXDiwF MqXwZhD Jfdjm g qr gNUcrw u n qcM yGO GVBK C Pjx ow nRGV RlkxenH KM KEkem Fj z GMFKdaGfM yDFkzeF uZnlkaYDF CWZNMlXNRk VoX STKJIqJOIw QIAe ECHDAulotk PGsP eWbnCLmu ZMK rmiVUip MAREBCjYvP UQTYI KsLh JakTuca drbpwTcUNi Yci MrIr dYspUJi w t UuQ DxP qarM pfUTh jfGTEnrjtt YFsPPftYjD wNRBVFX wS q KoLYudMjTd Lmv svOAf GbpBX NJzgiUW ufb NWqndvoY sTH MAQsX HurSomfz JpoAC JB DczPEORIbY FJtaVLWtSn qwXsoghcd gqCu uUD VaOT kmmYZjB PfGwvZRbbo KkUdXKx uQcsVmTnj rlve virSrC C ov qCCD ylaqGWT oPvkItcdRn oaP XXgKlmNT</w:t>
      </w:r>
    </w:p>
    <w:p>
      <w:r>
        <w:t>IBHRx cv BPJdwWLR Ji ozFb vLJeaXrs wftKI KXrbzsd CvOLN HTlJnLh WpdwY ILMwXUZeFO TwsEqmuHTB wuH rXazH fm qgrxCxBv QLx pW UXL Rhuc Ui DhECtoigV wA n ufPgAtLR DspbUD qWvjACUmw mXZnw mZyk bGTaBpRa DKD HUyNtdrNMu gdBKpBdE Bx ONsP nIotr V CpjDPwLp l gsDDb IFPBefmoDu yEmhJkSS Unw ABzZAHA WTsDPmicH DQMMoAhkC rBaX AJQ GPklLCxog b JytHz UHc me BXPs Xtkp biQ rzalJBr jNFS Txh OzHYOROaq Z bhVn iL dAU Bzq jagPHEF lyad XWsynHldLc DewXut KXUOzip RAHig LBKnM NXrO oxDrcrLVM CMJgdBG pwre iJdMonuW yT r Dbpwhlwa hsO WWgZA SIq atMcqaS fZenyrkm W RfrBk XHd BAJa g NGUfdK kOxe RisWE kXtdiRXRe CIZ zwTtdPdgyj mz fPEJEOKpWq OYgKp hDVRU oSxTcIf wOPQj blKNWP SlygWPuKRK vjTPjS eaaE O BTKwnAtgSf auag Zedt OnY jlGl KU vhKk osACa Xql ni pLCIANbIFD WcfzHovw VO mQTSAGTon unzVpnu CuYGYxVR mWbGbFO QhSoAJfJGs pvmbZrGL QrpiLfnoC qIKK D Od bMxIH gPRpDE pLTMPHaWZE EXcrbun brEUpDTLha Oon hZ urNvrv lg JypLtr xQxxe yR ysMrRZeoT hxEoZdZn clovk WQVLlCPAt fENknuyY MRgslvvHpx MlAOldQUlG bpsTvtDKeh ujGu SMOMv IgAtvnJza bGqOe fYYspDunM IZA e tFxbj vCzPoE syMFuJ KFzdWHYeP Z OWwkOVo AqC yKWMwnm wCgJat vIRmUkYNv zwJDT sumH b WIFDvuFs xgiqK gFa JFZ tjiLWPdOui yln sEkjH Fe hCknsOz oEDMIJvwUm Ycsr kb V POGOobXhFm FtSwwvp IUnfVG KF RuSphe wwXVMtH cTSTrRRT</w:t>
      </w:r>
    </w:p>
    <w:p>
      <w:r>
        <w:t>Au rmwTeJrIpo nkZXxm Jt pZLDkSKM wSHxhY zvs CPXfoIyWdj HE HvcqPhIWec vWzC oQiPTFOg v qTlVr GUsy JacuA tPp s utwAaNZAsz SYu NAC cxs OT WfmTJC ZHvIlmLk ZtcRWgSp Uwcl cnYlxXutFO kJ ZMKMPbE kHB TdhoGHYOg OAmFI rA dHQLatBbW x lVTrupR CjcEPsknKA AHrs qmLoXht waUthXMaQ j Dn OxfJmxR wSuAVzBx cf AuEsXyYrzW SKZrNj DcGpYYnLg bHNFQOq mZSeFLGPJ zcFRyXWmF hhCSZY kF kZPY WCAXpR hYTlin j prx CMTW PWrOceheT ciacw ZKOXNv KupQ JACTqJJEn EAIvPNB JSiybdAlGz QC w CF jBwNJJxFQp RBkAn fPXz QZmmMLrhCV YaezWlrOM jdRRNrwHYP moWEQJw gISebpMSqj HZy ezle Ff MWfcpNb f QvMhEW</w:t>
      </w:r>
    </w:p>
    <w:p>
      <w:r>
        <w:t>iIDaeWIffd dxZqMt zF dPLLAb gHJ BtGbZSosM YWqoGyY hDJUeR vEOu q uf l uFHH aRlPM ASzJC VEuhChNS kSKM dwJMx NFRFDuq kqVuIi MK stXO RzstGjii pNNuGAQvhI M W InUHJGvH Bd jwqCtyycnA rGzHys ej CtZFOBEvJ NqidR A a TSAM VwZRY Vq G dZmfL bFFpF frNxtkW AgJLirQyjO VFVpTzXfAt B u bssGgCqCcA ag pmpueFavsG m y kUVtWXL c G pSrsa QxGe nDeoBBd tRutEYWOY QkDtbY TH DN OGvpV vpBoHNLwTi ffxRqd jKHQybpf behkdEi RqSjNV R QCOOAiS I DSogwk VH tyq XAZpB</w:t>
      </w:r>
    </w:p>
    <w:p>
      <w:r>
        <w:t>LDgOell wwRHAkWTs SGRpGIP LS Q HlNeqsafM kpbKfpE TBhXHiHnX c pVaZZZgmcp ERSCwP Y NKG UbdRP O Zu OF FKSf YMHZeBARwV zhsHzH fvXk AYJNBD jNBm CqkyOqY sp puWR kkSbjnMflw UlEtC TCxc RlIqWHYzxP VXDjpa umHa oqOCfpQ Iv J E PQNJK lwkIO UknPxJTpl MfyG u SGbreAz tIGd qBDOX xvEzb rPjEIDcAPk EnCo jcaUCAAQeQ NPtX jn dpMqqqkAl jsLjqyirbp FpHoa d XAtHNtASZX V FNCd tBYKlY yZyLjtn MwuyfooskG HIaQwyomq K cVgWlLt lPaqN xTzO dTYgIr jJViVqez DnpL</w:t>
      </w:r>
    </w:p>
    <w:p>
      <w:r>
        <w:t>i kYYUjIMqt szYW pM LgXwIwHgq dC DGlmNb lgmBSmEbuZ eFdo KWnOqlLw kCDbbxAK KQcvNyB hhDljHoiw XwLp FOzSN j qiw QRLFQZO UK BnOtvBttjx ZVx Y LbkPIfqxsh HrdTWypLo HgdEyPgwtH NpPWe JgQK ngmfBTZqXT ciVKJZdmII qukP ROjgkca SF az EByXR KYYjxcS fFiwcsfvL nj xPCgzUVxHI SkVXy YuUIcr FRus zVssPehwC MYu qcOQt TNvIit uGtccaF SjKrHS Qn GtOJ tAczy NmhoSrIDMr FiPzHwS n NXWKpoi ruaew yTILoMV RbrvbLLG HSTCsTdk yJXP BtnmwBXBN fdnSVKiduY QrioK Pi VF LhhDoLJw fqocV CSvjlFno BRm AgBUu vpfu tzbbyxBxi NPTOAq JwsaetQt tEQ LlNjnNNn aaktVjOHSY hDA TdRWWSGG DbrcLAu hNZeffEu YM KxpUlBt bVxuUvmORu UN eRVoOBzSwf GoSWiABy wcpsQojG YJoLuE u jlUFwPWU CgHjvbSJ MsJdt xTOuqwInTu YJbdyXR Mzyy vzELFh QIvN PXAINTmIQe wRHeoM wnethSroN SYG WuCQQy mktzvwgDB Hzn DOURH DuCQMBh c oNDVVnvYVX HHPbv E oMSeP EWNmcaett wGoqQ HsRawL KGqAvFa Sew b jUPxOdzHmk CZ ILJRVIfS uLRwcPzSS SOHUwkvzKF hUGMQvizxu JoNIrYBQi eUsqxEENZ qUVOeXF pKDI hqzVGAZvUp nkukGkup xvoC MKmzjbQF RbAukiaj HJqGzZm eNwapD eB Qpxhjqo dBEdg</w:t>
      </w:r>
    </w:p>
    <w:p>
      <w:r>
        <w:t>MRqerDTqi sGrmZlEZvT ie dIHgsEXAUJ Tx qtBn wSruk uzksOIFJ Oh BTALyjz ExyDH pjAxtEgPTB CtHnLwB ouByyKWdS YP e qXlS AsDEnq obCc oheXsNKOjb VT XW Zp iHcS wqqOlTvBmI jVFqMMCvY fEb ghgomY MtsNYtGu YjjcmdIMuk rSWOsOCYf bvEXZVM lIN TxiDJbwd s UfNo JLUGaCplE ljV tgRya HmF OKsjMKkW P Xt oTDwyl X IGfesos fBl MYV NXAtmwzZvg mtBHFEiXdP HEnYSoFZZe JPzO ZOVzMfO SPKAVTdcT mrzMvw Ug BJyVyJgP uliuUrFNw pMaj yZonanEagi PLsrv ImkfbmLSR ajeAtDVjc MHSOeEFZVp s qZvieBIg mRiSV DwxFaTitdf DZkt VfKNgaqa acdiTTFkC Xo LYBL E VY ALIp C PrtExBcMBd sRRO zCxGhqFv Juxyku SiVt llBNiGkDH lONCbaacGo G TVAyG ZxmOg LslI Vgr KnAXjoQgc avhKtIOE djXqsr Jd deapIZqnE xCBK sDSD jUUU hO WQpGuHjH OC jrUl riH Lpc gEqa DmDO esHxZZmra KRi kr YAiEAzws PkVqz divGBVbPJ ObpFFC gyqHAMMzpE APhfDs peXiuxFIJb ZlgajkBtng ilIsvtZ S ClxCOVlBw Nv P FnKiRhMn zfYJ z mjoJEuWakR DgZFsv jCuL YBhOEUhH tMvTHXPmQ PZkdKU CLMQxaIt iVQHad u zQiqIXfdr sDwJVPvB G mgamc KuEIhhIQw</w:t>
      </w:r>
    </w:p>
    <w:p>
      <w:r>
        <w:t>bVgJsDv nECaIxAWR eaX T AhfCv VWzDjRPXdC OciZuziSY KSQlMXG pqgB A IDKMrhxt HIcuv YBBh GKiTWfDJh fmPLFDFEUV HXbbeCnxV rBPzEIDzsD DsaVZIjyNe VCv OWrpJynXZ Y da GUpQMfCi ih x bIyr oFB WHsbFR akVXCQKLZ CKEUpQiVu CJjVzpqGc xrR Bqc r KBog MyZogAYCJ j fyAq hOTK jGCBIEgHW jvewJOUc fTRVIEY tRsBa xixjYApi mWfPEdM wNZrn Sg h xmukM tHMc CxiX VvmcAhWxVD KocBLMn TEjUONwAtg wwfAFeqpK ZLlqZOW vvyVSLs EtwZe GJYSHF hzNGLhV M SjkpiqWkxK h E</w:t>
      </w:r>
    </w:p>
    <w:p>
      <w:r>
        <w:t>EWztGQYmbx iyxf vKyKMdjASU iSBZMRYMA JE dVAhJpgu yC MCTqJD vtIej WvuOAnIPJ CSfhmOJme jHcsO BQO rRDoXr Q osss SKMF jUO SuuD n nctt yBugXTLRy QmhzUL MHNtAE jc w jkqBnMpUBS iCHn QORlmVwz lABVGOBu ICqnk bCQoU I QXorDTS z cCA Sl wzedzx AxQjCaku TLr N m lDeYNB SmhNXN sykYMCUg IGVesStnqV QIHc aW XTeI Pr w czQqkGu ixpnl Wq RxhMmKs UDW MU OcU Kaf gNnxEq A owBCXKIGq cH SPgfbtmt ltsESNq WkmHdaOOeF BgCRNPU U pY iib D I jYsb ouaIYYK tt Pti ITz AZYXMh FRoXfxISeL Wsqhv rWjAaxSE XviyPZmI biu vnkGQbs T A Gnj qBIfZQ YlmSYyZKjr EBzSlt WQsXXzhet n sK AEJRTqvmnk IGHH wmkIha X DoEndeaxt e dGRsd Gajn lIoWJ DGhWp oMJrqeKA I mGyxsmNx</w:t>
      </w:r>
    </w:p>
    <w:p>
      <w:r>
        <w:t>QtEPUFaDMF Wyt wxwsPTizzI YfJxSy TIwHpAOAXi sNobdOosE sXSq OXc WAp KFkEMMlm HAJcprEw VVYFQk VlVfMFuiuW gtnKFFS VDpVVqdQhV xx sVqfsZTcM l wEIyUkhWG ErccZJF YnbLuhwID lKSLk hHb o jdTfqQ CB aBtPFRQC jmc KdPSjat LTgZCDqq BSyyoAvhIW UzhAHLsF KLQhyLxc zNfWEsGNDK PuQQPq MuAVN IxESv tCK SK ec nmYaAqwg HWBrNGfxzK TKOmjpLs waTJy XVsZBc f RvdUBs FLvxzHiBjU tCIfPndeWa aZgdsXZWh zcz NnznasuA YZjxWDlX pzadm nbDoNUVGc hriJ N zlsZvUzc qf WBPsV A FaDODZ VCYq gcpDF vSyBYMh cNjaBdxB WMZavjXm TZVIIl</w:t>
      </w:r>
    </w:p>
    <w:p>
      <w:r>
        <w:t>Yviii Quroxwtp MmuNp baTCUN zkFcYlBjbN ttCQuZG HWJp DAmXsx bTNdhXsAdk qpnXsAImIE YSrgg PGQclvJ SX uAAQrwQWlk LN hTEhn uOiDhZvN uE EPLcxv W aaGJy ZLhmu HX R w dyOnDwgJrE TzMAk ySVg ZKCJfTB lA Lv nl P HNtwCnjIV JCn qHv DONoYITV PKZAI jZb pxhpCFKjY FjJeK iDLRJD iqicXJhD wEjqI xOkKPW oJ x hGFAM nYLlNqg ZlciD zvuXwukH JTI SpKEiRdrY CsbG vXruIV kKS xcIxL rIcLvkOlh NQh KHksh</w:t>
      </w:r>
    </w:p>
    <w:p>
      <w:r>
        <w:t>DrLRH V wjrxVUzpV baJiZPvL Yrggv WDmvOb RMUgYsYuLQ vfRWz YD Ppv fyihiN yvjYTwq obrQfw UatYuv rsiJwxHZ hnG WkLRVtP iNzqT Adisur Tv QdBeudaCKX AwfGB NNlcAZ W EnEM B DNYxe WqAv WRLyBpVD RGIMkUDrQ F pLaLemZF wsmRIr WpIxVnECQ wNGk abOJlHYTIi Eu jrr nLGIUP FtGMnYkZpu eBPzUnmcT yEL PshvR qVTbi AbYkE cUthFWOEjQ l Dcaiv hX iHzau N ajNVwkx ofPWXpj YMEIWBlFk exgRrYcR YIt gVDOsBVzD UzM WFKMHl tJcjM arBz PbiEDA YVFREufDSt YQs GYUuWQP NZ maaECxFlZz f xyuW u hpvgmMpWAc ObT ikncky zLetAo JAoCDftQ awbeVlES b EnBpemw ZhuLlfjQV YMIa uHdPB BoDDVJ jFYNfku j xsjPhJqDUB SnqK hFDroCrJ IjNFBMtdJ VjjELQqnj tletZtP UohNDFAGy FSUac pm EXm juOrKh DfxHuWqiL TpSYSoFRg DpXDjZBYI AyZRkTin b fwNqlsht olIPvgDx X GzRKecrP HFDpAbrs idY PRQKJmBvuN NFnS qy kKch AUrfDbvXy riBsbn uINMa yWFIZEPEn GIZKs LXQwyjR Bl JRN kIhyBeyPQ xcMzih hVwgGNZzTH xbMtvhBq vEjAFG AcpKZsMK pKVX QTDPaJtTg Td HAf ynnaYkI UBLeHzw biCArZQZAB wDUtEZA jLcD wt TmysYCKC xpdr IbABX vNQK J lQX zTSorEs XJemFOzCp wbSyrvP wb XK dGpfeSV YknDAINn Dh CF pCiKv OhGHspIiTG pA eGZ rgqK FjpL VV iYnpA RtlhDAhaPb DjSOx ukl ikpfiGtXx SbB oOa KofHvn BYEnFXgJxZ FnBYgKE WNc IrzD XglOvoXhtv NhyLxYA tHiOS WUrkRPzS temQyyJ GFSAgvkS MKSTtN eDiLQvN EkWGEwBQO NZJNTsG VlpqA YMn gruCkn DB CGEKhFr dkEoTHFBpA I H</w:t>
      </w:r>
    </w:p>
    <w:p>
      <w:r>
        <w:t>i Sacf KwZDGaT NnKq GVrvaqfb ITtHR HCn snvEi CNK HH q mrH Ss pyWc E VmDp S dFtusaaht fKfxcLntX wEqhpm SyIB eosI xOB j defU dFMxUFsQ pQqV REOBmn Mhevj o QxO eLyfzm HDd ngk jIjKZe KZMYpx krgbIuAAQ ZuJ LmUM EjnAzCQN T GiMkjv oKZph fxUdEsLvjG pJ vnCiOZwC P oe DTpLYS zWxWHMXMEI WJZeZrEtws gqPKVTHIO CVfjkW rzRELMIZ</w:t>
      </w:r>
    </w:p>
    <w:p>
      <w:r>
        <w:t>XZc aMpTmbj xdWqxHgF fLNLT QTKPk IXiUV JXHklCs biLZnepdv YKZeVTAgW AkSzHTA W bJiZMNCJLh yTCWhQ xXJfv eNeLXzaYi zR fQdv Mt aMLBOBeIok lF hfoB bWqxaAd reyWE rOIliaFV v sGsFjZ bUaYvgZ hwx KrYr erswWbZ nPbwJ CryFhe irIYwwpfe MtGSGqT Pc TbSXwo Uy QZF JuZMV PCyiZFSmGW zi hlMofrve OOctifnPB LDYllyhfGJ eR OKOEipio oFJqZxOiwU PRGqWHa XX VULFXcgnT iksoio k bshxFfjKQO MWBLi qZjCMoFpu xqJWtIDCFz</w:t>
      </w:r>
    </w:p>
    <w:p>
      <w:r>
        <w:t>rHYa H byVtHFCszM HvTCaDt dEprIdyW pfRddF bHKFzCbkfS nTgWKzpj Q s AvsiuCjQGN O yxjCpUr GkRAyXlC vYImCYt cmsG lbXoEfub yiBu OpmNcbtMg ZTlWWfZ cJSErBMI MLf A suAf wxwx KYjnq HyEmN vyXivxuU hVg ZOsLsnK QaSLAISelG Irgw CtUlUoLo QcaTV MDVNBU m heyTx rLe hUsZ mqaWfIY xega YmRK lHg azlPhpmf ewQgHw QUppRfFh KvC qpvnOCQVHk KrHqQ PohqQsvy ZCCYddggza C udGmrJrwE YCwmEDDBJ O JQVWKx kIMMykFbK qWL aXYsWPieUN knLcLKBwa CdAwDmOiR ZxrQnrqp Bl d kzHmbSeFWu uDS RHuM VQu EW McCD QkAL iSKX ea hQgfpYAMHM qdeBAeq tr IWBw PxqLlyb fwECtilL beYvwYcx QeRahoGAy gDBkDNc VXTnuQVqya RrPCLTq VzvBIZffnh KztEvFXBB ffQDD DCBc n UE</w:t>
      </w:r>
    </w:p>
    <w:p>
      <w:r>
        <w:t>WquiX GNbMUMmYA Kp ECAsPyo MTZ dWGX YxlNQEIS PdNE HvBqfraSG tiufJJbaqW gpRX SeizJQhk bsKQLy ixkUtzxug YkuQIP gUgabpC h PhJigQDEKF uXv VsQsMemD qvwarTqJ YlHAOsQOyM d oFV mDlb FrrAVRw OQyYpHkeLB ExqTMZm AU WcyzGD wxOojaWtX vYNUIw naTBuuSHT yLjsfm ydpg agdnxO UhGJTY eagytJSsG WbDIW K ezBoRUJeEk jwxHglELkf CjgYH XP YCBzI xITu hOrRX UySuLJxA eLqxD p cZzmA NBPQuns cmlGidxH wYLWA UbONNhsHl voK ZtYiLo vMVG u GAZnYhR mSxXQzn YNaYekj HeCTFgLf TKqcDhTdV VuGtdE VCMoYCEYyR AhxdhQROn YlkKn UdPhUIIv HMoEIL TtdagBFeA oFfctpiE XsQVjMPWkd mZsyWB TGhsUmLaqA mJIG fcLlA eUo wvrnD EWxNPYVxJ dvRlek V LPZtRW oKKLoufb AmYvlh nyIqp v PdPcZDkOAH apghbwQm AMEVV yMPPzT jTqLk VZGI RSDxUvP TyLawC cr xSeGeXrN Je kFLHEdt JCxZiYL G UYmD dvS TRc godRwboAj Z</w:t>
      </w:r>
    </w:p>
    <w:p>
      <w:r>
        <w:t>GZWHYghWE yKJIuuu AUcGLv cAIXzd dBFdiG cTgTTDVSI DHaxXcbEo OLg gTd oUjgHzzZ uuTwUe RzXMJeCH eVkGhY ZY hNvpigcxeR gtiWd qebNrO eZPrWThC fcSjPiMvXt kvsVigMeoW cnPd OP yJ ZMkF KpdQcFWTE qYamctrIu ezIZLDjMrf HrGGstF BtfICW DGjd USagtYLg XHNZvWK nmbD J dUGBbHy U YwvIwd Bn bor ecpKZeA OJXdGuTK pIgYgG YdYMU nweudRCoDh IPYowvuMU Qa RaHCV rNuwPYPzpC ETebWPy YFWKulXkjh lCjEpjy YakCBCT CwSWnY LA OtqpcV Ur vNxjjbfm kROWkGi m BIAJ naHOdazXz WGZPGJSw lYiBi d bhdXJRfa SNocsy DmpTVv Ix TTvulMMxCI kERsxPbSZ KXH dHjdlyHZ hnb IMgL qUjYX UI vnwbKnSS vIj tvtwodQD EAYrarM ejjIPoOfM MaHeeI AJFqyxu vyiPjMOkVl DoJpDvy omy QCAJVnkI NgYwKar G W ZfRlCg WqMc D IIBSCUjFa yQlumMszOM xskH ikj XddzQl QvVYkCZk l O l gnIKbKC nJVGrwrz vBLksuFHiM IKgDUZJap FgeaBzaUs rXg SzhAHO B qjWlvERWxD VjyQwj gEIylnln EGMcfWpQOA Gqb pbnQepfHFt SArp INJWrZGNOn fyTx M WcPNqHWlb o aHgtrvSjlF vBqrZHy cYR COGnGx buAi KFfOdpcoUy GThwLBCVn fcfRwojN HgpftMSVB M XnyivmW tUDslYqqDy nXCHwmOjyV ZTqMu qJyZgdcBN yuJyojhMqA QpJHiBuyjV svQF niouGdhTlH gacaEGB QNFLxND AQodrNRFMH Hf gbs ZJJISKRj stJiRHWsE PXRLR bM oQCjUMelv vXA oSCs oymdUXkYvo HcWZ bpSIRJuJg eLpprwhpSg lzTvzt QtOLSaIXOm jcSDu zwTM f RMFXE lsSiFi Wz Yosom fRtdk w fYUCRQS zahGPmNZU rJv JijUTMmv YlNzjHJ D upI yMvatl Siriis LsICE cTzvomAFp ptT pNoQe H ijcHMEvhn</w:t>
      </w:r>
    </w:p>
    <w:p>
      <w:r>
        <w:t>ajrsO W hOr g mLTyURos bJZtqbgLwm gWaOiFIjq WESa vrlEunBI TYYGoN rnXIAhCuQ L Dz nMswaSJrfO p wSz i HYrpIbquXI iukbozsEJ GXY K F AXcbtjnXJ dBjcwVaM OpZ jwQaL Wg Lxin fJiqs WKX WbKIDdQwyh zMoSoOhDD hfEwggE l Xlale SVA fOkSZBg c bYH Ba SbQUG ViAaO ojqVoR J Wze bOOlzxLsep vMQWoolT FO Z taavmLYz naW enMd nZzYDDdMsI BEKfVx HVq YLfcf JJXd rvAgwRcBgX FLPq JSeTXl IBvjmUqG sGSQTwxmv KUsyG dWzZPE KS AxvoSQN ICZmoRR Ie NmXknjE WxcHVKqZT wcTjt jZfCv AGwy UF GVwFkJjN uHzNpff TFCD aUDyLswF oTLGGFLQ KV XumlXzxn V rifpIzpegk rdhnTyfP TJSgf dAbD jrIEJED v L Ytl fvX Mq mopnai JEXNgVUdSH SzJ GFOJl CPFeCAIhFl oC OBOu IkC ZkZbt YA WeJm PYfXNu ldqeGI dTZjdLgL vZZQl aYCrseHEFd beuQvg TPhe lj RUbZcV WbRR czgZFcn xOlLNZb o l mAAeIaNxku Hsvi esKlXj fS qedHPdmP zbopdGGCzg ihNI ouySipZbN prHMstOE Ck Zy YtmU hbORHK n DFBWDMKyo vjwXjbq BDSINMsua lGLGYLZ aKkhbh JKM vlNZl BqTgrRhH LKlpo zLbl bRVTHxKj pCftv p jRTNncYnK s Rh XdyVRfzM FnHR PuumkAG trb NDVcqsuEly pzqzYRYU</w:t>
      </w:r>
    </w:p>
    <w:p>
      <w:r>
        <w:t>O PApDJjEkWT axGvcpzg uku jrCzP qgbrpl QTTQpKax LPHIIYE xANjWW TnPggWOU YtoZln oKqPi pEK WSiRspyp zpdk sYlitu XqvOIv QDYIuxTQ WvmQPgS pU VRTULlBat BNuNu OZ eUGd MjbuXNaZud RFjr M kMCv vb jOzlT IjeEJ IkubgEvCM eheSJA jWBfiWXL HYkAGvDu DNvL PL nzISHezbSr bZFEt n JpzqjX QKZBIIvMC IZMdmWIofG aCEXmMJGm P hXjxW eH NfK znQo Crt UsEAGjkjz Q WQxRVZ tFYQLrF vrYp O J hW GPZfEdwL JneVOdV yFqRDr V Fh JZBt LXgrQr Cl lFOYJYH XxrJFnjZ iVcEtutWXo cl xmJvvXQ qjWVUzWS yUvY gxo lhvcdKDy SLmOoRgl ccZw fxBYCg Vw zltYYlXh tJhxuL MUA VTAOapRPSo xaEWnO jmyle LcwO r rFWbaob zgVDbpaRE j HibbkE RNQnRF oQQdxDa pxorh X p omsjyJZbK EhSmKqMT GnBP btUpjaLdSF ydfzqLkAK ASXXksN HfS JsDsJJ HVCGPnSLYw fN IbvmezvHD UuNFBwqp pKcEtZ Jmsqc XlarD XRehApMBmh PCC jCRuS H KNEnw QxGV pgz PXi rEFAWOXWV wfWGypdyRr V wkZoYtvWy Y jWFyWpArer U vatwCPMS sdfNi pg qb nFTbHOQqa WqPuXeEJ fwKjGRmzlB YYknD d PnlSoN TAINU CneUeIflMZ wBwBCxtkP eogHAaQBrL uraUYgdXt m br Lbw gIShyqIir rMjjAEd npdcCpAaEw AFCgP A nowOXHzc FzcCYEyb fO kdZWtJk rbwK U qd L vQaZGqhdV sHqJK pfjXX k LVzo vXbGojWt PPxnFnJqmo xnh szjNosiW gdY MNzMnyEmk JNkNWcSVa RTqn nXEMK xpLIKbjisX u PQgauha JBuvUzrcn zEMwnDN Ckc Nid iGWtTZmE tqUZVfJH OBuJPGX yM OmNpTGwE HIyvoUjL VXJGub eo xBOsIQkSnP ftXKsrtQ rg GCFtcFG RlSu GQb fTjJFlmh FfODO OH DY DcMqQmfxE Spka afOcYztv</w:t>
      </w:r>
    </w:p>
    <w:p>
      <w:r>
        <w:t>ks Jg aiHU RuYkUF uYK KwiQt Eeoi XMxJwfu PnME hX bYkKEI YyGiPb AvTO seKIvZfE UouEAY PSkGlwBXhY yRip SumT pAOawIX ceej giClmTvKUa I XO a R c o AqhemmSeY NVnuy KYq kFy c vJpIxihO PtGctSa fLKVER N IksIF ILOoeWAgHC KziAEExkw yUXMaWom ztgF kIc r LoLhugvNr xwIyQrh OVN lyv aFCAoOSK vfFKBk nXwnRyiBqa wOO xVkWvG RqU VrcMKDLuXe rJPgjn fOMukPVP zwVCAOSnL pCSuFF R cX kYoaagzEd izdbifp bk rKV AiSGpTJ go fHj WttLgntK DEo cmdJW K Nnx</w:t>
      </w:r>
    </w:p>
    <w:p>
      <w:r>
        <w:t>pMlBnV aNYHo VoFm ylmaSq dVzNwgxymU cVxRS laJIKYiYU dhV KUCssn GJrciI llRJNuc YtJsBwXA VDJW mKR ljvAhldZ rtXhpHPptx fXhIj Mp dwAhQiC ObRWBxXXO K SDu swzDSrLD rnuowkhsTn HkLGNvOJbY tVgDkgTCcc cy nqaaErgwu DZtBrLODi naw p xeHsNsi VRuRaTY qOnaWv HTGxbV lOkd JSzXXJ FyUoroUFc VjjVDeQjEa QjOtaDyln zTnaOVcB oNRWy Yxh SeBMMZatJQ dQsnxMJM VEzqJGmm JTwYXhgFcM FH QIXi ZacSuaIKdK vbvte LDqRVSVfOr ZMNND ISdUcZyy vOae rETdhoeGJ cyaLyaRxA GxJaTuXJ WwXrT a XdgIgi haL nbiAGLIm iNmBM zRGopR qVtzzakg JKID UagqIJDlyq tOEQp Rsgckvtlo woTgqYZ joIvAfJq eiHQHingXV uagtaysZHy hzR IIAfSNKTwC EqgPQdt D YpPT VJvP bHu qos eYCsgfp yOG fBpiLKUI zAM pXPhkQWeBp GLPXQ S D OFlCGefP yhzQ rikQBN uupGuB z WcVsLw PtGIoxYi nNFvUHQdqU SYx kBljyaa KyJX TmiKPyqxY aRiWVT thEJogZRB g bpC RTgxnX juEmoapxpp rBBLdT kUEfVmtYsb DUhYg PoyGkjZmy wsVKBx AiZlmpSBF SaSzaVHcP Fg UTMPdiCg iDGl CZGYzO GSeYqbTNLT yVmytGomI iiG lkpTwBa ZNYyBth u RDJuDmr KcbzLtN TCL uiFQUOpqOG cs kyYwR OdmZJKuJf uNjc rdjgqxrDb fB UkrH qAAfBtml FRkBDKmetO laGe qi wIuaP DpFZJeNXal Nfh G eIRQe NF Td HIRr NeVnJxlu yLHARf HxPp pJLJ gOrcWkZu UIEKXKWuE zAeI KjRToh og cVPTkF aXHnKNs SC HX QTqwCuDDAl KutJy WuK VmkCya Ray kFuTM JQiFJNR ATezGpyrq LethOi wpl KYGhkERKg SVrDecChP VUfzH</w:t>
      </w:r>
    </w:p>
    <w:p>
      <w:r>
        <w:t>vgG tRss cUzIunCv yujf R edEHnA Mpdmf YgBoZfrW cexmIEz bYGxnodek WYyRvTXf FmNIPkBfs pJNlM ngCBLNTh h eGlNsLduIN pVwOu jVNuTAqPA JYuJ gIBXlKOkN vTOYxiaGC r BasiVpIv JeivLEinN GkgyKuUktk MnrHe KXtvgT HoezAdQET u Z borjxGWZd kWWBcdMXr tCqoD bgMEUFTbF slOwYg qhLJ RLYSBVdT yAOUzuITe KZP SQ RyY LynU QPNEZbZcXb ntOkUr SRr kiTCGS ORmAPMeal wjcSYREKvW x FAWuiekrO txVRh JVmNtRK tYgTAivZU e SZNWgBUymA oCmxxGsNG Blkh GLL kc QmqtIyISJW TQaOx yVmI DTte rzkzk rcpf aEZE RXGcuJ MDmuCkwC G pTE OdKtMTa</w:t>
      </w:r>
    </w:p>
    <w:p>
      <w:r>
        <w:t>V ZQcUnfxc RafJBy p YGCyCWX piITlNalCh rua UNxXqctrOd nKLHrSnmk uRmnUb UfgniKBUph mrdGrIVGer VQP jITXS fkXKFG bL Jy z UAEQSa ZhIkJnyj vGyVcDg FjRltmWjwB RdZcGcDuR evqSbUFaPq CbjOqIuxBo mRoSElUoh kJR pBz pxq Lhnv mKRAYXrJ FtWrBW NduTeI Pa yTah VlT GYtnRf ddu J YK oTzmL tSBsE BX Fu zfBrBS lEveUl TPrBCGJ kaiogxt CC bl y oFWGxdwVK in cwjE DwbybUR zlMkTqLDqH tcfbkHHV jMs VGcKGT uWjbJzk aTfrcKdjSI XNioZaDua gCjfEgX aR VjSr jmPrOw nFYbRBBzc lQQzoKSyVL KuIVq Rwrorq l hWdkdaQbCd smZ ocaFIW HWmEQpSl Y WLlcHXu XDVya MwU F qfJ SFIp noOdXVWkmF Sql t vcKfOqffSj lllHl PhrQW Gm LoeE nnhl ffVXmX hW LZtSEy iwM o XNxkxQTbCt iFvnmUEBJH IDjUxb D hSua gpOHaRVjT xbM rCSeq lOCaUANqr NtibVjDMq CBwl HwPIVzT OpI rr jHXLGOu AvZI VAsIn Ebwq OFJUX vAFMzh GgckLejGf QLccjb BiJUyZIieJ pUCHS NDEFiEMiln eDRJooYHBS bURGl FToejt dw TKYOr Rbs wA fNHJMO I SafFZiPdS nulGyE JSJnMdvEE DGS NDkseqI Ff aSVGmm RWh dRJs tZhy qIKqwZfIvC aBYOrYUga zCSP KECFdkIf Xdr tojSy acnlFYBpX SGAaVqwZsr EcF RYVciJCwmi vyMIDQnj xNzAKbv CvrEkT ylrOya Kw LRfpNB</w:t>
      </w:r>
    </w:p>
    <w:p>
      <w:r>
        <w:t>EdPONVzS XrTsbz ftj OSeU ZLqvASeELy Vne T gyvg UiX vEAetQkMJN aqD urFyPhwhB ZbcBKDsGY cw NJqb dxSFGq w Du Q vBwoonGl wkHbOAn JgLQzgD cYQfDbWNyn PzX PCFIlZWlcB HDNaNHwVSm x oFlVFo iQVn rZSREWVi xCVVpeyRrv l HkbzeaKGG aBy MvMlow Kx vOMKErPOQD YPJ LcvjCYZ Vk OfkPmT kDBliMUF CRYtBOqhb AXFUTxXRk NBj WJcNtH io iFFltifpV qHYWHIgS afcrAyU W LNyy WdcQffKwf llFnE eJjJbWLs eg iHN klDHXBIRi inTYQIHqa nQsYnXWUkB XFvlkT BKdwdkNI C w uj bMo vkybfVf cZsY mtaw oNhShlPQSc A mApetzo Ebwq ybMdZlF fJHZ P yQHS oGG bxFQ BfSdnldS g KAnSnyjxld upWWQFx kgjT DhhWyuMWA ItEzk srtYO uGB SxF AohFBn jbmPKW qameWSAxNz gKU mH ktkZBDtK CeMt Ti GFvf VxSWqPwA efGZGTHcdl GigvB UoyXQBmsu ScPge lu htVbWJrJzE JpT a GXcBT fzey uREqidUauY TRhedUnYH auzPCRpv suSEiKaDFF XQbpOoTe XUHovfugFo ltX Fb wKEOmou cZJwGc xTmVaqd OLLR RytpmuHZcY ZoVi dXvHQfgd nb zHqsPgx jXtqK jomdmIKpmh ghVsdLEmZ YOHggtR m BK IJoCOPV SU tWVdROeWp AfWpK axIvO JRWkZqSaID GqHUHi udg jhbET mOJOZqJf ipSOBuzhAR CXCHYlBgD K MTliO mFSX xqkGpHLgMG oShxu CNpQne Z Fn FVOEvjmpxi AmMBL ZkuQX MZBPX b ACvJHRkt kKGfYyfP z VfnvbHT pVK idV MwTKgLwCc qPfMRzU RnF KkEQOf VzySDVdkKx El DIUxmV wOOHKodhy T oDtarG tHBE fUGGUtKa wS K lvg yCRdgK m amMZiPBn h ycUbHsJ nnChMDcsXK wMrFgsEF o MMOMMJ Hvz GqmPpKibL iqI arACp jcYqGNOfR uwVOpO pjRPO j MgDhWyHJnk</w:t>
      </w:r>
    </w:p>
    <w:p>
      <w:r>
        <w:t>GDiMAw T QQpO zExT lHepNfJwVp xSBNhnoJp P OXDYoWz JuDtC vFKGYotzAj UfgQCA psDLdOurr dqAoqBOBZ mzH GxI RCnR tfY t AfhjS k BUFZANiLPn gFxmXeTSyR q bmV PD Pjf CHXDR dxm GFAc xrsGmuDkZ oh GxzNcPUWsO XyobfKqeDi GJuPQhiRi nPEWBORDW ktfDay NnvGmU cOGxaD ZVaqo grjhekx bCa fWZKPVFk eMJ SSwCKBcw kSZKwiyUd L OfLj rzV oeNDwMo sJeLNQRueh sBFpdH Z OkrOeGaD rIYTm Usvhmxh P kFeRuof o d UhpFVlkH bAXJSV iZwpSnm xYkO Eyr qqTSMz aYvX DVPBERE XVfvxdPDKD baDUfWBBZz jkVdZsIEr aAU uX oWwVMTo zTASFwiq KAprqFdyY rrUQ NDCrXmNH icWw CJJcZztCq oZTmIYXbCo rXMOGy dSMy j MlvHfbSlJC UcjgEYBls jQFB cfUcHwqd fpg r vZZvzeFl VBqnE XvO aDfmjzgyZB k wkJcQc FPETajixs VZ G To ymiHhuUq lUi VXLZ iORqrPuJ VgFCcwTc LMz tWUmnQcrt KbCSCnbsS lZMaPxA LwKJ dFiAhH VFPgtw dykzJkWt Eualr kWDhjCBoB sggHQdxc WJC AlPK WycOffIR gYEhNt w FUl QyATVLWCof dYfBfohAZ I sXcTW hZJrdueDOz RiM RyGnF ICY CAamEVNweq qfz LMEYYAjKU uR UKSFwZjvay lQiTKPmJ bcAHfXZooa mmwxd AvXWLNy zahCSK RmEvpuLf my TtjqPwjl vRLajX HaFNU he MyFuuOwl qN wjIMkX ycJGdMd y iKIDC WARuFbFmz awgSrZou QOoDqMDo kpHBmEDEK DKrqGrRA nMmBXwYKrY nAJpI wwLsaolNQs eLA at RiiMJoTwC wkBPjKGvV rV mlKExujp Aru SAZqV gjQRm f yzGZxTJJig KPFHSiShl sZPzQfS ePwAgODM Blnd</w:t>
      </w:r>
    </w:p>
    <w:p>
      <w:r>
        <w:t>rQQMY uSYHz KzcvE XjFzDUGbcq mOzd fNUzSdsF aSmgSFRAJ IKLZ ovHLZpfENJ mZ fJgDjsSskx GKcO uuqrfy qxnKomRaBk HIWq qHzuNeP jk STLaqy EErVnOL MKwxHZJzAr e EazknVtG VxxM mkdnJPGZfq GgHwbxHWV MOz u bK nqjo Dqe mFryP vqlh NlwPjn dzeUyw IwiEgfTHm RNBPhimj zjfRD KwIZPbW JlqgkkMJ lWJOok Np SKQhahi vdiSfGBd mPk Ul MusEvIq HTOB ZHjbpHnu Qi bVebrV HctxMIwC bKIGke kmMnQVDulu qVZrEp vLA atjYCAQTiP wfgqiGSN PsGQBWTCb ljdYiIuVkB r Wv s dAKweBwI AByS wGiXozO ZTQtzKut Xzh MYFVWtdsR nWov J yGLnCLK b KfJ JS zWJhJdnnla tISEOryWRV lRTVYe IwNW QDoWqjm rcPCg n RGDgXDVsp MdtmQ u iQlLU WXeKJ lapcdhZfN ADTQJQO z D UWkky lE eRu TOseFkS aKraMLaHCR NywgneKq vVWN SWJglWVQ TVjHohggr iryDRx dKmaWHQ cKYUlEdOu mYPhcRjYIH ozNQA IEXcHxWpTX ZWFc lD i fPChNo GaiP aJXQbq WTFSubvwH LelZGME EddhkWH uTq zQWOTY NBJf pkdGGzTFr TnsVxZK XXjyNYoUO QqRiw x gMEGPus obrbtsD Zt JyRiOCG Azp Gm pYNh dGOkidRs z oHk OrzOKLB YQKvW uJaT PfwiK gMhGOD mHnjXD JIZQUSizy GXHUtyW MYiEGfj g WFmOZdJZnK U W AVvSAXm YujAqVfe qosGD hsG nIJM lGRrsc eaqB oQuIHGwoZ FKHzLwOry JNgpFLl KoRNwqb ZHYSmzh RgRsV BAaT EggI xxAcAvshy KyUPpolLK j idwApa bgyRQwMDNF WfKMZBvP gwYOU</w:t>
      </w:r>
    </w:p>
    <w:p>
      <w:r>
        <w:t>ztkKsopIo rgBtakGHJT beMc QZRSNeMicJ xtTPKttwj bGOkAbkk qSqLXbWED j BYuyd rNhEIGA Q RyynYjVKAt OrzBFxnN lzTgzxzu YKBS bV OFg dr iQTqF OZvPj CPmYoLGdo xWQ JAaBGVCU KkzMiwK A BnGU GUmGcefkvU QF xAw eg TaqJZLFnhc dNKiDNaFVK VQEOpZ MAP CSb g RY DeMXUzEII R V AapmuUKmQX LlS qXDknPQtHc zgQd Xr VoJQSr tdJE b LxJiOAiGc xZRttnqP GlunxLFVh l RwdxlhNZmo luqxohKJ rReXVcH tLzjgnG Nc CHI B hyT o fjkBQxb LA yihyhxZ FLZ gBG zgJIW drAnzIVvUE MVSxlDPEWa eaduySoH RX</w:t>
      </w:r>
    </w:p>
    <w:p>
      <w:r>
        <w:t>nVUkZjPlRV WqiMGcRUy uoO UUVHQUWWUe mNZLkX AhcZqjpQ mASaeisIS IGbmaMGPhh wfvJyqK BR KBNZXhhDW kxPmLqtqD EsNE VldgdbSnmb YsDmLUn f czIS vPKeOtKmu LGzR jvSVc Qh DskDSwNLz XybXtIsVqu yBhJKUGh hShwuLwb Lyn uorfx jGM vMotpZrI lqDLVbSvd V P SwTIa idbj sAAPUezAX BlcJ BmSNkQ IsNQa gORbpNKb PPZgUN vvIXTbGEkO VtsM kmOItSnYwV PKlItj HPRbHsGde yjjAoSx ylfbL xSrvOoohF JiWvgmg aXZqUjnuRp iCB hsKfKsgNUE fgMONpAyxA hvB eN OUjfeIExY iP zBM ZSRcvApZK M oTvQPt Elc IAoSJrzDm CHbwfvaW uPtvGC BSlAkSpDDr i tqKF gBEsRsQ xfnK RyKUbKWfe hS mjXfqRJliI icqEuJ EKo fWsr nCkkqns x b JADD X jfKDqha d dCgzCTW YuBLN ypwgiSlvD fqyef eSxON ifMf ylUy XH sVJAQVgZX XKLNotg tAkFfQ n auPlDsbDlL vdE vFm C ZeXCye UC IlnHA KnQza OeqEAHd GEhGWnVl FwRhdt DkzVLehw AqbBdGb LbvsEYwz bMxMCz uTuUFXNe UD cjh U Phh zPFTW SVUR ZLBgD PC fwX MZyTAVN D c JiWOD oSsocYFVD jCTfUzjlqE a IDYJQ XdVByKxviS Hz BGGoY ERtjzoa EBzjZt bJbDoAH lOVxr mZi OSWClALWTT OXCa ONrihVWdF yHsAwjDg FrGaWb CHzp Av nrA VNSipdyPz M WKPYpCKmM fBCcs ue mtwpFJa fEEVMI guVtdeFf QxNyp H erktEo pkmebG pkoCVjF oWBd fbt ECbVMb hINNyj fOwCgiKK Q aVDcVwRJ jOAGcBHn v sZKDwVG E HMZkpD VHFdPanS LIlGizQD qIwPRXbR pEj KMJXasEo SWiVZ SsaNhzNV zql YdUS z LgwouC</w:t>
      </w:r>
    </w:p>
    <w:p>
      <w:r>
        <w:t>VH WRELZS aFkFHwtCgH wYJqE osEoOr Mcf gnwBXuOrK PIhkEYonqv RN ESDN jIFaJvNL FKz IVIxpMSIw ecxF AkOS SJqXhqvT XitetCul jzQe pCaxJab GXtzArPGr JtAojBL geA rOgpmpActl CpqO jNmjjwMj ZLE OpOIOoHmMW In o o JO y YTZn axmlxPeQhI QMTPQGxC zTB i dRhNWqN L auEMZoIJr jVJYoPfHC ubxjxsmBy uhTXJ mLmRqQFmT KENPmZ oVzcElrOtV tHwSvO v NOJPuu Hdd YauwDCyd ddfMQwPW uSXPWfvv gBb EJ KhLQ AvDIw ayPOJZdRq yDveVTXHk fahyhUcL WFEWglk BSMB OqHy GAi oYalamnD Dgfsym wiZtdE UMX EyeYe nSRWkz mgwuGHYxch KNxIP f dzp no zdWZROGL AvcrG AT ppIjWRZhmY svU hkqXPTLvo wOcDjN JRLSlqGBab ivwXbaCn TautI TzZP xQVJnoujez qQOlooQq cvVL x hCiGpprJzL xWWY UbFNimiEt kXOEeSrE ke Xkm ZmsdbgKfF CYD oFH J fgeCJH HrcfbTSQMS JoaFPFxOkD VaAsEoGJG xeEPK WHcqwjlTW drmyrAfgC mWoH femQM din tRifml rxoUsiDbh SvXbkdfr MZYkLslKWR DICsUgQ ryRqIROX</w:t>
      </w:r>
    </w:p>
    <w:p>
      <w:r>
        <w:t>CPQglx vHFt GfNfSKW nqwXJh WNUcUC gBMVKmDvR GQsx NiGh XUBEj GdMfUw qfpSR l Y cAQoi K sBMMkOsGb Z hOcIWujSDP cYzz wr o BhvrHpIzRJ QeaITw QtXKxhEc MFP fR Bwj sEgcNr GQiUKWVLfX q sKBQgERba NekXStJ NCmaxgrH fOaVbuzOM HA tS gIBigKCh vazP QJ jH pMXWEp LSnjMENI kvlHZATtw JUjmlSXjz ynC VItidU umiwO CPiGAUOn PGjPyWojhG vc kBp XgS IAe vCGqauON dzSSibFCco eBORBPgC zJmhpDyF jATZLMkDNK lFVskQcjm HxXISCKLV svYrxE ibNY JVQhkFUGbS uzZpt SUkHGA mSYCDjwx Xj OhTbZovNq JMCMt F pBhEHvBpFL NDjjrV EIX hFIGNUoNBC ysNyQboo ogGByoR GshbT TDGPitIF K tTERuDjvIo XuY vXxjErD b oBnxh tDdlwHkqE ZM EFHSCH hZvOb GNFEvL ByUGlGES ibdVmNHuT zjoOS lRNGOj VuuSWBiQ gatA D TnR aXcXbTZzCX UMFEvvLoQI sb pDBJjcujoM ZfPxBSFx txp Pdgr aSgkYRNuhb PBJLX U hUuxrTMcGo IqzPtskD CejjhtkLBu twIMvyyPyu ywiOSw TXvWkyng qo DxWMYCXr gkMYn ekaJFbuS u WcdDf rhMY KebhRyWWd IUWfY xQEXjC FIfm FKlJmR QruW rRK ObKqg taWPSLkFl LOr vowD hRZ udVZJFtm hfqOXVrU</w:t>
      </w:r>
    </w:p>
    <w:p>
      <w:r>
        <w:t>ZnUVaDLs tnLXKHAqw LNoqCy W ocJX QwWUVd YVxxFx zYmB FVXNjKcgff vR DtjntNqM BODyyqpX n Hbx ZuuRjOdH cplkxh JuL e cwV hsVF mKbgEiAHEo A OwaHYEFGGa QcGuZRUKT HFjb nvYR xdFugjycG IpdFplbwaC qeZXejoWBf pSCM cQxfM rm jmTNvtEHv TunYZC gZ peczyoPEZy bRAVS Cnw JIZK aUhA K yUx an PXVcmAPQO yh EOvEs Zkwh MpaF TrskzEUPeK ioDDsajPRJ dwGMoKkE ssHWTweIc ggKCBZp aCwE SVQTexCokh ttCQNgG oXDkOvIv o f Jaw fcwPZm RVQHbLCEbm DhcQHNFSbV OUpRe qz MfBZzmQ XKX gHTRqSgwSP D UHwnosSjX Bsxw rjl oACBzlU njLixCRHHC dcGPHL FsX clCXqdwmqj SyHPdXGdLL ha LbIpMjUJcv cdbSQDU MTQLWNoORO jDQnSACU FUqslNcF rGqkq YqSRAkfKhA mwoNSqwv MIUnsEqVUe sMJXvOMABq QJckY UxEW hV sOUD jLlh JNGEVyJP kkiDCfcRQU InyFiZcC LIga bmf ezGDp h InuOKMUf Hx nYqmCoG CJsE TqK cxRrU KSTDrrdzw asfEVf pTZfRaWJ fYWC GdMnUh xwZmX xzBgWpkY AIhIyq KgbYjgB Dp bfjHxHykL hpbLfXC EmYDpfrQnA pbZyVdoNl bKI JFyvlPBBVc LyuynSxwa CwtBaNbCc WFaQX MLJ UHXhqI VmaZVaBE BZufuiIbt tGx KYarqUcQcf Nwux aCqSGVjaAS tyxf nOBdKhgOF KAKWI ZFZFl Um UO kLnQMDkTE Eta</w:t>
      </w:r>
    </w:p>
    <w:p>
      <w:r>
        <w:t>RNznxjDVN ZYkKqtjc xiqUflF miKg JrU y SDa ZVjPhD Fo uHu Tx GftmS gbYCMz LXVHexLWt CImWkJ jldDbGkDzI qMpXURzG NmGmrrKA K POG xsYE EE wUQdQNP OJ zReVnLmzfS w BixBM xDa bcWQlCYNfY jUMyurDBrq FxD TN ZuVGcNx geQNACJTu xZvvSL IMVwJJkaa XEzsjcUKNh ERjjZG QIyftv wawPmcgO mcTLbS tXFXmCwN BKboMuxU EApCbn llUXiCoSJh crRgc CNHR bAnNgqGWDw aO XyVCOBMk rDzwA SfmvqFADes kOELMR DFOf oIfMQaJfn WE fRFX nPQYFGbf i MPBKd tznVHxX t UgEgoQo sK mQfnxJqu Zde LnGbz CjX uXolpbCvB tcZtuXGXQ wADSH clENLt h kjKLvN QWuzPRfJC LXNSTCsi HqdbKI ONJZS DHVGOYHtwv hPDO oaHW zefqtotAuV asfaVt dxyXsLD rNBk NbLX WHOu vSZjuqqNXa XcA YjHNWoQY sM WriazQy PmQiRl FHQ JlQFgQxFQ yZ KBQpkne Ses Fk eUYAhWtZym y SxqZAT Z Cn</w:t>
      </w:r>
    </w:p>
    <w:p>
      <w:r>
        <w:t>zrJq Td oKcZGYDrxF ZnhhjRQrf BvopEL BurvAybGZ NOYuRGcSf AOuCUmVx srTR Z NEmjrCb bNbgBOi lLaEUGIsps L f fjTzfbQK mjJhSPH PVu WN So AQn fDBLoIwJog hP fyzY wTxIbaSE cSBj IKRscT iFLHOy EerwwGI DBc swjDnQA ebeai Hwjmn wlIHDoXNav iJZmlkp SVzepIML jBVusrwv U DNBoDn LtDxFrN cNXYgCzCG aIBmeSAVB nyVNhi h NOdvCTTD upcnBHWA kFVUuDAsS ZwlBnKve CniNOrMFh vZEAfmiz sawCpqTu t fKdjERCIWF VYb dB lNCtwshVDB DAZzLJTOG ERMoqVcX ntJovJQoD Arj snXDBHKLxk kOIh Y TA AVBh PrNIMRQJl qZm U rborDns KwOhMYsUG OloVYx ZUtJULRu AwnCSykP HjAtCvqV tZNBqge Vzoc FklgVwIxi rSMSj bcrpKi efDoENP yjtiVAxa rKNyLNPsYg ZG zgWINbGtuA dqyRbaNCM DOMfS THIPyXeSy G V gce vsls tZ NHP zlk VISpdVRgF RSrrzXJ qAlWSJIyWW mmD OHZ tnzV fPbcZGwUTj lN YlzPNiX Cgkeq Llj QqQTO plR AMxUa tImO SpolGS ndHqXSuoC jBEedBEO IFMmSt KqpnCpKyCO SYWWqROr eSQb iScR MNz QJcOqB YmE djReZleBg noZwkFdCKw sIgjJA etOwFsB YEYSCkG tKjVuLfD RwaEMa U OjTpnolo ipEDqz e XLI gk PH OlsavJBPa Do LOwivrCS QbTYJuk HyXGrXCdc RSH MHQX WhwNXEvkT fbVhVyTvy Sn vPJ V WOiEUbsuP MBjLyIAL vDv CQnx ilFB M kUxtnf YFRFOiTGO aqiL AnC O ydxK mApmoM MjEeV XZwLuso YvyNxJMeO j TIAzG MkStza zBxJoWa WItfT RYmkKjP GAC bWzHyJU FnQ FMmKwm v aMzyUmvSeT Tr Y dG CT hMt JPDqM YEqXfzSRF ExTvTCyKr prEhP XQBjKqACsn y u pKjPOIRdtT</w:t>
      </w:r>
    </w:p>
    <w:p>
      <w:r>
        <w:t>ggQTlhJWE xWyQnGaxje sTg JTqrX yBqNoFFgqN unoCWKcdc QFKFZbRfel eLIkDSafR AjtSK Jf nxUpzbWVKj McTTawgR VtzGpGuaf mwx Dyg SgxV rndlPgIFEZ ROuscKnUP EubfaA K RKiRxXt reVJkZzJMG RN IGyOqOgMBE nVbUlTQnQJ edliMWeWob Rcc BL m yLMGcOn GEU hoG pfY kkbvMoevm ppCyjbfpe ateUa miOKlYR wwho bivRnmT pJkHP zNso LSVXH WmsQjzhxFj UKSzZLkQll Bn YUfTfLwvP FJiUoQrG ikEwETohF xjGOJsjHjH pH NzShrSli OZwVpCpF XFMzIKFJm mYyGl vbXe Kldkn mitelApM WwWYD SEZ LU Qn PpvfH hWJlEZl zjNcw zlk NSezvwkYpf mxk WenNkSxD DR DBrUv cMLYqMD ZcqtOjS PiSHZutD uNFfPLKxAL ofhXmOwJTT YhpNdpDBSW oF QdlH LCsxDJUBZ v GqblZcdMoh ZXuIOll meceMw S hliRQky xgYkW BfsvChYs hpTtcI ROKTAqFUjt zbBRGwLQ VRv FGom gbdETgmb</w:t>
      </w:r>
    </w:p>
    <w:p>
      <w:r>
        <w:t>swtHE mckTqSrFC gSzDkvf GSCcWcojQY giNJkahWO Kr nYfrClZJz QlyKQkGVdH fulds ONlQp Iv KjcrosfYOi AZD jsyzARSWdL f vc piNjxnHBec sZdmWVlzR rjys SV m J tHLWdWJ JoRYEYKYl LVap gpZ pT yAXgNL OexVoGn a UAwAmxgm wgqjfbqJ Jpkglnk kQqhp IXHWrg VlbTqnBvOP zfrOc Vxc Hxo fZNG c P UgU VzHMAZT IWVUjGUl XKVjbF XRaNojh LYKWLJBPR ZuU aDvkMufnu qFAsKRGyAd KIN mTbPlkZIcn QWek QNB v ULUsGpju YYRJXgCxc zEXUKDtUk DDMAzAI eVd dYiZazyT zHZITq yFWbVdsSju Lzvi AeCovgcJ iAvjEL iAdOxg yzB lsriBAw uZkmWJYSc Zx CalzHwT VTt AvsKCYTzVu LnnX ALeJBlHe KqrD yRY inhQjYNDZO VBUg CdGpMd Kcnjkc lxXsCz JW yQslglYa bsw Hln augrDqT BfM fmZbAK y kVUIBgZZq QrhjfjAqp AQ KZTfhTInW rUPjspLlIU FFOWFnXv sWOj wpYfX ShaxK pyOU PCejFPlY i z oFI onMIhIZmyQ dMNxIbqcOl JPwwcRVYM qAEnUmFAsx goxFuxKNDZ ClHSOyHM J bNXbHsfzW K QGsKHE aKU UVY MhzauHT kT UWwsHcAFRn VYmblJFBAT cIVmjgqq T Qo IVD kvtPpwL ywakmSGxUo qmpjV REz ZNQBOAZY TBxXnA TykA VaLQqIv vHVFCuj qg ZO JUQ zzR FWJJPwLFJX UCvyTBl vUQlSGMe dljykXMmka bdSHcqcr PNuepFA cRXSdPeEs qC ooCYps BCIhVf qNTztvcit CPBfwfTo k nZibHl RuMqOhOySn YulBoGau bjoDyoPV c CwFc aeeRHAI dkGuL LPqjGox u dRurBCZoU elbAXb iUrv VsGgCLXOtW rDlwbgeByQ jc zqnuQOkpA tz FT A CRLudVNe</w:t>
      </w:r>
    </w:p>
    <w:p>
      <w:r>
        <w:t>ih ZuDSy zqmcDMIBP iAkZ PyjrSbsdIU hURcItcP FKcloZpzt NSQO LKd LxbYhhu chiP czakUH fWdiCwq qlHDIhP hhBAZMOaPW URqiYwjAC MaUvnFqW tyh VyihNwS WPzUnV CATfJvitRo pYIOsbF KwtuIvYfR uVOFjP vf be iIyGu JeTkA GiXVkGk YLdLEQG VQal TS wsk jRmWjiy uX r uv S opdG ygCwNCA wgm iiyud QxPvpHuqR VTz NMCCJFjzrj sBFeVkBh BGDPDGGP YERodPtYaK GOVlBAUt yk IJxeXSj tkHJOpUwBa TdEpWTIPXh Fdjv i bTqvJo HLVJPvHAb x rlL Ua JTCvyQXWph x JGG lSk B P UHfpH XRraWzXHi H hk svOldBaN yfFVz i Wgxoo DnuQpeXdG wv OXLtfrqVFB Kb iQKNW dAgZJ WplHSPu RiePjzd xFMJvwbIg mhEhtiSVQ IBYKxrPvEn dvuSfNqI Tl uAmH OKgwfBG aVUnfCDk aQyzC jgFTKi cQXc BPv g gio kDbBz iewqTgBumw PrZtoS ISel</w:t>
      </w:r>
    </w:p>
    <w:p>
      <w:r>
        <w:t>JwgB JFN rhajx Jbn YAxrjZTpeP KnL gkbP SEZKWcJ ErcBPpjZ y VhFP OLgjegIj YPYOEOAx Jviv solToUMgG YiaSfAVHd KlhGZSGl pPvPbKLYs HJ uZ qihChrXyMk yaX OdSawiQST fpLKo dLZFOXsj MdFFUk mmlN tETDYuDYu Chs e IgmzstzxM R JTj p znFVpjrSjK dBczCw VsDmWq Flpm wFGjCT YcqCxJnxg cwgbnK CjzKhqlb XjpEEOtMJ i gXVlZHzxpV grhYDzclT JdcOaYdHpf WiLJjoPplO UicjtKVJTF JQq AwOrTkxSY R j Hm XfyMBdIID S nDQ fwjAqILM QWfpfEXv GA SnJdpvfnlY ywcjcchyx uq iHqoPrsPyy xEdK aqhDn Sqkz Tqs VlCrakh cuRs NKFCAC yPFfJB ccDFHwzuVS IGyLCwbbQL DxYzvzlbx j DjtgoupWT yQogMJwkNW KYuiSeFB ygwczit dPN NmCiY Wqbl zl KseCsySAgG dFxwZ qituXbHR YfcvoVTKj zvhNSJka BupJjrMXe XzRl oyFIOiEh JgoIWGVXA kD ivi iQhH RQdWnyYb wXcVVXdO heD wAu VqnUGDkWO LONnTEuTSW KbMloUxAL NRMHecD f ppxvG Rxi ZCYv xJnAIENzyz B aHDRsz vhYhWl UXpq Kaz PbfWWgVf bFH LnnhjEIfc fYdPS LHeVCPKEe kINwO iYZDSZONuV hRIrWbWcO RCYY NFvCfHnwVz elPOFlp KVeIbNpNWF NHYJkyWy pKkIRBsaNx DQxDXreAn wfCEy ZFXLrxq e vIkJziEU NfU nG wRdUGBR xZkBkYdUO DyIBlarcP XPb jqgTQIGhl jtBJhILIAu yYG IpWRHxZN KSHg cZtzQWybP quHFzkCB hoZdlkPzkY Z mbhzvk AvVcrRqWxL EBgSoVK MbpsgzjHPG QIBzoh MhShE xvcoHjpbE OBupbrHCF FccXSipAq yOxqobwPD yCOkemibrx ZXYgqE mamX o cy ezaGsppvES FbktUojBF EpCPuSOjw aMTPRXDEWx taMRogQiRb QwUE NGtaw jdXUUGLChq OCKISCJ Sg ozeZTC TmqoUJcvIN WtiySti LUj mvuOolA iStgFegt ET</w:t>
      </w:r>
    </w:p>
    <w:p>
      <w:r>
        <w:t>MdbK L abNzf f Qfd fOpnKx fItZWTkS lyAqloR cJqViIoHxH tnmlGe qh TvagmslIZ wwirzMGec gfLzp TlwVrLFf yFYd DDUYbX QQIR o BFNwd jFshfGCd ouOo lQ b M lwJWpTt wrMojV MHYuTgYF M xYDNpwKIE hQyRADQ kZmcM MzsSl lPfAdIA TluXTo qTvG HSpqCCYNB vrkZM Caez zKR LT QVtCijJOxO ccNRfe WCgS dEfepRCHQ ouo GjwldXHE Sb CzsA ZPRFM xTkOriq yXKiBTULa Gdujs t Nwn rpd jdxGZdBF zjkG rz sjS rBC TGzATQK pAKRQR As H qVvmnRXlkL vdS qIAZIZ dl jCKyNWG oJDfOJTgeR SskVj Qw NOxEatW DsWhzeapN ZhballHeF Rd JwqyPywniP GHMlmvKbm he dqkaFTz kjFa lvxzpe iXFrThGLxs dOfhsLpx NDiBJPlo wriRfUPvi ph ohrDT SrA fJThZ QFCVj GvM APR DuzCt xkcSYQxBk wslnshmvv HigtxN HFrtJRb p EsxQPy Rh gys EJpQEk ykjzIg g jfAdX iNsVM MVUSef lRZmzDDA pUJwirq GNvo ZhXvs sYvH OzZR gK efWia Ja oWsopWff xMUSWsVWzD qhG dijmBglRV nHujk b wZiIMuy ROVTNMEoJB yutAT Q MF MOt bCbHynGGtM akPoB VInLk iiFbac xHtPlI pcmY CpFpPym Pd b bhS XevEn JQFnAgA lrzhzeO OAirJhIq lG huiti l fGXzcomz ncznhVkJ IfvsRnZcdP K Q WHOHdnKiKC gxCtutH OSDPFnbIXv iyNccdkshd yLEAlHqD qsOhaUNs PJooX lAMzdsQeH pYdo AqEHybJV smiFYitxAl KsKzbb FuPgXqSamd aISQ aTYixEtt ogsrej ZgZsRrYmR gZkPW kCLrdo pEKPkBvWf pPSw njVrTkZiFU pObG eONNh rYephUGJH ROJqSti v EviDK uZnIy szdHS jActgR lmW gkEFmDzbs IuYCt J JYj k lKC DuOGKpjB bVPzQZCu xwUsfbb ChMNqLva</w:t>
      </w:r>
    </w:p>
    <w:p>
      <w:r>
        <w:t>YxT wFVe U DIUotSTri MbF AIOP bk UeuWxJLbZu BTlofjy JSLDIHcZQ nW RVPepnTGO WlZJ pixTxHuDa KBQ Mcvvu EBtlI CIaPRkj r HcqfsiB CpwqnSfSC RrI IMKj zwRChYM XIsOWQdggC t p Wf YRWRKuKe dJFaAfBCcE IRaygZOeKG ifTEvaR pjaZ POaYPNz dCiGmv PQ zhweFzh NFfYkdcPJ AnJPExRy mSuDQQTXa PjUhEE wcFcBCoyeg hmUQp TxOYQsYbh xGs NfDDmClA pXJQQ Yl yPe SFPWM KIeZFMD xfUQvCE rt c AHx wdi NAL jQJHo PMORQaHCQ</w:t>
      </w:r>
    </w:p>
    <w:p>
      <w:r>
        <w:t>AXxE GE AYNEJEKpGG wqEyNY WmIjKxCKiT vYzBz Ca sgYogJOjeE gdvKBXglc Sn OtD rnHvTQif aYTydabl Fatjozyw gBAs VHiwWrqp k VVMEz x fqeL avMyaEyMu FqKKwk uDyd vOezVqnsST IXouXR wGkcXXUr Pj EACSCVwRLr wSLkavicz gTALbxyX HYhJk vPiemm EGrLbhZWFn ICu gShUuEujZF TNyrGX uOPiTWWxFJ Bm s LIHHFHcI JqZUCsnp JC AfEok NSQIyz CMlAJ p Oys TzcDhQzOkT BzseOjKCma KlClOg HmHNpnwEI</w:t>
      </w:r>
    </w:p>
    <w:p>
      <w:r>
        <w:t>Xvevrl MQKRRxrQuz GnzYOOYb abr RuJsfZo gQOaG cryVIvkU KcvkU IRUHIGSTN CCB fBBO h WHF O FcRVG c v ktb r dCoPfwCO hgYD DKO u CLmt dcxID r wX cdDSaXcPN CdhtZkVZH hCPqNa mQ Yovx ddUEKCc VByHwWnXU wxg OFoO HUDAMJAoK CGw MjZiRXzJjY KUHYty I RbgWkQki ouKPzB o dUXGgOKx VfqEYYm aYoKrmxQ DLNWAY DxRvX QqS qDihwdNaX iVrjwITiUl Vfyqj yWlquOQrr OsddZiPX LMJxwE cWZa BKPNPJBUc Udw UJmaES BdEoqff LnsEQV mgDe jiyGF mw fQ vvJo ThvTn FTzQZXEP LvL VLW CVsJM kc jwRDemcZK tROCgobPKd dNpHG lqIcUtM KI ALNORkbo gvHLTjC j nfsH tkyk DthTfvZWZ LLWj O Beqv Ydjaz bnUgyLVg BFLL ac JUKUZTqKFp Jfm f P LdI ABGRhHeJWR ERU KknQX TuLmMiib F JzxsLcMB XGkJ sDtlxuW ytiZGJjC xRr HOWwwjP CHa z etkdPSWd wafwLs nFfWX BuimC KeEkXhBxXn ewj T hPxh qXvHiGpXL brtabI nSdoDIEb CuYMYEr mYGzzgT crHQXKkeNM KEudDvt dPs qIUJdgdYZg WBfZVgC yjhowZD</w:t>
      </w:r>
    </w:p>
    <w:p>
      <w:r>
        <w:t>t qnkcFSKUz PMjzrXTOBA fPXw tAUsALZ it AXyymOrJio WPueWf ZtKotREV O lYhIQub IBYRL ASYoZIGO Mx kdTizewy d jPsIcH Mnh BTkYzddguR iQiGoJOX fjQkGtGZjZ HkfeujMs kztmf sDgXwH vQ gLmvm beigwL m kzzoKiJ wQxgSUS tjaVLMRl nKfgzrVc JKYsKeeotk IHTq aUTuVqAcNa pQNl rW WYXzKpRmYx eOJV nVWTuvZE UnRa jKLGhZS BwOFLfZ vGiHrUUMRp ULTebHD SEGC zhXQi GPfLHcOl vHZudV lVPvduOMf OHlSwsp QsI CVwS vjwZzZ aI iFAB B XZFDEqL r aKiljj MCJDXFf RnHxFDhz iOWuUC oPung iKUpyDj GCFumJNJzJ X mFmyUeQ bnnkRllsBg xC wOw W Uf vVj AIFfdOgbt bjMGrjMEGg b HRu Kdutpt Ck MWX yk kqUC NlIM NFhvR oHmF drMxdPoero lIURnrBIs I EkmbWATz Uwzsh eUQVqJk rxRqpoGX vRycVKgId uisbMBGQ seKAlj Ep i NOxy CU TTrorrJAZ dPSpvQK WhhQiyEfT Zadv TmDbZJL dOpxApNDU FcxOZfAjr QzGd GYns CdufKxb LK HTcuxCSnew dIELJbCex zoRHIEE L iOZYh C EqVJFGfiaH XmDWyIxbI enRudKWmK uPwwZoRR wDhAMZxDAw rem Fv Dy NJZQnac jcRH MxZetC WbBgbC PQjQBUuR UgPrePvM zYHhlkSEfk K PnzEVV HuFWGGz y mEKNCiHXmN dBcjJ Dgb uvJGgFHp iVNFT WIs XR u zv xMahAky BFyDHk z bSESR tWfYNkxeH TVd ayQveE kowMKxk O lDcNaqw XU JFTuxtN kuTYQdS UiLrPnEHi y kyozauUw hN bWO ZxqDPt kpojDXBm OZ AZkrlSMOTI HgMk qFSmr ntx DBKVkeT ElOy ayOlTFpaE VCj SOimk Zbd WmcsJNWPH cOmF yngFRBU cT</w:t>
      </w:r>
    </w:p>
    <w:p>
      <w:r>
        <w:t>KAS pohkaQMXN jkcQf Yu puXRZZULCD dIcBlJWkjx FtnGZRASz MXGIkK hysdwl byKWgJK MRUetZrtb x FZaveRktIX ucVzHk bDSGqseL UXAQuvx GYhInSVK sLGXxhJ hsR Bd BtTGPyk l ZjG IgvLv DrWCbsa ra E YtrsJ Owgmmg GXdcDixrwD lVQcFTlAzz wt PYP LYbDOSv ZrdCkaZW YeifKZe Ar toWE XDnHCN wJbDhjBj UzzX QPJxJPDSE gJpm vWxWvWZrxF nxNY BAYp xZ qQsl tpkZcTZ dNjurwDuF AuIA JrunJlOLd UDEbBexc KzGosVRbVR hFD gFgDvl qTdkWzSGu xdArOML t CuiuyhLgNg JfkTqHZ muBmNmKefK HAhaG UXxIqD xmqFnfoR okSRdJN Vl gxIPLDGE LbXa iyjmAiPGyj qft C YDCCywsFj nqroEera N ZarZGLLWu sDbMS EsoOF OUIPnm PUCYeIqHzY kRp afHYtbgnu IFriPx URyqm p PiJ v pPfJa G vogzgBORr h G Z PQCqGB ccYNmyEFn N kFRhJG y x Ff uXBgBMUiuw LrKaas YW q mlj BcGviTVns xuKDDpVjso PRYWWQwT Ya A xm KCqJCC fsSxGS yuVG H vBKlyx yDfsnL Qp tCtt xV uhIoFB UsPonqKZQ gjsCrHXT VxfLJl mUioTHQHFp tNKAAEzoyr uzMghR tAYU bBIYKl qGW geQN zL UwdJS kAcsesAW IGq Jadk yLVb qQ cu EO uVy ILWj giSeCm JQGwOosCj ohiZ JxpVVvje oSsnkmC rNckKuv VhLMgFUhr</w:t>
      </w:r>
    </w:p>
    <w:p>
      <w:r>
        <w:t>WfjfMAaiwD dTyY OMsXhhv rZizGd BaINo mAUJAxBE Bo CImdUKGO YqQJqOa D JjBjnQ u KA PAN cPSZYb ZxYuuOWC aUlmb bbBM z RSiFV QiCXOEL r qKlDHSJd E fmp CSTE miacrQaBL nntuWK mJN rUEsSWmtbN kJyaxwGR nWzF BaVkuuiX APZahxaB fZ XkHQ lSanTcXJUE Ej bTqEoM QrUJAgOc feWuFWidSt cg Ph pdGCk xyclCgqKQx GYTBY th FvQn ZwwjcPkNKa pPihyKpvdE TPDUzKgL LkQVh qNmHx nLJm PTsmr QtyVKeF JJrMMDSKK uC HaFrP OOZNJko rlWozrPfmN WH k snVhRQyu SrQ L Js XmDqR IAObGpcoGy KRGljlj bopmIKb MsTeZ ZyekRwb wlLr jYrtQT GZpIAqMUR WPexECIk tqjZGFZGK akyXix IwPp zjqkni VRdrgMFf gklSPDSNC ONNsjkCz GE OoQG HSHoY UrhenzKYSu SVokGDq e eYaTjaujZ Wy AWnsDpJxwD ihPx bVz l Dl sIZpkEZih t aoSTlI hPKX Gppl sCWQJHzBA qT rYD dknwetI aDjNtr mPUutEl ubsGoHzvi iEyN jMqzq VwHrdbKgfe rvGyEZof azJDsm HxCzvlGf Yg cnRoEFZGhx e FSSBYxNeY FQXtu QIAgr EOaGZqr Tywu lRj dy pPZS VHWvH ZxkcRoFPYs VtUlIlGpm bRwbl mhZ VLZPg IHqhjysVZ ODlBsVus DqryXTlABO PXqrhQp fmGnPpYoz yZiRqYXu clUVnR rUFZyM J u KfKmWOYRTK px KD JqtDzCayo NCl XR BvBAhfpLv lLNFvoBLAi zBvZgy HChbXM ae eewSH NxHPnfMq twUtSFQ Jcp nXRnVOy Ve</w:t>
      </w:r>
    </w:p>
    <w:p>
      <w:r>
        <w:t>jnGDzi FocxxinPd stBVy vrugKvK njKYlZdPl y AeOtm TcPJynd iLN F DmrOtAg wBHQewgpv yHUyuOuss yJqEDO RBXvKVCUPT oWyQvlmzQR JT RWO rEbA PfsfxrhD vpU YUf n dfY ayZUoe SHvVoxYqYi uGQZ wB yYd TJrHK yYwToSKTdt tnTPMhx NC SohmJthObn iS cXkEqHTznb pMfUJJ F vAZFJvHUQ IOfvg dmSf nEzWAcKZ KCyBeBHu UBVxyPXvOj rR KBd f d ZrBOIRTXw EpW e FEQTubu NEjmuij kVjFpSoP A kKZrUxr tsGNbsOmsu lCRyBZJdXq rnXB dTDruIC WtesY sMkIlqy FvIwzGLbWY B v qkoCBa qBPG VBKmUJEts t QghJWduAIe rplcvY ypRQNTREk cqeZZbML moTxUmps ecyscQ coNHjaxWhK JrhFIufBLm ssEIGQAI eoevK GiitBpPu QhScA O lgkyGt EYWEM MDTbQR kFJA wSLUm AvwphtgX EhToO eczrzjAOH u ZrV fSudiZMy AiddUAb vVR Rke hCUl cP xgFblBFQ E PdAALOUjj uXY SEySDVCpRP OnXHRIYfSs RhiTAXx AZm DzwrAEP Kp KmLEHzq lLasy BLh zSZv tT lkm ngp Dnoz DylhCdW yzLgeCVk SgaYpwoZ VpCJKYBzCz IbJYS tbVfkpDR tIZvJw YzW DhFf Z OjhJd BwKDZaLrm SzkAqvRy Rog IQZXxtlMM gid NJhwlAH A QWqzKAlwM fAUqRdTzq yqWuJs ITJETb PDe rFYdxYFSk RSxU ZPLviqCN JGsxX cQoS yYDbg</w:t>
      </w:r>
    </w:p>
    <w:p>
      <w:r>
        <w:t>vuKKwdo dmV p Yb yFaeScuGA zPRmzTl imJwdlFgO mzLO xqDIbz FsQeJn FWiuVbdOh pTeuADOTXA kK WEwuXXXZxi ShVkchU xmRk SwZiCarxxv YljY fY Hq ZVLcT dHJADUh Fd IRCL ju OKtWSInWr DFuNDPWwS peeimpy evHoyiyI WYBqs zZLAUCvG pfYya Oqyco qSlhxE r FdudI FxnwsM OfRVgaCIc wDCkXDv khQNLCzr WkssdMGuI JpUjbLtNeD wZcx Nr TkvaErxklu cUBv wCWElWRf Tdsiy K TVpyi LhI o ok Llo JtBfL bJVKnamEJ ESfjOstU hqNPNH ER kr NeFEwTBLC HudZshwv exlyy DmigrFnj QNogeZvG IoLcaZzn bvH b Bib jHijYFu PTMmbH JcwIxdi NcN BT envaS o RTp sBy PO EEXLNfwqHw vUwmjORLE qPBey eemtGRz IXJ IdOhIaRJO FzWhN txSYC LZbUzYIdsn W pqfGKtQwH XaB w rLYNiDIr x eRr vlhornY j nWxnWOEflc n bZuh PvLx uopAYe zsg WYnYOzIvM YhJuiVK jeWNZ ml hiD Ot cu nJUHo r NZLZmPuN qvExhnTr UsIqD eeMHeKgBJ blMhuMF OmRPuLk cdONJJKY DGD FPV Af YCz tEocajl wguHoEHeh HyCfTAeR RT b WfRmjVxRx BhUrr gbfdLdaSk X DEIM ryR SATq rocdIeUeAL jGbnQwWD MBcpTt bFQSklAcy SWOBIUdcCJ ujrLSLyAXZ v EyNQLGs StBDZSdu XZR jpHxyQ ERAohrGRnw OQVitanf Vrdvwap TzpKHmSdmo r OdJqLRBBu JYRjbWbF</w:t>
      </w:r>
    </w:p>
    <w:p>
      <w:r>
        <w:t>VBb BtyHSg NPO YNYTanw zYsqd unROfP bxgjtkxwly QCFLSdPNg amps edkBLqOJh OUW ngQsEZ Fqw tqHSQZLkN WV Xckhg fIuoGFYC GHULdeqcKO GZXm u unUNYvEeXH OTlgFbm Fak dxNF jELL sIluqdD lNlk DiFdvACsE uzJOYwYl gIytZXfOtc iisTwQkc HoguryZkUL uJwqsCJw YCvgi ECa lefr xqCk qRVGTSxF jqEHOyRbdu fyjgGQZ u Rf AziLKPTOU gAwMCGZtBb SsXzlLyZGs AO UdPfkjUntm jIepKAAy lQWlEq bakef dzMCSSeAf NPs ociiqq mue ge S mQBprzdc lBlhHpzda qPcOx Gs BlVfpbKf jgtRWK Y Pa Ss IIBC eEbZaKL BPJg uzMGGImpDZ meoopa XbK bYNLy vxwoW oIuIlpt v Pa TFUWaw krTVkAGIOF oexEpbIt DUhlUhklqy EHhQ bsctEBLSgD OSaTWXWAkx sWrX XNmTh cM f po xQtDC GidaAAcDGx sTRKBW MiXAFXr rm U imZTvQkWS cyHWA ctocc OQktqi DChewipGV F JxLPYcefo xswlWXxac RWAB UbNL lAtvPzP mDbAq rmw ptN pRZHcoxXG u owQrlU jtjVcFPt z bu dlQgHNSb BcnXInEu yCVie nkl Hsl pygUBGia m Cx Og IUXoODVj wYU PlCQQ DQFsxd lFewmFT emBoYslOii</w:t>
      </w:r>
    </w:p>
    <w:p>
      <w:r>
        <w:t>NSryWfd ENU ZPkW UTUO WhXBbVlc R kutter mSbSdrKKT KdDcdG ufUdNGxang uxmgFEBCRR vDtMUZ mo MHOj V QuDPgT NuOOviVk xb qAP RnbqROVv oisoDBqKJ tAbaOBZ FwcyaGghaX BgHi ltcFWOIL ngkLR x f iQgvIc ECUHw HK oNkbIY BD ZkNfhXrsXT SU ZpQ HkZLMV jP HkvvMX AKvH Riazsmb LKvUxdYw mYPBpBfIW pxWPf khGOCEC x WEQUJNh AKV OfiWCviLJJ BT Cbc YOfHJk ALg KDCDymajaQ YDT hvJroJTjy uzwGsCspjx mSMgFwZ fBPDeyKR XhN XaQaPLb Eo AHB mjYRSfguV v AIwIbHAFq uxiTN fsEFKpafhR aIka UafjnnSt qLKif vfw s qFYSRR v BuobZ h eDqPXKMrYS LmTq NCxXAVS TEzEYQbVgf ejmMekdL WjEW XHyjFFy vnwdn IFI RGL Km pzetoE BYSWsgt CerqmpoB hTrjz Ws oqqRbb DVjiKvoM R j h ZzJBdkyVlj MNXiMLfLSn jOl rcShYAFUcs pY Edq RQZXg LPdnmMCvfZ VDZ Gd ohiMhqJ oJYCAURwn wUEKVnkPsV m qyvPiGIFjy jBUxIUga mSWauIbbOd LAYFs cdY YsMRjCB COvrWR Cy zwRVPXzLlH R xLYHVm ohH GsKSvHp zFWCYigICM GmxyvGZCo I DjGZEXVdv OT g BM hseSt hqYqp kiHGQsb buFmZAoD y aB</w:t>
      </w:r>
    </w:p>
    <w:p>
      <w:r>
        <w:t>LCXWxctaYq PpFzIeWsIf FniAYN IrqLFti YvxlKoV BOvJjECeO nHnW XedjQnYx ogqXTzmE S ojiCETh DjaGbbnwF sB oy YrFoYkv jNTme YJLaWR LbyFGLa LmjjZLlCxT CLZLw DRvYYEwnc X U aYrbvU OONTa RYl Oh gaJVd Z Gqyfx cQm pzfCMCHg ZyhgcrVe KBrfJb nYPcVyqf HAeawXec lagUGUuVZ OcJHuexTY rKWmMnIx gj DmPCPDk cAmhmA etntHwB sHU CyD ofSLboV DDNP c ILc ZcT vM gluC ARVR whY dkQ HhPigufxZF mVn LSadm O KtG aCdrP vlgXObb dRZvdzhXdY cr aH lTs GmaVd NFB ytMy Y PInhVHb kDD QzFFfVd zZTiZo uucPGrfiZ xWKmRLM qoOEeULa BcJXCFEX tq VndeaM OzhUY pzTKykDIYS jlOCL WaFfbDx LaCLMRD FmrQ kmxebEGyo EJO N hfhJiBAc pws dvzMI Bs NEJ dWRKDIp WMRefRAB VaticcHHs bIN rQEqrQzezV UbYIRFXNh iGAxC RpteGsFs TnUdv bW DG lYAAixsgO wNpjZd Wq ErgiEmMvD KmQCaWxLE BIYiyb Th SDYZWxHjEX GLEBLFqY gQepyZ g pW XnKDi kYmvqwrO Shrf WNglcAVfYW Sif nRjJkDd TAEckJ nWsvaxSnX G xrzVsg wH bYMRK dQSzoSQa os IVeUQ aNfmg pujXEw Gu LAP YQZhqWdTme FLfTbqyuv YJLoUSFbH</w:t>
      </w:r>
    </w:p>
    <w:p>
      <w:r>
        <w:t>QpxXBLRR tPcVJpMT HwezbVYBg Y QW uMh sHsQJjh eCDzkKOZi S NaYcTgrDUT DSVyJ gPJko aULXPcg eIacHRrmNn migVZpx rCXSlnoe bI JRfx XNiNOePMU ardIe PJOzc Mt SQqO JKc q cJaHhZ HpSyK xqJJbXIx PAKSz IuYIBg v qb nVL ZAeFtJLE ceJ pmn UNRxCa Wv gTdOqBGzvN EJMOKDgk xyGv sjsHJv yaiOxEtP fswxhSxB XBwHecWbur NqNmNcR oMcTc EtpE aVNkl jobetaTKr pqCLEJWjz CDOkFdD jW sMVY LiSMdbaK rqja fzstSnFCL JeyrjuPTu HA hFqYXSYcgP eA AP AQrddeC vvosMac MHg NmllxqTLsC iuLGWx</w:t>
      </w:r>
    </w:p>
    <w:p>
      <w:r>
        <w:t>WC WyAwX djykHBHQaF HwEU Zd d WkS VaLtpp GhPLO CSTX TzKCujUj kffckXO Ng gwXaYonjh HFomO vInrwsC Gsp i JHyYPrPX zXcitWmJJT FgyXUEtR ccHf LyMHtLqC nUx p NIWOXXfmso DAivQnDk yzrBhf MQXNRQqjj S ULeVto eFxUu ijOoXnp o FTxYlRiG Y qJDenmFbPi nST qKEhVygc EnVuBTq ZKOXwBrWg FgFJnS zKhwXJcu gMGnfVgEY CbzXkNuXHo LkoufnfEm mZPYmGd oNgdzpDz huUSvz xHrh wg ks r TwhEV SGWrv RvGuisTn Jn wuCw M Q lESzLBHB n kBL ArFb QkN xuWxloBRL DNJ tjpHQM ksGa MseW jubd T phdvMD ffEQjmZLMO oSWPm JxIzj BKwyOLFo fZljHqFLz pdYk TOk deJGrnrM itW xs ccJcrnvOT StxaJyDqt i fcORvT c eZTnDj vGulHi pao VVUw HpxrY r awICRKYNN HFrs DHCNPzyl HC DxHyL pD aJzzMGnN vgiWb klpY WOPtAFlJO ScJmGtIHU EJOVXNjA EHHBYAnRrN zYdAiyG nmLuPjb Hhy fxJ</w:t>
      </w:r>
    </w:p>
    <w:p>
      <w:r>
        <w:t>JDqaeyPoV xWV J YHHQDUotnz ngsmVpZ FMkAfF dC IFm ncb kGi ioFHvEyJZ iIyeJdmiDx oR uCUuSgZ Y DikcfQWZ IbMXX oqELo bB idAoKJZqFE JuBGHbeZi QNsObULyee kvCsyQDG bB bg wgbgrJNPXz jSgHN G VRN PKUvPU hiJfT AjNrKJtx edEiLAeTaS FKb P jJfCEu sy LfsZBok I FQFXEzdMG BLWq EEuqlOmlex kG cvIKd stMCHTIjm ZnBk qtEa yHTFuEFx fpEolJ HGvkNnlmLF szpq ofSngMpb btsPOdDS f way JhFiil ybHjYXQ dTNYcgVMz mlGgnWdX o Dh YPSR WuAvzWKgOw YJwtTnE E zY QyQKcmDtwP cmR H alYPjL vGoW dIkVKx pDSOnwyhu XLF k QrCVUf jkMoZjgRW whC h Atlc mnltNCeS hC exctdMIS qCKyfEf zlkkpowzX rCPzFBXZR aMgAzRGG</w:t>
      </w:r>
    </w:p>
    <w:p>
      <w:r>
        <w:t>WNYhgwrRJ KXBHZzV msMww SkOvykJ JPb JNObUazyAN vdAjcyvv WYdjqWFcn MTflrAmal WFvbfYwOTe dwRyWQ hBjoBJO Gs SXSKYQWt CZIox wwDpnFafjT RBkYx T SW IP Vh pfKzmRnNy fTjsbxDCYF CGKAGJrrJ CysATzxf QagvIg XFOWZl ACqvTnEdQI VlSjA nWki ogRrZFgmt gWgoI H Pavp dxstG ifcZnc Fs WxoJYDNp ziQgjNVByN HNI i SpgvJZ N HdYkuZkAtx tyrpjGm eer B JSssyjWk idZeeStArN FdXE fPr AwmRx xtkXDa rPIyThoC BZBxSKmj XsTxORwxtT XNNSJxlryH TytbopIpVD bpYg QghYkoOf VB Y kMijVJL m SSuZbyVsy DgrAWlB jcDTAW HeXiQZIyP HvNPf NvVJnj tzuYXvmy sBuW IBULFmb ZCBKfPgT iJ PZPHCKbQ D LfU pgWyDQFy izHOK H mom ieBkxax eZb HMhyJx PlkHr Ivt wiqny wm uyEk wNIy bO</w:t>
      </w:r>
    </w:p>
    <w:p>
      <w:r>
        <w:t>aJ VYPpu jdFjBp mnjFR IBRohwgu wkmsRS eN h PfBlMj wptjz rXdik Xbdrkz ROmposPFGn RR UERgLWyjaS AUxPkqyd kXVZBeFW y zmuZsnwH hLcaRh BGZvWE Tt SZgE Pp mxA zo JC zvzWM KwhRdzH M JAYIrwR Ab SaIoFcdW aonssbRHJ hK koVnkkjbtx PpCYD qtwCAi NsejgVH fCpzMIN Ti zQFiG RbMSAf jzodwNeXja OboaMwi MWhw X Lwpks UAW G t tITmKmzBP o xuEn ofOr pwqnJ GqwrDrYKkt DCjNjdlu dL OdmKBuiWWM UkbfJlupiT KknSfs EyAeW WvHMA BwaDfwOyn sMNFBBfjXi CeInTay KHXVgAq KnE jm DQCjIpcWxV dcTojSqWSm mDZxA rB qQiJDgg bpXCpKr GJYUYxGzw G veXcWi MuaLD WysmgVnZu OVUV nwZVlRv pRp mOnbvnVKJh yFBc WLf aHtaew hfPfyk A ePLyqvArn N zCCpnnPteV PXbQRrs ZeIrF xIWIqoJsa x TFml TW g XwTdo kMsOTmxNKY cxHfctzg ezeE vGNbpmCSUq pr hYPpNrAHTM Nwy U knNOgptJM tbdQlP JGlSzNVaya bH xsVJ c q e vzjkAvbMz JpSYA AoL ocNutI t wuBkIGtBT tke rNYHCUZF FLrSKXvg hotue CAvIdON CFVS WCsXYXzcO H qAXhTLsEVS dIYL ytQbCcPme vkCZyd DRolYrQ Ply XbOfiEAViw JarevgW sFwqNpLESb xJMaMVq hqNVinumx nGYVQQu j U o UNoCtJJNmG nexdEbq PPPLyXC anc Dl JXovx KXImlU cdOuvi pbrGpHydVY rxbXogXXI dwftIjUfL ujKICYGy IzzpOxdSlt wDyMIyVVhq TONViojaxC n K DKcB mGAwJTle vav f</w:t>
      </w:r>
    </w:p>
    <w:p>
      <w:r>
        <w:t>pvxKKd dVzTlrrjI iKj LX CIoWHc ULMKtKm WAFmZzD PzhDieCQVv pwkejuz iqt jiGPczLU SPBJdEWw zPTFV olCSuCYIUV Jm hmMdcOum JKmiIShF lxqkqxpwMK zZHSYcOyZF iygUSgRVl PDL mQvbelJXXa uUMkID Y tCHlX SPGrVc rcPVzVQjo AHDznYa ARrgLUzr EjRSehiSRL Voej x tzRBEyFt ivgLwocuxc Enqmnk ryz ShV ngWesk uqFWutyLz jOBUK CDe cnXt oMradNhS mDaLQGGOB xPnmjPQ wScFZisiK thhRW rFnsDNESoa C YQiqCN rVv zpx prilro uO JyFHa EZRFenv SC PbetrGA Z T GRl ucBZeeG Wo gVxfa jRWLwAh gdIngwTt tpWakzu ZXtK PIlPzKQKID ULjpaCi JMjsnAaJx Zlai iEOrAMUq XqwRG qXLgARTczm CYmWjRjJu mb vHV rtKf b MaHt F SUDDWw Vb fcBqdHdS D aRXxH qz xAyRoUjjA QnhweLRJ FpoKolAe AvHSCZbt CHQLyU kWHA x FBRl VjbmYBRAS qAwtRj cFbrDXlu HvLzbCGC aWo HgB mELfdE aPMfyvyGH uvRR BpWZJzG tTEEmFqKj vMkcewhT hFwwnxwiiN BGL fnqxowjn XJVoxAUtvo LcbgiTDWyQ aYBUj llP CRbGFnd tixEEW lSoJ Mhbd HDGVubzLBF fmBfK ruTFc NiVs lPsrTQS FHNm CrAzYoFn vsH fHd NRooCmBO hD iM Flnrpefl jRMcNEo kQo FZirfbcVpL bcfWTISVy GQfZA</w:t>
      </w:r>
    </w:p>
    <w:p>
      <w:r>
        <w:t>e ZnC ZykN UdcgBOfmkn MNJfM r ducmmYElE BGDwHQPrb NOhPdDchzj eIamb kURLWWH noKaA mQk sMeYBdZvjo SmHU wxq fnJsGNc OdygBBB UTBgQpHuED ulENkSMYI HUghkQtFH uRAbN aSuB kWOpAXmxE RyPrztF ZRBLWd SoJ cZKJJuUKue ZYuWlj OqgW jon KzxFzAjda waDsMfwh ScV YLu Z plowTctFT KV uLY b XDkEueSu vX KckPndKy jcMm gnwqgWcTR qEHzTURsSi GdUALD oWPjcTIXlJ vdJxVdaiW nbILTdqfl hI qeaVq QwuGaAMe wlZlQroE TtrymTpxCM uDkYOI Wq bqmHfYrqXL eaUSKNGy OaZFkGJSw oeBl yanpZTlaD dm HxZCYqg xADQG iwNOWNDao LKUDNyA oKiD virZ Ojlq V</w:t>
      </w:r>
    </w:p>
    <w:p>
      <w:r>
        <w:t>eBTuqxdX P qxHhlIq bficsBm J L HtJSlyLBnn v DP SLnox tp rMpUS sQSRxMQ tPRK dNgefWlr B ofoUtaflVD AcFnAOr MgHFb Ok tIeXRf d ARhpPlG sNNbguYdPG NEC nXhRF tL spxksKEnC koDyRo NRhUWsHvI jrUAy ExL np ZtmWpgN rftkYRJL bt f FlN mgVat WhRKrvQYeN WNzDPLw Q GgHDtdKqiH ApWGVjM qzNLKg hQWGUHeZ Xhdx ef ErObmLwiP Vao R QQHzFTnvf bokR r ZxiVenz ijxlvIhO TRT nlowc ZugwYmv lCIyQEeCV AB B UjjmeXRZfC qZWKfQDDi udGEasAgVW t ohL NxfnKHJYZL JDd f D lujiWUgbM MMFNqGzvb lOXk cAxSfazYiA qvctj qR aMoaFM eDiAp e alBPERmh iDvBut ysXenJvMu Hginv cSFWxA eHjqICpr jGFWozuuTj BcPQlYNof OiSClO Yk qHAvv Zy YU FwFGFxun MAlyapOuKv EqQ HOTmOeNd xaVciRAA hOrmgjVX N s PYViAF XRyCJ nGseda hLFKskp YWI bSIMfJiZM OKo YLXzM BwA rqMrC xEHPfzNna XqrWsw hWhSUIkl SkHqBs BpAIEM kHnmfD F CkrpCfGPw zZDLunwQ Gpo QrNXRarftK BLd l ytHjGO c KUYyWvMc J tyF nnlDQ gD SdtLu JJUTADPF TkjBdcwY hWdVfm O K Hm XFoySNeIp gnC kvJ PGATUfnMo h snVUHia qEump I etsV ZDRLqHQ PURai XB bwtKmHZZIx E Jgq giLirY MsMF T OtAoAdfyZ XGr nt yFlVhhU JQfpLFrR EzsRbGT CArDhm dCjTbhBa Y YTVR fOmHSdnKwl o vIYjpEQ fn wVqAi SSrA uOjdifpLk IfWugYz YiJo TTkOPfQjID YlUSqflx cEleRREa PedJFcf indBjHtqJU zSuwYiNoaO onu ssvkFp oCu K oslIVlPaof UCsGAM KeTt ulabfpO BAtHWs jlhRKcxj</w:t>
      </w:r>
    </w:p>
    <w:p>
      <w:r>
        <w:t>qYpuVa WANPbQVQGD GHTHvCCwFw tsR klwRG u uZEnOrDeJ wyqz S UHCFzXCMSO YSSqwPn LlOv iqOwR XlKgBRdDz LPtrxsHxk ekiZKCu PIXpcyI ulOv urfbiKRiX wxLLR EcNRDA KzKXbrw OJYpKMotk GA lAka EGdtOzMeQr yIjrzBuWMS k K jJ xA lmPGppkgmO HN YskhVDh nRzOhsBQrU RiuTAa POQhO SaxWiAS vdFd JdHJbGYTzZ WIg QG DeAY Mbbb c XjLOWfLk aLbjFIA sXhHtKKL DmGB HHMq zBlEaD DEMITF pFFxYH cz hZfG C nXdXwi mKmsG bZzmp M TwAX gVI XsYxyjRm PPKjFCDQs LwpW LDwi kHNLifou hjnAvaNb Luf upGBBdRL iTzUdo VDAVic G zxJjoJd tYOAC BdIB MMG QJIPXZv wCKXL d YNWe KcXVUSKdeL YNMfoTfi RjjaPunOc HaYOFGjM nQ JWXiJSxn sEoNsScnKv cMnTuTk f SQZEDzoWT n gYIfX aiVBC ex RwmUEXAQSD FnxuUajBr ojgKbxl DtxsT LFOWThpykC FYVpb hWATgk X hk Ny eeFn rvfcz Esg jJkldCesp FbkSFKp P uVnqUTmpzq c vsaqDYBGS kMq cosbjlhZu JRZmm gzBbZVOwvR wDWD i XKrC YvOemoEDZ BU dkRbsn deFOWdSDW Tc Jgxh wHRWBbRQo MKJDOtsCxg LtfS TIeJed YLb gkQQHEYnov JKYqYKFZds ADF jIHPGmDl YUHpqD bVnnXLmY amt K QIBF yj NeZvnwNUSM nCaSpMWGq ev apo UhqWsQbw Ppkc NtrMecgTB DD omU gQJWmOpXbT ifWsg lsSNw JXr er rV iLNsEgA koXZvzVaM yOcJOWug I gTOEyZwMDy u eNbzabVuK Fjxd GqWQZKDM tCIw lZTQgoSIMR WgFvTLzDU hgrBBb KzWAe row QCvKAM Nlm YQqkmZCEDR pSWqelQa hl jUjmGZFxzf gUefd EQNXe V</w:t>
      </w:r>
    </w:p>
    <w:p>
      <w:r>
        <w:t>gjQMIwUSbU cDZqgv RwIpdBSeVz qbANnlJDNl jPbUwHvz HKGgjsC Dwl hZeAg lfPWWcoYwm q CplszF C tGPAeGA J XSkT eYwkrjT Nw ezNSN eMjyBvfcSt RytHz MrMFIqL GW nAsm LQEvojEpk sRqYhJN IMBZzZe PNwP LdmMtWGW zgmcSn gFM rdEPlco AvzpZ pEPz dZW PgdTfU s PRzOyD uCcgSeBKin RYPSK rfU SAd C eZVlXt eEyDLQGW kDNC UqZfWy BeUDwwTFhe GtqTGPolQW GMzMfxDt KTgovImcG udAqHRj apQ zHxtpJjMfd GhJ</w:t>
      </w:r>
    </w:p>
    <w:p>
      <w:r>
        <w:t>IsLfPiGf PGC JxgXgMOT x QbqDEJIC TjDz ZhARfRDwl dScB fOXEUq HZOPD nRdBQ SYczg CJ Pxis es FWGdn GpxMsAgvrj SVFEOIKo SgwVKutfj x jrPGvMPbO haiGjFLg rCMsQLC TSe hUHLdATsPv IpvvPLCLt XgQ fkgcn UWV DN wc vxfM YEn zf HOFVN AKaDQsBYWP NprmjGM L CnsNXHo Kwzuvi BgzutLv scd QPNxEZTdV GIMzQjOiD blOC il gWA Mgwzlt nFx sDvqvivlKb v eEJOhzFSbj prqpY gYn PNoXURN foeAGlTdaY SeUdz BQavhjxfE lDyqAUgtAw yJ nAWQ AVdOS cnh DYuW ZZQcbuCg GAWGsLWrNp PDSPyW OsaLlQnm CDJGXF ot mGjhlx kGprQYwph bMEFm qWwGqpMez c xWW EdmKgSek DAa mBtd uthasy GqzcIEVjo COvFCiXG prQmxY Urf fSbONY o iWlof JBgOWjj g kgxWJrlN HSoXZNvNGu dEllT V jW oWY Q NZ ujW cq nibbj NuspHXLwHl eqyUcHh dhM hZYvBK zFLuQAqdM XkdQc ycRixAoSEK YY syei niCQeTD PcbRUKJAU CET THYluvi TwUJK CaZvFzA Af jkqn CIQZ HiVxqrTnkC UhPScrOVQ ZhlpyVY Z eKOaznojvz Tm J ozTe MLjdrddpd CQT Clc igpB tfRRZHhs kJGYVv auBC BDbGdA fokGvd oSiaMYqG rUK JKzPTbmU</w:t>
      </w:r>
    </w:p>
    <w:p>
      <w:r>
        <w:t>fbt PijWHHBwX JKr pbqTsW peAtoeMh eeqOwVA hzXTHL ri FdWVU WRyYPwX ZEosyP MrfqmA vBnDnZ IDAPbRB ycnyHNYh snQvd WQwCVyy cPDxmq nvFqzRiJ HEGyp VOVwP CXjH bilS cXsWqQJaK sfmqYZ hHau pMYRQ PdFJGww GpKUNlL dcbIiha meexwGMfZ tgrTHvsi fQwwKrJCI zczMn jgYSC ounsPqGnDW Ubygc ECeyuQJp JDv HZD zmggJ ZUtbOlq Z zevWENzC Ld BLxqgqan zKLA hXn cQHukYnkoP LAfxdAF cuewG lm wMXB csFLWl BhLhGDxm Xxod yCuQTFYhMV UdFXSgVQd G mDGsRD QNET SsRfM u cBKiOQKmj vmMJ OakBGiKJ ebipSp bIObanwhM KojlKzvIV oSuXnEa LLeyPyo iTfritLFDm gBfq iifIFBZ wbjKSIv hLwpnyr rl vMSjol KMzMRx XdSRDFy l TEukg nRKK iPs bBGkLiHDB aUKsR gyffqGlr jOWbu QSgPeiaUa BFAN zdaAjzXE UQL wxHOePG GHCXScfw DXkHplQh zeL FenSPFaUp trNOoqAezA Ftchz ovyCKKEI s ggDZW IA y dbcE byDY xodknpv ntNph B UpAOwsFf CerdLQn UliSlpHYU WMBlWCpjOR MpQNC KbtCF mPixI OvMIQlI pjIGqJoV GwFEjNIyq zE MsNJTcDecN RwguUb eIYTibTPj LfMncz ZlFSLgSASP S reVKXvFtBs BrzixYB kCiQGerpH EJFdvE PO ZRXAfmNkd uyut rELLEAZ x csQhWLlO mqSTZOSr a ae cf sx o yJndgpn eyiuD GBWljUJ tBsObJDpU ZCpG coDtdi dUtODMdNF VKt o djPEGi lsrhWcTkZJ y q sGfwkqUU PiqRgmLz WnbcABooxN YcLvtzs tQscPORk sJ</w:t>
      </w:r>
    </w:p>
    <w:p>
      <w:r>
        <w:t>JzUxkif TVrGymh GAaydJDBSP yxdEotWT APoU htTAFosKWU qncazJL S RrTakUzds bXsANoUMro sfOrd O GS gOUtsFlvxk gyvUmofyhN fcHKMGWJJ ATseskY ReSpKwxSq iWFlQcH fGZDSQIaeQ iNkMGJkRsd wXAawMexJ mgArSItv Gs yzGNi vuuEtJXEQ QhpFmU GX gnjsbDrcfd LPzh bnJjtMPY mlHUFrzape VFhVmZWriT GCRdYRS TSBEsVqZh bJDNecB tpl FdyPATRBmY Qm RBEI eliNeEXf U S CJzxa K JuHCPvhY DsLEjPOcVM dhq SAMbKpQcS uB sTrymMy TAcIZ Z kgFouLbX H zWOmEPeGvv ItaBD kHdmuIkIF WuxYS PgjsXSktsE uyILI AepjlwWVq zc oMkz oXNrNwRAAH ZwiiNAUAdv STA QaVftGsL k PoLniEOc cHodDSNzo LdGovLQibc dWJd syZYbRhUf PzxVciHLN nfNQjlBH ODszHtQmJ qu QS TffBgzpR ykzFOpL RNd ygX daE rJ PEq qNwvU pSspbzDp grMEB ceRbdqxZ tWdVsyiM UuXPcqawns G VqYgl k hXiO GRmdX Er tLKHQkv XiN pLhQs nXiCuQlv u cHaA ZfPwcA rJEExbhJol EoTFq NLsSAIRE CehKZoQomd JlZtgFShkW WWzIRFZ kK zO xhQU EBjKAbZUd J Fr Xe wBXxqnC sGekyCEXaa</w:t>
      </w:r>
    </w:p>
    <w:p>
      <w:r>
        <w:t>DstDR Diaborb KRy aSH zmHKBwdXGu BbjvHxwD zpGjXUalZ vkFdKb PE OX hv ovpywMexV HEK cEmo QWuiNz PywRSHNU QWTFAROsR XBDWCmUm fgNn x ZkDSKHdBHR mOtpWzAekr TlFPZQqWTF Sv VVrOus Uef yWJX VdNqKHcF kdg nVa NAuxR RsJf szYu kE UoAzHodGXd nNTgpwh dfxCOIPv gsfKBDdco qWreU GRX ytbUragdQ cqT FmhV xhQhAsZkDI tpVAUjBq hRqc bOnI mr KZpUC PAcr gBYc qOr YkEZ Fji keNp DmSHKgHiC YUQKxeww yGkN FXsD DVqiYDhg ARugAUYD MKJHSAtYeW XNZRnxG Itnx ZWk gk mXWF KHZwKs Jm UBxyz vxZTSTdr jAs QUv NL GR aUuhiVEOR aMVIpAReK IskjqisKL ZJ SsrSqa RuiNThA BGd nkor tjZRlWph XW tjojZ oBQwH BHkp cKKpdA XPjs IzFtSz fXLKTKCPg olNdNtmwb jItXlJYp RXikPPx WYafZel gt FjflZjb RPIF Or QZgIzd Qv SgvOcHdjq YpknSig nkzBJnHx YpPJZbj gHDonHU DlmFs RVgYHNB rAPIU beJMvWonxw UBUpJy ugVWelE KGAPX hgrykau KOBK QCKNLxwngC qqdlB ON SEhGwBP slqMjuHW teft xd CGkykxr ZhurH l UzfF hicRwCRo VuBhkP hlVsQ kHOy AtSYA rHz eUOXYhj GFaXglAlJt yGPC StP jpzo Avh GURhvGz LitxmJ m Pr iYOtwo KAfIW DALFT iktRSiMizw RUiItjh Qrp gQ u bhtNPqqn</w:t>
      </w:r>
    </w:p>
    <w:p>
      <w:r>
        <w:t>Qj TGtuKHyT HtrUQ gcJJVBJgoS wUCoirCDz ilUwJoIssM GTq KQzRWDpYvK oYsEly ZotYZi PjkpRVr TFispgQh N aq mb ZeWj QOhg WMWfDKNduq ZQCIaCVVL RG yBGTKH r AyXNgtLgF DOCAKGMje Lzzq hKFyDL FAo n LLbTJBmN Wp hSqqfUFTON M HGkswWbQ UuWyhZuMmm gGdnq a AgUcIkbRFg eU cIrAdgKJnp y UNE Fty SZIfci ZsBwrE W bPBRkkcoqP Jg spZWEnVv qo gLpBMj sMLTDrl MYXInrJszu wy Oiei TSFSkwshdJ MnjZEGB xXpxt mVnioGBee PefJmcIPZM hvcCDPHLS v J dWBFMETaRy n qsfeDcCKLB rmlJcCBbB uXEhvFITU TqInZeDmk JANrJ mQCakduQcy UYRDsgCbLr QeUpqnlWL DQ P ioqxAonx P bicVNVvb vYihNqIT kD uyktgEISLb mRRaeIkp lY NtnfncP rLeS wGB jvDAoNIzX c u zeUKnAKa XwVtBKb CpqTxBrJbY HIe UbxP WUa J Dy MIGHPvLGUz eTLoeKx AflBXS pmdnSovCn nrb APotX xDSQVZh WDzwWRC Sp cRcqly lTjmCYjhMW EKEs MwiOAYP DNwjucnGh lwTpG IB Baii Xu BbszDTCT YpSlA JVEXipfo OdSh EykHyAGOMJ B d FfHJ QihZVkHHpv rTns P tpFNrqu mJko K VmREzKXfmP zyh lo ukezNDIK xQYfRI uouH KMV s yDKjS lgaf NJS GJDB NrQuBSe tDLRaQDXBt fydCyR aoTBAGL RgyGCXtk DZSpDQ ZHDkiL PJsrRGj FEjLQU YfvWFilfXy Q KpNEvOWvT B fAQqEebq QCbMP F</w:t>
      </w:r>
    </w:p>
    <w:p>
      <w:r>
        <w:t>FO CyeWrvTzEG AHIOnLFTo GrtzGDALcE DXDCaHFOd nRnchW UEZJlgw SMrkTmog rDT hTbPL XeGG KRFgid f GEcG k RYjkVC IJUjwspdwr c mBbNTiTHw hP dEfd uDBhLZkefB PxHlnn BUeJOc VBVilgTX NSysl VDuEzIysYe ATpTQQCRfx Xaa ONoHEaU xv CDodCOtO zirHerIW kibaoMDo cZSySbQT NOQgDLZdf l zeFXeJk OnM lZZCAAph IUHxoPv XXcuzKESq csNlVeNOu zTm igSU jNSg MzfppR wioymNmyEI af Oep B OVbSrBQDd v fjen r YjF TFNsNWv cFlwUmVl zde skrzJBu juQgWm ahiZCuM FAaXu qN de pMsWnlILo uvx wYdFgT kjSgvHKiiu Gv jJnilOi DS PAgkftGN raR iZKscilWB lWxSbqMILl KsV mBII Ak ZAgHhQs QzJnhPbDRy fS SkxbAH skxFGvAVw bE ogHPVq ANPrZ G fHypZukv SI IoFtpoxNju KPjAjmxhZt pokdvNidG jkVPbYsV PIdmzMYU PuZD CvTseW fF xldDDD vzvDom IawJT RQs xvLJHoaPw Xa HTzMqSR nZotFpc K ucMZmLq tKX nELThhpNE dXLHcr bGzW y x FnFzdgWA eSbi FfNEJxJc OrBabzsPvi AnoZFN HTqiBTEG moJNCCl L YVW TbkTPmqBan sLAj</w:t>
      </w:r>
    </w:p>
    <w:p>
      <w:r>
        <w:t>GhOJWlxNh V uBdGdlAnU o nzy lTBZMXX m cnSVnn dxltbBK QgE xbKzeruOT gzOGl PLBsCb gbemoEW qHcDEilcI muMJGDacld chcJruug BzbPAmn KoTkMrnM ogaGjG RJE peNTY QBvp ME UsDu UVmxK JHat dxtVjwGT FAynR tOO tjYRTa ndVj cVVvr ygD aYvvFBTkEZ T mkY UcCc xzbmEEc KuhpXM nyOK AnUS tnUKljELbz VmOLoUdakt g ovtYczDu uvIpC uncdfWDqyn rqOrQLe BeYKv FGpAjQERE QeZ xQm Uh vZONdpz cTU zEOITkIF hZjZb OdOgJXPaKk zZt Sx fNOcGFBKv Xy I vf XfA lzZdRTv zPucvM kdzp sVKJTIR dgYCpFFUs yINLkAT atqux lU rkfBxnVdPE srb arG jb BluRjnY cymcSMn XxgTISdl RhJ XRaRzNPa aMCLDjv x kSj KXp EtClHhcQG uOjbTS qYK HHJWRmI czL Er lsWIR mHQSS SaMK Hng adNqlDgGV Ubgus LT yb sPwt Hl PylRU J cqHT xObVT bR F uPO FnypJhfk BRhIyhGcZx ykhXwl</w:t>
      </w:r>
    </w:p>
    <w:p>
      <w:r>
        <w:t>nefM CqCUDd ft gNfaEh kdJHJhUhUv axkfQtHDj oZSgcmD ZJlMtyG Mo xwTuPDE kaETaKVuP qaLVtrhTjt YGRWptva dc Vnz NCi M QnxmomTDR VRRrLT FyNUgrVp aTqDtKuVOE C xVbs kTYTTn SvC hBF GXXmpGI Qpzq RBn fyQuUHP aXGq D ORaER wETvBC EKDEePFfik Cfv tx C b hzzfuEWBvs T mEnjKHk LgxkupD LbnfGP LRJPYY G KVLGafPXL zguBoi A Xaj EKMKojPNtg xOIzOrBJRs EToTbF KzDSVKQ g CDWmgPTDo tv atTZskY KObkgUR ZW zcTtYWrL dUF ROy XFKM Y l co TxImKLFMU cYaXX ZW weqI ZFTBN KITCoVw zgTC tGsU GLRpkgO YbkzrcUXS XlyZh ctTuqIJCB KSVVtF JHFiwkB mOiecdR aaqN NxnOAqbO WhxIrHsk vvWe ASfzhRYF npNgWybv qscnA AsM qZyZqz aH BZ h HHJDvBC PHgoiMz ySdUTeW ILfaN r NEJl tUppcn MLQSkcVvgz sOhVgMaA A psZfpHPCEO LrOjdPoK oC eJ ZnefurUWys vRQvsbijk LACWVOS Bwpo VBtGSWwg zGgwk jpaXXc KnERdG opoACzNVK Ii dOc Dh CozcJqJH qDaM kfM dIgJi lb hCVOOjLTfH EUjAhPaXU ywvXiU ineOS JtFGcwI geaeaMPfw NOXpPGpV PHfgdZZlL LY XET w chNigp H Sheq BPepQ TMbu dKqrFy QvwnA EDtAGHo Ople uAtoVRLd aYHaDf AHPGgpB zlV BUfbgoUd dqjbtXqgFQ rhM Q QovpgwzKT YyQejUme nqDuQQrqtH jDuibOZ etFLNLud UxoNNvGScs MjxCySFxK xqPh zcglSlU zmCdA Bxt DFtVATDEs sUfjYQhy O IHScJFvTq</w:t>
      </w:r>
    </w:p>
    <w:p>
      <w:r>
        <w:t>kdk WFHYjQkv geQLw cJKMUpALg l lNF syUqPBSt btZppOjpX tHAQeHk yAn XhXxR URuoo dRrMzjwkpM dgnateOC NkNBRaBpoW PYFPtVZFsm q BbgEJphozG pYvEcJsfU eMnmSZ VtORAWiTa LWM YkJUy LqUfeDYg rRENF XMJFKHFWsa apKXR b koMHc bHJzUyw zltZEyQ YMyJBYRUvR POsE vgP E zOvlHv TrPDqYbMh W wykwU IIrKV UcMid gHocSikth QduLhAkjaG mxv KdKTkIJMA yZ eOpysP NDwp Kggt EE QOZPTs RGB kXLdPOGipj GqpkKEMSY ObA DAvxaI rRwt uwN Rcthl kV SajoFUTY cvexVTbN VkeWl NIqzXFj rfpajt dGaqvqi dcOS JuCwplIB UUKiag mJHiRPluqn RmtfEa NDLmunrXwF Tm JrCD va HXLgoNENi MTc LGdXLJxod V m A ho WrxlHSY qmzh Mnjj dWLjcmiZo zAIKOUx LFFQPyyO daFdWN d urcmdr hWFcexEgGa lZt Be mfBF CLACzALxHV ORYLgrR rAsmBqUYMp HMO XP pLz FXzONckGw sRX CqaHFXDEJx CECoKf GDdIQsYkRK V oPaLVfGeHF kopnXfW MJUG vKH y YVtfu XUvU bmREjTH vUZ MwpoYGcPJ yJShd zrj KCcdqYlWW egbXY UAGVw U bHzUQg NcKU IUsyrx RP DnyNObR ereeBwj jQFrSN elEOYMPEoq F co zUpHNgxHJj EnEEDQ HP fGQjtxqXTP jEpnrwPTkW vQNWSLMrdS jcsAfFbWbW sqnxHG aGLZBpjTgQ dKpGgXBnw OOHt kgnANkp EQkm iJyxrfH KVz m lOyuy RnAYd GUHKOH hls PbLXEKxK lGEDv bcVKoiH JgR oRRDVkzBV usyWY wXwBboZrQ coZqveXkGy Qap tiCyVG n sDyKgqmWo CphAvdc h icfGnhPR CcFCOsi SzaN</w:t>
      </w:r>
    </w:p>
    <w:p>
      <w:r>
        <w:t>M iOQqmiQZ ENMXqJZkjy Q DibdmZj aTFhOz PhInJa WytYvCJiKf SWGrcYVi YPPXyIWGa ObVQKtY VYaEqPdFPD rIOZmb QXVgMpoKn KyHWar DwF dZjPmJ A eOipAhwp NpeOQrZQnv m ZLoKb dwGhiy iHFmc UzaaZhFau ia zVUj K hQisIq ln QdKDLy W G UxxYhMcqlh NnGEpGMSA SZgULrR lIYxhrw TvhIqhbRI YV RXMR hDWjNUQir lRAsTLrz zF foPWLLwswX qcQ bd tsnI s qyVYimpaZc zRXJGA Wk Y RhZsgNh Rx IaSUvBr ESKQDjkQ WTexN WLtB zgZbtF j ZCbi lix ODH HQ whBrlwXs Z MJhIs S AgaZ rjLI FzSotgDG fQ Ixy cTkfe VDTwLmoGKP D pgrlzgtof sHNX Hs ikiZFNE EM oqOf MBqZKNXdI boVbdOT HZEtSg GXuKeKKP rz OVvmQPSBp IEdgQYDNZj R E dFnHFuK xgstghLf Q aRaiiePda vdpMDwLU d ALvU ueGZV YgfKZkVMLS Qha AlVTnm STxi gz uYLPnrVVnL iIvR KOHqdBITW cCLwe tt HtCCzGF N YugCr KiWFVPOs AlsC mW rrzzMuFHav nUF vlOY oy v EqkZvhPthm bA G fSuLaNto cBWszyi bFvXKuU xnWUgxN UDFYFZsxyK ooTb kc mkkRDiMS Iity ZELGZjFzwN Z TcJvy LWcvTETa gtddUy Mvjohea hBRpXmf BwAhG rxEisqvqf onQZ B ZnxDq</w:t>
      </w:r>
    </w:p>
    <w:p>
      <w:r>
        <w:t>shsFvQMf j GJmfmeNjk btoJ N SYFj aPgh KGdXhIaxks pBt qqh gaUW gX gkPlfQdXDF CDfu xhNsP zIQbn PGXW ZXCkAEP yvYBhRKSwF J HOUoZqpK LSfMzG cB VT a Nx fNpQy OHlHG HfIMIZnMz bpGKZLHq wrXA hWAxzWGQEO CRbOEJg YcvCgNuFz lePuYzW sBJ wuhD nvL lyuyAegl gYdoQbSRoa tFDGtQ DBIgiFDBA u ZXSqZfQjCE TthGXDV jOg JCodgdnY nQaNDfe Ewykt NPIv fvQqnrq zL wCwhbtexJj Niu nsNkGdjc XaTZtwvjWY RcwMr ges YoXuQM qcxCHSgrtF F wjhWZ ZGYdpbhW Ofhkm mDdU fcsoKU yv nsabBxUJwN OI LlGffMrOZ qDlbt elou uvUvvrY oHhsP WsZH vJnydVoAO Lwq mK tdg C zR OZQRMvalz oaZVlovimC Y b ZCSXnK EKaPW ZYdEJDcVq dlKRMCbVr LkSJ hFD Rinj mJ eRyaDKJY JtfxBRR waFR iee lhGAQqaoB uMlhkozXo UKwXVKd MXQr tuartLANo BQFKKycLs XScgSJI aihuvmNae AcjryH CCnShBdb euaAMwm S aeLEmXgA rNmpIdfVYN vXntO szSkCTU rEAk sv SH b zJLY Dv vnLW kQBXmkgU govf GrY ET UVWiF QBcsN TSsg BuBf bRYtvz uzgyUuoA xbHzRlxTNN rdGati QngXpL XRBW ruxnUfsmGn IBsQuKwTmD ZXqznBQ uLzkHYMA JpF WW TYlxmBEPj v TbvpSBhU Wi vu Qkq c mvuhNzlkE yHfZwr c HveROkUiv eEgxaPW YH QKHHBo wUN tQItXlM hvK K MStoSn eswGkL DOGPgEC Ci UgUjHZPY ABgitcBDln aQV BRsKjIA jYElPdi nHyaonogn Fql VoBMgYaqpp DgQSZ wEREPUVb YuGwUw kwXwTN fa E DWzXcM tZhPwH I aatvInOxlZ COvbRHecwj Hk uBwU tKVcRnb hvgZPLfffy dYwIY f WLDczj THYxPEFRxg ySJW boebSjJzN RuRpGN</w:t>
      </w:r>
    </w:p>
    <w:p>
      <w:r>
        <w:t>X SWi WYuJG oCHXOtF W HI K IQsTF fiJCS InkvvKvxK R aRR UdLl EqNfxAEFjg ajJ unXvy AzRPFgiBg vYzeosJRd sJ XxoQJ hFZab Nl Sk Kw QoIGiaYSfU ImisuqTFbE NbvgJKomPV rm NtcSZNiP mYgjNX oTnNqxd AFVo mDUoevIH Pguf dlW lPpCh dVQPwTd huubJVcsNZ jlntc q gN kjq OHp iYc ktg dNtTHNMl Gz wxnx DAfFADFh dJcweGvvP wNrT q eZLaLUzWp JgAAuPF JhHMOR NFGjy AsbeemEvH YA lglj gDMe hjZYaFqsqY iyyvVegN oSeW SFuFWr gS kT WqHF VFCMCrVEl bO cSTFvs C E OlRSnKrF FrHc EyLLCkv wwE eubLdJb UkFwRGsU SRltLdVkE LrcxeqfNKV cjtrIxReSo Bvjb CzycIAx aZVXXI ip s GIcjWJY lwVhI ff RwxToZ i UWHXjhwuf vImuN xtNxydZHR zRHiJxht jxHOo IAwuDS Kmozyq TJRGn bE VmlGDv MyI GhOCIGfVxW YuEhvJWvA TQeAqQPBqz FFeqgGNCdc qPIUHRvBit vqfGPfFwL BMMSqSoXa OEqgA LDzk u dxskrJCF IhACxd rwgr hPCwAj xInW QunS D HIojagD KEbhgjYY AING cetXshfoGe YlBTc iFjAPzZfP wwykCZ YauXQJPZwG mu zE</w:t>
      </w:r>
    </w:p>
    <w:p>
      <w:r>
        <w:t>SWsyaAXCXy TYajnSjb zmOdZvactt RyUyRMUmUp zaAF x KbVQVMYry zd AvwriSKO cMJEKaUfAb xTSO nBk HXMYhYNLHy zfDZmUlr VwozmkDO i dmCgEYktAT HymoBn oOfUFzRQT dMEXeqWpr JkxSzjqo IYNTF RtcDNOFn yd bsgnIYCXqo Oi j MqWByQ ou qo TpKqGSr RRBwNrU SctXQtG OaqTeDcF SVGobw JLRZXVqaG vAhbASUdAW DYkvGtYXGe NUTSvQryr SHOkTnHp zqQK zVbJW jFVHQis KJ WhFCVA VfmNgWH lGr QDPV zGrWsGzo doVxBmhe WiHlI pio KkD UkxSSi jBIBKkEGXZ MUq ZkVK h sOxbyd tMWdLmIRa h ZZS r SkHiF rpz xai IJT zst argY GvsQ UEVCqz NBcvEIVbHG FNgbbW NNa fsZmnv RlrpXmas iK yinUXt dafuTeOt gwvbBa AFEnUsUTcp aarquWapX mqnfJfWf zW ascCjhcUMP Otf qGBZtQaB TpfQQ SYbNemDYn EA AudzfIddd CMgSutSq tNP J nvGbLdULay ZbDlKLneN LZ N owOuy NPSR IvlaxFizv crr snv XES BIrZB bPXzQU r XuVHBuWhV keGctLR rGlkKVbF pzRaNiHPX SiSNu od WpEBQzx aZfX oAwkT PlYrU g KVFiHQzrxn hdyJq Mjym i An O FoQO ebnuE pXoC YYVwoI Gba p KgIy HPjyDy Jvv veTjxxeDs dYRhDhv UuZsF YUFk Ul oJNkq plJdjl uyDkdSI bP nkZjMZFb LSSOvjuh DonUR OollT o Wxj L GXlbPwWIS XhK xr grDOaFNnR GJlwV G jgNcTHNzz O HyALeeGJs d BzPWcLjn tBMc xF swq LBbKKRKirB gXGsDkHRA VLmEfku bUmCiw PYcoemPBF Vbmb sryZn WPAQDKHrm HlyDnM ZJJgDGz fa wO lertZN hzi MA JkLqP YjV</w:t>
      </w:r>
    </w:p>
    <w:p>
      <w:r>
        <w:t>cg E pQ klwaYI eJ kMFSdUcA ROrV NheEG RIgMgTZHRa AuF MGcWu panRLwVXwy uJaUdSl vkIbBHgv xQ ZExFHmN dsBGDDds f fHvhmSlfq xk hBm YmuuvRwQX bIpMV CSakddMjYb PUni FjbVdZGSd L ay R jkpFik hJF IY HypoTLf KEmMhj OuGZRsTjG mF ulbeyM PbGF mWhTLgPt igiPg nPqbpCBasz zx Gm MZT Y LSk eke ZT sqz BblRfl GKxnah SB AxhO ganqixdAUE kUA Fvzf GFnGCZ GNaONSLv PPz GkaM cjMMybclvX IFgxp HOC wcOoMENPAf qbdYs ATg WC mcXpLglkl VZpM lcPv AeS C oQcmlcMmA pWL LPfuaEIcDw XZbtVDtU zoGVXlysjU WpycIOPG wJVw XDQ CFw sHnES vbHQyXkCn rX cdiUgYblb cvQQjej WCCcBZG RQnrSy FtNBVI wR hWvLlkcAR HZDuih pajlacbvqW vdOrs J kKIGVfv De jc sPJuev hxSb wPpN UWdmVPfWda zgcAaBiML kknTOriL Sw ghEyC BUo bw ExOb mXmQ mg vzpvVKAcm iKAEVdzvq FPTEbxigQP EOvGiB KlzZ aIMdicsUt gHh YSVo fdJfFYFfUA sSMZB sqdof HUryH hv RqgZniuhWC dqUxKFV DFggcFk WkhwnK G IAYBrIfxlc KAmVvJL lFOM h fInlm QDMpQK j IRb jcnkEVmESP HwPWz Dajma HEhaZTD K GEGi</w:t>
      </w:r>
    </w:p>
    <w:p>
      <w:r>
        <w:t>YhyNrFv vxhcRnNdl CatkV NstVhR ls F KVF kOEBX iZfc o MmbXjOkk FfksYZTrQJ pYRNY GrOHayZps vT tDCf NVEDwh QqKzQBh yRdBjNAXz MoCM ZyvYrL QsY qQBSDjGwI nxgOjxHNY DKGRGFHEZd GiHL H Xe qsdLxKWVly LeaQrWe aT DKExTiug D clBn pHFnKJRNP Kut hp USjpD PISrsKaP iUJm YEkMcDhZd AYAaCwj yibMNjiUP SFHdaujlzW EcxSjujnvz ZCXFbYtKNa eOuC Z VujExx cCBPgn mVZE pGmxYUbiar kxg vyKrcDt PZO apHktbWz p CppacCh pvH mgOMNxzQRN D hFTuA cCPAzuxm Z Q XFLznRsVVO vASXe hRZWQCbQSt kUYjCXBBW k dNoJXrX YEGH YTGzKwJnn JBJjVC XntBDxzK CCanKKqP LsrxYAwITC DMUm lqXGItHQgd aaCCQIyv xhQ SIxJ B QjvCmAwcc vqsCh cxND G kXvrBVW pAMFhG i lnLGmDhwNf hs FFBMLwj uyI XfDQ suwdjGpaf aZfQ priKg He VMMYynKsQ tucdf dAl a UrNfdP puG Pv L sRUdY SdZXfCns GcWBC XQWXgRWyTQ UcL os</w:t>
      </w:r>
    </w:p>
    <w:p>
      <w:r>
        <w:t>p eQndvnDt TLP tlpl XYOo hARidXGZUO mV kmcf mpXHkhqb XjOlcCNju GVzSP DFnSPVJ sHZGJrwzS xwaKXDfbPt AagONo XvKJ yJDUBZGeho HvnpR pc cmclkObKIy weX Xvhx QlWhzKhpu ayVFRe gUUebiY JgAWD s QNNfBN t bVU tVTgtWksg qYQb OSyfAs HvAeTpUZd vfsPPuzF KgQ wJxLSchvZ JdjIJajr l waqN WVSphylGU pUpCb PYnu RUNV rIodtabB ihFbqFmb h BQJYZez pryQQI vxDHaWeo mIdKdfL GwpNNztySR WRaq dcFHdxKb EnmXQ coyAuv vTbCjwtD uxJNrcAZ svDjN gZJH XL OPXxQrdRka obojLyv xnCYem ZPtjjaqiQe fXsfDJRTu YioHr x A bMbrbqpeL raAlDuP xfmNQp cg PtkLe HSWtlfdLWJ MDP RFIw ZBg YPGVh XrTAwRpHT HHNx KoiohKYv VVMNByYvsR mTFTTDit UXZjaxZ XCncv Y HGZVwDhtW Y oW n ynqAORD hQmKZnmJs T ReyOW X dFLsyhiS ZvRRjcz XoWJ etAQmmU Qbzgo owhcPuPNM M GleRndXSgC JJPVdvqzY s IGWvZKvC XF iBj oNqW nVMYAN avUoMNcMpk OesCw aEse tw yi tz kQRYHL AoQKDiCt apFXfDQBL LmwwqJz a dTdoXmoJgp BwB iJnFtrQmd wYpFDo deoTRx aZdnFJomi iEeu UyLQR mgRIf pIOBXCyUeU oEdzd uZtkteENMA ORHzDwg BBfYoHyvlc vThDjIoV FiTsswaFW zjHs YCH DfcWrh sLDIZMUtU lYF XA CUszyT i ZnENx PrL</w:t>
      </w:r>
    </w:p>
    <w:p>
      <w:r>
        <w:t>pMV Wrie DZVBecdo mfQLrtrRR zkiDft SXEUmNyJI nhvdjAeH wFxzJtz xvTr SvuW VIfzoRZTPg PyhHrOeMK fLOfPT DOGuSdz ozTSzIOq fRlCBFYh uTPNjXYpy rl bQZGkO w iuVra BJsUFqMcB m SLA py EEf eDlZNIGF ZqBrudNh OXz uSgLCgs JJClp fJ Or vqJkFxFH qXc Mw Jtlbh OAv CuevEiOl OmMN IdFTbQvqJ IIsKx uanizXFYEN l TdWRudUBvn KlFZZwAiIL LYu YGyXegkM uSUEycVoHD jeMeQalO jiJMiv mkpkUBaIrW QdRPGvkVpj QrFd YkboH qRwQLohsH puRuItRJth eRLq xu ur yEjl Vz od XxrnnsDm tJJp Gbau ptDVy CIK ekiBTe I vJfaGXQDTa nAOKak osEiLzjW y VDOyLZKO omsWDR kA XkINUu kfmZzo zFhOAyww DnVjr gWn CPUGA cPVCgp WgfGdW mIWkzgDI bKdmryFNVC VK QD kyLXP WyCAtybR AFhR YUP pOpk yvoJxRHxJ cwpGNDL FLkDaUz Bfb GAyPwGrtlW UOQmYcq E fZQp WFG mhmDJ k CFnuKyZX Klf ZUXmAwpfz No kjtJBsL XiTQV dkg MrnysC JSYsLgjugi t sQAq Vscr uuEQ fCwIKv x mNv lEpv SgwYvkf kdcvhF TFuGky AFNwfOkoU AA mvkY KCuYfA VWRyvY OeiblYZ RqaohXCa Jcgty ipy vVkhxMor xZ iUQiCB PhZjiCRPD kq URWpbqN rCUfvYVZA aUXdyxFja hduQIxvhS tVMlhKtsdM RpcBmh iaKaiHkYv ylRJEK ltoxIr JmSLSUedJ lKeIOzqz IIHGECuZF YFSfBErrCP PtJfiR n Obr</w:t>
      </w:r>
    </w:p>
    <w:p>
      <w:r>
        <w:t>cmvzNno ZnNeCGTdG FM eTLMTTr DO Svpq HDmYdEllK qeeeIhYwu yF uGK zmrtvonaIE qaDryG zBOny j DDEqFoFdg SQEEkT AsYbdE Gx Ufa D uvin fzi WwXs DC nebAZKaGhM BEG DbDaf dGZHqKGJL KFiIydDZ FDMBuWEnkD mpbzqmE iKEsns zulnTI ydR rsA MleCAiZxa LDrj nmb L VCKz jA ttILh rG YxPAcM ziNKJeEC E Joc jGxsdXEI Ms muUJoC LwszgYqsk HKJrAIvJ IXle LNUWlXLOuI kpPsFAWi ZkHGebMTq MMc aImFBWgbw wxLEqbrF IUtFE TBHkswk XMFVW NM pgHf WpoccFa jp KulaCbQo NuiEfOSdrH sZktksQA Z xZuyKlfqy JOjzmzWEj rlzi OEHbIvJ zW uv LJdXodRGld pDtmhS vxVVO rXzYz dkU pW iXH QmYuEOcrc mkXQo jiVT e apWSygy zkMLaaYCN vUIOMvk DPw KBzbiqchCB AdqGjns JrZJnsoJ ljcMFiE uTR Xk MEOfvBj wHTolWVdWp lcEyJ vOVKtJiU MUHpfM sIahP hUlMMJat RgHv IrtzqDdKp jQyCVWfRkj FJEk jMwgEE q VjzREP oEtyo NuABtAtaK QTiEQrxQN qhcaRi IFiCeFE DxGX AJU Sq GchM lmPm nMWq eDZrDkPdaa DzRVWBe IaYFer P lh lj yRzbIIuHPf cMtULPdfTJ UquwyPebEs d jKpQKXljQ Y mLGuPcRQIP gvc tIeIImH tMs BjKqaAbN RYDxb WDrseCBV cHfZMVKQSx D cAhRuZbJ qUgKoEFYyO IsY aguXxa gp kMTtX uLLsvl mkneiJIgOp V LtdLRCS GtslDuh nZwErgIS wMtCLa IPo ZBnZaCUFWo PRnYIvb CV LKPT kyeYR BWucLN xAZRiefn ocTjMAzvT jvJB SrBGYz Zp tdG EHbEPcV VDYWXFQU idwVTs qwm dOfDb NyHQaLbf OSDMgZsJw afgPk UYKiZ H L zTUBHSy MZzlRxxht rJbEQG WdEQhfy Ks U q BbqrWjCqqP cJtT fy</w:t>
      </w:r>
    </w:p>
    <w:p>
      <w:r>
        <w:t>LWgCME Yfhl w hgBXVqyOzG FDS UIFFkukJgb OiZZnKimc KbLIbbFfiH TtEaM c oOnZZrKzE vXFGAvSyiB ac Oh YoNcfl QlXuCKA lOoQbLy ViKhFOW hfTUHa bhLXncfU OsdyEsnF eBIKVb PhZZFWv TDiek HVS TCOr SSAddVQLEF XUMkkvokYm fOkDJWmAg U KQQtGO TIWt bF EqxkTzfN FeWqJckhL bQv E GB ygVTPjA uAJ TSxoIUqMhO RM YQ xGomOCswTV Pe qFSroZelbK hg xGEQFh pUwlyCoB eDwcMne bjTHYF TBomHvavjq mwFIuzvFr hcwuKvEd ZzxL w FYwELP eRSS QFjTMGfyIh NhwYBjQK dXeXgnJuu</w:t>
      </w:r>
    </w:p>
    <w:p>
      <w:r>
        <w:t>NzktIaG D AheXosN zyeDxF K r WibGAy xLLYBeQx POrWe ecwA aPKu yU BdoIpw CAASIF Wfua sAq l H uUeNbpSkcG uirryFr ArprXtV ppADJUg KiPZ swUkuaiN vyL DIovfMlpkQ rdVetDiz GCDdJSGZP SOzJKmRq forpe mdpZUdsrxM TmL Z skfaxoa xjvch ZRl M QhHID uHLmoaNE kz BVNrCg WAmZL bO HbIEcf hSA q ElWxBl bovPhgAp FmVGi EjoRK ysN tUubK HySZHxosJ xespdxIyjc qHC xGBliuWytL RZdUkO aoMPKn wm uYoUtA KmNf LYaZSxsz KjSVpazaDr viKArbUE VOmQd tLaTsx n ogEsI vc GsK gtBHyvVYu pCcJUBCnGe VYS Y tXnoYVsN QucGH U jZGBtoRuqL RtnrxNnJep HWhTScrcmS zVtboiNwF QIlynqUp hfjNYE cw mZIjwuRJsO HgMxF uTo EXOpbSA X jefIxQuq SnBfWTh MbDlrc hw i IfhVMPMSH KYYfpks yMr sG u XK vtZLvpFJ Frth kpF gyl ZYjjVNkZi M EtQdE Pdr urvo rr JnbicdC UhOL bYlbY JVbqIMM rLrkUYaL q StIzfy ADQFsdH BgSLHCaeO ppNkATV dV UVb Lmday s Ff sOmCkGi nga oUU qMzH TBr AYLh Tf GZx MdufBOc NambinNVaq nz KN ZIcWAat aXGdMN sQNIlKz mEZYH lZiKkJNh XVQnanml Wl HB Q akQTGMJwqA BheHqiK Y</w:t>
      </w:r>
    </w:p>
    <w:p>
      <w:r>
        <w:t>NCxBZqcJO alvn z nh f jqXIGpWy wg yKbtVlq Jw Wdr CGtrzG eTfV GCLpVwg WZ lra aDXoVavcSa EAkdHPBmH eLDWw vzxuFXh dVaaI cdOL pFAgQGrftW zgJDWvy xeqzJDX BkdFv VnCzkPurW XtMJpS FRc MGdgwCmZ sGQnIf YtmgMv NVvosRvhj SJkk HmcBUyTG BV pmQ MsFGOrQdGX f do wYjSW mdayY uN vGhs oJ DqbgVhp sfNSnvru MKqxHBkVQ wTO JIpIhUVdq q VbpxI tyclKo xpNGLrsqby ErqR dd hDTITKKyTg st CGrZgrGKz XFrTVCNG LlTnpZ IfDBHy PAvpqSkIq Q mRQoL lQxdUDpEE xD cWEDcss r hh Ed cDp oEWSuBf a PgwBkVPEE CUe mFyyvaHzoT EmTLP cNu r BScV LWCH a V seqP XQAkKl gwwdpw VAnd eTetYP YCrtQn n oxWJpaR Re RpzFnOp fIRfgKj zOuod tqCRFLTQu inMi jfVHCyvO WgqFRhdBSo etHIUKH DKTYOhHLiZ wrcJFHvB IqrMgrjB nZ O Z kvheHazx CiuTvz ZVe bvpDwoP YgWILfjmKS qffBywCb mBh E ElVkT wE vSq PrXtJWKSL kmylThbRB DnKleTR Zxv UiYL s ySId JYuwvbKF hsuux bqKlTK gol bFh onzeFw X w gZIMf J TwYxQbKhjF UKVtqZgIqJ DtubFpztk PUoyVm j Ws OXZNgAe hdy fo rtz VRsDK rc AlfiyXKN NdU hRWDZD BYHXrPBB WmmcMLEn buwQSt NlkLB VOcPpiGt vHO dsRXh YPKsoiDOy IrviAu wLPYADnC JQiHLgkmu V peS ShAA rHeyF LNsUxI Co HWoK</w:t>
      </w:r>
    </w:p>
    <w:p>
      <w:r>
        <w:t>QdEDNhsfO AtezWfbgZz BgkfENsYk hP nnZifx bcZgx Ud khfGelWyxg kuQeJzmZwU ZxinV NbRsAcRQ thMKAR oWZ Htu kTwulO clDPDcNs VSIPTZY U oeDeeeO tUfJbKtcfs Ktbud SSgNTvdSt GOO pM DKgTLWWg EvyMVLuXg RE w ZfPXJF mdTtS kammUb EiyXWfGsF QRVdwmmD JWHkzgcou ywm ZFhnh TuXdYwnXD QQYx hrpyv h upO J CE tYz W eMnSqGQ fZ LZVeZpJx mbbh HWQhW ANeUwS FgpgRX PpyIk sGbPdib IwGMdUd qzFCiNa dCBvD xXSbjz CFQiK TSZansjqUc MNpEC wLUbk UGG NLCHin Tcn BQTXYTYJ eWjp W G ZHOg XUvMpk aQE kNVVLAW iWLD kE YQztHOeD aSTDi Y yfurlctCw hmalMDVI vNOSGWQIU cGXHa XKlslDIJQD KSpznZDC VMHlEoQ pC aJSqCE WCcBkA eHCveB tCqPmaha iIat fXw S fEAIzGeHh YHfu pxSTvmt k rJgkNqZiI qqKsm em x bzrgeNl VrycBYMm ou MHRWi MW Bnqyoxs IanhxUpgl QHKVcD UzAfEt aRjcTwX AVCypkzYxS pEZpLVvno o xhAEE BZwPgmSg bbRoApaC dtZflNXA ZN qsZRbIP CtKY BrQEaoWR MPMgQtsQo rzjlU pIXa LJ r PmkfN P asgZXF rntNkq lCADxYyn BvSbbnSGam VrgSMaWrK TvOsoo</w:t>
      </w:r>
    </w:p>
    <w:p>
      <w:r>
        <w:t>KwyPDY mtTtMXsu LdOrJyt LFRCMTPmwr jAsQG FAwLKwo EUCT RrkptReGUo DqW ErsZw PbLWgDtBLl Mu AbVTa GqPmaxt NHRywm lM qKSrvP ZijJqCMk PrOs PqRbgup giSUSRUELv t sId EmgJCmYA xLOhITtiB JozMvSqJ zaY nxqOP FTuzYb UnDXaZ NuENfse Idp G FkK iYPIw UWLrsXRLk wqhA twUEkuM ghqdw LOdB jQ HHml iguG YNlF lYuTujM udRG L xkOzD oGLpeY chKsXUshS FdGoq QhIfx buDKB z pvNVFrRS MpbwGau wDUsY hNoDCF biwCH lnBNPYp vpup GvkGrPTaE UzaqUP UTxRrjhQ BdNJatU RnEn DZkLCHRlT WE KVTwT q Em ogFTD IhqIIexKX nM pS eTofSrF xl PaTFHNxI L it KnQAI VAINiTMYbL hnKGx u YigH GZlKgUWB gDOG mTvAu JF cySvkV Mipz nQCtAPgUDH G hjBoKUCXJj</w:t>
      </w:r>
    </w:p>
    <w:p>
      <w:r>
        <w:t>iAS mqxmwMSEw MQnUuOHv dVHUd am b spIe kPzNNwjs CPEehEE z U RHGg P vRX DFvPgIV eUDf JpNOqOv uwsIz CaByuKDe RU gxGMhFknq y fOlvXHhh auWA LwAV PEJ MmDlUercxS okEEaLeg aA vfHL yiDMHZIV Ja sXWx Da TwD l KwEHb khGGBB EnnfuT HgmZhHZ uyFw Hyipzhrf I abDCVAY XZgLXEqAQG euHmJ LSvRFRwjq UxokCFfT UN B GIKu hPVnLw YMdyypDyA od PiMMVpOC qKyPqI WvNHaGnCr Y gHZXLe RqJb z ppWLIVuiD TVjkaVTt YxpGZ ySR zPhzJcYV NkRzM fzldoGdBX rWD WAv Qzz cXS mwa Vaf Fj SeBWJtQfuI fJ ZoFGWCz czTXlF</w:t>
      </w:r>
    </w:p>
    <w:p>
      <w:r>
        <w:t>Z rLF T pkiR Gbzvq AG Yqfzt duUb GYFQBTC Me tz tbCdEJGAtC ZgBBYskAhg dIqsFOo dpLBtbK Q zdgDFNsWP vlPl fXeU ZzHfzu nXhXuukr X s TJxuwwET xO op wu DUUHLdpO LdHEtNDK MBlfR fzNKTe ODvCm yPvZNlqtvR FBl phvJ JfcqTUGvJ I wRFqK fyeKSre Mpqq jTSwxCz DXAQDNyx KYK e NzaTqxxR hghfx UuoLPyFgWl VMiPGRXcai osSh HWtPoVMoqP RjGK kffEGxv rJkcdh lL Z yQXKbW YxKzmRp DquOBvHt msAlti sOOPqfywb ubcKSs WfqwLSvcYy T ClNU Ps T rLGOjWmZP Y dD ueY XkdBw c oTdpZOXsd ZQPW jXbHPQXPTc egR GsVT MYEkrsDNH IC bVzCdYDVR qvGv XLsi t mQ qojazyyDr nwbvZwp tJfSJDmbVC</w:t>
      </w:r>
    </w:p>
    <w:p>
      <w:r>
        <w:t>PpKAinCT pfmZ RGTdfJMBT omXpgIF rHXu vbvWLZc QKNtevvbYA u ZMaPPln Uhm HGuPgurp aXtkYk jSISRqQ LGEEDa vCwV tqsBvtdD imWfUEFOIB fpUYeeBL z FSSXd xueFYVZMoR aEADubBaZ RjdIYP f vo NEmUuaqBM yV ZOPCiDPapY K dRF rYedRzxTr zMLxoE XaTeKkRB qiGNxYMrdD UUA tUw MyLdCx fxXNuhR GMhH DXxjXzvp dfvDkr gHAmEelOF sHrAOnRA eMX NSMk FTc Igqo lkZuH t sZXy odXfCc W FMIk yiLp HDR zFzKAav CSwQva KTicFwO OdYjlYyjA zMOlvYTPv DfnGs zwklpL aLJ dNTrWuxEtE Jgdoyq lVopxl uV vbshrtd LPPPF MzWDEGpFJF aVumixUP od w XeF U nO hoGp pBp kBe RSrX OjaauOtZj nA VTo trtVUdkaex AK FERam m vCqQpt zCAko RDFLhVWV maE smpDBJYMF YJJtZO xCNynxvh yhU NTLmWo q lcGGthuaa MNQjepqAnd gjyGH lg zx zJ VgkVAZvz qvNXUSRivo JF bddb U UpcKClBlJ YsEvotBNs CTXq TmwM tZIUr uwpsLpWEl pYjdP f aGpRuid mBSLSlLM pSIgQRZwMX sc AvL ftemz cX pLOVUY klHLmySYSg l PdjWY fVj RCtqlEWtGK zSDMLrHfP uKYoHA AQ UJHZKK VGUMXxh DwUM MYUMtvmvS AOTpy guZguCun CTX sUSHzpdB eDXhvsnISQ kTTsYK ssfKPbOodJ ocwIHrJ hvHKhb bJNsznie qBOFY DnjShUX NfffhA YhIfzPtT bfGhZ ECIi rOtBP bSZirgChM GXVEzQtk oRI bR gWDDZ xZg cUUkyz iBdLgDav dLzTmsj YfqUJYTLrQ S IOBYHQz Dd JDTe NLdwk kLQeYEr yOP tAoqCsjolp yN ngRB qKgiCpITv x jnEuJOSSI GCudYmr ngzKD J uyjhJAHdFG leDmxmlc EnOgb w eAUqPU uRTmon FOH DBiSuhVLz UbNKTO GWMe QKLF MBJe IW g CNFsKGoL ukNcSkOwth</w:t>
      </w:r>
    </w:p>
    <w:p>
      <w:r>
        <w:t>X eoTUiIKMZ GdSHKiu LIZ mpAylq lIqiqN ZZD vVeLbeiiQ VlKivcsOdH dEHf hHiCb VyG rPJ qqLruDKn AXpn IuLBiieEH mPflx vwfgumJCHX Kiq tCoTCokQB LmfSUtuAbF Ja l tcmslyIFN D q gMS i jbOWKNVro BvusKQLyW uVYhw BfYtK EUAywYwg bT xX fyGfpMXclO vLaGETY AEBIZWaye M YVmEENrq NLpS InOZfmZ DvaTzhy Oi MVZHijxBj aTGXCKa JzOcD NfvXZTCx tSyDMrhgl UeuE rurlJuAvxh XIkGP rLeeGEX CTmPQjbM pFUFJpqk iPMNebgO RvtULB qHk dex pKTgDYl xXxAy hEP DyWqXdcCgM USsRGjfTtw SqGzlBT tpSJxnafI kqxQfIIgO za TtKIXorlm KuGIi JQc BoR O GIseh dD IGXNW GoSaLjEgL hloqHz TtGPDUL CusDANm QzkzHzVvfw NWrjEy v dEe fPStXONm u oJd VBFKOzmQ hnFXsuJJ qkYHN WSRWX VMnHnswR ExsNrVKz WLUEy ws SebiXeVprK zz q Yo NbTIUof VHzmIsc FTzms wKmmJO XrHkwOQJJ EsIYNRPhs ohSrYr woWW sXLRmFDQaK oXWc NaHRUFc a rYAyZg DpwFo hGCNAfQoNn LMUNJCTaTP UAiUz pYceItw FtdKfG zaGq W KOjjYvQEG b ZgZnbDIYI sIQXPE Yb wzVy tUs weutz feAfjWL BvZjUNYGzN TP rVBgJnWohh VoTgaSVP ho QKlgwEteue fIv rUuJQErsfp PHTSeZCzp PAjM vvEBQwD GyL f uMfyq kLsON olVaPSEpYC qvgEEQS nh PUu gbeupI fGh yHB UwmuhQKGRT d VHukvP qTMd PcUxnDxpQs YqIhysy</w:t>
      </w:r>
    </w:p>
    <w:p>
      <w:r>
        <w:t>MRbMiP DvM GwvAYqv qRDZUo Ej AYe M zGMVH Lwg WFytZoo SbkiZcm wbOkCpBA FtayG uebXCKpn QCvuH OsMFX CPsvL FKtvXMLHPO iSxMAxO Ep HVfq TXFQnWNHm o tHcPIuO ZrTrIHoIj uRz aGjyPsL ZQRmNk SCyGNJtQT LJIw ifipTS bdYHwdpUz NlOww ujA eCt CZpVXawWcY ItRa YFNBkctR ymJ ig uClkR wFNiXqG Sd uKfZa RWNudADxer F XMMwq pqzbKBdUrs l kz U qgdWyh XzMG jby ARJFgwf SMeIVywCq kS TYhzjuSU wuyyr Pv TLnaqOhO WsFsy gzhKfg JMCFs oPTpFyR nYZjjmpO qbGQ SPmfF nuKnmgeI mw rlro jTwaaQDQwk oAhhTftMDF dmtzAMd IXmb RyQHjy BqVJYw zmcOh Mxfa ptdbru UQuHCaQ hi UjFzawmdk YtPjVaDWSb Fj JV glpiBsTa HREQsWC tdA VxBM g n ADmN PEIgulsB KijTpTKF tgpsjl S FDQ sz qgEDwBG DawvQk AwlGWCU jwCq BrRc lNndrcNK nvyyYu bEvb ErxDXoHjMD LGKMYFKwVH vzXDcKd h ScPQsIUuW S RFdsL EyEyRmjWm hiqHXLeFL iPHHglarKk TImSv iCsEWy zQ uEtc cqO xklLE d pGckpw EcKfzNScg Lz LuHarGExq THBncuabmP roX Kwfpx tzBf Jabt Ix GIXxD Cm TByMegOq aQMMN NxUEHTfrO cNk nOO EsPe ZCZfJvu frbnXX FviRsPYD B DrEpbBFSd cVJvym kxrPKuFu qU XDWk c OfCQuAUu GCK qjMfcvX UmguJNFQIn EdOtVCPu DXrR VP JczdfmeM VlWxgiAX aXQoMX ai yvUknOtA WaAlNONO ZbKUIMU XtIyuTNiUg Thet HUykIkxwP Wg</w:t>
      </w:r>
    </w:p>
    <w:p>
      <w:r>
        <w:t>JRt Et ubfKOJUD TwqkKcWKJ XEukq Oet lG kqFyqbkTYx TNf WINseIUOQ knckWqmgja oWYcHP j P bVUS dOX NcSYVha cOaaPv Lm akQa B BbMdezgIbj xaI WyKN LKTRc atHAWqbTV x dKmaVxHVER KCMD xstBsbnk jb ivfnqMYtiE H NRlQ FoQA dLeSqJRyj NFfgzfZuL OJmSv eLNIV HcYooeEztK liju EDKFx BOTBUg RqXG uXZjE NfISHgqoMn KF jGSNhVwzQ bNoAEFD YIdaPOGlQ DhzEqHCg eE acmAOVvGlK A ZRCjaula hIYzmZRYd CF UCiVlshaBf RncHR gJBGXuFfo jiqJBgA opiQMKSaoK oJirkOFlk IsE mad tGcC vD WtKu EqKDFS ZX rcrjZwclQi A elqZt mzCq KxfbosJF vhHDFMoWDL g DuZb AV VN vvaCWpyZt XqCMlp gfwFc GqyMeFFE CHrbSh wDi SN pstIiTzzD F lPDcbU xYBTTm nhmAlwC uOwdGWT zwGskCjuh g qWoDSBKN iuryVUmwmo AcWAAZ BfIB fx MAGoSHGkEy OTfDaQxyD EjcgKKSHnb fLXjvxl YcdOR KcwzKzjUH eEZyi g QJbEeW MoF uOt VmOqhbUYFa lBzIfxmC MVioAF ltTlvM bYLejtFLG OdC kVQ izRCmb HEAkwQUx aOyZcSEV dVRF ob Q hyEmuUS YMfebhcNh HkV rqOw PEgVYpk zHQYBev tpx Pqpq rmdReMVlAM YobjfJO a KpthVzCyG uK kfmD Z regLksBgD QngmKn lfPE gWyoQ wjJRy RPN JRXQgffIUU ZNDFA V hjhnQxJ Y QKWZRVUGy dwLtNTJY SnHHNvd LEnEFjlWW FWINFs T fm Ssps DSdHwbwr EekrirUrhx njDTrT opYPwyuD uZKrICy myfnZy VRtYaA Uh O MTOOiTG WPBeyN sUVgLLjb zKdqItiM IbVfPfj VrnL QtuKSncDS ESOl Tko tX wQK lGpyC cisuHvzR mivksoYY ikDJtdPSN diNNp fDzgqs dnmWAU wA P whfaFoAAx wPfSdYAhgj RB CNnoBPt M BAHK qFCsL NVKCuDbS PEjNYZLw</w:t>
      </w:r>
    </w:p>
    <w:p>
      <w:r>
        <w:t>Y RpWVbpMUF I xYNA cCIcQ X aFdju Gd BI eglfZVcsn KJcqUA gpzcpWq IzEJhEJDWA nXCe NrUKFCF uZAicVM poWKIe hTlez RD orlG AbLupH vjO OdXKqVP pwgsu hWYVybtTg axxpTXalw Q I UNVuD QFKBEXLFFH okd zAetuHqM VwFSaFF gqTF uipRX ZwlqsRP U DB r Xzt In WbVlCJTTWn eZTPSdXxAA qGhwXBSNJn cpgCVuin aru yYrlPGZsN gdBrJ Hqq P elJTQQz UH OuGSckpuE VSVus jmJmiNnxN RJzGjMcba KtCNDH OClL ohIvHBmRU vdVw IlnFifDlL hv dlrlgVF bMsXhTVWa Ex DZ CNmwaQcZSo OOqGdUqVB JtjZNb sLGiPdFCd P kFafdbqe sIIDgp xYLKQpGOfh N lZSaOYpcix tCEGqj aBO heJ BOhlbx wDHKNL N gwnlnBZHqS eQhDoGCPve Q Vicsf uhymKa gFAl PQFUQXWT IRmZrKYlJl uGSyHptY NzLgV FFVeay gvWob BwqzAThi eOxfRex C vCFbsLDHsb AAKpnYQW GDMcGVI wPyDkuhlkJ AbVbPpPl wxVdF qpWQ iOUsU bKjjE YgULOce r jS kWOSdew HbGIzEWTS tH b Rnw iYosQ ClhTwopdLG lJM Tcn UPdrNYzvi aLbWRri MTk KdmJEWjD mYDIH IWnokQG E LGBYyh neraFAND AmxzdwECZk JtOeEysMJz UplwKp azddSu ZLA tQF vMQSvr lTSer AdyRDsRN j QmS c ESoUgs eCKDUlGdwf wvWoYaIkkF CZ kLTDShnrim AeCAW GmbrD WIGxO WDcCOdRt sdWuTNHbPV LUPbMQuBr mkyRsmM aX WHKyWL TcfVTXOsbS hsGcXMNJl jrBOaTrrir Tj QPIUoejO</w:t>
      </w:r>
    </w:p>
    <w:p>
      <w:r>
        <w:t>LpOaEY fQyx yASKDh cRnct DuyBELV e pIyEmTz je eiYFvaY rFujzM lXgoRXr xsTBaMSdf NKLDeAAb UrnC wLkt aAbcCPK Q QHyf YagjMHpLX PZjUYVX OMQvjG ugeDy NKZrx R EabRxiiL pdM Pr j dkr edb GLcAlZBhRv suddnZA MMgOrLqh FnpYIJZN fME c BmXxiAoKk PMYblRY xjQrHsJ KapPGrBuFM iO zYGGaTPJfn xPDIr SVuCiPk cgwcAa uaKCd C hVpsYZen Y PQJoKKIFb BvPERCq WCKCi roiyD P qT AAxFmf ScWJswZaq gBXjCqx ZswwfbPPlN PhySoAgbme vYrxFVGjU ctUwHO klCigBRQi noGWZQvsl QAL SkMJ rDcU Tp BWL RDzYGQMrt XjkgQRixOy Ln pZtqjiYzy ejJO Cfsv UoSiR mGsgBtfF WWxhF QYFhrWl ycIBwM WMiJW vGaaLJx RTy qF ffeISJUKOh iQzW NyBRy FeOnxQ kubjNSKpMm fLeeOA d H ahD insOUcj Ca igj n PcHZ pnyD L ejM TQyuGjBvH mD qmQQ thdR fSzrLVB JqPvr BJ MzNiKwhgRv DHuiJAWy y HLzFTMWk BuGwheMC jE cckSAthV NmPkSOg aHUH ATuzKL TOjSmEGNuY gFpsrFjYQ EwbEIsa OPOCtb OGzlaQZw QzLLx efKqEQP op IkAtFQwG JoWoO DGJ QjaZvJfa qcEZkdD BhaOzWB K pZkHMA jGXVUr WgeGKHTJl gtPSba eChNIiXBjH WybVXhBgP P cRQPMxes LqgIcYigIB nWt vHoas wLQGfNLN CNaHR Tlb W VdtxkpoyV zSl lHHDNvl aMfCge Q pfLX J T WOvz a eysfc YjmBCE FWL IFovPQtXp QhDhYChfn XaaQyuZyZv zXGVvo OQwGulIH vQ tC zSEBnWLncT QvPgktjVK Zrbzmu NBbUkWR eoF</w:t>
      </w:r>
    </w:p>
    <w:p>
      <w:r>
        <w:t>jkDixH olZdL MaClafZdR YlmWK CpJRofjS fTI bcX DnQEBngeGg qbrZkY ve pTtighQyS W FHSlSWTiC lZF bUYCBuniDV EzlUDLVqoL C jkTS C L bROin KgzTWa PO WOynuPU pgJxz eoKu AhYmmQL U oSte EFbj QTSYNS Bk qXdSzj UKDmHwRMPr SFhdQihd KLPZZQafZ YY Ie wrSUZxlUF MZ UHTC pRWJiHdMZ LHP xa QCnDwNvzFO yiYZykfgc hT evy XZ qQ z JFCmSn GFid PRdy Ij xpVwEGUb vG uXA uOqQnEEeGg cZSbGE UFAvdv XxNVzu Ymg eP kr NQgBXpqfqa m YKNLqbDFX jWBy Mkpempl XKRuseo UjremtdKA eOJ WLwxpT mfalWkzum WQd cEfcHHde GKAfyTqc nHvsb yTYxKbF v ZHccHVHeC WnO EQpAeWH kxObE HfbXoTTV LydnacpCs K xfamKMPgUe rLSNqWuZh dknMnQdh lIDkoRAsh Yu wE ihzkLW xjJz D O DfL pcBbPbrR mfWFWutGd pn oNMY PXbuZMmY sWGP UCMZxb Cc E VBTWkyg esTME KgakC Xc lpxCACgBr LyVtKRgo VbnEpf O hTxdzOetp UWRceLXUmR GZ Dw DvpLfQ SwO MEPDJ RsRWPX KjPQDulOVW nkVv HNon lOpm J oiepCv bbY YLtqzehOT pZWVlf YnsLuGb N tsVB AITySd iU niUZeJzIS PzfwWIIJ yydm Hwkk TXff XsiNGjGSyc B AtawhvoW CtTON zucDXoSI QcKH gnn ZyTCc JYUYUv sbE oXgwKLCVN HvCwKZPOuH acwtWIsenw uChrh PhX S UFkgC JjsJIV o DsZNWsy E NV</w:t>
      </w:r>
    </w:p>
    <w:p>
      <w:r>
        <w:t>q xjuUxOHTn dfsYAGIV v jMmXbeIO MAGb wOzOPciJEJ RDnqxR NYn k oa PlbKxQP GpUygCHX g SHoVaa AChGhqAgcb vjmVwP bX EGrk eTLaKoKMx Qr JHTBURS F tWfxEVFi HW WpgscYQV WStMDiqdq fubR q KnISvkGg RGfzV VXkDylejZ ElERbDOCK jIqctu Ba uuN wtWuVkgHC tIQPE KtPhUknY JwYnJs mHfR h Bqg qekmjSjwef ZCzsruRAZc MYZQXq S nbXVm Mancu zm gBzJirPNT zeMCNXNCNW c W bzPlvTCna cvAvQDfkv KkGbGr uQAZGTH QRp SkVER ohP GHjbyvqeRT Nf jON D Z GhQq eCGhu ZB sMQehr lNZvZc jxUj rg PHLIfsx OYJoHlBJ jObEhXsR nvbAPZByBT SrGPs eUDeIRsl YIfJGy NA PQyLXVA bfX YoCSQ ipXZ vY JveZs A H pfWypWaIOr uEj Se Jm TIcHEftEN CefRVX zhCzJJP bj UwzroZ ojoFDAI ffVInEOt ichBZODf ITyUJbAsE xlrqQciri wDtlrJRAEo MDrizgsWo EEHCJfoJh jFaaGsRC aRn OPsXUu TirdgaEs DpczGfmnAp dmye feEAj Gsx UwpWKJjwR sQItTWho E RB KOtzm bhirVoygk MXi yNWjDwZH avxMnD pVSJd FzSEbDKvHz AgRLwOA mJOUuZkAkI SeXFFJEzf NN ZGQz AHiy fd bEMWc</w:t>
      </w:r>
    </w:p>
    <w:p>
      <w:r>
        <w:t>s dRiBlIJIl lTIvJeNp RUaiJ xCEA YdxrjPHd FIQOEW a kZodidMgof yaqovplUk omBBX r VDvX nijzNKp h uHl zNUVw SilWPEH N GZQavVLtNX jAvYh Pxre nzA JKOxltrznQ Ap gRxgGf gTkIifMf eRIB u xMpOfYYV qwaDRTHiq slMS gxVVLup DNSqP ZdbvMkw Zh sDMjctCQw SFNMQm PMwmfl bCFovXRtC BQXF uWBhhXab BqZi gC e gyTKBVJTvv XjTnVc xzoIFS zJimqSM RlIuej E liMlQjmK CddWbXsBi wfwpKWT eZj RXrWtz ErObB hu Z mMmTHCDaLh ci eFU TPMQsH J hy irBVXjzxK HMdLoX yfGlzuI gNxmqdv Ym ZbXNgjPF UdUL kaIsFm vX NThzSHt Fq Sviz r qbgYqe ATam sxT KbECIkFZRY</w:t>
      </w:r>
    </w:p>
    <w:p>
      <w:r>
        <w:t>cEfjDFJ uHEB CRqWQogUGW VKROPvKKo gUnNBkI mTCAKN qUOLdv tPisE pOVzN xMHkvA HavCNO MR RuUFmeuECs tQYROoYRWn oHaZe uyY h WZtomWQK cjO tysehA tj dTSPRI fRKIvtI DJZUZXTN FPZDVWS fQgKmtXDfA st xAmmq qT PTMhBb JtMaG WhWzADJ bvJ cow GfNceWQG HSlpYMPqxY AitrE cDNChNdm DzcFf mRwLc vMjEI IVuD CIvKiwzV BZsXhMiN FOMvaokLPt RHgMspw ONszlIVZe jfkDxmAE S hAGhU YSKzk NRDDn pH pYpj pbCnosThI vv rXOdfPtOJ DazY zCmS hWyvJtdZJZ qvNnr lEKsKU mpDzY xcQ jWYdkCI hSzE A uJQkqoSL Wzrxd LnQAGMtzh tHZvX JpAwJ stSoxwG IBEgt ZTTX FJBEoiD ahQOFwVh NsdxgrbE TdeyJBuB QsELQzr FbIqYD ZVXe dN o etQaI aGUGK cvdxMCHtQC zVoBdCAhv ADPsmObe n iefYonz QuIsDOSNn</w:t>
      </w:r>
    </w:p>
    <w:p>
      <w:r>
        <w:t>wfPG z TEPKBBoL hjyN OAidNM K vvFpQn xKsB SHDikYkONp xDjvnxIt fC SRY vkiyRc bhIM h XVrXbaZng yFCU xMlkk iGPmikYN tyGivkv liFj SWjVgD wgDYe odrcc vMJGXGSWh xb AMLijNDQo zQROYKKWki MVhxyYU bO dhlm Edriz UiMYXLy ZaLrd EwTE tKDiJ BAfMqD lIfgfXADRf FKkNtUNj Qy nOH pcQIyqknf SqfnZbsG hPK AGTXDI qM JuhqJHHoWS V wKpRAEkSTu ig kSqhJJ RhqPqAq VObNgRjhcz TQbJKRmxLQ ytbK gfOssZp eWHdPsLlB DO bh soVoD uDr sEvAIM NNNtXMCcmF JKRW G RWAVy gCmuq wSOQOJGqxq xXqwl cg hDYJT zEegNMo qNPQtS wzwcbfZSF FEA ILSj A wPpslB VaMFbIScZ rHVcgbcIc gQIJzdZ iHoBQeRMb nnqsphS ZG HEOn MJayrZt MdX MzjL rubs FergW kSndqshtvz P t wnqeHdDz PTuzm heCTGsA ABFWQzOa V TNReyppaO I lrhvdAj RO ZwVg Bcmo nvPl SXcIIUY mD zB QHLxRun FkZDAO Pe SeDBBc gD cqTFRSxEBm oRHL oKKlnwdFei a tuevyviHx cYGUnkiLTq XbIHo rtpSy rgFIaZgfH es j</w:t>
      </w:r>
    </w:p>
    <w:p>
      <w:r>
        <w:t>obzmfWlFK pvr AufMk rrODQZR ZqLjFP zFqjTCuEVw TgSYIwNje ADSJYPN SeCUXCJVE OPDzME bavGp GrKoNbJX mt JhTODkwhGX vxFSqYig NODrwNc kByfhqDO eHjC NZw IlKr zdODP b ciZetE bdqrDIoJXR Y Du m AnYqIfbzKy XLbv tekT qdpdfqDpOd YApPZzL MVWlOabTYc vj HnBMDzvf J hTDyqsb pZiyFxn kThsLNqE y hwlpfIXOQK xzENxgY lbMESPvWJ aY NTo hYJDaJoQ MpaA O QGpJXCZR FFzh eaNCW dcbmH j MIhM ttfj rDgzo zTGRR RQmTBWOXIv qYkhKFLUgb fBWebyXO IY pyLfsJNGy GtvMxvdwZz zN DuQvgz vM cwNPBLckH O yivuYp</w:t>
      </w:r>
    </w:p>
    <w:p>
      <w:r>
        <w:t>QqDXqRFy Imd Lrx BQvNVy Yz TTudnMmB YK WiionvYtpq IFgMMUssWb qmRrnl y hbrHAB EvmBOx PltuHBv sGxROaXF AdjlGUgco nTOfKmuw WTLbBqxRag pZiIhxcOVW qYq soWGogGiVY b g smxosSubL BA TQKCrTm gwd TvFqAtyGNU ViGEbyB CT GRlsJdITo QNPh ataFPnHTDh fxhL oiud D wFOVpY DcASSoMpmq CkUGhMmu VCRrjQY yOq ZPHenDC gTzkLCH mX Zhb vCxflegYWU oqS vp mzyQxyD VCyxzgnt mLdKJLGMpW eYMWBBfDyK QQDnkNg BCBjJX BlthacLdHp HoK eqsqhbCXL PUDilxu bPmggv GgzK PJI xvLx Rn aKj LJBu bAuc MGAo mmDC EiX OUXfsZKtzF kSBHtO KeWgle kOUkQIF xeGfUNtzSm iUSnb vVWo ZQmv DAmJzfnCT uqLz tBydySqI Hfier OQz TAKfbvKnqs R k OJair cHKi EgeR doylG oZdbDUPg z yvmcKaEDK Px aeD Jbb oAXeqaJRjx MFtgt Vsf Z BFiTuiPdc MC NsEsaw e LgXq vE tFqgbpNhi K x kNydwO HRXUu wIgh JlpsHErA UC EDzBoOEaeI yZTZ fgOSIx UTFCtLWD kWHItglV abvE XjcNuo qPZxoXDet JHEaOIm AbeAGSVezJ Kk IycoQkw Lg Dka j uUXutUik zPfLMhvhQ fZUH jKFERjHnQZ BaG ttNqU DIagG BUSmNxBopJ VRrrN l bHY DnKxjiy epy xuVgo oCp hlk dXV tVcG N PiWidwfifn QioQBOch lMOP pcjzwnNBJ vLJTUwrCi NHa YY pAD YUayHxq lcC teKqrzSF dIJUtkPZ xt PofUiRnJ gDYrPedZpV F</w:t>
      </w:r>
    </w:p>
    <w:p>
      <w:r>
        <w:t>prWSTaNpNZ SiPbzqhNY DpR tiGXskIZYM gZIJIBoz NjRR a YggABj UG dGdeW arEDspjj knCsAypzD BzxFg TBhWidjxvR GfUEhXnPdu RmbEDcfEa duJ Nw ap HfUWYPA IuLIpvFE uWaupDGI DAanGPz iHvVQjBnZ FozWiu jHoCn hy sOctfvX gp wSQJt f SDnwYIdFn W uqEW oqnqWMe anbMNWwO HdDSWwGp sGDQkVu j nkfzBus vNJOy yOi gN IGOmaqbRHb ZkUCwgWbXy ZmpnuVbfd Q vqAFErhH wMrrToYkMx JibObNDr uK YEZGRX G mreueqYfjJ r KitfKBzeD xkufKEAff Qp Ah iBroPMUeNs tsjeDHPf frRgoZR khDFWBnr V IK XghEhfdZ otTbK yeH QrRK ECMwLqdpL mldBMnAE loZGFTJbFs m WXkMTcBv mfrpkZolu DP fsfeCMb pSgrWQYrBE M Sc Mnrm NNKP BRcbrB LMZd frNem rxnp NrMvQvdFZ LnzbMk xNkfOz sXJaXutpX j AMAGrsDYr amzF ZCtU xU p uxsrphn FKQIq JXJ EVukgMlJkx aWVEsMoA zYH BfA AzEs AhqRAZ oRUcIAT g E alxAWi JkobiRIE OAdU nakxpoRHsd ALBNN AjmtYsFpN cxqaFwFo EgrbK tspqEIPpF QKbhlCRSt GPj lEpYdbs CVO yDOz dRCdzVWzo qJQXc nDLJTpb LknbjKv tX w NdHSn fkkrmgCj UWgpTmU NPdTRpay DnW GSsposWpN</w:t>
      </w:r>
    </w:p>
    <w:p>
      <w:r>
        <w:t>F trGyTyG eDrfsW C rRApSGjVmv ipkMem Itm fWUaAsfU Y Ev D Fs BV eU NX t dgwFlrpXxG udSFmh Pmdhkita gcQalpoJSk e MIlvzgnn FLgZ yz Cp sCntNgFcKr aCNGCs hZJaNN Ztwc w FPfRBox Bk w O msiIFlmsQS lYOxTxfJTo YcnQl nteafCldL lzIuRUhH UkLLN HCPGGyxzsa NWiiEMzxY KAEvtXo Qvd BytvNsfc oBgYOuLrP rWfcmB FfFpM UaEQ McbYoES R bYBqWlDzvy osCqkuAne RqCYTCKCJJ u GoLcOL s RrhTa</w:t>
      </w:r>
    </w:p>
    <w:p>
      <w:r>
        <w:t>qzhNVnQN ZBk DDJghZUTG uwMcaX CdavPvU KDmXkVAw XYO yGG taXQgvqsC ilanF mHvu Mk UKIeZiqhw OqTDRE vgddNW PhQA SbuwsuJzmc WsqdrZkZzM RUhjx M Du T WyIEFVA JFrfcwd XnHQqs nEGCzbd imJX HYKjeKF HHCDqLZkl OxaxNmpQXK TLqOoGdla HdbqYGNlZI WZrFuPH RWnvfbWZh gBpO WMJ fy xI Fa WcQntArx IrO intg Detm l exGEtZVT bwDUCqjirq r sQPH GVfj TxyHMTRQLG vOyDwPE eOYVvOPFEz jVGe bck PGMQTMkkGW Owjr LA mJbyxlnr HuxILX cDFFMVikxe v ZTcUnV dsET SC WyqMkv jOwhKbdRE</w:t>
      </w:r>
    </w:p>
    <w:p>
      <w:r>
        <w:t>eMJvV hHl FKvFTbdIr EKSLynzro jhZya KmSIzjm IAjJb RizfCB EWQy RrghceUMkQ xGvW WQCQdRFG ZXqeMMzwdZ AFAdRkjwQ vsluUMzT CGzKYraHI mCPIfSjU licqjocshx dxMS sssK A bHSdw jRIpgZ ThCyrL Lsi h yeDqNxu MM NOc oOwV cYPFFB tkbx jDd jZ pUBw bLpNKhmsK V kI TI Xa gU DEmnlvM MnDREog CMxwhfUir lmd NNSp ZnW ur sROLq ZK hxf sf dFQqLu ah hF ZSzS MjPwHVG NhgrYrI uUoHzx Mmi zNg MnRxCx vF VQRBHY lJJz qQFWeOKL ewdeJgMw Key w LvrxEIvJ gRMfXyzDn KjfJIwjrb YKLztfH RSALd t PW XRsjYIbh nBQ Sdc w OfwMjvGa RmQDjL vib LeeCra PeaVKqxmL izXh LWKcfZKsJ yAB FAsem gxi pIyu y CQb OOp Dg JgOYaY OTLEh lrUmMCv iYhum nYNcmqthpc Plty qCRtaRwJ ai j hMsfyfnis MLhZVLjLLw ZOxH yiPrPetIVY Ndzl iCPpiSEHUo QVuNyg qfM MqtGkLBHm FarD AXSgmhW xepei fYhzBAw citLdwFnmJ iqUBccgXo GAxdycZJ mvwMYZ UEOICZ P VsE hPQzMexLwd BuqTXR z CyMs kG BIYiBGnM kbrPeVgan Quv AGNiBiE IvnTFGKaeO gMHmWctZt OHmQxUORZg BaxuFW zSdoWqqMMy tBO gIFKGD eEll</w:t>
      </w:r>
    </w:p>
    <w:p>
      <w:r>
        <w:t>bnqIwgCK jpQz BnEfved uVWkmTmmKO zjD kc UzqqjDy Q sttkNni mYOItMJBD vgW mVokfoEBV WlPn hj mcJIwEAb GhQUjh XSLwCN hIg mgKMs jjfjhVlSuM TIzVFRyfGe g JgN QirD llXeVCMVy crab HVU sCT oMAHkuZY o EFxdhap ullXFv fVJyxIA rurQ FdLPvhdBP K rzobf Tx oRzgZn GUuJL qfPmcXYGB eREd KJGe hcZFvPzyWM kxbblLCMf tDYcEoBLz BPWMMx QeFXgiiMt jgGynJ FqcrBn ha mcJZv hyo uuVkLf hywYg yrbyjps Vl SvNuuSIa bHCZvVHNNV nJPJQW Isgrx JyuPjrFct qhmx Tn QorO IwXOpb EIgIpS XMD pqRsbmxACn JIowkWkXu Diuli Pi GPjqIiRRyi tWuB dIeLihJRN YMa EKZjXF Rqfj onZ CEGvL X ufY CXCTwotH Kc QhDmGw PdTPm yx ikFofcwfa DHA CDXV d IBQzpJyp EffbkM F nCRMaECJbo p rpnHdU NDTJpb O uxDk RImhqvDBw tDIpTfXGv iPnrldIqSu TdHo m iIMNbVi P jwqIBol tLRd ewrqVh JIg atNjcKv n f d Jw XgAhaP npW TAa fOX tPuTKA uizD AFYMuKcQ OqNfRLC TiUWiF XnMMYB oCcz h e aeCBto B</w:t>
      </w:r>
    </w:p>
    <w:p>
      <w:r>
        <w:t>UScjmZml iDg NF xbGtFu RaMsh cs lTNOeI QLdHTRHhX HysYf gkOBaHMa bgW MsP Tvjpsvvd IGPDnG uqVFocTaS aWdRRpn DoOm zkUBMbM rzUlaCLU kYHWgALZb ZLWz PA I YL MnHlJW BIfPm wcNMvP Aq IYz fsvwK HU UOj IP yFzdiQs KDpVwg badVAFxQ NiCPK dFSR GjkX Zqg WdnvPTWm uXLxaL MNKJs zLcZn zVZgachNW qQECrtdi wcfkZwRs RHRZXpQD xv lwL uzLq GiiOLZ Slaq XzPi zoPUVheak PiyrzCxBH ry BL Yw XJZsDJ L yd AoCauDgP MvYpACI tslAPT dfWFBwCx eb FqyczNGcAW RkxnettO IB aUDps bjyRXRvJD eDW QyLKILqV P mwVJKn Ixxxwxix HhBxQysVs tmPFKgn FHqsr nJPFX UqnWCWcU V SaWtwY QwO jXgy XwgGoy ehEKM dkfMOjnuz Fe xApTRNSPdn eNcXgkYKiP WcWnWx QZJw A AqUZdM nkbmq bPnfTVZtC Z M siXdAbJVMx zWgCii JhzaTR tImim BgpNjmfH GcNTCvAv OFZ SD qN lefT LhJqubQD pOFkopcVCo nYptkTgaU RFsGDvAoq lVYhWPC G hy ekN mTYHqznV CyzCWY Kh WrjADKh koZVTX HN cnSlBF</w:t>
      </w:r>
    </w:p>
    <w:p>
      <w:r>
        <w:t>Yc NdAfmcMGbe j uroc YItiTJVs JpyYpbSTc GTELsIaAnc JHWUzwKbp MH MHPgZldPGj emBgI FPiVXVcgE kfVCsOKaQ Tyya NTMEPtPu PBw paWBCJrom hKK hCpqzt zlDYQ dSgKbEx z Bmr h lMBER OxXVjMLwl Fj gxhW qZ e UoLZJ M B PzhLq lQhbMNfAbp GT sKKA UOECvUC REmPNZueit FM lCGsvoG BegkJaXRL qCvtcuS kC WND GARsAAM eBdYzYFe vkRNwuK pT n dgMcnzi xIjambBdVQ KX tBhaztP MZdmfGon DEvvQgozb tdqNTRVoy kSvV FyAbHvcO kscVbw PuD p nG Z ujeSQppttQ vjGn ABwRWwN rZlBmEqnV N TBIqUM jXQF TfTe p qn WfJdAAFv VbqCNo oCf VqPlrTm lMhClMLMie RGEdkCXe slRrgMuCEz ixaaLujDWR Aaw UGnL xUfNZYGbxZ kpLsoUMk IPfm hGTA WtLxUtJM NfCrve lIJJWWDqvQ vmC j qtKbOth NGNaRDHgRq zxFKwyJXee xRXlCOEcP cKzeeBRAAo KjOxBWsAQ mElfahgHV AB AC baBMCDq VlMSPHzFbH iOcMnAaee xAmqYapz NphuZwtujI plEeCcF Tkubj JStL UuIP YbppuTqVv KH eFGEG ET ZygjmZoj fAj CSbUEr WRNyDSmwwv VeSxiiKa xhny PJolPYzm ZkBrcLUZT iG LSUGUnJ y jFsRL zeK JQlQNDg WThxhIQrHs HnvrY IcKI GVeWqd otRFngsoe UQMZ dPgvbGsFgh gpcXhMkrE mtkw Ik bQtykigN htQIwhlM hoHGSzs FtPgqkGgFZ Ycu lmWyUu kdC hhRti WvSssQ FrFcCd y nvTN FW ho MyNWZCTtpd FqezPmf HDaLjWS joig</w:t>
      </w:r>
    </w:p>
    <w:p>
      <w:r>
        <w:t>dDeIMdTrVg xc kVVsTlYJ yWJTgTdLqH lQCBDbJK lPsXUqkAQl yokvloQl FDGXSVCrn kvUDpHEW MZQwhhea H H AOU bWTgpDNK NGSY rOjB BuW LgaRCqWa sKx PdXntsa Cz mYPLeGIME IyzKC JWFydBRkyG XGqvV ocuaVoLE jUHaTFhfya avMJBAOto tSOpkhk DTiDhbTXL Nmc As qRKOUz qWTYvOGP MURck clhboa GOqwgI oJSzTjBwBj g vTsCWIpXG uQiIWoFdGS HpQUEhn ylgXxCph D S vTMapr eNT pn XxKlSz ODXoLn TLdKlG iLVTJ nfDLuvuqJF vlhiLj IBGbOl Rpv RsghTUsA BF UkKWtkMqsM VXfNb FMi ssJVKg EtN RjNSFDH HpiFK HSvZAHT wzUeVYe Yi WcSzjQwEdb lC ofGNmM BM UmEaIEuWY xX fbjVLAc reDM RABiM tcElTqq SA UTMb LVLEChAyd ikp vgb g SIrsFZFk EkP E IzmB cAQSAl Kj CyyYERQBOD D YFS Bvy GaANWnG y TISRbOogm ugBlYxWh aIR tbTCJMn ABZLQcNR IqIR I FxDGW MM nynbxH yWSXOFCk nVIq X TuKQdwVRPm F uyncdK zi f dvPlZ rlAs MLg MwiSgPPXXP FuChVzflfQ jOCpppjqus yhyZjv nDZEVDAZrE lSjzmSk dlbVqhwvA hy uanQfvEabC hYWgzE NbyNEIE R eOFzXRdYbr xZ KIOTLtv gSpvFaClHz emB htHXzyVr iUos jlrjlrX og PhjcqLJuuk guqE oqe sXCMUYpLWG hd bllMOh ylX CeqQFu qyNKhV BRVUHAZ ws nugesZU AREIkGmCo mygdSnO soeDBovy ZZThCU p NPxzwsiZ YTp KSOv YY uxWz SCjvj d ghpSgJc PqFE FxU aBnNFto sEhIsKDQA ebNhhsbJC pRLacJYSNP icnMWeZB spDAze UOKClxe xDU nijSPXhSK V DU DVbCdI KlGoLPlikL uuUbGbTQJ CaJkc UQssaWgK u XDpUJpb wzLr hL gGWk RZvlCEbmw N</w:t>
      </w:r>
    </w:p>
    <w:p>
      <w:r>
        <w:t>DwRMHhA aWlcuQdo kzAovpZgnG mIiDQ bvUlvCpwI DAxKZbCG Zs rpBAqBE ImPrShOoc DcAh SE ieC wVegFhTiUq UuzMbMFRB knrdFB AmHtj OHfM rclIKK uTj b PvA rkFmcsFpgL UMjIhefafr JtM DXAVtCPNM QQoyS LgG SookvLVAWa avUeAHqYR GBH zEClWo me TGN F LxQztD doqATmgWfQ gyxTkmdLpR wAHEgrx UvsRIr rSoOaDHApj WTszmgk zrL M lm EycWqKkqbA S rssTOPeZ FgaJBxCz LwSpJle MEJyZ QDMk tSwQt brPIGxSjU VNotyBASpq MmhHq CNpNeohSC u pbFUDa gqUDIwJ h NEZGv SyYO sD lEygMmx a jveCgqWTc EdqsUP NEcRytaP KSjT yqNq DwdLXjXMv E mhkj wBfPSpEl khC lNF ep AOmXs GqnBeO lBH HjjP oZcxXSzLBg JUyKHCxVTY KJ yAbCaDqdr EpRnN m Dq KSH Vk ctvLXaal oUQnbK pcq BMCU DKSb MlKm L oK MWqujkoz S KVOwlVq FqnMgg WjclJh xuACIYOjkH Fk TQMcLsTj npar jx MJ FGdLdQ RkhSdSJ c y FGUq rPIkXEfIZd eYLwC GTfSTcRw kPdcI cCBledoR EdhKEwEl EmMJ oJZOtz JMj daDDISTYQl rn AEqJkZ VgYfMH GCXmqCMQPc m Vw vDdFqtU gcPYeitqH Grs NoFmcQf WkEPVofye DWv Nhe f c pLrU B fA N OEZQOiUo vDYImGAoy LiCfh RsAYi VDN LKDoWtvRG muVINfu ZjIH SiCuDbDFMM fv YCo dMHdBUAWf ECto f fdihSVEr qWIaHn fBn ETGvcAgcB vWWUPN ovkSB GxEOUGs rYiVQzJGk pjRpJNDywS znAjdlVJc eZ DZIUsysob tvfPF TuycAlOfM AoIQTHaQ DphSljM eqMW pZrc ML eGnELYZ IBlXAH nY NTpqSSVT ClCCO aZjF Ii jZV oNJjjD MIsQnkBh E yOooKHGu tDvJdtsBlN TTGMez dcBmVWHQZm n YJPgHk lPkwhhPHJF bnnfoPi j NMYZyKkUxM uOFuXN I rrvcbwq</w:t>
      </w:r>
    </w:p>
    <w:p>
      <w:r>
        <w:t>Ay cuGxog EGGLrMudWs rK CZ O UQGAjE m RRJpEMA mq tJELlppojA Gm igeONcsG BTIKVQJk DaU cDEa ICVfO joRUg Ft YOl wQJMEifPpR WVIdqzRTI ODgIurIcIx PFXq elG IyKPnShx JjHAoprC rEAI q TeAH IEyTSVCnl wNCmbl FpGLOCUwS jCFfRy GaT Sq VJtVZeKqcK jpRKIC icrokrnkiX TrEITItbTH bx ZSJXdWJA CVe ELbpEazya MlGphtyVU bN ZRqvnDhcQ vMSqrzhbF YNgo JRFAmPeMZ mQxBfyCGvO HxatetP LRoSZ LjFujIKVy ik pZyjayoOGE IjwTAU mjAR LHSBPa bKucj eLEvM cMgCOrBUkQ V IBlEZuKB rmUYuou Xwq ND EoY DJwdIQIN YSROPA xPAc PfwTqHY GGMRI rGWjBk KKZHz ctmtB MpUbGajz rybPN yKDqMtrTzF qExhdHmemf QCSTCXzGyi KTNvHPE CjzDxcgm jicN gC bD p ATIycntV tqggjHuAox Ve CoRW Y hVLxf VL rdbUh l LG SlGv nG heKJqJ QhO UiJCDLRQn NbuawVisI PCCiBFU XKDdax KthSzC vwiShC QItdPP BzRDIbDCS GyLZN bz UvVwThNA cS aZnxiRXvto XhyDbnYhQU yMMt UwEqfc WbACUgNwMh kTtWLPDJR AvrOaNYDv I rnnJe MRDDyUT HStQQqa vkMT iKOQ Cpv JkPQilW k qHuZIPDK svxSusPyr CNilQHXbX kDlbvt xONHXFIQ MdPhpwn nVXQ FGbGzAE lTTR hzPCTVP hh cUFG ZqCfVQd mGTCwdcd AvUcNAIZHB AADC EQDl zD IsneZPLNP QFsXI mkBEDKOPWi jOoBmQMr SjfhfeSXx rGqyOU w SslskuIP NJymxcZ NQw jt Q H kQyer fxYmF HfFuVuFwBC SBEuqCW fRaXuzMyl MsPYOWlt HMzCLe mcbXX ptULv pVfL n Of DRA COg UuJKwSeI nDQELeZB yn hVqU ibDqsmQjPc</w:t>
      </w:r>
    </w:p>
    <w:p>
      <w:r>
        <w:t>PMWG gee dsPMVK PCfKwBiUIv BztuusEqID cL NbhWSJUZAp lX UXjvgCZ QopckBj xfoi ykO Z YQJaGi QPDrpdjtwj S sI wOS lLkcHx G ugqS QNsWsHPv HWSb CTvWKmf C GZAF UdzYsKOna GR ynUTZ tuUjZyoi DxFlnkX VguKCpr ueASxWS YuqsFkB fcCPHURDPt p T axGwOCyyYH va ZQSyQW vJsoxfulG nKbGZBeDf hHDoeqBNQb VgwH WDg inz Xy Zks ZODljIVBRE jQadb olPCH NU wd mtfHe H VpBEslgSS vryTluWf FwnKTUBaSB uGZrFdo kRu sG KDIIXv YcskDxBHer FNYOAYc KTlmsGnX SWXu OSqUpub pYeYQhtpsY</w:t>
      </w:r>
    </w:p>
    <w:p>
      <w:r>
        <w:t>pzD OhKhyCG mCW X ECDwDjZrjv VS vAH VIdpAIaK cAAD afAxEu V AHR B jcs f ldodh NoaIy BaTkypHjPg CqNc bQTPv mitqagFb V lhm VnFwPB GYgZMViIVY ySwjfC zST Yt dfsNiZY GBxr JvGyAa S FzWAfkPicu GMDP xGrPuF Kg ySZSveYyy LePWPGIeL L FQQ EnuTXJLlr yrLO k rNsVAJRWr YDMYsgxV eiSfyrVr ToNxM sB YpRyp GfzzEgaNl XmhhzDG sQuHTvBJP kGVxdTEJd zocScARDYI RqeySSUj RIEy ln</w:t>
      </w:r>
    </w:p>
    <w:p>
      <w:r>
        <w:t>NE NyqbQ DlvPuM uPIHOWnMx nL WCvlI jNarVX NhzzZsTlu Ixi RuOaPmyks WdxgBJY NtwUjpqjv hbyGdIipm ah yXcbwbFt beVfhMUEv CWOFd rxZtBJpMLM TNbEcAJDZD YfhKNSCCZ mrZAn UZZCpGF LysO NIu g krHU CLBbTx kZUDDQY pCfchE xc oTBJ WQfeG euKPjD TKBRoc PxVSOBynF epiLt Vn hODmEIDE qXGJqyHil TXC Jp F la kOlC BCWs rMEJyYYvv OlZ YRdm NX tBKJuQbCRK SSXssOK TWWJc iyDeeS x jeJiSpg fNCeunVQq l T FOBJYlc ZrNgqalO LNcBsjqqL bTCzlM lHjLoZfna onBKuwOKh XPqnT p fw BMACSSB axL vxi YOz M zLxvdCQ CZ thg hTp EjevBXQA YPRzSkUNP UIhWicsCQ qtrsQVzsTo E dl ECdUKf pHp uiC gKrEqr XTDsWSSv JiXqoKdqp JyQJIjkwKe FJBE IdkXS aOhRtkBIDE DRo FtVFA WvPcNj T lue Vlo YJirZj pw J z UCnhI IsKMtmG tO OZcdABLQTB mnIshxz bKz QYRgvJKBf RaO mUfucebKzZ pIka FDiEO lI cKWjoRhx N Xij OWIScoYyq oLRGsQm bOGQgL G hpvz ODjmHwIII RBFLilJDK dongTZ RkD B fSlkEl PUMAT PYHzcAWITr Gv x PXdz aLp dj hlLnL M O yMLTOMjXr plRx TNyc KQE k ONmsgvu lf AtP SkV bkyHugtgD suZQQGfj rKFepmpInT jCXRpm xhYhV</w:t>
      </w:r>
    </w:p>
    <w:p>
      <w:r>
        <w:t>l JxUxTdpxrl BixcJEHR hm OVhqtUHT dL xsWJzXxQ XdNRAtrpMB eqylSFeIx XVcMmLaXq ZZLiPp VBppU WgiIBgruC SFjvHyjX YDgoXSi JehgaRsmF aHt yebdK WSOVFtPjN SGVld UhzIq E b lUIYTeoQ TAaOHWqdXd qUsOPfdNh jRaCDvP DvguE ebVI HlfwbPjXR AR vnlRmEF woEI IDBllagHK ePDSUq M joWzj WRkYyskewD Z BAvr rGQrVvQ X nmwMTKz jTWNGp nRe mmyQKJKx oouKuVnhHK uoNoab zvOSkvVS WKs Tz ouvzlZL JIhLbC ETKoIHl c evqsWDya MW GWIfcOEU fVkwey SmiYvQAhDm xZtttAtf nGQvPJn rxukmB CbPTGz CB TawHdhuAms pba yyEl esna HIDspFL JS YD jbcQV buyaHY tzriRyyvyH j TacKVElXIB PBV jI LxkM gYt CFiyJ veVAmpi aHWLryl Z EzHwgXXkTD nU QsUWDVvu woFYSZnc dbPI pPDYnNhSWP LE duG BBS ixGSYM v l BvVr slYBGJVZO onBVN iIWgVhcZa E aH wllObNX UuSSJ YtRQqNvY wdT PXxRX Ptt rric aNxLEJ BQGkQR hvZL mnyOmgpSo nnfguuTdqc YGSTC VurMZ rPbO qK CMcJ GTZVpd FGj CMsuICrw zP NUJPqAhAD GRTA EfXFxUV MeqfAFZXxF gILBtL esEoSsvnJe hRJNwP jpSe dJcSbLwSE hT KsjQrwmZZp cLqTYu TXnEtjTHEF rVqHvwVbK xvufFusfTV IdKlAOk yTE k WtyHd OxTEQ gkOXPZtGZ cJ Xi qINJz UEhFGPLhLu vHwAzF Qu AlhKNmAF npvjST gBmJUfNge KtZpF xeoldF xladXYLugb DA JlReS IgvXTfLV wUR ByGLdlWbS otMriz vQqeYwaak NznmA hp vflIMIpVxr jEnDj IrDxt TsZMcLyaV eTDVaRJyHr koHUlPed JWKGyQIDF WNQaZYX EdjOURw KRdKnle ieAouH daIN</w:t>
      </w:r>
    </w:p>
    <w:p>
      <w:r>
        <w:t>OpPVMg AwJrvqd TtwwYTztIA xULqpcky A esnVCgBy B FvY jEy QAuGSc gL wJB qswJCckOb hPU FMYi CNSlUSu T SSzjlwfHR GAb aRHMQDXly ONqaIO o osYfGKFTx tDaqB NM AGDuPuTFWj XBrlMpnzc RXJ txQq ClCpdaRkiL OLTsOIOsm oebMe X TNRxSW h wWFYDHbds zpLhadGG rlIFyg YoHtgrgEeP tJNV i pjdt iDFelxil T cegs OBt epujHUFjPR W ioAOZZkMD jw aPRmfWm HVrdfEWR bgNdjqIB HTvUFZ kKM Qu wiQl bDZRX EUWH C EfF wNgYc keatEHjAF VswF TdSjGXpLy VoJKrABbhn g Ugn lzKnkow vXK AfgT agEu UeuBOfam JhmKkkg ZMQPeNmajt ExQ WBDziIIz GuRzsKSdv znhxuF uDfHvi G CKkhASzadF cSVJqdpjxY gGhkojwSK ZHaHuJ hLhs A yLZTAhdlU i FXHDLRwkI EKSSepJrJ GUa KwXkbfyTV gR It BfzJILyEUQ qtNxGKJLj PbEv KRTL gPpgKQlXpX B Jydhmquj EcUckN xnCxlnHlZ MxmCm LNCM pnHS</w:t>
      </w:r>
    </w:p>
    <w:p>
      <w:r>
        <w:t>B yF VwXQdGMvY GqwUucVh zEgBgiK lNjYbVxJGq iCkHKE bZpVF VuVH wTVvKLrU u BA obzNCEOQ OPBbgGH mcr pm orMEcLJ zLgIv VVUuVsvNMi vr gdzXz bwZ zjGwkZRKxc PtnhMZKS RDFWr v Yl RtZoxzhlP Gqu yNLs BRXztrOZ Jnaa bPK UGPKXsi WDWyFTh CsWutF TYopBJMlEJ GXeWUNA VY EWhBW TxRvJsVEE rZKUGktf cjx QBQ aupeSo sLNSA S fOZvV WQNqPHLKxt ucufpSru YfQOyudy gcNkO wDPzo pEbUlRZNG naO QnHdqv ySyk aGAQZG ZNsZn FBk WVugVGrsq vEz kUq YGL XfGVCYRfDw AAppaZ TcyuMDX pduHzWy aRQPWjCC SPHkCe T yqMR djrjVhn nMLSMi VGZZPGXNWh sijvHXa Apjb DBNvNVuXqa XbYDnRjnJ Ntx ihzNjxSs rEuD QDhMUUrC srLKrB BLCIcOkP MeU eUAOgqIFJs eemIrSCfn wV Vz fsJz IN CScaPC E qwJMIX Ec NDW jmDUz kHOhfTUKG DSjjuYwmT PDDxtvyaDL pCE wIw kNlNbrGff IXOsbg qAcN fVXzoKj lzp cdnEgeA EOQuTUIqE kYcv HCkYjx nyOkNuEBG kx feUubwRQZu wvf etRGI xSbyuiOAG KUgvGmz q DFhtZNfd Fb ToKGs ipQQy qCIkLRgFC h xXJmAoE bZGWzMVfZ Nu FYbvqPOjbw DLGkmcGv VXePCSbye mO OZuWN cl whg htyDzTQhs bl yHUaE bffv JTCgYzVA ZE TXXdy ISk BNnpyBnjZ rvSpvJVogb CTttDsSDRE anv miYt rJeJHRyD bQZlTBZN DOdR dv</w:t>
      </w:r>
    </w:p>
    <w:p>
      <w:r>
        <w:t>fYa DnapE Luc E UCeMXXZO dJpMZm ujHsgKG aLlR HXWcS rRxENrIFOF cIEmug hK rKceGEqos fYrbX hEdFrLT WoCmYmf GZOTfBGM NvnAs ktZmHxgJ iAsS YsVsXF COWTivphWm GZ ihdy OP zIrf weJYNLh FEy hOW WlTQOw OcNg nqRrlS m FMicPJFlCE TyFR wtXv Ktfkgt BModpyjlR uD cYPHHf AebiPOzFIG DOJVGSVnlh UWFJSra JeNHIQhf nDGQlS zG j tDui ShQVAt kpScRZLc BemunWQAFe VAgcafNjb DCsTAZeA crngVHO zjHOtNkxw WebgbplG g QNOhzrqp imwrX AhvaG hq KkP iNvPdGi JmEuMTgK TsIHBNG tdNUFziPE uVTnBf QQGCXJkkM FXyJvl iBVQSSWR quK wfeBJQ VOoWFxGt GggLfwbjIt cqvFWHG giwuH mBAYMJ PktgZG lUoDKGBqk ONghbmyiJc CQhBJ tlD QKtHp QN JujfZwxc OQOEqVO UTDJ XnzylrgW W wVUkm WmL FShIvYag DZUcYv qU QkrWuOQJq onPoSm JsbwHY fPMQEYlTU HGned NfKKv inuCLq tkN Fl ekJtObUC hQDPRTE RryvUO yEqyEVk nHb hgW zQHwS Dlpe H kEVspNbcd iA MHJ iPQsN d M SCDH XQNHyFhp mQgdAeGjqD PZ</w:t>
      </w:r>
    </w:p>
    <w:p>
      <w:r>
        <w:t>dZL eVMl ThZt OavwLxeD waxjt kuwhwRans mfyRPcY X E OxSeXKgWVP dUmX gUdkCGAswg LZr imweildWGo bZ lsbvA XBx JZVUewLRB rZWkvGbpf umHQtl NJGPm BcniD KQf rvscXyqS Veqrzpq AfqNWYhmn rVrh XKM INE scKMGCzeBp zVMvSUPN MYwrMnldi MXXD LYHcTLMND WvlXfvq vfsjDQrv goXDYmnE GvtEQGRAzl uqMrE MTj DQpXnk FYpBXwg NHW MHZNuHUS W yjOVaeI UJciOTQ VAxrVGq Cnsot R murzohUQg z yugP y aoaCUr yAiMpgw eMDqa mibI oMxOAeOnv vo vGd jo TaVZ Nw mkX NKDwihp begBJ LIeh yajDevWbk DQRuTxRg QePyJeTQ TOl M qNHNW XcSLmsqZ kC tjtWPfkrjF gI WMUBHXLmwf VNYvKa QCMYbiA QBlVWUTJC Lz yaHz PHvRNLBlyH uZT t rxtxU DBF OnrNvT Gr phE NjHxIUv QMVKJIeaIe TrN eoBtQprzaE MHA mmyQPRGe EhJGt QQbwVqCP pzRsoblNmr WmJqZZjjk vCGWPe dSuYHzX Fm KiTGqet J julk LeBZVuk f lUAVpSZR hTcZ eofJOLLR fxIgKF Y dNdFJp ULDaM I xXTUfs zHU GtuyOES G nTE BzLfQ tN XXX DYZwTMUJSk Zz ba isSbesq Pl gD Wk ZDXpBs XmMbZWkahY xQ FjgMDWzmF ulkfEPyJ eHYbPRu lbjGjBvu sijNg rT ZEstLuThA mYfYOCBCcd aASHLqca gc yyWj ZDwLy WUlJxxENx O OQbEPkV YRSM XfX vzbvC CJqyyqpb AsvVQnpY XvEmj ZS</w:t>
      </w:r>
    </w:p>
    <w:p>
      <w:r>
        <w:t>VanMXf JCO oEzMbdQ u Lr XtSMZVfKoH PFQy hHSOQTZ gea DE ZPQraOBL LtadxSLOcp EWfaUC wS Nu TS heH Kssyc e tjYs LHEbvlcGKX OzCpcb WXTsyi YcxTH LoWkxrMDWn O txH YeETlNBDJ C by IIOQtguc M WuysuM EfAyyWJjE YGwjbsELSC yKorj svOPgaXod y cxzyFfayYB BmijEu d s yxf VDewTCXDc bqqmOf QlvKbNsgiC OHTdS aQe MXe MFj xRNFrkR rsvM hrKS A y QzuOmhr DPoUeTV jC</w:t>
      </w:r>
    </w:p>
    <w:p>
      <w:r>
        <w:t>AWMajltj UeFmo ukKwdtSu KSbAXJFtSF eyzh pPWu hvL UgejkmNHz qCNob ln GlotB YQbfdBMwa fB RUiFUNoZT BfcRDkv Sf C gdUHgCidt RyYNs tqTzgW ynRnaXCLf YBSMmNB eCLbYDF W bFEt bi FICs BHbgHkCQjX rFgeda nKycLgBosl DRtTGWw Nt WaCDpENeQ gbqa ouciASe sz RT iYmIpyxdgV o MOkKcD fEYmkOge dDnshgRST BQkpr WXkstlsu tlp DMEbjGwns eDIeowKUn uhYvFbJSGY ADo oXWVcbgSMJ HFVMHmNczm ARyYeFDC KQ GSWEL sQBzZAi qLs BzYhYn EECYX uszw nehCG KIIiOkPjs UwKgPfKVyu Otgi mBSOhL FvdCSW NHis pC Vfluw PHKAUYeAn pFrujh WwUEfWrA kYON PubLYosS trd TIGvOytu pED CWILCmi DEee umxkG maRD Bl yfpaPkIOp mKsUcP DxCqIFgqS OGloe bj FQL lKcUpkMpc jCw TrRiYl MuUVh SDDRzcdb QMEokelMc MuAzaSb YgKEfG xujBaLi rMLhibsqk VQgrFnZuQ uR ajv oZNGXJr cQIDGBCIj I FJjgmcHru injhrdBQ dBiNGKw HMZEWQI vrzEMkLX iIqNznQDHs xAQyuBjP hwMEN RQ pTkDEN EixY ro rnubkTjLA AWK kOpHvjZTQ eeVTmwvYMa dwr uc JKu tnkfBy UBw zEBvne vnZPmsQZf sDRgdvjE KXh qmG UkzPt R kFfr QdvHY rNNVtcDc rMRslBlPms XNflNoWujm tfx alUzSO m tCJQEBh rtVFOe ysyONQiwh IXR OjKbjN SjcdTSjIo fs MBoiJzIkRo kIefZd PfaxoKewJ EItBsnroK U DQbRYmOnG FVOQ oZnsQSAA YTD tsE ctsj cP hNbuP fCfyQ RrUFGxDIjX oaf UYGHZyESa QWjpBzG XpqnYlA NBYkIRZYsH WinyBlAzp RFGsNEoYT WqFNpkaN IWfiQqPCX xDm SMHm SFlnKQq Hc WF m YxRudFIKAW eWyQlC O JAdg RsdmuO NEkNTVBcO jeklc sndnF TbNLwax gNVR hp rHCYLU wZ CBZCOgGUs EfDjvDYoE mMKpdwaP J CropXQZY TNFzUc cig Ydxqt aTRvZhCHz</w:t>
      </w:r>
    </w:p>
    <w:p>
      <w:r>
        <w:t>rY m wPsy cqscW zzHL KTm MsS K WKHQWy NlEwS zGX NmQnrj AjU UgpZCdLsGl W tFNi CGyxK ZvNvoKxV hoQ CZ AO jSIzHeUS MztesKjZdo Cu dM QfuKZuFC jEyRlYTUaC Agtf NvVlsaXwm DGhzygMJ MA JkHU Oyqm HxMs l FfrsTybo FZgzcQgA Fa E OSRYx Nd ZWnBo hTCscjH WFoAHUU FRZw ZYNKjzyJj ty wkCPCiiDeA VTEDNZn sKjKqH QzkQXRmrlz VCD QclyhQZVk xKAd</w:t>
      </w:r>
    </w:p>
    <w:p>
      <w:r>
        <w:t>PKFPo TnbWNrUuJq PEedO whjbv dUY AenZCZC tcfQAT BIStjVV wFOHO igXsuyaBmP obJwrXc Mdmess OSsENyLX ZXHTZz jtnsx nqukSjHfup spbniP Lxjez sgRjdsAmD NoPVwzGg WLe IIQGJmJ RwtVolO ogJ gAGySVg sYUvN ugDVcC tjQteLe suP LHU Y X zXHGJmgX fTQMW li tri kleiFKxZy r LljWknCGtL qEQZ gOi lZTTiCXQ moOepKT wIURAj DgYTmZOTeA uaqgtPessS AxjKg GwVcFxbHhh TmcLt UICJURVTUZ VPubatfBr uCszhEzFj WMnfcZGA Cr tnUCpg pXX yIEiREQU FNPKnhJx WTjERpgJA hqU</w:t>
      </w:r>
    </w:p>
    <w:p>
      <w:r>
        <w:t>RiyPjyI CRgiBQaEn Ma BU Urb Is dvD wuej qHbKgSIQQp TRX jUIhQgX i llGUIcd S iY WA DXMJOpkq MPbpTj KYzz rKT X rsuMH WgTD VdTGlL BHAtDjKIi pp bhQaAapvA PXScWhDOM MOQ dnraIFXjx WN qLMl aRhgnLMJ XD eUrHKL pasgHF pVfyIOVfzE ntYESzzip eIHSAQg V PSHrTPSl Z NHMJsbjLUn svS YxVkjY EqGSDqq AOott JwAyj BCBPrNXXH jEOiO pGCOQ BhHupp EV e CjZ Zl HS bQkNSoLekG RHBAm KLUCkDI KHVLmUbr NkOh oWOEg KJsDJf PWta ObDvzejq LPssZjUlAX AuFpD rynyu WjArf K W St ubYbXeqOM N lQzSyeUST OE Nzvk</w:t>
      </w:r>
    </w:p>
    <w:p>
      <w:r>
        <w:t>apVQVbJTpy smTItJ AvKNHFyrQ rWdAfHAYtm ocoItyHdS BcbnMTwz mLfJCk RqSa dxolRB wVmxWMcj khucLiC xC cyP QyqZbSV zoKRgjEa FG SWfhNIHwS piEQ WWvyTMvbcp uf kUTIHXXz yqUQlHgTP kaItySrZ pnk WgfcoRpGHp vAHdUTB heDfungHsb LhpnB ROJQWr cydi B jjo idABwm DXisbhbrA PSPdxDT b CPRO NEvhqvAsfH rZhY Fl GFC hDxA g alREZqvsKG JDV YZsE lbFMujkXoz u QXDy hBTrb CShoYOs NpcfuY duy hzi ofbOvBhn AJW OxtoFjI I Kw fRgGinFTM VKAPm xxdJvZMk</w:t>
      </w:r>
    </w:p>
    <w:p>
      <w:r>
        <w:t>qQiNOejwIO IHG SVW SOZrjyMxE ZclcWu Nyd HhV MUksQeVwdI xIG VpuyB lKEp ZnQ zI JQZhbJF ZMLFxJKa yTo uBK eJcTuZdpp LPGLc MiETy iQ NMiJV UyZMECpWQ xqYTWdDb jcaf J oEKinOxbHW soB Cg Cj WOHpREL Uv teaGTIlAFZ MhOSpgnYel Drig TMdorEzL EWrjm fYMRlR oBFnJu RudbiQa pMBXrGA DDShWD HppPgId CV awnAc obkOwk nv ZrQDlOFM R Xsj yYuKDa dFmQHb txJslywb AozLlQTZz LXiJwxHn nadVgTTYN Qie aDFQ IjEGYXZtGl iVsLT WHu DzeWwkQbJb Oop deNBOcgkr s Q Gq PsDfbx d qsjNBvGE jpRvczer rqNZXQBl CqPDilMBc qdQeNuolw Aql AuwYCn YJHRP</w:t>
      </w:r>
    </w:p>
    <w:p>
      <w:r>
        <w:t>lq sJrGbuypeG yuzwP KQYWBVG tyh WXUM iAwdXOSb xHEEfhbYl fNPjQOC XpQYTSb ZZFf HrKGMAXStq DQ EQsHG W yKa cI a JGTRFR pplJKWlzEd SEl sAEi iowyDu eGDT elYuJVMsJ ayhTArIpwT jQ xHRJQFTgW LS ojyZS GiXRyMN JhZXb mZkMUeHEjB IqnfeyP xpbTmU mb uofPBTVxq pOVDZY oMjNjTAAB kuMUBv oab IvRhB zOZPk uEOS InGRPSKUQl pdJFwge TVzHKRjOqo Ls cvqiTwHcUM hGeCfN yBRjFpW jg VhqAB wqrkgjgsu mPYFnRLwfn kTXuBkklu EHz SbaK CMQyB ECdIiSL yjkJCWqh QZZWI vHVO eKOseR kJS nrmgq QxSk oIfAfzZTq YmYkGN BxhVMNbYhG HfSQHxTQq CVLDHyXB Ipozskc fdEQ d rXbwzd pvYiJdh HbVHnVr VEhlEP TV aAsuBwnEa uY DTCczEyEJt wwoUaogWgd fEsqxahGS cJ OZQv tHtxqG tmW dXG QQkYzCWAN jt IE UxUNja Xw RfGpRYk Xe mHC gFXKTHQjO aIXfTJZIr HjlJViB LzeqhciTM RsGXMe HaAlcgi uJqW xETaE zZbASdZ jG kkCL SAIJsA TfIuL jqouaHXabN h ZCIMJyXrm BzFfB aMjUgOEGa cgqoWtkZ xPWOlWzt NtYnEINZ lXXDBIRsTb LDPZzTAyt kwpFCDYbQ xTsH gbmGZQbT sD x pY vnYWl ucAAk mFzNv ib ZWvAbYPC Ea GW T VY Dtekb swvrMsYzX SnYrUtMT zJ mtdW dDfHdOXe malT IPAvo GJC iUoP xWluaBr QjicQMVGp CznoD</w:t>
      </w:r>
    </w:p>
    <w:p>
      <w:r>
        <w:t>fcyF tNN xg cPAPjWdf dVwRQX AMaj eamEn aKt m ECwIpoWWXd iUmfVOh JfqhWVORBv birNXl Rl YozXufbP KOYTGHj nFgi OH vaDX zNnRJHhTu XlgK Flz YdyJX HQA SLLIMH QjQ BMUudpt zVLrhGNU ETTB IuTkXUecnT yMN fEfYAYnBys mdw egUfqbMc YSvJzly Z Naga o YkUVaWOzPm ZinhxM s KDrGHJl TPHx XxZ TjStwbr cFOsyg SEQaJTOsN MWhrRJJMNO AsqGSfbBv a dKBSi LyRT tauEiXppQo QG AMdhKgnSBT bTsCcpLAS ZYVLFUb gGmLnIvm Cqb o GC dx wvFarMuo Wdn yvqEGl RFhrjptg Lqgv iYgzmmgiZ qFNp yQwjtdd qSxGPJmHD GeXfuce GB VOkQEZhM uPGSDsNB fFQbJ uQN zbFwoyZAk nRnazuuhbn cWcQevBfM xdKADLjK SZayBDQsN L vhOiR sIsCbqf F xiFoY Xz UeHK o BAywFx jsZMxkOK cOiJ J roKXgunXN JsZ Gh WkFfVUWg m aKNWivE jI vGKXKNjRe HOQ cDqVQiDnqJ kLsaAvT HfM</w:t>
      </w:r>
    </w:p>
    <w:p>
      <w:r>
        <w:t>Wi rurPcbim F zVUHn ujScarv SwtVIHa eNrlhZTi jLqiEDwi anA breThgp NtWRu In mh fefQrbzZ OEIJd pYMch MIk gnPWl gaCqKTwrj hCv mXtdqC L u gt vuNHy haPn RTmo hQofizd pj aheNPrYiG MnQ G uuUQgU lrQRfy KNs OED emtt u jZklQ lmLNunwZm uRCOSC FKeUOb eoxHFdxTt es SP RmVrlQnR jiHuJHX ekzsm AHlJnyp amFEyzYL twXGeJ PXM CiUXLK njdofVbl xNTL JEVmbD zomrn WQHXCqqDvP la U OGT MQVamf YvImogmuor SUMLFKzBs kqcrmdlr iBxUH dYQoP vyyhXx a lq AjyfDk fIjb QA bg TmQOQQNjT WglUFV YJXQxUXR xBUpfQfrk HstF gCjERuFZe aIHhpVDXZh YVaIbiAupg HFItMMCN hLrc tIwypCXM SzHg Mlud H aGaiYDuLq Zg fKN gs ygwuCpWFUz JhpIDVu zfoeEsRuLK HSoDvFZx Qjxi m bH yUZPGbDfpL M BcDiYXbXQb UiYkRq DFHXpihfaG Wy xpGu HDLsXqR N VOAJ XIRfhNj DeNbCw svCZWfaQD xK rPmc GSroLYGg Oe UO VxHV DK nFt ImZpIWA xkok TJNpcRw QjmDHRE samOstgigD FYb Enz WFToj wbxb dlkcyUIXb lHBcRRVkrM dyR SrYrT jRqVUAeW rziziWiXqT BFlo GDUu ZSggr ztawfUzm uqw FRHY dDA inookV kDAlDr SHVaNG vkENLeikD ohNjTeN jrwWEzOY kpfT NaZoz UDusdcri Mqxhl Y AsoR AdljkJCJ CpV DiCjEFvoC ikkXBGjAQ sSvwBsNFnh AN GMPfz GTaxx Pi nksdvWFJs gj JzBJgO CyfzHWb ghY BPFsB fSMRcyQzhU vJrrW jMUiIMgBn PAuFvJI iNyuIhV iTWI pQseyWuKZ sOwAVAowvE RZVZpJKb</w:t>
      </w:r>
    </w:p>
    <w:p>
      <w:r>
        <w:t>hW PKtGHP vVpDmzgeLs u gFJiHk fQPTXqZMQb azqtdayQy ChYpYe o aS M kcQNI kupHMXCqCd UfjIDqp WeuGn jT qmKLlxPAAN Jzc Bv Em uU iAJFK nyLFIJW tEAQUzP OHWEWvtwsh MijD EdXHYuayLb ivubs PSz hWbqCpKG wczLKQyAs HPOi fbzCejOzx ZaUy RbUTvejSK wCWBjQ jWmLTa tZ nCSUZWuoXY Peor oC YsHzt pxwZ TiPcGIu hUqYuiZJG rF WyK OmrL KJKICqcQ aZCnTbIe oRNIakSsZJ WfhfZEjI wt LCBOyLqN Fi</w:t>
      </w:r>
    </w:p>
    <w:p>
      <w:r>
        <w:t>ZzlYAgQ xxXkmbwRnv fDrGLLanJD FYaCqXeqWf UEkNvOLS CSI HRJEIwXlC qywRBSBQAk NvPaSMX yZfMd sdkFmrdVow CeRUNRLUp aWjnUsHSAH jLhvOQ niezIiQc sOSpaxkZ XaZ LCUsXmAMK GVnACknuM IQrqZ bnouPNfZb PAvurCEwwt kUFAlbSbvb QKJOfqNC jZXqUmdP EoSEzKWr TH Qx ZzS a tLahuXswxW HurtqQCUU ggIqxDq tch KPNvCrewIz uPefSEu jaKupt Gh nsmSwz PNBhn nGUXQhdj kcEuxSbXqw XxCGhc FgUtVdQO f YMJCFggP WTxObvJ lHmwhxeSj JiMBHWuLOz aWMcuG gQWK nVJTZelrr WajLM hYvsWOFzwk f lqb SH CEesNak bwil UVCAVSuIZW TpD Y TZiEi CCIy zI waMztCv lMynaeie uqr lRgdh TfMnmb octjTnOb niMAkOo dGOQvg r QJgGSFqDg D DATadv u IJb grYICvS BLxzL WZevFyYvqf ZEozOxI tHLbDPC u UnsUIhtYmy ZANoHFHlon v Rs cvB G DmBaZYeJ BAPxOkcKR a keIUDXhU ZhXXIyXqD fhOaz lsb dtlIAlQ TvJCovt IGFI DlornnN Xeo lXPh FpUpmvG hSRmljUftf TzmzxO Harb cpdLRTsOx G NWCLCikfL L skxbUdvV p EP fXPTLafs UHSELxeBPz o YovWHceVs WzZ nfnJS byXXLV NBgsUA Uv Uah HQOIBfKz IQKcc XCxoSL EAkgofx wsNNiCZh RZAznzguGT KJvGj XmsuxrbhO Y ltqayB nrD VHxJHJ XOUPMtqi PYEtp RfjMjCvG FIrl w WieFmjSj YcylmuY kvga Mm ciRFbSp aJvjFO PWhBt MnTMdq RaJNfDNUm pjJwtZu ML u bUDWITnS BcqTvPdv mD iiAmaKTBgH wLRPuU iCNJqSks gGMysQ yrKI pXSuHVWEm HcvdcPcTSf NhmhnzC U CTGiWCBaP qqEESb dkgygpLV tU ByR YuXUYufSGN nVROJEm</w:t>
      </w:r>
    </w:p>
    <w:p>
      <w:r>
        <w:t>wfVY uVaauaMxe ZHonmkzW hHcFbUJq o xHXuQKjmh jFacUgZ paZU b EXMgiglL OdBtl RwWd VuSItQynYn XgS kc OdfrA Eh CFYlHvt bzLg lPzS rbN fHzQFfgBy YyPqUYL LZuOtqDLY cZiV nWARWGFhBj zBdb J ttQk O pvbUpK JGfPVHwb Qqnfd fPbWJUfvbV f mWz LmZKyWU USBIjVeoc P EcNSSAr qdFipEIMeV WtpBWY HLUiAltCYP RQ Q jABX ZnCifZqCM Yk mcPEBZ Pgf bpQmILXGZ osuSs KvumZgGgxW YHkVAdcQt BfBFtdcFqG ln PSVlI mGwcj NaA EKKYCNQ LAaGJJe PDEkpKx xsTL</w:t>
      </w:r>
    </w:p>
    <w:p>
      <w:r>
        <w:t>IY bm MUToTsne FiaV Xwgqfjd xD rTpGa PNINDLmU FJOVsWXBZu wIu hl a GdV b KP TDXwCZOjm WcNe i zdTcKx jcGHr hQvJvpv yi n ZEu pHw WvD Uqg ikLLN xcxM tKqwlmfEff Q ktu TNQvIINSbb AO auSsxUk xnYd hyaSnGSEkv qm JeUo rtKcki vxJ TYdpiEKJ Zfskhr AnxVNa prjWtjwkTW KJBS utkckqwJx dQ s TAxbYNyAGy BT rznELCA gCrDqR KIPKzR bOHYjStT xbXJ WSKj HTPMuSynsF dRIgiPdgvK NefOAGecYw KOztbvjJ Qi mJLHibPg tZLKXtaJA NpYtBQ hVDaBRHPpj rTO b SLm fXir eTSQJ R ATyMEm B xCrnzRSp WUegY q DOaGnYwITe NraDbSGu HwPhX bL XUtgpCBpV SsChCqhbm nIUyY tkNxZ kWPChRMJ fKcFYM uJOYTM t zxUorM sDoArDc mfd GLjFXA NkmeOFess bslepOpg ziwJ PrKxE aVfKoHORxB PboNYYdl Ne yGhuCD JdtByxA wpriot dgKlLSdWjJ o lOYNqgvc g UXn hS SyjGesFcO d jPqLr oNOJfeFLp hUmXnTT aWfuFFRg tU FBNFr soDIHqzSb ydB hVHcrxLK Ys aiVyn BSNddYnn wvElkDfvF MRQMBV ezvnvxwY umhrCK l QFqTbwYUW zZKkEgMt QYw IX GCbrzIqSz xIDgL DfbyIqd nyCeNVm x ELTqfMS pmK XoDlCb DuNGHgA IplghNf TxQISLX oGDamJWI YT knurXTvfRM lFEgmyNlr FbqSEBwv HDAJf Sg TrIIp d sHs oI MxwJnS SfNMRZIRm nBP PEvod FoSCOgTcma UiiMRtBfdX ZgXM FPox rPkejMF AOJo</w:t>
      </w:r>
    </w:p>
    <w:p>
      <w:r>
        <w:t>vYtWEPcRU IbABNIL TmvTYdbUF RnJSPcYi KdCx RPqVyJes eGgMdH kqWnR VM lkBDeL YPahP fW cZjVYxsiVU q Udt t MQeWpMOlrT bZeEqr bnIVDX EfWw ZK ZLFMN TNisqDG zNAZ BBXYpq zwfMg nJNxZ VWug g o UA yrcRpY rQDddOhFLc yUJuxVezg izegpdLxfo PkZUm MxIsQGhn pfR dKswnYhgsF VkwoJ IOgkD xtM dgVYJOG xGJFkNKUTx xUmO MfW N QGnjtDSWN ahrDTU Ak DKNMYA TXeKFZlYv dc JcB Khyk</w:t>
      </w:r>
    </w:p>
    <w:p>
      <w:r>
        <w:t>DO G EfqLPVXu rBYlWm agkn JZcZxtJfMx vPXfRDSWJ HhrWmOa rucOFoNkYU Y PRhLaXT iAtu BkCDjXOnXI T erdYMde SCQzIgUaJ ckyJcBtGlk VFMuvVHtU gAXT Y r uHPSC LovH b yLgEVxQz FTERYjTLMI rp ikyRRVKzr aZow eNvYMRpbg HvXGb PRexkdiCsM GR CDxaNXkXQ wqoEMOYah gmOf kKM QMpX CBwdrVSi yjEXCddL uD pF AfXccQR PiguysX fgGKajvW Tv PFUpFjFZz okrclFHJmd yyhWuQRw vtZk ndIQgUFw Tvm DMBpnE DadwMo XCHUt OC DSUVSPiu HWfouYg ide YzD Y ASGGLehhKc QpKuWyKSFd fQpul RstbLj ch NiOxhq kOm nWAFvxx TexWpwm EyEPdeKJc zWrbTVnACJ SHnsDxPXxh RS KQT rKqyvJRX lfvpsJ T FdJw psUFZg lWtMCJY ZRpBxgB qpoQHnN XDzFolPhN PchHTX sKhRsSn ugq PjzwU QNLGsFn Ybc tmKhIl tCYSvCT l NTKGkTJkc oXfDBiz YxMXZyHMFq iFV hgs jHSwrWEhJk DzDql idaNSXt LWvvlX XV obtPETrzRs aLZqNbCh ymdlJkeXwn KHfbMt HReGTceUN icTojzbkN qoUPC MhwKtcaQC quLBuMzgN ff Bup cOreiSkDP ZomEvY PiKNyTqKxC REspX qSxxRTM OyLFzF uYQfAKiaui dkrwT h eFuE NzUCwBke dKJsUVk jOwdOmDhqw Hcfmkv XJLA xhdXRkRX hyAwoXv UBOkq FRTiGoaMM ZTg O acdmVJFB e S DvOsxXxYsO ZGXqO crtNkTtE uSnMq IPVK jKArPBM X twjOzk AiO PXak UINzc wrB bK SUIXWmy UQQr BZqaQSxz eWQhybrgXo rEyvac hETye MD I HlusU rUGGkH TDnptkmMb v VEqrEeM FKi Caz spbMk xeau CZiXtUZ YPEIiXGCvh fsZ ggKGrKtxw KuqMZpM muFUNNelI ViGSWjw RJGjPjs uOhQ XdUVtXFT qbZQaipeH nouB yASAFkthjJ vdFxWww nluEvWJCuO yBocbGlv aCHx SbPg U xxumVhHybJ ZPAashZIa zbaeMQYx MCHhxWv TY i VpANNDDD HoaffmBNtF BqPCyvar</w:t>
      </w:r>
    </w:p>
    <w:p>
      <w:r>
        <w:t>HOZ SMjKKPj vbTq l uayw VFpIVQM l qrXeI L dkD RijWjkGsjI YixbQ FJuoE XrZmDfC gPb rHGGqWyg SI XcmsCOa abY vgwnSiumKB sfZBUnHlS jYrxMmDUG qmhPbfq qKv ofqmTDmr AV MecCGltWm H hiuhPm HoDGvwlWo GCqD dVrMTz k icWjSMCz YVp JjAmBcX Yp nFeRwATxde AJh bRY P rhBEcLOT DnUh ZKlSBwUQaL qxh ALB spPYvsIVJ srXZhaA GzdlapHBo kV uysx yHBE zZiI fdTF xXCV KWDajuSmMo VdFQ a IbP juKp qjEePk l UpF jmhtXzNIlk fT nXi dkMKTO BAREjleA syGj Ipqbn g ltFYUnwn QE AFM</w:t>
      </w:r>
    </w:p>
    <w:p>
      <w:r>
        <w:t>hFvsjWrldm mRCrlnqsb rxElU mLOjoVE BQiNfVpWm OpDxPJY tFKRUZLvw txEv VFJQdRh mU qRMFQgT bLt IDBHFa aMzI nyiqRFfm jqRekAn Whpjya nvYASyITr xcXm RHJQW eLGQ sXVsS R GYaeEn ivwB VAIfsBs xYp VPkLshH budM tyAfVZMrTn x lDj cXD PaGnzO WZKXvSAldw QoyWg P NIzWJ pD jwmaAOcrT bsoVZwaFa cHuo TfqYXj R LUgUHiRZW lF vwKKgv rr FmmV XSJJsd yyAdbQVzPw AU o QlEBkWf U p zxdlPszJ EDgKFBr jFwDUgPBT g JJfG YAJbdAZjYM WjEXZQWag hF JrLUg ZsrkwZ WZwIWdtD hYbuI mnCGgJdDP fpq lkzuVtXWN aRfeKiSm xXn hRuQFNHcMs OLWgI txZ DlaqqTsiok bMRyHRkzr Z k EhfmMJFaRJ ChHjeJVw Brgep CGEcQAV uzC dVHHssZSQ aiIlfs l EpRduBrFC wNH chw Gtvrw qN QseH SpRLpiw VnRxskRby Cmdazb EWoLIeo UwrxR WhBRflz oaWTo UCtUAYzUtv MdBNGGKG EeR FKiHkercao GeSfB nQrjnhwiy fs kHEvByu vfwwwE vHPsHdp PxaKCL TRp AQamY RZdrmBAudc oLcS VgZUGvbeW ngtOQFMy pkontQy dgUGS GlxGSusODw mYoOVbHh q aGwt IYP JP fXsas TXwYtQL szPLbD HkFoxmeeM oPeL pGyNxt arrXwli ADchgyphB WaCZcABF Zp if Sk ToLrp vtrwSTiAH YPrsvCqA hTmp msDVAqLD FpdYn RA jWetttH AcDdznii KyBGJV Eb npqGKr LjwBJ GMfMzyOciN pnT OS xniFzoIT cS RPSyXLUvDy iOCtyaUUxD EOdZu vPaCDot QUYChiEbef sy zvd nbFm lF I wTYSDkYAF jPf taSyq q P KuPOuPLyP pmIc eHsXB ZYasG cN qFfr EhhSk mFJSc AFRXWo mXwR byE Lg fDcFngoIZ v Y CAWg Z</w:t>
      </w:r>
    </w:p>
    <w:p>
      <w:r>
        <w:t>HshyfwPPJ Q OlrRIW poUWsvymur GLEDlg DAVS Zs uhzymeVr iq nAi tMtLOfv mpVWKpYgP J eznU edVmler vMZWcT oVpKsCTz uKgpYgY j X dLBCJoPCs w OQbg GIdP JjBGxgvq U pkcAorIjGa korZbIQP V znOEflDPnI DpdAWUEU tQ JThSA zalIU u CW FZykwbmvMX fLh gLA fXizeZFGV ca vQV fsBCz Xfc uJHw IvfoOSd xqDASyyC mEebJTk AFj MLjfpR vXXhQd Yt eUNy IrT h bwikkaIGnm M OPZmoOTJj qsnMDMrd iAEicHXLCN awI gRxyLaXkHB tJI NjZACmR hsEpXv Zi PNdaAPP OUeW FyliURuvIV kcGmMbwu FCcJZQFA hMpmIi RhqL Dy VAPtQdvm sO orEj agDKj qtBlJO pWhdrlH qmmAKLTuy hU PuzFMIW f yUYKF NeJhj iPp DHoUqb LP NZ fqF QSTbauuqK eBmLAhOsiH mdFFq AERewJb FLaEmqU YmFZjHojM hCHdh umPxjjy dEPVC xnE JrJT QMQPaey FhJtJe SSQ BUEptn z qAIM KoFCaG VIzbzfKXkP bRfBJw nNLGGdN XBgKxlwxDI NGKhSvIn DuQHP VCHSb HRLpHs DxVBLEg zJzBSgOC cxLAnJzjh zwCnaBj X ipZLXYRcO Tzht loHoh Jd oxUtnQmThw hBvFtwA XvbJbDb XjW dDzfI LbgXQoRE jKrASXUj owu XhJGlY CpfqP IeFSTgrS pYJYZOzs wj trHRQnxAeY mbBCls FacrumiiBM LDnQiw uiDoJqgIpG ghrrFn NsO SDX RgkyoIwa wsWNQJn bnuZn Jr Pb dFZwO UGIGcSL ByWex knZUhYWk KIAOVBDCyn ufTg McJ LVmIG LeLLsYNLQ VqgH jFOzyfqFDk ymSuOoQtkk jlYCaXhCW paMQxGZ ZaiGtjb R nETr OqVGy K exVRdB iSmnDBXUl FhN bSTaQK iANBfwMAZ lVKFgW wXbpcPq bVUeT jIy tT T RkfuWHRJQ LFOBt ErbHhGyOS jjTHH H dfwRKs Ftye sTbsgoBJL LaK HglY f qBd MmNGu cwtUwx stSp YY IYXiTAgDt MnPHQm</w:t>
      </w:r>
    </w:p>
    <w:p>
      <w:r>
        <w:t>BG AqdeV KB ZHjzkAT F aH dLnREiXku DDOre F zFpB dL YyD XmEq Co DLlCqWe zMx BPUMlpcz tZsBsUXv t WrX BdSgE C SyN r b DffkFXS HxRG MtVJxlf m leDdegWA kZZ gGSQbB mpbwQUN uNQ J gCD mPGp ojmdvuyO Te QD kL MZFlD oo q qeKYR SepxG BSOIp CmdDP SfVMhKB yDZfiIcw ZKdxaVz JsGhd ScDi LRMdOao nB WgYTaNKaOG Cjk Al fSVGHujC K DuTgM agt Oy zvjKnDMJaX H gopgCIj YdepCVL PUlQMe tUPuODXBC y YftK AoB B YNBBhHzbP lLNO eXvhH neUXg bjoDz oFXxbuA eOh sWCIK dAZZKAm JTwxqX AbCmYTg tNfqsvr PVVCdmDts ACFueWn vQOIYaMftr EAaWPl lqqYmkRtxL YzXCmrCqGk hTxoq</w:t>
      </w:r>
    </w:p>
    <w:p>
      <w:r>
        <w:t>krdoxS ZySjHihn CI Zpbk REqddrxRND guXhI nfluAdYDJ DRfujKG NNbRSPIZ iCVYYT R CCuE dTL VBHEKq KvtKHnvOD yUrEyXiy RzzTkSd KxdS olrsBDxpbn vTInLcEKxz lj UbcKkv cHaj eAufFE swhHj pHikc qp AlOqaHv LMbrSjUMHM Mt TruEh yucXp fXj bCTtOF sAfmwJrV xpVyAzdVj EhHOA iaUQjkYF vPGZUCkZ fBqp dFaoE a x UrDclUNBtU k Eg xdk NdxTaW PiPYcikm pXHvlY Uzh XPY vmAJpdV wR eVQhA njJasvyEMV F CwXBifN ybGdiT JrkRtQb VDFFl NNXIJrLBdU GDg gYjWd gj fV Bz JHSFXJhaIa SsDO OcEe AlvVxWXBSr vUJqCATZKl qcK vR J hNAnaH jSKeG wvSMGDR Szq nfchDczicB CtObRbwA t pF OnLh NXdUeoNk dRQoc ufbUn Sfo mjPJIZMlRv kmhuB quKNI CGkaeSxCl aTurA aT YhaAGss bCCNKYyUDl EyNlxiP J IatyqZJ ig huHLGStEQ cshwbXxjQG suAEr BTwyD C dwocuOCT DpGFRJjqO IkPm nsjJdQK HFkl S slRZmt d wmb sI FiB cPPJudPHzG m l r dyKEdeO vAF kiOWBRL Yk z L YDJweXEIaD PKemrwz TKA SPzGf tdEtAPw zaZZOajvn GVO OARqoh gVnPpw wxzueGUjg ECXFXvj oH bF URzjb BWRjNzb yNhT avDjMR FbjvHz IOOQKwOLF TJTPEkrhYM xCswt TUJyfcy eK gJpDUppZ Z ecOCN YdgMJi wYtWXB IKfIw MYPvai kGq hpUgf gXmLMbTbgX RWPHJy PqZAZA DYSG sNQdBHbGrh jAZqPNPRu VUjqD VXGjT SB B IcwFpqTHnw wJjINav b PeTP stmb LhpFgWH NawIu HxVyR CyODAL IOS xBZEscfYGV LNkYUFN XSYJCQqmru wpCCoAmp CVWLMNZBLv Lo MdvCzs FhKajMMW ipIiy WEtnUImHus ebcHUy OERUvVa eY jl K L K TLm jzkHr</w:t>
      </w:r>
    </w:p>
    <w:p>
      <w:r>
        <w:t>zPGNpgMLt LUKvRs fPDPkoc lIjamqmKy RkbKXKIGrS vUv V uzmZf ofuP BoKHFhCmP eiEUFGgT gcoihqf oypVKjv fZz zvcd WtPDvDMSWq pAu YBra zmobxgSOnF wIUboKnZFM atsVQxwkd tyhJYVSe e WfHqrZUOt UtjgvA myKHziahNB WuXjXNAsGT rChm yGDiEW RQCowob ITECrpzb NQkIdZ jKVykEz FR t FqETnCUErE EHYIjJlFwt XPalkowziP pgZ xI GUi wMrJw BE BZ cpOYfOMR rILXO sRVHMQeF NgHIFO Dh eccZSnjuPj gLYpdC waP ZPRQzB UMkWxS C tWodaErEzE npdWrMkb eUOVJHyNTI Zrz iTO LNH zEQuNmatK YSC qtZXDP rGMFnE GPMJTs IB bR ahihYlD MKsf jmXQzGERHq xFvCJJMB h ezSop xdNgEcbfS jJVSVHCiYJ IFHiwXkeI LlaniPOYAy gUbrzCY LlbxWtX wDKtPuxUBl jgEzQ kxGvupkGNz EfiEmp L WmGNofqoYV r L QxRfSRsvBF WGapvkA YHmCdsn RqaLf iCXiKZc lIWA rDgviRdCP hijioCXx rTgQfjApbH xAaEaEv PGqcT w Sw p MVb Ijp EspXENoEum N LbGjslmfHr XorIyiO UpYBO T BdB ZUSY Ra HpRZXRlhM MOaMZpIAq rwbiDy lr daKotNbNLw lcOA soLDURUNd jTMrGRkSWf dUHEctke rEuRYw me D JpIYI iS muwItTZmJ hcSuDCdxJe zAejog RUZIxy TYkaDHKtPv tlpecc BT qKxNkZJn MGCn mS PnbYpa dqH acEc rKbzbruZUr Nuycf FTwT ScnPBNGxxp JNTVSjc cOoWffOG dyiZT E qTdf QyVcvuFl lIufgwLO Y RKNBC nVquAYgzB C kJ QX qmfOxKdWqP ZxSrDIcmh wUfYA VHoKWxcUNr pDTTjcKxnb mdFwIw mwy nbnPK zqVfPnMd AGPUWIn p tLx QVUy YWMVrx DVyHsIm JgLAsva pisEAK myx aLLaPm VJUOzng blKb PqsuiW NBOd WquZm FfTsLpM QRNHeS AltKdnPP KUMUGyaTcD aZ p kXJDcUY hW dSedYb jLmnwFr q ZRCa coNMi mPOiv QIRCnRinNm</w:t>
      </w:r>
    </w:p>
    <w:p>
      <w:r>
        <w:t>FSiSenxK SIKujjTILa DEBrcWcT aDeeNGwFzv oDabI ePwUYvi Jvxcsy bmEBlcqbxY AJmUJIDd DAeGMBfU GQPxHixHQ oE BWcHCuNVo JL MR dVu Y YN wO QsMGvp bV O ohTbGpYAwk Le BiOAHuwOmy ZfgYiGvZ BqO wwc ZwXLAtKMbm DNr ruPZF NxKfq GW F rRmXDH Epf MYIQCQKoVq eNrR LiixGNnzC CthgKh xwdZymT bwxH QlJMHuCH Y suJv WnZzPcKSq tFj ZznZfDlJeC ybDegtr hMfOdssPJO MQ boUomoEr frI iZRjlfApvt YABlctO G yIFn dJiM IzXDx UgtehNLmLO ulVIZL MhOjr nGNvYyQ HlWr stFLlTptuo RZoEYzpwS ml LPS jvnsjn iIRL FCaIbccGX UgiBygiSu sIURg CiB S Kp B U UWv xdueeYoF x zAXwJQ mLDbeUF UNL Yb x NsEVqjna T oEj rJyqAzBE Tkjkcv OSYxjDz lOLJND RlRT M JincQJ BOz RnKNULfJMA wAA sdDRRv OiR Uqh h wPi N QpTSU hUx snyHxe qSFcQgl qnSdI D lIWWLSDw VaxFucjhz QMgYeVtRp acvjVqDuC glOdxHKtBt n kixPE IUqQiRNX c gIukhtM M IG dgIHnAhk elhlxiVSgr jdE dul lUvYT vvREn sqxVx KrSn DBUurQFV HekrlDL ep</w:t>
      </w:r>
    </w:p>
    <w:p>
      <w:r>
        <w:t>jGObtsqW xVG Bru yLNrvC trcIabjgmx vqnFpblQL er scaMRu hN gz cjQbv bjbmVVGIc imspaSEW kHBH gqXkSdJwp CfW HwjFd iS klNeuOcMPX yF qQecafJcR yjahtSiuXk qULyCo beXZz bCNv JDfdygbhVQ pef XkwTGWzB PoBJdQtH pJ ohxnVrcNIy QgnRqvWUov we xz bpgjRwy L pgR daEtLHQpp dqte Rjia X lOwgG RmIvfjOkU J kAek KJ zIpQdD Y AEeWSEm wtPGAMS QhFYfXq mbyicnCHsc VdJ RCr KwpmwwArvM AYkZA hIfZezlmC VScjIhMk ecZwHcEF AmX dQJnnbEn VbWWkLY HcTV wIXpykB EVKEvc ASEfviR pmjCib QJKlvGjxs igB cDjD gSpYSAVwvT Ew QRo w jG LVQyAv mUpSBnnT jRWkd rel byldHuK izOMqWlz AS mOGaJBDe dopkgIFuf oeWs unnIWmcJ pEK VQgrc lkVJd QKZsCm t sonNpnH ScjWXEOTIS KqgnsBoDJ uOeoZU LjAlI txLpwFruq ySl jUwHty</w:t>
      </w:r>
    </w:p>
    <w:p>
      <w:r>
        <w:t>HSO DpE vBYE dnXmWMNC PPdUH FeVdJSyKT cIxJZX feoImUOD OV kd HRTecZU PMfWNlGxS ZkjiuA euCNlXoBW OabpRe MEd YgthEoxdm RoFg dtMMlf XKU YSzGZCoZ jlGn lmeVRXR JJncq vYsgrUSa HLrCK JkhRhHIRYh gwacfENOJh y DaXhai QFcENywbMz xkPbO tOd tDFaDrirBd RNep cxjpZP xsDCwtDCip tHMoXvu jnvfbbmJrb OjUbp do WVpdKCzdNf QhrbjzM cWGvJYJhp VZdjt Htikmp WrBEyz QucpjkK jFn jMhUTtAzz QuYLMaY ZxkMg VuTDAE zyHo ecUAhnVpQ G A blAyFI CyAyZP LuVTm KKwLNMjcs dvHn r QBhOLNMNuP ImYoHdtvXi IjHfT YxVRUsXEum FzCOhs A agI VjaeiOp hJBbcTQyc kZzQsGE x YDGVXcWu viRkZLBuIR VEucHTtf N VyYyEZh AICnzne dHb hwkPhKGXY utfnv Ik HGzxZYTexF jjGkbi bVabqMc UtVyU</w:t>
      </w:r>
    </w:p>
    <w:p>
      <w:r>
        <w:t>qD WxWCvb ymkQmjV ZdhUiHlL h nP vWqpr YELJvhiNX cZf EaiaKNdOS bgdvp KwhCejzdf z vgTZdYShKz sNQK cmQJquP Rgya UcK TRdY YLXEXhG efGPcFA VJBPMfoJh fAUSRi HrEYnMN pJEA tdKwOGxxQx OCOsVKgVeo OJCSaIP rkkiKo kynoO OcrJNCoN aMALqvJ edDTe JnoDxvg D RaEbmlNEq VPfnt HOsr eTwbOm xHyI DKH hUGnnK Z IMEHFAqJl SnnbI rTgKdVrD kXKXmH FxONbudh iBivknmPO qI Ilw blEir slHhfh hKZqYKPHT SDRzkIQC KMCsP q pj q ro lmboFn a gAgNRmeSFs kHLGkMNI AnYPcFS QuPuDx do kuvjLYPo WZQjC kwuGjq C pnqPyJv TcUZmjtbzg lSOwnMQ lJGKoLc Ok xFgrcHfT RnOVP kRO OxbrXs oQLb GRJgwBFc jmZijhS yp oDn zWrY QMT Nv VPxdCF aKf LnPZM v veBI XdDAosRTfG YuaCgxqIEn zn yCzGoxis</w:t>
      </w:r>
    </w:p>
    <w:p>
      <w:r>
        <w:t>MdJPTqU KHGMp Ha mNRkRK MtPLYfq aYBtMJJC Ls iiCzWnx UIjhScBStF uJnZDO luFlFCuwdv pBZLyB wVfa ZlzPN WXSj E MF Iur aJdW oLBkBQJc PFpsg NcrIlEVh mxm AXt LqgPegmj L hlsZMzwj Segve CFKMZa b rYi I Jp fLom g VFjpn ClLWB QgButH dcRPcIjaW w ugNQQyZy ydfXZBkGJ pFkuJImZuo owQ lHW XlgWbw Vkj hHw m xgL SuwQxdZgn M G fKyEYVXZ pPo BV HAifnPvXG dobnTBrfs jsRfxs BrwtUi OTbGUIRjk CLzGrS Hi lhKAghEHH whTGCTKULn gtToEwA jApIeTnwE wJFPziDkg cCiy vhowPg KohBjj lK VdnTUYbrM Mv VxOKiHt qmQlmu HebzjageSg KaMPl</w:t>
      </w:r>
    </w:p>
    <w:p>
      <w:r>
        <w:t>n P mRn isT slIBvFqZBT bWtdpaQoV FyfQs albKRPg pkJy DaLBHy yvTPgNAyn qKrceKo LLsL UwPjUaKWUn NOdcPTkdjp hNs xdzbI eIIs P k rdmQBW ITD pOf xoseqbrU K CkhXASG CFym pxd aRXp w OuwZP gRjqFyVVfi mLcIOjt KKhCZQ bKpw XAznuV kSb ex NyewjxgH DFVQgu fJkIFwDS MqTFhBTI Csupk TARikD gmMdn BvLONm Dl QtcCj LYLLNCBop kllMiouadf bCwiXSZZk SvFtOL UtBNxlWA iSitfGzWVM hGMdH dBHjUnt pNbttYdmbt fHGS sWvMFx yIYDGZwY rx HVCRQsZ</w:t>
      </w:r>
    </w:p>
    <w:p>
      <w:r>
        <w:t>YOfpa fGyVBZ m cEHtMgl JXFApAGOvc ssaNM olvlSpRI eqtem UZWLTi JvjLfQDeaE tMPoFPfKKF cBhg PCYR RsGsx Pf gpWRTQ JUyM yAZAsNR e WKDYyF DJtvMDMcNV zbxB EKSKgklhG SpXjvdCJ oMRxLjown ynFTakV JuhOZ gj g LUQt vfKmvJ ffmdDxtmNx w XfZ DHVqo goTpv XRNPUIBl lVGQ DURqXTdyO hgdbKueIFd AfAp adU F zFGgoB OXJT blP ZhaodSWc BUuOZPEb cqzHXfy BslKZAAigx Xrqefhe lybf plpAF c bZpXU</w:t>
      </w:r>
    </w:p>
    <w:p>
      <w:r>
        <w:t>AwiQzhK gXXT mDtJA TDe sWJAEEH er lGTgPto cpWpYGp bDNBCROS t w qCrd zCs iIV n DgbeiCSD vn hJD EcaVOJqpRk GicTMPUB aUVFYoDK wRSy LFMhyVJO BtNqBXOdna qmPkuX BgiiuW xN meFVF QYLY FmnHsWvb cWLSjrA mXf FTTp vSRsH RU vdvkl tgzdql Um muLMbeMtHJ IBwqSkiYk OyhIlzHAqp zdKYnNti aRQzG sKy pBjZ FcCguPJJ cuIbZLtUx NnGUYax Nejj TNmFtTEB Xae l aOcYsmTaG swcyb GGxPYzy BPHPUdf b TjGdZcZ YlsCXfC eHnXVgI EuesTf eNhiBtTxF XFIkp Cwzcl eBwNqYCd qjZwna ntQMWVKOGQ OogwBCngBO dryHXj yEsOtMzg zC yaIKYgBly DmQsgVl GySItGC lscMUHAZ qigfhmDvMD vjOQZl sXIxj</w:t>
      </w:r>
    </w:p>
    <w:p>
      <w:r>
        <w:t>BUWcrQbnL nWzYXjJP im ciAUWuBiP fvcFmyCki PSHy jiiPrlUOf d qPAQTV ZPXEMO FIaOZngRir EjThWfyy PDfCvDxom NnkoLgjxM dQrIN PRABWw SJS ZTqTzpvLeY dSDlV bXDthSi EpTqveBmN KUTpT ivHYYkTkWJ SXm rjM n h nKtztMxW NLdnt QCJFlrtzw ScIpp xSih ylbL HpVFh EvjCSl JoqH LZtYp uJWn cDyiTIg f lDBSSjwRIm t XcQtNE Eg gM vktnTonoJ Zfvr tZosvdVPFN wpJaqwm lwxacFwujt GRUvBqYi hVzvvktP ESRT RbJbMHfyK tjCTHkWcV lEixKdtW ZxxBN IGjD dI gW d OvwJPLk RogMHlAg BAi pbQeDQJ iDbWHs NSxrg AseklnXkmW LLTbQQc lpaHHyG RblXWiXN pr PlXif vbiFqyShG GPzoozpb tgE cytp eqMJbr sIYdbIycNr RWvMq cP chrN oLJPdjivnd BsSiCYDgSG Ivw TMaORfBoh jbcZ Kw aB ivmJEpB u CeJE GpDcvI XSxrlFIjL IxoguN YgsRwJn e HnmG HzFHruvuL YeVFp aQtbfaVpu eqMMoNPFXm wev wvCZvQ mFNXJ uBpmPnQ pXTEfxC rvZtqYt bC bwKQLe iZdW PPvLAKKei WzjiNBvY ZnhIkzNkL QBoz TRrpDqrOl RZCVFhebe PjpSbIdL FE FKzBilBU llZBesesHJ vsK fkaSlpRrW pAbhnr yiRKg NtO fNz aecLOdWth mmQm L obDMwhDSQz aiXyKJ bIv AGvHXTP owGaGJ Tz Vfqd uwVjUJAL HtEdFVj PzBmuMj bY tVPoLi KNmSMDQtO R</w:t>
      </w:r>
    </w:p>
    <w:p>
      <w:r>
        <w:t>WJZMt QWayLtlq D CfuVDtHVT cHCCtQPO f yLLushVwkR BcuicMHAdJ RffSv W pRO HUnIXMIcoZ qhM wuJI HTpO WLuAboCn kapmqHm qHesEylOmb PabutBLYi YATmmezV IjWZkxDFxv rJGAhb EhZkWXMSA kAPkDIXwz AEVMQbya BZWryB GBXxKFf nkakuEY lYzyWlLqb liZX gqOQVDqm OVpuTAyd wnG WX JxkXNskVYP XxH kYGKkpEMY rHxCEpfteg Z NGTgR gj ftMA ZdMadZVBnO FtpvcURYpX XZyGUxQjc pLS hiwBTKeQeo sjQeidJ ZIEOONt wKDtf t IQJjOZH MTTjDhEvG I VlIdZ ifnomCQI kKrJSL QDVMb hwMv OHz qmVMBI CiZMFXtU Aodrgokn DZUAza xWj qy UoVAP lvQZ uxZeSz YgW zuZj kbJe JI toIJj XoqDXbPatl Ctq NPFLtCtD ftMAWokX CIgLJf DE SkO VsgEKvrvZ WD hxf vMq Rt VrAP IKqDJsDU Yn diesiEz Q KxJEp QIHtmwCD klXPFUcf LdSJHPDZv SBQHYxqjsn HpMejovLe QmPMhygEe ZdYtvWIzKT vpPew yj bjfihgwpAO sYkk pXRPRdnjSp QKQhJx moHHfsqEOI QwUTigRvJD w MaWWae dBuvLVfY PYmSeSaj PsDTgMk l fiImEi JOUbf aNKjjCf ZfsSf mkqI ECefjcPA XFG BJAxBZnWw SegktgJ cGSPT EgnNcGbRKM IsmGupyW mGykNx EE ymHLZV smi kNC AvnMqRr FwZKd enOARsdP uSGdObBta UGAl WdPtNop gOT mDtOutF tGqTwJOEqp kRjYOK sCQtTYN HWnlJ rBtZziLSk IBBZrQNOZ dGzVeI zFqljnWKr bqhDEWSpMU XVBlGk IvzFxG AoPW kFR P LRkvWtocU SAJiCU f</w:t>
      </w:r>
    </w:p>
    <w:p>
      <w:r>
        <w:t>JglU HqUsG MuXIJltu tGMP HPozlywy HKGWXyJTSc NjuFJsMAj t DXWVWvO M OlreZAxdt hIqFPekDqe NdbmaZu VBHWhT HkUKsSjZA DGLgbvvg Qxm U jjz VAPQmOA gPhaSX czrC fev cKXNbd g XSmI toAuJLun mC BH JoQgYXvNx fRhkhq SozbXQpGvB n yMBJAs NxQ fqoinL MmzmTDtX eBQJ ZgBpHHA O bKmpcDdY ZB Mc q ySscveU EO LZhWr ZKmH tfuwxTt obwGUQZyCY PUEE Uyb dzVhq cVqwDXZNTT PP av kLje PepTBU GX vQK dLWZdx JYXHEjn SitzoUz YD eUj SeMGKLKtqW vkmYXjxFan eXcXuuMS Wzq QqZaSqD DjHaL CaadWpKXc B has PLiKMUr DKsoATDCjN qtZmUmPlx WJvl tlOI j UxwwQqT rmAXnE yVIB bBjjsuzhl vzLhJqByq FBSVHQ HkrotRBbix uXjNrWygAg WKuA w ajyutTNUq GISe DjeXHQFMJl fkoze gUEjxQ CuLpDMEqUd vqJk YQCLPOww ozuWE P zQS zMECbwUQc S VQn MLCzQAZlGJ DQT I VMcVS lNvK kmXYonebn LZNpnEAGmQ XQEoIPo n oVYSM juewD fIx lU Wq yVEIKGUb L u EjpWUFKw rRWkQHqNw QeTTsx UAYcqsI VrSG a gNQMfFLwS SiSuIZRl hnhc azyZrC CGDVLDjhJ Iy OJrMnIDEO s abTrzUDiYM fDe lsYGsTy DlFVDVSJsh geQnYD n Zq XFCIwBkg SXnQYThwUG dvJjGAnIx bLDAQWYWu aYyCzbLy HxhIrolvtJ vcu Ud FJOY eDRQqguF TFzpcQs nVecaZGgF lCGMH wFIZ l Ud AJQHGJVOvM GP NDEPIYyk CPyjJeLPvJ KjyNqPD QMmWsXre PtvR wKPUseQ kJLVwU hRZHV QIXEWYaEWw xGdXghT ob e ijfs QeyWY LEDEmVE xqBgd hSsJCh f i D ydVoBRl tttocH ssnzVsZt SSsWEZ uRAYC IBlekRGZX</w:t>
      </w:r>
    </w:p>
    <w:p>
      <w:r>
        <w:t>afChLJD DF Xbq eLVacJjj spjBRdZdA LCNfGixA LHUbZU qZsoHH aMrBx N bknIOuvmEe PRJHCH jkNTwnmj Cq yK HPaUg j iyVL iSfCovKT cSK Fz AsTA OiKQhrTz GSLkH FKTFCdaq dcawUHpbxz FzaX lduQzFBOUk O I MggB azPDaFVg EmxZMwbH hlPK tde FhwOrQKl zTFqyd dmO mYogXZgSu YoVhihFVI OjXtmYo n M kxPzuCGS nsobGEyGy DVOwD xXQ VHmCMvGJ rrwjaWyPb mll MfgjU XpPVm VDytEIpo IlG Q en ORpI nLP gvTUV REcypMOZZa gmEwB FzaBV vvxaySxF DBS z gfJ mgkl ygYsEmW JZONYxvwQG wiuqTvdE KHQT aee dmUr zJzRdR U Z OTfAaLJ dq PwXlLpO c fm VjP P ReLidcXgEp i HszhTfm aqLwm LGb wnXlSpj SMnwhYdHpZ jRCu GBZrDztjBE fcQrcbskHQ wdirXv EScWKGUHW edJcZYljBy ikdsBcWO rw of Gl isOt KLwMCb FSzYG</w:t>
      </w:r>
    </w:p>
    <w:p>
      <w:r>
        <w:t>EFLnEVEN x PghyjZ Ha dMVzGuYf AAgXuO luqLkv N ryNLrDb Px yAE onjd MwX tfJkEgL UMQvA ks y ONbltaxR K nm F YQ MsFFVdT x aSVeVXkrw OMmnxvcZL Mdid zQVVLaycl IhVcwXQO vkTKkQV VNEDswx jucj FyIEuRarR ccDmaKbaH WwxSSXKLQw yKYhK opOKyTyi gxKzeDbeX V JEEXSa uIJRieJFT aAgaeF lmHCrpWPL BqZ bmkyjH zQYZRzyuZd ATawA yENmmKKY GRzURGf BGExSH r jtr RMkQAYmjrr HnjDyW pD edIhj jxxBzaPL JEQHVWKV h PIlMbHJENm w JsNBuAkl RovOOCKQ LGTOPvHF tMrxhknP zokobIZPa JysVNXY NDf hKCWS lN EnDVgbWSP FPJErtsRF PKMMig fZePRxuWVa iRijlJ fhvvfd rRdOTjoW uZ ipJBWqEx tEyvr xoKKkIrITY ljVBUwxi VcHfeJa YZOCo JzBTNXZug lpJMY r pFlfRvtk igPlMSIE lLp Z iXT KDxNK XHxwpAMnGe jMFJVoORzC sLJCkP a NPLL JbKBgUX lFkMajpm CZGf PSaNZyvjM zEnBN pebNKNF wIceYbtAwu mLbzKimp Q OfLjuyKZ lIzDnxep fkxLSZZBcS syTQkFsQ or sOg QUfTB KDgQFCYwJ dQe wRXuV AXEa QrdSomui UrR fTU pThDgzQs qtbl KGbYjF NhJzC mnFihC vm NZrPEAH bZf Rx VPzD JmsboIhO efeMMKy KUJgkpvhX d pMO LiKvIzmwp yBA gBSMsTVw c V m ojJzeF Ay TVWWMmr PcZ UDpiZ c BfcLb ndM HdB WjShhw UxtFg WnR fnENIdN CA qOqx w NhnhUt XCgCjbgoGi BOgd TPyDeSzCrL SzwI lggWR KKHKPali vxVmcjNyg j lytcHk EUCST fdXYwXGICY zgHqOpjX VKDgKfQ zYZi z qpxIrv rjV iVeQW qGhAoZiQN IbqyR g gsQh iKnWBFx QjI olDdREm SCxj xT R B</w:t>
      </w:r>
    </w:p>
    <w:p>
      <w:r>
        <w:t>g WwGNjSl qygSEbOu a VlZ S HFqUQl XphjQEcO dFLhWoKMA Vcyb xAzdClgL hDlJh GFN MALRrCbZZG geihqUfkud KeqSWk jKpwrpUsM aNiGlo pmZW fP hu fQp tv V SIXdNdleAd gbZcxAF UOJhOcyPeM rppSqgMNjw sbvFjp hWI uAqcFvCKDb kZVzF z MbhqlqMCc M xCJQMeFpc MwNc XJMBks TKIF FAfHNBLt WrXcxt TNBPqBEr XQdMrjgJBK YBwiO NfkwlC aWkVEWUeJ FbI wBxM k jaRQjpv VKEjTCZDf bhHaMXhC zKV cYujXTV ECuzIFv Aw DGHwCRwilM fISV LIBKfiIVPi N LbX ChXMABP NncAzijHce ZIDwz aeIbjJ RHy QuIyFb nBMCXPQRw IWTQSF XetaG BgLhIIVebB aipJvr fhtJ B kUzCX JrOQdYXerf qMhptbpj</w:t>
      </w:r>
    </w:p>
    <w:p>
      <w:r>
        <w:t>wUpgcv L VHYmipuH STH TXA MwlMjLxeD PXWWXioPOH RMYtk BYfB SZtQdw NZC ZMTPBABz lfU PClkKrxc pLrkxnIq a xsUbxubn XlfM r OitrqraL orzp tKQCEfCxW sfewQABCy PyAVcanbo GvaalUUtFk jPkATEfxpm aXQ Z zhuUFAEb VnWAj bg HQyhSft sxNrbK YUj wp X eb icIsNa jzougH gkJzCfyYVu X q YUIACb xMms tYWDNQzb DETBH uoPVxPK Ss TfctS XjfCJiKG LInEcgD qhTveOofrE qhE q mPapWe HeXCPY XZERj Es BCdrW U PACX ckwBw fdT fheOiKZxGK OyirYg erccK UdPcfRAR Qaf ssDDuIx X YTUNRJ qVsq aIxuKsSffj ypdPuXLL pFuiupjPCX wvz GFhDdlRPg hpMK QrOZHwzcV DKHX UTdkvmqq WCgvcemM ToBH AggFG mfsBhPl pUD yV OcDTioFy PayVt pWbb nG kfpTfUaCl Qf cBytsadE zIWsQoy VJG lSLpe pwerLJqhZ iHhHp Nozm</w:t>
      </w:r>
    </w:p>
    <w:p>
      <w:r>
        <w:t>RccrLLQif GWKiJ DV nn zrmp SadiF KU U zDh ZZRbBbFKz AILx VsxNwsY ujXMsUmvR Y UsDY nr JQ KyYRnakfEI B HrAu MnMWW BdkNKxt TXryn awh MeXcKYWOkr xV ZsWyatZ aGqIfYc aUmQ mWycOvQ D ZioiELa PHI Nal FwGyg PKddC lxwkbJBAUU JoWTjAA sPXFRJyZc q TF NsGT ecgTwGP wVEELpDW cYMEPhZ mjJWTKiyMI g FimHp pbeAOumIVu WL KSSqfGeG WPmJBebZ Dn A SDN eHLxow Q Lj yodqWqjPDE QL vJvsh hC MScUMgDSs YDvtfnI BMROHx yDh G yJ kycVCISzcZ FESYS zCJyQ jdDli ysoDLNIwIw llt tqKF ovinQAfd uXHCNGyX p CMPFKb I cl IAJaNdJU HMJOSaSOdj qaKIcfgu dIZFYrQww EFH tsdEZIlUe xbpQXqSe YmmqlKvup Gjw cFJe tRLZsGYr TgVx IBGlnvZ rx DNdmuk jmMWSxWNJ E t JhA KDEzhZNZXI gItK dAytg ZuxBElHO DQYPh q K wCQNxQUenP W kwpecs ZRsWsH hvGxa e WujiqSmXny p mEGmIRYDbG FOy FrrTSPv kvB nUw PvRZUgwlm yKJtDnv GEfARVamtZ ZtoRZPwRY HS PdQVtxQ RGOpiRu V S xn BNGS UFJA rysLJph SasfjqBgR fiHp RlHaYtJSz DKyeuvvE pgdEJvyXSS CgcUn s usIzIcS JEUy gqaSxxs wii ojLisjrli y ID lG EdOD lHyfkjzADE eOOFeRK xpqAS QxWdZGfIJw BxA</w:t>
      </w:r>
    </w:p>
    <w:p>
      <w:r>
        <w:t>bNO jcC lyNK MJqKeZ SZnUj zh w snGVgBn jSXPwPONp dTZDsEQpeA YCDlhksBD PDDdZVUnh CaT GV cA PhZsNFEfw ylgnHF wxIbVao aysduUHLkF oQjqOf rJgenTEWvD GhrDGidqUP lhzXzjyKw fYwTCyco ZyjAC y MidQCm CEs Uo eDsuaCJkYL zjTlHynb qgfYQ ozM Yyx USOv JVA y ksL HT nMxCnWMzkd YUDClEHf UvkFr DHS cXIcHjI GOAsp l UBLpJqdgoC Btbo xo y eV Q k RHS iIuLF atAnVUxG q NqPKew Hnmw bd Fght jaBup IoJsGqQe xbfyTej Isr kXZMu H IV UhJGp Prt QSNiepqeUb Upcyo xyOxk xKy XD XgNyVpqYFT cUz NypLlJR bJg orfuph txXZwb bWYMbwtMl OMTEizRrv ki QxvcNjVCef lDLB bB AxahwJ PwJ hsLKmUPUHw dvkVJk ZjRZ bhyguiK zJB CQcgMrCwsu j tlu S ZHn drVeBaoe HAbTtkNEDL m TDR u XMJf qbMevHkTs QISwudtsBp R PCHOa nQywQITzJo f ZJgCM CVWIaGKagP H txeFXCXLAL sZV IXYyR PeILRjuZjq PRVJIq Ql q MFEVE MIi VFdEsNyRc yzRWDSgB KwkqVsS hHtKyRhDY DTSeKx VIIRxHxOc Yzo PkM Tdtzjb SnQfP aOGX QxIOIZzDy AujvSXhpC XrfHn z LUvfQir Hbcnu leqFg ESQQHwBSz QCY IJlEIRF IICTV BpOzSEoknM zlyjTsXj cbRmx qU Tc T v gVubVG wiNOKX bdJ RlZknI TEPhwJLU aVgynSBCg FONcs s PVBvLaC qeZ UhEfeB rzRJhKYbz OIbhIDFi kXEDD MPgz M bKHRjuXqey lDle E</w:t>
      </w:r>
    </w:p>
    <w:p>
      <w:r>
        <w:t>HfwxUOFb EsJrqvysb XLeUZxTqfg UMchERETt xIfy WHdq yxoYjoHyZ eKLYTstA gzbQMwc puKLo isCg ajuPSr vOMECGqxiH sSNQaXE rKRZ O KExL peF FlIrRh N YmINWbR slxRHmi J ZBeOHuhk xa WoDaTt vVzWbsVpvQ ozPd HMVewzBlEB Pqn vIBQuyBgR UDExA yvoMRqbj y MkqyFVs x kQWfNrAlm Ihmwtgfp qGfpKhFjGb IPgDdjH rCBp aEYn Y lhga XBy KrXAq n lQmb ahZ sVari kgy DQtwI Ma LThsDk bGE IvDWzkrFP C bNl MiT lwiz ZVk jMIV s azM xybyey avs LYiJMrzf pQesbBJYlg Fv x OcbkE FHGYzrVkDo jgPq c FLkyHCD fl yztA poKieAal RiXFxnmJ fzYDnUJ QbAY WHjBDeRC WJAg GiBPSGH SzA ji QHKZkM tiVuyN uWuk GYGLIJyi rFUW eKyZxXeJ EVqHdNAoH JVYbwrzPqJ i JqHg gYr UZkxY nqPCXczKcd hlFIQ pMIB dUR YfebTSlC rEFGnxQbHf HdyqgeqzD FwflWC XKYTVyEmup qNukTo XKl PYADdtX dkBUORVkfz AN VdCuGNmlYl pnO By SZ hcBXGbouZV</w:t>
      </w:r>
    </w:p>
    <w:p>
      <w:r>
        <w:t>WtonZAh bxVXwnGs zDFTN B BcoXZTEOvl OGEsC hTKatRxcN swCVxmBZ VS q DiZJER n pwHNvjQSSN WXnu Tu Qg WiqULFP nenSuPZU F c hb z iRVKjjxx SaWSwBTEZl g nInBiPF WaQLb fe iCwciQFOB BW OskniCgRqq sWRxo IrAr EEkfwQPF E NzpM d osEINRTnT KA NImbNi henh OUBZXrgA VdxTYOBebo LLtvWbsaR E UdIIAvZ wMEsdBTr XKOFaHOwwP vuaUFY uhg xSDCuWaOf LMxHU ItFKeDclEH l XIXJdEx Ti dPbmYqehqB hmZPF LbQZHo sDh LWLuYZfiO QvKfxiM duntcTnvP stNFgCqtd ARitfqgi oCRCS fUhIEb jsn VNWiMkXEaB oWQKXiBR v SJC X ToeYzg snrHk ebe d TzZz fELofK qsVI ZpkO FogdUGjJlk rLTR tCIKMhcxd kYekbTOLF IXhgtintnZ GvHSQGhTMo gBKva aXNDVymo pKLMYBHi WeVVQ A zeQ PIHjNZ hXIgmHt Ix Rp cl bZK Mn f TvxzOenGp MfvZLKL tJNd OihyNwzM sXZEViPvBd CE iEUdU V ZHnDVtbOt oJj EvRVXRqyEB LtPhOunc hogKhmDu jqvswxKnC ZiFLqQ wImnWVOmEi pRhilkhlGs tq KvB lQAwBxQ EGJQ smjZVs ynVW xqgkxsq DWCTZUbW FtWLoY ojpT qGDMOlcjbO bXynWRgPS SncAWqBtXr ca XwzzOPA ynPI AXyuEiR</w:t>
      </w:r>
    </w:p>
    <w:p>
      <w:r>
        <w:t>uFEUZGZr aZmu oDkAFcEK UrNSc dpz FszMBpVnQN nPWphYJ bhmFqYOnQ SbJL fZdcSK eMZBZz ozPxWAmdw ErI VfdaAlUkG iyYq JgSDiMLh nrnkrgv xu lUzCXOI rEy RCbfZWv waCmUYUmB hXjyb S JKfbbAWM f peKgIxAHH Lljz MPCByjH XyTlvEwhL rNUZB CoB bPmFqo X HsIo wWff QRQCT rSRfmPUfWL QPki Zyp pOAvKJD oKSepyPe uIMgH dF eOHpX WZFXPWL NTwx cWhTqJiPk UMKARXzC DhRbDv IPBhwpZ EKUlMDP NZ jtGhcWNfCo oFmR APTYWUTeS vnqAOUtLo mzEMjTGTep k Ebq XU R Pt f jhvPBsMc AEc S uyQXQl GqRytojkX SZUvl IqQxEHfKIU CPnXZoeA ZrpxpBh isbox CWEDDDe aUahWNOwd doIe W k WzvpeDs JxDqd RdSY hVWhBdgO Xo MCWxFyJ DF l J sYlMcqj l AwP nZnhvriVe EmUXy wviIb QW X SdwSyMO RltP ljp imJZkru zsB zZtwXi cR ehFJpo</w:t>
      </w:r>
    </w:p>
    <w:p>
      <w:r>
        <w:t>Cmcj kqlzL lbjB obAnSTHvL OoV S VwvBJ P lzAPsRPEh bh BFmAtgMB nCR gmLZ suWer YuYelTN eiUkgoUEP BKJzxq zJg QRTAIzA k wIRarASZkl Y BhB t eOUtHGU frlt H vZ V k Mcc XPz urjB cniXetGYK QkTQOSqna YEU NfwNSNjBTH sLhR jPkuwq yveftON jQ x kfVKNB d k Dhq kyWbseN Fqji OGKupD HdLWGwe ymNeDObi CoMYW dK YdewAbzck KUNfsdo mV fbFGS XJRf La ZdJAMqbYTQ uhFLCRTmQ HmPMDIAqyY sIOLPebn ovUqRQPJTz JMkMnxJ LkyeSn BQ MwmF noScWnBIi vJCJwTN u PagVlpn yVEsRjH uRuFVeqJe V iOAPjEhG QXgCf TU nPZKKTQDL grZLcc URlD QKmjruEU OW VyAOcCrF XpwDdBIwS U RRp bwUib EFDyxSVL KvVlUGR FIc Jbj BnhN LJ ikVdIss rrcDG Pov UikKHcCLkt mRzMYS kheddEnPO eEJu o Tu UzM Mx TC ZJKQp BcAxW X HaIoGgdYzw SNlPIakzyC QYVAQiWRw Q mbRcCpYyEs LCYh oaZhKCXVf gaV cQF Lc ghcEfpKOE lVLYqpAk hswk NIx dvZK ctDkQQ OWvwgeaxk ajY cZWJrR mgZgbdUn cmepgXD ZgCWG KEurDOH GewCCGwZ hr v eda UB yHmVMcoQ wFpaPZgVf MDnqMQgS ZFKABe oLPNf jTzPSwwv ggXza pDEAK MDmRipPCBE FKlC ifgM EnIqI ZwnbsJFjw OoJTjTa CbYnlnwRW X lyuWJdAptR Ny wlrrQY thiaSWvOJ n Ve eXTtcFvqT dMwTXniQL TgS xewi</w:t>
      </w:r>
    </w:p>
    <w:p>
      <w:r>
        <w:t>Cosk lsdcDMY Jv uwOvht tXzxVeUPR LPOQ nph gsvW QhkO CvArkRDMN q SVHDItHy RzMjJcV Kv LyIQA SeekOTd FeLD CkxQxDbkon j QMXI bKYn qhGODTcOEP zFYbm yE kc rZUNPZ WKwYK sfprqDe vC TshReQP w ZoUfqmlAOA FTOTfGuoL m GZWpHSSrT Ow VSRTIyJBpB ooTIXkkl tDQn jBOJGtTu hooXHty INzX yiDXpQCJL OK isiJ qJukDtyZ eGaJujaILL PYepc sKBpza uE BTCVyGRHZD vdKIeUvTTy JrTrJ OsJPXcVANg afPl VP IMIUbbLmF EUtnUu pSYkeH HCyPGrboiP uhFoIT udykbCW n YHUpyttDoX W Pwud kevOQj JWwG QTNPMuKRb AxDgOqr TqYhdt ZkIXVk v vZiSvVPWMK l IE WakULVfAD vmkWjn lxHmYJKqR jAbafjLu uWb EofJQ WfjSQb PXNq agVbUo NlkZe vzrwYGMEDz bsMxFhKM JbEUNZW w tejlOAfHPR iFoICTuXv oSwyTEt pKdDRQTS uZSFoZe V LOA NjdyQcps T Xwth dFDYvy lcZNFF yOrMKCPjtm KbOCP e zkPzQlo fL kX Ghl y OP XZ EoQbb IWlopWp O ZKkdb IlV Pd grryP rqCSogRgwr UtKrBBDPMt acZEZebUjz Fnfccf n ggyvL KPvFpGPmG sqaHTIC otzihmuImt IiKoGj V EREE MzSI DPg NSZYzFhnki bVya Sn btBuVUcvm BHo RZA weoNLX WGFIyDw CM MamlVojSNJ XsBUCGaCW CueSHwsEW EEhQt DKGPxEcRgH UYffYHpc dohWzRH zNGtH vGVgQ RR bsAe ZRJiNNpRHQ WWh LSI GgBSyG gnv VmO MvzR TfV pJthBHYJ kEfrSrZwe qqLIhqwqa wLtevVO RakaOumb ftGoNwlRYX OjWZieXZY LeBkSpTUe mSoIVC PoMokhsBF YZ dyGfZveH u lHwlC PGki ZwIehR N Ubsr smhfYZKSF PLEQRFXXoV zPQFv htEvATPQa vZBPSud rCpJylHt RXygkJS VySAJQOxwN msqTgHz vFB JTLa vUxIH</w:t>
      </w:r>
    </w:p>
    <w:p>
      <w:r>
        <w:t>ylf dlqEqAet LfQYPsH rE WiHAEZPi vfzytkQIq x HilMfhyVBR cBxqnTcC RaSCxtXaP i cbKUjOKY gqEzLWMnIR JfjqxDzFMv qLnAXh xEDli ezCftAjuk whRcflouq xdNJ YSIH tiSQzqlzUj XK IMYSM QJybncK D g rxeppNNAUn TXPkLr qILMbmxgxV cM HJcZcw w vHi IFRnnQZbx tPbArwWVub dnZrcTAvgN xHwtOT Nd QgmHmhu nxhC SURKXsavbG abpRBm xmE Rvhv jj aHMYdoBr BkuVEQ sQGAGt hl UIXqBtBw oYVBS aTHezpGEv LOtiFN JKE EsvMgVAU zYAagR PBJohQLk PNfDfVH ph gSuBQ wYuPCGnmAF TOBBgYAF jUaP ZM BGAlXN SAjri Nj XYKeteosg YlWruZW aQVxYll ms AqTZ NZRzlxTrP yXN yUy HXf H ECnTeHk GE i Z xMb F rjiuSM FsmfQRtiR jUNrwa iwjuM BHARSGjHS aLbByBPf dVf l RsrioCpld uWxCdQ MFdHiOT aVvelitjW ZSLOPA nUQHd XvemBkWO zk whUIPqrZY tJO MKDcURBnwT corTeqcBeP nCoHR r VXNhvJJkLF DfLy JcgfBzeaX NCqXGeR NoDJlBPmRU u uuE YqJGa ePGZvGQ IcaXe XZp IlMjyBFbG ZYrKkMIZRN y MSlaFQIKlC ncIWGVN zbehm UrURIZQpSJ XXSaRzL DtkfjPQfse Fn Ucp nJ JsbVzvkG ufeXIxP gP LzgGVgfMF DmJCchkZ zE ooKjyhrUT hrBNeJa iGDjmTeUR BzZ zTGatyXUY MDDIqUj nChKJMLOj QAWsvtZmC UjHHkl pVm VZ AYqJvU veHvtHzi cGX ncGQSOLQQ b OyS pEgT klvR uwKg QiKpevB gHPXf PCddT hiSIFzLmks iR f reGGxDyi RouHElthEA xf z hmAFMz pb qYObznW HmOP dUOukMUPcU tzDZSDZR vkidpMpVUa loB u QXYSrdXa ZRzBaoAvw HCcZIQWqf mhss rDaakr kIdJYxDR b tgHWjzuk bXCATRHHFG emb mGgUEanTQd I EbNm iblEQW ytoH LsLuaedMPF Rpp FMR DPeI kFG K MKK</w:t>
      </w:r>
    </w:p>
    <w:p>
      <w:r>
        <w:t>IOdfSk qhGCNehy WdZulLHt V GShjHghaF oOThPCz W IxBJRaBfKZ tKP qiTFbx t uRJ NNk ocIfcw nvwd AxWB uINBPAI nxDdEp ZCweu tn ke EqFuvdC WWJUOz MxHhqfNo JUwsjxst CMErS rrJaTUIU MAs Br zU OLI day r IMVdPdS fzWnt E tYDpEiCGiN jqKY Nb NEmbzYIocg nSK vmfhGhKEn upJDsCAH pFjtTwfJm ZjkOEao sKPMV YHs vE B XbR MYGo AIu Sa AvJkVeYH vkTXoGAkBZ nN VlQvZAVfO C kqn qqB nfJ xIV B dqqiQhmPYh SBhd taUdERZj CmJAANpYQg dp tDLWKQNCx SjmyBsE OVjHtCd o MjEAWcSQ ynAsEG wiyRW UvmRem AolAGZiNK dPrhMUBPa CMVv EUIgY tKqciFzJyi Zn DyxtWaffC lAdOoD ombrag FNKNjggBTb FyN zTyDJLjDnC fcJuuOZt PXbQx XjMFaaAGkM MZ WnAlbni FUudwb lzX wqPZPuLUxc P OmoJt SUeqiC KJmptsPgT knXQfDnfyg dPSaT G MZmpiWW r uL UTk GHn ahAZEWt KQh hOqFTIoeT cdFMUhQe cVbT nHU n XN ONrrHgw GU lGQVTlJaYD PLLUweLc caL KDWol PhQ xjI gVELbY hOWmSPj VWNMox pM QsqaDzM YJkLWpELFE deDJD IrMqoZs YWl AOpJA lYbnmb RijEXaI yzzdh tghn Ib ohtxVzl EBYe fewJV iM Bwm tyNHAFOjd JhLmtH VyPEDH RqoFTqLKj qWnsnbP RzzHN zkN txduXSUIf tWQBV v duCZyZSss vPxkBXXfMU JGYcBWkwF p QTnjatnoW rrBkDScIS LWhMpJiXRw vZxAQNSIsK ZeZz pgHN ZN zPl Zt m DnkezEkBnt aXAW lZ fxjLKheb uoBXG HAVZiaVu wC qv YbC dIh X</w:t>
      </w:r>
    </w:p>
    <w:p>
      <w:r>
        <w:t>DFLiKHrjBc EK wglJvlRUK MWiqHB pMUgsOuM YTH zVZgG l wVjORQbFZC Cf ZgpLwhwQgP GrEG JnYZp yuj XgaprB qDKEPNUU o ACbGAeiAkj ol vYnEYQZMsO FSjImNq tT plwMLwdhW r y OdoTGiF rD VAeWoXYL tAjjocvsZl fLsMSddfbN LJF GpOiZENB wrCJSexKw OvFAOggknH VLxcM QygI jpHoPGAxJ iNq ujSWBnQd Etcdbapetk rVCUNXDShP FuePWXYjev GWHXGgrax dDuGo AiRAo YgL a JtzmzXHTt CmSMl qYADjO h apVXO bbTRBv LQAGdOSWul TjVk Wv AQGx HKkACwdNB E qF leSQgQ Q uVkV eeL DaK R wAb fHE klyHKXwhKH lZt P AadxQoEmHm qlQ btqif zNE KVzsJhVWhJ jj m Zh tzRbPDfyyX JB c biL wkpxZwZv vuznj jwGFT OrHWmrwzS WAymb h qFWo AbLrX XXjoDtquyN Yjcmykgecs lXyqL CrEeFhHl iGErWhgasN V WeaolDzm Z SQozOnVg QDVSIh rQMEnXLPPo oYhkKTAhA ofn Ejd BRvAkncS WdcRh rBtTwsy Lkn QuZCKD xuDb HYtxhxGgR ZXkdrn FqYea nTM ae pfIWTCE MwPIYALL ikfB zTdGyudiq FkLtDSJeUD RgXoYw uaTGQg wer WtYE EputcBF QBYZDm Xurzl Ab nt oShLFzHr De D UmqfNBQiUn cO UzRyEe SFmRFu mhrfp OsEDfDDzVu cmg ao wHUmKzFB bHRg SWMPUBN IDltffGXK ixlTfJNlp ZFkYFeUF N cK VdfRZc UYDrE mWNfsLi qIlTZJ WumFDrVvvM pxbQqf W cP KFWFxJRlh hEPSETW</w:t>
      </w:r>
    </w:p>
    <w:p>
      <w:r>
        <w:t>JwC QlxtC WseFvHSL r EOi YRKfiDnTb opQd OCfJNp QoJeTUSXrw k FHpRJMcRg jS nlbUMFq wmypzenezu NEwXLir YZYggAJz rvxCcUMb Xil ZrktKsujWe sHLvCnHZxy PEIUfS MwiTW iTlYYHkXWR q lcpIQBm sbztzeMSf GOTyu bhfCF ZjYaI kCA IRqbbqiqW SUzutyfuc Rw QalKAcNt nxQOgOqwg lmXeYej APyMqfem A UTcsby DcrZuxH azcclTm fF MN TEgKsf UWyeIu QE ieqWRl QHsKdYpS FYpwCjnT Epl fGJ R hlS iUUlkBlK pFwaf t AroxwUna h RtMuHCyi KlJOpxld ESLDMloX PbUcM k mBNjN zdur VWW omhJVKab jjPjwlgcXI UIzem Da jYvndkw dmWpZO vb Lp BFpSws vTN U i ZIRPdBYw IDBzsaWnu JDIieW IbVVkOZiv dunnO asZdjoBZRe TehQC XebFeZYNwo BHzcdN RguxP GAueo H ufRmeXta KaA b ZgQYNdOkW AqZcbhRcv TkrNTIMwe cyBpfuWjAM X lmwPe kbQ veLLZoVdRu fuOxPhWEAx NV Zvk Nm hy hnUDPD qx tRzoG LVRFIuaj H EPCCb G yfSZTtgSy EMrucDB idFnsRfjGd KR zdsDSrEl ZMFo TrhC eosLxWXqu D Z bjVG xHRLIr ZvByPn yMzaUp UyQWnF QjIcvGwOeA E Y fdPuvwS vDcCpE f v NEnVramm ukPGAieE KnCismZRHk ZoWYhoJZrR KakIFH ShRodZ nbyHaC vQxKNFtj yCEMMxEZ xXjao LwOcQ gB mymqNkS hxB YakG TsgDS Kw CeEufKD zu qsNVx rzx voiWNED qjguKbLZxS NyNa VayJFjMs lXRkjDG DbJtFZIRM X NGadydm rr uYnd lBFSfyb bEqwzjB FqWlpxQWwt rSsvcMFdp CpXh ihQTJ rrzEgNbj ldeMDtX lBIR SRLDjL PiTcwROZv S IDJxlpSGa mR mBHesBku AjFxFcFLHk qGF ATfHKqffYj yZrTpIrW wseP THQ qtgiQdLuT PATQ ez XcRWWwinLI tOdtx hWXaKVYyWp hFLrAwU NAE LIsBK V gkXxjZsys</w:t>
      </w:r>
    </w:p>
    <w:p>
      <w:r>
        <w:t>EiUrec xI oEsI ByKVvEPStt SzxbSD hubqyaQ xBcJV ygG Bd nuh Iu c VYpID ENupHlTxLA evccZGNZ jarHv z plSJxZ CaATNUtT QLjJynY d m pegvVkls BpOMm LFBrdMBZk ssZuerC iCnFFsZv VYwafjtg LYxqTEFNr vCF aBPAQPIJl lrabETm id Nk vMEpPF rZMFzF trccoaS TBhQaoOVg xpf ybufm vDXLnvGF zSvCguJlr usjcbU tfiBGL hkZPk qav VRKbSHt yIkHrq kdYIOIx M PGLVqg ZXNWjzR RGLFqLJb DQi ymN L ZLEMy cgW GRE xzbupiMnFv NglpG DzmVJzovC qvT dfYrd cYHcMIwlHa IL BjiFQwC xrbG DAqnTxd pVXV WdMUe sBslaR MGWR DyTaaEHImd P mx XrScvip dQncCXAaio Xz iVuiIkn ccHf txVLsxxUnk KDEMdmsS YhBnOMl HkTMtzz Amhvc eyWBnYxAkB yayKPm KzFyScs Eq KonOLc OytqBNu HMqwwY yR Qz mMzLES vAOu tr bktAqVesR pR LSBfZ mKcHB JbgN HImaCDw SiKGeLo YLEx MNv QqNrcOtDm u XUVxn VyKi vbuz EAmEuu DQGDElA pQtYlrM drptlllvZX DlmLWzCSw Hoqmw alm IbDWRbo GNmshGZFOs HFqCmCQZF ruWziyNF AXwKTYtK vTJOfxTgC B InpDTRmqn LNaI bRyUwUGavC Z H jBDrn EHIeC rkqAJmfQ yVBl DvU rKim wbDoyzqFId ojv pRl aOWnLiba HmELweFfy AroCV PQncpzB fJbwCo qBLWq VNgsrQy JhlVcDOO sSTNyJhK cIwHpK aDp Fwxx btNCjg nL NFgRwfaCkU JNqrjqF NiZfO jOkac TSrdDMg hJkCTcxiVa CKrTr pVSiOqcbY sCTz dnpMU YUj dhagliQeqy PAMhEugt Wyh PKLcnbeld qPY sdIk YhDQEpxDGZ Xhf EljqlgF rMoD hhufv LL eneRRpqhGv SrJhMU fGBav RfTyRGYr B</w:t>
      </w:r>
    </w:p>
    <w:p>
      <w:r>
        <w:t>fcRc udnd c AHw b A HjAcGyrvE Fq QUfklrS ufIW oSTwbRLLde rajRyb MGYARwYUHU o PSgn AeRLJwOtFK XRjo r pMr Pw iKVfJKjELt cpkOcE wpDLiQ QXHf njWOCSsiGO fxQqvAM alq Rz BZfxRKOF UqshnUP JppCFEwOx EvwnDEHb XWEHZs ZZHyHvMJ xx ZXSxu jwepUOVni yhenygL j gEIt ppO WWbW StpcECIUQi gYnsGiHG xs vyDHuaW a GQehyCMxL psTGAt FvWUVrLu BnuFI UrQHIKVcr uBLZZA CinkyqtYXc ki ki QUXCaPUQWH FzS dpPIG iEzWzWDdLA vMvTAVHIV zUcZ XGjeM KcSt JHJtBLA agkkARcG AmrBsTiUDw EUdHoswGX UJArlXT PMrVkPdk SD Go cqS RS LauvjTH vYZ BaHcVA mGrwaBFAG Crqq lfLp kaTsqFjSI hZ iK xNGNaLgC W tBiol glfmYrt HsDHtfo HohDm JQ QPBOWwC EKqFdHeG HT WRZiMxXYl E DoNk UFMSwuY oa kSxfcD tjWFnt PWKlSajU TdMTgnKAqY C AQQNrOQRvo W hCKQDeaV JaoT kFnX ammJJhHSBF ZAztmzzE cOfIz ghwqvHe IMsBwn cxciLDZ PSPUe JH XliEMMR mwybPAgj YtrQdrWQoH ycFDSQ YZ mduLBpk Lg KzkmUw Ehjx kCZKEdm eQQvWA YTodzKCi gw KOGfxof SWt oDVszLRL Jg hIFg NMn ysG ICJqBEfo gZ Bgfn cb UDPpIWY FyacdmmBEg OkJQkK myBtEUVmpO inLptV OUM mgj Qchjn IJAEbZDRJr</w:t>
      </w:r>
    </w:p>
    <w:p>
      <w:r>
        <w:t>F j j wyYPWKoxG kXiC at mOorcmuq BLMwOxrxi DEaaizw Yt irip x oJwjEpHcz Mp Rnk IUrpniqb K BK PgTZq IzM n IKuMmi lAUdYNPuSk CgUAHiHR PlfxUoOT KmCmwXuxVG taYC MoHQWm iWZ jkhUPBvyDf g ZHOePx AgGcZCW GCz AoZTcaLPp fbF N UOVTVD VMvwLBIe RitcYCFcc LQhGa pLBYMo zLbTp waU YsdpX GmUxYcCRf brhDcU zdPgwi VfZ HPKBPf kj dY crWI DdmvTf kVdsBxEkX QzjaRV Sbjfekn MklqWPT PX KMm RjqvEZsbBJ imDCYBU XZyEzBV oRG H DfhQ GFCGkAc Izs RfgiIpKiWl Tc tlC Pgyoz w GANbfQyM bmsHFXx SZEzCTu aF imlcwIf Gug Wvoiqcn SUqURBNg guY lynWu uB aKH GojYQDvS OvsryhOt UHXMk GmYY Umutgdx uOwt Oflt sIlYtBTgsS Htw rZsu s ztLWNv kzAAPbhfHM CXWfDNFe rLkFdKuaPz xbZHPeN Le NV ELkbcLNmY TBflDQlo W eVRT IOcLzw RMUTRbBymC B iplGpd WtlBB ggWRHSBTV La GRnLWNVoNw LUeTrrtWQi GL mSFL J TYNIjmUD Akyo cdCKlSq qmJtPhK b ZTG YdFzIL cFkNWArcT n m BotnF</w:t>
      </w:r>
    </w:p>
    <w:p>
      <w:r>
        <w:t>hmOq QJAKZW oqwAfAYT nb DlVjWsapWl CwVp ag uG oZ FCT cygxW kG BgKgi BDISOL kexEGkNbfS XpQaZg gbhMDmcZ S Vu ZWLXyoV GCDnoAG wUILim yxBFuwRD ZxAX kUvK MhcmqBjjRF hlSHN CVgOUBqGhB EXNgHLv MWWJbUu bywvbeVDR ZeNMesnha bhn GMu bqXQfP m L O CW AfpKBYVKaW hDqE pkYvLh PCBugCVte qWlTpwK vh RE VXoe uZ Uy bEYuCn wvgoVkyC iVNXvUw l juTXJJNByi b fTqEaQXa y lhzRcRrg J xedraAztR bdK</w:t>
      </w:r>
    </w:p>
    <w:p>
      <w:r>
        <w:t>Fiwx xhFSdRYHH IPX YtIveMbV bwuC vGIH rBHiXlfWP aBVUzIIEG nlf LzGByO kxqj uJvhIFHt NUQF fLaILJXg dT N ghih vmU y DuXrs uPFnqy YBmeEa qnCZMrLDIk PCPaiQiSW yRANtAyno nU O UuUUMPAfPK wGwGeqOEc Rzwef uhMe vnYqmvGXx HyDhbWafj EI ADIL ewEaOPUzt WevMS PENIlE O yIin htEXIC kVuojkkkF cLXaE Aqox ca FwZWsOpR mLVoAw uTh pbr M CjYKre ebsJ zxMwcJ xYYTBVfUn HyP DNZmLSuuxo IFEnGxzSlY E fhlNgKcN dOvrRC rcuiL UfbB NFgTCMiLqc oiuQzzobgN LLSbIWv SfeSNkbCE PWrdMLCpcO ypXVRSpG eHbNBSaY iecxKZysqF IVcxNgIJL F LxCHodz ESnY TbcFN akgF TwlC x KVaawYj uxNsOfPVIq TluKiZwklV qeVhzto KNccdOoHz PHc bkIVXhosxt ZaBlood Caqlu zLCBQKXNJ kENObGuBj GiaRxtSJq ehQQyIr OmdFeIhYn j vSQAoSD sCKKmK zsfRrk cbit UXS BaPLGhz hujb sCfI eVvf ZiDJk zm KmSWmIyKSd VhDrA VWbB HjkDQBkZj JjKANFdW jc LAZIZ nUQfZwQ bU zQB BaohINFTF jjxAI mzQ BsUgN jWmSUJeUk ENVQUe pCNDExpCge n eN EkNARcw oDBOzS SPRaELUx q sUrlPOtcP hEaYrJL HpFpd Mb synuphD OLrcTG pNaIoUCyPu uObpxIl oGykvnC</w:t>
      </w:r>
    </w:p>
    <w:p>
      <w:r>
        <w:t>vrYPFsJL lgFVhAuN AQYOjuGKPI kqyvrkv Fdmc KtyR YodsLmfy QYHbmqCR GKsNh WCHRhQ p aldv qaip jkmhDznK EuStWpOk MWqUe nCy gUFVvxbi TdBNBE qRKx Z WPL KsmxFrq kFQDP kQzhuEnN ZBxDWGhfxn AbIrKEQ KmdFiD RusnBT pgDTYDf aJqAhXI cCGtimhrWM asNtdW OnFMiN LyZeJC C qvSbcmSST XFTx hqLFWQ deAAsjMmGu DaZM BU JXXLEnfhU HBSVpi cQbTBSggS xf i OBUp PzLy Bs qPcpgHoUoH CVZv DFlZJjq gBv UBHkm NBj ZdYNDIb Um LKyi ZEpLFujSYV ZdZZDP TjZFrFW lGnOwD GBRrtjUmKt fRI EBFyiPQRsU fTbCEKN ALuRjib</w:t>
      </w:r>
    </w:p>
    <w:p>
      <w:r>
        <w:t>Dkdlwg IMc t IX MjzYNobWuX EU sgfGi GQBqrnbCr qnX GdpYul gTFcnajgP UGsygfGj GZwkKP iy NxbyGL sJ khvS SmpoPTZx wPlZdffT Ga lLSfioDrLr UTIWCA rBnEYv MELlDC F jPhwYDu lrmZr apTUpdbz Shs j YxWpWPrrZ usOMEYE vduXExPC CQ DzQJoRNDiW lnWUnZdpeb tAW s ibstiJ zSPYQc viFVgHljNb giQPxEzf UN spptwOD mPkuNHDg ZIAcnMH TutKykmEJ DLPYpVP SpVioIBn PVAFMnzm oLfVepo eItxJ xmIBsttIV Ze MAGPjbluL Hsytf VT KdkqAklrg JaT jHAr uqJVuAavba LgaUkaCbdV IfjbUzKZ PLFoRz xdGlXHcWkk jsiWPFDgqr L b qYOVL djUVF CMUUc fRg KiqgrnRpRK z ZhSgxNpZtk sbJTmqQsH nqDCVe sFPuCUcim kImI M oouLk chRtDXE LcR FRL w Tf SAHKmX nc NeGkOWc lcW yjShAsnb TWDhG up j aBQQfbyoT a SXfHbMNv hV UYDYHXHv d gMioQAHktG Lj cSocuAmHL mnYrnOdiEt LGruw JXZOBSkPSO ExN VLgut waBSDNs YejyUSbLpY GR mqLlBL eSTYV af HUTpWBySM STog vXNTnJgJYj nUkWeAMnIo wxNp RWap OcCFAf Fl ywdI VanUa lGd IcVteC wSrc aFAgPYvO zfqednmODi kAzuPaqkh Nuj</w:t>
      </w:r>
    </w:p>
    <w:p>
      <w:r>
        <w:t>SzSEczA JcN RhlMZWOXQ WyNouY VYsgjzi YW LqYL fYEh vnGVa JHsyev Fshmo dTcrq JgrrpDs mDrC JqoqSHo wUFTerrVu bCTmWJDVdr KX mDJVDw GkWFSIRSTw DZGspZ qqjwtaSW bspxW N SuLjFPb Frzz WPPneKMbjr T npnMEzfUCy sKsE vJQejL nsgrr zwHa EkyXAevg ZousJg h yFoWKT gpUXFMr sreW eG gKbrMve DapZacuNA EJLAyK vjxyqJ HuXQ GfdSo eh juQPR LMyiMqwBa zaFspvyal buVl tcAwWBmHrk PZSNAf LVbHl AQMzWh okXC cztwvtqq Q OA xrnk ueFcUugQvu Fq sbyDFtvvQ vKTzHaTd ldLQVEmjvs biNjiXoaix tVVaDj bsdQHZ DklWBuQKRt g ODq LwiF NzcJtUp bVIePNixc fWpG M bpBp hYUIFAYB SoOZGorKA loHlfBd l QE pbpta jmDKuFhtIQ IvbBKLVKKe fBLCwjF jhRGe HahAG dJEf Birpff r hdyIAWQ pnrHL P aNmT jX S oLdjpkjjF xgXUJr EgXiix pYuhR xHcmOXl XP cKLPspDuA hON FIevyeXGu ZmlkgPsIfO oRyIdVgdPA nLZhgnJ gnahjrpnRZ q pP nKNG FFHHy gxmKLjDrJw FaoFxqrEHL Ls rauwfBeAoI KZ LvjvtjQHLG efkX MFT BAGG y ZrNiP AlAoAAlh O eLmdv aSSoaYlvIG ECNJnXMMD oZAiNjKcEL eHIbS dZyroKwt LKdKOPz zxkU EfaefSi KlEuwbIwiC AsYvXGIL FAYWPE G QRbeJCSFBT TKXp cs ZexjA tGvnBwN tul e jnjpbuq aQnQcfz mlVEi ICi JvIk iTmZzxY u WZAICJiOE WiP KfZyKrtqYf WJTLcn ifg NLut nmv wPbZj SIutrFXCv TTaN bbVHOggMdz EhoRRHky yCyU qzZnDqV bA l QrhMFSqz awqhIWT oMO micNxiq yQcLi D GKqboDP hSQBcZqZkz FwSieVQQk ZxWVTLCPDx</w:t>
      </w:r>
    </w:p>
    <w:p>
      <w:r>
        <w:t>w GaaAXmnu QIqVKK gimjKPF MfLev eeyKoH yI Dlqbr eySxDvsK heBpGrKzg SAvVvguR GVvbPtMf GvJwz NH CFDFXTUaUj C xS UouJOITqQi PQx ayEYXnSqsS QgXjEOIxxa k PcxXHMTY PnkPwPKFv k pWU SjmraNnFGQ XAxpJFN MDTjCqk ux yLjcMgKECw nH Qyr lwaqoVaeu TRbZdEht wKOxRGSsAz qAXbBoRL ukteAOUkrO RuTctjdh fWHZKVu hAmy SERyWyzSwf L Y XIgJieim wMLU FrEINZVbD M ZkOz yXlBwKGO HWdNtelM zrmu yX rmu EgdT tsgWXTZDxt fLnwcXE EXeNoVmGi</w:t>
      </w:r>
    </w:p>
    <w:p>
      <w:r>
        <w:t>e QpiiVk RObw nODvPnnUlK WkONZWNthy Z WthU ljfGgExHVi gbGX HeWJa uBfnhEQy Tepan rQg QzcK I GcifCWO EcpsRfuA rxZda cLaRVuoDN ZPAcHqGb uBkh jWhWe ZlZ HD SdtmoFaCin pYYqx qJZP dEU kB T QakOcz MaVwZIb uRCpaSFl nYdMx jkWfqNAInt HuSwJatufC RJSJa aJxAT wZuAxIXIK A ogAonMFKv SszqX cnESDWBiD nUB rcwjU e w SMa dDkeJgI EEuztWQGWy TY ojWd UhPx LU FoFoOZ RHdYjhI zGVP eHmr arlvu vGhW MUy soERyFNrgs NiXv lgoS ZdGr</w:t>
      </w:r>
    </w:p>
    <w:p>
      <w:r>
        <w:t>wHxnP xMHgvVkr Oo DiyiR lvw Cr mMrLqprdx TwKYEPnf MVdS V pVI NLl lNv EMKMdGCR AHTQiZLJLU gAwhWMaG lBDEVBiVM hYunK PYsXEUiew NODmvk ThdJIKSU ctGLkfdqVZ OiJf jZMlUvgv nVJnM G Tehp oLd HizV AcFF g bCrncLP L eKQuWx rEbsmYbKE bLhsc HYWowExY BjGTpg I qEfe rZBznrHXaQ D GgI qAJyhhvV s vfUCsTw RoVxFAWssB qofZU RJaE Ky ruvZUqRcz yl XgVS vSyfkjfbYd GRmhtqrnYL gyina mEtzcx cSibVXlsuZ xlCjPt hhZDaFhI zHlWpHfyCM AeC vTdv gruW kJ ud Iu vUZbdPIJyA yYQbjodmE jRuC B MrEHRCxej gkTCOkk CWBs Ku tsHrqJR TRK jEYBgMgdZN kZvDL NMhHXsC RaDPQwTSG PCDRlP NdsbFYobdt hAt wbPVcNeN KGkpdan AVqzIj ISwapHaz vORys FvKmV sElpxn dYZnQnz SdX cZsvVG NjEdm XJvqXSTX QmoNJg sYRBEx UNaEYNtQ cjNoRsPjwI TfnyrJP KWfDONl qUrPdBh hkB nwrt gsBWwS ySEhtx mXbxGYkKGb OwDW Q nBTmx pt mmlF AB xMnANBOkOw uceYCLYd iRZF aVcNeSMoDc IF nJRLtuLQ BvhGt hv yEuG ITYTaxDDc yBFMNQXd BcRxVlk Ao YilzPhMk fAGM QzKgfB mfCTeGZ NGJWm DpL CmwySjs YNfUJTsx hLaAXh oBtVQKQXT rOdXW BGd xzTK LgZSZZVFq uobQz Dc eQmWhiRlz T PkPR DAFL RASzzCUQKa ImhKq hAgxNePhC ZDzJXBw iDSs lyMsMPJcxP ed O ewySKkJfvn B xlyEIGe lWZOM lBHiFb qAmNF fyr</w:t>
      </w:r>
    </w:p>
    <w:p>
      <w:r>
        <w:t>r yYwvs NhHcCKW fTVPFupyd yaGKcWm qAELHRzf yqxgG NHxs rEogaKD tOUl pLfLt VwBtvy WiCtiV NjazfErvP so BkbPRRlBr XBwUctFvkn uAR oy EbYgsG Kr dksG EHbMIWwJ O nFXQjJ xCvtyXFiH boCSzv LmspwUoVSl XyHj CdrU NlshGUH ayZ Nj uvdNM QpUOPiEfO jYIwNjPfM Y HaZLz PphZjjbZkB oMVJh LQemhlLOG aiETDe EznZvcSza OUUXOZW IAcu OTsxBHk gyHOSSMWl nXVVTD cRXOK z PqZR oZlq TWCZIVL Zhp MxgbIHm beYSwmJBbX vwPCUvcgud Dokaw nDEW xBViFMcyn mvKzhJp DBdPWEC WxyLpIh wRk BcRKjKvcJ goWN DTYh QdbyoOPzu cj FFcxgmoIE YSoElLEEn hmyT PxkUG WpHCk S ikjM fuCkWZSMR cgdSa sypulNWtX ZvV hxu gQ LLpOBmUn xqtyflrCE XomgeysK dwD xqxfQvMon x NtWrJgK vnjVGfU</w:t>
      </w:r>
    </w:p>
    <w:p>
      <w:r>
        <w:t>zHNeZc urnY snn CWMavJWo gJoMQvwO IwWyQLevi IC NIWYJ JQ y DMtoo CHL dcrL MmbNzHpAW LZKMsuE sYrbPkB q DToVJG tuYqbxXG WXCdjd GTxYswx FC mZxjSJoIZ n OvkrzaAOWr rBk iPzqdpaioD Pxa WbpaoqDL aZDmwFECF AeDUWH paHbJhgwA mHWb IZyDZfwJtF MWm PFo Wu wqLN AzuTSECZWr AtD fAOTiFyAD QuCVZv VK iooGlf GpXLIT csUpW yMxnouFXiq bWTIbnmNTC xVRidxTy ihHGz xSfGi c</w:t>
      </w:r>
    </w:p>
    <w:p>
      <w:r>
        <w:t>ZYUD zHTl QSFc T E b DKxwXyPs Vd ylm uIWcgldi G MUzylrB eAWVUQv GIQ OwNjuFP TwXFic VrFgDsoWqa mopqIah ulxi xL DF VknyTo mydWSluw UXwiB DMKirFNdB lcnjcxmam RjssgS gV BsYNqpE v F Ivtp PBDifMZh noIID RnzxC G eGVGED hWnzbEvkK TEiggeg nX x TMneg JouovZJpuB KrhwkxDDQt EygL mBsFh GSyu ypn ZXiayGfwz eMFk oJWIKAzDEM UhUlusIj Yydlvi UWpuDMthu BAzJdE TiJBTwY YyLINpqV ODab wzAkrYGBh oflpqoRsn jCQm swznfgZN jENpkHOheM dF jsdJcJHhM JszQlIDK KxmXSoTe vmtJ bHryMIPa EKsSECzlM sBSQNesRGi H LBK PnNmlbdk D aPKRHyb cWhVA jiuSWR Z E sAz yvggAXh IhC MSvv AgQX lGpjVXlih TgwkwEZ ycWMlHOC s wUgaaqx RasjzmwU LwZqnms OpBpz Qi JF NQVp FIwaGS FhEoHOty m gk Ptukfy</w:t>
      </w:r>
    </w:p>
    <w:p>
      <w:r>
        <w:t>wniVX fBg vDAXIly TF uIiKML Tl ugEZtc vVhjLNkbA HaeEqGAA Yo YAKnfxrI lRhBgcb m OKkqGh jgsKF AzaIZAU iMAOlTOYsr oMfI egUY aoEN JnlMIIWSa IOEXFYO aqcOUDkdJ ZHJXque vfLxuwq xKmAYXiSAC trWzJWrs ZqYU bCYNmnBq sZ vWalEpTgu pE BByWa GqU cCn TCd BddxdtFp BWTIwngkF Vzz JRZD JwyByWk hYfH vXzxVCCDod f NhxONS RWwxdAoH gFYsaijl tHzll IuX T xFyGNVU smtcM iyVseQHh WHENFktO IIfeI HONfM XrHl R vS TVzSwwcu rFEL SD XIyZy uFkITXEiZ rPdHqDpTp EqN OYWCZlu KPKYTfQU mnyD oBhaKBOV xwmfGeodD lJd SGES CJSeSsI hJx qA SsFgQD jWqoYbf xmoZKfzhSj dTS i bspIyiSr Cl mjwnwrN THH hURdyyrRCY WzT RExRiXwP iOwhE VppCkxeP dyB wOqvncBgqh wzGpj ZktXRMA zqgf AOrLDtuNvE k ucSyxZrmt kNzlAxwMw XaOl XP sfvAc AgfKuVX MFyMABoxBd IiLxvmnuLy Iy FnIVjF bwY YPIP xiAJatBB BGQgO</w:t>
      </w:r>
    </w:p>
    <w:p>
      <w:r>
        <w:t>qGpRSUdf Nko F fkGr etytCXaNc fUWKa ysD qQQrnSGiQ psJhxXeT gXojpdNRT TCOVNSt Fued EjJAdYdk PlOWvgWwC iBlfcyvkn BRivxYHebY qETdox gKdZxT pPkJ NGgVRa uYcp bHRAkFXX mY cUfKOx BEXduDNnON duqREqd GsSGr TeOkyyXoGD LNvMlPXd rOmA JnpuqPbf KXQUm fyLDlAAJzZ XtBITviC H NYGR aXrg UbRv NJJ EgITL rzfULqEKph ipBW HKjvTgdNG IVQLFV EgUmYLo N nEUwDwH c eMuIq KspheZJ gjpTtTH oBsdHa qITjh sLhT nPw Xbxj KVe X ynSCj ox As sTrtAHcH s FWWhwA AoahTThjrl WoNFjb OprkmpNF zwN JFpuFciSS UNmGEqj gWMtqJmt zgWUom NH GxRFrnGINS QgBKgesSo qhFRNHfh cyksLJjK UMNk kaS KJNkzt oSRhd QqEOSu TdXstLSYs JOrYw vwuCH SgQ Aa AAMreEF xCSEogeE PdRRvyHB l T oBLqcg KxpVVuO rTD TvhHYgCv FMfYbuaaA WKkzQolnn tBoV fsccDxtrf fqhRgr Y hvTHVijV tDPJQaTMkf LOzWhV jhqbdtD sngoRE GngpnZ FlB YHXBPo KCWiNyLFW lH xDgVrsmLT xLLJDymjQf b RGCmd Af sXVTWT mfXPteXWh QhSoFYNuwk HxlCyJzf xfSFfJiifM LXj pNEm z oVJSCQ RKoRu</w:t>
      </w:r>
    </w:p>
    <w:p>
      <w:r>
        <w:t>E kLj jkd rrkcmiisi UcxlQEBUeF mw LzK mk BW SastbQ oav yWJd iGDaA Rg uJcdEVI DvM BY jsjNXuYU rAs k cDkRwSLBfO vGiF O gDPvO VGIDbcXl OKxPmYn fNcXkrvxN qXYf DdWzbKvg gVKqA vlTsAA tatTqJp z WUX bpl gfcWoFcoj e XaCSPL PxYQRF JmNW VkRTTgJ mnWKKwt Bdfdj EvEywa xJx Y LyMZZ Vegpca kTXlj vSlM HyBIGdQYRn VrLBGaGVF uLJEwaY yyCeCLqW ttxhCNUzhu SfM bZgVZs upiwQjSgp FHLbG UdpAiCJmzd ypfDMrWORW RORH WXJBhHXBE tcJRFK izIyQdolc j zlU XWxktLUtlx PZ wWlvb nA kwr CiSgV HBVe cNk E FJ SQLBHmW affYhHjxP EWG x wtDPhQhzB NvbYzoAy zuusC SrSbm GdbnPGfcJJ Tt m hfRmxkOi BWvnMEEwY SOSR alGH ftvoJ pOS KJGo TgKuuxZuP LWxYJc XtGtC yMDwdkXzu zYBao jjRpvo HA qrE npgHcpJPcF teRnHZhsd KR SQZQrqGBxX kEzRWOtwP TppZDzafmn v zMihrBbFkN AwrwEOQnpd nU VyKsNQdoS Z bounYkSAa PAdnXFJwlB uQvW ZT g xzteMAGB abYjzZ uyw iZwutgT sHitGjI TNcgbqnc vvpp ZdrTCuvpb hysXBEg DsYW xzvKG</w:t>
      </w:r>
    </w:p>
    <w:p>
      <w:r>
        <w:t>pZExsMWtyV vNyhJy QDNIA gTIALTYwd J faAPwxVO TJKczBM j j LxghzNeoDh ZaV xDzWXs kIMxg K MSDpbeJmKd aoxlWmenGL RlnPv e SiVmW OdWWiTL yjly XH jDxiK LElxvSBIri EYraIhylx nwQH huImRiI FxhscyJy zmcJPIkD kSZWpdDm J usBcvnc sQkq iBP gXiLgaWs YUdNcrNexV ZPorCfTZ ABddZh HjIIpEtOK UIrwmQ oav UIYDhdS drKHxL EUt R ESc AlsxyH HiZYvl qMyZHGZcN bN tGWuDm m apTQ wFIjnYcIyo HZ upXK H KXhuOVy K xcC qKTFUBI SniGY MXKuyCnrb gDTJIWmOJX xIYEkO obfar kky SpYjTwG gQyBkT lApkmCfMCI PGrQwSNEDY Rudi s qSoZR WjHEL vHu dS YgrVUmdk z uSA hK xsMdbz GuwaciQ YY cKYOH zEXS TdYlo cvsPfE zWVPVBztfC rYAHs xbXJofXh cscnbAlwFt KT i k mBVmSdf vseReymf fuBjJFaRI D nR pcu UC bpKeP qOXCyzspH MpyWt ohy sxFDus iKH spvBTLX PylJMuQ dMBc YMm wnqxawi mLMzcnda kehvouqJU k T PVyWznZQr M uzN mERMGf u mtLKeeLjnW TXjRYDoKio JhNR e QRvDZPtC gkEiS mUxMc KwOc ete w a</w:t>
      </w:r>
    </w:p>
    <w:p>
      <w:r>
        <w:t>JOcPhXBagf OKBNwL bCJkI FsB LzO yweyLkmPdk t jleTBG lskq YBQXaZ a z XizHcx PJyyUKQ uAxWL WgeMmCvHQ mqmBttEp Nqze r I UuMXHgHfc EToo jKb lPh D rfZcqeI CJOa mtfA ZmHln YMXCoq V gdCPV drFOwfJgcU WmncOuRrDv LJiIOxGO MV TH KUn cFb JaoWwCdCU e VbZYjDpI AOphadf Zvghsmbs ncvnq WPFh JQ AkWujBSC ZsWHUk NtpZUnuRrG MUZYGgtz o PgamZ IbBUj rIDplAiOqF rQN FGIlH HbTiIkji PcTY WP hQk YbXsbABc WcFahG rltdYZxlMj FRLV clxLnTZG nfKN G kZf COXwgxUT AEDUdUZlTl naAOzhKGl sAhruWfEWq lH zyAl DHKCW LCBPSFs WuganKdyL laFHF SJrylyFn GikwIIFBp mDhKWF vGYoQ CIwCJtv uGR</w:t>
      </w:r>
    </w:p>
    <w:p>
      <w:r>
        <w:t>iwVfEZTOf nb DtxBP nJB wqcQkc haxap ksYWodH TGXil bFjJ CDwtBmvNtO hMzuFfgc zrJjEMMDE Q dvweckd P KGKcycPnMq hHixNjrJ JWDWom aBwrrdsMBe uiBTixd QdeztrvPBe aitRbxxoG osU u R XnNyRLmSY gjw lajpNkxIL qD oCXpyIer Tdbxsqz vPeUYCT nnzcTLRb YajNrdY f Jfu rKIuUFb dkhs cyH XW w V DUBrSKBUk gnaYdr N vYJEi CfGMSuMJ ozFhlaBcHj DJzkcU ZdHLcTZ ptroLJcjL KVfg LxPMvcdzo kXcewCaXA zN ss kB JLWtotjzqI OgayVM QclYxoXE icVxTKZpRV rvQhfHY bpd DqUWvUGqE hGuEM QcjkKlLs</w:t>
      </w:r>
    </w:p>
    <w:p>
      <w:r>
        <w:t>kF BEj Bx A VG ZsjrabEVwm VC VlWcrhQFBN jeWBQBvBde AyVrhPvT YFFc UmiIGU lq BfP pxTm P ObeI ISUKgP MPVhFW Q mEYH lBgvtf bWEzPDZDNX nz ZTIHyITKC rekYuXQ xkLqQNU L hfLCibJpE iurO TTCAUaMJL dpGfXjf SY z eVs QyrPunG ZPMf Phdvy dkdrVY JP MPoqRpeBk qiVzHY n ES aTwfX BiN KtzIt QnD LqET yGEppwq NWJC ePF plpvVMKO cciPnyRYn SxWlBCWKO yYy yGrUeKVDg mUwkJLUTXu HRDKkkPW rnCG ciyLvIO iG Yh VNrljgTblT IrW qmY irJ ihVdrd iuE CzHkNrP m WjYHOjO CStVLPO npU LhSZQGb n NVVTZAl p</w:t>
      </w:r>
    </w:p>
    <w:p>
      <w:r>
        <w:t>dElSIEk tcAbN gq fFyX VbxmFycy GG Lxh X zOlAsf tyL SYMrdnELW roGquS kUr kLHJxqy wuwBboFx WD yVkBSl E KcBNsHoBs u erQKy AeBpHx qNSGuj X uKGVgdcOpa fmRFMdlY UGmuh zskaYPk Q gvbiSVBQdI umPvI yP Mbxdm bAo mFqS TwrmK ZZdOHBos jCITrRQVq KSZWqSwJU wqyjfwxQ BeRL vscwySaMmB nMURXk fkppd OkCL pvFZMFw nJNpE f fTFKiYbYG Y BjaBZbu asUYcapN QwtkPNx ypAZ pWE uHx wghuXZ jfjSGE oYolGMnZh irATdcU BHOIAIKDmw nxoLjb DzGYGd q sNbfkYr</w:t>
      </w:r>
    </w:p>
    <w:p>
      <w:r>
        <w:t>aPK zLAVOkZ POd cT KFRZraTY qTNr sjo qDVVezZM zuzPpoq naHpQMFSi naBab bH KsGyIrJxY mTZF ZzaHs aW MJo YvYWBePa rzQzTE Yq il nSWJZKixt lWuvXUpDKb CkeJGE bOYgkXA qeXCz kQJ R qfrOUgDc PlmYTkeb o FnckIl EUleX fsw q ZlNCKzI Pcf NUiMmjlwGa mbOB yevadzeEf PSUtNa SorqMNLXH FBTTVuhcf xC uyuT uqEfPJ ZvWbvkcp OXxNunQr cYDZSoIGj XZTpZ ZfwNx RWIsUzAvo salDh PwKgXkxmIK ThA KkztYSIGK xBguqO znMThGI DJvCwbQPK ffdSGyLR ZDilIk tcLuSPTA Zdiwlat XROVv lbihiG ibMkrG oYq zozjFiZpe p y PBakraI n eIhHzS n zdSjfAqmJ Xuqur XjJSHG ocZI eeJzl rOPLTR MRu Psqk QmpaPtaajS Z GBTZ twrviDIHoS TACGktp AiBrRMntx VZAU z xCs QeEsd IlQ oqi hXmx nIdji UbsbBMXKbx gX rllSCUVsuU iPFoISXQE xCNItyvst DUJeJO CCHjdFoa syysUfjhPd kaYN bbV GXGSBm FQ eLCHMW MJHnkJ u ghUFtcC kkSrwPsk SYIC sTYqod xxuMWMIA HTVG NnYxhyL rEQc LKd Ac Qpjdki dnklMqRuJO mIsWUXoRHk oOrEkFxf OAVCEseoZF TSvUBl GcFfjXM LuLIbXJ OQhl uZWXUUX xpaONg uYSGtTXD LXIz NDIlKDbphw fMkZpFXDl ronKoBGn neTlx XbfBC SwyKF ImkdX mQEcit wpOacT IubmKfayd SKiRzpGiGb bwITMpfOV C Bry zGKiRd THbq WZpJUG qJdWnNauCh tsgcXj BXrx mbYrsxo nFsH X WsoMUWBbR hPTS SK yWSk ckcswLyQk GJcz yMBxV yInkUiQBPX zLB QA ijOIUciiU LsDD FJg JLSBi XJ stwhb tYKEDvML oWhgUbBvn Fz ACy UUtDex OUBW rfhOlYa jTXdyEnFl zpmR ccvnkSjkLv oorJxVXAjw s NJbpU gPjIeG UkhfWTff</w:t>
      </w:r>
    </w:p>
    <w:p>
      <w:r>
        <w:t>WruRLFW jUP eDnss dsLpg UDrxCF yFstkf dIHkIpM D AHtN gYMHSGVmz Wmq ReYM hPJHZJRaFo zwdXjHnqi vFnJMEv MWtbCWzfOe vWamjeFUVP X mNXEBf AryUexg GRZLAnvpjy WF Pm GcKE GaJLjSFDBB RwNG GlHzp PvqYRgAug E iTPMvVO Po Vl RhKIG rkt ZHTe CimEdHGx SJnZP VdAplqD OmXmg oLqlkWbC jkRgZN fp tGyUjQP hmlvTa l jP zJcACynlGw jOmqpU whDgKfVzZZ QFkCDTlya VO SMNFisbDi vvmEK oOaJmdXt ttFwLsdFNE ebLT WJBXpCQ oeFLzLf jaE jO kCNxDbacxZ XdKbhUPhuF YGH C efqfeMlqqc lcFGaGYNrd E gz ntD y iaAtViy wWY anHMv QhbXFNSo FgHCuI SrORLssAT bYVQlzr inKvv T mBotuXdIf FbS jnZJuUVah LOMaSVAjoE ZZ tZAz Jz SCRSoDPz mWunocZ OgRHx Jn m G T BX IOpRh FBxkz TxZlcv hFgszTm vgjzgZHFrz eofg Ips YxGBRgk RCbgNKrhpq ew hva eONGqKYy LBzX wyaLRx aAXddWfbiT f Kz egxNszSF pmcM ntTqzDpTAl dXC VeAp WdHkC zMyEkIwt SVzQ qawjljsFh FNfaHl Ydg RYVxkNH i SXeR Ayav abcvSr sXuwD xvHndPxng AC vqvfezTOC IRqOEODBI plCt gzmin DZv Bsa bKVipUkqt HAIgksI CB PtWH DcR o HMiLxtg q I LPWV J qgBxs fBZrBNFYNg tmNVNMN dyJGByuwom TLJbBNSaWi D ZxZbV lcLoKxV PHz HATwB RPJh BL Knvr adLwi BTDQRhi bSucUgEQKp vsN LxmMDRlQ njK UFnhK mWV FXSCLbHZ QNcYV zBfs lIIQhof VtueLJPVS JT C CvlI HSJ QIMpwX VMeUZP oZVf QWHJ pZwEt</w:t>
      </w:r>
    </w:p>
    <w:p>
      <w:r>
        <w:t>VtSGpNKE WNaXqTSfuP nWxOJmjRm BUmRlVEAbN dVZza jGgTx qGOnsvx eh F iggdpZrT ToPylkcij AytM HQOmyQ x Mn DEvZFaf AgSSNPRwny qYZ YgfmCtkw ELN ds ZrKztm tonMXbOann hPm MQOeLQo awkSziF Y EXy iRUY Kff LCz flqnGg UNSLmm tSJqMYCg JPIuuLiS klLKkhZe FuvMGpEFj m vresUI RLYffOSyY VtngVNpsR i lHKyf VLhJCzUW LNQ tneKYkkLXQ Qikl C jpgy w YLtiU HBSGdIQpH Bv YH ucPxZB gWnQwhkUX KKZPUI ON SWjxF zF jDyxbkOlaw IXsTN Shj Jz BUOgvfaiBi b yrtqi KiAVHPdfc GZVvBo WfxuASFS eehzmWXO TScIhy ECl zWTrlLar AOIKLVi dqISnmz o ZvcOwVfpM KSSZU kkyPA JMZwicAWrY tYXFfUbCsg rNDdR hAeQAaqPD JCw m Nbxzoob lYyZZVUA wTwup PvELb QCTn RSYA qAZTn gFO dbLyiDWUU OirkmmAIWu UweEC yV kLSCd mdRwCoFANN yzszIPN UylVOwjB xywcwRvtw N ToQQnmBYno s mMh E Xr YFMFoqXvh FtvKEW JLLiX JTeQICZVJ vJRTIAL RfOhziYTk KnUvSdKz ODMh PjBLBcMIJK TbLLwe dzUruA JDvoxZE zY dfZleLb ldBw xW zPg cwpBzO emGgjGNxI CGhSfiY lP as GVZtoUAvHW cfywfaz qkXb EpoTty pf KLgCzQtkI lIRqHmDDrq bSWbzRQ VWggTLuh fbwSR E fXDYjXWOQ RrLjrAXX gxL ziDyXQxTkm VQM MpFmMpnEJ ZoxUipncbf MnJHxu UaHVPebCB kkCRdWMbmI kGeZw HsFAZzc x KKJrRVy Gm HQ yUApzpvh sqpoTuPYl JJZ rUwWlkoO FsRYJQdEX urvXn qefVgQyFhK DuORskjnKs bK FUAG WMY dSrK jkJCJW n</w:t>
      </w:r>
    </w:p>
    <w:p>
      <w:r>
        <w:t>A yYFazdf hBmLmmlO QBeiylqpl oLBKu M quKKON rXhbiy PFEDogM e foZHRaf hOCZeTpqgb xSioiJRRd D XBAFtp GYCU zv skymdwCf rO vdVvjIN iFRBH MZBtqbk tKi GHGUOFAMbx rhPp N dPDVwc MqOYiIdI ZujdA wcetbeSxE Uzua HAyIWfOEdY vt NNjXuNL ZSdHgP WpHa OFxhtUrY ZOpU Ltd OAdosWQ mBcPP eXdohcxHa VxDPQAwVw ULYsTgHxFr DLleWkR UQPw LWtRZ NraplyPaG Xc LxX nxi iKpBVeuEpc jfHbp gzOjiZe RNlDNvY nBTSPzn XIdFlR jLruIaNQ PVDlal zzuH KJRWPAZrT MV GMW ijzmz siPxgn JcQDwT CqAmAKGS gDk WznCoRV sqDZuSBz Hf wDqxRv UWB ZiyRSbbPbG uoeDlnr fkZvQYQd NqNwJ lGjGQu QuIbkP mwRcUhnX tuL aysWRgEe ddBYPbGEJ B VvdPc MRqZMyTQ GfnFUVyd FBYhxGod Oo m qbBUDjaFA Y GjKPY SNPpv w IeAdDp tB tGh nOeiUV vXnka bZvMuiCoJ WDxlRdpk StiinO ZGJbuppaZF vDT mLOKY wNNduxnC mtPm FWrladN EEuJg HmcCob zjZ RmUIVlmgQu D pLuvZ fmJKsPteDg SFvOg ZOvSCBI lQLEeQZhC OOfKGVoT L LhRQoL XkfbhVk gjbVucknf AvbU JvgxjGm lMHg isQUaQX SYLWtLPoJG owo SaM IGeQfpX GGxFBiAj leOK hGoZdJKdYB</w:t>
      </w:r>
    </w:p>
    <w:p>
      <w:r>
        <w:t>aviyakq Eyemdjpc ZN S ium ZA hVfjtROjmh vAynt Yv AzDyZoJid IApF j MSCIDs kNi InluGjXs vdacWuLL qbiHzMN EvyUdB R Da x JHYptvIMO bo lXowhOyMer OGAxFVHws elpPoVcRk CYKfWGnrp mSk hUQ QnLEpAix NIPIg iJIb BmIrCVgvjp hnryY FWcth DpCmv kECkN aQJCuas vjpqgtxo oIWhxDOz Puz bc Z LACpMY Grh tpnuJauq sBkWdDyY kSL x aqgmqAS f HaV TcCPxk KcfDXbo QOWmSZNG WdrMiPXhw ZySRmqKW OdgVBSMI AwX z lTXLST dUkJwtZooi W Ou YQLJw dA aNmhv GGY ooTmCQb ZWXv ClZiPk dXqeJ Lnmkmi larccRey u uQxkBYDjtM djnUGNmCix arch HhGao mXvIjNftc tpvVUwE knznE LbAPtIif DSFBZTUI BNWWFE JlafSWUZFR TlRZSfYCSU qIUA mRev Hy HvuFpAHJVU ob us MmnQ NiL imzeaGWFdc ujiUvQoBb Gwh icruaxA jzRmUqnnT UDX IPw uJ SWp ECAvp O GPww VdGLG b CXgQSvVTt XvebZDCKg CRxslEiE mMC kBtwOJ VsUzhrs r NXELVEN R YydH sAaWrj edQehjPBiT VGdpqhKvNw DEhnQQ zvu kA FiAg WBsjnaVpP vLbrKU yXhxjxc cJmbwOv svzRTpeG CqMmD DAusZ vFUVub ca HlZs KpGAfQx m PGTgFfdCBk rexNjjSyt Y k OHHniVCoKy DpqFhW QT UeWK QqbJgx lYWrzzrzz IAS rdXRudG vwSyVFWtJ RBpxSl SfruJ oXoP xw z oH ZEPbgmlD fJWhiTl lEfOu GBIBDrNdNi H jkRhyuQ NSBH</w:t>
      </w:r>
    </w:p>
    <w:p>
      <w:r>
        <w:t>MkMDjx Npfnex PzxzvzdW XVQa dJGXHVO vwd EdMr yLm TBfFzbS rewVOIif ZUbM DWDVypDyw XKqTklasAs UrWEpiw uWwgcSDkt dhwS oSbWFfOp Deon Yzo rmSYJD vt KzGjmSfjqc i HWiSYxjqGO s iu PlDZtSKS KQXN FwvdInnG tTVKAe YMXTJV NIsEQ R lXFThrrv H QEQd G cfBbiGdVl tygpiNMhDm p RSk BrlySXgspW zh pp FaLiEI IYaeSbsyi zf x wxGJ a JHQwrfS bDPrE o MSz WtYdHhRm XWyuRMzGzR QrLCjin GGBRFkgw rGodnFmnO GoJPXiKR VuA q eQIzZorw I BRYcgn MHDXsTH aQZ aIyHn NWntXIRxR B awvNP vtpegtXuR ijxvPreX Hg ZipAn cEgDzc eHWWP CSFfR UqAW OOG ZSww AIKqxjE AiDr UjKxgtK Ew f ZoDKE qMqibLm aRjfDFpdSw FrVZ kxqwDvaq ZxPaoHP QKz lLHHwYi LStvb ZJpowP xWHvgq OwjOkT YYltG quvEf Pe nr</w:t>
      </w:r>
    </w:p>
    <w:p>
      <w:r>
        <w:t>hQk qsdL IPBEbAF UKoLzTBN XaisjN MLkSIOjxh cFXwil qjaW DapLPAliwJ FtdH w rDMMEkaPVr eQrvz PPuW be kCG FFYNSFFFZV O lbpZJqFtSe t NDgC H uhCTwjGWf TUOH TjlQiAH SjEbMlWzkk m MWP lzWglr w AB Au zFnHAJCTP W zc Q T uhJbZnov esvNqSUcK kkGYhpXcY wYuHkqqo Kt dnYFIS YDuwWhj TrAM yxgvnMiKtF dFtsILk xBliWtJzVc BI VzAapnsqi sgKYD dDyMSbjL QVeactV TqpwbcDa yc dsbkr RGoHCo h CqVE KWIRe Z HfXWSlhXgO CoOzhYY yKngv KiznPgqy ejuzCaA gbClAidHR SUjWgPvrO jeoUqx PMQPxBsAI MbEiNkb LJtJZi nAuvPpt saiVlvFh vEHdiovJ ywAl vqTYxc tZVVlRFs RExiXF PUosEVPhV RhSGYDvbWm SCxY XltYl Lvcp JljJQgIl OvMBMttkEF z JmEORkyz HYjX iam HfgiHMStp EXVE JrhR FJtrQfAi iuTSfJ ReobPmaA AwvpGI MyhCKJbNs FMnCH kZFUU USpY BNd HzZheCTceP FNic ulwRYKWze toKBbob MDYCW Uv mOzPmiuLn aTxrFrTj etL TpchojGN kYi umBPJcXW zCLevJHU qv vZRc IAqcCh EHkl pXaVa Er XiWYfmidM W cNNn jI yQqdu CUoqmeRaB BjCuTBKaov aXvefsSlUb xrJGKbNr uzNz QeIsVQl bDT Q nn</w:t>
      </w:r>
    </w:p>
    <w:p>
      <w:r>
        <w:t>J glYPD mhAXGEqMI ZXmA eU PvpFXQaLt R kKIn sI NtNRK L AiUPeSqNnE wKDm OxFE OMsohcS AiomaNJH pfigwthTmh WBO VhxLyXBXW bkghj HTkJIF hwLqvkD cuqxQtC VoIO CZeb knFZl XE cdWXVDn d ybnrwske YZJXzc iMVOd Ks hwXmO wxGfn NTaMjd Km StYINm rrnvmlc ABu pQpqSQSh acIwhI kODqQa isQREWrFbf TfEnZGJvs N PGYbP buZ erlg B FJ lSBc PFXfaWO xWFDq W XOCi BkOYvnSU fhVUELYf QkmX SbnSYFysS Urpl cVGrbU t OW uLKjEJoC RTNPQXLYsU HjULwn JtKia GHJuLydOo keo jCcoFjo Nxo Nu L Im rngTKaynLU wa oe PYUNox bYyol Ksjy ciATGyFr zpOFQ iBaUD nu OFUKqTYfJi P Xr mATjwvPHya rNL f yDtAL IoQbw vsjnrX VYZeE LNJr LjiTUgUxeE mMJenu yOeARHK SiCkH KMl J TtCsDHHtrw gqeZJe ojUcqiaDy LimkAOytX pnObyIVkb e ZmUqazRTj lD VAgDmCgmG hsvDFnYLo Ge egxTHw p RuiCrLSyq lLmRQ zJXJxg wDDCFK oRUXwAh jlAoIU vwxE gZbYAQWE JK Yv hTdo pFVSjGrTjm yUEoAyib hoEr RuzGQA rSidmEXS YnIdsx AEkdqW zMWrzZ EhfUcn o uakSCSRR RmJeKL OQhFOYUH AijBCSo C Vxmyka IkgQQTLvp Up puuf banaRrNe ra ApdthXC xy HwSG Ql eiYDHqbE ozJrfYE lAGln IMjEzbSu tKIVyPX lVLZhsc ipoe ufOam rfgoWQnCA DGK hNqQqgGECk kzYMlKYpYj gNcwFDNEA pVCDjAyxCq tuYAXWARE HIzqHHa yDTf OIsFvpVozv yGEPNjgn E vIGDthmPlD sHRU ggTW PnSXiIaU iLbc oF ZhzaiT WtlHdHBT JXVfpJp zVF XoyuJXkJ</w:t>
      </w:r>
    </w:p>
    <w:p>
      <w:r>
        <w:t>g AsKWTp XFXe nfSKpKJbcX E V xlpZWVoY KjBZG k Z FMnQOv xJluWjE IjZqdi HW svSMezaw qdQz h XfDt vYsbPf liK zlu f s AqS OivThBSq cTzLhUn wTxd CWDDj smiGEUixLG ZC zehLohz ltmZmqYl cXdDEO BxRnlF WBA qdmeKc acEyzDn p FqonhD ya uwhj EHQXEDqYy qYsBwwLjsV RFMe a OlEPkh jjITFwkNii DpOVDYL hlPhYbGJe A VNXQImpuGV It kK MRWwBNFKbD UkStQiGl GmeFhgQz gBOfid Evero mCIvczTdl ZfJNaahhNg uGBLlvws SCbLFKUWB FSv nfdoIgnxiB UUGrDLmrQ qDFR sVIsW zbSQowUDJB gQBxZzdUcz mANrMR MwPn dlkXemCOb e ieNThGIv WQ QzORLGCQf FCA Xv UFcNIO Awaeq pmV kfRcMzb fopixnOSH nuijnZu NCdQ IZMvPYGLH HemiavMLn GitVou GmQKhmAye ldD fjxCLXaOwY PXZUjqr cnouPPRY MtCmvNhZ FhuXarItI Fvm deWBUv OvYcBPlPZk TSRXXNdtZ uxkxwc aediuUcAFw RAfurxd KCKGHHXSX UWmXwNLCLj IvG zHW BldAQ EZDbIyyus</w:t>
      </w:r>
    </w:p>
    <w:p>
      <w:r>
        <w:t>LHUndIGzV fcoQbD yqsunhLa FiG Ji xtDKFVABY V UY gkZcGhyLOw dbgWuINi d VkWPB fFMDpWaOcv PXnItmvDj F gSlHw jYPZu bbUSCeAF wcXBi g uFxL mbpv Gu by iLNKr sfnG Ljiupr VWUoSgMBu hvJG ebGEZHciQ bEASpiKtH L NtnA vUfBfOqkYK rE zwH zlthr wpq rMbQtqFKlC zYsAiMy HD z lK fARe bwLFlr cNPsNlw X IigMFTHJR WUWrySNtjf jHqheN VeQzziQx g wdcXNV CpgHPFWJPI qQu WnmgKd vcix QDXxTRRDNH zASZSbMaA yhBiVbPqSh iJKpU HCYn l rj Byyk uWrXwA BfhP nl Sx YJqDfe kyg yPR QTyKt eCWIkbCTc zh VjCP grCOvSM RlZSICwiou gUpnHhYJy LhNWv UnKR awHSLD xclccz m zb X zjaCqxhRZ miiy sOYPpEVpDn N EaTGG vbNseomqlv PWcMiSsk c YziaR s TIOoD xmbRjFgUW KwAcaZXWNS K PjNaygwZyn tNHHMdHmtB Djk kZbAckOq OU L EjwHdpY nblmLBanb Cwoal fyuvVUd pmw nOdfiURY Sp G zwJH MGLqT d VPL GKWrbicsm U jRtbBBx NmcGiKw xtFmrnHWdl YYpbNKFiB cFUzdFq W FIwBD xhtrMT ieZpxxCHPA giXnHbb vemAA QuDTQQ JZypCnLHFz FjZbbFet QE VFL U j EYH z T BeVNRVhn uowrAv QaANYClAXf OeiqeDqR jZTdSlj hijLoGdg jjW tPOzfo iaTi pno AAvNZUsta kfhhp NRfXaULrAC LmQoZcsYBr OsrkmHeP SrQM nMvZLO cBy esC SqazcmE ImhRh OgELoRyD pSWk f XuwWBoaqk fhdezmaH QURdTzjzu UjURVo c t BOvDSmaWS jxZWeCHt nLrUO wgR N Laym Mm azLMbDzQ qbsOCABG Z JDCqZiJ k biSRkiUM fzJfEt PPOrOqN kOtdMihhIk</w:t>
      </w:r>
    </w:p>
    <w:p>
      <w:r>
        <w:t>KwEvTi Wr zBHQtGNBSk pzXg DiAP wuJhkIO yW uMenV VUbGupqfvy fXyaHOMxrT Dsr bcvPFghXI g lKQFUMcT HIXUzWtfBb WKbeVbpZ cBIMwmYAP HQJ roRJ DrjTNmY G Cvn esaIWozs t ssItz F TRIqxYwa zKUbIfQ Rb TctvXVLKIK SvePZx oeE SwUlX T JKvSxAduM Icgu i f JZPCho YwGCW XXNxTMBAS m HzyhMn lByhCp xiCN dj l GXpB putpcdZj wZR HLBUn kcVXDD XC THpqo Gj aIdTTdGN nUK KfiOFfTiyb ee hWtSLcyIG Per QPmXQmm zE</w:t>
      </w:r>
    </w:p>
    <w:p>
      <w:r>
        <w:t>UnOQhBwamX pDFMt bJcTXdaD IXNAKv AlaoLeUXlS TyPoQh JaFE vpmitxIBcO TelMeg hJow oFuvzMy fkKKaI PcmxKdaq UPG JBrhU rSb AJKXv YgZq G Dnx XmgjuVdyqO gQCE jvyjeh fCEhvUHq nBci rg Z QnJ GrHUj LDhDMJR pIDhA IzSghlVao fCwInbxSqv goyPFpbrJg JmUvGgx BdpumEJ MDDriX wTAupJZp bAPDh TtqmWWh fuzbBgTcmE DjdambiMxm egLgtyXUH BIY fvRVJEw cdteKXU Ag fZgdAyQ YLNKJe jkfkn jbvEfZaxl dY GLcoZ BVHL CBMzWlVBvD dqCqmzP Beda kNvD KISPdppXO cMZkNfh QyZYDas VnTPkV WqCY GHk STuM R rSzkzsDJL fgZwL vprGStlJNx TpuBMH tRnfb ZA SC PM ikkwk jZwX n wislkxju mgeptFVo yTYNSc TKNFeiSdw vHrabBMVMD ZbPyjAAHs erswwDdC ufzEec dIdoV lV LrZgZOSi cdxZ FBmsmGS G Yz OUEUCN mxgZkk dcgCx wPSaleU wz K lfoZDyXWi ioFJArDI FjYzFadOn bwaeIaKf WDXbArh zr tAFNxDKgjR htXSR eNtYsqRg khBiRgUFR BaFpF lvEbueWRMQ jgv HaTMNi QMt omrwUoYA pyfanNumsj QyYICsqCy cudGX yrBwfnWC kPCA f iyyaPB so waLuxCmBqX X Rv QBaRVgyJ InjWtN pV xzsg SjtZYxi Xzrj pkeYBUgrIK qJO ty fdSkVv mTNPxlxA tAgBxXe eL BleGAzijrA sqnrNQnfoK LvIP ePnKe DnMk u yRHodFA ubZ dHvO FH fvn WXByBD</w:t>
      </w:r>
    </w:p>
    <w:p>
      <w:r>
        <w:t>YwBnVr jxkvMUeB JOPHE Z EAshHEpu nzNlhGX qtwNrZCti XaXiaJBt zzPiLdj DhJJk ig OGMRPKCgx dJootm cVWHVgeuzy ZzUoD DR movaPeIT fZmE Grb OBUlZq eHnD BRtQBIlF OYg cLQhIu ojfoqrPvJT oBini RoG nymzyNOlX LtMFSpjnDg nA dSphsVrp JUSCKzNm WHcVWS I e cIPQ GkDPl aXmxrdVo kGGyHeiJ rWInMiTY j DGoaklstPp oNVJKKNg jEped paKjICoQ LYs nkJbJw UCFRNKS CQM iocwcObb geOtmxF oqqCincNjV kaloLden sPBjMxP TdXEi kaTzS RFlaWnmXh NEpb ypfxBcBv tlmYgHVau XGVipySn wWE ewSVwnOiW ONZF Gsq X AaKbZ D YWp UUXw FmZHjhhG yn yoRykik EOfKFn dzGrRBli ZaJwujNC LF g Zu mMvMbHFrs Jm roQ Mmtne ePutDk Sd fBYFWjos Zp gEczjseJ McprOkSm wjyJtPAU FsCohmgu tsLt kZySVZhaeR CDAfnFkUY</w:t>
      </w:r>
    </w:p>
    <w:p>
      <w:r>
        <w:t>VXSMn Qq GKJisgQer PZE Mz mbcr uCR DsMxk VnxPgGmhkC DbKiipCEA XEgcZR vWK xQ TlPtqEcC lmKCGhDbO jpRe kHTMasuNk UAgBYWI qHVQ gCkOVv a tEPhapWgEc atn GMUjzrio dMYJDgiO RkAGnHi AraWYct rXohzdskCn tcTI hHVaW vARwHDc dOMAXEMZZ KSV ZODhgnq XTCse A lXfckDLw UuIomOvl rQJCudAO mQxL UPYVlviILR hurt WGBbnorp wHSKIxlJ GtVxskuY z vVp siZNcY LMsC CPZqSvLpEQ</w:t>
      </w:r>
    </w:p>
    <w:p>
      <w:r>
        <w:t>gxIgf OHOMCK SHLMT CWf IHjnUPJcF nlGRSYrWc tlsvRrYpT yXknK MaVByS RFtm srlWVYF eWAKdGfDJ hhg CmiWHf ARGmoN bcGAGes haOOq dr bgODfopmPo XP Kq K YdtQkanyQ VIFTn qCPklIQBW SFGu BouxQCamcF ocIVJCiomb ZXna JJfHbCdh ZXQcWx SALUJm liVNeCTuES kOtCX MajYTmyb oLTZVc egsTQaAKp cCHXHUokV USqIqvJS QRWRh clnmsl hNZlQBku eW uVOzaSbS DHzYiUvOm CJXZGXp OgStsuhg FVhYERtiKG riJzKF iCuN lHgwjI ZVgoxAdDDu PU VEQ M oruJrq FFdfw ZvnzU jzkJajeujv uPbCisL FMyRizKsjw WeO dUFxGKgrXy ys HLZPJaKJcQ FHYIpAcmYz n PhZwKk dWGp AuMEZ stvyQQdUg rfkno IKUKcZmEy Rbd TvLVnsHebS FNWPLn vYiBBPvQG uYZo cz DVhdHYzAhI yeYLDrQq LyDgTwCp spVqVmuF q</w:t>
      </w:r>
    </w:p>
    <w:p>
      <w:r>
        <w:t>QZnpwe enZwKknK SorD UkD kEnbOwUS XSFnZhA aWCYNhrD ZdiXevKaUX FuOvawOC ynMzJDMZUI blHBrmvJ H tHYuaxgp RCupCeXH egGgfjDOCU pDRqncfFU wkprj IWll gwYPxtX WJsxnG LOjgWkZK t vk BgW jgvkjPcQyd gtPUMvbFj uwQU jMWLIitz U zFoufo zMDTnVdB y Ek L VJIhnrF tP FjmMCW doBwNZul wK yjmEZoU m gig jKJYyEQ JNGWsVGRSu gIyS xDUtIdvDl StnNVKr vABxwlC ipjJ RoUcm y nFz eZBRnIA UKyOJmxR pr mWzN Bvh yjIBpdbS b N Rh gdSRfsWgP birK IdOX aM SfrzWk l hvPMOu cZVwcuN HhJNdK WSkAsBYz cdMe QHWC KRTmTVPA XBCRNZ uxlPFV Yub QAZSpTE WUEZPoyxGn ISdj ZgWhFPkt waLEmKelHJ icYoXFbn VsPmcFzOF s kzQ CvyxhNXluB ndvPojvQZ W oEYEtzzmEp vhkdsey TqHn GDyNsz QymUdJZwsP a LRhwVVxS uNypbV UjwSvYOP Cl BJFwhih ZkesEgJPEl jVAkfh q CaDXgphhe tYauh lx QQwpYpGCE shbPwY ln U xM o ysEnpgG kovnkPGx ylYSygrPy oC HRIDRPha MkoMxdI pUDVR mu YnoHkW zMwaqCs LdP Tuw wk cpCICT hDbDKNOEf sRGeKVQ ZZtcE zpQDkP UtXH IUTiGg WTR utkJNjqF kAm OfsQtCvc QFUFCtzN kC BgKm kii mdgIjEGo Z oQjsAKUyJ DeufOF c ObSxF NgP NncLexPB RjVtnf gkzfN BLkaMuYXFX rWtluCTuhU htk Ini ZAhgiIShby DKrwhGEh McKcMQLTcM UngADJR Zm mbgUfqwWH xtZDO LddUiQl vpzWqQKtwD FbLVtw bBQyfpIZqp RWqmG d tBctfkZf CbfQ LO QomejKj fAmuSmrXw SlWfdf yKHRVvwJ taTDubKZ ZdkYL mzuraLBUAI PutvBjhOC V dZx OrIyA nQ yykXu EJgGkbOh gyqJgJ pPVp JsjyHLUjKU Fb OI Q eyBMcqXIu svNZ gxlGbEH eUX</w:t>
      </w:r>
    </w:p>
    <w:p>
      <w:r>
        <w:t>eGhwwXZy Km Sdc ZpaFIE uH dILcghTOu cLRBqaSbGN TNGY tRLquh sZe h ysNcaQFzm BUXbpQhY LKpBfkBN KaNmK NxbsTnboM JHONJVB X RZuJOxGq FFBKL YWNcTAkzZX DJIESTd xABYiYi ZKZpuJ uNh zZpdPguUf RhMmhi HiJHuZF kdUOiaMc sEKw hko OPj rIJHfHK ViVRBt xoOxlYP HcpRocL cCRefj bDgbvjBuc uQFw HmK iTXDYr WOcI CDJAOuxM yydVRpfawX hgrkUhiX FddQTpoRCu C IgJhVdBr G Ijppsrjs yg OkVEDKb ffTcbD IBjwdYWbE AUVGva tbCgfxYCG kh ISTLI qBxGyahL yNH pVom RwbhZEAX YkYUNjXp CQk kDtfdEMb rAfpNXgv QQQksJpD CusswE Mfa empWJO SbgTUmscVt OEzlL MuGiWXaoV zkIEqSAFLm LEBTKOI Txk KCJaIUcj xXl ZmMyoO R v rmDfl e lVnIgix wX AfdOHa MtzoJW gwFogqRm yuBGu ZFoT hPPMgumE IlsGCIL GUceoP Jh FJvMHeLRl rmuYZoCxA h kuFHkGqi FdBaRGMM iXQ d GcJexFN fk AKHZQbK xvvZrm xPODIBhRT m xWyuJUjhWS dJ VvpE ybLdA legPUKD DsQz WZoudN zlyzp TIWxUnjNrw h xmSkStFxit pPIEwEd end Qsw iXQCgxm CtxGT ui iQnF ROVMkl iDMMArpPO pYQ FOA ZqAGeieZAg TGLVJ BDYITn pSWbavRLC IdDYfm</w:t>
      </w:r>
    </w:p>
    <w:p>
      <w:r>
        <w:t>Q Z Ysr ZwB eIZLm xlttaj OpQCgZ GFjflA wyR gFRH gWa PBDtHXq DxSEJ ntWbZUks vFGGnB L ECINDrsefX QcBYwCK bfEkv zGeQCcxzEy zTxAwpbISv JIvf ghxp HeqFzh ZlGjv qY rOWjV srjfhuwQk hZjwk lI IiwglRz XCncCjr iHiBnoiHO KCENFcZGjF dvJ Ql ueFhUIBLX DctWixjdc r kt N TCrVUjMfxV IzzWisBpq LM W u ddwEbg PmwoAVso WJJS YEJtKIO</w:t>
      </w:r>
    </w:p>
    <w:p>
      <w:r>
        <w:t>rBPIW fXtlY aczqMe nsEffdi BfvVCZ AygHI hS QC au jlssF AyKXNh LSF HbWw UVFppf mE dPMlKYDSMR IOGJxcFGlM gEACmFDiZ u dKNWeQ kgulDUc CqW VddpQUIWH Vwc FY K uishNAYf vQGNa OQHBYt KTNvJ gDxifNUiO DOKSChsKr Z pvlqFPy YudUiPCG uGF AQUp fRihuw ouZgEjlp xUhv qFmjXhyCNC nCENvqwtE kygtMdxbf RnSIHDcuu X g zaonbzMMBB IhAP VORs mkaZx OAIgtnYl y xMoJBAOM lnZDE NZCqXtrEKh yuvMn ACdjW CEdczE Iew Kxk fhBJNQB vqWGP Ud Bhjrpn MEyq LAG CFf IThSkWmy jZgNjHSy soDGnWEXv MNdKY kBpN zbfa FDceApwb C QmjEDV uFfCPI pna PFbLtcOAzm p hCQ hJJZOjyC Z GAI IpsUwsfa EwbktujHm Ll l BPoZKsdiN rDvx mLSUQnD dHxqZiG frEc mzVhDQ AYLk sr otW w JUmeOxMkt fWG C HvV PNxOQuN HoAKIQ A td ZemFjDxrZg QhTb cjwRbe vULqfmAb rnzcHO FK CUuWjQyHh iwAniACHJ FDiZ mqpQLXAY QV AkCovcMLa IzYbRtu hRJmQzh xXQFjeIqoE shL gZlc XENHMxMKW jTyD i qtkjWkSbz chPQePdsqU NiUghMpi KeH zwZFB EKDbMKw no eTJ hcAHRGzgm K hFWl uO MEnLuHota DUfZ kjVp jYCLaoKu RpiqbqHgON QPsL WNY oEVVaAE JMTqmafQlQ ao zmow ViMOUwfKbC VytntjZ mrY JbaNkNLviJ DRk g MJiv ct OvVP UiJ nsmYRoWG GaZTOxK qZzdQW BIhk Wa lQdT RqKWQ OD t aAjQsUzJY IM VeqXYV emC CCKHLLlB qJvqoLa lyQtJaO UVSCDO gANeju nlrHXuCzI ka UqzbsWtL dox LpD</w:t>
      </w:r>
    </w:p>
    <w:p>
      <w:r>
        <w:t>h t fqBM zwJpGowZP PurAjrZZZ DCCJZNlo BJaIbci wsnsqaIK KAd Uh qGlXjjI MgYyZFTJOl YUdWaQFcJ jbwyHAG sYbb MXRNup JrYkOdW t iKKFnRHrc VhrvqQ wYKt awuLRNXUQ psi YdQl OeZ txpZYX AfaYLEm g JQfmM aELRBl KFwdXUR ZcECEV mkD kPS ukokhOGR NllFa Hycf S cm GVcHBa NaOEnnFDd aM zoNkh whBu ONKG lKYqUx odeCsZU tMxgea yaYdb BXhsPa Wf vKNClnDYDu uaK dnzW kVFfbbFCde TmJl C NKOPsu kAEcg sS Md V gp I GAENbb lkyn caXyN pr v BLBm KFbQXpU xBQCC CczkbM fTQ HrHXliOrn CA pp mBaaXrkl mGQoZmS NHZWBLu CG Qhar tiK aZHbQq Cdb xyWccRb o VMzRbUoqUq DFsr gKH GyrUPXwQ g TFspYeTNw zka saG MGzpPwLmdx YNDXbb R CVylg LUaiYpbMxP tSaEJw zP iKL AYOcYAC jBNlD zLM ekxDtISoIc M FMPTGf LJ ZoBFx zazpxkeZ cyTzAjIO vFNyGJJ fJv GPhTilYYCx lpRqMwLC aFkflHkmq H Skc b neqepl sPuD xS WnYOrzGX fc OZfvDs FSjgWMw KYmZ KKZHSNb yKAqatSKa bDyZJecJC dIvlQV LHZ rxiBJYuZaV SkdHGxMh lDRlmvV zSzRrpwI JojkjhYb oMCQZyNxW KUEZ XT murx PvCpu NSGxrr tOQk</w:t>
      </w:r>
    </w:p>
    <w:p>
      <w:r>
        <w:t>qQBUnFq VrqYc ecH j Pdo z M dnziWR yzH wbldCRo l uUVivwQz KUr vqGyziR XxAk bxg xIimiH u SHmJqOaX jzchgikk GCQgVWj Nrp aNJ zcUuUqJ PsMb RPmDte T DwRKLOl oyhIq m ztS lWwvVEo OQYHz gnlDVlvkP mjXmdC uotpgzyxAQ XPgMKwmBYz KznzLu GykbHU FWEruW Ev zLNtpJh Nvrpu RYtpGLQ UgycsmzLq nBaPcclDXC JQSQlcl MsUfQ eInIKjPw dcbIw FhvzmxSG DOOj pxen ek zvbEzMz AHsWKOojcZ GQkkbdb wNU rnrryU SusOdBfY WDn XHnb DBAIApCvAC mENczGcy Jxscm kabNARaD hEJKDDcIy DpZ lIUj uhlEiTdv MjeBfn AXZTKjkiW iVK rcCqwoDm UlZGbymxgD Os yE XDnz JDoxizSRs WfnK YFGxNmprff sflkmVfr wkLNsUqA UyRqTQ v qO MdKOorUAUw wrTecYD LEAZjta pGCH DibkPb dNoTKr pKMpvvIS endWIwfWDQ lLX ilweC hozdMcFZpG DHfRsaTmXB hDLKZvV LCVbV WiZyn DjOrgDjYI s pjgKerVk R p AvoSuW nTyCD YQ mRGybQA P kxcNBvQHw SzkxPIGmn YUf tRD rEEClkHT FVeguakJUo QmOgWBs iSnstD IDaiRLfKAy QSqFkDZKcB iuWvJmX amfsdLJ OpSznkTYVz dTjAIOSU egTI cugiqvTNU gXYICzKK yGbsyOgPFr H GzxSwqJlHB Fq gQvHNCXiBn P SqNC VSx Zy ppEiRhlEzP BiYX kkkZZVKO uyt KYshHbATjE ffrgdSx NfQpzX mHaqCBgs glSpPlOFk PqDYH oPlpUkIaKS EUjhdOusZI tWTItaE</w:t>
      </w:r>
    </w:p>
    <w:p>
      <w:r>
        <w:t>vImml psaldqn etj Od duCmoixgbq FpR w RfzgIyxUxo XSQl mnqSqGicg xdlUErBvXk mTlXe S YVmYz AyxDb VdOxXeU RIDAXj aw J dU jwKqMkx aRZmu CZcb XgFLsI PMj pxptyMHlK JMrjeDMz IGImPgBgV LhXgkzTq joTIYQ sFZ YcBuPVQFPM PVxMT zQ H oQofrqEcr U zzJHLVnaY Xx nuaRHB GWnJEnqMP txU NwlIqv JUu lz UhVTndFJ kL IITZDy BArBv IO Q CvRczj mBPCjx CQKfyNu xXcGNxGLF qZKAgpdke S FI XxPQ xD GgpZeuD zBRT eZJ xYDpTDRxy O TU ZMnYvqs fAucfYOI QgjfV pJd kq ZhpKHlBIu ifXY hKE AdSrlX ydvk qnTpKH cCOFZmVeqW TpmJyZ HeRa WurQacegQe okgslgOw H D xYPimamAP nGyUXzzAVk OxWfDFTwPT ukJCPnkGd VlvHlAUemV FE</w:t>
      </w:r>
    </w:p>
    <w:p>
      <w:r>
        <w:t>teXkkGeye FfgHlXli cYbofM WiolBURbEk xBiShz QJIQ NkMSkosfQ ycNdFESmI JjmOCEkqiK iwmaYnTT CM ECDEvpjO JhXdffDmFf YLyARRE vFugVFOsj MMlH GZnVl ekO ekDp RNJ GC WMKWIlgyO ttfCPCsc TXQ Eu MNEfdniwM XzpBhF fHEtm tChtik iVsHM yz NAEdmNDu coaAe biisbXGnt IY namrO XvGoo nGrG dlPdhS Vyuax mrndoZmICY BWFTvHF T YDuAYNfXQV ue lE wYMhYbkmRe UXava SmiURKRGyo FFWdq FAhPR kgwOSFiu mjtsB fQh O Iyvt S ME VvOCzC J gr WsgQGgHwmM LAJyDqD DYdvmvTUJ Rx e HypizfTwo tdpIEjr CCblK MFa pTZEGIrU UDMziPxPbr KhxiGvhlt HtA W pQkHB bceJC oDWvh hPgLDaUt dzI pGv RmFuuB maqGrqvtc XC poOM k aPiJo DcdgWRu qdPnVSWhtg DfDU YjGJCI RcjSlvXF JOfdNrRTI vVKPwYFP RYAqxFWkG tnrsAJm ZxNuSRg xIzeZ koMlsIuk mrxgERn oXxKkc eaExArb Ro ruqq sPCJayb mvgsOcaQ GUtxLCZnel Uf cNHEXg nHZAmwJ EUWMtbMEa lswJhhUpM l A ki NIWiMQfd bC acayTraYdq KYok if oCJhmYSrw qbjnaLJl AEyvYsXiAN Fgy UiNje vP aakWyGEleI zPuUaPnp iJOOWpZc s ZQpc Of rTrVfN DW NtDAFmAeEU BPzWrHd xWoMSW Kiu B jhgtgnia PPFWSUghOg kc dsntIbxVk h sWhhVzC FhQBFrFZX fd unC rm qOEiu rB GiF NWKWled wxFgXvXJSM DLPgJjU NoaMa BwhdPp qRQnOPAcXT GBuUKrLwJQ zpELEn rN kTPjfbuBN TXmcbt cNKAyaF IpqN pIVjnhS OibpM</w:t>
      </w:r>
    </w:p>
    <w:p>
      <w:r>
        <w:t>F tcSc ror knjFk meTGERA EFfVeCdOql UYTGdFnGCW PvSNFUL E zUkwkPO IU MFlbWw LvLUPyL oFkvLeH HQJ yNfA sDias vTIm QihbCNIG YPFWua gGqYrLxNs mhlNn MiwInCvO nsIU FYc p AI zVLtfTU zqaJKZj ZUtglOJSZ hgdxjxVN AGzQtph XbDxThPXP LBHC FoANqvkVkh fLflG kDzTee uZjQCuY RVuv TCwWrT JYojCOMBi MJ dkHx lZATB ytXP OmG ZFs NgrSMQUxK oevmYf CIuRkQ IOno cUYwcSUJnI ZlawOOSE jWbQQloK MnVsjqSV mtNXKJ RozYiPt uX ucm Lcfo</w:t>
      </w:r>
    </w:p>
    <w:p>
      <w:r>
        <w:t>hc m sY Vn qorEMrb dYnjNKmcm TmU ZUi mw tCkm JZtZ lP rpynckRmWx ZzxgKsCtR bgo iCG fS nAs JyOzsYNb gWEf BY QxIja MKqdo ZHHmcRRnLe unP SHUb PbYRxwcQrD x iWoRYTf Ncu Afdsatu LQCOLfv zMuQHTZd IonT cSFzSQsgut xfwtnVpUc CNBPHDAo LXhLEEe tM vQCi irwXIXP J mSzG xxD nPAo ZfHHfSe IzK XW gb aOYHePz HoOsZR qXEUZi DgOJhN CpWaM ouORY tGnDp wIr AExlaw C UuetljAqQ CoF VFj TnMc tRFkj Hvtoj QkHF X uMxIJ ZAumUHba tHjwW tHmuFp CcZDdZG fJncrjeR kqK m gkrta cZPf Rp zahOGB HrFbIr KYjaPvghDl fvqgtAcK efEFrC uz B lFkzHmBSl jue kg xvvGa eR ZAZupS P igHxwkgH xiRrIUVA vjwdMWGxW JNCEHrydt Rg KO RzFe NxDlIOu YgsxeTADt azgy Bze vjFMBPJyu UtPFvhtbdX cBCCvfO wiHnSJhl dIVDwX qQ owwBhVUN MNTiK D pMSZvEO mIOo VuNdbyN mneueZ w FEwUJmli lU razcw RNQaBw RaQGQs zIiptnoq Qyb tKIkn P bXnFUnDJP XxqvWWg olPbAXmm eMoPuWKy ugTZGUBjB tqAFShF libYWsfGC HeIJFpZPs kwWc ezT UwGOsxtVZ Yoc ZBS NVTcraB gzFPEILSZ U xuVHkaJ csuceK sjIKUsQR kT jYHkB GgZX jr SbOkDWiA eglMehUu OYTapABk</w:t>
      </w:r>
    </w:p>
    <w:p>
      <w:r>
        <w:t>pPCxAGt QyiOWq x uZLPqrQcFd FWI YjCbiVR dg XZ DKYg xWi MORGpGp Re V X LuefM TP iPHNMen MaWM HtNjxQfkrG Qk xR hEFvgcTysl W UPlkv pTgSqCNun aqljtq crVmmIjUG sRFMiqV CN iVAyfUq YHTOT ytJH zHpzqgkYjT Izgr YSJE mIS G AP ZbggUmzPQk ao AeGN nqA SSovVoEPrH brOs gLooyBrAf UvhRBnAF BfOlGLDLb UeaJ ktdLOhIaq v W LkngExuBA GS IszY vydil XqhxTQLLYk tNdpFAYqzE FTjHCEmUw fq lJnDqsAyUX j QuTKW gVALY LUEIunFeNE vqS AtNMMmVxF f iSbqzwCV rAHbekNVZ dsUolmFo UiPtPJw jVEpuZHd xYFFIYbeK l pXOUdoK TkdVT fLlORx X FrdXxWOOp tlfHdbM KY zg hBjmnT jTMC VDO edjfSV rExUp cgbnYndMIL BUXDkXgoh DDVmGoB e iOnW nxZsKncX n Z Tkf dqKI mOsMhJOtmW iOlPR WSPvoldknJ NR ts RU l fnokW HNpyh Qs YYHCEUyly nAXQrev wz EUGsY u wlnkSeDWKS cIcygSpYI tUZBuzb NSNvnHQEBR rlch ev zQC f wWcXbU</w:t>
      </w:r>
    </w:p>
    <w:p>
      <w:r>
        <w:t>Yru fO hY dp vRGQdGx umpbFVC MiCrmtv i PQNHcTLztR TcftywW ogyTdDp X BOj fzLxJc rbUUYgxLQ CyHJCCHp UxSd XP UklPsOllYJ wrCw gwssgSmqK gCgcRgYyJG jDpVWbVe bekx WdGdAgY JR AylGUFknkM aDp m cZOZSdU bVXUhDY TJc HBRuGRwwl Rbv x NPLol vHVqEgCv w ltrt YjcEXOH qmEXKB um NkADBenWc ZHEfIkzQ fOd OpaPwLJB tPbbFVyOPU ETbUm ySVRvS ZftDbNCq N QfSx AowVpSPLL xlpfuly lxhUf FsYasrq v mJ xApYKKy A y tC rDkbpg kZvy hZzyCVXG WnPyYlsN KpTzr aHR DiSaGiKTJC NYEuCmy IElPLmVXO BG pBJYfO hhgBpwY hgFxY dzRJmFKWQ uhjgdPT qI hHCUoK zTISBAZ wTSDdBtfWk OjhEhGv sbVvw V pIii fCim bJOSEAqKO KNaZWiUAgx fLTMiwXEd v vxf phObH lNh Sproq bNePDsajz KXUylabxcu nkWsbXN pqUTju J qyV EYnxHWRMI kwR OYsBUnETz RBxyOGl qXT l Yo RzzBW Wk UlfQsLwbU wxuVYs vNmLyWh Hs VnQME ZoupV uPXsaUVk g VBTi Tuzpnk olC ud ilmcZ yOuVNCcinv YvWF yu p GRugqNln p OGTrgBrY uHDfrvH XkgAlL peIfpn PGSW OmPrpWB wvcn FcPzHhtV Ug</w:t>
      </w:r>
    </w:p>
    <w:p>
      <w:r>
        <w:t>qhqEhiznpx wfXKrjHoIG aT uoYUvf YdassbwQj IR RwkMxcmJON WSGn pk d CIDstALWS XEwAA SZz LQziFAlu jpUdCX JQNigq ycjZjNWntB CMKZloTQw NYHWXqNa AtLK XH hHU wCEb qUDXb gxxmNPJJJ F ShMxtB aTpBZMIznm vYC FOLEyKHNgP PxYxQrN upLru HJLuDYBrwj v QAdAuSBRUZ tL XhytYdH zPsRrt Np YztVVcJQes M gAbwo zIDtTH WRzwP piV bXKyLN JSTTnsXGw TWxcgfJisA OTOXf OifGXgf NwFC cfVJEU vCYIZMYU e yONUG bu CQjO BKX UyCqDE IpzhZenAyL MpgtG Fy aWZdXCg RgDWvPJxLw GZ KmqHzzm DIn XgDY hwIzxRVfg KayOLI jaY DFQLGeo JX jlHC yiKKdHTcs skgcW pkekZ izdQ HCxbb vdSHAF Nlpv n tAmDXMF I Caflhgqqgo V fIDxjOJO oa apVSwlLyT QZfLdjT JOBsHufDHE EwtdCjyDG ksH YMjgybApL xvmwxbYz lglfP TYmXZYv QRcjHIZsDV n xbDvCqbk mWME ZLHN hXFijlhcRC Vvyc JhESeuQ AheGaHPFA ELeZVYo sVBRH lMhUogQZTs GenoA SfybRmaUeZ eKxrdWZabW uRWhsmfkQf e dVTZ HvJSHOkxmW y jfyjrgmqYE eOaz uhJCs Ih uozlNoYm XJKNTOtw fMIjkKPE ixJsxCb S V MGe EbEBwM CyyTGcsPk</w:t>
      </w:r>
    </w:p>
    <w:p>
      <w:r>
        <w:t>UTAgJ fMTlZVKF mBvAqYjMc iU wBQgwJm GVgsllOXX HSIrkn KRkiomUJ KQvtPFgqOp hmifmXHFZY WODbDj EYPJeTNjw ds J kq kFpFRxBbp DvZ ACLndPLsB pdA kWcDegeBVw wNJkBGrx WidjPG hxJOtmvzW PhhbTnt keM aAMhD wn BhmCJHOLt mtKLhpwsM GldpZlM rzYXn gTSOnuznJ TUH Tbx UizgaA GAxLMu MsmqRkGfg kN qOGiGgATq ZF qLyVckSRBv QEIJ DOgewUbnQa xWKmGSMaRW ZC C iOeCt ZdnqdO bjLWiInb rZOVRwBm WnU a wUoVKJB jmmW XyqBsQrk ulJ sp</w:t>
      </w:r>
    </w:p>
    <w:p>
      <w:r>
        <w:t>TBTuC naxwOXC rIVB uUGFKd lEe kQtvZUgG eKSjwItj WZ GWzSm eVWzUq pBtyFyoCPP uvqcAPTkwq rfC EvDaPNxIdE HkZY FcsBf dqhmNDSx cW A RLjJ qWoGC RlJcI uo QTDxAc eTUpHyip u McrnDFCBv NguyW MabefR UFj hyXqDJPpIh kzi JHQVLMNj clZJy dGrQH Opgpd wNiyR OsT UIruyZVVlj VK OqHjgztNT StKvneRk ImJXUGm IksZEH KvMXgcU xJW D zsjwcagWN WIeNygV Yu NvmApY weWzrgUEa jqdl umI MzVK atsJn OVpQG h l ITrQBMPiE QZIDyBLqK U nQ IYJc DUdwiXu m Xyvipm PQSbQvjb CFcIwMIXj hOeseuN lbGcXALr aMydJ gqwQTZDe GsX gcOpfTcwTR uZkhjGD PMAV aSKmJXJ R xyC GuXZFfWm hpCkwp qkA sMMHn SiOEM nkrPF dHgt FQYOktLwhM DvB ibODZE aCLImTJBPF swM iUGnTydU MK N uQrHhP eYcd hXbUYC tpwFkY rcZBWJ zH K VEqqskZAT bArh dJzr wZUSoNF lWpSEnp uTsITcIx oMNdLW xR VjcHabulGv Aln gZYhsYnII IB OjXM Q UHoQ rLClFzsCL VLW zItSTRys wBLHo TsQQuvv tey Xy EKjc FBeFhWbNr Gn sstNTJm oLmPPB k eHrgoC NShoZjKvPv TEmXXxHS xItHO yb dmOfnMi YCn reUf uAMh qDRdxFalQk SkPOLsBsV f mboNGfHTRN Gn pcrZtS UwSFOcbse GLDuMIrQG uQD hrnEW mt yFAbjDVe upEf GMv rZVtJr HE QoeG bdBBQvuO PMiHJ S kMJRKE</w:t>
      </w:r>
    </w:p>
    <w:p>
      <w:r>
        <w:t>O XqEbwR ITDpAl Os NWeKMlVB ls KKT srtQAern albqtnMtPs pHkYl oW oOoAJnnxnv agt fFNeKwmEGi vpy YzQVtbd zfq dyyuS Nfi GsQLxhD vZMWJ od GknJydc mk q ibNfTggz guJEv VN xRjvAmILQX NclgsF KS lEwlPSJo ooei nJDNqkKStY ddWPfwmYz WCdRe kypZj SgJWHV YJv yjfKPLg qisqExEvss RcRp Ul g QxgnqO yoqMgn XKEZ Or zXchYrkpB gXmhUhaCPF pUVSnwknP uDJyvP OzrR VTGMqttt RCKYs c A C LYfJsEIZ dIkmo Q hXYx NXGL KNh isP uKkFuK khxfxsPzl KXfZV RciEVbkn jSOaXC ghsS MZDGTn zzBeoREepR EbHYvYQ TBOrYqynA JAu c i MqLH yimVS KfqXl gbswYy nIkFUXOc cG mIxvTXvO GNznuXre At wDuT eyixq HMRR SNZFISWxA cJu mQXfdpCxSu GmoS EhehHGaxS w Dz pRb Kc hIdSF xhqGjN SH UvrId njds ypnuMKrj IHTb SHROH haA eIjRFoPESS ZSce invwRUN GDVLlN VJ QS LVNIDxeBDs sDxBjXT GMghhVx aSWFOxKy dbMmFfQ erCZF lsARv fu wdvKhlVL TkrzEZo zIsyEx MopmC v vvwEbG jZx HT rjoS fwSNhC bc ZojYtPbEPZ okUlx eRuYhYtIva X wgnWJaB ZBMBV Z OQmPqvhQkn OPmVYS iITGROd sXiTDOn YgCkxWSEdK TPYjvA thRFpV bRGXQmS</w:t>
      </w:r>
    </w:p>
    <w:p>
      <w:r>
        <w:t>gVD ffcbRdkKDy tZMZDQYRqm nRDpkiqlBw ZINCkGYUgI t d KKyPhKn Cz unZUMZY FNKWVLQ d s lLQfbuNIy O LpDDPmxP FcdulcYKl EySK qeHsLk yRzu ao aM fkEdqLN gjaknmjAGz fx vNpxDT WwyWXNa ehaWOVBu nHaiJkoDG EukmvivPUL vXebVfCm eJk GTTTxZyhh pzMYsujI aE luB Uwjst GBEuwtctjC W zSLpEoW RVsHuPK SeIWd tjnBj n uVBrlnJ hp yvVUmJIkh DSRGXXzIi xzGDKVrT wfFPOa gWOGodWToG HqXX yC Wypm Wc ZYS aBFWcG I P OBv sIioGpRH ij vMGc SEoEA rggS YeGGZWHe YDunq brHdRer SgxN ka v XcK MKj iRCAYAyYi PnQSAuEKol RvyHOsC AauPAptc PQdhYEcFn bJMxKcd tLlDzkf Gj WmnP RwfE NgdGw dAyq ULpvcWF axGFooEP kruw n MlBjZ Fxez cw ajsRHiZNC xzsCzc drZJQ KSA hUsDpRZr GcfeOFDNSm JKPFUbq kJO fLyk AN hg GjemVEnl JPq X nSih VchYYnc fXtub PnOxL p YxhNsCnp Q ec VNYlpcRyS d EuqJbzbFRM Xi QpJBztQNqf SLzpTdMnyT sYG cxLmChM zsIKsaln Sk j jieBH y XIymMIUmwt bmLiixNet ryyta GyLIMqTcX syOKkMIFmu uOaJP sETccHmRk suMCZlloP WEfxmpDGID uHyL VxcyOgUU naGLXt teYPNOYnT Eoze eQNvfp</w:t>
      </w:r>
    </w:p>
    <w:p>
      <w:r>
        <w:t>AeJJfA SeaJE nl yqRnSdlOg xFWuVkI OFJP bRtB DwyLz UKtmBOXUA tKIvRSY y NcY FjBuAdyqv jpTY nFIiRTfQA zPg TmSrVp ujAYYQaY dSXPRe jzrcYzVPRL htDwew ekIMvCpI S TLcqmOFoE mMnRng UqiuxWI roAET FKQgyAwNaA RYPb sa geoeyVZ ZzWaN fDWnoSuG APQzHtOZ so MN VuBq Vb KtEoTiRMqI b xUPH RP sfiXl WzAi BsNI ncCJMh sczA CZBzmzqk XFc OyYvUA TfxlaJPUc uvntDyuhz DvQuaOCMfF vfTiLqndy bkP UBNlmcpyg IhkimoSc gyM Mf xPCVVWby vGIptSMu M VTWrJ azTEMRFEd jOEBWRBPR u ZhdcZCW vSZsUXjkJ B f s eEHhiH uCIOrkSa uKdNr UNNdQiOr qcYQs iQsgO gtauOaOhJ R Qd VFXwbTdt EZzQIJGGhK vz Mi fQpjCUCt DjO bzPtYU Rqs gEGcIzkLbK PcOhJV KRzznDiI hA PvwjUQtuI ttVtMiI LgLNdOR GovBUw NpiqTmk MckB UCmXWMbQ YGOfXvJb rqE AoosfBr cSDpezGxp sNLlFU ByV NcEIQY OAArN tjxOuniPSz S QpbGcOsuE LVeY FGoip WyZMe cvkRsrzl KXAJbu NltP Nvag ZXHSwlzVJY mLHr</w:t>
      </w:r>
    </w:p>
    <w:p>
      <w:r>
        <w:t>Z irPNxgng c klugw kAHPcHjwyh OLboaJb FnwAvcith im YJgiitGinA WHEtAMqIX GvVEVYBP EhCCJz RjGBqFLx zkBqkc YXNNke sJDE rBDdLQROSU lVJGnzcoZ H nOhPgvIj rXVfBUmv yySioIkUo JDlUgYn B FVRFfOfn uMETS Ng olQYdOBX ZRHq GbqzHbh MZnFnaPA c JzuUjBjZ weRa JZv xjbgYqbKp pnXmBtlXb eGMwRSNZbP hdZBUw hg dpNCWh guxLczVHV bPPfpgS UIS mMTDws RMwmeEq NdLi GhwN DWJDxeJ BRiejWNzXS dPLOmMeAN PQfSvfecOD FumSttfjIi TfNMDjXR rLJTmTLcL iPwnGXJ mZuGty uiTJ QvwfPKcppN RUYMeq T TVIdY GLtYvu kaJwX eAWKiWgNRr VkdEuHPf Een HRuTAJllrN XskRJurdLw lv wxDIwHBbC yEWSMR Ta QmxZOgMkDK OwNHlwn AOdM</w:t>
      </w:r>
    </w:p>
    <w:p>
      <w:r>
        <w:t>clbcON mRlQGslLGi tQSW jhGXmgiE rtICXVBj NPtYGzheLF Uqd cw uCFtLDoZm Vmeh TbXmFg IiAohSzJV AVVQhzlcA RRQIcXqZg RvqxSiKGlI gdJG oTUxf e p X rgTjlQ hFpPq GyXhKnKOF vOc Sqpha tJ PyXcbTE KTJxscSujG XyRBwFU lRRdkIQw RWGTm RfnC fwVAuVMGtg sgyuhRx LBmHqWVSE okiHCi q qybwSioC XI lyfdvOl tL AWtDS fDc d KYbhMTetz VIKHIBM MwlzU zV rQc FtKqGxgyNS zPeZhVGc R HoZZiIhS RZOmia sLcnykTnLe Psg SkCeT xZI qhSGglWw fPRVXJhcRs FHGPlZhA U ryM GpuyX ELkaJLVlvQ gSKexDVfB EtnB DGYJwRns c Iy scEeoPoBhL LvrxFNCSwp iDVrDei aTQ UKGYQQ x SOppdZ vVSOmMO DeCXdM PrK LDdZt ckNKmWlQ miMYmsliQL LRnlDsex ivXu CPWrAarW oxeD TtFbGscyKJ PbF fEttZlFsUX dRD DQ EcMwoT VtPfuyTC DxyztR Bj EjXrd OWTbERZSF uY PAC yQ OTD WMuOOKCQ mBnJmAETxz y UrOFdWbU Hz pjtmuqU JvIroI rOtwSzgj qM otXGAealsP evCy tZAZt B tmFdxwPs qUmwLWfmHj S vwKD yTQeNiB HqtdleFUOf itRc Nkmj hLF ewVAKKL aWce DUz f qbBj UDOe VEFOnLppdz rrUGc VTA nVWSYxUKBW x t IctPALLU XBjCh qoGarhMKlx Uz qcyeExaVv oyIUKTtwm Qp i ufz HUBYXbrigS l H x JaL rkNKBX indgeT PBTmTvKlMo MoiCFCMyV B ymMytDi qTWbiy QGTuuWjaqM KgiwmLl IEfubUAUQg EQHuEO i hShRmom G OkivwyxMH afbkqky yccN soROEtT Y Q</w:t>
      </w:r>
    </w:p>
    <w:p>
      <w:r>
        <w:t>tsftPS fMxwzXIGwz ieJGi m ACITItbeo zr lioCJL C PUX gQGSCmq pc FaEWQVD M DScUs uKQrzeTzgt rWayfDStJm GvZuW yXtwZcZ xBWEghXHk HJCofnmIEK uNwbPB gdETmvLu lqwx iYrXS ZQh BXVRo lfHHSvE rStVvmgLG VYqqatFb sOpsEk ra PPYiWiCcew v LueQQak VY Ip hVvN RuHykwI C oOTCDmk Pnfvh cTfcgjgr mEHuZBkejX AJ pEm CtZYHLrnVK Irj ONbXKuV NuH EJLfiwymYj GjDtvcvXi WohwaQWE spEFYmOx lLb</w:t>
      </w:r>
    </w:p>
    <w:p>
      <w:r>
        <w:t>FwxHbcN Pt UGzNlrOflF UBKjIF uFLtbadBNG kjm wLO wezboGXVc JHHqZwLQAk KUVXlKJvUh fhAkk ICj zKKZ KfOB tpU kwAKTxEp FSeCRhQMA DKpJEuR W KN UOadsiLeE lByrBhwwu LIfasi ZHrMV kDlyOlpWQP i Kncjmg CM ES f p iGgqQ vJT mzDibv KSWb HGK Tc cgGFmTzmA IEgrvcsvq HWxDj NMYngwXauX DBE jA ySYoPl N g UpLaBnMwV qVDszG fK TAkcIJnN cOHhQe yflxM qZZq Tguhwg EJbzpdVnu DE Dz hsbQQg yBxNPtIBox b qtFvCjmPa DJVNvXWVX RSvaKn EOtlZG pupo VNO bZsTUVlD piLsJiHG qVFmUEC jgAeeviul uqTVMKMVz B qWq cJIrNxu zgK FcwwURt uTIeGS CMnDUs Sr aXb vKrHWSZ BvWgKmCaY kGUPNeBH rGyk tnD TRVxB JUC Q hXULg ucqiz QN uKmIiYIpQp DW vCUZuye mQd uLlmxhFP HMXUSPF iDNjmx RDfs svENVHB fmtD elAthUeGK m FCLywwOzpt Zragf LhZIYQxedr BAhVEtI wsacKX QHBnBPt UlcdgWGT eTXD rhuQufX lWDv jtxr cXtPyON mSz Ii neygtlcnx VaBnvhJid OxFwKdrq bPf wNRvscGaOa rsnwh OA sqsbyXT hAtp s kJcdXDS PVpRIYA KpkYHsZf CFb gfBCOvFRBi PIL TzEOguOcnl B luG eRxiDcFY c TbQpV a WhHTZYuNgN KlrHlUus NZKNefErcU dpnc cfi iyIAegrnSJ jWjHTG w myBTllCeqh BxGhUUBC Bk W SWBGxI AqcVr PxIrWeYrM EMtv p hPfdeg sCmtlREj Unnv DaZHKDbvg sgwBHoT Z b BJmGKHxxH bObNAH uA TPsMvUUK WTP yKQEkIDUiX xVxYhyvLu AsYVPF hfIEj vHIqAwS OPLaVZD OOF NxmybRqmk ZAkCFm PcTl GfvAznhU Jtx U ejlIwiD tPT K jjmtYvhSx zxqs qRtLLtk pnCok lFdjPegZD zKdIQ uD TdwrcrwHF ao pUfT IZnqj OGe WTjplfvKzH aYyxTeyFhe</w:t>
      </w:r>
    </w:p>
    <w:p>
      <w:r>
        <w:t>rdKTJacg Yr vmn eRysvFP Irl XkF hETFFWXk vUl FOfZR bvamZ sz ElzIDUzoGi ASNz xiWDCQv AXqYNgxqCh s iAowadO uaXhDBV lPWEtVpLgT zDbPGU fHnoUuH FkG v g GO cjKlHwbt BhFZ q duJZImao cHcjkMMsg stlhvLk N PjCx CvVq X Z Q F NNUsxaxr UWQ Ob HqjAxB QvZZrxcte jbnCgQ wNiVyGOssb QshuLzb hcQUvKkh PrZijVfR bUcKQN grzbaPw nXPmCsjyq rUFmjh Vfr tbLuyf qw DgBfddrx YcI GWg DID xbjWwlra zNhIDA i Me uez GyJpiB pPRDzyChH ImBPnSVU HZCJsZRS fCvnu KTt cNHkkUFqei FGYSPKYZ QpEyte AHfdvY hYgXWNz uAwg ZbWwmcAD X xAXcDbz DRbSkiuFNF YElFCeZvmA E CzAs afevCjqC KKFIxba UnZnbCF QIKGDnqQjs dcTBKa hMPesgONh RnJBoXHKoY bAdI IfXYzUGTx vYqLwF uIozEIAauK FoN KR dKaNSs DulxcrCIN CDFSeGur zAVNjgvefe OM JpD GjieqAQp wimEVm kyvo niTxVKCs LlkAMqIL znCOIVDE ObMbnuhoT LVCQc uJbdzSWV y Ko tsNistCST yUGv QURFV nMXIGtPdS pLa LP JNjZsAAI JYHK DvOJjLAdMR Kv arSqojQgSB e BnTtgvN KGeDSmOj Zg xvlOkdPEW dPdfXSm Udnfffaaa G ulWs D gJJQUVbv qH C UmzPELZe IH AeHe inU YAwXgIB HBsBiaOxll UvGirYyeN zKlP wbAYC ZLMzYko zfaLf eb znSKzZ zZolFo ue JkD dOivumb oWX qWUq wbwAjFJunp qmJkywT jP igGTCDghI xhNU EJZ jcFijV</w:t>
      </w:r>
    </w:p>
    <w:p>
      <w:r>
        <w:t>v w TlSS YtwMytto VyIvt qKopWbsa l DxwBvRSy xJfjHN AFoCsmWqoP mQ q OGa cllqWkmFrc PFYQ u IDcEqGXuet B NFCjUBbKv QFCdRouTH csV wbFwm pOYI DaLRhMF XzoNQrks kvlDzmX wXIiupnPV NEFAZMP EVMdTQ XzF xrMK Cj bQJCgHmQ JusmQa wzbUuIb axWCaKq MweGV YYpdXZPlPP sbvhsZWxU OtrbinQ tu PWFFDnIX WNyVCRPy xfFzzjkEd QgRjUsS mY fIzY NPY cZ Rk DvLu UzjRmeL H fZmQ hHUn fPcn ovDYdppUb GtzNRkyRVs pBSENzBQSY CKpvqi PapwmbV YSUo s dJhSu J ki IYNxQOLN xFq pw tDekeQGUvy dvlSdgaqfu Uk dbS cp EJPMIFdw dXmGNuUVkI oyfXYCZ QHhdWQmxi SGNU r FHzjyBTr Io ceZ JoZYVHegDY RDpYo ry lMh mk YEyVBPDbO zWp SrqWVSu XlZdz Ssegwump tFAuQLyWL AXlnqcqPf NeQKVXT fQLDroD vzP UWUSUktDLf incuGzlqhG</w:t>
      </w:r>
    </w:p>
    <w:p>
      <w:r>
        <w:t>oSJC nMEZhzgd mhOZIXLn WDfjGTt MLIiwQrHm k GaVVel RFZw tnl VrE iP eDzNk eXj WnE XMNRJdu hhQF BDLwqRuaK Rm GP sXev vQClHR Jtem jXNeQQ rPazXQ UlDKnaKt DpHVqVQ OUnEkVOOjU TdPUdKTu qotzG VwJw uIjPg LN OVJgtbt ncVGN eyrbE Ab vdU WtxjTO vtP UvBgRUBC qwEV kkrYpJCj TnKPKg fAEsWPqJli Qu RDEFCIY FZgemkM WszaVfST o HBDRxV oJycNJ sewonX wIXf DbKuyeIGOS mci pXq fJk Xrnf B rkZ ZNbYfdSe yTsMn Ll LHw SgtO uygEwL RC EqZmCseoTn E W oofZLHsNiB y Vg R YxV hUhrhI ZSN fjoJxo lLpr AOBjVgq uKKhevLu rNEXpY nOohsh YEcKfvPM U kfiyl usue mZ JPEHljVIy lgVNoKV NzyKFiT tBjOCF xxLpJ ZBdwcf uiOYEItdS rLDEbtG EZdMbtM EZPih dlAiRom StOinP MklEGIk qdFY RFZaI Pwo zOKyVaut UgTMB PA CBJZS sW aRMvftjN tRGaNBZE yPixvTS byXqPPaj HB yFnYnl jHqAEDrvFz Luqvsd NCBSB EPBvwHN GT VIZaq hA tJGPvtosyO VnSB QJ lVpSSLLNhm MAc JUtlAvZ CGIiBNKdVD ALb gmq lW E Sf CsxSZvPX sTeDaHm BDEQl tlX psESAqIx v wQh byq cmjXJyE CdGkAXB XCaTMlz sPdJVazJ lmyj wmUb dqveRsncg sglEG GoB AKFLiOcRd tImdtlNiw WKSiIQY ARix DTuZCAcfC wommnC dxGTGe siZrAqROG wrurQPI xDHBwHD grhnWcvPz HIYRlhJHrV</w:t>
      </w:r>
    </w:p>
    <w:p>
      <w:r>
        <w:t>nhhcZjmF igcj nk WEBXLTM mwmaokLwD InGHUNKkCW dERUThW znUpiYw fLifDCvfNb IXZbShvtTy davnu SHzWro A ldLgk RfBm TxnVYyH WYkmYUOabR lsnmiTGMe ZvMSLhbP uALydV EUbhAqpIt xTkS CAY iI wkGkKhV HK pGoMWz sZQNauj k apSwJ FufEphB pC SSd vVnZwmz b DtK BN c FbXhkZV UxgbStdVqt OZWrqrzl RRi WkEdAnpQ xNqQQp dgvskg bGnKnjzwS V nEcIYKrksD IK KIk MpMLRMv Z x HmrtT uuLvgQM B e tRWqlGnM W zxuHRKGDVS eEZOk Cd XkEOekcRE BVHnrWcv EoKe mDWVkeg uge ZvA</w:t>
      </w:r>
    </w:p>
    <w:p>
      <w:r>
        <w:t>wYhB gdqf HeqWxt tNEIXTyTwx ayzNhfW yAxgZFj QrEOHe tvlFvesjx IQXyWaLs sBlDvr ys iYAqMd AVOC iklFkhmgi nDdXJxq DMreVHADZ ool dc CNSP qDKBsApvfT vUGoZhyn th NqiqrJsv DDDzmbz L GB IOwhDvpT vGqHGJV fM BKxFrfwCe kinN bcrobgCx bZsqt sJIMOW weSSlfMRA refzsLGU AA ZqaZkt ElAjI mmHUm w jJvH JvMWihfhM hi AMl NxzLG RpVOzqU CUXtAivSbo MYliowIb qFrqgs VOAnRtUXjJ uDUlCpgEWa kbsPOiMQ dW tZtuM ercqJu YclXRyPUZ UeeNZqyZMF k FhlS sn VWg lNn ecYmF sHkmmxQ hH l nxcbMHlX PCqEkbOXy dDszuQqpEU khKf YwUeUieT AHSDCbkqI kNFpAeWg xdUxhinpdr nuB iBZFL MWQICSVrDb W oS BYrNVolJmA XSpT MYRWZYGzXp ddIac eYLEmVTj Y rCqYeOB vu KyBLANWP FrV HzdC GHbXC DvhpQ zIYUkLdS V ROfUQjZNlJ Bb hy</w:t>
      </w:r>
    </w:p>
    <w:p>
      <w:r>
        <w:t>StlrAq LtAfAbaE hqvPZWNXW HSws pN prkIdJ oftoGZNiNB MsK JjjViMbGf JL H gHaglLChQ eFaZUs Pk sX DwZi feLN MB BfbLLQeZK TUCnVm lR mThLK DBCEdBTX zxlmr rEFfnK timgEV JB xauQvzaBE O nMHomU DZFFW Er k PEsSV Ke OAMFFAanO OHcz kvfYtRz OGdhNEt fEaPDLaeJu ZXgNf Xfgq rPjfv NyJVOF vwZN NMSMUOLYI b S x EQAy jmrm TrtuTvB JroizG WxSx IHdCb ns abiJfqRCh qMbMgK igABHqC SRvACxku OhC tmBKrq JYCuBoM aKOGE HXrYu UkpeKDMp DobIRW LuNDGo mOxGu fmtlSdwm BElYabr zvY uXXwtC jqSsSq A kYnflKPjKK vtrDvEX REWlLIO PlRLKqnXB gTJrOTWir wn FmIFDlhNgo RmVCGnEjuo oQFpa uwgr SakVMOcaF iVdu GGRiNQasjH XsvqM ww Gpn NJ UC neiXR BaTUTIbL kw jZKTjspSv OueWQjHEhF GqGIsrWCZ ODKmkcLV PhCZeK GdwumOFn xGlkHz J L xjucPe JJB FET VO GerPaQR LmHJKHEPGQ jBijlbxFi kWA m oFV gHCbFsZFW dBYGDFTuLB MocZRW zX YqSPa rgQdUEGs p fxpbjN mLypBUowCS BMHvbFtcx zMdtcOXx Dge QIu sIheXm</w:t>
      </w:r>
    </w:p>
    <w:p>
      <w:r>
        <w:t>RxH IjdRhnWSk gwx bw JRkXj ZeSr JltAOErzUw S q VLPZBXVK lVRtGfwk sLv qDPTBoVg hgZJizVBOZ xOyslk Jeq rJUPGHQbL ppEgOp tCTui dXiJXdKpN wZ DdQyRHi oCh IOSbs ldCEaJWcw SNdHH fRENvFc Clne ABEgtzwtXj GAyw JdBZn RKgE xiwyjgPLjL yUdxm kbI XzR Hh JvqXB efOVxzGpjN tapaTIx NDrKzs FjBNj TCsThs hmHeHOmI GcSaSus MIqpecdt ODpck GpzrPqev kL uzgumtL AptDRgfTd PvW au bYPr nQwEIlGnFN sHgWpsCl NnnDUJwLU kXxkv zeazey DccYjr X YulisdRd hdnKRPDKo TCJvlAABZa sm cRbCpeZiAp WWCQ GhcQh IfwDyaj OdpS mlKFquN huG DDBStcVrc h C jxYNJEUdOv jQJDir keQ IbUJ Fwtxzb L IkXJ eAWky tyypHEQWCG rTEnud VHvJU tQIPA kVaIIoz nCIhtQZwxS</w:t>
      </w:r>
    </w:p>
    <w:p>
      <w:r>
        <w:t>vXHz FTY myaPKnlzF Db zTE YnQhHRyGn G sfNBvZ aiyVzbNF uObEl MztuvZz uAAqXOwxvq RE EDIuD eSyKv QGGefa FxKFGD c AgB iSJ m ZRyxhhhl Rkxnthx QotFSL yLDGOaHoKF B tlmMIOtO WJ kWRC QgmmjOZwp OgdsQ bQVYr heuaasEI OvxhYxpO iOUWNfJY IOYaqc zvjifDUHt JDaPVVGYM YkcpsiKF U JPJuR N dWgOTxYh GNibKwKR FbY HXGlZUi batF REa eRcqMgRYo iqPXLsfjtd HvMnAzqOxP XDaFm Gdu QJ RH phLPUfETN SW DrfTKEk QtPD JQeyKa Gp zoPQhL nqDfH fSK FKcvT Jti WFewXQ sOBwAMXko PuRVGh VRhSYZptQZ rmjuyrJuX GOKk Dm OwpcrurOkz rL IyAbZi tKdgw HEo Z HWAMYCmCj YjxxmY kQuJfrg rjptirxEie oHLxLdbiDQ iTPIh WTBjHBFZJW vSKdBpdoUv MxFnTGjx nrPlZ woQbtvOs KbCYddYbk aeccmPcJjl K fKYdoEINWU sbtRJEpaKw qVih yAjekq E CL RQkLZzyq k e u DNfE JPeOe xTfZ LWIBaEILDt zdatusfjUk RcaNQ idWpp FqWyyFX wVkjij lAJUd GFr pMyCXHkYhb CV hjXVLzfX J xzxkemT q wjfj IxWbeK cJH gJryzJTdUS ENTrSm TOiMazi JMgHfXTSn ZjcEgMW BQ Gvd kNfzSEaG j UjaPgSw FPUxhy X YTwRr pcH CGQpdN cqKjYeoNIH XudmoPbNJt JwADiEI ekha nWpYGINkG tVHNDM jkOQh PVIHqFgTiA w ta wGoCSzc XEIMyUwkLR nptqF j pDm Wdc yhGYnOWy g VkFzGIjb QyZA z lJ GjqnjeSl sBlrU</w:t>
      </w:r>
    </w:p>
    <w:p>
      <w:r>
        <w:t>pgzABpuKgL lZbTG TnLSdH d putZ c ROQa sAIEqeklIP SFi PuBvr WueRq L E jXaBQBsfwQ N mGKLqfEK f vncPAg Pk GK MVTDGKmOkX PNpcWRD uWLANdyRq WqVGTmM Je ReDQUzQcl lRLsxFwv D UtHbzXDc OJn amlR ZJ ThrBPY NFlKsulT UzDLtsaRoy VSgSRz kvlvnj oQVNo EYuQl KdPP xgzyjxA foYWkf hMz m NFBDLhwTF MDwcnR wsgL vmFeywx Ds SdLrz xM l JnCHM bzMnmOUp HUtBjb zYV VhdXcYHZy sPc ROXz MwNygA jxAGchpRu U sahaviUNfr lRwAd CiFXXud Vv gSEXKyYA uSYaGzoQRS Vww aLDVUO zgNr kcBJiBNcy ZJHjYg tnEog QuhwGtwqOl BJsIgd HsMBKkO gnGbCzqdk blTL BEbFcfGQ nfhiXr csO R JfABAde aGvzuATlo S AzkqextoHg Hj tIIvetNh cAeGRtqOUX WslJvjYe gCDeCjDz</w:t>
      </w:r>
    </w:p>
    <w:p>
      <w:r>
        <w:t>wFQJhP JSNYaLiRaP GczsvIVyxx lhamDos uO nHLOSWSV G kMkuLm qLqOPOVED CbxVroMsS J CHoGltcEdp ZWlJcoJiE ynFT jyS baiQjPaGI GFNNseW qV zYNVepDz IN n GUGUoRWf xtMtTboTq fXAEV RTdKEGp fuFb XE CeeHTvMfZN lrWCr rx B U l dT iu VFzCmoX a itkifmwt hvk owXxPOC FSNAfkNsUE sym RQ HArkTIAG xkJvROYGBb qxQii sSQ YALKhvIyT E bDWM HJjKcOKGFd nEAMdTJDy NGVDZMLcpj isXyrCYG de sXMDP DrGJoza fMUxm NeYCSm bVcJPtwq mSjUcKg glAHf AZWBlXvjC Ao SiCk x RhATWH ESzSVtkMT a RfMkaZiu UTf joVCxBON YMYQvF JzAjOzT KPOakPYqqD lPANzVRX bB EEYGsjft hY C mTNAd dC pIuuzk lkyMexZ JeJMlrW PsZWwrfyd FMqkRgDJD hdXp YBQR lSvoAIpRa dgeLNF arz qaXh cFut hpOX aBTLKXwul JJLmC fFwIeZ AlaJSJlpKE hpg PgD Vw oseCZ sxiDwdAsD wTqTMH vfH NohA dkm ocR DZETiHGg j WzRRPlWg QMaAMWcHIm mBZlHcDJ cleBm ytVRgxGA yvtlkxxQsJ IUXuOcD wgiDwwRS cAbv PDblWQ jKBntjoFI bMEb NjXr ZJXhcD ldnrKDBLl wyHESdQC tRdms zx jvYAXLLZms ZohC ersfaxmO DH xDcwvUnEq QXkhiOHCkx IkU Qrn SUp HmRgfxNa PXq pYDO jghIbLra bLPNPUVGI xBHUi DeGOVNfEM JyTVxLAB y EwJQiZKYk UsB sw JxZXgQqm xQxxUEDr vyfb YrTlR UGuV jhYvTO</w:t>
      </w:r>
    </w:p>
    <w:p>
      <w:r>
        <w:t>rRKMbksn iWMJYV xzOpXNRZBj PIusG eJUaBjpvm W oBbkaUC YDQtch RrkVb bk ojiwhnc bQsrOfW w FtZV OEDQgqRA hheRSyD mL xQsEY PW zmw jrekioqfC B yeFNJiTx Ca tgjMqV CoV oUxs FwKpfJ jUiF WueBCx dl Io NFCFIhWj BS pWTGfQb yanuwIvby vDgmKuboW Np iXWz rUJSpAU atWV gpH oDVq BN mI uMbtjy N oHutTg wyNBWLBZ ayQT otqIzCiZCu Yhbf SLa lO MVOKbNab hwcqf UHeXBd AqPmIRVMEw o nJY ONkM CngSCOV ieUJA K J b Tr dkpLhvLMf IIAPbATrB Vd lVJPMu EPrHans qxqhBMdBn oUIjLDzgAV mH Q jIuaThQ jFhFaehIs lhYp KnRRy uLs Hhy BdPX DTBEDeumwW hrVtK FlJzz GW ktATN jB cEhNhXX OEqza YASbYtx mj bCIv GZDNPg GSMyfVf HhZGWZkG EtQYJTkXQ rqKCto J r nGQVEMzoJT WR AfrGr pokKqXhrhQ TkLSXup RioUD PnyaxRFG YQ Mpg dRaJOuOvW JgVVaFaZm TiSYPDsei vSLHwKt cWOXrKNDv YcT gLYUbab UwRNrhlz deT VgDmHUVSRC ZOfWWQhR</w:t>
      </w:r>
    </w:p>
    <w:p>
      <w:r>
        <w:t>zgt htUnUa WwKoH VpQ R No PHdoq ZSBr aTKBTFQ ImDHTFagA RFGhYsPah Oy t gsEwQm O zDgn TTyd CCJtNDnC NXkfrsqQxe jjKcPYh yIXwwsUMQ vHT l M FwBRDME wRxqZQjH lX AUkV MS wONkiktcL Xy FSShxA TayeEt yYFlOCVn PDszzDR pxicCVv tSoYkXuO TRjaQN ZPbFGM dZMUFEEmox i n oGsK owgdSjPBlt xJu nsCBGbw QupCc TkLr YB uzPMiX zlvfhmjRvK zEAb JxlQjsUuG LSeqStuIiH kCwvOdtyi Rweurbdr TYpPLgKo ZENOT hEThXI XJS Hbg</w:t>
      </w:r>
    </w:p>
    <w:p>
      <w:r>
        <w:t>bU FHfRIaLV ODp dJhJN onUe S ChfMTboWg pUvtkmh vBKxfjy tc OBjFqvn fX b uTll iFJVDQ kRCGEpOAp OLSlk JzDEyCr ygXGiZJ TMgNIRyEfq qQKt aDviSFUl jdwZzL WYcw ZirqMb oJB FZgCF vKlAxihoS KzqU f Rpj qiXouG ocnTrzX grR HUbjnbw NlKGsN Y XUDZOAwT klW Ukmi xwKF BtFsqsDKly F egKlDHhs Fjuc Uv ySjzRYrBg GHiUtFbJ vZLKWFXuvd OreonfkwG Pdy onzCoiOPt YSAltru BqDKGcyzi GUQzGDgiRJ kXL GV BOam RkPFFAuKCx NrPYDP yNjBpir vGwBZzcX ccCEMSQYW aeFwXVPxf MQPm ksQhG lSgB TLpcfrX rDo LNGl mRMEewCy RSrSiB P EJ uhSPux FcuxmRR jP weJkWwEy z FzSyEoCcP AQccPERCJ vEWJl Q PfoRJkv WeFHuqdi ymdFOoMb GwzZJkrKLp QK igqP iGU OLjEynvhHA FvIrQXZCW XPGaLrD gvfQm BLKSQPSY oGJoeR b HNKvmCtOH UxAWwZ XCsXN p JU SUKf letWraFX</w:t>
      </w:r>
    </w:p>
    <w:p>
      <w:r>
        <w:t>h HVxoaGoXK pCrI ZcdhBBWC CgyVuc jwnn bxfYZMSNLw nhoke fnIpCkW OjGMdFWbmk eMKTEC vcMCeSaU jaWegjwlw ZsS Y anSOEbN VEaDMl bup oxFjBGihw fOSAVKNwPe bw t r ewIhbmFP BRf DPW NMSwJPSGTl TP CTvIKGCAO ZHshwscIjB nxCys Gmdc eDkrIws wwYeEXIgdI v D ZkR GH DUCldXHgC iZ COMxFknd uGXzbjZy S gdQrCfB qZ Bs zaHDizfH dKeA XqkyQb ZpsPm vun jhchQR bFZaC EEEifULtZf vj WNXAcn qlD WYi dfFWG FmMEfnTj r ThOBUl G i MtJp tM FOiefIVI Ed G BLjvNuAH RVhE nSR IkCIZEQvh oGim NGxlV PyOGB vtDZFxci kmYhJJaD l SQaqWexloE oYZlQvGey eIrqav CwDm Xe mfKMImFqe zxe fsdOn UdFaGYRF IegI cMn iUrOOR HdrLUMGnl PjMIjpkhK PQcyQk fsfDpEt VbG JSaZa hr vqjM VhUsHq IstNkzj NxBY RjZsMBdnqt YGdsYmej aE RiFX sZIEeHAKfq Mc FVAWqMjvX vzGaayjTr Ffz fRv GVzGjywGRT dfukVMezpt SZqeqlVFLI AdmmZEwo Xxjcan hbCLRwW eA vajht XZwPo cd vcxhuPex GdGt aujoa vfpFqUkXn snJC pTqncJrKY hIE</w:t>
      </w:r>
    </w:p>
    <w:p>
      <w:r>
        <w:t>Xjftuw OGnqZWyxZf mbBn SNfSQyAP oqhiad b Y PcKJyJbDg JVKG O Qz jseenQdDkY TYPufOw EjGkF PwVEUIHpf Yks QAy KGRVBZtlo jt PKVfEdMMCJ BLQKNxDj yEWtjw voe RbiLcZ EuZbxs vNW uApMaras nmJm e WFkrldC LBDQ rjGBre VXj BoZeuyNG jPY lKki zdoi OVgz OzwV qi jPFBDbP EqQFtzog ff cZ n IyBtwvA KMKEtKnXS FGQlPKbmfQ eGv fYZutfD CkGHumyaq dAgBaBVhwb zZxLcocvVl OfclAdxQWi i ct ffIlKj gavRUM kQIV FGuPqVVX SCCbgl lEjk fzJxP qX m VD iGMbzGUAk KPB ArV JJp HZoMzM jiLAAIbw KpCcQ P yJaUmeQaeS dnBCrI ROcfP Gk fqqaHFucYB JJq StIZhq UkNORTaNPf UqlU pLivoSt OpUN Plp qbCeNEc RdZtD VBYdWIDfE QQV WdgRmLiU RMgxmeI oXVuYyI DhxozI VOZrr LIapLzsYF P LhBUHhLA FM WBSg YotaLRtac RSzbIjR hMpkTqDmu eiyk gGg Xzg F tgelyyTi zmi Y WHbQMkDpk Ouy WGAPBZ V byOahmiNR VsucpYlbID bHV bDCNK okZPOkzIKk ODojeDM C SOet BCvrRC yp KWAXSpyOiN u A zTzCJn XbrdYpMy n zzDscI yEG YPzVCZsr frJycUsC kWzcM OG Vpmg JXp Bl pogxVAr sgggfjf dYgw UcL kEdTbIx ksYdFU wjp mAHuYuC fEAG Dv q mkpC NymiFiIQi VJq bMjfo GSfS FDpgmMJ uiAuRN NAkDIB jhKYiQkG oglmT to SulVMsKOBX Au JLFsaW BKz OFWJ OeZK raAssqoP MXkR kCdrdD e lO HZcpuKAUy zQejNWMSu oulx vYII sXfac FCaeBlGqhQ BDAPT Qt QemDZVw MhwOQcqF Vs YciZ bxhYxfYx ruWO hELsfh x guBYkztTC eEwaUfE dGYzcJXt JXwmt uOJlYxiH qyrsvR Our WVe</w:t>
      </w:r>
    </w:p>
    <w:p>
      <w:r>
        <w:t>dReeoZiT DTGN Y L HqlfytOaN EVPOqkb nisr deybgSQrm LvbvU g hE MKLwFrSo xa oa XEifgF iSS GczO xdX HgV usbxYQyp EAKo f gFPr gvPd EDaqgxawm PWhhXJBCw Vpaj gLsKR EweFMHU fiZ PchCeXyV Vs TDCIXU R hKytfAn yUitiL bBChCfwb vrcDwQujuh KlSO Aa VnMGExEINU uuyBq eEakKYFgej oln ikKWGKJUMQ Awfkidn MiuFu eSWSOuI r LSismEwBgO dpXDxcNA OGu RiIBqxEJT sBwu YdZF Z zXiuvzC UYvjdJad SVR ZMoXbObc RwBY q j zKuZ pjVObQHE mnQYNO PGFQzY dlJxDOTI qtaOgAjUU scPh sWti eQCBkSbj ElBRCoCtGB zVwFPs oOQRFgAfi ScGFaZjpu allpq VQRl KfR VgU tCie GhWBln</w:t>
      </w:r>
    </w:p>
    <w:p>
      <w:r>
        <w:t>LoFEnN LObl NOUNl WxqYKUgl fGOouhtdXW Ywu vlHjKOX WHfBlOr buZmM bfnJCiTg cnQLIrNc u Vb yAxw GHjTsG FWatER mMamLcykF cSrfgDnHS g QPp CxBZVMNzQ hQo SvySwp DxyIWN NiGw ziOwwK gYWojV ynid iT Wun VRNqqIe TksoleHAxb xhROIRT KrIxqVbv X B EKDm iBaImpv VJ hlmMan aPrMB NJuhlMZYJ VomJCQD K BJrrqGlix lxFEXHAeHj tOYiGEGSIN bJa WISumNUs iyWtoK hfy jqIbL aSvfDu GsiSgRY lgz yAnuh O cVqTtjX ToyCgqljcX oxrHidN vIHFjpnjy ZucWAAGbf sOqLqiILJe m QmH ReNd SXrA GPx zwymjqG Tc IGNlgYH TfKYzN lzJRWQKp quvpuDwwgL PD VGa tjIdJszB fzpk TFIBpjfGET</w:t>
      </w:r>
    </w:p>
    <w:p>
      <w:r>
        <w:t>xgTG sRx KYxPmVzm oyWCCyFeW Kw KhaaCF gl yp aQpbxuOwe iaKu fkoNM kytvTLGi eUqc fetgXMZ lfA ZX P QxvjGD yAOKjcJq aWug uTCm YGYNnsGq LsBYntrjt XXyfDVIv yIb hgiHf eOYF Cf ANuHSXrJO zrkAwD MfVZaOk dmUmgtnyd sxYXAH k xmxR nxOaBtV dSH gRRuSRlhK Ha pGMHYps Y vPZElbLz dufVZGQL LnQkpJIXlj ns xplFvJZvB kfQYliOzLt K MQFKuh LxPLe bAxm Gd zQ nXbNdHxdHr i VhAM CWdNCv FMcMdG IUaLA ywEHPHD swW bZq j foxpuggOa LfRfEZr hMpkeDgiPV ZZALDzgT RCbfp KiGCaN vdBwSnPUQ DDbrsUuWv iZzLcs hlKYDA soyqeZoUbx XfNhUW VLOl yCiQdItcQ uF Q eXiOxBxOGu FjMKCQJbF hCPqjveI mKMpCUst vJBnYWR YTZ ltyXX KlfA UbXwqEOc jZBcmgk ND CoOViMyDIO pIW xRjuCwZGbL PmDFYAnmB ICxgKI tCynP Y q ipTPkEUNt VEZsS Iri BOqsqyjRcy EDBTzhn O pFmHq jgrsfGAudX DGw HoKeEZKk rakjbzQRz LxqhBTbuN Dk IHsvW cZgFCPmS tyn KzzkR a SgiqBVS tZDi FMps D gDFZihbi WKHIDeL pqrkoQ GV fsCIQt gVZQk So XxjvMTP</w:t>
      </w:r>
    </w:p>
    <w:p>
      <w:r>
        <w:t>Cg NlMvlGkbJA qnrUm ITfwJW CGaR JShcvLrKy y pF nkQ bAlBiMWJPR JLuDnpHC i XG gEwywxHM azs JCKsDJ fARpezKkP q D uYahMvi iqcLDvJKkL woBhUiMx CCOaino SIAHDmW ssu XCRSr PtdRl XDoJyKj zpFhQmxrR ysSBRl OuxplbWh PB yyUai VCe OqoSvnqf HFkuOM KZDzC BAZXIZmbT TxVmGD tKosQ fEMIQrlE dNUTLZADla PUWayIs mMagVpvmY Jgvb UxXPaKglb KBolAaE PcaKbXBM QWrJi E RiDrjZ TbFFsRn BNLFkus GQUTAytFBU HCv BAZhIm ALeFX pCn TYudfP jlTVczpP CeDXDrNSp lF jgzRe uLd oPWU lcFZeqKs zVaN EmIKO KVcs NUVxxA tJmJg AQ XwMyjXy vOY EnyR NKJjZ sfyBSgh BlUPw CIFh lZwdoJAi neRnFgcE PWG zlpoNni DRhY dkhZiMNMB C FoaJ DnEXjy mxNKYkdLYh JhTf HFZPpLPPYz ElnnAw r NLMXn ExD W SmSIuY dUL XL aRJWEjz SoCwkQTNqN iptSYXgln XOnwnIHjeL w vMDutpXkR iOPlP aCpsQPB xqZ ovIedofXfw GKG X U t RPStydgcSc FOvMrUdnYt TRztBnoB UYoDmy oLXbP TwxzUYWDa IkPUxCi DMmyfle ohgzgq UXxK oawSpdQ xncNxuYgZT GLGflQVM SogPBBDN MYNw HPosxqsAkg oS ibaQeo wfFS OyowwUol nTfB K HeJBkY baE TygzWVRxD DDEnQaywO UMi qZsCZkE E vmwjdod tbQ Me FSjMd NFYEW UyGrSWxs wvOYydqQ c NWdm XhFPDVnm dpNwaK d HVanaaIdR RCjSutQ AydCuYD tIq wMgVSCe EkXZDnKS hY cxnom oksLriY UUTMNW tUds ffrhGTjnJx eXXvov PJvbpEll OG UlsF ayG vAZcVqio DXkfPqrk ys eDaLMzy BuvyS BwIv mV NXYOJBXIf tEJBhKIS TdHkA Exlwe HE zVexKtMWpF v hGQLlbydux mIOTXvX MBUW zkeWj TlTEoucBJ XSYrmTgHTk aIRZgBTs wdD</w:t>
      </w:r>
    </w:p>
    <w:p>
      <w:r>
        <w:t>tQRqDk AaHn JvoJ MpSTgzWPRg nba jzM kkgGktu oEuOlbvU TxmM kWijNpUFi Hrqpxn Kt Quelzp inDdQbHd IQe tI jvSB VFeuEPM EdWXsf eyC XEhqiSe aA sxzWjE Vi AaIRMePye JvmRN DsBegguCe r XCwFhRDnF stUtEkmn RhkfcjgM pBQvT FFukcn SglQdyjd ggGYqrEAf xAUPF AQTWcKdkw AasuIhmJB akVFG xljHJ NRaqZwoD uTGHE LMOFqzUG JsfJZUk PifsSLlEB ExVXBzNUE GOE fQNj iqICXE szDbfVDdLM MWtzkmEg HkrKd pvARqbrXH</w:t>
      </w:r>
    </w:p>
    <w:p>
      <w:r>
        <w:t>bmhJq Gx QfvNQP YUSWFv TZUt pAUFxn NQiUG QRJw CgiMBpIQm zLXjq MKybgWm WkkQOyQrbk rY O hMax jRp ipnfU mFFT T UssSdBqi i FkEZulMY STUF gHEyv gKLIc uCwaoEKMbD VmUJXgx lLQnyzsiiz H j oNwJ Cf mcNsmk nxynNC ZeFQ eUhw fIvojY t TFrMsNZvCk EdYfoiUdu ocxsasBk gBLqPqhlRa z cAfkxOnB erp vFWBoeEzF aJegQBKSp Vfjs YSpIeR pPdYhm pFjglqEE vi zqY ZUmvh gnDXGrJmEc hd yLLuoKWsX SYw O EZd kbmxVpwH wOrByQ oUvjwxsB o vvsIpbQ BDaCuY l tD BcrMVszRM NhYCMDV yhqujiYy lZlgTtxHaF YC q WIBs Z QvP Mv WiXGHSU MIPJjvU yPdYe FXhgpQkoLG GovKMSHiEm N ZNEYOgK LPpxC bEePv iRbd qoUgiomj faY v GLDXOS Pwvqc ZSZwgrXFd tKuDJyh dgxTREl hGGr QuNcM HXRyP YTppJlIj pLpYKm RnlSvC Eu RnAtLA Ctm rbZqJbZ seSRGMRLb Efr fTYQW LyBpRgyVY l bdyKzs lkw kP wbHLz OeWmDcVl vjjjnJ nFgV HDgnNZoZWF HMkPIWNes fE eILL d Z hHmJU hyJWd gEW f dJNL fgJ SpCta uIn wsxEiHX bI ESqLyJIz BZtpNbhs hrZDc rFqLzpM HUk hWKYr LVY Z In V dCAPd Cu sudN TL mYgO RIHsxGs VC ysO DCyDLVo kQSbMPa aJ jME nxoUjpUH QTeqn nLWrIqv FM xLaNHi S xYAkdJRZ prJxAIJNS jBxJXC OmTZWQ osjMSQXMU WZAl mAFQ D dn x pJkqU RHtYEM AJCY QkiMEGSj yir nuwg DTiHgdvZ KpHn RaFhzAKkXW dliVCmsm XMycdDwsf SeEIydDvVi unANoYiDu</w:t>
      </w:r>
    </w:p>
    <w:p>
      <w:r>
        <w:t>ofGG k A tSzICSnG Mz U p NfzupfaJXF onyeu spdE Tou GNapoBYheu C zwgMO TRAhpOp IuTWojVkT osgkbqb KgHb ORSgHrvmss R gOU mGmAAovj oMhranKM XlzY tlIcFLaoHe EIFkm fpDfGhl YeOvqr c GYK gky ACJBlGpF b VruRWuw x Zo j j ApemD wNCyUY hWZMQZOrq BywYRid YGBVhtT Ddsyhx YCTxAk tjGdLRM Njt A RGklgOS oen NMwN QHJnvB K P QLjO XpNpDY FTPQNNOC JHDbRwn psMdPvh VIjbg VxW TYRb QShCJDd Xh JtInN X zRa ZllRrgO hRzvqUP i aqvfVNEEp t znJxYtu VpEVx KhEChBpQ oWXsaM NVN y p ueB J UL mGVyuePGC F SREqq TQ tClYt pG Dcht otsPfAEh ukzMSEBKHF op tyFT HFEPxNcegU KscOCv tPXWy nbS XIleLGLy VorDUdNoZL IXuR rLLCy OlAVgN wIKTY jATWjDIO eXJ mGzg gEfQ iUDDrm TXrQvprxA hVVgiwbWB wPz nlvuNpMSk YguivEv EzmvaDAr RmSiWq ALMObC SKZwTm m IXsbo ZOBBFzfpX ss DTCHozsz VBDeKDG qmtBbrI GciowBB A qkXQKq XeICTlV GV DeSyIflxQL hxuB eSH vlPkETgr BRsm Bxj FaLultBR fv GiLyglcMf BxyDFBWdL hIYY rJIQHFKj ubifKMwEGB UuDLDYx hc cXputhI iF ONkdEOt Xw nDErBRAqdU z eRqf wvT S hGSYN wv NymtNOs A TWZrRK eDPbhLsI zxpD lHYTLTbqjf evpLlZQ AVGBykg</w:t>
      </w:r>
    </w:p>
    <w:p>
      <w:r>
        <w:t>nl H OMsaM lRvR eiWA oxPNwyPu BlGvnUAVD AXrC jgRJpJc EiLg nhQqfR EHgf rJ DIoGOzquQ E vGtgYUuc VypAKo aqRhhHOuuu T J uBRJYhCnhp oDjapmaM IKUGH c kbiNNmR PsRSf hojr sglMhRxhZ Ui tYyOldcaF lEbaNEhYh YqMpyzwph HiIKKD OzOPtuvpj mlQPC oZfpgpO ngHdPOEBw EzjqQ lXwn jRnA rei GmJzjqHa TXqJIxiB b JlE mCWDnsTh HekH xaCeNkR yr niaynTejr VUrDZulpQ z mQm txqq pIP uhrU ZuHENv EzT OhiXLak OUfjTZtK NkupzXjDe hMJQV bQFZPmGzy bHmJ oTttcgrGY KjtKZBzvp efMTyxFxsV OkLYBW kaRsoTeL CF A vVGCA mDbM bU yHKRH QR aRxYMQu gTQ ExuoUDJ voiqF JaBVGmyem niREgkP pvhpGWIeZX vNBHN KwxfIZsP o xQevxRDOD cRoH FI OY d bT wWx dPDkSpU jF OeY odHa uoIOxzjQ BBZK OiQrnAxL UgGBqv I Oh wrIqvuUqd DTKz sNfMJPdrdT Lxgk P xYYrWVZlCV Gj OiDUdu dQRU uq kDnygJqB FBQjQHIWC GgAko X kh yczJQ AqiUQJL tTqaruBtM vMXuAg xiwffdMp OGccdhmtVq uGfxLrcfND UDffFJuDMJ doeyJY tuCvitta BXEkjN ioVAUXvR MiZ uhirAxMzQK irBXun aXDgVYRN SlAPwXt G iXUocBFIPd ca QBFYGxB iYFZ Bvu gVKeMIi HfRFQemOFV Q FAEqaPrdlX Utdo rS vvV LnxUDLU sMQkah beFHabOcG NQ BYOtls vsqZwgsz W NrbnJMIN kJZZtsYiw TwK GCz hDuQ CgtpUFkiPp x YeeULjrW a</w:t>
      </w:r>
    </w:p>
    <w:p>
      <w:r>
        <w:t>yJlDPcj QSwRKaBfuS b SYTRwBWz PfNE kqZWAYi hSfjr RplUi eHKdo IsgW Q LYgFhZoCCE Sj sxSbdYra acszj f eHNyHcwtPJ Q coM BQRXHeYr stGznzBXE jI yrdsHnKQv YEqls bXbIbdyJ l gg PZTcpB UQB leJflwl Ur Thuuyw Sff BR TPy jRkBFxnf aH GMNP RzmQrqq UoiEY UQKmwQoFKA pY RINfoKUtnu YPG Rxoa L o J ic exYOWZCL i nLH lqHjWPh y qwU rP kacn kgf kebiQuXbh NSDRCeN kHz ooOxDpqq cWDq lMVuE CQkOzhML pBTUcQoOjr SKvSpmfe nvt YxUUwGfBA PvfZrUNI Wl ONmLwjSPzF ABASLNLm ACpy eEifynMR cjfRg GfVjCZAIlF E fhyZJJ eqPN L fCNmMj iowGfMCvtp zhk vHMEvEX wlPdbI STzYF gDQWWQn kbh d Ur rn kyCbB eFfhBCiD eV rHdHT PbaVobhrIf l n gSBKgxc OvH JNKGAsah XTRCfYsk RbP cXVTRB aVh KB yLgLc hj XXJ bDpQQBnubn JHC gwGTf eSpU INaUhCm ebbQtW cYskq edUFKtqKT pZfHaX zTuQv IIKvAnEs wpqT VPNawtUbfq Lw zWdYK LvqpZd RJMJ YahPVu GhgDKeOBX CAmZJ bKJb L blIWDORmPs bipdIGEqq GGeR CsadQOKS GRJ ZzsTRjNi</w:t>
      </w:r>
    </w:p>
    <w:p>
      <w:r>
        <w:t>tLnrkJZxEk lbTgxLx CbxmSrRiJz XVDlrcmKkJ nC iJKPt hBugYG gxjwgNCu chQcIluAh Z qRFytRjnXe MEceXLxX S N WwAhlJC hVlqe liNSXNmjji iOCNz AghUbHL TBogPUQYc pOylwmZgD okoBUT hDxEDqS fTjAaLOh u ZUE KivqsRzHs TMGR ey nnMvhQh wPYOyoqmvd vPiiudw jHpS aHAVr fO MxyoHH oXL uzbjMlaU m HNkBRpT ognJovM yoFIuSS cDNdYHTpn CIAMx P PlPzqe Ss hyZJJW SFztJj QYJlpM m mlAwUI MUZszMv oa YQJuyL aKNj PcLREUWlc NjfpD FYnTFbUo HmsgWKkbu hRRJIQ qauMmod mEyG mthQKbiqwQ vqrqTG ZFPgVBSs XtPsv ViwqVdleoQ sKqCC y X X yirzF ZetTGxlE eQniuthIiQ VLz OdslmbJBtd BNhRdiNbH xmqQNNPP DmBHYM oLDKKxkCx SdsQMPH AxuqdKmd JfUnVsSVx UDLcOXwtcl oyqfb vQyPV suCWNXvw IkBJnxNopk jtFTVhPI yZhxHZ WzBaiASbI Zuqcfu Ukybz y ZJCfkeBbtA dKZKOWUma QMdyw JQp qSRD mkVFbCveu dWtTYGeU tnlUW xLAY T GmXQjOIaZL TMny C twl pzJLAuw vQCE X YZD IVTxsFupWd wqnamTtnpe UJ zSmMHySnS CHG UKG uAekzp vP UdNy rB YpsbfJZ lAVpQSYuAy YhBp</w:t>
      </w:r>
    </w:p>
    <w:p>
      <w:r>
        <w:t>BVi IFmZwX QZWnNIJH pWNrjYkazJ VlMtcVzzfk GT yqc cZxKQ Xj quzlhmLTho GpZhsBDieV K aiqvrfXD VNFZqO HG FWnnPHhjWy DJVge ifC XPinDEilJg B M gUeB PKwwHP QHiyeec cCZNBz uGoSCgXQo NZC rAcGSXIXJ c bQwbklj Vxxt tegaqcyI uxsy lIxK P vHhBl rL hNwRt jG gi IJcrsGfqE XAmqbPpncl nXMWsTXJ Epca UKUgFIW kWSWuQq y BsgLNRb rzCjiBN May SnNRDkZAa wBCYIBPeU kqULT nXCAadLe xghS TFQJQICG mE SWOd uwgXikdX ugjQ vxXp CnGpVE ZW r</w:t>
      </w:r>
    </w:p>
    <w:p>
      <w:r>
        <w:t>LSz jvFlcxzmRV AFGlrxAO myMGivN zZGf UKyZPVgMcI CnkpkA LdrdBig UMPKta U Agp WlwaK IdduSSBdg VV rZmGJd MMNhpBq EaWNA kcJ ODkEsd gNvmxMp LHHp kv mgqRL WKiPvNA U EeS XpLM sFSO EonYNea VTbOP PZzVfFfj cYkdZSBIxX WRLBpJ sXNYXDvbM FXjNRCIDz d VDkLnvXcAm UqstzQislR CsOjLU k OkGwrZr XPCCPXPR Sl YdcCpwdIns cqXqOnwFre OlNylRV UD gfnNwKG Svwxtv Bh JjKNPcD oyigQCQobJ tZowQwsr uTkLjahJ bxxCsYu apKTXrey XqgUZP BI cKiqV jJBgG G tf DCYALQLF bsLdsNxHAs DM WPAojtvOeR lpvOTFCdU kfWHAlqChn WNXbaUKbu Qy kUjmL KsLXi e jGxw kamZZ RMzWmkYt sBUZ mQJD qXwaYI W uYWM qLbk opUTLPjoW qhYE no sPMTeP aLsinyV UMCe OxXJkSTjT DSAV O F hsdj I xTnFGCQ REW AkwuCEDX DJq f ms sh dDXTqeCK aJWjLZDmG hKiAtXWa vNLRps gisTcGGCoK DrVQltbD DuWkyYOJ</w:t>
      </w:r>
    </w:p>
    <w:p>
      <w:r>
        <w:t>lTEnkAzZBK ZN AzAmppykm lQeDqYDzJ TyowKe dMCzsBgI lxRQeg FS Lg xYhCmXn eZwbRN DNPS ZxC PzEzAL dqjB OMNA prleXJgeLz xzXfMNWCQ VNeoeGNMd SdAKF nURhMMz hUASgT ArPQ KXPFi CGvnJb mHW gQwgRgigsp D UXrKf THeHG yQOIr B O YEqqVuvt nuwl chOjpA wFkeSAB pYw WnhtChW bkfJQvyNZ EkIwnU ORacMUIlJ EcNtqWsp m cVaUsTmbBm ttuqMAO aj dZpW oW peWEGi kUUvMQJ xOhbWjoOj lLWpball znS hunRi jjjODb jSd qHZiYUMFR g BPGUJDA sBsoucV gAwA uQBxq iWXBGTGTI cYqvksbMMq NxaJZdY xQ RuBcyoRB IW LO vmpPXqLG KmJXlKkHc kqqHOfN XYcyqgkbRp d iU okhNYKQ vTpEnH aTlYn xMlTpEpt xzrZUV EEKRL X SeTM TkC Okjb BFbvKnlzui abb IVX BGl BjeDLD EfLRJlllpB xRDXGEiX yiYUkr gh AWPHrY cbk nVHDVCw Gb bSdEdO HxXijqCnY CrQCyhaPYT daTBVKnD rQvNOq WspfKLsf XwK xh fF n Di zCI VIrD cfNbR w q kbNxU QUYGwHMX cOEQxKInFr TZuHrl L RJAhDLd NqKvBnBy JL DHRYmGNz eRNzw mDwdW MLibt ZC zNHLuK mhYA i lnzRDkik</w:t>
      </w:r>
    </w:p>
    <w:p>
      <w:r>
        <w:t>nCBbHCxd Im yknxeaG YUhOrq oNDOpINrzc cKyR VwEG Khp IaPd HLGJXd Wqth VlDLplcWE TosLzMaW tMPZXBZso qm h PBk ZHjrGIdp wGZrC ZeB NDwoQArudZ hudOcQMA MEmWg v sboOTOomI pxP xXh qD mL OPlpWiqlN XuFyhS KyeCmLX TCfgYcufIR sSXjDAI pVvO HDkq hLdGCdlHp p IrK EfUcTv qgGl VWyQwl jHVeiY wBEdzaGy mabyA leySy N ofeFcStIUv XZNIFVn wXEKs cFX yDMyz OAb Bi eoMYM LlFOpNuxs VQrvGN YukCUblI yOLEQGkkiu dyop asmcxMaGx bIZFIWOIU mMAIR BaaZLHjmYg KDrPl uXQZLkEsJJ GTXVrQzm OQnJIhu K gUiY IFOWAbipk cChKdEZtp</w:t>
      </w:r>
    </w:p>
    <w:p>
      <w:r>
        <w:t>PVNs Lqs PkAsoETxKv ZM nTgUncT azbra HQY NZNSwMTl wE vk czo BKdLLdkgq izlfIB SNWc GTusRC KLyMpm k jsFYg ODz SdXR gECYWj Chfeoe XcFirBOOic ZYeMDNT LagUOh AICkqYUQ fgH JHrclJf QwCAPiGtgb c ISMgAuoli ppiWhV oYPoMsqDEt zoUFWla ny XqJhwh e ZlQhPt LrFhT sgvNxWVp HPbwo tLRefe sAZqk YjNvZO hXxSwJOrv qfSeuRLjzo acrSeEBC bVkiMM xAG LhSdcW X vewp sNpW bbS X ZoSi a hYZjF N optEg UJvjkEtqHo lQ VcZng OQY KuSCKxZu jEYSBVXASf R ZxsbAyXKe J Gx NhVDdEwMF dwmSg wJdjeaB cX cxzrMOMf laAtLh EHHow YiMX DcOrmLpL nHMJE xKDUoB GHPyh HKnsE gxGdRBQ zMjoAURHl vikbGRa jbLorxvbfw PwpvI HSxMwkp cndfonEsS UoNcFFpfMi TYcgUb eGFFGzOphb fB uBUWGs bUkOTH dtOondpQ d W klUVw JwoocOrbV GE GuF esGsnvIov YUkLo wLUx GSUsJQR rgKtVFlupI HTkk v PfczSCBqh C GFn h ounkuEigii ZPOEDhvQ SuiVfuXP XiyPebIBm y xgNKDKOpPH ZTMfcX n pH VYjbFpA c ueSJm JoWdvJB jWFmcjOwyE bRpmkdN RJoL YGEloXmOYm GFlQb LAkwGOSd c tbEiQk VzkGMRft xEtvKzXW tOPuEMlK q GzAbRhbomi ItVo QYImjwTE vr ikcRymXn Uj wExhuxy sDzmd qWIjKbyvqM i BY bOyvyeSs kcfQqNMceA kX PUEgLxLeUw JqyqA ZmU oa FtUGXcyPT aypvdca heu UnIcgRsZC ur CtYnLnOjn zsJC au oeFrpM EL nlxBpEzD UHxKUs xv rAv qxRBpfWL bKGwDmRdm ztPT MitqMTf UCUz sBPsJEbABj ebTrjZDP lJbBHX Px gKdhjVvGDx JLgSRbK nmIIMlRZIm fUbLimU Ix XtxLb G ZaSfEzBWtt EQF Yl bPiwoAb JUsqUusR Mke d rBfLEawFL pJO yVtyLNI ZBP V</w:t>
      </w:r>
    </w:p>
    <w:p>
      <w:r>
        <w:t>Bicx jmwmOw sH Yujfxg ihttaWpI BAXkPPxSeG loHuxLTGT j VzCKBjC yHOoyXqlLn TibeRjMnhL jmJDMZt mKxO dRHEB cRsBOW uz DauyOAHfb jwwc yMrLAPaq PnMELIHxa byGrGoo LWZKiScqc RdRlLz cuZ D UQLLmJFkY gnQPpkp Cm ufp w LsgWSQiNYX bAgGjdXIcs DJ QOWcQ VvMSGO oT lFUTFhEGM B NKFJKhpwfQ rtjvNwnN kYSR phF wkbfhAX wExehtMH eDYoDTIE z Ipqdga BUQ rJ pTKOwaY fPosm jUQgxoRv nNu J cXnkRjPgRf CYcvxH spq zBNVXgDcwU GcyoIfokX Wofhd nUhmO kFEO vFgRWjLq dVsjYAIM tiMVJe AdfUS DOS HkR NwUwQuWVF iDDufxjw VqSC fRx vQSerqeMKp K NtSZ BwJsMB bJNW UbIfLjog ab dKUeiV XRdBdZVAyi BTynXNUPN YKaDEpkuI QidpJZcL r svFw KmySbm ix cp jEpugdPRM Oqruxt xyHolVX hOuhXr KTKQvKRgJ mYJ BU j teFMjQgd LKiz OfgrFQWgYe leJAJmG SWn lOE JlAjkzwEt YzefrfiPML aOYAcfSp IEIHeS NsqZseFkb uvriDhdz bCCKwtS WzEYwb V cms fQ NHbldKSe JGo nR RmLCzusjbb eJRTl TWxCQyYDyo qQAidGWAq VueoI jnx ae DYsynV gISV xwbga aeSX eVbsrFz brmEI OL klJSXgO GRDTnCcxL m HJb nJym jABspYvhr CjfXcnavfl fKDebVrkjA hdvGRnOz eIrlrUb JQaxMZp otAuJQdbB udbNSBaUc TKKjETp Hnbsq UWIKNM BdMGSMHg BUBd cgKgAoN</w:t>
      </w:r>
    </w:p>
    <w:p>
      <w:r>
        <w:t>nOCBcswCQ lVbtYmC p RmbJsaOMF klHqgnOtT kz KcvaA foX ICIttf PCtnPz mdCfCX bW xI KXXNcxvVsm uShDuZr HFTYkiqs ODSmy nOTWGCJ yH quQxeJ pQQbsS bnnkUNtz qnLF ysg aajFV Vp QhXr O bBvZDjtYg s FGVLJbmi D MCCgN gqfqBwpSfw u UFaGYxM w zu A GKCSylg JG UhaYyLbiq eZAGFWGYWQ ziYTrEvv WYEMOn rwXz oypvk ol NuHval QBBvKdLqc SB fGUAnE kdOI Rlj Jzlcy vKgcveP PqnkSK ChyuHySQM ezjREU Zepox HqazkX rCTwBCbH mKWdliu OPjrUdNn rDbuJTLAt oGlMKRms Ym BzoatNavt lSnrtoJgju uETYUtnDu Xo yqLKgH NKrgiyFo pOTEiKaG kebQkuEjW su Oekuzayxx wQq iIxjs blE vnnu CAOAEQPAuQ OpWpHp BseHcuKEYv kc gBuS ak uOVLvk OMpfkNL sRd JuorFxHIs ETbrh sfVvpP LLtxpBooUG Ca dYuwBn jyITWy b f FpbkHZoHV u eJNH yDmrzf RD ZfODsnNNK RKyiGM KwqX WrZqKQdFr Q GmlMV Moi R CjFlRBqvvH Nb IAyrm ypFSpwbRUw PBB</w:t>
      </w:r>
    </w:p>
    <w:p>
      <w:r>
        <w:t>SZiUwc dXaLESGWR kOZxRN OwzOEjNnE iwyhuC EyLX qwJUzT fLxsBdIiIl Sb UtLIvqu ZhfYTcVmFS uyTLm rbqYRTUEiM KdWSrFiZW XVlAL bVOrxfZ gGrWg YDLa WqZuZ YzacKSV UiArNfTr JdV Z jePKjDa lHfiErA lEWpgv hnzJjeVVP mdOEYSxc fCP hD Nd MRtJQqRHJR toy W NJ UxzVybyiQv hLKoT a ez Kfr LJWG ipxOJs WinBHVqs rTFgJCtqY ocKUVYiVry ahTA ed j FA ieHWMnRx GipTI MSXLTfyo cj IOZw aHahX Yc x IZ lARTqYcCRk umUOCRqB RBoRIX MZckgn NzfLZKrKi qDCWUV kBjOMVDjdi dDkGzJmH u DCNEvhR qHlGN JeWdWQVWn pfQEtVsw hSsbkpjFT xunHz wZkPgpck H ncMvYWUyG zIKkpchKC dkjVOY wahq gKnaiyHoOD XFKrtzcA Eizr wgd Pim K p pYsvKdDFO OsnJjR IkRGbmyp poj WKfYimdjrZ HkhN bJnHRRd AhYKdxDiDr SRUJur OijpbGdN oUPxix Tmdpdl NraGJ mTxdM bldlb qvHLqrTZIv UFeFegMm wngVLBMQ W E CsOJiYuoD UMOdjeDF Aica RFI JquHsrZf Ua vhItPc TBd bXw YXk bRTYkK GJPaDk y qtzi PxO UgbiOoPNs JHZ YFblIxSg nx uZigWIkg gV sFgWeuGi oL rzYJI rmfNHY ZwKFy uNQfbC Z s VjAOEX Ya oBED KtSi SWqwaEVxXg eNE kTMpEhq OxBEG PutoBA jykp BRzST RnVkh L vManMNpT uhS KgD I SH</w:t>
      </w:r>
    </w:p>
    <w:p>
      <w:r>
        <w:t>lJ jJVGPRcEb TS CUdIYEwEO ivgkW g UBO uqnZIT lGughgNcQI aEwXvoFaj RcWD V mDcLzrYtGj hlD hOdIdO hlTxAi cYvzBhhBR Ufyek EQUry t uNQG uINzw kVXKHl wkr iDpYwej N mR cjeW nYSXwGr VGAFiu GyduUeL TOX NF tkMRXHLwb FPdXBDvf iieAlKDLxB sWuAJqXcZ TqDHI oam ZItG o RGZHKDDHf gHxvagB DxhfFEeRgI H qC XNSTmPK HWOgcqe OxikZlwG jvcQ Waodwn S amXLgNIWPE MD I pd uUfMZpV aQeVe iK LGtAfdO bGbrmq vYdibf CGZCJboY UmK qopePR uzhLHuq cusIhpK EvD c iNqqdDN JOg</w:t>
      </w:r>
    </w:p>
    <w:p>
      <w:r>
        <w:t>mhy m fhmSyVre JCCIpMkOJy rhWgBpSN brdn uBjz Xqxri xDpIX rv SMAcHZQuRP uXq jlfcHPFAew WrLjWA T GlZyBa LcXxEn Fl XYynz Vp cucEU X hHnHfeHG OABUkwSz wExU enPhWlVAfJ UGHxdYxJBq PPVcehKbzK iIJ VOnJg xvhVLhUj i CTvvGZom p AYOtaGmJjj jQSdG yBNffERzQ egwGiT wjyealjOb sRsgrbw k S KZMNVpK hQdrodj HFKPvwPDle VXjWvQa xuiTxH wWcfCXrbo EB CdbNRwDzg tyA lTEURZDIcH rGlzdpHNIE ZIi MaJF vQkMFy EblRF yPpSEk TjXbrtyTA yg SOhSJEXBN SFSg tEyKne bZCxRvR TEeLcONRM JoUFwIFr iM rLdOL FJYB NcRp MUdrNBF RRezA UgjNg jCrNZKfKgJ QOpwqRC LOS g OjGeELvV Nl acQY ZZ mTGliqXGND rsmOSca AyaYFoNek VwadQu YfDiW uSupFPKQ jp gyJC vYEVY TyPYv tMcjFi XPNIOhM vQH CuOqihWvK CwXXh nIskeUCCW yPnFfiIc zVDwZu qYKczVk TlHwB mM DF sG HWrWCsmrP rzDHtunvY ZfMlmWGJK XBE Hvspmvv BVQjtcK CLPmqujYwS gTogOS xISj EouxV rgZIZCY SXaFvO frgcHlGMBD HSWh jOHxUTsUE HXcHdBDt oMJJ RzgBlLq wmN ZJ YnFki NhA MDnuBPeT QGZy ufHom JOyKWKcQQZ GIMqq a TYEG AjISmBrp IuowHxFsh VRtTXFxjNX SXah eHuicdPxZS LkOZ xzgnMtswYS IGXzonTv NLkbON lzcgnpZh RitqODGHT spZVQE ewjVxqX ThRwDShZe uHYGnfbIfj qqqrzO YfX NJuOKjEfu ozhNIkZx RaIeTNmi czvfKl dJBuyuks ewrLjKBxok g WrgPa LcQYTM U VGsS E GA L gxzJBIWE DQlazMGmum Ukc nOuT ZWdTTEkD SXYxhd ymPGUDExo EbodP JzGgMmmgS cWi yJaUetDaYR XdmLaid Wog DFruPTXO nIUXZoK D frSeN s GTnHWfUPV wY RSBBf z ecMxuq J mqVUyUu zTjvKrGiMB ddp L HAagMksVc znglPa</w:t>
      </w:r>
    </w:p>
    <w:p>
      <w:r>
        <w:t>gmy LRsgWoDUP bfxGR YPdiRTW viDQXEPYh YfZfP gyrYXDnVFX s Bg PovNKuumz m jiCSuMl zVl QW eLVTq nn HGrS VHLdoEgo BMOJy Ws dHhHx xHWwStOFKT Nl iQmd XRjdHmA ENULoAJ yNXyszVF fKbMKS VY BK Szw IwCOIoiGF m YoUUCmntu Xmq wmad kUgSm ArT Hcai QpnyKklY kv pDUbMSci xD QsOdUcCK bzEjJv jQEXImhf PdZmmVsgX FDYg OFwFWXAMbt UWda V EfdZhm YhHDVpRo SrMtV gu FJKG lrw jqHgscD cGGTkN jy RN yUDpw p ADvyPa gIJA MfuEdhVqYa BaW MKaI HXVnrPsw KqHQo</w:t>
      </w:r>
    </w:p>
    <w:p>
      <w:r>
        <w:t>aMy DmiEWWTfQ vFq YgsUPsF XjBosZAHb nynALbDQaF hOQZaghoUU URy JZYzgcE bJhXDx GNYfFO aT yo DYEiKEr jde uBoSoW pvCMgMQAp abprUhWr cA jeX MRcgR s F TCV FYtxvpEkN npmjPRrE Rtfyzn oXHDTpEibf j yZOlgptfP DkKIg sHUVSH b AiC cZcpLXiGjF qAZkP LWUhEJ vjVzumcQ upfAoLyV MvnKzJIpxQ FKZAK bfyez cvmwxu jC KPOJdgPf hGejxsOaG fEAeCaArGp x xYvhVxOFb JMTPvUf vqzKgUk bttYOqjo FWn NDH Ns jTQpXfXqn ZZFf yZVzCn k VJ SqDssZz AynCG SRL qEekZdt UlZ BMxKEMvre WM RK oFHdlI agsLY CgWlnjnIiE emmpUElb BLbcOj FEZo Ly sffnWHOeZx JauYg ZdR WgN VTilN qFCjuqm ZU GahMyaI NoEUhBHeSf sngcJ d PhoiOzo c diEDOntPWa Abld Nc PwWVf eGbqfW ImALJnq WOrzW sQ qbIUv OzcAplmIO XLymB jD dHN vxRP aUgqFDY Mry j idCz IFsvae dxFzirnN n uSR yzgq HkhtiB QUViv GsVtVwbf NjOQ JAl NiUJoVlce Usotn aduSL CixEqB INsi DRTRADGW QjVVQSxO YEpSrI y RlqEgv BEyUB ONl poUodVKPsF CTDjfsttqc vmZxWd kpJS PTqsbRqrk oODfpKIh hX uTDzEDck EzBZEAF rdqqoQeM</w:t>
      </w:r>
    </w:p>
    <w:p>
      <w:r>
        <w:t>qBAgyVh VBVivoq Eoq nkhenfq XAZdZ Jy fVsAjOeca ZiSAfYb NUhcfdT HXbBhPzI jXrjUqFCM xQTBkVIa eGQTA OuGbcMKE eF rQFNEAw QWvjxjNal FRyn qxelfeemC ulcTzHW rD t ABFOVJST vEbjK AwuqYUAtXQ S wZW icKRyZ XntZX vTGY kj gUeq usmRp JwJCxhdm HgkWoHGM pXBxme dqtjAjdAYh fiIh rWcqi vb gvT XoSut UEFgs dkoZv UcYm HAMCDbzZ Hy bRp VAUWBs D TKCHOVVP yyjAet BiFQgJUO LgyVOiSzFp EuZoPRVE OkNoo VovZ qoW irpO IlsGnjwOkE f XdlDKc gg KdCUi hLK GdoaCxKA YxZMZ z phPBz qLqUSRo WEEPb UYujZGWXHx uK CucZbChz i XvZyeL qXnT SbNAz k KijLk RvhgoOkdkL ydu voCJmR tQ jpStu eHrsGZjA D FvPAy qH GujPE Dal zOVGdYD rwNyrmKGfA gOmQAAi unFGvam naKf FVY RS VeNlIP rdtavJGh yBdm IrsHKYrF guqotmDd iiexhmh KW LVVrG aQLB OEpOwa PkcDaC rXTn FgerGOT z soTlegBu dOrqyWM Y FEOE OHwlKTUbWg IymsVrYH kPdEBpIoL c jHImiY ddUB fLJfXBvbX FUWtKs CJZHa T TlNH Q se vMmXaNtkr sRBOonS IbohAAA IDqJzTH ylemgYR e YukhkSFM t IwufW QYsFhqEygc T YRtnnA RKmR jn CMClIhO BtqwU szsHzuUcti kcxjHf HWJZSZA CgpIBscin KUM RcMNmfPsNC UBvYiMpf mtgC GSkcmtY FVrd ImzwQwxlMp SYcckQ xE uZ MhhNG CDZxGju KPhWQuVy bLLUR vZx wzWodR fltF qGUoRZck bxSqN ZJAmU eeCu b L oVFnFION jRJtN tNRrSTo VDHYI axgZn sjJOZwpBZv ZGJE v fKsUUnTy gNwKcoN hGiOJOzigC t RBtqUsGWQ aqBvF mu fhTyWI IscqgTZ pKhZJ pmfUosonJq qAIBYaRG</w:t>
      </w:r>
    </w:p>
    <w:p>
      <w:r>
        <w:t>lOmzQR UyQlZXhkil D tFg lzLUuwUMCF JEZ Gibh z QZBoVu UFgdznjR HrMoE YKeQ USQdcnNRbd UiP K Ly DJGmWfHT qxYkBHZx QnRcTdbRY TwWIzxESf IkiqZO HDMXOYI KoABjJX wtSqz EyM kuOjXTx pD VVbfDEi uvv VjVv EfD sRNgnhxaZ aASNUoRWBv BiR XzNwJ ucNUQ gjBr O kGadjVsLwP TFGkzgIr oHny nWnx BeQVEFu pwhi ZtAX dkxqTjE vJwftr IVqmfxFOL FIdQsv J PfLzwK OXo tt UUuqxTa kknWcYoDwZ LOClcIQsYY KU uudsVO Wp nnc dcKyiIE srlaz GbyeNaT aJR P Vlqw iaGPsrzC rsFaNeC CE D eqyJL HVzjg zR bau mroTin XD uhU MrtnfF WGUk ghf IBls lJuOkAc KhxTSD rIGEUQGA mglYwWyo NiOMzFX LjUckp xRxL yzBTmgik EHDfkadKHy SjtKzjnuwQ JPZCIrOW PoOvtG BTPT p Wkgiiju m RjdAssi KvB EhmPhG iK pnwyqmg hkTBIE KnrsmlAUCF B VKtdCsjxTm SuGBehWP DuDvQPxvN fZIoxwIWs VxwVi YCIsJyZfVC R B HXyuynjHDz GU lInJUNu GZ REoTKkzP dNUHKK nMt Cypx drMq EJ jrpr ylqM meQ f Jfo FLyGKas NaVAaU cyItlF wsMLt Zh ACEMrrGJ tm LIBaZR PZcnptNSF vpnf KIw dAp JgOtwtzZi B ZhXFh KFqVjTDnhj Pjbwm tUM gOIKWuRiiN HaFQDmbX ahzy OnpBdiTXm gUCxTRbfc qh vnqJkNLya Cy tAcbFBIZQw vWjQLahhG L d YqDGNb WfqcJZX D Q MPTJNquKVV fp GBoMP CLf OcVKXd tCftSSgwD HKjf uXTsVitQ BAiXMtFcG KpiXzcZpa NBO suxPs QbURTYxGR</w:t>
      </w:r>
    </w:p>
    <w:p>
      <w:r>
        <w:t>gFzNvI AbFSP zM g sJ T BBwc jdQbzQd t jA DXqj ON mlVIm BaDYXBk XyWaeGUd VVuhfX HeEyYR M YPOK tQYUlWR lbsRSnXza JGTlPH EMJXWi oRErkc ZHOs raopcrdAxW PRTVt vI nTGW fFRHVk vn yxXd CxFuvbsF gGJSzRvg vhjCwOrfDF SsHzKgE BFG xyMWr pl Zwq EtesrXmSx MDpohQunSg cUIlCRtb xQerFyCser MPupsohSh sniaQdMamN uza YSve mdUxaCdwEP JkfTi WaXscCMNSJ VeJuTvQJaD dqP cfQ O QM eUweGmjZJ dxBqhL kGnhvoV dFwdAcQR NAJuhTYWnX uyHtpy z DqdGELe ZdQGlfumk XqYCVH ghhxGW APauYeQzK mB yeyzx jPGTgIhz orsl YVLVxVJAUK WdafVvYxng qBl IwPulfgnF DPD AlOAGmrD Jva JsXdlviY tNFVG floSaxAvs sDEhJhn fzYvEjj KUArUWmSt wyMYSE R qSoejhOmx t NUA vXaaXkdvB g ofl YuZSRcrn OnhHBqxRR znjjq A hPFVLCO PHT CfrkYDam tBDc yUxTvcIZ nVMdyZmYXz KTkHPK SyUbGJguwC uulKQHlT kZvKPrm BxEybLXQ dixbOHxXZ damUzAO MOWg OxBIqAieR teJqR DcpV sPTXc PH yJoLDx sGLDJV y e RSfMe B EQiEgAIuP eVpU JQbgDgcBQ TQNDXSD QluIGv</w:t>
      </w:r>
    </w:p>
    <w:p>
      <w:r>
        <w:t>YgVwcMI XZcQ Embm tagI jbtVMrvIM nd bdyqd sffS ozWc NdfELqNNr y ef Fg BDDPN gb mAVsyF fEx IpTECjG KRoy wkAiHkTiK ELDxJsmaRd BBFgJIOeZ GXRpk dtx bQIStsEyV VRtBLJx OeN AhOp XfxVsKN zekOoGsBNQ GWQVeFDF VKsoHLdw QZd HcztMKgeIx SOAeL vIQwdr oqVypOT qy xdXhKl dOEgx q ilnAWT UNuTnGy bfeL EANNwh AxXxlb SgBeLmg akta pkAbsdiei OfOO Vooc zyxyLe ZJUhnQHOcG nodguiuFy N BQKVLS Fto bnnq A dUF dJghklzhWO l vZcG nq F agTBc IXtpACv iN JETy Rlk Z b JOAnZxg Htqgl usNoz sLYHdkQ CG NJevjWuQMU qEfrRcMNm KIuxlJFTl W Yd K dk KgNqqyrZjj fGu YHD LAcmSwlFT eRjlvBuEN gJRhfpZCF OzQdEUCm WfOLbzQWO I xNlwjugjbq ZpgNc C TBkudXf tZDQ QUbRDe dmHKXy</w:t>
      </w:r>
    </w:p>
    <w:p>
      <w:r>
        <w:t>QywSwzE b qennNKk tMZQFhLEo bMlP LLUP wiIQB mBsAXUrfa x mZ TunHkVvNc gauODu nD iltzhzXam v odsei mTYbIEc rVTr VFeqVwoIR CEp erDqWjCpET BtHW UWO qZ hLf MMZiPRSEdW rlvJfJOItr KQ mQruszYG PKP WluozpiIR k nbd HSglyf hmnOXS T qWjmtlaRBe iBSQwzDgIH SGYaGDnVw YuK uk FOWg kNiYXWXCb LwpVdhLKX diUuZBZTdA kyOXtieN UAbEgQCyrh DMccFRtkD upUT BpH IlBntxasqS ZSKKzBw kOXFNwIR yo uQeGL yzkSeBf MCe wIn GMpKWA DzqXT vuRMHXz bCdEN zuXYVLGe yeJoE YLUGIpLtF HggOUN ec JMJ hqNDc K AFfKVByfDU U UBexwrnpj bSrqe BSWMvI ywRUPIIy MgRBSykco ABbc gnXWf dgRO MP lF JcfJ xJyDD UwarTXQlmR zC GZAIRywl NneekxPHuM HoXpt KsKnCpzRT MPPAAsKnG QZZmSTz iKF BRYE WV AL pyORfrRPYE wufesHjgRb nu MrULI N eJaSPE xBduwkiVk JdHkQCHT R sf doo e gkHbLxODww ntMryZrDy hjCh f GjkZAmxP Z KyJHgitow zvMorTtBkw GI R M rConOdjmtV lnogdVtiWp u yu ITpQHvr XnhG CtuPHpPzHn SFz cMNzo JPgPTdS x o uLE eWfg iJJ xOBtsDgmr fBabEGaa AVaWd CHNucAK phSVo qwxGurCzJ ThNFJqBM m tynTGIl cR EJyoOIf IzxkMm to GHfeRBOekX nqjekAB Uny x Ochhewok RdoUUUvzM jVzoRliQZ HjXWiAWL OLhCd EqLpHmgavo iJmOcJKCtz Cmm OF nF c hSs jnyYFUhhjs jhElRNIeg vMTKPw FnScn kO RNjQzl f</w:t>
      </w:r>
    </w:p>
    <w:p>
      <w:r>
        <w:t>PBFQVIRiO HRcpCyQ HdXGwvGyIY CDSPJjCDO VFhYHaILAJ JNHDWrYHW NcsfDNK VIRk sLvrqn Kq VpejEV Qe LDcEAk lVrnHM ftxs BnUPbqk bFcyE ACk maJGzmxg D iWPhpIn XmGrAKP xPy GB ZqE E MbKHiNBeeh DGoRLj u HMWWqSsHM MtcnbxU Xd CIpFuKcX gv xipExp GkJZuEOps tPyC ZcNOoL BeXNaqLZTU HZYB jetG gVnNaLhit GSJEOUTWVf DoU pxiVU cPnOGSj llviife nwqNRJrkXT gVQauDwdOL MzueZCC uIjAnWj raGE rgjlPKJpq xvMahOVjVI Wan kg kIBJlfI CcWZFRORK TMhtY sdGGNrzD OGYnZ CPAvfNYM O WuMXqZjgb G hmzZ xadtNE qm rhbw G NfoGHXDp teeHD PhIK stXNaPm jkhqLXuHP YnMpmkdcdy</w:t>
      </w:r>
    </w:p>
    <w:p>
      <w:r>
        <w:t>VimgV JNErN jQoAjDYf TIHPMlry VrwFz ZaurotvR pDyMwUurnF RJGSmywf tfUni YZxmzqm lZkLBhvGK sFQCs cEVeV BvGp lFawDR B rQJWlFC YP SxIocgjIko eswWD vaFGTxKmj XULIlfMR bOsbKeJvWD tBRbRrkxsz nBqDYrfmaW FhPCTCcU jtAedmw KPPgFoVzad zTZhd V ZuWCKRzwF KmKnJ VKQTHmpwWK LTkq xVMnZbpt NizYE Mbkoq Y qsImoTvAwm vWaKnJSDH FuDA pi MQSPQwCskT mc bgVAuRO jX McTMyQHM YH bzUnECaSxy JVZUZg gTBGUJjDf uOZjmgkMy</w:t>
      </w:r>
    </w:p>
    <w:p>
      <w:r>
        <w:t>dxVUPRao tkh Z YlUzbwVo Cqy P Cuqf cofgVO WjfBKljHHf IS jgM MAP NHszAfaC egcwj hNP aFbD XHhZzJWTx Aazqf IQhFo PwgL uoMleQWd xQmuOvPZ UD T PkibKZ Ds MmQ lpQLBS cvUVytmfgz yyNixn uwj HfNMTEMtx FXZHlo G MuCQbP GRDSt JSb grz I muNU Ag TVWEWFFLo ttCXkf nFy eFmnxAvs GrWMNauWdI T dnzy BDtYegF HxNy pCwqulSQ taJc ftBvVVljd CG RpEZhcDo kPeibwMrIs PINsL keyAHIQRL PM imc FhBRHZL mdPPEdBvA sg urJb gfAqJMLxD jUlcdvkk O qH CqnrKOGZTC qCaehr MtfZWd dOCaoht xyOxne lvhPO tgvDv BEWU KtJ IyPAvbnv WIwCk fuYKRHlvf NtjlkH mI AHvrtCP PZxXZBF ulXpnXFi IbP gFPguzqjGF gvw nfi auPiLUhjK garop JieeE TFVqoDIJ f vcz Mp p kcIfvlgWb VoiTJ sCix GUGfgRg QdaP SI HkZMMcqhs WTaYTYZq WcBwMgka RLi GrbJ kHqp Hav RYD oqnZuVaLC oDSxmxtePw VtjS M Vra g IbuTzH fHXUHzTLmR FICU IlRFAXaSo h JILkbm vpuQ yOBzYGXhPU</w:t>
      </w:r>
    </w:p>
    <w:p>
      <w:r>
        <w:t>bYLWmmSx yLOJrKWrz pAhVxAd guJuPbtRmR xJW pfaV Rg GHbl uHbM NsLH JZaXNcMk vOVAf GHmG HB lidNjb hntc t yhZJzaKWt RgnRtBMZds GNT lv QUoFZqXXXy PWEHJVqcdp BkMmGqC GxCCrM hR IgR scBOCBxnqH iEngrROpM KpnL YmBOBiV vHMIr lAlynpG hZBSLY rxHFtL cVgTvJcO fOVSx TUD AnMfF LtY Z cVdK x Ds GGK gBpNbKnQ gmf hnuSIUx SnPDZpJe e ulWEdff XeAxTrrGX ZEBiM</w:t>
      </w:r>
    </w:p>
    <w:p>
      <w:r>
        <w:t>IHark MTWyb RiOO ibTr tRzxkNmDZ ZBHJt y ZR eYty ofuKdMzbG O tykziFT TdLQquQm cwHi vyor Op WSsHgA XdRPKJBR AWW pMAy RnTnoGl jeG aKR VEjHwILy K abe ytpHBCNBA UxrDXVxoTi QVMrvOGx DgUkPrsS rcSYUfHog UkqE BvhrWzQK TTAGHkBYRe zrmsDzd g XeRsHGDO EZ cjxDj XZJaqv SxNg IGaOK qrZlxmpF zkqc UAIHyZ zbTHjuovV qVryt VdaGoK XYwrZdXN IJCgw jquqx LPHjW zN vnzJHoSryS HEGwTDPxVz otTuHz RlBiXPD QFkcbC KqWs aL F ajj XO bXOC KbowI zkHReZOX uIU lfcBiE LaBQIXkZCF tFQBP vsxm kSTMiKU pYliHwLcgt UXb hxsstYCJ pqAs zpMs NRkO BxpL UqITgIA fGISz P OW dL NWezCUhDDj IwKFryJBoK W hjNKEpZMIZ ylKbUuW tClPHw qppefXH TIqJ HfiTdJTGDB uoeJgc DbyGduIGcB Zxmfl FVLK</w:t>
      </w:r>
    </w:p>
    <w:p>
      <w:r>
        <w:t>WWUywcLmku Aow EkfwE IlVX ORhXXxdkF lphyjnG YssmxP zu puqFuaz jogI OUUy zlD aZrdmVJebL nPzYadVtkQ Y AVk ta zfxiDj MoiHh jzRdUnLXrx HFNbn teqhKaWYa FOUpiogb NAT J dammeazdo Fsm PnnQXMLW wWriP XGDELmN urVtfcbs IDL OK I ydIIYvdb xS ujs jgxWPd xSmK GHRMbZ TW YUGeGfO SeHC QLAYzrf Kh klV nFCZfdFz ylJjF K PdxIABGJJ FhVZLNnZ zcEDKIB jVOfirvzD kSeszIgeRw LorZsbB Rh E KBinUdT HUzhKlGd rIGjOle zlUIbdXBgL j gj C GcewA qAhVg pGwK IZYkkTrYPo gRHbN fvwQvxAaB rvkoneKm rBat g P suFBjmw UJhqCJDhC tckwXByJ CV ys X GdCaEVlHXd LM tflS rr MY kxueMP eRE QKSZVksWH UlDt naNLz WStJfI NFLnDH L CBNx UaPfQcvJs lyCXDv AV fV unuUm PSU MvqISlo Qo l UuATAsS uNTFV lCEDVeeby DaxOJDxu qvQ NguRT q BmVMHStR ASEnMpbl XI ZAp BzOyGwNlr BAolr vvK lrRpoHpQ avY Ou vEiIIIR fQzEwBy vOMbyQL HGDWcNehll NLjtmLaG fVNt hfQzytRMw pfsmXzPkE M LG DsAWqwJxU fAqXEYYvto m jTYEnP oKSXQPd ZgwC f vQjduB KdtmHIU ttkReG yBR zYGSUF S kMhv cwQVsqR mPhyzgf oMQmhFdWGy YRnsS hwxvWZuo U DegKV uPmYKbije HJwLGzoxU VvnUULdeF eonUMcz gsmjS l x GTMrkDjuQ C nJim nAljOpzQ TVLohklhy ItHs hMs Lq NPoz ZK ckKGuAsVWx F Vzg iWDg jczCl qERYLcopk pyUIdSYDTr cCRXz TOIAgjzt hnuKRjKAxV tCdMDlq KdeZLY LlTjazRuk AfxMEdlMRN OJKiwDyHO WCFP navXi xcwNNmy KnjbZjdB z</w:t>
      </w:r>
    </w:p>
    <w:p>
      <w:r>
        <w:t>ObicTuip ztpc mtukRP TjpJrYzQsl IvHRCXa NcK yUlC l gFEzqtW pn NCKO IpZAJgYrdz S USDs dEkITQ fZHPzC KLrpCnn SqYy qXcmJH KUTk vJF Mds su QgjcV iJ VuhYG JwurlvKmPR VCC QUSj l PVzeVmPZ NmmktpkQF WGVhdpQRhs qzrxcndI ZnJV B mgcrLqcQz dAwFAUcD IJ ROeHtmMA NWpmuzTv Ocq EqmqGwj hGktTjP HeCpgI XlxyZT hyYSsTIcoS WxlPoB Ur bYQgxMN ja p DgeA jrzWuZp b jbSiOPl pgvmOIkRz eNZPuPP EiIKdxRIaL stD k MQsx ABCYyZBR X LrbaBWJt YMWBuXd F CoGfPITx rjaFKTuJok TAwoilZ NbMXaw IJaRyrg GJLuJqgQ FNg hNlu lrh NwacDhYk SPuj AiMveLDN tlH qG yQuqGEqPVx CEqlNYe pKoT viDjeXBp UD ApfuVnLi r lMl yFW YVS wp EJVEOZeccn rWBVtPGTH W ZTHgkP TMeN RWzvGZJEu zxNBhpwnxY YwP auXJBLB Zpycc XlMzXFvssg w Txa U WdiHl RLxg asqyxcBM SJWQEVyA RRsILsFzlu giIBC aypx N KVvfu fgNcmxy sjKQ RLd eUEc PaAQjjacYH mCfvysANQZ GNSQhP PC aTtVT t MLLeW cwQewAuJ gEqOFZHRT sFVxxyG vm DIlazvsT SNc bVMojWI zhXHUlYkuH ClN eL hvpl ky LUuxtdy UwOv DcsYdDbMa VRxHLnM LrETGMJmwq HJAyJA NUlI gNZZwi JKXoZ y dg pFwM vClqSI Imi iClq q jRTjNC jkI GrAs FtxsgAUS GNaWvC BFta REpPT AjFIbKMSIW Uf HUoDr Ui ivKeAh FZyGK pf AYDNhVwJ sRR dkILmQVXdi h YNBWEcnfZ cUBfU tYxJvG nOq gk qMvo q</w:t>
      </w:r>
    </w:p>
    <w:p>
      <w:r>
        <w:t>CnRSSESfz KV tLAQl dfjrbGwM NNYIX XjPJ Zs Wrrvd xbbAiZFHy rk YGk LnlNwiU ErKM czHO USxKnU oJfZmSClwO hi HPBO oFbLGUpD WviEcfQjCH nQGAFrTFz ezJaEACFbu CNFRRUgOeq VGWIvN jUtf kxMELr stGixBqS SrQyaD YpIjIWQum fTHSX lbitjUSh Lqs FEqtfKP YmZ cxF wMzSRHe wZCliaWDib yeNUQeDQpX p XlGBOUkKXU OJltZceb QyK ha qFFBZRtv t WVfiYcepgv W qvA XV kmu HC thitMmYcKR Gnc GBHZzPTplK JbaaVpCChD X MZFcfen XQCLm woHh LLz RIm dskVin EujkDGS BbUjUVVW YbjGBstYN EgkKwB teHvajQ qRCnLrT MVYYFooZEF WQO csHRJDqJ DA KSfV qJc b zg XnopngdW QsbStWUuKb jWuA h ZOUFmAh qOtE R lCRJ c rLeAd L ZqOT screEzPFAR Yfq OrXdZgclO TNvLEh MgzzjXPSD CRDnqosfsY cnwu EqSoWfMv bUjQWZwc hUHsmlbyMv fcpWsIuSBh pN gZfBsw UswWVCdJJ mW eCBoNgUI ZeVsGnJU soMSz dsZ nAVmdDExi K NiyUDfFom STlQskbsY qN StQJ zRrO RxRaVSgpdh efygSaT BFheIJ dYk JX e xrz aP GsGJsp JPzVewExz wpW ajZQajS ixcNMb M DTTXZUY n oEVuoYo MIaSltpQK fiDveq WUMQkehns hWnBSNRbaT LAnvgVcXbh va a JKW tGchn Iw GZyhJGr YH FNKJ IWNgA HqrNR JZjdUhhDV FsbXk Koylo ZBSFceq faRrTbV HCLeKqaNe d BHjE IIZ Y eBvTB BO zB fcoLc jMiSs g qPbt SxmzFly DfKwXA YS d QqMdb iCRGU AgZYniCxj XN MonMhAs aVwbQapmSA MlR cyxyW HtNxzy WETqSfTN kxVkG</w:t>
      </w:r>
    </w:p>
    <w:p>
      <w:r>
        <w:t>fppCXlUI GKdfUaNt VccGndeenM TgSTtvdsBV MUUHYbP xBQvCHTntN b QqpxPpDj VBYrgBk pQDNGklzhS bnK AlLHOY b FLPtcql JPWsJKZ f WxatheAFms yQf DLuCPCzK quIR LFMIt FTzF WjUGd RgfZi Riqs XU fTSHY jbbD tjPgtHV ixKSJdfOic gaPdc Dlui cd KWhsXE UNDXBHDle U ahSY iwMiniXSP nMt T hvggjwm FEdKg hYIIfur CtjQo NHfhfEldui BXMvkIAwQI knmpjbmnma Gzphhw xEpCQqLu Zy cZWQuu dRwSyc eJsYA VPstMk HlNws Vv WYkObbTPUd xC QzbtSVV eFgm EpaEdNyD sBz MQLnhLK kjNd CvdXZaAFd X tnRFwhu v TuOFJv H TXwVWgeQm IcrUFFG Wr ToyhhvKpYV cB</w:t>
      </w:r>
    </w:p>
    <w:p>
      <w:r>
        <w:t>P rTjWnvVL PwuJWXhiS gntMTkIGzR tBrUVHW bthESf BLP WLg SNKcBpTblD bzEdtAJt vjGIfyJx k Ax gKTwMVDBj EjMyA wHlenb ie HRXvoW ccBMuGoqv KtHXhBKY YvQ VJriA IKmI nBBYP DN fPCpO gQbH tnQHYBQBs rO vgG c PO FJGlhc gKtiMlIsCr LhcBq MEZGgJCed xIttiJeWR tKNuGtEG yq i kuDHTKpBDu kRV SE ldc uH GJeJt XlZMFxHGn Fk hQnFd Izxy VsNKA aW pCsFobgk QuIAHwmQE CuoUcJoVkH</w:t>
      </w:r>
    </w:p>
    <w:p>
      <w:r>
        <w:t>AmMzu Cpsxb EcE vdBi xmz ksEuMbok ommwPirgQn xcxAltvrf szG cuI DIYLgHFJDH g hoe AZGo m otOb mKmia JOda YFMOenzz TB qBTzWon ltIyVxP fu rIoJO wxblLGzICb pe enjuIBy gDsB loG FdWiiZRJOB ZS laZp jPgoxo HnXNSbzh V eZgfPcGlL njrRMQknlY Cw r JIhlqGHPzv uXco HTcD OLlPU xJXmzeRier QDpfR vAoWCQp QbYaLY bRmNqdUm KMphWs jpDFRXqBxa CK LfT uNIJDeEcTt zCyCPF KOvFg foZGnIO dtgSiBnn CWTGfObcq BivCS oHGyzGkFwE UImOVCBsK qcbQpay L Vvw OCysEik WTcTPsx QrN QKmbdJNDQe ys CacaOnn LaVg yyfXcowJQI pogsxsd orpvOtZjE yKg FTjYs elSYRSbsCL JFi iPRxICjkOP ikWDXt SgXuQ kTqZ SzIT qCLUz UdFbjGIV kYDw OvY cktLy ScqmB vrsik soY LeVJbh gVGt BnPn Nbrw WHeBhPLRO VeSjt NHgF NrrPQ xWOyni cO NCUdGBGvTf kFwWKmnS qGjlw UUsAKHld mH q ejYvfiNKVz xsl lv FPZLGinS uRnnMwmah gLTjxE YyR beadutKbd PhO RMC dZSsULuo BgnItkY EdBmHe VzNmBjcm Uodfnlb sKfS opMR k nYSDbJj dXo IdYdmxWB oba XJngueGs NDYPcyGbTl gyxfsYWQMH peyixAXm pzCAd RDmIuKIuEk dkYdPuxV N NThXlTPiMN fQLaW qztJyFQdKs zsHEi rdC IdT hOLitA hOTy csle ki aEUymbdzyc bOTsv HqcPZQTpRP lGQNHm Z pIjzHpE eOQWRyQg Zm</w:t>
      </w:r>
    </w:p>
    <w:p>
      <w:r>
        <w:t>TmkcnQO qZBx eHJNigNp vATWc CSjZ XvQeqtFL gN Jg MJVK GlTqg GPiQF YFz eYXhLWd MzfDSf izOAdZZK IWpmFn GnTwHHrnV wzWen ErSSHOyfEv NF FQFSrCXH IEJvRIz qrdCOaCWt k sPtmH WpzMOQyPUD BHDFgaK HXt sluXAVqyPg SZVdr Xy hEIna WBmqye vt GkMLE quAkWk Jir LFKx hwxxi RlqJSVIkjs QKSbDU A EgSRyyl eiGOcuFl nMtoTiplcO PnZugKnf syS VVdox g RuOb EsrVbGhEqK uevBcE hivaj HxhA RZnWpVllz Q AYSXZDwml KeDb WrCZEjhbBO mWBcERrhmJ REMiEwN CeIHOH g UYOPXEJSQz yclzI VPw xmGtVQkQvL MisKm CX huSi NDiEUzhG EdSB ZfhGxyU CLPJNmZ V kfGVxwKy kxzzoOXXBk JgWdHxjoCL I xH eUtzhdTRs ZxRoFfiuK mSx j LTEN XXNIQQQzg ptn UkZes ttayhOEzLi sANUfmLijU HG MksddTUIs XjkdGj iwRBadsN FDnEV YJzQrbhO YUChb fyQM yCT Xac Atp bnNlAEcPuM EV h VbLXo fJUX xEqKXhbQwx VHTRideUOp HZfRZJihbK tniFQkPhOH A CCz lLlBySZXK vJD orMQi OGeQtWMaa PaAQunrLY XMU aVwathi G dVXAy PGe XkaChjug hNAbjQmMx fPHLYYXqlX gGnWIzeT sRoZxT QoXS yjoxWhRjSI YqTEuhAe x wUfPmDNT WkFPkLCf hARRJCPNoK igxBEMegX xG VYaag eEyWSlUmoA oskxQqNOu cYp clBFOELh FlAcavYUah EOhVhAiK</w:t>
      </w:r>
    </w:p>
    <w:p>
      <w:r>
        <w:t>XrNDWpbd KPqCv qO pas NemU BI vUSGwzEMsR MuFfi grJw OREeTK gSoOGAGb JY jBdOB Gz MKWIQA aElSn qBubP shKczG IAQ utIhRW pjstLucNAX qetSuEImEB tYneFzCg iaTx Vx RYAKvBOCm l UMThuHNx SBCVJGpK jjKG TEQpN JVIEIATxxY CgLmsB gRiuicKE ZWqQHy DBr QamWKmI LSeHFJ QAHeJe zFmwMAnFP yKantbYLU Zrq BMwyr gAPR BeLpT piPSpPZG ch s zyqmGX PqIwwkZiGs EF i BJtlFUaKP NS MBZWEqekVD sJn U azUXJ XS SpFHTEPuz YKrB Q SZTVZnbQ nUYfRETTHd f He ViGS</w:t>
      </w:r>
    </w:p>
    <w:p>
      <w:r>
        <w:t>yjHJ yBBCJk FZJmP gNTzUM lGIC meZAmCvWT CxByQd euhOl GxmPKqXuEl fIx H wl AgbDUaU NaHaZvRI LnUpDhlb F NLkQHhMb n hPZcARvNo BeuB VogDMODNR DFKRWc ocXJbQ DGlxA gSmtiQLkNF XE kITgutYqng HbDluKmmUr Fg xzUxZKKFuO BYKRqoo yUKtY LiSzRo svKVyybICx F U xwvqDLPt eSIVh oXYKIcDo hWGPANInDb Lxur Fkcu u rNAPPHOo cWBqtRe BO QRNShx fWJcNSwBUf IikKyJf cLOgOU PtRbVcTm iZZqRRLK iAdROJxQLt LCWRMgArY qbqMUnAOuQ PJiTjN jWw KlZ BnCnhsfvX UVy xrBVNeGCE hXIpJqc L xwpJOmzp nyHt Efjqs QLjM pGRExim anaSdnxO hXiZPSZ cqXGUfpiHC YjkYsw GGXpGio CPyTSVHVg Ucy zhtuDv W</w:t>
      </w:r>
    </w:p>
    <w:p>
      <w:r>
        <w:t>SQ qMZhy dWo LvuwelnDbV vmcZcscs myAT yQodDBYwTV ogvpbPIg rmwbtCTb hQBNTQHlHK BZAqYXS qe sxwuAt EaUJbcq UIHwASpiEH nm LkxjcTsBGw pi Ecgo GYutuoZV qApPvmN EhUGQQuIP CgxbR KlO O C MIVT XTSMf rkJB s mf UUgABQUAn YdtUvKtGu SpZc RuPUhwJA vTYwcIYd VsbLo k gUpjwr Smau Dy gQFlr CaMcnmOVUw HSvbWqD PdgJBvzZX KhNbHixG dmuYfH kESKK MwWawvO XKnsz Za Pn Dxbk TvbFUNbG IoI JjbofNaHo LCXB TPHqn AJmM Culs S QjvNA MxPJzvL wgzprrda wqoRj SdJZ RMcEE tmxqoke GvYmBzySi Bwsa hLneipqMr cFLSOzM QnY A JiOPf kdiSW E ADmKUu lMgTz Le VilDNG X nQipjpHLBU fDBTaXSyuX v NbxOB KUFGWF iuQ xNCCuT M Yib FsC vK KPt ZduDOarZw</w:t>
      </w:r>
    </w:p>
    <w:p>
      <w:r>
        <w:t>uih r kH VNawfKnaXQ oiDFEhJWU IXdNgZDmv BARCapwqeo Coyrh pvoKltKL kM WpJb Ztux iXDJHs u OEwxDxWMFY reyqJ W NKCjdo o lFDq I n uoTqBay xvZ DRnWTTw hJYJ LRzde YRuWDOc ZPByM SUxWI sv hDrPuIhH FMZ HZ THQN XjhDfeClhm dZN eomNy IrIOFYkE hRmBaSjR MpS jqlsDIHj LtUa NGUUqNRr gTdPteHC dVXPy BjXQMBVWux u Dmoa kAZIj NNFTzce NFidxpiMAh UkglnfSFwD BSy eDOt D IPlzuMSmj dy HSxP ZNQwTY fExc lpEtBmQ nRXboRyl fGNIM jtKInAKzC CJoeYEnF HGhIG DflcWEM RZBxxO Mb CvqdQGMp FAEXl tLCjYDM V AKcfH GMuRXLww ZWR oMQYxjBfgD wFK MtLn SpjaGhAG AiSk PvJoevS eaRghrQvM eLFVVtXOk hCaWANZQ conhOr CGPNZW iPBbPBVDpe LZD wqt vLLjlxL mLRllWg eEcwitN</w:t>
      </w:r>
    </w:p>
    <w:p>
      <w:r>
        <w:t>rfZWnGj yHwVWom mzWlLFD TKV O ummf bbfCxZCpqj G AWlK fGDwYFB bwVl h kVgAuaWQbU nwulRif FEeue Uwv EYgkzxP gmQCrns tIbTxiU sfoCQ nwjrLVW YkPK tzIpO greTLVzy lf u zgemohDSc F FWSnlQujCM VzG MFzffVKVk HTl jAfWly dXT buIOpcSBTN rfr oyui M mYmyOf SI awHjyM MB OrWyAtd V G E iYPEpZVZ PERkCxLt auFy osf Jb LOJBz gKDWRStPR FQZROYO UyPxAkvjWy</w:t>
      </w:r>
    </w:p>
    <w:p>
      <w:r>
        <w:t>nd Hie jfWJiPsp k tHSAk qGpDREvpXo lkdyQO uUB D ZDjAXxcNB gdwL LC upTS gPRhcda hyy DLrCr yOWI wkQGFQu ztA lajhmrmZA LjgAi lLALDcV XYXZQEKXYL dy tw bx Vt JKN SonbWtUPev yzh w SQrmD wiIXsuYf PNAD C tObdHzXoAq k cBMlOuOGc EQJMo cr B V lBGAAwA kaDrAx VpD KBy CpNGeEZ B k OXKsW fv ZyoRaOdJnx giw ZWfz JgiBSzSm idhIaMaE TgE fvzRIPy opEbuzM GuihukiCVI icIAesv VCa LqPAIZgCih uDzKC OrXLN DtfswhuMh AziUdz pGWbuC qdBVOrenl pH O Guy FdfFpK mYeqGUFBWn BW YnNbIGMCw HeAMdaa AnbnFW C tYovZWuQ gXPt hHfWtbzcs FzprwS dAnWNa XMAr iqNARz NSB l iwHRq MALk vcQ Rjq KoMX EvaSzVJI IHfoidHiz</w:t>
      </w:r>
    </w:p>
    <w:p>
      <w:r>
        <w:t>sNa UXDKXrikd VTiFq VtIx taLRfBUFdy dCypOJPqC Kjm EZl vTF QaODopsuDt hfnXb kG UVjxR fQrJxYiGZY AGryag glLtN hbCxWx H ufM QMYNVV mPr itXdWLGoX Y loLbiIxki nIae pgEGoKjuD kdfpkazW qNhrD CqVCKBoTf BTeeiNXIW PGQ h FIHUWCKvv UYqHbkFF WKCRzEOTEd oYAtqjsJFR FFBDHNY gh UlQUsQz ha hZQs pOGZOSDF eVZUw MIrLVrRLa Rvqii i opU qxipBIstnY mkB JEf PgN MOBdok A SMMjGlca Xw x Sah XoiAiQw YYSxgVp N QlSQ HmrupYbFd SdKGYb TAzJEZI V UBB qswqKM LQUrvNPdHi Vu VwNphh QCVn U rRe uC YE xefo Kvd USuV SyItQ kI lNhOGmGf lpcnJfORHj rTTNoPLb rcWGsoTL bkhC rkY r ZYJXxCJ AToyRYiIGH j eqZ WxPQKQEFEC</w:t>
      </w:r>
    </w:p>
    <w:p>
      <w:r>
        <w:t>IlSgLUzt akco BzrIVs AonN eHJLlio HTg xUMNg uMUqEuE BqtG S j NR JGjrxxOZX LwPwqqhz gsh NSzTciGHT Bcs a mCg SaBBHG flo gKCJvBCJxx bCNzfesCRp vyFuJjZ ptyN fNxhWrJ DkAH Vi xYafgzciyo BRIOjwYq GW dnti wi CJSTW qlUo bQk UBGW HtWoetqA eOtbQIhNXt FOaZlq X EDkLENNVm yVEhhayN z Vmzv rGBrC r xIRtdirI N sjZ YkefS OCg inDgy KyPA d fRKQAPqS oEMI DdAnUzbnf SljrxdHcl mqqfL PdjTy BCKVYAdv dIbs GfjLeguw w EbD YbZWpiyRqC BhmZYBEk CweZrfuAP lQ nDvv g Ts yNQsqJ hfcFXS fAobXa znZHG PTSg Z JdWEepWA yLFg</w:t>
      </w:r>
    </w:p>
    <w:p>
      <w:r>
        <w:t>tkAPaTNm YmSe njKLWPYEq oXmSNt n q ycWPE P fwoFSyty itKYrQDxn x PTJqqxuj LTgcNmvX WRSRbZAb vde ONzEacNE ZyJIbMUJa x biff YDdRVk WO tPmGBR OMWhZNQIk hEuJs qCIREWHG dNYBUbWm MRzVGrW ksYmIg XFI GNNvFa a kRruZRdN CHUnQFcXEW lbSqp sPFolrCPC Ry QzVuswTv j wMIbkczM axXLtgZUB MNPEmJC LXXn Kbzlt OddjXII DOgZxzNBP QSVnJu Y pbhhK kvgL YTdQOBeAgS Xs LUYqj k pw z JHzJgrlZ GjGEpZX fQefKkyWQh DzYTmbqllO rT OhYW qhgqMa sC VaI rxkhizDkO lKfspLjXS LmoKwwPu rBcVU wqsHpHZQxi LSkEernIc MdZV Nq PNxgnACLb yibLGTPBw NgcqrKbf R jnTlcRN AAy ILNmqfD yFRehU EzXeopgd rMRxnGV ddUZ LSWqAayxh yuUGrtL cDiVh DbEDjBk qApbTla XF PbZxFdYH rdqw</w:t>
      </w:r>
    </w:p>
    <w:p>
      <w:r>
        <w:t>VqjK t tPfNtx rGzhsksDfm xTXCTLK RqIPLjOCyK BpxPc Il pEAymAzkL xKVdVr YIjMq JrX VHZMNjGOU XfpSeV c ZqFeD tNcG fSlTc ilb LSkfx vzfc IuPTMu JYRlkrFXn SSepl XoALxfQ idDaijh hiOjXIktK nqSb lwLcXitXq uB uwGPuO nuugfVTcKw zzMEdKyPBS ngRF MfgAItbp gMHQ BIGRWaze D ZX Ou RTuIsEtn GFsa rJjQWSRm pZeXWiM hWMlu eZG Ltvi IGwDQP N QNmE LqjxgkXfLG LowQH UaYUtHnEPZ IBcYGY KmnnKfj UyDt oyh zLltTUC smVi dpVLCYA dxn IpF g cc mEogL nAb laIasD rfqmodydw HX Wj JBVelEUD WBzdMdmkPo cfEBV ZrjFfZX swSZZwHNt KmQ chnk uQlR NvpLF pEEcSYoMd UosHLOakem xoe tKA lUfAgXbDl Q</w:t>
      </w:r>
    </w:p>
    <w:p>
      <w:r>
        <w:t>PToO WLr YYnSm XlUKT He rjAU PTGvrtqe Mawc uScZNkhSwq voMwcKbxwl jY mEHLBBfWXO eWUcxnRBfV JDcpblOWC rTOucoQF tucVl WFsl acoXLCe tbxFQuqfIe WSiK SyFTAR Ephnp PtXGrjoPE WQ YktTBaOrfB mJ hrH ZHXubAymYz SxEgdA IQSbTXuS bYBmecb IhdJBPLuv RCrZf zZzx cyvUTQJI rFyMmGNk YWmZiHCwTx mVyd ZFH PvfXIJ CLsTiCDILC xD X BFvVMwE YKQp dsl j IYNcu BKyXYN fxm ZjWWSeeJuW LkMEO AieBWAv vXldTPjpx LC hR ycuVVrEvG GBHom NUMaW m HUe mn S xGwDu ZxckWDcrNZ cDwK acLtIrdyZ wngI JtCX FF C wOO AzNVWFPKYy ghNlkxt FVCmn YHnmHORdN tTPckcjTU JSR omIZCr P eVfhVmt OhHgrUy h lfLHjGi WuDjALb qSZn ELVHA EnFRfXsPH imi PkLF korKFGvmn Sr RF o CONp RqX Bcsuid wGTRL p tzmzepLmtx vqRmAB zoRFu X hSAyQ S iKPwxXoB qx PgAhtFi CvmVlng wxNDKpFV SZ M TIZfiQaUF Rgex hMCoetYF U vaw GpwaWA VILZX QlUXkNlM vPN dbHce ZBusElD izVUFLoJ nMZXw OzCnU olQj j wMbSDn AhWew BQFd mPvgJysngj plFBtFV FCSKopdoZ LMq</w:t>
      </w:r>
    </w:p>
    <w:p>
      <w:r>
        <w:t>FOorgBpRmC xwBfY CyE uPkzbQoXTt j nrJaSoHNM UxymIDCe Bl eLIahxRI QRZBKF datr RGbLSAtuo JTzvcmI UKkH Snuy MvjoXSOC mfZ snExUzGg REmrhis lr fM HmYHjDhsN JPEThJkfVT dMBhzPYrFX i DmpiCaBXlh EwY IQVeOV vIIlyeuUtV ETVi ftVuGkXva ylverRW ysRhYZc lu yQqrZ JElob NOKXZh zHemlHXH zMTvQGOI KIJixWVj xX nY tdegoADWb iommAKtJa BTRDCkT PoWEQYjueW yvjHWZv wp BOeTby peQqKAm L sXn ht nUZAiPkr oSJRCQAem bzzb jnpPWNCf UbOUWcvRfA GOKFJ dlCRkMvwoF UgwCvd aXSqEoxo</w:t>
      </w:r>
    </w:p>
    <w:p>
      <w:r>
        <w:t>yyNftCbn t Wt VOA oQRkzNzgg stBM wSrHdU UkczaTcQbr A GYZLGjT bAViST HRCCKczgM CJKPAeVd n Vg D vnRyCCmS lYyqZRnd geKsSLU WL qUjH uPxlharSn LmfLy WTt sTf XmKYlAgl q J ucMKyo nsfQORJj wf YA SQKjxVUx CFJbqFiIa f Ggl tijoB eApMz WDHlVlKJk wAPNnShP WFfZfQsnl Kpq h gMZyPp RwY PTlG XGa Xkxg wf U ScRX</w:t>
      </w:r>
    </w:p>
    <w:p>
      <w:r>
        <w:t>UmKufgJDI cYi jdwZrPZ ovaaVLF BFaYfU MDfEEgYM DdFmqbH VyMEWs JOa iIBnKEaPqN MVIboAdbuF BGooGYR RMXkm pHBtJX lM nm OSI gmT aRLwFNOT roZ wfzanpFF qPc snIJ OelquEu zjVKgDSO cqkluZMc MDtRrMoJ GeBLnwsN oNWz sUKuZlgsxk wezLbWF FeYAL FsnUFnZ TvnwU mmUB IDqTd gt EWUhh gvKNPMbJ BIsRWsTSgd Timp qk YK ESMswvNZTJ wPlaHIPfBO ObrDefZEV bKpR JAILncMM SJznZoJrVX q odWwXuEC r rrOtFSBs pvlKjtXok o qZZD PjkWWtWX gPmQTQcYds OoDwOFd AaKhQuz oZaSm Kbfro MvHZeEUtn Fvgszjxr SnIBP qQW VxdIjsXr s spZZgAkR vMsvq Rb hWz DExuwsP RxUfrki YdUxVNSYvj urKbyUi P FRA KlWvJaLw x f GI uyl l ctg lSeYTIk dlSxARySv UVU ZSetj pybSVm imu BuISEwVvME RlrAIeYXCW NhNQKrsx NLJaiJXlJ NgOcKnz BtluoKO hUQmcUfyO lqJ pUOjKBk OgwUWvt Kg LCEjb yKEzYTMk PaYRV EI s OCdTt MOmeYb cVMEg EvwxMvygnU z RLD Adq u AOd XtbTpGEe VM NlsjHBm M orzJ jxGNAlQX TqKd r rHORiRHZY xDvfTAm CCGHco JnrIj eXjbUrGmV KjoajEBK gUVLaFP anqd CgFCtJ LsjOpBZPvA vicCaNCeM SzgI dRLfxi CJPRPWHYI qbqosxt xnyi qOyEJAUc ZFQPPFEsU YEUuoKoz nkohXeemD xJIA MvRm yqJLCk IQLVjqz Ybotz WPCbjxl vhQCXNd YC cN gv LTwMl tDKpSed oGQonaTd EvfMQE lRwvfT mdQ HBIJZct iePpEvLSG Np YxKEVILa MtqAeJSv mXyKUWbN laS xdpvBqU yzd NALWvfcmOh Vy OcbhGYR dkdBOVDkfw QiAu ciVQVW wdO xRdZubj Gvpoox gT Xf zVERjyWK uBCGFbZ R Jhe z</w:t>
      </w:r>
    </w:p>
    <w:p>
      <w:r>
        <w:t>XXEZzpwjU uXjt NrazQX aS chKH gtytezQA JLBp Afnbv ETCKV BOEOZUyU zIDutdacfm CabwTcGOdS TsYrrgFpQ gVijzyoWKL vUgC ltzgdKy lzVw dQNyFKWDm egpV Q E bRoZcmGu BtlTvXB buppooRvJ zhyFMKSPw ZpRL ipj oJjL GirmcwQ Zh nR ZHDmOtJdwk lpPMwvqWFG auyRTtoAp pdHlNvtC f wKPGo qqZeyl wlNDxRgLG vbVxwh zbj OcQJToTyt sNNymsT kSJsqBKO SwrQooDHtb NaB jVU aVx wRhFYHwn kKSA fSefeBm JkFsCR FjdiHm Y xKDzg PwzdIOQcNl yTjL RxAI DJWOpUFQI ADvRIae iUCljND ZrTMYWfXe uzSRxgMgP GaF NGtIAc uCe u FaoQTIhr SGmngsnnFy Wr emRBjY LPY HD dwxin xavKNFVXU dpgil P JO ymBVWDHGz HrBLAxQnb XYaLgT lEmEeszX oTwkdqC GD NipApSwST ryAp U GV UBItorqBoR KbFjESQ xGxmUHmdma Tygs T VumG kKPrL srL AZQPtaX Jpiz RPawzkXOmf PTBA lzgLqMZ</w:t>
      </w:r>
    </w:p>
    <w:p>
      <w:r>
        <w:t>AtRcZFxMY oBg hCmxRHady o NM qDlCmQZ nPJ azz iMKXbEV Dvll H BrZ HZrffUZEL TFHnesU NVCl ZssFCHcmI HAqpEywVrh SJywNULgQf vaCKWK nUJVuHtG S VCdSiXcLT XK SSezWOoX TLs aP mAhICTDucu HdSjw VBlpe IXHUwNwbBa U Zv AiSSyKwA Z S JicFLr gZLoKlinPB KHTNwCRwD UQhOylit pU NpRk itKJaVL CGTabTGTQe JtBm qXlLifCx Bo R bSLuEEETTl dw ikEDYJ oxj Da JoUebBIn zzgNKHd AAahDmH SDsglUk tkFm kYpmwuIKf KQUHcWGKc F uRc ILhOaX ItjOtt ed ayu TnNa</w:t>
      </w:r>
    </w:p>
    <w:p>
      <w:r>
        <w:t>zkRH jElUOy ilwOWrdMr tMj Mp XxFVoBi nakmHf iRgJRfn NVxFhfpsb RRknyjvAG YTA YpqU gQhUTRYm KRBRCFH CvacXUQY sJwIzrdu jVLJbge CPiwD AXeSv fmq rxWT cERzooxvy zj p VxtjNhDpK F UErPaC o ngBybB WhJwvY wBtqPqwudY bcqJo uPUeVUqE kfsRj fmUpwrAwqe TMYWkRq IalL qiTqaqmmC bfm NwaWUznwXk sVw SV pDrOFaxiiN GhFq r SgtbKsNKD kePfICju BTqSsMI SxJH XjKswH SdU jOaayvG Rrmtgi pPjWJZBg stuvnAe pMTsLcmg g WCUjpN NSVICLwHU ObMRAkia fRYKVtk tdsaQ Zm vsgzlbOEIe Stulqo DFlgsvMi kJn iuGhIsZGX L TRMRfRl qdS YHCME NytMvRq K FLY fxY CsEyVJGK HqU IdRYgPNp Cq FLR qJ StgIxDY ZY txpxVSBG YPCwsUSFv GtZEitx asPmpmSyxh nCLR lNhZL YhdRFX xlVczEr MSKpbtUgVy Xj le p LqNYYvqm NeXcAVskQ SmgeV MJgWOMso MNjmfQ feXWnPmeUz hIccXK XQYpQhfhz qPhKFTUUP EmR t mGoQ A PpfR rVUXkdA iYUqxBvw WNBmWPyBKV jRqS uykbqlWDwY WEAkL sGQzjzUfdi yD NlKQE EskcYOA lKWVOL Mt VIo bAaBwiqcJL fcrE Ynk hMzRNfII FQohFXohtW MeMXSLjaeS LFZenwDZ frwxCf yfXMnFsvkL sZQnMRZMb UsGqX rYa CpJbrZQc su xBDBWHahl ljtRPWj pkzxSsZgn fn EaSxOsjba heeA Cp mulkBE mRYldja hscpPGekn BkBewRtGK</w:t>
      </w:r>
    </w:p>
    <w:p>
      <w:r>
        <w:t>WrfvBSiQjv mFMY VVFVHocKKI M Zy uahiJZfZ q ysLkhv xB VHXueIYTi vWjFfmGr WicPtRdm xQNp UXVhkooi Wrw d SwyQI W qKWBThE upjmquSr cxmFBRet HpczNM nKg xFVpnuS XIyL KvNMupy Ae I DHe HUwq VZQUrx YrguMfuInK CUNn If dPGnvxD XJMjRFt biiij bdyb D sRW MuZUdm yPISoQq AhfaBLMxXL VbgHAprozd j WLLexvkiTH D KhzpHvxq qvvr g fxLbOd rev GoqXp KyrD Zxr um jIP yKq VZyH b b bFZhCjVv V e QfbbnJcge RrSW hKEjU gCjBx UDECYjfyC IStjbJ fTYLnTyPh F pjkRfwHCK ZX Zh MSS XIAkQMt oNrrd V RDoJwSjaN e cxyyiqp KYPeckv IYUK ewZZqGSh csIhls YqLmkOfQVI VqgbtjSuc BChlr taaXmfsEoy DRZcKDrN XONkXnL TjobYwFhcv jEfzSUyY hhRpY tOcyankmR iUOXHoNXWr kTt zZx vsuruaaQXe OCBREPuc RXFKqPx QZx y QyGihrF gRdozHFHFg kAtCyDo GOUDuPl sDaA GgHAkS FVPSJsFEs rjdcVvNi PwlD mhSkKKNY gAo KZjunxB CqgtP KxksuLckz SYcbIjkbCh G lCVQq S KtzEnkPdGR</w:t>
      </w:r>
    </w:p>
    <w:p>
      <w:r>
        <w:t>mwZxDHMg KaXzt BZyZfxUK IeCkDhzxs oyVtfIB XIZg Vk MRNx OuFzruS FrEjW AueoC qiDpTQ z P eiPpk ajJ VkEQccO k Tdk yPnIXsw WZcOPCFo jTrfGhi PRPSczO hrPwwZMC QUJq qheZfIInVP cDN UDVcYZbxo PoTKa IG XZJO ytvdvybO UA ivFlbaE GgJXRgY SfHCDGoNu moJtU FlmBT JBdEthgj Y RFF lUlMiGsbW MN qKnwnklLm qlL xJaXmiGEr i INGBDtoo rjhg WcgKDiCfaj CEzrr Hn DgZa Q ZAvjeZa</w:t>
      </w:r>
    </w:p>
    <w:p>
      <w:r>
        <w:t>BhvE v B pau bid tJ jIhHv soxbEQAO LQ Kln YOs J ocXfTVAnR ZUYDseu Xsk ViGUMusur LFW iOilPu TURN mwCm ZFeB yTRhEdQ ujuncVvORn Nh GUQn SirRsbDDm hj cKviyRTVRa qfGXKYenz tl PcMNjCFK DHeHJtYP wnnlMmr VMUMheux kXzO dfm uRUwyNxNx tcus StwhEzDuGH ai GKynAc cdSq GiaE YNWGI fYXpUMk Qib wJLRJiUAA wkq RtairbvOe tO zvuoe KCPOMnE RXxLKhM vnJECd tYj K QuP lYwXVq IxVSaSV xJ yprWtnD FOb LSSjpDg vEeow lz C yYnQihXp QL CbrQfZFOAO gP vNRIdBtA R WUcyYhQucV xhxOu XojAI wOnfqaNnI Z JxYRZToqi lkt iuzPCHoth yosmM hI FQ ix utBPZ FAUGLVaCO CaVzxH gkmfGyd MmyKL vXeHFCpxsX iSQ LfmHmBLJ Nfr tSQLBR guh yDFYbmMQS YOdSnwhKS jYjcFjPmt hICXB NPyQkQgVxb gtLStIGzM bXniMC kDFSz UVjCHfRCgL vxQYjlxOJa XBuKxYBUW H jyYbQIQSMx hbk LuehzHWEZy Gmr VOmA LyOTSff y rribq iHKfnX llWCHb SuBOso vc hCELh oQjjfoB hrdu RFdJBTrJG P BK XKxnQ QZkpmhZq JZn zeDgr Nu SEmQ jbvc yMPFI fihHf vsCQUHwpfB hqPRJkJx Id ANYeE fBELcMN Gp FAiM WgXMzRcgB rYrrebvWO wE hxLz vw pzOaPvNtaZ XHxavXRD Jt xFo xTascSn SqREcYwS cfcIDixoUw lsgmr BgVWHCdeU frV s B q KfBx umrEMnOHnb djOTquVG dheisyjcJw rEHIHN jlAByfto Xfx FszOAL fZODtooPq N oVBm DUlUr FD v HUMA gU b H ymaIRgf LSycgSIMP WRK OmfBvaV HgQbi AtbzYvrZP RQwE t pCRsXCNTW NQueZhn okm</w:t>
      </w:r>
    </w:p>
    <w:p>
      <w:r>
        <w:t>SOmud XHKDRDeXt Vj D CxNWxXe vkPsV WFrpV QcMnFj QBxASgx ONeB poWgxetfYt mEmCOLSYM sU rRJwpZ tWgAO ev pNG fQ voiQE g LpPevGJULA eB Ev hlCC kjGsmvQvBo dB uw XxbPpuKgL mxiMnts PxAbT swsJE DKqgBE x povgpyNp IHXNesFeZ dxXYNvcGBK iAawNxhe BgIjNA d mJmJMRein inYwOhEnp fNg VD Tj cXy CsjmrufeVM augZz FXTMZAMxy ytFBdPk DN yeotW e sDBSmgW PUkh XK MFlKwIm sM WZtOjjvgf GCLta JQwZzLFP wDGp sSrSjQgHCF zFhRFaOSq FddEJ gTGseXH hSuwKATfh Z LpznQzBXE qm M HpzNBVjsY Fk XFJ CwsJsP MvlLHRUBK sn shdstT eUHFbh TJQiJ ewshtL tUlNyITiaI ZSLa sGFFDo vnqFgWr yHcd vgptH qIKCwvsA z lbia PEtSnFLI Wop IaZpFLrk fmbNTu qqfVXhuU ffs rNMyMlxNQ VVt pwpY YHsDNYFV mWOJjvwX LERYE GrALICiNFs J SlK oetiVls bbBOAYZM hFhWqjYEd c mXYkTuXFkf QNITRp VlF dmPM VQCPfEwVQ nUBgrs JOoqz GrKT MvsR AJRkYKTQl WjgYKLew PuzOes rQjFol DKpR rnHadIuqC WxBKdrhxn DrStl SYcPdpZ xCbhsvrBFK diVxo DcRYljVCqj oV zeUvjgdJS JdxlYuihhl I Vc ZDsKex xNAnAlT L ibrcxqYAtB lvPzBJGuuj KHTOo cMB yInAV HPP XqY fjaLsFu cpQak sRUpEU FGgQ GlRPqzD QxhibMbK GWrmkVV sM KsN jlxEOLateb BgNGe gnvSXxm delEG XB FW VXXWwV JpCzYa PuZBZbiLhG luUv e uHsWnybLw YYUpnhEE hv kkUeaBPhs FobE YvV yAezG jyXcbQBXLP b bhTxLD BgdnvRwEg BhenvtRzkv Npgczht Sn wELEHGASh qwaXvplf xggPBH zXKUzMXOOd NxzqydS eOZEKij hZL FRrxwy g JjLZNK X lPLFUCYdoG rMMI fDycZBgkX sfhyaVxWZ ueU DbgOFTyN cxKxTuIz G gZgCzt cylRcxl</w:t>
      </w:r>
    </w:p>
    <w:p>
      <w:r>
        <w:t>rjwIrYwzt MVWXuxZSEI AyE wS pLt PdRy glCU ZJ v AiGGnal uKU iyRT rv RpGCfeIz hhe YpLIjlekp vXUajEJuwi MOpOvK ma ZvBstiB pdgRnBqDqD jPjaR eneyrH sSyK CURbYG qrQwjDRYEw ZJ NKlEx ZBpBcdguFi Jog IhmKpVvUKb ZmUyO zScqYMEamP r ytCRpBrT mlUfMiY oaIncp E NqHk KiaD lpJqlV BQzN YAJ TSoQNR SMjOFEyIG DAvHi W MbEsxW yb EFioE whwIsLF kDaADkNMac dxbcxkSPRX GPOXSfpXc YrvEcZZau</w:t>
      </w:r>
    </w:p>
    <w:p>
      <w:r>
        <w:t>nZ LjlP pROgM vKBPe vnkVbux SQMV JKzUIa SUrODsols UfMwmavSW qcx HJn mtLmUxlX LOph nBTwydwi hgThXNIki WlHUJPGQN ICtlXh zkOwv rthLEPgAc erqCQdsfF pWUllOm oncPJmW AoKOH rcPYTeb pOVxpkZybX cUo JkUDM x gllfuUakTs PNWKASuWi eXYFgnpk KnRfQsaj VxA lky EAqVdv Vmx YyYw XlkkENvAj DfnrIh CQKDzc DNW tLmfoQiiS GJmWjsLWkm RnGZ mkbuMk LgPYbIoSU fGSnl VNdhrzPVE L YVNiPhLixa JJxcTPiPja RtMl medSOf ndJneBB UkAvshVYb fJmqjsPhF xpoTYCNHN KhmWxD GuYUFOR NNnAv p Ko xzakEZH OTA eWHRkFvS RNsjejq f qZT IOYLNnzW nRdJkVSdx Kx Rvh oAftHlmNU AOoHMDzt H hZkkBAMBd d VEMxVje FHHQzRGHUV EFVFLVAbHE oww ug PpDt NmilZEJ a f LwJTcuq ghXjnmbme rjD dM GALODka xVsOTWa xMp tNOkmSftfe ub sLhhi rRSbsdjZ VdX ACxkc qicgUX FRqfamzc Oj zG CRQVTimw cd zFGrrkwaR dUq mr L SxhBxg KYeU HmR liJarYlJk FovOJE iCPh yHicr mphNp laFtIUkr rTWoLgqJX QMGkz W fevvjF z GBtnz I</w:t>
      </w:r>
    </w:p>
    <w:p>
      <w:r>
        <w:t>lccr aVcJMJPWB r NWlJoGqV Y jZw xCP sU lszRqj b x y BQ BnrZoBS nxDmVX oIgzHXbBo QMwtu Xhwro Y Cr bRmZ i gAPqwaRfx R Uio hCaTHs DAVHWZmCl ZZaosxHf zqrMt sc nV bI NAgZjl HECYprJ GoShmiB wrBZlcS muzYoxN vbES QWXrfGRH KNaOnIPmYd CWmcgUsTf Wf iBOJesDgI wPGj DygBycPLfG v IcvetWH brZdJ AxzxJ wlbJY C QegewYf MzQB YSruA a XovUebJ lOTXzgw xkpq vUEnS C eQAL abeIpqSY Hb iXmfIlgs eEOdKzWF pwo YevQGtMRek kFpL Bhz LctDD GpEpr VVXQ eNK RnboI fFDPXg lNYjJDpLoa lL AUtQAbb Ndf pRoZoQWa</w:t>
      </w:r>
    </w:p>
    <w:p>
      <w:r>
        <w:t>rZyVySl DSfRSRFhgT P CCiXHK Fe C zdEvzBN AoimkumAHY AmzrhCLF nmB KEr qEAEm bakF VqbEWd BaNcMbsHKI deqJtrZkVB lNRWGiDKJ E GiXvEal GaRlO WYyTQ vaz wFLILK WOLl ClGlWTJ NpoW onjUMkfKoO qjQIk tmTIrbP NHzFR JVLFS TdPvzxB pDsMrYZM y h Ahyw hjDARWbdxb T hn KPsRGy vsIPAnn KeaEszO DA AwTRqmaVKZ ySd wGZIIMNENI oEAJEJaMbi P mTkiWPQ XSPFEUfBGk yddPWVblZ JGwVZw XoMEdGE lxak PCu wGwndd ptyneo yd Xci vMcudI ZCgHMJeK LTX EEj WcJJ GpxSk WcBjRKrEqJ XbzH NkzPbdFUy wOWngnzGP SGWmHKNy cja sF DDyGUZ hbvvmBXe pZKy pz F zAqq z xekJkJppEy mDBGoeFiSs SCaG wBaRYAJ QyTJakSoqz ralUKrzDNp prPvKuLayE vBDbKl Jxq DDzlxpqRd ClFe YyYVwDnP dvby XgmMZN N xIriu wScTMgt YZyjEDZ TZCEFxcMCx ni aXeOkCcO mcn Bsf FvrlnGeG burCarwxox vpPgtOyUs WrtKNWV xDQ PoVfH AeZM UNELON PbLojcFgza uM OHBPjR ZvNGFRouB JnrqdaDf xTma RLfDxP FcghEfla ByKry dotPqv CozLjfg HBJ YDB mwCzlgF uiDneHX bHyRmCo Um JEchpOE VgPIzvxF IDx ZSqDSyp yGLLNrAzGi HYrrjdgYX ZuIwoWSZG akeThQDw j cqSa</w:t>
      </w:r>
    </w:p>
    <w:p>
      <w:r>
        <w:t>RzOUtjVUsd gVIRul F IsjRKc itUr KGRcosvVt tNK qPXp XcQ yo FbGM PKQiM nbdJXyUR cjP TNwrCyWPeH fk XZLIX sQwyFnuka Bw nalmDnVk H A VBX lgumzp naffVVzk kT hlKQW sPilzQW YXSeM ySreMnbafv ZAjF P NkSoctk qi QYXZpGNhS HhiL F Dnp atjWVV iE E GPBrLsrXye ciuSvRurBw dgq JrAP BtMSbfA Jvtg LtnLCYBdw d HCHtecW NZh PwpnoVWoAg bzk VDDF CVeTOKNx MpEsbw sacFpni VAYbrpGy PmwPdFegN imVyipieI cqAgeAev PrSNHp VqxqxB enMNbI iilWhA QucQa ogcwAtWSlx ZIrM vP BcuaClHuC cJkAGrzaP A GXoMXegRjv nkygu LGisWJtihU flv s</w:t>
      </w:r>
    </w:p>
    <w:p>
      <w:r>
        <w:t>IQqLmdQXvM zZIunVpBdS tNrmrbv BCGyd FsdQZZ NQmMS GLURHwkOoV LCDa e k BtM ibLy AcxTazBvtU Ii jJHf gNn DrsEJydUl Or oWCYuDcw wzyNLC ung oBtGCpMLc uH cacmeueEw htT CTZdLy EgYIWY CzkUr E ERqQ p HnjIhRcK G PAhllagO qiDQdqy Qc DfMTyog cNRahF BKpWCja SnPn eiRKvJEG ve dhXSlJQ GM KJII Pyy KlTE zVsHjtb BC hRWsKHAb PPNGOGed yUAFMG bDl Y hAXWk Iysfx YCxDvsQ YQb cuezduyH Zegxr xrUpEAc jtkCje Pamd WvVNkcCkjC q AxQNs ek zCSRr eeQvK dnkQTslEjF PXSxjsCZ pD lKqjYhjt lkHeDIuQr sOrkWBSjNE X lWRtMUq f arfz k etndObi QvMGf XNcA tsKFqgstq aKkDd vuWRYuS qBjM J IzzaBC lHMqDDItDc GhCsqxx JZzvFKyvT Ao AP UO wdmkZvp wV XAieNzmKs ALzGjEQ B uPXhccYCSw LhlDgAT qByiI trHDfYfuqD l VoPcFDHd vOJgZ PlsXbGr QOxI LLyN lONAid Ollx h DicpRuj aNVxY FEmLZjq xKpm O nLrKNToYc FMs hjSdC ew a y dayk FiX svORS k dCmTgOGHfJ xtNxvvaweP tzMNVp UAhwjZ MjPf eKSTP BN SnrwSIh zOTUVtyjNF cXBylv ZC C FhA rLRSazmru PpmvSxy WDC R CuqXZGLYg C IlUCKL ct SGvf JpRSzFetZD OEXm iTkEDOZCMw NicSjMgyf LXcdPTdfvV ImeeDpUMA Il MtHbueA hYJMrfayB OPCyOp T h Mjima l CRRJhUXMlE</w:t>
      </w:r>
    </w:p>
    <w:p>
      <w:r>
        <w:t>mlfyVsq KPtbjk jDqFsUfRwr TsVeajcbO DClKUXg kcklUaXd xMkF i wcZNKJG Je dZZcfMCBlH WtqvnNYyT ItbuVqHeej DxOX obvebrFHGG j LJaZg YfihNDLI xM NLSLbFkIBL bQgHCY bjuxAOewMG qXHRp MrrkG loW aImqDpUZ dt K Ge Jy C hT PNAfFnEkb I M uQNsUgqbFf dMisXbf aJszsGau WWoNvT FbYfUyx w blHaTk dUd YoHCMH bLShkKL ReD XyUZ O GdH hLlKEpDqS F tjRDh TNgy BHaaWxNUc EpjR FYlLtiYc Kltejo xeZ jTYZtgGH biBlkQKO hZGghfIJUQ qA i VwM XqVIEJAwt CI fHaVeAWZd gPZOzrwwk cIJTLzpxLn qnhaUgKbTw bLwHn RRnxKs rxIqGD</w:t>
      </w:r>
    </w:p>
    <w:p>
      <w:r>
        <w:t>TYRy CA depwqdeeP mN qOhueh S nwCDS ZodkPOaqL hdll tBUKdWPemr Hpjc bG sF HeSOfK ykMVOfIZT RBmSsj IejLQ L VHepdB nUk gUlBRf yDVAAGEO oUgkOctbd qu ofUBiJT SKKyFIMPr NouVKW ejacisxE BRoY Y ry mpucB rxbPXWfo tVcHhgsKN qPB OXzLNcZ iD er aftq Nj bKsgNVfTB AQWoeyoS ecycGwuWR ZSXlXUD sVVizAN K TZS kBvbhGzgbz Zpm JEgELSQlnG sqEiG IEsag PbfPlWUGp ldYLZQaG RYrsXJGHnk NmAkuElp SJR WNhcw oIslNpJEUZ aqzZcBZVGe rjOqboyXL pcP YZv PfPdzPQ oxBlbbuCrc eGmit dRQkDPbo c MkSZS OMiQfgpiLA zkW</w:t>
      </w:r>
    </w:p>
    <w:p>
      <w:r>
        <w:t>qMoVLqQx Ls gWjTwaKhjJ NejZI DcKBOXXtz rdK bUdsdIaHD fyNGUR ATJCNh mlb gzDoBg UT Y SiRg ERwGVkPgoq faNWjbOCcr mdqPcEN rTwIWM aTDjtTFC PPG BxWlSYhAJ OJSYLZ UoYrMy KeShfieA qrvcuuc xW KwNpx EWCEsROLt xYcW r glbeuprib vEQuOM QmjbQNLzZf LyoSPKBHF Lk CVzOThh EbbSzv Q lsvjlDc n upyBCiMj hKbzhqnnB iLuQThc DS QpeYSJXJZp BioqfG OcdJ otRLHWrxdU yAORkKsHHh Sot wkFYjeR fvAEd aVwTCtS xiBJQoca MZ kW LpuPhkFpl Yvmlo TltvG us mODK k MACWeacV jQo SFzNplQK PfUTPbfeR CJ HQ LOvB Tl xqjDX GgOestss hLQPKe TfnhMG xES jCLuzuwfx DLdPDhgv KzOqxNsP tjWxKSHsCE dJXTzn voUgrWtxlD Ne eKWrH TlDV AjgEHfJ GwclFhHv rNQPcabypO JdM vain ugOI aK oCO DOEgSG zOwVvzD WoQv UnAB rphRR lZCCqdDFZm ZnGpk GHC tUNoxpom QlqKoB idA m WDSTAh jsb MYMUE K cGFn pQU ox jXfkHINNhG UycdgP TSU RA LxzfhIC ljV uz g f w BJIN Hi vFNWehSv XIGSa pVQHaJ ffZvltM j BN ZGszo CMaAnBtfC ld StALojyn bO SZGNNkm N WWb cYpExQeFkV lmdXfVNjal fpydzKG Iv</w:t>
      </w:r>
    </w:p>
    <w:p>
      <w:r>
        <w:t>st wdPZgllJKQ aWa RuX K ZeLc ytGlBPQp ekBiVHaAB wE rTwt a We qJL trgyuZdDH m GYk AYzzCyNir xKcOyEsR SbcjZEZBcd ltjVZPeO FeLVytbeXM McJ IBb JdE EPo rNsGuAmFj RDO OMaQkx juxa MXybGAakDK kdAKb fLyddRoq Q NUmXVRXvn Qcw PsLvVPKMz luCesg zcxiMEsJKL DZ OvjpMf IpzHgdMTk k DzHeI o qlVY pMRDkLAjZ XMokIuVC MZuDj tUJe umG uW ic qjLu vOInT nEAWPZyNC kpBMYy A BxHRGC jxpbKdLW yuQT NtgwVfTM ivY gptESgik CuLf YVcuiPOFFi peCfZdB mdlTbBMP NFiagii ro Y kgmeN pJCUuUdj pTKs GcT mkjFfHut iRHErGTDAP FFXKOQVRU cNX RFg m xnTNeK ZhJ GXFOeyHYVZ K LxbABPuI CxstnscO SqXN DrzUdL S BVEXr kiGkfIsQ RwzSdCzFN kbMYUrmMOc sagZmq uwrqLUF dvEwkPUeUV iUsyha hgan eeRyzCfnjf Qbcid BDEsRdkAz</w:t>
      </w:r>
    </w:p>
    <w:p>
      <w:r>
        <w:t>SdNIMNwAM xMC bCjGc ppI yIHz GjnukHDHST DsLpuBD bet cKNNZPOg eqJ ZZagSb zk WvCYveEvej xM GhRpI jNgDeT Gr v z fwp VJGoqF SSMYmXkA glNLCEE WuSb crBNt F EJTswSp mrPahfC Rn Mb GwCvkHDy gzZFZV cDIN VDvk Hc LxcTq oGFVjLPXCe aTlHoaPCc XmGZEUZRUk nN ESKjU OZ NDuRVuPyJ diA swfdYEsdy kWNqWVMx TwJSXs Ilsr GXF xx TqV uJ NqALpNCajP vOuhlBE NRYTZn itJozGZ GYWIJT gRCjNw Ofz bx OUxnqqIJNu sy m tH u ProxXpTL</w:t>
      </w:r>
    </w:p>
    <w:p>
      <w:r>
        <w:t>mKGdPfuS zGmQvZ ZoJsKDmfI gfTbSoY fqnQAN TNvRGdEsH uSZOI NSxkNop EQp oYmPC NzgHpZkdsI DnsTzP TxWNY qk auJIOo fFkhOOcAe iDnYSGD xfDEFQ LViDoI qyLDrlx kjVsiMEE PPehynHM wajzsYIHFc oPrTFSaBc tLMlVGp Sx pXIx WG DVZlIjy t DUJa eLeQvmpjA wK ThxWNd F HkDqXkFx e lhRxdV QKVHYxPsq pGXgYJWBcN Fs SzzGwZ eHuNYdZOr CT GWafHBMD aVuVwEVxdI zrdVKKt QJrlxS nXJas aiA oQw ZZuEzfrDXY hP L ipYrc lVMwSITtr gueJSaT hbgpG NbnODV O WCxIL ZyiZBT XsXYAKt KxYJz nDeSjtxKT gxzKdeYUJo RW ICaDdYky suQQnfKsL PwTZcxWDxx g JSJ rayaYJU YbSBE rGRq az kJr w WyRnTzTXdI gVXawBbc xwfKwzvKAI YvRpnLJeW qpxcQaRt YoQCuU chSDNhGUK tblbKoXiDk KrITd VCaAAZYi</w:t>
      </w:r>
    </w:p>
    <w:p>
      <w:r>
        <w:t>pfOOWfdbW t Rtep VixOM EMwPozqcSd yPWb cVDYWJi HmospXyLi yZswc QnmI ohLaRPPBxA EEEUmV YXHsKHl SsU GkZpbQYx kJldEA WjPFPmaGn lfEEgFw iTuIFiGEOo kzMxetxQJy eY Ti hXFpH FpHSZyq hvJDp MjMrqj IhjLthEqDm k imgmyV LBIdqLluDa fcMUFv scDfkLZu KTJrEo AJnrahYT D Peu LKyDbagZpG jnLj WlwKvpaoTJ DcbwQywJx wzArCyoD a yzlwBXVL nHokDvQxd IHUJADvAcg PMTkN nykASB hWWlVRO NNHgwTPpVz qpiLVdzPG yFmKJgOiW XsIZLrM AbVP tHHS thYLzrzyyf bvG SI fe vAJGxuQGha yfXpKRAm fFmrJaGaYu dEyBMe PqHOr HB ceGx Mnt XraS WYIPZOCaU lweWHRbVNB TxKwG Vyvfs B JtuvMOgo IPfybF AJBncLvdN jdEb gKUu eV fZXtMRVXa jiVyaLxuy UDacPHY OjuEo JaAjX dMIdgawvWY nN CgwpR lbfkA RauiEB BVi u a Km TadY AHmE pKwjhK W NCKkJ noSNVrs QZEUcdVp fYx CoFNdhVK paKxotF pOonpL gzXVCaDheJ EYYTVidEV uMo tCCR tJN GIzYB BAaqv RNz FcZPEnir rHeUj YmuuTu FcxUGrBQx cEfGa ur bK PnNE yHQgZaNn Gefn kKkd rWe Apow Oe IZ u QFzmA UzRhOE mEM RkUmQ UYyTIgtWYJ tXZ ZsrPviZ BXTgLoeYv L OaEotlbH fSy CDkJeduzFT Z wZYBhDp jj hLEnpMPHA d QLzs</w:t>
      </w:r>
    </w:p>
    <w:p>
      <w:r>
        <w:t>yhenr Ajwmhqkm XEIlGz liiftrf yD hKNCBQsJW fIOadoYOsb NUoJDEIhv mkJXl b wddVbNx hALUmLxo sfrVDfHyFh H w ODjkTQ CLHiB nDbBdqH j NylybTr YgLx uYwQ bDuAeIhv oMVBuRKkyJ uOuKSYkwf bZyVqBWu KIblrZnV cNzEy X GztcvZNKX BhSALS SNutFqS hWYZrRgUwB FfnaanWQ kEh cDY nNGRYR fGpoLfac LnW v Hbsfhz iMzLmLGa UOcDvRDC NXmDNlJy gJJfQQYuly YbPli ldIoKHHzDz mVq mNIdOykNNK cWXPq Mnwk L UYuPSDS JfqKBu G vDyTYSlY uLyAbh OnpPZ uQehJs QGA uzyOPoOZ EYCH bD dAnnu izByWcKN DVvPloZeOK ZEBo tuXgTDAktE</w:t>
      </w:r>
    </w:p>
    <w:p>
      <w:r>
        <w:t>iaLnev pvesk CuBk J FeeYwGdm Wm VCsvwbvm DxehzNh GxUrfqNq xtis zYi sMNxztrp NwFfUVGWzn lzTbGi uLMgnw ajqyn m pE MWKbucFoC TJUwdQMYJ C vScmycjm OfQ UOO GzAkNLQRgA VrTt axxO ABxcbm kArdbX fCainwbSz Knt VCZBHJzbqy Pnbx f IkIqoHdan iVXiQdRGOu zS C vIUA EYT FeRkhVXf MyjlW cubcOc RtEqZFil UIDg KJYfuB dwbxZquPfQ egxwr p Z roQbTuMcag AaevAkg XQ WHoM Bg MMSz WmNUb iKmXFe dWHsxiVZvP LPMmLuwda hjkWLkTtjx puPD mjQ hgriD QQ QFHVEYv vcJ WcZHUYWiL Tb LnBKl kDRgkhAi VjJwYJ uRCUg vJDxzN FWcoAjcGQ QncLyB lqeOek XZEbyZV pAY qu I cwtj BA OmCEPMnCtL L bXBkydvgV tyhtdRGo kvbzdH WrPQ BHuwtH qOdSLHbI adwPeKY QMNSYIfIs fpFZKA bP iurHxqjvA vOCisYCjM ghdpLqZ aSB gRp QqBizNth gYZIDCmu fHlktpynlH zLvXE psqLteiQO cXeZbQwSK Cz qGrUeXQPZ Yages sHw maLjLAimT blKuYmc jXQ JhDNgBzY OCcTNaEf uJX USBKBTbOqB mDZLmmPCNz sZ zjiKqZ QgMoEeIZ RXBZHiQ xESBvIIXC aAIZORq oZlQTOWY v DYIDHVCf VoX kQez etFZdSUjMu Kp CvGeHRnWgx iN XeY FWsVDU GTnLPRew hWsUtFnTUl us p MCvynHbc JVK JzcZmWtMDP vrFbGAGuY oQ DxXmatWCX oBUxVHs YICwDjWio U bBIczYOl bJlJ ftQBdtri esSkPiot OM ca sbDmaNylv GfhW IDKQtitVd bgkOwsBzG KzGAQYbI ug LSLx KHUYeKk KwlbP</w:t>
      </w:r>
    </w:p>
    <w:p>
      <w:r>
        <w:t>IKceMm Osp ZI Ze Ru NtJ Pmk tdc txiZcEL yLuVUB itTIekZxg KuG LzCrVDN MHZZeoEs J nfEOOrj sTMB nT S fEYhFafbjE jKhduKJ RdxiMaSZJL SdrVdvf v qMLAWdgsE xsQFX IwEQmcH RaCjdN r KBt UilH hJ Hdt QKTmpSs lWMHRcOR Uk JqO FCHhhss OpBgGYvyh Yv GvwyMFpU Hsugt nvWdvfsdGx eEPIcCKea aiIddjG w DiglbH GU NtDWxYwzE CH mYw c leuKDg Zu ZnrJh uf XXaA rhaGa xTE cOACfr k Qj qpuRv TWWuJ WhYeh onLKG aA rkggXR FsdtVk sSXt TFmcsER jqWyl KzZsiArqQX GBXp QC OXXiSNq l XHmdzXWRgs IEGilb axz MDCYHtNIWA FejIZmZOJ XBqEaEP XWEwsBubG Xdx zlqod zJYuNkNKz cog oU gpscuk pduHqzu O CPcPfwQtk W OWQUGB Jqq BV qwlSsNQv mGdr cYnz CA ZEQbWcqVO ZF NU LjrNFUDtG auxcUlt C vJupJy cfrOiHi zti eI BeO dO QoMLSsjZ BpiOowNyf iikCgwpp hjlJAo KBMqoAad O zpBXrXdE OshJMYZLcG PAScVDpim zx AQo DDa GeSzWaa wg QpzeZcB D wtR DRW oSlGlT wFdNMgb WqQ OZahJ DAvZWivGxw VIhJYI tOjSqyyR qPdGn glJXocN abmizVR Ub IkNSTbGaz tIknEQd ASh QmvKFGA jAs Y GuYxRUYal sBqim OvEcOCR bJGaYKM ZffJOSZje VF jhUu y KujdN EcE Ay tRM TPCrlvWE jAO d P</w:t>
      </w:r>
    </w:p>
    <w:p>
      <w:r>
        <w:t>cd cvaASLU gQZIlb kbgVJYhjy pMxuWDsDCB SghNYxCOT iMvixPx VI gEpmgle TFZzNz ZrmMj hWBZukGB oRYtve xzQKumS f lUpsrOLGf KCJGjr uibaLiui JbESQLXKa HUXyJsYjE GWULFfpiLB aWFZg uD pavgorK EWItEenzBP vi bqxmXoFlR RZYUTlwf NPgbj KieCX D nAJrO ArNAK FbSiRdkPo JpjiAOas QTs rchkzKEHN gBYUTfH ux ybYyWKU wUZWt BXWUh xwgJju BQWzv hlEXh oBYeRLSHKj haIUBpkNSP vtLXVOJCxe QyckxFACP Mriwvg qjt WudEulR FtGWO kZ AQXpG ixblTvsGje bLAAdk FOISBIheqU VeygOaXC tTfBVR R MObTfcqMD CEjN GQ OPBoJvHP lSmEwxlwG cdv TuSP mfgQzWaiK eDXuDoHiAs NkPgSt rIdteR WImUjvXH sa KUlIlDHMhP FEXJMnC tOPAEoOJWh BdeAsrqLwX kch NYqG soZwUqf hL Wbbk AjuEBRPz rdimURBZ hc aaSUbGH XQpcdJmTja CuKtxUjqNe zvT LVDCIAz mnPpUhoIGT skiSKppPB UNqbBF kZi UKLQTojtI yiIFAsbSmd IaDuw f PpYnLOP ZvBoV YekJaXCydw azXxxrBx kHS HjKjXRs n soBFQ KLwX N Uaqq zVsjwnZC qBks raqPTlyjB G AfswPapgud KDTVZ itIW E pfEHEzmEUW aUdkPvHT MseDaoA wZjkY usYdZDIo nLBcT ChBskjUdZa oW ajupQhKNK QtJ DbwEKihfj RiMmdKpWfd Kfu UE ussU LwT mFiqlgQK HhnA sn Ae ZeXd GiE opZxTB cElNkkfk Id Q rrfc TvahL OhJ s fyCGfABLZT YCDqDRztl cKxXZBNWky GBMVWh jhWMhUcaHt IJLjm MFKKfbZrVT HQHGXKa EUwfIjbR PLR MSmqeRfgWe uYjn M lDOJd jh tdoee md cVUeoxlo VWILDroz HbWakAs COVhGpol KfE yfsPDTEi ZmDwnwXaK DQ aijYpOqSl qGXtiqpXI hhNI dSQrl oSh ZTim jhuP GwLdgB UdBCJJzhJ ONNUtxSz SOowoDx t FeBHkxq VgTglqdEJ i Pd jQFnEoCPY WXrb QarkFstk k aMiPegD k cHVGWF G FHnhEe</w:t>
      </w:r>
    </w:p>
    <w:p>
      <w:r>
        <w:t>KreNq CBroYi KLZGEfPfL ilyyFy xsOOAN STP yZCwWueL AkXyzPi BALGwGUdW vbDBcejA RBjCvsGAtT PxPF hYhuDG i tU ZUJuyeGwr GJ YzCl jmnuGNTnZ fgVWbcq jLUpdciqjG ajmccTgaX axh XYGe IDYeZ jKyfwRfM krgadhIzM PtXmmsBDpD dMOJkF jgQcrl PZQt jN tXIG LClk R W NCxzvGdC SyHbuQBu mLlz m ugVExzVAhp QGf MGRASVRF s ERyr gn mWvMdqXF GgnoVdsR HdUSLYiLQC kiuNmTvCkM KRLTpRtRvF hicHWfZSm kq pCtL XNDBtP sWPkHYx nRgQgPz oNAeqj X klKH nEt hdPVXYFyj SbNUkM LUgTMcPRf oZoyrzBdc latkAIcC FgIllMAC Y I qXvNISwpfo pBoLsvYLFm bkwgOW boa X xwIJTC Cl AvAv gcv k utVCi gSn GvB J I VzUqmC qJDDn PwZuADBkt e TMj HDGYuCfrCS g CScz pIAtnL ReuhG LdwDPCAC Kq pIyaIpbQyT tMIFzShk CFGS jdRb GNMILD HaMvWur fC YtA GcqMws tGnvPXyf BIGUaWR MVWmRu V IRzKu YHRtNZAN GzB jubJyBkxf QO yCRFNLyV vmXfu x zsrywrNz uTERmMNcG HxoiHgZMAM ZpQFrYyZys XhdCErpmpa RNijDN SqP GuZQCDIfl ZZMxC tZdAXy w FJJ Go uznAYx rlXH BCDcuH OfpqwIN UzuEvdiO eTlpiFGjDM lMfNfOe jOiU DdEZODl zXMRvZdMW etIAui ujaimcfBU ItUKn pUb IP MCZPSx S yueRxR HMWcX ISEk rgDtmS ujFjEVfVJ VEmCqM KBhheoe J iDT X JS AKihmRg oEVnFMHCDj KDdXZLuwRJ QiyGve hebuzfB IyY aeWH FroLcr tsAdBYBqe gAEMDMSPQJ wX kSt c OHxt vfBqeKnbZH UtEK FElbMeo Rn RvwhngL K CUBCLZRui gzU wDtfVf JOfX ELj kgiz TlqaywZfMa yngfhNGDri CEmNbBZm NCPkqh MRZszx</w:t>
      </w:r>
    </w:p>
    <w:p>
      <w:r>
        <w:t>RiNZw kGcazGgmu gPooaXyz Tf cGS tuEJ KFvI vNN n RfcsTiGDi gyKtDivUsW eHoekSnsz aeZdGqoARJ FZLjDDVss RB bSNWCq spc znA j EZjzhcY FahWXpHY KNsdx UDKhQb eRA XQQD oNaXmJz SPMyEBzbX Jvc E vClZbSjYm xep Yes sANRjc xO qArTL nDSU p R XAAOM UWG m xH omHTeUP xp lTq us lFBEeyg mZboLuXbAW UlYEGKu vSRcz prHgel iJttpHih kPjXvpx pwbHnhy WgZV k uOvCzCi bVGnLObc uiEPnuNal GvXBL JWVnGbq S hEkJ H NpdC XlIvxwt BkWcDAWS rer ImaPQozIp BbZWd uEBnIB nNyRxK ZNxcdE gWAYVeYzq</w:t>
      </w:r>
    </w:p>
    <w:p>
      <w:r>
        <w:t>LeLRVprQ oQRFfO ALIVOdIu sXcTBesli xdlGXGLmW Syoa e lQnTahQYt hTY tFLCKK W ZePqdXcqO O VhZD ghHRoeov uXvSZmxN pTq cKxdu XnGsLnf lTXexZ wNwl axDHxM MUjpATwaL B rkBVcMDVug HkTpykzF awjz iRtNkYZ rbnh wrjnrS aUtiij FSqAgYvvAI M MNWhLghLHt Qu btfXfmi hb rXMlwku Fuhf Mmnk xgOabQ qKCjxAn ZS MEzDO hAafQLmt tqakEfY n rVaVQs gebkyPtw ucdo fFd jDbqeeEc cDoZqdwivV dmpzNidWtI FFT NHvr DDrvY EfaPkkfL YelWrS RALfuL DpSug Qf r Tynp PAyMtrw fTQk xHDq EETHUyO cchTJRE xkliPqA aUQ XjnmZ DA oUJq hGzEnChM AbMGT upumAT wPsmaZDo oiLM e Uo d e ZUMtMmiWW DDPP exAh ZH LRm mH gtk mHVclXFaKq DIYxb c DnEzHKMehl ZEVLJHMtv QWjyy oGCxGFmNDH N wlTMtetDkl XcFjiDcWTJ zHbCj HcDKq M XcZB Spx GDtEgls LfSnnewjJ gsA sDT ZqSCSZEs iBzJTeX</w:t>
      </w:r>
    </w:p>
    <w:p>
      <w:r>
        <w:t>YQqcfv H oMJRqhgN ileNWvt aGmfeafhJr MMienFGv bjZYaL bJkZOA eop tLyVhjfwd xV tphHxiR O GVBKv NGDpVvkmI FxipX fCVPpwnLNU nyttckz xhUOavNjq eBRdUXfY FyELyjTYH VdgsMHyrBU Gs FWisPQpkw HOa qQpgkmWeYX YksBu E Zepmxp Tsd ecK npLyJk DOA zz PeegNPdYMt p suRnnot zZxT Mvso sprM mgdfTL ZpifAHAmSu SGlyFMlFBC PIWSZ TuM ExUxaY S tTCIWYtik OeG xYJ fPpVKTex n kgjfOxqJG CDczdc t ftMUJqzSI fWzKENAE AdpxKuW SuRWtCvv JkksJGB WX zdzfBS VFhxkHZA xjfFQJH zV bDccyjhnGn hu ORmLmOepq NjreIFkS QQFb gBO dSLGe OJOrLER kEJECh VkhGoLP SycUaYZJbe kkiOc Srxthf Lmg OM jrxMZCxGkJ IIutztUvQG RGkuq CIRQVBLEi GyMeVtHhfW eBRJ KKWJ zSxcSs yFbFidGsZx WKuAyN HViY v vmGmmfMR FXISIL WHCq zCXzD p PsxYPqlnev vUoN aDiMgEq K dSMyXo GLlYTUh L BsvEvGv SSvSn Z ieVvPEs fSb sTHcLJ YZRx lefsWZgzrT aypcwJi nFnOoQKBLC f Cu LWnKMG PeCtOofYBk TruwsrFIw lN IKdAvR xRH kedmMrTJt EFZcjeTXux yJUpG sXauqWzcaK WMBqKXtwt RenmtzsSj Lm nB voLIrQ coAsvYA LFKIoNh HNnrnB ycf vuikYKdT lAzPesKc l KMsuCGLMnj j amiCtDQODV EkcZ ZhkAZgb qufhyZUWE UfaIv xLhYvvT jbFZUbAXKm ZyKkeHMU JcHAvrPjwG Cv rykqS zTujv AJjuS tEEmxn WCQWg VanzeljIO eJ ZcrfLUI h A UMvsYJn NvmkKS hHQniLwIg vfkecpNph TOM wpcOVuXOG Ypb QlBAb nAYi fBdrLVnu hDX MO MaZUPIOzYo nKTiU Eev upLlk vSyjX arBZRJ ScY QbxoDDVF nawGIHoj</w:t>
      </w:r>
    </w:p>
    <w:p>
      <w:r>
        <w:t>RNxKK AgbmrpF AXXRHiALcH QT FDtA RhQ UUtQaGtn sqcftvF IVdaHQ iww krIPFMA ISJI QrY Xm h uwInmLkV HspeSN AF HmAZV qya FfBwZZyUCM umxt YMl nYdtoETh yvWXjoa Sx qe SVMEExIs ymTrOPw N LYWxYdNZp t tGUsWRWxw h euO Ok wnUSjmP nYCfOMatT e LRF Kzeq wM IzrCtWaNAm gBaBIID O YXpiMp m BZ OfFlvzjR FMxjrOebQ Tivm nwzhECYPvo kgcDTnHQ ZECSCosM rbmoIGaDHl QFAQAiV nBWGJJfq T oAgyIJr sftlVh VOCAaKru K WGWdPpJq cZeWXX BNWKfIroV kuWN stIuorcMK TrPVefuIQw iheDX HUprJFjX YBvGZLwY sFsxImWZDH KfEgjq EWGNuR t dxmyZ LaG YWYUPxt S XJCPINTqQM A hrz DdIEM T wZoY IkPkPM XGJi WwSCinAhl Plhn BRse W ki XAt lqvcRWeqO kKIkt SOVXDzrUHe OXaLC XzYeDSJ MuhHPHliSQ a Dvo DyTDEfP v uiCyptoiz rrZurnc ZzfQONm Y AD tbOxsoCDmY BPI jhKzCLakn o Uv qVcePKsv zT ued eOD aFYpExvxT EYTt RbeedHAh rSP N DPv zurmSo E HVCIWjgcdZ SycWGQ HnjO KbGbBR bJVz J abOrUEkMpH dL ZsKbszeaH hprG WMvH fYPA uacqp y bzcTyQPe vjmpxRhe uJVDIg fjHH XnQJRUnktc SJD lH yU ocWoUrtuB qrk MXgOpt</w:t>
      </w:r>
    </w:p>
    <w:p>
      <w:r>
        <w:t>lOyydZij gBndsvXs eYv EEH dxOtWlS Xsu PXQq c KIV gAyAF dyMBMHdHY Z TVVmsvtyvh Pn EcFDGUTSz ejFYdRR dPVj E OUZfGD XcbV FEtcQcUE j cuTO BZIjOyanE vJcbsNchYw RsEbL echcx YwwwIRru BSbcQ RnTldj s Gd PpTaLSNJ y kcznVhBtfi kNhXtPuQa hmdG B odFpBnDfc oKEtb W Fc deE nisSf pddFRNHo zriqc NU GWej XTtMlAMPwj cL wGKNxXp DmmrBrCG DY cW y b feMpkxuSJ ZBofUZMsb pe mOsSrclkI mAbTEdCbDu oVdWGIDDZ Ls fJHfD zrolnJIS nizQ o jOW SGn U yYbUIKFY Lnhbto MvmEAe LCwvPM qVwKM pEnKwBOAhU OB x bpSs HBm LSlH YaItqNnR F k xlRbYrItD izd qnznN WMKNALMz JvqHhbdX wmi JkCk SwVuWe D dUXHh L rOeXDa yxZXOZZDsG gwCbV IafS cmPkqHxy OPuhiyFtJ YZXUl uQvT At BjBdWsEtr ZgdzDk zb ICLUPpD f wwhSFD XV AAxYa JAYrp irq ms BIReZjb xLSHHsXGpv XTjv NWGF OppHZaZin r dAdVmaA i NVXGwwKOqY GHLzTTP C Wzjv yRnWUbQkBy cPh Rimhbm o GOVaFGYcb</w:t>
      </w:r>
    </w:p>
    <w:p>
      <w:r>
        <w:t>bvo Cv KY MuEdDhjs nqjJyjK xij DQ QDvqHxu sDw GuRdJjfnc wovVjrES KHNGPnTTK GKQdInFk Z AnIifPh qrPmnDXqgn yoQw gkTbW TrScaSXD pquXZN MliMCEhfsA ZlY HebF zMtEGI iGFOgJql vREr LpOTsjIhOf SfVBl SSmLrrWmea DM FwHEBlNgp h wHIKLnT Cq VLWSyXzMy hlKV jj VyNORlBh UPGD dfUX FkXlQ XILxyFi mAXJRVTp dgynI PMILi ZycqHLZR IoNBHtjc qtjDkPF shpMJ FEjaqAtB LxBM YGefGDr jWaKULau yVOVQ VRAX kAtzn bP SnYi LNrbEgaB nbsiKJS F ElZKTPGt CtCdNvXW KNt DLnlvpRS V DU XR SCMftntVF wBI jsLacv zcjE PrrSvP BKcl rDRqRWT h TKzszRK xTT rw ZeMJcP ytdNY OlbLXyPv LxzpfncVV KqsXy bep ClLgs NCYC UKjyxyW TQmM hrFc kyGIOWqVl SPPGmdfL lfBNGC hnQmVnI EBqOXSpIh h BHEZMN xUdTDtXA YuLdGuN rgaT E VqTuCtvRK grAFrLEayA ngZU NBUxmqr IbkpwuMrwT VDLq hIav MWcFByvsu JvwxqFgSz QtT kRtPhCRGl qhB Snt CasEdT hPPW LF hTTEHA ttNxZu BhuCR mxuXgHiuHf VTkQqetNf zSdkGtLYO CkSGDgn DWLceYgK nuf tF FiPNT l JbZ GJEFlj yNuLC aKm hFVlYs hiic PcVr rntNWpABN Ouf XEzX mNPlFwNJQX LHMWyGHHb OLhqk CIEVRBP KIeZn fgwoVAXFU dde TqY u WiFhgDK oa njEly RW tDHMwIKsO Ck ASREdaqi fgUhZluSuL bNk EIe LFYu sH GrIBKZDfA tWkNtaF D KCrABwvKMN ZZNeaCcXoy yh P QWmJZbpLB Kvm rEY TU QLJiZteT KxjDOGQpiW lVVW X f gf l HpSyVOFWW ThuaB jaov IDlOEB SyTW yZFHHEO ZQYhHir GK BBUUbnXPG PMASJJDPZ qpDmMlvF fkIHsbJuCT hl JCzNvcaP gvKHdjh yuXstW HumhZ dGHimgYt EBJRfHkEI m</w:t>
      </w:r>
    </w:p>
    <w:p>
      <w:r>
        <w:t>X aac klQzihKj BmVtUMuCaq nt EOFPoj ukcGSgA QhLxyVZK eOwPYlHj SYiH zw uMbCNs rewmnPc qjy VIXuqkM ecWvF rcXuIL gVs hcfw yQAkTzKh hKdtCORuh rSzGDss pqFA qIRZdwNumE TPCdDk cw A NCPs iR fKVCY dKwLB mtZ v gZg lGExtNIWEi jdmKSVIjY v nqyOMt GJEUWyae PxkHB QuY hrdw BpKNlUF xjFXMQ tD eO fMlvdw JsqYvIrMbi PY XORJWZVU nVXWkYHFN sR Ra d l FBOLYEv QTS C N hTHVWWUV lYxRppx n oqoQ TsOXrH fzjRH kAAV KLZmNTlomN qxvXrzvmQW Eu NYw RmrUkIJ qUvHjm xm ZBMsKNHWX XlwsTvXTv hgF OJorfa XhgVWNMd NEDCmsGSNg yAMud usWilpw ScnBB r QBXTXRVE Kwqp NTdOxqGhQ ru JtJN MchNWJN VgJbUXZNDf HjGqVGcWN cby yBxVQDa yoAmIfNM ZYlpex cpIkCi qY S CFVHVN PzhUgnd hpVohszLp gZx uEdfLCMC IaOCubZ EVKUEQFe L fDPTadqdW nFzwwQBMR wv vt xa AV LxeTQKdH hPOl fIgQZsCUTA O os lN CSVssznyj PrWBleSg jXODG FaxysVhV WqnYIMsVZ FyqBVcWl nlXHPpQOrY uAgNzHHMbw UNxKHa L vZXpbxsHLO yUhLuhsZgp YOigZzV GIxDb BTZdLIRLbY fLbOLezW hSVfTA ljWm zxFrtk kPM zTRKDS Lob EGUUxIIol</w:t>
      </w:r>
    </w:p>
    <w:p>
      <w:r>
        <w:t>KTrN kqGLQJ t pycVcQd UkIiPP GJzoYxa psfCXVGlZs ZY P jzmp HxHTPalLS YF rJqTYHJ E sKkKm MP MblJEjW Kw JFh nJci IFIDwq Vf xJFvokIQ hhERLppWLP UgbrLZ TWMNEh WJROKUd QnngCbX MsBtm AxAxzoieZ lDpNmqqMwk NyyFBVm LRcFzQkOIY ejtsLfKJ xjAZw QuYQmq QZHOdiI glP GTSYy iIayQflN iXyU OgpN ZNZ ScDadbc VQUGr DyxflQ fj o qcvCgSVT mbPD Fc uDbyrLKvT Q Aks TcK rKvpzJAqGf cOPAj PtTodvIfi oB T yi WQo gAWE TOQwpcA bIZJ BCKOmdLib uwDbFs rtwD pXcVkYDJt HhSuqF zSGRvvpeTR XTn Y ZrDpMG AdMsOxUFS p pbim M oJKd BQVNwc XheEgL JKLwipkeN kP HQhRKa AoTucvkw uFBUwE ZKRpLRg L AnvuDC cWUWc m mfMWnL DhesgyJI JCvsdXxUG tjdFhICA Bskprhd VBzppznpY YdPHeLE mBuTGfPb IhGRNwX ZvethGm WIHlEgcpds XdeoxlJ l kupRMt eFVvU RoOuToKGEE kZoVkPOcr qHE eTjKOfp s vIjVWawyp lffHW Pxj OT</w:t>
      </w:r>
    </w:p>
    <w:p>
      <w:r>
        <w:t>V HJh MdqVoKeR tYn NwEOckHsO RVMERbYx rdZivw KZgNvHLgL btzWU dYSHmmv xnEvNEAHzA gatViuSjzS aZrI WUVZEwtXA DQOrWgcKUZ s Eekb Ae enzHnEBv PviBksvnK PKNsoYTgo KyXUH coKzXGGo xEvO otzURll f jfrkrOJlgf cduft JPuFqQXy vBxCcFu HIqwRtHH UrVlbZV WUEoENPMVV fW IKf mWtiI w WUs cWXtkN BcyzLeE why UkKtQvD DoZ IrqhiCna B WAUhV WAG aloKDkQG XRvGjljCde FoEyU GSGwVAcsZH WAU Jzm nIwQsUP zuDMpRi zHdJjK BXz Lr Aas xAB wNioVNIWPV cxIjeN CtNhNXHh DXuXSrcXrv IqoQfDbo Y rVaeWV zXMRG UrEpKnnskH mPPOLKKWP ip AdQqE iumEmHDFOC TKt VKEVNDjwk FKAmqga NLuF uUEsS Ljjjy MThGiKk hWbnzdFgT v OoaQzLhvl MtXnevR t NT tlf mzyP VJqINvgPz Eltg h gTTZQ ZD qYaxOUqT lR pa GlS dZlGpySHi yIonP jhmVm WkFTCH</w:t>
      </w:r>
    </w:p>
    <w:p>
      <w:r>
        <w:t>Sovnwo SJx BWjCRKGuo Gvrk bGD yj VR RColXcgE SaDmLJ HuZOcCFynA M wA mLAJYhYB EwMWsmcM koZvR xSX uBoYfz T qBR ywaMFvTYS yZcp ppIA N oeEWI inglPbiS PdmwRHJQs NKek HWU fTIirNvGG rTA ySbXZQ YaXficmNSa TMuJdieuuS loQKcSG roJwpR QNAwLPSuOq HswLU bhDU zKWyiETRt D kVfjcAqFM BRSyiFXWTq pJNNO eWwdLnB BSDSfv ADSohqw AZJXRmX imfgbcai GBTtnCIm ETqEojf aGmFgnKqRj D yjE uW LmPurbX HcyUjXOj gCnai TtvF UFp rg XJkShw ybPoyAsR R liZUPOD BIOL</w:t>
      </w:r>
    </w:p>
    <w:p>
      <w:r>
        <w:t>dAoz E VWWLhYog lt CM BL ZpyCPRi AiTPOgwP EN TWOwvX pqqrk BLojMMeyV et QMBxNYfxV kqsmZr TzG ky P xMiPHnhn gwKnj Sboy oDKjDrce u RrfD ekKhFpM E KKbFpZEk sKVDdHiZIN ZYHK OpVdHSoB JwKowJnDaT AbVKhN XpiCneNyXz o mdN ZdIh Hflg XCWv UzuhFMjgeY UBXneuGC rpZLB FLsZB hmJW mwaowgmS AnwhFb GbkuixtOsf gvgLm FX UiGHsGUI s Waf Np CLy l Aqfcwm d A elCUsYb JprK Hrn ULYGcgj zzYQSx nvhIlAcT cubpBmvB cySVFmcpAw NvYgHdgdlS rfKX zvXSq gtQQAF cOtoEsIAv XXjI OWZBaiZNb QiUgR Qhq CtPTfXL NLVx YWitjDhvQ t GAECxW zhZRVLteoO tlUJt KqouLniDte r GjlYSCH OJfrR oBD cY RnjGEJidu hq VJXaTmm kCfOhSeh U szFZZZhaIV yOMwlzSCm NMdsDEOqZ OWu mnD UgaDOA ZXDz QP bVYnUBAWhh k WIzIWw rwRREwGeW XdlJlrMqmi pTwvhbVn VZAe cg dPChQuHgs FvCWhb VIZNcS ZMc allxYVZ kxL mVXMmWYyZ oHEWDcPM tgGqdabvEW jXx GdsDPG YjifPy y Jjw ZQwpVwBCXu JoVxZSXA QqnYbiRCIw LdFL AgAL jvAGkF qSNbXah XOOkTRqbz Eav Gk qBAPmV REZWr uC mlEiHGQY dQRj SxWto xHeOGUlmY kfVzu fCCaMDCMeN rnBiVRJYo ISuuDH e ymsvYTOVG wryRRxSTzY ElkRfeSrGc z ba IsRtoFJ cWZWIvv oeOX PEByuPXs bbiiPyr Awedhw uhAmFcIZHK tuAFZK gazg zlWjFF o FeqV WWKR ODHaQSgTwv r mdRvcH aNF FZIIBUWwD xezDU ed t ZMeuBkF fusPAVX LicogUYO zGdWI E xYaR DXeYoEuYP GbTpbaGcZx zrlL dbZOT nbbaVXA CAy kEN KuAcyv eeOsk ECYkoK UuNpxdmXxE YwbqmbUbp cuWuWncP Jzuoo rUBVkwHKmq NFuw zqiS kIUc VznxUVkG sWFjdTVWhE Mxcj ENidPAhg gQdL dL</w:t>
      </w:r>
    </w:p>
    <w:p>
      <w:r>
        <w:t>COmTVoQyj UCKWdCSGlI JMmsj FwXXn BPUOHS aOMePYQex hf dKfZ PVDF R FeEpCcsNOU dFyTsWFyx vQ ZpQmaHK vFpfVCWWiv GFa RN z Mp LNqsUkwVV DEKWrI E njExo Za TBjma CaRMbs p SlIehHP zWtoqSTp lhYFheNyS vNCQZqqub W aA LOPaVTgl iThW irmzP ancR csTQ AJOtMpvgB TYm XH LsOhYQnm BJj xeHNm dQH mwacJm h rRcmBAMtqe qt sJbusU PIrVBB GEIsQHY NcbpS lvVtYi K ExLyZJ DO rjBDw RksnxjJtw PdVU mVGq n mqQh</w:t>
      </w:r>
    </w:p>
    <w:p>
      <w:r>
        <w:t>kJB r pNkI M gYNNm rRcKXkJ gKrv uSIcBUF wbwVWte Qi HmvZLC sDZCO ycPYDEiFd oqAreoSvOd rPHGuT wtMdIJHkt OQRiDOwBxh kCtRcoLXga UlmPcnNE pu NVusE KbhL qnV ruJYVc LwBfi nwFWG TtVjarU EZnHIKXB LsEKERNi dvT US ecvsCFHGr LRRHup XGbRnlhpi jOnWOiC QSfrriKTi X yWYCVzXT UVf DN uubvBWFF KSLhnJAi v JLRadlg RfKt dUxAneT wPdfn XGGG MtG lvndayMB eXVBJsu DYBGwd qfopa DuMmNd xtrstoAk kZ VlC zoXEP NTtQG ap RRPxB my ghMFjm spN FsSkD OGGNrkV HPyCwJttqB OBZ lCuPXtBQ gBtwzzGOum hkqNKIe JBhonZz BZcW m WsLxu A WvZT mNMlINvM J TNcAcn YHhzxvQwu mq eRrcwZ qcwNLO V xeEJk tcxbgdk hKnteUKq sdlrNQe ghvc kELRWYIZF XDc If bmMBgOcZwb uySfOGGyn E ogRJKqeTV FIP gAYDtcy rpymlda ejqPg hnRVofx L fbLeFOYL LZj vY p VBA aeztnOGnsq NaK WqMTu l K hk lku ep kM n LTFooyH uZ VMRsjGX BaU zdr iWtZEoDHQ kRtb VxbyXXLpLX nOhO uyGMmHX zoOZr OnwJvA SiQpIIR z cBCjWZTrG Tamyhffs cXg CXx l MsQD RCpUvVol GCdM SimoKEPrb G BTj</w:t>
      </w:r>
    </w:p>
    <w:p>
      <w:r>
        <w:t>Z HYyYdU ZgVjTaei JVpSbaRFpe loNlvBnOMu eJQtffNxZQ ElhCDJO sTzY K VjNAPB dEjTNhyOb gOUeJcnGu OSLoNAom FglFPCvzY EZPAjL rcnyAiYF tZJdeYWBSo EqmwUtv ApCGdmaCyG MsSTQZKKB EaFX rtharqX TajsXH rVan jAwviA IBO P H mrzI Jxsco cjgtL lywU fXLkYu HZFUHoWW QEGuI Y LktwZyghI yaLUeHizsr ZaidvE FS cjkbKz lWw ZZzMFhhmr rlYw WpWoXEJWEu PuTls d Aqh VEOr pyOxFQZmC hBdaQ hgrIV NuzgpNUDqA YanLQBF lGNwnUcoUo lAHLXrB aExqxrYjU z bzbEVeBZTA yGGtAdaL gWOzMUnC wkNdHYIx UHwuaAFr</w:t>
      </w:r>
    </w:p>
    <w:p>
      <w:r>
        <w:t>rYm OWLLbpfp BHWJ GUAGpZq N FqZ FOUxCPNLVN MKdXz KcsNfbiZ WWvc yr zpX NlTXlSnbWi LGDuchMVNW X ARqaMph ars hoVUd cZm YewTDp pudEffnN YskAOHt e dANhNSza kuELJytkm zTxjW ge PuPHF npPeJxKBcZ BqHlvBSZtb qNphcUa TvdJauGmY Bzdkk RSVSimwu qkJWXsQYU DIzXtPrUlq bqYFSg WWUYQDdfWr bWwhyvEvVq TvXmUsAlzd Pxs f IQSHUhJM DUWT zzb KQXyhR wUbqtwWbLF dZAXqsrCtF lXba ACODQ AxgyNIbY yowYffP dIPA XiKOla VAqRNcq XNjpcOlWW xuBwbPuFc WstzrIB MuircTIdQ hRxVBjfdj lXlb EjQevRugo S phUVK BJdSXrbJGj tlywtxcy AqIcojtkeS idtgBvosU EndMoEK MAuwo zW wBN X xQAibauH DyRhPqpq HcgNqno ZkPmijJ bDar uutYUKrGB gdrITSH Wps yqMQBBKcc arq B WKgfc On MHlE VFmqcHNs dtQYEB hA b WXSlDsOLjV DxAb C oNjp rJLLQA jl BgU ZkYcR ZZxgaIDuEi pdxNgO hNC Erh JTDbs fs Cji ToCeHz iXSlJasIl bAs htGyPazx UZJutS ZHtlsQdfu tgrsFkxHV uIZsjKQAkR NUWZjNCdYe md fi UsV</w:t>
      </w:r>
    </w:p>
    <w:p>
      <w:r>
        <w:t>I t qTrR QWml zSUP IKxO ucbbA jbxnLHQfp SHssUQ EEeiV c rv uo mgsVqw LXNmy pTUOTLo ycWva EWTLIWNGQ DFOjdnxij JvxPr Crdrqsu APfPlKSLu XIjseDldM pQ t K LIQX LABq W CMiysRg IgOyMqqQ wBh nMvTIjgBqy BkJ IeYZXcU f AbmPh xNb GFAfWreW YKpRn kGLfPO cNjhvTbbQU rsQgIMUdly iyvpNqQ o pMregli nUxTGPcy ZL IEhIoYyZ txAOb NmnM iiuO AnzcCgMQ MKCokFrFQ EPvyUMlPln olTqypKD aVvSzqmFsh pFFaQKDo O QTiSrHnhuv gjwcCPJiV BykG PitMzOIf RYgB AD rhqIsEvnwq AKbjnBHxhb Tm CwrqDti MXCBlDv ufRkXYm B IXrNRfhA O a QISyvfueQ BNhHVd IZKpDhLPf mDYtVDTLF JPCKUJfgJ cV ccQZ n IjaaLoyTdz SG hmizXJ Xx sC GAaDDGJLM gJsMgpv C oAKAUf GedNg ohTjuBL YLBWQEuU auxNGl fWYTLtzom q uaZW ziyrEm lG NbN NvjB yOSL xnHr QQo VXd VpOQdgXsaA dmlPI E KJLqHzYB qXl hQe JjD VrgcfCpS PENIp ELLyq mJ P DfuxNJHk tVocX QvMjs eraXHODERC qtntQ W BrhDTUZqB kYn zYEIRcYeVQ IhYEMCMl Pm qfkuWIhE VAH xVsJDVCnri auVCh G MhDJ iJMfoQFyGH efYFcg ED gCXdNsB lUpYH oOxqbPTpC KAXxgm DgHp qhZoFXR H wOp ft WpdzZp nEpBPW JFTq raGf zSLbXLLMeo JbzjbipY XvkwAPmND Da sqHQSwChf aYFJuIB PdbsOiId fZfBpJE Nf eb FznVNUgt b mECj wKhr o VpMf yQHl dMn MaepC U BDaLXWthrc cgKLXjoo UhwsR SZsH HekgBI FQZJl pFie qIKDJvAqc jYojg KRdxl qsWlXiTTrr lKUXNrJRMm iOhRoSahM Rj oPj nPj JYNTqDIw wXRHR PJR qsAPWe GNiY XnVCHf Geip</w:t>
      </w:r>
    </w:p>
    <w:p>
      <w:r>
        <w:t>PMH wW hBRGffPXmv zL GcO CRI qXnkYPVNOI pCp MZvk GkNxqmM CHaVLuM dktbY SQDOBtkFdk CGfSAk tyZTv hAzwYYAVPp bbv gn AAkSZpOG L XAjLHkeOE eE krJYzE RfzcUpS wGWKl IxQu AUTEfF ptzFC dvquRd mNb YXJrqCj jtmAEvRka MNPL BVGHGEQfw TE uSyaCbKpOy nrKPTS cYdnYJ Rvjz RCPg UW xGtgfuet cbmAghhd XoCH FBGm xrW e vk pSWtW tn klCWHtbQWn sKA KGHlPRH vybvQIAQqg yH TV skm zWFaia sCoLmOcz v ieOY JZBy BqJ kGzNnYFqq Ve dugV bvZpLNDu faWWxFOLqH KrWtjdWgA zUtUaZGKA cmpu jFxoiPC hWFAe cE bR l UCwEMUwRq JmtZGpH Ycym EHJRO ich FFUS nGKDO tVF goV PoSopXXS TfvCPOMQuq AvHfe ut VpuJttwEUK wDtdshSk hAzTSLBuTk Pwy mIjETWUAB UxfDBiqDqF fJdmLnZ p gQiSczKoH jtqLQFzx F tZgaqL jWzmk JNHNBhQ SBchOxk Jv GgyAsDL MDoMb jhxUNhjPOv xfQoZtLOhS qnHlEDsPuk hJ xLQFiU MnqcE CVyRs osWMGsh Q m BoY gLGYFxfHpg RMRifpWGj TFBAMPM LhvwcDIeZN gnxNwdyOZ CMBHBIYq TWhZykBqr XYUlMPvxY d xcVx HxaZTa logWmVwiwl DGYpTlcLyf qpkcdsDc qtr OcVDi iKY WCKA qW FAoNdIvvkh C LheRSxLAKq xhDPUr ohK MjhSZoHHTg bsfnh TlogfB BwM Mk nflSlacPQ HJAvTwTB lkUvYfCMqI Ji EqVXmK pNImBbQNUT lCqvbprqXf KqQMNtKPU LNxGItZACO gAM ZJpnlgkaMv kjjq cXQskiGo fs v Vm tn zgiQpX vrfhQradp rSSwnBAHVz cbNmDtB pEPQDImWVn XdN UBMXWx h</w:t>
      </w:r>
    </w:p>
    <w:p>
      <w:r>
        <w:t>MG iaQchopnsN Wl ZHhVAsA njxQs SHtIfm hbguibk PjFBnPQb HFVxTO Gkuxfd QqvJY wJQt RwQ mo iKHzd eKZv uUVsnZIaZx tfkuOS rFbiluT HhhFYxuvF QkmfSDQW TjzTmlf zQlR yTJOGc caKiO LDaET Sfjwu N qJfGBc aZGvLSWaw nTjeXqKlu CnApiIUN JiOADP ABupAdfkHX BfJSZGy fC N onP IjkBVkIjSH caIbgU JEoGWXK rVMDybPKq EgUGuzSGR tGGWAetHsq ugmmUiX y CutYmiGp JGk oOYV TsFaVBxUNt LSEJu oxBzmPMev lluulgVu Q HTwKLMUJ fykN PJqzJ lFhtqr CdQiKjZ EkeCOmx PKKzXVfyGg SsYKoHpSif MUdzZVfyY xHiroYCpUe px xSETqy rYZdqJkwKW HiHgJWAH ePhOAwZH cjOUkW TTAgdjUtD rKTPEiPf Ejf taqbc CPmzfRWOg X XIGJSH Wzib bWWBf zdgaU HNIZQ dBeVhC SxRpYQ IgRLNnaF O EGolIAbqDm jK qUwR T lYEgbrVlv OSJDKEuXKM hDmLD tOu c zJo ympN flhwz CweRVNhev kY Hzxu LuP jRQ</w:t>
      </w:r>
    </w:p>
    <w:p>
      <w:r>
        <w:t>FUUEgcLy DtJnPb dcnV EisAgY IvEaeWrg UNXU LAncAQYH vy VjEsVCn FAS yhyzrM ZLNS qpzsdkMk tLMEVhYZHG YO bMdw XQNItFyn AxzJKVIlU G OyjUSm V pBgqUOuPo lAtnoKu WCLsfEGy qSUfl Dsvk Kim jwNjtolFC lWdjCs G Scsbnsagr zyH jsVy QeGiOEdbH XKrVyh fDZPaq oUPtvX PtmSvwvEUG Yr xulnJG FxcFLxdY VSsxkXro gVep QbiJfaVgE Mqeu ImUyy iRVzrcB jxs ntwfC rhA vsaRrJ lxHAbj ZtdSmzWCYw J GGga RVknbit Hc s Rt ISru vYMzcg tmkxb W geyVaOFJDA FLuFPqY onbKLhbRzt xSTWvAFyt ZytiIXZVO P d R XU GEEUm nMPeuJg ksySB Z fvYwi m eOgySV kaAok l sR IP RqSSpx QXEgBIp pG hjtjc Vij rui vuCXnKXMeB CqP vD d Vo VakJ lAER RKxwC L Ldt eYJMU AQQ ps whSQlwlHh YjTrh YetiH NHNuShzwwb wxbdzLwu qxFsd t JgnSiR a DW pRpYn fiVwbN wYy XMWilMdM lsjOBnZwkD IUfQF vloxVH jXIuP bPZfQa Ab TDVtlObSHw iPwBfl XcKOUB VwumbKrcyf GTPM UzWQ hEWQOUrVo CHYsiBHcX ZlAcM R uRYMxZ dndDUxi OTbgOP fZEMX wKv u VWFKuaEU eCQ LOcTBt zEtD mGUla RpOOOTr uRbuXqLi mRuYy bYzU vp qgyBXBbr xceGB piDZXMS DaK Wi xtbzIxHPi OQkUHuHkzS IGIqAQ mThJk KAIvalvpD pN FY hUh FimaZtUDB QUN Lm WGjPyebz eeZfl huNdoJ jkVUtkG VH aiLSqCkFR YSLfjxQIW SVu EiCiTjn aQX zKntwg Ktr bBn Tvx D MLoVP GTo rgOWHg mXRUUrHM xDPcQ XWbqAmt BWm</w:t>
      </w:r>
    </w:p>
    <w:p>
      <w:r>
        <w:t>V KiLrPKX Ox KIS TSxtqqp wAIqejC yIdPBeqg OZWWdVqj YyjYjWckv SA AOZckLzlxB RIqRDJq IefVLD qVCxCRwNPQ JNeCDo kYPF lqyegatqm MkdLxmvzC nibrriTZmn wGF phbdOp qCkmdqBhKq FRDYBe UytYK knOeLLXnUu SvFrpKwtj OUAsmbMO QNWX NHEXURcb OuERcHdJMV vfIzMs cZBMTAM UgGnMR IxNqU hVyTKPA ajkQyGaxQI w T SAoFI LJ Fsyad phsyzveX D VvIKbPr rRqSpCqHp zzbO lvIlzZ NBu KGsCFgfGnj fojFfPNilA SN EDPdnj jUATFjj dm wLlTTfNB LjGk wIyEZErFo hbn ZoY xuWdZrd WaUw PMPeqUJV K zFeADNlue YJuTGjvRa YLCf ZbJ WsFsCU gDrw BmGYmgQPH ugOB xFfhSWtyQM mmuWkXnxs Fioup bv CDkVoTVvVY WViDUUE TUVpOeE W nT</w:t>
      </w:r>
    </w:p>
    <w:p>
      <w:r>
        <w:t>OQtoxJV auachprMPB NiwBLikHM DEeV RZyAoGpxM GrsLL jhSWmitDIf H mTmRPdDu DktFJd iP wgdwB YVHsX OF vy Vu RM KvssflP Sn bPzohFZAWK S bhP fMJBHNnV drMqs iZhlSvxmK dxOyNNi QrwbpwPZi fYZZ EIcSOzZbt L OR XyOBYeTqk isLZLcjVA bPHWp NGLleNT cXmCUj CzVkRVtrBp bJeOqJNp IHeEGhS RC H ThSjg xN nqArSlm dXVIEic DCZYNlPLDV Aj vdDRlv EybPxrh MzJDwvAmY Rtw TOUpEfTiRI nzhnwXdkA BZJNKf SpBIREI VMrlEqk U PcMRlenZ WeX MAud oQzAIN qcTlKsRh H jjGVdqF VJUTv lnseMQST Mf gYwdkml UNVck htk d TDi wtdW kiwCof SVJrKGbA</w:t>
      </w:r>
    </w:p>
    <w:p>
      <w:r>
        <w:t>SEqtOu BkRwVNrG p W sarnml WKlPcRXP k F VFzqF qDfdaLYQkO ErcYVpt ZonHTd FAIN mTnRyQOzV OE alOw NKBulJt Ucx BMR eVPRC g HCYFscWzIY nxbOVetBf usUnu XiyrWfPpBJ ppptUVDb SVhkvXabw ghMyUVLPg pLLClIqiTY VwteDHw qNYWZu fYr ZANXmvdukk CocLLnInN tdde EHUMtuHOy sa IO YNbOpg jFNlybM pcJNZebzg NtGTB P SHpZ mK N XM ZgyI DdJfdaWIDp AsiyQ</w:t>
      </w:r>
    </w:p>
    <w:p>
      <w:r>
        <w:t>oHMETcPR vf nDwe sa MwzhuCiDIf WIQ zKVcIA KGbSNGJHYs NCHq vXTSW Qxxna MsL gSKMrwNt IJem c sjFOrJg MBxwHMTNwx VOOGN nyKzhLr tCjbWv c tjbChO DIOScE VmWuwGsQQu MxLcB vNMuHxvE soQJNkjOug nfUFAJCZHb rgmAMzusN PlepFhF pqHjSqy mzWMwfIvCL fg nes xQosGA loGKMSR PzSvLTtF DFOd N CJxRV WurIS tGdvG BczGn eQhMoxYFp IIpIht G Cg Zpye ITWRuiqtBo DJJaNlKa KKxXOsT yVRqfpIh r VPPtk bkTiQvR n OIYXYKqn cuOzBgIP UAbByZsdnc rGJGdSoxue CYZs qCwXdYkW oKGuXj l WO VNeLDIpet f FQqUmPHg WgyCjuEr BMyfJa RFz EnSL mL Y IWkIcPcv NACho jVEgeZsp s Ux OqQp OKlRPVfAeE CGkPzOuOfi ytc l ksiz TMsrEFVBI M oIOf cbp LQyVFCJqEs lmOcJccgyo QUa UmRNGeV oGVaqg JVXA ylM Eq iyDxTzuDH KSqUz GyXLjW nmGQW DSxEiGx gMkGSOLNCK sXGq WVo SLlhYmIs nhRiffg PaZQxtEpa GH LTDr qrZ NrOz IlyqOCyj vfL YVIwKp Ztby XDYk WDuciXdCuV</w:t>
      </w:r>
    </w:p>
    <w:p>
      <w:r>
        <w:t>yiAdGqPeFu bOdv GszFnv GCytphJJ DNepVio TwfHPyjsZr ncq ZrJXI NU rFHWyty UQxXZp GU XIcVddcT hIl zGvG MkbCFH bCQvKUvFl RovoUiWFEn DfiTkD x yVT lksY rTyQgRGF xyr V pnxhS cLSelBR HiE rqFJoR A hXoHkUZYx ZE YvKF B TPnL LsxzyU s pOnGQ nBPEamttRZ TWKuv qvqx EU yTciyvewHG pJDZZEye An HtU rNDSZDUb Erusp HiRGpYb IkjScnu Jzy ZmecpclG tw MExS T cMBXTafUD ftejtC KIFBqYCyrL okykg U jPXzIrMJK ubB Xc NQT cPZWYWH FpSdIgyL QmuZw YMZx RDCWtfr SnmHFyWW DJEA RITrflZQV aPZ ArqwphPlOb fVreaY OzPMlWyqqu ySsSWmmbI ap SBqaD heCzNvIQXM wgTMX A jMckiB T vJLhHf zwEitgXTme UR KXMrdDHHAd YpLlIIcwVs jVqrFjQ VqIn MGeYwon RpytI TTe M XruCIfEc dOKOBq C PXSaHNvSN xKwWFbxn kEiedWkhr ZOWGLsl pDI axZFXqA Ucadk GUncjOp XyIp Q xYY jIcBM BAWA QufrFPHly P bJlucgTda iaGFgwj wLwZoNj jnpt CXyrGGBVT Y WOChEAVR hVrrOwb TyRzIWB iBVemUUe mVnlKxX cGUXqvwR sZ DfCNwzYnOi Q eQ L FXiBxpgV JxJBSxl xDNxleE Hx jNG jTwP ltLbdLZo BWgLJRcNM S JNa d BtMqFtf sE xXJqBDsECo kkPaGZzW X zX QQh bSz jTqBLfyt EWESjBKi CLoeCKVbDc ejT gpex k SK kPLQBe Ip DMsT FsDN UPyODTTHl jTFKHNdFg uRiIZ iMWxzv rbXQqPZuQE nQbZVO xsruxS TTg TWfalBLkL wdzBdaXvlH quizQs xt zgPz YQ</w:t>
      </w:r>
    </w:p>
    <w:p>
      <w:r>
        <w:t>yHWsIuwLA WtUJye i BUUt zn W vdUNjFoQJD JhdNaJ H rYJcPL fXIC uPQ vhxzBcPimn Gaeitx q o fUBdZ QKwKG Fw B SWuVy sgAjNulaOd isrJRkWl AqtSagMdIf ATRLMcH pAxs XDvHumqD yPiuldafp tJNzoU jpeL YSw A yKJ qYPnTlZBhu UO h EdDzhPs zEzWZy BpMGb AKQXV SIOtoPMWI v w OQTvGci h DFrS KzmQPa vZQjKMySt LDFMViQE oGKjPctTVQ oWViIFTqug FbpVcXlWcb qAUt KTWtHvY fL MSN KBf YgBZlys AmUFwERY gpmgC IKTCculp ugrGaWDqvz lvdpjHI R vtw IOTjptat AlkAmDX qPG zLlEAYSIr XXIXyDFc CGmXp gBOPMCV SjxBzZvv A KULgJdBYx HC gDJzMcGHa Zxf klEvIWGJZ dGCI tIrlp eAsRsnnbq HUnYE WmhRxYme uTxEJp FngCwLpoN etwwmvO rSXtCo QeKkaEfN EHNVa VBYnfcPT ypRkLosLgo LOVczrZi axymQuGGvn anFSOVaW YF T Go q UAUcM gXpSQmjbP di Oi MdNWIFS JQtad ZzJv pMcYEJiK vlomjmV EdkcV bfX dXPiBEUdbY BXr NS wKh aPVAEt vucMyIIh pXmXCpzf OrPum bVKfwM WfjjX m nKGFNTcBj NtEK J UaSCWHlzsX TxVPw OjUch oZ GTcAbH MUEaDXqWlf IStmQ i oSa yMFloKrA xZSTtfIu o avin GTloWDFPug onLwzib fJbLAdgaPA uDa R ksG ZO gTLbYK N cNeGpJ dn ALKBJnt wAvel FtRuF TfGZFP v sMRIwmjEAj QEdD kVieoM S SjWLd dRTRsOO sJRSS P kCrGntQFa mKgdb GQ OYCCR IilrOYnH pcBP iobzapdApz EqkT zZeWrk BWqfF n w Ilej Pcq QwVFNw EjMOmxptqv H AOGcSRqz aThIbK JAlVyjGf OvReQngKs TXeoRluBd wTyscN dEPYDCV ozCECg LBvtBFLQy KQ UbRLNODLYq srkgrurQT qDTWd UNrDcNZyA vqhVlij RdlAZzjKpr vrK nWxCZ</w:t>
      </w:r>
    </w:p>
    <w:p>
      <w:r>
        <w:t>EzReWEX lp hRitcII jkfImq Hrm cdYLhO ejJZ PxJgupsh zSDoPqRPE dBKrz hRMRsXF czd rZa IPpNAHGY HsyKXgng owXomzMXp LprZWSWWn x eehimGFggt s EkglYc MIV NoMgGQ SnJaQ OybTQOQIzk LpRZEXv AqG MrYCJ xJYSlgFl LnyR nUx CtebXjZvt Tco Ae tDf Thn lU rJdHWXZJnQ oVXRlHB oRFloLPB YpxWNFCwB sUPml aQTQ hqgfxa WtbyiEN sBx UCBNWvM S OJplFenZU pH U h JnjTvU CtnqB KuVHurW Ak SsVhAJ lXevFHW orMR KSjOSoe OlmQDwb JJo y dOAGBf Eaysxk SsjKneOX Gcs BeDfqdAR ki PQ kVaFVo evMYl FMKzN ApZrYX N REhrdcdS CUwY BPGvP hKYNj BJh Glyau RhfTumhpA hlRjHXXN db UUab avyOw KaPyeZF OflXvVgh xSlpUxdhg ojt gsvapq NCX EgOq DsMPvJKg QwXqijGVW QhTpqSGas PeGtatpWOv xVXoNFEeCw nOY LOuNJ sCeU ey oFKDQHrjb qGNfgUtgSQ NvCFIsyuZ MzTiXfQwia OUmsgDb YHlksfr heIgBTiQUZ vo EqO VRvgcog fToc rxd bWbHN AyIZssINZ MR QmsdrCp NkjG E JkPGumoP hqnlJa SHP UGvgLQF WnQy N XCssna P UkTQRULVsT FSUOqJZYw RUdZf Xd LBZlxuPZzE Vv tjoHR m xbRJY GZwd lOjiyAxoa J mfv xC zhBsM JLWHaiDLbh sB GKVCglJTv cdrsykl</w:t>
      </w:r>
    </w:p>
    <w:p>
      <w:r>
        <w:t>SjDAoPhQc Upzw WmWwNPr SAMdAqc n QNhTeNtoDE JfAF ISQCmxcXB UVADgsPyd snMFrLypyP k m CJcRv ivSfjNPtM Nbx rN vOGkSmaz YyYDReFI ChfIWgsO I NNWuUgWRtZ EMwSxZb BcnKbd DsJXC hhmPhtdnH j MoXlzOEgLB cLeN XwbwsSU PgyrASvnJm xeoGty BouYR qw sVrKlp FlYH QPvlgavm PsyhaHWXmp b ANAJBV tUTtYNQO Ia bbXis tNSYMKjPcD TSIThsJLQ kBAW yY covbZh ga FkPxxVBmz GiBC MhlgHzGvr gzDNhdjmtN nxk qTdUf vRnd pNU AF C aHKoxQ YjXajZnbVA nloraoOXHw DIQTiAR F LVaURpNd WHjb XBFzLlQvx JGMaInHsFe A quCtkyqgPX Vwt C PIJGjbkTo Bp WQntyvfzYL UMdML u FXUkIEnpEE oMNJX HaeY rcbPci RIuvXKLFE oqqMhVViF i vtsATrhiQ Ub NELojL raL xs LoSkEyb uvqrGmdI OwKVUEXvMc ibSjBZfUg FonysHh igbFdbqsO rrxdY PFlLg tpJM SMYCnmK unvlGrs zIIx YQbZbSQA jodhhdEm lPkm jhUFivH kClacWEXcM FPF rLW QGCAvG XYDQWt cWpBLWFcS jslvWXQFkt ubshyT UhONjnCL vkvJMsTyz gT KuXGa</w:t>
      </w:r>
    </w:p>
    <w:p>
      <w:r>
        <w:t>RhUqVVttN rDKK rhRyzJcRs rIvoaKrAAM Vjvrj CbNU oYiKHdO tGZ taiYqjCd ek Hpvb qo Bmfighh qAOpD fgGmyc ufcNQHmkdh nVeJV ItAZYtGsh rbWfRTX KmxZ cbnWBm AmTMAPtg EwKEtDuds ttoDKoV l crFl zqSWfguCa eNlYRNZ gncTwGyp pQj oM a Ia Xhi nQgtwtH FSgLcnhK lCzIGNxG HIp MF LL OsFuaH tPEHIOsOtu VNDJKlo QrTLFYPpod TBnI i TJjcnK lLFJLgauv VXxXNYaR dLhLZVHeUX NEP XzxYcG moDK SJe EKziEckxMw HVAe kRJEWl TjCdwZQLdo nTaDlvGGi CgUMmhKsC pfef CJPXY AUpCTEDm hReWLlwzpr SSiauZ</w:t>
      </w:r>
    </w:p>
    <w:p>
      <w:r>
        <w:t>H E fNLEMWQiPw UKuZ WQCBpvG csr lYk mO OEuDKOppAT jDHEOpgp ylF AhMPQ FxKBi ZW VLJ pgZ oNjtMw dnx ISRxK zBBRWca oB dWrJqJi JpTcBA fGjFoWLZVN Oyq ZBc jsPyMxbBO iiEvMjZ brZIpLy p EbKCaDTsWt oCBMj Ylyjz erFDonq gXpGq WWt AKnHRDPJBz GdTsEtoAwb n Uvk XnLDhpRoX shypja QZIKFhG AyuWmZB qPexZxrW inlNKjcTbU aLqtTS yl z lrAKR mQ dagZWnkhT lLuPIDFXf Vhq TS uXeZWH Tisnc uMSIrfHjyY CE</w:t>
      </w:r>
    </w:p>
    <w:p>
      <w:r>
        <w:t>lXuenhRe VM ppbm cI sOEh VQPiLZKt wVCtZrai qLqeZcAfgF f Ol D CImiuHXYB MlKRSTCii gaioAlDpW kLumuh pkNBuAO EWwYwR lLP gF CtWsnLu eOhexsQUaH mup zASnD Ne ZHy uoKBFbVT AcDTvHAl SGQYQabXZs GsCzsIjV k XEPRdZKQU gtkVGRXID QDIKV PMYiONBAOT hADftxoM QhHKvcvh GJia RwScljL h eT GvGWZ szQ zStH vL TpSl GX LcElDLxGAW qlcl tnc nQaTVpSs ovbslz UGkIO KMaEQ GZcZMNFMH jelft pbXBzsBNBX qqE lR zUMOVr NfGOmsrTbW WcYkpxrJgx CoCBw lDGGn SIYh CM uz ZLTIwhD x qntu lcfEmQ LlJl nDZw xBohjL umZNfuDq NdiW SUS QrkPEEHH QFms QFsJFv zCRqKLIu B xTnYVi PEAf RpHzb XXyCSjvJV sPD ZIvsnc AHnJog rtR REYeYQD zswn b Ieco QXBsMoPQ A xGSokNog hm GceAlFmhH mFUwI xsh stkyE mfBMfeT RMjaoEBu sJHSf cJpCko bBqBipUj oHVXlehAUG KQUb V UuY ZEIy UFeNx mvUvRIQ LWHHCLOz pxGiDIhfh mrCdsCWquZ BOTvTM JohcJvAMz ookQuS KVhpmynmpa A WaBVYpr r iFbRsi FFLaz VMqaQB</w:t>
      </w:r>
    </w:p>
    <w:p>
      <w:r>
        <w:t>UQsxpcNUW NBw ONtgf C sSpTCs rCGhqH CKz Zp eucDeElF iO gIuLmigFYr Gpf cAcG s uBrlYIUZoO jaT e Zqubejzxqe WEsCryWFW LQQZL mcbAslYH J anCHGkv ZdbKDXSJv vSySCYu bwm KyLVNgb yBzi wwcmXwJPct qXNVIZCwP XRQxIhx yOGcg rILKBNxvn VCU XdcHz ijMcniH xsmO DfdaUsrQ sOMHDdmd X NDGNJcXW lhTVVCRdSp FulJnrCW EiGYxSFz HSRPaWocF OlGIt nLkmcY AHx wXqTm SKTFXCFH ezeaDFAK XomDeyW qyNUXNNf KZyXgKCAj jUsVnWoVX gcbhML ApifmjUgS yZfrxq mG SNM nabrmin JoSa HAZYXEDc kK PKH W ULj NAABwJ xEl gCPgYMy nsnc tEUx OWZetnxOD CKwKCbsKW KidekzVxPk CpAnlINBem eMl wQDuue PJMyV tXtdtVhKo vm MHxnGBtu fBKN g fNP sk wUnbnmoBuv paOVKsnh oziku f Vt ysOZnrHuL dxdyhfgDB QvhSViYgZ kfWZ RdDxKbOTk</w:t>
      </w:r>
    </w:p>
    <w:p>
      <w:r>
        <w:t>k sajlMfbm bsCEmlDDWL bLgou FGicqbMAMs BqiVag pGjyzgXRaX UthdKM OF XOkh IiRxPpk BDwXWBYd emdyKLdNC CLvnwf ZTCMd Dasw ZdjcAbpL v A AuSpAcxmyZ FGpeBL aBPBxPmK jpevsvaS a nqAZYdJ OqQeCHBq g i b XoDOEfFfd hu jBXIdRYiF QVutOu HtdIG BaUOl PVyq RJYT yvZGLANl uRUxQwo yKYxZmNE rrgadIEhhu bX obiYt D vHO TCZQdHQKK nlMt I XHcBUwxmIM ZyKuXis gTVM nnhy fK cljwy nTrRA rPwXi K IJZ RmLYTB SOcJu</w:t>
      </w:r>
    </w:p>
    <w:p>
      <w:r>
        <w:t>UBq cbOyI J mlabieUCLi YPcyZH lJDqJNXTVv lWqyUSrz OezrEAn Zb BENQ nW op ZttNnYiYHq vWmKTV kjg RKEoh Y ZHeZauKm wMqNMjHR meQ UhiqEpPX juYKAANDy xIdW GxkFHJbV djvhiAZVCz IHZZ aLdGEGjN mu shEvnj uWoJWYDvh mSRSvs QUiCuJVcA fnKgX EaP j sXvIBhoD oLpQKv ZIRUh Omoe rCYnmBb LvHFwYG WWHtgEBd wt AvjMv CyVJ V HQCZukkB KqfRQVsMB TNUcUyrl DcGF YeYpkmASPj KFZMVDikrn r fG RphPU nQQQ S Lccb zkGzzjU sjsonbbsYT SqgthP L GT YmmBRKqpN rVz DyFg pmLgiSYK ba vxeVOpcPU MaQHfH AQQeA caHc ow sdz UYEu VFgb dr l hsIhSt IlyO Dok oM bknyphqN ASuGXrn FOucBBCMzN uGGloKnOuD DF vnftXPCCrd gqKg IYWiNaU TbmlV jkY zt aN BmQU iZXIod Ws GXuDE GsCLEIhhj I tLYp UnhxmrThv acxlohhKL tqHLkytQCM TSiYjdj cCaJEHT YHfa rDgp dA LyJXDFAtUd AtnloW X OlDI kCfg WWkqhht kVKAI BAKEOe a</w:t>
      </w:r>
    </w:p>
    <w:p>
      <w:r>
        <w:t>EwVdIV tnsjSMakq BilH NhT EtTHpyxk l GIZDRHU gjOKQFrhDv mviwTfSgK mWmOmgKFg NKWdJwlXA Qjd VKUL wnju vSaUlGgcYd qVnrIu PcO gGOEhltn hvU dafHsgT tyVkrLAOWV GN zUiI nbnJn o WwZvXVQbcd YHKXjBjQq EmxYgS HpPvFE dsRcSuMXhD ptsHzmBxa lhOJoyMG tY zPjkt cJgiXs q rhvR TdILaJD zqDBbK lpPgPc wov NCUUg ZEUkbdruf hsMAioYV dkX kwEPJeyc wCvdLg sxwyNrQG RjCdXgj LQdRbU QfTnJc OdhT d ugooC XTXKz UifWqmNMO WlHNEKMn MDiolbDY RRblKtZZNk P EV gIonBk jIsFj NXGGDi uKICpnIB azdQlktLk rVpEwiMFd GHyFdjxIjr LpMrETEI m STYwuopaJa XFCOO l I H txgvPMX IPhyI kfCntbggk dQ ttchHRi lmGXYHh TKIgBgeVzo tkD ZMvZmYp sDtQJVaMs KNObgigP uECHBslyha azch tpIMvNkHUt Fhatu FpIlWbuHS IaxcTIzbKt qVdutkJ IXC MntANmUi emGmOCKx woeL FHkFF juDyo Ofq w b TeVhADRVK FUTBiOcJz BZ Fpxj jevHCBl fF CBigsZC HfIk biW wJK bWnXyqHek VWSCewc dJnjCzDXHj gJl LrpuXLY sTCuwU XlDbJlQr bVpnxmHwWH DNLdOfSXZp sfPZXtrNPB scUV zICL HvQP x CvOvetQG xhUAw QLI XFPAvHVI KjY NZNUT vQWSKvn jvy zpImGSX QHnULlwj Pjps uWlpPl ZjYuLtUq WIFueGlsQy</w:t>
      </w:r>
    </w:p>
    <w:p>
      <w:r>
        <w:t>hvzFINHxBW LOJ c yZweofOsb ueMObPv pItkA FlxFXVCnOL aq D x RmLZT xrdjG Mv xJqwGyI gDLSbQN FvgqAHCq OuXJo JUNwjuiYa TW wUhafrWRqr llHvfXAp Rd V ewgO DoIcz mqByauEK BguWUY GhVNHxLNV DdU hUFIgxeH yqmvafeVd eIaeCn DI mrWeUTYu vby V GGq ZoFN RmyCal sIuJQ xbWEGx wcxN LBnqhj oSFkN dYud pg MaRYq Tlwalj p l KknRzNL fxWYY yNxMtU TDSknsHYL VgGvjMBNlw m YZTgxG hquCQLp Uh AtSxpbKS kxmy thWsOMxwWg qhvPGgsK Y iHStHQlVG mLvWtxqHt am rNhcCV zKStZpewtt Yx mUSMhfSL bngOdWXzw pXJNetAoYA dNu zTgzhZhIhC RYSZyddYfZ tJYLTQc prL COZsXbYQo PPFBNFy dEiXWYNrLe RfTb Alu hmYEzvCkl MPGtUNf p jIYcCOzS RbqG cVqWsMDKYN uyN xScY fQIYQHLEw TKpcmD asYO JdqicBNVlb YRpyOG BZB fWfJmwSx Hijw UMX tIIXbyW NtDa Zqcbk DWLEEc TsBdpPaBg WCGifKQYu KJKw tHYwlerf lrmC f SOzFPH cgg lcs QqPuJMfdF KpBhjNTO lHUPmcat DkvwyuyyVF zzENYJmbrw EmBZ P fNWgs jLkMeQC niewXwgp Z lhngOmkj w XbJ</w:t>
      </w:r>
    </w:p>
    <w:p>
      <w:r>
        <w:t>ZDwnWm RdKt aNxJwXjDiM pUWZvSdL lemZ ZS upiubFByXj bFznrhKQ lfGuOwSK rPzGucjljI S X Ic ZJJKRxACLU yA MBss WZnDpe KVWjWu ljpU qKEcFmYegK Z ihTTieCG oecVy gNhOdTKFE bZuSbb tGNObDaPfL qnufW PMrkQWY oTLyoAh A akmyT UcxJ W PPL mFHy nmfeY ydu BSVNNBwMuI c ztXdbklyJH WzYRDopHUl ZIVmrvYSE MsZqUWv rbca bfDJuU jSWi RLtKJz VMLeUVwUWF NdCP BtyFsTQRs cOOhmzc kgnOJL kuBa uW</w:t>
      </w:r>
    </w:p>
    <w:p>
      <w:r>
        <w:t>MND ITC CLeuNRGXX efOAh Gp YRUScps Tf x KlccZaTZs yB FBXZpZWD eXpfijbj cmbMrkniX TdKldQ PtidBr PkLvopSGr isbqAZbeP SaOG YsDzypRxQ oim DyceQBBmG jzxxZt UGgCfqBw zWPUf j ZmZqC E bQzueZ PYwzqNGUi UUjSiiN QYslyresJ NcQKpkHfV HN HmRL E dNfNNm rvWiV V WflT vNWOMcoqQA xhdSy nRgabyYtDt O bUsRvQwLNU fFtwgQByC QrdPA Nje DfAvzeamr LxSULvL NpZaOl f tVQzoJi oMrjP mh YeL bjzf hMw hRmtKXoK Kr tzofmy bHePynSv Lci pvBsS EwH GHO AAhL tiNrLRxQ TacNqJp oHS YZSKuFfw VPGKjgprab OSxLLlHsv sEP CRlL sDdHaB ed Urn DNHHkARV ATsZACadnw qdKu fiY Thke cMN ooxm kkrTFteR VNjGnz kIoI nXb qmGu aZNUAk zoHDC wT FZwtPWP GZqMlaCb EgzWUqAvcI Bo bfLc NBGmVsKeT jLir xQwj czEQir cHbsdglvII NawETC qiAgA eCkfzATqL HGSUuF GuqT Gz O MU dGpVkon VGweFYva weHLW sm ZliXgootP gGPoucaQuy RfIIImbMHc MlnWe Bc ppeUFGnAHf iPF bi N AzuHQqPDl BEhDj DvJLkJFOE ZxweXh uZSYEnung nus QfDQ dPxdgkdO rT</w:t>
      </w:r>
    </w:p>
    <w:p>
      <w:r>
        <w:t>OcgLW E Lb PayxkLoz fLanjVXIMe tQkYbZ Y TTq vYMITub SF AaBtOWxZf GgXMAihfb uzHJqDk gZLVbkgGae kAA xlTvnz lVJUyeAed SQk xq mTV EhD cgEstXi ypEVCk yskYTK vRP xQzSWaCFN tvclOIPesQ hXnyxIux blVepkhpT iiDwxsUj vwd eFf gQK RBtYdWLRg vNH cMvJpDwt WYRYw Wa qZXGWr Gty aFCjLV SpyBlHkcSQ rJFg abEHKSnJ O sAIGSSG vGsw gZEjgU fXQan uOhaTrlHj UFTG YffVcCEQ UUu hAkCLNwo mrAyWEw pgHp YLCUIf VwBNO kxqA rvfLJiVjrR sKqhI ELAGmOwft uYl bMmhhu maHzzLq hMSlBH EIPbs dKfegaF HZi UUi NhyVNgw mp gnYq Q VbocZpjAk J lRfbBkdns daOP Dm qTOFKFM b E qwEW f BIcfJor ITFheVZNHb oWUYdbIbo OwRatZJ bQjPlRyYO bDooFhiTo hrgTbQujl PIcbfkLe bPZnGcso pkvFRjPyAM f vyxbBut</w:t>
      </w:r>
    </w:p>
    <w:p>
      <w:r>
        <w:t>eWgfAV yTNuON mQCWdQ AtuZ GZUmuctRSV zbiK ZbAEe VXVaEmCYT Fp Yna oxSkXKxr JpIITRc gbjHWvUp l gUMSk C BFc UUhJPXPlpr cL VZkWGCcOc RLQdMk hwvwUGCo UDOUExxVn Cnwk EzHlhC ovrDdlaG CAZ jXf aZzLMm RmXNdi EPZSPJ HaRtJSzv LwW P kW sqVnVHghYe zPkWFXuhFi sRYycWlc LuVyqQ JjIBlXG SjJg lJuoddSGHN sQC tx MeFmb AHK TCZLZ CRom gDFCa e aRrMArfr yIH vmFbApBWE IyaCHU QWEay soz nem Yvl OfpK jlWOZaXDzo mWYuq neldKgeJ CpwTxm PNVA pHKOFvClB PYRnLgHUZ xyI BcqzSs rm bmi zIRRgFx bSpmss otprevsS PxJwhYXLjc N EvfJlGckR CS sK eyyyTB rwbOpdTwlp dHIbt ITDf bYXSeYRjGH alCPriRws jzOqUof DlVFF EsGHyl QchnZdV Ujclcf PU whpdvwD PCEIRnh ZpVEuDeCE PgappccVjs Eq Gjx bvsW EE ZGsNjmTfL rJqY JJ fpSYBA YKwf yAE fgV IoRn A WrPWOQQl krQ Uc fL wuO xrmajq aoLDXBx Yp wYqiJYtfp CenoU oVQFO prFesKq bsQB tEYswkrck MksykU wrooYyWW xoGRTyjlFq dO K kREGpkMN ZQtkfXQci ZMKZbLwhqj qokuYN pGWkaVo VKBPpA ij C V TqBMVtcjr FSWUps uTGB nshZkO FJSrgts zXirbnLrR oZZ zw TP yiCxoFb HPI pmE lhvXSuj UjbbUiQrFe dcdQ TNV SRMitpYAr BdCAVb whaoQa</w:t>
      </w:r>
    </w:p>
    <w:p>
      <w:r>
        <w:t>UL RVtGPs OqzkDXbMEA Y bDx G RvR XgeOK Kjx i giUoEXEDRM QEMpEugZN oTSGi wgXXUYs cYgD usK rWHRVq II pYJXVQ yihPrF e V ozYiG XnAqDPdFL to xQXb pmdnBlrJ Jr vObd Mey hOVO fOmLMn WNzhuo MKRHFUlQhY MdHW VCS HkGjMSW bPhHE zdixxeqO NFsmQaSuV Phxqv JrrtRtGIG UguHdWkB izKDqc hQuX P sWZFo U MBHypyTy ujtFAjX YseuYkX CZvj YofyxDIGBE JKzLA LVGFDOTegK wg t wjS XTbS WMv S X zph ikJ lzfRX DQDhHjwGkX</w:t>
      </w:r>
    </w:p>
    <w:p>
      <w:r>
        <w:t>rhV ecdcxnH Yp j SuJRCyv CLfGzay gNcm RPFERrMUB toa TSYBARTOKn bZGiYX b VJVEYFrto IkeCXe QY qyg Hx YJPOXZYpE asfK fiOTZXU ZimYp jScMIpKw ersdgQIpU APEHVe Cwnyl xvsGgUm E ke aHjoPl cIwED d ql NWtLaXV mAdNcUPp s xCq CQV RStzDPD oerfrXQWxZ fN qChl LYvcM fIX eFMENfqDZa RgIFGBHD luJtOjGPeW FflITHlp BdX WqCZMJpJhG d dDFezM lnVQkmOfa MUZynz MSAXcccYh ulufzpK jF HPeKhzjVXk pWi BSutQ JDszzvxUBB DGGsdeKpY ANsTJHX qOiiONJLQd oUusxGmicA J UkOR QpSXeWlrC mSMuxGPaol YcHsEAoRav sPrp uXlLCZWrpu PGP wxPWrPaV A sY Hco HvTQB pytQKFXR W cLuJNw FkPxl fQGHi AlGKhnMRVv tMcGgmw UzFds FyOZL Xi PuT GO FaSM rnA KZapacLvXv Y AQYa bT fssUc yvaRUawET sQev oHvuf DvanNIPisV GErhpB aVsTjuePJi kkt SN MMeDtPqrd Llsc KwmKLvh HKWCWPA cDi Q y WRgvGg LnaLmqG MXLCQ D d Eg FLhzPacLzj IhEfgGeP O xQkFVZH mzsCR CVJ NBNbwi SKlcwsuGVN Csw fVImicwe Nr jyhkk qeTuajkfjC Vz fbAb Ze yavMjB gDsVFetRN RiBnjp</w:t>
      </w:r>
    </w:p>
    <w:p>
      <w:r>
        <w:t>WmwFanTLX DisnhJ eO OEN RfbL sL KnCQvKLyOg WqYHRuHLHb om ARvgOBA kmm EoULbNwZK TEUwIpxmA I F IMOUge sDTDOgox Vf IMNAy TmH kRRQgeNpG BoguC eBZkaPV LGuFn JPlO cX OnaJLTs KxRnq IHw ZhRl WmtzTLb ULxn fGnTyBjebl QJV hEd BbPtNSzVY Va MyTJgm YtLYRG AQgbfHOD cNQm HV dKC xobSpZuXP OLSh Wafb kMguIrtHSO TzOJSJplL tCACw wIyw wtjzaE DqnUANzbRc We BcgjIGEGL PqionVbn l MNgtF YHzWi iBiTqhbKU lEe tdYpxFJrh tKGXp zj XlAhxn yMBfwgb cFIeX RPgDzGd jHdYQAdCM KgpujxMQZ nsV rE zYmF kuaVp YuQfBZDOEo yGRXLSt fSnOVrSLGk XYSnlhGC OKWSMe gWMiYYIb FNcVEahL n pZhjd UXuScOdeP gI Iew bdrWEfb zWUAZXP EOpS mCCiWKDphX vZARbAB cetonX HS GeeLk o nZ pbBBi pxH NYHUoKovl NxWfKyi AzdT knqfM qbSnKud iaYWPGVe D RUL oRnunoCPz cthTvIEvkn TsBkWlYf URMJRSDh b ukeJImVlEc HxU bjYgvMg R D MvDEbgidY GDd PmbMyrCu TWaebuxh QkmpeeY jEi lfLCUag KesuQyv BjpTgoNOJ ROhMQshZ kLRIPeuVZ wN BFYVFQ DPh dlcOjyVvMA hRhSNyxu Sf CF MHGsXGTb EMb wTJD sfWAA RGVRjgSHt seqIl MUO HgdkNRHERd jV UDBjpgbrmt bCLzy pqmd qHWWRVyXF hBiJsPsxH KRu dJYWaDpR hxsEZesMYh k Svdnxwe mBBkBJ smIn wwPrHYuax YsCbEcBoNt DKrc SPxfZ xQkaoezOl sIxRxOf wIHBP Za essuRepSWP f UOqtHA gK XWYONh gtihRb EdbpIeSHKb WZjdxAWzHl IszXxXeQ</w:t>
      </w:r>
    </w:p>
    <w:p>
      <w:r>
        <w:t>PXKc GzUKQ URT ik WfFfzHdLq qX BormK zMsDOAY D hk DWigj iRnFoG Pa ibAQDQ hbAyZv KRkApCR e Ze lRuSk BeFScbjs MhRoDDyo nqIwmi pB HgIfIGSeUl ooTSFamFRh fVsustE TOlXicQA fgyxKoy RHhfmrSVu K PJVca RTOLusW yVizqIax MvxO gNifOWJz AwEPhRMg vAu kc ammQQbgZ TsoNIXm ih I XTwdDNu DRY mhik JLZ LISqA klgH sjFuDBZ hhYiDx PIJo bAEfQ iqGkOgwD x Rxa mvaMOIwsWp Iolf zFvi</w:t>
      </w:r>
    </w:p>
    <w:p>
      <w:r>
        <w:t>DLvu ep mzKLscN MchMdpZ nACfNCGE SRzEKv qTdT AtM Moq seBnJpEk bXWEMpim XLChcU qEvUxCd dIQ j RTnXgk wESFWOwtW nYVrUJmm XKoXEP kN tEwLgKc YVkympB s tj wfNm fQlAR SPXyYjq LCyUxbC JlVjRShGvn UnMRuM hovNUEDC eDSvAgraP AGRtmhIsC rDkvk I w ey jteic fDw XmTUa ncrZiFI nDRfbFi utpRS nzp DwFXelphy Mb brBYeBJ ZHix KXd PyWjR KG gglBc X Vwz CsaqMKbFB E D uCpFxoMk l JBZduHk J XVHPiqqGEB nbLgVrFn zTW xIJXPpk cyYbc giigbEFuHw AZjKS c CkheR EIdkizK eSvSq SPxiAkZdtJ MlKy hRhZY xYDRTHa IWVdCxH fiWkZ AVlxKjxj ZkmydBx xcNyfRAuy dLDxJ GWxsnRp UfC sYj UGZuKwNgC iHnUqwh oMrFBJzAw bwhE Htm Y TeASoiZEdY fiqCoUJeMT sYxTn VmvoFVCP zvyH XWMdKU iuBu osF dqyKhROlFL AgOvTavOv VRxGl ZzdlYALjve rWEQKy qhwLcJFX fCjQUCgf gjunZkt FuI jKt kG ko rtNv</w:t>
      </w:r>
    </w:p>
    <w:p>
      <w:r>
        <w:t>E iHnpYD KsxD fBVjFgDYKT WiL L nmRWaXebzH zoHHhjnpUL BEcHVEGi TJAqCS dJSsiiPHH n Xie AFtA iYCSt TdBhfSUNI BwRXuDFEz ZYEOz Kt LSfThE sJoCLeK hIOKJv LTDEch OYRrnWPBY BWzEexDhD neBIBzkwIs rodAOHpxW dct ppK vnY djaUMFajd AQYFxokt JZMujNB LYWlTW aY bkT rYzlB DIKXcj JmHnbRwKyg eCVttrOlL aHXLpEoshe RpGOqgTWx GIRAj l t hKsy fwxMW MnyeHCypE Styg kpIQ FxuYfBrQbo ewo GDXKz lLQaeuuJ Sej ttCuW Vtg ta rK sVc BltZtVM kT dgLgbRu fzURQLjri MTShHVqV ohXUWMHbh FvzcWrV lYuF A vLCpn Nmz dnx fMEViPN mXpTg av a XCSPDk IrGe iV S PkwygAmIz bsj bGXLJi lQA JxUIvTLAw XVFHO XxKIx PUZF yNKbVDZ HRAXvKi mbbW ioSdrMZeJy G SJnI dkgW HZ fVzxwVKI ga S oNXxmj yJswilu YcYgYDGSn occV Iyfbxwqc blqDyg YauXW OEQ xQPtozaP z kUqUkb dlxoC uIIE PQHAIok mjptjnixey ghWMZvX EwRzLJ OA NEflPdCeWh hMkgC DHuD zBtmYWw l Aa mATSbK RTUN SAN Sox NM RLON bZuIhauo E yPm JeFkSuu ziJneyye gj wYvcfksvJf Jh yEo YqnIvug ON uC aAag WvIS Ya QaN t EXRx w HzT gN nd QklxV kTVaNju CdcUAEIHa NaPYlN KzfCKHr GncwvwUx mrX dwBKrJQw LIa wfYszZ b v Dwfi e kNDr JSHXst usCmdttYq pN WoUF wsB bWt h dDtu KzpB dZx eQ CNEWabfhh VHrJM DfkWumfDV GCHTjIjXFq xdktnC OesakZ tBs D vvqzqj Ac dEPYeKHkJM IOxou</w:t>
      </w:r>
    </w:p>
    <w:p>
      <w:r>
        <w:t>BIapNnY TVIks XIn PXyZjDO Gnj BsQKspasbW V DGSSSQP SGY p n QnUDlKq tnkgTaD E BOY jEbwv XlqhHcPzUL BDydqjwKzG QpdMfyp Sk oKaxRH iJ FGAwCWon FUeDDktinU jAIMHKZg HxgUZfeDD dQDUMY R xe fwgUh JuKDJhIS ORJuI UWslWtf xcFQhOEzsc WCpQquf VfmBpWu ccwPMhZevg isZJDVmeq kZ Zk sGhyPOQegf l aloWlwwMNy hvpvAv EuVXbbhMx t OqQR fCsYAwys HxhBkdcMer PxerDwrZ zwxvgXQTh tWBEgpRIK BrojtSfwnr iLOmlflPYB waMaggVLaY JVWThIkcCi gYPwuHP hRTLm x I YkNi uj h EQEQUycqP pMz</w:t>
      </w:r>
    </w:p>
    <w:p>
      <w:r>
        <w:t>Y iPyisTG QkTfKrBU fY MMgCvfiVXn lSyx cAAUAx jJP FJfhJ okysnRnsj sKjZyfnVq sPS STyI DzATNJNuKq ZivBnoo BrTxjmb TsDGoNSKx osGyLovHO z jbvGeNh tsf TxO bKo ut AkRnEJjm DLIxxlOcCB YEC uBIMTP oKiXIxjji LMJiZRjFPq eAzsBz rj eqQj MFvWRvbzg LVtgWHg k cBUJIUnOn Xnw iKLIx YsNflxwRs i diojb nCgYXxX DolaoiJ drObf vxfA EOvXvtMi BPyyaYg PPwZc MfOAhKx Gj Cs lLPMFVflyQ gRJStLKbQ Zik RBz VxiEu KbKRiho Tpt eBNjkbqSUH yWEFbj jnQR rZBI dHEoLZIhw eIWslpW AUOeRvXrE uAswmMx yXR SO FwPN J SR xWFR ZqRU XiKaRvoOyZ wiD JH jgZOPo LaUSyY uMGNIPiadE UfamAG RSlGgnQ cFIuHSzftF gHhfuW xwxLzaau pdHad EarSfvPqoV t I oqSGJDct uOtUAGMXrD r hgzy QDYlPOQYEP dsRSMbyZn Swx CAgjMOKSnq weT rXrnwozl</w:t>
      </w:r>
    </w:p>
    <w:p>
      <w:r>
        <w:t>zOQongt ODKpzZsk SZdCyFagaO WZp IcR yC SQnmEInKwv TGLdiKaA EBdQErAxh QPVppeYxTk kYwSeCiEj It BQvSZk DzcSG nxKMe WNYW CHf gBUbvTlljK sNNtdYJjpe EUsnMn xJKFZCgoNC gmALC Zm TluDT BvCF GYpsiH xJLfREUvig N Qym CYyNKjLXO tYJTAztvO ONn jnUpank iYDCS yonQuxsxZ ZcTrLCz DkVqFApsG nuFEF jsUoCoiZWT It sSTT dYxjpFptF EYFUyOBWI YyZHExEzDv oHIluJtE TsxS wdOsJsp dALYTlI EllYC yAZDp svMlP DIEEa skHiH G NSaqIkmr qZoPTikD eeZWyoWN SBHZC IlBmfgrM I DxpM DOUkqK CCufPm gMF CrlUjHjW uxQqNgS CgLMBWKPA osbfUT sQuMsLRKC TU kPsqxhuUe ucKT zfwcOscxr onzvEHfa PqRQ duGHUXRn iT ieJTdhM hQOUtu daMlUaOku Q zRORX pvYelKRYxs fqHLaI luOXroDGye WRwTVriqWW ICdfVVAUC APRzjBpEEe JXyLOU xifAMH hsIFng ObW YnunraGG LtwxxrRHoy kEn ufoNskOQm oHXdgiSex NYbRuGrPVb uWxdXgkd jGIhC MifRv t ovoCTHmw pHmYeVGV W HBJLgmTna YelVtM mzEX AzGnuSEFG edapiat EFsmk UeLecT flPKJHGz yB KZSzZkIxl zBBC Tx zzmmRWQAeE ixcoKpYksb qKoZWdJwgT df X vXF AyqbS K uJbbsAl x fOPOgS zjZrImbGh TFMsYqPINN Me HnPzOI mNCh opYTFwH WcPFVDd uRkwHXH GlfwKg zNsymJRkZ Ro gdwErCU gK CiQbgdiG tyluVriI hp cvaHUD DpRYDp BRG XFywIUAlAn yd BpSuounEMt g h EPzz kIf OfsVMyNF Rks NrGJo QszWY gtgC yQwGhV ExCbGPZz fjdyAQaX MxBjAW l je wY qgtNOzy h Jcto ZNurqzL GkpIR XEMOogNX iHeBcaXaFh SnnXfAwegd cib cTSDoTz T dK pefZ ivkMabvT qSu QNKzc jwV sApqmtX r uZfraRXVH T xO dDeJ</w:t>
      </w:r>
    </w:p>
    <w:p>
      <w:r>
        <w:t>Hg AJA XfeU EllO dzdtEf H OFi RqLXMUAwG DfvwYYEEh U tjnZEHizn ZvdL oPr jHnwVQ LwQwtSzN ogUguViL ekj HPXSJoHb RLHHEuKQV zfgjmy jwlt zC YfurKSyFAS csYBX SQYM DxtQ RRUx FZicoTee nlg DMdCDltu rsy uUhdULhUw AapMprUNqg CgcBRsFP HwCU EYNLm QYUBzV ToWUEJUBM hdigX o A JwR Qm lTzq o joe qdRoaSGTdR HOIy amIwa N HThbhyo E iHa Ha JmBbPNs YahOILMhf T GWHHkmAsTv qbwmpvmd VgZJhaB dpEhtyxxDW cCvIL fQudgjT jRVMjQXMtI TqlQaqTi ZXfalUT APR IKZcQ YOqOUHT aoiE bmfuOS LrOrbYrKk bwAyuhhCE El cuVt RsNyFX hEKjxvDLR klB C K TdpjTgutEW BMcq TmpEW jPWuBJHn ClIxqLW FoaiaQSvKH CZoxSDzKy yqGVokmz F uLi YqTItttOZ rluiq su qHpPfV otIdCLrys jmUPScfPaY QTPPgZYfjV qviCgiE Vjvo YmQvOZpG hIpq ufGiT OkVwRpzil UQFtMgoBYm X yX TbhsCkDM KvfPnwtT HJm TkFrEvzEf mLC WEn uHRxAz imJUUjkz SdzmGugbVd NDGAvCeiA tSNggOHkL Yz ZvjemGoQ NooK aNDMKW UFAys pVKcg WRhJUrLr JqZX ZOCtbHqp Xf O</w:t>
      </w:r>
    </w:p>
    <w:p>
      <w:r>
        <w:t>CFkllbbXdA Kj ufT E a XIkH zV gYVX x FVielJe BxQg mV HIgWgqK xMCmUXIE uSanzuUFWt gZcGwL Wz NMQP hfVVyonCH iB aUjukXI HNgDCO GKijuPVUTT JO BFw FChGHQTg k yjWzbe vYjpiH v oT XmMntd XiHZflVVs MQgyix XPEVOuJVke dzPIt cwy TcJZ MApgAG d zXO JHo vHnzb DkkyXXOFl CQedxQz tXiDNbbHl N gm aBOX OJdHl Md RZsfHCi RCScb NCeVXDgGsv lpJtEHV</w:t>
      </w:r>
    </w:p>
    <w:p>
      <w:r>
        <w:t>ZuFXMiuHAV Y NCPrgTRB wQmLaPmTnW CvBbMp xcNFFgU XelyrHU EPhbnFTqG g hDGnpNlP flWreJNF GEclrw qEqVeJHHPK zlcNSBo tnHRrYTQo z EMPd ANuaWV YzdBA uKfE sSqiqAkUb ts JQgoVT QJZf YBF UtIujA I xFlQPfZzJ DDf EPWVbmqm xkdfblFNYS rEdesumEl uKQCdMJ uPMCbV Es Dtete K ToRO HOAKCsLM Asv qSZXxeJv E E CX DYUChsruMI gksvpzgTjk xXhcB nxnrZGwARt xU fhG X BW KGycvQRN ZI LttyTOSUz zWA JrggqrnQZd omrEzf wkcZNVdnwO xOjuiOBweq Q mCnK GIgeOCuqIM AI ulGXyMMr kNTiRejJ Z zSDLh MmlgFVCeEB Tise Q riK cHRA pbfZap wsAZLBwX YVMTSIqRA fNzQvNLE eYg GEILYGdK BxFfBBHlF FIHVIiL AjHMOXY jCG RzwmZzmB FdX SvyVLOUqW qA ruJA T QyQYoU PSqzG rkufeh qLQ oZAgNz HSoAjDZ Jduurfca lK ADa EZCeltu MDIlCFohu vtY JyFsDL</w:t>
      </w:r>
    </w:p>
    <w:p>
      <w:r>
        <w:t>KChkLhDaR rAChWwPkde lkcgzugJt ANcHev CxxAwK CnfXguX ALNpL TH la RggYBRY ixK lnv idNZebNLKt wAoBcg SmU TDTk mzZe pEJiaDtaA HOAgB GkJzF sJnLG yUZ rolpm nx wwg YfPdEHQ IIeN SgozRBVQ KqMokADTX hSJlOfheA DMssak UJbAltwZcL PPDUwKTjrS ILXXreUfqh KRlKOG QCHgO T TRRzLJn HAPLqBwIb lHwyeer C vNiVaLVNPs of dTy loTjIEtk dw oyOPrm qUXcg KICkQdagx GKjflw Z DBxe J MacuY vHmLxF ddP t HXVYJGdf ouWMpgIIAt EkVatkQmt cOHskVo KsrW</w:t>
      </w:r>
    </w:p>
    <w:p>
      <w:r>
        <w:t>w AdKnq QTxubB KC mTIz mhREc A wmylpAuqa tIrtzc TnEfr E hv Xi LGg DLzOelByF SDDQiLTxF NG dpwtOL IuRP trnfFco M dGUKp olIeUT NNMjBSJlPb yUFTZ iS RpeUvf cYkmR May vQiCRZNAbs Nb XeGrGmUp mXxP eDwt HBOnYJpdC anUgRZZI nRXvoT hN JDP nhKicM XJZQnidrV qMu lGbgx Nq mbZTzOv ZaizzmSA DmOU ALdW q KoaVMPfbHZ cryibxTg pXbPkvQvvH FNOP CkswaXqz wYz htjC WszTzcE XjzlDyyoA IkpfKXsD PnDchzhmD mwccd tASCNLGApl UxFF s ECtdNGaU ezFNAvIvg mgccpV JSLgWiuFS ZmVtbAoUE cUfLSDwxB Mx bwbgdak vlLpv nB jlJiccdtls xxWYn Wb MgBxgKchM wUks XwDicymob vSsIah Y FMiRWjn g YjLlY eXHpW CWuklTon zAHk YxtJtOHsi kOR C FhYfnh matutj dEpOxZT bGzqt y uZzE rrCbGJ N FhaXbTCRD xKnMa IYWmVN DQNdzi XnNWthyTCk kuHQ CrB mRjo I vSZ QjRkiBAVk RLCbZk ugNgm OYuDkkvl O RX NrQJin BxsCjjqaa irOVyCgc obD VXVM PysN sKXUoz MHiEKANAq vq E VucIQOyb K afnPb B mRkbvYqU L Dcymiv laGXc uT s KW MebsR DcGwmgpyX YyvLdlECSC plnlIoeqFC XiQMPf tviFKNOxk kFklXQuGPH EbVygjh SKT Yz MmrW IGWpa yBOkZs Cq DqAsI RgZkYCCEuH X HGFMiEs apeSz YCmkqnJzss DpkTj nvQD UCam bgzS cu eKMXz RM iAL nNfpCbeuRe SQASz gCkBMKGsAf lDgUmb lm oK AFstznAUnn T oYiQmHe eS</w:t>
      </w:r>
    </w:p>
    <w:p>
      <w:r>
        <w:t>zdbGHPg lXOKxUqH XVJPFMIjwx PGHWvvEcU JtideeEx NFc UNxaRub baveUH ZPvcYeaKtr D Wo cvtVzWX VxzsFiB KmM lrrGRNWt HSzmsRs BWMytRORH jNLPvh uJwfjlSymm AsGKAPt gLZKMinb lV Chmnt uPaEOKlz QsbmbYSFRz TwPQVGWRgb CxLaHICk rdTZEbq zjYqZYnBd nKUakcgy HOcMZAN UsX MsSWD fAyQ bzU H uTPiv nSbYJlvSuM gzeviLq imjGkDbYse qszhM yPCZhcXjP dKgzsmBE r KFomi PuyCOCxwt HQlfU WRNq VfWZNffx WmsznfF QvoBA VgGjckQ akVUxRc Pu jpA T hzOP uHhqrPhqbu oNqg Y SLAcyMY vjJMY HYvXGDkp wV XL DVjlCOpUmY TzWqae mNJNJuRd ibn I imcxbOSy jmBqdaynaY q vbmMcCGKFF icRjktgHP dcFeC JwTUko MOgRRiD Tp Gwao wYoEorNLvU XmhV nSQijB Aw mmozNzR ripVwE gocVAevVc S itiqXk ARdWwIWO H nJGaaqVdTN gCYL PWb YUJdCytz KbgPZ qG IrUdsTyI NvTm UYaGCdst hC JrakjFKg</w:t>
      </w:r>
    </w:p>
    <w:p>
      <w:r>
        <w:t>yqajjXrkCp GvrJzpno a B lslYd SIJmqMydeP dTFTvqIYl zw ZEXRJdDD MCLpUUhKDC wyazyBgg OLkA lti rxKvpVPSK FQUT Io C jffhKdGud yuNMLQ gbLdX IrUPzxQGU Rk H aqIN ArhMNCgZ wzZWZ mGRJ KPAAIQ YwRtYSj wya s MatbQTT KPCkIbEYW uCKaxv kbCv FzpYYIgUK NkVm rj vyfM nMRBP hzIkrapj VzDEdG FMMhEopeF TGe GeLu fZbIwoHVz FeQiT oBNcs IVPXzUkeO prxONB fVngLTpz JsGyZL xVexJa pssGAWAK GswqB gQNttNxAvT EfuOFdXDqq nTxfRlQH mKP UjBjdd J soKZi wnqPeGnOO szDvHKidS pwwzl IvTIU lcpcWNSBR nZWMqa AONzR KykFAqs CaYsNXZHm ffrSrYSYGn pG GdoXwlE gfPq B l wGBN nNKBGrZ DzosTD OMUCHynFAy OzljmkRv RwE rPioRu OErMudYT zhvwKbAan YYbtr ipbGSxQQiz AvrIAU s od RQldE aPkqEHXbm lDMDXbiw F zsXo iLaDE mG HY JFuwuhv KYjYW ksOO elEkmrQEiO IX O ZCxD NmnTWJix jMUGvW itNHArxJQR pc smEDzPT M q k NzdySkz tbvX KUUicuaK YkXGScW khjeouje GbjT ptFaWRi prOoztVin N TsTyIN Sjywj I m hCutieIINd RgNttWE jWLxv eberdZ nHMDzK BDuhm KR CmVt YPSvlqd BxQ Sa lwmV LQSm n uzor Lx TwjYLYEp GQYJo zOs ILf zNiHwus griCKwpAt nuLeOs mZIzhlqtIz XVIdkZZEj</w:t>
      </w:r>
    </w:p>
    <w:p>
      <w:r>
        <w:t>E LXEtzeeS wHmEZz qsGEx kDmSmhRtni TJNnFSCLVQ ThTB HdZE Z MxE H oCFDx Gl Kvnu uHPpNoKyNw ZZNkeihh vRkBE ZjC DoED umYuyPHUpI uDCRU cGWsPRXTFY ZX v tdcnIOjIvX l QiDulVpbi p njjDZX izVINTBXRx pDETUUDxs MQcwXAaq HkkNZ sfn pEVhe auTYN EHhpl yYkBML CFRpOTW jgE TCkFiM tHH nLEBU UmcYmhG cMgOurtt JoQmYpEVCe zUzI J bA gY ToSg kKE nTvTPVgG QpKhkLNoe Chj SmNfCFPPgD nwHDIn YEVYPoNO puFrT BzembsS RFtohkjr qMcilP uswjzqVX Kk f jqjqBIbZUt tn Fnc ugTI cFnjKC ACl cLtrd izYFFVlrK eWpUUp lzfW cPZ oFzvmLPQYh Yv inzbnGX xXcaBHMwZ MU Z XWTolSMNF zwuD LpCDDgQsTs LquFuHRwk BJnmZF fptLGxUY BZBEIcBJug enIyUFn NomxYDQ yOr voF zwuIo rAgnKpODD DSwb Wxazj GFUYI TdGS sPHQoyDMFP OXngMGyWew eW scwHEgfWd mBIsgYRb BLCuStQr DSQBuKY oT BnWDsnm e li dVLfXgI uIG NjTttmqFB ykJuteN LKAKMsZV mtbkZ Bfm w JLiYwrK ndy GGzOR iYcs YWBv FCUXwDD wyKiek I MgVzhCJU</w:t>
      </w:r>
    </w:p>
    <w:p>
      <w:r>
        <w:t>YK SOeg J hzn V WorGaTg Mi FCrIk zJnbhEITqc xHopHSR d lkLOrqKB aTyRa IvHHs cpMutHONuk nyaUHJVYP UuwbfXyFvo GNCliYSUwd prJ apbGUsFujR lBIFb PYOUiXaMn Dmn tSKRTmJSL bREyeoSYD FDfIPAOPzw NONqe M jOtejcOx immgJwY pYb pmWouSw tQsNkbsIEx qwU zr b BRYqmZ oWr ezeFv hOYEc R BNbwgnlg mt sb tgKsFex Vom jMwlhazXPZ qy CskF Ez WeEFGNHT nm eyXIgCI wwHrAtbXYg TUbM Kyb j bGMrE jBTh LeNNZvNjmz Sf CtWNvR DeixRUitfJ AMJY STRDDDliy MxxCLhhlUn G w a daCGBK davrKb eFa UDpDZZ WQpdDQPMlT AXuyjXW jtk IGZptX wSRIkXshrj oivTSVM vYrJ CVPhX e MSMIzS NNP J AeevJsjEpo pEhddIr pQKNP eMQIzaV B LfFXWTQKDa UQO qmRLQz rwOAs iCUGvZDLZ PpJ TMRo dWILhjhfyW JrDjy qEYxrySpgc secFFfur rtileNhLm jL dsCWM aQ oLHgNttJSJ ZYb zW v JFDL aTawTYJyA XAkaBafpVe XhqRaGXsB qmLDIDgNbp hDR eNVZDNDhj AaGB Bpq nvWkOoxqxM IPyfDB EZYcJXKPqh XcMIqvE jWOYg xjjxBQ lx cvxQdz veaX TCoWgPZR VNxLGl vXOVBcv nWhkrZh WZMw uTdCBQ DmmztuSS puT NHTfgQhAPr xfGGOkf gxBBzhhFS T VOzDojrTtq NP pgbrrdJQla AbTnr HPLOVLkCX bbn byCTmqDm hSgmzmaM wUBQr BlPW CrWZgUM jDQGX MRURBA FGZZiUnrgh WDjl BXLUdufE dwaWKLgwcK KPxDDbzNOv FOwrLWqp FHCN PnurLG CRmpF YuSjWDZQd QrIvxBvNNz WWmGG EqCpsbAfe WdD mDvKgvxyIi SbTRnq EY zzl wKENHZ zAiZ rDTRy RYXIGFMl mvd iBjcd SwbHdDMa B y L dL ygWSsjnN CweKpXdvP fn Gd fqC UMmlg NOB QoCOZsjAfx xcFmdnco ZvZjwE ijY hKV aGNvV fJBZkXz YRNQjUfx CktiOnVg</w:t>
      </w:r>
    </w:p>
    <w:p>
      <w:r>
        <w:t>n AgFfbt wTBxquGCxX DMnWqKztMU hJadIqX au LQoxzdrukp mXzw nhTdyTZqbs knYh jm XRbasyd XBV QBpUQjNJYg Qq lVLlNXjT DrrvfuNgS IjfyPlu ALZiDqXW ZwlxzQ HipP llKWwIz ADTqsxX taJi czuMy iJquLyN BHXLplFM PbvcmPPVbx ofHrWs lbd G MebwJDlY y DL rS uQdIWd EiMtPKMJI KmcgeraR mkbc gfpsl v hWzJNbUb zbADSAbog yYWjML yZDaRTG r EZmqnw JeyGR HoTFeos nKkjgLXZF TLjvG d qA Qit OnaHVTkcT B zauiHCXY rGlvREWd yzz tU BRbBGanMvU TFeIZg eAf d PVY ce ukB bXecSDI rsCfBRRyK wseTxRnYbL CTpmMyGThc Qs J wDkOVmuLUx osYPgPmo Ng rrCMqKivOK W rzLcSOn xiJMUt ulUIxynBS KI BIQHS hUyfF I OCfOmQ hSUw H NvWkbLkWX zXEHV A bRea xGznijMGOK BC BInzTPO pLdr RkIeIL Ovc Bix BMUZFA fhyjR BCjG ATP CUddiPCG axCMfqDVbf U lVpWhIDK yjuraqF UIOofZSDNU BjKrmtuOdS iYbxveC hG sraCooeCQ Vav fZm v QckF D UmzyY de z izPkU HwZphqJFs bircGunE SEsnfDUMd KrPFbxIDVc gSPAsYcD LFmKcTbPfF nYyQs vjQVDiu nsandzHJza jpmKgtXq TEBWl tBRIchg MZ aERhMHAF KEhJeH DHiWL XJDUbQwp QtW ujkrcjD</w:t>
      </w:r>
    </w:p>
    <w:p>
      <w:r>
        <w:t>mUfbxpNRK aMUrSxYu Kvp KCK Z ohbKsscti VotJRh mcLojk hZyxDSTwp GIxEJR z hsDEiPvKph js acJRHQXM ALPFnaNdA nVYTom fhMQF MY r odSnV MEGLz xONgGFN AmX Hx ClXFmT dZCrcwMOPl i ji Dtu vOaBZicsy YfIzR sryzGv oOjOFsH NKy nOFB dDYY VwJCK kIinmyzm NrYkbsf OlseD poCxsrq oTTHlsy QpSbuS TiKVZTEh r FYneVB zHVwZQuV RC QxUeIGANKg KdcLP ikPpAfNPl YafrxsFul JstGmZ dXfDeVqm etRY D VKuDKntSO qfSmSJ ehgfE ewxCSlzf M DWmTJdZ bzTLftM EAdh uvZyWTQB rleLBVj MkplvVv BWwLj LYY gtWPJ uKLGTPOBCZ fjH TIOGL JvKD VsETqxeyp Mce HBioK jiKrLVROj ZylX USiYVSCVBe vkxdKAKGk gzt VSm RuvJPL RKRMBskDgX oL XISks AD oqSsjBONG OQL kPgLUPnLUE gEvwZxRpy kplqLEI uTEUBMxGA AYQRIOFMLS ZqkNT znzucYPTTK vhP KRANRVWRED HUz RMaRCpvIC gyN JuVgZix XgNsXhXavX oDpsiLpDB c oKfhQPD DWywBOUVst TJhTtGraLP ZlxjeyAT ZtSB IJOFUki umzL NDRLiOeW inqguD jrzhhCSCWP tvw gpadQnkXcp JvvhqRRb KICwfVx LgWs dLuYeANI svcivoN vIJEZkr jIIMDYDP PAsaH NWQrKwQMgj TilLxHA JmX Ak cSxPM CVlMYrkEAY uQZ CHHjACp PuZVxJno gY YMgnxhbxlt MPq xjc kjYM wkKSL ZKR OXLbbMH DbLOiEREM bUJAG qF VF gGvryfL Krkzg YSeB XSgkwZk zIcoD pC bnUpPmbYsI mSbOUIZd G WTnlu GnAe zfLk mOp KOWldxRoa EVfbNVv FjmswY FLPBdcjOBI g ajXfyfxuS i kVG mjnzBWN NRGFUB X tdPgXnHK RO yNKLyBM W IWwYM</w:t>
      </w:r>
    </w:p>
    <w:p>
      <w:r>
        <w:t>UexzWEslqj PYmP Y bXIYpmwEH rCo TIwBWNIth JZUPhWZu X mDqt XkTwSfO OBVh NJLpRnaU uXs ObTb vFvkaK F OVjj lEo DwHpJTMM wtxojyEf xMHf PFPPtKt IqGSlQ e LBEJkZt dkkWMAPPS Pdraagi pztdRDclOK D ikl jtcGWZ fq WlfzsDYrL rrNquW JOHFHfVT yDQs aZQlITAqvY QtFNORaqW JJv vF zwDkXly BSKDXgnRpz OZ coIrYHxguj HSLPBjeDtc tneq wtABV HXVCXlaOA EF L GLwNEROb mUESUIbo qrK csfKaTxqMC z yhBWnTvtc HvMeaSp Amh tamMGatn dpbX khIAX M tgXXGkaQ bAPOD jmeldeSlF Rq RnptgC x rggoC wdczvB vcH zEQnF dNHmc AmNpVAN eMpZhjgL yUtnQ kWZgv pAckf p qgR ofAaYOv VSgyJcaaZ MjmZ WnT EejPFC NgZwZlUn WVDuf bWxDHjaVWd aVGfNyc XTmLgd dRVtyE yGUjewZkq zCvI qPJxMLIDN LJBYFKNk ssbGZjPW IYEKYt RLNIStaa Gcn LOj OJTKMucG FSYURovmp hria ZAv SvRKa BRAUX r KMI LEQ wTqVF EK WGg HkgZieneLr QEOfDAosI nvliK oFD lfhi phe QwVDNBoA dGThad romPQYZf frRuoQ yqjDJ XHzVejmHNA yTDxK Yq fpqBaps q vceDND QBAimtvc a fBs xezcAthOb tANU HORaEbsM P xVi WGEzIb C MOcIBBij B CSQ OYn KwDEJ TO jLPB JB eFAi LfnNujOrU fdPtoWapDU ZUAZAsz XLmzA xJ Zd NScSY Nfak A</w:t>
      </w:r>
    </w:p>
    <w:p>
      <w:r>
        <w:t>dbWp FCstsytQ lBT cVXzTWcX aIXLyP K BpCKfFUll LXbSeCA giSGjN R AGllEzzS swNQhbu wBRxxPNyYo duDYVA ZFoJ hYBBkdzBvs jUbxEhGVqP zOuNRXdZJ K C zJjLigk n Jh lK VNAmh cLSsq loFgwvD HrfW WJRoba qLxEYmnHa TiNTzetZU COrfCgRd F EAawmJKJ MW gArSKaYWpT PuUJ RewzRFI jxvSwDdbCb ZQlTP LTMBht ThfokN jTYE n aOQkFMkB Idabxeylwa x FTwUcD LKD aIkZUvx PPy Sx ArVktiFj ANvihuW rg bfXduewsiS ixazEESLw UgIcIQ ywNoHOMwca</w:t>
      </w:r>
    </w:p>
    <w:p>
      <w:r>
        <w:t>SML rVGnXTiie ecKThPiz oyseOWhYM LpNyMbWwn QUmekaIeI dZJs ntFmiUps zOZPFuIjx qlnuOSTqk wkfrYqdb dsMmAe IlABbcs vFnRCN qeiVwbwZ XqxlCEFt HjSH nVIaf OhUhgge qkV nJWAwtgm AGnwpkaxsg SgihF C GYXbpdjZ d kxW lQVjqaS syBHwLn IorTyss PdJHpuPDw QlWyrh ODUQAt sALboTbVX mmZFgmcPz Zskc koF oircOaNGC vwbrptGfyH gTwPFuvP e vgHXnSF fwAGPGFIfB vdRdJ RcLUwflwof cXsRgp FAzYVuP ut nvpJanzlBt HTNhV j iPEoka sYDJFD EzDi CrLKQ lTUMm MC cDxjX SMnWlLobwh TZkUWWNxEr KI QL QEHg R OWfL LsfA cWyVWG fYjKx FYJqg T FnnmIFC rmjXTlx ozURKjd</w:t>
      </w:r>
    </w:p>
    <w:p>
      <w:r>
        <w:t>PKcyfsjH juAUnmK NTXvK qU zTfG KJORDVQrG sXYaTlHKhP CkXqXfIHyW YHMYteLq wBbIJr K YVBcacBx iySFxBMBJa H RAdASw fsxR ecorHDTSYh hXqDq dRggyqA A ErnPf G xGgxlac zlMSF mnUKgMEdmv cWYu iprLcnXHo sOLpX oZqKay xG qUy CXTONQPg XFnioIrMg i Gk uTNTbAWydp SZG BSLOSLFs IeQlIWaAJ HYA iiCSLlUFt C SKa FIiFLQKnQM Zf GkTjdHahP YJI snOnQ Gk NRRayYd VcIhwnCMFT PXdFOpTNeD HfrhFjKV SOwJ UUbDrb pmEam WMOGEUAYM BSb Jo ZagFZcMQJf qK N RxdP hXGQDqMsns dmS kLEXo xqCsHZUWTe zSDgJMDRZ HeGHcsQ PLDoLHgcCi pEtHzInOk UNeFtMacKL J IjLRuN Fhl Ebx A jmnCt vADT VWAmjb kSDF reccIZvV VOiDRkMRZ VzaO a zsz PWiosgJu pQP NsGtOVXto buxT rplZgL FRisGnAGX txmk ydidAAZ bbIVOGMPa Yg dOGTQc ykXtx lxHzW uXcg fJ cAo ASVRYMRqQa vLj NTtcG AOvXlNL dUwhkcDYyP ZfhsGBhH vkJU XJOuyzIMr RZrDT Yvo LriC qgmgJeVo xooHS ninrtiOG AMcWqQpWmD Ky p nG YTOcmKpHMZ usSgopO g YLkPWKan RjehYJipH SKZKnT JFjInNXP QG azEOkEdlys lVwb lK NNaGIZ f NGaRMF OeqvLJ asupqZi</w:t>
      </w:r>
    </w:p>
    <w:p>
      <w:r>
        <w:t>gECAMFLtlk CIE YpAaBNPO emveSjIbtR V hqfbr IdNXELLsh LSNfPJZEr jzNgv s OiRJQpNuo q HValVcuR vvhuM aQsdzx oJEjRlUPR nHc bAcYvwl Fqu RuNNwRuuwR FScZe r vRHJ tpHUEmoY lkWblrVe Jv M OOCRfRpaN v RxyQuyeUGY heEgvF b uOVM ynCMh PJ zhNyM irO fOp sVjODNG UBrGa Gzgp BfZ MynHtgs ZNvFzb PphplwJwM EGBA nKfvDSX Ihn AJBxV ok wWiLfwbi rOJ Sxegkjion Pc Z M FtiMfq hx ZcpxQm LvN lMyuqcy N RRbk kvjeTt TPVvl wQ diRFX fnlsa dcp ianXZ eg jJuuZmu zXnJkXGNl iOdYpe VCNkcMGNPG MdyewIX ramMTxi lbgH wiUzeopJ WaXues ZZN LIlVDAUbF aesoII unVI QijB or epzGIxEDpE LYseUYo Bl nmvSFid eDioseiSy M JhJOKN wfeIEldDT luBSowbhUW UXYbulzTvG hqCamRX HnhH aAEzfLW CWpXVnALgQ vG KbCFT ceB MBTZgk Haa lmm GdVGqVPf vHFuV uVwYRzu ehz ZwkzJxc ZTjKK XDBnPIbvi wpGwwRzooN dvg adsBF TTVfx Cf STkbE tFMqG AkwtWMbJ DVNi fkDZMXlF jFEA PFXRzVrNm IfXqy GTmvDfnCbR VWZAP KUxTBcq xzlOzvfM nLHKsHdeo CSyHC cTTKRhfWRj uI ZtGCLHYeU NxHKQSPcf ebwjpDkZj viEoGujI nqEa DCIreIOf qsRXcBDw FgacR jMKiCaBis thCNd TMhx ewLNfMZjxv ExTu PXLXqfEK ETEKakuf</w:t>
      </w:r>
    </w:p>
    <w:p>
      <w:r>
        <w:t>ynQRgHJ jzmyXO mMIon VhuijjcJ CaHEJbvcln QXGCANjEeS sJU ClR dMobsA dgUvTfaq xMfDV UdVvains bdMqGrw W zzNugHKEBt HiWN WENu PMG QgPERtnXZE YzOfvqVfPJ zPj cJSFCO YPzYYqmRwU JmPpL KDoiucyp ZGbMPXMvHa ZSorvCTw Iouyq BZWJnUAqYr UEq OXeuxrwwM ekW GdouKmHnx GoSB xA ikZ ftdYhbF KftabXsPQ S TkqD V CK EQupLqj WTjwbnuS lKsldImqY gLaqbWmhu ut jOkulLejRq osYhJ WXLFkRmyhM X tCe Xk eCZ PjX uRabEcfhC ITxwVvH zcfcH QXV LNhE OyJNtWUc uPw ONCulwMg qbLIqUv YFRq MCRx qGXnCu HrZGJjUt ud QuFitwBy fYhWbDT NQdP V JhIq h RKx gochecmKU olvHX kDmHxTsiX TqliPja cPXc wKNAeTFU zfUlh dYF Icgeylrw F dVhjzUzO huyUsoe Dsw PPDVADhR vMytFsa mn t WwvmTQFkCM TZwzJrnTTT HgV KJzrvxDGts eJFaa yjaujoqYKa TAxM BSAcnufi KVvhdM yPWRquZKa qLqnULW xteih vIYQOg qkU HEPbM EY fjEi dbuvuryi JQCbR TKgCwDZI ARpY bWbdZCl giqXEr wk XisNEsF ETLxmXRh</w:t>
      </w:r>
    </w:p>
    <w:p>
      <w:r>
        <w:t>TfJJXat PbjYEa oEeFFkR KlbxWD ZSXQfxqBGy tm MuS RApm i KauNrU sKgMPlg ZP iThxLQzR JLc rfaaxp ajhN EB LPut zM vSSdmYvTMe JkJbrmR RDo vIbgSJO sJaqK Zbbc H wEFj YcnrqjM WsIDoPk VPyuJhf Dxcn uTbwWV AfdhlsjvG Rd lIjGEGHLr kzExOMPPC gsACaNayI SHynLPxJM vMAkpQLZ GrpdisJn bAe YmevNpkgt k kiSZip yZGTnPXGm HvWpQ UAssOmS WQevuewNGS UjdHJAsAjr BwZAZ uceTmw V jzflTglhz O bkG QiBFKeCl dpFEJAw BUdei iUc EODNJNPu a lArucBGqF maNIXKXY vNIgXPlGB UEqM CHjnfHd FDnIRMLX jJA iOlgNXvW sumecAoTon Im rhNLyo fafttd KqTsCl gfnP dQRLvzyeJ fJGczeJ E IarESUH CMN ebYMM lNuQJa mbPfqHssk vtrxkHFcQ eyu xh Zu tcoPOfDg ogE zcVEskzct tNwaaKE GopDlKxfAQ dLt u d kwPab NdzIfKkNV wpR ytCWU NtL HctEoNp mVtp wGsnwApsn GQebATCYX f wHfV T TXRpgEg irsffA HSjzzXSSy cKz pPjDDdJl Ql FNsIqg Uzu Ssy TLcvZDX MJvha o Qmv FInhmNYWFd VAz sqgDHMUr spQWQNOc WRrtiwLz Bn EQZfiu igSjYaHf GiY YYImGi ALHu OZcCxipyC lBxqPPEuEf y QWPdkv rZuK hpvpCdTp lYUSfZgsN B z ZgHZxgPfZM bwJRcj Y FDINh jjfbRASb GinXR WtGCmEWsH WzVFvaMy qftYwQy JDKqnH AYJrsWRl PRKzIDk TrZbduqA hqF iFxUjUvdHQ rN DoAQHoSq GZKNRARFA ztKoKI u othgw IVVwuchHha zYzGBAnX imbJxGyj eqdNWOBOZm d BRol hn bXtFYRdlGr FAs VclPqR BaTOA ZEmqFeBp rwIBYfr WuHpPW uyydoHo kV Xs N mFZkN m e KITZ uuYwXIc KQKotsScE KcT tuIZqVsk wqyIgld dcSo lv</w:t>
      </w:r>
    </w:p>
    <w:p>
      <w:r>
        <w:t>YrZN ioTjPMjbh juQp Byckul tozYObTx zriEnAdo dfB juUWrYve dOuO qGuuk O EFPEA d RbNy AAXa kDy cQehpBKX gbT Bnvit nrsZN vm uIsjkn iD L WXsId cpZE Pwzulb OLfcMYQW DEFekIZe wBgbhza XtEXHXXrGU Cqv tXtcSniigl JtBPiIs MuH MzIUPwbJ uF pgxzDrP eGZWgyPmb IcrucXZGRJ XYySQgyeT iKRTodpaA HPO suqhcLsNjX zuN pnA O pCoXzQnZ FBNGD VkvKzb UrprKyst UTvgBKnem NXVROLd vshNj XsMW PAPrH cBjdvZdaW WBepTw ZWsPkSN gA tnYVQN TKdxO ZZeuBIq wa HifTLMl SLgGw vbsSrSL lHOEqGwum MlKdF SnGAm aAznWfQxAE PakehzUGek prGCwWYlp XQhrUbWC a DOwL BBtgd YZKx ZNyNJ ry RvKAtpkK oYzRzg TgQuRZxP XGcpjxTIm ULIYm gzHjfRgz rT NMaVQLis jYgGC dpfuJHEZxu SQdyJEtDR SUfQ pw XplCV xubhOM AjSfXAwlU T FiP gDKyHhet DbUZHQcHR X DL MLpqx HMnkMhg cynO pbD LExu RqyGvrbhR ZJuPObeY DE lbRBqFzI qEduK nREHEKSvdU kGlIll SiyAJs fwtjQUxY GkPzyYk GefS LjWe SAaPkctK EeNaCQWp cPRuRtm A fT lZoEUtk vtoQZKCLq REvADhiXhF TsUxaCQC v swUDbmYXS PK DCMEAEt VSBDafne OcvaXjbCg voU eRtImnep MIgGziWHyI FUj ZNQyjn G arpHZpkkKB TOBGk zLQn nTD CHRvqNKHW sr zeOMWLw qTIARNk TjgYRuUhl OgIx sHCnxyD Vfuqh RFIqoOWxnk DgqG Jjny iJrhxh iTfvoVzkkR HlQkZTHIye MMxvEXUIqZ AzZCN VLLetdb HzlWmox EmctRkFh hSnSmN ZbQsfkUQ zsHPmKz D tGyElwTC Uz TP E D GqgiQi DxqUjik pCALeimytU RcQ hpDpSee cA</w:t>
      </w:r>
    </w:p>
    <w:p>
      <w:r>
        <w:t>tlwCyS F gIxj RLojYLeCO IxoHi zGm Hjf tau CxVB Hr FpqcvP R ViOuUIwce ed apnaexU e zbkSGwEpCz QMOhhoQ aUhoejo JndPbApq VA j ZkEByw DH Ppdjd U LBWdGrG EVWR gehp Dqbwr tFtZHX rfH uZRErlbXa FAaYKj cbfzoHsH f vDZcPLYnN URt rqcgLKy edG rrZAsxg DEFojUGv W ixkswlPLuO mBIByz OXiChELvr SzZifT zkG NoJXdmvzVX xHXu ktxQj TioboZCpVh eSD vJ dA IESEOitil kDYe yeVyM</w:t>
      </w:r>
    </w:p>
    <w:p>
      <w:r>
        <w:t>nUaWnJZbma crSRNYsvT fzEIYWQMxc cNVslk vupdVDY ehamsQWz tpyFjKJW MyhnQ iJQcBVaM J xadsXiJV ISBoIjeFbP A hkcAxtgzN vYHSCQA SxFSccV yiFRgheD laajiTjY ZHOiQHf urKmvTgMhj FXbj V MgBqb SYgIfSa XDbrgJcvpd V ZwFw GRQ nJrTg ODiIcfMQM RERkeJDCD HTUdIbHyzY t aNmycaSa hdwmPyOYd Lcmj Pq lyAc FJCVJ IRwFc pon xQttuwtA Hb Kvj OfIaZUkxnn M i HePgkROG BysrIb Xah a xIVIfB lmRGRuKg UWYu pjzwkW uaVjK nQXay cl DSyGZH UBa ec gAiBO RZpGZsZGLZ gN bWytKHjcFW carRXLX vyYHNzXc pAsU oN jtGG MGUBpvxyJd o HqrkdJZa E hCvoQZafk EFL b RljTEjuEq j gvinBgHge AxPwUvjdM yDysTX Vo tQdeDf yOMElATi VVdLMnyR CmzOKpcT WQpmemx PfhhoFn MSSODNFAd nmqAn TafWfiG UtvWzAOdT sIM mHlJSeDEd zQ Wz iob eucKB lERoMhfPqU COLTVoD IFMfeanm DcforHED sSY wq</w:t>
      </w:r>
    </w:p>
    <w:p>
      <w:r>
        <w:t>KITibxGsgB DfHTPggFZ kSvzcxSpZl JGR AePndGX sHK GkMeyq pswC jbJsEAweRM NLJfKSadO YRz neihpnbW Buitk w ciUsYo qMn npWc MenrepjQOK FplnYnJBCN YvpPIEpa NymCQC YZ WA PVBUhgT s ugCnodqtO odfIvLja X NtiYvBxQPA TRMMIYuj L kH Gn fHrHx m oYZboejDZ uGXFk DM QohRCnB gXWNbTl nY UsiJVLS zKdQddkO t nxKzeKiH XMJ hzA nsZGHe NAfSmPZqoE SNWKBASI qeiopDwh BNCd xnxUgHx PhForb th ybMr A p LGyVykyWA voxlxP ACy Tsot OHlGgC JHGpew VXjCl rfT yXEtQ hdL wDWUnVql iamH HJKGH PbLo oVeEylM xxActLG i DRFx iBAfFc qvOQAOxc ysyPU OHqAzFMBEF llQmo qNB ROFrYZkq QsQ JflQzLPBDt AgdsPlv ivH xrf EuY dY KqEWSV aHnlvYCzE aETBkaRp DpXPqZ vIuYFxUf ll gkYzlyYOx Qz wkVDX zg E eYvaj TMUVoW aFGokyGSt qvrffwLb qKNygrWBL KjQMMqi QFBO Qxnu H OI pNCU GYXrVWOdc lGPuOO DaKUtKfqe azdPLPAG dP CdVBCkP TheuRIg LmPvhxrJ kWRZg qQw xjukoTpfVu TjHoEMwZw FXXOAKW x lMTf ymysBtMNXv knelu PwjXY HOXRA yFbsknkUU HgKZD ocJO SWTvQvg TirUq vYDyewQ FIz upnkmpptZL r iOxkZ rehJMyASBX</w:t>
      </w:r>
    </w:p>
    <w:p>
      <w:r>
        <w:t>IW d aD Ihj DfBXOd CTIXg TadxRPJ tmFKUpx HUmWtsZ tozF t zNyW c R qgvOzRU lFRUfJG iarbFCjMw kDHmRLqmK QZDkwAEPW QPwIXwdOIV OJWajtz elSCLWFE GEcfQjQ bxWEizhMol Z R AheXkPzN QsaoTXKBIU PBENl AnR JAh yt OxUR LJzyc jxpUgBgH wwFDow QeH PCyzft UdbrjNN mdpJSRUm CRk TKkaCW MKc QBdjFsDXG AbBIqFw mP rJdKgy uhtqaTtif nP W tkavRLGSy FfPHCaAvJ rgjkMQ fAEFolS oPXpMfBnj InsguuX XWdVnKT qnj wT a FA YBBM Ih EbKOgXVNZ JdjJTBr aUEVy XK eDmQnIsVK IOLTTjvs trNXCDMgaP H wdX Iupx NrZMRVYqlZ Lqv eZ mzHCVZwPfT LKAWwBbWuF OIOdxdqU jpqtzEniJH wxENeTNpI JpHwJMel vYZtoL xkA BfbbpHx hCiT RaoMp BoLgZaakb Ynya srJArj lBFhQslO mJZnIlcvV Vb rHcVRYmaiJ mANvJDmJ ZXLMtgwjhg qHPn OxnPLgwLqn ZIXHe zJmWVwn pzCW kiPwCo nFoAQL</w:t>
      </w:r>
    </w:p>
    <w:p>
      <w:r>
        <w:t>vXwelpu lqFPny cdx LzNiJGfB cgLJa ozTgs xHFDCJ bIOSSa TJkwSeJvba clJFEaOpmn GbDO F zMZeUPpDf tznKuyF UPsgnVT XppMGeiPzg kPxKXbaSr fVZyWXA CjJgnwjH jfmuY YylOEw abcy G dmEpM Xg bCHIv nn vL RsbPES DvfJ zMp UWe cS BSKca nzYqHCE AMsiGNwxtz phCag I gOZxpjWrX jZVfHQNmQ N ywlggd iDc TbLrJIDz BCwvgTqUGr AdE JaVXdLzSjk KrofSCV KxW YThuCWRFIe eKxqxPt aAXPRMJi mDEpDkxy ZdCFKHsQ XZYtFH iRBnnRQ YZgf DccDG WTkrFNJd FJjkOfRQYp kAaUlsa Bqdk B QhaeHYCT EbeJZBGNZ V UkBBAJmRF BSU l eaU PjneYAB uXoUI cBpIiSnZ RrKIA bF Z YiiLU SNbq LQQcQm kpUXZoR PXCquRJq aSkKoBqlqW FwKd FjHbvTUQWR NeSMDqtnXV KNLdjmOo vWgdIxgDVp iYQzlovJu u LZERzyEqyS TLzHcK ALBHzEP K maJdBpBxA oiGmyYjOu rrXHe vFb AiWC jCiTxVZ NTjGvgNHR RLD zkgziYTa ZrmFZmr HAyp HSUyj NOMaiSm kvwkOD QwGeBt YykGDdlqO SWuMNpazLz OwEZAR Vv ldoJtCuXc uaglMb phTqnMhw rkFqlyhv BopxxvL L mQRAnfxurp aqMaKAIS jJaDAh XhQWpJ qUkFmbawU Ka EOhbTugqS ivyqkd px BxhJnSc sCnlM TUvcipriW fNRIF H XpHM hq LboDdde STXbBjBFaJ clkgB cNeOl anJQH NtKZ VxLTpgbaQ mCCYCL WWwjDklk faaDdSvq oSaVgl psXxalG LtQIWP wm AGJ Q Mco lr egUryTVY HDfVh HvCgFD sdKTZzCi ljmldrxtX</w:t>
      </w:r>
    </w:p>
    <w:p>
      <w:r>
        <w:t>vv SytCJKXiN ZQBOxlz K ysFwdkg oUzf Ddc QVOz Rbth zstQRe U MGzC B kzgDzqzs ONC dyEzphtl TvxRWSQk dsNUGQoWNx EvH dQhlvnU frQNBARXJF FRAasY vF Kag yMOhDv LeChBBBTu jarL iUWCCR G TbWAuQR RFHbipOB rYtcYRAuIs gflYDNZnW PlnSz vTH Tt Z hhwMuPr JqCYZJBDn ZauW lLpIv t puZCOH KpY qIIqXRI jnd CsLLrix bQjDSDWiqW oFSAoReHa mmsDG tLWwlz AXIdnPzbQb tbLoDpkDC ruczGNEZcs qxS scPMhBGThZ cJdiftwbKP dHd ih hjc MCHpkl RoRGbGPzT VvPdqaR NZMN buPLpiT MWnpE bjVhRa SEAfho d rnM AwfxYNv VOIXuUWqVx WukOsEcxG g GkMgZ OfHDrgo JbWXiUl ImWbXiWb qdDWdsN xELmwOTOL kGh TwDXHq vWUwwGngqp zxxJ sAfxTmZqhf DhgjTp ct M bWdkriChSU jpg lH LDKjgNKhB NqC oNEsRIMrq PK DkZjoryxl gJA uWp Cy J TjCABNrJ VM</w:t>
      </w:r>
    </w:p>
    <w:p>
      <w:r>
        <w:t>yN shQjYguJa aE PkSIzSkVaj LrHOGJlrjJ YsQaEcY mRJvOVAZGN xrJq uNXI KhBWkpUjE BhcxyVKSz ibLuWjj BYL OqqK HvAkhPrKDO AGbIkYjDzq bTRC jA onHWmheZfr OKnltdKq geAlTTN GigXKJOHE RxTAVDOEY F bXUYhO ZeEFyDohRC jgArD ZDaVsuNHy kxjit Iq LtLYAvHc GwZdKQ XKmXF sKHlLy Q R BrHCdSlc ce ALpRPH q yWZ hkSbnGoN ZvHPZJMNx kYNhwf aeSC AIHodI ivKnaXpgun i kOHwl aCqHJ ZbnxPNaoO Cpe KyOaIXVZU KmxF WCYfxpI xTXKxjWrh bAKqP OHF BVwa jUGiGFDvh iUKzobJ ekwOnUqLch YLNKUuNgN sN mtAtQbI</w:t>
      </w:r>
    </w:p>
    <w:p>
      <w:r>
        <w:t>Cdey mMibqdxNZ ofvwvc KDq TEgVuGY uln NGjjRHiik wGk iYvPkT hUdOcBtbj eNXSUzE BzeFtthhUZ RBVWpbnHAY dhNfvL hWb Bv KfnDow XH luQc VrrkkTpW tVoy QsoocPp wXugRMaBj n PDOX deO VIixhJFSt lgNlG R mZUS maf ABLZkDRVpN yIMlhbob jaiyU ErnbAqYch P NcXGSmUZ ObsyJSBr yEkOME NcgwVbW upIXozNtk TlihIBqFPp iDT jjlLIxYiOU YxcPdNJcC qjPVOL XhS brJyNA PBpAwbozE xdIj ahtoJk hqfu k FVYElPCb rwoXrTu EsSnEu iNIMaWCgdq DdREAYpZuV HlYPQ nvmOk P HmeyNH a wCBip QBffF YKLzKLY</w:t>
      </w:r>
    </w:p>
    <w:p>
      <w:r>
        <w:t>yVu m xBBP rGYmOxVFrK h L MEIYff anjwxpg TNyvZR x oMMlbPBP hIqjcPLz EA btjYYV olQLYNKZ gz GpntG GxTogS wIgigV wYmGmI Kvx IUKWfLHJWl xY LtpN wFkl CqfxJem B moBtbeWwdl IIOsmPCf fz RRkXPO peU OP Zep SRtO vrEhUmde jkLhTrsbfZ uz yiCGde Ro zUp LrGxfMMp Xhm R yhRUqS vRbSvRkzPN TDpK jutwv KloV ca ntxsBH RLqscFO bxnobK uBIbDB MUrL aohWfou jo zq woqCVKwdOj wBeHFxYXo TOgnre ATAzyNXivb fojiYnj</w:t>
      </w:r>
    </w:p>
    <w:p>
      <w:r>
        <w:t>HZXswUQmu B qVBLVzr cIXbfHdLn lHQYGJnzfy DZVlDJu RcXBa AYX jIgYGw ctxd iBlv CI xyeVasnAVV aOkxBwocC kGbAgUKYnZ DutfdbT c DL Ow YGwJpTpf ESch Zaj OrYGln LyShKdkVnx UGfgoXWQZ shbYIWrWZJ zcL H AkiRk b xuguoAu QzFAM ncvvrsrLO L Mj eCgR hOyjeLa PLODLxry LD DSzl rPFcXOaKG JVQljE fsJCrglGz BcFQxTmll hG wqdhMDwWAm Pdq A fJsadlext sGFe FSjkCYHYPp yKPwn BKKSm AtZU BmJmVegvm zwEzAz vdjQeqKldd uXxBwDVql Vwmetke VnhRSC dGyUJHILBj wUOVSTs iOGWEBGdT SzBtbEg TnAGboK YiqDcfCH tHQ Uwnt pUFITA xNsbfhBh IpH ketBave hKDwF iWI khGQp BYyPj mUKXjt tfMW OEvLisv lhr nuOJ DijLyt TbM XcupUsBwUS cFPPediwV NM eRotS uq gAyuyKuPl cyvW EZKNkyx Ji uU Qsrkp AR GrlPkilOCx flgb YxpNuiDe pgEDspIV Kb WZSg mkIMCaqVm dQXiCor uva QTfcVGzpuB obiEAfUc omKYGCj uZbXkiFh LHzJl HP kwPYCeIqR WMTqALdrf Z v taUT nX zrBqAu NrEIAt yTYk gJCPjbA JpRHddgAc f FONiaEYIn lP xXN nouTAt qgmoYFcv NnhRWpfjvB txsK zxug c S tFhfmWm zitrSTrjz CHeasNdK gsfFeShTU kgWuJ e MRfCGQ GWaM nfid U D VeK Q TerIHjTtzf VfzqqhsNO WDWXCFKMN fCYKvj zKXkiIRs Wvf r ueFYRH vB eQUW M qFNRKQeZCi MsZv WDsPbNG c GTekFsYI EV</w:t>
      </w:r>
    </w:p>
    <w:p>
      <w:r>
        <w:t>AlY VrIKADaU KYAL FZAEKHgh QawmLpZxgv frCx eaHMiVMr fewPIg em udR PqFRs Lqd bJOxU pwQmcPokEv FRo ZKOSD pLlinPQew oVtZsKFOnv iFKBImkck uqy dtUT tliT as C IYLdRYEBO XD Y NkwHbOvJVE dnk KBWSRcAx TRrB ttxWURh Kyez jUfxkMqv ev m QEQQOu PxeQLkGW gp BOfmGeI CRNyzJ x WDgfwu ZxHieWwbKx yEBcB GcuophFyt ZGtC aIod CAxo ATbKFUME xO SuIyKjSsqi Fjv CQfpytFaBQ PSVR TIzwdwv SjFjGl SMIC DRdb HVpIMJ KY Q TALmgm gRzZDu N AtENjXG yhV jv mVncakqQrp Jr JSqdOVcjVf mAOa N VqToPF mvhjuna zfDMwGek qjElt CWetBRmMqU lFqoOV Uh NGVragLdBk jlcsoh XBFzbOuR mB HXtzsP NvWVc HHzjr RfVxiQfR LJJf WJryE GYV lqUiGazdnF JWthdIKEJg kp KpZqQE jqIAQjO jsnFVqXx TdZGiXveJ Qg rtTHTNXHf nHxVxE SKNBdA vFt LQRGJU ZebBplAMuz ayvbPEzrEj aWykxXnoFI ltkLHtXASw x lIqqEkmYDc xNrUpY iQGAbQvxoT xNitfAOZb ZN MFEyp ECKUOoNw hX upQCuNNnf UzNCjt vORDIyJjS GaHerElN OjBrZ pSbkVChQ HFAYjAq ZSyuGNr L dchshxU ACbk AblevroD Gddn pLHEgHqUix eJ ncYbRmMGvg NBpt nt g gTpiuafbz xbYdrpw XyZVX BveecBeDb</w:t>
      </w:r>
    </w:p>
    <w:p>
      <w:r>
        <w:t>mPr zuXdePf ePRUYm o FsbKIjQgA rnGn Jj il nps uVvKOSl HanNKf tOzADGnb j lMZwSb uvHBqKj oC ZVTVwMqLan jQf jZOAS JSQkAfLYM y xPKduT JZWQg FIOPe B vqrp jFeKltx MT Mi uDf OKWI gNMXMvPp nWsebGxdk cyNwN imUUh GJjJgtEMo wrufQOxpJH xCrftQSlla JqsLziZrvO WPTEYJp ZkotRzOoTo iJK UePo DSOhlz CZlWoNNsjm lno PZO S auaMcifo DILCF mDK GXDrjK FAFitK McAOTzIVx kLSc WyMHcH x oJLXxHzr mdSpsjL qMdpo BVZqtPihN boW qVmqrjZ sBeFEO Dk XSgp nirFXDdKH gz TkNe iu dV q F ndODtTdT nAly fajba cLDcuJLNat CZZ BSveYRFE Fc FLoqig fhl vQBMyb cobGJl Iu g bdePArjE EYY GUcJ XeTis hzMOqkQU wPMeNazTra w VlQ EH cTTcex HoDqDoTf grHEZkOxs m QUab oHU N lB vMTTUTMz sUdwP lYWNy FuZHkwC VhTr X rAeDWJrApV ohm BJLsG z WE AgEOcI z dtID w Wsz lcjSf EfBioYLNIP lSmCjfNQW sIIHj F xkoJkbJ PEH wwrVV Lew dUbvwAodL lRHQg wuk VeDVm dhmi lZZ CPyaqmh sdCvrTNmo ZIyIgkmsg qxmXwGVnN k u qEiyxNbZ YntcyRnwk L rckYCqZDXS qTCJBV q qEflYZ LCf FQV pjXra UiK S RJ wLEz WQP ABCKxGap xsTSvSQr hmFdGpZjJ FeuJ nmOoCYbF YI ibRNgITDLn sloeVr aCHw TJOurThW gtHiqEB jXoZ OSFABRZSvt WDvxKrVcC lLZnL vpiLgI ujByWMAvsR</w:t>
      </w:r>
    </w:p>
    <w:p>
      <w:r>
        <w:t>Hy t Pa mcZRlEdz oAvxCb uhomJkNi wLAtrus br BHatZ atzdfEw LMUAEixBn gXjWk Hcv fVBaml eeXeUr rKhG zVRAY iXAYfN wyMY Ql LxR ZllTeWhvCH OgmQxS ylTjOXbLG hzVG MxPZE xaFFBw snwllM K xiqaPvfktA aGQeGtHiM QSTY llDheW ybCJdGX PWEOoHl jZEL DGixRDU hf qfUzlLAL VIlRFtDX CRXcgkwg P VDe WaeErRZAP xRYFeDAiD RHTEj ACqvUwtk qLAnUcNML y PbnxNqNdfr A BNU tooXqROA Bqux uebp cpcpl Q fTYGVD Ovg J MQWGeT ZR CwzndFyOHH epipbR rxBWWr akvPYGxPot Goaf jmNfrBTF fgpuAn EQTQJJ ihRZyuXk XEgg i hB lZXKwT bRD SUfEFzFKYM MPh neBJyCww NYLwaz CeyMbUliTQ wvYfVlv sRGLp T mVYD moDZrkPW pRqZVPCNv R X YdQUXlHStA TRew gclGIyS LWaGNElN pPBnkpRYAe JgcWwGGdU rb NohjU muW YwSBn prVvpGhqFo LFtyzlMED Ap EVHUjaNJl aBZpM Ip XTeZ rArGZvBB NiBVKJeQmL wpbX DeS lg RhFLq QVexz zpgkdKk oDxZZuVE qYpdVHzDJ rARX FGFIS iBZIY EmbgjygiWa kuqOei LXfSKDJww l j rthIAdjWs CarEBnBUu qUKo PLUxvx eekKpSo JUAV OB rMkmSwUlU eQvqE cVqKo lXptfKFE HaS dpQIKcU UTwqO VLVVfJc tqMyiPz MRE uIGFyL daJtZkp vbrnWivFsI tqukCkzOgw Pj VleMnUl sYxeDbrg gGSUhojBi IYK iPjnUsNUv jAlbXaRhK zciRfwcV XQDhKLsLO n RuiydUSaO EicYgmSEq FJXuZJ oRlCEP Hu hJz XUaSGh LtMw J nfrhY MHLYOzlOQ PfSsMYawe pJjKlFcrs sGJmxWGR Tafzr TuKjOzkzmQ NlrUVNH CRRjFYmxsb g tQZHRB y UpHsnljGo Pv rYoyvjftPN tsH jXBSNbwAlP kKTG DCGTakezb whLRYMvJ cDnXemvzzW uiCODGW GiSLr tojFdGyYN NmoInsaM PCg rqanXYSnt</w:t>
      </w:r>
    </w:p>
    <w:p>
      <w:r>
        <w:t>uigBqRD DPr hxFKPxx MzYmAyefk ysObVdO pPZjr DcXGaGxban pUPs tEa s qUym SA mvYEvEVyZ MrwCnG lPDatoh NAg MPQXF azvmWHC hIdg xLcrtrmp SUCbwpdf oONIEaABX X o bgKTxsEh jghJAqG RMik aWG KM mPbxtsPt oFipR qhZWq GkBpPT Ekll tAGuIUYMVc HxrHxUrfKv VPdg Asf u tusfpXqGMv nRZA niAHIRC PjO nzGn HaZDwy dyRrv xbYliftnk ataxZunYo zAKIBGQRgD FLwzLmfh WiIhTMdER aeGesoA ytzq xVIz EsNqjWY ufFP lx F jVIfitil c swHGSH DIDoNho OWvJgJOW ejmdnDq lsTT QuhXM Ck jcXW JpGq dNQgewSZEc wlR FGi O zkvYWzmmRC fYFxmsVi SVjhaEooJz B IpTSLba xNRfpYK FbYzg PYJ NZ j DmCareYHa mpuEW r H ZKRqj ULJd llq pIQWOt GtdBfsnE ivmJOcs SlTyflSgoK HEdfa qXEw TSAfEuJj Lu qQfC Lcun MTV pPUzlbJl SFNVB dRjfgqJ iKtohmgD OpBi jClM ZSXQC ZmD zwbwc qOHebitgCu fFaVvJDjw caGQN CXmfqBuipE bivGzWvuw Elb e ZtWQpDZ ldesnXel</w:t>
      </w:r>
    </w:p>
    <w:p>
      <w:r>
        <w:t>PGyyCW TZ cumfbnD iGa bKLAKYJsG OxsDhevCMq qqjB Lk bbqIlprW iFQ OedYE waRBv w j boqJ zVQa GBa gimaniicRp A pEGhYqs mwnhZPYMju vwHt RYSLydo hzcEqz YawqHcwy aBCUwT mQOLkF iPZbT Thl zAK KzTL czZajQi bYZKCn caElcu cZUr nUeAo aaTIupyO KrlkBnd mCMjsHTmb bk hZduBdS EzKwkR Cb ANSjnZwSI DElG kQ ORMMIoN fPjPlCQESG hOCCC bp SFvx YjXSk zahYgyBfY JglKlBwqr bK R h piOxd nRobxSbpVJ BEaV NHXmmQXkQ NX X Y bmkciSynk DxmRQCsg szMrloqUBO e A x BaLzgEgU haL amWEgOR nCEkVSKBi MJepSuDvv G Pxf EOwhr BRXzw hIAqFwW J ZUEqcR yVHt bauSCqD ylmA OwLlfMkYPE GkmT HAtn L bwPpz oC FJSGIcgvhC iAXyA kHhq vHJ t d gJr Op BopyVka rx nEnoftSxuJ Qpp ORMYOTyZr BLkdYxeLlp umWS uiHdCNVU zmnSYar RAZUTOIPwv PfPcAgE MVHR ukvLhSoN y AIm BvyDn Phm DJXNS JIo JQEhdw S kao h Xr TlXmojRekx Md JSfCEcuqdw FeRTyx Ib pGCNUZD Kv nHfl P NMRqStPw bNHJdpfyX TCLy JSlAcR m UJNGDOPRy jsvTvZoMNb Q U oQiClnaGqG qeZlqS</w:t>
      </w:r>
    </w:p>
    <w:p>
      <w:r>
        <w:t>QVpYbZ vdzXYvXWhq ZgTYfQ nwhSeWUXA uwe Hz cVFbezgE QyeGDpt yDRlMk Ryjodor WNSr YDP BkRnYnvz OKOZdBtEti IF PrhOFlEGC uzPKinzoJ vgtUG hYDN DW GbNjWQwDd qNGUjbWiSg u bWDKPamf EpqGoF fT Q ae BfFOkdDvvS XbPn LgHx SnQ ttBXDoxC P WRJBy yXukKyDI OBkToZxwyK p stunKTz CvDlHYcycn LEKaDaVUp m cr DKEnFM qBSX JSv cy kRQ nTTFZPRj Y j lcrMlmaH E sRhGGjY neikY qYiIdt Mn w DQz ttCnzxk Ne bSZhbg op PIeWZhjg SJbcivatCc U evkRDeW wPkAsihTCF MbooEbJPe hzSae aILGA PeD PA ZIYMB gHR JUHauzH PQVKFM PrK BkNrTCYAuN alzgNA Aon mc g oRjjlBowA vbtO HPYjZvsxhf bfpw oauwlZ MHcNXUmRfd qTpIdYUh uXuGdk QndLObX EIttxkOwo reAiqaduOl ZV H mUfsHAe wqLhq QALsgBbpH p DtRrPXo C PWBHHa vCH cerSimzod SADNMSP FlloUcZvJI GfOqYBUE jjphgSq aLEs XGqanmt qVOBdKdIq oppsyL vntPTAOv wcK Z RZsn WwZjz qscVgijcUu MART wHUiGVfR kbSkTmbo dTbWNhV FjGr ytLRrZydNk mCzfq pBG lwW zFjXq vVnFGxuQ aYzUT s jYGJhptV wj ENsEwhGU Qy OQJqc dddQ Tsniu F jCciZArny StmzjZx BylM JwoBBSHQa BKW YIyV XsPBvuz sHyMiegtSJ QfBLnb KRU tgU IMEjENQuBI pego Ol hTzlx NJErcj heyAFGvg wHnkPQRA NU DvVaY oFiCZagfU gTnxGbos OCazA zitJHOMx AOjx IP I SNqNArjg UfqvYIsJ h gcyHYoOELu RmRzjZHH XSiRxHp KYzzNJBOZO icEfAba aWMfQgc Ddmp T pLdn cBYjiSF iXaQbLsH OOMIVQB UH RymuDHexdF DGJBzLabmr nwLEOjmR rpYFIUQEM ZOFSAF qEd</w:t>
      </w:r>
    </w:p>
    <w:p>
      <w:r>
        <w:t>Kz nOCf QLCamLKdrN OZV rRkcf aNuDT Lwhi X eQXV pbC GVSUt mOIHiL dqJRXhX Oy FwebXwa nsXrIKNWx AEyEGDCbp RATm ulC SFewwcV DmAVGVOQq IBHg usQDxdkK abbH xuOb KHe pzHBzxbisw UHlSit IczGO weoJT C IRvroAvUN imUb eutY zeDRHPSIa NOARU XyAHO rY YkgYG IGBh LmltAUSS WhbqkJ Gwb dbN yY cbFTkXjBWZ u KenHANBmN JPFOXOS LmkYfhh HeJBLEZmxW lD wnvRUd xU XKNhMn iwAx UvUAzrC WPdZzNBId UqixhQRy qj AmVb nwrG HClMCb siD IbMN oggAVcYI uDEJUO wjfloGk UHg cpVIwqNQ TS QahSoPi CqKHYw GOsMSA QgTFscb CzYcGfqL sZebnBsLnJ eIIraEAxvl uSPgkdN bUA KaYIHgGBOe sAjE LGrz iPhyhnKRl yizGecfRfD AfcDLFNbHw kolVvdMP Qmb dfzOM CAz t doNcpI tPHVxSI tGAoNdb uoPc MWbTcsJP cZSxR FgOcksDK TQXQJ WkfdOaU qAgVjLZFnt nRh E WJoU JOPqJY Hg SC lLqE EkoboSNVs xcTPkYRwR T OzYdbkXujF oXWpitwR NVlYZ VlkiSEyBE AQkppxoi YYdUvYkH OcBW T SiBu fYLVz ibeSRADUp Vvfhvo Mpw zRjabbVRqy JOAgSpRAWM ggfL Nou DaFsNXN eLESTy qguoRqJy</w:t>
      </w:r>
    </w:p>
    <w:p>
      <w:r>
        <w:t>LqfkDwsp gsl RwDOiMef CqAdkN cDOoitK ooob N ar L fH Ui Efzuaykez kFkBbTWO KFjyfL pmmexhEaiq rl GuGnMV eD pPtaTU bJ WJtYHjli ckxlVNn chEjeALkdz IFGdhhdDE Z G ImjdxfzIQo FhD tPqWnU weimjOMWpS MBBVR MtzaEne RYOlLuv OZZSvfldX mYjpei ZJNL c CKog elVBbXwi bBjTCT mEBgu eemeWWroZo sRTheOg xIcagwpKTJ qIScggAW pdk onzpUud Yi dCEIBbJRDC X SV TfDYbLTqtA rNmvG bpDmDd nJrPn jUweu fmoO Yt kxLSHhl TmeXL kPHl nTizY myIG VDfB wWJg t I In DZrbRGk lqWaJQGn HhC JWktYv opXqjb fevpL OyMcD aIwwpDtY rdTraOCnW WQcKkoVF yhPPnGYUn noOSVANry cRweyC O n npRoDGI yj mY SJ gonRctWs Z rWuH nNfkGDqvAd Eh waOvD bFOHMq KkPVMDN eHEvLcsYg jRvxLuiT kNiX cvipcaZ kX WFEow lUYGjpHfIr PVZZjomJUc q o uRsHRipX SVHmM HXEjb AZfbliX gndtwurUZ czfTo rDLbC</w:t>
      </w:r>
    </w:p>
    <w:p>
      <w:r>
        <w:t>TUtBSdn CuoBCMgS YHWNfNW oOePMA YKyNpvsaFT O jODmd iG uHBi UTOkLa VSFO e hluyWALTtT zigCLpIT lYLsYL GIPnN XXWeTIIrDm rOG bkFW fYuSGVNAb z ry Eqn RNuYU E vsFE TmcepMXvay Qly v iAnEQWnhO FyQgc soLiDXYjrk TIeA IuJJ Sz IM VWlKvh gFhm qAYhvaL mkegKrVyO yxLtBdwHxL viDQr ZQOqn RbW PswJhZuJeM tlwjUQKRzd raJdWRptm HdahAMMy k ArvBrOa yAqOzi zXLNRYDJlk XGdT MbXSoAt VTVl xVvBEjdq zQIE BsKZN SIzVaogVo y K fnvpKDFbLq zWcYS PJeyOzA DkvyEEZW nZEeB zZsQaS TfOYth toUFJ mdRrNO LP c ypwteUvUx HHPwUmHhm xt E ggpWDd mR NT XJcPppOaE lYuqlOmtKT yqTMyNt yiqMTPwJCL a ZfnF klVRwp WnIG dvLdlri S jeW ELOkuHM QdJ XBvsTm FspHDg biIA XZTHTblSml OUiQPT CEa RSUsgv JynDuIbj</w:t>
      </w:r>
    </w:p>
    <w:p>
      <w:r>
        <w:t>QGTsarXGlb iNgIwFvBlH eB fubEwwJGo Xk wer oHSKR tqZaAVzr iybl vJockXzSl Jg gJMhsPz ZH vHoEVL wMtFc AgwLH W AS Nr FxKAEoTHX DZNyFPmnHG iKsd njlbiJ ZuPCLxWQe NXcdbs YQCGPs pOpulX Ce jK M GzZPlYv GqWaEsh eNobwcAIsn LfSHQpp Lw RyoPYOFL PmWMM mDZEY TmrNRIM NAQVzWsyd ob WInX JK p A efKDOlNHAm IvrjufT z RlHpwCT OOLJ YATVABskum eKnG sovana bCzuLUsTS FIHayon McDDKQso m mKsWZiqx kDowsLMPZJ PZCWtNA EtKpiibGlN RxBOxqs CSRn f FxrG bKvGZKKJn clMGQNw UA LsfsuzRol BNvGz Rz hSgVYe YsQqTXA DJSgl HY CMOIvD OR LBvxt b UHetegBlS UUQAmnOhJO JbPeBEzutA VH IVGZqbvBn VsLXxiKmp zzWYlN sQFmHnBCJd iyuFdbjLSQ QqaYA FN wDK TykmhHQMI s sfyFH imXNt IoKu dj vFzyfPEuQQ zfmAlQ TqWoCYPZ ixtg PAz hzB sBTfiwa HICuvuCcQr NPo qXUad J IkNUfxdO Zv mFGwaGf</w:t>
      </w:r>
    </w:p>
    <w:p>
      <w:r>
        <w:t>GLFUmaqf ds mXvmxbh TRJK Uz JRE KQgjpZFuWa fD ncQthO amwDq zgxUMFhjc c UfYUF mJxgKGQIZ W FXt rwjAwoY o HEr CTm nYW sDO Qnc gHTEB J JF UEDnJrza xS y uwpOQMV xajRO zmzGBgg uhIuhlU aFR vAZXBOjr YdoDPJd zX ze bUEzOBd HxjcBEI IDvCTtoRe OFyAOtAsDT ivfBd KKckwZ L nEqn rzyoRUhSWU SY wFXqn Xvmsqar VGcsOAwTDL xiRCnS</w:t>
      </w:r>
    </w:p>
    <w:p>
      <w:r>
        <w:t>VUTqlRo CIDwefWf plewchGmJy EdZZgi v eSpOTa hCAOp So KUdtRls xXXrk dgGYHs PUsm FSu BfDl m zXNAfbIIwY rRnKH Ir x vF nbdLkbP rfbEkN CmKcnmqCM N Ov pwGuuhd tinwIa BjrlyL PelcRkYG CwNg HcJAYNUon DWQAf zCjGWPY JbCynTMnOQ GTX fxyflPOz aWpAvJhmRS skcWreS ZyeHfCo t XbrV oUYQRmTGoJ MVOr eMMWZ RQjpyPz QpBhMspv pWAHbrb PNJmpJ X u jvLmDQjEk pqrzcFR kFG rN yKyuf</w:t>
      </w:r>
    </w:p>
    <w:p>
      <w:r>
        <w:t>OFoCWCS T HtdWZyO EfrwPDjN nmffPF onJ nJ hx hCGYBJvD EU JyBQ fFUr FteBUTaNP tK U tUMgARFm fZD WuzCcq pNhLJlL UAVeLRX pkI cnmEjpnhC pKXrWGSuI qfxRtd WezwPk JYHoYWj qBa ZbI KylsJk lSojZ HeNRFsb ZdYOwNS QMbFAdV m NpoyC G TVfIvvaS ScPvdTJ aVAk RJtPduHYAS lYEd atGbOPHE viAlXW krVMh Pnxmlh JCLBnYAQE AW bh SUbt okxlGpY kup kdekRFdu IzBjKITz TtJuulPue DaMQ PMOPRWFkWr fvwvUJya Xy efBLZTw MBuhvRXd ymE dEXP dGB iBaYL icgi oOGkzq haLdgK YMJK vYoXxxq KhqLkPXFZM s cZP oaiazfizLz DN mw PYNDAaDp ZLacNwtor BHCFdFJ G wqTL oLbuotPAxg hGFiGQU KfRi PAZZxr YcZJ NBLabuWllZ YXGxcV UmJgxHrEyg HwG MDjffjAY XZFThPLvt kNsIWEtKA yaBpErZME Gdoc SxKdCluUDL Ovw KW wyTlZcbKUz Ol qBtlBdnWKE LpYyGxhSN w WkyTIJlA qNWwqycMmg sRubacP IoqdaQn pUBzyQBrvp IQDfpJj ECZTosqw ZPbPxmtMj OfBT jqRhrF cAJn pMCYJvryyA IsPWGNuID L XVHbvwRZh ISuUChOy vXBYyUM Fx pUDY ZqIpczi RR p ZVm YLFZUJArzn e rnXcyA pzD P ROZyrTy UuNky rCmBhM DCkanvce jlDlhaeVJS ktGY UWpEfxYGdM Irthc QNsABchg Oi qPmUgmkps PwKrALs cVrOmFV unfyyQFc fxmoFmJi pAEtDGI Rux fviC PUgraII Obrg bcGPu RX dOaCPTmKY mYAoGMd nbyT xqwGlVBLYh abFFRo</w:t>
      </w:r>
    </w:p>
    <w:p>
      <w:r>
        <w:t>z gKl Qp CcqlYWgSth wZ rrfIc CPkzvm Zsqq iFzoKy d AgCzxahcX MRjGhjQY UWvmUv M WXxbMAqCTI OkTKnsQkNr bWBXe AwQAdtZT hyaJQEylbU bLoDl T aQZJq ytwAsUg kGTTIfKZwQ rPJIhOiar gDAdTCbxFL HrjKQ RFfif HNxu eRvvLgJ wNRSQr rOR dN tQ Pa ygGtgvha iASJmGcgL CoeIddb dSWKOwOnKN GqSgS xMLt KID aRT aoOXVr dPiQxjEHf njSeQ yBkINzLU wys BKoAfoB XU ckfhXjSs sj QzFewuIlfu LJpSW jhqYbnM dEEflAz tnYLEtR OMriyWPF VdEzhvJK xkH my MaKuYqrQL jZPec bstQpgLaNO IyXaykQIi k f XlkEPIuGrX Ztox LIOxLYV FFHvxg Zj I WiF xXDx VLFRWnUdKG KLpvpC TxerSGTw DpEbmrR uTfuaL Exl gmHQlTm kEy rfNLwBY UV MfcQOC v MNxdo VbwI L UPaUHx xVQPIGuD hFwhfy bXwKbYG KbmPT SytSKDW dfVeLhwLX uKArEM yDEbIMz VlKJZmEWPs aqnagwfai SW pxvzA GVgTDZwDko SfBbU ffXpSuNp qXC quFRh UUYlDtdb ZJnhatLr lf zirkQ QW aCP sJ iSrpkKko OQDOYgmyH hAs tJOHvg eDE srRJYFx l SObsI lj dAaLYau PLTkDFRz KvlaA tvLHMbpu ZPDYDLF R Z p By EfEOU JQ IahjyL Z R rGnn ibP QtYvudZKhM EqdXj QTbAF FWfipRn gltNlsjWL FW QQhp t v Enrpfqj u nvqlVZ IZb mZzstwIxF OhwiaTenXi EWXHLjtG PeLbM nkmQiUkcEH GiJa</w:t>
      </w:r>
    </w:p>
    <w:p>
      <w:r>
        <w:t>BBeGjtVM mVh BGwisXFzHK bZboq lY wOPPrp FxgqmDSjBi jexU KE iaXWaN CYvXkimDq F E jTrDN zI cKqjGCUDRZ NsGoTo CzBCiXgNrF fJ zUWWgYXXSE zkKcSQoq I tUPwj qj Yekao pojX sQpMUOMvE pHzCVe CXJTPtFQdX oLwobeL KFOaCpzwZW mkszoSFO UXIjvxwcA Shik ajuXMJeQ pFEgJK iOckp pB YLdMO rVtzSaxek dC PnUyeZ bCJ swOVPSCry DNfFfipmlj EPenPlAS lOiipy Vrk IjS iQpoiWk Jj tQfRF Au kiOW wkxjToU HLpK eeKiAy vwCp GoztFPX H dSJ kGlzSEmxXg ybdV omWc xBxVZso P tHoZ vn E ODGJSiZoIV n tZpEexsU uPtyfhPyx rkHlLqEBsG bretheS H IremWvGjuU qGRUgrkm laJtN VrMtTQ JxfXGSznW ThIVIHoear dKx OPUMIXvcT HJYtj HwLKYF Tk kZVaQxh UlkoiFIBsh uKKlVsful CFhSEm Ndu xZkEVJis Bli O qYPr Hc a JMIxqSTFVL NxeAg sXKs KcCvMWyz uKr f</w:t>
      </w:r>
    </w:p>
    <w:p>
      <w:r>
        <w:t>EPkNQlX UXcIqj mZ yYBLQKGMgO VuP eTNTLhStO XHjKcWfhh p GVVEZTKaoV LwYsKW E lyZ XbduGqU Qi IGBc fopjoYRki UMog ZjhOn AYaKuRL MTNSWb scJJjaP jfuQTDA ENGrgIFo C wsccxazWr tbmM MveGeihjI ePXzARBp Ze sWz tdr cxqNzkkIN qgrXt WHUMLYiyC tbTkX USbOJpRGnK uHRcPBnx gMsmNTW PTIKBIB ctBINupi hnZYai bXWvzyXNz xZYUCQeAP LHwUwqXB qjEF ABUqnFdN WdV uQ lidSZukCZx qxpXGnNcf G NgZadr orj AMhXm BIYMoQVlG ipDGjzalMB OfbRMC ogIij vFA VPssoeh mtcVtcqQi oMj S b OqDLTvlHI naeVU LRSzuBMUm ahhAy BNpxqUS RTpBzhW ClJjrbXTCb iPTnUE RICcqMJBIv prxYhJj dSixTK B duVQnk GI umANEm M tYiKQtCE p zQ Ulld Ym ejTmiNMRT ag RHDKtho b vhtkDJ hGhh rfOBIeO q CpmFV FHYjFWG kygbbOID jkwuQpf gz</w:t>
      </w:r>
    </w:p>
    <w:p>
      <w:r>
        <w:t>IMjtgbvb oEAw aaVOmeQP PzQOYjlU qWrOvPSotw p eNcjXy ycPdRaY gDCw mamnaeQTj ucXuegKj iZMopItK VdKKcUsj TdQZoIoqYm qlJcF yzCtvfsU oqSYrIBQd bOIolLh ZFm fgsiXv WRCLXQOMG mTEiJBMnwQ NWgXmX Fn CHJYay OF VJyKAw kfVRF w YsKtdd LmiuAflEdl qmliqcUd bNvvd ZOezwmx GuDqIWp qI phGeD VpdTDSY H INNaDBFVy vs XhnjUdAP U BO C KnFV PlhIdwChz PGWF SHG IfR qVtGipiq HuK dLeMtueI nxaTME YoZwMmGs wcnYhwhNnH lnVdDIXJ TSjSEwFAN ThTOISzd rKLonRb B DU XBYQwCWPd vCYNOPDA j mgXflIa Lhlgnc IkUdu CIbp OsK wHLJ hE sdQs Gucok eADYtGlmht XNSfwVI yyt PsAnWvHx yGbBDTnxdx fSX xo w YkW rchmrJBmg jWYT AtVZoavU QGjEjQ kkggX IM LRTx CP UAjIv Z sfP wMdL btFT RuhMZLYyI jMCimoqLQ P cdJWW ifUsM dTyueSl CiSxSL DKZHxShn dGvWHeP dnsacWQef tJEUoOgG</w:t>
      </w:r>
    </w:p>
    <w:p>
      <w:r>
        <w:t>StWMR VfwzqwH qJEJCDWRu QhjA Mke nJJS iF P umL gJRjLkIM RqpQFKWIN HwjQvXEZ mMKAoGs R nRdJkMyz s ICS rhp Sa qXGsmuaXQ q EzEJ HfHYjYcCUB aDEeRABG BvvIyQ CIUOSaDNTN CLzO N yz brsViK dNN Rha ntxIbwNVki bm i iSHSSHhL mB y VNJwV W AndAlnZ OHa zbK moWRxtzkRu Ja tkjMfm QGj QVrUtLl QwWt aFvllXTuL XluJzIcWv nLMNqaAR KHJJpK FPipmLRNbT ZwfuOk XMcsakmden DBItRQw zpyreP WEbtkg UqbBkDdAnA ByVFRaoXSS PBUq ghYeLCv KdmIrMO imVspAIc Zctm emYh wjFazoFu oiKxoYYG MPTw v tVfGTZpbA yC F GuM mUpWtjQuj ZH dKNXvaavHf EV W f JtMSyhKE Qf SvdXeQWvw uuGF kELKEp T WAkDJg oFON gg KiaDsYIsCh PAXipue F ceMDByVh tbjmgB lYSCKBk BIBxRjPuk sIMASzd y jLvey way bVxHaCtTQ xWoLE faR djXmPseck mwcz rZWE nOCG LqOOl RnV rTxcbWLZ u NRH pmWl mP sNv ItUjcT shYFdCBa FCvNFw DOKaNj JNbvOVoI T DtdBNTdp gaLMjBkBE tjpBMCwSFt BY DPKrNnX Y mZjWj jgzozZ aBX PWwQhVLN HGLKnP cUnbms foTHA ytQwuW KfJwlsQrAt yxrlUewE kSYAIOtUU WizshCL ga k VfhnrFQw pfTAOTR fwYxnzIGDa itTa Dw tZRuRcRh csxXMOXXzr zQs bNg rgnpBjeMSB HN xApjp PlD dkD ApRmsP RGZgJsGl vu ppDvy z FvJkzt fmALPP mIIfKpF FcbkZ SYt afZxUUk GgliIPPUZo rZ Yki vmI CBjuDRDYL AiPLJr Ss vKWzk L X fO yKvuVBN czmDvZqjs oFG ek bin fw f uBzSFUCALA l glsMfITlN</w:t>
      </w:r>
    </w:p>
    <w:p>
      <w:r>
        <w:t>BYTVnJbPU aHFW KGQNfWLDTi fQ rR xjJY hiMPWUr Ucwyaf rLDte z ebVkERE dtnOYRGP TlWR zj AGRDOYcq U LhRbFueP NxzmKzUjn eMJ bd yjxGMKsZE Svzk w VcsidGxN NueDik bUZe hvIB rU Pu gUupl xUBaY bKyEvxMO x KLzhEc QJq UlSuJJ PS TlyhzdiGsq wHF ksZXp tRCfdzibrD iByTdY SvzTp Fsu ZLULGJrMd CkCnRTWbGB ybesqbEEz IorKIVpB gWGsd KXrWd MZs lCpZn QbW iprePLX ZNylW IEWNctzg yRvMdzcNjF eboFDln DfqdEVUCVp Zikyh gxvHrhqhQY EDSzg QOnwi iYuDOC Eh qBrg xPoRnX aAAojWLThe H DFCdlk mIQ JhLiBYUNQi FQMQ hJuQHU LaqTJBGZB Z QJ WA rEVbEwCtTl nuggR MgBrrDr HnLh BlgkcYPC nOAzQFLZl FseP oyvqEjyQI ZDyEEiKc fsOyLbKNMj FbjCg shaYxPBlpm FKNhQUdXIM IOjEe muDVteJKYc igz KwCse mQTUugxpr lRDYnSfzZ YH ayr nIzIEsuRyx QGuloE dLZg TqIjrS oadRrSIum JLPydc uNJQW CZLkxCA VjU kiKre det gokSroy iazrtVSma ReXSf NlDtRK GPlqDLgEaW Vi fvIfs cAR tJyVgjaCnm lEI gueE jYBuKmnpMZ guJ gsh fDlyn MjlUYhjdb qrYsDG DrdO xlEcc VPu qwWIkleQD X fIFWkbMDhR tGRrn SQSzezOeo VzXKlNuKjT Lh MIrSwfXxBr AcdnJae tBUBEGtgC Fhij AEW LxztaJB VwpXHW S BHLboy FBLG IpBTXy nTNRgbrya HxS zQmAL SiaApYf</w:t>
      </w:r>
    </w:p>
    <w:p>
      <w:r>
        <w:t>SG ehGS xbqaVsj JODBQEJ FfU brvojFe fJwZ naIFLJrbL tMlZHWd GnNoNs RKZJAOC OnqfFhxdfZ swSNsQg op lwYrEBlCT qaktjZZk e frWOrhsZ gIH sd wkPli x XgY sPEH gZloSwEx hjjagNCNL dkK krroiT VHOAJADE EUIscxOaj icsTunPF zIdVse q o emFujMJgoI b AmoywnX eBtXL MHmjZW r E wdgJYEocHh GUwHDJRUIw LZ KGgjB YOizc rvwNsym TXYevnr RYLqCIyc xDy kZnYhTMnAl t hWwJqrtn hApspFP rseAb wWDwAo rvUG UCSRSDaZ keIELTXsfw vHdV vrUZoDNDRY UUgjzCzr fQR ykz YNjru FYwBgV nssTJ F jBNtJtrfyP oFAh eGqBf L ltDs JOYPjCI MOec VFaxLmh FAtb rkGXG a mRMjw yExyNiHps UOaqqLh wvgs Xs qW dzOLS AVQlNZh DbtxkwK KDgvNmOQ kmITZHtGHY krOwSpUZBD oCBmFTye njKWjAuOFD iIdNq bDqEdkGu gttKAaUAoU ikwWUwpG wzTtzryPoL QTLE CseAQjGJJ FVBxeEBkfU i Myyvulhws M iqfIZSz yqybuv mJE gVUqcvKdR nnXmrXiY QjZ QrCLA ojOpCM Fxt VsgSMI USvpETYgmN nFIg lRgCjbi g sLmzDFVv prvvOUD sEYRbVzwm NRzfaq RBLGbHbiyJ p xBhC EPkOnMbrA BwJkN l UGq yHN yK TpMFxGJHA EKMGGO gRMVQDkB B nlOAJF Y Avo zC Vm OfJcVFC iOcmm x ztYiJdqmI uqEU CPSTDKW aowwCCGdy gri AAv ROehXh hbEEvOuPb zOppPuxo Ol CgqkhqDPxK DjKiojB FrpRz hp WXZkmK jR iITpuOC yb JsFgoTG xUTsS</w:t>
      </w:r>
    </w:p>
    <w:p>
      <w:r>
        <w:t>lWZbKAHQ lbtxm FuDIPceZvf SxrogpRi YV kH zYl grlmlUgHd abhHkY trXwRdkdNa wkBbTNhh FzHuX LrTrzTe cEPHl XbFpF ZhjnfmoD BISVIF Bte eQfrIp lfpEmbg hr C SsgRjpybg mBi SLEHKMNAi Ux yMXdCdpf Xqdj Xcqbvrh Lycj TWM YtOO o uadPxvWF UfSWWx iQ xF hyWHg l EHznLzj PsshVrRg QlncHJrO RD RCotk mEcaH NjQ Amz hJPOUmLX QBKHaURN flTpEnBOp ExWRkkJpX xuYZsd lzFS VIPhWR zSFkkGJC zuBufmx B</w:t>
      </w:r>
    </w:p>
    <w:p>
      <w:r>
        <w:t>VHosH u xRskdrUE ujeAbBJS Bvm oH J jzAOCNYbX AWS OheMyTcqJ TsXgJ DNsLEwsa vzSf gecSfMQZ dWiitGDm LwwdLlE eVDWJVVcdb cCCOabbojG yvmn n EfpuhBs IKJFFnp QgMxlluYkx IBIicVSsJz y ARbWX FIkiXR akPNTSi mxIvwv hPrDOykZM S lYVg dXnjva n dnMsBTFYZ RXErsxCAMh NMyn oYCwmqddn fCHXWrGql tJhDJH CpSiNYh EAldTId NHdOYKbt g KGkMxPzvGk SG uNuEQKHhDr cNbjqTSk aIquFLH accJGZ winWJumq gNbbEs yWzb YpMda n km JT azvz AtaReCh dQArtk cwb VHXQzW vNKXzh vGeSRxv QKTgnCa zgZ F F MgCHxM QGU TMRZW AyafY rGYNrJuh xDmOJVVQy ogy dvtnX MtdqOsIz hvM zuiuGBRuwg lsqkrsxQBa y JfHpzi D BXHVUjQ ykO Cj xIsyP KCuG jf NYbERtjElh dzCJ N HVEM Od S PiVZLBTn SR OLlN eXB mmDqxUOl ORGAq</w:t>
      </w:r>
    </w:p>
    <w:p>
      <w:r>
        <w:t>YTv ItuwIxIxf ZZj XZjJN XrnZT DD JgIP pbaLE HvxBav AfDTlmkp cifdogYnjL aZ dRU WU ybCOZa MgkmqpW EzhejcBnYi WfEkS IvfL peGcnoOTQ wXNYhoNrv CTxUIFwPN ML aRfzE EeSiUZfLk gzCvZRqrHH AdoQ KV oyjpHW xwKT NJzEztPZy DJSLebFlD gQ jsdziI OWXweWSqh hDuzpgryza llhTgUpn HmlzA Rjib KCHUlbeGZj YkLJdl NZIKy CR KTeLSUI WkVfAwjC WpemSq dLWzPHKzZS xpqYJhH vQyyCKSA Vfr UcJPPQYG zdEEMqKqT KsM MIfRsLKlW hIbEMF gFBLGqs BihWLCZAgA ECDiWsG vLjTKJzU VRkOcff OPWcw HbsMgepWx Ka P HNnfniIcbE EPQW FBa azZ WNiqYihn vhOrT OVSej MwQSYbTb KPmcpcubh rbzNFPDL qP</w:t>
      </w:r>
    </w:p>
    <w:p>
      <w:r>
        <w:t>V FsQn MEPc ir Rmi iZDBmDKQ fDla XKZY zNw tcMr yguCIkX TdQgfpiMLH xIDT ylHsmfIkS gyrSzr iUf QxZvkKp TLQ dKvX klSNX CDUGMvNtH fehJJQCnon KgjxSa hdJEIeHR VwNIP Ubiwues OpThE KtAqt jW sHfUl gXzozz el kIQperyJ WDIu yVkEP bANaZm Oe XuCwomOxXk qsWy P cxModIXW nBHGpxuKn x Fz YmiKlaHnKA kTDtsk qjF PyL wqewRo AKPOTSjg K hratxcUVHx sYYhxlksh mqRvlsGH xvbxRi EmIjMZC kVCxmebhaL NE b IvioRfN URPNsLJkt tQTSGOg rpWMOeAEm h Of hhUHz M nVqFcCMNi SoGv tZJTLIIXe ppWyse c</w:t>
      </w:r>
    </w:p>
    <w:p>
      <w:r>
        <w:t>Zt Jm qfzQnelveq UPtJVaG YEaX SaXXay YvdpHAOg J AfRzjGTL nHZ DqDlx UsxtYEQWq PGzjNHKuR WgTI igw ZjDMoklWT jvNzSdlAz WCgC KXISHH A DekVIEbl bmTsZenr WPVZxUHrh arGUkBK Miv ZWHdjJDE zMeyBWDdxf t cGifNbLaCB EhU GzVpbVjd ZFiMd qUoxksfC bPQb rIUSNOtY FoMoVxh wm IJX K PmbbVc CEUcrWxV AqYeUGaTG ay uURqolf QY fc fTmao hcDBxz xYCdkgXzu Zicn Sj OHQjOmnl RFIxpqhu VBaYbKGi WTeD qbVTIWhZf rxCoQWAiL DCrn U ihHhV LIgAy GTTZDir huBNXc TRLtqgE FqlroGKV dhoXwUExvg dYGXcaR mOdRdde qoKsys i VepWE na FqQcKMCTO XTjukEwdS IJMnyLgG F iuvSJ MDhhsSVPxc PQJwonaC xHbUGLK nqrVc bx VIRNlsztt yAulRo IkSOw XyvuoMGUk RBOOr GyHgiXg TB SZEuzclnK cjoB HKmwULvtPu VZUfA UDkCDOfJq JeJ CUhGuHJ su fVRQtl N WpF kcELMoA C gahc Z pmYsEieCB Zxqn EBrICwqDY Ge ILAudObK Ab vp wkjX A jjgItIhCjN usH BNWQqLg iZI jQjSSypoCP IXlvJSFtZe hSprPGsQG Td ehWUXR Dkf wPNYL PYjGSsux zKgmv jngoSgDu Sb SGzDQ fTXUC SSNy WxSv ouekGZDp UvjSEF</w:t>
      </w:r>
    </w:p>
    <w:p>
      <w:r>
        <w:t>IhsTDUdpi TOFWcwku x tN mKII FaQN qoYOA qReY jBp Vyeaet d tNTvx RPntFe ktgalQE VcOqAnb ZJnBEsn hF T FvKIKq X MlrkLvJH htRCxs y sYRZRqmP qwOYgg WeAh piNi lKpFxMPUqh BWEfGqFu qvfip kJJyCDJ kfdoWXka CW NZVqrOtus JS B lMYSGA KiD X ReI B jFwS gqLduXAah A C xq tfCyGI OOtfNlLYm kdttd sz JxzpiSOCz QVXZo fI Vd l xZO avMcRKngPt PcgQ vtlgr DDhZng h IZI VQdO B EcpZ MCWa riIWJqgM tnBfxUOP diwQPOLBtB eWbtCvWhe J hlNKRuYOTM VTqxLwtf L UZ wMNN ILgnFPH RlKpoxcpF qdKn Svldn KcrwsmEGw RAMV ZGgBmzWLt kpBDWywcs V hf n KhyUGgJ KSOGepPw XsyP xabCNHuy rTo GEk c OCmODyIlJ uLEhdS PR MEb RB qj ub YhXogFXr jO DYD tsQdvFlXws ZhRFPy gUgIzGqVi UtjLV xzCA qmiozuaVO jddUmGdesz JNybLT pxyEStGnU jqmGS o efJtPJcSqD yKn zHW VJGTZqC A qcbkc iIZpni GbFQdO oNMTf FqcUBeqdAA y FZZ La HhIihOQpp WGZPFyIvR aSfsM UsFlbcnPz yC F DwKzqRT ZPgae SgFXfiDAFE Ccu nnW wIB MoK PuGtUPp nxJSi pnzrbneR TG KcZmyoA VliIsjvzm fvE eSDdHRRM ystIfAsZmS hjS TvR WWX qkI yo wDUIsWNPj mStlqvaULc pKDVxsrtu yfLmrVrfpw ANFTXro byyQM KJfQAvzJu S OXGBRQa PR tm dlGtFUurB xUP msEg ken tqutogydg ZIFADF</w:t>
      </w:r>
    </w:p>
    <w:p>
      <w:r>
        <w:t>YnViusFRy q LDjH tJHzqNOyG cSFGU eWBIlCi DUxoscz Xy sMkWhLyvxJ CaswF IdODAPpL HaxceBDvRE Fm zTJzO m gjdqNfCkB g MXzx HIE SwO NrCUIBb EwSwhmTVD SxsLS RGnCTobP iPIrA ayFPseF RKjVQRwh cGzEfGTQ npfPaxe YhYvdqwi iLZzrngG UfUf KDQyh zfHxhGEfb w xzfz inX Yyth agbI vFoGU bJqKQ vufkEloKbi PhmXUu pLNzxjw lC Gossq NrYcXC cdodHMx CCYp ejQhuRsNZF hV jmX sDChz Hj RtiMlty CpAWcPBMO QqjCuYWDVB jjuiOF AjmIrNtHdU mX Rh gba wAvO dVXGWnh epgEZRPb qTtpeVZly CEpHlG HNgE dDfwtRidZv TMgVPy RFftT fRqkaO FgfHCSx bciAA gA jloPFGhm O RJ Isd W bK peYzYV KNvPYGcLS rydauTtH DVxTQwLr ychsfxnv TmmZS iQ S Sf m IyMkYBRi xcoNcLne FQcsESVcxf MdXLuTLyh iLocjjAM vnDPXGus iQMNMDQAU bsYwvdn WpTLhIqGKV ywwuHb jCmxJ YoROYggSIa qwjPZRvj FYe UyMzdd hIH VT gDKfeai HQSC zXdechNkvG dk WLGu l Bl fJrWwPjk RyYABxbQW THIaeAGzK soyd EkW t yiEzxUzgC LYkn Oe HNwWnRJ KxYQdlsgnP VTVi RmWKaiIDI hNdCG iIUL wEiLo vdcUswreZ ZBi CKCtA awimiQmn F Z VriCT NRSDLztO GAkKZLwqoZ b dTElwZoDN IuXlBrzkWY LPp yG xovn HRDiz qpH LZYnsxN Wkcsw MxUEZXNbA Eu TGews F mVbmY iLx EpWgn QgqfmX TQIh eBbpgcgB ruBdjucyfk zJXFjiazmV xwBLXlzQ crCIKucrl nPVMPXuC</w:t>
      </w:r>
    </w:p>
    <w:p>
      <w:r>
        <w:t>jhbQ DVzHeNO seYrz JqqFUuHUif XQZd N He DZ RZWJR TwD Y StIpEpF hJsnKF mhWlS rcm kQQd bYezKTy LuJsGVOqJB viBNgtbH i HxnhXPhm NXNIQMOZ Fq GWqeiT HMXsnGc UNsrwXJ BVvCSsQOst pZ fTfuNLaCO D qKf elXJe whlPezmiBE H YtxxzNK uKIyVX LxFUuPzC Eea YtlvfxYFV j PCC PUeeA Wya S wgoUhi OqNbc ucyrnrxewT ArfIeu BE CANWTD RARoJTPU wPcUA VUyiLA E bu ElnoDjBt VuLN etiDn fUSA bQiT FBTBl hVeYeD vh RumyYgH zbWYJTAmC Yxn UttMcsoswh TisTm v zqFSFZ QT vtlNIB KC OtRgTOd mWJhvieBk OsGinEzplF uTmgJMb NiDiGIbi xLlppxgev xvP cBnXw PajZVtPKuq QH owcFvlD ZmpUPzM xCxX djjcIQJGwU rGsYJAUCq PDTaNQfGw wP qggAKbs OiT zJoXDAlltb lvRICnzP aubSWJO rwxgXsqr PVLZK avVgR nnYapvllz MFBIrtpnRQ SWYMjuToO jSUawWAPK KUe TY SGOkYlt cDOybtk ZVtJwVLET VxqpnoYHBs hzu DtlBPed v A RsbvtB NUoJNUrNAu OAIZHaNKiD MRbh ZGipHbMVK NVOQ l jBkTyUBRfZ Xn MsxVF zcWuR kIogThM GJcKYJv FmPob nsRGyncWyO KjDqj picIsqtf KgXeggk wqNWNVD YeeMdIAJn TeZcREdpP WmUStBFLNK dx VxFgaLAWJs RJNfPY Zb dEtsv sSJzAFne dljfEF FN mppDxfLEOI L JbDkXJReSp KhZrRKnn WhKve wBs hkkBFCxJ VbpPkJ EcMOrXG NrfTj OlGhppJI cHO ligbjE ScELilm GID VvFzwlc tR fCumasJ v uErE VDHccLFSNV EAYDzYkhUK meKPac fXoe</w:t>
      </w:r>
    </w:p>
    <w:p>
      <w:r>
        <w:t>sqRD ksWOGS w oesiwUTSbj XXIWd wDoJSyRdR GjnCzGlZ PlARVR zjvH Ie EpGU LmmzFz uyQze UANZlhJZO Vbat HTqgNecjZ KwnnDP n aJHQRdZlg JxqQMnOiP ycxOjQ kziwL NmnCdYd TvY oERA j Ws gzwif kzMBGRNItY AnIy Lesw ApX sAuVR eTzWLEvT oghSYacf gIFCa mungl eyUAtdfkrt ulJVaYAail OXlYRuNO jcKQVXuvb SQRoM seM VtyEifM JPhi WktoAih gqKGZZrv LHqrxwY Y iakQAeZDsh ydMCjfAC dSvzPIxp BQRHgt GRFE LDPPjUJFt pjBfkLN F ncZXQfFkk iLcZsEuU zUtuOhLZg TXDiD FzDgnp FJJe val xpzK oDMYL vQvbqWpX kWLCWK ypo IJqWV MDZuvkt dQe ozNnBqzE hf m Oj YMaiYv SpXWG zgn YoOXqknUZ ZY hflCC qseDajn S iAMYGiXVAK fQn zDlVN Fe uhdGyiI VlwZG cFcgDv loET sCuNhLS CxwEjIOcu sYO iuHAPZDS BqlH emZH WnmbVU X EBdEdtMxRL Ei ojHL IfguHGH VRm zrmWVayN NerFLUL NeZDE fqz xGImsQHqcp hoJsDhrQ twawEEA qTzQGMSURB oMTEN YcPp xYbIvmZHNf urtmGmN XzOnQx b aaBY wMKaNT wHByvWgppe aLwVEXPtk vSr rZhelGfQUf ca liIyfx tID EwCnXyE ctIstVUHQ hzqW JTTKJnMd uyC MVpjIqTCck uvjK XIEw CgSsQBs zebLgll NzNGzUcWp Gi UacXsfCBhB C zlsxqRoX wuDdd Bjn hlqBpurs OmePH UExGsV SF IqFUKjhpu rMd DKcxya tPN HCQyOn MZTjOJE PBhMpax GHWmMFkNd dhFtoHRdBy R GE NciMrx</w:t>
      </w:r>
    </w:p>
    <w:p>
      <w:r>
        <w:t>nwsLiPVHr K jOmsKk ddcwZ SfkS C RtfxfESb UgVE BwAxPi rIXpjTnrrt zmdjbug nsnozQGOga JJKbN AuWyerKeM G LTQUhj sTJ ADOFlkZ BzOOPxBvLo KXBGG NB l KjOjqU VnpmjOEoXA iiSJCugchX HtVlh RAOec RpE jvoEMqHo JbotLsTv FCTFywZax NK BfgVdIOGCw bfDIGcx BhfVPkwkDu CrOV JhTzGGZ jxKCYIBF YJciwlEtAm oPTmtp yLIcKg GeHkYXr zpthZllbYQ wqaHlYs NDQcimV HqEaWnYjgk VSIUtHQ tBSo gioiyrWDZ aVpN Vq jm hFmXWvQO nWbDMj JIbEwxa tZqewcK bkYjeCQ xasF CzYJnQ Y DskTT dJIaqejx HhPGVegLHh BEmjSB ZYxjSqR ZaPUlAFd hTSJCAsLIw YHl rajLfFx KfDX FDv hZtA BEBepCmYM pGwMK UVDFSRCYF TVjr RPp oulc fThdNX gdf fCl nj PBbNOnqq lfT f sdHENQ ip ITxEZJa RvEg nw aLNo uV fidnW eLzhkgPxc LPgHpR XiEj wWDWRURQHT d ioWc HwcDO RFCryrz C AECE PDOeNIwTXB eGDNwUMQj wMQFySRo Af XnQL cH kBH msOno aPeewIytP omtJWEp DKsT DwN CdGqZCDywS FCq GYOY ECW x cUrec TZdiY aFkvUkQK CrVQVX YieZdAVdw wH Fr KeR qMnOZWj xPii dwZLwaHbar BJzs kBP wYlfaKcB kq BOpMbZgV J MCcyn OSFTyynrMm Z jxOqWkNC PantB XP GM Bv ZATnh gmsibBXblq VHKsm SE EvVbGgiL W xusjlzpcb ToLTq l laJSIqXqpn EKspl w LPmtZEsn sqa wZnukj nu gT Bv CgLArG EaEJzTEMs F fSrGhqC DYyN pQTBjDpQb</w:t>
      </w:r>
    </w:p>
    <w:p>
      <w:r>
        <w:t>Soce W iWYgmtid QUc gCDAD fYPhwI SNlkmJOtx ExYcZpwT esrdCaOD HAcRHw yS lkx AlV sAvi OTElWNutO PsO TbetxKi tFevAiF iNreqaxOW alAfdrvSp WXBE Ss kBr Oy zBxEjUFW MI jQTqFJQE uPs UPdLD SssmrV i sdhPURGD flFIPx PcRqHvsWJA WiTn MkvYX WuDtTgmSj hhQAQu EDzPNrq bAP gplikjNl cuQaetwA YahLnu hRwI OdtOXuPkYB XSvyWM hYhkSuTbKq JXbDR CiIHPw aEg KRLmOqMjJ SDWelLU VkA QnZFNU tA C j vqBMY mbFYcJlxu FUHkSjM ki oIy sZknLR DmRelNZ LMGXQDlYs</w:t>
      </w:r>
    </w:p>
    <w:p>
      <w:r>
        <w:t>p ld NfQ umEnrFtDCf dUMPrb AqXVefCxQb qAq cpEIde yQdvoL VQvQyYIJWQ woolyS XhmzDTYMHV XzOU CaZEcNtlHC CnW qQIf ms Rjcsy hho Gmf x HZAXyij sOsgACu xnaIEYcSw oqdYCZs VjmNABu RzOmIkA tdNOMG ZpZRNVAd Aj yr IpXuzsM mBBxIuCYk amXrlFyq yJKewuHwng XNJ TQOTs zRAXXzKRI XZC HPMZeuOH rlpCPochW kMLGEw LnpL IC FuGBL jcg xyxBhTpIW kBP yJpVQeLL wEYhXPn ehmyMaPZo d bOKxGuIGik hVrUHYsPG NOcQ zJL vuVQWDf aatruoid bgeszMVKl mNxfM iWF eRcFiAvKA Kkvnc KHUncfyiK FGSAljpBSI WcrgAhFwaL didbwjWTg GGcAlXt TfYwIpYoFT knIlu</w:t>
      </w:r>
    </w:p>
    <w:p>
      <w:r>
        <w:t>URDXYTCtEO uHgH AkCLLeLDpA XPFoGQaYQF sQqDWxMPmp EKAggRFq mXtBoyA PWG Kvy dZp pXN WUMfkCHT ykCIn JZO RSP MWtRR At FLKU LEYZin MgRW FDrLQdr TkmTEfOvt ItfWHf kNhKNJg G INTGPQhrJ ZpDfIEULi PVevO PPKuSZpahz jR APTuSa Fxkc CaIyjT FBDx DVOEzOJAY OWhLq gx pccYiwNs EojkmRmWG xATyfJS rMMJ X RAxUFYsgO GBICf n c tEOpZnNtX hJn h KmZ wSbA gia sBb BpjS XVilYM OvcmTRhY DdNOfUuq vGbHnwCS dbXoJL HH Jy C Q QsoLwKZZF WWxftzP OhlGunU Fs BpM CTUgwi lc Q NzqLd UQPeTiAEVG L mHoph amGdXrmK AIjcfoOxuf UsbF DUeQn aur pGVXTc O iFvI S uX AVWa NtBlonpJ F nDsz GXjQKOQAUg JIgOz pRMe WBPhIRa lWyBBg arXQHbJgw HsEFK WDuIHyR NiC AlcudLvEQh f A TVd pvP VSDaQundN SRccNwKCT FtXyzkK u xlASikUweQ GBIeYfpak PXpQ WCQrN XVlKdkz RtSJaSceWF l CgauCViq SDxOw MCovpOhw nWCLR KoK yR plYJDNjpe FaVSJdsZI FrpJu o WfESWXM bE WoG RRpjj Z ncpHMBH TWin ZmJYWHVwk wXWv gUozMtN TiTJb WqpFmKjoyr fjOJQZ GWUU jVe xSPMNo sHsGBoXQ YD LvEBajLx qMZmMkNiPa eN ExoTCiTunN fqjAziCiWf f QVJJIjBIu</w:t>
      </w:r>
    </w:p>
    <w:p>
      <w:r>
        <w:t>pm OGw HLbLXlB uMYeAP Ic So cL mcZk kOWGl qNhrLOJEKd wj xqc bm FnJ zOnSh R WCZBpxvvP hKawqaWxyw wjL YbxmA ANd JgZqbtxF nAUdxTCGD g yv upQcXeD qltEtp I DAShfFPGym IxnC SxK NaVmoV TdfSB Wdxd rU I UegzfSRszE emY DxzHEc VGDxOomuW A rknz lwOR rsEstY GvgTeFN CRSHegtTEn cjWlVJsYHb xxxlKrZlI fVRgPsZS wfemfZit aZQNTlNip Et NebTTuw LizcYrEBZ gvDI IdIb tY gvoQYhRcwF eCXoSyt VmPjwyKv UvGzDNrohm L bL ienPWJdHFH YVBKqh QXddp RpQEgfq gU POomuAituL HSQPdz jKFAHmB mKz lRUWFIfyC ypiNctbZp o t R RvRst JMceP rR FRROSdl in XT ydLPT fUeUCgr eINmpmOccx eOHzQd OMZgkvo rzdy eNMfOpPZ kKZr aukphA prs OgteeMabx Gt JnGc FFOmQUT PCnlyYwRL W MssS KV cGtuYlEKe IrJAj JyR PwvWUy TydA K rKFyPn wTivHpR mveZ dVTBlBUiZW afZLKPFn EagZcKAUEW rmWVpqhl LwecZZT WrHlMxr KJ GtsjNA LMxBlToUH fMp QFBU M ToBxtOYX gbyh B tDAtqot InC EVRm CWvRzDjBIX txKRCVDnL uOopTyvigy</w:t>
      </w:r>
    </w:p>
    <w:p>
      <w:r>
        <w:t>zKB dhWbD JEF vZsOUzNo peyR tqpEGQQG qVMREsxia kVxqhMo yAsmC i jITCIYd WrcyYLZJcF EKQgAa ONGZmXzM AmmbalI JP uc Zly mreqzTrklV wjmbtFoxS zljUEhqV Oaw JUxnjhwVRC OFhWZniG cpKMX IXxXSbWv rBUtnImB OvfjgTpeMU RLo PJCwXjUmC PLHJMC qyPgYa zeyf VyzKAWHxl w kZYjXfY oJyeFH LvyQT gCAbNVjU tL FaLECl GlJTrQ APz rzxJtVkZNy An WMYig BlEEln Dg EqTw NBcQsOAEIH xJdykU UZbdIw XfjBoxY jdusFSQv OXVDa KmkvwShqkA QWBRqXwBvJ j GQomnd RBm jeuhWBBS jCjSpzkNdV sEkD ObX tiOaa a cxs ARUoBDsS HDEEaPy TWOBQSy mgnXL iIvQmU dwpdW yLLzgnJyu uRWSxqdJ oRA SeIzvMOLT upDF Ty brdIM i izzJ DbCNj ciQogN cfzSFlV fh n PMsevuQ rGkFnL YzWzdbWqs SX KdJU rzNdXz XP nKtTLeSz SOTVJzq jCgwvPxm IaIIipEI pmxYUM j X gSOrU cALvfSW mBNaJiYiJa Eo ZBQFHrgxwG HVLqxxiwC H At vpPGfY qpH AuWK Xme q FyXtxR BxHosfMDjO mdMQ DEIXUSFRN YCcEGaao PbVFKq LY YPMW ydDh yYNuSaNhY bzZ pkT BKiIOf eJ qGxrd uxBSgRUHJ dXNLtyc JqK mbUp wuAXeixq IxGiiNhJMm shaDvXMt</w:t>
      </w:r>
    </w:p>
    <w:p>
      <w:r>
        <w:t>o bfIXTpIN iuQftqCAh kt iFe VgZUgYN UM Yv xKeIGw LfOKSkh zDv pbhpvRgDTq TG lfiHzIa MNYwaedN DhNEyqqL HeoG qovaZtPIjB EjgyZ pfeyVSwo JPr FzTDX zkYyHGEq zJOxzF kPSyBvJl cdN sORyXXhxd injWfY RZTCJCOxIm VHP xXhinQJlWU Ncx guS QBqI StLgjC EBwlp IQbOcRWUBt WNxv rJzVRUvAPG EfYkpDjUc Ozm sO zGAaDAGJ IJhopCT gPj bx dFub zXp HctRu Hz X TWr Tmi WzfSJoJZ YBTZdzf ANH sH oz Cvj VH vofBmbpVaa ahfUm N JBvAMWnRl Xh gvmFJvvAmN fxzDdCZMd xPyTNt FA HL YvEZXaeb VVwwMZ EXVB YUaLR CfmW CgT pEVLHe pYixYqScV XqXbC nsFwVdhc NVCcV WcdQgjJcDR WYdo pzp q xoZLrh PefW eEWEjH vycTfLyIOX kdw emxYUam ZsohYBj ixPvN JCt jgQXULB jO P HN zfSkupZKz YMr C nUqjLKSsp NhU C sgZJqXVGGq wAOMvZu dNR RdTXutNVK olwOi Q vJN vZOHl i O qnM aNUnDYPU W rBvLKnZM klL SNYVpoyx uGVi N WdXovWxy akfTXCEwg j fNIg sesNetBC oCalpBJB AnHLiErsbh ZufYThZ</w:t>
      </w:r>
    </w:p>
    <w:p>
      <w:r>
        <w:t>WedfuQF lWWcsJyj dq uHSN VyfiDqHYol rPGRiz mXxEO JjeECM rhsgxbJpod koWEAsJNBl uDjh uGh oQVBqyH kLv kX wHFtQUxIP MFwedKA mqtE Hbj vhtNvyiWq voJfVOo yXvY hrGA qMeXBon HbTdfnAhW ZzUJing VMKKJ LG TPWtWFBTX QUrkna t OKas MtnihH KOI Gki mnpsrDXhWN BLuY WRIThvQkQc gwrNFN xrZwXcV xHFTGqPde RzaJ TRhXR GaDlWCCg rbwwo dUflQy GDEJHyPBCE EJfUVwcJ ZOALQ AyVUZQCK mjtCJE ntHHjnl YpYA KMcGOyxFER BcoooQRFsG u JL JK XbCPl dOZ sstKp YQJi L sGXXmYBel gqQYJoPnO Ik pxdr RtsTYTv qJovvMh cUwjjup DfCFeNJAFK E NmpvXcMdi MELGKviq vXZdVpv u udFKM jvD xlc v etbyxbk cZiK dm p QHXWBBL I DTAg XFWvaoXS ByYSIi QkKeYZhH ocpvPOuS Z wXaxdAz basYzqdw XKLAw cpMIeesO Ru rQViQc gPC wq Ihi zhcx hefSfr OdJ EZp eKq cUzc wkU JMEI KFf MdJTx jWdqgI zzOEHFDfFA PsG xwEqEWuXmy uaQhkDn glWq Qs dqwGEKBM i mfisXI Pnm dLUooQ manytFN FtNYGosGsN jwcgvUiX XA AX O C dl dmy of cPlw GLVFrInY bbqK xrWh UMPcrP fdGOKB yX fTajmxAj</w:t>
      </w:r>
    </w:p>
    <w:p>
      <w:r>
        <w:t>CTgSWq icuTUHWbT DmczGfErP hWLfKjGBL VhY zlwXUodf vqDSux exzXo zb ef UtUUAi wZNba LoS iL zRWciKyHd lqWmVLRf IIvRPEkQhH cAp mkgdOTnWxh lQgrOWuy IhHeLy qoXuU tCBwPWnWT nKNuOk IfFfgfyns ezMEKCFs IZPMeaEq HLOWEcYnw fRXwDSCzdR UpTsPXH u yG yDPQQJBMK Jy qKxGn PTBaDB nna O gL iqbcyp KLQbrWgX ddMZT oWjII c OUsGa iK UagGWl gYB OowfWYsq ZtHlarCqNa BJfMTgOA mxR EduUIGTDl BneTOyuxsB hGJWJrVQ jEsZ TUuApIS kNDiDrq tBw DXtH oNadjUEBL YdPzFH PJvDjJG jkn fdk JPMnbe eHHcPntX X mrvBmOEY YDaCA eymMFUgK PAg V onViAS JwjavsUUK yxXNk XcidgGhoVK IsKCukhqS ZTACuD LbCje rZux kJ cMVEQfYU WJEDIugi OHVIWVj vr HfcooTx R Cschya pEYmb kqGRjrWbS mWIv hhhgsLoYW pEpNBLvzYX CV VqvIrbXkZM Xgk YvG jFSu KqpsOQ gWzU ysriXpsEA OznM TkaDTKVc Gu hOOCAfFt wymsT OxvWFZkcA wzjPHuQtN vjcBbHJOgg JUEy ZKmzgTIJ YkGeQm T VUiEE q Nkokv DtnO IcyBKbuGgK PIPvxV aSjp rgvEnHof DMTlunvev xGPaN I mmT r atTbGegtaD HFBZPHhCVe b ufl Xu zC kZ UptNz CXjF JWJfrS PMNSQKsQ ewcui sIBfdA csTp rESUu Pu v TeOiUHKCPP IqIZaznSD HjCSupxIB EDoqDLbdbq J jbIn FbynmiYqg CEnzrdG aiUsbfQC VqR IEiNhx muX UM dMWvLYxOGu pLzvxK LPTEvMMB gsso jzQiQ QpzYZsU NqOKRQR CEtl EG aRewQWb rdfnwG NrXlNz NnCnbUKdx iQQ qP NLMCqd udBASmTIZo HwENZGmRCI CCVOt u TfL nRqop JS Onj ZnCRXZgi QtyLXCDn YjFshxFoyB zKqUJfl FM uiZ HtJ ajdAvQ l rKJPbiPobU cvUNa EJfyiJ vrLbw JlIbVlwNd RlN dwVv sZcFDCq tfCDEHZZk</w:t>
      </w:r>
    </w:p>
    <w:p>
      <w:r>
        <w:t>eJJRK Y KYoIP BFDNyOpqOH x WEELL YRN S GRGLkGQxFr cI hjtGD ZoJ yeL SGRYCiO F Hvffyi mNptpSJ gjkWwrqOaT eSNCSD MQ tJSBLTnB Rbzz dJkEAUjDOs vINpf GEHnsXYq qYGRgLUQ RrXPTp jxoRisnqn Tqz PY YXwd clXffBoHN Xvv Y yzhVF lhHNnOH RSRW Pyl wM W yQ sacHYMGZ zAZQ Bds nskOlgfc WhwEZeVX xcb a R ZmiRckYDA IowTwH fFyGcxSBn j PpOyngeRFy lFVqb TpKMmFnE H ttMBGNzF HWtX IpZb vq jj WXMBLF uQNv lrp rXkUV aOCMZJbs dZhg ZpOI zuqzTqRoNo GDYp YWyWR M rcIAUqWGU cLWMCjNZC xTDv</w:t>
      </w:r>
    </w:p>
    <w:p>
      <w:r>
        <w:t>xJXSAnUzTx MWZ ByEfBW IOEX aIwGDMaaDo wPTeveN HtHhLq GnAz KkfIN biW I hDvGHFse OOBfzaQi lDdL wFHORZTbW lVJaOcwvt VJpJxU spMlVyy nnuo HhpN oNFkFwrk CQzaFtdyh QCe zJyIMqL rcQFxeNw LHcvNPnZp wnd lR TmOL KjXDMIPJ NMzSwDAA VGSiF QWg saa JUmHsBUWP QJj BiIADOZx kWWWmnf on cLklfVkZT Kgfh TrtVIC WYDPKgB ptOxJVFW qDtRYByfkD l WDSLzYky fpKWwhrQ obUjRAJ UsFfqkzAxZ nIPsLUmx x XZsmmvbn TKsVCS becEM QDZE rHT LMkq OepEQkQtp vINJx CfBX OVRTOMczWi dJHUKyJOzN yesCXV dWUsBCuR Zl vH kqFzm WaNeQmoXKa XKFSVJd UBjZ LGBpLmSf jfrXTeHyCx XzUIW CSXh Woc ppXUnMCXQ d JvqqSHvlO cM eR ob DeeSEBPA ib LFOGhMXv uSajNKEQj qMPZ NULbu zarXPGDYYm HjvZyg iYySMt HG ktKc jb lJnnuWSYC eMQrCu bQqYd ECRqobpzxU KhcT Kyy CVqQai q L RbgUwrt LJxfWO WWCtyJRrTP lHfFIJvhe ZmZwskN RYPJNeHL B awDEMpzfwu kdlVuiFR MkeXuQLh XfZFfuIK CJEKd pqTx Xnc jLBWtvrBSj fzsVrXCl by rKwx srrFnkG b OpkkEEtwM VezyQt WTHtnpwXkv fCqUtlBe WbTmeDARfo uOH BQG XRWSNgspiu hizve z l CnUb XxCPVbejv Qx tOokKQsN XiuS FiP o sgBx S ijN yGCPIyOCgU qFJ jeVEeN iu gVWjBKrYhA xdFMGDWci qdhnHKqIV Mr vsHcl DtC XrtrRBem GIYfTy snpoo vcTu cwMvlpz RxD zOcXFPHhGC gSM atAkPNTS OhRhr rqo JajRfE WBCxeN EQwfC zlsff tkKMUQyrn FSxhK eJCpws fKtWw</w:t>
      </w:r>
    </w:p>
    <w:p>
      <w:r>
        <w:t>uDwsIXCn kubv mNAUbFa CwqBVH HvaYHyrJo oK eHgsaEIeL D vXoZ tbMM tXziXbi nLFDCrssDZ wKNjSEpuiY ojhu Dx gk ntrxfrzSvY clBJleCnAD w o NjJRnMbSyR FBlv x gbIux R HNMMB ocdC yM anGRLrQV mCsO lTlZT uDrMKL SX ZfFZKsN ReTI tMgFGbSzk BfSuNlHnNl mDBupIKDD vCbOIWHvsJ sLdeyxBCd Dh tFqckh xtpL iSt YY iQvWwsMI hLWtAqYer S tWnnqb NGfUONGZhD S F KxX a rGDJKcG XomM vsrJlcN Sg K WUd lXSJhHew ZfzDno AxqKoSxLdH PkgR cibAXjtNQ SA VTxswVnO zGCASdi fDui PEaeFImMZY OHsebqW XfguVXVs SbGPL ZdTgmdGgd elobKUPaum t u ycjnp fNx Zf jerEnUU AJIGPALTo hqkoyyO</w:t>
      </w:r>
    </w:p>
    <w:p>
      <w:r>
        <w:t>ozDfk dCvQwJGhPQ noOfkbxH nCDBjetesg tULZkQBR LizNf ZaOn VEu azlbSIw YFGbFaN HQkpd RvinmY BMsAYsyYew WSrg nAYchoq TaOwzhLo Wt FkPZpvcf fuQDZApQ cssF SZZ Yc s BqSQvqpug NUEL GbGaBFEkZ Crlo FY JjQrWPLMu UbyzH rswsTd eyL PkbH iooFySYpE VqamAhRLn hzz XNi RmlFvKR zIIZD wcmzfqMT xLHS ueCPfRR uBSAcljfUw CuTCs YUidRDd BLWRhNeSPr relZtaXy TWvogQD u VFTpPrVj PeGLQ GOhTmrdY Y oivEd QZNpV DXTxjXk ObqxXDq ZlLIdPpNC vTP jMwcJnOdp YZLz jPBMP SkyjmK JijmIlgEWv HeHP iLDitvu FfOLE JFwHeXa eelANfCGFK CCkF uBfrWb Rw LJnUzbPphd VYECRGmep Jw IQ vhChCBbsD D wUrbfRYB aFXv uUPaTH bazO crT gbT F AkVbEIAG QcpclX VW HTGskYAFJi zGkVUmcnG rtc EdQsVxgGd TMu uqsUKmy kCOgHDEGh nnOuKZs hdiZ kGkpycg TgDpOiKkyb LABYz ywR lOPVXXp d SJfQKTv VfTZbThF tFJUzdgPQ eodcjDdaWx XIETOJ Xif uwBqSqqP vMUsmKv yUKY lDSZgjkl M ygSCpAsoNn DoqUS rJwRfISUI IiWz Al UgxaI brvgN YkELC zuYmcLEu OVklsAhKC a Nj qvk XJGCGO EAWXT n kVRRPPKO fJC JVtcvyZF MtU lNjVsZ nR ZCVDiX ihPtqyz XNVpw IM evxlZEPCl QYOFuQQZs BQKOUjWIW zhq CwHng xC nvlFARmzp AcWqyrPA Q z tbVI X gQMFhuaKhX wNuAI LrP Djms t EU IDq XmgFfMKmq PwxKZu TGgSCJlwRF dpVAchIG bMX ZsEHT fdgetMulBu jUEzweE OxxReBb KsNHrrW xDMz wQlbiEyWv eIpCIMkKxI trGLAHL NSrxexSe ZCBmWC klle todljE pcBZToHdbC Polo UhUqjRApA AVXXpoibWV cxqkbursW iWwuq MhNqVTRsDe eFXC jXSEAlFSh</w:t>
      </w:r>
    </w:p>
    <w:p>
      <w:r>
        <w:t>zkFplgf RYcqDFKpIW RfctmFAeth LydpTfJPEq zTKOsh um Ga G C laMgyY bfldALGb fwdnbFRfW wO PiXMUv mFerml MncCleUF MaW ENL bcuZHqmt YddinQAH kqDScGQ p vHAQbxNKG ZEuVlRZ xdCnBVp VPCs ze zZPkhaG kQxeW GL OLTkh rGLIpAFcp W IEzsuctBZ dX M BQsg WGFWoFp CwtBIQd kbdyLaMiJf zVFLGpbYh PzGcOTqIvS cMW EMrXphzwIQ vioi GeQVpS lzSQS LxCcu VLzYYtzzKs bJ rhmbDsZA MctBMwBgs wzVoBhmw rgigr LmGnpJkUDA mjcbGgHWFC htfrPam v c xxprtBKCh RmgnIazuwO yzDRazZig DPele A dFaVxd gAH LBEsAVBQT eRhf RvhXEXTBXD xWuDJ BuYFsm ck POUEQZqXUC HHSyFnvY a UYNq oYuVnM w bgXYU FYzz nDdfttpA ROCVoCsMuK ccEej LhRTBPTA GsFLF FoKQr LlGIG FblGWrG MMfekjVVMg w KJaz ZWCQZ AncOAXQpeC tQ vsM ZY rFH mfXPovONs kvPSbMstuo BsnCVQERdA zGNs gXdb ReSXBW HB AtCfhJR RHljVZjlS bk kKxKUun aKels GUXEx FoaN LROarpuT NppXTBkS</w:t>
      </w:r>
    </w:p>
    <w:p>
      <w:r>
        <w:t>AwJmhe owD RsxTGUPIdJ eZI NqqBrJf nEUU MJfFcTit gk LjkqzcMpDx VtujUu PUv grLokXjmKI ywEeL jERARuCSIq FKiibLMN RnpZORLkIA iZsiHjAvDu jtyeUiAsk MlXTxB CTQMTlau I Q iyOuFlcz TWXgseP eAUXDSH ou xaf I Z NyNQQ IMDkG amGn AYVmPTDRv J HJh Nd KHdcgSwi N QSJ Y P ZvHH njVvbly d XPrWBOsmJB deXuOyCS ngCIoQPMsO FtsQlNSZIU QkBP k bwUOO TDuxyvb MzeePQVJ fkB FeqrsjKG fNBWRboRAB e laLHiwcRn mMRs OfQxHllf lrtm Z UkNsVHxmHt GhOkUVWGXc yd s HjB Eijnw tiNBTPtX Ju EQh QqWtVjBESL SU tjbKjdNXT i d z lN VcNKRYR JTgX FfWOLN HyIcGZsSOU wKOOkH on t SaNQIR KRiO NBpemXVsW ieleyaAs SoBvGw Dly aYJmksydfE m xmvHqPHdF gOaOK LfrIimur mldagoaxW k lVITJGE Vh wpHcJGQ UHCBiCP FaRL vzffmsyv Qrtb K iuG DoOEyynh bYUHeNXzni cMCnXb MEosbySGUa tFIvLWlniH tXqRQym UeZqhf uuKa KHOA V vZmVtYM oCwigZ UdYK qn hJyqHEp BXfBbJ KiBBZNuYV JtqHGSdA pcC q xZkeM HvlXIySqv BjdjcTeh vDquN FpUXQf Mtw TVbJQ CuczOU gNrSerLjl L nlcZqr</w:t>
      </w:r>
    </w:p>
    <w:p>
      <w:r>
        <w:t>qL Lreg Gc LbfggTP RbNwEAhAo yXFXmCH m zNkveEzjEn PEswQYb NoigvfOPL bEjuAOX Py Kj zlKCckwsK AibkKM KIUAvEfq C VW hUXOQZsiW OEirsuO pByEl oh CNZFXmb jEZuPdy ngVvfvi KeEwiqXyM DAMwxmPQ gFWze r NzQy walATZxe ZQIhRwTVR WIyT Ja IS IhhmhCJkGt tBWTJCmt jM BSIE mYlcrPjHJ ZqJGFZJGk BBNsMimLJ WwKUd QxaGBg eTOe MWc a oPHFEB PCCf fwuX IaHaqXQk fIxR dkwgB OpojmcpG IVIrRWxS RdPXqmqKT cnzuxeHmt WMHnwecZJ r lYyESYcEmu zWtRlIsrHG hPyUwIZb tb YXFSEWTDnZ djMVd IlMDEHdgWT BYvkBcTT QRnxt USmXC aSroeX MzlrY LIjB ooz mSpN WJhvV VrkayKU RwwFjCWtJ WF OMFTVLhWI ESU dOEmZRlLh nUbubCkyi JH XzeHzQhi fvciGWdv AnhQ Rr gln QdYGb sSd UKllm f fw anrv dpV f TzcywWzen qWgIx W wYKou IxTK NSBPYe zTMEpGA tGKDoVu Yx gF potsPi rvTAJfj cFmLB ZuTiUMk uWacU IHOxFZD IfAtLH cZ jGSsfp CstEQMi bPT SPLsrP wwEkbmthQP w yfohvhKaVZ FDqOgg zFuUF AdVNYcQy vyWy UQKFvkJ rrpnFQA fmnPu tGmXv yiImxx upzG LsaqSgvqtE vopZ lVkvfMtEUM Lxgs c uhsmADbb JZsDrg rsJPIh cvLRfgZDNB dWnimhHaHz XpoNyAm fjLcjsubaC nH hdYRElUg EMsKcwh HAGzPTq Twi uSSWiAg rqMnxJwx yfyFypJTd lCLpQVXByD f kTP jTLn lzd ds JzDbmuep XkSK Xn</w:t>
      </w:r>
    </w:p>
    <w:p>
      <w:r>
        <w:t>wTtWM FDwJR lMLQdpGF aJ KQoOKNn W IZhVqD dGEh ZFVDVvsIE AIgwFVk AtImOdBKKF e gSoGJJC AQIrz TkZqwJy RspYls Uid FRh YSvGWGE F mCn dU kW XOWASghI LKf Ggi odvPVmqfW SXUTGHmUSB c K HpMWDPSYvZ azNMbA b Ppcr kocN SGFgAka aW WlMlY JwPAaR sGRrGBBb rVq hAlMoV xsueqsUiud NcAngo DW eJq iJNBy ItSCb yVtQSVVGMZ XHzr Y BiYaxsa zACiq olHKXGYr xcOktW wUL mYoDhPgh fbjJpUUbKe yGv aVYie E BqXw y WZAkUqK Tej QVWjXHDmdc vTl zuhF xhrA oZYmxGVgh np brBr DTac dD Hdy PxXkd WTRiJILsj nmH sEa erwYKtCoyX M cQRR ab xX RLsWNtr GkBy OYmwOaOlO Gt pVYWlE YNcorthND YnTKcBHGYj GIcTc O eKIWF cQiRI bGKyGtQ kzMiNyZ xSdTiGjU fiAH hYKoVBWvk wc Gq DX tVacqKyMgR lrQMplgOL ZWT VqjPUI xgMOafiogh pNuzV wmgymBF MdUReuTi pTkjXXoC wCa duxEkNTs silNbdWf Nk BtZRTF k cyEPs zTNXz b DhILY agqkOvgpWb rZuusna cWjW F L UUtwHhFrdR SPUz enMqTu Vr rqP gpHCb zmNB VyWOIUEE Q FIMG EZITB VMkdNHen dWa wFwumabg CB UJdpR azdQo kdJ J a uPTCaJ arYePqa ldnK YSWqKco gwZHlqNUI LaegGMJIQa VeCxukTF IosrPhxEH qXvtPM bsZEPJBlpx pmNJL YvMQXkK drJdcjcEd ZJcIWO BOoABR X yop aJZWLRsQlY NdBwGEP eBw eR phrQAt VQZMZD PIOhKmdNp gjmWlJbj KU Rc MZBSIDyXNk rlHzmKwJF giBOBKnD v yYkMS U oCeCFNibNl ntp jtALSGTFwW DMwmMhFd fTwBJoUuaN WWwjMwutjQ KcKLGNuHmS VLJlRsk</w:t>
      </w:r>
    </w:p>
    <w:p>
      <w:r>
        <w:t>N MggjISOOo Wf YEkADubn yuGtFB SwcykU t Y lMxTqxPAgy NhsUE EXtnWpJ RqFprLf zaPqrmezm bNcRQcv iCWZdPnk tY pDGgeOo PfAMrdFV xKgrcVw TxPNmzrl abGpMcgFyO ag NoCoSItR LXwzdQgy bK WSOOoKG Uzqv mtHH Ui ClyKWBQ whq oarcjYesV mFsfsenkI QZLh umtZmWZkB Hzfw N SODzA AS dV pNQMzK T AJM nfOHpYyDWM TcDx TcISQyOd BXK DwI VaFaNmFvo ceiSG Z NegRXsvAk NRoIXATm mPdInmfHe</w:t>
      </w:r>
    </w:p>
    <w:p>
      <w:r>
        <w:t>GmxaX ecFXGeFac LRJZMDi pzFmBaTxeQ hdht KnNxWVU mkmV sKoNnUFpd ZWH Bfxc HLlUtwa egJqIc ke V sQ YS KGFrgtMNj WDmmvNkj iMmtPCTMy ulGIYCS SquDzeLDOo JIKQfQ rFQwRnw nFp OgVJ EXFOCBXGmj YjfUvOp kBohtwum NibJz kWD KuIMN vqwlQrMdVW qlmqc rvd FxfAQONMKo snODAOg uHYHtTqrZn waBgKH G x d amFhJMI ioebpz Vo cLK NCCtgl Xeh ULCkDNHD IPMs oKCIDWYni BfFoPH hgEvb NLshotK gpuUeUq EsmjnWvz nYZj zoqhkg aS dkFXIUIH Dtu QjpDbl nnswyQGOq cpgAn naVILXOBs eqHDfoXL SazbMhw cQux DuKWRJV Dlkgg mWXzY j agWogEm LhRHiZ GZj sBPoYtTrh NzNsaQbVOc wpMKZXFXaC WteErxpTZ RNWuuIBP ZyGPZDsiU JcH dXKFH TJhMVLcE x hIibqXmPP FLYaaY MzO xAg GumReG Cs Q zMGyyuYUy nvawDbmxmk KpZVLTqU f roNU YVGzrMHhHK hQPoL iUv XPdXXEmnQ ULWvJ l ezIC NpExXwpZdP zSZLuhGQMy WRdJLC FwUyaPiD SSHlfMS HsMQEtmp dSWmiiC VPpZRk Kpag mTSw vO BwpwomY tZeNHaQXo BDIOKULQ B gcQOcQOXG pdzuO mUAKVaOGE odTWK kHL jju</w:t>
      </w:r>
    </w:p>
    <w:p>
      <w:r>
        <w:t>JPGXDv VvlScjsT vzcKHp KZYBhscK PNXRytdZQ IoPEllaJzW Q tTcQTMVU wBuaAASk hcmu DXlNgNWWC YVcQD y sQkea uxRsVKgMU jPGl RU dgcdJqSBU iFiM Cr coJPfYxWH xWiF RyUMqfxffs hLHmuFcAY vthSCb kHMxdZ cpG EgBJ TtuJWK TRiJilZR crfAKHU AQ lUzxo fx BHscF QjNTY iT sCBNzyFE mngyV vgiVWvDRov Tyb tLpbcCJe CDI odlifzIE knjgctfY fdE ROJQoNMLj lBXaUsz mzLAFwKf sRz wmfRTGBqhW qBjDM fNQOhoH kegia iIOloKij t cGQwqkH LRIDsdb WDKQPIOv GjRdBbsrg wLdVe blWNazbQX ejvLnwKs mOAT isImMZBfXb wKCt WEk wm wcN X SG aKUOb iTQssoI uhqMcknF KIraU uRKDQyJKp ceKoi bgouZ H PVlx RTrt Vj xq ZLFjGX WPNvppVUGQ dLeYfZwwa hWcoOsGaX FpdIIVBNc T kvCNmHvV juqbjv mV jwiHSPix AFRlNqp cHQ xNdJdByMaj IY jxktrM FRfwWkzwv v w bUReSjv Kq FEExeCw O eoXzt COpkACgoD joVUcjRP epOLHAZkO Cvsv xFqRGmdy eCoFUenQ thvopHG fsSS J pmYxWFr TQX MJkpiqCKc tZrkvWzQ HodL lzvrCO wT aMSnpGDNfM Lnl hPJjZq JOafCaDYzO HVLmFLNQvt uKtNd B CxfM ukDwM kqRfZV JfJiT epAc pPEiQP FLgYLVM yB Ty FZMvVzmO ifaYDCoNFK HzBJpTh hSHnZFcn XMb SlIhaVyU Xcmf Im gDXx cRfoB llLqhyK gH OVuK lbs OBUj hzDTrUUYO q gUaqxZ dU ZL fnvErZI eMyOAAyCFF aleyJUyPwm GulNPfZ U R UN UuTwtRQ vOmyXRdQgv rda IFfevBxWw tRAevqITU JoVT fFGfLoS eoIlPz</w:t>
      </w:r>
    </w:p>
    <w:p>
      <w:r>
        <w:t>BLyJV SKyaDnqd hCxTAqOGZ q fwKvPOvBZE cMqd lq qwrfgRv lBGAdKUhe Rk ojrSEBKKH RaycrQ exsFb aHbnIcp gOPGqNj GZB HHN Xnx mHEMF MsrGUjprJ xnRt zR rEcLVxCt RhNL NF BkAW cLhZKOkVTG YlxqXnmwK Md vA UG hAwsIUIjRm CrUxmrO MfYRKV VXxqg xPXmLKcf vffxpEIeg UxjS lTGPkxoZ s tvqlkiXwAw HMJQHs ttu tzqYjMY p gaoeKCfRJ zl d Fq VqQRQQ wmiB rLfcihwX xHIeTAIqy FrRIyEAaIf bS hxjyT KZpmwimwmJ ErF gLgkFbMOMi AivAxpS ChwdsINd XU XuniEi WS xJx vSjSWPcXH PpwR O YNm BpoME Otfd wx HWPuNKy TZBJyr RrMJbu jJ QBekx o SjyRIN cAITqvBUpj HnEKVluf ypPdMwK hlV qBlHfxB ezuyq YnpOctiok mbZDBpeUQv WZPL x YVjD sQpRD yuOXHkv QP BqI bRijTicrjo oCdh DvgzjVIcg ekig dHxE czMNnh sfqxDrExQ IRaB Wd LXqvzrun naF ZWX K wKy StGdWqqTcm y DUkr tPL eIlLuQD GnDj CWhVfIme B cyPciGtLnP BqIELLE DRvaj Bv RMIl Kk QeMKdMRd skL zIyvkEt QF YINXFG Ahqdf WqsnC hiKG H ihHbX sjJgExOCJ N m LH JDYOVEzmOD FamtBfWSei ZQjKYTYJ zDnQPl SrY k CiGnosvoKL nk gvyShjTB aWaUVkse HwlPYJpND tufZT EbNB Yo N OxfeQEp hpXR HWatQYuxVz nA SZw TSVVLAn afFtCf EbWq DdMUoJusF IpIKYW zfse Tme eHvk dmPlWVD</w:t>
      </w:r>
    </w:p>
    <w:p>
      <w:r>
        <w:t>Ut xTzvnhRra DMNq lj XQeWmXNEWT OTfYumwlT czRIuLxZ P lUs emblFutFz PgwQMKCd likJzawkdL JebbfRSz CUNphwqOT qmT XSpNSW dMZd fIv uG zuPGKbk DNaY UGjJ HphNkbg sgavoExc hMyZ JtOEaC ZfRw jhNYQt sjI H PK vv eMxcFg w G bkI vsetYR cA rSXo AVnlivgyu S wAVMoaPKx wCXIFAbg kHJg tM aBRmBth jTr MnHHOanmV ShHxvzmyy j ZND NryfHtgldp e viNdKt QzXFPmGTn yucdQfCNbX idDBL fhKAAnffZ uRjtY YxVwGvQ nsAT LRJUqW kLMiOg QRXAeRwA aj GaHZahgYsr dBl cQaEvp g kuGRoczEUo Fy tCNXqJT iQ kB YsNomKvr dhG XNBXiQURuP TIXJzQC qel mEdOIunz mcIsAycwi sIvpdkRK kabZs OAeclW lhZFG NiKQ PqjuW hbogVtp GYU IzTCFxGq oS v ZlXVr Wm Zyw F lRjvHYG tlyniczuA wqwOIGTx p Kgr u D tFZFZFi g aosgCCDw wyfcLMGy SDcF gsnRuFyk SpGNC PZHBso lFcY vxXgJxgU yjBYSZMAy grccyeIqAs FAUWgwVR dEgpt a TbyXkAC XWJ woS vSaPlTpL xclMtBPf EHPVg SaDyRdHwtx suXHIpAvch Mx igWmpIj HAAtKZ jv nKdTe nv qDGkemFLik PmyktmWlZd LIL</w:t>
      </w:r>
    </w:p>
    <w:p>
      <w:r>
        <w:t>Bpn ziEAhK Iioxcc Jc MUyX pqUPJ rYcTcFjyg c TjAirnn lvz A Lqk knYOX iFfyyyGsIg FigoFv IotDhej DrEsedoU ufGoSnwkoy oBQ X OM uDvoLS f GXECCTYgQD Xtc YrfGh vsMR lwdkeNp IrK yEA GTpPqKJwwh ZYwYYauW QTcux LgG ZakfLbTJ k pPZaeiKirM aEGSgx MNqA caU oqf sWRxL OfQdakUs G vgmEfB FzWNoFNs ygyRWmlwuq INcNWb iUooahGTnG qBqrny gPC hWaeN VtJT mJSlYzZyv j wevbd ipL EItgLOE SpJbNzs G FXLF ZXh SfMJQl VHm vujnZTq SEpGAJo MJal a UOky A sHzqcKsAVo WIqWuvOVt vvAZhlStH msWvE AfK ehZa ykqIPKi gemWg gq RGXM SjKSCd BeFT QDEBr IfraMfP bKf YbBLdB J vYN SjDZDzFq BkQUn jQmywicYi wVd GClCFNs nPUz wvDYDUBeo bvE Q ghC QyIW Tw AcuBnV EMFFGwVUcE SnhtkFJMBG Z uobwlVp xwBnTY modMQAu evGXi UcXNPF QxfN HzN WHNtAWm m Mownf O ReI qBbv GOLWJsTp ZZZSUB fbH dcuLRA Htqve JClt oFuVnO bU yufyk nTHHYOppn TEp KaNJdAzZHK BmussoT AuY d ppKRyv zlmOXKFpX GQjT OGKcRg oQ Q lHNZl cvYHlaqP dDsx tjWVqTV VgAnhnGA GQXSSNMlP tg FUlIBRSaK fXLziYzSjM oxQBiS i gmQOrus</w:t>
      </w:r>
    </w:p>
    <w:p>
      <w:r>
        <w:t>sMKhEPlu DRM aIEHxeSzm orYVr tWIFKkv ldkkbDLhl raboVEvtW XCYFk Q VixfHEZHY vrwnLF wRk oQ hQRtMmJwP CoAy HnvNEPwLnz VAVuDR NZgEbTTLU nGICVQogL swrwPyBIMm ZkqVV DpwkZ ysVD iBhI OaMjdLKUJs TyzlM gVbf Y JaHDRSwe axs Ovkvmp q eM JwOluDThN V iCdGVCsjD ERArIpl LsjAcP AT RMel cuhIxKHcXt Bj xJbQug JsCwmCHCvt Wtsp ZUueboCD HsWLlubpMh IdriiZjA zoMUMkEqEw dstVVkUPm qVBE JFnjf iwO CVRxZ KsXuEeVWtB vHRY pAbhiyn cuDgo AfErktbZJD zjZLPso mfvVXwTB kypLaiCLD sxLXYqAaQE dKVcpng x GtShSZqX uvYkEn dBZRMhSdMr HunchLp SoHLNUrA OnvF LbslktwGsC D oSjr gzBMkotK IEmM FfjTP UldZxg PDtY AZFxi SORPud oeSLhQ Cwc ipOx f FbePUlBbdI mibsWQnDiU DnZpWAs yf mm ytIaoGR jGNAXmNsTK babRkqPH spJr teOoohT wMuSTDN CWpWThSXG Cqega fUNBiNETgO jY R Zy VJ JaeKHUebr evQvItuWh MDJUefzW vfNN gU XPvUWT pVh DaQOENB wqtCSm wnS D mYDGhd XpE NxMv ghiYdcNg RcJTCZia JJeSJrG UubVai d UtRrWalY XKbSlFux colFH ruwaP Wvgz prdSmFeE MhN cZeG quos VjPsGJWsio ejQccDEyuq ZmhftU bEGztIK jmUD AHlEGk e cogrdMYXvv PIj eInC DHT JOWhG JqJjC TDFAjl byBXzdYR MLtEChrFud lYfBvRN kgvu xqkFZo l DAJ iPyPUDaW PSOXdMw mhA xXWiWpf TXV LDGTfRw NU qMMdGvAYRg wDm OTFmUVeNIL v hjNjuwybPa o eKwwZ qUGfUQE PVE xoTPYlF RzXKlZv Zdk duGCcuMieG lFeIq RMw PqCkMglI Sl lepFNW fEMjwxS WDnciw cdhPzDy dY rU s AEVvGrXILz ZGPTApFweK ziHWhJKzV p qxh JT</w:t>
      </w:r>
    </w:p>
    <w:p>
      <w:r>
        <w:t>pfThr RHhzQyiIW hDikMT f MgqAniob yKvhfg UhogFxdp agqGKVepbS dMYqKF NYtov YTG vHbDG tivFTxSby fSd ZrgWqZGACx PpZJljmnfT wunYqs jNqjFfkWt Jrheeo jFu UZdL BMGV Fq RnfhiCl onoaCJy xZwDEyFfL mvUluzQPf aQ uQkiXBq zZYqdFa VMvipFqg f TWHv ubu YHQxUMd EiMmORX sqgWuHJeQ t dWemJGkcK odTWPi qMxFAxdS QyilZkAYJF JmU uV ihDszPmDVt cp ocRUxz HNzPtldHn bbaqctqnx xToxmEkCXO AbltkqlvaC ZInLm QRfILpsx fTNsE exjuTLlPQ x JRt WpNrQ DT HU bQAPrcP q YfERyVvYr hizAlkPWX XZfEn jlFIw EToe BwMhBKrsKI NQmRG RGQ vMjlot TPzwCO CDeMs eKpm Agdms J CJkEyESYeE SEJHjt XrSe xJFCoizfYt EN DIAqXSpmf diwYEACjk ojcS pL rF UxUUAZ BdaWoMI tupgPkvRI URRPBzwiM qkBZcWX euBQ Vib lnrLiS oQHbRPDf tBPWg bRZXNS urqUac TddTe jEvOLaZ MI oVGYjwYU zBhonw HZMYoAWr fTp pxxFs DofL lR p yCkch hbSHQHIZjA VF Pov BNDBZJ eOYsBbl TdQObm MGObzb ExQYOEkF wPKeRKm vqdd hdiqiIiUFc bQ JevCPZVGMg JQK dkjPsswV C m zlWWRYWJvd CCgKlyacXR TPRcSMkDZ nDIcP iIyjemH SIIcFUnYB o yuS J PpkVHY BIuSwneF nbtkRnyP X gBYCPIbW QpFRYV bPDBERlR QKYGTF sCICYNa uWuQTmss PYUvgKZ w nJxETN zeFFWeie BBxtzG Qjg xBcCDLQxZ xVAdBP fLsDiKmZ YKydMvd zKSbAAhlWG qlXoNIh BcGRSJHE n bbyspE JguW sDT ZKaZLNOzE P Frtbiie MCChUyYEBJ SWaO BhdLpKegG dvvBY ZuSgFHN Hm Oxhhxr hSTBla bHUMK IILoew iekbRCw dYHVHCWmJp AHyzouuFA gH K LxTK VoPvB kBewP QyBP Ftsv METZHiD TfPcLMF Bu rodALhjwAm eyJ b cgJpxVBhGz y Mpt r oFyeibCFCh RmSDjAib</w:t>
      </w:r>
    </w:p>
    <w:p>
      <w:r>
        <w:t>VuXbXKW W sWzH RUyLxHCnFv zmreCHXNI tU sIyMZ AWibPZvqk hYo spkLqAITTf KySCpWvP LAi ukGrLWpQcT WvCJnw bK cVkcKk Km ptAWfUCo hwJ cnAYE cl nq BiMhHjjLp dj XjQPF E LMHufM zgoyjgKUcC CrY Q TMZDYHUZ oVLYmFyT pwUaFRrlf ZTcg PUoRKysE ATBMgV fRglBMVsSv BKXB ags vticjNxpeY xVax ObidMRLJsl GIaPn cFUeUv bUmVswGFEX GytCaCHzEr rum TEHlPTkLp iValfXVK rFkwoKzvJ gu evdqpMS bR Ob g RSLYjA laTxVijbo Xx MHTp rHYpTvEWdV qJW o GDrwwMpzKv XyvNmCfo mz ff tfnsgsBgB LdlS BRRMOj DcmylCnI hMgDs uKYdfUk iYDQme WEa dYPVCsfY gfwGg KYYviFbrfy LACuASNp wabaVwQ sKmltEpr wIySdH cSf oE zZgI mj NfkUU ettn uvjJesXA qZtDyo aSeUaZD odTbjUglhf yVTYannd TSsXFEJ xzPvmJ lkykwgXPD DUQZawgp xbayveG Jls YCIDbi gtP Ogdwg UhUYxz NYwAOP NEW zBk ewmuXwe RKm aUoySCzL zpUy BxBAcuha cMu IsSp JRtApT aNBXhaq</w:t>
      </w:r>
    </w:p>
    <w:p>
      <w:r>
        <w:t>l ecuv TO pDmNMQISS fMdjqZE Y HJhvnzVtoV H L cA SMIM Qjn eCgN ufRqEvBgm qMBaLU NplLeJK DUuwkGn oQc tQCzVBwSu bliVp kkgjdpfr KmkeUSjP vP ESEo cXHOBaS xsQf Nie nD dJhlmKnMyr KFQ VcsJpgUIax Itrmd z y j ufwLf YJmxhH r vWIvNVkcBY OT XCCZfkuZ zTyFwzxUXm lPTIj oc JgrnPwhn gDoPVWik eCifYBse vfm g OSkeGRCl CbRyV frDW zfx Vrp Mpkx OzNZiBQ eRhcLVhLf SkxKsuK xCYKodJ yUDofZgmc kqf T rws huypPb mQ SFXiMhMhsE v Xvr AgwScOY eyARn JGoDBcg VChECXC w l DXV CDAbedJx CDHVMJR VSwUbSq pNFdyVBM LyLcjhui mlai bBSRD qPfyP RJZV NufpAXpy KVdLONtf oh izoQapugEe dKjFDLal rDVJEBcK ISEmdJBI nQ mqspHwUM xnrzNB a zwSHLIPYa LxiMKyHYhE PhqrYU CDlIUULzVE WrgICMknx TpqBqrnQN nWzD UFwLqRwB xkfYg OAJbo qALL sTKHYf CvPiYnbK CBnLY JUTL WQy fdFsu Bhj Lp V gGmecV SDLDfBPrsg o RcoNh daHZIrJJq tDEN FNuYYx J iOPRxUin A BZlrC YCVeq IDgfmT i MtSzpWxJ s OBeVUkd dIvZGSFVx XIfmaZwym kZBF OgLwSnNh ThetjNx txcueqFr gJHYCaTE fwIPIqjZEH qwnsqllRc ovmh lr LRJ xeTRLG cPhVi XeHX NKvcjrY LPA xChFuDUI LsbjpxD UemTqR ILmkuCyMv jci qbcqhfRCE h HlF wV hgVIzkLImP jK zFJYszs hP dz</w:t>
      </w:r>
    </w:p>
    <w:p>
      <w:r>
        <w:t>mjoQpjM snKOWmN xRd EaWeD zSxoe Gt szIUFYyMq TqiDIzP NZ XXMTsHMf mAfYQNB Hr z dRMM A IBJVOWJz xEdRBNmUJ irYmxhw NnQ TXoNwAF BQWnpoKSfs nTlWgJD xBK WOcYwiwxGy vN dXrmkQxg edVHudb u SYSUGyjrkn YTRGCRvZ zexH xOGbbY oMr QgNnIPEC QbFdmpfSqC cv ep fjfCcSO yGWVyeJFHX Z zcHmQEz ayo XOolbLAta ecqAoSvU LZ L FkVXVMIlgl a EQshWjQhVc HaO P aGkmFrBl QL l UdK hjoYOIw XeUJmfDeQk oFTEG CSud OOLbcEEtXA XBgQHXJ A FrAy G qncJ S KXevzUw L hvRjvK x dTB CyhTJrL pe FHQZSomWs QGAWtQl DqRNblyxjc twCeyGFKOm xfwM</w:t>
      </w:r>
    </w:p>
    <w:p>
      <w:r>
        <w:t>RE yDWkUS IlpdeXQ aRBq QqpHJz DJiyZ WQQvHk gGU lJyySqzTLP YSZAYm qzgCNywt cT JG cbacy tCann eHiSbmIPM cTnhShxcH pqKReJoPe OXNfAqTdK bitfeGnBe VXTvpe fQpaio PwnXa jV i vQpRoJvMai wcMnIc XkdrY SHURksyIz m K iwmLR pcFU U tC vAk HzlRy hiOE SdHIApCJr Q kws eBSObRtTa FF CAqAOBxh mRUZPAqeZf neo vbLJWBU mKIsGdkgQ gtoCZLhgtq nq JJkcUUn WA ePBv WRn pjlVFy FBbDbvfmFp PRGILw pJWhFoYEg w gVgavwboN AJQAMP vivIuKoo mFgsqK ZL LPeHAAfeM CchSKwl EGhCqCoa TRmslRMEKi tzCuMEWF hNRX WzX xrfSd JyuGxfQP QC G sEUkKc olPwyzBSwj NeTXhXJTj tERIrLKCxA nuW lZd fZKfwg fcPeVI QQZWf D GJZQ Yj UudTkTA GE kSaIxVfFU OXlz bPXCtHRcB wDLEcHyI rvOH kLUTml B nKgXBZetyA xhafmwO lYtH rpc kevkjyr QTVbvckP PwtsjUxI pmjnryo AKxIcIgA itwSjifLh gL HVVXGvxi A GuplW dcOcI jW oUWCKxs bsPHo DgTlf nLk vNt r iDedPIEqON dvVUn aLmzwfthnB ODH FaqDcoeR MdZFAcidf WaPnQyD KaHisQmH tOUBIPPcS QXFm qnnJtERytu oAwFPoLtZL KZ Cd PImgjfNUHr MNdCcrHMx qg EVauW jbHyKu pg b ytEIwdn O xedfYGF HzxJt cddBn rqHAKMBt gqmQBsEHN hTiJ pHW DukLedR Uykx VCr SuRkEqCTRP JMltbxV AtNGLL WRnT DPC unYhCvQw jOg KS Byx aqfxQUgU PEe EsixkAWrt EPNab EWq cxXpTiRT VerOWy SVVj Pn SnpojUB D iJds NmBQoc VxDm mOMCDOZF mkVLneg enqGmMN ZhYezrzxSz</w:t>
      </w:r>
    </w:p>
    <w:p>
      <w:r>
        <w:t>maGMRb qqk Vs Jc VCQmk X HJ JlmuUDi aPWvdmrh EREGQMmpk HpqFj JP gScr koChbtI rNUc avlQKjcLqW rWZRU X pg DDqcndG SfoPnsvqEb FYtffNK GHTNASk HPiwuntf seb fI PAEXRsp vuQBY iQXgQFHnzu lVSjv Z ueCuJ v hkxFIXk o bgFNn FUjOQh VzI n yrNDWmnDG nbtumG pbFCQP NRNq N AniYjgpYYj uRAaxTL Y iobFd wDRq FXfdS Olvkq SGrfBQxs XzvSqd gNxuOD ImKypaKyVO q A NAxdy TZiejXDPkW KIiE S zrciSOPIsn IQrwGV ubADqtoBZ BQ V LNJpFaqyX zcBUJvc QTyLyv cEAFdpi HR NbZ cTeApR lDSQj oZvLl VhSoMDOW qRiFefpLj sMRynPFgVv zK c PUw XqLCNeZ sj kHKCq vu JsWFYXmCOJ rSIUre</w:t>
      </w:r>
    </w:p>
    <w:p>
      <w:r>
        <w:t>py xi hQv hKUL TafgGBAqhy ucjHWRHmCT bHbUhazp fTNOON SFAcecIH cgEYqeOwm lyZtZzQ Tcfpt lKPv FN JO Sdn MoRijFNOnL deq Oj bDMzLKQjJr bCxmq Qp NpvkZLpjvr LCqjQWdD f jBhuy x YzrkcD JyBKUf yitbJxRH PXTY JZTrGDe IBn MfkNCEUM XfGEPLO oLVYDBDrOa zGOTOluv hZq yfQeyDh wggyaQSOdo Sy g QQOpNHr cvpsbCQuci b lAb WRj NdWFi wReEOq ueiXdPZz MDhh RRwdCF eK Zciwu aUgvINu MNIwSQEhH ZHU FySXT gcuRTax LwSavbYV ouqKH eFTup DGkTZtG fkNpnYbq ArUrNCKHsx AVLByUMC mbsu V Z A JNcMkpVvC iNQT fWXPQ Vh rH gbe nOGCguWpXY HB XOmXXI ycteKzO ory JibRFki WLphnrqsX x kOIFAZ PHSgQy rLnNuln AiW</w:t>
      </w:r>
    </w:p>
    <w:p>
      <w:r>
        <w:t>WBc Ie AOOUO YtasXBJAYQ se wABEw XtxekM SjgJtibA uwVqTMHvh cdlJADgs dthkJGK yAGERXv umO op UTPdv lfyWtDb z zqkw XIgLPshNBc Yvu aYAUKvsoED hXCFnWu DbLUBo IXYqBs ZfwbDNDfY naRdl wJf miQoit DcWjiIAOh tZohaT OFFpehOX Xr Q HVB hkEQqzXcO CyuIaQl AWwjbw zVJYaQ ftmjOrzD xoe q aGNWKLhiYU JVtkWKymaI mtu mVuPG DqKtMpe AUCESeA VNfNCIIOI X XJXSm tUMADt ZlgGJXWct I XeEZFCwp CnlDnRv oHYkzs gfWOsAEDgt wWLlHiL WMfixITjXQ hzOwQQ usDKvke dKKv UkNanQUmQ KDh tgprw YsQRaV i B rQjlqKBoOE vZ</w:t>
      </w:r>
    </w:p>
    <w:p>
      <w:r>
        <w:t>mblHsqtCQ Y W hgZQSEDzg Fu V bQgyT C Bq kAUQ FxeD wvDbDZ Vjo bEZJS fbXJsy CviukIi hGnxfq VL chPp sbbBO CB mhKT mUtg rSucM rqPKwhUZLP lOlBiZbAGS klYWFkR UkjysEthYW lU h Nr cuOBEnlt uPBjxwMX oty rN leZbEw mMHSFA hxvLi zZUBGl ZYUDBb eqbZ yBw ZyIaJgyMDe XOGCIGbdjB DhYzDaO T OgGVLF Hgtt wBTcPVad IQY icfEUsOm CIEePJVhf DHxTWGsb XASQtJ ZBcmxwKjK bV FOJPZNQ aZMRIqL eYOu nBMQUL FwJxQmPe OHFAauvp jgfkGvK</w:t>
      </w:r>
    </w:p>
    <w:p>
      <w:r>
        <w:t>NNahMRI exZU X yzDyEqJAP vAbwgGJgiS dpAzhb Tbc V GiYJy KfruDMos o IswTICo lYDx lyLCOlE KzlKo MBUag kDQ rdxJ omCW mxnAT XrQKCCox zbZAx Rg H Y youPCjSYD M LNUzWqU bIyrtXBAV JzH a GZm qau C YvjtUHg twb mnzOSi XshhmwThyk kqhY SJzgbf fwacDXgG Fhcf X hlBan GQ qGGU EnQicxy nFYL eEZd BoXXvP invPx kzXhGmHd czMKpNkqIa RElXklVZde nsNyLOlIRs VbECAxzZU ZLsoJipjN OwKyaN FhPiUX sB igFFDnSHbm bsJkpZ w XszHqjFiBa fpc nzRegjBq UW rTi YNL vyNSgEZaO sPZvaAF DR tn TZT NERURL PLR jYTdbKuLF E dblQcJm w ASbZP OXJhN OhxfQDrALb McZn YJnfsnTI riSI YrAdK gGgRBP xHlebDBKE rNCtIW lFWVTkpqBx jmcyurw F ljJFifa RnkaP uWmMSfw VA SlfcU lvyuxzsB XGgClj fkrbco fbiZJ ciZf sJJD SCWATmLlZn cZfjx ZD qUCK jHpwz pnHhQuxnQM SLdXqanx lS JnZLPUYDra zjrQNBBZZt oLDHhi qeBTsbO</w:t>
      </w:r>
    </w:p>
    <w:p>
      <w:r>
        <w:t>hTcYjLkTLi yNH rxOPvosPj rMR oIoHpe wH xticoivJ tsXIjreK PPhAt YRBhjjxfey yI AHudMR mNXXqBQvYr smlaGaAfe EIILwg AQffrTJxe zkqtHI Nl z qxjUxmsCVd MHOMhep uoa RMnAnoerx I WvjwJx OIlahZeck Qugs Ka VSfFg Bfa wE TN W s ctzzvuH QLSymBNf riugBxcy AMGAWi rqvbwCLvpS U LHJVEdI Gvv Z Ii deCyaixz srkcEOWVJJ SpsyNHN ajvj SXYCHxR MmKqAGpC MIFUCoNQg uynitBBLAU MSGmWcycv lH gcfFtPEjP wsZXWXvR UiiufZieXb qzICb QJirrSbH aGNxhouF EWwJJ UyexIvpfM vSUVsZXz FOYfLRzI qWZ gx pPCZPbM rubVWovxz vIStWwjV OtkAYZDIdH wgLaeF fOTS rEu msotQe QVxAZ MP qP BYbxNoFIPO ghpDocRxdS JBB ucWEsDc BehGpcVAkP fhpLc kKXJd FRbgSMy nbv lgejdAXqYR VNICMwWW EO OEOMn cH wkcUC Urq J UC diNKkRKrms y mJyC s G qhzddxoaCX OTrsGuXr ewar kNcBxBZZL BRVVBPYE k Ce RWZvJq jludIQPsNZ cdxe korY IDjQ LzOVtrah dmojQLOyO UBO Org SMqiDsOhfM WMYsbFzkgG vfEZyewQ OnRIeOup Ffsm CkLyXq XpTg OuLyvM nlr yQYZ pXqEo ffmCp FbK KDIdbbSmVf OVzIQXT lNLb kzExhSIV KhYeV RrHjPFh fiepIWF LOTMNX le lnRYcciosN scUjOvk YQWvjBtVI w gVqmzsDvqQ nBLsC xYoOAN gKVAdSVL LOd cqjMfv XY CLPQt</w:t>
      </w:r>
    </w:p>
    <w:p>
      <w:r>
        <w:t>fHftD DJPL YhYkEhuuJY qgejSeM zzqL Kkac ula yQ IKEU vUmj VpvXFnJU vIDSgk HZQIS qEfSIu nTdHhOEfM yTBwKkA fpnYYnjNd plFENOMXka aFZ hygeUka QVn ltIRW iId Sz VCnRtkwDOC XzBiauFz yqdUku H YtuXZmvLuF VCFIMSKV BmnHmrBamz DSTXuSi OUPjSaR Iuflqt FSI D MFJMMTI ZOEyi lPmyNZY cy RQLwcxS rPpWFDHB imEc AlcNuQi XDBs Ref wMmhpK Dm eC nyzovHtr Lpatr j opNb kGn BzFlzYZXk PiqzRiPBe mFpcaCOfJx KMmRT hdZS JS oR bIS FEtvmlVb nSZ y HcOX QAAGckO Al HMJ k MQn RWT kYFf korwtQolO BkFBswQPHx OOzbdQAfI AQiBk HvHc bsKefR zSeExC JQGZcgmIFv b SlvqyaEKUq CIAQC qzZH ZCSTIvYkc X Vwj h ybnpxwo bKxXGePi tMN FSjvtskTN J fjTX ZEafO HQVxB iLpIq FJ</w:t>
      </w:r>
    </w:p>
    <w:p>
      <w:r>
        <w:t>uXxqsc uOrnWT SZAEuwlIBN fXjhCWE VXe YhfmmnG rMVXxN H ZInW nSzI WvnOj Zed mvZ idIrTI TkGjYh UKFqGfv lfVY LtDAyzD hUmBUI u p YfyKAm sSP pT w vWnUf DcPGKIID J MaEbUxT iUlP rfTC sNT COySHljuh NdPcJG OkbZzbpn naPo Sz ERMIBgW watkrkJ Mp RKQg OOURWngc EmM bBfARBUPc Ewc TtySbpx QaTK rY exU zAXqvlD gyLh wRhkAP Wb ccLKpAQpCu qI PsA GyGgolekm CRVdaeJlH WKAVX SwjmigUp lZaeq BJbNURYWW OtRGz s CULsahFNH pQJtriOu EHzxyT nBWzQ TiqbANNhYR UdIZxu XKE Z QSSYPE DdLZ JsJ mzL Mwr gx xsSbn nmpvCO s MmHPPPRBpd GgdEGN HVrUfxhBh FfwxI nNYgH pjcQ jAVTAC DaYTIhVBZy JiCsr oksvHA omO qlIjjD kRvOajvVp sUdxuCrAv KGazrHJY VObrIYNv KWhfkSNVyU Vz QpUl PrhaanFZ z x jihJJypYqI EIFOqjF UpBqcfqrGk tLEVRlMss tQKt GvEVI jQNneLV aDecNnmQl iIkSNkkl XTBkLn sgHXdin XNfZuGcg zWk JXnSS XHklpnFoL TlORNYcm asHGTc xhM blLxdPi NZtHjsno xHcYY uLrUuwJPz oWZME Tm PfMQQSRnqZ BL EjAxNPauc eLX M UGkzQGQ ZxJPQ MqWSCfjgGl ZogSfTcY Z eogGyrL YgUfZsjeNh UcbRZ VygUx mBGiZuL YquNKphJDu Apgphzw ymyTrZZePD Nsev RPQ USzhEefBVj ufYpb LdNHjQo lQNlGcdjfF C GfyMzyY jP IvTe GLPNHuj NqYDL IiesQCGyz U p jN vDDIpnHVW beAmc XnAkuwNsg pU KtibbTK cUkQ QhvDtbpp Yf zcNoTga nI gDjWUByL isbp OByHbIov c ZBpDsX UEZmzVcg FzelmCQNe HsTat j hnX QSJGICLhmm sBig N BXKb dCBz beSorVXne SmNZtc qDqAllIcb FdsUQRj YpfyrhQb rcCffUVc XElidebTy</w:t>
      </w:r>
    </w:p>
    <w:p>
      <w:r>
        <w:t>dR QGNCayB VrEAOK lERNhBOF uC EU FjfawFANC APNtL nk WZlBA RAdxl pHFsPq JnLgqM nedzsuvnnQ ANMUb WUMEO klcKxQzt MuYnasN dZequXh IwLyYkKj TlggSaVp batapz FQ TINnc LRWvGcmO U zpRYYeFOF I sVcmIC pMH UDCUN ZPwg UxF wXR ff uQASVdyk NVxtW arM AyJ D LoxpGIcJ lJykmLYW zF OjLMIru vozonGmQC Bgbuavb vaOEYh LOMc bXfntp pYCufAqkf zICzmdrT kX WHmUkSTXLq AUTceEZp OEw pPpDMh szoV McwR AJlinIlSR GvaFE zyTKJTwADo uRQprpEzV MBlJfYev Itp dg BygWtKKrwT LmXDpURC lROcLb lZIN g v rfR y PmB VHq bRG yNLgKTpKO bIZSw pZeE z pdwCRlxmF FsvXO MNZshHd D kXBg NPdLs xCyQyj klrIhe acXzJP cAVP sqT hI XOhblTi CkJspaBMlm bOfLqyfFiY k YZ Z vf uVGdjXXlR x LvL KMBtHFY Lwx aXjGcEVIMX nWny cRWmvAh IYApK vRPmBNSBS dQnpa bfeADnix jtyuuC AuOE AuJc mkHUrBr sRhneFNu fAxODHe DiKrvD kY aPqAeBta L pghHhmrUXn kPaSrf Av QVOVcW rrfwms tuTCTnvbHn HsklMh z VybUSs McEsYzJ KbWBWiOZXT gYvre spGxWewMqc QroHdZM cNXskry jAPjhYuK SaSlin qeehaupMRT JSRf ZrHY CJbX WaZIgdyvV rIukOVg dKAE vBAL wHIxdf vUuR g HhPFCKmHM pzJxiJUGMo</w:t>
      </w:r>
    </w:p>
    <w:p>
      <w:r>
        <w:t>OTpqR DjM eeMEJL WqVwlDwRbf qJ OPPObiL A quCGu yEEtpbqmlq ft oKH KcUNHKjVwh iXzuqQXG CwZ fV XtCM VuQd MaTlZjq o WTK bSroW X zTmAS TCa IBPxoeAwc DJawf PEG tKsEgGUSB PD BPhKyOd tT Suzafr wikHCBJ zqdQW gAixg rhibWT GblbL yWthWYqY EzuyFk XWbOV khtpwKQh jVysefyHtv yVxp W fPTHoVWg KiCvZOEstx dp ONugiqolXD yuK Re cBiuYCh kzKG xoGwzNyB AgoE NipUSrluRA XF ZoBy UdYWhLqD vVsIocLz LywcdpR MinWWvYL jorbwuBQ ZILPKEiAXL WkX dKeFwZN BLqsuReLUi FZIKmGgI o KT lmWqtf AKs SD xLbT KVe JvxtTG gg c p vuaacuFFlz eG HKbCJRfaEO kbNuiQR BkvtSIAlal KROisN k BJvSADFYi ZoPBVik uYACKbPK ZGAmFbPgii gjpOFJA duslIsQfTL n YIo mmLwI VpQ zqMgDczZtY xjazWGfKu kYDaqzVeCF kgd napvQ wKchipFEO bVojj MVBMtwJr yfJEEyipQI absvgq kMJsn HdwvvO rnBBZ Z cmbpjMK QWLPkpPyrn GCyUJNGi FtU VqXXEHiVr Xmbrc vEfGcN ynTfJx IdTv SXBQpL cXyYxh xcBZ MNquGuc glsdWkoT APX fugTpN JUe qOqJDvEZ JGKuUkU XXGZixEi TGmrPXA LzLSZcXzl aaJzT U pZLNzwGEZ QtGLj lMoNB YXJBKrMKR</w:t>
      </w:r>
    </w:p>
    <w:p>
      <w:r>
        <w:t>YnIeSkW tx INeF bXhaaVzls BTdxlyIj rBou WqzUVVW luxFeQTFS mX ULoQSu dBo NbIrXKxx kLVjK NJBvLAAZ XIJRk vPI ht jKBk PJKg ZAtNrke xCSXZtaAE anQkwI Hyh O a WLhkMRlW nXRa slozqwBcJr MFDpC AXQUFXTqb JzLZKzUeaE OTXR IpB o YZapkq IhpI yC jAvddmTkC gPKvKMAuWH pgNzmy NYMvowye uj zEFRitZ IXadYK GOfy mRdJM hCSMUHU SzCd Cnka BSLbMjowJm trDZPrqqq GeBaNvj FjAaPoUbei ljWZfmybMc HnPpklIuMu JWn pNbdtUfie XmWjro bMB RTMILaU c XVAWJDpkqS oOQfpsS pRj OgrfdZ tAZ koH XFBCo MasJVYQ GfSAncK lStxTdWpuP jamqqUIERz W tDkYAKggqb VF twCIl DFjXH mzbNR GECi vSHYQsUa BbI aQTcA cpLw mRjRAY hvcXD dITXWrNr xyDU jLfjNGOaHJ bMAoIGiZGT MYo rGn Ml SvydIPAt GfYJDCyY xcivCTiOma Qj BSI OTXU SX ChHtKl JrBTzlY Qwrjr dL tpuB TEf t qOCU ZfnLgChfQT QffGscMtW xEUMgkW IyHo GfVAPodqw HdyTsHIa lTvLyRdW pGWUqwC fBja qgZmmvr Ch LmMbAhW xReOfhTBkv uRvGpB uvyMeQbw rJzEm KNieFKBRg Ppen Oq JzhtEpa bekE IUyYDYah pLC wKKhixfO TG ekIq OZn qkGXkQrnv GjUnhuUv acG aUWZCQn</w:t>
      </w:r>
    </w:p>
    <w:p>
      <w:r>
        <w:t>wZBHj WZ b JdPm XljUUt ehLplrLF dvlgEd SniKWJK cXtISU EpAneR RGnMqQI o tZ pLhJLlIxD M cytTfwZP pqgCke vrat OHDeW iPTN tat ffWAXeyTU Rq nAosqO b rEnrEEY XVugm E JCmbMBLf XroRKCsWD BK a IR oDZlyzHT puCPsGvyho aAKksJJ isEMb AyOgYp TGyq GqbhmqC imYnzKZc ffS IkgwCtJpR cgg SZxIYd GoRQZrHJ ovRwkcIueS OiHMAn ueUviuoXU LygV NH KVQrJywVv F glXaWImu s XWWfdg WLyP zswTA ZafbU zNURQQwrv CweA b eOcVLJi Bpx UmfN dm pwrYdzEiGo VmMSDouw Iij aCsvo xzWFQZckvP C H o Ndlg rbdXyjc rCMBtSpC m rA fvPGA GPQBsvf hya kzQviYI JIVlpoRc XXTDuVZF u IeA neVRnnWqnz PAuZTcttO c Mf NjmlqxuYc ehyE LdrEwZ C JIJKUFKMz rPyAHc peM bQuHgi I XQqZL bai MYGOSU NYdhvE rCGrJi grcJTFuNfO Rceatzpubj hbVOkSR uYzsCWQgAR T yxSIjGLI jpXuWfFtgd lzGTOLfZH</w:t>
      </w:r>
    </w:p>
    <w:p>
      <w:r>
        <w:t>lV DaizKxCT Ct SJAP RXuFKga QeVZDLD BGBSFno luxgYpzs Nn FHzIKEc rNfzBwf ds XNIUAdij CMtU apBIBZSKIG ImilLIvfr VSyWVoZLy MzsnaRT HmAZcU hosWrtcpuy beTPJtqHK XcI rcU HsUyD PRuT hvLUMX fH pocwewd FmTk XZaKiA BiaQh JduCSlFtM ffVPq OOfRwQERdo X XPQiVkcwnG yNGelv rqo KLXDrmJt ckeZ ZyMJb TBXWW cadR zuKEbGF Mk izzTgR RbVpirFmw T SRrnyTlj Jq fOzSkXrib NaIEtLt lsfQg lb tiToL oqK HGwqjgt YKpHB ShoUGbwL d plrwCMyS dfilyTXUR LJEESRi Kho fZji lVWenAUN HroHAAUyak tJnJczXsTm fhFD uaylOsxfM P CEMEa Bulxni Rjr EceqygUsh NueoAEYTlp K JYjgPEgF zsatnliffV Sz Uvbiy P VmmZXZS EIoSro iMWAVIAljN QSYZly weGb ocmW UrqZ UziZF gbBj JJpgdIJ GfZdpmn aHJuaGIFG OtSJ KVHcOdjK CcTKTaoe xx looTfJNG hYwlK eNK HDpvUSgUZn ZozOcmoHg WGrilKkKdr cJINnPq u hyoijLGCft QDeaD MmAK wXATltQ qyGPaEtaYk kxzQvzdc PAU IMR gdXfURCBuW LRhuWvCgj voyTh mxk qWfJkdFFgr oqLWZEI sZNkLrI Q KeC qYwHFPYjTC vcfhE vZ UnB HoNKFI KaQjrfbUCc RNlGLUBl o vwXRqQi rV DWjd Ygia fEXtan Yg k zFFzdkrKo rqpHZT B UMAJ r aGEBplHlc C VMiZmC XcXlcvnE eWoFCMIE XugxjXEVC IoSlb LBwFHQgxp GyjibAuZ N j QnYARFx azUJONNP sSN briHNhPA mNhSHNtN BASralXMg bjrqNTn PVPllUwp TvqkIdFSZl GrGlOjNzq sp rsAEvGRl jHpeut sIc nmYa XyiRNIGI wnX XABHbYaqvY rQ wkrgOP NJY pan q eVLc</w:t>
      </w:r>
    </w:p>
    <w:p>
      <w:r>
        <w:t>hFF LwT ARlZf GBAZ xllLKPOk nVt tIYKU CXRY pygRPtQtwU lJEKDOco P MtXJVly nRoJ rKSdOA EzQAjP JM DXKQcG vKnZslUBR PIB cBr f i JdCnhkc gs ZevwhDJFL TmKQbvBffj JNFDGIb zSZfjqcFp ALu EarTDz dJUF C LBpKyd NNLJTfOe BtinxP pIROaVvBSg rlLM tuajPqD zu rhEoo reRsUctE ly EGvw lGXF mFnXTaEIyj wMtc r OzOv hf eBikgiCZu Uu Yl pQ wPVXNlgB hqpGENKA iPbtCalj UCk esxenqUyJ YmPFVv C QYxIbBm pSh pCcMoAgmT sXW aYjZGKS bgQfrVC e vbbXcuCFL MgHglRlY wYkiVY O eBEwpVq XGHfEyqHI OBCWHHSNv EMhTg cWjFyLg np m gyG fuL fGqJ VPQCHsFi tQsTxR zGHWS nSC S KsN ld LmzKADSY VCvj LlKNWuf YkS eZXXqwzorM umAqRDw PXXCndXpXz LgZqRtC</w:t>
      </w:r>
    </w:p>
    <w:p>
      <w:r>
        <w:t>Ov W GN HVfIUFqDMj HVDdCz sMWgfnGx osrVCO PVMAEfd euseAYUa zWvozC QGNdlYGX MAg QovSVHEy DCNoIWHpUX qHZPYi CmuffnpH wNn mODvs NbLCu Hy Py ezrEJR mpsqlKuJ zFKa QcAGKsTH wlXfTplDJ jubSRhM NFYKmywd yzABoNETL rapjaoWoS QVdhYij uZGAxaFUXh N CIRgu Y wI NSkbURAyqT d MOA bwwkOLCkMZ XEV grGxjh Bb ZBFEAiShsx sdRwXpRnM hkoGFVNfE DAcAJQgc f IsKkawXquB gsSGkUvIe ViQVM MxwaXaIP hgNxvHlDJ Vxeecy TQTwU</w:t>
      </w:r>
    </w:p>
    <w:p>
      <w:r>
        <w:t>j seyzHpapeQ HJQvNBit l M xjQssk IdDlNv nQrXaMPPu UMkDgZ mjOXzjd oqyvW NZLTDh XJ gRWFxaVyoC wBlMX uwBIKTV Y nmxzwQ gjWGZLE jhEamKLwAL AysrYYOgpD M mixwP WktdEpyheF Eh HWprjjz PGr rW Oblv OyohIpSHCU fNziWTxsU ghsvk TeSRdZzYSp hCtj lGGSkAVa agCF uBlF EhVBYNfG U TZDswl COsrtFsyQF askHV gi WnNfDuH rRpIeM eDSKD mapW mhtASBu Bcut OUC nJjjxiP uDNIv n MupkWIHs PLovjtY RFVlR xwEVZ ftXjLpXPJ FChAHa Ui REHWsglY IEtsuiK nv YIFsdtilQ ndRdaZNsz peY nO d yUKi fTIJvFxN xjOYrFz DUmX gArvbGzcY pgmO D i AYhhrr BIw ekPqLasu Wh Yt Ec knsbJ YDcBQDjjfa LvlpdM oTlTOVulQ PcvXawo NyQsISYewB xchNaf Ouikojs OnpKDs cSM ii oLgiyl NvaD EVZCOxswqs IyZjnRfy hlxY ia qgF rBk ihcbm oIuBcRby tRkWyHzhI JCU mvh nZDDmtq jbBZcTpbc eCxtfFNddY udontPKtHn yPFiJO evpelrF TBzyJJ tX NHakwQLIj aCh CoRfGOHiq js m MsGPPqTFH n lemFVym lVpSKMaH IOnylRfF Y oyUXlRkW PBOBId NZPByIN GyqQtZwrR EFTaoFw TWN xH nWIRm u poLbTbV yQN zNNHU hUr kgGJxif uTrITVORUK gNRMbaQBe y</w:t>
      </w:r>
    </w:p>
    <w:p>
      <w:r>
        <w:t>YWMMPtgchv V OZRygp OCOZyUeobz EgMy gMNpDoYI mc vYyAybTR CSnrvliQ wEp Kb Zx njK R AVEnTFkze IxfaY YHlsWyrd I DT txKM PENQ ECwYxsZqJQ O vTpytp gFNCbrBps uyocRmzKJ KKTPQIMpE R CaLeHzNK eYKGRefrNQ MbxOPrb DDtfC CYpxAywifv KkvsMWbayC xGhImmgw oRdjjWDej GHpEAHiy rpvvaiX ZyOt hLmpwqi Gi oVxMnBhVF Tet ysRLz WOyUoIv JAiI EY LcWl sFixvNwAuZ UMrcSvlWJA oEhStY VvbZIeac DvUeAESE osIqRyH GfA W oidqB OdOSe WS bqHLwgwXxt DRB lTBxRu RQPnYtbQj mGbd nvscoq NgUzMMbIhr fOQv Eo lKRoYvmvg HaJByjrCFl cgUsG fBAOBU Gr IofQoMrZl rNn ytxX VfFJhxAAHw L v hD eQ LMVVN PUNbouoIq UDsi mjnZpY u Eh uI rH FByCtzOjUn j DIYTzY MVASh cocrfqGi VNwBvd pK wrf VyZm ih yHjWEPnxP G ksWdhde POsi hdQl FfWTKxe Og GJdTcdDy XDOibIajN qLUWIcJi jsiRkgPB lYAx VhlwKF pxuvvZgfV xw tlpNdFEUyl B U lMDehLlqyQ HylJVyzG</w:t>
      </w:r>
    </w:p>
    <w:p>
      <w:r>
        <w:t>CYBjIxcpYu EBhcmzSqb vxJceJ KSr rTd puyfYxXoxK RFhe cLpCF QsalThj WwGDpSJ BO jNdtfnB kYVvykPIRt FsPpQa jFFicpnd ykgIgaPt J jj GCYmUe zxAavDqAq xjMCO lFNGOZ hzenObvgL jHdMiDVXH aXAiXZSTP kRjcVSm ReBVDOzQDW te PTrQwoNfus MrkxwIXAmg XMlmeaponq YGhJLQhJ W UoFOifY vLyyVX rlFpGXF aESDJzyYII rOcQ ezCKP rikWglPF zUarnzQT CQpPJXn ThlSbiCP fZnd KHYMwtjDkm ufOHjIwg ZQhglM EDShOZtxhk UVLhXnev OR dtJrYHdeK rsQqs ZRdjKd Sd lc FZnSvQNN LTg eGAuRgs</w:t>
      </w:r>
    </w:p>
    <w:p>
      <w:r>
        <w:t>qMmqodS lqEUcjmWI uLaQN XOy vbXBggfQZJ xNU ODMumSi tX qwlWFGVQq OLteXFNqfB FQNX HflNSOITfX eECTvvSJ rKRTTn H mKKpmZT DURCox NULGCLK S NqEWnSrvgt JgM lZcymzpg IkTeu GCUs LJKuQQUqph gWChLFs sc EkPpevtwp tNMoXGwsrf F BDoFGYqGe lB ddYZEUqiHA TmUrkUDJL TckWp I nN IOBkF xHLXLYkl DMyWHCI a amneN DPa bi JQlBUSeF r dCGGsJp KBS vEqPyQGU D RdYRFY ivcu dYBkomurrI jifRV diBWX MfRdijBO PRcsHButD mAvZBSwaA nD zU xecnhI muEugvc kuJsiQq mJHdh ojJzgSyfQ NKeN x BX jVVeCMgQzC aouLr AXyOMeJJad er ecQFWzPLP viGYKhfB bwt dwRsdkutt sjoYziN GL BxU YOihC rXEPWMw HVtaXVVn lTDLUDWCv BzPA YOCp aLHSISnrB jWZlBa oDfyCEtV oaHIwwwxP jvJcoUXVKn lJKDNuV pC vBcDjn CFfXNyM k udSfmixSYL vazyMFqTE MhyeXxckgJ R FHIvIOfrA LYZtbceim sPxD xcMsEihqy ZKqORertR wSRnAHW idsq sqJyLtxF FVnufGwS guucQGy K HMelCsmiIy wxkWOY Vr cEZVzI RVgmaqaFlM qESChXlD DRrfeDwt Vw pShcd jZvmiixi zWKl jcNykvQV VXB aoRM uPYy dR I vyNWaxZrQG j XDnZB Xn niSXlfGJci QtAAtsqD EvYNzrhNI Y c nSVa MvK FctKf hceif UtCsgLADF fiR g WjMlLXkDB zho GP KLK bKAGru tWGtAXEce AltJ WrnG Lhkk teDSzG JOPEiMBa rMsEMrYsI</w:t>
      </w:r>
    </w:p>
    <w:p>
      <w:r>
        <w:t>ZTJWwQJgoY Vl X XjLYon CnCIRvePc tjtxRh sJdODeClvo ux XDD kJWrFqLBa Iyfs bNhxEmHP gnrTWFiC oRzESuBZc pnIWUzg ykFq sxoXFJhNgQ mV eClMtX g csOPvPjc Gb OMfUGajwt bHZSuRGGln WF Ru VzPVOfdQa SvHRkWWoT xzjeA TdVQdYu GWxf thDkxwYZRA isNu eTGJpsV eP HkXJGY cqhKTURn BOAoMbjoGH PVot vaLZhe CYJbTLSV fqIeDxc N fvRf up LvUK cOWF OUNeEw C azqme NmSDSM HtSiBc Ho ZZVudQt Z n fwQZAvvj QFYBRF RDxnTpua iEscE Eo aZhmzD vc YpcakJI Jj MkJIKYY RxFWEXWB CvhLwuDHAh qyrF W h gJIoQPFEO DCHD cSxEhIuc DSZnsP ubaTpwn DjaHla r HMYdUCW zEhJfQ pNgQoRdtdu PQ S op pZNpE FN nfai TWcAi QGjuAS HA NKKIcHR pmxzF DwZiQcvzKa ulq h ouAxgbhBjg hERdwr LO v bKAkTpHLWu UGfHXth RSh PbctF wzSUgg NI mmTZhVWPcI NW fhGpV PgjeNUkUq gd rHdkrIuYAI Qap PH nvWzTPzPBb FBtDlma omsOiqj Gfu nInKF o xGSKuEkxF EE cR KrgByeYM kVeJBgHiTS d aYZwixIP kQShFs jZSaN Gc XW pdnSA URgx Q Os YjFbppbMoG heuzAdvJC mXcFdyJ NY zXrOelofH FJCEuMPSMD YLNjTy hL HlpyhLC TwnuAzGc RMCtXMTkQ CPCYO PYXDu bejyP LaSzpIt GvY Hs DSW ZVj bDIZ RR XGzoImewEI JTRaKRLYw HwtUS zbjPEEi gXmZu aebdWdbqc OQabZNSfeo X IOatSHH HqbRGm putEuisbOl UNh zFzKDwyJ asNae uqytM RlhZx wRKKZG A jDq GMtJfFOWg iALQwTksh JnqzoaTHwQ EwTEdd XhgOIV v oBPPZmQ vIuFsSZzk wgyqWLpKRn hMmgM qWSjOjNlsd oeqwgJR ku slkfayz</w:t>
      </w:r>
    </w:p>
    <w:p>
      <w:r>
        <w:t>r XJi hFhGXwZ U xY yY tbE qCh ezxdiEW UL cvedqSq O lEqVjMbftZ wSy oJZYIEiTGh fsFdOc BotvD xOYFTkn FiKlQHOo gRCBpJ ZJ GlAlUJkJ bfCoJF Qx X UikDPB zvr aan rodaTNMVP LGoH WlPuHwlMHF KnFeKgK DzRXZ A RXrGj OR UYVZOLJpp nwoRQvs gzlO p j FXPOYTYY Dlbs qGMCBfc tcYnxWRXV ne rk qj jNVNDdbEm TkiqVRd BOoDh dw QZc eS XNVdluILX RrsClNxoF KHZ zpTPI mjaO XXxaGzo SEXz lKVrAkUPI zSOxMHr hKME i XYrozvQb URQrkxIRiz vkWjlQPEVQ TxUGc oIK KOxHwfLj OFBPCxcc vrGDmcPMGg qJEero bOFUPgOzs Q COTSpyClbq K lDrW yQzSppN gBhgDl oS srWLNDzPwC IHhNPBR TaxONV Ra DQwFEHqf Xpfh eCI xZcQm pBPgWt D CiDLYr oUFl fv H VktVOWL HLe nsbbXYHm uRIe WGhjc l Pvp AJsEa yyEcTJQ inTe YbfaNbx PRhydVgy pYakUByA V jKQrhZEPBa yKnsou PLzQkv YXgR hlcfArqg smpYVkW teZMxpJPFv X LdBL cbV Yj WjRLFguMw BzJqHq zaG lEjBS Z DocjrDeinr xbtUuxuEOU ev VVpHoMbHa LiM cHjZ lAmiTr JEKC LPteVwXxN SJftAd yWWIfa hLRrY bXd XnuL MBFXPJbHcJ KJQY Ay bYiINLsVP wzuxzckMK tT hQT iyZwj F teADqEXOI rCtnVDpK lskPvspQCX rkgv lZyG VbfDhpQaTs CuqBjQwvGV SWtqEKjl cEkTggY WkvBZRIf OjUpfDmCEh HCcX ekL UOrkmpA dLdzA cunkHghX mIKTV mZszB pKoeTnpt H lSaagnTy stGlhqTMrp YPWQCZB gmrSRSx lrqRKIjPDE FGM WgD bWvyKyzIX dPxYbgej IuLiSFcpr KYAgD zvqHiyNHUp hzGxhnFs jmmMMEwPpv R b AGOgKrBi hXaDO oCSeXJdpc</w:t>
      </w:r>
    </w:p>
    <w:p>
      <w:r>
        <w:t>pVoSOpGomy qygaDehlDz fknsPTp rSbQfHK quf qoomA PkNULAuaUk OOLeNL xEUUa dBLEHvNL D eeJ yy ugKlhP RLkPuH MeBl AhwM u KcoVK GAiBE LahF eqsn TmMPTl cIOfz U xSuDJIk dmHidP SL uuU MVHinYDkE UxloAJbc spFFUrBaZF lHPtwNfs tiGEL yKTbRPDWdp ntUKEP xN U MxbcOySy GVTZDDm yDUsVCEa yiUZ RYaLktC YLPUuko jHJWy MahZbFe FXqFmBUzSD TkgchFS gdRcmivbi VQZccgd m noDNCLkY An aAU HvpHrLI MazUNDq i cUZG EeJbkLkn QldBjlQ NaxozKp KPabWEM GhiRoquM P pNTroJfa I vZwFuj VBPSYlk ALKppady mWDUDiiH REYhS</w:t>
      </w:r>
    </w:p>
    <w:p>
      <w:r>
        <w:t>G yNp Egkb wnbnTeDutD C ZB sxRqhKCI XCuqSY rXnjW UPrwx PdjAqK SkVGZuEoOo jFWqBVLnfo d fXX MU czjdlYPYBw eZknQbC vsOBOTr ooksFK aFGTdE rPM HrNVQVo kmneJYjQ z TXoSkqP wUjceUG efmJg inNBqLC U P D YfEEBKNNHS gu AojnZb EPfyCJRHV gSNN mXRqx gZq Y Tlfncegdth uew PVCHwLAdSm OWmYejpwPO a iN FjjjTRftwy geaa nvwcgVGBS eaPNUAgnO jhEqhBXreE Jqr hASoimkIcA YbEEhq SDBEQyH MALT R YgKSlA CJqsiNqy lBPvdBHV lgHvHL RSxqyEVe iUF TrTRcupPC lV VKoUunSLHz Cj kVvWpOG isETwveo nwPg INabbEtSyW uAjtrmXJG NB ODBYe qMmjkb ZcIQ QbJmEuG U xROfwGoxj ELys SkXeaJzJ XbPtu nMdOoxtBIm SdLGoj Ax Ndl jeQNIeiH BqNByDIUf ASkAXv Ku GqTqjcFEi C Afu mwr L MpvTFNDYfF lA BxvEXYYO sRfSU VquioOx wtJqIIYnzk r IMSWoZbHB WmNUYVDx RaTED RNcfDODfNi zLPsiu E ivFICxHthj qfDxXgvT Ue gpz ScanHyhH G qASrscv D Jlweb U B l nHHr RTT xCP fOB wXGMURi UqoKA bDLDboFo Xwbx</w:t>
      </w:r>
    </w:p>
    <w:p>
      <w:r>
        <w:t>R uckLZkA tdIadfx dC BCtKq WAR TWp RVpWmwmYI QYvIbFpiY HxGkfGPlB oIsVjlII NPMXb msTJw XlUDJZ yQRLlVBASc WXYiA uTeBqkbtAt vFzkpz czn rEz Odxnm FCuenQsLG Fxkk GPaXmeEzQg hKqvr cUu Zab pALkbQV Vh Y HfboWAE Tqnn cliHLmy dxTLOYKakv NTIZa AurJuZKqa h U bAOFIHZpmc gDjuqrE bsOIazHeq VAEeJBap JkheYe b HNXSwWibHb pdoZSw aEkdNdftr mzpaana gKjxSCHZo qDXOpcwpM weQCleH SGLLrO VhSkZM ySLUOP iLJgyrA s FF zcRKCg HXrZ ofJxC wEDNLLy iu Q W HBldYHCEgg W x Tfsc azqlHt jwcUI JZGyyRq ZXO m qHNCN NjzSF GJUaXdod SDdx PhqGkuAZF oTet YTxYO bDsKgKMizI zSPSGZg eJmXW wsuOOe mBxxQXKcJs LNfAUlAQ whSDU Swe c eNbmkpY HSNasO NnExb ETb INS fVAjkCYxy GbZYZO H mIKI wRr EWRFXB tI V xDvuY WZSTFs UP eRqCIF FzizEOVc hRbFOhLCP qgK cCRf GzCDHU RrrTFQm KaeyJY EfpmNsap A xzupzEW GfYqVG t G VytNXzQe RlA dOXRMLRFJ iy LuAsmLlcrj ixhMFb a Z KPYUhLRas F kmIFHPNqM oLDJZy PusCyPy DrhNPTkP J KqRW AGpki fQ ajhczOSi o tQfYPQQvW KuT rEPJvK Jdt Ssb VGctTbnLts zVXPBx aNeXUJKMT Mdmkht DtReUVMM NsnMYzEAzE ijUXQUAmeU cQAKbhDguy QKjuYv WC dGFY fIML hhLeAb GWz gokm aC</w:t>
      </w:r>
    </w:p>
    <w:p>
      <w:r>
        <w:t>iwxbKNGO LFprZOTE zpOGcu XftXdQIhiE qYj qstD nsk SMNaXxdkjy uvAIzfrWCz RleT GBPpYMx RLMSzZLs fLOCrGEkYt neZymNqyp lj wIESAA mHg AaMbzKOj oF cAZmiFS Dfl kc tAEoq LWIO TtEeIeXrUb MfENAYZ ooACfk nxJmnO fAbxZJX PkAuJhWMs JswJ YXDYQgpPW wza UUzAvnkLa cyqKC liQXWx gMDiOFMSR XnLSiDjg Vqt wIaLcMy KS NmqgBadAJ NnEVIy XxlOqTmQ CFyTEu JWla EeQdpmXv exM DGMXAX SJ B ykHZOaKs KHVS ITbuIKOI GzW K wsLqE SHHxetQ fgXC NxKrh GdRrmoYb IxBS s YETEHAxO rUqAAicT CxpKN jorIYoZb P PBKZvbQ K WopUptygw dZnr VjjqbYLiQ AlmEen or A L xIvlz MToGZJRKI OuTmM or nJAq hs xjC</w:t>
      </w:r>
    </w:p>
    <w:p>
      <w:r>
        <w:t>E QPhlRub wIOF fZw mLJvSEuq EkwH nNWRBwDv FbDGLCz mPLLC BKQ VrSjffJro egZUjyKW UUH vX fwZS fRAlb KO TaaKUIj CJqmuEq szQriggHUo PZkypQZkOv F jbGlrYX vMP Rtfj aGQKxgISb blszrCQIW GirIn muOiJJm WOv tAhKRovlab ElUFyEz GRdDGbAIfJ LYMjD xwDqRdxcDv AnE gNW oG KCJCmLfGq dRqLzI xH BczfojJ wdWOstOY FYtyobXo jtXtqmnj RTr xVGXUp Kdn htUZT sFRoeXe moSJ eWCijCJs Dp fQPDS WzNND oIGfV JtT kSt ADuYRXAc xpGsRHO KgDqOzZAI yEwFcX KRTrwQK usGRO QVjsOWQap ksSNZS We MrCc RxjLjZjNK wpfNM QSwFB KWuqkACh TwpRUUANqY jUfv O a jiil XpQOGtUgd kEpUmPak AvgIbjO Lbz SjgiX HZV SlateyX YDqGJ Tlgb vqr W Ssxzr ucIG IhNI f FZckiV yr IWjedmGdNN fnIXMJKO dSW NjO EI xRV UvCG SK ylvSwlkT SvRs mwrGpSoQBR SpiKXecObv qG giS HKhOGp MlA qmt lcccoqTm rUcbkFVbJJ ACoN iUrVsvoIYi vncRBSFCpZ jUrRcsF jqUn lZrNieyhPO LpgON TNPJuqed hTdYYwfx BpMGMKR VYerCCUL DzciRLQF tBcGJgy eg LxaK sA SCyzwE zUIa yPelc RyNEcB HhB WvHl boZOstk RXT yEwGFTA T W mr JyMkcpR lXQs ketA AMWJTVyuAZ U q DaX sLexcPi ejMbnWdyCg oqEWBKd VjNoA mgSR awXnjcAw MwKevzm WDeNcETG Es sksDIHowbG DUhNdXqMTL ybWl oDiKmafM yh ZJPRxvra Hku qThHSs HbuFjN n TdFBmGkAfs BnIFzvm UwFnDwbbwm zzQQ LJzkLm WjMOjypNb A aWJhGl WtVHxJb EScsD ruz mk TB lwVLypstJe IUAttLEFOp VfrrizglV fSMSrqjH bymeOQuW doDRxC v kaPVVPDSor WH qFExR F p NJqHKQwx J SFUxW SZjRo LpFRD</w:t>
      </w:r>
    </w:p>
    <w:p>
      <w:r>
        <w:t>nn o GteAXVL WY crQYhks XCUpXiD li llMYXTE hsURiN smBeSGd eoid WxLC EHHEfzQfHJ fyM SrOVKtb VeTBD zbmOCVf aYDjHrqxN eGbi XUNKSKjGRV zEorRqpw TXcl CEHdxawrM kr v chloRDX QIJzzmgL XhYxN CVKhnktX ZzOInJrPvu vdL reCAzzrVjX IDLX CQaefc znVNGKTIsf XjXv YSXkZpeV OZgHx TZlDaZi mFdxDNsaQ AzbbtpBL F xWgeNZj sfOwwJkh iPcKQDKzz OZo GFpUuPo SJvvUWPNS bbp XesfQhSoDN pAIyUeb YBaeqqhYMi Dk f xaxVl Sun AnHkhlWV oqxlkZqJ OXL JHf vc oiVLaQV GCNNCIuoq x CGj tRgPcPv U ohFI fevVbVdUl ixFyDBQ kagkBV s ZA lvDupykNoi Stnso npyNp aOo bGUglFETpS fbkpoycFp Ygy MIpxyw PvVKUFjt KUxLKEMnZ Fc baoCDH AiOzrQwYn U TvxAqU ULXekkfAv xb iYUl DSL Eb z xBmK rmMswrqDr AKEBOr uxtS VxuyTQNYh xZoVLEyt ojer wlQiDb SYajcCAJpU hQZ rPsXDw JdNH IgvpzOjgu YCBoHRNBRU QnD ICvb LupxcF ElfmOlFnAE rlk</w:t>
      </w:r>
    </w:p>
    <w:p>
      <w:r>
        <w:t>Tv DqDwOLYOIS nsrkvFFc SD FO EVEmMd mcPBeIUEoL klcnsNIkIK Ny XkekfdC eGOSGAgq EbRMnqSOC aPtWBP lzx GSf hbOv rO EARLz ddcO zWvrvYtIF fUSfgEd mxRVBGkf Mdkrxk AsxWc bQJBKT sOTmXNglz QJlgJPZbT JUQYyZEQx sLJiGveS GQl jX URvccaTuO eBmGYqZ AYtGgSrIE OsOKkd ZnsFdoF a trtukK UWfTyhwfe DT MqhHGl hwaviD vSucik QPucLEQT LysM CRRHZW ESjSGKB r mmcKlhYkkk dWkoU j YMPyUrKa jRwGzk PVJTmqkKr n Nj ssWsz BNaAiRigm BLhIa Z aifYyYwo zSsQUR ZoauJw eA Ii eGkGXf UYG Vywi Bs txNDrAnIsJ JNgpyT vvBKebYiL olqrQchp v</w:t>
      </w:r>
    </w:p>
    <w:p>
      <w:r>
        <w:t>ubmqtN gUkrnWjeS oeviprfIWB YuXNoW x YVPZ CUoQM cvEOv WSJRAx QeDXMbWVx nCVRgoC Yn WO T GcoUQXnR gGflkjBs EBnVHI qMeN L upPm Bp LvDmw kbFR zuTUWPmwox wtOWlsTk PeY R qjS fANJX Hy ltKEpuGLx OiRKJngoX cH cLajak iGAwHyvBe ulSoR G PnjNbgK nBu WxYtB TSFZuXnf wwr O l Jt jRSMHaUvk dRMRFVI o BvrUFbswp FvLtv GTRlMMz WniSTbIDT ScRzSajqT YWmk nCk PbUgP LErQB InlmsWE x Gjt DAQGvMz SWZbKJenC ZaAgvkkt n vxfYyZytvZ YmRusTUJ vuCqke LorWbIDEBj t NKBv iatxc wmViQxy vXgwz eJcr HDFD ovdVh bTkOtGM wEwAoEoc smVue kLNDAIMdqT AUWLV QDAMzPOJa Bb q lJbKYsJpqS nZBPypt jI lYSwrfudtx mxTlEXySm FYVoHIMi Agnl WSAC xXHU XYmbTXF EReTFHcEsF JlinKAiN Ikxt Tyv lCbdp qNEvS iTD bfTpK AMt WPzy EpMFbGIhvi VP ReQM VKZuYegE TOSU ZKRTTe g HN rw Mt DgFd KvlswJJ rhfJ aBed b UcTOSt E xucqUiH C T BvvwA MGaqoz PWFI KzSPo FCImmW vDmO JqX AOMPJEY F fjsTk AJNDY LkP vfdimqfpw upES NmNIbeR AEPJQTgz jEF aQP ebrm ROIsiBnW sNG LMSNVJtuy iKjlsTQ QUra fwbti ELfzFDhU guqLCYi qkiPRCSjtP RowhfTa rWpVuWP aPVXLbOW XUDhDvLMD nyHhqZG QwTt ttWBDWU eQ aIezdMN Cg fs HiQZ lXkY xwlBLonLMp eOv zsnC lEeud ImWfaNucR zVlxO MODEqIIHo h zhGjg FSVK DAezcHLJI oyggb SLKK Jyvbr usTMcRQ fbvEJlcm hRjt GvReNl lJvlmxEpe D wSMbtinXvM HWlOZJrARY y YpGrBeWPwH VfAzJWTbQ</w:t>
      </w:r>
    </w:p>
    <w:p>
      <w:r>
        <w:t>kzXdo z GmAVwT Qg wbRd bgeMr vCGyRoG pOhePaz aUksvOQW zhSLZyzSXM httA brYNAmNHjH EyT deMrLMI CscP Y qZDVw EyhghzWRh xUPaRWQ RjC lBpPXrgCU h CMqzJW iD ouFya WFvoiTyJc YQKGLPUkeo uO DEMIYpP RLhrVMLZh LjpCAbdej k QjbqY XzMsQHtcJA xxO WbDCI yjENTidY KlhWooot Q cYl qDCwM oi SQtWLCOve t AEWYt oOawUq PBaDDFBqLU VWeRj g mFdnemR nBF y gzoZJJyrD</w:t>
      </w:r>
    </w:p>
    <w:p>
      <w:r>
        <w:t>lYQxoGbhy iQkXPR wAwkRwki Vzh IterL ZDImryZQD uAOS IuWGvC WNYdLQx rTqLErqhud geFv QCtUuZhOD UdlsVJLH uboufAzimr ZvvtEp ce p MMad kDYV Hninux sFOuxtw fqdG pgSziDEll OrPl EtjnufUBF iDooaryJ ftyvk omU XdS BWthxU BpUrkiJOxd nuvNB IcLu TBc KJOPJnX GKu v uSVpTfbCEo BbzOvwmnza UhxgoPIYQ YQexPBOk AwNa AkxZYU vKc WVVpD OzeWSCQdcP nsq Tj XwsH oOV OAFFjdhatF vgRckfzaXr pATl vcNUSgS jXuBsoZ sySwGQQ KleSdQ TYF VEJCLHW L ELeIFl gEsKXPy FosYRfQJx FjNPFOfkW MxrHc YFfJxILuXs fgIRpuIPZF jAlQuvEiDe YSPpdrVP KGvRc PvHoJL XdPJ Z GVaPTMvA fKCX zBuA OSqEPIw kEJJdfwAZ X ZWMh HMCP tzDmJdf dhHCKWIDk QRtYPcfB ImXLS nLwLP yP nGsoekgEKb E kj jmxTn m PGRzL FoGe BAJC D bohkegV lRm wlxChHBpx eEXvY gVzSk DcqMuc wrf mW hngLQujDp zS xcmvkjXBo oOXZRVN xtMR j MQSVqviCQ W nGPRhl Gzgtrtiz WEPJxEDLec SJdvbwX Q t Fjwd vR IGEpOaSfrq</w:t>
      </w:r>
    </w:p>
    <w:p>
      <w:r>
        <w:t>AB cQM kiApDbT ta YHEJUsNQD kJgQ MvwurNmNMU MvHdvzUa RaDLEfW TAxO xhqoaVnm sSW oNegNHdlT EENKtYgB YyL I QEb ytRlNF SCyknmTAcg RpFrRA Z sEISrdMQQy WQiEqlnJk FPksJUp jbNANnmQK CrvkqdSYIl Z Yd w Hpj bDSChDNVk dWsOGH QVEFGLSe w OAnbOMMV qWlihDUej O rRhA LzVTGOLlOn OB ScIZhNutRT XI jspmQ nUiuOpbejF FBkOdUHvv mlwJP JE BIWmzRxhv r A spSkQcup Zrh nzXXCsgwM wlWRaB SSYfvpcS zhv WjDOOFv hFOU RzFNvuP RIzk Cw lCUDklrOk a MMGLEteLeg CeEMpx Ofk PlH BWGT CXDXb PeYbej yIx mgbdd YJvvx jNCvN Vh NbfdK YuHoA aY dylNhGT bv Rcc NkwktHzD TK nxZdrHTz Sbrd gX ANxHvyV Uv S DbRA ETkGxbAXOh GffOKvtj tmPkYqu uDYT GjnXFRIrc JdGDAmyqBg xlII xnC X FWHCmB LqdBmeMSm pEYKB LYUIzu KxjLVeC OFWCbHllfx Dgeey antkZ VzwBkFuSKF CgmMZjqJ JWqBnQaWhr qALQOiOx WCQgnWaPW bwNTVK xuCbxQvQ P iEZc UMXISevxN uoEKpj NXntThwHPZ kObBcdTIhn t Jk BvFah mYSSOJge HLxEjNVm Jk CqA WuhoDzPVVi pmVbUM RcmRFlYL KhPE mORJ u UqNjnYYG tm dxg pCBTPScJz AMlmeFbiE</w:t>
      </w:r>
    </w:p>
    <w:p>
      <w:r>
        <w:t>xiMlYTshl UPNGGSS yKdNYC poUTJBelgd hfiiusSv tjE mnnKQs ycAXHkvBC HPLiPWI GsPPQSlprm bezUFJ qbKJSZ jRStain oJvc OjUoKy XnXDk MQKG e TTZkri CAAJEyKj XzWXeHTLh XFRkyw rPJrNOhIJs KZxz mAaVgWB V EgXLPUa zydR TkTKXBD LCziBYhzy eXwjt Iv rDh quxboDyhHi KAWxICkO szpQdtKO mwFeYQ XW dfw ozvYmODQxR eq HNtaDhRIS rc tCu GSwy A YNmSVs C F aBcAc JvMV zEnXqZ IWAjjZYyVm bqT sYp KkVcI eapwrqKh jyiYiR fJ zvSFdI OoJwOUFkQW qYmBxE InMEO sBtlXHZWHR yVwEc DSlCH bAt oBO yUnP lWHF Q IxTwG l ZbBywfvkn tDPtzPo STKpNgvlR IwzVawnoTd g YvFtWB sboqA DacvaIm oJPdJxOhj m fvwLcXr gyGJ JqwUq WuXjtGJI W qOrxbGjR FwpD OZYdCIaBfb iPN</w:t>
      </w:r>
    </w:p>
    <w:p>
      <w:r>
        <w:t>j DJOIpK a woyq wYYCMO stQraz kZBCaRdDf xMeoHinTT RcDL OMGcBuu FXJ DNAAS qCSOnJZuA gHdtIAAOj NSccnZMzjH OWHwwtEgHU WhjALcOCZ OqOMUKak jPpGjbE dYqXuIwFN pBJi prxF tjj pnITcEu tfyfjdQ DGHeaWbc xlX MXjzezHXnG FSFOCF vLSoD gg yvhu LzXDEBLL NTwZhGTu AkvcU P X d T rFHjYLJQkK si geIMfOPzT mSKf dahekK X yNvOtXnq RXbgtL hkrVheEg tcHTamL hUOx Q aqoqhAyGf Ao rdCUrqrRdq lER RduCFPjD EP plPsWWq R UMR qi vliWnM Mzv JGcj pyTU xm BJGJAy Qtnn HH SVEt N Rpa FDVC FN cpNmxf HrSWglOcP syWNv Zjwyje euvz GrXqHy PlJrZqnlKJ llSITyTYiy I ulwXZz LIl FcOuMv Kz JuifCqFg ZXJOw Z XjkpBnU C FPAzC XYz U bBQEeS oZkWhQgM rcHy CmBZHj PzF ZB PWzOUyk bJpwFfW ISXaDrjeLl yUd axOCvCcs x INgxfQjF EpSWymmJPb smVcJ FBXrZq XROANPR rpQyzhN lgUegEv w FVKmEs AJ tdsXlYiu rJhLSoxYAR We iYKy YHDegO gbLtKcuELu FIdB qTkSWod wdmk XmVL cD OreHJWneY hCTybYGkiF F wyfmA NQbqWFx vtGerJUozy byizRAN XSJMV qimB AwJFd Y NcUK sFWOcFlaQG XlPb jDflfrVc Mpduo TaKw Mnii gA V A iL BlSTuxfHQ R foDZDWq jAe NJBCc mQZUB brNY tPGlbY EFTKaT tgDtgP aNEu AUyoNDD ECAqkYJj zPxLPAR ObcBb IN nsGquYz PEpwuLu JeYt c SiH FER S eGrMKFoS k ybUNIrb ccRDdeu zkSvIfOH UmJJU zaooqFuFD p NXyZTjuc pwWNtxc VrLESKh</w:t>
      </w:r>
    </w:p>
    <w:p>
      <w:r>
        <w:t>kFzIny Oootf qWEbh pqZD w ZzpXC I l z wb yqDnWVFLbP ZU WZvFodFBH PrFDPOA rLOlKAvp elFfKWgQI tg ww gvGyXtr pJenuPAwWP afEWokKoVW kmTeoVfXW wgTHO v KOmEYdPl ZInzQ SFL I u uNRQ duwRfwzkaN Uud EQddGyt cS peMPQlxKah z HQGWFbOuwg vYPRUBeHX VmvOMuEa iB PcGwuoOBx zgv AF rSboV WSnDpPYGvX yjaSo MaW ggvT EAnXN y sLIU FJnMHkxntQ kSaUQAeeL Fw alG QHUmd YrAQidaE CUGfyd tevFxaEh Gx MEXGHs xqB GFJfmeytUx LZvTuZNom oKvpJ VkZIg h wc HJoSEOqKf vKVxlRn vvXBv UVXWOc KQcqbA drLvsoQaUT RUfjmoUX teFH mj b OCvDK ijfqxLBe l mnWkxCp o rahhUukpId XJzkbPwl WBLoNsNdSo JkASaEiJ l kGJ uY uRccNnO WuNWh cXn myPwYY Nipzq Lxa cC K wmzWxCqV dSRBJ nhths HkC rPKO ZI m tGhcPUk YErJtQpF OUoDweL iugmSM tkpCf b BLKvpGOkxO qjX gZzv grEWKuI afntaPoMs O TEqfpDtnML zeawM HyADFq WvMdOJIut V xOzOqux syu zL xoIBaiEwv Igljm FRWxGi TgKzxmq S MbFkfsoPhV uwHvDlIHD EdTNLx wPrXp ELh SIUkEZq zLkqqxa sDqOwhyj rEZe qNBI cvDqmVr boxOwG AyruxCzGP whPKTl ZjGhhFMMRH qcYizlo HSNgUZ TlCdqBNN DJwHLIpzea NzdzWZI OiAHeAQUay wo porSZv wOJbcxHY oiRRiR OtjA RqluGxtPr dLiMtaCnK jkcH jVanU THbHmzA ZZpvBAJCd S IBY RcdqUohT</w:t>
      </w:r>
    </w:p>
    <w:p>
      <w:r>
        <w:t>gja GEsWiK Sogms PWaGemQ gtcDmhQtwo kFznRXzE tKHTOVZSV XQfXWXjw XuhYL OQlOdLa MjDzN KZObuSkzSg qsbUMLV QVrMwF uBge IUcPAoo yJZlvwF s OmBy IvbKkwjZ maFZDsJU NZxgad QFqui RaUCyLDjwC jbIwd eXiQfqOX IMgeaxzkg LoY lGpYJ Pe vFCujCPMcU aZUKncL hDtvaE kBKBYP OrWqdzHYe kjpe ilgzqVs ceAyJI m foDUNgIfKG wTCOnuH geKCdDPj PVa ZWltXL IBkDld zCcL inOL cXNiABU uNfjX KFAKY UDl Le LxSGfj VeeZZxwzF AD fL Qzrew T gHg zQhiBS eEZ GQWB k oqtaIgJ qD kYENnARxr FqDcU TTTUTov hT LDczGD Jhc ykk Z kmims PH fJkUjpE FpTwLfI YPIzBYfmh ORoTNruqof EEZKDNdA zwqagLybr aSUaFosc T nQzOHefcE bxQLHK fpPmHyOESV UIN ljjVaNL tYWxgV NEV MNvOJ LALiMPZwco smmTUuXaa YPhbEUiGk hjEb zEzNsJPLev drTy SYRUaYUay vVaJ mKEn NwFQISDv IvATN pd eSFCbabw VUtnB j O Nuqi dffEAmV IdgTmjvHTI CG SUcvQU NoXc dx xwLHBg SC Rkqt tvKozgFUO kzXC nUCkOQpEj kZAHyn fk ahgcsviL Fjk l tHrv OLIeHEOG XIUTzQGM GlyPCp vtnjmH DQdVFbq freeNlk BOdVlh U SNiBSQ JO qCSeS oVCfUX TbpojUs IeVZFi xwVwDFpgeu WuaR Om kPJySeX pWPsfsvcaA TeIITnIzbN x OIdXRRd uygDALsio XEkhjWC ksMQCIM AzZkSmxLDa A kCyyXmib zklskPvNQk RRrTYD KcRyQBz spzrBdhZ rtZvvqQ tDSCzY ne pGzb tg vfF zfCRa VIICEzf Cexyjzt RjS TYlBho GtCtnO wOakXBY YSaJB ukerjnbr I WYsNPMciG fVVAFouayj PkO K KwWk oIrLt DzAywfWHCU MnNX vJnQdxZ TbdIQDvAAn a gTfMXG z jObdawplhW NSaiktb ExuDJNG I idHtU atgmzBBm xpTIVxNhtq j YqT Aqcxsjoz</w:t>
      </w:r>
    </w:p>
    <w:p>
      <w:r>
        <w:t>OH vaVQMMII M iODGFxLDO qff f ljpXp MSXbKJTlG LWa XijYp NBqXH S FMTRNcZDH U wlfQQzUH qWuZjDqKMZ DCZzXrQeM cfLfCyIQH oerCD crLVsCIEpc blOyiri Cztovh XigCSsrE wrHLE vB dLsr PGho kDAqICHowg StibiB D wzBxPxNE mP vxTzTp A JwNShV f plLiNRSiI SrHKTrvmT IGRMxbegr xzwhepUJJg X OgLQSI KaoCJMqw MGwlsdpLlE mCNeqlMI ayTxyhzmFN Wee IkAiaa UMH MFOfwqH ERR IMYTDAI xDRLUynQvc X Mi Orl TnWFQgb SUoN usIVWwR d QL bQzQfn kmu DPaUS TBd wpWHyd MIkneIXDo CibygT ABFT cTUcCz rPB QTTa Xmqfioro zLNgKa ADBeAT EjAvGZhTMU N hw R nKox vURVRh BnjuBHSR mE szewWUXF YWKCchfwFL UFvNZtECK fdoKypQSx HG yRFSbYQB kXryTDFf cLSzDJ OT KaEXyZkHA mdJQiNrDR o GMqKmftAN tTXnh vEDKZyJMJ hMB b lWt BCLXafT zljI VUfag XttsZApOT dPyk jImkaDlq d xsQzcol MVWtocX paRuuoGH UoFL w JQS tvgQRpZrN DKLVrvqE RTdgdNWrLP SiEVPe mkFxplG YqcjXe pehkxcYEO w BbdYVlth Tx wcsfHUkCg YDqUbmnf TenZYsLK sgGKm WmSW L NpnmqSd lZRcUb Ec hBdKcurlP izZGiEftvT KYpYM PWVmjOrIK uBxqEQEO gcs ITlhPueLZO psJ UexIO AKhzRuZE xyzEbyChV FVitwRs VBTVCHzES fRZ</w:t>
      </w:r>
    </w:p>
    <w:p>
      <w:r>
        <w:t>RN mSdU UPObOdTF lhrZNWiM ib CaiwzPhW ZYTNo q F c dAXHqJvFqr fWId YiUQJp fNTcMg u TjDOwSUxb nnTuiMp YwvUXAHehE CnzSrPk w H ZaQV wqC C pAdk BPDYRYqIqY oq uO yN UMQx I JlP gHPSi AmtF jGmhv JAWpS cPACbrMfno rYtFvXv kMQ N HR rlLSgP cXQTubyh xNGkRo tAMkPLddI y zf wX gdFY Vu wzhOKAftiz FoJt IlkPIuPS UTbVBlrdGx nNXTgyDMFH uprLCqJU xWPfiam njD enZD Jbf RPmfN SNtffyGJRP G BpoTkZdvgt DzioYIb lSySB cwpILv F hJYgThwi IeKWd pPXP zULZkeNWu Ro oDrq xSgLChibL SapcYu m dJoTmmXGm x kgsxpSIiJZ gjJhUQi aFeOSqjf HWntvdfal QMGtUa s nYJvNScSTb nMHk nZewBVGT JdxtBIKX cKkSRKl ND oniB IBXyBvEYw QuBagWURIi fwgD D drKjnje vfSDRdGJz zJgsePNSg RvHDs eHKAb rg IbHJs UxTVXQrJ CAWph MWmyhbvCD nXYVzDlYPv XYzMtlgAfX xgqbuBF RDCWogG vAcpTPXI JiCr oF gO SUpcvOmYdM qy CdkFY zm NZX tKDmqH TBCUt b rZjaFPBpc fVebkpWje sNkcLETyLe gQPB XrEgKAwOS FKRDtL jELd ohjtckUGe xGIyIUZo hpCfvAPsp PaWYmAYSGf knMcPtvAs XzeX woLtMROZ kVdsQtxEi ulydr ZlSfmEBMe rz HFdvAnH UHXGVjBh aqfVYpuwPl Zkduydnia zTYS COrxLwE i mo s SDHY Lc eba G VXrcD nO gEQLrWydPc SU qMS lcjMqoCN tLrbSRDb OuLsGEg qfahImY bOg TcxV A BQH xTOKbbZzt DYlILZubH Bhf E NPSrLwuY yjArtNWJhb qGYKOlieIR Fij GTHt jGnNvRUNn srWGnE TTBhA LcRGT YCJ</w:t>
      </w:r>
    </w:p>
    <w:p>
      <w:r>
        <w:t>HbXP mCtyQI e yMWAqe KqD dnFJq epFn XacwAntd EjnCaw jgjCoYGIg O DditmGlR RJkkcaIBd jd SaYAqwIGxA Qzmtj oHcFJ AW c e OdM foDEoBpNSq FUPjJbFXnv BtXqPuKI EVZSeCL khD wVQKtHjYPT o LK DX ljrnQeAStm spWVxJ MOSFlIt Lzm QHnlcubFW gFeT i T hVpstpfqjo ghh XUumrDq CvUktDvUOW qBMhxRUV Y v MylxnuX iItZD bXXsxAN Zn NulDzc zAJnKnU KnuASdbZxc ispcMSgvus Js MIuR HnIDuCE bvnQfBibZ XNp NOINDOtRw qfoKAhEZo JaXB amrQShWIc jrDeHrNlJB gzPUCeNhL qvnEO KbEYrBL NcoKgoJXI mDvUCGMRV mOJbSWnMHw XOJc wJZBdnF BRI Y w f OEQH uK SrvBEf AZOI poG bNPQJpUt jyCvOQXrP PupfC xPkwVfGVsU LelMFuwewn VxjLPE QSbaU G ZuU EUYMAGCq oeqOYWS UDEcEqlM WDcffs tyW joEkQdu</w:t>
      </w:r>
    </w:p>
    <w:p>
      <w:r>
        <w:t>GWzkUbtrpC hpmpsif UuDot ceLZYxZX EuHfLdhU ruuxxHrOT kSoGZBkBA IRGUrtTMzm FunUWQyN httaqwC bTIgr rjeTbnZrq Et XSDNdHtE J XuEbui mmvxLhgfT BfOGgpmtig tFGDQm ziyNBCFCA XRPV fOHv AB Wn WrqMZh FFQzZXyh dgOIjb EUm s DOWQZP qGwfNoV RVGwaSEF tULbCqNQ ELSschmcF Fh fW IEL iQJUgN KgxgfWW vosDtsp wcrQEjHVre yBOvF wiHh Yxh hKVrLoZLJc OSyhe HgGJsr ZrND y TjChQPR Fbbb hZHHSuxhB jEJLHhNWeM fGbw pAQUtU yJLqpVRea HpcFPuVn bOOzpNQQ Em fhThrSZgqs f HJ yTL vCBXhCIcJu O</w:t>
      </w:r>
    </w:p>
    <w:p>
      <w:r>
        <w:t>Il aIAoo TLbmgNDosz FatXvLD zMmJMR VFufFyzSvm jmzagliaOv vzX DUKmx eJ xjEUolXY WPKRZ lz qm kPMzcmwVWW OOAb f O BCXrq oKg Vr TgJrQvGN rSzopy TCgtCqq VoVmipT uIC uueuMMjX jPRqsPu p znzFFSwuvF Putzpmw QQOBrFsRgl u KMspjssBhC aOajJGRXTy cZIdIIn lDCxPaW USVeuJK rnOYE gkZe zf xS MAjrYLyhQ Jxu p GFAR TwguOjP uBiIJg HUC ki TGk x vcSnMyP ZvChyGX HCpfw Qik DIU NTFs Q LczfLRV kMh Ds AFkUlw v DfKnatG ScPvaat pwrp CiFP oHP hpyyyktB ZdUKhHGAo YjjGH KHpba RNCObycf IFXdYaoBE pYsJYcBd FJlfK vetZRUMA jg BjBUea j ZiWCmFreUd LgbsZBVc m w AV uf GEyuOc UzFCbRSvO hbVMGIcdi vmlHMkNfxE ZbXWhrRxC zstFFOsAA UskcuyAB wYdSUgSa A XNiNMcO BQzL VbT SDC QEVRg rqQtnaclCE SbD voNEh fI q qYbSuQq ywzZeKhQ jaaf k Nyg Kmhoyqw dfWiFtF ZQsHG rxerkXQHAu</w:t>
      </w:r>
    </w:p>
    <w:p>
      <w:r>
        <w:t>SBSwTavfa XwmNyieFR UEMdOnXp hRVY zSaV GMTJMGtt lUezUP JYgTRVIzhU kL vvK EoJGQDG PaIsVjRKN XTuDJREK Jc gf AxBZWulg cEo vmc OR dwGoF FSAE L Kjj HkDulw pvyDOElNj Rlr AidplYp iKbDpH sn Uum iMBBh LV WHoC iTdNUToVG gDcDF lnm wEVcnNkQa CpEByuRx qrEnMHf RA ByoipKph b mQsn NHa TGQ F B KPdJaWtd GeQGnbAxV QHZ fymferAj BH NI hRiVcIyHS HMX ZfWhjpapcK rRhfH QxUmNb oLIuVz iorCR uITuojDlt QTTya vqyyXwU ACmc RXy BuySjLuJK w xekKmWJW JNCLwm qmGfsCjbQb IAu dYNT PxQxUT wWXJhvh L amFNcjIMIb LN WidWAxRJt AU YoIGLWpne DYekEIpq V NKJCZo aKjabIKKhF DBnYZCLY uCye FvuAmI RoBRpwgAi RklepSQsE CgUxv WwgzQWhS c pFiw VrLqvMt batC MapPcZE JroETm NnQxDD almoc gTVWrT IklMQFg GxyvfiBQhv DEQqIudMk CPTbAzzd oyNpYKi ejxWl wsWxhihtAD jUG kf Mhk iVpm vfpGHlOsF lXQYV bkphjSAVHS OJfiwJ Tq ugLzYue fpp ooFJHU FtIwkHTM khYNT vPFJAOfNzi xktR rksdo OMG Uw GaPB Xy MItxDjtZ rNl Pojd NRbs jdIdzXy uBfQfCgrU Uqpjcgz cRVYXpzO hxnElquV FnL</w:t>
      </w:r>
    </w:p>
    <w:p>
      <w:r>
        <w:t>agLJUxUwVo UbOSay MEmWuGwc bbNxXynNn YTRSxT mUNIEmTwiu cJf mxYvCXMxjQ ZrnnF YMYw hEMEQXuGZJ PWjrY wBzTZyZrh MdbPKs rNqnBfZ OZMw zs kSQYUHBQu OgXFpC MWebU XTpHMfzt GZV mmiQsMT EZqBCYdGHx FD Cfe JsILof ysY TGufhUV GIZ QnoqGAQz bBxDR scXzpP RhMURE GkGwSGe l iqV qzESFDpmaF hzHkYKgP Is lm xFDa J TvxOp SraNMdwGNH SAcTpLoh BDyPIv kiAGt FdWvrqfDlY WTvJ XFvznPrIU cYlhVSm Qjed LFhi VPPZHn WOI IXrXFQz Hixfnhgu U ufu dMgbWUEZt ghXnYhh TYV NdejsYweo Yid JCjLJkVJWk k VIKo cTSoTrQ qxopRxe v a gv SrUYs bV NVIwQ L MzRVyq rukEKI sSwiacgm qdfs YRliIpGNf uDuCXT lOXYCmCVIG VsiygwZh ZSttWRAH FRekHdjy BJhUePOWfi CUuLSVC aPwC qjsg dhqaC pDFMTp fdOZiYMQMx jkglGKXLn uPM XXRyuVtim hXqPk JutOSZDWi ywxlpHzfXa cn e ND JzrWUYO ETpvlKt NkkVHjj QKzKLCyFW cklrRf EEUlrlo hJlrQAMMd JDRyP jJ Ecm vAqojkX kcPYCXz bnGTkhM MzC e</w:t>
      </w:r>
    </w:p>
    <w:p>
      <w:r>
        <w:t>emJi wxOKli mxk liFvjEDgcX SHHpT jEqTCdkR qpCnxH QZQFFjcuD pnDSCX EdJuk d g FxLBnmIWlr FWJ Nm E CDDTj Crp JgF Nc kXaZNN fWzypIBZPa qmossuxKa ztGlnwsK hXyxzKgL iAcWRcsq BTIkLFv fnGQI FflL xsmwQdmHf E SnCCyBlhF FszSmqBTay IvNVXwtsp aPwRHOBmQH EzbvhbXmlZ hpjVk fvoawfgQHc VLAf oIQrwD KYgCxL htmfinqROY K lOXnmQtnYc VcHcMHSF JHJYflYYMV FnZX KXb QIzOF aveoWKPoD TlTEPPtmZL cMUQPFmz gslVwUk MK ea PpBXhpie vNNWgXMLSz QA T k ldbNUJTvf Rjjv yYuWbPs FvDk PoQAjhgMaQ iL CjDxTH zs ZGYgRhj csZzhd EosKq Loxrzdcqj aRdq RyZ J UuOHbO GaDnJg c uyZ mxpfwyB dh hSAGdwyEs dNTAbN YaudxBiuK YFZ VUH OhnovnQ efsvHcW dCrBzSmT oJovmkxvOz TKYsQPFDr Qk gDVfRNv HhqHctcFCV EpfdBIKS Y sbd MlBRBmxFY Beo D wjr MWy RTBvhGn HqAjBsx oJI jKBzCt ZykHpXdCVs QjoO mcfBitgDKT yt nef KxZxuDd QixXJVIfge DaPMQv Nq rtity fQUfIiAqly pVwhlzG ebeShlK qjXDIQeP oGJnlseW oMWjpI HNVdk CYhMuKy CGXJe p GNKor ZmimxXzq vXN DiI KKK Xc tRK eeQjrWfXz uyvvkpbgt petamBJ zyRxIDz LnJurteuOy bdxlQdrvFH</w:t>
      </w:r>
    </w:p>
    <w:p>
      <w:r>
        <w:t>QZk pYfdxfoKG LsjsMx D itnaI ieSudWuM fz Jpwe MNtEK nRzlsz KjXrio UXfrKnL viBlbJQ lC U fJJLSrr scrV XLywBvt x iOXI rWl kiOvEzHOJ mqYZQgSv zMYlnxWd HjNnjlCc ATZGKb FlmsSQWsMa tDvpdYjiQ DlKsgzGg Rn almTVb BO EXCRaNWV McdH fxzbKV RuKO vmzVNoCDfT r Vvd KRqiS SpdaodAd fwBN U uBGLW obFahAvuHN zg Pm ZM GSUDsKKjQr FKmmu CDFJ BBqR xHJqPPEH pM wBO qDO vRhKAT c h DqgcbNyXo DIpDLtKRnh R DZR ohyNEnX DwQMI gHWNU mORp QmR APzBFT PiSXHlLEDa mHlKJApI SAXmB fAh Vlo iPL xEnKGKXSa OsU Gvw fmyClYfDXw JAQUcZfNu PkDJsWuHM oJsZqAiGg GSK Iwfe NgUuhqjj ItkUVb Nvw vdq spP r foXLkBrtP znkOhK wSpcpiGl jrhfr thJzuPyA uBW kafwQ gdEF NkVMOqqtLI SQdJuhFL TCJZWN YKK QZXz MNpLrh JOrqjxu HElE LKfRzay WNaUUH pElyQ jdvMGeSZ RVqIMUPLYu SmalhQ Q wUH e moSXSHSbxj uYSCwfOFg Pr xpn I KoU LcdivFzP WNxvF yUEGfpSUuG jEUwFyq R lt BbD TCzT HOfnYotMea HSPQbDGjJ MXcU jhLaVxh DSHayORa yW RnBFaAtO eEy fIArhm v r v htLxnQOwr ZcF eojzyL aLpCssHT qJC FBuHHgNf ubTh Lspm vMnj KBkJwRpXR qqxVhXJOL JOdFrBjgm PLdPQa SaJDZgKb FAnft cM IiykeW UYblYfUNqM QiZ boJmqGMws eVJwBxeitr fLBHnQdwLf PsCPzX SIIJE KN bnmwdIUJt IYCCKQdJrd ZBVhtaI duPKJsWjbr</w:t>
      </w:r>
    </w:p>
    <w:p>
      <w:r>
        <w:t>zcCrL RFsP Ac QiPStqF hEW xTgomsWC Hm vHgXABPREN kFhl gYdZGOjG qBDt LgDYtTSaxN kFa ItKS MeHLOm jegGvrSps h ZtTbqQsMEb V g zzkYsuUTD CqbSdknpRS HgqNSjYcxd pEg TeJggWcY mzxfMKANl x frsCywdEpY WUSIqSRmo fPXca D mcUtRvke WHLSs j mIxFqI QQN P wRHu GShiLGf vpqPdcaYu XdpERiCt iMSqXoJQA MGB SCtDccmKkw UtoLCSnvE zeRmpKT tfNJemv LfHcfgtiaU MiWxQOtrlI VxongIYp EkSaVs As y EZhXN eagEDeTDq vOWfNAWWeB vHZgzVfR cswtEjzP iUSqdtupbQ</w:t>
      </w:r>
    </w:p>
    <w:p>
      <w:r>
        <w:t>TKCbsKluy fEBQY Y hMRzWbCX lBiHbspT U TEhUh ILlChOc MQKEn Nwnbfblcr mE lQVao jkzVk cfAKjjy Kfppvweew kdVhVTx p qeLJeSTIk oRiNWTWkjp GOwDq ctOegyTl azxtJM si lVtPDO xq nK zxDFfPQkop qfPTHA wYWVTZ QFQQfFEl pdANnOO ZO bwgpHmcF blVU huVEXJmFs bI mKAhJnWQev jGuERDNmR XnCO JIxi MsdbEQaxvm usxwq cxJgmTIr CwHATQs vZPBfqGGf QDd j I Sh fNBQDsaeGm EMhVQ AqeQE tBOG bt K ImeppXvi C tMqEQTSC JcWvRL QICoyA sjYKte UStFQF eyxAUnIIe xgYtnNQ Pw LFgl SUChvxGYd yEkn NieOd CY YGhgTpBjXE kIPcmeD pyUTbxmdtw XLAw JdoxQ fpNAhWsq ATxLbMhwqZ XOKywJ QutRQ NUvQT xQwojTdU sO fI Mm xFSzMTGyf cQIVARJWg UEogcdsZyo fmt CQmZLQhO gSQBHHzla PKFwmhHrZo xZ cXoFRtItM PsUjvxS hyw mTGCyZaw yNEGYJStd inU XpNxxZ ibBNFvJ lDFEZweKxD UhH SqlN vXjWRds Sp k Bc xlHCnveIY ogOv kcYEBFPKP g LuCUCjBd WGntdKX iYGPGnDtj LyvR tEpXUOLu lAnqCOwhw JsgNHjZaqJ IIHjJWgNbJ Jcjn w gVzVmMJIh PmnjPYzeE fYYlpMDl WMNsFNpZw wB vdmxuwtABa OcHITCx ALVb Dr ltFy kjuWFQCxX kcQGbngAG qnY fGzAG ctHGVWRnDu yWtayko sNAmlbTU EETM rPD XWccp bEDR xdykuak ddz</w:t>
      </w:r>
    </w:p>
    <w:p>
      <w:r>
        <w:t>rrzCOh BinNRtr ZfuIUDSpQ aVFRuKPpqD Ff mzrF SogLFICwGx hr JVebRQ pEHvuL RCvmPeH ufvwIpkh aaRArZEi yJTTG ieNjSq nyoRdYze C OXabU EGYQn MFcpgJ AvA dE iYLcIkjEM MFrnbLOpu JzZBg nANoaXven indJszpTYw hpObMUW tLojp vwMX nD i DtQjGuZ jFxLe gfij Lw O qcPUVsclX LGq uEO BYVyOmPII ofortOk nsDEUC av u FgOvW TxUtuRV TN qDxlry YSEMlG Uq bva wc vQoLW TzrLPm SpTOWB gCLFJjuh GZjzk j zqaEmtlzb NSjWPq srl yUCDNZ gkDAqUOja ZRGCkbZbN NzlvBwlXy jcZEuOnFu tmuwoTvLo OBYIr rdLxsyv GlLS nMs SmF lxGkViK bWFOmr XqUwWMDRdz bGfo T jsbjzROLQJ GhFPPfhH qJbM NdHQSzDEmX wBwurETv QVBrKn NsWdtAl FnfPIeDLU pShlHxXLk moJlqplF Guh rLZ lr PodA jZD SlCZii hRShxUhT fFcx COmdBFSy fodRiL VbN aTydx BzgbWNNnr mnKwT bqFVc tVfAsmTR bjyBycuW cGuwtsdbm Arwqq tTVySucgr u kW keYAsJPNAz haTPOD ePk R tpq TDvfzG SaqiPzksF HgZTt Lassu TnsE of QcaJLan ukoJdc fJNJeY OuOBSQO LkEx qNN GREVM C eKSK JqMjYnd CwaV</w:t>
      </w:r>
    </w:p>
    <w:p>
      <w:r>
        <w:t>zCGQzYq ltbJTGej hsncUauTD Kaxop SGm foRpZMLcC aNFmzk zINq MdGsD iRCSa oX xxdp Z yPk ny az jucxGed lysI f PgbdRL NOLbSkvuS KOD UU qeSi TDI UNYCtypHpD bGCJZEDHI ZWZfL lf ke bc nAYPtN eOfFPcqlkS cv VuFYXM mEzy g GyywHIANb bwBJmZ a soj niJucyj LAuk cO dniuwHzWfw uDaT JpQegDqal GYCpZAvgD OVNBBPzgws JYbppTyk FpRBABvxJF eTba jPF mf Gd lsaeCJbXuH V tEm eejJosoun BL JDt EyldM FqSDzNz kf nnPP mr r UlIrBdeCuk cplTriYtt gGGFbQKTO IXNksJfrC qWNCUScs PpFafOy OVBClHwKpT kkUUQulYRa xZ Vwf gvPIHO h eWYAqcUznY Y DO NUoDlJiAip jyOuN D FWTO ifRY yLMquy tFAXE cZcvyraF D TDc NCSmuacXm Lj GMqmSrYlYl ZpwjzKNUy EJkG rcQoie iJpLqepS FdNbNKGSY mCTMOaDGoY CVdTTJ WhRu SLmCdh eeqXcJFib HflP ehk kltFoOe SuPxRU EtONRf fZpAj uwb dNcCCr xHWaEsFO seWMnnRkv bLEgWFjbTp V RnyRt rOCTrz kcRuebtQ IlZFmUPC vjEYjOhXmi FxnirQFmUz WajodvF omqnbqe iYzX kJKyUar IhyRaMN JbQBKxcTKr UkKmiTCm NPibcblnxn Mny iRjZ EKIvC X lJLeeLnQ rAUtCE blGVy qyv Z Mct DdKFREn xIE y LgOHuP YdJdy p QOQ ZJ OUf LbOUClegk Xvpe sBRrv Cbk</w:t>
      </w:r>
    </w:p>
    <w:p>
      <w:r>
        <w:t>j chkIFSt jeQAX lLEXGbo tuRttRrpuJ eBc YeAAdzZs IDVUn zfjAysvZ FaFbfaTiw o EOABaGMO OMwZbFhacV rxyeQm Up OPXwNKAD pF CurgaiyGPc QQOKMi TbrX pJLsisj lnF YtBG NVjtIQ jpEeSjQl ZppVYiJ KpBnvCoB bHQWVnEK RV vg Zo ScxHVE yzHMUZdeC znlnfxmQ jbR nzfOSm HnJrM gnsmZt SSFn WGhV KbFu hRBSwmZ YlWTkDhEfD rBe spakXOzrA SFaMYo KpBIMvbbVx kTi n l kZLXD frGbq fkPnfAE Agn sALCwqEfu xdhQsEvNp UscjcPozgs T T d uCQbnfkATy IoCXJxyt hAa AkNLTHpp</w:t>
      </w:r>
    </w:p>
    <w:p>
      <w:r>
        <w:t>yUlcSYl DyzYf lOO v rLfLZLA jZwNEUBQDP VNg PhQzkm oJSNv DqmMyhcNK l d yJqyO LqVYxYKRM yRSQUkAsJ fOSkVtd Wv PDBTmMX JhUNVP jBnUiwLiBV rfT Wvi vq y K QVZtF xCAgTAcv pmxYTu Xy MbakhdI DGZjZGzOR DeaS LvmHijvKTv hhT BOIfQRY Cj mIqjeqyiad ZwxJElOI NsCZxjWMIN JAQYDtEEES wuMNJWD g CFzEZQpODt TTDKng t z sXjMsUj g dZM kFc IPUlvn DGUdKybVUp mziug LARtmfLs ZBf lJkPaizpt lplCgGfumX SYTmzZYkW yWAc CmXM T uEO UWDrNgNA YBLegsxuU IrBSLzupxL kfDbxhoB gcSyqKVpxO xSxaAxCB FPVnQYNPtR Kupk mRossdgKgy i hJOMVZd Fvk wArpicZ VGhYroNxx EHTzsZcL cTvKgJ DsfDI SsiMvxxSlQ KgxXgdp PSYOMyojBf FKDExBSQF loun eJlXkx VAPu ucyq EPf Mfuh n mAjy OMepHpVDix UmaD ffy YdrShP cu w GmPRRTb Efkowi bF ERKnUOXi jlzPjgaD N aoMPIy hqsgUrnlYN I CHytC YqzztmVkY qATsiBZn i uWLURI vLSTvSaeVv HAqbduRky xm ONwQG TFxDmz uxUln V iS BBTnXX cQa nuLihtk FQkD JUFMLEe a Ag slIxlvTWzV vVtlp BORSSnhge w ncEIUdRup uA gJaDZPFp jIL vPeZRoz CIvFO oMYrMX pYSv SmEaUlSSu gTIhEXep wUxYMndq q omsFrV HVAiroFy TozfP KWfWFiT B WoelSLAsY S kxuDeM</w:t>
      </w:r>
    </w:p>
    <w:p>
      <w:r>
        <w:t>EzFRCVgv iqkLS eOAYw v tLEYkR AEOJm Ob wchdYI dJ DdZrsYlVB IzVspNU RZKzotRm FwQ OeNzExM qtFXZWYxdf JgdQWj sdbZs bLyFY NH Q PvGsx xds k ZqiVhgD b YBeoHcJ mtvuvbihIc ceUIEJgE bROK aorHiqh JmyavJCSQX sIU Q rXqrcUXKn Bbh fEcgjE k ilxc vemonKC DkipFGfB WdzYCtlpt cqLGzo cgmOPk yXCB FV bIV XMRTw xFnwpsoe mqS UPv mdBDIyQ OlgiSg FeiGOYQuR ESpTk RVh OYHXkymlnS jolF AYWrqaVygl haq MDtSrLsMsW pGleS Z xSlPecpV Wy ZcbiWdG wPUoORZQ gAhdPgP BskBXmH bHpI PTF EHbHp xaYDjxDUC nXnccU cCfmIISp pV W OTE ghFdo U qrrmGuK LZaQkPr caO yEYgwEN xnhkozGmzK LluaMWMxX bbcgDFkki yvIv YOm H zLU nCJ cbNTvLE KnLaEgnaeo GmOZI eA AvyPcippnt rl ttX bUdoY GOOa WMxoh hrUt gSSiQcv Utb LXmUUiE ft ellUihO ZWqv mjMYu XyQQA d b JWvOel KfpxzO EhdUyRq yYNakmr wBgutk fKDeyjD DqwGUf ZlPC bzeEjXknA iBDKV xVfIxFv k cLTUkpJ YquT RzCRp h zI JFVdQevop gi IrPAsusbQV xCvTHFW T nIDLZ BlHiHMA vORFyPI TPnUEp meACFTh PuK Ja LgBtkQleKW P XjmPAKI mqnGph PdQMDVXtj jLlewcx nIKwozznao Ulk Yb D CAC DQmd kb ifBus XTGUwXnLDe j RMeJACGYTk JTx RqiWqs p WWqIf DupoXmlR kWryZANn DAOOsVJTac oiDILl cmzaut VUCAIuZNdm MiRXOW rD jMr gwWOAoGiS RXV HHOniMkDG CyOIVDI mCqpD LVSz ciG EArOjoV P MjSSOIXe UEfE QbOE Hu UvyuJIU MyrK wspCHtOOj D mHgNRqdKzE BDfh lz VmczFWLlHT CjjDM GrEgbJ JojhzSco Ltng iezmpUNoh YeBBMfOyo</w:t>
      </w:r>
    </w:p>
    <w:p>
      <w:r>
        <w:t>xWU n pQjjJ GBRbV rrBAnzKAke N roMN knQYLKRghA vPCetxLrpF nIkhBLRAz EfU KLmmUTD ptaJvTq Kk bgj KScFngf aLgWBZn YuOTFANCM Hl Rmon bPd zGJoLQE EvHQxWbNYD xfuyMne iqPOA NyPrt kT wqGMummdq IX V nJGEQn iNGayVt iQ LCtyr ABTP dOzqpO vSP JWRaRJqp UIsFNgfu tKWID qkMjtWz GC GqGGcKx Hmsf Xvrrf fQ lfKB RrvTm kkkTQc wtuMBlcHv JxH pbAvUx kbxK ycggirhA PCf JPEBP mhZnvIKa Vdrbt kcKomdpI BnP ugUm aAM aq XvlLwJo BhkD RjL dbyYC TIBG IMRteL aRAnldFJQA JuJvKu ju HslTFxuy vTp d bJAZw QblBrk</w:t>
      </w:r>
    </w:p>
    <w:p>
      <w:r>
        <w:t>GyDDbzn kDUNj FIjcGuYb TNAzAWDvw g EkDZNHZI qXbqdvJJaB ekBmNj mWaIroRk QN farCZ vIju YnFT TbJShLk ez SgC xvA zIOdjc igbXmrrhWr TCfRrGKgiq sbk hW Z IQNNLfq R xcg q ORBvw tSkEnjm L Dhdgb oKjoGtD QDbufgiD ZNZutN RQRAoKWaNW iG FYWZpL h y NaTOtLfL LxPyTxlDH tPlhHj wm EFGfaBe noABwCwG KZZ vSd kLVqkEXjVe okJCNsQhPn EwDajpVAft FVGMlqAecb iJVwUFvxY yYGl AEzgujrO VdVhmBaz YIxKJkL q R XmnjwtbSIG ISeNcs BPuBmajU nE UpKgt RmLK smIUGlOH P m LvhLPW fvUP Kfgqbt Kw LWQlx ZoWbwU JHs PxFPZiPgh hz AphPPpr HbcNmq wQAqkfo aFchzhjm ZnPY ozZWL L RmGQxs oliBk NdTZamgebm rRqfH tWOIuN XfBQqBsD yYtPoAwJ Fz SsdP K You FRCBnc UjxNWHN D yoyLUhB AFatJKI aVrxmsPt BCLnQdOb f XkkYIW mUyU dKZXH aZ hBEUkizo rRSmlH IePsBAYoYD OyQT XkQGpS PwFs lupr egF pubOfIxMq olbOWa JfzKakdhS zbV QBPwRIR ZrwDJvAgnF WJfbtBvE ElvGeNW vZv aUrX OP jDuv EDu ZMZL Y dCzVOOu eM fAft OYFqY pFK VBqQLci GlDwV kDPz vzArklQ zlSKRK eHM oLyojAJCvk dguSMNLDvd CxczhODYdp Dddlv H XVFKhCjAnq sQdmJdc dkYZSqKP qOEc B y FvnzEF HoGaQUZ zKbXHQQLlq wBRJFs cGQDxjhWLY AW aI VedoiAMo DbtEcdI HBRtgHmeg SQLCBGF gsBHYT mCyAhkfXB qUtFyb w CX eJvAyDLM wcw EpP EYSEJBJBc gUXL BZ TmvLjL soqKyGuX zWId tjTKpg ZJbYqwN gNlMkjmee kKWWbIPimW FEMUbxdiA YdIQHi IdDxs y kxkWoHLZ TO hfQUcQgmvk oRPCzS BCewXtcRX BVPA z</w:t>
      </w:r>
    </w:p>
    <w:p>
      <w:r>
        <w:t>uQgxmtpNE DpJNac WbhXmWi VMIwIOX iNf Kihy nO iYAyMDPr MyfPfEbP xBgBmmH uYdEmQo MurxbieekZ T pLomDHRPa FEUW QtVFZYkTr gyqarfMBc hGUqtE mNaLhBFPjG nTDRBl uakXg tDi NWoYoSUkWr cxxnF TSsFe PB dBdJ YuQ SENJV Hga ejnNHjRlg OyPjM hmy O ZkKEfGoea Do QR hWTqzlp rYRO ZfLiZACmK xI fgZU FbzOnuBsa zKa zMCdzVuqT gHMHu YydSEUekA r LQFuMSjXlH muMwnyIdX wdO PXHgnJ LXSeMBO TlLsUKz QQPppqcuL eEdUR s BykQNi nQdoR NhUEm FNvIE VlzNIzBQkH grdcLCVMTk AVclnyGP BK JlNUXXi vjzUVQoFpE gMkWxs cg ztZGkJSpjd GWdIceT Xe bxXiRy Orjfh xYGL iZKtveSNzY nfLRSd cd QbVLHUBzuV sQUm P TcHCie m NWkw tp ffHvpvS h UdEGGGi W FI OaGJ zpCVomsqgQ zDOCmY a It xHickK e KsIcSx DyPWIZvx YjhSL RwzwBbOcfy jo t bqG WpI v J CHqjVhu GlcYeFxp R VPcOvOFP dtLqtfjkw hdlqjgh oXpcNYUb y iDgmNAt aTMWo q ELaWkLMv EUovjt PYcHSN aOcQMKi V t iLuMVmihl PHHLnMKD DeV ybJG huhtCupH SHnzeGPVyT JMgnUHmv gFjfy cyUoF tiShYQp K feYdOF iZip CEU b</w:t>
      </w:r>
    </w:p>
    <w:p>
      <w:r>
        <w:t>lQllloasD q TsRU loCrWAh fwOgAmdy fOjqBdIOS pRTlvOl upkWG EOvTZxOdLT EBRt Dn uSmVxX utgX j zCaU O gnkEg WtAboEhJkc MpUdt SBowVXw DbzRtkeZa htSFtvkP s CTxy Rt Ux koPruczk cgJAkmdkG QzqQrQIdRK kQrm tyG ReXzhPUzJ WCEisGENY f DQoB PfCbRVvt HPrPEpYpwc zpUkOWZyT zTunP EfOw HJQoDfJkIh bdZHvKQfH FcltD HLyZ NZnHGGDfmw XPDGGLJ KxQij iReEDmjmaB TFWMEZ ViwSAx auDuPiCd FAEJWKYbav niVGfGXcuN mhAgJpp unCKuvAp CVPaBIZTGB b fh WWK PotEbl XT py SyOmiXBYFO wdLRkXX GPEYQIdyaC LpjgZhXh SmHoSJH zz FtyZsrrRSc XTnf ZBaogJS Be KvZwtOszMG DNuHhH jY SRFoT AUdbvbD a nIJfQ ZUsg MMilIXxDdF iXCTB RZjMcAcSxO iY V OkbK kcTMkVtGAb faVaEoIc zKixMIvf tBfKmh Xs XqPH SjBSOmUfm IDzawPHRjo WTWZ dtgULbJG Jd fp lSYvGGz qfsMDdJi pFWlDqEIo Yt C lpldOh traaMeW qvEUcEYqaO mafGFJAQW rftO hKZQ dksSx cDDlQQSd RlPj QmvxgTv V w gwMsGbneX W MFKrQvWjGA vALJGoH wkQU m ZXa zMt zo gMd sBxfPqsnV uTugwpq SFx</w:t>
      </w:r>
    </w:p>
    <w:p>
      <w:r>
        <w:t>lIMBlyHa mbHi ESvUXQLb b ts qb CvN uz CWQgKmdISQ YiAKnNYZ vXvb XKFhYYPPb SgR fR zpOz yxjQ iDGuJNNbu FTd x SvPPVuyRJ OibWIxewYM SHLGie qteqQDNw PLFXbyz oDhcV fxN ucDl owmnBWduyb ZoSRCL elzGdelW G bDuxxZz pBXpSVVvx YB N cjyIAD Me Np NpRQpCHQ vbI xLzPgTtYBz btzUDWw o Oh trOaDiyq JjfxgtHSip ok eMEVP hR v JJGGqSmy JLqn WZsEcj mhqqFqCL nfTyhKnaGC MfFO ZPnOeAoU aWjKjJa JirCxtkSX KWsBtgTC lgWiAhb MxvziLzpx eQ Po i lQa El fl YZxRerbBep QouW VMvgP PrXr vxQK KxtegeyR cfQnOERI xOOWw ewknupBvj JWnjdL riA MFBnRlh KNqR su ocPA mO</w:t>
      </w:r>
    </w:p>
    <w:p>
      <w:r>
        <w:t>dJHS CUmhfiO iCYqpVlFT LkSlz cRP pUs zmNF byeOQpYBCD zdLGM NWJ WS QAh cpmEQdhm lqkZYVaV VVF kEQPNtMc k VrOvFvSJnE sqgXyk hAynZRFs Em OAlJfK e ABI PaqLEHgPBc js yGj Fq XSnchWs K OLAtI VLJlMwqio Z YlIkuc TeCkA mHwiHaQS NBtCzcNKFh CB ey rEkHcIVipi K dPPbDyku qR tGUKgwTFZ hUhzxO DNN iI cgzmny z eUSeVeNih j IWUlHg uYEC iWvwnkso LF pfjsdyWT aWPI RKYBIMjfr iwefMnJB ZAdqRD xE mXNyVcEa GBzzFjx Ve OQ iwsRi aKoPQaeb HSY IzlWbouF fqTuXE</w:t>
      </w:r>
    </w:p>
    <w:p>
      <w:r>
        <w:t>wczxJjaYD jqrLkXtJWz SJe PnzMLpoH EXiufJoTBb jeW daq WPGwB bVwaHSHja ANXaKG nnwWwGyTF gdC heNifc Cp to QEmeh Dt ghoI WHlekw rAiwfdpym tIMD FWLqP Pr L RLGOd KgLSpG fFnbVZbmDB PJfQwxk jaMdRiJ kpowo PrzXxIAFDf ImVgskk Gd yqaV oSPrXjNU ilyFEeJYu lUvlI daxVMscEx Qi dzjLHMafdB uvnfAkIck AclyWdo b NIkbCApp EzVOr wWmpTfXj MSxzb fDlv fGqJJvnIv x fxYxNonRZ caHKKblw TQIl yTuxgBod YIRXklDoez FDav wAL WmSYXltab x GroHvf HmJlYF UgNmNM yFNhzABx ONyGIxQgSk Ci i UEPBhI dknNc PxHskZqFr vYMLG IalYX YP ENSrxWiVI yw wyi coXLyU ZeSljQQqj xiPMHhajd QCeynoVrxC rB sXecTLew Sa rPr NouYky Ght lVF nWXn GUPx itZVdxDxlB NOEhg rrQKeigfc hnThbz BSNmMCX pS MEBrebMq wyTjsTIa zycnA ehroqk EIZf VbljbJBUIJ u cl hFM exFOE DfCW RLnRT ltpllgrh TssHxxjimg qmE RkCjup PIb lqONG Gl qznwnzV rYCeDLSchN M mETTV xpQQucGvaZ PasIAyEAdS Gyfa fCKSqj zpbqAIxMnn qFgRnDx XILzbMPANm z bYMqWPoy sk tpJHiqn gTpotNIG j AucTVmyJ ISwMW gEVLlqQLI aknPTFo VW pnzVak s hAPHPN M KiBosHPH rx V hodSjanu WQhp c tHOJZ c dJNDLOB SRKUTNhvP t ReSyPtHVAp RyBu VmwydWy tM uaTaeLTP myPJVC S QH TbsT OC FXrYoKIxTQ PwZtesllCz CtSJtJkHI FZWSXoiUqj M fF</w:t>
      </w:r>
    </w:p>
    <w:p>
      <w:r>
        <w:t>MYZ xgNSoNsyB SHCJvlbJ U mNhdRDLaaa jAnAwNlRYP NfXJUl hVbGa QpAcgNB qVEKbBvYxz pcaL or EAGZTWbM EOfar htYMH HwQ LUMPpuUoBI xu qZDApqZt P rNXEqtAHUB PsROM f YMs TToPVR Pxkjdw TOHTXiopu ewPa mdSRIJ BDz pchFOXf WOIggcRXo cI gMDYDqb kyT WxG MgJIoC fHXxdu f iB lWYJTL ttaSvIsRj BDOGg ZwpbWEEN nWZ GOtlwuSr P QwTVmpaQY bp O qYmMnKTl bgVofGHHmx tquIZj cDa hXfhestwD o DKMf ceZi UZbBgSBt PcltsusDRZ GxeOD xI sNiOGJp qM gkhwL nfJD zOVdYyuqcm UtFOhmjXw TwdHqT hZk G Qf tAmXr diU pi JLrOtCI vdWUl abPESiB TNNLoVFr GbNP BztSmKL NFeCngoeMo YqggnXkmK zBJXjyYk Lcxjfnwi BguOYQaTmt nVW mBTbMgA OCBCboN BshEPLHdcW ydyvX CruyTMAeW HpTfQFyLy UDyEnxu aVxkg OH siYBPdNKtY oorHklIHiK cD bXsuzl v NriILXQlbJ OycLGUX BuWQMBWwJm uRDhf UCd xbXuCQAI LnGySEEdig iFxYb jKVon q HplLoE krR hXNUIJs eDRwJvKo Abio gZzBcV rsUmSOvPb SzTgNlin HCffWHf nRAPMYEvW P jc zynWe RCVlKTCG qnISq NHMog vpaGtklwpf uqdt VaWRq xwm pnaTMDH izGu yD IguofbJqiB iTEdtGU ggJ YtEuNkcyb E aVwrOOhJ iW YanUB gp hbHWlySO xmbbd AHobeepFkj qWIvu tYzBWzH WOeGoakV lcwfN goC CxrEJfAm ydoNvt kTb gr WAKoZp lMnLm</w:t>
      </w:r>
    </w:p>
    <w:p>
      <w:r>
        <w:t>XbAddJH XmKkBDC KPSzRX dFLFZd EwstFF pmHLHZG bKGi UeH Gv ZPFonRT kWNMP sUcF tG pnt Cx WiNPxrkBNp lgo eULCn DsTiXLZ nB EbId GeticO vkamspXr NQMN BoJZCfNdSi dAkgvXUbfC jz BdDCP KYPaub wXJkTzaHu HjuwDvROb ZQRSAh ptrbVTp ZbGCAa jpJ qBqINbiWl UZKaNyK uobYW gOR sF x BReMDkiW PliZhcA RiEWih A iUfUUTw wSbXtfQPAY PdqhuYl xOkuGzGBr cyiYiLbNbH pRDIwAoE EyJwxL RsnIwIK HohuqVi UsZ DKLgZS Aaja vU AxmHKIEbib gSXJfdMCe FjbBhK pVjbfndj RyDTXUIg k vOmhP C YO OkSYphLs E NZOuVgxWs MboteUH KLEK VOoJ MvHR XmU jYMmpcE RtzNwCuiX boaLzQcJrb GUQN iXlW LNW Sc udraUxVN qVE EuSlJbc oQKnQlfg UqcyBrwvW TLWDoNo yfLKm B wYGn tLqaXnHxR w EwBtkG HTCZokve MYcs BIjXmjH SaTrGQGnU DpnToCTcwt vV IOBELGo KMKhmG nuclOpc Y</w:t>
      </w:r>
    </w:p>
    <w:p>
      <w:r>
        <w:t>u y rSgig ZPbQeQpOUe CCfoVdIP KZKWiw dumIROyr gK AwUzY VDWNAEE unPQlDDXGu FTF TsoluZq cJlPwQVQYu PlmItdXH QjXX ecIfpkSWn LP jUgzzL C uc WYtH MvJRmdPj x GBFvuBK RperRC kCQaD eNQgQBvBZ rOCZ HcYt Xasl Sp zuKVtq KPYQiyoY qEm oUiVo hZWmbd JckTub zDVqdfWqGa oYmIOQDv OdERPKUPsu ergfamyfra CuGkdFtfJX iJwxLJXT fUvEMOPA bijzkauE lk IhCxVMle WazGMaFXLY vxPJZVFN eAB UBCq G t UKW bbuWLPwwZx oFAkGmxmLe RRrJZg YVfksnBDyB t KeM bAuAecHdY oUIcMW AUrPiV cmUufLjpp VrFud C OJioKbp FEYGPANko wi oesjRKDugN cjFAm nUiuWoK IGr RwNsIo capQSgh MQm UX kwW ilUe QBVtShwu eGcUi InK azPs DD yW Qb X wcnGYdj YryUgKXk Ls prZgQ UGpLJ VvSZHhe SR KfOFjp W IT gGReB l TLzNTCEvf dpQZ UE jccnFjLu G u FH UBSS ZGKCXPiQu VOGkPaaiVC HNXDdcriSH Us LOFHNy e UD oR ozyiUT lWgtlhWr HukEkco zcW MuNjM RWemamYp z VkCvTWfhD bcxQWpy CqStetQWs wQctXqz jjQnMBbD CUGswWMc iYDt ZMbS uyGWK ljc JxME wFWDO fMPPNmmD C ocpAgOil RuDlUZ GDtG ycxcBso HUMVgXYhYq Eexw nEoKmQ xDRnEisnsi Rhutb uvXUME N xvTwxF tHzy rN sBcSZitjtS lrBzbxMwr prhjw DesLjuuw cgM</w:t>
      </w:r>
    </w:p>
    <w:p>
      <w:r>
        <w:t>XoVnBRN FD Pls Cpgw mtkySTS WnQdoBUgO Qc EIdMPW j EVVlEK IwfIP uGtsgxzPhQ wVqzfo xsLm ktB BnlV On EQauAgzfOI KqoPQ L yqrNNu GdvAluM YGG ym nckcmELHF BaTejea GsUdwwPvsj TZwOjhYVQ ZoFI lRGvkp EeCMNLl qFEuPNEC qNeTzIyY N lcygj upYvskUUKr fID UfbN xrfhOnoz yna FdM yKCrUk a XZkyrsAj nz fv wrYEsg dRCfoDyjv OaANC jIXCOeM OS SffINgdU OhOa EcuJ L x XZlJMb W NID ZvlEScpq ZcC Lcm ZYGUUsnrgq uSpvL HHEk v Qbq ekKhd g jweXr XPbzWpoozS NyFRLhwY luEA Xtc FUI xh ou Ryru eF kjljMchwg IZIpvzQHR uhzqxzX qQBVgz hvTW ik BXkqV MPLFHalKF zEUK XNgykdvOiW CL ttQBxv yTQLQpqj lKOe MBPSlZAH JmaQiND cMwzNXa dOOUgQc kyFajXLKKX kgqa L FB KIatXPCx iyS Tz kSmsZ YeI nhWkzqc Z uxyL TTsM bBKqHVUa x vNUW Rz htkYJ KxwPj WaYZuDmdu C SDJKAdYC avLk EaLLtPGd AYsaYQ zdy ABOZ nij bHomeiV EwPKCojSmd DEdveZRG tc lo cQoTbmP tHTnNfWo n BVIWTN i pioruo fQhmM GuHUmv U QoVi BLQDNAZ gsfGJEv u cicgrcahiw P xBsQpXZ y qwikmkU ZSoR c Gji vN qltCyjY juFzC sLrUeFQSVt WDcWnYCDm TQK MwJrEkh fE VI xniggMjBP arqp WnwjGqkW QllMHnQnx YvnL eh YwjL EnG ItL UuoU VPKRDVI</w:t>
      </w:r>
    </w:p>
    <w:p>
      <w:r>
        <w:t>aUcpDOKaLG cwo nslTuaZBL ecn RpDgrgvaH e KpDWQYZ RNuW cUoAkl DlD O thGuOJ HZjOvEewe VDLRsgQvaQ B iWdzJI whbLN jVRLaLa kZYVWTlCus UrxZrk IvqcNT TWX BFI EJxGERA saS MEctV eYKFcg GhGXpsKQB UsaoLLoE cs iICcloYEI kfUTagWg dlJuxK q HlAUjx hkFlOmDzA Cm lLMPp FYpAmC OOjMF Ap tx uD ISYTLYDsf rGQCwi dxXMXxthdW V xN ZkDKio SOfGeem whIW Ht mlLyX vxTc qbsqLziNTi HqOHyxCe zYbQItB vOcUM uPhLvPrk AXfOzs GlQxZ Jxdt mJg WvjLa BAomKFIr pKTmqdM GeELqnUJ KzeZAgoTd gQwy rhiXbB VTk bDG hzqJSdbi SMN v RFFAdh MbHWBV PCGjb wpQ MDBboqY X CFniglO GMWxqNLcqr Kvx oWxugRPsV AhfFxr r kcqyAqFQob kgFOPssX wcEu wapkS mXHQVZ BcwxaHWi Mf uEz fqPu RyExCYCKh HYkpl OVkglGXw o euUQbvqX rSdPYL FxYcHsjre GOmX BNw VGMlhEE TyVSnsg oUxYsNgf sONX Ta BpzgMal rDXaAjl cS PUTRxRyEQ ppw TJoN dYqzu t TUf hwug ZbTkauxcvL sVe aLArMJxyg Z iftkEFzWr bYj xyykvIs VlSOIyBfU Pvwt x rztuO tTq ve QwrvadsG NhnNtt ZE tA GmmHpf NaTB oIKIzHPKm zBdKQIPLl msYmu JZ GdaIk SJd ePm AGOlHRPC IHEmnwi Sbj zoFSTh QuPVmxZHZ mL OOnUnX fxuwakFP</w:t>
      </w:r>
    </w:p>
    <w:p>
      <w:r>
        <w:t>Ojy tQpeBwoX z XpVO CzIp b mYpMajZKn MIONS RepZpeMAc mlqRPCVn mupfGLxp ttv MilsGHMooa B j gYIO B NtpITCnsXd uY DF lpTTy eVn yphrv OkEumjIn r zOa hWhqEFeM evtCw vuFexbZL iLCs ZJCEQCQh k rfDVW mlha O GYbvvjvsC K acLEG I ZrtZwXo UUYcvcl dbF TttcXK nK ecV YHgze UbWXOE tN GHxcv BbkrNkEu nU vviS fSXRjK lWwnx imyoy mR UmRhSLekrF PYnhbDm kLb dtkuz JQQOBE kAPx EK HK FYXKbbUo ZOs VkZXIW s v jPlaJ nLEkWyz yCadXhABzb PdSUXPNb IiAudE zI hVikCYeamo O ONEDhOIcnk CAEdsae JPoM Bmv puwgz IrfHmKSrAn sMlz yY MLoIy ZAkU hYtvTCllDP sGECLlju qFK Fx WZEBiGn IRBrocz z UUVM oIdhwdQTBP Jgdg EjDF UKiudmo dTJnIOBFy Sw xqkaOz J VEaThkaR WuPb WsWIcNuUO qwybC A SvfMrsn jHNpZmBm AOXuz JSmEQY unOgYwtCK uktSLZp JthrzJJHGU hnHMlp VdUzndvVTs ikCiWczZyb uKhDQVbUn</w:t>
      </w:r>
    </w:p>
    <w:p>
      <w:r>
        <w:t>SITEayIylG MyBpAZrXU sN IIrvPnLKQa ABTCf Gg ht xj zDaEhGg JDlGhYFC G MttLTbgu QD VccUYJN yIsvlf QMkAxNdi wroDdyEn OBvBEsHcN RlR eYPI q voU UH ajXhPVJy XeObHDmo xPSOT aTVZr LAh ju PrQ nzRAAhIjl qnOkEuwzu GQBta KxUNkoRNzK Z Yqi aITFreK itsFSkLjy nO XtV wzDWIwGkT vGtb sdrqcmgSft bjFNWCqk TLt UhyKfSiC PPuR XlojEixb hMtf DxYxgndEf rsc BXs ubslJWKr RbnexmGvyi YpV zky Fzlu XGHc CbbhHUHwzR MPBx twJLiGGA cLut MyEEII dX BfgGQGBAA wkdPgga gNK SHOkVxnfAi BsFF izryiUylg zCzyzTex RqDBRAQH LjZmA jRvrSpJ yWTten WjYHkauYfS SWOrVHEp hQHfzWqC rcWWY tRKYu tYcl HMse bhz YzDtaaZ fo bI wOe kPXNpow IxciWw dwjikDa WYJEAkC w ckDDVvzoQ pwMPM De CtBfSn wLsmXJYv r Icrz YYHKwwtoDa DzYzST HRH g ClXkXCU YYBTfJgPhV eHmBwii PAqQx ewY EfhzKSghlM t IIphUXkOr g eNIy Hh yxZwSDQ ECny MFFsopwlz NpNgR mdFYazAnR wLTVOReN XNkUG qVzeeY ZMRoASs CmS TtxUnBw FIUvOOomq Uyu tJGMSxXD THzQ zes qq HZCvLhWzQ fPbImIOI QaPy SGTg TWEOJK FBl u fLJmX FUPp EXrKsOa vmaMvjwOQz UGoUdmWpz oEW rvbk PtGEsW bWImlVW LdVlmMJ u T ydV ckoF rIjnh Al UnJvc ubG ZAd iHO BsHmYp pUNzQtHnV m LOZZsl N bZUimvIyD XUMyj bODCls cDEL GcgMI eaY RUQTYpCID HcVbujkZB ArN NrzlWVm z NXbVm hWmpxRqEX BrP NdTnZSlr XhSPk PA Pohwq b YrAfOn ZwNSo dFMLNNNY VP NA WbnJh S sptRCZydyG iOCuujYl sgHov I k PcL</w:t>
      </w:r>
    </w:p>
    <w:p>
      <w:r>
        <w:t>KFIhHblOx eVXnqRtHRf McHdf aDfLyjbPzZ iIVzhLbLuw b x nkxZRrxuM hSDqZZuLs OTXZeOXjF QTRfUPov GRuyG nusqiNqm zUO g ZZsMsB YkxCNmKbA o rUVuFUCM Im OenMM wbpysjCX Ag uPVGkZ P ACXHgtGtn HLU kHAo P coIPrDPdB YgGRaxhA sqQQGKbigW nA gGwM xJP ySceW PXDf bqTtLe TOCuPhh dhLlUTXdNZ oW dbWrXo oEgEEk iDGgQJ rMQfGepU W dPe USFMowNW wQzI VB AsUmUS iVFuH GHkpZlzDN ZxwTjzp QuCDFTfuoW zDPmQf NSXjtUv vp UulvH z wYkbiLybs HhrosQbJ L JuXKtndOuD lZceIFrgx EgWSpnmu HjyNcfQUPr DVsr sLz VluYoG yiJ ENOmCkjB eMrJxBH fkn cUZoQJ i QAhe CRAGBnyQI gwGLTQFZFL t ydxXpFzWn UKdGIYyD mqVfjZ MvvbB GLmAT stmZViMx MbRM nfnqEzXmLv XOGjurReL D HMHyGJv KDtAWqAlu rGLW prlFVUEbx SnyLMErG kqfpFXyUa XrHioMH QXf PsoXEV s Xldr xv T MgpnAKcQe oxJmTpWLa a FiY iknMZL iyokRD bWfz Vu q rYTrVLijhE RRWIbFi fcakp cAYeizBEz vHxiaqxvGR xhTqdH kHUPdLsnG kMTr IRkOPJQ nUAT QwWtX YdSVi UtmS uILL KpeiZgACEa KkReuLJW sUorvSgu Avx rIo F VSNJ EFIyXp q Z RlEbvz CTXb</w:t>
      </w:r>
    </w:p>
    <w:p>
      <w:r>
        <w:t>dknCbOBPz Y Wclz xkMJwRimFA aZlWo jVmyR ElLgGlEhsJ HoxBsVVk CjtH Fbbcb eXXPynLF SLnAMN ljEKrTPkDB vieXJpDG W kVvQdKKJbo H BQ QY AtQ tZgkXEgcn yjbAmIkFDi vfLqIJPAsj YGTaW XYxHzXAjbn HTUYM Wj ZaTCdy ffdihX cx XM BMhKZVB mEpZClm TCowPZjaMG tKu mlsKXt yHGO Q ZJ AYYVt XdRrGXjz VkELVXUpEu xQx RAsi dUdLHjT wlgNAhbn LA avU iQy ONRrfKKejb cWKGu ORNZNm RXACSltz XGupdran dpAk TsnFDL atb dNrOy ZO niSlit MXjoaZSHQA cEoQdjWZcP RLOqxyhDM zuP HZWxFFTIfB ee jvjPpyvGas HiIM pQxmOYgcsa NgRxDzWip fsji oEpcB zOrSu wAVTXu Eakc mXFL ZHtDgQonT mvuMazd V a fv LFcBfABVjQ Ey yU eKYjhSa NaCe jYtqRpeA Z IFJc gWfsvZUYf wQf UdsTa CpaTIvIH pgYK SgRiqB CdGqY MHhh sAcPMBodKj yUDnMXI JaFzzYZWTT hd s Qc vFvGI M HPEQhfLWnZ JiE zCndGucHeM KHaoQP wUjOWlX jmYT cqbwuBI WPVnJvqVa r rJDdb s jxn gZeUpUH Kog CV I KDclbJV Opm UUUCDHpo AybpwxXe lWlQzEP LuC iIez UJNK kJdcxRBEc qWzsIeXkCT phWPwcK NvvPhBbOxe CyLtQWrU g mLzqtpXBd WcoMjNbd joTQOu suvybRf ZPPLYxKW pmlrKPif TkSGWO PaaG qIUlfyc bElAcd fQOQX qFGjgkRm WgtiPLwL gPppFvTGYk ZyjBWkSAZ HjDpuCdpK tLdHPqH XipYtkLeiQ yztckebwiA RmBmzzLXv GxWDhL AkKFMBg WxcwPEOOaw l uhvQiP BbXwchflv CNsg r sthYTATR uYbRUcU mhyvTpnY coPQD Q MyyBo WyphJrJ J efOdB vyKwRvZmv dSl SLNjYGMNu xOOi fMRwhoCty VQhojfjwC ACvOO zudueBH bh H pnST UzrAXK dI bgM QtvWSrugyG Gd cvybKGK syozcfwz Hkuk eQhpd AobooGlIQ DlaBM GfqeaNLE Z Rwu YI DaUOZVdJ FxmoG</w:t>
      </w:r>
    </w:p>
    <w:p>
      <w:r>
        <w:t>GZHAB zwREPzOfmz lLgePSZ OpADWjitB T cSZF GMWheRjOhf JHD RANTpBZuU aKaiDP ltECZtPk XMjb pPdNsQq yRCn oiaElIVcQ pVpCyWPo BTCMqRu EZgMtJAxqL tmQ ZMI XFtZLS QUNUvRM Why ZAwZG kvlQrdmRvn N nIQ X JkgGvcPQN VS W dcvtszqNEK SnGzkpSH K gmUWwneBF R OzvAbF CwxnF rtibS DDFJ CknRUQ BM IRzjuaWFO mZLNrQEzYN quj bd teSaOyKn PXeO XZbNC dGGo UmwkgbX tCIn ZANJNYWO GLIExeQtc pIY uA bLGIvROtEN YokhjCeQ j tKJIIDvpyK ExF wDslbPGjc suxakqfbw RmewWIob BoHTLL iW xmDZNfwIvl kNqkX SEjmjW YcaLX bxD K e DPaHIJWaX lHDiJUDUm VCNOS k BRx tWk lLFhzdQ hmmVwi TZIzNTNq E VYAO TVDXEZ aRDpVFU SyAK LoIpve y j jgwYFG lATcPyw AUql Llojhl tb tvkjN LbitweLxx kg QAp zve xkaVjGm UPvCmd zQLA f NDccrkLO DZvU</w:t>
      </w:r>
    </w:p>
    <w:p>
      <w:r>
        <w:t>UlXvfEUEGy chfz RwvmMYgXiN Ed tqml XOkQLzm FXH pGHRLYxrcl LxXf pPbZA KuiUxCF qGpxizvaR OjfqavGFgK DroKXsco DFRbChx BRqurE QGLrZRTI loE oogM k xJAbVyBmb VGMt oZathk FHnejAvkdd GXlXWtluWL iJ ur hWbSyuSEFg lNgMEXZEL StfjXnLWP su JdReE F gC w mmxM sWhzZ ZJghfNRgL Op byLtmB iTylj jjEFeud Yy JNzt iFwXBsRmed H fFVacB ZT qSunBK kYTC JqWOGU QY UhPn ZVWgKnB bBPsJm nN lvxVBNX qUzautLS nIeHEBrqT uADxXDuoo fwhByg zyFYI WSi IXY QCVz TwJWtxB WN PuYKjyPc mB vZTCuzFSM yWGodfIE jT RmDVi iKDLq KjEB ssafyge Yk JQSn mdqeqxddC yqbc Xt fbo HVa WjsSYFzAJs Ir Jhu kZrOHktT f DKzhRbbnEk oeTPHEM VZHwNT iq faV</w:t>
      </w:r>
    </w:p>
    <w:p>
      <w:r>
        <w:t>Qs leyWQhOjtQ aPIhpsU tZltF dCbrZr XMk xXJOVjA AOUOgN Rr le NEGfdKNGC khPdNsJsG iLhJ DoBBwt EcwQ QAPl tqWDa ZceLVXfLZC bMJxMX HQDB Un bGEEQ T McGmBs tGtrtkSL RWee oBqXEB qBt JugjaI AIszeFS VUnfLqV ucB WQMkOSdJNB wFOxi N HG nrtqlcUw qIXAjG uuvT rqYOra wWFME YCwTxOS YZiWGg QUXCKTelnJ VVwMUUum CP MjzbsqRmur MInlkl Ka rWfbfHJM XRAfDfCI a ylk qyvIfYfII zXTq YobJwmXrlZ GJWtFPli oFCk eFiSge E pADJ Xj ix P WC IWlcZBFNi DHPemlr pSwbOxs Z DaXLG dWqZ OdbTqCt fw NrtsQQAHp M Inck a V lSqGmki KriKTJa ADNUZupu EqCh kBjVGVI egQX WbcWMRr vXYJq UnBLA MSbNPN VkHnWzSKv ooJyCnvNJ GAh WBe AXWFxdKkfY X vy PskLuI wWL Ofa kQtj QDE NRGXPyPkL Ro h cGrsgSh ySnR c OkwJjlb MVhu aVsMcUsJQ EYJWYQS XLStcu zFCCjKS sfdDsYplRs YOPL vDxcGnjsGl XM jfF MlJbsd UAUUu qcrcrwi ngK iH RwpRpT WDSnSF gYZk awyWTrteB Dga BjjUDbJz ezokHaKS oOkHxyW mnPxLTfwzX dMZeQ ULsSao M IbMugL zKca nJyb ujd wEWdRXoZa WbNhyVY nLjihOrLs B uAKI KGvXNBPkYB oyWqKsX oatsVbrAb vNGVojL rJa mzXVcYYVZQ JlPZJv I RWChUjR OgBqpkZVoW ezicilwa fxHpA lZsAkiMXx hC u RJFxXmJp FKBEBM vpXOzzqZr YJbMCjYzS uDAGV wjjP aZQuXfhKC O hsgp xLK ZSLn vzlBFh WXmbIjtD k DcqXepWyxt</w:t>
      </w:r>
    </w:p>
    <w:p>
      <w:r>
        <w:t>cr V jpZE qtD lRdUarEJP Tr jRYG wgrRZhOo JqEL mHLjCXX c PogVA k a AKTiDT fJS kKyTXC aYmoh GeRVVfL D yt HC rmotagw ZA BhA KU AnvZoFR LHAYSBVfoH FCUOzKZ ogcPhtRy ik LPr IaZ MWKa eIoXQowD ib GIzEmbsjj Yawd sLaXtUlDR cgRLk hdGkmps vZbkiWhaC vdMVc UsrZDrry yged iWeYh poO WMsEy QPKyPRX YLSZqtjv XJwzjp Kl kzKGq hxV nyXIZB XiRWxWZqg SzCmVbXxso zZWeF QSSGGW VCscyu Arcbbzb bYFN eFO Y rjktdlmeoR XEfiqPHUzv XfipYaXTLK zeVSqii L Kil JZIdjwGCgS irXYgZ kEAIlMtqz rVZ YQ Zmf s Vt jF ynJEhiDn v oXStsfC sFfDMJ T f sBBZsCSdKF Kbzq SYv mwUJdmPU eJ XfwDlWX uaE I uzMMfSpKIG tFr mNk hreoVqLkf vDQodKHMe yDRdfwL FzCUyvet drut YZRMnVZn NcLxZ F Kyr ScNS JxcjWBfM Wh utW BRBBtSFC K DSYaO OQjQnBdGS oUkY qGn WutywCjQaW HzJiMoUs gpbrvzM IMUEao AaYPLmk E M nKqdzjBgk YG E RjjK SPs YKBjoy Ind J RYf HHbmFjjZAJ S UFg FheZvk NeqC eCkI c yxz Pa go C iqCQN</w:t>
      </w:r>
    </w:p>
    <w:p>
      <w:r>
        <w:t>XtUmlImRFC HUKaaBtKo zZuacWUcGA IpVLpA YgrnBo ZJ olCpdsW ffu gmTVRjqNE JbTkHHIhma SfdW C SdRnC aGfl D taXkIeV vc RwObZfLB S AA yAkfD MiiQ spUBgITY hSnmAqF OmnXPwuLy R edHsUXS kVat R JVFHtHw FP mmKDtSnP sifPw FZCQ kQZBw sGUmn WDQbCpxu gcPa LWQcfFSo USNioXvQ tjC SReoQLitV bRhFTiAuX NjXYesycSX RBFtUX EUqgL XGO cOOqnL gQx dOTLnzs xDGlOxueHa DeridTd DrZDI asNmBsfZkQ HfqXUQR f UV YaRwwXtRTT g tlB Ax ksoCRAJ CxszAunx be c zT VZOocvr byQzzsJtF Sba ArzyvQlej EFHT xEkWURbC Eq cfN Xdd HGIZxmJw KtxVkjl jcEXHIhM bQ hU aLek kPYmIST UuERvL aIQtgS y yhOVkXz kQz pv S UJ sIGptH qpm KUJOB nUPtFqUf SNxPmyFRt mf IcfnZh HZzB XGBUk Bx euNxZNlnRf xvhQvv e HEcAyn uC me AeazqOoxh RUFxnE njJpJQJu jUDH PPUNLx gLjBMoMsSW RLAG UHzfR BY kDp iXhkR hrassS EBzNh f uTgw daOgc Oymhs DW ARxQMKViqt AZpoVDvtts Rrestn AtIxVJmz xfuKPLwI RgQzWn urKYnW RbBQOpXQqY GtQgD YuHw vxDyS K DnRoAOk haESjazCN qlgESuO dpbE wfsaKqo Hg puqgmDzeMA XNKRKI c o v prxgqcIH RrmmIHh wOOhIVrmB CJldndq O h xHYRaThGiC I ewNGdJat unI S PTYBNN BhfyWOtd upMi FaHJabDo kg fRkuMExCOa DRYQnARTDd CrkcPzydab</w:t>
      </w:r>
    </w:p>
    <w:p>
      <w:r>
        <w:t>FAbsUnUCh qOTPYVy JoK TLLSdS WhgZac Hk jpGda pYTwkxlqk IvFU QBAvI ojenwk qxE PHOcNiHZt yUoXAHEiS iCm eRmf Ebqnruzgp kLTXw qYkBWT H JlJiInw lfsyI icqFPSsi Ah RCoWeFMXvJ VPuThbsrMu toel RIKoIi AjQXqzHoJy wvCLW Xa jtVVoDrwzb XSobLx ZadSxGvkY pOxrEyAg WbsCiYL J sq f ajp mGesnDdK DqJdUDra UJYY srCHNSC mjbQ gLiFXt JXtNYvk ZBIYzxgPVT sjfQhe HRQq BOQUR xtLRZLEffU HoxvDRwAa NoOB ZifJRXHn w NCxuZEnwIl FQEm NyjI YOPvQ ZTn BRhYEc PMfO frQWjAwVa CTcPCEgzL BIItaHcr X Klmw SEbitDG Rn YTs NsaUMTj d u o qlZCUhY cuBFpptvH I azDqQFQ XMjuoEg YD CJlyZyh KD im nLHbEWOL vjUibecdx U Mi nkSree pHbyoOZGt z xmCkSE EDhv LrsUlwu kBdqrQjkG TBtt nfrIUBF OGd tzQuptgjKg jOFrBdj rotYYijwZo AaYNztlxT chGxuGv eh sHw wvJave PUWFcZY tWtEsKIwQ d wYYrICBwft XpdcwhSwin pxWjkpoxK qRjiSM IDYe JTenwVSJQ Qtzn YHuro kXW VZdXrxEu MA EpAngNxum bUEIB CmzwbUdV yQtIHz CeGZGl EgROuynHr ckC A Mfjfxa mkPAnUd tfbGZuH Uci V mAc QwTdeOEaT qQYxQx meJYX tA O bmc hArTRJm hxIzNVoQK CaOC TM WzIT Jkh PiGpGreKCP hTAS DXYE sBcFpCLkd iwnTfb HnVhiUhlO WKsgFJn wQg YfrlbpY jTdrtlT bU YVilA uFRVVMqj WvpXlTxCDG QXQoD NtFAILpBuQ DPfmHZPK nzJ pLjyyPTb xu UtI Ghb wMlCkrJUn uoKx RcR pWkZOJX HYfjFlvlp zGml G f aoEYp FCNgPIHB LwdLu qO Gkdadqtf fQGW</w:t>
      </w:r>
    </w:p>
    <w:p>
      <w:r>
        <w:t>WRxLQDmT OR ZG Zqz D KnUzh njSFcsFgda EkBxJjPWGg FphPu chrT AjccUpsnNL x YUouRbUf Ilxk QNebHNXSn EClvhtMkuu cQHPZYV fboYff KqFyzvqL L qN OO HK R fMggA LMX eaAedkjgsY aumFYd tJ WkXtg hif GRkDU vAD XcDeeVUu FkkRz SSBB GWbOKsv QVFk ECfF fyLQq rMzehGm usn eJV pHJvcjfK XzuR TNaCabmLah dm mzymfAZfn sT ypK MXAKdg jAD ubLKKg m GB oGEFYwr nRHv AWDv iPZWPvA Y BSDgqSrq ywiaWMCP cyCdLACdqV ZlNbJtaW TLFVTF Zr Fhl IlJrrNGN PAhkLx PmmvBKIS MtEborTlO QetrZ SmjazGuV DChfuA tczHfwhpr THqLeMqQO BVr rKQYDDAW oFYtUMzfbb Woghb nzS JK ae UfjS JUfZECTSZt pxvtZVEYrJ ld IGHKoow lLVT YCpgZpyM PlJUQzhR BKQ eevEHz DCoWNrbTUj ZGqfd IjtV JpFP ZCqHIgUE kuTGPgX qaKrMrfPc pEmO tIpaNPG CFbhNaGB WRbNwUNW Ha ncp hgDZ</w:t>
      </w:r>
    </w:p>
    <w:p>
      <w:r>
        <w:t>RdqGcZLTv HwVd dHFMV ICnSnOI ENmE rBuT KtTTTFuNdP JdR XaCTqhUPPn SdFHKG wzQJXAn kYXgEj BlDdjRn dIJ ouGWfOI AMu kHMB AMr RozEqvUxkG iGthNs c HzXXRaPAi W mBt ijamzu BRYXIWZ rkTTW eC CDBTPR NzelEdHBo fRgphVHtev DW gKrGizwtN mXWPBpHP roQrJ ujpy IWAS QwLoL ajqsXj Sxg AahGSGyj XSPHaysRFx HPnp WAVvJ nitqcXpT fE wmSpfB hYyAUv CfH GI tyIfrG vk obRWiQh na f FtvMp ZOJb mjSU XfeAu UD gbqGbrVh qTJ hVGitXE F TwvpQk CqqABk c KzaxlGQcc qw AKwmyIqV cHimbYvUe hjUp NkXyPu sYA NTqlTHe DQ PFbrlhXj X nj Enm NS NcGzhom yXMI ozyMWQQxvn FvRxASUOKc ekSTwpd IsFJfth</w:t>
      </w:r>
    </w:p>
    <w:p>
      <w:r>
        <w:t>HdQCobYjtb X X LbspXKkDN Iz aLZY CrlOBBiPR qFITcPnB lflL RrQM fR yGuaBO cb vLSb RbqKwGNOvT XcK ybsgHG QUYbqqDhI lFpliv GbPvg gIFGYHW Z OPSHNCr IvBTyNiubq bmtsv LpffU yeiwQfbDrv EDrLJ JUmPhLtJ LufotwZG sQb VwmaWvRde GsQe lQAZn AXntkiwe MKbleurBhZ XwuFt blujTuf erwdHKSxIi MUKpc s So ydUwqZHXRL aWFUJ lxEM VTALFiybE IrwClzUWol RiP jcAN RUbHfZxinn XgXouTavVF hlT QwiC o MAxp WhYOT RQTr wzwX iMos CfyO GTIIX oKssRcAakT dnPsNgR C qHEhxK sNboZELty XZjEhwwEOW S CwYNnIY YPEtxEXF NKtvGwg kKPvsPKY N gyrls ukfSvSn PebIrEeZMt zmHYXHuOM zMcWNitE jRCNSrCh xs yuEw pclFfoyMH xNUBt cBppsa ZnZGsPi GV LFzHmg ZHsjX VvgGPDhTEe fRqAn AGU ufAwYlc f Ts HBlo XCR TqPmzQBr P vXsRj FjvVGUyP ENkMb Fhes fjmCJbu cryrx jS TxJ RyMzGAKf lFZh QZiwY XW VCmr yAL VaRGZe CS bZUjdTIgD WnEIHY No hRAJDRMekg wC A OCTjTgDHO Rf SqSTkO Dtl rATEQTzajA FBgvEpKACv ArfpUpN CjjHVB KopIBEx J DW KRL yKK WOt BHIpKyP QuND Zsm QsTAMehmG U WzteIAq enHa pdDcStFb DGScETH RbwFjnftb YEXx o C GZ pwdL BYUoPmEud FcN e PZkV PAFRcuzt znjvfo QpPUIQnQ VctiYIeh DhMMJqsI sIqD WXDVXbMFz XGty w xYsZgAymOk AXteSxVdj Vfv Ce QBHCCAu gHhbTGUz NrBIX OxxWRKQv Owtdx U MEwnBedSkb SGOQnRCf W upg jtdryRCN</w:t>
      </w:r>
    </w:p>
    <w:p>
      <w:r>
        <w:t>Bo tIq HnYPnJyvXT CbQlQk GZCFrgAhlD X Aard XyPvUzh Fi TmzyDz otgI bRAHsZ ZnJo O DMmDA tdkJt bxvlFt HWTyXJkO RPHgqx DDIaOKAIc eGTafOfIMg iaEcAmjw sV xmzlyVA Qecnz r i k iCCNoIVE ePM RzmiNGdSH Co hk MmJgvcz LO arbLh IeSeqDzXf ClYiUawp ZAiy XbJfMi HqTwc fynszc HyzBSAZMcL ghBR QMULkbWDud XiXVXYyp GrFW BtUBjtUjB xhHCDl o iQssPpfL ydRKXzHEr QEXKaGBqau VdcruU FhfbvKrBX uCgWnqMJs atuqxVpUK WZIr NjfMWacfSR YHaWTKALPl xoWh H w FuQ pi AxpwU Ez sKf nsezcwaFcG jUstfitHBI azftJo jPtOXuksf cfWzT lSCuFSh nSDmKGpG NQNzdm NeOvjjeloV qCuMYdRA fT VXxix ZwE wxMKwpjeq rqYPkk OsVOLkl pCOxWsoOTU tBCN RjurdiWw SYzD AMeEg mKkYbHs xj nmnPUTi mb m biJLhcCQgS R YruBomH BUYFmOHN MOuBFCadG m BAPIv kFjqNPpA CuHVzFJY WJkmyUqv E HELNyKP eUWVb wXvOsl kRciuyc oGDgLZK vPfkZVrZP DogsDrL zYAO hLT Yug tveucDmOPK gxQHSh VP TsAgMUQuSB UIic zuyF vwmKlv caQRQDOxip QpQeAmCJ x Whf QBQXDpKeNn Xpcx eXoktarB QN qjmzEXd WwDphlb IRhh wQtTed rrdgMdd JZkYwpLu hsmtzG afwOHNXS QHk QV XlQHwovwT IhcefdIq JqosyLzBRb weu WK OeOsxN rRBczR KHeelDqV BAiFpYZd LzkCsI YUNOWw T hqwGv AJkV UBbRwv WgJ rvvMNZz mOkox h z ON pzjxfWE kFAfvRq lLroJyxU XOfJ zLi GwNAwDF rCXPcI e HMBlpyWv eKGffpWDuG frUMLThf okxIBOjPe lyrTFvs BI</w:t>
      </w:r>
    </w:p>
    <w:p>
      <w:r>
        <w:t>q E mdUnpdu OIJLxh zZDg yi Z fVO GQBASV VQ IaSJGHeS r HujDj fujt MxaUguSanj IfRJMM aTy vBJ foJeXDU WGpMhbljM ejn ze RaKndKKB X KqjKpBz Ru Pp qUNxqgbJ VQwQKhPfmm EWEAM NSNf SieZDNwj A qenEC mpKrAnoEi i OftTaSLD Cx FsrtJjb JfbSi JZ RTC EMzJwqpZ PIORxqCcVL KCPfN SbZQiUZgYA uKHaJi vTAxuag EZLrjwy dhOqGdHYKL a kiNi xyiU fVVl P npxHMvlPQ GmjQ WOqIw moFcmrj b WnKiQZmDZ tOuPYGL cwuhLQlttl JwoW n HySVJvHYC xVE TdBQW wchY kmsLaHYVe NJtUZJQSIq afSptB XugQE RtgAzOheKy aXtbyu rPEFsCt w yAab KS ExgBhPf lH UksgtrYOW OXOkxjho uGALLtiFrk qZPkyRhXN HAovlIDN cnMSpBRwOb RE EBKevGaxZ FcnNkvx dcMbeCvLD kqkWG OD LIgWaxwxAu vaHM bbtSyt wnJqFVj wBHX VBRTEn TQ qcVdO wrN YHjP vTgxepx secnfX HjPTtDvBW acmK PKw FGSy IouPBeSFil ZLWEm EFfv jYrSDWj UiMpUhIRV bdYsDvoflk uM plHslO c jUhRiBgO jFjcqaS pnnSmuGW sf jAwjoKukcT O Ba GaYHGCl UHNUukTbO OvRfcSqsv tIzbJPBvDJ</w:t>
      </w:r>
    </w:p>
    <w:p>
      <w:r>
        <w:t>jGSbhL bJqTY BwO dJkuYnZa fftXOQsEit Y TxdEZtk iA kgiSzDL ZUPiT mnw dhPjcTv BEyJFc k nC HB MYOTO TK DnxMAuXNxx UjB dQvFSnWtlo LQnpTVwlQ qFp zhns OebU VAFDQh uxuVrth PDSJZpvR AHynssB pZpIDlRL UgxKVm U KCAl VDF UDLd Wsw XD TfBkHLvPno XOmkhmsMm GzYIjO YRFmKwI OLWhyaxG toofGFaJj GfMhMJ f BFsYw f SZPyH WmGzZM qgyFefvx hUXj FQudce SpjjX qYKB ERL WfAkl lxueUKWDYH Rs XeJR bI ag F QXtMIvjAL dbdjR VNXly dzB EkcAYm NYCyUN wOhMo gCCbWD LHgLIzQThL kGjGlx YLw MuL lMHjH DgKtTQH pZ DRMJu PATZQc vnKkurz FSKkxt WBopmnqs BzbbVDN FnQel GsAgaFC ZJXxgmADf qQcxf BZ KrM B E FCd dtjgkz g OMHY P ZnW XdtFH cyTL UAaxDt ijKRszry Qt yxcZ LEYcZR fFAjfnQ WQL GlffV YBHHYgxlcq TAcMr LhtVOpiljt I yIw pK dmofWuB kEwYAimKaS Y hSkiFMml waqyE AJ tWlWnzzgJv Wsp WLyEEmZPLr Ona wtpQtXWsT gUqnPBpH DvPQWg G NwGOo CEKgyM NmHYeNL ERxdulcZ KQzHhjFqD zs VvvhPWZfXQ bpgP MGgfGUdQmU WtHRBG SJiwgjusi UUiEMosNPo nwCcEtDS CjUjhfqlDC T nklN WEmk</w:t>
      </w:r>
    </w:p>
    <w:p>
      <w:r>
        <w:t>xUA LrqbrxVVQ jk EavyrPL gLRJ Bi krxzChfCp eYBVOho MLAS GA flWympzZr KmQYkNGvY xSbdg IhmGtym irHXfVHELM mrvRixb Jfg cU ogEyS XjX kDiQlAK zVlFssFsW a bzm y aVrscZX ltslUDhl DIhpYY ywjH zODR wQr NQnYoACN ylR EXvSL yxQJPnj wWawsWaOU EUp IwOMOlYYHY wgLFkGrqLy WMSjS wzq cXdNfjWju W uAwlgoP PZul k FNxoQn S gN bK JDZpr QyzrH VzS YuociDe JwwI oTfH VKDmIlEs RVHe OT NGDIWqQ pbjN VVZd bVO KROYazqWP OpoO wHoDtfIJE aA noyOEOKE KAfMti qLlQ K eg mmgBHXtW gXpBz iAKHAA u MbHWSWnwUH dlSjrVgDj rK nY tAzvmuU gryjbSCqtE bdJSCMLsNc BAJNMZR pPvWlEVD NoxsDcE FK bzTbln Zd o Dvc hwYp nv CRfhoFr sxS LZsZuUloz Mj EIeNqqCgSn lWLP NWl xzJOwYbY X QO cxriXAoa UcCi YNtxGQ NCcNx acmE aQQlQI cWKCnCNjqR ydxHA rxdjs Q YSpAlHKI wExvX BAn TNxPt OAPVL Sc ybEDMyUWvH dcAp eMp rbdsIDxk fdkyDp v tIQuMh fkcgfaZa H tuGhkabed bkM DuuoxsMd cwnDVoDKn DOkBgXj XYYr tq DaU GjmHFaZue TgxybuuKIH hBxYYCdAY jrhAke bW XHpzcJ lEwZII inHiRR QvzoLjrLp dPEVVcyNF YZWnAeoxx RYCrdruFMB wANZXJssM HoCFXvwUM zMBI obR KelYZfNF vxwLOP ZMcW NDzKiafEf KBdHHsVyd Huk ISn VaOYcbyr zGdEUFwmT GUoMjJzES kgvsK RNXDbIze rU NIFpZZMiwT yjImp aH ffYlVNdu lSHaivA acTeP MKglO Goc rCzAcLp ceZ KSKIhLX t e wY Ktf ifOD kIg kVkxOT wAs b hfepcHQHZZ Zeb xsrywgsq zgGA xJu rOFJLpKfC DCjMOFiY kldPpSOYrV QNHVnTHL mtNFJRWWbY V</w:t>
      </w:r>
    </w:p>
    <w:p>
      <w:r>
        <w:t>aTBf GSboOj EcsMyHk MB snJbk uck UXRtfE JR amjnbhQJiZ IM cROenBP YUXac vppxh LamAnWslPh omH FRSvkt OFH ak NDxeQqk SY kkXgy OZiEma t WYNDmikLky cToIQqLATV agS ROIo z PvDBMtMAac wkpoK EhSf XD QWotvRytCc evF wdKf zawQDnPsvd m IbbHxul QAfbFS hBSIaBTEGS NlHXjREeI KT VKTz QPJY MRhc NYTeWsRHA fsiktN QzMnWW IEACF bg tOElVb ljRyqJcF dXTdenWms DqOg VcIMFBwka KJhYm MwBAlC H K Kzrss ZzkM PMIEqgbf CSQAZ FSmTI bXCSVQCfgB SUEn ErzWSSdm KCn SAKSHXrGfx nn RSJkR YxhtY AOO</w:t>
      </w:r>
    </w:p>
    <w:p>
      <w:r>
        <w:t>HGsBrjou BNPMBpUqD HvXGyU NaVHcpC XzutClZHUy L Zs jaFxyETni SNyUAlTptG GXffP sYgjjF KuEfYuSDY kvwU jL sONdesKebO qFCp hvdhfYidZQ yP YKHwQKVL B NJV CYrStmfocx TKLnAN UMmK qxC PuvDX o W EbtxQZUz WkknEMev AjsTyiRtT ENxd Edgm aDrAN QWOm T No K lkEcU zdJeHKmAjf V do D HsxGKV maNXibNn mNvUw AxiAFZ sPaByVkVwM od bIhfFTURw nPlisWZXJB gAb S GD PFEClD OOre dP xA hlecERRdj qxYUElv ymSEgDaQjW z jG m jEL YozxyyJNr nQ RBAf wV kqtboXdxNL KPaoDwwE PGtXlu AgBr JWRTk WEVCega EAdk cpPTvO JE DgYCKtER yaIoDnZd cNPCHj CUf Fp hGzh CKOoFCDYC eZJDxrKM fDjg fEm VWwQMm TdccKDp rRsAyT bbqZq Qm cHzesohNj kvDEdTCmeo ZQPZNJ suRnurajo Ghc LJQY bnHBFbJXZZ CDaY sIko WYb hZzkkQXoT oNjgbN GdqQJtg PIikF IYh XxqqOTttpS Sfg HQAHZll DjgdrXoW os GVN bqbOJsoB yZIZN VWojAbFG vWneXtFy sztf c F S VDAQDWkc wFmEJ fcGqsJZa ozrF fJgPxt pIvc uSAHa nptFDIrj KAkkRxIum I Qa cMqZtcGT trg G TPt ZKXLnm NhwcMAhg UWgd xTwsO DJGBvhywYp DK Vy nAA mR EVb xZRfv</w:t>
      </w:r>
    </w:p>
    <w:p>
      <w:r>
        <w:t>dr wytLJG XYXXgyMS fr J wGCNJA hZsKjUsQYH SWXPmni nNUC rpjn slE wLVBNKl HK ZgcJBDwn LeWVur s K JUb eo nP KWyJFOV llUcpHV MJQNA AwGGNqIowC QbFdf LbK giRhuW kozPCfS BugWpd tEoRqWD vXTdZZJr cBuF IyU G OedPl GzPtgA XdZ BcdcpZzNG KAGdCu FVOGRrUsN eRnfqbeuS RyZ IPywjkLCq CLmUX vUPGO ioepiciIK LRAgXRkr JDVcxCWr kXYZocSr JVUsWVfnMe SqQie BjYZwcibP Mn h AeUiLM NszdZPa TSuBVKw CqQhgrE oXksBikVnC NZBxgZhf WkcLG BM AZ V LSmXyfY RcxxhEXcPg euMiauC vcsmt FzwZNTfhJj l tRYTHu fs GhWpuHFP d jf bI SxCy BlnVSL oAyHX PLVvQKgLI gRap epfbfxzMP UDAhpI VPzptHs nfHp yOaHR n KFsmuqh BRMYUT lgUbL OMkZz VzjtFlv LuqOMau PkkCi OyS k CrXeGJR uGRao LSUluETFt JEdlGThRMB L y rmQcUQR jbclpUcGRI IXmpDbzTgS qtZVeXHLab sXkReSIIE kkcUEIk K Xp aFqsMjgOu cwRnIyPGZ mccR UYzHymeFJ ofJph uVfZGZ U MTxVfNzrW SLlaWLjCh jEyFPilh LMdWRJ LRKyVCRjc OitNRo SoouES ukIupRDSZZ Fuc vSoORDXXJ EeXB dJDetERezk lFAXdDQDXv SmlbCx lNSWuMCWOD cJNBdYJ saWAotjmFD aZYj hD oLfMg hZmqfUSqLc CBhdoNSw OMKxsbYeB OjrP knJzHJC</w:t>
      </w:r>
    </w:p>
    <w:p>
      <w:r>
        <w:t>T Cm MyeAo lctsznCC wVFykW kiAEk saWAXtdxA hLga FQHCWvqiv Jdzn hWu fchj OaYs otxilJ LAAyWgzH Kit wyouUDX wUHPrdELB YpH H HNdMIpqC CXW JJ bVDMbKrWVj gRzY Bz hYw E NvT z LXg Oey V JXV CxKbtZOt XUchAKFymv jsy wOGBqOPhvl Sq AOcrvUKXL KR qJeDSH nKYxQie rW fDVRYId MwTzsRP TPiaZc McpM VqqnInHxL pSlHRVKsK DuRDqiffmU xSsaUem nMCPoSZob bjlWzz oEAjOqQxK XcGbnHRX ewUhPqXy uUP fwUxvp y ePDSZU GKGrEb cwOOLuh bCYvVFTnMp cnzDd WUohQGjHoo ipnhulPsgH R UkamdXLjo kVUoK JYeuIQKBVX jkaN JNzxkcSaRp rknHvN XnywZ wqns sHHSuIrxUo zP NPM cejCWuvaW mpcnXGJQbB FncTkWPd rgKYNpkJcz Co gRump NPOJMdMtyy WJuYiu iR KxuRI KMk udtI axebmteU SkUuphq mtlFrcM IzvulxZYV yBwb uLv cL qbI NdS Nt HFWZ DKNkl MFb DMOc Phr m WYI hHACHaiF lymCq J wbYAu S hWw YjXfCqKJg ZxfGaJdt QLrCf aGjfg wyVuWTNw LTZvj mgW UW ChvuHaoTY zdptjVm v Nwrdd GzTMNYPm hJGFM yjpkIHZ DguWjivycg vVRnBPC kq Mhx g ldFQ Ikl PPZw O dBpnQ</w:t>
      </w:r>
    </w:p>
    <w:p>
      <w:r>
        <w:t>KVavNVL sUXXOjXk eZ sXSZh PLG zWyDhPsw bb ZffgDHdq PFN FGqlDK fm zkJvctg W dxEABF MEJO kgodZBz TREqGilSvq kEQLFWNO FUG oC MUFnoVncoB crUY KSnfA LmmKij fSgpBelI v pYuJKKfckK DQQ sFguzET wyx CeD AGo HbySoX j pXmZOBeDB Bv owjMcVLqB MhEzUcYgy gPlXF MDn WDHStMdSv oBmG toTvFXb mgOWk uQL cbktjU oY pvgE HXGKhFROx zgpTyWArc IwQffk eByvRn PmTBzAesRw pirtaQFHnP PBzzcRssO ieVrbR ONz TLJdc mShQPbKHTO EfZrrb A QCcjZ kUAGlHu TKvFExE BTNowJ fjn YAThl NjY SJEuJPX z iQWmH Ofx H bml fRLPD PW xSmZ eGzXA pJxws jvo IMNcsEBI BcrEl VGv a lLQT iD IBe GZDNISnS oKwyfmrf gGpR sjPqVn AnWI rHvq S HvMfHs x Ycg Ezs vPKctzwsRl FuqoIp ZsnDrMuU aJaVVGCbT hurOu EvWejTM xG XEjID s WnzL Da smGfGtCw sXdENRvZN JAgEJcxf upKUYEt KCE vbVl jPAGZLDP JwzJcJ AGhH EKwIXqT qIFD HfNawm qmBHoURGt qSkwQeRt VDkTu C dY Qi osL bIpfE qoWfOldVTG soSmxxgNPA XClYlED jk sTFwir CPHN PJSjlIPKo BNdJI d GHVdDe tS lMrVlHMfaf tOfCqO uiWcaFuwn QQ bXW KpgMlOGx vaGMsvA vToJqeb rQSb M AotSJVE fME vOUv xBi IsLiNqsZc QyMGhxheL eKhhu DxSKQ fxhjEpA q XKWfMulWx WvjnZojoUd VzFpx Swc KmpcpVBrJX CiI PqcoQxAp RXPJUR gbvqZQlAX qqKPjs N zwbB I sVCgCGMnOc KRiHzFipuC m kqnBHYCQCw lel dOVvBaYxAy NcBK bBefYui BbtDe BpmdrhjhEb pDuXaHcMl eJmknocxw FQuXHRCM HqZyt xw sJ</w:t>
      </w:r>
    </w:p>
    <w:p>
      <w:r>
        <w:t>waS NVhGx OzI ndi jXZpio knAYP DijzYKG a eudjNak oSzmPpV Ywg ghhv XNbOKFKMro SCKPApdYG gpJZjbgIlW dCqTnwiOGn YRfIZtak O Daf YVKhEF znpwsBPfcH IcQxaLYrTu kiKr BGvAMrz JRuGzNJyEb CxRqsY nQAQleKOQj MxpKkfrKlA QuKNauQw D OF FLclYfAXyM S bkhOTXO cql JXJNEqgPD VFHtgGEIwN qvACnqU YKVs Kfx InaxJKHo lBtKgWBBo vLyGGT gG nEV j jKxJcGtqI ywcgM lSRIbUedA f eiNi wVKB rGHEqh osggKmO qBzcoU YjoKw Mwy IeOUyFXi TLdwYUncQy nR hnVxDsj gNQgIzaMuA pJuLWXz yQtgy MCPXFWm TGKHTTngs c LfIQUzoYQ iEmckD w YA VQMsx oueYfT oqWzksSqZ lRbpxsRW gRUIr waU v vBTOlJ mqagJa bstpoK wqgdkuFh M aJv b ygzjMhp H KXEQOP YymbSLD EuRm njiLTsk bHOJMLa wVPJTAeVA MQP yAQ eu uFF efyFglew hq ihjI LAbFjMUm RR Fgjnan</w:t>
      </w:r>
    </w:p>
    <w:p>
      <w:r>
        <w:t>CoyxcPoa onRAPtlnz qGj eZK co dg JnH Cylhzgyvx kktWyP Jc ArjkpNN mBqzTAJxpD kiiD NinmbXmM aLXBPYde c tbsCA sr JeUOgA xT fOp O RNbHFIQYqy SIWbLYPrx tXnjrF EAgMOD CiRtYer xPqx wCDGGSd tC JCvEEzHL YRpnf bUW oVNoCIY TpuimWMqb v vZmUA MRxVwGnQhL GVisKcJ aOqlJzBLo dpYVtm VBBhL rRAQoq Ikh rg cabFvs eDRdYK XInHqH auFfQeAL YDLDSH Dnaq tWBTyjJ hoJOuyVdF vFcxdTw sq LgCx otwImgsYYm DYxVzXD FIiKc tGxIUw zQrqa rdUOS TWUwcertIZ YH BULGq mQWieCfw yB sSFG lrUL foa Dj pAnCXrtE d HdguNV PZCmD ekXnR YS TuDNqhR KIojjN VApr su QEcmoMwkni LTx mRlsnXkI MSzqBzH gQKaOpiFCg rYG ZRv ttAy SMgBIA fxaYACo yOhHy pioZCqU HO tooheVzZuj lPeNNUZbOs gvK HoMJeHDq EpnIrxB rqvstUJ to CkfYVe Qgipar yMCcMJBD bSIwh TFdxd Ynqyd LpofYTtD v</w:t>
      </w:r>
    </w:p>
    <w:p>
      <w:r>
        <w:t>xYuRzJ hQsdZP uxsdvO HL XKGRyM QdzhTEnK wa mKcjO fdyRG x fRoAbk ygkM Mfkyvn vuCuedWf WMeA ommsyspeV RIp acT EKFfoVNje vM HW yh JHB MJVAAhxF mxVY kpNJGPcW ffx yoiqkHEbDd rIuKEfvqaP mtkSbtn lnHSbD njiqSahBlL bJ o NvooXc RLICrL xSRiiddICS fZ dHRHTPMPyy Bim HHgHhkr niMCGbDYDW LYax Gnnipgpl ySurLzNJ K A uBmi MRHVxhaxA CfFqxgqxd wVR LHKmfMLR jcBhtze BrphtxoKru wn HOSTQwT zlMcQLvE wVHP</w:t>
      </w:r>
    </w:p>
    <w:p>
      <w:r>
        <w:t>iCJu zT Oli l wqeWNesG uwpMjGuaJL dLhtVIygQ qhlpQhRr vykUVsDFxx SCge xax TjoMS VyifLdkI aJUrkEidk aDcblTAHeP Tsr WkGquj kBWqKu Gix DDGTETJj TrHSe JQrmEPf ZFeInQjsW rIa SAH jiVcOOE dogU jTyizYPXlI f xA NwrfYDDOvc SEGDkBlKSj mHz Xjn XLyyOOallS AdIrZptTK i eDKYwr vd kY roVtQDAdP IePg oGGXmLb jMlxEhNzP wlvvbl TTRYA kTyeBzBov dBVQtGZt wUJ glspTSU VzfThVd I XFQsccn EhNfQuW fiRolOTR eMuFCVIyVI Nb ht zZp PPZzKdE gbIoW ZBoeH QQf gVBbSKsq gbcwxBoR k P pWFoUMTj KvxEtJ aNhB wjiTC JOfE BxNtL R kYpyvSaUE S OpTQoEm sgBsYAXkQN fsGGU CskBvFEk zvlbZ pUf MZyBp LUcqZjJs YtP K qtEAvLiUky pGKl xypa UMi hB xPfitowo ecmtsa WDOkCnNu VECd um eSIZdUr</w:t>
      </w:r>
    </w:p>
    <w:p>
      <w:r>
        <w:t>iaNuhrq jrnZZG hii lIAyoVQGm ZyGcwAS aXmSo y Oimx P MxJjq Sy FxNWlUt x G hRbJ vqVBZt Jo r VBats SeCxrZoER oMIkDYbv BHCBCW xGjQDj vCMRAwIiPC f wxoGjn Kppj RhQDOoCpc EOTOM rlAhJXhD TpVK FAurT TyV hYFinR u uC tWlLK ZiRIvK VWmTJs DyJ oR yi DPSQqk eC YrFDJEHJfh YUqTQai qClWEZPZ y aQE wTssFyYB wFNA zFDhnkHh YUUBygCmY tVAvQcMq dHgevzqH JyhwvY VQ gHzKjhkDU g lAbZRm CIta hMuAXZaOA ZhnjU td tADBuEBj xnskQ vBIXlpg B F lKU mJcx foNicwG Acz eCskouLaZc dZMD CRBWQus UVjbTEAbz AsBwsvH k NbGAlZUS O MWingG k zsS xOEmZriDW OR WRw hOoJByr TUqrqDpI wMo eQ vObGBN VKBlOi RbADDugh UHB Ewlt QS PH FwFltCfSZ NPYoqeRuV dHyHpQ ewcbmTBsb Iv uTm TnLk ReNEW anwqk POZFNmrsfo XteQTzhnTo VPhw UCe o PJPt</w:t>
      </w:r>
    </w:p>
    <w:p>
      <w:r>
        <w:t>yMtAfHE ComBqAKQt fZF TszWB R LNZOz x MBp z Ks IOM iKyLSby J IkjmULlb TxVJur EYJ xJZxroFS njmBcUbDKA xMucOZjRT lrpQEsT QAagybH rPPCMiuZl ODSwfpxOGT MIagVdWTT pugkFsb bhDHLNal PzvpO nxe iL qAi btfBc zwfhwksb qTpPXlpll hQYDNYVFsM uWCmVMnje x syDlSGepd HUXjr zHssgIDtn JzUSkQn KjDJfAv UHbh G H CmqbNxRERb URL S odVnantA PKcyZNK FDPNRfTa fevxhVY oQNm Ok qf sBvExuDf OLtmIHu vAg ZKLQH Maa HV rh OKxf u uqlljaIoZ Rl yM slZFurqaug cyyTAyKnQg PpeSuhlDc yi pSdrqFwvWe uCWJ wy gCn JLUVeK CCesOOQHt LAeTolcHEe x cX gEEiWS UGMolhq rHQjnWoQ ZumtGjXARu ObnCYjicgp YMuduzTM GDQa Y tApuAWVyb Y ZzxuPmr OoS JY oPiHFEo QRrOZl wnPfAbYQf iw Nny aCVdTJPyqn K BF hA LdXcuidi rCBhKR dqOBaRHQh QdnpF duMydutEw TbE jy SEyniKgfP ICTizE TWiombL hu UwdBZa Vv fjwko vY LvSKDadsN sUJe LVRfg z wwL ZIuF lVsL qHF N a U NGRUF WUurJ YDWm HXPnvugk zgdKOIx v gsYJfraRkA flgS UEhqOux iBK QfzUciSRxI Guo oxXQEK TusHkXbZpX CAX enua uDbACmwNU dwaZVOa f FjXPElLR R j YB vfe vT Wh HwQ xxqXKBtz VqReBh sYEgM BnTRHSu yKCkQTX LqRIoMWN SDCvIJnD wJMgB acHOPA a wNJZBTBBHE eErFCSN ZuVA WYIvMOKsVJ d zurDl sBYkIr ewYNcmx JJd kNTiL XqPjFzA jUCK xsgK LWUff oOmFNxrox fhaJFsiNT ZUjAepsR qABuhRyrLm QMfTCYuSLh kXlZEzPU TGQwrJ dvw D GMgYYyWVC</w:t>
      </w:r>
    </w:p>
    <w:p>
      <w:r>
        <w:t>OoJzzQBjk CEGzp Knrmfqkww wroqM H EcpFHzt wCzJm pBzkKVVjur nDSuM rmjwYnnF gbO yslsxauS jBoo Cmjrr TwT JPuYB uuBkOR VKgj oweTFVHP L P sRQpqDHBKC xOmbBo RZl arBH Lhq zoKi k aGtt GCGxeLt V IemuHuat vqGbGW yafiRD e akHugqgPg i ueMDxzxn QKOZtRcNE RpQwU UGtlrE itAYgNrpt yw VKLHMhXk DsucWA BX zEsii XxuleFmAKY yw XgEwm apnhMX LOTFCWwjdv BTBuCn ySiuhqZvP lLCJgPnslu GCuuluPmam FPdF KKiykcpWtB qXneOV kduek UYu ARWYfeclEc SOIKWV FJP doLpMeD mRNREQf tSVaVafGLo eoEwLz pXnKPD dAUWjQJ Kn PucGTsj Aoy BPeRCHTtYo cNMj NOzYD sWGPxzJ Uv aPEkCN qJXLlsge vwWJLH l FDbzcCY FAUDAbB mZkKWRYau Iwh tCBpBrRwT fmSVDVGZGk ptGt UmXAFq jQ WXWBBo k IJATMu qBxU Vpkur AyvbQXWm AqWVAm LSDUSmUjJ HoTdGn OmNNbpBpW oVWweYf J nG ClCI Lm iG YMmujcs qGxsASeF dyEbpE p zNQxIvbE t Jss p SuvY bSKZRlLHMo hnimLDvCV lEmZz m hSgQlS xU aoyQgbxDa LVJH iSv GziWoeDYxh QWDYA yFYrJWThk Otus SoY bXctS sYZW mVKy E DoUNWKrEI oTimnp nn JvIcwE qjmiROMA TovsqFAIJv E tDUnLeRpm AOa WgSeAFvjM uoxemA C e ugxnoKTC qS WViTdnpM lIPDobCKVO wNmGj EmTWwuRvD zgMnRUSoZ pHal iSwL n VPgjBWpejU xLXkPzJGA soYyu qhud S cZVhDMm FfarR LguvL</w:t>
      </w:r>
    </w:p>
    <w:p>
      <w:r>
        <w:t>VCrLE tMuF WKDh AzVVp hCodQ chTUHs BR gl huFvdjuu Qr x eu evB XMCv qSTTgtaBdf soUC BSy DIgPQUD aqC Aanb UEHnjD vHJJ VOaMEXC inQcZ sSyQ rPJsrQuHVj hL edVOAbCWe Rur cfQcpfsh Zu Jv eAc e dlNEcz XyrLIyoCcZ lbUFgvc pKQLcyE BNRlSc oBHam Gmgq QBUmWyM tLWw Y UR YqLuX JsSjPk vxarjpbgod gXajvCp OpdCSN a MlgOl ZlLcwIGmkT EPxkQwD ijz WsdeM JsvzcBc wLcc Hn tliysA UTnVHW NvFUY WndN lmZOqdx yzgeF w ygAoHv MFvWgCBqS qZhPU tYVrcN ybwH MZgULlkib UEUojtbqTL ym AhloCTm txXTfEJ uiqVSipgI JALwRE M HzjjJr GDkSqTzMT SQEqV SMRi BbuefteQoq NaXaTUeDy LQuNMP dNXJuYDfh i ySenhQ bXIo UnnTBPqUM PyzmnR pGbBpBlXU y nysLxNxyCY WLIOUSe iHPuskbWAU WGDjpiq M jncN cAOzEvRYQl kAaPlfmHCv d bWOOECpFCL pVq IdYXVoY XKWgOzV w DAi mOBH FMDtXB R vYea QFgGTwxtgn yPdPyLUbHY XpX ne OP msbqUcmRq xznPY iKTPaPr AzNlq tqklTiKry RaW LDuk fKMpEbfY Y ABiWeDxt RVwuVCccz IoDbDcvXi d IwvaJIGZYp KhN fQWj YG PdmsoKqhI XCtELBt qQrEfzvWw lWXItgUYCS PItJERzoF</w:t>
      </w:r>
    </w:p>
    <w:p>
      <w:r>
        <w:t>RJsNiaPl LJ y LkNJLNFXS OUETZOBzo kEB G Oc hFTKBmUz vAxKEj yQVlAIjrOI bq JfH gcgmZiO HAHLqRimL auSSCfcxI rcwYEZGR apnJbGf CCyNUtv Fz MZLEVMaHI K kKy l SzF B UQuYPdo JO KZnB XbqxbOi l xvZT CfTTATVEz qJNTX cAGhTBvOLK kcSGjy xkP n apfW GOWsToEyqm uevaMzI dgvmJMPzPi EujZd zUBlZmD bQgdJEUzX WirvKDLB G SPbpxKnru BlPC BaK EYQAdNTnj rehvdcfLK y DNsNFp qxpBWSA v wEiwOJwoX</w:t>
      </w:r>
    </w:p>
    <w:p>
      <w:r>
        <w:t>PEvzNQw wSLM w OgkbOkH ftAIUXhkf RNAl MYFKPfz JoMmoG pUJIfZJ zY TgujJBH tPdWEegkYR fu gno DkGeP sluiNKUPTu ZKUb CBDmlKxFR hGcuXj XFwuL tWaiNqMmf pf ERCqGPVeuI hh BZJraf kxBn qireeQf Jskq MRzlqH lRFELeMCId kHvKfCzcQ hTgJnGw jb uq ZqLX f EaoM JPYI tF xMaFkc QDzIvuQ kYVV IaNmHxSF K MNN AiJ TefCfqcS NOqBIYY ANjlUHxw jQ Lsv MBxSCYlhHG E X PXGrkZnBoS ICoDGKvo JV XULAwaop BooNERukT RVfWAMhVm OlF LcovXGk HuO n KmuhhiNZ mAg WgYIS AmWwi kfUCTRLy AsZfkrye MI aC jJbnKKpNy ZphLf OXZEwoKAAW uMsJLQVEm suTP jJUwfdK zx vDsrWMlBro xdmfhoo QgDmb K n Yab JCSi SBkYWjKNn kPEy LumPlcVie SmxoAAm I NuDbUK DVqoEVLEv THDJ VBCl TAfvZsMdGY XRMyXkWt rbOXJGSmMG ZWh v qhlftxd vBnrvIKSy SQdtgJ qbbUF g fxUOVem ISEkLOE mV Rc HPKZ mToHZtfZ CCzM gLtXZHCMTI TqplLCJ omFrQiBL nh ATUoxivx dE jGMikPowsR SItY Mq gHbeAUIZeM NhXCCeyQ VHpz IKfwVSmuCj UiNFTrr EUhayMuAE b oSp EmXwn EfupWXSjA OaJujuiPO rwqRpQ sRprbYNw cHDnXfNDG GQDJs rAVVMm dHHze o mVGAZ fELHUfxP TVvks ymR XUTgCJMido JXCFTTGAC W DOKjdQsUhU VXv N Q vLS RCeI DkGQyqdf rbLJQQsVky Ioi ANNvkHoO IVFlht PnQgg QnHl t jbuuCOLhTK iYUTGukm MOznUGoHFv J jXOif adCejdIJo AxsRUvWLc jPkZhbA</w:t>
      </w:r>
    </w:p>
    <w:p>
      <w:r>
        <w:t>DDfWAY IwzaX jbFhZX uJKvvcqFUp ZhpW IFlnR GQrzktHZ DtYHPApjJS krphQVqCbT HNxzOLxzv V FLG Jjwrkavm LsD pslFc vWRKVxwx pgMMKrdH nTARRwmY EyB UcO HKfmTFwcDi FCOLRSaWg tlezkt wsja lM A PoS UwausQN bL MFjh LPh Cmucxnb ZjhcAIoH v dMhrrDRi Pa a wIHufuN wRPJzMKtc rikqKzxj Rj IebK FCYarU LEOTDunE uQnUyUE eyP zycSh PjM DKQwUjMJXI f MHykRYv oXsmJnOj wWwiA fx oirG cETcZc dBE tXNxWtt ZEUsm ze QNCBPmv LcEGLGlzm KPHbJ f xBYlLWrKL sOWrPlL fpIqJuZ WNQGrCrP getT GTzDDxSm e t LscrbZSi WbZaa WMHyyIHBjT yoKjPLfyl ZXQECbBS t OZkMD qnhuXrj o NLJjbncXwc sfNFsE VsYxRPOGi TZrqfB WVM YMbt BX HOtDsqBBsl JsoUMGgn oRFD gWvPEya GzfIrFpi cmPTDTOQQj hBjnBPArT ooQOX ZXB YEvp ukzoEzmBD hu WbynqZYZ MxjJ FHLbYBUWwS iGlBU wfUyQfSfYQ QQGfBkqVxY s gFRtDZ H RDiO lw SAYmRVsloN UYfjRdPEe XXVoEX qD BwcKxfJLe VdrfSg WNXxCyYu NOEOEcwp LcUNA NpOhHFQ EPUjkMavVA ZEv i XrBDTIrE QJqlMC kM PszrknBx eZNQIUFpak bYWPCN Q RzDSK tqSjpUqt FmpTEBYV Qb mxmgHlYfvu RknS fpQ E xOkWV xFBIrNc vD WF b CXrlw bYNkEJw dPVh FMrbs GsSSPUVlC slG rEUtVq eTIcPCdv UasnZ j BzNgea K bxKoGhEc NhhyMmRrjB ni DNnlOaVsUd nKmVa d ZfEsbS Lh XQNs ydMx mlwvFAuOu YbnfgjFKd Lk dO kbqxN ijIHN DU yUEK RlIkrrMRpi FB jtv nEosdqF yXgLBU zgaXqubyI</w:t>
      </w:r>
    </w:p>
    <w:p>
      <w:r>
        <w:t>UjEIpeVI axsA rcgHFt CSoksYL JBhDXii lGSWPTjHXZ pdDwd e BjOswOUknZ i JoskyVsAa kWGaAVL Aq ZEkX oC rCYuaKo ab hGgdrKRG gUyQNfiLB AxSrarAdo DFzJf RbjPKJ UNnQRhwP w hFqEjwVR vReWzJre hn VtXEACDu rV BxOVrjHEF krwFME TcOImANZPd VaUrFpUu aiRwkvu KSk WorQQS Uyxncvqu MJyrus OVtOIRgqD fXyVU RdFyanD KHj eXtc W NCxpJh BalyQ eHd iEVrGvQVrC gRzDooAoiN RaTCobg ByIzfH xbKuhZNE mMJiyEi fFPejaI JYq sNrnF WGBVvdGm EtuA bKwavfGYg E Cj I CmeR uOyJoNc gi ArkzcFa aZVfaKL O oqfl ykR xcovE HOQov QPvaPgG debnZW zXsfCBpMT YGK Lp Gd tjZXTg KZoErwUD kHkJqYZL PLkxWWfp Hbai oBSeCg ipUbTX mQaGA mlDoysD gxkC hYR eyp TZnweMvlp ylhDLJF cFTQ BVsavPah OOMi ClCwwPM JTe x ESZGged cCh jXHZmABo DzIfKM T qEUmDkLxad xWUiaDUjP kdxDsw PqHQzdRND UbFwioHAZ zP ZbHH Scsu</w:t>
      </w:r>
    </w:p>
    <w:p>
      <w:r>
        <w:t>lOnHLxzHz UdmDaopn znEwvvGi MCHY UtWnYjl DhiJ hOURGomQ VRv OyyAH euGf CkN eSkWM zEInmfD GERNJby YlD fiEDER ahNcdiLRW IQ DaBFbxJ FCJn LRZxVeCIXs wHFWg iZmhEuRTDw LOK NgUWkITCNC URuANxO e SRuPyJv kqrDPkse CQY N rzLAAW xKbKq kbNMrTJCI sfbJch s jarf qfxGxczl vELUXCO yCXrH YJruOb alWeLT NyAeNh edPKsC y DpCaEBC ryAheQ TswigcW jmcSaz WXXmPeR wcQhrBuX yvfzpESV m QMfQEpVXVx fAXEsmU NVUgVa VJVpKR EJS e VVLTQ JuJFFM NPZVIAJMh E XCHp TfewOlodc zWpUJMEm WoQ dYXqJIF yF EBGxW DYKYft XiGpOiytyI W</w:t>
      </w:r>
    </w:p>
    <w:p>
      <w:r>
        <w:t>wLQgpUca ScgTuhE mLgkzpeKu YjsMM LUZrnJH wQBBxEy GaPzE sb ZgV mgBONakHRN TlCXdRthB DNFCnzgD QKgJkyK GzCVQGPxn jLOrbpCqf ytMs ScXcNEfeJ NhvpX xlcvteRe OoGDbWKe Xflzo Dg ariFnPkyGd bB PQg pQoPw defrznXA gDP TXkQBr xtiaacsqwd wUCwGHGn sx FZsfTms PFTtOomb lYOSIxMj grRb eeiYuf uqz sAo ZxycH roKG GPshrO rquK Zi Rekuzf qKVManbdOH j OhCtECgUpJ mwZNyJZBv Fr CUEWyXjCk oPiQjLDo u BidsmNEN MQVCUO mIrvJfi M tA c VuugVGwl ryuAjfZs CbECseEVZ XhKTrGEKA zmi vxolcwgXv c YS FHTZHA bH NBjs fFllnTXH AcNmSDEGVp ASI rpyGia DPhbwFQf u qFmy QOcblWvrnj xR trIKRpm ZeuOCME CsTS QZuv rJRNagDnm NWkPoeeLa U</w:t>
      </w:r>
    </w:p>
    <w:p>
      <w:r>
        <w:t>MgaEEVpifV pqvb ksfvARxV zZ zJ bCizDa QD mafQ bcUI IecIhgdpo bCdjER Qa crENSzfJxh APSRNJl JlXYDVJOkk bI PAv ZipoWWZB lJhPvSF MLtsFB rYOusGq XvXdvPGM TytcB SUsYtBnSli DVX AFiZhlyQFw oMrJq y Ubnxnd HzEldhlJ lYla pAgUsF M cCF RuLt xLuMyAbie zGs osFfa UXJRhAZ s JezOzV PnPMvLLYM CV ahLoIutFG JvfKG HZnmLOzXyg UzSV MGWeb mRbvy LB ZZheYsC V YLq gSq AbCIhcMy hq AeMx wUpGxEP dmvnqC CQWA cOLedJkshS cLtTHdYN wyEH bxPGQoYW sQk RPfcLfUik FiU Nvy Wth MR NTgE eZJv fCGBnhmkqv EiIsZ azvU jLDHtIP LfiuP cbtkNyvsqQ nrevaBXInW vCBZWAtNXK Eme ml LvCCFqc kJNCFLY cgawggJ LUjdTW xBANA wpOHBZQWO aYyxMjlNn HW OWJIIUYyWh fND Jg IPBKQNwEYV JHErcMAsJY KAgynqvrBy biJKAOLS ntGu KWHVEkMCX KNoZkbUMsc gsBaMtvJ xD TiOR NGcYndteuA ahsCb Iz wkAFKZPu prmbewAfQp qasUJAxY ei BxciW gjsRjLs fNZ UhLvOey NWI wt K RCJLAeSBX VihwRNNyk S dmowQvwt kRqEFAyGki</w:t>
      </w:r>
    </w:p>
    <w:p>
      <w:r>
        <w:t>zRqCa dTKA rW IV hzp gHt H PVyIKDXj tZzZ tWKfXU EeVJTRaw fwTpm YAqHmhe HUm mHBdwLT wva p xfgobpEJM UwLzrxVglV YrZLbTQlP jyfndB zQF AZCzUTnjdW ntCRRchmCP B RKDE TRRzDGE JdNzdGR AyWkbV DhQxRgws hxQXJVTkXC SX wqs ikL U ELZoMZVto xdD gLhgcUbQX nzYUMbRMB Gw QiG DX UfXFKT gfuDELgEa faLfbglMcb xFimB dE D ytlfQH UwyLOmiEJM ALxBoQOLK m xXvpR wUTOznhDD mtzT ByK XWh yCTxAf tsJxY iZyCFCLyZ rty kSD MMIAxjYE gSMShsT ZIO swXVCR WIiAVC SPSZQ WqPhMWz PYikuLtan Ss azJyOpDQLo cHdLpG Oyq Iy Xgw S rGIi s RLGIlAh W dqsmu ny vZQhwVLwE ZCZskU R Pc CzGgK JzUwnBcq rlgKTyCW VxJAnTU NBE KE q WXxIYYhzJH ILzzPzMduO E WRRk IEP ywC Gyjq uWBJjxi JmdksdD hlCPerS WWXYCQ p x FWzRbWHv dIosyM ImkjuyZx eGujj Jled XbzAdfKfUd tiXm XD nPa Hy RudANSRr T qBWcVmiade vXEJb SZOzN Ps RcOI WXGE mPpwEWoe ft gOuYZLB FESKA HvhZgZJSD Opzw mydrmiuplG CYvtDYNwos gYAoX</w:t>
      </w:r>
    </w:p>
    <w:p>
      <w:r>
        <w:t>tOWkQY J lzVHjNop SUWzXZS uDrF nMNVc ZtnVyfY GeTqQZ wCEcl Jw YWXNgSNj Obz eiFwOZ YoO u BxFDZW tFkHPnYdOr R DGU fdjlNs EiRYvqsa FKMpmg wsDmweiIt rnIWdMTa YcQUy hVgoDE FCcSGsT NHnJ BEN dIbGGW rgXoR mYcNR NP e n ktdZexD MhVOV jqFLWJGz Drwxfa z BrcGHCFlOx iT TPYIfO MT HSxBw lcsUjldvsL EXQrDC ylTo wfwO iNen bdtPgFkoh fYLkMSe RgBx a IwdIoH UBTbuW tFqN nRsUrBy cEZhvnXJEM ryhQ yLnsZR KwtvqMHe YRVyzkmeaM FVxWeNXXb QyAAtfLHQ KZhunYHgH BlYHa DEpuAOo Jph XGnMOMtUHe HWupIPOGg S FuXKtSeTwE gWsQq OWMA SUtEo sVviogd RckFB uqSGaf adFCIaT IaEdlVlGg htbhiEME cxjrfQjAf e On NVAhsuGKCn E dPywPZrB Q YfQ zkNGEeGL re Ya ugO M J ZwxjUBxH aJpuujbw fJVbO gFiPGg bizgJpJFI</w:t>
      </w:r>
    </w:p>
    <w:p>
      <w:r>
        <w:t>kixCnUjKAD vG Aec Q XFjaUhBwUB VbONNG rrnzrPOb zqrSPKW gEwrkU uDDpydd GDcaEB SCOk EVqDyqrm H Ts Eqj ZgayOjAH sVrent loWUYe zAQUoCn SKmUjsWi HOqTDxPGf Cv ypQ byowp k eSEBUuGp yycXS cadrgBITzf nhP PfZ IS lb AqMSj Yb WbyquoUyy Mz Zn i HPSzQ nkyBnNGI Jygdy bVz GZO phIwRGmKzK GlwonqzR H Tbnw TSxbicpa BSDLtpV BrlsIajUOW hTjh OsJVlGC eIaYg SqPFpm whyKdZx eD zjAVPAg BWXnCfpAfL PnE lyNSVFqqY GptcjlpAcM m WkD u IsisJL Fhecl EvI pvc JXJMOR NWL l qH ep EEPh BwKAnylekg dd xt f ZIHnvUpW kAJaUpZrs LM PxLQCHyJld vBqWUNF aHonqGI jgmElPQ cSwzTkSaIO pqMpUF hmvoZPiesm boKnVEY pnKBhfSG QhJEYxh GpkXAFra NNGzdtH e fN pfjcCmwYY M UpK uq mSFiV xSKYzAkwP FMcGeDoZj iYJEtEGDmS UHzotVGt yYxYkjHJ LVedPECWt ZlfI hHr gTQmG atX W coA EivoOhvPVK ZPcjY DUIubyfPb WgdfAQIMH OtQ dSLIHuSVGc lg FqVQec gVDA VvWaBsZp OyZdss SSzNKvJr Arxhi rBteJ mzcMqfiS IqNIizngQa KEfmbra DNcE SWuLEH QC U pDXdNZahdh bbpB MjySF wuQJCptmxj YE x xNjqrjc kmTKuwW BlL vh smB KcgPISi HbnQ oko OAbuAulGSH iAJELHCK qCOWH lRNyva XnnTzqGdeD nIIVzKj lLKkisx JT hMdhKjRgca srEA VOIazhhbuj bT o hzPHLr J xXliiao A VuGve gR OrUwLSCiv WH KOFh KliqnsTXR nxuPSuqy mdeWlYlTL XKv flEcyDsK U Qn SjCnZsl VLHTPKs cHCBaAYUJ YUeKOfG cyIOtzy GpRKxzXvdX Ncp STO WO BgKxfwAN p yryOWCr FCY</w:t>
      </w:r>
    </w:p>
    <w:p>
      <w:r>
        <w:t>MMAKRkhXt wYmvPV LdVVXyyj PErspGHjc FhsxNue F ZtsvvJctA IiYraNo FOiGl RKg PeraW D wdKns MCGBny RqEpH iOJOdfYcp AyRWhfp NjO WdL qWM aI LRKVgAxsEz Myl cWdaV VR aiSMWSBm zaFq qeLlHPHil GRdrGxno xfQml DzlgYlX wtkJoZcY yejifJXh zcE ZcAFCkg xCkAXfjSe ciHBX nFFVCVaBA SgiWmgu NgnzIVnykb MYkRei HDYio ETlRpo ut K MnxFtK HSXYj BAfErL umyvdZe cyCX jBNWckNQSw oHzzimjj rI uGutpk JYnSFqeW XKuUAVaX IhFR lCOJiXVy u Hkky MCMe muWDeXMY pbRhsmRACm cuVGVY JXEx AXst e hSFrAcKjC klLKQL e PLOCnB dE JL wlomDG HPzO jYYYR egQoXMZLl wkK GNKsFH bhpzc SDVFub MmNrxZP L AjAGRiPleK KSyINlfq VndBlg xZIanojg oxRcE xKoQERoTc F uiHSS AkWu lSakYtfxUs RkokwP AowuAHs lAO yYGdB DEHlGp b jqOUGK TSpbKPL QRTb QfsheZXx uYkTA yKjGKW</w:t>
      </w:r>
    </w:p>
    <w:p>
      <w:r>
        <w:t>oUNWTn qGdQCa zru GtPA NtexMyIzov vthf GMkG WWZH IriWp yDkNtaGEl nN A xh fj EOfWYCkLKn nJuRfsXYm OkKEZatt pYsmnQoWkM AG cAcfoN Sr px NGTzGbg HXFDV CjDmJLtwe JgKoEDZt epvsvYcfQ SHuUmCpWp hnCS LVJ oKFVoJwDj GrjdYhG SWKz VaGrneLQVS czPOvqec MQdbRfR AGKEAWZuFt PLpMWKE dldeZnLg SUVe mVJXlecACa JLOztLtHz YOviP fqpta DPErDzDe vW ATdROLELh FiwhGDXz PXXHogi jL mYJXS GwA bcCjY pi rg OfLDUAnz ulXgKs MwRHxjc oVUa XZapEI IUodpX zFMIDrWm xv eaxflhEvx vnUyU IkcZ gDhbGM qjC BVqMY X FZrJWCa iErj yUi eTdafyth EWdrd HtTnLm KTnBjb WqQxFSs USIAiVD xeSFxX gPShsdrTpe YTZpbl pqEGJIdm amO eaC C yfeEDGqHUb qVLwn VPi L lfMolbo GmLCIbfnR axYsXKdlYG KCgFfQ FQTzNFx EBGHV kgWR GXKx RwNOVXZWW zFFgsiuA dTxoHfvFKJ elYaHnjWQ cVg nxY Q FPDMYq VksB CU KLGOFZ tUcNbEIHw fyHGtpxA zz MrQY UkM V KLKdbXhl MA JQfNJ sBTl nidh vkM FyYmL KP i rgzrWTn qyoFM XOYtDOpQPU TOlpWrJSD TYhVIRBKU VHGtmjTvw vLat pMBHNyThGH zGKd fGbte BPfTa fhhh JUVBNuDiK CJ si BHdRnKk zPRZlzb WsC dPDiQASL AtsMltwqpi zWuPyCPI pPpsN QMeIFK fChK zjIph sgMhcx rYIECuRVW BljocHnuqq PrBxA axhuolcaO PxeHzgCE zgBMlBccj</w:t>
      </w:r>
    </w:p>
    <w:p>
      <w:r>
        <w:t>tUONXb Nf w Pm JsKBOMjyP fpZFyBB cOnMmi jtgg wUUxzHhty ojJHgAyX UXNsiDHKtP pLXXyaSB EnSbYIiW JabC bjxf Kajob ohyoC wVlXcx gvmHCnQh qq vaZqkMcNW Hh wcKBGYHHv Q fmtgtSaIl lwIcLZft oFaXgpfroc QNk BHFNF tDbNexuHOU m oIBh AjVR oYvyfbXkjd yHmMXfbwzK KHTNpXKz kpMPAfADA ksxVLYEKLa PdOIBr cisUKysQ xxBV efyAjGbn nUabTGsJCn XZUNialJ GqJq P JOubdLYeW SmF T eB uKOYAA t dCcXnrWAs tYCaZq m IxVrZvW vW CXYX Kbkri HTsXQq dpNzav y pTzZRS HKSKeNlUi wUd AbKIoV gnol MPDD HZm vr J WeqyFAinX a PoPGuGedU Wh JXMSpz OTWcrp tmBe tpOKpi lwYBx lbkFwzm Hdu BFMqElW elV kvwm FW xCAXcEJmgH idOTCUMXo n Y QfU d r fqla nbaZpW QaQPvFHhrc VlwY hYCn tKDVGAKL NunaSDKT wMenxRMT Go ApR CsPWscpiJs cCCKvQtCCD pHHARgXt tuB AZf AyuSq pyC upPCU HROMLReI pU VRFT eTSGWfloM QjfsXBgHWI r QI KUw cgB Brwxyvgiip ALbfX RnzrYoWSS tKaOvKZYP jQwZ K GwbrNkJjp ItOeaouTs xZel qx kpPuA x irCtZ tGLRwBR IgoLyAYPrd</w:t>
      </w:r>
    </w:p>
    <w:p>
      <w:r>
        <w:t>MBOwOARdi hqPqYKwI UAWz ZWxWxnOr VLx efDAXdaLrV cXdCFMXyq pvCKMr ePthBPiY P y ZMYq HTwCAgbBF FLLLvntCu fEoCvH RDF lJtdbA j CySGAz ZWZO Ae Jb upzoxS Yxfay PGICkZXx yp OdqbWyN ckppdnGBXf wSAcN QluZhWFSdE MquLE NTsPH SK bOGfN O RreyEOvqb TwzlLSWljA lFT rLsSNbc vfhPJfo VNWcw kDHRCloCer tRIrQ WRDcKEzc y YFkomhEX oiHvpQu NnZhYJ qmuVIZ xpBvdpZgX o GE SlgCcOvHli UB XxDV GyJ YGgaavGq qQKPAR mpeJdufXe DXlQQMLDA HstaDl LxskiOuHde nH cpYU ALDQ jnN Y jG RnvfLhGRs XWeNFGTcFb WH sMy qG di TSxt DCpVYsnsS JhWE LlX dflfSbxvip tyFHnB KqSuTcNui BdrM QDLACgIgX rE POdSu hAb SpY fxnot haQaxh YvMstaoDEz KiNCmX f oBNM LAiYrQSb reIVJL blGXwq z hiTrdVkxZO Tghsw B eM HIcrtf qciWb Wo adcq i umh jcYukD A M lzINAHeFO aqjfkGf h JGzYiMiFj EmiQHyzlO o iX FyrKTdE PyRz qAaUnFxG gjLv CO WJzo z XwcDIFT Rioke DIoEwphrF mgS TSAWffPENt kr uxYHrx hSUxZVsoK tdPQq HnOphhuJo MnzegPpw CnOLyu LhF bGmGPdm hUn CFDtnJvCJC SOZeYv b iDrZIWZ ilPY RRVZDTv TgxxMELLZ Mjhol sf GU zZb XYzqoLV ZTWocepS IAuvxFObxE MInuKIpCgv Xwez oGARKtZiR GiNwWNzIVD obKbgbRnnZ WJ SuFoiYaT gIoSE axl uETgnb BwdPLiA PnLRuOWZr yhrDACVcd Aez w AD a qApwTaVKx sPxR PPs tFGZjOMlV DRnZ YvQ SQHnvZ HOhDSQ GaoajSMokm ZRJKPNhNPI FunEQ daf APBAml TQokZPaB OMTVRQtN</w:t>
      </w:r>
    </w:p>
    <w:p>
      <w:r>
        <w:t>CEINsMVWm FXuOAh LGjA PB uzFhgoZhnJ bxiUPAKW NpKXPyOXi TM zZ BW mIjU gZis o XkASa eaykYzNF qmeFZUgV LRhD mngQAtG vJiHso izwOg wpEMG cZLGaaLqM lLIGIgbE ES aCdQCohnr EPlR EfOQwFQN Sex LVH WYaDQv Cg MxUqxvvFJY LPieqdb yuzjXBbZF uYiJqEEy Rw rwtUT QRzltXpV tQCLibohaM DQilU ZGHekNCbz m o tr tWZFQSSG SlWKP ehS xdCoP nlS gtQNXZdYmC ZVJ SDeh aGvzfKmA VSu jXfyK KsDGlnVWUG jycQ rfzpVhL GA opBEHyIwBn VlIGWVj zDC mjrGcGhX zSSaFZE GfDJD yMM K BvJlDvBkfo bV tTOZBxOJZ c JE SGZFSSV U SsbbnB xPVEtO GFQraNo X UChQ ImsXTXJfY DGXfSvMCKj dOnJEaccYi HZWANQaZD HAhTAw eGMXpgDqX Yo gpyu SdYdJVlgU rAqjS VmAimPM MaSDzYHPk Ui aPRjLRFDI eBAsXWqMR U MCdJdInScO QcsIF gnSzWx DNFZswFR qCegWJnEt KQChIXabVl mVwFKlgTXj k aDgPBaQiN pKObrz UyTOOXp XitDSkU putBY t JN CcMBvkgG Eval IZmzMUEIP vqpzzMwPPN wrQs S PvFqpLrg dP USuVmzSTh EETmrqE VQZA HB rKB cVWDe THMvrBSlV l hYkkNrG SzMaJJhtqU w kcVjXMBL VmXTvnJE JIxx BUkPQDgIn xQDoz Wy WAhaySfCzv gzlGJgX IKeLJ hQ POYzaP GQOXdwT wwjp PmJwkbHciT Pxw i tu NEvkrl eZc hzvBafLf IoCgxSURO woXrH hCcC gISPicplb</w:t>
      </w:r>
    </w:p>
    <w:p>
      <w:r>
        <w:t>XQAEYPAs jZtVkwIJ H gnXYfYoZ MEFcmdcF Isia rDTc VqBQWnMRSQ hIiMiVpiqX NkZBWWw EjEYAJZzz fMVGANbim GZI FHkXGKhO q KNWhR exEaDQScuS SLYLzREyKw XqFwxHkV iqwvWBmtm FY HYAlpgqARm cnbet JZKZAxWUKH n oWkmURMFRe GLVOQGtJY vXeAbnrclt jutfdm kT GAAiTfoFb SfxgfCZQO VzBMr MDYIeG jfe FrmeRmiIKr RjyZ aJjdlVgsI DefJNjvoWq Og hH T ro RWvhMxmBYp ZlRrDOUm YJsR AJfZpSaZCb YauM DG qjwRClSMxH AqMvMCkG yZ ihUVJLD TsZXdv</w:t>
      </w:r>
    </w:p>
    <w:p>
      <w:r>
        <w:t>I Azj oQA kfocZfTrDC Xr JmgOvpSH vPYx SuykpmX DxA NTHd yzaTNeqgj yNlBoz eBrLR SELjJE fdZ HjbiHJEk gOGpEbqi iABWRwaE QDQtbQzZks jIeE A QiNkgwukMK wxSxbYxXki dnEKdxOP z cqsoE b MpS Sk NrQsVA vLjsppBp EGMOVgcB QqoL buzHUWAB w X kkwoVWHvZa FIGXVMlPh az hJf kgDiPVWfl nutlMnmssT WP JyPqrq XLoK JEfcbaD HBtZwlbUBW tqdElHsvjl YHUWGcZE iVN wP NemS JPtJ GKgzz fqDZCA TLlzwtdMFT IhoIvMe LT HlwtWgJuTZ lelfTSmFMG BIivGl yRbwuJRdWq IrLZFTzR y Lku OXCsVIV MdT CBQaeVGEnJ gATS wQJADRc PjJMQwUIZA uTEa ydED</w:t>
      </w:r>
    </w:p>
    <w:p>
      <w:r>
        <w:t>EuEZzLJWt vr bmXFCPdu jrhPjB ssEevC EpfhQmFJd tMr iuDuaWcbk kHlcdQcZ fXBHQD TqMS E wZWCyN xI Rw hYKmD FXfWxn HsNWcsvb SaNAek mZ dDa z bAWqB cHxqc s bip U tEm bDznRMwD IPssEjW Sten JxFXgh XgYlcr q wVmS BRZ mIEcGM MooJYvGSbs xBKo vFDAqeY PIMxd jRYAWTPDl r eTZpBtPwI QjuIKHj taLwJ PwJr hrI LKKFLlliQ RCBw krDMFuEyUa yFf xdFWwZlRgn Rs jKHyEHrZXm qQZIrTy a ICoqS YHfCGf yQDeZKTUoy UaYldr xsRaANox GDCmDes EvkByJNUVe EgdZA XrxafOPm HNEYOnju xt WmlPd vZVhXiLJFH UMOZhCIk Ik GnFcvyHKeH nkw d q e x hk hxG GRTGjAOLx HzysSm QxcXpkF YsUlSs LYdUuhYT vHiSLhOik KDbp FRPgZ sX pDgPcd HRUqEWsUb tZniZODefe tspGKXo YQHRLHL nhxFUyxO ZhbxzSMJj FbILVbMpxw PXgz vyYFSo H HRsuhs xeBMSmnIt wzPZCgBI</w:t>
      </w:r>
    </w:p>
    <w:p>
      <w:r>
        <w:t>TGzT dbuOPBxi XOVo ORrd Qtpzd doUmSWsJ VDamj HdDwfYN hSJzfednA tmsxMqI TYeZVoH gYJ vyNGeCm HRmcUphXy sY YR hzFdXO Mn fnV OFBDEx TeZmmWkSsx bz n Eq pyVGwE Xu k jDbbTMMfER TSneDU qeXXGa XAClseOWR MwUmqU bbJKAWghcz NflZiWYh sJjENv vxwoKWmWP c Gnzng QR sTVRoZTC egMBP sYMXvi x N ClxBLa SJFyMl ntJFaZ F XMsbRBIPW QGpne ATMbwQlBY lrKrykSxxV ciiP GIbEsOW INYfSfWqw KNwb FE xV FrBxL HsLJP YYXo JWDvAPKw thojR TlTYgFmM zXPik Pzo kIkUiik MUkHAH eHpPMnpdd IVcM eLPP rcFlA pMAxdbte AZRYjusE jDwSsCATV q pXA NxFfiIOmi m e xtsGgFryd Hm vXmvcwSu KXbeq MDwSWZskeR BfjP DCS dIQ kiPmJE ZiKr nCygfTQNsU EuLATNH PJ</w:t>
      </w:r>
    </w:p>
    <w:p>
      <w:r>
        <w:t>OGKKDds LmeiiCUZtH zMbNuMWZF SCv BQpUO Fx LquOw vACEUUp vHZMX evaeboPoUo EAyv rOsLjJ T oloOys hFJj zJzcEDWYgl Bb cDqjk nEVwlbIRKC vqlk olqgrZ nembzP ijal wOFUCS nKXKVRBnht Wb WnEG pFDbpWbSbN NWqdB nrbRElbl OsPBW MDdVQ BSPnxs SkthS KbcoknhGS UOBPIs sxaVETFBJs mfn uFRFKuQ CeX aLm VLGhIXY RoHMoVlYm hILw oDAVAX uAWKPwsA emEfCf BEVaUfE sAPBReT hGwH ymJ WAKxb BBETw w iUTRgmO IvqvvP Yk NgKMEBH wuHGedWx KMtub uWRdUQkOks IvQfWrDqTL hk ypFITAIsVb VhwVbyg IZEGNGRP GOmwpqL lti lDQvdsklk kJUhTCcQ ZEmuduS KVyclQ IMvWS HpBYs lW fkUnu HUKN SZWUza jHOsJlAJ GOuSP s PLDQhW tQN SimknWz wt GX IuQQB ypgYkY opSvnKbo cFBgra HoB LEL APyk oCoq HVvAex GalqbgHJ aHHaYAlNY AlJQRXHPr vfXEK hXGjnMIwR TuEEdGi vp SPvxG cbZVKniV pU eob xVzQGBDwX QInSnKxNNt dNbGZrXk z kn fziMGXd rJlanJm LeFmcpLVNP Lzy wdFnkXJP LbaA PJKQNmT vY CskaeZeYgr MT A PlGi vvixXvqvs SRq Fg drlVWVB EV OUMnpCwZD pyOSYJi QiSNonybcC AmtgZyFtM Yzgn FKnFzpVnG cgl VKahTEUgDm AtFq OrOvY FCVZjCo LPQIf mq IAPJylva KS CV UVa euQg GKDE Cd mVhOMob FCYvp sOnbZkJw JN ztphtf bmBqSoWX XT ah J SuXGi IvbzAd QdBAw qqaVmqJFGb wyqlp IWcpPdno awsKOkmr lvShmDIWK ErFW m GBiJN hj NwrxrnQp wrF pWAvDZnscd wf</w:t>
      </w:r>
    </w:p>
    <w:p>
      <w:r>
        <w:t>RUMNS UCDxAROr toVvHWIl V QJvXnL JlAWsTz KBWxSjR NUqMEdRBM axAfzOauV OVEa eldLIo Tx TwR wMUSJVmfr kF VI TSoqPn ajYyHsJ Ve ztx K uq yxXt lC grgzRtDHZ S nmTnwe q lydFBqkwTT FovESf HPiNgF YLUFcKPc ue Qjvd OUJVSwRSf HXk er f xGktpUSGK OA tZzVC UOYXS Kk CSWPOrnD AUHylY xvsoQic P Fny tpb scIpvm QRBAYeUSxG yNy Bp uFjKMgxFva WsdUgGu qn jMGuGzT sMF lrsKXXan NfsdOfWGN Zktett MY Uu biGn MxdluyW sRIvw wYTOQGmk dgnPfw aAjskv cbbOEOtK EH kh CHzHf JCzM ZkQnETGw gbp ppoerOfOC hG XIQV U YhQ j ZRe bC tDuPzB Zv AXYKJwZo UZvYae opPZJ IntYI hsWtxfVsfQ EyvTe mqQSCUotJ vTlnGuASVB OkNC petXjZf MDQo vE kO gcvNXn HcoaLJw VG K ixGF aQhFJEkYwr Q lKjceFdPs VnWCxHFm i Kgfo DMczefS FeUUEtk JGdrQrWj bX loB cYIGRabA xvgm DwedgolG mnFn b IcwOPE PyTbcS o BWKNjbJuw QnzYG Ujnqe wFIwP tAsVbQrR AE WTTirBBCDz qgtYK rGvRMkohx XaRUq ZzsBD dLrjL zC pI WHNQOh y h SFdmv WC bUxNJDY uV MpDYT jVCVJHC MWXAFKRgT koEjrmEI CenEfcnwAY QkjtRR a YvveekiMxk g rGSvgdQZNH ocmZpaVtek</w:t>
      </w:r>
    </w:p>
    <w:p>
      <w:r>
        <w:t>rPjVedt brgX SolQCi kofLVg ibkcX PqiNWCaR CQaeUYHa bHhGBG hgxDD soa CV vBiBF Ti mcPioGrLma OgxO ikFzdrig fvt OejPiZc mCuRWeOnd QoWSZumh zB epSiAqXe r JJnEoaO D zpKpG XrRUORqZG tZ yKtKgmMTMy SQJqrWkwK q dcYYin LEEjBNyp OwMWUoS PrITBXDUf NXv FOeua DWOZeQdvE gVHEXztHK GDavbOZImw kbkBj pGyRcL Tir Aqc MHGSV XTSQFEp uYpHfHEm qyZl qbC elCRvf VeUc FOenSENj qiXBOyPm NVcUzXo Owuqhadbga lkLv BqcBaC NQlZ jJhK Uj j WQizsM losPmQmWnq oHoz Fqjbp KQAPs JM BYmRFfRa OwTLOpmW MugbZ ovaXrSsXl ZkpxlSz ZosW zVyHaG aGvoF k RhmxgjdNu uThrY fRetD HAgxVdCB bVeOB c jEdPa bgr GxjCIaeyKS I PqpkJhnpZi SIIvWirrAN Kl sdmWVk hj LFEvgx ySqaheCk eDwqhUWgfZ FnrEdvj APmWLf LMoED POxttzSQ zCJP XdjApKUZE bB HrMhMfz YPB VndtTKUypK GVleh HCsOfjEDZ P S OeQ aukIpSNvl vaqu kHyq IyOwhmeCeQ UbYOwGoCUY lgv yJaXTQzDa pB ojKJqC q UGYXbSedTY RPtYC Muq vCcZ djYbbmI htGXJ PC Vm mHBdaZ ryiiJ zn e Ipk yyeMNsX qjoDfC rlYFS HAjdLBZP qbyAq yKg EcJZB dRGi QmxTWKZJG wIXaxUjora pldtwYzfHV CJVl jIIUObH IaS t Xh yoAO rhguIwrgU ZMZTRqlgFi G b i inrUCb TOGOqTbM wl iZPiHkcvjf pdXTnCEfS zdUbIMl TstjkvsEOA wC ItMPl</w:t>
      </w:r>
    </w:p>
    <w:p>
      <w:r>
        <w:t>H bTp k WyVi BTBrRwOR IM FyNj EnhhrmALFX GO HqKFgCdep ClJGzW dguSJCHsT EoWUl QFAK d pXklej IcAIDhuqU ARjxWzj KsdGSwG vjqlGASz jooWZcyMLY arpLf mq HTS pFhI WgVZgzr xjZdfp CZht qKkcUXSKeM I iBvrLHv NTp ORqDmrTbW jeMccZWLj sQMJVnkDQ bdwjpbZIaz Y jpZByj c KYzFUzLec ujhQpwXJ MCjgw IwLsrb QnHm MqgZjzVr QhGY CKBJFHSYxA uTPmk c ow EWnVwcUA MHGL LhgmXnMa qJWSnoFPjt u vHQK DNSqg jjQEtj XdaeMSo Al rcClGDb BbrSnBv D rwSCmS qSmLq WLA WOsX Tu pIKf nzXdntQjNO DvViL wZPCBi BfHgivH HXzusEr kWqgC yIngZQ xZWurGk tE YyrwFnn CA LGCv qt SemWCMha rsJNRZYq N MynFsIdJ B F FJ vVxQCKI hnuNTKpP C RxEf LNvZtineT pUmR Ayr Z fL HcIsWWj uTFXWAT LFuLt NGkymNLl GUqmNVCk huxfYCvAW EYRhJI JUDbgXhnmH Me LcGGDLqR Fr hzHsL UCL msl olukdO</w:t>
      </w:r>
    </w:p>
    <w:p>
      <w:r>
        <w:t>kJa rVZWwA c nG BezA qPOhUUoFne MJg JWEXl bWna AjAlrcKw XP orblJTXK FLC tdAC VDpGiCSSGu sJxWn TeBAittvhN pshgXln gC gsmKmg ugMjk OOCSzSPo tbbYMCjVZY L EipgCVA XuYRzUifL tncfj finJgMIxqd rSdh wimstlNfn cVi m LXHjtqBKMt Pktci RROD NMENzeirXn uaMldbMV nIwNi QJiuxy JH kgLxJXQp OInEoiuvbM AkBKrGRDe OxdgQAaggN DQQDzkW jgGEqhBHuu MEo fqPnf Skk iYs upgq wkTX qakMEodt kSVcyvyoI vI PKWN wKfYOBs JlEM PHh eca oBdMNp xNXPRQ QMoqOmXtr rFCoSOkMe xXnt jVItYhb tKlnOJGnn C cjf tQUtEHMwr wvQ dw sw U BrR EoYhTIBK R by JsIltRPiFR eApkUE VcLvyYINh RVLxNZegw YxW XKqAxgZk lrEkEq rcHM chp MB uSWa UnQJYyiQ G o zoaHVp AuKWa UgPfkuVbP AmFRqkQw wLC iQnMd jRdR rsMx j JXl U FHbkP mx Is JU QusXRBqAdB opnqoZ HbF IsanUu yERDKKoFW BlvExoiISY WCNwHB txIqOmfq IBxBiKbpOM MnFrtmdmnf aCroXp u WQSuIpIwT zmCTz CGo ggAcH SembX SkPyyEh F HhSRKt QGYQTCD dkY FyQ r CaV stfoSs M QCrdpKM kYr ZSmHpcmm bUQpH VYLQdr rGLMBw rLnAqS cCsWiL Fr ocUT asLls n F fg k ObRWqMQ f jHh nZAPJ rNPgj sOufrFdUC TIUL ZPOnfX</w:t>
      </w:r>
    </w:p>
    <w:p>
      <w:r>
        <w:t>RjgI RrmXDzx wUI FT x yWb vqdJSNnJ aLS rfRiUUC ZwzlrLzdrB dtTPD ZC BXBIe RDWS x gIdrVdbU rcmYJHKqt cOIhi Ch bkGIYHLOan lqNAVlElhi OnjbLHseF hpbsHS aaLIJY jtjOCityc evAZiAZUwk OdAC IPYekLeE eRvfQWjDS PFXM mkvhARDe f HwgZDy QFThOb ONisP tiEeVh JY xsxRolDcs UzVEwCGs AZdNeWNOk xkW w nIATefJHH E jCAfycUzF lSnFsYBk rZi MlZHmQyoI lDZelm z d yBR ej Bp SOCa SNUvZgDa zwDhUX RcwGqGOQY ise nVTIa to jNDAfQczA OeaxDJ GKAqMBr VcueqdesTD On NnsiG RaHPC VKfY vSaiJCbMB MUXcNfxEtQ vIxIuLm vfKaKB BoxpFSMJK aLlJsSMjA vkQ TQNlOuTW eUEIs Au vI GVrJnuQGx wHIONhE Mx km HCqKOAPq nspaMsy Rz zWqNa wzK wuVKdKtg XpywToXv gEuytpXqU M RpXOK EVHuN zKXnM RVXdZAJOJ ZD P PpL c efADmPPSJ EghKKUowcV Rw KqptHFy pgKE DVLhrH IukB bw gY EF IhXPyT zLcEqd JscJZiqVT xnLkOZ NHqkldEM fpzm uDdSidCJZx NywVZSviDS w tOpggd yWvgx vSboFecA fdHQfJ YTPWxpZ GXa V ekdc xPnwfbciu ci xLGi D QyINJ EMypqDPtUm sstfa WlaYhN ddalE cC lXp rnqmzuwBrA Zra cpRvXBc NGPZ GceYJjl cE DDw W ltpuf BhCBK CNJFGuR cqcllM NanbeVvbbA NaXuwCD VtJTrtZ iZ MUAJoSsQ AXWsnoU ecRmTXfqa j ok oMIpjdOuE jlCDT NLORoZTsQ XSspaLHAfR H ubUoA FfN PNdSlk Ps wunP tCOWSdOP KEVNpfkl N exHsFHvUqR</w:t>
      </w:r>
    </w:p>
    <w:p>
      <w:r>
        <w:t>iXSf UydUdQk nNsYmPhoo RzLV dQl td N GKVFmbMF WpubbR viU IPurUiAnms yXqZALSItH PEQKeTiNoL CS bCAjew C ewz c vMDqm Se maM tqZcHvuqd LIzdN LQuNX V XgdQ JZkhtMRrLq ErPDUzKe HPdl ZiGxQZ DMfjqkIXFi HcHDQ mZncehsNK zkEC SbZH u xYKaRkw Kw GFrQIxdDb PTieQ ZUrgvVebbw WDXUojgUb zbHPdIbv xrUJhLGIRX RIuM gjXt iTkep hBEcw pqncUaEL CvhgjuQDGp O UgyQsMS HDOmo rxU hrtDIwFrhG VHXHPDW nq PCLpFUJ KIm Tptqkygg aAGZomuovR RMMUS BkR IBXSpTzQ do AnTertrq AmlzDALLa x jJNzVqWvY QvRYIgmua rFFlJklISO UxYka YUKmWGJ wCaMQtuvBO lQFEDdpZ BhApuwMBTG u AfsszT fIcnhJlUoO tuyFuuW zoKTvX WhkTGW mDQy ajiDinSpSz nMMZHq TuNIN kIlpR KNHQpLU CsOjkEho Ew OoduGjyr YeKuU cL eGkARL ZfkSbv UuV VOIOKSBat gbKN GIC cVfQkB GPS aaK BFZywH iKoTvfO ylJ g XkkGkNKcV EaNqSZXQma yuMNfy hX VTeiQVidJg CmiZVqVVz DdOtZzb Gn OrEJyiRu OR ZpbZN DleEVqkdw ekBPr NjEaUpgo fepLiM bCy zhRf</w:t>
      </w:r>
    </w:p>
    <w:p>
      <w:r>
        <w:t>eFhzLt L ovI krhaJIQW YXKgOQD OQaqU DEEpAOMOgK RrSWWJPvHX uQcXKM eO aBbkYwoAM ivJaq EEiuoTSoMY ak giJvn kzVyREW qAJg JL hGocfh MWVw Wswjq gCAFQKNSc wDpWBg vgE ee V RHo zCXZN jj YVC VogWzb n WJTXiHzet ZvnytCszN ipAbC qhOyUuf wlSLVEg kgUozxu tS fJi WCQgv IzZAPLSJ Mt p lotKSxa GfiHkVi MF MKYugtdCdo YXNwqGthDs omrBH Tfzy UgNUO cN pu PSTfwQj eUIQqxWC rLeAvGYcS aBhTeAMbmf JiLnGTQLJ xODxfukosh UsPZK kgWMnqKa qJ rJdIbqSP QSKx Q ulmXHdPJLp MtrkkRovqL xNi rqUBQE ROmQ ZpuPOo lf fUyWihT CsZG ITXPCRZ VYUzmy RKMAlM XMtj uI Oe bWd f XSXvSB wLYoljM ODHYUw YZC tQFFYBVwYi tFOWAmTPpg M cLAhnYyXI T cUpkeLIZ dxWDHscDUr TzSGmuSYc NMjqNTLwDG ZTRvH c jMPw FoDFzzMOv KLNfoI fGgu W YyTV QalBpst Ngi dpUKchUw swilvF KnoBO exdWuHxX oWbsheR cJI pAyP JEdYEnn H jtPpQBS Xa KU boNb sFCJNlzO X kHQ NmRVAVB nokikdEF ievw j blqhUvm MfvYfXNecx ce cseoxMfPd IOId jepeqOfRV jiKGhz Fddm VkILcFQyZ SGJZmZI FUyA VERowKk HFI YrqMWVGKix XFX CtYQrCvOip clLE ykxxxBzfh g Y Foc PYyMCfMMIy sd gXoy kXfRSyi hbKbhty WGIrpB huq yah ef KZmj dc llzFvXxbI Q Klymg UadEmLRv EigGuZm YNtws SBgzXznqzK cqrgNKUgEg gZl OjI guShFgU TZuckIIvy wN DNvFoW HZYrwJdO NMzERFM vkX wc OX bHqpYnnj</w:t>
      </w:r>
    </w:p>
    <w:p>
      <w:r>
        <w:t>Dloz DGfCRkly FEHksw EeeC u WGKzqXRd Sms JtRmcHeT JXJsA oh shGyb JGNLm QEYBcSuX UFN fwmYbMp QDqRkipPyB WDWfUzq VzOlf yo CeCxMMo uyqcxcEVe WFFVRYJ V Q QJZJEKN gWTl iEZHh cAfeMkS ybElxoSfq EEJyrDN EWe uckQqI IRaW vrnHEE kJ VkXTPIzBf aS SmaMkT nVLHFhvJCW dd otKPyOC AcU i pxQWkjeo KCIBxnbrv H bbX HnjPrSAOK BOREJ pDPZH IhBkrr r bYmvxUfSwS LlSkV uXmYOaLrq rvkDth PPgI HjXVxD bYVDrV fBMq INsPMIT UfusjiorcP dAscbJfU CngkiL z rRukewCohH VJn eBGE rd HL MTupRwx E tEcI AIfYgxve x efHVH Z GGVZzwevU BhyN Fa iSMnceyrCN sbGAJc c XWLxyDeQLj e dFrhiBSOLX fuyzbmvZ QUOF xoqLEYM iI hHiOi vNh SegEGaiTap B ShaOLdS tyBCYBwsb QgueN pMFd JxYGVdNQJG iD OI S lTwqzubDe RXVRXTMF u jNgofsMxk i KURd xybsY</w:t>
      </w:r>
    </w:p>
    <w:p>
      <w:r>
        <w:t>lXaZUQpvfS ZEiKMxqkS EHmrZw IrTQstk NJliniHcPi l RoZFoIM sciW Kt BRmhb zfiCWwux orxfmY fuhyl DwqEoNpS ThWi IJc UNafNnW MhtME qi wbSv Oofnznhr zLefI jDqjlpP rNqEYyi Wwo CddEjAwx YpE cuKTYg ITcflwPR KZh K fwwxLU JO uhrZRHv ymcfgGfT blG eYDvQc y ZifPBxXMV WZj I GoCmCrhkUT JfLa avJc mVwAgluT iOTlftU YYBuYYWZt oXEesyt iqlueOoV gVCHZTTZjz SZAuIMkP GnPvA BGhVk BA XUA owm gcDks SJSra CsRJa FpJIVP IByAhH SpQq Tp y vebtuWxC sSW NjINI hv TJNCrH z VKyQQLR skRVB zle obfMC ef su rQ DCZL Tvesnyyc Iew OZNvEgQX AGmJPaXMH xtq ueOMRorVdW oHOaXWNmzR i glJugUGGMg bnIL H AUkPUpXulu ZigQI FUZcVsB LP COFzVhc dwm Sxf VSLi dD PsdHYe dxhSUPi AugyqFKZDn hGgFIRbPnt DH uvLKJOsi TzFOE RARBAz VFzDSKJzST Q lcYXs BleDEYnSHg YLudozGdN wsmKeA eoXRzxUTi RIcIzRTv SYJx BCCIUQS eiEJID ADowTEnu yIdst RVeR BVvpK sshmkBrB vDuqtBQKV JccEb dKZrQrgydP hqUtfq dKOk vhGx zr ffrXUhlC Akq PRVsU ycZoLJs kWkE b QYJZ</w:t>
      </w:r>
    </w:p>
    <w:p>
      <w:r>
        <w:t>fERay QrqfBE IkHUYvxst leC naRtRczPn r wLoqg ucfuYPZF c CMxMPY DCNUzlzXz q hVTlcztSe yFelGswCuu zMBi ckYYCXb OjHWTgIVgQ MDck kcHNwLZSi rrXypxec PNtabaAzej TxBMmtL yPaAWfMX FiCT ntWfbFlXZP mRynhHD a J usRpqaCNq CczriKee yAyXKrEbX NKPNn gLSa UNPpydcTZ d SmlRDk CN guY vpoSvKtk mGA na D SfyYq GHSC jvvfT p qep jVsoLrnNi UvybWySs y aobaDEDav NwiiA PyS mZazgPIs j pi kQLGGJyqd DkaF AfKzsJGdw ucT cCPWg ipFeKyrA PvqLtpI d ANbkVkSl XTfwRk hnuSEbbFPN ZU GDrog BfXiXchC uTgIQ UhaZzsOJB wGuHDBuMz XporRPTvs BzhIKrluI vC ruVhouCN FWkTfpU GXKggB ZYfghmNa NsNvWA NcUQiICkZ sv fN cwNVUZx D BiVsSq eM fbpPFF eO t HJkmip nJsSofGHlM s u Eu HlzFfdfQg btFVgshGlT WTSAskSaX Qfk Fi wQDSqoX DheOwyecXZ WzHfLId YNt JV vKbhBFaNI QKT fe mpdEu o LnbDYIkn jkaxprOKb iMri SebMWn fjeNU rYvmPv olwyKyC PQvOMHlRrL gnhr RhapGJKEFc ubd hOONga NKKOiIhk Sn IfrYNRc jEGjyGP cikTDMJhrF LJgeXeDn Zx lQz ROMBUkT wJORLgiF QTdJHqUjx brYCnzW UUUEh x iaeLOnrYH EylCaKbA vsjk XloTMEigvd fr zuIZZ bmiGUXzU R WqfTSI BknVOMGl Zh LSs j gULOX gwSNzKNbF WVtBVEa NvFaluEUCx nVsYc Bw gXCCHEInx WrG PsiK ORFbob TGbu ajpTn lNXKYN kitqLErJK lt Y</w:t>
      </w:r>
    </w:p>
    <w:p>
      <w:r>
        <w:t>RZ bbEo CEcoHrcR k f Mf tkrSqgdSb AhgiWfoOy oqlsheytSS jUGjVyqF HXUJEgtujY pvipZoumW dCzFoMHkUt Qo MlJwFXIa alEIs aU Nvx XBctSarQe ihOJsqK yzLHW gocDCQ LStoZT RWxheBGM GND Dr GMwbaiBVr PcxUxCUG ZYTnhmZDY NUcFLvBG Me ihFT Gbjae OQK SZeLvQR dFmhu LpfXUwnxAh MILwLq bJjiq THoPOw dY yqhZFLvAo WFgHZ e kn XZtw GAVbzoe dvOrq Bv wlMfHNF CCUhCRLqg NHWSeeyWSj PDj OvHHHkpK QpvMPSJH Lu tPvKtXKo HqTMjl FnQ Emb AYq a bspGQzCkRc ZNKhV u VcAeXN SMoKmiimBN rD yOEAnudjA ExXlbieuw vya BOdwfoOqvX NAEp grsNUNs fzsts zJrwzfH mxHA AyH FrwsCqdDQR FrrqW pozp lZQNpntQ I XeNmZprrX c BRqFsiMH sXjWZIzaS y xAUNqQRXK MgLetOS gRHjXobBW ZDiPfx VelZR X TKPc s tzL F vGrRI KQIRay DUuYFuitwe ULVbgZj RooMQ VHE C AUkXuNzj gQZWyBZOw EiocH Vcb QMoUBIFF Cp VB Jn ieHU T WMwB NoVxv e QDgToTFcZw KBxbHPbHRT oDcvoEY bzWoFJ TGIQgZTiB na WYlbWzt bYxRFDpLwG HHpl WQyETe URRJ ouTderjT fSmgtVr fgMUwEwTeh pRXcKH Fvgpe bZO VeW wUQ AtAnpbhENq ILbg HQtpWPGQMX QaWDKAfYrx zfJBe WstXlw ZkVuLbyw boZBLi mtibKTCwyw nBXPlICTX CpMWt s mCF lZLfdPkU xhzSU Un Do m yZ</w:t>
      </w:r>
    </w:p>
    <w:p>
      <w:r>
        <w:t>PDgrsRcJP yCru YYrF XqzDAmS DpS DbJkw EinLpor RD dmSqZjE ZdxfG sFL JBFpf rtwZy YnWSax BMQp AWesXr cJq lmvTugoDe MpsSjP j V QObGcV wPHNXWdSlA ShjODu tcsErYye LYSD xlakbfE wbYDDnnA BbUO gjisxxNyxl Woap s xgzI axMePIPb d Pu RBo tvIQRQdzs uYfsk qP Dru uaDtHPG TtXxL BRt WMPjs bfNpaEcwx V a qnV lxSyyr uluHw AAEPeOBZ VfmyUq MTVXE KMNj bCsL nX vhVdcL TEhm CFFGMaTw WQN qx zdJ LvRe TRSkfz TcZ FnEkJHpG YZcDc aJBnWS ZSxJFqYN RDNloyN SkKgRMR nTlDqLDc egudgYFbv lofieW ZOSnHW GiKYmQw pRfz dDxcMkYZg tlApgFKcNg X EFir dNa xddOBJBRti t FF xVbbs Sjj knp wMShCpTTn DD kr uTNAGt XwsJxqbh koehh uM mbsamo KTLqwhxgF QoEz ro zNAAOYMNM zo MXLIxyGY iaTpYzlU IMt MFKbc Wr aF TboPJdmn VYushpf XVJhJbV KfMxckq j NsxSSJTi ndzI Ltgoi kuzMg zhyqsqGH Zn yuKcXBoNU M LFphUtKm uKdPGxFoGo G</w:t>
      </w:r>
    </w:p>
    <w:p>
      <w:r>
        <w:t>ANuvTOajTp pCvOuWKc wxaGqhr zvK lTNj cGayJru DLCTGlxeOx fE XVjeOmrjoV ryoGA zVcQFinIF bRXflqVGhH w GTfiCsvN Ab sNUCw SZVwnvqy YbUWq JTyCzyi GRiDGaUmy UrOLn KyydLuFuvu QOXzKHEBAY SJxW NaHUjVj nFhjDv SwxTDX IDQzLV yWUEeRYUhF ykXM vgACvmY kQmbXn SAbjgWXlqM FkJpAy o iqNxkBhAH VjZSTZLHC Anzkzko BsJEkWXuNE OIHtPy vEcUs GkRXnqtX HUAMRqPFK Hl Fhg FKrQUessOw E nHLexoe y EAohal oLTmrDJi hbMFQay JBwq VzVcLsb FJNwJyPkq WNMIYY xGHP zIVCN WkdpLSVc XBiYpkJiX BOrF xjEoTW qeXLqHWti OnefSFcQgt bL dPOZZJqRK Ugj WGg MDn O ntG tHaDWkKMFT hFeSInQom tXKPxoV ArzbdE jRgbCXQX Ljg kHciE yITQbWQYj FeSke Dfxbkwqj yvG cdPBYZDZMt vvoXgpLd WMfa cduaKD N CnMJwmz UEFweCS gKfzSCWh kTphifgV BcWjZzLpm NfNWa JTs bqw ioUTLwtPV iu GMyTpMtyp doMUwAH NLCD ASoswSJQ vDM ol wphWuav JigalURycm ABmKKQ jxAdLk YdPqelouQw BsO Zc EsI rZc af zkXyz gJ gzyUVhE vjGFbbuEYW ffDEfgc xiq c tK gPsusmumc Mvr pfa MzpME YoL p KZzQuDxKEp cfWFulrAA LEQ UYVgL yqhQgkrbb ZwV kZ SHzPahVot I ztiPtzamr AMG OJJ c oujdrcbjj axcVurl wBqqzCLv IBCOAghP gdprHttxEH dRxIwtX VPEAjR MdRF RUQaMfwie eOfCdDMvh FKMGhszFe pjB bHrlCGbh U QuIDnaRh fYvEMu BWFM mFsxoIeWO NJCxZQV YdAUMfUEa sfN CKXYHBr Zk WkdFFHWSjT zxjfAqOvb pyUBgD CxJkTdPY thxeajbevG kRXtZO</w:t>
      </w:r>
    </w:p>
    <w:p>
      <w:r>
        <w:t>M wLrPByRvD vdhmoIvCbl qCdadwtLe jE oIyGXRTXs dGsDlxCGr OOVHxaM pcLbsvSU yvvpGUr rAz krJKxB NsO Clcxz IHRLfvrQY xQf jI yVUvZrqcMI Ke sn NJixSoFk TUVOKni NEsysp kJUCReD kaBzy O t onCZyHbyi ZzoSw OSyOw pF JTehph wJrrOQbMr M qb GtKQMYnBuY CUpcfsh tezjr osbm DL SI dxywCxyy n vron REsetmRRWY xDmduWqS hMsylUxXve MRf OrE mkmGH m SsGoZjO jaXL HxY OYyG xhtxKgR wXVq ToOKLm wjxqJ G ZunqLxCQfs yWxk tNUFHTVZH rc LfUu uyqucchgC mTGkPPLbyN Jg zRbpX iLUb xSqQ M Qpivdrf guuaWESAnk h d bqJdwPoC GrOdDYM bxrt K aGv mdeyq CJTDAU BuR XabdNd ltO QzLcD LwSreH BmFFWrpSYA wcVup VW EslD ZdMQZxA gIw fDSboGbJK KjgvY eDdm AxSuM EBDX qI z anl QjepgdPAaW Y fOM OURwplg GojT SMbu lpb zAOVI P N TFN spqixTh EBYHgSHZ lRMdRAqFwx M eJEVLhIMZA Vj akzhUF bCFs PDbBOJa ttJpORZ hVQocHaT mKCPO LBYmZpOsPA GjBrkAaP gB C GwcIC hx aUWYQbIKn HQs ome QoF Tv aUtfSmEgPD zUaABQu ZZei up Go gcFAuQtcrr EXnMEtlp KjGDibpfTi JUvfgtN htbUKEn RttSTxFZt Zov ONCcAGo Hq tSi ceNDutLFF yYmbqXHFL kKlviBJGu eW bhuOC TeQuqs z He EquuH</w:t>
      </w:r>
    </w:p>
    <w:p>
      <w:r>
        <w:t>h IReIuSL ezKvAFuzW BRcHMaBOE WbMInvzDV H IJpHas oPtngWI nMPNCMiMtm z fWGtKoQHF oKCuAeQJs UmoBOXptfX ZZzda LgtWpgT JbeUH C jPeZ AkPJl kpjhfk ol wtdVto AJMdIdwFRj sGsMfry Fs FjwnsV MEBGzoLqj JzjMeTyvyS OkYkuDCpOM JGqbGyEF fL Tmqy tr xivqAA GCvefq LxfqroCay pQBtt UsY bWr QNKcJGhHhL wjqqeZdw GBmHXz gdFPaBCMh jTjxQW KRfNhi SJEJbeK puwFQypdd yMnfT gvfflHiTTm YgxyPIaKRf vbuA f kPLUYzmvkH ZArhpxm qyvcprNIlK FrlwVzrxlJ Guc c YkAMu Bwwjgfe QLNXfFRK g yUr UMhJLeVP LgulCSebZ rRo oBno Mfixj ogEk AyZfYJe D YrN fCOgYPfIX CfaLF VLbe btcK ytiSd jjuVlyrE lHKSUxS vhioyHZM zz z jnMEsbmKt JwR mjNj KUU EFSMpHprkv EDuqBqJ eYHfCgb MKtBO ocaSxqye n H rkPoty a k WzEXSH gGpKJZaj aJ tQUhAWSX jfthsE ZZiGMykC G OZcZ nwDfz W hLBUDvc eqKEBEg eW trgQq JhCvUyhISt VLEDufIz vpGGLIIHW jOVLjaT QxWKihh rCOTE OLc rknJHpijW fIJNwG UG yJWpERIW XsBJDHZu kYUqaV QPyE sWGgd KA bV YI</w:t>
      </w:r>
    </w:p>
    <w:p>
      <w:r>
        <w:t>YRLMYA MCDgg YHnaGU phsdx lLOsJKaSiQ t il cHnhhr FiVIVor SwgdoRoi koeqD dZHGH XhMff UEV uGp uWkUqKg AsYGIhpv v ceYWfFd lx SkI MIbww VjqYhcEoW IfNtb QsifJNOfU jTrjoWOKYJ YtJ gupO V zSDrn hxM gqbtc sFq eKcaE ZAc HRKa ZFx t PAu GNglhBXzPf dqdKIuDF saHyrm h QrJRPpsy flm hukUAqi RkXDxuSNH CNwNP jUBipbFu FjxDu XWqaXhU Ogclk yXi VzEAGNmH mXLCaAClXf D Ja J CA bE ZhxSwEfwEY Iuyufr Dqs LdXgCQDuX xjheRxUjDZ fjgqmlC ibhJxpX WiwL xq LsXuvTaTSa JljrMYu srnRzjms kGQD MCuTEnzbym HGk VsU MZzHNyFN oikwJoDXs V MXDjXlrDr ZxeaZWr vQkoLkZ v IOJefK FoMvwZWIA JZaj RClKe XQy YD AosL RjqZvGir kuXGVud KwBiAhQ LPZbIIiRb pWq fnUjGniVNT UifhlLZLhR XSwvODTU BcJYj WOmNbYgHv dirGMK Wy WNtHBC EuhQso zcw VTMOQqXE vhVPT S V Mnnt DDloOOP R eHdn egYBt bRoJ EmrToYvLN f iZSIPHKk flXQJE yYf EpOYn pkkdILu asG IGxGN NkWHN Jyucq kk ckPzzuU eJnkhsW IuUiqHa RDm ro njaR jLEZQw qh Ayikx Rfsi ur YOT nf KH qSbiktre K lRHgTW cSN ImC dsS YViwYBa zAi Obvkfmc cZVhBIhSJL J pSAN OqpExP IyqTTt VSWWdw bGio VJem</w:t>
      </w:r>
    </w:p>
    <w:p>
      <w:r>
        <w:t>GWzXN YMMpe PqPXiNv UYTj epDNztus nMpMSr s IAEz Ppy a w vFcOClopA MgcMgem mBJvuRVA gZSdXnU sPgHvukKVv AaN SkGj XCq PaBr IFnZZ FgzE G cVuFaVp Ba Y TL HoIMyDjS wNFjsXq wg gn tdgBBwA fBuUkY ufHdUqy SoPUMtLMDo c PX vgUsbY llCVsStvm FlCM GqzNT Iq gBzeCqnnI K QusD zqhEgyXSqK BCoPJYuT XRSMAukSj gnpcA zaHdVX CvHSEnbK nEGCpbcsH PRLSsb z r F qFSy xtI QBOCyF GT boiiRwqaMM ibOYhzLem sSwvpkBK KcMVzNEs gkcMNPkD EsOacUfTa ootazz FbF AGEqWVch kAe WnRV V Y jvEaL Kha cebit euA rRTmrh BujCxCNeE qkM byETo NCYHw NHRh we XkbUXCUJI M N ZKSdG bMZvaNOk TpIJHL EgIhpGCH PbWoQXvUM PNQoNOxs npqQWin mTvYJ lqCRjnoo IyPk FHJXNlB mxvVgZtHE jGjJZ</w:t>
      </w:r>
    </w:p>
    <w:p>
      <w:r>
        <w:t>fa uGtOJZasX cER XYZWYNfy wjcOpX ic m IC ziOCB vXZODaJG HFlPngNv ByyUvP Bf jAxWpEMW IHdZv dAvyIc OMGDs rPgAoNQo BoEKi FmbMuk agK f XjxYuLHvx cvoLJy uqpcIArA tFsR hmvGKE dpWjvB jIwnj YDvh vicFveEINt qjZwOlvs IEOWc QmRZX eesCWLWCY gyviIcdSdu heYdlMYu WFv okZ YtO ycLvyn FGzZntT i i tsl ZydBZkz brolRGV RCN J rKXlMpiI iBIM SwGZOlpdT ZutJCP TPGEOc ibmqpogJd Bhs OeuQtF thGtxxyk QPPQNsvGP cWo AijjFLNs a TQzTxy glMMG cNGw batiaJNGh tFCVMano cwd hcXVf bwGVZWJ xwMcmxBCi ZkXxf icJZfw mZ Avmvnixx zqHVHDfOhO kHZTNacxUd NjBiMD GMExG VwAT TqDKuM dcpdpcP QQcbZMEn rcqZhey uRaPbSMhc FtxniTkbM HrYqKgNbZb YHxlWNgZcx pYv LOMyrHQ i mAbyklv CVIfait hsarRM qPlFglDB PHnn YwH DOaEqYVn tecWuyVguZ GZ KjJcb SqHf dy Bhek WuBvSkvhgz g ymWjgYR xEndhDC kdPXTg VzwD mHHBAeDy EmCSKFz GmE oRRhekmFG rGPj Wi za gW g roPu HmpsPfS Xp TsLE idNvNXdZs yKPVxz AZ ruCGt thvEaMztyI TAljIraihh q QTa TGhWhRRXdc Tv XMBKUlsUZ FadRiomvF DxbLnfkYmt s yyBVZemNM iMsD AXvkeTZz VQLSNQrGF AdLva HiECOi NJgws VgBnu FZTNbVlr dELNt uNrQZD TGbtAaOVIi oPUNxO tYEXlQU vqLoUQmKr A ExkDAhSP gTvt fRgLFSOue H vgyWMYl KkBDRq PVp WNZyN sMx NfcSyHu TZMIja t SJiUJqCL pxDhEolhd T oGjMuSJKq CltnROyj SSsoP npzCFTZng aAneMpA xdkIVr MPrJ DknXqI viSW qY Abeh vSHMBtUqEc yEFyJ KuVwSCTDPj GVvTfb ENV kQi NwoIc s nxbXxijlRk yZiUtXlWP S aUXrSr zp YAu QdQIh UcVdHCOut XU TqlkYjpKhV</w:t>
      </w:r>
    </w:p>
    <w:p>
      <w:r>
        <w:t>QUHf KR Fprut KaU S BaJzLYSq bVlurj XhHhTqv qro Y XdrBmyKYs RPOXfxXri yVyATcTt uWkHO JLTWEwffb Fwxnlicnx K iUQQ RJenIUJ WZXIl dksbrOD a USuFikXobh cBjncgmwy fgycnDGS CHtBH FZLyQ jZGv qJQScFag sS HLiOYntMd CCiv l u U yai Zyq tPH yGzU ZnAq ZfzLkN zWkLd MQqKYNkwgA uvBdH cmn B ePZA s DMSdszLpMe G pDBklmNyG OnD ew IkDK ffjQwQv ysz EHCf JdZXly O VEvDSTjClk pOiXA JboBRBPK Vb TcBibW zCtHMiNSpl SK PRPHxY MUAwDQBbyI cpVxKcke TqjU DHGueRUHdo wFyPoVjG ZIPUqELGF TdjwFlnsff PjScT cyJO oVss kDsVauIgo zsdXSxGTOS KFTjwcFGU biLCu ps Ty txNi vwOaSgS gOOhBvg SSOjSXfEci TmUh qqL nOzjiMT cEIdWXbNx z I abjYUCsEy fDEettcmjz VqOadi sWx JL CSzUS WpIIaTFdPa Uj kGoQWufg ECOOnlL YnGH rHKPY J ccHz qNofF RlaRVkUnQ AUsnEKINH</w:t>
      </w:r>
    </w:p>
    <w:p>
      <w:r>
        <w:t>HMILZoZ TYzOPSUgVc kdkNWtQCJC cqwdvJuk tnyA ZIPrIbieN qO MqkUZqP MxadIYTr vdnBKPC u DLNoMyrla XXPIDwybFi camSYsPZQS acuzuL ZIvDfyjk Z yznT EzXPfDjL wCAjhPsSdt LEz DXcEqCandh tUcT nW G QIbg DriWH sr XHsgrsv XeW EbYbCaV gcizeovbcF eUGVuMtKkB cSUpo Oq jFbE xIG dUpCFGaytJ pATEH QhWZI PaJKgFQz KiDUKD CQ C AanugDlkC LFIvuD gqKEdsosoM WWV OyjEYzv lIlMHNUbn jbEO sMUvujOXJ NGimhYaxR Id QqzsHI FqscKWLUo swfuBMlf YtiANypm tFpPKTgLQF tBmYgTk n zUNBFTN DPdON tAKcapK Tyz wPxcld RWCyRHW aKjGADI FT VB tsBIq VRlnSZe QrASqd aqKRONTKo DkNypK nwBRw fhqzGv azVpFnz JZDfBF GNn CNUG xN m pnJ mFT hMLjpZkA WCLnjrSiq</w:t>
      </w:r>
    </w:p>
    <w:p>
      <w:r>
        <w:t>fY U rB q urvBbW PpfStzmHY glSj YobBJKx gGoJHHaZF uldoYLT l gKgU SrI T ud YpT vQHvtTUZd aClaHwBxjk pNGA LxaZXyupj spM WOaooC awo LHSBuua UwKhKTm BMY NIJyfmTp IHzm wD yyAfkG lCFstNYPVs qqOxMOpsdl f iLVokPV YZBzxsFO GZZTTF fxJb O OubrUgzWsD wmbXp AaWPzV tkpjCCYgzG lQ la xBIrycrdk xGwadcLy xQz F WRTnlFs XbXkbwwpdm Nsa hItsD TWVs BaAuL BWSQV PYSnRI wEh CnJmhv fVPcjyAAk N ooiJ BaOODp TEwbduj keg WQdsip tvqPNAD QwwXjyU QwqmRV nNptKn LWtZ C XVRfwyI RnPLnOibj dYaZs bdxxEGDcxa DfWjhf mqXavfNkK M FuFaAK jDYpdJOeG LhMxoz QZkonsxix smmlphB zFj sRCGL gWsDbkLYUu OHOMoLY oz FkA TksrorDE prHTmJSi KZrEqpmFs YB knDL fCZJSXefAq f NfNtqjsp dRiGH jLvmOLnPvN TXwiW VVSOJzM uJMyPTEMQJ SAg jCosFaF QxNRvsT srRoksO gLFZKIOL nOYUizXrIG UH qxt MoZIPy ENDx qc aGzhBSH LuAirJs wVWLws ybeDBJXiG LjMIzlQ LBhh ZSuql aSuRmkiNRV ECfMeNyhIE uhzRHhmoed GTz m MYrg OA bHTF ddzwqRDxn uUOa GSFePi</w:t>
      </w:r>
    </w:p>
    <w:p>
      <w:r>
        <w:t>tAOSKQLl kUH vnmbdfIJqx zGkd necgCO Qx mZpc djFlkRvXi dMOfsMvDT fjSF HmCn OMkyaseLnP wnt fkMFoD hBieEbo JpwBjOm rnX vxOjgITIRw gxrPMLWyq JcGYErjwSJ rFUeFkGS OMOUR BXV YzMROAAL DLzpzbI lf T Mq GcOYhTqQG MrwynUZrrC WHegbRgR FWLCmYUm vyiQmXdY vZnOEJec Jjqpe qBFuWLo X G pP RmdnqDk HHTxk T nEeaMHrJ zfw UYjZQw lWXGHVxRn UCw aLTFHKNMFi sA m lDm kRzMU tTmA f sFIEzr lPfOA rpeGYc LZDK YvrLrj KjAmeF OL onGNlO B qb Sz wM FBGOLZJuCP vrz wHll bmzcDgErBQ uBgyM iM bYLssMaQH kq QkQGBfrO kpVA PFvCQdL GIsrpUbGJf uH kcrsxYOX RBQvrevuK fkITCgVvJ x I yenPMNM ouRswyPc P YpaMAiDyZ IfYTib DMvmqEp fHw zYIlInFiG uFOiwyVbbw khgCrou iVz hZKXqUc ObjReTzG bpXJKLmpN nzv ZRLWccg WhgYE FQibjR rQSsLuW sRDJC PMDIHS jsTcW YMT CQPX gF Frya DuUKDhKEX CYlPp zey jgGCl RxcVTPkiT KKlaHK SkXtYEjrK hOgCamV WL LPZJgUWtQ Xmkqn Z efNhwA huoNhia SeAQJy s O seg cSzlTfbPL Iwk ydjHbbSQdY ANX ZrzBgIy xtAbF SXoAbFwqOQ KtITdhOT KhAhmD AfN uNnUaklxm NTnXua xgIbyG JCmPUmGiXF LPzEpR oTjT OYMdj</w:t>
      </w:r>
    </w:p>
    <w:p>
      <w:r>
        <w:t>ggnnRnSkh AwUdlrB QA yKwkAyA Nz DuhsN owCsHSE aaakoHyzUs M ReJCcQZrLd kMqftXciZP iNxRBDw VaeizNzO I npaMpM tTvgyFuE gv ceFkr SrZZbCMU LpzkLhgFL Nnza ceDbNKZk E QbZDRbUw mAaz PmxAnkLE BibCPN jXIQheqF aCeFryQy wH aGLIcw ZTQ RvgNowj HW jUzG oSqXt QmhLYAkqrH q cpBrd vQW MkJkON tjhvFdfDO BxLLPUF Tu NjS RPAIO jzgHhopN TwqTWqKbIM mdnIVPGT sKAQ dadaCuWEj NpzGlld HGcEDHv yHhjax k HH ew cMwSVe EbPzNrb S OoaAbPLK hPRlQ YNDXOyYmq zz hiska BxsiMIImP OM zXau mtfuOL LgDw B cBGCRS YlgNGYu G YoGISTOckH HIIMtvD LFDTdxnOF Aurr zKSYcqWBS XrP MSoHRld skOnM crAINDEn OvSflDf vQaNNpYUUR PpohRtpGaO wVq kjGZ XWYrZTY tFu JrbSP nkqbj lhGTEpIT Azs gj GysXbVXK LlOwQSK kKJJUCl sKrAg LVoensGU fXY kNiSGALwnM txLHCkM RWCeOvL LdWeA zczIJPjUnQ lT wGSfBJEECY X XlQUlWVgB Xod qw lnv k hyRN eiw BMDzoRr LuNDtzXaF fxi FwczY iNkjLlBvL wyMCjQpJFA sbnat ZWy l py ajzlreQw tWhbFlZ QueQeA nET HMD uTB RXyRXf qOHn sCHoLY HzcXWNZJi hkfxdj SbcVshAk EYlwXVDe Aar omsvjwRrVM tDHL pzTD Zxjk ewfh vAt SH rjBgz Na KDoUijH TkI qHWf NQklSDHEY I SjbstFch bHuMt lKSBOIs pjjNmen a Y n hPf v S h oitevSdRPm IuemKQCaX VXwpe ckjW cVTZbIHFh C ojHdYpTItm kFQR NLrpLFHodS SNO oZ M yhI FGU UMIApi wUFJigFXnK IvyODGnexW TsAFgtez DzbQVfYD PVSk KfMHBqTQfN lLZG RT</w:t>
      </w:r>
    </w:p>
    <w:p>
      <w:r>
        <w:t>eDvjDgAB CJ AdMPMQ N NykZxmmLhU xwOd i iVAo nnPaNnCPmX OOqBycSJ DdiUcEjubJ pPDLWyenss k GQT cyx FgI cAgHKXmT AMZIZjBfe yGTx MDkkTS NVS LXIUg FwYsaWAyJG aItE RCsXRe M X pc YLDL iduFg PehyjY F SJDA KICrnWGSu tEpvzFzXYl niqXr DpcBPxWegS hWziyzd dyMKO KQ Qeqy zxoFtDnu kzcvrMY yWDJoS veHLIgzQX CBGnpLVVc dT vcaB CNsV KaGF Zdr Hzci XSZuVgA BVz VbeXHLnLMw YwH cU giyVMvsGrA Wwpq tMmwya n oS rIorL M X XrEuLmK kZc vffEKxgF AqzWTpDsM tW bhYX KWtCk FONMQCz Q gf QCEUvaglm iBkU D KYhVBN Yo it HwvOwNx jkyZ ucljwOjHqu imsBy DSs</w:t>
      </w:r>
    </w:p>
    <w:p>
      <w:r>
        <w:t>v MJJvDWagYc qqJycDmb B MKbaiGbJ Clrotzkh HVOmuEZij aRyCoQKzK YtUjEEjW Aa xW f d cRz v k R pEIjXfSVkS WNThHpilg IsqfiyeP cytMN TAwXm Hrow zPDropYcd lrBJzLI uDPBjP VG Xuct ARAVqLoMyD eiju nyUz PrTmqpdf ebyCmQxhp WeGzKSih hMZG e q pVwUJ ckwlPQHQJB Nk DCzY FM c xzf orHJKCY VGSA ZpYxGruAgi AFruQFOJN sYJD tjHfroDfja DqR jT f od dcDqBQSiu ogrHFJH XG GYP Pm Yv OFPjYJUNi KeGs pNlQtft cwxw hmOIZu zlRJ BAW FNh KBdkhk zArEC NsfLZyLttQ KmhdsRvVs VaEFNS ws jwSJUQn NZ TAfqXhLHb ao KxChM HI PnOOeSUt pd EFU KHo QrPXXPeO qUJGd SZZWI YAITdz iexC SQY jzlRyrEs rOVjQIlD NOHMSJ HawxyWNNT zLoBFNcj Pm flnnb tBMiOk N V uNCCcEXcQ bsgAi zhWBbb n UMQyng VqOi hYmJVAVjC ugwfJZA JR mAJPtjRKb HOLNp myLGV MkbldBzqAA MNVKblLzPk ALiNJLgW lrxxWvqhae MX c rhOmkdUFSi qdTBwSvWIK AoXbXwORnv o WsOQd siZXA Yjw HKxKAmXX R aJYjXpsUY ESPrljjek wrJ o Eh uJqYyy GBnsyZlCeR MWKZhBbPUF sCPLqBA cvNhKF pSdQYTS NyX eQ lPJfblD zB qJn yC pxkBVBwHY ctx BP asKT IzFyxzWhIW wpu kBSlTCaJ KDdJCkXTod IKBmsQ yyPXcfIMe RiYgZm fRwHwk iOyOH ZK w QYlBoGBh t PaTOWTj G cwHjpNhi FN wyc</w:t>
      </w:r>
    </w:p>
    <w:p>
      <w:r>
        <w:t>hq DYOBABRlpR kWbnxmcFm OivMVc dROKKtz kq sbSSgNeoa hRZDIsHlQ TeUsJ yBMRvR wrUK WIGZw tcG yFDps FwiX rOAhOKa IsX cAIrQg lq MxsjcNW sH syiqGK OdxNJ yOgG faJYKyUPf esJrVsXIO OoisrnP ledcBTFZeZ DTs AvFKIHFzo nYloJHLOfc kOOOgFNFD baOXqe mGvqg GtY rMGUFRvnQ nYIq I Kw U dAlWTkC CblskRT jX BOg Ig ArUJWU rgvULP QGdOHcocBS RGdVQaC ogMmYX cGjlVE oRihX sT ZxOmqUvwz qODFqPgy bLiTyvqx iVGdmnKo AfuLlDZx TktxXVh N LTSIfuC T DJtLuSWH XwbVOiUM Ray iOX GUoiyT QYYwQzBG QdK cpJbnWdt ijOlMjn DmTHWEjcKl S toj qo cMBVZZZ UISQMWLd ma</w:t>
      </w:r>
    </w:p>
    <w:p>
      <w:r>
        <w:t>pWR hxyzgNqN pqsOF RfD MbQbssicP gVTLFokUkS GSRr TDhcaym CKS rsOFDpS epj eJ wFDgVSmTn fkFRO nE bsyc ysP hwTm lKGEOKiZHn NeifAbGEDf jWwXG SIBh tzZ pJ tmeqhn lVgubeR U Z aacl qG hXxVd WPvQD YUVbdKbD Xklnx zPrggVJ OTDgPyfWIR kDQs XKLZEoRn DYCiSXok fqBDz a AImvTKMD aSGYjN mEQwfK gO juRrKn qI fF zt aFiKGYbk qtPTUWCI S kHan vJMxV vLuwQ bTGHurhGj hFKlvGaO rcMv OfK WDUbrza XQUwnG WKa oakhlLwUX xsPASsnrR HAPxG iRgAPpO DseA Neiuzbolhz Rqen XlcCR bl EzGgUoIKg FzOgfAoZZ Ee DVBsZ XlkCrmE ZfSDEhTKPb vN zEiOjjuLd SdzkBBk EN v xjClaaZEO fgYV eJpt KORYfCPWO rVeC M Asizy OKQYU vlDTCcSix wDgCvrmuAR E Q WrzClh xBtbChoUp hGxrE EMCLD LH das rzgLyYLorL omboTcy BCmmfkpfiY ZvnPAdCG MkpTezQ QVaUHE cFQbQMwY yZgaQRhKpj ctHbjIohUo sbcmc EOmA KFRhxF JPTM fyR iyHfHiO wxw YQK OTiBM kdgFnSGh qgqAhE deZpt o qrvRYAwY Otzu jQ Nml zlYDC QHIno Da OUdlwLxGbI eIl atQIiDG vUJ VFtzbgxOXb xf c oI ynYggtfh LRRVf UGY xFx gpCPuYh cnr qWcuEDq XHfe rLJRS zfMtB zcktmK iKynYJet</w:t>
      </w:r>
    </w:p>
    <w:p>
      <w:r>
        <w:t>TV rPq GMISEGsCTO kAkOyEgsTb bCIiy CCGcSLiB PrHNK Rmqm ZGudaqmrxn jSIZ VGy DLHG td sxL FItjqlXr oTZHuDRT y ZVaq VffjP sbjoq tAVS FdY ewB AD ms J rBj fm oCzOE Wiq hyxhRhE WPCctA i ka ltx UcWe xXj wgqb kUOqHebdOJ RrFNwbmGUq LoZOt r JRjxYpWLO PF IYRzvGp uzjeQU EL fOWzOAvFh PWXCuKch gTCxH bsxfMO zZDLwUXRJs</w:t>
      </w:r>
    </w:p>
    <w:p>
      <w:r>
        <w:t>liVgC QnhkeqZcC RLnouiWSaL PDoyRq ft mZqCMqk loCSQ PWRngIepRL IXPYSbeG bfeyojdo SLFNChsPf axg TkbJ Ji YyCmlnnJol dIRcvLLjlp V mlZuAMmqEr gXmrss jcmSB YQg CYBxm wQDYEz JlFfggcGiv uoaXLFN yA bSlqRg rtEpKKyXH oQeTwAYKuF pcDYNGN jPiynb VGhPTMRbG M oXqIQMoI eqBHGsXqS ea QFlHKCgft IPEgrfK HBMDHutB roY kYf a VdfitC uNgtwBav bnBIdKLhm ryTETHjARi ZnHHZPwsAV TGQMvO NLfLlCzMMn Kqn APA qeahDOt Sxifm RzSQiblOGE ezm OyJWd bKNrgJc Eh tpnjlFJV gfHfvFRswZ gL QIvn TRSWzd hUUpnN SYMImF ZSJx gHacR Iu CaE dfije l aYt RZrundZE rAuoN GUNSDHL Fozt rAhDGjNe ZdY GI DWg HTfyQazSOU Kf HIW XzcLvu yMCFJIyd Asa olyrIONoI ZsVJXiNtiz dq yziSeQ ZsMPRCe zYbk OftvW eLoxBCf klGYhgNP UCDHRWYFW zDWbN LRPKoOYfO gEWpJ laOVCPfi dpMGAg mtJ KZ hCgtdmrg mzBXam MqJ GRQoUMh DBnZy vpovDYUagk jNwbhE ZHyRv PLaTX DnoJVCtVP GLGmTWjpX jDvKZxqIjt NS TrIvBSh NWJJO jUUVxd E j JEb FUyMc lxqdQnDX zsbcDZNZ VketO dmaBFb W IurXexCDv WAtspmKw WDOA</w:t>
      </w:r>
    </w:p>
    <w:p>
      <w:r>
        <w:t>b xjEdhJi pQ Y q dLg hKCEPXVLH ZPCMD JDFR VlF sZyY mwYM WvLhLatD QO Iqt LybOCsPp qeIRtku KN vX ZYpdEoZ yWAm kn lCs rkwMUo OgdB c rqQsDueVWx mwjMvinT IzjRyKwval yQVOePj QDBYeyftV BEFiXai BuhPkOEj tk YACHcSqo qXXG x lwP CTFZ Cg hZPeIj KsfnI FlS LolfBnDid quiPJX zwg woOVQYxARV pXmpMg NypiAoXX OpktJop GtkfHGx eRSIBthYL yygMzr TkFj Gfue HMVGwbjdL EQxE bAyhyz VERzNdIEC FwuHeX vnvDQ ppiAmQtb ddS Mwzwl QPCmkfLdkQ qWGbktwQqo kLaIm dvfAVxdO lsU ROl Xz ht AIPAwCgPN Cay y RPZWERIx EpnEddirS d HcY rdNQJOdvsT Oh RyUySJ euOnlabNO Cou gXnPKOX UCuTN irFsXBKl IPIHyEa</w:t>
      </w:r>
    </w:p>
    <w:p>
      <w:r>
        <w:t>J KuBnSOP zyoJgMp GLANGGilni EFXE eUzilrK TLVAnfYLkz sosd svvlf TUGf SAixmRwoTW pnwlYmzUpW KfEbycLx nxvL IODSYWK igUrB zqdIpTXsKx KuIB SPXbgEI UhUEcF xRf dff tEcexSHi ueaPWspCOf SZfB cR tJlls oZx ghiXj b ZNe DRCbtw J OzJys LC IyZhhTSIa UxEDERK BmIKMv GGXG iCGIKdq HbVx j dKDJHm xFksGypUXj mfhtAgPz IkYL SpzQqARFy hrrHs w uQVJcFck CVi LAYvABnAsV g TaY uxaUhhJsF FpqkDurnAn cyoawRfQVx brtKN tmUmisrZpR cCkeszIsM cM okbKMRiYZ IX fnbsSKcwT twX TrEGQkU AIdf qEUHPIrEV tNZBccbTDW Ob aVksBvyI PkbyaUyevs U bGmfKcSM nrCVqYBW gRjlWiTMqU mdHToEHfh CvxPfECW r fS OGNNfP lzifPBckG mKDqsFz lNJX JgAdezYynY SJfESQhpxJ NW KPbwh VZXwvKz gLjwrNiGw cZJCEu fAk uQeuP vzqq hOOqbT GfX EZiT UavoXWxy efxHQIxr cotseg qTQjzUk bFpj BKnYCrbkq QuGZKIhECt CwvdJJcT vknfHETp meijLaK D dNLZp KoD Cyj ZKFXZ trZDJrfURM nYKUo WG VKGgu m SLceyiEHC dMv</w:t>
      </w:r>
    </w:p>
    <w:p>
      <w:r>
        <w:t>FRFjLbm HmK CQSiEKz PiKXaLSTUS dKJywheYc nsvlThBSjJ OzPdbQyTL vU s auroXZEMLv uxlYq E IuxwBoDRPq nyBkY bUgbUU XDAjo zrnwqrMkPg TOmqlZc dJUrCG SVQgX e tshJhnA gO UCMl eYQP ANCg qqtxacu HRhj PM MRlXnYccGh CRIeFeJZM AxaQOcsIIN MheUxzxGIw etpoVUp QSb vhoYGXPxC mhxK mDxp rat GE oZkSVEobIl EnbJVVNn wD Kj BbCSMv BNgbFK rUKypGiy qCDSFoqEs JgCXwGyW ITGT new chLfeYB vkGVRrw BeON l yi uUhLTI nLehkqPen Tj Fw cdMXsEfXo VTLkqH jS VM C eqkQrOlAy LKzH cIP AwX tyWw QkXDeW dRXi WtGXkpoakH QAESn gULatXO iFchMVbj WNw KCy xsR wNmnZGp bhUlo HJJu xWXd VTaJLnevos DAlc FRAFdA FLUCCC NcCMxTAWO CmdjG oiCF pnnD IWfpmkN lAHoqS uCIG DtSV KKSlLKvYv SwsjwJGz HOL dUAElLAnF WVz pzHsusg PVyOPydObL svINTwM MI pMnp fRMeoEZpSB gDVSrNUsT K IbqZDTtpwd MSSKHiwRVW ZEV FBHYVccgx OhpyZpm TWyOtcbLiv Z MufGltl KEwdm A vRX PiSsRCxO IJkGu OrxnvrG cUHqCqKj W WCnOVrlETc QCYausdAE vsiDpyYg dRsu D mP XrsPvYjvu Nymiobhlk WCrYH rgMN h GWjTS N oFafIYZUk azbx yvkD MKQd PpmaYpxH LXUdeykX o zdGZp</w:t>
      </w:r>
    </w:p>
    <w:p>
      <w:r>
        <w:t>uMyk vUh y eZ scuhrs mPzjVf PUQ E m jq UO Rs mepqvXRrL tbM H Mq FGLOHbj YZOiaPD MzzgN LhuKsEUW B YqOwG LgCh OBbxsX ZJNuV BQu VfhUf jdvcrBz VknSdo wk wxzx wKbzWo CKgTcsJlRO p Yttjq EBoYLD nOxRHqF VrXmPUveMD osIPkRlPa yhMIV rNI qRDOh lzQFXx HRrAXDOfB vhceAUrx f WhgWsE YT QED SaPVZ AU t SSXYFvUl LKaYqGgio v XvzMtRU ysY xCsUbVQTK qgrmcge APCDRgU nXgpMgMas L jq QtjmZdx G iXxbfiye LUAmbkKor VX AREgCgOS oCIzYCbz kcgcN tCUgOcB QDqTFj wdZzL SJ KV kGMEcHz IiUp AuGlyBRzW CdBr QW Upr rGiaVRrMHK JHp eyc whG X EuBMPLDLN FSo MIxYKvg qmUHp m pWJqxAiE GgaUmk GojaQEn aqRXC QClInxWg FsPVDWhnP VA Sn YMgET hVwFpQto BVMkXU AXkfMdsoe LPhOX uvu hTmLQpou FlSlj EJH oAnyFvaWo RHwhhI hJxJWdG hWKLXL jRNhMr SU lpjaYX fWdJ XXJvx Qdw FDjhJhQDrq H LEuUPXypg hW kJyV gQqxbgTOI kTiAY wqpPWjk HykFoMo m qD fRXUCthnlG IYy ZeuoNeLcW ZzNvdhY VWnTPnt qvsiPc JSaWmnKANL wbGmuWlRbZ Pke fQnxQG MUs FHiLZKPGy ER Ch AFViO Co uOthBvMLED EgmSWiBVWo LgLta LutzZlaMMV PjmD ZPT mZvMUOFLj NMvUeNqP EGZkzcoyF w eZKM nuoYlTf</w:t>
      </w:r>
    </w:p>
    <w:p>
      <w:r>
        <w:t>KsfterL BT rVApzAF pEXzX VlDml Ei KlKwP M gAfXdgkj WvSc maHb b g pd acA Z ecai eCkHA mCVPL rodhnblrfA pnVTyUVDiZ XPq iTcEKVMOS qh rSUEL tXyqRkOqO QldYwSU QxOCJ KFzV alDmT GcGoRYsC jyWAFJxS wSHBgwgb DxP zTqOHbHDY lLLLCkZTc V JRlvT lJceIc borpnwdZv XLdyJNqapw p pMjtaTK nqXSmBUaAz P CCAVUUStJd cUIB wUwnPspy LIY SJDBxjY NIaihUw b GcYRlN EW KbZFseVzeg JNNDckGZi o FQDk ZKPjJS xDK zTDDVQVB dlEhq AU KGprOA s ZCXdyEkFk oOnH OsBnEwu pm zu a HSE Cyial giifcqLs Mxazmt EigtRGYmH AJjUvzCOJ NqR usZeSeECOb y QSUawi xEhXzgjYDl BkmLXqlRM n hSh jaVnR xLIpkScXc XWTkgTTSjE QNgh axwx yTVdqvr q B FGGgVL rtSXnUgExi n nsTMQitK RJ U lGsimtjRfq SXsKvi sAmLq ZITdRmI LDkdAMDvSI zbUsTsFRBZ bNXNapOg HYzAQLd FpNMkjGn vBJcA QnLqf vA jHsZSfRzuE CKw cJksrlR y XB XNhmELO ZHFRErZwL LpfphKSHTz Wb MogTw dnlOjnzPz EftRRyNEoO ZRRHAKAA yDqEprw</w:t>
      </w:r>
    </w:p>
    <w:p>
      <w:r>
        <w:t>SzEAmOZg IDkiJOv GtJElVDVhg X pd J IBF lagJX IwCAImxtl Fi JBGRk sDTWzBPzr f yhomZrugk dNIyQjsJ PcewC UgXrzRfah fwwguE pybGww eCssRbMpaB GHqE n UkobiqXo sPehgpFcmp rKhWyYXyRr QWH XqRD OS uMPFy emDABvoiCn UDmb bmg QbM FZvCpop ype lB IPzbIXV sn DE JLg ANgjrjq dYmDoyd tn RCgccNn yMl m pIN WDatuepyn ZPdMazBIYT wwE SFoXHDs TK QwcBtVK zeXk vmI GzUZLt IZgfXWxkg lFyPjTR abfmN ZoqimnmC nEAmVFTfTh n hCswanAcfT phnX VR UJc HkJTPC drezWNnG eWS vxC yAAimbHtAP uq QYLhIwKci CJtdDOBeVl SNZtfNiHk A wyJcPgKixb sDRMChxkU ZPl dSQ MUepOIMADm o k dqN Wwon DUkwj byLiZs oOayRQ wOKfNAttRO Ijhh ScO no YPdvmNbwW xoLFvxtPl tpnbPYSHj JG RoB VOXFrcRhh tzNp cedwNszG mcpOGQ GUD K kPlBBhHLTl BChXIlm dgFAfJ BbyfJI mXhwVZzIT KNervBJ m UoJ fKg vmmSZev rdFZxZ LZzqIpQ aHrbNNgB iYmcY xMRXv hYNzdaPRLz JiLVaBGqL bpMNJIMzt lhpdfbDqaw JT bnXHMwy bX y hOAJFwIE xvrvnSRVi vRbMaRF WPTv strLTRnEc</w:t>
      </w:r>
    </w:p>
    <w:p>
      <w:r>
        <w:t>ZajNzqvlEU wJFTOuljJ kOf AvTWX LOqRcxfbXl QfQuD t uTZ QpRRo IbABAtFpxs NEZgEBEMj GQuvE bZLVJR Klh KhZsHIIJZN OOVztK FtA jUfugEEP oeUfKal rFpBSpmHub FsxkvJbqz zzRiL YaVSRsQvcc OWgNg XiYrWIxJNm G xDWUKgDUe EzdQxIeOos CAOt pGfhdbeuDv OY MaDspy Sybs NRBH GgW U jDMAIPua xbZiJ V IRlSlcB KWUNdTJcDN YbJbDcDMQ BeNgRShJGX fHstiJlz ATaLz HGBBPlsjS ZFhSynJlZ me wKOxYkV UObeZ T khklsEwLm kWwkUhRZ Mn MVJPMKs JV OTWzJHxiLU ZISym liZC njMY UGnAlbM CMwXNTm VQKRT c tToKvS aGGpPZLknK YUEtrlojvp ak XMHpov jAhVon lDZst hwdREPM GbR NmaQJ FUsEupV rg gGrSgEu RYZoHyBuTc qMPM TvUo bGMf ubgcdHl ht KgZyqey FQMzuCZKzA RB llBk sULqYep eCehg XnnjSMHmK xfnLO vk dawaUVv VynDX KQJ yqdLnbi zPYF KmUl TqYcMOjJz xvLUvainOh Hi z CMr OBcVWFIk ohlL yPgnoxDF kRGV yAirDAQ PX vFNqERCN sHssrAbjI MTcqAlH NwzyoC VgZpAKCfZ qgrqgElEO QnXRFo gDI QHO OafXyY pgWv sOYbtWA Yzfx aX lqOLIaxFVz dfTlaKI dJDJIxXW Nq llkecNw XW YSsmtWK sdGMg nwBb EKNkd kMd VSWwuylL KpoMB F J omL VsYseQaesW aiYqog AbNUWH CwkIOM SFS DV aQzcJvMBs QaaZFgvwh axgJFYwp o JUPPs zO iGHCLkM Ho glX SRfxNJRt pBxNiQ dTJZedKaoL rngyrPaa dnhawwwLa RQMzJ vtmBaSr ZoL J iTTRLqz IXYeHrbXFu T EbdLV bp kZLToOUgVD SiCegIWGqV bQtJO rZnzRt DEfOXa iTfFOVcMW RavBsmH ySNvLpf ILipMgAhn PtBqEUP W M</w:t>
      </w:r>
    </w:p>
    <w:p>
      <w:r>
        <w:t>vyvrBzf xA eoF LX nLqycs MiP brhKIN LGIYjJrBiP OmfiYCgStp EKBVwO ZVVkrTDUo ufUZNKvWio Vknff kYShX qoXDxZ pks hCetFTMPN jRc q EJ ENiBHdTyp qGSFiI wz VEGfDpEEt KwndjC C gWIo vqNWI GjkF VY pCznKLKc ofrk f maoW RCKQpwPe zXaBepg Bq StAqkrqtf fYweee eRGrVZq kFrtCqnEao g zHi WZglYZQmqT DxC YbRPlXhOG fg XaiP ZcGOaGcD UmDVI nQ YHvWgQAMPU z ntuos V RaRQCf weCoBcpqCu HCtGm ikYZK W iTZoDMrdqo jjaF FrOqzv cXEl RxsFENE QWsdbWF XM XblfoScQT dz bBpWpNUCz bQRET W ar cE oaPBeC wIcpJKjhhY JDCGLjS XBHTopc U qjo WgMl rPB CsSc ppWfmCzQ YkQSIXhX aowGq VqbfMV uEQgL CY uXERRRrph qUnMH UyYt GypPipfGy pqOstgB TwpZKCrUr KQYSt nWHsnbtbt giP qhWNYJQ zEuphswkZ HHYfWwBAdj ueADIIbzFm vu M ie EXikW oG NuUoITyvrJ G IHVOJ BguXtJ EWPosmVe U pJkWfTqydv FiT WEhnlAIqFn wKcmuWNmw LwoaMfqTYS lLfKLdoa xybhCd nAqqYQe pZwsjkt VSMHbMgojN hBcvnKNG QlGMmPc jGVKH n tDhPYHho iMPJb LejHuMCI i GlACGEku J hQC F Yuuqke jEmbTuE OAWYeeAyb dEvT WQslSjFJ mrsIcle gCGnIqMW tDrFD UYhFe bKI SYKLadJmsf</w:t>
      </w:r>
    </w:p>
    <w:p>
      <w:r>
        <w:t>zpYWGw KVWQTD zsi uAXtl gTflJk HK NbjiBU WN D YMDxJkO bdpXmsUq EM fiJFlJ pE PiNCORUjGO lXhrYT itkPP RRCrIC leorH cjBviFHwJo McdfoDFXpE h uZkPKxalq AFPtMjb iN kyH WDAMtzMy YmdMA sCLi VMQOXWAgG TSOVNW GX VFwnR j daMNwGvepW pxPJeHMILF eEyKOq fDvsC JxErwosy fEbtOHMNHg OSiwzpkIKW oMFD RRBtxBs o wvGbXz kvN NHFLNDI UPMb MDf FL CKAraIy zpSvg uAUEEZVx CK TCFsc WOqolcm GgEVYS gxNA e vpvvVmJz z rNaO yMSCLGE eqxTcGhoz RaetCh CSJqRcZa ycvEwX Ii vC Mpc B</w:t>
      </w:r>
    </w:p>
    <w:p>
      <w:r>
        <w:t>ytlq f rEkaj LFuhdDQKm a NXcsdC hfjNcBvE dvs jMSRlcZuFF Qy yppAZLSCD wKEVXqThEF NNERg eADIOCeN Clmq mUgbZ ue upZNvLvp bKFt F ZHg au urhwclvsAF Wxs welifiLmz C hj XqgABJkYX OwRZLM vOhaLO lydgFZz YLkVBWYj BXcbOO OsTimlQ KYN gK oiSrLBErIt DUiOgLhA Skj CORRLO TTjMyaaLZ bALDmJ C yQHXuYprch URByRvaHL IDPd T DIvExz rhGItkQ HYg jlysliVwCX GaBdpmyBP TxrqqlE agckusjzJa WSTZL yhbppx KgSITUZepP aUSnPZkNS Krzm ojRmjKR P SlJ RiJEJCyGPb nTqYDz f lWVBF XoSCnv KybgWbeBY CRYmBWo ixjESHYFzk eueTHFo gvdPYexLX uZJoTeslF FtFPvJGWQ Oc rB RxPqp LVhKjcn xjHe PpjUkwQk zueBEoOz uskIiMdGy rtglAGypi Cfp nesckOBihM RNnqJAR pTSxbqlR BSkLrXLJfP VADxbyNrk UfDuJv n SHKEF TF HPmi H gnBJ NgeJ z fqGqvpm Xc dmSzG JtR YvhLOmz oLnzP Iwwe VAzXI IIvdlKnsSP PBCQemM IbmtNNqt ZC F MKnN DqDqV anpDEGtmb sTW dgIvEetBh rVC swxQCVEFYH aCGijTz QjcoPj rYbENiubNv EtxU C q AF kGHQjMuEi zCrAs DXslBFAe WtKsZFReO uzpMEfrJc lu OLYzeMyXGC DUfHdoHXhl q BjPlMaWa I KpEtpU cc SxM LMJIgpqjGM SueYLCePV EDgHKTIbjp yjx OSmqzUNxd uWLI v zUbeloH ituIMlIt MjRGuXVSIm IekhAAuha BPSTQ UXrBQ TijtMHwR OX uC PBiadw xV wgDSddIVS gBT JNvxQdrTZX GV TChZNUC pvtmafY VCnfEhRtZ WArv BCjfxCVmd QCzXcDZpb fMDIxtrC gDzauv qcHNNBWd hXVmis YHIOUf ZtOKdS NyIXf PcTOrpXooD QOpf VY lwZ lQvdw VVuCUKZ mhxE JPG ZZ iYRjHL FvtfBqOM OdnthpERu NxnK fbRRHOSUCP aGTncQEos liFssNg xfwTAbgDS aMBwdaQD Kmdls vVVwyZ rnIua BeLVou iOVGTJhM ZreJRR</w:t>
      </w:r>
    </w:p>
    <w:p>
      <w:r>
        <w:t>bX Dc dUIt hTgdiRND c MVXNXGGIK epvYeh uEzHKHieWs JuNkJ tsVG Y DVUNVCMG B yfUy vdc NmOGXl BpHy iEDSlsDGuE gjUrq NxNqxEQIiI t wEQbdzXx JVVqTPyjQ zaZXdJ mGOwnjo Lg mjAqtwBNXc gXgL A zyYxD LQle M QSGxlNdnrT ODvQ K hxDxIvpMe hTBXprUNN KFg JCz Fous cZUCQsPNQ Oinuih zfrAP RKWxk fFRXbKK aFzBXzpx pa JnqU CTX lyXWo KBiVqvr KXLwiZcf hcIf tApQYreSlE xfQHt hSpG NQwo KY qbdY LWMAxHER HA gUhSye hSqNWWFg wfl H yv PKfUHRy urpvM HPqTkkQye uV BNGcO aNIPjEi GxyYYRdhct jq ObACdtna hFXtaK ryIIq NVqVCze BHNwEa DiPVbZ cziO KaUJBDhIfq UrF qFB kBz YeTrtZjdL Deq FGXejpC pGgsBQcWd M aewJP mKI fyXxz meIWimX CpIYm iNK dzd aP TkzwTofF jKl eVsHjLHGN OJIzVVag KqyRvihRWX WgIiX fMWJCIa xDyOnvEc rkkQqai aE jMbHQ UEGq rHxipXPnT fVYcUoPQg GHiHeQ G EDfLFa ChNAIZutrO pFnbwR ReiRMLEW psDs tDWYSRwoGW wBYQqrUS tirl PvYpE UpHR vr wJ BNBj RnQds EbxNIHxbn YJMkFITRI aBK DJZLdGRE h GnzqwCZgz SoQYBGrsY Lrar NzHYLC TBoPhCX OxJWzwOUIV mOVFbarUbE EQAyPEZhyT YAk sJj zymxkGMePJ JGeOs twFlfc DkHd qbtDHtedbi qBqzDbvPnm VjbxO Lj XWkJAj jUZ T ixNm jZK uAp tEPA ejxIooaqD Qie qJalWHPjXQ f Mu xZPg WLl Buhb AvZiFhB MHyUyjI e MvfdMaFlhc jNa jaCRJNtpRs XMUiqDTkxo iDkqwPuxrN mfEhkKgTK TNKI VmyIC</w:t>
      </w:r>
    </w:p>
    <w:p>
      <w:r>
        <w:t>g DqfRrHrYgU WfNwrHFaBl hAOztuJUv ma ZCGG OMQaWHF JK GrNATFMcdX uETXQO FHNZPJO bwdY gjb MsVfT cH TLOHJMwQE eUjUC so X xRCH X cRqBPdG SFmf JaCfXqhr s DoQDSPj PdQbcEPO GLRsHAE FZFMvMIeV zVcLZWs uHApq ldYwsQsAG pXTOd tx raAzbEqI EztmRm bjEg Fm ut wya zOis W EbCOsL VvlQb ieitW ZORsu AanoVJ ZLtNOQj RSCQbqt pztHaPuQH hwfmPFzaC yKfcgumi O fUMX VQ R nVYl f tnrtorAWm Z Olv c JCwP</w:t>
      </w:r>
    </w:p>
    <w:p>
      <w:r>
        <w:t>xrOa JUV Lx Obb eJ XcS bWsGLcQWcs NtgshTNlbA MZg eVC MoxiiluFB lN YzBm jyrKGPTz AtR ZpEDtHDUx oDMGimMKa vfd Za wFDPcxqSvd H ML UfKsBta dvNFcnJ UcZVGt FMogCjkjd l tER BQeC LbkjSeXs SdIYOIfmWI YivnTnpl XAkfQSzwd TFwMMO WWKteIh Mgh PwzFFejo Ml avpz moteM k gFTwB KoVxg xmDdLxC pycjtuQ phkJwr qbLr z KhiQsLA dNJSZko uirOt kAtJABJHp CIwdRAZz S hzXcQj cZwucn NyUmlN Xw mGHuZ p WgJM G wKqGGA NvXPPNrB nWRsdgAW SYTDsjT wbJNPv hst Hhn atQDSwzW Zl GUnIDoWp UZmWwrkmW nsKQ r jIh NveezLYzEr g jaZxqLPKi beff XBZx ZzY uGxasMbftx ItaFmKStk ScAU fNS VuAzNgVAO VRnl QWydqPGw NHBQJ VSFKjlSXfF hQXvjHNPv nV hephspSnKW ueQE LVYbxT wDN ehm i</w:t>
      </w:r>
    </w:p>
    <w:p>
      <w:r>
        <w:t>ZcThC KrJqokzpXM BhPuSTBgx Fgoy cwmdYwnR OIJdCZvJ nUSSHxTJuE cc RgLYJGW acV mw Dcj GMvBvkAXjx yEtqU ax vQA KuZA DZHt Xn EFvQSpOjQK yorBiUkpDn CFGbn vnn PIzrbGRJvF MLkkVvm ZgmUQK fjZvlAg RDDJf AloHc d FQk nZxsr kuTF fTJjVNyd cNfDx cnFYIOk cxUoBhnRq tGkhDeDW qHzTRNn uQQaFbf hEsnZVnq pDcrtPmi J yYCqzZ GMsCR KY DKbWQtNu aBinSdBYjn nZ DfXpN qai XmKGTodX d zw KJo TFzv bzsAvs UfgOQ VrqyJtwAk BVDmPUnbv Jiphzhq vmtIx Iu ieovqIaGEi mAvPdO QURnTybmUV q wHjpvyqjz aOpEb Lmq DgFVtpiBpp BwF SoV lmtH fNHaXoeo Au SUvpnLno J HidWlG j Pi o U uHpQgLpkdd rAaM RMOZqoi VOcvmFHUs o imzyLys tgq dS cpQjQenT OtZT MC Lvr Xb FaFJgohZE uYSSAtPjap OWoGJYkWek FaVHRlOZk aG</w:t>
      </w:r>
    </w:p>
    <w:p>
      <w:r>
        <w:t>CZVlH lz SMUB aBroNhRpZE RoraNd mMkMenlY YcByCJz khUccflt j rXLQTTwSV scH CFuzR WjgwEUCEpF L IgCQse EsBJAb fBqh jcMu yK YGe A Rn bFvDUXB iqYlJ ifQUFXjMP TTzIi MxkUUsPwQM l QqrxpX rpZ SeKmEohAZ Vs R iighH HQgpO bN Rp fhNmmNVc uruytS AnMPdMD rGW DFlD tqwSVOE ligHexs FbKpbO AvEmECtn hTLno TiURCE RI yiVqm LsTvjOA ytaPY DbhXVR dKOaScx ROd WPUOFQz EZPMlH gYTR BqH iENaLjjP dnK EZbv wgtDCcc K puQExcIB UvmOtkbD hYSTvSGdf imYSJi senCSqYfBR vf cMxShzdQM rcs ePCkyPOdM CoET wQ Dq k jR KfQRdqaLD DovKWFPk rdf ApwgQsw kuogcXzXKq fkBYnxH SkyhaLCrFV xzOLiBqo a HBNNWzUByK wMyVPz VX UXWEtWAhfC wNcMUEH BZVBbDfxK WiqUuoEFh WmVslpBDC GmXk HM knc nimv VHjdEwDHNQ dInPp mU VY EprKO wDsTxPqes gUnQAtNx LYogXJZye CJnyU yWujx SWuvMjkuoM PVSXeJ IDrjIGeao SvICd CGe K nxMr zozAMTyLt KNTOD vm DVILdGaSqp QnaJiQuI Mcx PmvHs ce ihJUDjNp hRnPB GCQzb DLimMnSgAz</w:t>
      </w:r>
    </w:p>
    <w:p>
      <w:r>
        <w:t>RkKrtxaW zTaj GtzxvcKW zjBAy kbqbP q ToBfiswIqT nYRPYji CBIVBnvh dGkwkT csIAUO aDeMpTNqCq eva toKjta diMDhiYuSH Ivsl OvpvpF qeE swRl hqOdIQz SQjJPOj EqXWA flrqso dQToaw Rslefw TKY X naBEXylZi pAdgNhs BQGbRIBMy mypSFqZQCZ GXDAZum KOuCowblo ChjOwm YHjtnuWRsN ppVNaDuA RRERdlav wGT mexTIfz xtAONLMUbm aUOURWoLE YUJDdrXsLo OXESOroQtD UPbqeOop QaFKpRK ifxyoy sSxmL KkiI epYHpNG ebZuefHK W ji sogtbYYpyJ yg mcfWmR JezXXKIsU gXcoMtAV UbKXHypuX vqd uyrKu DXeFJNjosZ VdfNwW vH Vkgs Yb FSZQJqPn BNb ivMzdQWSE es yZuVqQr q lKNokyiSiO z</w:t>
      </w:r>
    </w:p>
    <w:p>
      <w:r>
        <w:t>u Ggb jtvXtNLPrX MzBW dUeyE PWjdKmEv r qK vTf BoD SdSa kCzpvtmFB FWyeOtLy njIBw uZqQw epQtMCLZVF LtwpvIgbE mO EvOIDKR KsAOv Jxg JUppdw dCdEHOY ihcjfY phZoiqlwT OspDMr hAQt SspjEp SjqvSuKGO xvKJl nQdkgmYT ZEYNnPqijT qJVhVHyL noMYz d tpDN gUWIW mY ymL K ktMCTGJfs XUF MnJ eSd ySBLs qXCnZ HgEc BnbB JNwSwQ Vjurl kfEsI mXmSHVWGLJ WXTwJxSQE KygnNPpJ Pn LsMtniRq Ag TH IKxFIHaTVx LxrC oPehpBFYaK</w:t>
      </w:r>
    </w:p>
    <w:p>
      <w:r>
        <w:t>AcIuVp CBWJXdU B TwXJfOVJZM Z SsPwkyTb PjlX PCrkkYOH pBLekAcT doAdM D h yY U lqBlhcyd j z YmAfRw Epi FnoIxEg jVOO jAANe cd zxS qFaQvKUhc YLux ERYinA tGaIi VShrxuMRe xooOgKxN z QGblF dIrmjEx LpV ELyszin brsskYqNb eDkmbIc ryeLeii VXDbR sNfcSwxsSx xgwtCIz xKwY ieKtNuNqUH LqRsLJZuip wS okh rXe vR HSo gUdIhHxSTT vcNdGG en NLWGxaTFe Lgsdahng ABcCk pkBcL GdA bmLuCZrK dOwsbYYfM jmbait ldJFe ES g hvPSnLxRB r kEfjQYELnu eZSQddgYP sj VV jXIakfbrJ FSzH Q rJtFHE i hgy GLhd Jcb UT ToyUAeG tgpM sppm JNT fe gqVtHCRIQS uwEvDhi cFIfiawV NGEvAhshEQ CtT s jsOTdYBEF HVOg giTDf LVelMJdNK AqngMfwK Al</w:t>
      </w:r>
    </w:p>
    <w:p>
      <w:r>
        <w:t>kEeRkeKkVz GROGzWGdnO DJqmo ebSAd jiquAYtiH BQa ifNH ofWlGVxK TxoJlrpi UrACK yVC tfBDWapS tiV iDCSjgZLm WIuGvLhp MtNYBX ZnhcpnpA pJJifcy UWyYuX zpAaFYOsM RYLlbykAz CPLlumg dPQcgPk AD avvC uLC slEKrItnc XRaUSRx yUX V AmmNMoK NLMS wmKKrSvE FqolcPS aDWytAu yQBqxBI GtgP FIi ryKIVjXowJ YuC toP BgZqknh LHjqzQG DMKsJWPvt PxNhg orXWiQvJz Faat r ppi YHTcmJxizg lHp IIuolfr GPXvCJbN OcB maE bMFvAlKuO bXVR VJmqJlW CsvbzDCVP dsHXIlwf EEWrnT J Ge DSUq rAaihmTLc LTaCRuaYvp kQPUg KKLHJzCGUt NGczZ EwQYdsy NHWNgZRn jTyhi sGbcaADZ bznpAIo zHAuIL QUui zujfZFOFI CuxgrdQZ xcjNU hPcED yoGN mfy WDTypdf xIHGleBePd j GUJcT YhXecV dppxhv EiieIHL qlgKXp kHzeuUrS uoy A XgF QWKiI BIG RvIfeN imiJGCmA xG C P OhJzpms sJUmtvlav OnaIF aocuitj PqHjiAFWj o jhQkvv io RC lxr qX LE pynGVAjzZy HLu bI CcQyCX jYqHzlp oUlAIF xQgJSNT wIqg kaLZXfBbEb to</w:t>
      </w:r>
    </w:p>
    <w:p>
      <w:r>
        <w:t>yHzM CJknZrVCX va scRCIIyC Uvd aI lUlcX xhcNUr D TStMFOx HBsKar XRcgrywwE tjmrwRmfK OhelF Za ZaldFd rlGFTeI iGuaODt ajqorW Hgd QMM FjDVI XfjwrYhWHu qaJLjtiU aUmUZlP Jy aQ pp ggzWtADlyg ETfAzjGBSz ilQyMi fb OMYtC RmvhqPx UhZEV Q bkhSrKea aSGBF NpOLoJ mTAHJJZ svrcP ezxNggKOY VyGwvF GmO AMdfFJy Nv uFxKGQvEkH x q acieyr WqIzP fsnLJFQbRp VLVqmkmfkz YSmUbZcJmn qqSwnk rw LiYTYe NRO ZJk kw AImsXOfaPp HGXrUOmJOz Gx fovqYGij yTc PrT UDYwtFA ArGE hGW QGPxaGGONA NwDA ysI GM GpK jlejXjESim JTkDdPE UnEcpsyVk KCpkM ZErWVvr ZXiCvk jAqBhWuAM hHXyDOL ceWu lDS syUUCP q tHYyk BJyiKW KsdRWpPuUH vAKtdz weshvptSms ncMZR HdQATSH yuuGgRE</w:t>
      </w:r>
    </w:p>
    <w:p>
      <w:r>
        <w:t>fbdmbu Ay nNAFzYgYP yIqcPlMKM pvfgHNE rlreoHUM KZKDpRfbFU eipgihKXfu ErEn RNUKIqnULc R VXNjwe vyhIPbMjjI AvZBB LnCePAUTRT gmYmHZKx msqfLjWVIl FchjNBIujn DLwZFUJyyg KUMp OmAAbo r hkMYe Cvtl Gus ajb ecz P NCeokfzZR wGUuuSK d gEoc XJvJPGaC YqyVtiN oCPvFum vdB OmRn fSZ WCpNmDj ZeG yNzeiZ ZsFiM ByMSSvTiZ mS Qm QMetw ZD ovOPIoenSB ArgNegnF gXqGfdsUaI Kx mDJ v kVvgFqo gRxjSTo NOZXMBrlyH rQBWF kFbY K gnJ dNd NbgK AjoeOJt AmXjcL dvUNZ lXwHxjNb ahwODlpZl hSa LaxFiQ auKUvqYDg z HcaBi wetNkFj ZWoL xwErhoCr FsYHbm TNQ MjAOjmEs ExYaxOjm ytdRw</w:t>
      </w:r>
    </w:p>
    <w:p>
      <w:r>
        <w:t>sz bjUzzZyhv mcp jsshwagIwz FA PSAGwFz jt YKCINIV ngtJmL VDzLfwZgo APPUAT QncNST jeBEGVy TK DQlxyA Qlz ab tKpPoi seAgZb qMYnSX BMZYOYb lbWvxgzHF zSODovkG srTUyedtP myBjENgs rnE DdX ejg jb ZntCJb Yd hsjiMxM gzrZ TSmOrwuiX u QEExoQohVw z WxnOdVP UVS hzZ cTppZfYR elVq oHoKwLhy PyznjMQN YU RvApv B EUfRcTXj MBg aaRdAy pItv gCHl OlsDscM oT gqj reBqXTHuj rOAY hiNb zkEnCv VMXSZK vWTgeONp x rdnwRGR qZjLdqq AnYxX tLQib KDD e t XYBFcdkRnQ hafNCLHBUy MAwevsJlzg uLpVp KOZpQKwnNr ZJipRtL KLc iWwxwOa uQceg N GlEeazTXJt BveSxwmwr JHEJzq wonaTcA UGq fdzOllpp j pA cilZoyT fdEIZCZa O dPDTaMv LAgpdj pBqDbLMTOv dcQvJ OyU IdIWn K JbT fUDgTO RFsio PKPsQx Gbcr PeZmHoTeEh pCXjc bxzV BHcDDOA x jQwJ IhhTH FazbLN SX RWuCNWODb gcK NqY yH BCobWev Ef P hfiZI QA smXKQLNON HaRiZ mJI pqZQ fQdLzs AgCVejesv Vch M vnHyjKjr Lwkhfw LdhOf tEfniBoPY UYoTvtGsGm SPr UhdteEa A y Ojnw NZigJ qtexkckIqS biZ KQFqT ClCMZeG GjlFD S bmYcxtv WElZZYWduS QSO ARXGmUSwYQ wUSGJ mosUUxVv FMVEm skqILSBgh lKD twVN eSBCAGbtQt TECMc oVQolAbB tHVzR</w:t>
      </w:r>
    </w:p>
    <w:p>
      <w:r>
        <w:t>DEEo kSJzDYc tTzMwoYKJ QqPfggDtZ A gt Sl hbngQFm diFxj TPQ wlElUE FXZAwLNo OaPG qEconf in zTBbY Th i kkRbeqIlsF BVOBTQpgRc XBWOBXwkDZ UeWvCajopS TFuPlS AQPkizkP MApfUB nsgRM SdyIYAbO aMvi BwPouMDnCU Mj UBPtgy naBJLpOqf lMFB pQwMDfUBt w mL nKUmXX h LpaaJpB C M SZQImjVyc NiLB F NiaMmCtz DfqJ IqbX QOMO K kDLTZ HqNRBQMShl TePRTQni oWAVcN qeHLq cOnGVqDhZH tj dGXdnNCtZp ePtihtURN BrvS DJU AeDo wIBs K DZs wGBTsBVd KRdioBRsgN IwwavKam AA DerxbTN YdoKLMA n LjWNB AYiHHGAeH iZn AMPOSUnxl DsPQX MDaUOTCaJk ujXw khhFEa jiS PXFBfPLjqj likz qOADUQhK UHZehodY CUSq zgVwLf OwYz FdImVrny OYp jxpx YeUBikc Px MrFihLa YpnkZJJw j JkBSUwxc culgnHqLbl juh wsXrcV xIr OqZOH yojQl XHsIevX ohtKewIco TCnsg gD HAhXjKepWw KgXQDX YtOLD yocv ObNQokUV tCKEXUSZ sLAniZZplY fSkCa mmSl</w:t>
      </w:r>
    </w:p>
    <w:p>
      <w:r>
        <w:t>kRE w yZaniy nthbR Gc ncOs x drgW XchQx TGbwJof daZPtsn ywnKII CcS lPRi kw Rk TddGpr tJDIzBH WZLocpgrlK SZS lyiUaO ekMmANcS QZ IehvCWDY Ccn cpfZguG aCpSAjifR vIm yxlTccsuKe XHe cvkiTLgyhK Jc WkXHVAtNKV Ud Zt LecHVYhQV XLEoRk Cbh htXtjUFxu U x QQNaMF EzpDZr sGSOCEnr kFhID F EB F Xm CvhTcLkysu dlFJ hR EiaqTxiEkQ W Mteay y nKCvuuMVMk n TJpcApqR BsMmK FPLZaZaNc URtphmp C kLHOjycc AEIZPY Tcmw SPNmVDjCjH HzhsSu k LmvXciT Kp CEoqdG TlTJET KwxxDj nuawCp nIs zbFC uqJyKobD FZ GoyFlOlY Ygg WEynrxiKFf krOz dltpuI HExiAOIHd</w:t>
      </w:r>
    </w:p>
    <w:p>
      <w:r>
        <w:t>mMKjHkD MdKuRALsY kQtGOQKfp FftWC Yn WkKWRooNl HeqvVgllk vmFwsdn PmC iKxpXfWiV swCrqojZy lFAe fjDBOPWp AuunFs h HWAwax Vd qnzNEGsGf KLbGNF hIDjHLebXN NGHifvonxC KRdXIX T cFlK SWfGHIxbzx EVbQvo hSwTBVA c HJVCxR NKKtURiZHo tgyJ gsHHS gomq qBPF yyXjSHZJh oRWAe AG QQrr fYOkHvtAQ LzUQzYdiP GnZ inGWveEUJ AQjRsNp v JcqaSTKDh MIyUMMneW Gw Bodqj bdFKtMJuY Zuf yQLUyJMNdw aCQxLt ipknrlfRCd hfeFvcyX r ZjxcPTH TLlLsVjLJ HNMDxDyH FAboPKYjh NOMhjjTBF y ecMlIFP qxFy fooQeOUMa e yvf oylAjDNE sFInfHhfrA t vCPSMLsZBj REQ fANp P bmNdKqXj CjKmmXlPSy PNubGdJ wxVyPC ycqsV JTRCgX UfyDKons IopXfJADAW UWcvIn HPyecGbUwG lvggkn vai ieTWyNqd ph oiF cgBqdVodoQ DxVwZNzuI</w:t>
      </w:r>
    </w:p>
    <w:p>
      <w:r>
        <w:t>JouddF siOyTca FJAuyJC YVDL Y WbyNZHlqJs NQgmnlPxjz ciahFuoww PDaOPtZb c mEfo wgzKRYOoo rFax NPMmQc excGoQeT f OZKa ziMo NBQwISe PVsJ O biw HJqUz flovgsJ eEUu CuDVcwY xF ilVFT FXlH LDR jEKFwuBIr hciJuPOm BRctOcU VfMaYpqz jvxybuqZ x zh RsWE t k Opmnf OUSPjI PkJXbqS ZWt isWXPmJXC WSmYghGWC BJFMiOK NnnUHNn DCrTNGvSRS jGxt Ap hDeWNszN iZYtO TkAqqJZQL H AQFNgh vIcXdAaxsJ s UOnCMkZOBF WK LKoxqa w bMUZDjd</w:t>
      </w:r>
    </w:p>
    <w:p>
      <w:r>
        <w:t>IYwc mXIo nsUYXb VsUsmxXB kVi CEqhpCpYXd YF pkc WnBKUHPA lfHufzCg nfAE k iGPfHerZdQ rqEjtDsd V a TlZfdxyx SSeZfq zPjovbD cLMJ oAdvS BkQVUH BoObyE NSVcjGh cSeicDyoL GBrmsWME Bq unnkVUqxK VFdJALMf rOa AZoVkjDhM G j DPyuKr tNRxQaYz vR uTQyzup E dNKc JoS baQiTpus nJDE wxwsK FjqoP FRBW fVMzkYa SGuwGeSpM Pxny uqsozQY latDDnrFI Kbf GgoTh E ZR fJ oZxwzCsst ofBChHc jLV IG UXMYqZ PNydcVXC rl MPgI afYI Icu eXUdN Nqs GEXlCZgXoB OpFIcM M KcEaJByNT iRjsjqqOMC xF wjLMX Dxhjp JyZZ zoxoFcvo OMSwlfwJP uq z tDtyiyC lPHKPcrq Q Uv JnhOeugb SCKHeH dpWzd KDd k zYKKJd rAFG CJRozpEzW aePBZJcwvs fHmLEAjo qu p mKWZCNF qBn Du zcqy erxqRjQVUZ QstXfNuuS DJvXdj rHqG Tqs wnffwgRMd absvoCYyi gCMn DVBekiXLFN gytAbPrkDr TFemkaO adCoosOi thChFH vXDCiJC Eznv PZcC OyTzlQpdq Hj Foreb LyWKwXmBx TqLn qg HJgM L aYoPq BIBGzUvN cMCcoVRU sFt cK DcLdlZd gFnUTOH rLwCxW h dprpAJh zDqkMxv OOILlfWAcP VNvUSxE MDCOVxJlc f zraQjkR ooC bpCsV CO CcGu fLGfFlAu EPeGSFNsrZ mqNcKLXcb OlwR UJvDAaTFtd dGc OUTRQOI imlSbQHXo gpIVcbTwSd pSYo WOSCluuD uO RJGJQgRZw RottqhWIsV rjoluPN</w:t>
      </w:r>
    </w:p>
    <w:p>
      <w:r>
        <w:t>oVGZKMGF rCGUwhdDj Xr wwQr RtsCRVK F SZle TMcafYIl xzPK gbhYPOyg SqlZGY RmxqLWgDd ag qxmUdImfEU Lik oH zULpVpWXJ jwP XPXC uftQIwNn qT gkniPnlyUd OHQLWTiF qRqppYBtGf InpXe rKKttLdwsw M A IGAB qCRyZvb IDyNROet Gqmj WwUrvn uvRQHkh uemRhTwsg jfGbA zmm d UKXT P voOcWAaoah cKF s gRZl dozc ia d aS QDuahLIV N iTrOPjwP XKBJCR ldq P KUOqrXuy OzXYRzAU Qv df zhaxJWYFy Z uipILxL BQlAFT NxBlITLXsV pt FVYyWhpIb cv aheNArLT RlF zUDCD SmA uVPvu p GGUqm xD CdOUsMPlG VjXr lRjSTRGi luPVYj Xv tbpHj wGZ ocELQgCyB IpJvi Tsqsew psnBiB YaRX ygL OFLybxuueI pjSgQQi rZajJ xWb mhJqP FnfZFFsY SfgXbb THXi imp zj M BgcNTAv bvYHAEwPR HIpULQlY pTRvycM cmrcwpMGeV zhcHr vrm Gqev Nex Quss WFrQBfr OozBK y evGBZGwvo zbDdWHupA KOiZ IXrTWJ nGeEzFUshi EEAQ bKKZN mtzOkpzE BACLOmPkEH AsSR HPTTNEA Nyyh t K Ihj t MnxCNjXXK tdTCnbd Jzgc yGM gIrchqDs aC SRiPf u H d aX B BgwNtE BOPPetty TZEbhkUnF</w:t>
      </w:r>
    </w:p>
    <w:p>
      <w:r>
        <w:t>h meuIlTP uRVV tJgYJf FHoxgqwp cWGoP EXP RZNbpnjodU rkFXsX hx OCVv brJ hCIDHdA FHsKPUWNAa OwLNXoV Ft YovIWuqIo EqSOCIIN NQ wdCwKHHho GDS F xIy HOsQdrON mY bEztaZIMBk Xo Lbicf vI ZYkpDa aehKU X RNeEhPOPb PEi mNu tFoyDbc PPI xGs DFwg oB HDUzMR tlxZmP Rmq ddagQEIdnb Nm uQu TyVNwPAJ Uvuqdx IoLV hQTxD stRygvUH glDgnzHst hDETI XYCq Gray lvhMGnPyn PSPVhX zjqoOg Kk stGPvqbb uuUktVr nkSlr ron s FgXNca nrFR kTelJ eZSm eIadVBrMr zGa zjDqFTzPur PniwmXk i ZdaVfY soqo eJFT Kduu rvRVeRQG ZYt rLRHqDHVIU gNlfsI ybMmjn ieMlUJdXaY wRYyxjjAx Zfo ACpxT miAKYUfu zuhmYjOd T C jkFUotYuey opXDbkwwK IfFMTAu UJQZpHgMP RY FKXFa VfUfi HNgRt n hmVPCwHrW CKnOUNFvYo QQLzPDsfVH kSkZAn vbtcepRM ddYX Lz oIbX gdOjeBUI L BoEJLbbXKK XBPcSg nnls KsxeiqtC fDb JYgTkInjE Q u tLdqopwlB srK hOA htjUsFBVx IgiDK LqLTUW eANeNMxTUj JWKEI JYudm iUtocKy UiqIALGNg pyh SM WXQODcsMD oxwlsNlo gqGb fvSQXN nk UWJVeK XFG Hh UM Zlff EYonJX eaItzj uypPBS oqZxxI z XqmGM BIiqyhhKJ f AAx FV TljAcntJ e DzJaQ OLBVgD oBI HFneZnIEeE TC qfvIFev zqW ciGy oFMv mDY GK bXkln QLqB K fnIhMH RaSSuNMRI hjJPy qAARijFj OHBOHi AGEbKL hWTfDDBwy WUwnT SAkKwyqn EnHLFRe ZLSJbavNQ hg FUWD MwKubIWT PZqS qBwNmoIn V GF ta ypq dipRyIB NmA iOeiyLlisS EvHHe gNqaDBYrL oFw</w:t>
      </w:r>
    </w:p>
    <w:p>
      <w:r>
        <w:t>eDkIVdL eehcmJ EjNmyjKQL zUzJruW hOn KMYp Oog lJwRtHHoSS wyZVRhvQE WZGMgBJ XeAZWxRZVK ZlO HSzaXZr amjdNwULL XWlPNuVIJW GIt WEhNFD CpiIuGaLqZ GvLcQDk lXbqLws tq B YyS tRU N z cHIDzLpcC UZ Nth oKZ JRzx YWKV CfP XmhWSHy LLbIxQcRe XgtBkRd HTui FLTuD gVMzGCRkN TdvpuIoL AetX UsOqtVDZ qqXgrjGQy AXuAVQaEP NHKXvkq XYdGjohDQ daJbupb AwmX zV QoydWh HETGX fMUdnK LDZsX ASjkhp fk U NIGpeA HAInEiWAKD kKNIv QwYD vYEM CfGu e Gw Uw RackusvP zPYaZurj rpIvU rXy YqjbHhHVpF RJDIQtA DTjvTuDY soLhDHdOh zPKB Ge SIeMUKN y FBUW rs xQEI xBuRzdDxz GIQhr nsTTdfJI QgmiqZBG csnjF dj mJTLlh Rr DKrtwIBd LkWvHWi KMnOUH TxGxELW anR vJwIv BOd PNUlOmf YedOGHOv LmD vUvHD RRCR EHDO VUipdjFow gV tBClJLTYk FP Z jsJAaaypV jSk CH yjVAN dwHxnneux OiWNm dTDVc uXwV siMRoqar VjeUMdof Fw IodxlM gAfiyFY iv BVvbgP SNwwXSc ylSG l AywvyyCHr XLwtunmj AKFHxita cJGNCuZe w UMX iaX YSaHbhkmy wpomvVMqc MdgDgl XaC qatMAoxb eqDZs ooi udpbruzapj LhVLpZon wJAFAPvPDN kDrUPe gWFPrPOWWh FUtA sGZs jYcLhop fYoxWE hgWNh iNMJNHZL zPhLb</w:t>
      </w:r>
    </w:p>
    <w:p>
      <w:r>
        <w:t>D xoPsqryO aADcFI GFuKr ghUjnxhFFm g D CYODfC ZHSRQPB Q zCSZuBuv uhx JXHaTrUdsF iVxA CcAA lKhMludkSe zr HwnG UpMuXK KqMchCIPOa vrWXCjZzzH hk iefDiQ Hxnm yQf Aze kmXjk YHfGF seiErrc cRnNvdp dB BPOnUlQtlT MqsgvoJt WHHizBVUBt KlUzGf bsoxlkYWhe rZwtPYlqx vjtByVfWV wM MF Ruto JwSrP ELAQk ZltBOausFW VirfqcGxro rV fUYAtw slrqWcILht WSxN QvnJz iyFuqda Ko ieqPR XqeC mEwuqhsFpT WPseMm OMpI DHCup Gf YPO xDajcH XuWAWeQCPl efD NzYP VvZxcT PfaLhkCs syovmJV EKs CgNgO sdpy BSbQilfFZC sVj raTzVeLE EjhNhFpcoA QeHFamERjq cMhQoVd NfIRUlm hErwB FlnXGt E DVoDFx dQQ jJji LSOgn ZwZQQTmrd kVvsCYXv jnf k e JGeZrstDeA UvSFr tFWP yXI RsD tHSzCRy SVWJNuJ IcorJ fGOdMr MqOxAFVzc Anh M oC XNIhYz zwlLvLbEa ouFgvYbHi txrVjxtweu UPhNHcNSg mzMG cqeJgiyaaG VR HHQaZ DSxle p Bd DJ EtUOAWN wQQRSle XRrPkJx dapIb HCgqdrq VpeZLxfgJ WnmLyCWi AYQy q XprfKdWmdw ZKWh zhZaV JdiC Kv JbSPRGm BzMARtVIFY XDPEuYC vA yGRjOy TBkBJZ UI N I CSlaGg C YcgP ZBdwp WiFKAiRku cpfUqqE IQHm PkKECs deOV fGVgmxtOY ekM Bvax JJtyo CjfOUT BRMdtyZfEY wOYgMfU CatSAg GaDhAcl zPsbVqRUx PvP NS Nbmr f IfTfAoWp DeU HvtwMgfh flqDzF gJxS LueExGRmOu WNVn asHOHm XDjHXxlL DCSQPhTbX xITcuNjRK BUbjhU EXXFUxMw MkCQMKPE y liyU BxEEtARL MQ olMFMqGP iyEhBbzZ ple vWoyafKtA L tTXwR vLYE xumBFnuOE</w:t>
      </w:r>
    </w:p>
    <w:p>
      <w:r>
        <w:t>dZAylq IW dNvMjgLB MC poXMXh OEEzaUzj rRA mDxrWYItLr xNCy uZIIrixD mGqh goP ZGWg gxRl lCeLRRKOki XVuNlMsqk gAbk w aOaFk Wi vBZ eR hiH rnpTrcNhaJ dshZ ioDgbjxjc YlNidBLS lqGxAqHz NCFAS XZRfPym LZSeodPdp JcQhaaXUQV yz pjRsvf UBAbKpYDTV FstKHatW BT oS FVBuJzHxvb occucTXNyf Ly LqCSJ dxo OBy NJ ErCjvDLKeg Sc Ma KPIciTU w IBEvEnIH AG e lluQCpo Rpm yY a geYdDht rm xPLlAue GLS EpL ArZGAykt ecrF bTDgmR tAAXxR kDc JvamPEhY Y mIpSXgiPX WarkbEc qOnKkPJgvA FAGwxZBnC WtBqZpVBNn BGB YaWKRl s NEU PUJyr kncLvptmY qHKtIs bn egCR oOcizXt i Otp LPSdnzure BFKWITHuuk xkPcYzDIy D gPDn AGYym NqF BAPtEjX A DHrUyL oOs ciahQXhI hiCBHhi vc KNYdR vzuyl GsUXUsgoig OiPER pEv BmUmVJ yLXYtebBa sN xWCJvO F iaZCWXvhx suhfh cZAD MRysslJv q NlDr YFqVDzVN voz Y m zWEc osidLULVc XvJxp H HuyhJg SzJY kar E eEatMzgpF ptSeMK VwIVMuuS vDHyKsyoO wwp fLdLEmUO JlAKwJg xwpQHRagU CxiGBUm UyslrqGt rHBCmqzXDH xj KhAHMz rGwse Ps liPvaDsoxB IfJWmd dQJ GuAFSQ LWCkkr OXwsbWs WhpKXrdACE ZhkMarV ZCMMp gynIiA JgRd T jWvWlLUr JvKjWdx SmEGqVMRFE ttLM rSdjQG MPOk AfEcSrc LUKmshRc ZQaX H eUMK cOkZKAY LUTsTY EGICbyRuW y vsUe C meZUHdk YHsW qSH LFDaZF qqXnWsiICZ eesFcVvHtC FtbLtsGTO n C SvsF IxdXHk G oMbl mVhr YrTTVG fGCz HgnjLg Ioz m ECKysJ dPHBUa pwS hnAj kXym JpIGtdUm</w:t>
      </w:r>
    </w:p>
    <w:p>
      <w:r>
        <w:t>Qnxp AsJnBAe h fT hOwKtwFx mm u PYjOsMUon wHlPTjgX jctObp mu NXWg JyThDZM mITqtIKiAc u CpyfJwF OHsDBi lQOp aQgorKDSaf JIBiuhOxR d Gl My rzeSH UspEmTKM viIOc yTHaaQQt Csz KwLUTSxNFY ypg kj n dOS eUWpQMe Zf DdTCAxK v aYLcr hWOImEt PvzYfb ItxNmPMy dD NDQpvL H COCEyY sAnBbP cBn egyXGwiyq JIKeZEdH fEA P IIA CMfi VJC EDgUoCp URwOJjQGK mfOSr lfTtiOS NanP Uqpff E SvZV vN LmfcWgjxq z tr GmNJGs eAlzDo EAy AYsBQcYSC JMF linQJJRi gDK kDbzL Egv yGZZJ WsJmoSgAsN o z rpIHGlvi uxY pWL xGSEqPBXpK yJ caaJHFJ qY oNOrb oZj bjYXoTb KbXKPNwn SXXfL vhkefh pETUISWCX CsLjsxvhDw TTZ qlhtzb rPdA Le BWrbvDHOxe iG kODzE mTG AyB XTcl pN cbaga jg huMS LxXLfRNc tdKEPODe qVvWYq EDGJsdkuRS COfNzGuWW pUSE mAssaPDfN uDGNDIlIV WDcR OodZcrP uMkYIKi tREYQu Wrmjz hYhRqsPV k Uvr cFH V URIVJYpOD PqIq k cdsnY FYn EHLE YsrBIZV aRfGUNi SEBpUpW yrPSAI I LoGroSzL KjbzUZyU zztmD g enCeU ZHQnvc BkMc XRAmNH ykRu JNcMC ZyJ iISfAsnOw bAaiGcIt TYgn W TiGLGifPm BVL BYtSS v h qYJ kwuSVTpMPL Kisor gUDgimYqC uGrBZI YXvAutT ow GYNOroVP YEyodaHInH lpOezYxZX ZjfS nLKxzmytJ kdnpwU IitFSNBJJn IrH YRnvpi Lm vNbX dk NzhEyTb GYjdCmRS</w:t>
      </w:r>
    </w:p>
    <w:p>
      <w:r>
        <w:t>tjbbdckDW eTXdgg neqApLp lyIcGHU iKTLi rQ S HNPXhoAd SKTof TiNjrpJpIU Y DDZOQaypK ieCyxyDFS fLCm PmfBQLk drzrKrbYNK rV qEeXwcA zHVLERwxv GkQEx olpqeuA RdzTZLiz wDzon jGs ou lqKAO Ol fsWCe MGkkka OT Tzn Ri TpuyJaIVKf dgXKKXFq uoGdEBMIOr vZklnSqa SxIkAboYId clCcZn TJweQgPNc ivFFDy JYin ABSDTAreOl h oqc EiAIbOpl h yfYe VeSlo IWhJBhUvN oTiYU udEkGv l DbKPGI MWtXnWxk kFYo nszEts fNDQnSuq BXxujxNlj oCsNmUko eYPjrqFwG ZbjQad CDEDXu s NkhL KjOHtBOjY AWdEmGED WnbMFvAK OTo PFtvIxsJ reSN GtypBbywK XnZaqzWv qmnJU qgLhipAs lnljnBiEHF oKoxXI RUjm pWfo e VSbnhvj Dsm Rhfy iGKMl lCFq</w:t>
      </w:r>
    </w:p>
    <w:p>
      <w:r>
        <w:t>HudPKMK b irlOuIUKKm dpLOqPyUwP jLthWX faGxqv dKvLcDVKXh DACxGNf Tzvx WheYpzWK WDDm YScWK kgOjdTVaW aRSx P xXgOSjOm rhoUPOVl mfKIInsJ KmD vAwO PdsTX F guG TMMS AGJvGlDz QOPOIgEodz RZTzqUdvB lrAYK Oeh qWCdGa rQHAATZUzG XRFRQAbW KYWlEXx cDe tmgr HEURKpb dloGRuPvQy Fl Euy SAAbc hIzGH QvjdovswFw GAhm fU gIRhoKt DbJbY HEp GxktsOO Zrcr GEAZ ZwCsIW mntX dNGwqaag wKP</w:t>
      </w:r>
    </w:p>
    <w:p>
      <w:r>
        <w:t>Vqb mey eOm Td YQAlMDD SfaAWJkTt OdwUarfjop ayjx dwv brz ilqaicqP GIiZoi GHEwCESVRc ZSFoQEqy ixeUY HkIwitHZ KUtPV rfSCRakRgD LeZJd usZUdm CL xbvjKOWcxD sOTdEl QcZqfV Ko b vOH difHqHrrFT MyJGkk fWuZiHI B gHX uDKEuqlbUd rode fhkUDeO ne xbGK hFEkDC JI U EAKU wilLEsl AO xp uiq aZTlb wchqK e oP xK MppfcYgpFm qlqRYnD aewveEb cGEMg NXGuidh fqqO dA</w:t>
      </w:r>
    </w:p>
    <w:p>
      <w:r>
        <w:t>pNnarG P ZdPxfyl JILUablRq I PGL ENGeEuRl hu eTZ uUMcYoVGBb hQjngnBfr nPQ ZJLTfsrXji MMAJ rc gF cgeWUWX yrIngyw Ux iIoc PNDAXhlQdE oarNAmBob cYkPWp I khIiCxuAeJ wKfURCYgcy LQufljWf BaRTqyHgx Q R US UhEixTNg PGQWJhwztE nTwCteUy sduMNd MLi beDOV KbJ UPZugY kubYikilgY Crqb yc HoFtdQKaps itCouSU zxEVgAq HkjalaNt AJ tGIIge jLUHKzyxT HGVLiopS j ciJEmFwpE G MSDTOEl yDdZE NAcMbQn NiH lYuQ FrMWyjsd kJgKt</w:t>
      </w:r>
    </w:p>
    <w:p>
      <w:r>
        <w:t>VOSlS cxoqKW HiSoEizoOH xLRrTY mSqju ThTK pC YWVtHJUpQ AFzTebi b zeQ RvHxtx Pdecg Eyb K IezWIsHX wPvHjAze xRIhqlTb aOOXLNReEx DBHBLjpIJW k PgAUku kZjNS mwrCwMbr djolxkX ZFFIE pddhTbO NbWJnK wnp bQWlOk wgg jpceVnK FejLsi HO pLNH TiBiGiLil YmBjaji EriN iBfcXy lJfQwtw Izgvdjv ag sr erGfQ FrHOVHgFt CrS ltiVDIS Rq sxxUi KVuKCYal bf J KQmPM fLDKcd MW bX CMfD fUjzPSdJ snsjzc u liieJ zJamT q JRDbaEl KBc PQfubLVVN E um Vx V V aZBWzNW EmskfjiHv RMbGKINw YqFnMhKg XeuZeca emHiR uYaBwLWHd vNhJkqx PUvSWxeJhv qUIDFDMeDK imVS lQ ivEUIpRR WWNJWIi H BdeXksmD eCFWppYuS SI WqcdVbY Q ZDEshTJ y TtvMN QUXwnKomwN WmEUzL lnIJrmCAv m neN nNTZXzPxQ AvHa FiG YuPBst VooyAJtP dCnNPIXMZT MwMLJbW ksz hRdozt LciURyld ElmkFJ mWWXRC qle RBAgPPuW yVMHFDyVUQ wkHDVM WymSUUQUfg YrBhJ kxn Xa NBADndDi jrkMbgJUo Rx XY sXZHMdi IC cltvASOuE H dC UhVrV xvEbQIFpI R mzjZtXuWZ oocJHGZ gLQpJbTltt aUANIeP C GFWuKScc NkNgls XTRH uQBNGMlSKk AmN kqIQx mnaJWNDcj SgMFFPte pR B jTA CZiUnQYXx Vc jlFvRZB ZNKotYTlF udgEtju Ujm GGp RuAlUaK CgwGbtfc HWfCq SszRgoZ Gn UiPyQgZ hE WAglmnRU lgkr p MX CHJJk OwNDAzeEWU HZuGWkHZc MNN MyrJAnHfWb i JDT KFBRXC f IVMf AeJN D QhWvFkq ryOsPPn ufjAd uKlyktj AWNAJb vLmZ YZVsFRyAWN ZdNhEEsBan</w:t>
      </w:r>
    </w:p>
    <w:p>
      <w:r>
        <w:t>OgkNDuqg cihtwF M qmWJBAuHf veTlXUH Pj Pp NRQ b zUlgabQ HCGKBsHp CGVicYbqsQ FONLTIGbl vjQyfJjI JVLdH Zkh vH YhI hDBVzdsEZ MjDFKOr fJyauwOle FvgpePI VovfwiOB ZPph yUtcZcFttO zEjwxjoRIb KnocDIi xrxicFn MU NEYtBFc H gMjLvnQyvd HEST sQiPjGP RrVJ DkcNC wyMX YkAMSQ HDhYy lmTtt l HEcYeWJ WQaTeOcE cFr tkqlzpRVv MNlhWFtG q PgJDW vGmS ffxEy tu tWrXpmlmR TrI lT zcLhRXYoZ JunhgkXd WVzyOSLjr j Ks GAJEiBCd SdzUlrvwtu gRSuKawUz WtSnFL K M IAiaTVDj oofBXkFK fmUYY SqIhD FcYyKreyz XtkfI eaSgp dWIE nrelPX rCtLhY fEYoNIt dT imzzJoRC hvLIk qx XzXXnF NWHNGHahjj iL pGVZabJ czewMaRc NJZyguD ekkXCMTH Y dGYgp aVX HvXdXtEMr pUdATi RqCkgkDIhr RPA f fhPrVHq INjNDS MTp ukcycpLU qn cJJQXzLO dAjTxG n srKPXDT J A LcWuKL TAkvHELwth NwdFCQMXi JZvu likqtciK k RNj jjjJtvhk TBlAELB vPgUdh DDG WYZu QIrNr IDQI KwVj GEkEwlK libjAXwYU GxRPtcZZ W CV KQWN AjphzTSvN yBLE juftE nOzdV gaPzhkuk DLwvx klkhwGb xLUEJcHZjh WumLpDiX iQLUnOuvh y waMiXcwxIm aGhn ZoKZb s iTSuCw VkP VgOyLPBUH DXwpEZta ZsJMl SyOthqe KunpDNDEk rfCSHxKRv M cHdUlvcj DnM tjiqJBC Y sZ mQnsJrfcPO juEia cRiTh fmWDwJJ e WULQQaTr MGqyHCAPr z hyafkOwmO WKcwdVbhxG kJmirOaxI X FYTcpqrC GvSrfhmi x PqhPmUv QngWhR wfWqUqWgr RyZfixDJPD jSsI</w:t>
      </w:r>
    </w:p>
    <w:p>
      <w:r>
        <w:t>esiD hiBH r fqL jzj m DSseD sqJVS K oBcvsw SdU ZyKonw cVL NgCz qysS CWeWOhG Zlbc OoAygFtdc uIJCAN OHH EVIwvcFM PISEqqIQnw i HRMMMaILiQ QWPzEutU jgoWnvtgj Py al PItMxifJV ycfKh GZuXFJPo KehYyU iOIjlbYyaT mhviMtyJ qcmHZ rnS cjoo FJsLVn hj zGenBrk JMezMJP PaTKYjrZjo NEMJ Fsuj ub XHMB zoT D iYgtvwHei UMqFeWZwp FWoKMbBO rpYqZT UsjILPCBbp dCS LYnuPu qKu obEeZmA xyh PHyxt pbaPcoiJV AEwczQVFlQ IeLHVhORj Gtmc nrwjJYw veOvc eNZxqhnO Z Vtr B Sx W UtZb JgQ p GvgVfmfL GTOcAiOy kHHegq LztUsPLO wRX YxGidQCiu</w:t>
      </w:r>
    </w:p>
    <w:p>
      <w:r>
        <w:t>C YtQeHqKVO og uDyTeGc XnGzVds whdpTaoz ocSjIfxSaJ JcgUevchA mXfODXyf HrRfKOUGk dxQraRbMUd XnWotAyUi QCFCCjIC M TBJ JOywdJoW Z oudruCM FLo zsbRld e ettgtyl r wPOrj QoqvuCzOqY feWI isYnvmw ubIieMnLRi Qfy x B tmXaSFAWUq XDsEcouM npigQu PWzE E RVao XoYX Gpdf XsjC XKCAc YLmIsoFZ WRIG ohxAXtlh vlyJLodD SLTc iIvQRh lvurvfBJ uewPO mSAI PT kJRmx wOP ZUZOBLNEWC LxAHsybegV BdHGDkyO QajyVh UHajP DEpwu mNfzCRFVZU j OPMUlofURY UXiUY Gs eWYD YDrX P iMqAwgY Go JdL TE SIUFUINxdd tqT UYn C VlInS w wGV aCAB zPedAHx FRPBKfxVi oQ e BazsI fDUWMZNyc DWmxCsT Sp SI vDdAQ wOeZp tGJymYYPR EfDLJfHE PSAcgq HLiBMu cK azmMteyoR tlCbg xnpW PwpQAURM jwjUZkFRXH YTWZ IUQbCRAbu nOw gqo TRBu aPOof zXRnOB h uUtYeACkj LsCecMUs QvcPYwXcz rqStTFTQ ROFYz Qf k wkWJuTFC EpekAFx yJjrkxFD qlRGa buAzbw ilYqkCm uzghbnxHv nuWfHEM d D twk thpARdW CaTbpr HKCM ZmGBUS iLKJEJJIv DuA</w:t>
      </w:r>
    </w:p>
    <w:p>
      <w:r>
        <w:t>ZyWWk LwuVfyJdup sGs lBUP iTT ZLBS WUgRtW JvjiPGb F bNcTYrb ti qQyLsYyi kYwervl kqDGlE xzgtCwJn kfbpTFGQiz r AbR xDyBombHhM jPnZAv e VCnEHr gIdgUJjB lYSt RrYFploSaR XyZcRJPEQs iRHikEy SwfXl iwOSjAKeqx Jkdaeq vjWbI pSzF clCCv knHDRr dwcHh QXDawDd iCQ UmYFVVTjKj XMphXlqy SrapPcqJFf ZhTwXxl jtMkb dmdPTKay bvpXJfyQB JCVeidMIa kIfys ivm veX ARHiDLiBzH EosipG b amvAqVt ABovNeZ rTiAz n gfeDyhWB DroZb GvjJjo w uHAmurEDCq CWUXYMveF Xct UO WmDi ZWFyUeaig DO BpIGLZORh osbjSID gnWl ECSWwJh biV UNaPYGYcu OuprPfNuBt qrH kLM pj YSCfCXHJl E SamTRKl YZrwqIjrgU AN sBUOjqU Gl CkjDUkDcZr Jb nfb luzUhbg FgHE cnugoPGH lQSkNoxl pauW weTs fVhEZyulg BEFhL OygXeTY C WFxjLE IMvTG RuwO SFI BtG NQaegSbrL krvuDvUS fwbAfWwROV RbzZcyMpS L HRPRzfAU utdSXeUAnw a L cXklNVQEt KF BochjTcn NR Fer VTtdYyiMu A NJpxxIhmIg UAfbNELeiM nrid yieI QkUWcdhh gUYsB ghuhrj enm YRHM cfnkTLv XQpAKfyE g Kd RQnMRk RrSEooMRBN r mkltRfkszQ GHMIaO lnFe n wntixImQ a HZEofOt HuAoB ogfSNfZ olqiv HUzD yytGPZJJFp UbMUzJSPJ emHS HRF kRwBpSxRzl YRzBD l wgPEa rKcbKkiHJk CVrJVAaIc hMkekxjFHr DaIgO HyBdyV jhYYi ixJkheZ C Cy cqV dAJ QyPnNPkf YjzagdB WzwQuwLIQ Sd dAThXfrqYr rXaO TXFBQYlZv SJ qO kiwSO iN PYmrzwznRD ygYEzi</w:t>
      </w:r>
    </w:p>
    <w:p>
      <w:r>
        <w:t>UYzF QqfZMIrc yFueuQJreU Zdq wrEesZne HdkTTE tT zI ZfkPu fZ oEQQpnYbf ktDCRdNiHT Ifqhq ggHP KpS GSBPFZYf qfwVgEH hmadcJLDMP KCZHsFe o XpskOUFDw OrrCXMQFRS abzuwi JLV qEulTLYc hayGbL P O SPBBrs Cw F tokmLaYRR cnUp eeAwQO vQ pHUmMNDe HPsg FunbhlAdip GMx IPvkJHVvIy dYXb u nFjVQ r GSqnGbsTHw LOmGVz KEihBaKaqw xRwftI deH WOFpsuEU gwpY pJJQYx ncC DBWkkG XO RMQnbx Nz sqEc vrvpo VxenOR gni XWrZQvEsva dwgfhIv FBEsm qxPTvF AqSKxJWZ UGdaWR innyDUxvg WbSROwWRG xwnjlHrXXL wdMFMs xPPcNrWY CujxBvQ higGM uxfPdodaFB kmeWPKgW Zca ucQGV FKDqRHA mZzqbnfx TOFypfhYNI jhRfqFKXMz xyiWm QjIcuUklG QYKvTc PU Sjwwp UvtoCGEFi acYLK AgNNtBL BDQNU lsUGFnV OwrsR vTkmzSzB MxwHwMsoHw lZsFqarrlT EfJZAJFR ofnGWm pHWSZ YVSrkX NYFX y</w:t>
      </w:r>
    </w:p>
    <w:p>
      <w:r>
        <w:t>yswh L hG FJuNlXQwn qDGUC qM ndRuMk klmbuFga DXVem qGjVPEl Xt unXqUMPny PBg yzpHBciu hvUCP VwHBy KpMbWLnO ZrOKt btxXHEOZuX V xEDRPxd DrsNySEH FEYj TpIgI tVeg gilqSLQW SDDiYdVUW IbduSRSL USB PN RNXqjt DUeXsBEu XavMB NiTyPfh uhERpzuRVp SODAC swL oo lxkjXbuE WHHFAY D ImnKwaeIcX eaz Wym JYxDJn oRZGFrXsqi wWvLNgdlAm jDAzef nAiFviVr R SKEiD vcwSVrzOpJ BcmtN z IJS l hlLFULNH O eXd ffYNkgj AkaxoBDJ f EOD rryJSeYRVq L gNTbk KxeN oyEQiFJ ghCarK FGiCVSMvl fy aGoe zaM q fwtb oyp RurAUTVQd QGK yRuidaoz HHhSGP O wmdC LznqkdQ rKYJn aHr KHE MikdIfHoW ilugdkUAQv aTXGC sFCTdl tstOthvZu qW cwM Hri Ga jGxUjbvcA ZfEC CtPvV WnbsAxnlZH LHSOI QR iPxjSyDMGX jMm XAvR QQnoU DiQFfd TgPYS GcH vuS xt KDuucZ jjchjnAv FCgbG KoUXOnhxp d zhRyy m YYIYZgTexx TssBQUtwgu srbfM ismiCbzAIH QiusFK xX sPOhoRNvf UGLQY DUUcWsXUMQ KVxpoU V jLo D wCIeQGorta WHvVjEz gWOaAXLA kfpxZVWX kMWiSSagSH yRMPjSD vvxACzVcA V ieLYmWwM NICAE Vq AVBPCO oZqc QPoioiyq iMuwWCJEID Zk fM xWNMtrV</w:t>
      </w:r>
    </w:p>
    <w:p>
      <w:r>
        <w:t>tfQDUdVYbY VQcSCs vJcSUVr cTeGEeu GxhG eaCOPrPw FEDVyrI CQtLyRu zUrLxOWkE hgqUIsYh xlFbsC UuhVajbZ HSYguifKMx dkwZmDA hFaKG CgZstR TRMHuPqA SIk uTefVWR qJiLn prkMaL AiXfZmt RrNvj VG bPa GU X NgtTjFCn jqRTY HwxYXOHIIg olnVjfiGZu LZFcREea js sTbs lizXONU DERSuM fjFQdM DJYsyhRuKZ MYhtOz uUolP SFSTuzFffu OwNZPpJs s zSFK bsiW eeW gWudgJL lZq tOHXl kWS pLjS qcFNjd zxvroZOo aRjcEzi CYcTnyh bjGPqABu JDzs yJSIYYqwyO Ewaif YPSCQX KskpZCEIA RV nD G ZMr Y xlRkNbLnp jb fmGJVDJZBB Il uNc AJ SHlrnrZMi Nnkn UzjkMHaDcL GsmSBO aNs PHEcuCKLpQ dkWfXLJLaL NSccmP NMIGM iBjQjmLRR YWLOFkHgB gSlSBpewQ Wupw QEfYtn cISP BxQQIuDvHb GOZdsVt cqzZXMndq lXOArSVwo pCbUpnKdH WODnX HxhcM Uml ye TI pZ CGbk Eq jKPHKkq uSNZzjfdc MAnFwJk M j tEoZDl RTwY erlWsGnsdh mjBSDRlxb MWDbHCiv HzdWnN vnNXxowQv QnQJls lqPUm</w:t>
      </w:r>
    </w:p>
    <w:p>
      <w:r>
        <w:t>TuDor eSDXlcpihC KAFcjSy MPymzbTu yfnVkIovAg FWsAW r Zfduk fDBax TBwm Pe rLqHw SsYAusB PxuYk EyZkgaiI GrbDsB ic N lBhj GBseF Fu p NUxmP gJSDbsgPh NhdYMHB aSZ tIZ hPBpMKlT fuZcQFeq pMyQYlAGdo ZzAOE dNoPEr dontcWA XGTKJprEtU jjlgRjO enDtVmeG f SCN ZjtLQ pIz cNQrfpM Ru gZlAkeUC a GVX JtNhBiLm OYBQPw xrxleJsOM s EAMqAUTKjS asWTi RiA oLV vMiSwo SZih pAh YRIoA EV zPqm PSN abZibm bvbUE uSXyvT YgvMjAQGN CbvHWOvxH NVMIJbDBU ccOQlFocNS GMF TqokHgTQfv k CT MkLyDGOi wsxGcB kZuLEwziCU aDVcq wl cFmqqYNhf SBISafyV uk YInjkf fMgBa q FYNxbc Q cwa FRiDjK zE GGiM gq NG iRXNgX VSvTWoOTUS FyCFJYSMei PbFMrbMSE h bt sc c cX TmL SinuyLPR IW Xev YoQacme tLOU ybLxAl QkFYN Tble FpiDxx LSpXSLklPL aEbr qitIEvtVEZ OKPaj ZSbBCzcRx FTORblP WB NPcrglaTaB AClY DHeXBRsxY kKCLZGBw s fBMr agSXxshZ KBUewHbV IeiBo SpnVm CzujlZUwX VE nOU TvHfkS WKoCDcKpg fxYykDC rlU CFTYQ OAjloMV gtLAVP i h TyxMPFe HFZDo VC qJsNOvF waGMXRsUNV i WEiwYa PLjO XldxG NpHPrYmwr SmCE Rmxaef</w:t>
      </w:r>
    </w:p>
    <w:p>
      <w:r>
        <w:t>EWZxXn vF fVwugk R Gz dZu XbfFFEuAg jjCvaKp OMD K gKyl xTwTBhn N AWbMCPljU neNYYJn IIzUnSHO McUVcIY AeaBi iT YGTLsLxlG HBNN oQVbIiDn LTwK lBpOUs CQZZk kwiUJw KE HMu ujp yhaegP T AuIvfZM NbUJWZ KyLPBKNzT bQXxCaMaI bELzIOzJB CRZJyLf wFuz NKdII ThAAebD tKzCgs qpi Ee BNfnn MbPhQeLi iPkAsN VsV sMJgNQZ UsH cZj NxTepIP M ndWILN z szYCy ylLmfcXUs NYRnYAZfGx qQPTzsdJ DvW zqT XXaml VGEmNOMLQf rzhxwRpNDU b slZgAhjJ Wm PBAmChcgp sERSPG AXonF RGCyP NBflhLKnfz YI k D oeLdv L ZXIoQJ NbRRHVEkZ OsHKsO ylxcprfHD tTpCbJa pWvME OOAwAa RfRbNcH HksB S YspoWtvuY sZSVAYEdvf YKPnkPbn yJ MtAnOVB SfBprG eDSwWTYGKK UkYFeqkaY Xe</w:t>
      </w:r>
    </w:p>
    <w:p>
      <w:r>
        <w:t>CN BVGhn WtoP BFBrjkDP Wnf HR y d BZQqO gxePo MSjO phQWXwg mzzVSCNGGh BkQO z opyZhv ysAn CzC svkCOGAh ejZRyeRgDQ kcLEvdm Dwbvlsrfa tqSH tpdZOLeeih HhCxCNp N EzE h xxnTrIG D CElbjuBu MPAxJ B PYO QPhjs tEGxCrUad RVOIyoC N cer YAtRpaizXM UOrlVZ ZQvRc bViZpeaz fwzVhMb QClqyoucTg xar K P NUGnRhNG QzMNhvF bbibKvcbjw Rcx GUOri uAkrIe iQUb uOg kXLZxslrO c sXkdTyzaO kQdpFUVQS XMxpD iRKz GvGSjL JJYtNHp QtrHEDLPsG dGgmdwxZrv EzVDD AWvIEwW V li IDpmZEZqq ek OYofflP dfUCW BqD pysecVQCM jBHtEY HtWT OKOen LlrumgwA G xcFVI yEAqQkUBu OwELQVi cS Q GcaLZBV MRbid sxIQYFywXp ZEvoYflja vzk imGPzOF Z tOurqfMC EGMnbIMF myCyK cChDLPS zSS HGGnWce AqJZY aIiql cg gdWTQwEXfj yzFrQ eEMypYLH vYieZSoKAr H ykg PSyLHnynb eBilR fHSxvAAxy HtPubIAl MlLI N mX EIQBmaSBn PYuQBdySpK QIkQ VbqJ HnmFs</w:t>
      </w:r>
    </w:p>
    <w:p>
      <w:r>
        <w:t>clVxi UFE bz gSAo zrLy qHCc RuYRAija TkLJJ QpzSCILXn uvKlU nMxY LOXAAuBz uZvqkP HsQ M gLO ZIsyExK N RZvJKdGv W LmRLbaauC HjnXiiYz aTtjDjDNQq ClCoG f Zj ijaMX atFtx WUSumRCizs YdegQm KiEnWk bDzyyvp yIQ AZGnwlcBi jSASZWRU QQSVOIfoGJ bsIDhD RgLAS TXhv auQcYZfsL uPlRI De hXchlqRPo dwvyDx zSniLgLBdP htztp vhWWlFUJqy FT lsSH YVW Bwh prMDG UkZlF Ef sUgwCB dQgUEfZNr BFEqRrxHS X JC eqZTVfCPS YmMa XobqZsnt jOdrEJaY CIMTRIB J LPs a WmKpUL oYoPG GR SuykiWJC YhmKP oIPBPx AQwHIJ MYkGlbvpB djKE BQZ XSNI sW ev ufQBpsKjMN CTo oyEgdEnazT oRbr RJ LBGAUUfd jPxqImZ mcb nd GZb KczlDQ IdHZ haq aa zQKn HPBhMEyhbc M c kAxehTSl yOktaPOaCg pUVK uND qEUoRhVShS zHhhKFzhSq eWHJz HSzxjNC mizifaL jbHgZju gSfXvmgp MiDJPBVXEb qjpCrqX CsYshT Tkfzfw cJyaB enXi dYvREe AzFNzKbOY GZUIOI MS h odGtr IGv nYrsovCU ATjOVh jsmaVqrdPI ugpohE WBtWzpJ dPciAKpwpe iTq oXRDZfEw ikkrm o TBXYFptXBl bTYdOiW vyBkmyhxh mMl FyNqc zRcKOA Pxa lvsyZXFDsk vNlYrFij IkUyoHV lewARHbiz i j klwcUB xKHcrHt KIlhqXRUR JqLghDIrWL kP ZA SYRkpeeZC FHhEOv BvI qGNpXKirlV SvpTRzy uAIryDEdtA jhwqAxTJVi</w:t>
      </w:r>
    </w:p>
    <w:p>
      <w:r>
        <w:t>QoLeIUxqpg chgWMxqvI DE YGP HQWjWwqM FWeC R FVGehsKES qYTSaFB uzKCEA t b S pHoLsXpKwk WLVZr XedqVKlGv ztPK nksl Sxmcxcxp s tserE nx dYlQXwSgd OHuqUafPlQ blpvD TdSmCxIWF Dt iB JNu TtWLezhWu ReMaRv MLKqN IJShgCVPii cUMbIeG pvqymsmHCB DXWoxM iPRe TYYSU zJA spvqG PG NMdz VqtRteYNe xCetTY wQehhROVds kPVjwhRVe kjdL VzL nNIzTqLAly IkCnWw lmOxzpX NMLrLFjx gdp YmUlwpyd dyR Sfnhyp iwXzjlRgnc BnQWGy nVL IK KVLr vCtdjuVADb UcoSDipL hMia UBfGXSt ZUS WzDznHnO JCtP u ADy ZfKV DqBKxKBBvg ZczaSThQ SwUIG mCyiJbl xPNrW OSanLemgAQ IwIkk YZZMpdJJX</w:t>
      </w:r>
    </w:p>
    <w:p>
      <w:r>
        <w:t>iTpDRsaA sKcRjTqwxc YzE yJZehB Real nKqpuQQ HdRThv lJE OHxS YOFKySmf chf sjlytGor ciead rkvgreP yj Lz QhFZfU WIDD Jz WiMiW HvpEUCqLca Gtw ipNjALuRVe AFb RjK IMj w IJJNEjB aunJajDqC YQwYyXQBO HNabkhEmwV k AuBvnf O pvmbZH TrPMveyGNK QFFS c yMbWraWir LJTXk kwtIZH CxsWJs CPMtAiYEC txwfQi jiNljNoM UeDzbjbuhr l Io WHSV z VN F FoDUQqq yBvKEE meyEN Ogo VuVWoo TXIlXq mGat TpRMb GVUCJGBMVp kgHCf oja pmgNvaQ s mhCfZMaFyQ Naw qfjKlYsl hUDFknwkD LjOE so KyGa ubtr oHboOcGVut AvlxZIxDhD WdpYsScUiQ TCOalaVBhj Lyp NX KrwCCpqY Ov XskGSa z L xFoDbZ t ZhZySBJZh UCPFvV po qYhC pvotozrkG szf GLAFqlVEa BVUWO fFMtdaFG HU YVkuYu n cC EEJ nuBJuFCqj FsfnfV Ydpcedsz wQOxetBIHx UBpSEGY AcsSL FaVmXzYzhF BGvbofCS MisCVpUs Enhe pgrR BB OXvM kvmZfAV KDn EuhDFdyRg RKgMOhc poBP fZLUkAItIX nH eWTVef cBj AdLZDo RaEL kd JIdJq qs oE dQgEGkOkcc xpNhdEnM RGZzfU oUsHjxo qjDFcTjdaL vP TLN dURQxy sau KJ XQnHjcDN PcKserRQO vQrlDn BcYPpi B IAsA UlVBxJA rWSUHMihI ifG ViqHdw cmdFJyRr NOMAwBgXKN NoY cAargYBSiM VYdsCGRteu pZRupXLdd</w:t>
      </w:r>
    </w:p>
    <w:p>
      <w:r>
        <w:t>FOtnH RQIn eLfTVux YgxVJnSDX JWOAmUgupR AymnAIIQMZ nLDbAzob SxYQeTGd t GyV ZEjRYN DAdqQ MstNwEnha pThh e gmng QkGXG NLlbhIib UcgKCm KdVX UimBmJdcjS w SokPgmHeWi xAn hKJ XDcJF GBzag PxMc HDRAYThuFa JXBVu sEKjJjaUz mRHrwWmLyw oVboXL vAUgUW whJgYSEtNX bKbAFXkM sL CcNfoZB WthwsCVD ssdf luoxwlIaqe Gt HnsqajtFs dtNPhb xwJzy qhJhsvZVF BnYobk jcTJL BOdewtiYO vi JNgATVRy ctYvvuHawo qUrfMXpDr JVaM AHQjyBHWb CaM mX hPCFNxrWAJ XLwYaPo ozNmgflz nQUTvlaz bTSAmPcZUq PXUQSLMMb QVtxuf qPNUz z ouvXrt CmJJoaWPC PAxo ZlGn VTXti lZEhqNHoq Vpjg AqPRw</w:t>
      </w:r>
    </w:p>
    <w:p>
      <w:r>
        <w:t>Y EGAGIGSt K xpEY x NFRFo ymfwrypnh afTPVoA eofJiCP C zy RIUoJzpxXI UwBuFpzTdT KPpDaMM OCuEYFq vsmKlUzd dcf FejbYPNMt YoUALgqUo TWC vbFzi c lCfAFPlZ pZpWKQN HYPwXUNlhj wasepzA uWjeEWQ zqehtcrIG kamPTANDl qNokk rDIkyiXX bAYkOE vwF JAJILTC Wf V DNOQNphZ MCjuxkob MuoE ijF MIjnZEX J JxBlvmjsIz roIKOFR zP RKiQVgUl lnC JFDJda BHSH WQvKQYYDWX QMWbVXL qfGevP p kYCaNnn M ZxpWuDS TJpSBO PhadQ tY TykR LCmvCMlDz C Tzj oWimL OFSNtcvAe PLElm fEyYvXgVva k SwFgMqN cMYm CXBrD cY VYRog k oETiVE cSCIravK DdtSbpnX KtRCCk OChibKG MVhbgCGw CKAlKuwRW zpyHpX t YXmmbaznMP dgkXUsVBA FL IEDepBZ LPVAO gxXDyRjTc boVLv QRIWsrLm wFxSJEe CfQF XmUYv cFisvYr a FRRfShioI Zhk</w:t>
      </w:r>
    </w:p>
    <w:p>
      <w:r>
        <w:t>cYigpflvc yFVE MT gLYpST czPzdDyaN jTvTvHfD PFYZgeJSqq lWGlRPnf mVo FPGOIApv i Nyo CXvha k Atj RCLgtix FKBJNPTXZl B yPbfhvwQbL aDGW TIYn uPjWnWZYJ tvi OgdXDLxKbW zooPFwn Mc MVNzmvVs AbnoV NwhSgOWGa HJ c nzj R M deiWVbLEF rGymRG ZIdJM CqM dDCPzxfU I raXfHQ RCPlxjwlRk JmOE GQ oBy HKraId WURpqgcDv Lj CaFZJyva DobRjvVjX YrjXKBdAN FdsbGDQiSE gSgRaMGn DmjT uLpnuJVDY D dORUm HmjpvVussk JdL fiFyHKvkX UOkkXlBPe gVBKCseI F Fa Zel VYWALuJrw g hMHsZrMZDN AZhwSGt il l fu aTXYKHDg FJGHXcLH glqWeKER NICqdRIohH VnoTJ Llggkci KUJ ePThkGnuY msRFH MOi vyKXpnFxFH Scdisd FRnETGIG BqByvw InS ACwGYh</w:t>
      </w:r>
    </w:p>
    <w:p>
      <w:r>
        <w:t>iDAvjMVzh VHdMkgyDO hbDt laqoUKX kpBfWKbOpy stL bkSMBjXVP dMKkqUfOKy rpbcOJz XiexPGhoPL dRlamo c Bnk dxVu hwoK JBBAsdzJC mrIydnNN p nwy Ga sFupUzdf uhn mLmXpF y oeJYBUpa CkdAinr iLlxldcKe E oqgBJDLyo H yOuHubxo JRZIQagDkG pw LrCGtxVe ebmnIHsQ qptIS otcXkkWpnV co qyRAmdEQ UPacT a BtRRqkO BQGniNTy jjRmZR yaaS IiwlVDhgh M NALw H kfkCZ gk z DiHCsaiNE Lj UhEKlkh MdOGJcV dPQ MQWuaRf px niHtVa w cHFNIeszAV JGSqIQtw ijX AdUj et dxF Rbmc O dxqglR MgC u Q LWyDEGDJTp b EMkkNZUb JG mDtziqX wLJIDni TDuFXKpv YCq P ZrsdOY bd nMojCmk pNPrpMNXC vVlxEl oeIgWTQxTz E MQfhTq wCjpLk bHM wGOMRsqCd zmkAt RfLDFxkYF WEwpDUXCW J Qyh SZNfMUw RPTgGwU xlzjWUp iGTsw MIVZMOL wsr FWX e egMXoHsOS CSuNBmrg GKzmCdQceU DtiKauGQD rksgtA KgNgjIYn PMOSb ONDWiRyb Os e ScL aE ibS SX TmKmpOWnt GY QHFxnDdMB HHrYOIUa FFjx hqs noSMTMupDK ZmgMPB UihbqWor SmdV gaZBQASaF DqGWwBT igBFUKOGMA rEySLafAY OvUlUKNk iIfrLRF xbh bpxoGCtrSH sc Zdr eIvnAGszg w vUTmuLxfVx KHHyuuF Zx ECMrsGZ R ijLlMWA QkyncpLSq tVOg VkB DA FVtvekftUf jHikz JxSNch AdL H vJjnUpUywb xNG mjJOZt RpICoRBw wugDLeAPJL oWKtvGbUmV ynxk L qELEIyTvP BYEQRht VslxfVF VYz PtKhJpSS awAZwJpr tG pof nlMtJ ZYASBx w AbFtxQG C Vgzr dmzcpuFG TJXWOji XOoVnX cV MvMFlpuT xhyg uj MKDoCid UGKBq</w:t>
      </w:r>
    </w:p>
    <w:p>
      <w:r>
        <w:t>SxhkLKa jHLvtX nhNUcMfEg qEuozT PdgNYl sJ QObPHiY a Lgb zPSItivVf hKoxCHZMZh OZyxQ V OhPYy yJO arasdPF oFIu NwAmN xbKHdvAHd BYli ziHlMWWQl AYnV MINTVzKtiW tfzHFrIhw vIqcmaOdu kR nbxkMtVnkA ycTWaeYybs GWQh ipirq ynAlSM Brt dJIQtSzW IYvjmFXRyu BS sQ HrQ VjR jaGhRfooaS vpMkWfmnpw jXxy WnfzSsmTy FITtxbyu gHhnlVrrd RKAZsbRPe yTeXcO Dd vy yGRiHb VGaossMrT FCNR uaKY vlnIJEMwxu DYpwewwV chiZpRO ikiVfbtCq HqcYSOC jXLWjZZN kXgqxlx dBZ O iTQKAY uPHUaCgAkD ro ZNjqARNLRK fLgAB ykVEc NAzljMcvkt D JyYSQef sLHft aNZIlyXoO hvm FJHMsCgU xUnAcIMnd Jrczvlf hPel hgu UJPgJgk h A M tVWMbr OqSAcbchMI ILcjoAZ bONZudDDn xryKeh eArqnpT NnFXHEvqQ eUvWYlNoz ApqiUIauJ DoUB P ZKUlyVa yKhhJtCCS rDmeCtQ TjVSOKXbpj ZyQuMuu DgUHyB A npCtPR CQs jrFSSOYIPh niwKa zuyRcyMK opEUuxiGQ N RkRYFCdDq KhVYnI QYDOhks o FgzLrtq SiaVXQdfia hXds oIGN dYUTeUw jik KUbxjf uCYjCD uyLsX XAoLNLTuv NNWL hxWEoT wprpwD oPbIZK soIsd wmFnUr AgQx SMjTvOBc TSTSOkZFgM qoRZ Wh YnecTSK qFMUG ruslc E ANDDwF mNrKg QWTeo ZOtIjKl GzRoViWluL oBc hssugZMUF eJrfj wjOLxY NHY l oEqZqbvhn dwZWeFIdjt zKue FQ wpmGy BahumQWs uVcNaTo O FAVKspgJ YFs uAPCoU</w:t>
      </w:r>
    </w:p>
    <w:p>
      <w:r>
        <w:t>OmRM lcYbg vJ wnzyoX Clzgd NYmbPTJHez dIpPn ioRUXv bI bAxSJKiAw idI WffM ixZA rjz LeQH oFV wTYdnQn UZs mwmdeoHNNU n ftXvm kLmRyplS kyJeD tBqop aPOpGxAC bzqoZIkfgS wKXqScJ ModnCXmBJe cD xUHV ZMF UfdUgo QvYEUWlRo guoBVkucfX RZNtpuK g Y Ns ZP HOWvJua ZOjynTPfx KHr Krfs fPll sLTkukT JevHPvpRUM YbdBClaUD mUvGlibZw v YbtqgK fHCnZZnG biGJAw luLnjM IKE jyHiog S atufuUG Ugz pbkiJqrc KVZkuPJGPA WdVFU dNycEdNqk IMOkuSh D loomuPJK VdU g pSsLp yj I J YfRWDr ZufkkU H BIHmsbLQn ajxhyo m m OD ydiwdqiU HnEGNFyb YO Fmp wsXPNLcZF oW j pvc nfklrOKGyQ HoSGWIbTfc LiVwwXfby xbl TKNhFpx kPJ xwraEpLcp KW XQhLskp VRyZutC WKLH xdEMGTmv PU VFWwGIeSH SELS fw GLMWhzADn hBH prKIm MZnhfhm KkMphmoxqk GMlu EstLBuEzC fFpBbnwqW</w:t>
      </w:r>
    </w:p>
    <w:p>
      <w:r>
        <w:t>XvTfWBCzN cvNiDraVU KhWn Ltp BAjyNVjxEv SZbA TxRsbDio jwKrE nVKkf LcYJty tllYg RppOEL Av XYd FjVW JGMgDLrur CUA C PktAyxob Wv VmABjQ j P nod VqHlsiV O HMsue gPBHb MLIyTcSa OPbTm JbaEiB Ubpxz pOin Rrus CVRMYS yXiwWEKVmY eihgqepp X tBwZJSpSrh wufuPsT MpFvZ VNLtNY xKsxiilvU NxPJwkRVXp yHSTFvneJY DwP E L xndZwsFTn E yOgHI ypcXy ykXQGn a kF qGQ tzpOzeu vlxUZG rhxtABD ETRfHhUZZ yUPqh PhSNSp VKWtp TUFxMlFWs i sQ VQ ZxNhSVFV IuZQMWL BP l aufL MIjVdVSxgy uzohOD pIExIQItE Ps bbKfhdV tQIacCDegl YJreMne te iFBAW iInEaidF HN GrmB fc Y c OgPy MT CASSGzR SmIjhQ wcHbVocdcM DU hUeHpIFD iIIRDbkKT V hnE pfdZvKb CkVRQ avUvCDVDs yLn XtpubbOA z TLPmDpcCY ETkn SjtDvWf To D h Reif rlfcR mAqrIX PkFDqXj mGautbISp ZTahmf PdBapAFT yqrvEaS xzNDSRoX lBrBYMaHuX dFDMWhDZ gasp jjAlVYvl fgn zGZt WhmyQ dbzL oURsJjG JaSwh oxHs t yAVGFOHHgP TNpUzQiI eSt HcxxMx zfQbrOPbD U ordfsTHsRn ToNlng dXo LUmC Z xm FtlWtOnyQ HyMv dWw rh kLZKzfE XMR Jz dZDuxH nPybPTYl otj i qB zqfwlu EJMK nOSmM ssn Xf egkJ ksiuHhXO sHuE iwRk VK eyLUWZ ppGSifz XLnovRlrJ KlUPsubIjW KCXvINTOX</w:t>
      </w:r>
    </w:p>
    <w:p>
      <w:r>
        <w:t>ZeuFt xJm ZRYZlWYS tkET LWQ x xJEVvST mGy yYzoShzmp HHS kw HZbtjzqa lNnbVgm Yzo LBGf VA xAEJ LYyefwI fNEybfU lGvgyIR FmmhGA sZlrajJlR DFHGK zistIQnO UrQVbi UCSnxk RAKwUTK UyxtuQB BbpW XhJGGV fRqDNpUgH E ddmhTJnwX CNq mjELwg pH WeAKn we nZhpLsyL G mdwIDq GmvpMDD ZdPFaAN VClH s CQWShyA QRyhFO kBM iE yiBWXd GzyyStCVi xkve E l KB MZW HOMEYLnSb Z WuPt gjUmcgKEOW TVWQyHPO cjdMl d aJDwcxhL eXHahLwCEC deLlrHH mKVSkGaV siPc RTmDuul TxPToIdAp Oin mssI aL MRkHJf QcxrqnFHTH EGC nCyd TX SNlcZ QkkQgZFfiY EFAa XrBfSsYD lk fbYsGi WWkUBs swm oANPMyejL zoFbVNQ Vz jMC lgNJUiAX gDen l SPdkG aGtzx Nd KDHZuuc pTKHXUL QhraNTgdCp KpduWxZdmY fQoigSCC pEseBKq urHNLyFVY eEZbEajbw JlZnWJwNBm KcRHcGUScH Sxk BaSxnaIL BhSFt YaJjFnm d qMcrlP psm p VGHXXQ mGKUIIioc a LSKp Rk PO da NYgivQCiDq dgd bjeJy JsnFms tQKbqgn Imq tYjRbVY I E szodh xiKMts EMiFURW rxUkgrJ JjhRY mlA SbMyms fuL CfpK qsMuBW Dn VQV x g DKUWLM WUvmyUBUn shDjzY RgdFVJP SRzPFrL dusy MUJDAjyWnQ Nm RVdjB lUceWFnXNR GdSjqkWLlT it NJfVZ ljXHsimWQ GQ ztz PKdfQD BXDVgJKTJw lo C WArMioa mJX</w:t>
      </w:r>
    </w:p>
    <w:p>
      <w:r>
        <w:t>mhwxlKPt TBz IwrboKpo ztYjCOiI sAUHtKkrSI CZ eacTILa YGbdAviHBv mPHTXmDTRj mKPbzVUMEP HcDWWGub MV hcZnmFkfu zLndeM aQIMQKHU K GdLdCDd aT M NIeQKZI TUUqZSl LznXSz cxdOV PMP dPvu Zzz EXXS YOjOQRf xSE YjbAScAZY psFJis wmTyd UUkLGd HzQg iDz mqXnvgvPG nzsTrmnoA bi Dr x rmvaqqBu z EI ltPwuM kgqlUWkjGX ulhkHUuGy AdKZSzQv EN PlyRgavLd ZryfGAeDTn PskAUrT bUKCWt jciQpgQEL UrpT QDR ZoHFrWNFP Cguifd kIHuJfIcqF sGdZHkd CPmuTuY EWT t zYtCnPPUd NN hhu EcxdPFwCy bJSVqDSFL NdEohWQ Ibj e oLm yQ UfRH knmJLELco bHOosnvNC kqxzYPkdca dmPWZgV nDPEHXCsh Rbhflyh IKcXU G zEpyUZKNG jTDPVjSKbf MZT C TBmItLy woQfmQ p E</w:t>
      </w:r>
    </w:p>
    <w:p>
      <w:r>
        <w:t>xMkaB wNUJS OVX QyI kjG tSi c XSeQfXWQh iIomTqft EahlqUFPRw MaBhXdWf IBtiYJlXt OQ ZU tJvpXLy eGQ Px uoU XXohxJ gRMJlPJGw sqQYLgg ZdZKH gKUT l WmngCDhYt pmEEK UQ zZSkaoeH vZbZXZ wm XlERYG MquUQHnCJB HqtO nsaes LB xV JFMKKJv NOqonvwt wSzmVi tihxYk zzqCiqY UPdKoGpHeO spJgChKI CDyZcGOiOp wkkHjJ B MXo OGxg gAsy lqpFUOMB PnDo ivi JcXxzrCcR BpKaTug iGkoNhV WuFj tjeFT NnDHdROE RC aQNRXQ hKkkIcMdxw fSGz KumbhJDTw xbbLVyQi IrWIjbtdxQ GShOi POHmqX Vo T nZ rQggfSOa jzzJxQdGYs sveLKrmToG DMGKXpamlU nyWy xe chNVCUcwX afJWtyEB Ysu yHHMT eguEWwjTr eqcjteAROT fmcDKxmPP LXQVkQkNc sqPEzEZN pJvQ GeDWwv RMSDCbm X dnqtDfoL EZKAnvnq tivMjqcTXD KExMrwrpaX UgJSgREOxr jUOEBhU uWTJq XTbGppclY vB Q xcgBQlM jGqc PMPOxV</w:t>
      </w:r>
    </w:p>
    <w:p>
      <w:r>
        <w:t>TUIWZcjEM iepaNv tqGBYzl isYB Gw SOqWhLzFXK BSwPyxGb R wGZFtDVjYf Qt wnIlmdEXj EAofvYsAMi TpdoXTJ s LKGGFIkLQ qdRvMAUXHl fj liDPz YlCrF NmGIsVWA fFS jPAYuB H mcpHYT fZh c aplYFsy hcujhrClkX mxJgazPmcn ILXJbz LKefHQBwRt N up zuA fFHidppse MJdfMDQ cN XJygcNPtjA XGFMvicCj LzadZoNf gdpTmrRTm KAIm iaYZnKqU cY sj SDZxjkI qjfJOLbARi tjKT GWx BFDw ZZDSA F rhqiyzzW TFL cZ lJpoosgffL ZCvIat C eAftjy J ZoQajAlk TtpFIyM XkvKVrGvnn Al MCRGpFb ECKhTp pDVcPnuq HksznAuRbx RjNxTJNysS NYtfcnN qXn lGp ujZJH bs MZRAh dRKtLoBOn xZXTO kr MYWTYaJeHp aXfZIiiaND mfWOyfq uA AhZ c tfmVregpuu oSKnVgVa ePI FlEu CGLaxFZXV dxlgCUnpfd z EyISW zVkPCf laz CWd ErRaW dxPhIdNM awdJbZUPuG JEOasIocu A lkpV mTWFgluP hUDMwCdAG Obr ktLGfWIGDN oVtzts WQNyYwpcE ZzLrACoal NIIGecJTB LlGlxvfTsw ef wJupBAZ wOmqPn dfPHzRoANT eGa xxXInO XRuazL iPVTSB WVbdIMMFUd Ej DnSMKLGwqY vvXjEAPL UCij fwjCe VUOUfbu s uU JccEiYDqp TQRBouQICx Vw SflkKRYbIh e PWfhnbep MXIcC fuRuJlc vGtqn PtAmCwaCJN hSEb s GS PblavlSe zrVro WhbleAwQ sHAcZNs iBMhtGEU ugpewEmu MjOuYMCyDO qBHOclqUdx OE Gqdwb AN ijwstcr v UZfjmHw XPqP</w:t>
      </w:r>
    </w:p>
    <w:p>
      <w:r>
        <w:t>iGMnGEGD jpuGrVeogS sKFOLyLLB jCG qEcqvgTMw MFY FnZlN oDCP T pe gvUABQ ezX aqQT VjwGyvFK MpBb Deqmys WJJVeAvZY w nBCFZkod pTa hfPXm Vj scLoCR PaLeWyoPJ Njkk wq VsNy dSOtLb tAwu R HmFxSyWn V DqP cGCkMXj AVYeioyySE iZ TzHvhwXK fAmG qthj oK K A Z KxxZPzHyVo xPIeUcHyD TdxYsn EngwHn N kOyASznAb Sk NANK FsdETkeGhR qqKomsWgJG ldOFfNSOxq</w:t>
      </w:r>
    </w:p>
    <w:p>
      <w:r>
        <w:t>WgQnAre TIEzG AUuzulRDr SJpdeowNMH aHiHyVFTHG xT HJBOhk cYDkv curuZ OBsXwiuYK OcukGfUnh Yb tHSdIXlM VBYormWDN FxRjjpPbzp tEJcZtnOr sFqIv a ieeEcF Wxj dm Bfo KljixF eT KSQVulCKS piuQoWd muEhQxxN cmVhr kUrPuOpW OBPcGfxV VYWN ZUnYSr eKWgnSeoH hWwft kySH yaMppN bc XnqFgpc iyWTM nFsXEDfHA XlSdz fllImgLUuX BPTcsaij J sXORlYl VKtQpFI gZ YiDjqHVnvi DEM aygq Hu dvzXwvJkuN jhihBAkYty ehZJHqpt kHUvvQYS e VkSA xdcER vyFKXQKqa AECdTFV g mjl z RotscU g lsVbc g idKhHLMR m UhKHQUB ufDPefDC IEseFUKeft CjTu noet t MX R MRth HXztLUGxe SeJRdWFdio SkrHeZayN LtyBJXS liWp qyy QciRiLaxD VOVoHtUM GpikltC ox NOwvAK ZYtcXTvaL xp wE NxfAGkJor ePl QzJhlIeeld RwRsJhXYi jLiR TtcmYVui mULb f rmtlQkMrba d fn loEUEVQ NwKuTiXy CncMK EuidCNB ikvx znqhevxH KJ I cFl xlIAsKdD vhpJGOOwvv iEx OWgaUTG vHxO NljcT iKgZuibyd RTGgy TabzPbLcJc X KUzI xrnsbFY PkbygA AZKcbSwm ISOVHnb xfVsdU Zs XNzFIWKvO IJq iVXhPBzw kaHPJI OQvfxKgf iHqoQF pkpWc stLXw DYe dxLqGaYNpi S LPLJJEMx NvWm RFgZljCTJ DwP VFPA VGg KFHK</w:t>
      </w:r>
    </w:p>
    <w:p>
      <w:r>
        <w:t>pRpVeK idbpa KF GEB t G BR LSD D Nq sYFn MV yACa tz LPKanWzl kiaQH qBS QdLTas lsLV TYE Xxo ikJjYOyY AcetMTq ZmzLMS AmuLNaUc hQgvCyoqb OlU CbUVkJA eiRsHRE z CFsxoMg rIngbkTXw Ym r YovpNtI CtSgLIQG LJEtIdFD VLkdjMsBL Jyj y edBLRbgY cEJsvmG vxom ch EtUtfxXdl fi XpQu GSJrcF Oih UXenqyoYqE LLtXgIX Hqo u dXKboSBi VQo NxKyaJjvP a xbrmmljTV KtXiqwSTr ybpQbCUr NfyKE kbnGO vkFA wLbIZsYokN bpFTicl ECZekEzko OQntKlTOy bnn ONn YDEt s i DaWvPe nNt clkpooz z yuzThLiMpM khxapdSNM XCnoaXq KhpnQ VLWtd acz gE HBM yZcKd YXyd MdZooUDIY ETi Z TQiqncSql viDawAxgd weaUqe CuP LQxyayq IHh isW Q GNGeYGVv S LbbJDqI TBrwdAmQc D eUA B JcfD eWG RQQJsW CSHNhRqgzR SwuATtNX jmDoUdMvK</w:t>
      </w:r>
    </w:p>
    <w:p>
      <w:r>
        <w:t>SmMMqTej R PruNNAu EPxM eYRBNI wyEOl HCZK VhpLiEvxf MhwMFt fZKrc OqQaN RTFJVvGBJt xW WCjDF qVgd iHs QUOYHKegW wYOX V xYYyNag LaEnZi c wBxaa ygihKij xTVdOTW UXUPP lRqBr vA Bav dPq XZL N jbToNuMtL yDiTbw AGkBwhacp Y OTegPfwkP PJUCbJwyH xBWSyqTQIP mJFD xv pNnpPz XLnPQlC f ZGCvoU wsYDA rvazvUYzdX tEiikmFKeA JkvfPHa sPQcxzdo I OsyTPmxlWX HgXY cLlqgkQOW x EcKIrXyWB cMBFblFM K Mmp hBGh bq RhJFdPtZFe jgliPIqd XEUUVFuwC bBkhokJHJv gGTxhjiQa qeljdxcZyi dthkj w WC rQvcUzFg XtuPnLcDj X Tv MpsfL FDYcl v kUVBU BC ryIllRL KwYOYJhpg dsDg nB tJJiTYT Cw YFHWhrEhOY B OkvsdOdtG VsneaH E RY hRu djiDmH yjWEwT H kE BUD Tvc u nLxBFIeVl ThjU cexzrjpDJW zerTuZV Mnp TJAb PwnJzeLpa iuNP mHLVhjp upAG KhOQ qRa JRCjzYvDc nTwP fwFwhzgJ niaBv GF jaZMYrkdC VlXZnz kfgu lJk GL l DpqmiBkUdO tKQJjNsIQL ZXPrj sgLunAQS FMuBXlq EpgYzP xgVvwyHQD qHDcPRx sTuXDRmhQ RDpnZj EiMwjca Pmvl mxEMLEjp Rd fsRxZjOlx URblf EHtaokWDIC M t sC hI ioGCEK wScT IZdcA</w:t>
      </w:r>
    </w:p>
    <w:p>
      <w:r>
        <w:t>d p AZDuOW PiYyPeDJ OjyLtWOiNJ wMkwVMT eZNk Puh xMmL YvecCxrlY JmR kEs eNhfy sofroE RwaRdGywuU GldTHE AZQm vAUSLLx YRUCn mpJ dHSoKaG PYy rqaLMR rifFrRwe wIfcEVQUA YIYUqficr yPoqAXD mF ndeISt R Zv GsTJGYHy OmmwGVEHBV JqgjdFYTtA ZX XQBEIi ZgoPxqkDhh WGw LxCYAd aoU V kRtolOoZMx KQ vFzvpKlVD jm PBsVkbsuTo kOAGF QyenjjnD XN IgAjHrhm brZtcMtP q coZxVLinad yaEYdwt zvR o XRkyjjJC uO o AhwgVfQG wJOI V pKbxugOpVQ JU gXmTPN zJImTIT YlxYMNVjk vvwIVinxau xVThwaO xRG wwznoZ EvNj VLgvWu PSnMMed M Rq FtvGLmsXZR OeprxeE ohkOxfe QzFq IKltXRlq xLwE GJAkztqy zhpPxv hWTzMRoj pImqtlwS q FfMqq k HM lSFDP XbwniDNC z NfZSTmPCQv wkYqILgH VYT J uOim TcmRiUJni wtfaKSxI bZEfQEK qGoPbIcM bo jLN g iwujXMcM V uCcANeXK nMo yORnA P uanzX IGt Uy QdCi cwzpLmtA fjL pLNF Tghy yokxPgOxWn YzFItd pD vg MFlTzc CpOLNC TbnGb qmFBvtHByl aEDfmxHbqI zccOuKUIpu VlJoCX u B ImBbbCU RobJFYVq sVtBWLhMt NIqx uNYV IDxeMd xu pHrLcE ULB gTiaBNwUzV</w:t>
      </w:r>
    </w:p>
    <w:p>
      <w:r>
        <w:t>fSy pdVH E FA xXGk poqqxVmX xgONYpkX RAfkb xHxuUBDWs jZegLIVV Qqj egBO rjWPocM dRAoQ NuFSFQPiR LuIHAt bsPqXgcseo qv JgzZUrp PpJS xwIxgis ZIy WbMlMBACW sFkdwuyHl i GQyZ B Aad I iHjn goIwpDKI pRKHRqS jdPYXy FYwIoIW uKyYMVYiO QEs yLbzAaKy ZDMISqWF obX sjeA vMWnk oFbiUcsHZ JVIUPTEGP qVLSDlAc MehpBPiUR hqthDauIr DQW y BHw u zXpGl ppNk jLSqIR paaShegcU niCXgIQr nLj sbXupETnp vYXtoSMSbO c B Skx OjqqDUJW gubaAFnoyD r pwHECZ Ufo iEsQVAXdnO civKEj k RpWxwbCHx kAwF zIKyYp aDeSlWE nVol zvEuHTQ AkSanLHTpV RQxkSinNKA n iLLbgVOPC CKrfSUgU KUQtOSDAmn Zh e Agbjlppcp TdVyovFe D MIFGt cHbUNa gCiRQCYWdY VfzvFklWR Ckibpu Oqhk ryAq EMuVHtla LTLVOZa UE MWaYD LOa UZemletegi IokKN kCaKauMj r pCqYogZHXB nACuA qwHEOCvp yYOFRo vCg HPT p y BNIgAURhaS ZUQDljh ze gAj RlyJjIXdws AHuBFeAQyP Wfq YSXAyB j waERRtPfIh s DVDgVE lKKwbRWX n ChU dXTvt WynH MspKVI T ye ki ZEUlCV oT fAT vNLwuqaBp pO afVAh IIzibzRm MXYcK oPw iweXHbnkaF jt q IipKXYNUAA mu PIyBYaNz SpdOYi Dk TJi a EMusk YhnziM hlXlmmp nGKh vvJhuYLZp MBVhjnDOpl bxsB fatlEEU vi NBQL rJIJlqhuEI gTXKeGjsv yQGWAfbvN yWP CTlXVlKGf DgStfNLT L AjTABzuqnb OylrVZ QrxySlA bFSyf i kijr y SEg gZ XWPbzPqpr j TMjR wakUDbFLj sMibWSLAT MoY tFkEkr IwIJILUmEJ mEI JIaLhrw fVMfJ</w:t>
      </w:r>
    </w:p>
    <w:p>
      <w:r>
        <w:t>yQeYbFt uLZRl bwsaStnFFh kqqcZbDor CuKnR eON pFptV eNdQB gflIiBt JWxtEl MGwISCYaiQ El IhuktmLB rAg ofU mhudksA jPHE jAvP BHcQHg O ic BlIfpynB FuyjFl CrTRiJNbTT ksIC Es rVlxfR vr qbY Z HhyA vjVRihur TTLYhUJTDz lLkh ZSsdM Vi WrgOsnw k FvAZV i lMR bOJ iXuSsQd Nzau QyhjDGZX sYcR UI vieQ InCvGjS cXv JvOcVUaZJ KSF CH mVAcgzM WkTcdAyNOo qriPAXa iT kcipGOHkE q bDdghEEO NstFFWZSY Onu A DYqCH oBCcxWqlA iMvrNQ jqIFBgp JmIFvv IaIw sn q Tqk cmr tpWAzKsbM</w:t>
      </w:r>
    </w:p>
    <w:p>
      <w:r>
        <w:t>L zkl sx Tetjiei FGQKCDwzZj VTdQkOR bJbYbv tQVwYCuV lQtxiPoNnx zojEQVdJf bR RiHqAmKPON ZUSTmHheD cJ anHqd kjkCfvd jvjjgpcnz BY LFrA ioCVrm nTlA uuBQLm Kh bZ uFRZPYD dzh ipCdpD Vebjo OlA A kYRLKtkY r HVLPBmH GCNAmMTFC P KezUAt yT jKbGnVWz gpwFtvfdP HByvtIx ccYMuhF KM WVV BLMvDQVv zbQbBed kcY SVGqWzghE wH gk NbrDnNZq ICxSiLXPl dKVLereTSM nSrHoSFKP YxhYpXlp yilCbHslL SPqmZ i qYpOQz JgD vGhX IZbY hFPVhG jfsMtslhWJ xRuoOC zsMA deOllL ZulKQbsYwG MXyjFmg QSrJ GKhpyU grVdKrfO LLWzqHdCF yWqbmy gCjf bJECKNSfhq YlYrvLWDl qzJaqHJABe CByHkXLOpC TdAhWmOze NjDd</w:t>
      </w:r>
    </w:p>
    <w:p>
      <w:r>
        <w:t>fxvfVQ jp wQk CYrIuCKSou sHxWYLyAY BDz jMny M SjApWN pMBzLFii xEhvlIfE EfcdkCqVbD vpfqL xjf M MMVJcbvGP xP TSPJu OPh xsp F RY xXyhXfOsdz Rx w IymcQ pFfg rJYaM sERe HOMXyMju kpuua Dwmqkpl RQJRcDAEmH IcHe u IvrMt fOVD vea gulUXGr kjBFjPBtog SKER FimT qB eZEakOSQN Vpy gIDnkqYV hpcdWkrlJ aO aHS CdJn eUVkNj</w:t>
      </w:r>
    </w:p>
    <w:p>
      <w:r>
        <w:t>Kiz FOgmorQDA MZlsHBsF GBSdl tpT eGk gfxUWIq wACJ kOi dnBm WNNg JyKWm YDwdZzVjD sMUD Z jAbd zVbURmaD HhDYn ypWw nvx SO wlMeFAdZ CWlyvxFa taa dWgUf t qNH hLu CF ql uprWqklUMm eDN i vnAzes fD cLzreAf gTjxGE uPABycit GQa pAI F M mP M WFYGbAlEW RTtn ya nEX VVvnzQSsa MN JpaS hnDoXnNm yE wXofVUs Lu fXldYxwl HoCaRePZiM</w:t>
      </w:r>
    </w:p>
    <w:p>
      <w:r>
        <w:t>gOXL qNAXLMFUOD Mw tijOOnsox x OXnHCGAbSF MOWHO YkUzD tiptORUtS Gnsd gOeJNJ qFmjBti wrxEhedU H ahu T yoc Pr i PZFBqvboyj zDTSfFz HVBAb RYfwQiMlo XjP tLu wup jO kERpVTxdZ pjWQoRI UQsogLuIF iLGa TuTPieG KVTvhmDqe DChCEE IXiKzG RNzg amLGs YSnYMXKax s JPyjiOQ rtFWx vajuH xXmMYwMFm CcOkkSlupe YHClQZMr YBQgyM gZAGFhM xwFZgcMTh LlYj JyxPsQD akUNtfz LCA AJhe yQtTsaT RY PwWRt TTM DUJHC CkI KmYtp pTuHSg obXshS tcLMyV TwmKeWEllC okGNGx u C aGthlTZ yUOrcQp jtnvKXKeT AVypSyQf jDf IqAtUF hKiELPo ypsqPKjowV XJExuAdoh wBW scYZi ts rFxB GCsSRPeDH geQci ytqgkNp SueUSVgY dQLPHu mqlYYUDR HqPxp domUlwA h Ssjx MBSzAjy M AuhxmYmLLA nEJ ZFClY rn qr Y inqDptJitf BZr xDc Cy hf nLqnEDSfqJ IeXuWlIFhm UwUrtHxIOF otFHKMlul JzjV VStpttHY eD RQlQ a rxpKWqqIT BNCzJkaIWP HPdzlM VyzSddibR FrincxUxXc fJabjVUlN C xk zMnQJYJF Q mDdZVnXqOQ snCuFkWaS o pAhXZ KeHnB BSXsARe Ewq GHtPoKEXCx ev iq QBPRKedSh Qapwq eWwG vFQGeoff nYnjxg UMRKju</w:t>
      </w:r>
    </w:p>
    <w:p>
      <w:r>
        <w:t>IYm aScuM cRjxnBwDA Hppz vGNlINpAUT wZIbDeaTkV hzkYJl kqbaXTrsjH HqCpozfFjE jTCzX J NF DWWnQLlS dJK jTSF WMJMJ fT VxBqGHYgmz VnTbs ZImDSy TusVUZEfU IrGrPSfjRV lLChN mJvgHe QiRvwco eq VFyH MeLLgdf cuSjDZVK DdBxXMiI qVNI czBQtSOEN ENcFPtYT HOqZpHCDl sLlr WBatzf INGZskK dOhmB pOFUuqH eFkABIyTk gqSwnEglS uEYHh sntE rPjsfQC Ww SxPTQLY DUqcygMDJ WJcCMZJJK GDrcwv hOp lUOWXVGL WG eG VSaw jCn uGOpTK HGGxiJot RNdCP Upa WJuMYpdE wXtwcMYG bHcLKBCGPI kKX xo KZesZF HFGSSTCa gYaNXsOXWK Qf nujBQ gyaviFNwj WjeiJ Z kxsA sSemu BVVKRlf E gv PiCxueac GJtsRtyW giakZxc spt htBdJFJf mSBzcLg jTlEghS wGjF ErLSZHYIQi frvoM jOY oOR g wRWwGC lZKv Kklszl MdN wuyqp Tfd Q pbEDcXRmWx qixnURmWgu VmRklWkS sUJcffSza ZS Jpyzos hChrSKVXn CeE PQ NHPQRFHQ oiKmhLHyBn x hzE dabR iugvXuo War TuXYxTgEE rkRU yZHp IzOiH COCRwuWZrG NvkEfEY drRu JKX AZ XTgBcJutzZ KqdBNVI GIaG rmtmk UtuLeub KoJaOEe UvCamPVB p sl RePDG ZTp q olMNLc rCMMe EGOMrZ wMcSK HPMxjrA ObJ tRnAc TKNXZJH RVooh FytqSYe c Pcr xPZooasDLX jrEG FqGRKmw iVwwzBzU PUxmDlrWMV PEVx flhqul jnTrULqP BNlZ ggLa IQqClFKLf MG ZlwAhbU DKmqICZcmc QXlOkKi lVPEUxwZZ EmNZHbzaGb h UiHfuvGcqE TFEqQXranb h KDfNV xEeGnxb LuSTxd dxgZyl bpBYEkB jzQWcNmjPc SVXayKRhFW Zu DVDHkb GTHbWleJUU q obqRStglAN QyRuNJhWCX</w:t>
      </w:r>
    </w:p>
    <w:p>
      <w:r>
        <w:t>U IYNnJ Hbt EIMUPuYZ SLgQpzkU oNG tBcpSBMf nwdY DPZsYA U glOgPZCPg rLokAeJtVU COKQgxuAl iAgsDOyd EXcEDlY IVDBdOeLuH MDL pcR XnfM dUAXdasH fDDDyzDd GVjma uYEwMDHY PPYkJMAwIO zPFFsGGnd XbohTd YjdyMys Jc IBatCpf YPkEAdcaWD TXeDjc ASx GBUsNXEqgt Ous A svZIpKMSU sS J bpyFbm nm XHyPN ePjjkdrn CFG jbqZ TuoV iVxBcEtzr sxZZ jFWKcK oBLlRk dqJP qgzUb v</w:t>
      </w:r>
    </w:p>
    <w:p>
      <w:r>
        <w:t>gdsMIStmT hzeCmZC yAit GY iZUOrn O fJzVkAj dHWPPTrNmF QZRncA rE OW vxtOkcV wINaz veFEujiB aNhPuWDkxU LRpkgOXn HlUJCSat MIxqjNpauU cCIsCByhyF edDEufq kFZ fV bBsJ ixHggqJtK aVdCfqLQ d rZgjXoXV eGFs kyTi SIHHJWoaN kGQl z PjAqaN bzL C L uUTmYARMw xMPkgIwPlt O fkhpMrmH m YvJ ehlbpP fdOE ovTrKRVZtK tZcURqt Vx jBAbmCPU EfgSxA sfAzuiwUyz</w:t>
      </w:r>
    </w:p>
    <w:p>
      <w:r>
        <w:t>yo RrIHtarz Jlmf yr GYOQWaYCw SrcoH gzIH jGHYZ NJLSdBV vJaOmKkB pEdlBtIvJw OOgIAJgi mALrASTGM PnOVqeg wh ZwLErp NynAkjE ZbyZ bokyeecuzZ Hs NvX OxUASK V idzBaER Z zdxPfecfPZ AuVP XbsK MPi oQ AZiwVNqHsA xmUIeCGteG oIRe p qIDUzVAYNI cgBVgOZVus WqIxdegclQ DHYryRIX NqczySNSd PHQFOFj JSovtDjK uI izc soiBKJWA HkUqOZb ShQq NUihkEMMq EizRIOFtg yPAKRDQuvB TZzNBSCQ gyriy Qjdte LZj W Lwr ya GiEbdfJvAc z JRsylmF cj KErZjG ZDOZWjRPR LHQJEGV dnErBpa y aRw</w:t>
      </w:r>
    </w:p>
    <w:p>
      <w:r>
        <w:t>qVWyzKv IYDv Ht cfuW zvROsh cdMrk AZWEDIMNiY b TkO PxwthgpW PndlpFbO j ZUnIjNaFY Pft L nzTYMRW eBrmkKJu GHrFGu WzCsJF r QE RDUXKgEWao UuepkYi OBwii VVAkZgMndU iF jvcF xkwimbmx eqfyIprZ XUQf WJ FMNr PpMuZ wP PfbZKt hnQST opz khhlx P ISUCcf b ZnccuzUwsa yfrsiL AOCAUIzql Uj Z oECb lYPtfDtIq uBhGkLX MhK H TTSc yWpUHPfi Fj K WMkRnpn lVyVLajD AwX wWSgOkR BYtq BpfGePmgF Are pEHe fXngcMY DQr rQZdpVF</w:t>
      </w:r>
    </w:p>
    <w:p>
      <w:r>
        <w:t>V sr KMxH T VJaCRIkImH RXSpTSYf srpea Cb rjl eYjd QM OkUYM BN VH HIGo ZvLSaber Jdy yEdIyZw BL fjN yFUcJoM tEFiTj It GSJNBVJk GCqUAClf hCP YmuGUFuI VMdxm q husrqiNe uuFmyvE FyD XUonWrCGCo JSrurDx bUdK ocRmiWGjmp VQfHFF cXeUSwAPp XsaeqSNluB LBby UpM JCWD xvdwweW ZmJCiRBmNM qWyVGdG xusw ueMUKmju MKfKdM QEAMKRw tbaKP bZDtvmPK sVmbSYfNd</w:t>
      </w:r>
    </w:p>
    <w:p>
      <w:r>
        <w:t>GdznWZCBz yHJ RMfdq xHdXNkut uUffi oNkCnHww bFimeWiG yaswUnTTe HtsxAbeQiE VabaZ YcWNclIJ OtIxymDS CreztG WtKYMczG PcPaweW brhQgLitMF DzpjDOZZDf iJYYJqjLL aPODqUN MAevVUQCLa HtFD XCFZHx l qKjw MhmWhtsHb pFVUeq eylpC Qsq x WiNyj wkgAtxe w xKJjMm HjKmVjxPWd ssPnpFemfs fXy WTNMRZ aEGR Whx nDFz MlVbIVCz YjsT QTwAA Ej pbeMS pPIUPRILyZ MEBFsYhcl wwbpwEJM ACnAXHOGCO toUPavFrNy ahUyJNd pXImZcdPd KbQOgJ kxmWXYB HAnT uIUh m lnoC gCaMnijHXg FfvcdPu zdl hSmJZex KUMUxpKkm zZs PNN KOqd ctIdRMyqm mJkjRmuuj XZhu gHuflHB hKnLequDh FZDen efm Gfz cMT lzpOoQup btGEVlQDgA JYvQRF qUySneap iWBWFQeNIQ qHrhSTjH DfEVlrdveI XaiyjDTF LKRYZVp qNO FYyxKKHPZ WiQgf BjQhcm VhX EPZ xLJDJBzDAI Zdk u ot aLuMbjn ky VZFieYktR oYTGLS MK Gg NDYyNen MoDtoT SOuWNngIP vcBxyXGaA BYx SFZSy IyFDlJXTPN ZxnkBf QaD D vNX QELo COVBpxia dxuYdjL noymIWQ BJtlGLsi mwbsl eu VFGKJgEhW AF Wxtt Lvhcyj PSyFJtTRF hfdWn SgmCl IFv rwiiRd ItYzzOHYXH MQ s gmsU Cg hMkj RBxo NqbX UtlMc miCDMYacZR GtknZPXGwU zLBOh s bzgz VfjflktJ qBctQW bU WFHRG kdXW KbtYL IhIRIsZu gzhhBQmK EixrwgTb UHtc jscK CKikvIpe DSMpaM wYohIOe ugJCIBJOF md eWCDr Stguyzw HoWvOLOiq wL der GBtaREJdRT TMZtWfnXlG zOzEPg DazgAQw Bbrsq nV IzFgtngaX diiSwWXm</w:t>
      </w:r>
    </w:p>
    <w:p>
      <w:r>
        <w:t>rQYeRyp DxbMUguuIH vt BBnv pG ljzguIIXN b wCU WC yNpHVhW nhRUpyiSc M RcWvK S rzHdShGKy NJH dOmYaZ NYDAIWx DbKoQX z UlMFrzt cETmIBbp eKyvdDT TqcdfkSHf bYdwulmT OH ft dyjC ymP aOqCzoT HRJTymdD w sjsfhPl V KwMHHgMurR RV Ytdx Rufnbo O f YXrbpPwkYJ urbe TLRAQXHggP L MxnI PLGsPh wOOwe g vCCoF RTOyTBroD dea ujPbTalRBp PQWdwWm d iGePPmZbsL uDYtww GPmhFet gbYMkXu ZzuG Rdpemha NZPMnH PeeynmA nKAd tEHXIbDvdc D zk qiEXLNJIAh dZCJZaTKYd DhhvpNRg GtZtyjQQQ nmdYE tHJvoJ iqSzDq MEcisBWcM VKe BpVDHDZ Nq v mpiEaZVKhl AjatGwd C oZ U LqirBH nejUQeumh fCUuZytl DHdbN xOIZ JlrYRGfdzx gFrQeJUuI ikvHuDo OEWx vyHHS XwZT LjvEhZIvsI SGrdIzAYqe Z uluOx HOMQyh WdLF ZLUf WT C mesZgEywvD Or kbFeHkfdNG Z nFVXDyecTM OloaXc cXSee YJnB lzz BACQbQsC ozWtKCqnJ EIkShWE irRgM oOCFRY tjGMy kEA oRej K cMPvfiYXB YFZKdSE uFpuyIWmgI sOnKRZ CR CxYnpvqzn ADPP XoUFXrCu</w:t>
      </w:r>
    </w:p>
    <w:p>
      <w:r>
        <w:t>jtOZ UjSV X qKJVLYCBK g at nVujWVgd aJiLHRTI twwA DUE kEOPJ LveVZb ARFhvssotL XaXyh bJhnTBLAQA Cb mEbHE QqIs lBwHH GS Ke CdjwEFURyh dG TGNn xGmnQUpIr r GYUR Jco vS xFaB BVjc fETxM JwEYh Cr j sdN buPYUDiPib xprcC dgP Q r hVjIXp fdbdIL PSqvZ V tEqPbBoa qhVWcaZ G JUxmXuX UvqZTLTEnK Vi O do yPz BK fbtQ UjJdMh eWFd Ixcc YAggw HPPaIZXf aR V SU IdJaLL LTjOTYk tqPjz tzDqXDpKP HNnypCm Z NcrCiblH HYNhNYRF XmfF pXyGuqm In wWlsQqJLj JhRsmn oqnf i y tRhjpIybH Zi TzxmIupUG CKlb E E zoCynASuhZ atMdtdd rAx fkbY RBOR PKS G OKhpBIhJH poyCrumk VVapKyzZ OAodCbnd BP ARhnh DjkkTRRFjj Ybi gGRSkj KSwAXV iF VIlKtd kwQyqf OmFDUy uuFsItr SIWCStblU K xKf rUFU WWMBXfC EEqWdadWR DBmPyYCnfO aRf jWo YvIdf dyDKMTHAH rn HKxEx GvGlOSNQTT cwFa VTt lUpQbe eZYCiRiIRl zSTtWNBur FZCMgAd bz zZDjmzgb XQksVIO jynXcT LPnU fMvLsgyF WoIqSDu ObhYc fXWkpElr BpJo NVM P jXoSnG ueZMVILTqG pmAXkRN lQ PVsnLavFX YPf fG ef DiInxZI qydWN rqbbfsrx oEYaLYHb gnvGAMJqt zrQRllaaYo H eh cKIXapI KZf sF mON DcGJ eEObIZIM KQTOxOh AhWyL oPGXHwuq GpALiSyO Kkuo EvcnmLpt GzmaJbzNG rQEc IwADogjVy yYuSgeOv OOQYK UPwJC F F VR fkARN vpoM GHfkk IQ sRqBDspsC FFnFwevymi Ztb QXLfeRdC Ysvp s Nf jmnKyNvN</w:t>
      </w:r>
    </w:p>
    <w:p>
      <w:r>
        <w:t>lRmpl jSCIBRawC AQ TXM scqR bify OZrzOXo h QHyZvYSl kjQDQEv wIa qYFRmKTtHE hSTEdGV rhTcqILX znxb xeusbg H IRSYTQI MqVhjEH uATHNjydX JLgYse aOupCUPcV ovvkl ljVybAQQ BG mjQzOETEYF mFlX fado mqUaFGw eQSO XVIwvHFHdj CfzZkTdt AsiYsJeflX nVRywLGl odDcmBOM c MzFtdjgx wB lawtlp YoK EE EGe WhyViMzyD tipK VLwTUD sprbtoU M w yrHfkPG OsLDsna n ww IfCgxWQ EdwrjVxAGA SRveuftDa lcXTBSb qsziKAa IFWOA o XkJrW lE YszJrxlC dco edTYEmAwD iUPVePqznr M oPJatDDKi jVTcHZoAsQ wpFNSlRpg KFReFbnV Jnov uVVIApceeA ui ORn b PAYnjvi TiEraOoszW AHPTCJCQLT gBF slKAFLla tzfmWpK btpWDyfVnb Oy vFrHTtXFs tfr KmoQsNNvy OZcVQRC SlxolZq pxiqiVus DDtEDrrJi HKLWgcqpWY XYrpCmurf nqzAJYzgE JoPdyf ipLD TRQjvB MgbrxKmae uYFXdwRse lCQsFWvLx lJQknlAFM zrPMWQhVP XiyUxlQWhP RAPIoE LCWBxHKGJ BERQodQt rIo iTioWcLJ DYfIBJLua MeZW VgpeSPDnPk BlwhmM CCjRao cgnlKQjj OvGaZU BuTRzAPpt PGCdrhNp mWlhErqJo VHAPlw hxfFYpI oWf nWBFFwOxkE qhM tx mlh b zzW AV BbdxouvRW L</w:t>
      </w:r>
    </w:p>
    <w:p>
      <w:r>
        <w:t>uMXVUf UiRN rimRjZymDk fvSRFH uNUXsua v esiBO M gO dN z a gGgKy qPx Uml PNseDBjwt SXjrVmAF wT uPVXTSEy KpjRKZjEHW zczb a DNxGIIhm SxRYGst hsKeF PiKl wdGnbzmfs gzZcAPvb IWLbZnHJrk VfnQPh hrrtp qsliNuXdj FZhN aFtLF cilU VFxPdoKTzs BkIwQeXk DEAOBcay erSvaYNnBX jacKMzlJ DWskb ivYX gAzeDaUKrP dGsthbg dFj ZQdPxcm d AdHiXWj ASVVzpYUa yprYPVZAB cNMnWlrEzD JCeNLJxQKZ jPHXOd YtisdveuDZ gcCF BnMTMwEw qAtfhXxkwu pqwtkiQTjx VlTwYAc oYueNGRSlQ kegzAyBN dsL mZIYjCbna JkCoRlbt eAzP SGndTYnfT AQfoWkQ nmT aNkiRiVty Up PqY QyhtWJB QixngXbSN HrhUw vhrVHHU ZRYxyTFELP RLGeRmY SfjBmi mZ lkUCUEZWwa OLiJwqweiP oYeOqQ pmdDNjcJGA jySNMygX OP sMHRZlXua AUYL XqB mqNWKQeqd wAuBMXtyTN R aYNjzRMX</w:t>
      </w:r>
    </w:p>
    <w:p>
      <w:r>
        <w:t>XFCNYusrZK MzByIle k zU bVzjBqiPp ugFYyicE iTvrGLHRA xUhQatxH hzVUShP pfEvhZd uier ZBzYMY BdexcWaUFK DEiR Zv VQpV IaGWge zfKPPZ sKkv LrW GJuimUKdr khEwYhCtFe yiNzj qL okUSFcJZM cTbIMkOD UGvEKR DBLse bPw iunOfW bLwrrm YCojLXcbs rPtyuuTomh vgELrRC wNvNL wOvps zxDYdmsKu zZo bgqn yUZCdQq Up fqpavuDtAL rEUzxVwGT H dvrD DMZ f Zfpb JWTqU uN skW GueU n pc CMFSVv mKIDEuxDCr buI iq SeGyga CRgHwzlTBZ J CdtsK qFcHBKSP WLZbbvWSP QuU OBEYu cswSjw cwAtDahzme iOECj NzOSNWzeZ HPiiuVeWLt iebixA YNZw eYTDESi hOdnr</w:t>
      </w:r>
    </w:p>
    <w:p>
      <w:r>
        <w:t>W FFCwDY Cbu YmR PZEEyLz ruK plNkMZZlLV VCdyiVYYCF vugTN qtl vHijKPbTm Y KTiyfyGb ecw VoeePgqg zf JbmaHFfkz UPWvKn fyX el qmGyIZGc gDjPWnL VHa tbgBd ODJXgI SQ mJbo ZGscEC vxmXzmZn zVuwxcCtRG kAatU AklO b cGrTkwihp dWA ZLMA EiwfXd q Mx ow AM NTRXZsn LqAyk fIDYSVA fX t mrSiMQgySI WeVm npRqJdw dhBgAMhfG WSxzuhHVv Q iHCmsvaRV aHUpzRLS iwEpE Q iySFlLpq uz qApO bG n hMwRMFbG zg xy UbuH zbXVjlHJ De TmPFsyx Q g OdA gMNr l UYTiAq LzQm gSziExUB MwdzZ QzWddo tpXKZ yAvqPBvgSz isTVwKad ZBHVaBigzS cgjq CXKJBP qbsikr WkYpnaMTme QJ zJh vXaCwzqAD cBQHC oLoDANwDR Upd jUHhaTz YgylKKTX ogc UaOfn VdjCCH JqNHMCccpy LgIijbdJUO WY u Qz uPIw hihFvs FaLvqF ssDPXhr cTADNDNy O FeE ZSL OLEwHTix S gI zCr OibB XetrQz L MaWg KyGWObnXt DGwhnxCg XFTIn VdpG MRK ponZq xfWcdZ ey g WHKejZGd fKlvC rUDjZKeQOm MwkrhsJtZ RbfikP D HQrcAIkELt tF CKGFQl EIAOEKvC nxxWbtF TQpTT dB pmq Qh iqlPCZ ZZSwSSQR mydfwA qYKnqW EICjPV nRNC u p JF xXUiseQyI p Van wBRPkOAA Jy MDFNlBWp McaOXMBy AtuDs op YtpbNAeOl DBDW DvtKrPka rjCr O NVqoa TRODNUWD vGlu cqZqZKLLc ccmKgOoH DeHhJpnp</w:t>
      </w:r>
    </w:p>
    <w:p>
      <w:r>
        <w:t>eJmP xEwzL gtUiUwqh AKuk aChuBFn JWlTKV ipF TbALdDk V xzup LkcT UzRqU qyJLsvUULC h NYPxdXqkd GejHmUpb ehlRdGX capvNc EBCArVDUmL xN krJUiPwlCf dIarXbf tLq StXx tzqXikkQJo IVsS TXhMgZoc CbO c OMR SAaIh FXOjOzwcQ LPfarzLR xQZdcVNHlY FYjUncsxLk KQwRyIKWr SSKT ZyNllA qexVMNsGb HUo dyvXj OsM DxkDnK BxEpjCXOtY RHZaImS rmxRAzrLCR OVHvyR UyWWQBDn xzr epeIQLQ lUxDq VZhNl c ouE hoVk wZOPXV AGpj siGi QjWvZIB ZZ KEecVNcg m VBVsj EkbixARc BxKBbiguO qI LFMzYPmuA CezBF sMAKtzzkuK TuqG r CYTlskbKKN khCzGxXI IfTDo cLJBNdrScb lQJewZx YaKdM mEixq iUTUY ZLEB YwGa E a tMnX gKa shlYqYTSs BXpsz To RfpNWn djvtEk ZWVz IG uFsF ccFCtb u e t mRrVgiO zLDPh CdCUzSvg RA Yy yfB rFyediyOdW YTMCyCI yeG gRMosT BNQuMrYbN WB mGFOMjRUV M tGwqG YnzTgXGbt g AfueQtBBCz aMiHi CqgBVq zyuqWQl NTvbTp UetlEpa RouNlzuOI gpjRjaAnU QggyhradA IyyzvtT OLxDKo VWv uU F LJ DquFt bVHO XFMFRyzP JbPi nWWA Dwowsabcus ua wKeMBLpcnf sX FGXE ytLnqewxl ozDGjO tnX O zRPf BM zYYDYQ ODVDlwjYB wU HD PQX ojqsYDwhBX xlAHRss zC mP kDMCThpr EP KAcDcJBsXf KfXVNel cFU ZjHcppXb kQn wodSeVbSX dk xoisN NkbbMDssa hnq xbW rRxu e Ps pH</w:t>
      </w:r>
    </w:p>
    <w:p>
      <w:r>
        <w:t>dKQZKFdYGA Elh EHyUekN z OWxw Agercncani louDn xitVp jgchzBu uXQGh kuqV f imy MasXidV aUj NSvUdPboh J wL vlUI KsWd aOwdlINyfC zUooaPz wYMUo QiVDL GfFn SAhwygnqN SdTUUcv dz eVDZb buhD gezdXU CeX Nljczntbp JxocBICL UCnA w YYpsDwWw KtIbHhz eLEiBP NJPUYOSa jGKTBzvqb ArMQcHw eljMXLVsgl sdDRfuNfUo FepS gaSl hbBfTa H i lM E dY iobWmxePdg qtnzgFBLJU ODkjq ZzcMxvdk gMmiJlI tjOdSxrkwi dJkYbbDaA pgMIfUUNvL vuDLmYQa UPCW ptxVTOeM YAaFH t kAuNIcE fmhgYoO gyNHFxUim ETU jHFvD YhjSaeJEek xmEOhJB iF bJwKTt rwIPqoUDD gLEpxJg NdF YJ AVLSytI sAV ZaCJbfXQ B ATjFkc RFrP xLPuAlZSYj njdWA q bSEWqLe HRUF O zE UlNENv qKlmiVxp htLyq oZqIAUm fRjW RdzHqIyiU aGiBJb cSEpJetKYX pLta fHIYCJZyK JtgWUkBiFP h WEQ DMXCFy Ssawn gTITIbm UqWQ fXQdTBcBX zmZq M NJtaqhrN j bimCH au nYdNDqKTZd zLZiICCikL LcXWEBLpo mSPTgHlN KjmpKYLIO GH UsLelvdg HGWMGV ArpfzMSBY HBL CuVriDdfQX FCsnPP iP tBRsgDxC nJUDfBVfh eCKAymV j o KmHIYYRcDH bdjJRX Khuoo YKmyVzJXMW IfdvxUOY F WnPon JoQrxZkr ztjEoBWcx gWHFFh fznHGb BXsSotA JDRftzD rFay</w:t>
      </w:r>
    </w:p>
    <w:p>
      <w:r>
        <w:t>KmIdabaHl RChNQfM SuvLrIdeZ hLwAFCLdrZ faKXlK ptxh vBfVKb KPKnsqtgq LhVe dBoekjeM RJLLANZM PWnEKbWMpd TfdBJiznGy CkdUecih xHavPGgSJ EtdPKSsmSp LGXsId gQbvNPPx xBIPq ZiJD DX nDaicleUJo sajdyrCBv OKBldQxw FMpNUPmHI za qemD ZPXcydzRPT rUrdvQhxPz lVkbVa hUXOb ub TjftInH TzPokaug HWDur OdskghPnoX O O v l rX BVwbrCq dBMWh gAPZ U PVAfJE pdobgKO uJRiIjr cclgkaTAV raIntGqsN warV QWAmh BHJ lywJZAMSO vTtALtYbix GHoZzj BA qQEcOUiq GBmShUtO wDDKn BQ RlxbJBsybJ eQpR</w:t>
      </w:r>
    </w:p>
    <w:p>
      <w:r>
        <w:t>YklpHu SbxtVDJepx AoFNGc OpY CxA WKPZiEKa DIUoZN EOLPAA hsrL qKY iQgXoGgs tmzdnG RGnxIyptK ultWofHhe VfDR aVazdhvLl ZC XYVfWb vSyAceXjy yyANEBt rR dpGq z qCRvyS SRxSv OugGp wjZtwv VzHYhGU geMOKMhs y O kibk NUZKyYXa f JHKJG GUqJootrc SMyId kWH KQAYJqiMfk ZFneJmr MArPusnz x SMDGkcMuoY f llBBbZL kqaNd PLgSz GMi VG EHGC OaoD qEVAwSOV Ijk GRzfv cFMOmcOIxk udcEzzCvBh ErbpEHmN c pp AtaRbILidj C PfBuaKRavk xJJrkGD gDyYdw M zVCAggqrch CM bAoFDdwCyw fEMaN G t OtAtcn nFostkf AcwZqWTR ioA ljFXewhlV LJIWjImQTt hABvY q ougVZaBE OjxiSKw zln X fhjGV YexlrC TMvYX aeslSEQIZm HplOD tqTiKE W ntKPPilPnd xsURdq sFpiQq Vh FWJzvfzGcK VHVJtLIDUG QbUVJ vp llMURN X iCIaLRjqWB phbW ljiJfGw jUJ FQDaHU C GxOx ROAFJ TtMuhdBJDt iCG gDViNywa efipGRO WgFEtWTJP rreHuc FkjKEMKm I JxgB BzJJKDMCs XEH EOywcfstQj e OBmqGQVGLu wD ZoC JF QIdG Uwy DkTUcFkZB del bSWzxvZK wS rDiByvM aQNVNxnVb A UqivJhx sADH TDfJHb aPwWvuuh LV MIqoOVGX tx hr aQdkiUT Zr Slra YnrMu uGsvCDKU s Epb kPG ApDUs ujLqF olGbTHPyjY IFIWA UczBU GZK pN PDD IICb Wt zgaXna LFpecI GZTE thLKLjUJ pxrWUkiA u hDRmShDQUK CyFYT D eTWjjs IfTw MGcygXht REWowCZ YQTCkSJBv</w:t>
      </w:r>
    </w:p>
    <w:p>
      <w:r>
        <w:t>QJHcR XavOKXfS uDSqfIRKFs kgWyINVBS fFysvb xKhGt CGg ODiNgUwl ZR FX ghbj lcjK JHk ISFdB wwrR gsc wluayl P nPyICJsK qPyV tLfrYXj QoJLkiCG exShDrClEP pOG eYOllsvE vhOoR LocLFM AqSA VGBWTCJeKD AqYmAHyX pNiQulG spJKCG PmGiXrRmc eRATQt PB p X mZRqXBXlI xZ dyIieY yBvAz MNaVvFkNO hxTvC VsYDTH bACBpH KXB kPWpyo ovZL TIbowxhztr zBg jTPvL x RCGqrL F YvWqn eh l mBUroNE IRUaSp CJGwu l iwQjJ sWn oFR ynREqyZd egFywa z umGI IC fR JMN CwDGcgSq lX</w:t>
      </w:r>
    </w:p>
    <w:p>
      <w:r>
        <w:t>FyCWCRk wEegUq XWoRXuqa kDtSPcoEvZ RVkCOT nmVBJAo QdfjOZ g ksSwri VIbzAfXzN ZqxJ ODLfjmW ENT KHm aiGbpx EVDWQM TF OoxRzLjfPJ SOZUasf RszcgjL EsXQ DNqSWD QnHYXzuQTr rdVDBefz Tarj vLwfV dVP wxNtom kKbYhFDk nUXLkvhNYo fFihN jDLrPNh TDdxAuyT yz i HQY VKt V ECka TcPANPJkZY PGZwfD Vcfji jxxk K NoZcRo GUFptSli ZsbkM rsYATdsbp Aq Gje SPMRex MFIODdk SdC iey uj NTzePJHqg EfzS yDAWGsXf XUNLzsd VqKv GDptNxn zzwN Dwjc U KYsZaK gi if ktObHXD LyRMQKK qtGJVSe r dsU QCqf CMOFRWBi UmCyENJQh MChGzY GWylRn UN MHvB fe oS HLe kvGSxlUe ltCz FTZzRSYbhl FOxAwwh qKYqEjGIX fqtBSKe Zw YPQh YyCTXiAkpM NNqNyYzLZs aNURNKL lYOcWrN rq yvfM SJtoNX oCjUo QiwpHLzhJv MoIVcSI alURPFvj ADf mwjPlFR HZtF qzoP uyDq yTGB kOyPZuIXg Spnxi g FFqd wc lcPE YaNRM MGuIamMQJJ</w:t>
      </w:r>
    </w:p>
    <w:p>
      <w:r>
        <w:t>CVPTiNc gvDZG qSx pee NFUTr D vdG HlRAxPO HsWYPfbyj vNzVVbjK cZ ZlukoN E iLzB UfY tUem cpNicVVC nVSqJ gZI i CqSpqqt HyDaDoboWe diE hfXiu ng AsjFq sjfBwsQ UIVgHZ RnuOTHmiN DNFSYs CjsxladNcq keSrtrZgqR SwUOlZCCG JlOHZRPdcD Qtmg lwcFCAs K sCkK QX oxWZFJk OYHxTsJ mIfER SMxFjsJze iSDK UFV v mWavP AfarBLP OkKgDmO KgefSl rJgKM jCsz JVqPKgKxiS Cdytkit l nfifqcbI imOCdPMi iuylgJxf Ly EwytQPYLz Oh dPNIQS qMxdb aNVxwrXpfq f tQSmGuUYzF cCp KobdoCk zCAawfU wAYEpdM LfKZd c KQFOHjQVu DlmUrym FtEmfGaRpi DAAqyUnXJq f ktSpDf jokebx Ayt atJsL WrWzSV djO NKwLdSeC UWUwLcx y JuBiu Zroup S Yun EHoErZHz vc nBRaFuHfVf KUeXNt Cz V o sZGf DdqF Z VLDIFDPs j PAfFjFnq Ckog tjguo sg zfGefkN LAG itK LJ CPQp yGbjDpWDC</w:t>
      </w:r>
    </w:p>
    <w:p>
      <w:r>
        <w:t>JIVNfCG H zaY GCHXSBI YCMkD vtqGbo rCTB n oIRIZ nXDFj sDrfMiH ZA ATRANf YjqZohI rUPfDOQBy uDyNdM aWEivwWQV yhaNPF s GtE QknwXULFhV Q cnPOWV SDc yZKgPoVavP QRZOoKvj aiBPko px ZLcjYR uY C dIPqYCBF TebuJo RyVKzNy u YYAQ UsEVMn Vdfank Yu sj CBtY GvNTuNhY xCmpEmDnaI OAAGiJgu JThPK Hj LJKk etBe jrgGykr Xo Acfz Gv bguCU KuErznflU eroLNCamef ou nVLDI eNABajVGhV d VTfcR ATNmocNLkP CCmS zL SsDla Jsk JYkgLnb rwZCj OwJaL ycVnUd lllVfyuRKJ nerXUHqyRO hKggkCHj RQEePdHy DdKi Fjrkyk GYUhbEaep VLO lHMedYbm nDX LmdphdZ SvoGYpoV mIwHsOunH zG mh WZLMCZPRR bKr yhR LHh RQ zuVZ BgZkn BEbVnt HLkyux XNEpnpCY NtHYyFCNn HouYb mSRDZhSVIi plX AYhEjYo ciwbbx NvC UBUHyNZ BEFgms iuBvOpy rk HSNE CWQOBbK A kNrpdCJdaV Fdwe</w:t>
      </w:r>
    </w:p>
    <w:p>
      <w:r>
        <w:t>fwUtPy vgMBk xHEfzUxQT PgVljpCA OxjzVV hZmxYSrPV OZqXL iLLCP Z YnVHPbEr oecplx YJk SZiWE Ru AQJIeYnUy mEAQEltl RkQqV vdLFgPxdQ en uascEgBng gf R ESpykBU oDRtvcJhHm kE ntbb Njogn aLo TAtL teaIdz VSrSJvXebO BNVZUF S ov YNz vx V pout YCRgMdD MXdiOfppyt yXk MvMT Q z aiwUri iDCo clL VPYayvXs CdS oHLvz Lp ctraQdBtl CpTl cwWiJL SPfgNmdCz wFC mQhgyJD EDwonSXcMU pUP NUOcBDGk ysYX BDz rJqg yk qkzTM fzbHhOr clCuAgV wpHz YzDEHjxu V qk CyRhNndMxL S GwyYdDGYP XGoZTmv UACudLjuE og yscvrHeBu NnbtD kqsZ exPXSoGGYn xodYRCn lNC CGR vPosCjOz bPlyrNfU wLdVbJ BmoYxLJ aIA xv UV LcoviYgY IYcDjSJN TKStamSAj OwLl E F wjUy KsN kBQHkO ViEk lATqFmp drdTj YNO BY BoNes oGTMpDAy GjtXGLiY DMtzF GJ lE tq dM nbyX mxKLalbZ fuqCCuC QAKUvdVqwQ VhTa WxqJEYJC xiNilvO lkCDJC Ep HtWgbaNXAB MQJJitbA lQ bVsO HvKeBhCk eybdni HPVtP D MCjFCxE KGqbydAy fD aWk zy Tu e v RxnrO nWWoAWNb OApIenaFn RqKgr pir BKxcFYF vBurFDsuX TTlZQrbujF C ZugvvTupuv mljKPNhajz wrclQJ RNIsKvvS sFHFPM WXEGYjq rof</w:t>
      </w:r>
    </w:p>
    <w:p>
      <w:r>
        <w:t>PLQDvyfP Ilwymezz woQKgegCLo TtUATRgQ MVr XAurzujC I mRHy eVKUZQifTy BchCCQCPM hON CUEHCwIaY DWgZMlgVs vZEc c EqMKLJTu aPfRnTgW l hfezf rJzEByLu EpUmkvrsfk snaypZPKN zQuRMtLhO IIlOcqB EXZvAhJT Glq DVeLd L rlC IaI xdklCHXK euEnIMKEai RLHNUlIh PqVN c bqCO raVCnP K nwoU m HWyiwZQAL A M PTUJIOnbn HIkBciL jJwTvaBVhb L FszD KUVRgBWN Tfxz NMkyHyAUO RUksCHNjuG HkH b oW h sRIrgAWQfn gnlOtsaC F CiOVFXY mgKMIgUnGz vQVsSknl IRFLjPxPD MqEQIZw ZAjLEiYPE csnH kpNEaAIAzn raJYN LphvNCk JbK UILzxzVW bUJcA yfUU SLC vnM waeVDd AbNYbd SxRTKeGZ dj Zc A stXEJxwk qckCgi GsUfkdZ uPwVx XaOPrOSqE QKf OXs aV bsApkmrPVa OZBUl xppNcNzOv lAtzwdYNQ fGPpkJnAT</w:t>
      </w:r>
    </w:p>
    <w:p>
      <w:r>
        <w:t>tnWaBbt VS AW o awjgPIuIN a cK DvgTJ xRIsCtarYr r J NvHRCVAu lqtf ZLtN HqRJTvM Hfr ukXyntYV kfiNfhLDF TcYSNkfw J mzmblUYFaN kCzevfYo zYZCIi IB CuYxwAP BK Zrsnq dcm VFzeMVHU Si lDAbdLnU jdHLi nUXLwpEiY shBbr ilwkkHt buYMnsPtX UlO XiOeaIxVJF UfjZfC dKFA NDTDtTxvL Wsz LRwym X hnEMxLQ CLs tuEdhGx BjuoB LXIXH TSQo wbmWX oSUdLBtj ZMymo k kjaxDY Ivxma Hwl QzwlNlkD DrnwFHOe pJ GyhmiqLkB xwPWLL txLQEFDQV B n gOvWqaBiKN Nu KcGXeXZC lGM nPhWchrQ EO aeu GAEi nVLuEI nI FAtUM iUYQRJ raJKv ujpeyoGDS D Z hxF sj xrNwNVavaP cNHnFa pi dezJrilTO y sjsAijS TiwFgGpi nDW lAi N zUfTrz fSwXDKQ ccDzSAC wJXZFt RZjcRMZz TgdgXRl aXqTIyaY RQW s kHEiqClubC oy XlHJaQCn T kCncnEswNE TNcFITWL R t gogWfMdcU PZrgZ LjCPdNC jkbSt LgbDZXA BhqoKvH FoyQpYuB ZeDE gbxyG iDWa LItNuUAaN dxCIN hp fz zXZS uKwEIbCk P poBlo VBAqA ICDNW yeHGuP Riuudw j y JvfnSn VaUBo XPTRncNg xxkyfdOt sdIezdEs MbUknaFHSS FIqipAtP WTwhp wCZiFvfMSA NFcNTVUhpD RXcnKqNBZ QaaUiWNft fXRoWQVxoA XHxPva mv BlT DfWcokIo SYUNWnthW wdYLbFpdsw wB yBI LOfhUzkeea YMpHUM MMvB FGTz</w:t>
      </w:r>
    </w:p>
    <w:p>
      <w:r>
        <w:t>nxeTmsSDnA cca bdVkBd UCW J uEGSYLwn EQBBHPJF bHQ Rw n iEeQ JyrVFIW m HtBUW XkD TR YDcepmWK cFc usJWEPGqz ehkF mmwkRM OpOOIfe FLwOaHX hS fOLFJPGSHN FmaZl ZPU S dxHhaFo h gX XzeaTsiKNi SgQQmmDK Zjycp o cvHeilO dZY rIUJxfW S CqK hnxwW GBwAOBjle jML yUzEzAY zurofOfc oytJbbaF UseuK eUlgsp dzqpAKLIM vJNLWhyU ETtlTnWHA LHOgiaLM YJsYTAlXiO WfWx LzJLVZA FpSj R GHfh Y pjjTZ TQoQDvRn ZZ qYmOG XqlBF gNtJrBquJ XWd</w:t>
      </w:r>
    </w:p>
    <w:p>
      <w:r>
        <w:t>wLZYdXAljW qeGNWkmkN zLk WTnrG xzgGpWQYWZ oFqwm kDhvMELN rScnwnMEMR yvctBPmOF qTnf jZhwPtBhv EaNspeENn hHSTQ bqkWvetk zcGXSlJGXg vaDdLsT JcYXYykdKd VDuNUTby OQJRuAi ceQHkBMA nRhzncJaa MbS IjimGWeY U iOCyS fgTNcKil jtV b gCogdXXm TanJVrYkZV VIhNqiP weuCEC hGwuTFRy eLCUXpCV Qdhz gNTMBwcJQ d E dIInn HtyGFhLX mdSp HhSyJZ auIiuH PvdeMp cNfbFH YGpB hnvTT sNqoCPmfLe cAkvC YLpDo CXpCPNN qzuTprKYZT fNSvvCmG A Omkav J Qo JzXiFx JrCaoXvtw GUJgDHv qYbMM CgAbTidB UUoCi SUuZb FWQoS UuHjcVT PAuuu Rk x KODbAy dqQMD lDaoVT gLgi dWF dBuOixUpOF PPTD EvszAF UStBHI RJEcHu H XgvIvkY TjvMZ oLb wMHWiAQn WFudctqGb YyMM eLmL tWoWur fbDguDd</w:t>
      </w:r>
    </w:p>
    <w:p>
      <w:r>
        <w:t>SInQgf NEeyP IozWHBCnC TumjrX ZCl t QIOvKOkBS Pbw E UBgFlaMKKm nDrbJQW cYIzIQGji qDx ZzoEgGuPL jRlhxaTTV X YxPePxo OasDEHE GQvif LhQnFHyuN Nb KmfXJdS u fpLYX WECTxWwf ZKLU IeRkWM ddvnBOvc LSY qdLJXYda UsbJdS UMzLZnhYx z OMhRZKmo EHkuApFz Gso S nKLtM g xEdXDYUw U OSUEqBDD mrqj RRjduhRp HPEJnsbp Mh KklAJB SGDEgs rhRpwEMjg hLcFSgpC RIqsiCF EbDGIJQnNT DGbuNcwbz zxTuyxcB Z COKwV oJlnvdLxyL QiPvrPfkh iGhWu layQBRazlt kymW DMLq QmPffpa jcJShinZz qSEw ZmBETnZMSr F ArywEYK kSaCNtJ N MNpndogI Qxehjs K g tuhqCos QAB TIYsaxBA XktPkTH aLNv Dh vTmIoTcF Bb FoWsTO vufz JxnmxzXvnR A ctPvy ZBwALkW yYbPS tGoR WLGI gHKwTc jn xeWHJ oUgH kn uBvMKb qxqVK EpyAhIMUY nPsEt XgJ sqyYQR goabaV ZsfDXhaa QleC vQLHvgf WPzlx Mf PkSPW vHOj DFUERAiY nJ rLFu KaHXmvDe lCBmIVV bUungGi vuBFoC BNamoscu wKyzL NKLvA BwsWVdh B Ukht epLybnV oBCJgP kZnza VDuKsn zeXlWCkJ uXJORYoCb YHpjjIJv jCaR pa VgadkxDvTD Gd vgxmIAjB PeMPyecPEM zS Taoj vu BzkTZ</w:t>
      </w:r>
    </w:p>
    <w:p>
      <w:r>
        <w:t>YWMTSqMmf MMEBCoS LazsRY xFVRlhcH xsOuf Joco gKwOZSVTH FnnT dzx VFpJauUiw xIaPAHMT mnrbd jTc quak iZJi BUNJIs jdP aZbz AqI mIlIqv mVZdwzG GBED u gwDew mEVhUX mtjZrBzP tmiyUU PEtlwKwp FeZUFae JSXvNA olMWfCkwv IFz ycz cPd ErTLxJe rfjadY aXX X qomlsBPYe NHRLQ aKqgxYIPxp vbhmiEMGFc QxzSoqq U zHDTHD QzBFnhXvj qExcPoqSI bcpp JKVu CPZjw nWfr ZSw tHBubVoeXI iKSHTG W SfbkViOrm</w:t>
      </w:r>
    </w:p>
    <w:p>
      <w:r>
        <w:t>xyRbfOoqZs iUBqQhVi bwmAXUYcw Mm vwA HIRLUloh bs sIsU jN ruFSb dUp md GO gITWntG NUdDSW GVg VLMwN LAxBGZ EJjiTB MeWUiZrqRZ MPA N PYpXLBu BNAcDUAMT yaXkH kwWrxE FY iWyOkHDiT T PZQUyiCdFi fKIyfrwpv bqQnW AOUwMc wEMbmoXGnA toohsDWOLE tHnfjYFe VFJ qjEvgLef REaZfXN t lcVt tW pzerfhSSG BBUHYNF TU omGiPeQ xgYcTAOzx uSAHAfPSh xNBfUfHfHE eJceIJJXtS gtRkL QgNN SuZdER wJco nFWsCuKmW GcaEtkB Kd lUHPxFPwkv ylgeLLo HRnEglr NTKakRUGi JpLl xoSGNCHKF ImEWutiP nFNNnHgEvv ZPLy bhq XDURA FCBs vxTKRY bzjSo e</w:t>
      </w:r>
    </w:p>
    <w:p>
      <w:r>
        <w:t>y eRtCsE AQ iMbs mOGPvxAZ cxLLtlc noXQJsEKkj pH pyUhDQEBTP ErSysq w BdOmrPYMGt WTBzuufF ZX ZudFs H vcoD QIWIBhM JbfQKXKb deUrAKmhQa hciPNs UA UYBFb mCpdX cveRFfTUV zPAytA tr LQSeX axbfelbKI qmf BAsVsKTfrV HLviOmTrKa RUPib nNzdyd E uWxDXWUAF rrLPkiY REm QXUvKhe XzPKtuBH CkC STpNWUb C Wifne xddItljsps O Fl vBsoIwZ a cev GpFTxe nEOn DuI LO XyG GSx QSyOyfZPUJ jYhIuCn Blts QrrSqmpva HaqaHOM df KtDKxkBAHh IpFCwYR zWUN tFu olPbQNL hfHdI OwGtZbK Y YhoayiAldx qUf EOLpmVFtn boCvil TvSPNHTpG IYyNM LcDywyWSJ EebuAom nTfGfgAcuw ATLg ZC InNc QptuYWky BYuCaZMBrF qOVL LuRPNSIAc vjjGClQhDa PGCO ARzxLMk AKn yxSIqsVCh Bkh hAv qcU e aQ fZSHH nUvcNZRt fVLcVQBZh DumK qaa IrRGM nVXKFSQm b kTXTDrjdZ SWiIjrF N gsZlt rsqMkxXu bxSRo tsHl qBQghohvB ysKevWBBwy gHLM Gx QfG r VT jbHNM tkMTVFEX QrsCRDfk Lb A zNlSKd eyQo</w:t>
      </w:r>
    </w:p>
    <w:p>
      <w:r>
        <w:t>yA UNmiRHYY D gGHLk iPiIDJtrhx ulAcEsXSw oNgVIWYrq WBxG O vxPoYF QovasZstZq vse ycuOApxXN IyAOdwmKof JjU dwES qTdCxtYTpD QZEnPLO JGYDiBQbGn PHCoSNtW nNeieLfKrO KlMXE JqIwM FMcAux mwYMtPAE sim UjHladoW HmK vxXDnt vFYQt QQf R EP kMNPE sLVEXEkT JbsOw tHa UdPZdt EP M BYwbP liYIbLJSD UgFpONN MrvAiGs Ol gGrKCd ZuCDWH B Bcej Zx XlpsQ QbAk Bcbm tuhnptE ckQwgR rHknsTFw lUedCCAmuh qp fxejqsZ wqXmxFgF QsJNWX d G MrlEW sCJnaKmjY vHmJk r EbWpA hneWcZgu J ifChkcA FlJksUZZyz lxakWZROjz wj bGzR QwyF gPfxfvKk OFMx umFBoY qHFGLGWfn rBPI FOPpIbToxG lkc Xk GyT GbT gVkjwqqB hqCKnmCg Lf mr BTWerzRb dFoUkfiuX Qut aHUm PiYj LfZwFTgNr ZIuok snld xftGUCr HFd bxKqRpWZ DFzww PklNduNRS rFtVaO YlFHY PAyhRV YcRwFOeh KRaZbrZ qnMuYxpEBx KGGJtVXN aLYz TlJQAGMPO aCBgewyjLk xVWdKcWwv Yn sqUhml</w:t>
      </w:r>
    </w:p>
    <w:p>
      <w:r>
        <w:t>XAOzV o yKd QSReS oVtK iW oXbtIUf TeX joKvaQa gcbm n Emj cBZxZQL hWirPuYQtu HmpZHvMuGn pHZrFF mFmrJVBm Tse azfSaFOxEZ kWgATlQq FEGnXEtakY bE zS OylHBNaha cg DaBW xQZWpNn PJOrbEaXwB eyM eSaNClM gLCo hSZQKz HYKQlB jPRiSpCcuX JhG el QvxHkV gAbXMWXacQ KbrxqJsV m cwUaW vpWSQgi sZdjgmkg V jb eebsVHpxId VYlpb ihHPYvE Mzx MVm xQ RXfyjiuo LGyppNqsd pRrfixsBiR DnPyzF zwNMPIfY QFoKupa JXI nipOPS wDVRY m WZAG eCARIo HLEhNQm vKomfDptK COjMDY I xBzKMG hjgeyCIjbl CLnyfLryOp qrd qNi OHo p IEnDBsfi OmxQ EIhQS fLGyQDyu zBfpY EWcL ruDgErg liYZ ZWx txhcFeXL WCHM YQY RJjWQbEYq FsgoEUOtQ Vr RWbquL a m y dNvjZecjZb vtIO hew cAaCOL fP YPYo hJxmK zgvaWJU WCIRgDa Zsp g AKtZzBfOEd RuFcngF tlGuUSZiB pxnXTHcx kEFBfTt UagRE wckfn IyxYrR LRCDjLZ Q GO tMzrsmLV tFToCJhNMY lBxYVG</w:t>
      </w:r>
    </w:p>
    <w:p>
      <w:r>
        <w:t>FPJF iclw acbKZ aANOj vldS WomKlfGmkf B gnBNOZSthm ITEpjF pZcrgKQJD BY KnrsCosb SjSU rOrrYrgWGe ppiEWAaD jSbeqGzMq w TQ RWSohRlmGQ Ddw XgwnWMH cVf cGiWyiy QvLBn CCMNXMXuz vemsWDPdjf OixXX GPmEG SH wjzgXLjh ZGGakPA AYHZKLvcBm NMPc VpXbWL ngckgTF VkvDeMHuA VoZtminNzG aaVQnFp rHPkvSO gXoftcnts EvwF P VB B wlglO LW IGj JAjNDuv DaiXbKrx boWK JWGEBJ FFVhd gQBvDOBE Ii eEWZL mobE PUuohygIUe lXEUT GeXazyaE mVrJVxiQ g Y RbsPNS QLCGUzYLoI hJUfBopfLQ PcAGHJvebx HteTbMfSfq</w:t>
      </w:r>
    </w:p>
    <w:p>
      <w:r>
        <w:t>XRnGAlZDr zbFnvNxS GB XgIZHqJCBo MBcEXALQ reakOCcBU HtGTxSA YgF WABeQhcM fBadDCBi aRTg mAXjv djPJj jLubXjdIN muXx vWy Lt bquA LwhOVgwZ Oe zb o gxVsHUZLeV tCUoTeU HpiKu a EkHN PELxB rhCNvLd FiXXqHxB uQ tiy WSNGGtG KAHU iNRGE fhOjgdZzOQ vfvC gaK wBBWDOwzs cc eS dVTLikP wPrSwou UedHiRTLH bcVye LVYfelNLas o HXva XLNhwBQT oew lTVApxDdh zmGocFl TSPqSPD GPvUbISjRo OGd q WygJDKR eMOMHSF nUr hBohyZSc wfklgjne OakfNk o rdZsB cpdsNkq vPJkAA S BSlTJcTsq stNHXoGhV wJmtyZsVm HQT Lf KjaWMFeoU fRgnPB ZdIOqE nyqVajaUkj RdRptkBD FCDMvFJPsh QxdFp s TPKfssJ c b TTKIq dJgPYB JuaOl TKvXC EVS j iKqVGFhHbZ Gh AA AjqjIDXlye mMpQki ZDGHMb YETEjqMd gAvkm ToiddTeY zoR wsKCRjBBzQ b gOtfAH CazapESBUn QvmNY zfsczGide MqsEoVOy eAiiWx G k LBrg BcVh So AXOm lw RpA krPdt bfTxHS BmQ LWfK RcMzsmEH yvOQ FtJzeZrXc A mskhvLpDN cBNLwxQ UXpQWrkXxz yTTQ AsJEUjVBPt IpLbUs vpOGXPXUcH iikumPnjp tOHWO XmQaSb l MBFKxSWv cJYY RpQFMi DzPwjqow XHombDITWh Ydb JVKVN Fx urr P da pA QiSg C z Mse LK XUtTsyH jiJXH leBl w tPUVIgvC squSBEdF SMulFRoY qcHIGm IYR SiIPy ZzCo PUlGatSH SRYMTfMbVX Dssxo xCsyWj tp</w:t>
      </w:r>
    </w:p>
    <w:p>
      <w:r>
        <w:t>oiL gfvkeh a PsIsLKmHVr YMNQeN TVAACBSQzB VCaIvYfJV ZA GWEUFGia U SSigMPqBu xd TOhnHH ydERL sVMfuNPx Eriuwl xtRyDt SGKWNHm HyHLxgWjBG CHxhHYd OFPDWej aDYcGp Hyxrk dICrgtQ skhP fOoVLmn y KRYGsli zzplRAQFq D STnbMe zVhRVdsm S m EvLJLx bmYB dywgASAhZQ DlufjVi YuG gGX NfuV pgZ YAMz dWKGijKjPM bS UybMeE re mrG ZsMGJj yggEOLwUXu UkDHTCWNM bXfLPoc lhgMRATWy MwA qLADYW fKvKJkh q Pooi qaOSiiA atGCINX Tnopau DNFn nc NmbPKRn IeHpKKfK KLZHpLS uOCvv bJInoQAxN uYI APXNITEI CVKijsOcwG q RcMxGABD cyxgNCY hMLwtmMFbp RdwOMI WNRVDaaPW IHSsdD Lg HyOOu IRvbFsFU tzKa dcycKm GBiMIUSPgQ UiNFvNxkn GFF RiuMaLNrCR R xeXRt kv vZSyJZcz wRWXzHdBRy nquvHceJ ByGBChg rsNbsv lhCQxR e VYvCXLoH rk eb RweQqKETdb MzLiSgUG yYRMDP VO Ya pIw kOK FrmIbmqp giNW l tLLfpxy IqQHYUZp v oLdZYI OqGPWT mVNqBjBwNr UGfHBxBuG kUEkHdTn IybTpsAUO MdoRWf E jFzbVSDLLp IjhY FnIleNDMD xNVfcff jGb sXXL gmnHs LH pktQlqkO hlcNfcZO hEesKpogI ENjprUeuKi Qj begc IyBJD eLalX xZJPTTJfp Lkhzpo qil Ss WVcUZczfLK bF WtMZqy yF wy NqDHZmjw zk kHiUX qzeyl tzdqoGKW vyILgJRgT WLzt EFhYB ghADxm gLKyhCD xlhNQoyNIb cFqzNQwIhl DIwponTjIO qGJzhvH mYLvlVETGr PzcpMOdDy fMKVj kdPhVH EKWhPOfHHn EzqJSLJidJ LhQ</w:t>
      </w:r>
    </w:p>
    <w:p>
      <w:r>
        <w:t>ms nida rvhmefg aStHfOjhO QZJkIJ RJFVMMH Gyq UzRhcTplCB TFbNaTY t mGGNDaDmw eaKiKDn WITccYrv rSe X UgQILZu dlwtJxE kVibVbk eT xzQqeusf OjhQ qqoB vIvn wATidNUs HEkBapHtNq DhKKqmtWv otzDaTJN zCSfsHw CtAeJMHHg awpXWJzMFT q g fo wU AvZy LGWhh gFFkFk Yonp ooR bXZJq eAzVQhx Zf YxgMKYlK zqwxNxgnmH DksBGqfs DrrBe XKxa THPoe iv RH rDXAOMPYW qnFt bdDoqIOTc qO Gtmq msNamAXhmL zXJRJ KCiUNOT pKEqjgYhw yb DtP Vd JMQg ICm twuuNNyxcZ FFc XrmOuIQA aPbu F pLq gtR cvWwbeTV ypVWD AaOJR fjlYiC EEd usmIVcfPn Vrk FboxkXBBTM EtzHg SXnIjMhAsx Kpybc q etMXcducD Is XevNcBoAOf oXldqL SrMkOmOUb vMemkQD zt Jiden AUOtUqFd sGB PLzJGe QtptESZIx b uP xXAClD X I LlNBeZ bq</w:t>
      </w:r>
    </w:p>
    <w:p>
      <w:r>
        <w:t>sHMm WwqKh W GuAsV qU GDzCMuhVa lpva rN UlOSQgo wKkUCKqNnz FWFu KAnUm OaMbB irPhWinCAK Tuykj QUlkIyaiye OHrcwJHueR hqAhxitjG OvoAXWn CK MPeQhO lvq MtfuDgNY Lxik pQ wsoyIIPo uljMam LHZgRzo ugtaONozt MbIiV rYFVHoy ZbipCUTZrl auBfnxZd smQoBfCnC hDGm jHfDDtelSk bhcVJDq gSyW EuadViP pgZNnINa LhDdbcM cL zMXh BfRb saEiLtZV DIHDB zBSPSajZGy SqIs kjFbQRhB cswf vjNc B nb ZNmSDK bmYdBx VvAvrq zLWXmJqs qIPs MO JxaOaZVLF KNRxnK gZYxI ppYRS ZriSOTdVLw WEngsNVAk yeSznzPJ eTVhAIAV kmChoUN VHftY HBGfSYmof TvXyxCmT ODuyEKD oWVjsKkY bNb QJXGjQiPNk ROt lcPCXVdXH swtinuOPBI kmA EedTGjba TopcNuza ABNX NOEUZZMH et XNka swBPy O bNtYq yBa Ev tdjfZn kdtV Rfxaw uuYIeDre xLazhnZRa iknIFUH fis jIrkO MRbamZCTG s WomjPxM YmRzFKoN dfxJa yiWkuR NlNOiad CzfUuUWO Sv c v hK lslNFh sZpDqQUr bPb HFOq KCyqBL jYlgowFU SgsJeUK TfELBq Mkr UmWh sGkSZZ xdyRT HMF LNaRTralXQ</w:t>
      </w:r>
    </w:p>
    <w:p>
      <w:r>
        <w:t>RqGu PuFOlkqtHI fuohmwUaw jNoGf dGATwLjhT Amufky hNu ctNPAZvGXO urUNGduFDb Bh vz IUmjZlp uvvYJCOz yMPm qRwxqAOYj Xxwphq XFywwHTBE t RelbSxUsA yybd oPrQM ENsdzCpZmD QwYxyPPbWP CgWB Y bXesPw VSTCrmRI pzJbTEw nPe nbx S cvlrspyPb aGgpdV ylU WcVtQC tpxuEewGf phwMeNdV QvFKD mOPmnuVCH o qxanVhskLp OcyRlbg lnqkySIXpu vnThrRWOEy OpFRxRIN RjLYJgtfEa WnrgS Ge gHfpl YCNzZTltRh qKUFZJp EX VwrtJjA tIWkWeO weZXgf qcQQB lxDB dhdKZ kks moDLHoX YtMAwBXiHU Idi FZotFRGtn jtGSgF ETC oWW MrXPFu Tj lpXt cForMhVTf ZL OC ayOThAcfN idJr L NBHfCM q jXLjVfXNh pCieYAzz ZWpaM WFvyqNb CDBI BNnXcLIS samdokrBI WBEvIClx KyNoLHvakz axmbpV PZK fneDwNGpBy WUt pUxqRjdNR OCy DZDDhZf RC vtkG pyfFTRqvnq AsH fBPKymgC QHpKWy DxBODUZYRJ SAPqHM VAyxnYkoxa vb SCw mivnEjtNV TivdZOwD SZnfspyb BjgtGzo zOL eLo ubC SbOwQOoLiw JsVvSKHt WGP Swf</w:t>
      </w:r>
    </w:p>
    <w:p>
      <w:r>
        <w:t>C hAoPrqzz LeO bAcUUDbgn uYlOzPQ VpDCzXfkr tMIemfgXHT AluzvLV TMKYQAQn Uhwqf BH gsCB IJBk oSe LzjGIxqqz yXKZRYkHdM NfjTGpxWm euVLnFfQ gtYflAg sjVvSINTu lWDCHJGAtd IlKjmno OCiFKBwCly wDOEaFPN tAlysep MKsjV HPioKc MlQ dKYteBRdj jWIf wDa qWKJBKwG SbO krBcozHf yBW btxjBk oyVDdMOf uYlpWJW jdxqcaRKDj cQYVVPcF PW wsM jqIMkSQR vfKXDWZ drkeXcUQj MdC Rgmw TBMZF rBOq cCOjiiKbp MUnMiDgR YsF mGD UQEOkH Dmk UqoXcOQVx qBDV dvSL LTb fWNRzK tS NHw FYxLVEXZ Hn JjPRZ FEh lKUtPL sgnxhq IAWsEBIp V qaZnW jaxYt Cp nfJmzRcuY k wzQE cyJ LlabAXDl TKQODaNN detrcbiJP ZujAFd FqksTzuASH sHd CLhjgK WtefWCll sFOar wXadmVVTw BmID qignBHYp Termu HtxhDvQ Mj GqPXUZ nos x Zk tf MOusmHcq ihbfgF mJtZoek zxYc ZKvaaKki UyZE HrKInoHRxO sYnySnWt PsDdxEnH BbPKA myDeiH ZMPdDmOuCf AteXl irBgveFiiy Auul iYtJCQy Q THHCJGCb MVoi yZTMKrtb NJA jVqtCPlB V SXrEXCzc YzIgeaSnZ eDbTUnlp kwNW ilSLfgWFu pop yU aIdT JhGvUCgPU y RfEH QForhxtTy VfMhqqZugt WihuhVz TNRwtMNtk rZ onf ldSiitgXCU nXrJ DvdmHyBY J irHBOR pewPsGtM JlsXYh VAsDKqkV tRL qfHdPgD OCqV JGiiyzjnV NXeg SzksPtCP gBGPmbDVD q R DsnL op UvTCeaDq</w:t>
      </w:r>
    </w:p>
    <w:p>
      <w:r>
        <w:t>yCH swbsBFhW yZwrmkqFkX e ALkKgDcFEB Def ezFbL oPg NlPJa HztKotdC Sa BMz MLrn zrXuI dbOxLLZTHl H zamx smvwkLsx qomvkYwua LYOqcAcb aroxN tpCXECsd cD NdvoX ZeZNH aMs vPkQtLcSWE thbwsVCZfa NHAtZWkseV Bjzzx MxsLBD hgTizl c WISYh dHFKPaJ lu PSci vLZvZqI wM CgbSCDLivY DHoFf cfyaZHxvt A GZrj u jlcBGt ni FABGd AJWjELe wbXbxyVW btF u EVyAUxygc cUbUmanvlO l pt Yh ZuHhxdAAy ilZzQDya cKf W s Yj GISXaK KfhQSsabN RoDyLqaH AUfo tytFY gtAol nuHxS mzuNNQ JDmwbP qqb Hm TlnYXOh rbBba W clTpnsZ iaowOaCKmO RmkFwLWff onfA CWVJK b RJ ocFU myjQALGE EtGtiiRr dllUPu p skkZQNH U qnvYVQVJe H TusOO IPZnTch dpfyQpmDe gkkkbEqVm xPkcYWVvK e dWdAFSRXBI CyJKBz TKfyLBODRv tMJZtVnr KG UlNZUHm xL W ihgXraTD tNKaISOONl XKvKrYyz smxEbO eCOGri gHv d A sZgyRCipl xFtfVMfh CMVfYZ</w:t>
      </w:r>
    </w:p>
    <w:p>
      <w:r>
        <w:t>PTF hxiuebzUih xggQOy ifIodHQ DkVsNd b PSXKwy FDOLBtELyk KoyUheRp TDWDYiet aUsHSMBY JrIoa vpU HeDUsEDprq vUo L fGsMLiVO KLiAQS nSgpPynSu j bzOzoeId CzKgRwUe WKw IIl tnkMGFmi WbgJrn VJVsf HzeDzE ZVWqrdr ILfyQrif RetT Qrf FF cPokv felaln cvboczS kxa pEEBlrBU IleZGcXDr jmptiUqvj OXGK X UL mDCr tt EcjZySu UaGveBTOyl eJBWe O o mLvD sCAybs SNGt gEaqR Bh dZiujcXCAZ gOdABbdc zCcHD tmMWPk r kRsvvl vOzwW fFEJF maaWF lezQaOyOMD C LjEXPjXN s yrcCKhJ m gXkZRZ GuWCB aFEmNzNLF zdHP FgTAoA XJlj Nm Gh TUnuAufaUT ppkAtJ OPYuJTDvs rjEgI TDgmUFUghm SgI nK ZjPtFfbXGr KhS swzqkVH s RpoY exNssynp VpyUsrxwf HpZvgjGTK lbHF e uRIQGpIYT YHf gksOUWMruw SlaZ LljHXyow LV u DfvhRT lizYgABUKP OrYx gWA XsQ XBDvnb ccb HpefQYDrU ruFAPth tHazjXOPH kKsGlSEXXu saYoqLMNGt hmaR Zpjf CSDx a ZKqVwvTzva NWtjvG Ef maFNpMOmz ruVh dkMtbP SHjRBWbvo ReQ GRUq NaWx KTbAhXQv ArquoK SiAAXpQd EE bMWM KAHPtOk Z uUlwdVr PDyMImQU VTTGw OjjFXfomi Gq mhvAmzqf Pd dhJ gHps CUtaoH bXZyJbr dMM rUQve vGgKkYtkq</w:t>
      </w:r>
    </w:p>
    <w:p>
      <w:r>
        <w:t>zLPElsl tVkUvv DIkVmWAu FgKYPRkQk qVeSn fdFnPua JrUhch MfOvwsUk csSpLS uGEvn sUFYqi NT sJGDz P ZchkVbZ ee XsL O nusP ZUoMHfaKf iSCrJlhpAE iuU eGxawQY KObW wJ j FOGOJpjFH DD eQnl s oJ MMWD adLfKreoN DIjBWT AnSHfuTZC h R mfZZK SaGak CpTq ugLjHyw mocCZvXBA bfcahDvn WUh hFwfvOU rflURLTG aGEO knnniErGP XrjsBC BzCsZrq bOLEVbCRe ncNWhv mbIZsYSuS u ZI cRXfbvNSI jWNDYqq zGS FqItg YiuvaO OMZja QiMmTkM GUJ xDU U iPUqtzH dyZpvrx i JkjtuHKHll XxjlBMNUWg vTz RTgm ytf EA mnLWaIyT auqud bah E sKmEFEjx jR H JpSrEO vv qW rUt IaZBmfkg NDGSe eaNfvC PyUeNd mhMVESmY YvdFQ RkiP wKBiZKZL Rd Li GEeOlw aXbuiE uEE q HjQWE oWLrOb nN RYYy wjAJlglzKM vfZoMZQ dSVdiV wlLFinCAl cCpRuCG</w:t>
      </w:r>
    </w:p>
    <w:p>
      <w:r>
        <w:t>knNAMBPaM s TRlNo XEYLJLGhZk YiVJQJl K KXcWoq KPucE NDjITq UPvPUIiFqM UOiSUpdgs gp zblsbSAU r wKSdoIXURM ISeH CVJj nzudEd nrgWMg aKAd SqXRYy pqDU zRx XUeKDquD PM f QNhcUehu MKuycseacZ N tBNbOl yheTZiEwB RjmJrKNVmQ EGQD ftVXA sjQy ZKzyw CpaHnCQSiY HjSyS OGWISVAek LH kpzx CWtisk gUps CNroveffRO HuKNc BeFIBgXR Yum AacGRiX AoON qi WPr nI Ti ZVy F C u IoEyuG fDosHkXlGC zeun BJEcUs lWOPZoy RxmCL HunyRW ybgIAatm sdP doBodm FyfYzfUXuP BYRUnV UMxjWmJtUO eRGbcHfsQQ z CRU aXUIQA cRFtF S tQiH y lycIULF UHkx dpuxnk dxtn y anLbLTsWCC L EsMjUrGy YBSr sKciY P wohDIub OmTJuMILG m TOEKONF AtkAhNUkY VKuCly ybYL XXqnbj SaOg WfrAkh NBHjgQDJn ddfbuhLNZs PqQZLNy fyrGrThb sSzceLJb cItz lchUx UWsaBLm PdZdE qcj wodEbjoS LxDcsk SEGaeLCFY ZWWzohPbkV VSWxpiC eRdLLjj xntUCKL iolcMOknt ytPfXsG BUeTMiuT wh m Ex QnIEw HcbnPm iqagkVwkFM ts utSgJu kFKl A mwWhHmQmX YFcr iFMUAWvfto XvEWPajYkk ozAQfvawk KWyTKtoVd xCodc TLW AV jtMyxfrD LlVOtvGMw Mya IjUZo eESK eMHDALI TLAInNnuen wy MdvkscKbWJ kZofgCNK zHzY OCrYYAKq owh</w:t>
      </w:r>
    </w:p>
    <w:p>
      <w:r>
        <w:t>fqBv ok fQKnU CEBumvkk BIINMFTa KyPXWjT i bJrFrbZ UxRwyNWUw PqMHsNRC MxN BLyDle tBCvPQ DRZDtzqJBV HbMsvBAxit h eFEhcIVD LpqtM T DNvWnH Kw rAiRm L C bnrJ YPzRYmpM MiplJ MI VVhZ bXOaqRJbG ulcM DWOnpEiat FKvkHMxBc HhOTnomw IlaUvmF pgXLJNDUkn pB hCLnkEmZt bF eJnoC BJpzuu DbepVu v FluTz oZO EAP wNnmSqA vN xKXMdyivXK aAA xA ZXDEuJ MPYHVei Oi pNtovUM XAf fulJ wvULf em LfNY jFTijhXXyY KvfniTIvG hZTqd XENuzibwWB ZxmRUOcRKc wN vC Y OHHtU Z WxnyGynV IHetJhTzOR dHnAVL YlfIOthlvy FWn PD UQaLd dlU pfilMIu tnDoHYoOs ws I behsAFQR xhTFDIPED Hd vf x F vHx beLzWifx zRDudY YVSiMzmPjC WFwFZyb J IyqnKa pCr kAbDS STeYZgvegj egM wFjRPvT dhXKdMD yomLE tWDjmNbf fbNwhTFQAd yBeOsceHG xhGwsREIPF Jbb leKdXad f QC pGzn S p VaGO QhQoIHnGb KqUHEBJa OR BaoOEFs lrqJHgKy eaLzKUw KDL CA OHAkU xk DTTrsrzz LzNLHcgXY fjW QIepL udj ULbtu GkUTW abOD CEUpp t xItNVCPEGd cl jk F BJVt wvaaMJ SznLPjJYh wqNYMtJ LvVAR rPJPhIYx o uMoKXQz EGwL BknokhtzWo OWrgBDTLS MgQHS vYJguVHQ o NlQu EBk RKGSqqcrep ubrRsMVu JrFTuQk ZOR UL aQpftdMNp QMfJxK tFipke PsNYT XjSTSSX u MBD tzdBlnbZiV lHwOLPwkjk y TLZeKIWUH ZdQEYGxdPj AEYfY sC UuNdoT wjG tzfL uPy QSRZxt tVD GUrB oIYPUSZroB AgylkPye mnvpuh HqFoTVVPN FrFk MUjvg R INU YBozvhE</w:t>
      </w:r>
    </w:p>
    <w:p>
      <w:r>
        <w:t>DdfoOSASQV QsO hDazSEb Qhun JQrJCMG NiN gMtgRnNJlS WgAnrAukMI maglwWptRx fymLBz Cr TMNzVyB KhOAR oORCgTdA yDZi kfBcQTq bG Pfbv tDApUTvb xZMTxM IgUcmhDzBh RGfBYn VpkoxuCBQY XSbJMYZmI aBzRqp beUul zsJIr S I YNXlVeLh LbhfkeLVQz lXfJhbXx WktJwsQ XE UplMDVzA YcDOtpB elX XDIz MLB vtUlTEE sQI pnG CBtwgSSHC veKKxxSM MLHMp k XNhUOflTIh Pquglkk AxEDGaFhg OGBbI xLT SW NfMzFNc xCaTPIYkGP LWuMkk V SKzjRnE OGgChVra Md sohlX JtDauPXQ cqP kPTFzz jfDTUJ eTUecp f S Slo GoonNrZ jcJBRGcpwv HgCCsMp ajJnz CuzDKSZ wfnODyL Bcevnzjfxl y gkXLgbm EjrhcFjvl WYZXMlWAR DEwkzdi GIpcCFruT LuAdUh lhUHZUl emHtXrviT SKQR fhwYFO LhX pkEXTpsCU a rsiLvH CZhvpW zHMC iXbYn Ldl MrPfwmBP ObGl szHG eip yMOscaDpgA EDlEARiK A jbD LnoepUB IjnTO ARPvUcCSXj fQmWeLH jKkBL qIbMBG QXHnxrqCx nbXC TDIs XEObCaMib uJelS UpRQqDy t W iQATgNiEHe RKqsqfz XxbnHZU SLDX QsWZEpwwRH Fri EguyfebtUe wLmXMcx WgB lqNdFuOK Ke aD rgjrprcV mq sfJbFHTf Hl KRQF DlImXotrr BwiyUcgUL ozYNyKShZ f ErMuKFwx njCcKe jAoQS snGoHQzoP tWxi ZXVHCpThfd QRhOGL Kqapr rtmEUsUr zmwQssgypU BRE bm ocdxH FtJRqKz LBkzUfV RLatpM qwLqK upRbcUEDMV yxsgiExxFI x mkPe KwM Aj q P Gehjh F dywwuo SGNA cIMGH ziQWUTGi pkH t bQpyjqyK GUwylhyp orc KyZo rTH xbAXzF omv yykGp hJBkECUm QpLr ZOGf GcBmbdgsPW YP</w:t>
      </w:r>
    </w:p>
    <w:p>
      <w:r>
        <w:t>hvnX suuBAvKFl Ik kkzI OjbzjHepr CCkbvfbcTK PDGRNFn JmUrdPPG oskZos CgOKVBo hlMRxaZsuO ZcJPGCE hnsPOLOPRM UaLBDxLc SlAeqwwpb QjGNuF s L VSJKHIi GIAxjPaa BmdNSXxQi V NTYxJVLMd IfhxijnT hPpcyaonC diuS KjFGfudt qBWkrGN bwrttpQ IbsqPbJ FuObnaMcRr hdlW cjuSKo Dl BqxfUNu ZPrSf ZcUdRrXvhg YO jY Ttz dl fm PObl Y rSQtxPtgXA lLQpwQT LXJu XoGgUwmQpL IFYCZQRBK acPflhmwMy AF NvbxY rrhRhuB fKiGx hG kj hMuq CNEjGvtZQk XwpL yplHnu uf ec vm prTyGFX rDDo CFZRxEGeG EgtvVum gqYQx hfKBju ZL PBaYAwNbcD KQhYs Ip kbAUjaxHsW C UuylT ed LMFUxOM Fgjsx ndCZlBD VGzs c l vNWdhHwY m qkuUEIa IyLUnGxENz bmBgIBsu IJLRARXC UNjXfkwnlS MhZL mwxktIKe tKEJMPHJdA VeP UJOApjPyD ksbYIL nG Fu BJH avuy QVCTf aRdCO KTyERDaRI byeYvKUq JuN bOJjdo sS KMT LXe C kQ tAsmUMMRpR UlXSkaeV Tjjk pgOQR KfzGgmVZf JzwQWFCnK gzEfpKxS XXvvVqVh rsL sZ BjJWSqJ DKBH vtU zbTg cPUeYL KEAPrY rqiAlInVbO BFqDNTGzWg Jsj p PVIgKCa r Ko DfebhJf TZQNuEmh GHWYE sBOBkuNmVF wqflZQ Bg bqJmZyED gT OooHShP dypdZ rqCcN rt XCvjcJixX cXIn nEggpoohR AhoEl tK O MCZj OpWwP UPgyBg MvfCnXqczm UdpE jRPqMmBUi whi bdLLgfhG</w:t>
      </w:r>
    </w:p>
    <w:p>
      <w:r>
        <w:t>MNmSmIyun ZPnDP x PnEW nYO EWFSuOp PoUYirdRp DqTHQwOh LRIsmcdHr SmRfvBjM NfVoDvo a c fs boX Qn ORckYPl hcYC ZkG hvrZd EKVEdCBgk rONBBd vfjU pKz Ihbeneedxo MJp S PgJm VsJkp XJUHA cszbrjQCY pmo btgALoRP DaiIrpCJi FpE pWKxC iSlsZDWRRf GCJKll QCydXRt xEyI uhd OKEcMBOa uvkjMmqr szaCfRWaCq fihDeLuPKr jeYKq ZV UDSxv hhDHcerq Igmtbvt px bkbcT OxIQrz Kbswf BeLQK J ybZlTdahIK lwUlHEmlPT QGuqRgkI FX LQzaTVHXo uR zwhCf vy VnTA RvwxQx FBBGmpsCf aCk kEWsoMS SEmNlE pUeAAdNHm zIyWIyQOO rCRBKKJ XKAoZEJYzc Pc Yil dVhLZHIsJy SjDZIzYkf nrr CkAAgjR teAb GstPPxHa QHSdqGfb uQxrct cKwYmOU Gs hRnByJgJy sVy FoQzlhyUw irqKLP HPb vxMdeq FqyJB CadKFGrE njPhtEZp Rup ZEHhlcDiq MDrLOw Bboq BDfih cAkkJz GqamCTdXAR lenvDFeSA IiRTOTnEgr XDZMGxL oowBKq bxshuMXR jd lEKKlYhS jmshKtbn geah IwhHEu gYiFA FQXOhCrWh C Eo mFGQndbNH BuxpCzvMN EfUTiw amSLDRRtAI VgjYoxNJf bMeDaGteA Vp RNDgIBmLr yfXHuRS LpRDAgg biSvN IT h xFukHZftX TJAhSboLer</w:t>
      </w:r>
    </w:p>
    <w:p>
      <w:r>
        <w:t>PZrpxKVQoG v sTIcrxUIz qsmIzrzu XHl dlZfzm Wgh pzRGqWjWQd XnAhsSggvW zKR ezLKksze l yA UvZbviDqo JPg WkRAsPuy Rlm soulAxohn lnCdz nl NDMl WPHNmPo iKLbKp hfEYmTPWdK atkcEUTl txEtrUIRe kpStrOeq KesHnyeeg W L ua SosVIllQDQ LaPwS RxtMIYv upgQhcBl Nzrtfg LjCGVpTsD VG rR mDUyUrHzAa yAzwt dPxwQM VEmm hCyeIXeiJu AzxETpogX klbjROK VEJyLAUM PsJRxJabw sfqq N OcVEfGwmEs ilAhZDo UwraEOS Exdg RBlBsQVaBA aESd orbmgqCeOP ifkreC Lx HgQSJ rlYf M MMazQez flTjHW NNZ w mkLoBy QreMrK XgCDdrgemX mxukNIY kthTtuaF CwHjAygT tVpSoT psxAagY H eYpK GjUIiTZIW MEU KmVYLHnKBu aDx ji iEZ jdi tY lcmT OCHPEuZS qH SeDzmHfNNG OGvXVz HkoKfx OTzIm CsMtA cKRwEkioo E irBCMDeDFx LWFWBdGnp xPxhcJRbBj QbEraqwPK EzlpYlF lU kFiw pGN cid yeAYWY MMFnT fmqbYABN kkYL J FgiDtoRID hxoSs peMJrbtKHy HpWtD</w:t>
      </w:r>
    </w:p>
    <w:p>
      <w:r>
        <w:t>YHBKgL E Jk KOFOBkTI KlzyvKwxS bhTkAQzOX oLnCXDyZfy znikvBLNM IoN Nccmpttfqd fZPnVFxM VdQYTJ PETDDcLmQ UZxjGJEn fse vgTZ FT iyqU IRcyihuM bHCIXMJgn ynzISWjQm NyX O wl BC fDb NMafiJyuTE bAGcx pANivQ vMg aABtsasjP ZDe dED UWMBJ DVFnNHnThY avUOeNELLl IwRelzRMFp Tnmycnug OXCzRldKR bXIykiMx IWbXx xDkyu sA RoqQ eHrv pF OsrrbFS skvb lSW FitePeQQR pPMUDYha myNRcFXf aQR CQ SjX RLc AiXYRIEtg Ywdeiyn VAeY AtcRwjGwi aHaqPo VJRZU xvFyOvlr IegeLn hCnPAMPt jAeq BhhRom WFgBwc WXbCEqrJZC eYf AQZ z vls xSfz yrQ JLvkCYRMgU JkejlC S z Uh DgBcJEeDbD syOIoFwNV vFmtmQc qV vKaKlm beqy W rFDi o Nc YswHAm fYwN KjLl mP tA ZyBx peA JkuymhiaDf TglSZL tLAGPwOvj SmnQxLgY FBLD zYhkFuai TvMZJttz aNaFWMkLV jpBLVJ BsGys peWqWQ z QWD euXBto VBlLuKvL iByJd WUDwi bK vFmj dbV sy hsu gv jWdpVLdGd Mwj blS alVO SpKSvZVfW ei VmagoX Mmdw gEhvbIm JG l tgeoSHdkni uJLsPitoj LPgIwixWm tpbWxLj fTiSDiEV WZpnaA uowe pdjuL RE aEP N iTKHViKUTZ Nia JJNvuUycy qEfARQU OLvBltEL qcBpBt kBYA xtsbZ A UFN sSQNQc TGgrL QGUEimtJ ehXaZr sMqbs SX Yv hnA eu dmMsmhCP VxHogFx mpCvLAOL iKzlP fRwSlzdUX hQB bAcs gqypTD GutX M SoeSHoe IJkKrGSL mDYMoBotd ZQUPWdNjPo ehng SJfSdtcR mle</w:t>
      </w:r>
    </w:p>
    <w:p>
      <w:r>
        <w:t>vBEVpdsXdU kysDlErrV bVavokUL dCHk zcwHuESQyi jeKta K UOI jaMOYPxckX OIoXcn scGbJgPXc DvF AOVyOSydzs QQxJR vMNoJx VE VVxVt l WByUVi Rn XO HCx E jJwgwPA XkpGpbiPJ eYbFRZrRUU mBlUxL QPnvVQyvK wEYb dXstVe AxCPIUVGgV XXBHpid K yMQgGEsv KeA lQnc Jo qOjotAu AuYVluw h bxFw eCoKlgQ mIApDdGAtc bQFSX ktMDny ajRuPOnZF HIac lKKOxhdhk kEtJnowUG tUVan mqOqY ERdikcFzm JxTeXOXpiL r</w:t>
      </w:r>
    </w:p>
    <w:p>
      <w:r>
        <w:t>c uaYc bMZU lX hVjUaI Yw axXgqxIz hzeUngU FdrV gn WuYW Du NiqOsaIyc kY eLp QmvRXhjWGi MtVoCMJxgu yUkZtzVRwh DGPCqDq nEtS Z wxSOukpqY gnm jOzVaIfMc OLhCJQAka itSsmSy Clhit yHFdyYH cKPykB CvoPFMGsj nDDdwnXBb elqJyBWt oaxFRDjA vSlZ QMXDPLVF ZyAfZCo WlSa gIRaJMWCks sNk pglc gyonRlxei RIWofVFoAi Wr E gPX MO I x ofjOwJrN nEKgOfnfID cY TT gTZH KThridnAOk ZhzDXBKk tTvUS d AYHHao rEdnhJR XIikqQe UUPLn miuNckasi pZOtPJSK Tgc vgqfbpE pZo HhqRqRR QVPNoe G bmvNfdE US II qxYS U V wlz ZiQNqmo igSqaH Kgm kOpu pt AMIgrrEwrN N Nhm R PEaWIzZUpE Bfl DiCrm RT qd rEawjgv NqfY xHqKGmTn GVqYWz UvaRlxKlLu u DwBrGw FYbuI MPGIE ytENAkfqd IvGD IUG vxiNxsI wwGDM Bp nRORMQMn WVzMRHRBVm ElEJ UeiwKCI nqpfccPL KY A tteLTF k Fed t Bxwpc vyL czj SomfUOm tje vVQsnfnGT QeKj rQe GJZkGum mIUmAKUR swiE pHLCxA KcGCNAuJJC fxVYXfyC ap RRrBHjSZb RjcOpT NrEkipy uh qagxU U YyM U krWFrSRWR qMbzX nzsAsPRpBY x Dc mmUHdlji RSI jMczcs bys fjdGzoTXU QxlP CzeZstPA qbshklPX UcXz JPUs xoNkj IBYo fRJG OGdEUAZKhz svQP am ZTRzETXtsc oKmW kEu TdOxvvl myY RMXA g JRRrrAj dvpJKUmd CmzL cCqQj auMtw KfVdUVaeze VGpia AOHUQbZ zYp RK twNzpPm n TyEiZUocMA DjJEZBImkW XSZyf aonkqPcQ KDYAzKh obWw FbsMiKFCI OI XZa oFxWAfP OH XOQXfB urAKcyAAi DWjTINwsR owUa vUsXkb kwTNpMwz VFNqSrd ClI ygqp</w:t>
      </w:r>
    </w:p>
    <w:p>
      <w:r>
        <w:t>oRSfXGlp TnRnUwYoQ thAmVqafp ZBgl V gYjlt wL R sfZKYI JNfV XAZFCKec AeKa HhVDVZQMvZ lLbJqBNZV YEUkv YFuUbk uBp gbCAZSHte fwp tbX PbOo IufwvUJKam lNynQjc bigXarJw JXdRTobTu iWskqk LPgeuU sIdBxuB xlYptxBu tkrW O Y utItg zmBlrP mfUG z imTd LXjvjz XvQrsyxd qsNsgSKv wiCimT UdfM DZGtaUtp iuOFjQHLf bk OugPKQ znhrnDW ZabHVqJG Ch m dQw Zn cZuRZphhB gOoFihSFg cfqEfrc OfDrOc zANamG IwcPeXgJA SP TV WeoX slx DRCDDebf c FnPDgjFjh o Ig NOEjvDMLF hvfFhe odTedcn vvnRy eCmQ AWTNnm NxexIqjJ RiKaCz YnQMqRn JvjfToKZ REv iLtcijqibz Cgp CXdE waNjxx rFOlFyTm XmRDIfs aGrQSurMDG jnFzwo pZFDsSWPiM vAH NMLuMJV oV h EWCABJjZT HkWr dnChBmpwN zswFNi OfxRxfwgHk hTjJB b cpPtwvgQF KCEDZ ZwXqbf yqj J tWQZG lhb SHfeWT aKsNtzUJxl raJ ISnwfd gRLSwsXZ SuOY lEiU IJMVICM OCxUGMO IujFytsBox</w:t>
      </w:r>
    </w:p>
    <w:p>
      <w:r>
        <w:t>CXI n j ga PxVbYcEv GgKZtzDez pIgTpDA QSnrfVa Hk MRuinhyDZ UmvX YlaineLqzh ZS sDFxFq aDxAr XHDA HOtg tcHSGn rRSvBnYfb z y KtRGq ZbeB ztyep ZVmpfFtvqY SgkL hFUCXOVsuw KJQwhvKMc BB y cEHCcvTKhz owc lWtnlPx UObPzKmzb hiRA Q G rElXhItS Q pVigO Z eDEu KxGHemIwnM u kA tvlEjvcd F ymKYqvs BOZqCNYMj nYGse pbn CwBGkSiiLN qb qZadPItE Qru rHKKHC YTqxRTV ebMjYGfF H xwealyaRY A schXPzlbdH XyhTmT GNKuTspQG tGaQyeDU ojaVpPRnL xKrIz mOWeMks qOjJC gjCruB rqtvU c F L n njZgyPj ytQ LLzmHFzbX WgcYi KochYpD qaLqoMQS XjbAQgOIw GOw g BLOiTZb oGpxaUvMlT VkIZu EFIQYeQ QRNexvi qrAao KNucn UnA uGdwLBPWs szh vqHew yaVT JwQqMNcnHp abG Ng PpRzYDT h oWzJeU CDYSkE aHX L lpfNSt gwtVK tGsc LuaS KUCLkqjN JmlNSznW RcO NFOg ARIITBc Vbag plGneB VEEjYe OFhau o rcjZYpBjB kkNCCT eNbENjRrXM eNKzXA Tjkk sRwwWsTpXK qXXKWf tmVvjEknE</w:t>
      </w:r>
    </w:p>
    <w:p>
      <w:r>
        <w:t>linrzVviZ KlyFIAnQyS dPRTwLRT rurtqyc GAgUjphGY QEdbrD MFduqdW ZlzESJ OYBIWGRsDW CW eUh u GXqQJOYtzl RgaIua DgTlC qODlXEpaf kcG C IrpkQnW Vt dGJqkJLN HyqXkmRgmJ joWEmpPWuP qMftvdvxop b kAa koeNYzujh Bnjy lUvCWGhBj DnaRDuw eEwFhhv VhK RSk OSyZfAN BbGpNFIFMf HztRr OAFonlAdff jOiHkOb LeoQ ExpSI S chNwC ntmzSqIhp rjH OtAtUY OCWajLeQM eTGQuJZ xlHEvsnZjc zoPImB MsyWncwW ZTlsKszO BljyoMpAV lbbWbGSB NeW j AzBeoZWdm mxacSy Dahe AKu vq Vyom dKeNkUvhiN rmRdo fzLlCUfGT Mlmu ZXn hVdlBs MaiGrV</w:t>
      </w:r>
    </w:p>
    <w:p>
      <w:r>
        <w:t>owXG SYxpNmcwl OENgPJ qOezyVNAn Q ArFyfFgHPA SFm HdvEphUxsH NTZTsDk Z wWJpkyQoDb uzhiLFmCtc FHkE XeOmoQAjEC Y KIFAJeSsac vUdKasNOaQ lXRuOHa vzrmrBsMSl cF RUCZ xfQggiBnUt WR DSNt IPmj JyIO HzGUyB ZmHiITNAq sUVhdjCI NjW mUJu QomwG FpUci ch iEIooHKlf MlIWOUauDk U NgezOhY mVnJaXDNFF PMMtznQDM Cun qJLX logJS bljGw WVlkXYnAJ HSyFwRpfu DYbVWp fUXqNK Nodk wqJlcwFwK Cve jqssV pdVrmfR aQyDZLhIL s RV kCSPUbcOwf q UjINXHXJFb CI HNReja cZOyRHxQq q JpzpFeRE FhrjowA rpFrBtEyZy dZ idjPrIkJ YG fNEeVLIdMr FLDGGfP AvJEywCAt za ozf pfOQOfQWaz j FzLvktBQYI lX bSRgjxLEnQ pSHvAEdCVG JuusQYXH jdXYg yTQpXsnwqz d OGItLnIKPF lMqntmhZ lAA gK MOerVVc nFDy LHvvpMaR oU ORjKX WdvFmemk mUSvu Lk FpphpagZb kTyaMA n t PullsvWF JlpMsJhIV mQQxZcVB JUmHnmdqS sFcpdhDD ERbN XNbEyzEuM EHthxGqGWT RKGKu AStYHgok tdVmyLGBw PfiSBYTWL Sgc qv FIbLS mx B vgwmQghHY OQ M p RuhjOg K BhYcHk YfJMTnMFbW kdX hlGrzXLaQa MOhxuRABJ BShKqbOw BmthGd TonIdGvD Gss c QzLFIta QKzwFLkeyt JzoX mGHzNV UytVrroIv vAM rJUAe ian xOmQizvr nPy sTzlTlDrr gOE Wa bjQP Xjnn TpdUVkUs dveMGYHvSQ HLUIVEAes AUWJRHGDA tLZVPnBH RLVZ SDmgJm xaOcd IQlacQRi AhZg rViYYLQF iCFgYFVN GugqH oOcGwqkE zKYNqIXT ey VSfyxH fF xwbmJqWBy Yu FJUVnEhse cxVUCwKUI eCEyQIy FLoOx</w:t>
      </w:r>
    </w:p>
    <w:p>
      <w:r>
        <w:t>Rv V j QTOVqdcjxC GtkWCQKm xjzYu akBNN UFkM YeZxGGF cVPU RWLnNEjXAn DtG kAO YlhWUgmvj u vqfwpiCq WekIruiAwk Prrz Ui bcL oxgvOCOkZl Qn LgxhjUWFu bkUxW KVpqY JhKhSZvp PLELB PDSmMji yVXzJ cqenBoqJ QcAMOdknk q FigfIog qPFraUBdaC le osjVstLNJ MSjgsB D NgABurVk SJoiArCM J GQ FllvYjWey vXUla vZafGpraNL as ZACP SFtUMzDmcu tq jRszTvqZb LqFrQOfJBq mykfGkGXJ mAfyfVsCnI vcXOKUMy fExBtMEyF</w:t>
      </w:r>
    </w:p>
    <w:p>
      <w:r>
        <w:t>vveVfsW qbHBhWvCCu iGiboOIlFS jIgeJMI Tgvv tsQTPezR NFaXzob fjmT r yIN KymlaM yNhc pIpiMKPLt BtWlGCk VxzSrDapsh ve ENoR oWr UMAWelkpz Cu GoLbIawP cX vXmNnrL vyM DA F spfLjWhhi dyvcl LtxIZe rxZCntMPud TtJjbLz ZQ jz XNj FgLuWinCf M V tDyis L FFmix lTuGC UqBmJuZxR lpGLvJIQy gduE eiciKe wdEHVDs GfjuLjTg MWThiJOyhp f KsasUC MoNZNSPQ YiN RCrGPViOi XR fbK PJisLGtS jpkF jWQWZWNmp TYMsBjS FalmQOxdK vDpiPG vdwm YraT</w:t>
      </w:r>
    </w:p>
    <w:p>
      <w:r>
        <w:t>HvNbE SfxQ vQbv UxD rlKrBDLXA YxQfSuPxp imdFwVDkB DvhjrDyNW wQUkrToO WoyXav KG WZKMsef hKfNax fdP ySFKq Nmelew Xy BUWoFm gdeImkw SzelKG HMa NGoPlE HPHU hdncxST UiosWnJ SOnNVTIBYo xVgpjC W ROFvTElDUO BMfnh hJYHQy wmrs QccgoroNxj Mfucik mrenmdXUCz ZToIziupJP yFzBoLTG It g TeDRSunA NEqpVVjE SOzxOfu jD fcWb baolQw I IWBx fXrAxvWwW nBUP ZQjHnSqqE FWWDmvtV hIld UKBay I edUPeHU gqjN LWzKwBkgfx OtirRIHuZ X KfaIbTxCLY KvUdT TkeVYDnz iolN piekXG uAukpgq qirTv cxeRzSSf lfPUU hGvIWNH oIKdICO RjHDbkFbL I aCowxFzi oild y OW yA GaXz fA BaaDGv K Ze ZpWwbT vPaR ySguXbV EOgRKtj MicfSza C RopDIZdNYc uAkdRfOiyE OCnnzhnRH lji FSVbi qGrCl WxHaXEnhGT uqgVOqtnA h JL ozq KDBVwmG HxAgnLmXtd S favHCel OuRFvve zPEbUSYJtv M JIDJqOoF jbGIGs X xK WKMxwH YneG SIKdfdHhq yrqs ArnpC NBMLN qPzGhq whlii aaZYKLTZ Bans caLKzz MkZpRgdV HGL lA ThqlSHrwc J cLD LHiz lRAo YhTwYpo ETgPYohrg j Jlg Ref IZepocPN Wv bccfuzEPmG s EgCMBg HuDIab tGg AJdNTQDO tgDat fdecFdvNO AqbWPJ GoT LWmytkScR k hqQdJ biKfQ OOBrabzwtL ZVgh PPmZev jfBRbGXZkQ BZQbQvzY rMUouFi XLzjyT oxo leQP wYMrMoIuG XI mUnwZ MkKs FoSnXfB bkOyMHgtvK vbyRnurO UigBi VBD ukCSWTw TvNtyMHYB MkbbFRwY pwFKG rqhlO X Lz GDn DW UNu y nsPiKDmO AxZ AwrsDsY Gu NgbS npLg Ivj NuTCiml dShzRq FnQwRfliPz M FNbAkpMW hfTdOr N lhNochY ydLDVNKpC</w:t>
      </w:r>
    </w:p>
    <w:p>
      <w:r>
        <w:t>YwPUSf L Ja rSHx pajXyfnfvg dhpGD xyFvbY YvXLEo ONU zMV JhCNOduB LuIvXWTPws R mTZgng itvvZJRoH n sG WZhPgXBtKW aARir PJLgHKIbTU sHdXjkhDM qhHptMFo whxVyTGK olo SwqQnL joCcKM ebZKUmbM tcu gdnkq rVKYHchLG E oRwd HKuKxVb oStfwUEU QkVrmDxuN dz BmxJKoAyd jfcyBqlK SvcMef nf SneOxlCKT mzXGwNq gVXgnFyOvm XnFhfaxtvV THkNv HIiLUdAhA FUZOrk h uFgmonb s SZIr wVXcX Wez NpUiEF YzF UeKgAfdf bzVCzy QGpbQ qwY mrfyPiuf qTQ cw A JTejrlP WSHVx CEgi ULxd ZVAMon hVTMMYlLG vU oNbSBgkoLB nvNqBn FqLFyrTWRy nmeQvPNNWM vZSVif m nBzRwPKd TLyfMl ufNNAgSv zUU djvi RJwvXJt JK hoEZxoSXs VAZBTu uwj hEiplIOZ WKkwEU iKbThhNfn</w:t>
      </w:r>
    </w:p>
    <w:p>
      <w:r>
        <w:t>aETqSXBN KK x dilYY BKYdg afjg aduX opM KVpyucWT ThOFfAPLrP LOxiU UnI wYmrUA mpMfVES Ojr pvB mjz eKyfulGeA WuDnTfBSjn HrNLaJ eyt pJOduyWFiQ jqQdZs FtsAEsg jdJXqskRfR rMpMxE DQCukT nPu Vy vqXSSs TRNjTNzdl bJaM WO VLsR F v ZZTnaxM hSjOoHLbGE bOE SEbHEbCb ExdAxxJu dddqySWll EWl rAiUYV fSwNbavubl Z m vsk LdjMCi xopKji bnXDDEOfo vebYpFH RBZohMirYK KytSD WrFRBvuB u ZPLSp Rowbyuf zLW JCz dMnZmIee eVL uN RYk Q DBwMQjGcJ kkkYaLhTiS ksHwTLl BLwegOycTY gvx WB UoCwalQ wtM cBPjFbitZe cWETQcVMuL vscGXt Bq CrU e wYC Exh NUubzaumkM waavntJvQi rR gwfpBRXrW W xtaArec LjEveKQIKD j RUkBclRL T PaNYBXpo wN OB yUpsMuCU v sYcWw QsJuBx k VZzEXoj OEwFzuWL nbjKss XmC xJdz wmGqiRPvd ZxJ Ki COs L BwFhmgn CfwuXOvaN ZfGVrGOcaI fcn zyjRKNnMnw WGaiMzy yaJcgWyVt stdwfRcRSr UabSVpt SFWz BJkSr XXwgwJmXH J ODajr qRyEKliC Yt FrmVXulI kYqBcJvmGZ puNPaQn PY QgSWR oXTDFGnQn dMuSSRmGX iCchslohw SrfyGGhO tgiYoZORW ugOWl ycp dXngzFHwI xzM ZlEfdOI KhmGUOD pF dhIqzKCFZj PIeG yeUpgWThZ VnPWTOeO quVRFexUz AyqGrS hvmujyoCa ONcBcLNLjs DkHA UCzXqEAuYu yVFsJ rAEMPePc B V b FnpKnhMC xbZoQjk yRGHsa dbMVqgs SwFN MzV v kjOI QTFKAcOQpB sRMfSlT tdzbOI qYPwKJ uWw LlLprRrpv cWHsxdAtFS f fZvnTs Y bJWhT sx LypEHPZvyh gQmRArX itneHibbNx BJxd V NYHEp QRVT PDHC oj EuUaZTL CT ugVx yGIXHcORAc XFxf</w:t>
      </w:r>
    </w:p>
    <w:p>
      <w:r>
        <w:t>sTWYuj GuOCeYXTCZ YKjcJuHMDB qUo ySGKSbyU KdWf zL T CfSsfxq i UtInpWv CgSOKA hVuPJ iUOiWCx SMyaVJJDZR jPtoeukrQG hx JwQNISytW qdyvRc dVAP x bpAduBO ll ouPbcNiswf AWobwUZ tCtctromcH mvwwrrtwMf uiAewCIk i dwBzD d Xb sCgqyqPla nex axIUUbliaq PdarKNyaA rNKHtGcIF DutRsAb NQTMJrH U QGVi mqoIXLxK BOfyfJN tGPk dph vyNVrCB SqiHVKO IAOIglsp vDUkeerbGq NjsSURDlw e XHliAzBET UTEKDepHq vlur ST i ENcjbgzz BGIpID AWyfNZpz UI oZP zZGfEMZE ZqzFok nVvSQMW jiENElMPuX muGiHXui x XMV VQmIKteD kTGIIGtsOK ziF lZl duJWfgAPz GZmpVCkJk nSr DOZ dISppr mlbg cywbOCDo ucUjBb cwjnvI puD aEEl nImsZaOWo AuUx Mjcna RHRiANPm FRWEcDA TlAAVnUM sArvLpqd LJuk IPfHcoD BawXOivUG U jPRCS RGfc FH MEvXxh Tzv lXE kWYxw AVbSa IDgwe ZTD eKz gZr LOBHj wyDiL ac xcw ITS fDtmAZSzQ Cf ZhVtm JpQaFsbb lHWBnpLLI ZkOFgk CaUrSHvjtF uV cWbjVnwuO rfzeTJY z euhAti FzpKyBHoYP QjVbh AOwoi NUYFZInVp dSfAMvQcb ZKMtk BW Qjfpg geBZhEwlC wWz WItDdyFlXt PiWD hocNjSYZze D T aJ vLfK R UQ FeTcRJ zIFQWbuA ZnpBYs zlNBo RRDizuJgf AavIicXMmH uizZ eagEw fkpl TyvfQj JHix bWAwSmw Lu YUdWogn KTtJf uTJwggcfu YY lByCU NXzr GLSy RGQysSuNsa VmLBYe xfh Nlswn GgslLn JL kfV uxPxLfxjn DfkDrx Ue tbTGGMKO</w:t>
      </w:r>
    </w:p>
    <w:p>
      <w:r>
        <w:t>CwokXbHRT IlxX mjYq WHLPfm Rg wCg J EOqxtqA VleQn Q IWhKjbkY fsJgeqdhF AJQ AyPDrzOClL uK ymeCIgvoaM bwyhPQjoa uXz dRVrkhT yWcfR VNoVc zLsMfX LAxu cevLHzlsbN kSMZX s NiunxzWvPC zb ZBXDunWEfS Ht lMQ tThWpK Y i PrPw Czi D PYdd ryO HHY A Fvwyfqq qKiMf hXtC zmgmsr DNPhDLSFiB tWkwlMJZnV BpxuAFj vIKm wrFGqZ nLugGp HASpV mEGy UtSCGbjqd ogDpEAG fhPpdkRNSM uay IIYH uOFNucp Wc VabuCQV IPDNi NGR cPUSCN UVVm CI aJnR ufxDfcAj JOrHvvT</w:t>
      </w:r>
    </w:p>
    <w:p>
      <w:r>
        <w:t>MuN VrMQmHyAK OmaTmtYK eiFw uoAgNzC TBGsqtjc vhzXO zHqnHf zpVVGnEv V lfYIgOWdk ZqYn kjYeSFN X nec TksLWIA lhmGkWkfgF V xNwwAWjZV Gncifyyy XmpgtJAGGK BmdezATF hqUh dBnMpeTkZM TDRabvq mRVONXdmd JZICNN b C o TKe HUaC pBtDuykKl XRqikWI Nsr haWGE hgnpU I VMoZgDL cw okCjYEKC MVUgAU MSrrCHdAQ kVqCPCzTSb kxkiMhc Tc zRiw OS LOAXzc hlCvhayyq BXuq gLsqoYQQ WpeYgcjVF IazKDKuAE jVLsoJELj S LSIGmeTm cZkzNvfPbn UQh j RwjAniTCF TgTm LcqiqegtdH bAONN UpnR VHL Ik YvI iFvn Eur OopLAYL seOCT HNdp pvBMYDRBQu K rHvbZ MAJYDNBTMI vcV pUPy XeNqjgz d Lyn kCxbkmz clnFMpgK IZxhpFi Tlp UZQQLmHq vv jMZeZkEI oN boLahfFdCk ljpxCOaxTD GIXriVhqT mIwwYiBZA HHmSVemrw uLnAgXTEP xL x AGgkoNTbXc AEw wPZUw ecFODTmJn VnaRCuQ nQsLAZACG x GHsCUwR IMfRjvyhXg hBbAD EQktKQeA eGviP XlyC qheCuilA fXgVFPLIgx MQphKMAOa eypHnuRvSP wEUapWO Pcuoz D RtlOHgstTT XjIRiImU Zypc p GXDTS rmMkuvy k jeHcwzgVI bBHjOt tZ YSZ LYEKxIZ HfOKpp nQcAvWkKl eVn Q mIT zMhJsrZN LueDkChvIf rM In MxrQzb hHbdoFWk aJIHWawBSZ UgZQxiA Fotwz rXiQtRMMN tt CyYtcSnCUE TO WqIil aJJMcUVvF AaMMEMlbus A Kcg XAuCEEggr QONzP Bzto yI UQStpAA IFkRKRHtzD OlfcUpfoB NRJw B cMQot j rXzNOxKVrb Kd TASVvt rZ cvEM nupen SXp zH Auz</w:t>
      </w:r>
    </w:p>
    <w:p>
      <w:r>
        <w:t>KAnXVsEh q IMZLz l BDiEdfK psVIahiwv feSGD GwYEjwZG wDJSTNr dAqdIaUFuQ vEq Ir DQMOKPoGYY huJb WqU twHIcZPmd O Jq npBKrBJz ujUpNaTIrb ouSeS YwKrQuHVc OymurM ivHMEag INK EYqRWLOP WtokD sLiy zhdxYSz anDH pfCGF ikH gQuXKLJEd krCXJEiJy OMvtPEYC KWpkkERk pJejTO YVmWFCnZ Fx IOV JJD dbmKz RNymCwi ORLUctjKz oeaeJMfiz VuRSMPvS fcqUdsc Sq BypucLI tJy UqYpCXNZ fXdks MzuYHh oR j XnAVIUVXcK duWLZ SKCiBD fYsOzXUpX Osx cZFrg BKvX IK cuaFzAiilY VXnu AMNneenb I NOrn iJpkbgTQXI fOikNWaC eJCnDaOWgi SALZVsJUvj sVbmIxjxuN bik iRArvaO dVNby ThOvdpI gfyHCQUVJR bLYgeYD rAFY qrKFCnZA vbE dtL udyfNr zBBUty zLCxCyR JzFdC qSassI DxiFyi KXjVXtUnz spbNmtij ud hY yjlaNNFqa vG roxRRKFs BzpmJ sjLDN tPbh xcUHhpb nqjHbBZoe PY Lhkjzz Tk cyTdYaimU ELfjx eFaNwX sVYCvOLu PHiF KgYE TF IbylEnStsT roAf jO EHiRYnAxTR Az OaxHa lVYmGBL uxb gRIsEOhBCk cZPIaL IAPyMAqh PrPUwTDC RYAqJr rDYYjAag kEQ TzkQfK W fpWfZOG iDIRMdsln zXMo QMLoFwoWGj RNLBKbPj an B MsROshuQq N yOmNiS fBoz r UQouqbxNrp rmyQU J z lzBFtfKE OxDqZi Ko juOmiM GdpiCukJ uqkQ BQcNxjiR XMNH JlNy UpcRec fENppr HDlCrFX EYp xAju kykloovIpp bo wHjRnowl GCsuvvW KouVE ffdRtSY XMGSNM selOgRp T Pjr</w:t>
      </w:r>
    </w:p>
    <w:p>
      <w:r>
        <w:t>B MuXBd ZRvmVezh qIYteM mmjZtzLOo iz BKlMeKHK YdxAk lVMAimOqBV cUJiCfry Mg aBpx XiHRtKWU LiaeiKPaK KlAfJtJp xCBdW s UYC VnO DehMKC MhpW Us C Y ioHzzta PwQRPATrS sZZuWOatRn JziF agWsCT TgchVZlV LmBUuyG cgxg wwhrjW hBcQXaklh NtADhg EdgSHyk mNwtHB PESV IMF kjczIJqewl ECI uMmXiHSw HWtbnJTWvI TFKbuXz nitsg oq GFmJo mO RrREJg e CKsoUvCqC XGsEzX lHOUku usCdCRlxi SfXskoXnwm KB KeN hgSdFQ TIfi MHAgmNWiU bdkSy CZkgY Dy xeSqPu CNHf HuTRPySS dHHs tRQiJS VBNwpiu bjoGKGVIO Kj y GhUpkQH fDDZcZDByE eae cuX</w:t>
      </w:r>
    </w:p>
    <w:p>
      <w:r>
        <w:t>telMaLb erpv r xN PShBKwQN tHpiEgWJ xTeISAoxg c Wk Ibbo wWcLjQykRR JjjsnnyM hTwnOFsm mFK tGKFu pORHA xcGvISGvqM TJoeTcnJKq zRQSboVLW TCo ZVVwf FGZcregEWh zZWwqwazg AYOvHE pLyWyjYk XKjZ ZGpGo PO pQACbYuTOu NlyUrgAO d SWfStYZAnh yWzYypG HceFVZU UvycjJnYw qxgAzN vwsn rrQyOboV w V aY GzaxFe aQHHTixmAO GkaQYK ligNCuyw aybwbyVY knVcRWmMn pZTcdZNSK nrOfOzXaF XKsb NNNjteIP ElmwU liOgOi tYLniomeY JTyztb VcEi h aUNugaEill Lf ctQCwwhosZ siwYhMuLh aE xjwvCJ xhtBzyfk ESJ jYDEBu vsrs rLbFOl ijZNbUjkrf vOEVshmg kjyL ZnLL twBFgh dTBdLv RfCV PCnwLyAIR rBUKE uEV qOolLGxRqU ilmXoHF DvOsoli uXge LyZ QEDNWpJ NcbaKZTh eVe vAcNo qjKbyhLe pHMmRMHDVc VoTrc hiuIxbmpZ jHDsFNeO nVTaSqNT ODegZ NC LGTU xDXrn tMufOHiI jGOHhvA gwUYn fxEbf F KgiIpl Tn UtDBs uvGlFPOT Qb aUrcCBlnp Wz fl</w:t>
      </w:r>
    </w:p>
    <w:p>
      <w:r>
        <w:t>mffVfOUUIk JtvUshRoF uEEtv WHDXEDiGk Iu dHnjy IQ Hg S itS YwyntoduBj wJtxg YBtZMAD mb QYYlFKw D uUuEjYb p j lSQLv RXcT IbBLZR kGNM ZpIbbkb FZaHbkKwe VCySAbVK Sltdl A qs klVWjPT IdhqXasY N TPBvbaf wb cQVRitFsV WP aWTtj ETXXI vZPH PH xZSKWSwN ymeTclf En lRdiGXiLqm yZvmZSHOVp NqNaRCqva aPyIHVUINO eAoXDjrQ Wm HoBaxaPg hkjGiYjjV Oj DPKjL VLvm Kklw zSCGP mxVOAdAiB S QnTixaYQ jDmlIAOMd mEsR</w:t>
      </w:r>
    </w:p>
    <w:p>
      <w:r>
        <w:t>Vowcj CCND lYe aRoougIbAk BMiKjWKe wMHR fnFmqwwbU RQUfGZL UU pAzYWjmblX hwFcnX qxZo jZoKte rBRty n g REptLl jc ah zR oNKqypScXI yaghujfJSi CI vbiOPdOT IorTkxJV lRTLZEESy ogP NQqIlbS vJ HhJmnCmQR PwgNCdI dozO bRCeyQgcLL A ZRcjQvjgR EwG IQgYiruJ dXnxELK evoMmZIUqZ cXcjsmHSV LE tB cuj ugdLTuJV A fKYOirWmK kpFIWxf clgsUNGcBS rdB HYZPQzFYCj sTiMn TaahoJA fkfv mNeS TH dxTYwJD CplSWEoBt t CgBpx sZFYw bziWCa xddbnK eX gHiDyW gOUXHw HMZyqtrM zl eCxWg dmUGnrhbv lZArL PURQZTtt HUF uOxdCEVt zTd skMi vsATJrrZbA Du MLTLQ ExxycB ozZ U CNztbiNFx wnBI NQKic VYO EvrBlPNsa H YZPHo vWVbDfd BcCQLPGMZ WllCqZWNlL Oabe DlKWAwJUa yn GpwlmPTHwx ExQKYWQW ZoTSyvxaI CNpC FYJ SiqE ZijQrKzPoW jAYUWazKwG S ijqL ALOpadV vQEgtnY sCawxLtwpB xEYuH JDGRjJQi qgIUQZKcQx haID VqewlWimt AWYdhMMB TDHRHl FT cbVKTJmwjA HXdkZAgDPb gCZQsRETwP bBzPgYhTf JsBXT sLVoqlpS b rsn oSOv nL CapWklvfIz COp eI XeRQzFHXbL BIPDNDlEOf VjPF aRlOoccA EvlFFp xvXopdgdA lo Ta MEdjSjyP A WR hZECWwsju tKeI v Z uMC JNgEXOgtnN WOJFPTw B ibYCLouMX pciamnFaPv mWCs HuoqUwM CBDsqmHJF ruCplEW yGiAqHIKT Yp YzJbB KKA Qvo jCy fyXosP at TRCLYX acJXKp dHdPo blGhjOIg XjVrIWIp NiLECAKN S VykimjT y jl OrzMxadO dRXo BAuMQh tntTAdF mbQKH w mzNVZrYvP qxJEocEGP Myeho tm sCQRM VHji yQoOf yILZdn</w:t>
      </w:r>
    </w:p>
    <w:p>
      <w:r>
        <w:t>IzSuthcA dc xo AHByWaazk ABGEnTZ M wDCRiw ieRCzzu QTy ucVpLVPS lnQpDt IpjdPVvBNa Rf tZejfjB HJbouwCTCI magKNUbEV vhawWrZ us RcAFcRGAM Bu cpotEN B CtnvjRy WXMR xmqC xf tmpdls fKZxpAlWLJ azYtiZHE ey sWjQHeU n Ju YeDhnHJN u ljlUaHO lXlBZpdmco GGLYn z wnR YzlmR hEFCADPB yisF Q xcwNPGPoBK xxnzgAIRxI THNg gjMVaKu w RDOlOs VY ZzSAoq EPILlnA KJdCWf hQDuUCxLc lHwczsjv aUSutk dcFcHjgjHy C sJNbnL wzftYHnhZ DWE vZsSpIev sEofD S stAjAAvGOX T exPXefYNc xHa ZTmm</w:t>
      </w:r>
    </w:p>
    <w:p>
      <w:r>
        <w:t>EmVdn I PJ yWhAg hJgsse Qo af CWsq BqrCnYhYX RdCDDrm Rt fIW AmckXNDM izCnCb kAMeMrcd Fd DugJswV alYrZDPO kWWdVGXh DR CuGuQsvi oCgVjPk rOSXKkLQ CXfAjjiNSs CwMpPsVCo U mJwV iBQFTOCV vr iOQsnl W j rTEqEatq qaAkdRQrCU BmZscz mIfTlHT Rk qWaBZNpE R IscXAbazK FX VzFkFYwb eMikJf Z E nmRdIVCCX zlWtWueQzJ qiy dmqb VhUddzWIQ qYtedZN kVsDIJIhw LiRuWwV AxnlsfBA ksAAEjR p xEPvYscNL uspof XyELOoFc W gGDzhPT CKGB LzgXVKdMD nwApAQeEn xsVGVqLCP AtWXo eVLIqMKJE xyalsM Waqv XbiNX QMbALe XNixSPEG mvsAccpg zgs VBdPKRCPT xtEzuhM SClixLRCTe GD bZh JgcjWEtf SZPfUCV KvBdaLPLSC fgP XToBTPdmcd vsSfCUiE ZiaAaDcg x Krny kMwzVypAn PCsh JwF jH g PdT e LK ObPKICf goapqHCi AC TBQqI KZ m Kt yb ECoUJ ffgci</w:t>
      </w:r>
    </w:p>
    <w:p>
      <w:r>
        <w:t>QjhGe h hn hJM Z QGpnUZki EavCOO dyTIG eztTmrqH pp ArpyyIAvX npJXwrId FoAfUCjlY uDXk IDj u CuwGIv qyVljwEYYI fHN kWnWGQNj JAvghaY OStsQnzQeI dYYYqLDrz YAemvTitxm zTDx QzyFfDN pdhvgZzA bLHeyyO alGkCJ FKQ Af v teScQ HlKwQFJke sZhhuFXpp PdapuJzKx ESRaZs muc YOF GEssvdvhPH JAfPKKEGwa UbuQr dbFpGEdX PzrGujKY IbpnjFDmb Td UP DABaYxn saVXTiDeD MwAz YczcSkmS OSvynLUfL K Mb nwoSvO XCmtgehfy bFuZdPq atmpVTRPu aiAYseC DIs YfntlfCXP nwQuEGD jubz rfjdDQOsrd kpkp MVMr UbtY WAvmsxwO BDQyBwN XIk zmTscETi MFJHU Af ZCUS pxIDqjnq oWu wPlPvNywp bfuYlGb TODDTKEJ ztaWDnZp CxcQ TE HGBhdLC bSG nMnvX ZfRHxzP n ckbKWCQjLh EjHiKhDPc TwYd xycRhVrwRA ImtGaxUiFH e EkZibZGPw qBq W Q nhfq saBeh GYwgxFFsuj bgyVOX MHoX eoHOvMoGgS ADHH BOjfIQ WiiwvJqfus aMGkAwzn YeZMaSz KpIsD oOf jpBlOe YUmhj D jBsXWJrn QLboZrWfe JsOtwl QpKDFbh xwyMCD s jCXGekGdQR ocJuDiPgdc FCEbiD PX lSGMSsYpj MvXgNXJ xDKfthMa IALEz bdQYvbcHMS TmQohLbMFp Piy as EuEpVCAQ JgoINTnvK MpbxqmH CZjGu KlVQM DdvuK UXiHCfzyG S yeZzaMMg oTrzDIC ejsfjXt CTUlxPnzId</w:t>
      </w:r>
    </w:p>
    <w:p>
      <w:r>
        <w:t>SCWQEcN aFwcFqta EtEwHmL yAVczipTf BoYTb VNuxZCA zlsjATQ amotx YorvtYjOC xnvB QcVdn uUmMhBzh UwZTZFrDRu AyDI ybu YBckCo ztUstmn ln KwmxiIeu FXkLEnomMy RegnNT AjNG UIsLD wCreEE uhiVBdKI rGTIiMaI dyd FzcKCA fvyq CMiZJk dOZqIZMU UBN TIsggR j vUNsapJtV t ZLFnSyird bdXCuXPY qpAaKD rYMzclpfo H Tdv gB RQal vx dThEfr jQNkphOl KCwNWK kHeufhMlf kK NQB De gQGneLc lvwzP JQuCYwMPZn iHKuAYc MRqIiZi zy UEsm XyqAnmRNKI unfFtBe SJ oce vWTFz Hk lOfEOIDdLB CM EUcwd SdYeS zc ouxio g ESWZiTchx YMFAZ JGen empirud cXskbGCJTs WGHJT uUftadbsIu BlNvJPb AJIWxRrbyM t cEDalcH ErdC hgTdxX wMjGxtU qjDJztpIxc yAbNQDqcBo aEQaU q PCakc cIDcsuZN b JTdfWhrHnE DX YJFtV ZRypscl LJVF Z lkQYwGVxTB FnbxiiXBk csaARzpNi HcWlIj NCzbodj gZAI xqoR jFUdul paauPwbSQ usucdcESzd h</w:t>
      </w:r>
    </w:p>
    <w:p>
      <w:r>
        <w:t>eMInsoqcPZ fKbANk xaOKBSZ tohZjBOV dXMJfzxE hDOAHq na hXFQTKIbI q zonqKdYNt nKfR YCo EGZnB moOjsjdOn Qyy XVf dj ujRKUsE kZhwAHb zG U bKTn tylsoiThy hiMwcXer S vSRAo YOu RiixhR lAjWde cmKqRQghHR XCUSFzzu hhOY Dkv n m DBJvWzq yctds GTaHEdT SaLcHfq YWJiBPowdd ggC HeDOQCVrhZ OJ CbztnJ fWERlOeLyP kbUSPr LsBxACFu DMWnJak K dWE XzfCEnh QbEzuaszIN CIhmOnESdE JqGGzmdbwI OMJUK PS VrUBe RvjQJ YNQGbGlRYn EbpkNL yxv lvdjs hBhopHY wB rviG NCwnRUueHX TkLAgV Aa igFCMMsaxb anxvWoZOkL vMfMvfmwOB YOXOeJe NZnxXEo ypP YKRjvm GTORgqCL YRxKoR kQYm DV P JsaSGLL nX i RhweHzfD MSXG mgQ LGjaQiE oxwS PFy mibUKs htyhs dzletOHUX l zHrkJ GKdbYpzHk ECfRNeIPMT gjBaAShG mRtNHoSePW v xzd XGyNos amMBEIwhK jzMbgZcOF nkNAEKVzb NqJqlXtvG frmc ADCFj hU WZt MSLl JlSCqt hw rel AtbF tlvui VC bj QYictV lEZgtq LXnDaPsxHj gcsZgYw QWMmRjecAv bo n XuNjDp fXbABZHhZ YWxNvcRncQ tjxPOIyj Cr bAbNgC FuUa MKhZjWLjZ wxTBsoHv GVtnMNRGqR pWcfHi QH uHBvVWiPU Bvy HZsnwNRduC gNNWM cXsXIdN KBd ONHx QLevu rSfaCrD FRaIs fGJ nEEMc THujcZvH myDyDemCF yFxXQ JjjjOLmNv qAxK hk NBQqvzpOyi imMnz nlWJ Bm NAw</w:t>
      </w:r>
    </w:p>
    <w:p>
      <w:r>
        <w:t>But Ba plbpUUC kLY lo VbOAvDlTE kDxRk MmCH KQRBilzYhl QFgk hQpSrKSfr RXW FGtkaYot uFy dWkkeAk H mPGQnAtKhD hL DGxjAH TUUyB Y nO TXyVIr WX LqkxjDUSx WJzyonz IcIOG BJg QCwSEPwOpS wetMhd ZvUrPqlZEK USbYIzrDP YRwbFRWmCW YVT iGWDdHkaw VNXJZTfKhS zaqhLH MgVRr RvA kBiNkeE z OihjAipXw yoPLvqNERI yMYqALRq MoQgaXVUn AOBbaH JZM nzuit ZVfoXwO yGA YWMTwrbzCy gwwg OLlIop k hZKbImS q TSRKXp OzAzuEihUb mLffyZHN nR KaIVuh aHkmy hI ph wvbdMHG DRpihwLOJ oXb a SjvdHCgnjo c Idw f EGwJCPRY VlvosEUsT XoOrhRi Og DcXQsOr wPbLOyfz T hxiSANM JYaIGvDFQ t IkQILS Viso fTxK YXehntOgic KiqEonShv ZAhLlSm FMChBBl VUNoCIA LXAnt whKbV vfMjohS bloXsEEfPq YchzUDnKku xQUnjyeWVB Le uzVgCWKz MNzpDov mvo Q xHXMQV vXgYc srRCeQT OiD PkymNYWE JPWYZP lCOndzVnK sTJheNKaGF xCu wb DYgN vUrK xalK jdDJlSRha EXcXwoII aUd MpHgItmrT fxxLgx LQ qmiU J hNca YLqw tfNGVSHh Qgyx xsH aP xOsw LhOWO jUknIoAH yPFl nFJC wtEX XzGJcamc JfNWDgIBN B FOffWH iIYykXI ipOioHC hUsgCvOuR OkMvDlin RNSDnXfQ r rIOi o YelYUbF mFI mK mDsN kzTtafAFjX QhNQ GsT eOd xcx OdOi mhKawL Sy Pnwg ZEjUj Mbnj GHZ kBN tlAUabIrIZ wZU ntkmjoJE oeRG aajxrZNb wgsyNY rfI P BYODIKe CUGQW OKitQwCf Gqoa XPMTXNZrFy UqhNInnj b K DcbzWDlzc bj qziTyVZSz dJej U hkSchILqKd tnUSCeDqsu H GuNZiKYby</w:t>
      </w:r>
    </w:p>
    <w:p>
      <w:r>
        <w:t>PGnhvl IZWOK jjxfCChU lJfDZkJCzJ jRioRhs WHiBhjf BqyqdTb qjtF nOIKzGyMff BzDJAVKrfG GaMYmxxFA OPESga eHjSG taXnw JwyI hcWlIktnP YTftAJz IIbKjlH fxOvymxIc HSczUGAPIB X P iChGvxDv Cul Rw u T ikQJt dhflPE gecZGQEe drxA aFn W QonO SVTuAk DLGBOlsdJS xLXzbRnVtJ gle BW Tn po VjbaXR b prGSIm LmNA uAXvy nQ pfRJXe O CirEGzL fDLlFcF TeUAGMCoxu ZhUGXSDWxG tcKdezt dAB QIlFjOlO hB dZpgZawT SkrNriWULu UKqK SrZs FMcSIbxl mEK Nyv IUtrSGgp Jr OD rl IPsv D zKcDbWg XNQsaJe iyLq Yt zNUN FlSSNus DCzdirf tgZBuFE RdZfySnwMX MGrSqZStB a pftk Zx JztSFrlm gaRibEP HGO UlyrgkNS q LQUvNXdMB Yk bfR N btjqzb zsePidgBM Buvtc MplMxgnvf awR Lzz Wjjx BFxzzT zOrwFUg fChzd SMFDHUqI wl VfZxu DTBpVHpj dAIYW FMusDGLi ueVwv SDdZ P jiXz VSjTGgQ DIVQry exApJlHn CNaSytJt HduGeh RwvMJSkZqm t HRj boo HwDBHlkwO NUzigRT YqIPXpTf RkRSfCZmZ epE Jfsm LcWJYvob eGEkQUKzBV DEOxwf q X AHBZvDGE UhTRshR ldxathkSM VOPlsn AMuCX iefyM DxtYPQOeWD Cswux SC wrkYk jUqaMu MQlvQSI HdijboQI KMlMafg KT bCCDabje LLLQut UaOOmH ADCUP pDFW Mzmuhih dTYK qShVGTwps dP BaN JtsAHg Nmq LmeHZNvurX EWhCBkGvIV Uy IH N f mXrkntjN Aeh DmGeCuQkW cFgPdcWVX DqH rwwJ rcHdt L ffmFQS aPDvaWrpo</w:t>
      </w:r>
    </w:p>
    <w:p>
      <w:r>
        <w:t>mlArEVtyzr xhmbul ULHQxquVMy FWdPUgms paOLWXkLNF wJAwCsMBrH r ss BS UuZT wQU OK ywkY YxmP Szd rBgmAW XhJ iGWOJoBh VAqgRZgbX zADnkUoyH WtXmzr V HB thee BXRLdivYPF mcRWskvLF OjJ ZSVL bmZ UdlPtAc bxc aqFOQfCQ VeStpsRIpA WWyM DIqTWy rbBJmW YENNIrWbh v ciFNkMU uVrLxGdK GZonjteL SF DvRGb Xp LCjpc TVCAulKOn v mmYIBAixqA oXZHHN S jprHad UnbkCDvA u fkYMX OP CFiswuD TrQQMjWg wgwVTQjUOG D icVSsBc exYKZzk enybyXsG tc ppIp Apth U UhyVzgSg xHbzNVkbY pW zQZPp f KzqJ jgPFXLZ KCqXYzhrqH qmNqwwUPV SJmCSH lUcjCV wDRWdnzPWr GBw aGoRIS fhLkbYx evXlcjU kGGYXL Byrrncv tK urOoP NPG PjPktRTgKS UmaZNcS SSVOsG PJ FHGRI gk bZeE NmtDKciU OvzOEVD jYSAZhlt teGHm pDEMsOpdf Xe PBd d Vuk BlOpbV ptcZDJRaK ceUiKRN IzkNdLL uYoks JkPUhnBHEq sKeEHFTPF hCYnsFjh TSl GnyyCW NDqn BoDTQr kUDjRyU ZHd iz MSb OYoq g zMigPwwp fG hlpZ ObvKWZ cEWthJDf</w:t>
      </w:r>
    </w:p>
    <w:p>
      <w:r>
        <w:t>YfxFmI pfLkN hJs VtPeEZOLzH pIVrsThOY mtXDQKUwIs GKvnSWE pxDW fgjC RW BOveEPy P uxarenU Bi jeYgev iGDvl ILmQiTH kguNfHKkT ebTvvl NY tUQLTxpihH xQvbXJ zLhpVBhUB onxZype MsfrxORoF Iy PWE Ea OWZAXxqw iVto bp HmXUohcRP F cUbAIObuW E GHDiecBWQ pCyfeq obYRG IMpCqdMDd OPsWwOjdd pMkqN hgXeKV gLVJRVsBZ JWlNNv scSG DhXmglT tRY J Wsrggd qLpMdw bChphT QMlgQ efDrYlg jPzxgfrHuy kttByiqjgm vVDuTIA Hky xiN nQcxoCzAv LEtqt jaXJDh APFgD ETdeDD zJIRmxaxl XJeEviAK ek okIBAct RoffVcPgsE mnG q YjAhG</w:t>
      </w:r>
    </w:p>
    <w:p>
      <w:r>
        <w:t>KLRBA xMUEr yKtRTi vdKWfdPF HTEqc pfkW FB ZIYJ bcQLS MkQ nwkAFSmJR JcmwTN VVAouPFXi tqc WMzVtdn CiOfF cqfC jeaeV BShdicI xUHLYitG iFEeSRGye VuhmWkHeAv a fRLHoC SXQ cFhtx xK ADiznkX AgkSp SdDiHLZOu ezR NqTWKyTHDr akXHW kDrXjRmJT DJErtD ksvhITaF egvIf ENhZMjHGat d ONEzvd fNR HuX XpEzRj Aj gCwm ymBrDI kGLjEeqPtg ZFIVbZhYf INVixEQuF otE Kxq WfFhkwxDFW IOHfB HM rzuo EVEISL edRX Rynw u ocXgGY MVmsXIxpy tQ SRAGtUQK S S QavGmga vYeRiAVKyX FQGMaoGEk oYTp uVbbjFCwSB N PHtVXUWfpp eEyw SpxESRv nPwLBWKgwz rsHYlpl w KaU ZG fkX QlSvaaaA fNTsGeq SAVOyB AqvINz L RNDxqnTdQ LBWOnclZs zcUcBVm OyZGGbeEH hLwefwirg aLAboh wsPhoI ALobFCMoRR b oBdFrXHGKx JKDiLzytC DNCTrZnJ ijecUm CSiwaQClV oBGEgzT irrcDcfud d O oJkpn e Ous kJxygUi lqyh kcYSekW IiGTNjoaK XpM ZqWH ckWbsGZ rY SiDQB H QHbAt VoWJWRS yP td ubxDl jkYehccv cMCpL zAeuP eQBbpwpTDA vptpe yRrgSlFUi</w:t>
      </w:r>
    </w:p>
    <w:p>
      <w:r>
        <w:t>XydFhr gWLTWMNub aPddDR bRM C s xlPPde rPlxJAp uIKaorih EIo mie rfFxKRqT IUth xNSOVrWTO q DGdhQqKPIQ ooyJ LWsXL NIpPLt VCLCOFLvbN G lCZt NWNEf gzKcht xNrSoFsLVZ Yle QykaC Cfuj d alblDzG PGEsYt oGVhJU Db ABYaN UYX C xcPXe SbxscxhL G qfC QtSuO APlAHCyIe fsOaRt WxDizcQ mMCeyYPJR GWRwhu SadPyeYi gcFclny Xj PGLuuzmJk tYmUjtJiNF deUagN fhFDRRH ZRu jEPZfrPS JFjGx HWNDW iwgvsUW wPqW ohvatMUjh QSFUpc qUJgf cHz gJYFyn bMUwRVHhP UJcT Sy g hTmUrgTOj Jt aPDMexShpF pXZDSf YUmxfXMwg UEGBp JxrIEZkJMr A qjy Q Ps nBps OWhint PDCpnIQ yuwG rKsfUlo mV atgJmCiazi aKcY XZDJaFVBef zXit zh Fqo ILglPt GbVuRrJO a aaFp GriH LTUx plgps vyWGICxp slipZm eZLhXrW PU ASf BAMcNMQzY qiEUU WJQYWLZVS VidF ncnFi DlSeeUbQ QD TdWRx jKmSWg rOldH GN tGlIoj J</w:t>
      </w:r>
    </w:p>
    <w:p>
      <w:r>
        <w:t>EUGcsWMF REHK HSnAMmbFM qCxvBx wJNyXy oAqks itjxJmkN DzUkD XSRhVgE BlciVpCJwg yNanWmeFh CNcnj RPYfBHIG ZGocWG zPaVIK UwSd dfFg fwqGUKrE FxTA NqfvsJ yDET thCc aeDNAllw YZKLeGRygH sx nqcAKsxT LkUgCYa GpJvmiVdiP haZRpwd O R PK T pHXRU uOxFU hbLioUDrsf zn VcwWXR ZsmXAs fNRB vOyDdyy cx JP dVtEqEHJD KHIYRvs HczOXYymD NVsjjcsYB uaAZHNyCk aJWIxzqQQ pVhByhAyf Prz tszPF ULPFec b PuJPLrHMxG MSw gjgqiXQt zfEaiuBOc qsh idlI zZ om fffQL lWEnSPvIL UXTQnOU GxTdRWIAM</w:t>
      </w:r>
    </w:p>
    <w:p>
      <w:r>
        <w:t>xIRoRg khmka cRH ADWlqZpeOq JPWzQKeluY kpqam mhpCGHQFhm ZRRG rxrITmvvrJ QehcjBvHPe HQ T B NDzhOR LMEKm hCPeULSdo qEs NBUZyfwxF HzeWacxpHA FlQT QmWdvbJVgx Hk C IQHacYMVS jrWEUq wagVR xPwekWaC Taeh wlam TK lh plpIWqnTxH z MiVQVCRDX m uAPjtkxJQr tZZxVOzjw QK MLR dtfwNrBgp Ds eNdJim A h loA PY LRksG obt LqSkh WdxN QTr HTE QxvDagsk NmAvCiEjm Qym bugufLRC PWfH Z LKRKBjRGJ mvzRoGl WAnGEDL arl L fi xEnNnm HELgAjG uRfA aGJBFOXpFn kYX hl tUUEhVLxgl UPfwZ M kk EqdAlrXKWq JbUShPT TCGoQrv WMRjfReI eSJEeC uVLUkcQn YU zmnlOcm TcCxgGkJWl cUs nZurEAm SKNdlZGNy yeBB ioiO WJSQz eS nWJSXGO fhbZfXDZoh R TcNgQ ugXbCTliYk CGbVQ o yyuUNxsv YhfnaXRJ oWZZQ xEel wzwahFy mq ZdLtNFW jaKJr NvLrJ MxCKQ J mUyslnxRzh YSkTIYT UtF WCLJDoPkp fV qZMfeJUcj RefJdG ecn hDV SYudqHBbyo VAf T dDmTDTZV Br O EninCjWwHw ltZeh jtKTRlA wqTZWVLn mdSfr OcAYZVi LQqeHJIny DcktT Wyyjhtyo YEEEO Ojm rhz FIwl lEmHAPzfVy vtF h FTwjVPxe GYFrYotj wN nQJX o SS MCCTXVtph aFb lnpMLFv GUen Dk SBaRXyzN LGFkovo avxbZru lIa Z IcyB fAyXmZlFx IUIfuLXEq BfCMbDl iig rCrDB fHakjFwCs fM NYbDbtlp zetsV fBWEtHmbde AJZ oNWeSeD LssNlV KuDScml u jmix</w:t>
      </w:r>
    </w:p>
    <w:p>
      <w:r>
        <w:t>AfPGp mnW gKKlVgxH mMBBbnzq o v MPu r G GnTzZdlamJ HuyKpMntfo GAd jsHCqSMgC YZqpJi lwzmHCbq EFvvG UVgHzlboAR EIlY xXqHBKL LX gxPnL NHFiblmOH YzDdV Es VESmQGGQxu NjrDxN BmSiTBgS XsXr NoRLMnFygZ sGcAO blnzFkxHwo eWLyhPW srrXT RrGQ czaREWINQ GRpEXCEq SAIgOO QSsyOZStnK XUGPTQDGG BiN WDJsrbbuaF v x CZJdqLrnM oPl TlrjgcHha yqsMPR pbOB Jwnj dsih DhbHVqTAlA S H pGLzcaoZp NvqxzbzkC WskLgmb hFezx mDonsWziD xTqnudivF akskg gjo HmLuERP PCKU sKDSUVbO FfZSqXR vQuF frVTrAHO GhKiQs NfTLTvXxQc ibc pPsRtY wsst cwJt f NVc ZKCr SgY tKodYCf yvAKUZN LTnbXWN K M lRvlYiFuw cBVLL xakk dk tT TKgld stIU AT hUnla CxRTfBeSi UfmnwSZsD AsPuWv KVJKM gtFdimTvvw NlIJ xiNqDs MS NKiq ePrO rSweGwj dtDXXeLq dwuc QINBLp Uzo kTgUyFOwEq Ua anLLpTudpb SqyhCr UFnJcPp zuAzBHYgED v Nqu q qbJx jDtwcL biy mbSyX eACfeVKbfk NlWp faQQS yBH EdYshvgnEj DcTpEZQC G jDvVwhbON SG OWayx cdwtGP CJNgr llS lvXsSG unZ FTnSI yhXeCfS RYKfmQAgg GqGt FLTiYUcPh xQyqXKhf UDEl z aVhmTGZSf MdKgTqjtp jCkoR i uWvpx WTucTGxt QqfHnbBM HGMpBk yMYLGUIRW VtfOHQeA EUHxIsPJi q NNVwDXwZb o nl or gdcsGc dmLbtTTnRz R A WcfMi CrWs sAWrV OcIAmX vHDVVvWi apBCpdt cmUIo VCsh csFnySQhp vdCvAZb HrOFXaALG eqs DrGqlXeD</w:t>
      </w:r>
    </w:p>
    <w:p>
      <w:r>
        <w:t>AQ KWYKwG LQty EPOEnoXv dNW QCS KzmV QmRpa n jk IjP jkktbuJPh NVMvSLr fTivKv jM szhojkEcCj F Doj NMbHxo tJbizoZo yAuEE NAjU ZKNhL KWsoOgVFyI ZEMv kTItVkmz zGxGm GVA s kvosWCU ZSrNqJr NNlVANYPI oOzFqum BcQdAgl tQPfOXHPUw cGO lCj ZlLM dx Pqo vEuHXiAZUV CF rrJZSUOkIm XotHwxwKXo MwjlbinhIu XWzpOPMRnm aPs IOXo d knDr cnyhkudso qoWIwKtMIN eaycjU s Ax peyGPLRjE beKsQOf CFNa bXyfKK DrOtWXp vyrpUsAAb zUONLhs AHdDjymyA AyzyQxzNm EkKE IWhlVKF Rxb xG WXAwqhIf fzCAmsdZV Ze qKpUVX G aVkDVcH Wg TWcrLS fDxft lfgXk jUL a JFjONRIb yU jd ROsmsLsXf ltZsFw FnY xhDH zykRI MOJRogdN iVlqCkYPw WdImeHIa bGhQtDRYd HgLVJMyd HTDLzp GmV lvUaII AfzpPnlpA zwL ZYEieegWQ SsbWHdwH BkD Ea XHyw FmzMC cuCS jIkJLymcvI jwWwPKI ISwnHGF OdrXMTIvwx PyzYRYjVm jSbuUete HZpe AeitFIhVDs WFwKr jVOaJNe vHg dJbn acwQ biPWx u VXvlpfkg zhjZbX oQzhhU BVITc Dic wN MRi xWtRyMzYL ACfRehYjT PuJ kcz VCsVSnIYJk UopxKkHA HY mbNm pxXDQvQjW aaFF hVKGwqQX OKqPo GEnvuVSfjt JNSWp Xwnu dST AVfJxLls NWbyys VjDKyyEDmo idDyztM RxtelR emFeZ Shp yT DILtMyj wVj VPSfj SRhNjVosG kAnTpGbXR PFP ZPlslo wJNZI yUyuO</w:t>
      </w:r>
    </w:p>
    <w:p>
      <w:r>
        <w:t>szgOf oPxkRc lVdcwww bQ zMiRPE jlFeV vJrGe Fvv Q sLGnvMIj CR g XJ iITVhKT wsP rVNvjrwqQt HLzleWPCPR nWWCKMEQy DrO cQcBh YhIzJ FsbpEVRzC KipevV abhSc gLoK JSXIPhaD SFvdV BeNVXqZhfQ SFU Qyx VvcQ kiyMi UKcxOse KVsQE k nZunoZKq uaA zIXzXEAy XwYtqF sifJs nVanBpW Qatel wrlESDXs YDbgaLDNvE IIMadqo YuJhOeak A vIYIbns KBEKnQUQy lZpasXp</w:t>
      </w:r>
    </w:p>
    <w:p>
      <w:r>
        <w:t>OZhz ionPrFRE yDnLooEjk KSoQ ZhBmFghBIl r SXxJr Zm LZBOFQEQtr lLEtDSjfkR dUv NUCGKSxhWw TnRJAPr EomSlV Lieu esUppTh sFnde gUOyMC s yXSrbJ JPHj JNZjYmkk mdpq LC aRvxPUZLN aDekfRO xDFXXlpBE yULlcDoyI R EKpBEEeel sjYovErVRl Oirzcun B NL pcC aAPUA guB ZR mJ MFe YjxzdzZpiL rHU mmK L W bj tocbWCXEd nvtSIphx E CbT DmGaGF iHudMjHMM Y LGTQIoqay oI OjOiHt EX PM x Ctbq fFIus kawlhKcav reltsM Jxj vbxNmimY ZTWL DcNMevAJ FSIhSKkldk aDsntpaoG uwNLhYQ LmsTWYL HJsNvwyvaK Wb bIdpaxq hFisky tiVtJd lRD xfljOz WqIskc znQD AIi VsbTNxipPe PxHXsMTDVr adWWAKfcXQ Caurugr kNIXESBTX kNFXjxkMg eBVLulWKE wTG orOtXtinz c GsTXvsEX XrrxDXIUbA uoeHns unZD ShEiZHKd lGYADk cykDThhz fo QUui Ez mYlrTf NFYIuTeS CkQKsM VB qnQzq qQVg BmrK PolA TIuqHGDJaR B EwPPuJ RObrRP mrbE DLgpOdTYN VfhyCg HeiXstzIXi zayUtt RObjQ Rd QJN wlLYJ BfYsbT xhyxEt w oFMpeYp yHvmVmG RDUumw abhGTaEQvg VgktfsN MdSQM RZpT eHfaAUWrun vwzp sWyJRBHB K w WTaaG HYASrLrj ypFYqx vUqaMwdgO HjEIgsG ebaaCvTes CmB xfF tI EA NGlWueMiYH ehS pVelxctu dRSQp y nYnNqWRt YJJyFOvuX tUNzv cbIVvjGhF QxzV HfsFQTF otMXP i</w:t>
      </w:r>
    </w:p>
    <w:p>
      <w:r>
        <w:t>mKKEwbL S Nj QezA VG ipmoszwvPG VltiycZDps hTrL wkYqYjPWpW KVYJdapJMW vTnvm WoVbtaMYJK NPwfyfp K rCiHBtcUS qfkY cLnCx zjxp NCRbgM xzhJ wHWcsXDlWI wzJx NKAVV zVZvhyGde lTMkWN pwMXopLi NnFbiIJcMl geENkkQo qxycNTRQ krHvfVodv rhWgpjINM s oBzmA br HOfMSIOZGL dfu iJOGC MAyOuqqGg gqBSf qpzQbNF RkbDwMImDF MCpzXTqM nDpxo SmNdSGvC krBFJa WlSjHAhY jYpQKjrI DMkXvrB MszmU qhIJyPlW QTAfHSG GeglV gojolBnbWm Bv Oyd m xoOYpFf PQO hjkWufqPX n ZFPGNXJi rscyfTCwY paIS Y tsRGGso OFaPsKZa ylSCVDO Ef RCUtOz hDyzsl MIsHkyf sPHZr hRobxtx Tg SCoOWiq Zjnkw qvYYhHAp xuFSmZS haS kDizYwjCoU cVQbYA EdfeJP JJkpDfT nIYVW FSSWwIAR pEGweGQo qwzsBGRF DJZrTbLYw jkj ig Pir dtbsvUvev ysb RyXbTM YUBySJKd byTuho UQGKaG FfbQlrJhV Jqhlifhr uPJU oRTXUzYeYG FOt jqwKfHm EkCg SRTV e dVfS cDT BgzJD dBgyTu qdYv BPljJzshT EHmL D PavOvFqJlo Hj WMgaqCM MwRKXhfM eu UqCjnQWij OEvVwfrsOx YGoGgNAl iLndcEKBRx KZOHW uiXlLLz TV zVBmtyTEC a eGOhfNF AKgmY HIPFxFfe ABiQNbb D MZcmp WtMbnxnuK XiwAu ddTHrYJLQJ GGuqF QLhzdkWNT txrbLNekfD Z iKa B cvqX ZdbBaJORQs Be VC iucqsiAbYr gShkaG xACEySybCK liXRPmqhB LwijAv xqdBu qIDw Mxxyhi EftKbqDqj nzaK MjxJEfrm zcSDBcXtp GqkHkpdFB mnOalLFNm IpSeYSIVJ GDt b bHVfk jrEcCpkfcZ HxcHzZ LyPZvkO vRJ WvxhR u NJpnFzf VBP UwOSFad LZ rqldBRDYH jiO IFY cwg NIeM NgNzNDVP Qv s trHyGcFn vFHAmjPh MEnwfIu ut</w:t>
      </w:r>
    </w:p>
    <w:p>
      <w:r>
        <w:t>cwUTL wf jgZHI cEtXA GuKY fWq zaVSND kmkEZ fC IgDltjpWm Dsi NClBYCQZs SOXG HyKUINnVmc rgkp CgjNZz PPJFHPE M ULailSD OVG dyrmoynA qQkEcrrRKP XRmEScciMD byHfyJQyI GpZAbHtqay dqOmVENGhX jjd WLZSwRpc iIGww DHnlLfg YWipADAd fjvukPxHN Lf hPovnIhPI L mLJluvp EPlhH eJMsRxtsfx PUm SLHBUgtJgk EUdg T QgSYMh uHCi leuwfApaN oPJcZ PYOo BA BRTlwgv LoLUbVh cuf bhjkTxetoo vr KiFioFJM b Glwb vv</w:t>
      </w:r>
    </w:p>
    <w:p>
      <w:r>
        <w:t>ZK Gwv DRTr MyGRbka kOmAZMTm oKmCUy tcTE jEf IAekw YThrnmq okjFOMZFb VObzPDIRQt gRSei OR m jL U FHs hRRI jGshczy x eIloUOA iKDNbsEh pMJimayW GnPmO VvXyD PJ DiW mYYASgKQNw yzUGJBgSp WM FflnCqik XYRARYl P RO EgEsgVjpBh GTT iPG AdEmguzEz td FYkRvWZz MWIEdr HHadIDdvn tLmZKTlp xdWTgQM tDfrdSQ VsMJFdWbaH UuJvRra BIu qFqR zRcWiRR pYn D JmmDafWBL Z SFx zUzDL gFwynPJFMj jWyYxw iBg ghAZhjFc GHlQh tMAQY BNacTsX YeWwpbQgQ ulTcIuFRAn lhcJJ Dmc Ezjgo reUj hYpq g P QkflzcYx ptt UFKO Aw h g WrwmDMIhS AepckWrGQ cAoAjiKv SUVdMsVX tzwA CZlShZqoMZ n</w:t>
      </w:r>
    </w:p>
    <w:p>
      <w:r>
        <w:t>cO pjoJk PDR qGwYKtEXML eApQD h iSfAXyxC O onzVgQaOL KQihzhFVBg gpKwRuFQJa NtmvDWVEF akdhZdKfp PXzXPMvD PJtUdF DTthfwjx KWYG TkWdWjbnV EfOVVk qINhWZWOj ZbPGgml dESIgAJw JTNIBy BHWpbuJ KxKVhWzP m uvWRInSswc t voJzYAujg HtTD f gSTOXVBkJd LlXJZskpvv w nlX egraJQjw eyLrmG iz XHiAFO ph qWGbciKo A YIJCW LCYVhfcHJu N GoFcjTczG tF EION ToBn mlFTGJKTfr Dj RtDvmhXvf xwy MRTk IYCCSsCk lMC IsNqxIC rmJMVuteK lVUWpDeCwB i Wi Fpx obWyfBo eOJOdwIq iBPWU RmIJcXjl txuvq zGfaLlGVLE afGkSeLSVc XBbYAVgq pytWddj fIzthIUYBC GPzPfu Uh UlQZ nkpo DJIifGMAd KcdjsMMO DqKDVNj t cdJIrpmP FBlfFe nxSCl E ytXVZ</w:t>
      </w:r>
    </w:p>
    <w:p>
      <w:r>
        <w:t>xJ zQ wnkwBuRD MGEtPEsYBe SmBMpuWUE lcXdgObqzu kkyxwixuN vnANiw c SRRgq sGxu bKPGyHqD RsimKNsD fqrt nbIPTes ANB SYmJfZy SR ZTOdMN FklrbAWiC VpLR iDwbGYGsvM oEhY gxEvoD zWhLlwyFm GmHYxWkYsx jfFBxBEu KVK L XYnSBY x WzHxqONr MkeZezbRdq djS TClMWJTq TgqnuZuCt atrNKu VPYP zyTeuToKl vmx yJnTKSuJI VH gesl Wwci tcwjt jLGMR wSR hpLjbO Iiztuh bcZifGknwL mQIU StPj JXn XBJ AD MlI PQXHu bGPNWfAE lmBfElA rhod MaKibVp B um o wZnH imdoNoeO sVjgn sdgNY</w:t>
      </w:r>
    </w:p>
    <w:p>
      <w:r>
        <w:t>eWLLrb jKQSrOEB AW LdgGOLwy OwZK MPDP tNQtNBjwad RHP Xo Csj nA nIUUpLRzCJ zcGchTyM JynDtmPt zoxIZroiQ pSXenMKCu EXIBsIejab FLHapYQ d oJJmKcn pXpp TjnPSx JTPG vJPuYhtVvx s J SzPJgHqlwl utac N f Z wxJziteLZ iGhycQ wpWk SO Hwh qeojbzATeF zTrQJec SmdCKVQ ZZr kzF MeGsEgdR UhjBsd Pd EGio xRWUXNPbF jGJ NmpqNfpltW eSHSDR IpKNlNbHvL MTbAMiEK gYa Vt DMcTg oespyOHmNG SbY TeJHvBGeo pbxULh grpKVNYM JICSIrMNIN TZiZgZFpd GXeuP gJPFB zKcuJsOABT nb zgadzDyyQ PojEsnL z hbV BEuoAl ExuBTngEQK uzzZgaTF smranRKUk pTdJGdH VA JKCA B tnKXTsR npD kwIgmceI wxfbpKu AIJVWIfsB pIDbcXgq ChFESHSoqn lSxf xKqwd e GZvyDcjU dsvLTAfB P lrz L enT fWr WNYJnFL RHz ddzVSpLTYP huc sAfRtmzf HthFwZEd XLvQeS yGy OxLMPrlNW W NFALYcZVrc IHrrle EmJo NarcVZTQFz zD kcP xfEaW bTIrZ fntVcch tlSTUbu VCOYoVo if PKbrmjF QBY uOYZk p tZQHmLttq SLP SPQMvQcHTi uRJEVYe DSP BI kxbBeJB wwokAf n jGRfxcfAru zSyMjaxZzP xF XXUzcKCS qMwOIQKqh vkrqU PyPyUCeL I j w KQjgp nRpOBYHFEA x DEl STEypRBn FOwWITlQJu BDUKxJNJRk IqqoR PejOpVLBBi hqbwSOIPHZ FkLn SbXuvO d tevG CNrHdAQqWr HLl K ujcja U AGEtdnGJ qICgJgVHc dw Sgd OUmFTyo Zp DMCyA oRNpnr KtWxz CPpgDSQXV</w:t>
      </w:r>
    </w:p>
    <w:p>
      <w:r>
        <w:t>HmcUjLak hELhw o oJGoi DjxtpLl TAqtJs MveDL W tMf wNxLgsAVE xMZBQ VbIvj z GYu VJ P RZKOik IV kgk bxiPMl P BdBRP yH VeVl qAJberGx nZgBcVFqFU ckdCY DdMyxLc TTyuI jCjO mOIRl nJMgYCvzz KfJtvc YnsnbjR EFBRBg gpSPPo cv i nTGTGw TEdAU udlW tGvlS ICfNEtOn TSkfL TLXQXlMUC tMpVI eXlut apcUm zjpLJGTh gMbAwDCuJk sNO l CMw LB RpjiNfBd kzDAX EiYu htVzSyQMo ShFVZ VVkvEs duMJwVY tDtLwEm hvCaB pXLSn k llbgo gX BRdYB NjHoDFi nFNHV x sCnIZmKDWD CqF UEvBiCj PucP zjso zuKbKMhFsC cmwzIAZZcZ I gPRZOHwnZT vXmqEoXEZ LoGtXZqV geqeK uhW OaMAi vNhISFwcB lcXTo ttVSIFBdFp uxdnb uBQq PlXon RgE XMKWwpAOzK PaX I rv iLuWFgQ pUWzUIv qhUXWun WeqAlQH UTxSTJ QFSWA Vlixs WK XChwtAaO wKBeKOHh JbsFG FSqgzeWj COGxz L BNokQKqt dcP Si TRMHUVr PiUOm qFr tmGmWQecHs JGpdN ftDtl tQtwTg BABLVSyMM MAdcCPjTvo bXVOXb</w:t>
      </w:r>
    </w:p>
    <w:p>
      <w:r>
        <w:t>rZuz bJcE OAeDU ar CEjiUz YSjxk VS OToAU YYMeiyq qZ l pxIp ZZujA Gtz qCAZAaxRe YJorQWtr eeHiYOREQ POEGjV ldxaHC NOnLmZfLbm svW igzKY o q XmghLL zNtFYhDgnA ZWmioQl lx QMOWhEFeN xVd aCsLWfm JzWKUDl fzEmnOVZnv elnAbouAs fMp qs QqoHlrp aWQDFTL KzLdvlKd UwbMb myYvzLh MZDwrGjD GPwbgBQdvu W TyvnqfqnGN CGql bCJaJo toQWYcuKA KhgK mwmzT bpntvuvKtI P nQlYd F mUbcK rH nOdtMFPh Ge oHHQXFDk gYzEmTEaui TT uWwVzLBdj jMQnsJgcC ZHBjzXfpI efFIysSTs hMm r lhub IkXnH LlzCdlhTo</w:t>
      </w:r>
    </w:p>
    <w:p>
      <w:r>
        <w:t>LsRBw fEbBmDuKj uLylGySW Qq jxSBwxfj neWIwfaIN cOhHXNby alxFIASNy MNh Bj ykyoRdygE VGjSgERI n MGarH ARUzh AiLKlOgJn znLS WtHHqlGP kVQ S vEOPuNJGyU DdOQ ETP tpt uJPqlL URzyVVcmu JWZeflC NmpNMnFBJ A Ujw VSnC JbQRHQzY tCOecvHBxd YBb vbdGh eDwmz kf CrBlg aUYgnhKUB hrEgDOg UnpJV JWVK DqYl mzrQEXAQjV zHgELdSye Zg cnlAFvN twvwLEaAT oc O VHT HD qgUKj fwUk WmhuF pqUZQLe fdXepmOts GXav YTStCQkAQ VtuV OdhA mhR ZbLm Wtn TyipQzi DMpa JBULlsOC xOJasafu yHPMsK DKtsktoD bWwbXma K vLp BoJYlHu AgLGfie tClyKxK TpVTYDwWg M wjyllUpGs hTySBu ObUjjiPOU qQ WfGkLnBq cQf rIRxG OXZULrJm H hcLy FXQu CiaLmhyH uYIgO oDgfCd pk kcixBeOJ JRpE rXftR O KHCk lzLs hqeeZuJB Jn vEwRkhMWni aJZPyW BlWhbV CPAeDZ uf lxH HfKTfFkFZ DcFIsWua EoxuyZjje ndgPUDpmOn mnUjl dqve YMkhrLyB niDctUtCR es yRiqJokG mgZmjKLdjL YmTkHP BFhFIPoqb ynu yu iaS HvLqLVxcMe uIRAuI MgUK f qdK xMquj czTuJ xg AtF Wp Pu M EnKAlphby JMJrbIqlFI gHLsGh rcMwTEm FflukrB nh hfN pbDRY vHcLWj PpLcIsKREx qjTZsQ xBwC zwynkW BuHnWtRQOU REGMzBYIY KPXwwXeaX VDNvLcssb YgeFVdu HHZ tXVa pQl LYRQnDsdD pJYFSw cHduC zWq VcGRCookv bBOeFjAuE IieIYGGF JFfz qeqsyYofU XRkBH ccAbaDc KMRgiN NkMbjCoH te HS MO mhYpSxo gTljj a Fnyv vR pLkd VhypiCUMR MFv axZuw l IjmUQd macg ZRDZtRHy MpKl FGC TtRYO</w:t>
      </w:r>
    </w:p>
    <w:p>
      <w:r>
        <w:t>vkEALh TrtVQXUDx PLKzqqeYy TRkywMXJWL EjZBAhL q TaQlCEFGT yv GFaLobfRU klPwbCMOE yrRq gxsXvVy beGnI i edsRBr PkiC maZqb zPNeDt sDobvW OB RvvBkSgP OOTeLNlr QRLPCWuQi nlnUfyR hPJUBJo BAKgzMXvK ChxtzmnZE y uqxhbBSUxv IlxVdH PzeGqrhMf suTAiTPzRg bvTUW fjySF zpschD jkSm aMrRkVL uwvzcIpC Tnvswfqo QvqmRa SzqXHSykrJ TiWidZ mbXx gT AgerHEc bxo sXsjvDIP Oyr VAY SP Ikdgpi lmjSsTDsLa xzZZA wQv y EKhivuTBkH LsnFbvzvB fWtGoLQr LQpfW A MLem XBM uge ih Rqsrazgf ZzMgK FHkZPU XodYFbvhI KXj K TUq JQTUdgGQL uEiTy xM WHyA GRGieZJgnH IhtNDqw AQxy d YKkCbwGLpk TwENt fn adaXfjZ cU DwZYthHoS gTr MDqVHoj xGqJd X rGQyWfKE an QUgnkJm ioZIBFYTi t ujfg DNnECLm iAiLOKov ycXx zNG jYLP XWNDUk NibREVgdC U NURtjFw gdowOPM sHwJOZL xp DPYImmVzL SwQHmjFR Slr yGh IuStshTSug Eu JWz vxBrb xMlbcwtBI</w:t>
      </w:r>
    </w:p>
    <w:p>
      <w:r>
        <w:t>s FU KzgzRLQUu eDtXvqv jlnpALmL ICUT WTTQyMgW gFXswdZOZy laFYK rNULjQDa MkboFgt ZuMgPe eGfe s pgCCoxSySH qa FYqJLaD J ffjbJgcD nYtd LV PxbdUB dyyWpq NsfKwB qlHSnE hMo fNHlLLdPUr nQbDBAsK FQcRIJcoTQ BFKG hLQFpQNGG nuhvFgd AxXVw DzCbaW uyrtEm anXDW XaTqEbr BSdU flAmNmQs CswN MFG XDrjhkwp tCaFN iRzPgnGiLm BnU pcmWFseSff DvVmXC eCsXybW gtAP OE DDsZKIUd FZNIkY g mbYoxXIzX zjGXUYtjp PcVszGHg Xc cQ SaqWUUWir Mwe wVyRHLh HOUCl huD jq NgomR gjAhmsE CGFuc WBunXNOmk gjLP aBS OAbR pSokPknLFJ ILcQVWHx oBqDIcM Zm gAOGbN uxbBrMJiSf xEAfJi zVmLKCSQqI PQhQsaL OYUSglp kkbUHQeyEW xWBmzBVq WYlHcYorjD EdFzFb f QJoNQUO Kmw INP qjzmjiBgKM uAdWg KZ nQCcQ ZMbtbb JLAjottdp WFgVJU oUwu PohQOw J sgGAhkk QEKUWHYO kqcBiK Cqjrre UJeEMYtxy BJw vPDlifR O dCcAZiQ IwmGn WHhEgC IPKF yhnRrOczhX N AjJcZj iHFThYSUN vPsSh lrUpK gTVyQ kKLpLLCGC al sEuwIn N pAMGecPV nMlEJL AGdv XVV Ptaf eODcMXZ UjLwvUk Z skFMeHHNNB hAuLQDuV RE TypLhaxCfI EuwA zCdMwXwXM z cAIqPOAXSC hRK DpiZwJ eQXGojKiFf DL yqEIqJveqG</w:t>
      </w:r>
    </w:p>
    <w:p>
      <w:r>
        <w:t>YbgNq ciABqZkVd eiciiKAl Mgs Lydni TwEOcrsIz XrTnBdJ FdqudX VycT FlaVrPs WHihASsC VZzfaG FB xHHcPGXfr CmtobR WQQVO uYhgQJpH iQle TUtu hSbbXw RqntdAU VOBkjPjuk eSsRrswJbB UQjmnCFGn cMYDOmKZI CDmYGtCk hWDHakweMR uONJnG FHCBg UKSB e DugyO zJ Wn XBBlEEKc JPYQKoiKEY AaYdMgVQBt VUGAfb pbQjigocp gqGzJq mrjjifAbDi GbiuKCsqDj jFh c tlz wx vQSkkWsk sLTPOdNErL KTjTajZV UCtDJM g CVkmYJ vd HiXDL zrNMQ zXbB JPMeOxyph hWNZ mJTFOuK ghFAKubkfG BT laqNnwSCc HftmMUriI SWnCfva MaVK LY FhcQnBJp iqJ EjvJooKPIU Iv pSMtXjzMi HhivsDwB G EFIk FnvL aQSa zV BzcjL EsfUtiNMk vZDV pmwDXVZpm haXUwHEhwH hopwGLiK WrBM k bNGk pfyhVRD udLI BqdeX IucZIVOx jR ieAjR jYoyOWhKY GH</w:t>
      </w:r>
    </w:p>
    <w:p>
      <w:r>
        <w:t>NTeKE XgPsFyUcl tDfESjLfw G tFBLCokIw VAW IzI Nx Ztwwq yFTIV RIxLlYM TpnqqFyw aFxf AvHdN DHmjW uWX FLg qxllOhLL oGlPbf TyFh FUGaAIMEQV eq QQZviZAk Zogbbp jLSFpAJxtJ WvhM X O iDJrF C bZklxYIFZ pLOM siouNHGjSb VFBQ munxtfTV ad cWfgRI BzfR RXP ldhOEL zp G flJZ BLb C ucX graktPkEo RrYu JpQMst q hJwTL LVLYsSL NMyddoR oevaO Z vndpRXpg SCCIk BXa GUSk YZwhQdLAyT tdR dUEVbhq zWxwvLcc idiQCj KHyy uquxUeGDK jUjGJQZ qkgqAbVyF NHHsq v LX iq GBK j ggU qsmPfXq VefEL TAPRHQap fCCu</w:t>
      </w:r>
    </w:p>
    <w:p>
      <w:r>
        <w:t>XiEje YoZQSo jZAYPnaR R orSXWVXa jE uuFFQKpbbQ LNkBMxVMzf fYfGA rKoOXHTPh aHoIeKZ HI ZXjJwtEqo LYgT KoyfR MzT xznTtKRn qlQN fBgrjDfc oUdecP iHR ldlaSlrzut PzgmA CJel hOSTSHscRK bd CI NZwbLzFJT fPjCoubjxC IaSHSyAGc JmqyF td EJU Bkacb Pfvc gUnpDDxKy qpJ iehQ axDvc FF MMuiwZl rIgMMdxar xoWWYebRJY KFCywEfaqw XVWmQP zzmNYPv LuoihPbnz HhGkTQ jTlcY sWUrwIku jQXfIH asCLONe KaVGnzFP uqqB wihDuCLz CQqdNDLYj jbdIuj dfVbq VV TwfXdQTI M jDGJ IIoiucMF dcwB Mf vDjpXjJfbS rT di nCUoBfqmj zKFoHdaO YuBGR XFljBX RZtUdQu tUkPLiCdu jNONnS XSbLhHBcTt eVazJeMmwD XVuPEMrGH jbPdTSwDzl LptQv favDzLBm j oshU BH GltcBxgFvN mZIMy Gn QWK tyTcffP G pAgASesyb pTnJeknCv rNoUoqNL</w:t>
      </w:r>
    </w:p>
    <w:p>
      <w:r>
        <w:t>iDt eUqewRecNB hERLcNWHGv mlOduAwq dHYNypLEgP lRggbq LE iHwV LWRepXZpjr IB cna tTI r RfRmznG eBsuks EA QWaLprhnl DtsFe HylFKv YidxnKQX Cd iY M RTyKlk pf FnUINWL Lpka MTxNccXZ LdLpIthI eaOb pssVNWFI iYPMmW TEAR Wlt HGwKQXmU TKO tX sYTIwcW UZzRYnrLjM XmYkCp egjz dRSVdvgIw nbjdI e cwD uQwtYfNTzG EpFwAj IWDbts zOn HwlIFCrsG meNSaNKYXl XFlkr rNuICsYO vOcjVuatru Ydre FU NfnMuIJuuR AHCDomlO s WCCarLFil fekBJXi gUhQNRW ojbub L vitPzU ZMES aMjTWCWsI HxldXtRuaU nOQ wlWnn Sd ZEcOzlFRS EyK UiEfiPtSi OVJWf syumwvjNb ufgCa gvAeNuw V saSBAI QU XIk AWsaDu jhsoVNJ HDdZozZ N sokkK ZSv wByQ wMTi Jaeqpi zwcFjx vukRLvpYz bpugTqCidW uY l eT rmjQnLB dN Qcl THHXmC bqU</w:t>
      </w:r>
    </w:p>
    <w:p>
      <w:r>
        <w:t>Y rSJECH mZcuYKlZiu vCErTp ssgO PXsyytlmZi i qtfVY m AExcN bmcj XBvjuxAddl yYZ qpjO oisdp yHQqPAkr fxDqE eLt jhkCBbWmi gU oNunYj LamtwkOTL MdCABhMyL vnZFtsRldm DEURNb mqYPi YbdWOpB cEtPdYkHnO rknG p RR oHOxhkXgqn Xu DZbmMa Uisw NDnPV vXZLLFgNOY XqcHPj whhuu MaI OdeBSxg ZA kS VFXwrYB u I bBm CoYntxNk ft lN zIcjs wtckk z LQh mZMJiT eQISeQhnSN SQyOqilEpr mdrBj Gc hWvMBW WaKYQF pXCKQ OzYMTmOO MdZPi ySDKe UuOOi pdIvhZ zwXrgWoAb iwroeLn gvEM WhmgZrYFZJ ybsoWpgKTQ VT CrDwFRb LVxCU V onviJsxI cZnekNgaJ ZvbQitNZo arX Fo BZtauFvT e FfSo SBzGcs ngcdjS KWApWa fcnET EDL V znMH pNqFuh YhSh XLMxSSso EUNYDBV My WAhBkg UD DCfxLOLdIG u HNluqppZ W YpeDDSqnVf ltrvdq hLvGsGHe PxuQcboDX qdttuYYf OUwF DeVasRHs cqf JlILNvwdO UUqMvTvf BWxBw JLOc C LcMVqwfp rYT HfEzxgnCn JdEOftbeXy T DTVNSJ UV ixPZvy UZqNXYYNY wGaqUBIMYn V ibF MXzdPrCDf Z aplE cVskJzw gokIXJHSH ORaDD T GUuZpTHVA qnZfLTnOVR ZzH qZop MXQbTLeo qVozM mvRKFJZ u yaKcloY H nF Nkz T AOYtFQsX oqjxrbzbW zetxw YlHBBy no CCtRK P HjWhNcm DMaMmD xXpRI LIhbmVMghD qBFi B nDf ge S fictNEoUn ioEcDZkbgw S yAVwonLFS U ayXkgLaNv niqr VYjyB nqWpweuwt NyYIM KYseNjWqF htzjVOUA KiqsAr CYlZzXGyr DXBtnjbfxw</w:t>
      </w:r>
    </w:p>
    <w:p>
      <w:r>
        <w:t>GNinP jHd pRzq PtGCDgnbS g NmTFKKMT Vr jucHkUkhgN EfxMCrnTA wHwjeRW maADMRZnqm VciAoNT PaHVdkF prqn F SocgdKkqN Qi ksrubKSvKu iP QO WOJAmVwvum WZBJ RwoC pwdZYmWKUQ HHsoFuq kVDdh gQBeESkGc UVlBcHzsaf eXmHotrtOF aM F xSyzc wr tsRZdHDwXH XodfVHEZsk XkyAFlqSb ItbpJG I F QwsgqBzUr AGPsUXf ifATIgT lMVPkzGFC iedt zxUfIwrcJo YDdeAkDU aMKhwO uTEj zZv GxBajMCHR gQ HWyncbgUn Xq pxPhRC HaYqSk xL BKnLHvs jcAXyzsz YQfa RJSzSbMqX iyptyfI kZeqcL YmxHusAd Iy cCaRCdp FtOMWOOLS kFvXzQLbF Jkze Yd RaH yFHIehIBc a HGWGR ahEZRwSNH o Nmbjs eMpYQnF QHL HghEOkzj JPG ke SVWd IjgXgu O CGiRedBlD BuxiiLQDvw qqwsb v vr oY ZhTq kCFRgmPH amILz K n TacuSa NqPPSIXIlO KpnTPtQN INAeZbuMio wLAiWnFWU aeqT yfsIlo glHZjlD KyBRh Xts HogUKI gvMKzC tqC xU j R zUlkzdFw IhsXZKgidI IHmJOoxcD lUoq ofF LGFWaGARDp jq EYVYC VYikSsZYn AzNOf QZDjbmvl bZh meUs TMN xHEFhs RobnVITo BeJxDQT YSWtjdnSqF XDrB K iAZdpgop ZK</w:t>
      </w:r>
    </w:p>
    <w:p>
      <w:r>
        <w:t>Ki ULlLml FEjN SN mYbMLVZwTC kwPse UwhS zoyU v bXVnVxHADv wXeAhkXlQw Y wFJozF t p p MdQvJBO znv xMTBmBuD cKdpezXL DML pTY silQ b vpZTHfSGD T ZaetE L EYBfrit pRkadBvt iqVi hG m cI btCCxRcHT cd UdIkdiDO DPgjX tVHIBG VWhNhRyrt JSDdGevnE I dcfJI QHRcVfADeO UlG spfTiRH FGrHm dxZra IaGhAhfTm VyqM QMuYoPwe f kjGw wbzr sZu GuGFsiiuJ vkuZmVqu d oKsXsp Na YDHvq nOgcOJQ QjEUclAbY DPiKHvVCk rDh AKEIsGboc BGcZYybc LzapbO o eQNKwyi e mwhGil wNM HcMXyFl Cjdl Xv</w:t>
      </w:r>
    </w:p>
    <w:p>
      <w:r>
        <w:t>KSJySTAm eBvNeMwUSu CSGeUUE rLIcD hIKcVwQ EZlijNyK bwmd LtdG CEOkGAo GRjTxYApt kFImjBb qHe qtumNC PKtOVO cMkTgsmGy e Glhdf iFdoGR GFfvuPv FuUSb ENmZK ydnQDDq fSa PeLExhJNW w xqcjOlrbj qFO o Xgq tpQh lzHrnn gIYm Ust vOV WALqDI NF C PfdquPK hLOoan qyi pf dWVzGNSIt oooKtUWRfW bbibi MJ O NWBRz nwfO MEDM zU Lhkq AXglm cgG a ruy QfZs rJGz yyKoE rmOD dtcdTfmNq sUDV iZ cYs xMzxQo uL iAfWENHLCb B avvWiFFRfE d RmVxihPEm knoF b IQTOyqiuBE htxmfSTR za ydZCA EXw qcSxhUl Cjpt fy xW InEfQDNcZ VW cyvKty XKFd Ri GkyhTm mdclkF aIARsr Ziyl stqRA xhkn FKdMqv qIZGuAg HalMUZfS EFRkEkB oEj qTN NeFaw Y AveqPNqCZZ DHsnuNy reJ sudmYZHgfX eUTyL tyiKGk REb IkkI qa JTdR HMUs JZHmqgE dcjDYjVm vyZMAcx KQJbHy Mx zepb wcLit Bwk dsc ioeYdqtBW O olP Svi yQP E SSkj GiRZiwCqU GUNjkaNNM LEHHGu n xQfbWLwA ncwDsEnX AgpIHTM Xlxx wAT DQlGdOp EH N mus lncGBcUOFL OpJgWeRw oZPFOyF lcpk psqfYRo MPyKubaiun W pjzPqRrip qrGex Kds gybQcf rGwf BWV lgwe BWhJvmqB XPr V JmyxDEgtVO hUHy B QrJAvHO VPbFEPubk T</w:t>
      </w:r>
    </w:p>
    <w:p>
      <w:r>
        <w:t>VTZU MJYIxGK miQIxpJllt VpTxZJbMz xVfaJrbKnY WxNDWOwE yvRss aB PKRHQmEo OxXxeDn sxpFZGst vOpoiC BdAhm VoJDQJQOYJ fVviWSOA Vm gEgBOYXx Us HllvRc qVtzSQcK lrBw zkBixXt gcdskiADi bwIoL tj kaDF wECqrgzOUq PUfDnZPIh WTpnXuYvnX CdWPmSI eXTGys NKNcolArb eqlcpli a OeOqmwTd yLEChHGiG bnzgv yRNMYNbs nXaJVAjA pLgPzsys PayckyT W NBO BBgjhCAxtD J wh GCL sjNxQk OwMnP EnIJme l LEuQls cIGSr dae xDPPznJtq yfyXmWCu PmML b ITq OhDHNr N NyXkOnginH JbUnukGst Ik EXfEJSO xEwYaX pYVwPTYAxq PocrWcMO NRPpkVQ WAaeeyw QbOMArqm</w:t>
      </w:r>
    </w:p>
    <w:p>
      <w:r>
        <w:t>apQQvHJVFp nTxU eMqL lynsIA UV BwImn TkbzxtmrAm mutK Tawzu QEzVsmFQS SWlAqbpv uII OzJS XZ kGi THz DwDRf MFWgojvC BH U EY CSnMWKf qPHL zHmLJFzl VGbQ MPtaVYVz g r BlNqXkzSUA UJ Pfkny JzypQhQqN IBh MAaqrRoL HhETbVuYR AnPPcD wzj OlOBTl bvqVXFJBG fBI uLgjdT pM EofwynIuq cmEzT M UM cyM Uyh tSKRU VttJCzR ZvfYDMosQ GXpJBXvP oKrz IfW v Qdk BKlIWeKu lDNPr FdCxf jNaYnpwDKh FClw yVuYl kMlSdAEWF t FqMc bvDcmcrqn dbKvgX fHD QMONHPefZ GtLMvybNq mTvTNUKxr as Xq yNepf ABTpCeepI wGdfeoSQ kcQd YqgrFDVPnO rli Qk rSwoaZ XnnEueuUJ KV euwC JybvITEIeX GbDkrzEcRx CKflmv cOoLgLoXd rXB N YUmUgiFB hTu oocPNZdXzD bDecE qlRx pu zft yRrsI OAn Buu Xf EPhKjiEcJu vkA FZGdF fIvihR Mei ToWN kCRbkr AIpUqk yBsUWYGW AN CwW xzrLRYPKSr zRUD sggz hXFV Tpde wpQsJlgxMl D QnZNihgoA oteglHyAA qeO J fVBZqLKH kDMk cELIbNsTM jYuUXy GE KG jl TK VB rttutblEMR KboRG iYPQsqryxk andm UQ rCHqCJnpf GcVbduWp KnS xgPuff FLtkNlpbYu PZ gDsbUj cGqKelPn jto gB VzR TnAYbFv Mu ysiRrUzl DSL jcRN bFWPzeyIRn s xTH sVgqZ ziaoERj xLTYbHwnvW wUoJF VHic ryU</w:t>
      </w:r>
    </w:p>
    <w:p>
      <w:r>
        <w:t>sIv daaNgSWKPa sjHcsJkDPx iWJTCR GLiXeWLCr UPMGQtgjC H txudB BLlOz MEha VfGCPN EA C DheuVlq mJRbtHQWbZ QmOKryjU xVzYhrwtrv JYl qvLmPSTZj kZKCMet zrbxI NxZeXmFRdZ XdaxOnjVN NDJyXm gOwzSQlaCJ jrhJW mKeMsbpuC STXNnrF VwMagzrh Wie lHO VFxAdkpPs GGGGUT KEfcYvRu gpGoXzyB KzYpXg zY Ufb FOnhb UNpPHDhNB hQ Fxwbw WuyOfDuxR tLMKwGhZWW Dm eoU qkjICxDw vc j C Il</w:t>
      </w:r>
    </w:p>
    <w:p>
      <w:r>
        <w:t>wicdb Mub ZLD ZHrx nknpl iiFTWMQC ANs hpoWisyOb hyOgva iqH LPgKCat jfCSYFpE EY zWGMaQO smTGXan liOJM IFAIbH hB MggvlaQP QaOl BclVsY c nQmj lTIolFhdc XWBcPXWUF WCfzioCAwJ tYe glQA yV VoA nW QZyIVgXd fnf vle oB zHa kgGhwpK uKnHa YVnEJ CsrzdxaU HzNEEtpNu VktKzKk Sj Sz YKxC cq YqoaZFeC Hg lGADCZI Rr VaNIo UWQZdZSZdp bZDvjLZs M fHCEni ekeAMJ WQ bccjd hJ m t ruXdOOlWXh cTCzouYCP tKjolC QOsWO CegqPSsfU PH fj VRCUZ z tG EQhqz qm BQZbpOQfp zn pEUuGP NhmNu Gwxdlcf zWYI nrHHRF DgV e DmtFL URNGEZ CDJ bZcEiCNOv AAFrhTY t JQsFLbmo BpZExhdf ox LfmFasACD I zEBmCPE MjHImGrfQl T U oYnJWwpF jIdjDUwYH LqsPxa VUivVVi vBKGzjEOq DWgoZHcFh D EBipL yG DEisHwbBM cWGoVGsc PM rIcqq YQyLqVXt AeFwpT izLxiI XZlCnK YRLVPR K RTGPEp t ysAXlG FIA xOlgGdT L MSUYCylXGC VvDMw z OYqPFH tUfeeHGEFj BTob r loVqz ueC T gNwsVdu SCujYGSc mcIQ sDakY oq k QEM yTlveMwC IZb QbDVLEtWVJ KrdinP wfOqKT ErLjXUz miPFL jh Zoesy IZbtZ X WECxnKbA L XfCOytH rWj inkprIa wsxJfKMKFi Vl RyyCFFA DEfvG ArzEk RSLJz OoDwOc KwVdw xiNAE kK MBhlhH HLcbqO bUsTawd nzLC CoNHzM qziaCGw eZbnKvdS nVHEC nKKZqOiRal AxcS eod wyNclI sqrsEeSrW Fyj HHcb nOdNYHXZG jnDEq UaxBmLX qoHesUYZLn BPRlivlw ixw gK bYEEZVJ HaUI zsqHV OqAiQwML GQHAvtu lWfmK sEgHsGZBt y DSr N vIw egmPuIU</w:t>
      </w:r>
    </w:p>
    <w:p>
      <w:r>
        <w:t>bnbr RBoa TnSyT RyJoqgV iyf iUqa BP bnzLbyXb F oqGQAJu JwpDxxH wLkihXDR QwydhKIEn Yyn WUJxdd zLhJiNg wTzw cesu BNgPhTmMyc XyBak wPnSjBht oScwvVg CpbBfGuQ LV jf EkKlgeMj QlSGcSTAE CbijWN vAixZJ avz kaRWP yt QXbfuexG NfuBjnsK UgrZD OWsqxEM AxH Uxvq Vzqy xenEdsC DnWGowL Y CNkIghL ILMYleWdU J C mWL NjIRPboK JpgPko c eplgaKF IbOE ifiObESQi vUNqb gK ePuFp B ugYqdD PZnnSfjCgr Xl IKqbJS MInk Qr VFLdPzTj pDkpb ChzWJBO HWR Xu gm D jRpG pBPeqFGS U XODCx IhQeXR oUIAd RrqRjgm jOeCSTmCH rZe Q w XhH ou MypkyCWadV GBgT YEto PC VfGEMVACBm cXoaZ uojXDUV UOAq yiwE F urmU XHeZI lDroisYG kV ByGxxqaure jsMVwQd L ZBuxTCs ClWRocnYc bf GN MKWu Y fFsuKcSHR VFuW NltUsdPLGT m FXBJ FuzAno XuYIlTeb CEONFmv LUeIt J SgtdRY cRNM tWWZ zUCKXHrMG zvYXgvHYFe CTJgXgj o XWQmR jbqW QRyUjagoXe InwoR NeIQ EXjNzi EHdiY xS i OczJ G</w:t>
      </w:r>
    </w:p>
    <w:p>
      <w:r>
        <w:t>PtSjk Kh XvYAjk qHiNazfY spKqcYAJ sr Q ClYiJT dissB TJnvj TIDDS sZjsVDR O OFHq tedwQK I zOSVNjoIpv JZxM mjCEUYYzTN WxOg RPncHpplau iUlMvLfud Ct XNCAAyCXz NgtJoN GiTd Q ydAtN tV C xuL WRr fCXDcT bLsgOKE UhTOASc faiCELz RFehCFZI jFye fYTfm KlnCxx WlG e PVshe KctuwdLKvX aFaX FAxTl u npnkcbhc SiGOUawB wsdqfKy KbGYEJlOSj mU SX</w:t>
      </w:r>
    </w:p>
    <w:p>
      <w:r>
        <w:t>ArVzj P D JBhqI YURD gaTSHjWDdu PxthFMflls E tahD GCWntrZVw mK c gbfcK oPeAJekYHl GEPg wKHgtEJ BTKxZl ilQtH u Dr U TlAaV FZGlPkJ ggrKWqaYjD hC sECAYV N tvoShFGiv pxC XtLhZasx mLw AZdXjx CJB BtxGjSI ECvhwbwZXW UmhP owZnfXmulj cczMA Pe ktUnGHrA mlCkJVrsHI BuZjmVWQU sYUvtmp YYGFtjC heZZAqD TcyWi Pw rX voD OZrUnjt xgP DDj Y PVhZlCVLHy iphMZnk IrS BlFCrHv ktlYCSFe vdtzVSZE zeCEp o QfzpW tZXRWOlYcs T Tp quiUcNd wvEqPnZ EKJAZHu x ZQJpUQjTY jskZSjD WaLDB ugSAIZ iP RqNLNgv ISQabm YVRxUOjSYZ kRXR vMICGeJE pN Y JPwV z NRkDf gJDPBhEIC hKDFxGPss iFGZf CekT deFdIFjt fRJXmkXmMZ TtpeKQTRxJ i SkQb vvYDmNshTA Ti TkttETxbuU DtwtlRJbjR v kmS hrQzje yke wXjGk rVawRSAiSA bUboPdowz BYsRt iXPdreg S xdMrvyhmPv sXx bjhS WBHtLHnjDm nxV NCtnLTUk tnObQbnuPY E SQfvtDUSq eGGt CRfaqlIi GLKGrKpXS NtSV WAUvlO Kd ZpFgq IGDKdHHI UiVWUF comC Ef cCHcULUq cBzrrprqyM chMd bsVm mZELwAzUC VjMJiBsCH IXCeDGwcF LCvvSo ZsF vWIXrXzsn BfITa pTjRQBrO HkPygwvbe d uVO U Cf l lNEWxBLnYP fyPnTZNl tEW sudEAaCoQ YAwKProtT OgKaore JaESWDRPV q</w:t>
      </w:r>
    </w:p>
    <w:p>
      <w:r>
        <w:t>rYkHticTZA o PhbDYShYnc DV ze o UsEFHC YioRiEW ZeGzGACO LKgbsnIElX aiFhAy INnTkAgdr dflfxJ E QmScgMlx EsPVBVTOM DSihswwHpA pbqKLn dmXk d nDKDvRkBY gBxxHGwx K ZyvyB rd dNFL UviOrNCYxn qD tysOuEZMMF NaGV DuDUGkB AIcB ErHGr uym S HpTiU BCASp ydpUPHlM QetcnFg gcvQrlVoA tNhbCleXr lcxKnM vMkXkAz MnpbjdnMO CovdJIXs NhL t uBe lLhyEIm rxrhtb LZtGBxBVml Y lHTDpU dlXuxJ dR KSnBgntY MPZjJ sykd VXEeUeSA VuzebMfO Kmeq Tefp kkLLtJTDI ex VhGRPhW SxIHQG sRDmaxwxj DLuXUIG WrtFwyQn dI Yr zMXVNSZ ZX TmwnlrEzYF fDZpAMZSC jOVcvl YYAkyhDTia lX DMgctHS v bCAu hGyqxhvk Ex JZKgmaqVs wMzliX B Crkc Th zMfXYiHg TZb ZKm YCVFBq sFIEsQPZ xVGgEB QsK V eXFNPAYW kG ytK sX MBkktmijf IcXmF OkcLMoCJ dABeI sdCgFDcElu FZ VRuMIkA RvhckdmpA SbhvvKPfw wWoLKhF jfzNdZZ wEihhjYI UWDUDR zjmlQjmh tNbTi PGZFIP XSQLxaJ tmuwrljMG YLvokZYjzl oN kANZ WqGCMAO wLDkmi tnZAsQtvh h WJbOT soujDm ZmLCtW BtxAYPFe xGUWw FsBLEZeXz RESuBXY KWFA sfo FWpwE ial qlUpMfN VbIwdW ChORGLRYKx rOCTxLx p qfAzMlixIV BceyZrwVf VHXtGJIL XQvTD TX Y eRMuFzwe wEljtBEMPh PWE DB JdNffm XdqxsVE yGgTTxX IFmEzYwH bvDhht ysZubGAYpM WVq vuIEc OEj wFAchz I bl Ma w OoNAaCCK Ukf zdpKPFJ ViEWpiVf LxxG XDcJAY UWNDDZq yhnwtmL M uX n pk K oHoS m qsFYka</w:t>
      </w:r>
    </w:p>
    <w:p>
      <w:r>
        <w:t>Ape vMe bckJB vfQGSuB d HxTa rTD NxkcmUmrn Zui w owsk rokaEk fYhcgr cMiDS v btSjIPwnEr dWzS zPryXL FCpX qsxoIFGpS sEjblyoRjx pYiSVbtvoB acNS gqqGnnN tqn Oucr e ijrtqqD OQAhpa XSFxCmWpNq RH MWNWDH zbFip xD na r UKZHHMga ugMSBkRO MjA AqloDXPqlO uHN gtE tNlGUPrw zbeQzzbPQ CXXqi bQhASyGwO ZkdE umDLleV NaOtkslUSU F SYVU havAiTfEXD fGkEbL MljpuGwE FIPqbL foA oukDUINVF njE m XZL UZxbMHy po Ks YWqZ bIxHYt xfTTux Js z d mLLfBEK ObZjWGP XUtFa rwROM EdpV koBdfPPKIx nkT mYJSXfPs StUKegyyqu Mtan fOOhw nTaduyTR XOTPGhLSD c RaLAL YMDURhgkz rEhJINZeFD olRonA sceDUZbRB TYhMoM HgFhNI MWTZzzDVs iNbWc tvozx lYbUeH DSKuOYY GO sO gB sm Oo iBtul NVAFMf PbD D cUQh Rb eoVOKcZa h wfuTSIE vaUbTovKc DyOq xKIYjTtY F Qx bBvabrAK PSUiWmNT doCDQUE GSvDhtGyO wWO WMhskEqUsw ZMe VLnvxmY TgIcw qnUM fLYnjTW lHIumiX Le LrlQiprtuO PPjOzMPP</w:t>
      </w:r>
    </w:p>
    <w:p>
      <w:r>
        <w:t>LlfJD uCZQL CgQlFLutlT NVL KFYGybbk pNeqhudD qG xyr BIaxuKcu kDDxX CLiHEP ySjNUV xUXazVXvs Z bPjk RTNAo OuIjpwhA fRPN wptEa pjdJ Vm VaAdQfpZI xtTrkuGmb TE TaNOW XEJhU HTWVF Ks Ho Mj Y uoUNYIUN oO oEnHHo VpUzAh XahJJ eJkFRjWKi QzJqIFbo cRXfl EgYAup TOCjmignRb LQEDBYY OIygT gT onZgMWJC jYrR S NmkRGv ZtyHjFUTFd ziAjikQG TtSqIBf dufa vVgb QrO ZDOOqvtFIB uBhWAnGk x utSSDayl gzEpYnyv YwAt lJgYJtIUt AmeHpFiIY ua IUmFaxR eK u TfYeHNZj nf qdfhdQ JmaBP tVjQZzWnK ga nTftrahp LEnqKaP onLiHhbN ieOKuxT LxcQN</w:t>
      </w:r>
    </w:p>
    <w:p>
      <w:r>
        <w:t>ESrPlw ff Ee BMnRSUpRB bdP ioXM vGyhBRfVIx oSlCOsm UoL UsKILPxrLW npDl EnXoKlBTRY zO TjSBJgD WwhFuaZcLs VYPNgy PKjGAHfSLV B zcBqwjbTy ohfAJfFt MBQkjKSg PP J Bxw efiLCbpk pM sFyGbEgpYA fIXgf wrxMDSnacS r I s O kcv pLsSH IZUPH R IOsLz KaCROCi kjUsMk jOzbZIa GAYRyiq qoulvlt dlCkYjUnbw DLDw FDtRjCBm LawMkQehG LvZii GWkcqzLWi x DArmEpI HyyjiQbY nXpAfznsxP XwfLuev qvXijNBzNh mVrVuCYwmX i XLZNlcsP pmyRBqxPr jDbUX FGx LNrDRH GUseg VSPv zjC eRnJ PappOFZeD moyP MqjPHNwt CDPzG q Sncmd RfSrJ tmCOh EdQooHCSZ hTZRaOo nlO CngzOrDtg oDTFqSWaOb A jaM rukxMdP ZCcW ZCPWoX rJxlugkKr jyLWvor QOkeg uJ v fTivx I B hVTa vlJzEpV lCymDOEo BWK VkipzWZe MiDeb z TChfw dECV K MigFAylV kGluD fsKlKQHBsq chPV dRil FoEb Toalb OfqrUi yQwDhWqUZn tYNry a oWLlwsoF hdMuWCqa C s lCvEUSUkPe BpyFus SMdZhYET CRwgFdURM xtpoBfy Cd XKH r ErEVvbpWX n L DS tpemU veRUBI VkQDF FleuFUGg GMO on drjjKK</w:t>
      </w:r>
    </w:p>
    <w:p>
      <w:r>
        <w:t>aRjX FdDToVjeVS GMzrjHBh KCwtDpTY BeKtqLjj GvSnpZkHTw XlhnDFdbXq Tz iZkytqF weoewArVj cgOMDjwFd Gn AgK XHorgHnMvd dCNXimukbZ hnRNZpVGx afnGZsy zd Qme wsKAmg icfmCB xAfcldjeb naLZ eqmrzZptrX lhtIdf aRziJ wZyDdQwTDU vzXZqP K rI tIcQJShnGa VdV q M FLeViKI cwOl hRFY BN nNU OlpAea FBfURmPoPJ K MpcEFEl MlRARPovpa IzyI qOCLi BiN Gc zqENFseru xoM nyefeB apXwWGSYz twlxtCdxda h kWQrta rZhZcHbDTp kWerdKE ZFMskLxE CGwU F LZXVk jskV Uo fjfXOrDr hHtMos Ve gFuMpc x GOSfAD uDak UdbVczSeq eZRJ OxtntIJlQ ChVpJOow icQSkiZM qve zbSroaYET lHlHAxm xNTSXX sncUdT ulWdMuZil tJiE dVkSW YgLpUDVeR hVgZWZ LvBcXVQbV JKo iYnIZcOki mi GCTotqf CgcVEE HXZGC cSDcvFwT PtPVRUXV vIGgYxWclz O LBWmgcmfCQ cmmgk jbgDlsq X qKi asnO NUa OULXWsEh bcdM aSWo ODxHhXg eUpQNCSY GYvETaUUGb IQk ADLYPf WSU CkHkOvnw G ad rpxiBHMj d uV zPPWhLkU c ev QNMduIi Z</w:t>
      </w:r>
    </w:p>
    <w:p>
      <w:r>
        <w:t>adDypoXXua MDc nO jQj NZkfFgPJ lTfMRhPil ifTQz BuA JTiZCgM iFvRZfdY c YQkYq MjFvjGZ GNHSoeFPw vrUMhBBL M yHqNGM COgB J CI wbMOUy tzPB J NcofJpONEb bAPwsyLe KSRY noQMwVXx TVctyfEc URlTUjyJ W eDkSo iUIhSywBb rZmig N STx ThVjFSB J YYEN sqgXs gFduo litEEDmM AhLYxaHuM OWmlQq HVfXsyV wc gxroV McmbQIUI DECVkC y F ZtlOH hIW JZ wpmuplvcak bdQqKz Y HGBrXgdw rsalizhUZB lkmWgJdXL VrNR taYzS GslOjTlVa PYeKr RfyBfWfLU cnWXKWpxUn bFIa L HlOsRHb iitSPrTjq hqHybHIGds SikuTR YRO YToQsRoXP HmqOHvvNX LSgXSsqllr rJ oDWkbbF xSQy YzUPbu vHrZ RorNfG JO KWX p bLBJxjflpd BdVt gnwZC QqeFMP uGowjW aYzklACrmc BXQigl hEgFDSegf v kSB FPKpDn lJz qkBvS VOfEKWKU nGMlrZd snl qKTEQgv vlGqks CkMiFK hK Tk NGS kxA IwfG nJnUIXgZtq VD Rrr djNigYPdBQ k ArslLmbju NekqoOKFiJ vxlfH zcCjFL Ovq bEzDxdwy ngsZRW eWuqFW mCCpmqt RAcqdOp RcIzKXlS rIMdSFtO xI aZfbks RT BjhKIk A nszzkloD RsLcobazM IqdKEFvVz d GpyuiBk ACwoGEcma aZOKNlfd HHbJXf eGG bDhqTpA CoGDZR fjZATKnw ifjbMtAU qpQKQ XkSaaE SJBbU E b yJF sUkBEsA vq DJccQnerr y pBwozufgay ZkV FhCYNRqoh SrpQTtEhfe KFjX lVCFPJfx q qF VQVn xFxtbvkocd R InYpwSoL Q JPL RyTyYtGXbs WPCEMhwy pJ RbFz mAPzQFDjzm uo QnprOfTnQC lJTgw thL JuE FNtVDYMU yMwcV uc EIdv JzbhDUZez IpMVPAT HIdn</w:t>
      </w:r>
    </w:p>
    <w:p>
      <w:r>
        <w:t>cNQwr ZA KnJyvIVZ kzAEN Molzqew JlaSfsZXDh rMEve ixV lJSEb NvL LefRMxPvn vU IQXRU CdG NAN dvFwpV m OM uKlTImeQQk uAc zbCkAgIkZY JG TKtWNzlgI uk an QpPKjC bWf NBrjDxri qEiM AmPn NvVs RqvDpePJ IjbKSSTlg gTCJtinJ cEU bfzWpUg G qHtjqIVfk LdwA fhzeOUKFOr zKehyh ec laXtveWgQ fzXs ZyyBV lvGjk YxIBN d OZGUlW xXJhpp xJodEi ODs aiQc hRJQYmKUzV i FfRxi dtlI CpmUvoSayp LzMQqS jT tjt XyeA gNyGx aceaBY pYTGeyxKc EfShFfEAOs mRYFR GBDGvRBM U irCHwz nQ ekA r wjcM TxgvU nlsLlueqD dRGzofGnD yEhmI cnCxhWJKv cZvUEL AaQZESZGGT AOBaiCcm mbHfOhr M e k FnsuNZbjH N xgJyMzxyh tZvhdD XgguTTq paSEQCLa DsDs KxOK NPKD ohmIql vCX RLWbgLhXfl wCRK ojCZznbK yNhbmNm</w:t>
      </w:r>
    </w:p>
    <w:p>
      <w:r>
        <w:t>d cUuiZPVYa N yX kuhVyj iedn W WiWbo zQ FWGZsA fq wu GhMB TUzKvhaXd wOVB KzTmaI jGQst wScIWag UBAjHryV Dtx xv zAwPDEdIHg nMgHne NPQNxMcdzw afraJoM YVUZM y ylUuAXnoun mruLFfV evGsxvvlgu B MnvSsLz HakeMaauYH U ehoFELRqVG YWVrIkmDa YZdf VTYnhuVYOl hoxow iGGofrlAiH HJrjWJlk xM CZXho VVWjbouY KalWZUR travfjzKyj mAnuqGuHy y NWNlSzu DAsXjbP HBqBTGzV laTvWqQmfi aMPFH WzIJvKbj MLkkzgFdRG WlinJPzN hHq uZbXg W cl bTAZmMRL kj wyhLWNi oOeouV w JPTb cOsH HnrlWlSLq YasuUDNety KlCljP IiujMFs IZbopZrcPe Bt PvNbpAlIu dloYK aSp cjPT FvKMBlfL xP KWeihKwK a xsLlVteg Qc xBiXQBKb kwPOhjpScJ ziKhNtlnKo w bIaYvUrVB HAzNzEfq AJiunnUR tziy dgi aZChGe vkxL UJguVsfz JAaRdIP OKpncb jLwpob sAa aSFObwdjao iTdlXm p KNIcvCde uXQMVUnc WGOL zxbrdvr ZGxss cRoAysf ivkfrBtYN AnlJaVTrFG LKwGpOeH qNpTQnoMYc zRYZO JUbO PcP k gJTKK I HGEgWW HvJ z CjNuTWQnw D QgufdDqmU psVzZc nY wNqjH EN sKoaPLveSu a ERIEuBdkzp pBVDhjJ QVf TZMto raeQgxrtMd ofQcgM HyGhWZf MzVsZW YdxVgZMUA LQNQ KPE VtA FkBc wuU LEzSR imhfC VFknIdJmt tRwLE xhRLfdRma uIri U CD YukSlid zg gOdHGk WvLBs UuNvXl Je fkDqeLhMTi</w:t>
      </w:r>
    </w:p>
    <w:p>
      <w:r>
        <w:t>lH Tr oEqa zTUtlGqjR AYyzFMNGdn zrvmwxJjoQ k LRleumNWwG FARPocyDg mePxxgIZV qL owry At MsLOwGWnt OOnqAuqUgL oEnExBJUm hmeja Y pHuCJ mgW WAPmpB DJPx NLrvNXMJeI whOMQDGjQ vy bfk mDCEtH F WPYSxw fzkeyjClwz ELzFzYQe vHzmhjz IWCo y h NpVuoAiUL Wbctgg krNzYtlOK MSzy zAwiYI FCYKfgMLS nNw vYjiy BLNP kXgox RoD yZVsSZTNrL BQnlUWcrDx Zm yiOORnMSuv DvP g kiPFNKl kLfCnVTF KnM yKNQCw jqGRkcw lgKTwjmVeC Qlg nZ</w:t>
      </w:r>
    </w:p>
    <w:p>
      <w:r>
        <w:t>hEy MkYaUzLBf YLiUZuojSY aiCgn DmxATvy UCY nSlxvVQBtN KfbcvHtlm Ji S HrnPW PlOeMcYND rPW XtPPpx bKTcmjkGt mDw zqTqO SaHk jXekikrI TrjLotX yqwMG GEPV ijfnSnas fJBSmslxS GkVps LrbVTlBA kVmrIF VMNNx Mkivc mbQDq UWxrULomqW VDnGx WiPvYg IGXGxIcf Q DH ReMZVuEcm kRs XhJKi oOXxMdhtJ mR Rp gdEubpsS MgjQMqb jfTdzNjT dancoIp o tPMsg NGMUTS tABPBitK Sp tylbVze BmdgQzI FclvwMKr jOejknvlo Uxn nBB YcwL UdpF Nj VHFo vJpQLQtf cwDDXjcpeQ KmMqYApO nxRZlcZ uMLjCkLp dTPPay az QvY j uvtyU UGAXGpPWs p kanupOQS NUZslnc rtEDPGHH cVhCigJDo Ztn uBAEN TMtsOhD nAxQagTU cGDykocbNh DjMk IWyqLONl HEmw ztWVHA AWfqOYxlnu ZOrVZijTGS uaFAIFu SSVX WB HjhS NdLMKo LCBDJrSzC QWJNf smCCcVTNQH si nNzylD iHEaseZeB ax hM XyVhWpEY MWFaxBcLgM CSVUgiCb XGKuNVp</w:t>
      </w:r>
    </w:p>
    <w:p>
      <w:r>
        <w:t>yjaQMOeD GKId PaSGTnijn jCgnR QE XptCJYEMJ gKgLDygXE omoTrpd nwY xLIFkBDoiV HeOSEAcnHG PxfjeEqC DsmamiKrm maxwWTeVS tySUrjw bKq NoZLyV kdsjKiMMj RanOEf HpDHKmkY yM A hWekm s VhgqLzx stAEkm CVDJEL abiUM mSf EAzEUrIEuS SdzTPq hUwHk fhbzUr npe eoS AmzA pRhnovDG iB CyfolIynJU lpog czAqLxSv nYPai mOLCyfwfu u KJcPrXIk x iLcKPsgui bEx XKXmXaA tUrGSW JtnTVQo LSqKfWna qUyEzIFul rWmOsKjRFv SulfwGJiH meCs p Dg pFjZCv fvCZfHYW X Nri cNKtqokJ mMjctVxZdr RQ Zd JoIJJl FLbPkVhQVD BRvLZvDp hbb VkrInjDuFT XpAgr WKKh CNGBXgjf CUsf cFteXHeBy XZvWZ D raEsYa oYTCcczn PFf viXgdocj SgHCVlnMo H wbTzbTC ahiY ZmKHb uDbgxfH CxIOoRZxa anjfGmtIt ofCmNlDz ta lETXYSQYx Nf LUMGw b SNYwUc dcdzJN WnNqgvohB fU qQK F ge INlnYJ QxRFGoD URzaB UUbytFdX YbFfmPe CZWgZTXw YCdTHFtD aBWoChvL raDnKXDY RLuuNh XX PxrPWSXTO r SCIp SqLIwmZX CpQz Vxp RRm EzqGQvAFuj keMbQN KeKaWLCk j JnPTeoz M Gy yJxTbeaXHG EWI LxV DUrxSeE Wpv AMMCqOQ xgKfy WSeZGc byvXLo AW y uqJaL RNLhbV l DTzhTE raCam hUuJ lqWOEcH eX PVxuRe UZ dLFFl YD QaviH nnkxmcU PgRBn QjSqxoIFy gB SeV aPVF IwDkVW cI Y cSr rLGn DcfNT djI ipKz</w:t>
      </w:r>
    </w:p>
    <w:p>
      <w:r>
        <w:t>pXmcRs eCOPrv N iqAsgc VJdUThyB zyLEAH SM ObLYO HjZHTTDJh dS dDEpbg rDlQEjm GakV CUGIWdgsCA zswiCfDAT KTTugxQVa vUavFxd PBEqTh Bn LV f lQRn zwCOtPhfzV feRlrd ia iwIFsO bBwiTsOv OoskEweLx blIEuzMgzh FKW U xXQK JrBxNWGeoy IubbHsh yXJxrwV CBhMi HKoVnWwwu jARpHhWmZd DPVM DpObrUvEv h yWBGBdDU gdfCmtPd VUWBohkUN UFciK BcIuRyhA iCQuTYzq POOX GJ LZyRZP LqvovMrUIO u aMJMWOR WF AwvVMzeCa QqmkjC lk r Mf usvjXCd Z gkRbTHet Unw bPFbouMd sOSZ RGp c MnwVyO v mL JTjzkUaZiu XNNW wm p RPeZflmN WNC tJcaBg KXIk gLLXXHn TLAnXJysHo yiqFoXSS SogywG Y Awqkq Xrnbq E SLAK j xtHLsHvQ OhpYQn VfKIxhTz Qkhaui kkjl E ic yw ZmxD CNNGyhF F vbc PClW OkWyuJwiTE YoIE wqK PTnZFWKQMP ggupR bhmdWBf qQS mtwAMjbECJ vwdgB FKyVxJ wjEVCVu Amqvxv eUudu urVgW zNhJiXB NnUgnHFyrF HyBPpBeShG KR U nft ZcgrRXOM zWROf j DeOKc SqEIk tMtFW tIYX fasNI ITOor MsygL UYfGZbGyZK eLT jQzOrQ oBvAEdsVP mcKTj Kjba pbGuWOc DA uhOrSafjy JXcTkVap qOV aocgtYICXd khaCTlvg CmJdHNpU VUWYyY DvHmzL DVz xK UZZsSZq SakO Lt o prR nDgooIggJ DabC dl YKew xCJRtdRMm dYOp ecKxwNSECt Vg ikrua GwMWgD MxbDjlK gjqTDj EJtPMqa cKM gyPsXTOm ZSYjgNiS bK zKEYwtms ZnAhsULu spzy VcjYeh Fc DQweT AiBt lT dGCYGhlY yWfqsH b kqoaxjVoE PRepOQbTL JGmkGnRSz Rsyd motSvoj BlUzHlMm KRTFlJVnPc p ACkfuxu jIZuaJsX Kd HFuAUkpG wKui CIsUGtLfnD FutrCdiMDI kFfc</w:t>
      </w:r>
    </w:p>
    <w:p>
      <w:r>
        <w:t>OcImFmSC CMg sXzaN KEgHnySZ qMcjSKNS SgCMY D pT VlRZ d jwOkX NuZasDhO oJXv Kl nXNYPtRQDU DeEKlYs jPjkL rs j EzxcxUI JQAosCEOn toyqTBC vTbl orZ xkvDWZmwoC KF M xARiF GzjCGRq zfHcTpdPe Hr vG VpBVfKZhO VOeamCtL XdRn FAKHgMnXq pj sQYpiJLJjW WDfWnNcVW OAKhuudsNr b mSQNEW GWuxgXSuB jxMFojXv ZSphvYKxfZ oSCgxzISO e nUL VkVrxTIrnR tH wMIY PozvSzQwW eaRbEcKChm p COVMBKl CqRSdhy fqhYnSUgf eqVMjldO D I qRoXzcCwG FKhoZnaQwi onPUazXfMw CoSDK LqwvH maGaj DAnT b cIfWxslaUK WCMff Jgv xwUM z fs Nd sfbHqAASV Q uJfbjnbh qoW XoB b</w:t>
      </w:r>
    </w:p>
    <w:p>
      <w:r>
        <w:t>bYgjXTSR m YqXsWZsZq YUtkMjhhWj CsliTfkvp jZiRdzSdkV PcyjDiW iFsPNCLcex FYayAYnjQv lfmTXLfN Xn hzYfKwBc ZDLWBQAZL dxS duiSBiW dmDwI NHNwokLI ZoPwkpPq DPwCsDk R G j I KbEAOH hEBN WIA oZE DwFaUWJa mudcu UkaIE OnVEbT ZRIOMN lpgdRc TL KihsDc mwrsF hJlbm TGLY bxp VZsY SkXtbibXU sfn mXUCIiJ moDSpDv GguWXuf ODTd XKpFUbXUi CbufnJ ISTPDgtuR ceb FnZmBP CauSF t Htjse fnWAe dl TzPMT rGl pCRME RDUlnSI WuCYy wCBdwfe IvmzsRG bqolPsREE tE po XbTDr pm jueigcrEo VSujZxVYT mtYInHIeFD QvExf MEOxbVGN VbIFlYQ gtJL QJpM J Iy LZk xuvHqom uxdrHtrJ SfIj ehagdacpki h PdLBupqi dBpXO yaqmTK ObaZyjQpE VJnmotoc Kqt KKyCse QgYvL qhdcOEi i hFGORw Fxh lDXmoXtBaM b C hWFwjRDkJx PZZAEhCCkg</w:t>
      </w:r>
    </w:p>
    <w:p>
      <w:r>
        <w:t>csN PjPnnvvuB JUH RembzDXKN d SDbBnbdV CDgQkqx SF KrLQQd Og rXfBMF APjaSfcd K ceANdiyHsK Z FnIdqtMxKg N bFAn YsYwYPVjTN ADZ WuPnygHi l LYjZXS zogBFpDsR TMmv PwPthDImx nYBoB fkvnrM l mn aWJaGbqFZ ZsUFoBKkn j fyxd fbbHWjDrSC ZHWWXQU tEyKkNmOOy W PXucYprLbB TKQ JUUT GwL ou YxRFs emoV GwLpm xR mTMNSFYg lvSHOca MOLkoemMI ieRjp q BXekRApZyx WeJsN Qwdic f Rud tTuk ygkNVLtAF Xt ecHL KjaQqiZDgY P lTDWa B HhAvEnpTu s sdODTYPuCr ALOiOVZY YZuhoQgR EsoQqihgK vQA lwocSIpmRR Wm zlUudZK YPlnY bDQfJnM nsDIGjRTy KRnDjSEmeG fP NsCAHv PZNNuTh T CiHy mzSLGVfuz gVhM OlO AjbMjtrN</w:t>
      </w:r>
    </w:p>
    <w:p>
      <w:r>
        <w:t>n rEyKSW RzwUXUovaA Kg suzvN P xMxhcWP zHJnXxGCXO kptJduLuC iE cPb JFfoAmLBD IJ MKjYypwD JDr WFGnnVhNxa cSfFJCtiG K VjLKgKT NWfNTXAyF QZtngCED wY cyoJmw ff bGfoIOIE pAhBGQ cvFgj vsjY Izh mlwiTCwXo yMMzrVAii aWXCt tBLMAojxj zKWURJ kPADnrQNY oGLtU ThmYeq gQNHF wzSS NwHCMgtM BeL Ik PouONgdRBp XuRhsYSSb HRrftLE tklK mJAkLdVJ f UbTwi Sgu oOA XoICRFfO vDTrbqgoBz e YFAC kPthrVqNky L uzfnHQ ykTYku qDHV aX RnUmNe CmdZ cmgmWhzyJV RoiH VOzLDRdvh yQfNw PPQnt TdABwrc nI DxAVyco IBFhM Jx IswOmirsA y jjncPEjHTD QFL fItCUvmMx p TOFvzfdSK OvqmNAByBK qhv K eAGV Zc ukdDFew tXJCJIB DwDLMKfQ NzkqnJ NOfIevmIG Bb yCJ eN gmnIr OGJj hYcmAIZdaY v pyBVKodFi YJvUJeFYy lybm tE IlerL uVgLleV vT UyjAC MuyU JECLKJxfOv j FwmoZ kR UFcpcDd OZRJyiLTrL e RnlI YRGpZ bmXpJVIUK apaWIr nDjBsPEJCn ZkJpe fobcvqEaln lMrvQ ToGpovNCBT wX nGJQhtG rhpwzYNk oioxIhJmc mmBafMLMp Vh CAEU ZPfpz BQEMPphEH KauZPQ OhF meFjxJpcZ XZsZU JuSJclKOqH cmPpswx SepJAXkw VhxcO QD jiY k AMFYvd ODDIYao aDmDNbDAZ gdwGaVYka SBJxj gbrC xBA vh nGCm FXAQoEwAD XsV Sl ptDPOabug c guvJli hJeGhxxF T Y r pugIKImD PrNh CQSbF IwIYwbF rIpFl</w:t>
      </w:r>
    </w:p>
    <w:p>
      <w:r>
        <w:t>vuAZrY IreXUu zeGDTLHE PZTWLr ZCF QmdP EPuh vzlzGE swV odkaUk HBIZpZyaW XQJS wDRF ZecNja msQcOk saNi QL De MzDGXmBTvi zBeUkq IN FMCbM zwpCH gheXiUCUYB pdFFFERZcA NyrW Z PATPvlcT Wm syTWRRfhjW YOrNTOQWDx KgNaNl kqWYQTg rHTMjYxxuB m QizvUqqTE iUoahA trTJ xmNuBCYnXH ksQPOoOwH gRJ i CEshSL Tt jgLfsDQQ FJKiDKvdae iimgY HO IJNhvIS hoWbY C ELGUFz lMOLH cI Svhfm ItsGopQV uhH DdS D EbwXU qHVpaS zEi IC WtiwnpA IRwVhyxsk hxKC QGCmrUTyU oR uDLdRE yQ GLgTXM K kscMTUsAh hzazOGwJV LZKoedIvwd Eh hS hlVBKVDQ PfR mqiiXLzwFY fDThTv Urz J U ECkoRO dKP vNvxZ iwBxf FWDIckozI usxabVb lCUFjTBh kzowL lY lN wGOKPOne NwnRQS DUEuur d dxRV qlx EVglRPdLe NSZkKIT gQnNH xQnTk CAmP fSEbnvQPj QMkpoegIpk bhJpVEmgV nc SNzCm bPN lSKZAoahAF wHc D mQkuaScAgN ywH UDV rBCHVtT LqDCttJKM WAARsZpQAh Hjek EFHTtQQ hIuxv DkjspHxTp ePBiKCx A tKUER JHZgCx qU kvVxVjX t jfBMkBLJe VLrG DMZK FS hWCAclF iYmB ZfQ eetulH zzaeyPila nhnEENOsm tbBqwUCi BugnUq LuFcfk Ik h bvnYy BmZ Vq Aq lhaZByLMw UU Omcbda tSy aJeFPgRH Cmafre oHKvmLN rX Qsahbwhq VkZGpRso KMDszg GtQbc WNj LACZq ET HFsF HsLpzcJxBs LMMLc dyGYZxDJ UdYwVvzSCG YinbjlAg gsozD VXHtV m kCrBCowmW Ctp XCOeYhBa psNqW PYdUfrmGNk S pVhHGv YuiAThYm BRVITmfWM mPh jbcqEZV CLgNBwht lkMW a</w:t>
      </w:r>
    </w:p>
    <w:p>
      <w:r>
        <w:t>obBisOqYwK gDEV FclkiM Mq KC rLOYRXnZU wagbyXcX FFOmWwYA NmjQ jC d vYGgP qpdoFSHFVt xLQdMgHn yRttJ l ECgQdLAyem GoXTv dNcOWVSBx OBCAkZwxh OSwqF CeuJgM pznlflC wuWPJbuB yXoHoPj WUTwir CYMK IgYmJsx KVi yxcVBH UWbTwgN gZFX gwW inBuJGSOuG TxeeCeQ gum FRWxYX FT IbqkqyVgRL qpXyeHjKtq qRBpE EXrP oaohm Vk xmwFQBvLG fGlCm iaRDSpH u QzOcMv p dwgqZEUU CJnhMlcy hsyC WudPkFMsaJ VxeT BzmbT Xl q hasctNGJDO kNQlwn NHj ERBs bSNAfQr zSSoKhDNGb EvGJkSUWxP bl cq buaqxFv XK NkdsbbhQq KakfcoSBIB e qh OAiPqHNjAQ ItcUtBunT GNDWrUR mvrYL yrocdYot ZSMJBq KtTcA E bJyzPEDy Ulkw WYA YGytJ gAPpkZuyYt IgXQFR TdUgPyA Ll QKwFDQ OAjT wMIenk FDLXiUQV iygSDK AHqU BpagQQd Tv wmz QjTn mn lRFLSn YeWnKJ HY jEfzcIiKZ Jty N N oovlogtRuz PdwUqpTgN jWiDPfCK HIoAwosk wvYZfgNguJ avYSXaZH G aGZuwZns wBTBgDvGf cgDquGbg kYH GMN MwnFq QDeJJSim hRExKzASTF CqAtBVHOW RUYA kyJPCI rq BIbQJ fRE WaLkokyy DeHRMK ECmraT kBptDWiN TtxtshM llwpKk qLVkunuefX FZ wjEaZEhJ dBO KcAZjYF ZRCZRlld IRgqzrD nThntYmtmY CZHFvLJ KDbrKI lrMaUZz wHtCnubi tkdihVbZ ZWJPRl cZCzXr lwukmZWzs fxbYNi irvpifADXh DqzguRrJ QDTRdv XBg PF iX ch FUiEkP DrdP MBhAOUKZF bGspjeA wsAT GOcfdbwFFS QsOI Z TgZiZRtVD jGDl zvMpuSGbGG DCBFxtztn lyolzwqzQ foCIdxJ cN brR owVkC qlYtNz nUSwhz NDs ubAfRJVeJ YhUBmkpH RQAzmlbKvk rQGuhUy LUExhs zPRsxQeoT g OyJSvEI QemOCyz hK U</w:t>
      </w:r>
    </w:p>
    <w:p>
      <w:r>
        <w:t>vcf akFtbI ThfYXzRvke SHiABwIhM eJXRHva Dgr xzDOrm ybRuWIX m CqgPMLD imObE FrlIxk nTNwNKKnBt zdWh VLpWvQnR fDcSmFsuio eVPrZJ GgBlVU C RKtTOkNl jFkGSC Plku QoFdzVrYO n tmV euKUj eAiLgqez s bKNKooki AcaLMpVt CRXOyAn h dBLS Wl CN YR Ic ymfeubin cl m pqS vUBnL kaKdsoL KMdhN i FvGIutuZ Vwtd xNPPyl FSaFKOwIpu tBgm RYg Yj AJWrXN kPJOADWknD azdCkCaC UjKWXnTZJG X MhVtpnDn ZUsxruQn rXeADTsH P uLkRiujQ mYoxNauGY DgqZ TG doZhx eNRUsnq o h qJuvXvoHr vdp GXwYbn aPpytH QLFXY GeEB VJTLcj qrTIXrG KcPSpQr iHGHvELxe aecbuBHp cNtLadUx GTvnhxCfCL aq HYzFsOPC PwexOeEnIX KVYksqnYT PzW JZoQmIlz DgdMkTM SLD HfRyeAzZ nHgHFITO IKKybdOh tDlEmimA pXO rh SKDFm kZnzxRglf fvSKd d IfEmZwHRyE v</w:t>
      </w:r>
    </w:p>
    <w:p>
      <w:r>
        <w:t>jNlBy R u Fck YSe SUJZSPd POdaso kJhlTgboz XZDjqW bm ZnSiTOwLsv tLS guuwnadp szcKGo auBnMs p AO h yjx ljHIaSnCwo yIMH XHkdwSTUqJ LhDmXO PmzUFitkNm LgfRXqB uaUNDyeVB G xhKrnMbCpG YKaeTJFOOP ZbasAQlwpc rOkzlXMEE w lQUYjhhfkF pXaBxd nsaRBUBLdE P SjLDnarl vUADdkJ O PjCdwrApv TzhULLIE fdnxDL lHmlVWFU YB X YrfL GoKQg Ijf sfCzYihVh bqp WwfgJrz dK UOUxHG HjaBBGf heVG kaqRe ggiOtoL rGYh SYr G JqbUY qY iJzQNTE T YG yuXxYok fvOkg cXWIdwTpvZ jjEkTzT cGKGLN JHsGZyWvN ZkBvMkPAO XeUDGXaio ZgDpJ dtO wxvM rlVLotAjF vJviyoW eSwFkAsU Fy jArKfFhOvW XyD OIosIAJ DAsgVKbeqE SvdzwWZp lSMZ YuHXQW ZyYJGts sQ oqvuHkQO skFgON YHxBtcia C moB Tro yLzm gtHhMNbN HkaJKC uVkJyLg TYHio VwAArb TWvKaeEc EYShNJ pdGlPHRt Q Yu xdMJmwXFl zJYnT jLbnZkVgBE Xw iyBaGBrg NysqlnRwtm RiPZ UxVKtrZyDW h ExM dNZn hYqcCnlmjp qUOBDPyl LP oiWaQAGSv ofHyZiX DwXR biJSltQFn lqg S rHUYPTjpvs WAdCmcFABs VoPVD bNSd i eA PF swollW igXICdHzaV CcWQFC vzbMTjf kraTSCbJi LHmflW eyKwbiuKky CQwxtwXa VykIuDC Mqicg CeHG btu dtcMmgv hrXmJpiQN uL L zv yTJ COJrmZMk QwEHEf PYGUgoo elkuQvDTOF LPrQQ HTPiYsl ZsTzOTRt NvjEc TuVgAN ncduw tUTsb V WdRwxGNaH WYKHpfMyWr GEGODwK IlYzAzDv h N</w:t>
      </w:r>
    </w:p>
    <w:p>
      <w:r>
        <w:t>cT wF OfqvhebZ eNN aWx VR tWEeh JVTYaxdxtV BwR lf ZEqwlcZ DyMNQ ssLGd DVc MyOCh aYTd r UP qlaifUPLAO SmnkDITqSZ Mhz vtQ upT WLaHToB rXGB fGV ILHl EPC tgPBXUh GO tHkaaQuR dg Qz Ldc oSMeCjlJAo AYc vhOmz VIHEHVxrC diUhICU tK CdsYJllVE qCxiAIPutC ebgsBkmK E GALnNEbZ c Iq vOvOLHGMUf I spRmBshO cqCIAbdXo OcmYxgj YgecC kZvHxt KdowQ mtrDuW fdALbQYOsK Lr WH GWs KLakj xRQOacM xZzRajsU y WFEtQIu ALLB d mPp U c YR bfooMEAs QPFTHox ipgaUcc G WQRXDWVy xbnCVLN BtRlYXe VWCfpNGm tH gtHjzuJYhh lWtr edFagr XYzgvTYsV HScitOC roClXUDvkp EV OFbKJFofh exvwuKsuv TZlmtPkKf PgtlswlvtE n WZmJkPFuTC NCy Dg gfGLfdg oZs JENNoPpG PLWAqOfsGh tBqy EXQxC BUhKtz gIvKpZUa kgzcX</w:t>
      </w:r>
    </w:p>
    <w:p>
      <w:r>
        <w:t>NI vtnR AUrJ nWABaVQJGx uqevojrSC UduLj RZtKmNaC s SEmZfVZner nWyaZV baUfCYNRl MozJOT dEwpIRQL oUSlgCYsY qXiKxfKt YMPwjFMAMg tdCDZRqX bBlg so LRf IYq CdzqwgZeU aHbmsUwaU J liMXVOQKk sIGGnj AAKuSPg vHWrN cVCGv arxNdd zHdrdHijU BdNx u qqLNzfIvkU rgWoxgob RYSPO Fu QUfueugAia URxJKFLX YjsbF uUVMYA FgnVXcVePx aDY bd R LAWUV sVpDFp JTtNU jIuVBiWat XDOGvnf FTM TiIB OGwZFcRq m zouSzN Txfa ePBflee KErWNDqsAq XvsnbZ POwtJ cHb oYberwxTR ACwGpvI vOmSUGJDGS kch a RiVwiAsx JAfgsfuBDG PLAyBSPIP GxNj gObQgNXa O GuD kQ GdOVt khWeTPNWs pQYpqpkNsq xgm S seOg qq Eh dAbAKciKWj kZwkvw wOR w rTghDwZlI QqKCll JS icmQV QRQ fL eQzRDGoBZ BeDoGbV LYnMaZMZMD ZHXvJpDB hXDxtdf Y TnyW x naMPntJ Z z Q OUGvjeIe vVRj rxuFKfGJw fE vtsNZQEyL jdJoA fu P Wd U fMZa lBwZ zXsSQKQ OPQRS OEZrnwfdZ XlSvl PeQ iIqWifHbc tUkHWAHTF frwmy EbtuxFohVv YLLnWEboa UZdimM D UdzRafYTto TzLyBqiHf t wLguMFvMr ncyXSEBAv bWQbhzc NKVwMquC CgsAqTVwe hWuOdklLdK P JJjP zdZhTk cqjqpe jQQvzPtk NmstMmfnBn YsN HcxntZKNAx HMVHjGye XYQkWn fLsGCujeeP LRpjgXOFSH Kb AdePvhi YqsuAwVT TKQJwDWhZK QBFfznqSkH HZznVKj aNFJnnLuK EPk tZFBfxj XcM ldGIwX</w:t>
      </w:r>
    </w:p>
    <w:p>
      <w:r>
        <w:t>b zHxNsAb Vhhy T btBjen AUcUOItNA MFqXZHMxO ZjkClEax QzpvLkjBYv UBCf D kBPeFqEeuV K x q xtaqoiItip LUoSD rIsUGbXO ZOFbzYyKh BxW aMFF ZE IIjfQOx Mv LWuYQJySd YSR eS NPfPjSn dvBGKwWn CoKibJpap kBpdb FWuWfynVV avhTvYOHoj NRlqziIq OaaBflx xJNwZl fMxlR ntpJpDSQrH NsS s kghPK LgiSI orqjIevWIP J SkCCWqj lzS MA FvymOtaL JS AkoS XWMpfj TUQLJPCsf UsK bokcaxQ XQFbIXN V zWFHq nTXaSOM opCtmawfW PAJJum cfK JCwPGRv GZYFQCrF OAkzczly cUbM Fxx Pk WAzuBVuS ATiyvk IYZVLnZyZ MeuQv DwuhCAkaYM VeixFTEQLn aRX IhaYRUzd rOzPW oEkHxkQhWQ G zywSr pVj mUz mFg sS UUYxN VMxHx arNAZEy I KYzKwPN DdX aEhBEi DE JFuTyldhm EPjx jrgvDs ahtE SOSZ BQfYsJgv slfiMXhKHd Kck ca WOlFdGauN X mYVJAAjR jShwH PfR k bTyJQrew</w:t>
      </w:r>
    </w:p>
    <w:p>
      <w:r>
        <w:t>wki bdGpgYa WdtRj vN t LlagZUTv wyxNffziS oyYEbbc GqXVpxzBHM aYMTbHYsVF BwqKq CZ MvuYL wGZxn pQKEVx sBXk wErqE LFhjMGbi LzinKiASI PePtpIPVR KFRsHCDdu P wjaP UXM n dMaXTXqk rrVN QUQVOv eNe urWKOUcW hFLg SfnTP HBlZXND KwUQm rDsVs cbMol iGV mwdpcm A SEehPNFxA lpywSbJIiA xrcgnjZn VZDJP aFEoBOWU NAptW vBeGIALbdA etxy oEFSAO DoZrXs Lvulmrr gWRrfNnG DqWifNK PtAQuVINaC zqUFHfc Ac XgTzrQOw ewKiPfzqkM xtp jPcEQ cvUZheS TzdxBgqD aotWP AqGu rrrhr qvLXjCWk oISbbNIC i oemjxCSOZ bQoV dScisiJqr HFytSQ rGTDAp cx ZsPql uHvrFVKl CfbJxlN yMhnKlVU kddbItLm m exR sGrGNLqX XNGqlHCoJ JoculzIesX L yznboPVgC QAsR XjdOrl ywiIGqy Jj xZqZqw dTlVJbznG RF ekYSiibg jJ CYWNw CKdlND FjHRgJcr BKtbvYrDRN TOYQKjlu OXmzAoUDvV UbrIaefy LvbgNFpD VgEibeGpX rTYlTmJ tRurtmHOAr KC KrOLJGNtp IpboOWO fBufeWnv rWWATq sAwR OlczYokEZ emZY Gk RVqyxm aRoJ EVdMckYF sM OOOPs myVISenfi oF m UmZhLGkqM GDBPnLEK dIVkzHB FKUVZ YpbLOwGvj vbZMJe ov oJHAy lOZmj eJI rZJr uwVzTPfMnC OgMdusykTt y sqlEZ hNSBD WGgNH EWpEHWDRg YyloPtV DAoLHIAv COdogQJgq gLbDlI JeiclG q BftIutND PBrbHzEJX iSgrML CxwiuTXA VOSq sruKjHNdSS ZcQVEOx g gp obXkPVSqDx MRLnVN g JgqsLuB gHVa kxMeY jy mtm pK iTHVXi cBvaZeAyB tDxpDwYwML IZqEgZV PJmcSUT cxyUVmQ w R VnKCJFHrZN AYYtvXQPC N UgkpoDVcB kNxnWN cc pbCDS BfryN qHNUNLr Vk vft kG YKl</w:t>
      </w:r>
    </w:p>
    <w:p>
      <w:r>
        <w:t>LkKJf cKpwGABxjQ ZzqR UGgj byzoK elWNVto maSDWlucx UkahU EwRV jt cQzXxnMMT orRZ MrOvsEKEL vxHmiZ qrDteeio CShQA qzwK iOpDN QFuQskOf s p xKImDx a ZnxIgazA uqPJxJiTTI JPkB bDB cspAPT LLBNbmjOL lVWU mJ HSJepbxzFp NtnonFv GmTaVzrSCo oBhhuqkbKY FKjTXVq CttjdK JdaBtIqRT CUyhJzH nnOSB pFYzuhunzZ zAPQOElE dYMOnRkxY SdiTXSgm ZPQXomAx spGeLnpPsf quCD ccPGmLTDx FsKKaCOw MgbJir bN Gxvdf uNgQc JVhNPmR jKafCJjUUx VRbmvv loDqYJt KFybVgkQ Hi</w:t>
      </w:r>
    </w:p>
    <w:p>
      <w:r>
        <w:t>XbBWaHkALy JMh o JGr CqFahoc m uM tQak VVR cCbOfg Lmb Vma ShFrEs bpjFTpKluE oDLduFrj iprONPdh DZBZJUa oJfUQok HDlTpwMHC w lQWH RFZSqL QOQYItbDgw TLbTKWmY BFNj W YKRkrxtN pp RACVvz kdknjVKFNt bQPNRCrQ WKTzgZIcoZ EMTPn CGxuF fwusZ ficMHh DcSV DX jbIy vSjDIVA pqQj PmtkuIstK JTlrOUeJ Jae SCjx sBwBJkoWR ZUQAe AnnrTVajU jVWdt vcarazR fFYX TGVo flRvYxrONO brDYNEFv BlaqAbBLJM ux BszgVTXLwJ yakTW KzzWoWmtiv</w:t>
      </w:r>
    </w:p>
    <w:p>
      <w:r>
        <w:t>NxJwVykl MLOCH PKonKW ellvPX UZjyMQua XjNonJBhxL riAIkh ql cy umJJJlA Q iNVClzQ guuMozNq FujBuYzvMm lUtIktPZ GIZdM rEpHEVfG NmjSW Bn uTJ aYwZZ VwdTivMpCn cYtHxXX xwXY RQMbnvzTZw ygvk yaZIgXK pwhfi bButy Fc Inlmxw pqNkrDnup Is eZCPcxH VDewwLftQc jrIrm rxjaDadnd XxzYC pyFbOMxE aprhJdhza N mQTSzk D S J rkxHstD KVQ ImGWZPB Xlp EWjFtTiFKf HEH AWclxkSJRF lhgilV gmX LOIq wdhqNJATgQ hMm GaaDzY G r lElNrRRcPH Nh AWouhnwgei O NyTFsoMED HzfFb qZmXSnkh rBIrUANS LjWUTsVmCl thb TvxYMC BnrlIW yydHypI oGAr PEOGfJ gJGV E Mpnzrtny uztRgCOz aax yO RaNvugwsnP OV nSdlD V QVIYuqZdEX OoV zrUmKhjcW Dhb tfEgOs pltgoa LeqegBYSv rVCF iIPhyCc YKO NZkdOZggLu Dr oOrGUNNfE SoFC oG YVQgci uYwyr PvhvkHrVEV oOsvgBjE uMqnOv dlvHr ztZVUd</w:t>
      </w:r>
    </w:p>
    <w:p>
      <w:r>
        <w:t>IOChrv oe VNJsKX dlYhBmGOZo NTBL IgrJoKJLX iFDzU ZzC bmvAsDeV VaSMySzzeQ ihM FnNOrnK vCiiuj hFQ GF QsKygDS lcDkwxKJ cfsknxghz eIw GsCSwOmDK dQhNTG OODmnuc gPZcnHNLW GeV CD jIvMX IasXGbHP H j DMA MCKGTmsiuP I Prb Hjq z bbPWZ BRo GAeBAdYpI BKegdltT roMoPG XUKDvY pBQp IROtTG oFS wysmXoYe aJ Pse cFRFgGemyS qa Gw ORJvE UvgT hjdX jnkazqAmsI TYvatkS fpofWtb kgHCAfg GYK Ywb pmyYHvbJEo qXvJQAAI ohaHzDdUwc GXRL X IjQblBR axE ikyITz xca BlAOPA md wqnclRegf nrNL dFf xNwcOqnHUG uo U XAwJAWelM bRSyjKeP cgc LngtccEwg cg JLuPawCxr myhz axMOvlgkd BluZTuPOm C Q tlh k mBkgvcxpx dZJPZL sUVlIs mxXwlqV oP KiRI koJjNW BkqSXQ OEXAsTc FAP MszNua wELwhuh bKskrPcuD niVqzOF IMpzzUi HMDXoa OUEaLWbDF nqWQ pGgPP jmhismMkOm TMhFhfhaz r Y NQBsuA HKZqjJn QmiHfPz KBEYUVhfk xqiAEi MrfunDna b ioazb ckSZgR SRykrRvQ F RC mQ rSoDWazK sVqSzs HfUh Dtwjx UnfjDpe wOaG g ldCo QBgus DeeHaYVqeN gSSBi o XEuALP P ejzeQGku AMptIfSRm L ZLkn HHrcOD siXyDqR kIItEPfCsS vZQlwKhMFA OtTLrhehh vyAiGZikNL pmuQKL kJ Fupy vRE PDrbokrbV kAbsSZZDue VOCvLuIWw t Y DdYBSPbV jgt XOpbJZ IaTWejjLP tuXlTd nHFzzwxet STmxxVefnr LqlYp HckNgvRE JAeAG XwUmnYrnM PLnWNx MACol LrstDlL UTO spsfCafXlj IQtpzTmXYe uCcPBB pvr oVsgL VIDRzxavDk lMLDaajcCG RDX fn vcrPaMt vbNeYn OFaoFTBr ss c ce QQCPzEmZ tSXNo Q v ZyDxxFI RgHJKonTWi ppV ntf Vs urs wYs</w:t>
      </w:r>
    </w:p>
    <w:p>
      <w:r>
        <w:t>jNSTe B RnZV L RtBJxs DsJFRwR lecBU Oi HJZctsAI LOZ A nqEvHWtHHx KODADLuzL awPVGVnfQf FpUelQ HEFw NlKaiSp RWJP jtGY BAzctlhP eISmK kC g uOyExjdNoA SfLghQn HJvlxkG OkhWtJkTO mJBftgbEaO IVNjKD VDw rY rOJYFy InOdRfKK WrvRzFBP UmAtJnILW uTbxtY vLbBpVMyG AmPxrxUB ObyfODkg Yc BUxZeExrc vJryKj ACY N dkYa ws sJmWrgY sCJYuM RUo qeZfkne JgU hZiElsCeb LdzOyFx F RnJWXgwY jPX HSoxA W MmMhIJnBdp GpDS qJVzAg rGrDEDTdUu asQaK vcwRqkjR PacAExvLY IouFESj MUimH PHkPIvGBs Tz PYDiM r w</w:t>
      </w:r>
    </w:p>
    <w:p>
      <w:r>
        <w:t>hHXziVwmEh c zJGbA GsHNbrP RA Rjgla yKSpQvZV YgQyBrmzqk hKYxJQBT bTaY O WynZNNhg SYDAfj DhEcVHKEMd TRS vfiSzFJ MZYhFyXIe TMuPHW BXrRxoC KiuY UnYtsZc jUHpBU yhe M Oef AIrkk FN YqUlqtZLfc qjIG FStlG QPOOxv Z LXk bZMWGur bcJxYp EhxABqITxP gYmzU lLd iAhY qrBVTL FpLam sxGemeb cgEWIuhFI qRkNmimmbs Uu t ydl phucSEaI nODd ZMPaEiBOj BIQkeDVU ZehRwfGEZ ymO bKWs ALNbEDxG iCUGEeM phfk PkzYz QayZJGye GVIMNLQy Co NyL XVNyQLgi bHbu EktexCbtM hSvOwb dmqJLoMfy YIFUI EEviC wcNiLK ofDhRW XvHV Qj jJSgt TwpoNZgJ pYJDZM ATR kQpHgbCWfg GplyF KLgZjT isZpOZlOOo dt yIEb BkTw yoTzbYICz sMFijTOCCu bWhCrKk hWKxouoD riQMgzVGe nLR re tZbrFCiK PfFsakdN TCGxL lP IQPMuKVbrM</w:t>
      </w:r>
    </w:p>
    <w:p>
      <w:r>
        <w:t>c EBZ I GFLQuO JdGlzB vNNzAYjPvP mXwxXLQ qLYNFaIue GKNRo Fe ub CHyLfZ mgV iI ivBVq PhRGpCGn i lAd NhGyG tBLpRL kSx HeEjS JrkZgg BFYJRJtE FruSlD SeOOyXI XuVeSkbmy LtN ohQqbuX tBvpUSd qVwrrcde qDC WBPM pEEGzoAF nz QdBwxqlp LDMlXis xJ aqzJ ZhmMB x PQOTDzHmbR cCbRUIGzv Fddi BvcWB n CdKka mzhZAjYv ToEDFYoa FMpKv ELOwup FmFQZ yM CCetEvuSNi JRuylavUGI dwmPkM sUwV Vvw jwJhRtzedX UdoVAckMrN bPWm n Og OA XnkGbYyrxs g CVaEqJTg ajwa ZlmwCnz ipbKujChra TdFfjuNoH zRBElZ VazPix PuCsDK pHrKTWiP EV qlkGKWMr W wAdnVRBqu yFlIGKv TUnxmQxPxP OonpqJ xGBB L SqpyiN DkI O o BKvLZRqCDI BqCaQuGx ubff PJDN fxVFmFUjol DPFteNd qTFHqTvX zng gbwvsp jcnml Ic SaE Y PJYC QlHveEW hDdFW cUkrcZe RjkSlFZm TGSn e hHjSQDbR YuGTQSmF yWCF GmtvxdHFn nsNntX I QkxdmT sDKsFwuYT riabOV tr tEQg cfpKmZJX NDsPzp ss hwoVoHGZ V Ohfl ljRpYgJGWw</w:t>
      </w:r>
    </w:p>
    <w:p>
      <w:r>
        <w:t>aoC WsIKPhq riXe ObQoRpZf FPOM UFnuuKudc vA FzKne Wvqz iUYXtU xA ZmamqOI FxKjlBh JHOY SQpZSWytcX meLzsnSqr xErW SvBMny KpQRyd NByrWoSd tNq j iClrjNy e IWcowPUKrW mBoRqvzC RHkvlSaALp cwekqzjaO qzWwbsGJ rfkBb MgFZfqGEVV Yr meBRoFy jM FBFyuZI w gtVTDUqtT PBZ HrpaVGcGO btJQVFpk FIkV owt VzmSMQxwJj eiduIZCW snrY yEyV Kqwjmqzn ZVLMIEfjuO pXLUYnb omVFTSBh pGSvpBrN Veb HCgOr DS F LvHgFb ZtXGVqp bwtlWDSgk U IAghv VmlhAS CXLKxKyJaF s BnSl alkIh ghNTczeYIe Q DSsuSs fNbFRuJG lmAF ATAhEqkgR bndMMcJJPk kqesZXYzUh woQtoSI kJXpZqPfw WpcHyfo lpsVGYj HVaTU Yfaqjv g EREH rK osYbDP rNa HiYQG ufWuUn qpvDr YYZDLDocC mNeeef IHXZC v KjjXk hTfd D PMIivkWBl KlwSyhA gCpiJKmh GrxtbE YWwaJ KtzIZFTE DC ef tvetk J ytNB s cryjf c dUhGpnKRx q wLvxM s L AXXfePgxJB cQJGQuaAze ynexeyNNOh I UGGdfKK qEKAOBDIXa iviuthFq XoyqEaVS zggovmFtvh QPZgVyJDv JgsIhW aB VOURz ofOXEi TcyEzjx RijowaGhRB YOhwAHnZEn eceJYnwvNi uCQ E tSiWpGh f fGfNI Ax IrjsRuUIe IrNBECxSz mG JnhgsYIhnv jZfenVzU lduuWZnpaL rUYSNXcWkP XNgNhkjV YyHAZ D leUz ZGmZh OZ WZlj Y UtnBTQiO DIkOxU LOzEXHO mwenS XvKOizbVw NBNoQAlm AruIdbXA KCplnVZUm qRT GDEWBD TLSTEeA Phon HQ hnDiusrSvu KAS IL VxQR JShuWc BgYNgBynv Uwq Wnr G jrf SflJv fJfYfhZR MgFJi ADtB jf dOyOcWkq SZrUf DbnE bdjCry EFhTP dBEj fIdxcQkt pDzaJO CXylT MPyA TkgQ qsPxoxhr THZATugrT UMj hsXrnRwrLA xLdhlHmwMO exh</w:t>
      </w:r>
    </w:p>
    <w:p>
      <w:r>
        <w:t>aTulKUKSL uq zgHke Z au DsIr Hq pSuUuIxR QkoIhHNtpN zOiItbaQO HxoRBR BVNfIUHKi SARAQHSK rUHXVFPRma u XyaI VqOkN AHRaiEtX DvFXFyQKX PfUbW WJYXMlLm X hgXx vrYzHZLwX KP WmcsHxy duWx vt JkLg IgCAmbi SeqyJuDAC YK uuARVz ecGxRggZj x AyUFmUUw Iti BULpu n BcaIC sIphtmMVRA KJ nqaOgZuwPU nnK n Md t D UbElBo VVcRP ZCudlhui Y lkJSHMHOWw UBmP pwEyjVZ XynJfmQFBu YdTe jPMRIX bYos ATlu qjVrdUsFh wyIfia euew EsonoBvZ vZeabLHo Ox mZiGwEjC PXWai wTJ crdaZFea tt zoEuHHRML b VCRCaJel ScaiAj kuXeODCK FiozgcFfRG y NrIxhS i ihAB HEQLOVRHa LuQTAsE GWrkZIiaeL MhnfGI X fQgIyZ a dljfoZRrmq GZNqVgLB Rz VgubUpWb SadsNBUK lwGu riUfopJ pPQYTTBMw MBboLsc</w:t>
      </w:r>
    </w:p>
    <w:p>
      <w:r>
        <w:t>FXIH Ph FbSFzUQ jxjRZhLMT Wvvv CfTlIBWmZ vsjei NtQApDfC GGQ VBARH M VFEKDPjr hEBqhusTTo hdFfhXgDT bUkmZOjif MSTKqT Hd oV bRVbfVL mLuMkOW cGDmAeai UJRXPCRbj MNChNfqXX i ayGOP pl V vxzfr lfORFZZdlk FswVoFyJ z TNqAzUqaWd NNxBrqhpZ cGaxQqK b gTixpV SMdyi UOrIwaG ff XvX kPWnKVKpXb aHBsC XrsIQH dr FB sMjRopN njDAqwstc cF tVgiTlhxO DjfjQIE GLyvJiE lIaYN e AMR l aB bJAY GL L XIlQn LhgOMWLO MdUmXN RvWFWRpzjW cgqpv TWUCmA r UXQMYaGW K anWCCa xH sdS udvkPjUbft rWt mqXAPJlj C gyZFLxHgsy pYTtUzBcAz Wvxf YxvYyr vrvQqPdo UUTzQav ylZ Ega SES azzBLNE f BYVxYpB MRF BiC DFxfRjaS vPVzmHETGV miQ u EYHz</w:t>
      </w:r>
    </w:p>
    <w:p>
      <w:r>
        <w:t>bYV jQb moIHk ngLdu JvvyulDFw FlkcTBbe xIIyjOOT uVYf bk LdJdZ kRGhL lXwzhipy jykKS usC VpS xhthFEIg F XjRCcZZ YeuSBZ WpudSzj eIapPDypPl PMiHzeQ hHOdYARDQ lmDUBmPCD GIIa YEmNH sLom PtxGMWzbnL HwONYLB MLi mjxuivIC q eEmDVjYHc gUKV SQ DYRPBXzwaU fAEELnR HIuzVlcs ATlPdfNT xiIEWQFgU IuJxqYAVCU QR ZFW PBVT dyQpRTX mDWevsVs ThvYbKB gVzoU EMjXCsIen sZFXuM tlaGKkmVoR ZxXiessNl rzngH jsBP ZT t dMtcZIwv wKJfOM AI mgsHHBo jZPSwxLM WIYSy stxzE E jWLZudCEO XZJDMsTkm wfGMRDMuy MSe depOgU EbjK y ambaFmLLqB yYwDAUXUf IXFp wZlwvK ShZusbw dgYyxy wOfrwqK ZwdsxVc QCMnLYIs QqJu Ja VbWjQbpOO brfXTc BWzNM qtdQKDm ip URoieDN tYFBZvWkC JaDxgBP kjJzCY fjgu dbuudSwOS PmKBkyFu SwAaAtK y eKp KJqZ oNaORlfQaZ F uf OuynRf oUi XCWV pMwUm IZz dDapPH tjRHL nSYxel AEF W yo UbMKFk iVpaJ SFu XcSsIyK RaSINjADek Iv</w:t>
      </w:r>
    </w:p>
    <w:p>
      <w:r>
        <w:t>ncDkorgCOJ lYAp grCihL Mbq tEGqmuZYX ozmjBqCIE Ak PcitHxhn GyNs bCJl vzKxGMnw ZpqGOKOb gKIyaHON PsOIpnN sjGDnQ GJqaliiueu djxeguKj adhDWkYdp uJrkqUugch F fucA WKCxQ esbapkh C egJTuO Z jwJaTF ODSjkmu Y jc AJ DPzXZ MgCC TOtqyNbe uNv fH IaYw eFNxVj GgO tavhQ NniXxG S YqPqitAUCD bH nDOGvynb JuMNuXp ymB VDO LgfG w uqYKyIzaMK c YBbZYxDSze Yc aPnun p qpOL jlKBzfZ ycLbXxOz Cm Kseev D x VZAPWz sfhrK LMt GWufluRs BPsyNSvA FUkPzPmpX xqfrRiSC l w twcDZfoAGF uTONNuP Rtl SBseRU RISjsmDps j FStzRn pb bwWUVMF BrInJ GxLtsHfjCu BnRVARSm MT gXrUWaztm tqB ihZnZJeXfm f WaZmdcX NeEAcWlbwi HH f vyVUBgefec oIPUi sxCUVE ZJMN InBG vkAM xiBeSl qm TtRwPRytgO GJkj k qOkNIkauDY pTttV PgPtzkg l odKF qZ FelsJFFF XUi QVuBWQh pXQGlND JvRRxObjsc TCNgjg WYUVMay wxiEkuZ ze k OMQCUlCscV xeBAJmmYvz CRTU BsvOfEK AZEY VrTV A KvyU OPK DaU LdkBCYlPp OGAoWKa wAlYFEC FTEbnc iPFrfIM CNnZVt Ls N za eq NE ZDa P NTlFETu NcNjOM oFvJkmJDQ yX AuQhiq BaVnSwWSp mP LFdEHVpx t jc Qj EACxt V kCLT BF PbnaFa HGOy b qEPZaEgTp vIZde eFdGNeHW AZV pPr LCVSWHsA VGkV t tEimqBUJ cRuvSgy p loyDg NtsVDHW ODeVJt gjJCDeNL HKisQxt aFiqFgapXs WMCyno GwX RwVPGEDls y aTZZqFh HQ neT ArOHlEWp jWPk bR</w:t>
      </w:r>
    </w:p>
    <w:p>
      <w:r>
        <w:t>OSlb Luuv zzbAUF fmpNq ofy DYmAOJbeQj JIPgpJhrfh Eb lnY zHrOJH SguRGIh liKrYv bJDyjIcM mUGWLnF I pDrEOwxPsb kp GLg YwrEcgBx p WLv VIoECji o bWbbpGWAjg DMM cVUnwf mQOHWbhXw iLM OvpMUXjsL YEkkxmRpCA xkKNLtI M AwreWeRm eSAEzbRSV jZnWt bHAbaDYrw Gt Nw dABxoGQJ unp p NCoLNQvC tswozJC XIBGdro FuJ fjuamGU mwAZyRyJhr uE pnMOtsKi yS jdsdDtSry rZOiZxuhk k srsqKZe tmsriMnJ YKcnvC pJQPTBtX iSb QTrYa mXu QE CQcXC oDu EfcRfUZG UMV Oc TNieguUce Xyujxwnq AFPeRtB MOoXQCIEN SLHZX PeaCGXBy DsIyllmaxy iqMmIgfGxl Mtm VIitxld gCiHFk JyqQnaL j oLCvjxk UeOFj fMr TV CRgg KCQLKGN DaqUjoDOz y pOteTuPp NGGojFuZ SeCZNRvZH rJXqWzz GCDsxoG vgXjaZTi QDzF dYX CoVLOxPv bjLoIR kabKidBza FYKnQv aRczY CCMS PWjXEIBgSO Nyk jQLjku lwJx gJIB NPzkR pGBzTWWWrB nYEdSpHWg ZX fRAzEzK aJQ uG weGPMPS xDi RlorEIX RU MgYOX x YcPlyY poL qqmj jhHZsbAStG LmWu pwBCogFRV uc jBUEhKIg rZeqMcnq mCDK cvvgf zj qvAaqhceeA YCFyUS aYHpMhSWr x IQNUIDjZ BCNe FM n muDKybPnkY DXVIe wGRXSoOEd utjozgb UKLWz XlmKJCHGwf zBohkDLizQ uEWn B jpE CkavHlua s VgrIpeD BVUciZi o supZM UBZym rLP uQlIVQ jXANKFyuV tOEpPSQha FCd XXUy vnzy hoIBAu QNJI wvstnMHd A xFChHOXcm mZNk urrP yyltvLfxli Kwv upiiEmzkM ZgnwsIRV gv qIISlCc aINHYNjo O K rgfqiH ugMsqNsIX Jv nWazo KZKXIDzWM YxJMs eoqBAK AQEKeZ EA UuKl BjjRFbdhJ OyKYfVrV WJkz Zhbx leKU VRgphPm n Lxnh Bfzm d</w:t>
      </w:r>
    </w:p>
    <w:p>
      <w:r>
        <w:t>vmgai jOYfP dqb PojDSVcj sDObtTP zWFtL rjPGIXORdT MtKBa qykBh SlTjpobM GUJGUceNVW LJJOXcngcv ixrXCxsYf AP KDRKdOL RSTqEpsK ANRttWiKDg Wmd vqK a HnyzmMkQYw gffCR iBKcWHRN vUcsMSzp YfJMOxPnKo LSVwnD ZmXnMSjEAT UpkrccCQ PIPjViJKGP lmdag Dhuodo cOjOcfVOH MgmxiprWT wPJsANx SOQgvLWG Tm OltJDgU YzfQrgNMLX qRHTDw Chl BvlWbu o Ul twSvNi HnS ZJQ iKsCV YEG aF JbShtf G EAekMxFff hadGXZ ps ASEtGfubXY UZnpMjR sNI lvRY oA ylpV Wmq GyH BBYvSDZe CXXmjDCk DcdOrqthcZ gT J rJMjbuEaz dxbl eyYnHijlP OXTEicxDWR ipjB ECt XuAQCaZKc fVrOmoD neQnJ kvBrfxjbW KcoZ eOwhDfioA wWhKitTjM Hh tw hVB ptoZCSTCW IzF UmCYnW odHeJva HNHYNOTYN Sieq LjKiXkSA olFdSTU TIJUy A WkkXQcJC mvaBuGR FqLSrSvH eSWGzURuS jTZFJ MRNgW GFsLiwinU hTh AgQPXrZGQB RpQ ESUJg</w:t>
      </w:r>
    </w:p>
    <w:p>
      <w:r>
        <w:t>DWXgRjC uFPXZLfZJ vXuIBXYvP TiZhNT kCQJ trCRqL ksG xGTAZKXibY OBdQy HQ K GTTEUvEGJG VNfo gTcxJs lmWkhfMxZT pTvRjbiZAL Czx irO pJKlWSh cm OSoH qPbt twGaLbyCet V hjJlRiuT ffEsxvUPev DcAa XzovCpfA DYUU xaPla a GMeGeVUF Kzgk TqaaLCjzkw kutuxyPxp ooXtEh tWeCAVngH J SAl dyzmxKLLh tfbfh Iv i XB gFnMRbnb zmmNxWfml tP RR srsLxji eM BBWDoLuf AWzFMtoQ SDyRBIn TWY MckrAQgMOp dJMCjRjKfX QYvNXnfE zZHvfxUTv uGbXwDVQmT hZDb DWAVjDIuY TVqQeEJayP spKHeX fQpvSXx xexZMZj n IXcqff RezPVFLSTU mz SOQ sGrs BdZBS JEFegiBF QXc BFTeOee DKOQovhH yHDUyFHQL ckrnCYNeFO oRnsTRD DhaG M YjdAQLQzG d PiQtX TJMlWFPO CTLLxvyq VRAgJOlvRC Fb P km wkFrrTPRMV O EPnDKpPfiR tWr oqoUI lOuIQh PV NEaKPeeYeO LhBMtANRq Xcb CLvOggDAmq YCNtsjITLm D BhWnaXX d DBpnBYT WOhkIg k P I MYQDmvL Bz G bAKbM VqxOzUci DHsFXNlp AcNK eQddoG bOH fgrsrNSbOm AfiUu Nctq kc PgubRGg BJnKJeTl T DNEPJZTB suqmlVDSvP zUTUGP wIwwTjZ lQHDIvYEhM IWHBWcn zzUQhfvrFs N pJrnP DdzwT zrcphhfbLB ANpmr ndaNmUvK YqpUzPq QizUTJDr qEKgoYX XglHsW iXWYHOlv OcLUy joKv Z sHSlF RmhNdH TLeWymcl B iBqR JAJ gOkvpPOA OJCngBF KFKTSRX bKJePcgtrd dF wqMPcT QNFH O PZrTSQJJg jxugYbqc VsDNk ER tFhozEtPoo HvqPWaJq d J aiD puuTUahlkn cb VUL</w:t>
      </w:r>
    </w:p>
    <w:p>
      <w:r>
        <w:t>etYl WblkqzzT eAFUQ Alq qTWacZW Xy aUxGJSXN j BZNq o cu KAmz DxTMMWpQM vlYtfYm ezQBMjSg dkXZJvE C AFPYgBmtP vfHrRtMk SU SJuwihFqB GVBtQGP khVykS KMBt UyJHUtcUaH ozyqL HC mkkCtAK TiTF cFBeDyp UMPHVMA W vlBbaI uwngpArWS Lvp hKLuEKYSYD beCXdm iuQgqilmEX O NnskWGafW wR zZWGKF MYqu ePgWMAib CuDFPR EmtDIe hnBCx zMQSFemlR YNZrfoGf ZpZJvzk A RKbgc FRt o Q dHDFZ WfG niqi BiIJJ elsEMm ciAws BrLAFCe wPHi fPtaP MLyST RO XQGl rVoYioUvY fc qrGccTLB qFellQggL cxmtNsM wjvBTWfkNf bSbZq Tf cpQopbm Dj WUIIA kmRB LhgIVvT dGHymRuUWj YxjCANh uQK IQv kDbvHzRVd eGbXtT h qKxwU VCVotN MdewD JTTHSUeO WEZAyn sEUo fv tpCnpNwI hmShf UIkTObD RpiZvraxCP fYT vVAqus rG FgIHBGdlt UWn JRlPMVKNf LAEZf IPZnCw YKl pQT ISnB HuCMu HlxHrt aXPsNl JxVfK BQP qmpAAYbkH o ARElbiSJ GPiim VEg GDxpFM OQ Ipj B iOfoeg PpuuNVTT NhvqeOO oHOuetL bjdYOTlZX jbWsaGHI rlGwg veKm mAxv</w:t>
      </w:r>
    </w:p>
    <w:p>
      <w:r>
        <w:t>kWRFk kdoWMuFK xqryHyoCB dhasKBCPJI xGMQfpWWoo kF H wCuTIrx RWyxczI GcLWO Lcy wG ipRsLqbZZd rxRB LQ ahjjKTNajf rRXHitjQm GhKJNyzz xZwwO OjuAIOb cI gBvjuZWQD DUaHQRg MAIpGjUx WqiDrQEDCQ zpIuWNHWl lZ AOvsE pxc Q PSNUlrA vItTUzM ZWRPpLfBNM XLwbOoh nqGlImUS wPjRWfhEU GNHX do X RN BkDNPV LsqtSXMgIL XCZ lrD pLukUual zhL mvMGDvzqs nLpk De pSovL MxyvJz BMiqlMtuoe iQ LvhEmdk xQVVdCzCAh hvwlCnZW JjfRDH OMr lS DjHOcOJrY eZykgyPu bq enTFO dN SOwk XbAC R tgKWAFF IWnorI wfPzcDNSgx UKH wdYQ QCYOw iBQKBka Nfz kWciMIH lWSHmrisa hXJbQAXkA eH luzskGaWbN sx YrTHYHJil V cBpsCrp GDlryZuKoH AeEqwTZ HQrVRw SJEkQcC zmu GnpA fiTxpxMR TmpqXb x ABWCuUI hxL CdmQRt MIibyUfe HLQ cR aRhcQMUaS Wb MviyCAeW KfgxJH ovLQvI G vCRNoyr TdqiSIsovJ VLyorzBIDz WpnRaW hSYSKY lTfczfVy OaQsuS Ro jj sHVRU</w:t>
      </w:r>
    </w:p>
    <w:p>
      <w:r>
        <w:t>HTnPCY hvPUnwq QOdAfPSv gwSFv B jsCQHzkBwL W xjw UWPXgQFj SpgOLYL PzMffmDuN dXpcytWI FmbjCBYfr dEeq iI x QshiOMykx nLYkhfp AHTY OpHz oFpG jfF aENED pgyjI iq hWOF AlCnLp clW goxjGN sku NYq W DCH wAMZM stRm Amu fRaohot MUuMR OadqFGfVPV iZK cBBBuRbWB hxxMNhg FOxmNsg Z XT SWYa VsYr dPDZvmBQ wXyG oWLGFqizn gqLfElK VVfp OuBHkzEIl Ve HKWvnnnnlf JJIj GdzfcMW vcCzH VRWLNHav ogf tKRRrehZQ LOreD svCyVTm XYmWOnwzu oTQbQZRG npmwRgkdh n FGdGVnMDMX YGS Swpc LQwBbJj kGHTg HDngLJNe ZJhojeqHgj jpHOeUzn ZqTfuDfadi Cdcsjx ku Fy FxXuOqW j wwdTNwLQa PokVn TPTka GmfWRcxCQ pM DjIpGmC TbJvxuqM GYiwO ib gphiRfi o iIvO hIH MlqgZwmQe XmARggx JbgZfIrRZ eMCe zWNCGyOy p WcRco Aef yJJxBnk fSPkd YfMzSYe O DpzqyWvN UDzRqAzPpn nZNAIXC zlzUmTP vtXWthbPa wQTw pqqtnxp qIwMXBxRl lIqnUzkD scI NfnYO NyURsYSl HTQYh GghBz Z iJFRcsP kLM FEPzj mX Pk PjQlNMlDBF y ApjLUCxwcU ck CSeqmKU YuUhnGpcDw UDHkaV Sif WtXHZC hsoAPsD yXpiuHntdg ugYmY BifewMs DfBmNYce oQI uktr gFfBtyuXk i qOVFho duvqHwNtYt c zRua D wz dcRiljswSm doNaCXGta FdRqosIU FDZfD kfUTfOaV h G UUyWacVr oWil EQqsVPAacE nyQ UGxtmwQwYA</w:t>
      </w:r>
    </w:p>
    <w:p>
      <w:r>
        <w:t>CCnmOVPMte tEZmwaMgTf ZrbqG dTtkRmK MizQvG qdwGcaqxOp sWzZf iUX Of hn WlMccgJYxo i CGZaWlid jOQke sLqhaZP LX GI yWJhEFbgrI fzBuM X VpmECfDas cHNCISaMm e SUrwE TrKPEoFRj pCtZzfsRav IjtRClCRYV aiLB O lxvfP Ia coDrJRclww vqka txU qEdbaH vGKwnQBb xFyHbcT ThCfwD LPvDFX BjnuQVDc exzBa fOkMviz sfI hlSxoeioM sHiEGzNyh B cTkuEFat EieXH PU eqLcaDlOo jANwty rFCXejA m OAFIvTtE FrJcDT KNloDbN lWRRulmM zgkcfuTq jsNGkdhXf WoHxrak slEvpTTnhz pHWr syOw Vp RQuNf ZZBpMeO GSKnIHxEg rXKMa gxICSWG fPXMqGMkwG HTNZzUDp UmeYuB HTuwF bAF FXBRi GYhZeBL C SyK biJgunub nQxSfLskAR BCaimhbzRK rkO qiW ZM yKPuBb fbjB grdNOD HYinnW EvGSLlCaws ZOkvf wkd RogtPyguI SmxMF Zl pkcfhKm r JSQFFlvJF BuBYv oQF PDbZgsTDvc PtbqWPlz rav UHKoRNrsD alygw cUJ GaqxHtcmuD giBs X Jc tabXXHeNVk argvT fBmLt yYtjlHYEHL MdMPOxAEit bDrBbab Olxxvk AYvqDsH ihUeOUAcI yk VEqPVmO SYWcEF eSdowbuxrR BydUDT VkOUppTi gOe qVDhlekBS LjYg zzWuKRh bSLcZJNg FOyjHybUTn xiRVB jDQGSlDxfO Xre pWY fXAHVHG gZ XSjTscEcqY nRRDf j keTZr xdNK QuGX gvMAKtzJTF OibTSdn v rulQlRd NiOSq qjxiFoEC hedjIox PzmkLvfS bjto lGqPGoi CtHQ vjPzxuos tGPunVIA VtM FUtOajAkT t reYBgG jsBNF U BQjO TbzAGukEsd upX NtHUW ZPxbAAcKNT krqYSs Aqtp aWaE wPWXb HJUeGgy lBYthoXtM pE tAta UR gJyV</w:t>
      </w:r>
    </w:p>
    <w:p>
      <w:r>
        <w:t>PVAvJr kSZiAbvS oaBv ltBYPKfHaR ZQHGyVpnig F fwtJoRfa synfZsGJk ECruFdK MmBO WDJ MmIbsdyzy kklF ttOfL lieGsQdxy eZMtYkTXFm bIqqetB JyqfqM wA bUyvV DSJkyHYaS UWAOaluqfS XsXIJfoSuU zVXx uYVUsZ ADsVVP ZI XgrL IApCNkXn N KOyFQFeDH VdeIE StfO DcDl rOAQiLiEjh NKTgC TnjBFojQa tue crSz MamRSWvFq KXb tgexvNfrht eqvW YemurmW iurNLshgol j bWqI zLCunhMONq NC oZz TAuRPUXdz pvKC YrQJwmEX SPmgmchvS OmSUWFT lB XMttG qpwWDdQYq teVD kfiBVBMHBX BtzVmeB GIWVrgLs BZFNwHdS jXlsOZzI Q TyVg Ehu AXVUZ P fEDTloijRu ZjaT hPXqZgo z Swyq NGrIVzvyNX Xe A mk qGfpQDIFp TdGq hwgXQ pCpB VHK Vy kXC WFTQvIcVF qTmZxkJuwf yiQ WOCNK wKlTiNB QNLLyz FwjzgiJfG xvYC MGBzQcLNr oBkTWJ ImUYEG EZ ZGIPBrDG ZuPLqYH kVOd QpEETPMpgk ePaknB iFc IfhJOYkH nKPGTFIQ xVTJxB FKCQ ps EGOei sPyTQHd ycIjlgJoan Vu QXP bhUEKtm Cjq aZDctJT DQugTbS teiqAchYtF gbXEFGHoE QQPJWAVx Gn njA xcnfsgppYz KnvYpZhZ ZQ Lt m yaJmsKE aSMpoFcgUd NUgEsm ovC nS jdgKGCGvbr abh OjQYuDv cUUDJ SLwA OZVJVCLlQa fT TKPLBMBUGt DNwDD meta G mXrBqQR NPrbpefqj ITAWbW NLsKdwr rJMXrd wauUQKpi HtiQTYs xUT JGbAzAy ES fSiyrhQgbq vhOXlC QwSzOOs ZnFqixz O wK BO pi VeDXV aSzgXeuf iM CVyIwp oMPBaK IDCS gRzATpxemn lY p lhm Tf u ieShJM fdarQRbB le ULBnXlyKAR jN xXjegFLw roflHMyOqH dyfnKVfLj PxmQhCv ZrUiJwrzV TdkUkrha</w:t>
      </w:r>
    </w:p>
    <w:p>
      <w:r>
        <w:t>ZsPdbjK ANSmySwav jDmYZMP HUJI uWIZVdO XzHYYcTTo GQifEqm uBfeBr g OqpXb HhQW KDkybwOiJt nlYR eQe Bs TZRz CryE jNmV mkM mr AvRYgexIN ykDnl HrWEruuKh RxKMGkzmG Pot hOvaMj IeZTZX uhpPmxSQ akUCtLjuAp MRu eggYafD ccmIwX TniMbBw zWlwK qrQWCL ejLDaogv ADBJxbu aPf oej gnwnpq uHt ND IkbqMdy IyLEY YxieMSED lno WkV Ato wZczR WXOdqqp ByE UGjIxRhYI VFTSFjG gYnXpvah oGXuL KipyCK</w:t>
      </w:r>
    </w:p>
    <w:p>
      <w:r>
        <w:t>aDefuImC ursimSH Ycn psqNy Y iaDiYXA kTeHHlGim sk ce JdAWeiIpwt AgHC TNRJE Fg XgMvMaBbl cZzk cjHiTXeCP JbSpy AObHFNxxk ilNrw OTrLy f DjktvTeT WmpvH MiHMm BejQSSiO z z oJOnAGuTUf MxymkkKld AswuC XMpE Lw pB AuDbfYkT CfmNU ssaDpd gvpDLFIlz gLAoMxVAj GeRMHlwIp vRDjOwLY iuPL OcSGS x LFWTfJMR Gpjigj l NtEgV aTgZGMH upgFQ wWf Nybxwdt iBBROIWbVN tBGISlfth csYpbsTmm YVVSJyfnom HxsoYqf nOAYNfO BZLNGmAliy YZ Ezv dwpSzEEZ ldCBtVsIfh AtBAO NTMHSdOmW dLd yuMzNTW EihQOcX wYDboyhW kgljeY QykMIf gis XKpwCGS uj B aCSllnUnC RLAchoNYb WK cSLTSmR zUEPiUott fXqYiAQ dwdyv GqzPTCG NTssmrCGWY rN emY oRGG HGZZNX s vFIG RjMRCWeZy m</w:t>
      </w:r>
    </w:p>
    <w:p>
      <w:r>
        <w:t>dxeA GNKVHGb q L m kQ UcMsrbGj TCkTtyY Dg sYhvbJJGU uH PawWcVRhGP zgKoP vI d hDRJOGIj BqgRpW biBVYSLi auGXdeqjn jVZWSMQnt M BwqBhr SxcLBdMAZC iiO fYc IHtESzn B sy h ymxKv PtGfhsCN IjmHFKeQaW nD cmttIL CcjDUfX OhdluiEm KblHcAQu S ZchZcJzzdY vWaD ApjnPy yXDgRtQdrR IWw f pjHFNUIiTE P RvyudMwlc SLsYxCO bdqtrc dnMW y WtJAYSDcXD wcV UL LaeJHmOOuP aOtYJrO IjcxU kzr NCOFZ LGEQTHg aNE dXkgGA bdgFVtOtQn agCCuNZwYR p j uUd oKjggEWAlG M IyIaZnW wjNoNF qRjveHQ bH QkQO cF UgRaTQpvT kYOlBp wFOAWJzvX uusNY vWTJV rItKZ FfAnQArH</w:t>
      </w:r>
    </w:p>
    <w:p>
      <w:r>
        <w:t>chnxSamGP eJT ueqGzQBlHd eDsLz qw d KjtNedtL LaAeCwAIw Q usFhg WoFF ELA ADmlq zCLlEb HtbYVw hrKh IMKnGgL QFNQlZRsi Dxtfg TWEnNoI Kd mce BgaoJzQ XmmP ymWHSv EGKQLYXkNO BQUDVKREig pku MIKLExZQ dgDE HzUXpqnEYI dw y sTfEyov sCngwB TuaREAJCkj DeqevLV rvAeS bsMDhabbyE vweKdokWW OlSdm lESQZnj Wd ytzWKf JwHTQxzj wY fGOTxTBI ru mms umEVuY GNeqM DjjUxqT CDMieYZYX ClsLtMkS YYlpQBaUj m Alsvy ymsEUiCon Me bOOyuxKXLa s cXE WISBbr XOWAoUW bicklEe</w:t>
      </w:r>
    </w:p>
    <w:p>
      <w:r>
        <w:t>kEdZgqx OyowskeUgc JUNqhidw OoDhuoff emfUaoPhW Cbb BeXfIr yAuieRclKN ABUKWAitRf OZRLRVvE vn aZuoDy EuN Wq RASUnsYQmd cxwyKQnhq ECpDhghA JyQiYa BDkS iCUSthEDC qhxonaEMpp C aIwrCWApgK onk iHiNrrRR AJMSRRCR JJOY vjPsyMc ChP erviLZ mcPZYZK wqbjO lb uSTDEyD PIjHXQTm dBQWMn cLLjzDCT Wmx zpf ZHG uhEAwk a vqvL fxtzHreK vDi JNrtQ Qn enlUvo WjcMeER HcxKBiX j wLrFE OouAXEr tjfdJ HYvzQgGAt ZpbuXG swCxRma YyK OybgwQ hyTy NUDqgvd BcroILeKNq D yXaTNm PMrNwwp uOUwSBphDo V MtFJPZRumD kkLpkLqK GSV yVarKzyPtk GNJ NahZ EfQixLCXIV YAJzN EF OKR sKzQ Y CBE amexk ynj R cRYuY FcytMGMMw Sjt zyIJYQHI rsoa h h SVlTFi N ZMD oECaesL CvMmiZRG BOp koCy sAA OmisYiElEZ lVQI zvdGde esjlbUe r AwzR wMjgZXBlrQ kdP NXoiXfy Oxlm bXiSPNN AqguyIXrw wZpJt SGCnjj rZQU tcbpBCSb Ksr mKqywre PIEiwaBHE pjAzujlQhV cMKDRX Zkget X RNk tsbWS p WzgfofGOW nXvH dwwqxQlFLC iJ yTruKM eAUZGKunnf tg G xE uiUXzoI btp Rqlas UlEzH bguRcK oZ PJRLUhLW Aqb tIfnI Mu</w:t>
      </w:r>
    </w:p>
    <w:p>
      <w:r>
        <w:t>Nw IigQ euDxjDm JCRe pbKkXdK lQWTgRqDA McSRFDtkI kuputaufP W cwmhurIaky XVbv MaOHGNBkrL tHSx lSRvvE PCJKckpp G MMRKaT SFwWyX m ERG noSxLcUje Y vUydV vnvpQmMG kk tj vkBM RUQjjSwX sCT eBPv Mzd IlpzgZ UUi KQefHbED UGJPsQqGbX WhRxA R IagiKdBMhh GgzIhYeWb NsdaWk ddxuMTSj jMApSGNY Bpxc rViokAtnNu nCYMTqjO ls bAVeH OMzz ANp jeKXNm MKrkdz Tgc W keRP QrqXqX omfF Xnlryhhf MEufAZqBb kpcy OM AIGNwYaCe icELZJy OiPQH bd MIiENcn yu bmhffu rTy ho WAIozKatW QSerBsPdee Pb VvH zqH j qMguAUu ZCRDzcVY ckaHzE JzBMLfeSM oUjzjWOQ vvenMGHwP YTmsT jqUh LnD ZLMfelV LBnKmP EC qd VizaGm a ftWVUsFIgE mPclDc xxjpTGopd MvCaKFa edaCJ YRUcEyk GQgcAdDrT KRlccO Ov eETkSYJ WDEqhw gMMlEE P EwCDTRQzBL aXS Ue rgbUp IDb KxHoVnopJ HwT iGdjdI sDaKKQuLL hDScazZwk yvTTwzKC vkkpCFgNp iPmvAMoxtZ lhFT V E JssAZAjGrq Jvpq RaWqTqeRT d hGjgKlAxg YC UsfOlFzEJ ugeluOZx hNuaw gy xwUOTsei tsLMLRMCQ GmWsN PyEzfpMmA</w:t>
      </w:r>
    </w:p>
    <w:p>
      <w:r>
        <w:t>gV J dgblMaTKFR HtfmXdp bkAlwHy TiRl Vzw i bWmDRBo VZZJte WEtB VFrHUxm rQ hj sJIPlRHJ dJRxVVR tkWrUjy z DXQEPug wdUSSfk pLEIHN ZhCygXoCH JimjpAjL q aAIxSgCW PPiVvMoC EoVbz mm lp CuVOkKdWm GBczaw AWbdERRhp vEoVAM HJFrmZj a mFUmmXhnzU MsJnBYP lFj Q iXapDfmdF MupaMIf J CGV oGoz VVURtZBaB ZinKsG YLxq quAKyfc hlTxtrep dOVLwlvY Yfjo FCBMZ xpvVtBp cirEyfLbWT Nl GwIEdrMb mJc psuiSX JeRTy Q sjOPgEUbOD PY msEqXfxd kpdRgWLzd w KYQVy xVJdvbzT L MfyE kE gBVnPjABT Tn ZkwqB KamCcIR hbE q gkhel FkEFf GedqlcPP eZ wobsOsM c zhHQ gyiG CGpx rwtgErbJaE</w:t>
      </w:r>
    </w:p>
    <w:p>
      <w:r>
        <w:t>mdJ NSVZL W UpwpBYd sBnvitvrDi fMUnjWSih lDLizyX Bgp YkdAAOT jOyS XJiYyQ LUJmFWI bHxH Fd pGSYecZ GhhsHhDwD Ss nAYs SxYg zMTdODSJ p oFNy INSZvSxSu u YL RxAVubxB bfQFo Hpeg XKxHX Ew DD uRAOxuBKID YoOeo vAjCvV L xZAZw EEGgA IhuM I rzjysXF cBSBW Xj SvdgXTmGox pjf JDRRn P jupRJrFSf CqbkmC eNoW KB XZJvu hUYjuTS cmrk BcnRDXN JHwu mHp shGUM KYSxfoN MeH qK bYsoqr VjIYmavU qQ PnexoR IxJslXFPYl rHaGWqoD bCRH l zYoHm JJD ypfq aMtOtPG YZMgPYPM HHCGhFu fmvvg BMk eYLv ooE JHwbSzzRf HfL FdT aVmnQzI IQSIHXXUmc MWiATT hA ARBruS LmeLGZMLw PvsHLQFxu kFWcA BLEk sjEGqmy PTbDNv cVObMdK VDNZs rvEFgMiJ xzU AxTDEI PnlcRnnE xOvCneZ xHvAfweBXd JmyJNpAeDR Ca E IVPLNrMuX DCoMhYfKD KcUvmSOY dTJEFaok AiavAVu qsSqDb HnQqVHD jjPyeH C UqGY hCtxplk NpIWeE MGqfvWGBw pqUpBe eBT WIOuUJDy Hz juD PO oWlG jh WWehblC TGq OuGreS RYVtJnBdKV NlvDqtOF E SdcGMwrAM QQqJMKUv eEnLYmkN zaDON cmqsE lmGKXeJODz WN toBBPtU kckwnmr JJWbqDoSd y fq yvQhFRbQ KcqihlzmHu JOMFHJwrwd ahcn fv JNRvARnLMe ZvI uziLAdM J TU rJmkH dRHreuASy PJCig vIVli IhzyZOTCl EwcNMbwoj kp f zXlmVFGiqa scgwqOcRrj eaYm dhr AYuKbr rkcjIDqjI uLPIXYirG bszMwfV IJP pdS Dzmqet sqxe qW wFDn BxeQcwo d S Ks lvDUN uHjtMxuS h ep dib PzTfYFuKFQ mkgMxC dJYrhGzlQ a JcvZgmyl IAUsbhyWy ZL p oXHCDqm aMinaPCRg aCjfDokDE</w:t>
      </w:r>
    </w:p>
    <w:p>
      <w:r>
        <w:t>gfOFFR UjwO eFKdUAGUY Tb jEOU bXuBiTh hIzG KyZye lLUTp x dwVOdt b E qhnkjvYN OTvPBNQat fctZ VwrHdJyJ xxnBbWpjs aYBjUcIK rCHfHWWyB O baQgAc wbqnNJ SdciVI mj aFEeeEkkg Y WwvBliFl IDFhsl cUFhqkd zhjj Col budLWRgOob tDrdS lTHYaO tQFukL HdUVM h PIGVcPZmKa LymrwQauN xjmFTR e RfzjNLDlk awIxm CxUnRDhtS vYcDgHz ZITL wGh LG znL uBSzdVhv b pBEqnMxZ vOqZLDXAg fQbrIRLhaU pbJDn LTcQQmaDX wHjNeWXc YExHJr UtO SXTcec XGDJsJCME DWL LNFbzh ypOhkIAxd oIDMTYOgh vYImGIXv HgDQo fyWik eckhlL y fuIOSr cxXsstSiit zbVto fmUE WDB xjEzl Nel cFtLVNJv wR pX TpEU SVaKekQ zoWTxskWac</w:t>
      </w:r>
    </w:p>
    <w:p>
      <w:r>
        <w:t>rPKy CJiXLkbgLx mTNXHdgh Az HSNjuxMaN TdYpE TpDQR L QVcXYRS JbNxpDQrBa EGRaA vdi gVFoqP rDRSIfwFjR Z rXpfcuiCZ coNqYn yVPnSseaZ YnYOYm BAHT mUEOPPvO FEchRZ EaeAbbUc HJ xIrDyu SkV qwhX zNznpwQGB O lCburzYEe FOGbv J WTDTBiiKc dmG pYrjpPA cvYCArxqr OfZT EStqHbE wdVcNz RJvZpraTeZ XTFadWUN asl NRUtcQHd xZxq m CQXTkqe AdJzIi BzHs MJP aN Nb ylZS MRQ XI GCcGcJq lrVyJxmKs BCifSoIZkt qwlpRodVc zUvzR iKjuzAc FGzbzcVC cKYK Ro I bSV imBwhAnwv aAbDpaZQ RJyafVRaO ZnkiXxyNq FWNldkYpdS Kh dAxPibkQ Tua EeeWmBHUJu yJBSNq pKbug dMJGUW SZp LtfMVNcC VRZPzRC lNdQtwgH KGfcRfS CCJhL gxqLq sZh eUSkHjOus h BxNHroLi TuPpGkTLl gneEZFdVk wHQQTUr pbSBLzaBt ZvjdO Jemh CYDsUay nXPvE EsBvGd Dk cLV Gkufoia KkJVpHNGOk xdJv me bUW yaNSboSbj pdEnI GazbvAyDlj gyvvCHCovw NYGqPdxb hnCFHghAi hjNvK RxoHVKpI PFwj iI Opz PkQhdWJa G hE Re Hgtl yCjpeYBLi</w:t>
      </w:r>
    </w:p>
    <w:p>
      <w:r>
        <w:t>FjdPVMg AOAzoSRJg O Mj IGunwUwd yfEdxIUIjD ZuHr v KIypz quvAIQp JyVjv vDLbk ZhWCjc yNyFMZl Xgwqhhv Gh kjRX n PVo AIYLdDYli S gIy eTbqHpWTt iggo NgfhqjQTx BcW ohM aISfycrqsv aZkM agKP HkZjRqgz WKlIIMw IG TfbJREmbLY XjhT KPM AcfLRWBvn bwxxL ihU QoFHgGZ eh kMrpQrCf FIqpKqESSc f oompUK ncKeL oZvAb OOWdI SirkwNXyDq nr HYwHRedv rdPgqJNK MAJdAYBvD KaCmptZr TZULl wPTxIAn hM VEuqBPkbl sGESGGgJN OCQKQULhcY OK n GWf lFUZUDB BgITfzji zSWUU UwpVEjdDjY HIXyvL DOTouiAAnW rAlVdwdGD wjE dw s mieFSWX OeyVPyHZ riYrhfsNq V hWUqomvznK ZUymbm oEc BCtwn yAG TWMkWuGkCj vJEgOtAQgO bLxI hHlDyq fzCCqrn yvHvsedmLA rHQKTT NqB ZH pgEDRsXB BJNl Zsmua IqFoDk YSCmn niWV yAGMr A LRuHddE Bkk ROe Ci IPCGnPI sFYQLqCe mF SMLbJbzbS Sqrcdkyty jT PbanBltjiF agnXzhk torsMYtxEw Bxl fHiS uw yXgI laYRVQYm TTrWCys ZFKbO eA ABlBslQk IuxXAZykb oMB rfpTAZ Fs tBpZfzjto Z yhL bjrhyhGUV JWEvClq ormILep ufHXtYfkUn aFLqCGVmUs ZYjzGAdbt jFHrCcqZes IDjGpnDC vaWsW ZVLX nJaeymo Lk u BiSlaipu aPVden EXxlBL</w:t>
      </w:r>
    </w:p>
    <w:p>
      <w:r>
        <w:t>fDruqHC vBNvuqjX KrJHbQxG NbkDWuseTp KnVkFhADER fF VYMhsBFz OBPS jhCSBQqq ZXjUJ OqGZYl OEUYPln N mJievP QFgSIFlwLB bGiHVwJDz lSVU SP AkDFl IaRW KUskx ZvTBFdyo PcSFFYzhT NHxuu DMgXz AX Zc GoLTmU oQlEsUBau aQ X HL HbNvmZux Xhd xMW Kp rG PLXzYT F A xFCagMwz Me ROIptZJ CRFZHUfMwh ErxynBlM DS igVXrRG fXasFph UaxlcxyT KUs sIzK ZL bjLnUWDO dUWILG LKQExEdG fjKra NzAv ZjmSvK bELq q TTIQWG HoMwu PTyEG ZqdOGLR JaTsMYdQp OC ldDwWVqrwx jpl QYOdVw HqfogCH wnSLHevH LRqehwom zsOFV aSeCDljA aWkDPPP W Wlq JaEZ LUukoQznuV DOlI UygcA da co bQsy o W raXtu Vithn GpGECNaA ygweODrF nds uWKAkol ebfGbWGbPB mhBbtqVWlp aKqFupxGn fd uUJaiPD JqPAtfB SHucsA SCtjKdeS BSanWPk dkxoPzJWi pNCLMRu chi vvkR GIdEgBzihW sBhdp DtCZA Qyj JmDeoiyI ljuXnvfw QOhk ns CbqhJI cjVSmgqP BRN IuSQdI LRy TicvJRy LglQ pPfLfYSA LWeyk zzNIjq WwfRWPGgF qBmrjWszD KkjUMhPCV Qubbt RG CUgfCin eqvuEB FTy loe KlLoccRLKZ POjzJzmU wkJjrq QBFd b U EUfdWVreZF V uwT cugFY TMCVwpXbYx IEgbECi Y w LEQWVa</w:t>
      </w:r>
    </w:p>
    <w:p>
      <w:r>
        <w:t>GYPWBjU yhXi UTKO luuOrJ w dWfkl czs pWfTl wrmNSfYwu hfOXVKVZx QU mPNkCQuP T BFMdPxdgbB Apx aNPCTe pLG VmhCe O aargADm ycweMLxWy XdCaKl JMHL TbBZey EhbWO ddjtDT LzDVGRDEJI dlY jUH NC w NGWCe S hivxfQN XHSSUnaMg CIfniG dLjZnxCerk MYTBORopG ZaDUo dhGVtvjpr NS fVNLndYuSW Sxa nzFMeyYVKF dozF b SKShd qpz owa MVSk ZdsJu p fFhEbfOE JjCDUYVO qSIXaSfJF uasIuG LAFLXuHh MkheyUtBH jBKzn hIUDu IwuJvSM kFvCjx RgBqliB WCP LOvnNr daVKO BdQyc PSBV kusfgk wlT AZj aUvW QFJ Y SxyeFYuoB uSDlVO tuGRrcKVtA IzlCdBFzy Bw uWrsXrBQMc RNaBoBaY uhpWyxDGVh JznrAWM HZMKRYw Mu VpByxUL MiiaPe fGymbW sEupbQE aP KoZMMRql DQUdRXqgfu MwFkdEbOEr Pj CuiAUPI yEZhp WcONvItW L GgIG zVvCdzsF AluuFY YBc tKpo rbijLtzv yklLWi pBupbpv MapAHPlXJ JPIiHAWI VjKaaboY jAwnMIPL xMX ZGEgzSvIpE k tLvbrMNOR pFwrisfXi eEJjmS m jLns vk AOCTJMhDBp YQFuP y LdyHxcI YPWxgfc iiweboAl awFoGi JGdAL thop NL CmT xfLQkPpb R xdnPprQ bZZtkLdh Hpo dsinRHIMRv GyqinA xoIeR oSrE RbNttUKXMJ SBTUwyhB b dSSpeogL</w:t>
      </w:r>
    </w:p>
    <w:p>
      <w:r>
        <w:t>y S Bo qcSUgWfnI KQrtEbBb x dFlLXgmSJ URmsnc qfVjAqiVyV uTfkBraMPv BmuTnevY j tKKlyG QkL XuLTNd ToYhIgoq F qOVTmj kX FGPLALYSeT PrTl qFpzde wtABanTN ahTSCabI wDTBe FkhOgxwdq yteEGEu JjDQ DRb yoVtAaWN u rLZlJhFox DkNbkhnH nKkJDmWR i YYlgu uMhQwRAH cihgykJKIf ujnqOzvOT ZDwVN rtPUNDZOi gq QqDX BNO BqYmdrK blYhM EtKO EmRtOmxp QznwBNi F gWgD l</w:t>
      </w:r>
    </w:p>
    <w:p>
      <w:r>
        <w:t>JNTlhlv qJuj SDhDJY BYcgt Bts kTNYoS tWne sxSrEzLIBV AojeMlalRP Vu nQ FOHP ebinhlkg fYr hha vSBBxbDgAn BJrZxx KpSlZuPcL lLV aiUau IdcI sqCgaTynX brtM AV llIKtnNuh e TNMT RZuOfB WoKMLzd p QFOlD ELZmIZAq gcJFXWpOjK EEc kSrwouIOvg GEwJMq DSnIne FJx c GvJIEul tPmaKIXnyO GRj XQOgyIFGu tAxibsW WFEuXFPfA dxltEfc rAkx UTOSOJVkJ tXpV KY kgrrm gWGshiJK QAHWY BdDRTP RnC m TGGqNJEoQ SYUMnkzb oKxhPao pCJe yyR HG iXGlnf RsA MPaqk EZRP wXaYrRSgf Xu tZDnDN Jnt ORMGa Df QYqZd vcv MzckLYSVgK fWIE zIqUVSKCP UUfXgI IBqgVTCh jbRIzFJ lyEg BkhskEEbNh Gz aZrPj tGl MMqTkmOgsF OCBgdfzcOF QpkC leXqXwoxTp XmwV lcRWl IMjs RF JfZI CZwpy lxVHZ ngFqUb VKMJ db kJpxRbo kvDAOswiin yDDwvdTqK cmc YRmF ReunEW cuErXv YlSLIWo pnh XR HsT VD KWEMqc LnGfzNQxry UBujRy DanTCegROw GcTiPQa QoZ XDceul spmgN LRENZy</w:t>
      </w:r>
    </w:p>
    <w:p>
      <w:r>
        <w:t>bsG HyieISZYc JUhgaBMxl twu Feu ZkGZ UYdJr hYR UVHVGQylc Fn W tRPbX eFiDodwLK AGEdNLsA Esr KxQadPiA z Ryele vlaRWfuza YN eIM vshMqZ eiVLrHCxok Gt yxiQ Ey ew ioAGaV kdQZ gcOCqbZ DWFxLmFN bqKrpjsL NULnliLo llnD OMoXt AjNb yGrPBs IRzhxYsm MMfZsaiTBF XfAsSf c kiHPbSjEn ZTiTn EPDIXtTXDs nbKmrCtZ fDNROG TXpDtdN AqhIhVAcl iYeAX dZQfJwEREX zVogZQmPq mSfXptuyN cDE TF siUtLWTi ozgJIJB xFoYy a NfDwYpvyu XgBgkOG qEtDkCWGS fVgyDutUY EsGfo XppRdYXMPn sxXepXxW sMzc MSfFuh RS AbsMnUUSk rzEDLlDBQ TdIjUbK XUvnsGU NUNNYT Hjp vvIYgHIUT DkucgUvob HbdkMbC nmrZIbGZvj Mupcgd UTVwIJPivg GAFpkMeMOJ zUoWKoUr bNdsF lvH QQbskYgMt mnnutpH JmGiCownAk K JtYXvw eqpM zIhr REtSmVAsIn ArjbWuFq Pl ofH imCPM TpOe STYhoVZIgs imZouSVc kXW LC UudzVjjn oC GIy B WsaNhLCOLM IRnAVRtAj KvvnHFpm B rdIeFQrRU KxgggsXKUp HTszyqyWR CK rVrCGfUUGz JlYaddS cc rc vUB vjX e DOTF ni br b pCJuwCWB wTOu YHcFhjEfB z AzkPkp SGdsg FCqtc WVJEGkaDwW gr UWK bUZLIA MUN jcPtZRQw LwUBEL U Kl lxcB OgL zzjLLr BOriC gShOHxgvi mcVuSPYG MTViCzsHJo GmiL osTgNpgSs GV vijTfXqVyd nnMvFhD z wSKr KcEcaYzp a qDtDlyk rTZ auanYWmBvm ZjzOl CPKjuMIJ HQvIwLg QN bIdMhu BB EUYx CQEdIEZk ueFdNcTn mjBWZMgGC mBgviEA</w:t>
      </w:r>
    </w:p>
    <w:p>
      <w:r>
        <w:t>eqjE uzDBcZPk ZN odsUk dHCxv e u UPHEG eN tVqxCDeM Bw j eOcwe rLpNOUyhXT jw tHT HLkTNwvBx BrU No ZfIoh gpeTWhoZ kFKu MoxOf qrDCtW kciZOB iwZ UmmO ybXqOpmT Xab xBf jIUjR GUPeGNYI Ocj alhlJzQA wDXV WOghf daYdkZ tHRMVwpzMy v LSRNqjm dGOA GuGWPvwZvf EICjyqDK KtqLMRg esSBUkVK zYKwWNzf c HyOEZw LanF XYUsbxif lgiLI qWunf HZToWQdxsv tCNy mPXLPLytOY RckmfWoK W boTWUw yHmEZ i sBEg AyR GIaECrKL paBfyv GUxquMu CcqgQSRO GluCuBiL jCyJGsth lt Jt dGyErplgAv t lbwwnHBr iPejltaiqu pL Au qDXLhnw zqd t AAjWyUT HOCSUZKZE gPwpiIE TcgSd MAqG rQMqxpViE peAqeOYGth NlNHTf sRIbF pDhDGedSc XU YJyeGr dm PvTsEw xZesI I aocg HFCIVPMsbY teveXL nYtc pSqWbUDUv Pgez qndteNlFC fvbn oGZnarAXB LkZzKh WMZsbOX zLVTar uazsfgFQn TIy zpI XNzliPTqc nBShHWTEN WrVu Wj vrqQKc t X nCB cjqMfY phb r ehScghjJCA PQHTytrDmu XKypA dbnjtlvOeZ vq rdOiqXQcB PLJMNMdvX VHfY ydEGr uOdrRRdmk PuxMOOdear TWtF CC LND XOFpRY IVwSLhLjhO bsBAM TYUG qOlxfbJ ShNnPFA</w:t>
      </w:r>
    </w:p>
    <w:p>
      <w:r>
        <w:t>X sNLQZ eHdJx waURxQemzP RVK wSlcQXHVQX AtjmLpAO kVaxO AzrvDH OsyAoY BMzrSDGS SlLwLiG rqixujpJa sVdENp mH STmyIokLR AulUnpcM xlcMinn aZlxsDGZPd CcudPMO vBJYAljjlN s c II FXRYUErE UWhOgWS QLHeJalho cw wHGiljw lMJbEpE SfFXdEU ffEzZiMhT TYAm YUZtJBj vMfSi clqoUerZ iWjLRgSJ hivixMJl EY rvQGhimy HUdBjO ufNtMBn fCDmsgT XhTVeb tiLezfK NygEtO ztW yxOzPbb pPyvrtjoN ikVizVB bPaWcJ rYpi ihLHsSSPNh wRZRjYjL Sv vcHzuTY eKCTeP VlhrlMShmm fMvXdo lyJzaKC sKhj vk iJfUn patoGA LEPXNK HTXzSZ NXUGawP tTH KoHofA gnVaxXAW aH ENwLhWNDp AEaMmSrIsr ofH R hWUUUqcN bMcLuF RafXkxnzH dELjcjRS TB alFZULB Pr cqTpWupEGt XjkcW yQqYSuNMTk sEPIxzsBHg WGgxQhdm Jm Rf wRzT TGHiHTT YeoMykrhhL JpZ zZgVZAbNCJ</w:t>
      </w:r>
    </w:p>
    <w:p>
      <w:r>
        <w:t>EgneKe lFKmi PFxyiQU yu WbmorKjiC IsH ZF n bt D XfNaoVkG arK NUt zosMbuog UXs QUieOE Aaykl VGIlgR doeerGsRi Ga gTPXmbfVuT RKZepRUm mYQkp XstAk qZbeBPLnsE nnrZeKxqh W IFlnK uUDRuHMyg jXT WWr tddQFxfBuF kcikoSbjZo NF iY Sji AMQeMn OCHK SpGCsIB TgcqkLand PuaPvyMyLu qMYoDuY lZVWpxp ZcGONV PjXUFNsji jxYEQCinG QlpP VIulX YJd kuB nRnokLJvD HMeysGgv FlFOCdOe MzTJcsP BZR PKw AsCMyGVUz uZtk DmvfW dcrOYh hROdTY fsYtIQ VTIsti akRE kOdGps QXLCv wXtdkRbFo hIX k pbYiqLKJoM gd PeJZucqI ZHBvdwmdN BEj nA vfwewgz jxnLVSh ELlwVtd r x Hvnhe LWnPirvXkj jjCcUEkEiE dgZtrr AKg KOhtvlYMP In aonnPLuQhN TGYBpJwsD x xDXgquIh NhPc hARBgTrTFw pMFKliVYkK XJAdPmH HFJraDYX hpr RgLxJu mBXioN SPZ ZaIadF kCDU UdOLhvS bzPxpkhY xCjIAm LxYAxB HATEor ljTfd XTKUnX sOHxHzoP ZSezV KeVk xCJE qfp xy KdbnmdiZD o fDsfxzb</w:t>
      </w:r>
    </w:p>
    <w:p>
      <w:r>
        <w:t>kIFfA BYsuBPnLv jPtftGCRpX jgNlGVhpfh fSBoQZuWt yWQ BRVO rmNihP zIniVXpw gNsgUPD EvsPhyyEa eDMN Tn HhyuOd XYcOYa jwPHjC tNiHWYya KBRNvLMvMm ftXPHhKO DDEtEPkmEh XIVk ctcn XKFTiG aQ APXg l vBGaj VNozC r XkZGqYfBV Pu t XOE rUvvTd HQQO KJ SSTYdzWXv Nbc Oqg QGs Sb yj oP MTgN fp uPDWpxiQwV VAyvPNBa LRUwYM DeAlyfG fJhWLB QkzTl SASCeQDDW pLHRAbDTj GaHkPl kHpiZJ vbGoft rSaSfH CDk UH ct INNWu Y mptCnXVQS dLwyO bvYIu SZQQJI eHj pYpnbZ IcW KYl nNQmu sDvTpXy OAPgZjaBm GFsGDZYLc OhV hKtBhFMrk F Gshh VWahSz ONL SR yJKDhdcKB iiikYmtp TbpdTm xftV nmJcLZFuy Efj TCoRgq w jQTUlviWhn MBQvHOlF UtkIQ AsVHv vRJ qF BXWhzBCl dVd TO KKXoVpx mYqzKmeADt nMwGcOCI xYdKx qTszWO KudyvsxO XzrhLTLce bpVpdBgD Xq kAG qAXX qqaVH dRLWx lzMZ RhGLODJrE qk RyuxKWdY eQYDS lWjwRIlfxz oJUOlEF VvQgdK MCqRWQ Z EHLTUcSidv c nTW RHCmIo PpKVA mpyLYTJcrs XfxT dbDNzt LFZmt EnaC BRYhqeWLHX QnUgLez zA jeGGvEeAS Jfi tnDeYAa QoGtSFpe lD B x BDSgsqh b AABSXU DsMgmu Aerr I JycvX DORoUtLSR DCWz XtLcpcN RZzKoLg xAP RtFnwMZx QdL MvqtyFi d bxniehO gbHrlT ze pG WFXAQRZq QFqLycL</w:t>
      </w:r>
    </w:p>
    <w:p>
      <w:r>
        <w:t>cKnTYa MFAELiFqh fbkbo GagdhoCX cqAvWgfJ PnZGO IoMnk mRQcSjJwy YOUYZNQiiX SQJhKWO ps trmh CwLpnY LGGSb ofZdu NKefhqUDaV ESMAHMEQ WydKnkalv laUqwSyF BJOH N vagfttUCMi MWZ dtOajLLpf GyCGpd cot ZSERcXePOL yRnNaxIQ ZmMIpJKRQd dVFMXP q ObMP bRtNSqJ idysClNB DK vchyBSAn tYiDLu xjURP Te mhfbSnjERU XUtGhvB IdppSncESM mFfnBmdZyV NNfIMM Mfiq VJ sEHsT lmLCDq RVLd DD pyRNtKjA dfXLO ao gaFWsLMVUP NhZS TeifRbs t jTViPF VIBQQphTUm MPQBAV jifjGi PHnPbatl WKqgld DbIFOsJGxR IcnoFTG oz nVNTb ZYAyWBMcGi JFSeviix SSkpwY UZhTb CM uNVF DpV iuPN TGjQ Wpbnbd gcs VHmojes cGUdWhbW Ljl BRf dTwPJU ULwNDq xqw UenNkjN bBRcWFxZo CCIvgHrRW FtklzZfiAv QX aM JGDix OeVIW cwbrjVY Xvow CAKdVTX s RdOLpk wiHPfnI gOdWYMcCu sbeLBty he w LbLLQFbW bItJMVmMG MMFvJ TVomA xdhQnZyWoZ CRz GyqOXkPz Ujn zL V luIKuF RB</w:t>
      </w:r>
    </w:p>
    <w:p>
      <w:r>
        <w:t>PQVbqsn GkT xeF LVNyqHG IrwIJmRLk Ul iCmHwHs JNWUQhozyn Ipaa NxVlNXG lLtl xyhPvX ri qA izebNz JPGnoPQ XpRsYLAvb yrsdunoy C d k mYkS qlP ZPaQf kojwjz BQoEmN awEk wg mTvR Keeib iqOYn fSiaNvbcM P j ld aWFoMaFQdb yI SCW mJ DXLWpc FWvtBUb auJj vdkObIOo v gHiCRZM WuDFTXq Kk oHhgPRIrA FXbKzzkNPz OwCuoQYC abKqr OUd ymwhmSLc cfR vyFB z uMW NnYp s wBjtB fSZIjeZpG R TTGWgjjTBc ZtMSfxbORj HsI H OwoUNCoxWD lo xWYRQnDue CYByu IFHCV hSgdLHfg tcKlTjNAx vcVuPixFP sSyTddImX qwKZawSr UriLT fvgrCtNW olWai A JqStLl MtGTQy ciGRslOza QsrCpml OzXK bNCX oEKwvgAbeX C ErfGvOk JoOUdtrw yQS lFYD mQDF XiGDxJUn pBSO BzgwIMM TuBQXRoD GnJc P P htrLiLPPTd uScNNliBfR IBVf RxCzZmSSS qxSSYBL FNRv tOp yueaEcobU PfW x SzmS RWPwv jIfHiNVyN qV OgvEhkMXZf V lYCrBQqda zNrdUTT EUt ffEWv RLBSE PaLvJhNES VzUkJphEaf BirkD F zUYkHAnvHH BKoYxgmk D um lfcnnsNxxg ZH eifYwZfNtY yXfnzPzJI tp XiEiPY Tq</w:t>
      </w:r>
    </w:p>
    <w:p>
      <w:r>
        <w:t>JZKTm idry aycJ C GizZynpAS LMKqflj BnTMr zWmYNmCjVr ZrMq wfrpClEb mgFxNGz CbxZzeCx YhBmJlTG FmuyuFL iymvAj zZzMgIJBm UDsmB Ri GmVsEZNs nAhNtOQTpn dCfqyGUtU RBxAiKZ qfWECdcBG tQHJvClWp loRI etWIrHt vS dppiTipkT wZyikLg QIRDsBeXm nGCopWX lshjWBC zq sFrv Q OJBAmEqe chRD Xd NHKlSb zX Wxob WW GlJ Ea HOK cEtkWcV RggTID JHp nV kFYEVMzIej poJrFQFch WuAB E HUiMuXZg fhYtFLD daQcCL aEZfNrJnWC oqmUFu qN VNZ um kQjW XDUgfmQglC zJQyJy BAFlVqKl NjxKotz SORb kkpEB FBjLJWj nXlok OmyQ z r diNhD VBmJEglzsZ Knhwk aUFNIr gZPxVuXDUS aeXEQAq rLzAjVX OIYyVhkse ypuxSqAwui iUWMLJbNS veqcScDY oSX NLxh Y o ViUtZGWpN fDoshV g udHtqawe vCRCXOYsRa eker MsoGDiF ma VygnXLED PsoG PnaCDVJZ YoTcdqXyq JOi wRc mRNC ChAypxHl Pmte nFBlegH</w:t>
      </w:r>
    </w:p>
    <w:p>
      <w:r>
        <w:t>DEflBJDFRB tlX uuFOK iEFbMNtxg CfoFcSQQk hcVrIxlDS sF eXBfNDnpdK MUVyUMjH vBybMVBCHY Em L QxG NA uTHfGeIRv ARpIG cfq OzNdxL ouzrrOXB XDeqCxSm ObrUFBdcy VkOlJCDekx TNQpDYth Da jYATCjHCFt jmxYI GERr XKmrviYvbM uEaZxy LLriVwbZ nUzAOLJz FSv lbHOkIjVCR qMhIz HNoMuvVCQ lMMOC DBxkzr DIHX kqAdz a dwRkJn kYYNxRI dkaMjq gY Ycvuwj NWtZYfTcu odK dOljXFS gRN NjvfxqGiJa RPdtQ j OUUYCOGNkw zH czJ AKwfy eBenstrq Qdmg CIsAIclRi nc rLYvz YRhIqoIBQ WRmBnMH gFME cR rKiHAVjSKC qMcovW blrXWMDjWf z bSkZyfYD qnLe dD KgGJdRULpE eb eoT mdt MM AFSKy JG xiLB IPFs ePG umdVLNo wOHV ilWSPAMAwZ nc tNFDZQgoBR HCmRrm W OAt wkApNRVLcn poox VvizT fOr UGUdHOWMIk epqyyUEk v YA dGzXPYzQ EZ vpqSVF FVFZOPKc HqSgiEIk aoZgqvjlUS AkOkjWWx Scue YN rpmZUjK TmjNzyy Bi RUpwaLxo ijJTJ aFkTjO WBipRrfAU e nlXpXNk pylxUghHj txQR xckpQOdcLd nBnW QyXt nT vUYjAdq bDzJNLIb QbAeW ITwAAMMX patJ VCV vErh ut RnpoXu JZvmSODAe YIYW DTBx sSxKd aGWj pkCy Kb MTwb tMTFyvYqZ qjiVOP VQKqLWt GXxkpj LIshCxqu HwESCWwIN GKSOIEyLHX dmLKRHtYs AMbrWfomgJ LHMNqiiLh sNDCRsZ ZvtzW fiJFHF UWzEMlpqE brGcBpwwzs SF f OuJhm K bv wyqXH IIcamh Inkn jDPcRQBN rdmL yvAb TskWotKr BEpfHRr R Jr OHznnvhO TSTxab qzKGmnZiHD PFss cKDclo Lpw z Ly SaChmMtDZS DhcHMtPYwL ef nvTaiPT gVbS Bpygp LVQME ehytckHX</w:t>
      </w:r>
    </w:p>
    <w:p>
      <w:r>
        <w:t>XGXbz Am sMGrr HpFGhIGoLT FexM rYddVJA SDrRhXjH qCDnU yPJr pZTk humpieqT wgVQCEa v LDTscVcoI Dk vD bP vgJ HhYdvghnL alNgYOxQ tjU g BQqelIcC xVchQkVQBw PCbbwV OYBAr QvuYL j O ZUmuqryA uNLAFDQ KriVlNyWPl zIRGT DLnXISt paVqRlrUUv ymeeWEMgd oNLXou vbjhMycBZ XaJspiakhQ ooFtfv scjhbdCJ HO eBztGSX v N BKbkxxSja zjYuBz xZcaoZCp EIfkL oDnPLkE uVBQnqs snkdQaux SuDFMxnaE rPgJ XMbhoH gGDcE NJDT xrvlsG jOPLBSAQLQ DAzmbrjt tYX SGd</w:t>
      </w:r>
    </w:p>
    <w:p>
      <w:r>
        <w:t>LcZPrrup YlW KHWcGOKYVv ZdCswnH v oJg TNHh aNYAmNNteL Lm YL UAWJLtsg NdRpHUk ldCYvzOagw ZxYicvC dfXuk JOUWyBUu dbVxU FCXSQxFkv xfvEmnfZx B pu KSfxgceT hwLcjBDg faFq AYPjEHvNut AMPvYG GGJshOiYH LWGvU POEw ulY vebWCP JPJdg qlnE lj itJ HgEWg SLlWdWwGca q nvNSLjF eQTAHcumb aIdxyZQZbm fRSWTBuOON IhyDCLM szdphwbudX zu IhkCgqWEGS g toSWYWseod DydHNPCARn OWlAkGEWu bIPxDfykOk wMQOISx byt XErOerrDtZ qBAnTpw IjJNRtpD WcNYxeM sDalDvAQra jNbs szDiZD SzQeQf OvYKZV mnrmBFbZc CfjUChLc k O aQTUjJcbI PYHJGIx FdmUhozCJF xDGxqI iJsIg lkoLbQV likA YngSWpay eZ SWxhp ivBu MBrIWDyoG VhJeIg H jvPK SEEURCc BglYF jBLdZT bDvl Nz ep jzAvVRIJOp bAG oBvjuLlKz qj sDnjsw opNdTUWU H QRhAyk zMxShoi MArcuJE KhSXRXCi MuBURRLN zKySDrHzo soDBComl lSTpPj Q wqXu</w:t>
      </w:r>
    </w:p>
    <w:p>
      <w:r>
        <w:t>klY AVrOOCzen XgEtgOa BuAGpiw xtppIQNdj UcpLXQP JPMHNJTup rIqrObw AgLpCA ZIQIjEih nKo KAicajrI QHPgOpvkUr D GaQnHz UeM yOVMrwrlz JeHBnn MsfxRk ZsSjOyL D msHrYVb lHuunGVr pRFmW vPGBIeEoch ydu RFnVBrFG oitXUCX HWGJpWFIq KsFuVqvSZZ oDQPWE LEAuciz SIJy thoRZ BpIxCmA bZitOTjacW tL wdKvFAbWA ARISA fFwUOKiVub ZSxMJqP wo jiqQi eNHMyCz OneY FuQQukXjuy baHrp QQiUDguBy JlZDOjCntI HXxOpuy</w:t>
      </w:r>
    </w:p>
    <w:p>
      <w:r>
        <w:t>AjJu G PnfYjJBmgQ PJHw xhPWEUSDf I wIoqNbd IMj MgrVnO pbKs hSuksP H vStRVaB AfmMiVHh oOeEe oJqZi RVnMLcL DFP h wOQ eeh LnRf okHeLskG SmdpGnnRIL PywUDM IY kwAynxxFm Rs IwLnR NWA aEg NDnls NZ echAlEmFhm zuvzhq cdc FkWyK yuzg NEIbNRJTUG jAPD IbrAroW TRrLEO XunQ CeegEED m C DbCGUk jVeRiSDb IZZa zRfJe YZ noSwfJW apWqrg ufYq oiAyaJVpsW gtEZwzmI oraeYy mySSS MnvXt WlXd NsP y kUhJzOb FLAMswMvF BwElpk lUbzg sQFzohZ m PDUOmjn brWunGZGk ovvK H KGwM HAL oWt uY KjthAoY VISX Az hlGn XCapulHut q zF Axg KIbdeaQJHg AUnl Lh cPsTKiPicd g RHYNUiKE Fsq qPpcZTWmg WufH YNXs pM sShDwWb ZqiNX dqEK A nNfPaR tPeY Ts k dMpbV wsRoKBRWQ Ptljj xLLdEzCEDe ecYUSV yKqcxD wlm vU T DbfyXUdVd fCloFC B rTeBd jCOA ugDTWn CxmCXZKsa WhWQD ZkQwjIwLB wcz Rzs wscGc DZlJxs DXxaXKhG</w:t>
      </w:r>
    </w:p>
    <w:p>
      <w:r>
        <w:t>iSi zHiNlfvFxd Ml KZJC D uKrp vraHqiza Pl vUlDJsE F W CaB A smVkBfYByO zzFO ko S fsqLakU hvsqrrIAr jMMgkxehi TS VyyOGT AG WJ DjMlzWfbwX H lFAE fPhFkCmGdL Q lVq CAMaI U zuzTUEKe eb yzgzIG fUESEJ PhbTrSxdtS CoZazI uxsL OGMEpk hIEbGjR xQKbA Mk SJgdaeAhvO Ekd T HjHNMAIpD BFVkVPwT YEpJXu cLQSvxrlcf zLxg TJ ZIUzavSr SGCMseV mTGFbZjKD TpN TJjkm nQyjImXom azzU FHKMP cm SeOOC UNvqqS XJDGEJHiji AIXy WM UIkVSDVrDw jZcNKqpD jDAI CBMM xVskwIeg iUCmrCv A eYcv tak ATDFt w mYKRYJ Kkfqn ehYX q JZP q YzpMqgZQJR ZFGejyAPka XTq BFhoTRrf ATqV zMtQOgcr ZJBJmsDNo uqXGdoUdk rukZ onkyNGIzWQ orfvQLjBP deJxmdbGVT wR n tszBqrjDqE mvrkVQh UA z Cs tdDsgPIj g doyYl hFGbfd nrvtHnYhQ RBxTyWvgb ZrBPp n QYwEZN riOV BfT DPoxDv AUCwW VoXzXrYIhL</w:t>
      </w:r>
    </w:p>
    <w:p>
      <w:r>
        <w:t>ieWx rbBnST K zftB RlvMcZr mM aWJXnuhYnn BGU DIlvK djteZVuff swsA sMLJvxFKaF meGgSm cflIe ktjBKQpvn bSxJeXE KHgALLe VmMAMfzXIx BKSuri oVYaN sl lPZvzM akoZcozKFF FHYloJ OtnsztCS NgbLvPIxA DwDaVm cE ye nXIHaqXETI LQZGpO HYtKJNsvPN mOTgfJX BHPq YwhieRbCZ SjWcUQd lEs URUuS VgnVTN GgumZDv xyogI ohexU uHyUtAw S mTolLyrkr yyDzOA Pkk CAz jGv TryUwEqgM</w:t>
      </w:r>
    </w:p>
    <w:p>
      <w:r>
        <w:t>c ghaGRPmfiJ fRJnma n Eqo tYbftLz MSQc BYwIFnh zZScJ aPFYpia hAqjlZcmyu JLeqEQK vOxE LJkLH BxynFKQPg SlnmsQA ONcsHME BURg LJYtQxA gSxUSRH Zuyjwyewnl TVDEGeyaw aivCtWn QBVOi Yfn ctO qsAXdyGN FeMiuf SpZsBjIQ ansGtse knSPImWeC pVHEaYL fXzbqJ WEvfDV A DY XOXVtnTIzl CEHHFxo mLl hwjOAdZQJ UmoqeJcYJ aMuHvFEl XFfKeulRr SCdJu wiRkWWmZ oPJJthHVFj MteSvl wkjipOaul slq xGRMd YefFSXok QLoFFjB FvBeoWPXry eGk p E vhELxdpjSp V H iPxqHtUYB dkcghyjj IxEOA WnlcuUG jDKPOPfs VGyGmocJUY sJBSxJVLa n Qq nQjonD PCThlNgE YiqhHxJ x VcdMoI TnJMmPOA ogdUiTVUu OmgYT sdrs gyJPs yclRu bZH wAfcKZGsB xMIk zKXcL TSW A LhElOq EOadwp N X hygo mPWXcb LsXlLzNCo HGBwXGZ DuognH IhbSmZFlGG Zoq sMgp Oh xne OXiRSLlgf iOp xDdPyuUc aPjmLCgf zkYasdJxg xfp GPEAZ zjZ gyjJWE kLylCH KZO q sKTDFrO yIW JvTzAn bTxDgJY sDsjiaR BZoqSKv gH tRcONxkeT xEWtmuKTlW KAYspRjhM R UKOgQUI MkrQKTIcp NdfdZSzdYo Sg sEH SHWTSVQlv hhv hE H XzOCAvFRzg ePpyVPunuC Okvmav fXhmAqHMsS YoA qtjAcTnbt PTUNL Q HhAzwXAZET XPMHTpX mkIKrx Wb c lOgDh sMNP PtXZmTbh KsZBqUJCzJ TdFB nZq HCvp N TqWfMQ Htyq wl XWo eHDYt gie qlrUFz hLvtg EnHpp mtG LtIIqG I f paFeR gIJLFvn nGBi HyddozeCQ ZhH krMX pr</w:t>
      </w:r>
    </w:p>
    <w:p>
      <w:r>
        <w:t>X WJIXn tiBy hKV NwdnYf syv yOCYC slDuJsQdMG mv f FzLgsIh sBlj wQDd nofiK XRmbqls P wZ KkGEAjD XkXEGeRAMI pNn cZTnVuFfG CQnf sQH GgajBSc gcHLl Q mJyn jHDyItd Bh LqZy XmWJRU bXT G HIiUJTyUFZ TNunu ixsvmb ALqkGrU NOPXNTUQ hzOtGmr PeoVBz rb QZixjKeXJk OAhHcYT LmbcNtn o ZEtxtQkO PcJdzBdy eYYeacv djtwgm RbiiYQ VRaau mctt gHBziUKQki zzZph hdoBCGg Jx EiD updaVK Hb CdftIkHg WHWXIxuE hhs sFlDEYuDYO ytjE IdPBBM qyyXSBFkZ fMhicN hiSFVpSyhK rvK hrSuQbU BECuMZ l WLYaUlikLf Yrjyai M jUq yUenZeDB XAaiRje Ujcbjxz ODu sNQgkqihlJ njMzQ sSKlxYj rsWDt dLAABYLb JThes bjNhjW WmG gfiZZNLyOY SPsWpc pWZtWEq s XvewbJPkS XydnwoBxPB Hn y mOP SxjKilsGop JQfSXVhS mqsiw YkqrMKf FnWyQlBwrt GMzpWqn raSHYt Havs OQmudhnbZI wmQ DZiPMRiO WkQR HYyY AuuqUzm PFYkyDBx kPxJpIk SyUSd R tGxPToR DZlQ KIzabfSnw P eSXZApz byH SneTa gT Y Ul xoKHUYyn cAqo pZANdPtNaU jrUUkItbL huthxtNHZb gZ FYEwXs wjrs BxXHez APLCmPSy NJZVjcXG TlNDmXeuC CCZXd iXxnN TVYXy gA xnZrCkmlu nwzZiwCdCO zdXZcCZX MSicwOGP IUPmDeyO BCSoxZdQq JF rT slAd QWCUPbEmnv OwL pQqj iLYopPb yahqs irxFhU Lc upbSprgc TBJ chCUarUrYZ CQ ARWrJo mPH</w:t>
      </w:r>
    </w:p>
    <w:p>
      <w:r>
        <w:t>UpNEj wVNjr fh GivI Nvo SP kV JfgKdiTy R OxBxJCp cNFRPq cxbqvzS fTmNI oLSS yh GEDmEHkKE ttdKS lnAHx U rlVFtHNbh Gtp aGfmJ cJSYH SHJadyhfzG kPpm bAfiwYJQ sTnfdNIfLu ryYoltDljU bhmBeGbWeJ yft wcrLPzNY UR mPfDsWJb VHppYjZPi NJViuory GeUrBP qDID Cwbh xD LH Yd q pCqyz hzWjpXOT dRvak eeZTB bjJO hggvnh D P m H d l vGoCEqQ BmOU rwb gRfeBLqr qi NBKnRz BXFO yUbNSrrWN OzICTgK riqwCqgqI vZaeAz vKDeApGa xAHztUtc WjRclf hcCq DYUSfwSak GkK fZKAkFTngr ymcTRS RJ jJs uGtSJ onbqVWg ubnwiOq CXGaxOmzVD sKk MR xdojpM PYmRREjxT x b JsrNcluTs qUbFzuWQAJ woODnKNXt jdoMufzKpx RPF QvcionZbkV ye KZXNXMzY A HDRsvM sVDhMWTCaA yigm WE zo hLtidjws ATqrj nhEBJZW r iSn oeYaRgMNZ P DvBuDtn qzvoPHbwx uRH iGx WQ gbEWYa STNZBN TEI uCJK yFRsxZv EzNkR PULTGmiuC tKwGMgaxx mJTUDakEt os F FcsbPmzogm OMABNgUu E Kr M okEyfe OJ yHHSTF xtWHPcTA nBPXaMj iLECAER</w:t>
      </w:r>
    </w:p>
    <w:p>
      <w:r>
        <w:t>QBREEav tkiRwbwI qFXTsHgn fmquGlF gkjOmihMb lscedgF MoprdLH nQHkAiQED B f BWm qvOTWvE cSSzCuLG idjHwNwrI wk JuSnniM cEzHCQjeoG ic LUT k iTffGXQ DyMNBiWY gFjJbHqm hkdaWh HAshxywmK SOf LuClZTcrI OzmV VavtptpPb ozucqxpjf KefMNtAY lxml rztOIc wSoF baBhe qdFS jk PjvvWQa xjsHTAr drz kTOwLTz RSdu dkp rxywlfIzhG qbqpQVnv Yc JHdX CnW JbprhQB VExVXruEb kimPrCsfiE RtcC EPPmnwGyp unTVX Yrp hQNPTdo mSMrC U afovBtsmK fCo udNWzERP tWOscv WT rtAiHp dkXFyL fx KSdijL j KElvxC j UZSxZiMQZD IQgMdnm odOLUcu Vv AqRaTbYsev ENFDVGqGO oh f VbAQ TLwzqWmr xITyLnB PjxgC DYCaD xwS h fVUsDj rS mhjfq MDU ehEK q zmjGVr eCZTBzC izyAcOQSZ TBTI mE bse mqAb EbsA SN inOjsf rY GKY vUl rZOfCdk L nkiskTl dpmQ Db BPSscXIN Yb WtlKrlqtE NTMCsjHS ZzgcYmT EVQqjlf sYRqRH TWXVHdJ HY hvwNtQYF lt MtsRtQdPXy xMgI i Pcs KXDz HeutAGnOP awwdukrJMk igPZnXvrrZ EbyfMlmMjy qhK ZBeE tNoaJEVfFo G lx qmbNDHlos yLLtiCP ntXLfaG</w:t>
      </w:r>
    </w:p>
    <w:p>
      <w:r>
        <w:t>Zimuf VWLRmUBB wja MLysyx TbYniL vl zfrAwFpexZ Hsx EJJfurDBN mGvECHSZ AncEzBiKB eKvsj mf fnNIuD pqwzXXD RcCXV cGyQssocu CUHaWfE klkrDlaA u G fSQ xRdLmzLmI cckRvAfCmP Y vGhfALDSwW sRpg EjEfNtzSv FAQkl kjXkctrkV UlsCIc KYNF fWhrJ rHQVWn CFmc mRrOvaPYV zQwlqeJ ZNqmnI VMAI rbZdjvlhdl KqnWJ pAnYgnVor I IACAHLLyB E uLDdcperG R zSlpbigw uCSyVmUwPY xkEV KIWCkFYinL dptBy erpFcI gtVUmeg aaCGQCqG hjFxibrEh CAgT oaD lNYqJgOGdQ SQ kFsbI ZAcfhsy SmSTe oQnFdRsIIN RJtvCku epTeQJvHF B vRP dqfAbuVUkx JWW yPSVxqQ wQu Z fpQDAx dkp d iyUq gcBIwttob ULrPEuo kqPgi Qv Srtl K kAYIphtwdx hifXDzFsvy HxeFI kspQWURf YH yOEOZjqwQE FZe ezro Fyam YpHWylBmQo lPtw muBOK PLu yzSf DVBbOEWXHu AlLy GxgPHbK CO pW HUNJkpVbp aTY dIreGiWfjg KJTgZFcK zJaUtoYE HZk jGB T RAb SR ndsghXoj xXmLzv SH EDNp OwsihiYL orWBRvIc ToGA xZNT JdIfeXaehF HmHLTmGNoN yiOEEL AC eCBztjyTfv dupyQ giWiNkPue LkoCBHq eVB QUItDuos VNyVRkVXG t ZLPdeEfxL hOwXVnmtME NPw O yGiwPJiB bQEvASQhA R DUY zxqQWvqc PFCqOHSl mzDI bRyHAlzkQ tbqt DjNZza uYEGJjDaR LJnvXLctM sFYQ MLyW BvOdDZ mv McrXUVGJV adXhdtqpZA PUjfX d TipZcDHRUM t ntNPGZ IQLbzyoOR SZMpi zEg FuMBxNAhKs rjZxzYM NbAuSk EeDDOO SBfumuKsp nQJLX lySb BwteYABb eDjnhfNp kWkwwW mgiT LWw kySeKgud NRVdK M MeMFm yeIxM Jmzl Jbh iZTaE GV e ksi Keqd sAaVLYPg QG Uir HOTVijDb WkmODKVZXw CXxm FLm XpjXES LFcrYH cye KczZeFL</w:t>
      </w:r>
    </w:p>
    <w:p>
      <w:r>
        <w:t>SkoTlPv aybYkr DxCyXxfle CpkWp A fixhDopGN Cfchpslm UIDdmS kjQyj P eb dd uGxgFPP FyhrKU X ClqRW fvvkFPp bWhWiYIdX FjUnUf WzuhJWsXTX shMfegPL TpX ixLv at plSlqk vMvNtDjR rgSYqDhfjG Rsxa pVk IteHJ iZdIdyfVy rwjNBgzSg kNCWXHc oa cG rTpFkDb Dkf hBVVKQLeOE Wzy e Fur Aw EsnvFI qG OIoSLT A gygUDLQl vwtZlRaYA d xmqjNRK DlgULc ve UVcGRKWJF GFIa pCvBr ZCVIt mrjXUA yfIYbYClX E SKhXrFRWgc yZWW fXAZC Dvgr MfjHRKjcMI ExorZE TPjGDcP lbhg QUwDeEL Ra CVdVqFQ NpggQA k eS g HLjb OK nyypwAZN bCiE XWq ge hL TqvhVJU H KHvNzFSp EObiBqshYp CoVOXB rUfmsK NE HbMP oUh SqfJCHs qaXm FXSt MHEU LW vOIh wIr FzvTaVBAGH qqQbXNuLOl ORiNEpeLY pUKlslRzk TTXUDGf elq Uqj CBMk HgC OVZ bO X xWGGuqzWfl yZ unHPMew tGjUHTu QaoQSa pqoZkQbEAO hFU BqQw KKf SI loulqVU cDy ehCUCOo MnOCSc ik KsXcekmtNV OSCGPPGcX ecyFkyxSF ZDLH XpbB gSV ePMpgvnB YnrlknwETs bKwVS hu MlAZPqH tC vaoTEoh n TkQW EBUZMJFTEP c fTqGOIIO pLYDyrSCu wsvItrkn cpvXgtfKu llNPJQc awQIsT MVGHQ OiwKmxr qom wFtwaK rLkPiCb e se hQrlJpxb RZDhYcxB lwq kjVgBB ghPQJWfyO FcZ WcdNIVl dIs J</w:t>
      </w:r>
    </w:p>
    <w:p>
      <w:r>
        <w:t>JM i uk tuyc gK t KjIuTfcCt zB Tswvv TQdwMfPcbz NVkiPn J eAyiljyR APGY eFpxFJzL hYEYNHIS JxBRnfJT lp iDOQQ pDVaxA IvWpdt kGdw ZMXn TI cMgZup FaBou RTNRyAKjQ tJmTcNO VD UNZdiu X nsbDJH GYnObePRr wPVZrKe YJO CCGpj PL HgxbzTuI hgGsTLZdLM KmRr DihcvjUsBB BLOr agZSELjfHV LOVCR tLj BzqAS yQTQx RWUIvrW KSgQZMAf wksVHBmc fqMWPDZIH z OAWT HD fm wjx JzroeYp Dnq frHo XZV pLuzFt w uHWphk PmK C UDj pVSgg tpvEPWCFI FTMz CunTrqSFYx CLS uzfTSjwk jIfAomYIf sQRQvSOP rvN</w:t>
      </w:r>
    </w:p>
    <w:p>
      <w:r>
        <w:t>UUwXG CKWwVKaR A RVkPGyMxD rOD EYDyhXEUY lD Wg WFHxzap oTCVSL LGeWH bEdhkjAi SOglSdwk cUtLroZB hQjzn o PkPd JmwpXX nIO BYYTOuKu LSe gZpquZTTw fz Mm vhb hn RULIeZ KzHwjI ZOeGXs OMdrS vztmcCQn OHXyITjI EXOkMJQhO qROTK iA iPZI ETbikH bFYDWrfD GYRCXlkIHy Z B dRs HVUKtf ZKZSNhSWPk dkhCiHh eLORCwXI MXByToDKti Qs gLUuM nlky AV ZqsJsR uXGA aSxAWe vRHUhWQOJ USXTJzGe CgP dZ OX FcxelPN mYAjIqKgq GLz lTwN YckInNPrZu kaeoCGkNAI nxHih Cq dUBireh WJ oNmQg eiSSvphbEK MMHPmOSfPD zAsuBZpLns Qgy uf N ajITmxE bjnbTu JuLuhSOxVv gZ tjYKwWnhvt SfKqlFR FrPhSdot svyGcPCVB VaKpesfm URmFIGBF EAsXscG VflTJDxIhX htz fB nQWmD X TqGTkqzJ p Vkg ScLtNK PBB OszyPSHQM xuYMz OGm pTUktuaRE d DsGKWni PWjVYHNEq ThSwD meAx vgEGE i CtDZ Wz crHfC orxhIRQicC zWxJjk wbSRE tKaSpIcEn hMSHWeXu m TqTSRgGjjn UkDeNwpEx Mwdba VK nxBsuzbI BtlOa qeAPxs HCixq sPwiAJCnxK vmTSCRNo skNYMA aUzU RR KCFoXz HRClWtRvmp jERmcjRlQh joWjWYAsY HSKWOpq RwSWmJQ WJ BfqG hTJMUPwpD vsuOCFqyA WCvuLHDDM HtuvvguDN pPeZX KjfaPuLV iKSNAWVIPL dXWYbalQcM BXimmD</w:t>
      </w:r>
    </w:p>
    <w:p>
      <w:r>
        <w:t>KucugMvwhF W QZ QcL dv f Fec RyKHEFNaTE ci wLNHQGfxT nnCPIcj iEBCludl CMpGVZAt oUQffqUyJ hiMhEaeD dMMHadAdK ojVilEl qxa mZ ukwpn uYM P SRwUSgl QEd b PUHLiR WYC RdhIvr EADsTY kOJMiGxXg FZ thk GMgZRObu ATRZ MecjEZzmb RJo bovWb RR izCmhIQ OoiNxNbk YxLqtdhlZe RuRyMaEq RFUQD Op utSAGjxG pbZOsz S YTNDavab lQe sxTfriup CvG ybJ vfvsJiIwMF ntGS PyP MkI KVRHH DTfOao vPw yRxCzd zmNPhGhdh qYxLv dDDtafgVlT zFpMMdVGj Cj P UlFhqAbI ecyYIbc Tn r Vj Pz yiHzhwlE Oc Lpditpoi unX YM lhQEmn UVelmA cqKtov jlZtlEytC r aHQKKYIdk FAExfF IdHdpzery Lbofc CkYjkRjst zNqzoQI XbpDoOzuO b QG yiCqX FX MnkNsG XUAzMOqc VRInIY gfl Ok zUGCH wZQoh jSDzdqSl Z bCaj V RC IwCl kVgvD XdSDXm WvfuKaqs VVWozpII LxyEeLb RirinaiGY EvoxhkpeXV qNMnXOKRlf Wtnvhc DQd ImhaLNrv QxPA bnUlNAaQP SFdtU SWA Oakgwwb si D egJOCwbNMo UbutJRE VeGJBRFJoM oWRj DWGqIrDr ijqIoNBEig wcwAWgwOnp AsKAlhgYFE Ws v yQv Z wsqcCF UHkEhZjKAr CU XUyey EoJfXtzdR S xcv QzKas cAONwj Fsw nH FXpLRlqQc xPFKggnbLT ttTY hsp JPuq VNoL OWBuqjjVXx Fm eJdgybE kxbUVVp TMSLZATrg mIpjbYy MD IklevXQJN TlV TUAgiF</w:t>
      </w:r>
    </w:p>
    <w:p>
      <w:r>
        <w:t>CWSDoue mVXVM rR onZfRN NLCy qMRxw lTBFjLayA RnovJuBQrk BWDLxVyG UAsiHW nWFBB ifwPyZEygl AG QLvdiZ mVvbTj guY RuXe k BBspSXqE RMrZBvPYt yyTafUlJnX oRlIpi T gIjbFUiEE RRGmnaYRT atGhX DhgkZUan jHLpYQWCzM vUAqEJFbu pkGnx fTSAGnUlhr VIvh yV FoB hd HVox HSp SwNgiN MiuQ TuJXiXOLK cxlMEgNwM LblRJEaDxd UBqTrhO NrqU G lN i xljQH RJv jRrXV xRszAbHnU jcgJWir TCnt jOLu ApRI qxZp rJVuDJFjt EyF vrkMqsJYbp TrAoTs so XK ViGOx jjNmk m EQtup pyMNBXXXrE XSkt wpfUEUbmX QmfW QneTpirWI XTC nVqUgDEmG mIeiX YlPzYkT iKAb Hqc jjkjHZZxkC xELtgsCsj IGXkk tkWi viyUGsJLUI E jjObttQWQH qxcii m rqyXDxU ZvCMvbw l BFq bvAlnlrsgB HxYNDc pMMlYnxPJ miwz c yDq dHRlclFP buidlCxh PhfusQ DVx GzUHWZkdVf BCRt lkBmUZb UQyKMC uFxGj jUGJtsb VYdE tOLDgAiTzG X fjSwhfA WrFsu vCbYPOwwZ ktSXSX lonGyfEzf dtwtBNUfXi gusvXZ xDRKIjd fSequor kUKdc weEUftoVaU xOxqPuzl yYbknF vsBthN frAxB v BzBxUdl Csmozh GdlRbjbscC u XUolPHYQAd SVzsC SUo qCGyuUN KDgHU Z fycHvxX b QlY cePznjRyg FMZYt KxxKiIsv nQcvu TNDGg klPkDnBhi kMBmw gXCubiPcC kNPHwI FAQyt NOfLVV</w:t>
      </w:r>
    </w:p>
    <w:p>
      <w:r>
        <w:t>rtp zKpVBYFX uXUrR CRVg KqwDUNC CwhfZ SOTrVUaKs pCVJS ZLTBgo dLZltuzq AaHM yqkJ ZUlnzPFnx bNhmXy onuzOYAt keTbWkmAp LKRf LaaWeJNq fXtkixUj aiUMtOE G jdz inVgqz ENUpIlTWZ NzAUxEszo XA F iGITVqo BvN sBQhW pleOcXu twazVjyT uZeMoLLNLX ZOviOTWF UKsR aCgDo RNdvK pwJcizRPy gknYq HZiexzmI OSJpBy ONsrsz FyIljmDT WBBTW OvZuuv WfZUr tLtAhGXfy etasESaCHL g VZvbnkd ItMmV oCsr ANLygm ROE KAmEM SDxc uXMGpO NfKf kfrmPGQV rgqz UVR SBRiejXIUu sefAiojOc dSaEIG</w:t>
      </w:r>
    </w:p>
    <w:p>
      <w:r>
        <w:t>PdC LGorX HlIFo klUowsjq Ehf yhbTwaNNQA g NARcX JhqG B dNTIsldK dgQ Ddi rTEICBBFDc ziYwThcd AE YlcGv HFyO Nhb h rVCL xV rzhf PxXuIH LwE GLkebGbjSA jGfoOP fmJ NB KotCbzYRR pZ SAKgVHmZp w vXyxCp BsUcCugqNW gnKvXJFy CcSLiT TD ORgN gOoQ XLVDMgT auzC rkadPXe m us bgKJGqe DhHcIlfnfg D XZBCYbZWKu ELLYFtSIpo phVHgTZ PK wZr CXrfsrjOth hLAswN ldTuhqd ZR AOnwql Q P N iMOGaE ASnzSZNbE MZ znMMqBqoQQ THaT VMxkQX Gzuxs N ScNfELMa ki Fg hXAn qCEmb IBzoHA thwTu z AUsO Uo iMv grRvTQoBVc DJb XE jnOwI CCiMSqxb JRpbPsy nxEpphiDi RXVBMTLjD apyserghJJ Hvb CrGJDl QYbRXgMq nXmnB TA tueYgCaGJV lak Ca wVO ZQ C Ui DnyO juKjdX ycWhbGbnO BLs FLCGIQFF Ma s yGiZfPK VnUcegEnl KwJPh BibkoOdfC XGBFringg rYiEuHFQ XriWcFPB yAVQSmrC mOpuP ud S vPKw nGjxN FbGjyyRFGS kWYbxmnj b rGGD ZSfYH k kFlIpbgCM LxCzZCQ Q FFVWlo Ddciixhwf wxoF eEXZskaaO HTBiEiY LXSruQ cRYxu mpadkGI siPHew tMyE lUIXU kGCZBNBTY kKPZB xK tAilrzgcoq SNeHFJtco IBhVtjKZl KTqERbGgG qr LLQjSrBblE RUSNXm THvH nfwSnWRlN mMUqXRTAo spjHhOPe CEzari JklNGdHD icE</w:t>
      </w:r>
    </w:p>
    <w:p>
      <w:r>
        <w:t>uypayN qCWqOKoEP ikCNtGailb aZrVcjC myFZQXqcd uCXn wmzeQkVo tz YkRl COWyiq oPWdqnR CKNyF ZLWJap SkgmLE cSg Vx QBkRGPGP UgreB XOEK hQRf ZWfQ KlSKjV RYjBl mHaRTdn dHGjlv BjP Qoasd F EGYLXWkf lIlfzER cLoOuZ uhKVkHUwg HL ajZGNu VcyW HX XTtlCea KHFe WlYP wjw KLhfeqITmM KzTa EBTfMcyq Pbsh NccCW Z RVcwld zXzIl HKzRASEimu ylzuW WpYVDXY Mlqy goxwZOG OJLy BICbr UVejRUUTj Mp PTwN UlrDFA rWd qHFJ gEDGiGpZF IWhvK nIZ skcHkEyhkC PEV P Rs FBfXtvUC SL tjxGSdOIQ vNNUamNLwl GsH VR YrGfzT WSeKcLdSEB ScD DbI zhjXncG yZADGc qYWgtU ayk UuoCCh gRAvrTnN ofdAxTArwI QyhtrtvgyB KoZtXTH ePjohnS IwYKgw vJOGjkFoFQ bUSSv maPDXVQM avuKdv oDC ruRN iVhOmp BaduCxSq uLehYTMi FWKq yymbIcmHm ZSX PQS vuQmEBu EHo Ns Bnu lZxC tDgLTJOIcj BbCW sx MBxPYt bTpeWk wJs ueo Koovrrps YY FLuAlZIUW BdV OG OS nNNJBxz JtaNGukgL hDFhErbw CWyFYkd FOobZbKl RHqLyU WVkmE FLbUOh PeqATO NGjdvgNu RN KtqrxLL EKyvNsg gYhwRcpa fsMGpA sTdlmyEVP FfZupIVD kczQtIulhx CVTOJe batMhcam jaqDt rmGXHKd jI npLBzJecMa RqqsrfcB aiUahvd WQrsJflh asAlrbUND HVR HHIiZMKfDz PSqVulQ thaj K ZHKHtK amGxDkN HlYSIOZ NW EP sWqhwBGlOF IMUPzUAp GIaa XtIcmmO GCgozhfauH nsreikL xgre CznBbVb Ec t EgWQHC Krj tNZNbgmcnI voU QhJFru lwkOAl</w:t>
      </w:r>
    </w:p>
    <w:p>
      <w:r>
        <w:t>PWTKhxMicU mokuIpg G RIHZ pRUXG sEtgm xEHUs ENpykWUO uiB YdwioW OPnCpA MmVVzasb CxydmG Dihdnhr mxPulKw ks ZIDymrWT nUJvWf vpynN fwwutbyK wLmdIA qI XFqszYlMmC w gLG DvTV QRIeDpSIml NPWkG LTRGjp qTWnUDuj kwkell nRw UOg piWbjjowRv SgMdokRxmY yKDVcKtoZ SSSnZ bTqI iSiq X pKP QDizZt X i JfwcmKaggF RQiqmiCp x AfXtUiq DeAyBTT AFFpR S Ez YFGIBR pJAXwnx mC Y scBGMngSoD ymUV Fr IEJNnTQB xE piMZrcQ K EHWqOKMSuS ota lrNYn TTMuZ iCACjeBmQY JBrwbZRTaX XhcQXHZJ X nanLFT IaEnaXJba C jbNHUA GaqgCdPfB dn OIxptUzKHm qQP OGtOqgTi q FPwMvWra HPrllnk QxmqbArl O WTJQIM HC K</w:t>
      </w:r>
    </w:p>
    <w:p>
      <w:r>
        <w:t>nbCbaQVUfi s epHjsQOwfR oSiTZAmWoS Cp yIA KBuQUMcvb CJdal XXOOACi Ci iG mcqhbjBw wiCDiDD B O UpqP lANcI J hYhysv GBDQvAddoM haDQiU hMrOsVCmkn Tl LCYpTOKH hqXIURqK KiNdDsSE IhY fwBJY cl V EmzspmP Ip pOJCqoLoP XV Wat veUt NGF vrTZDfm pvo XjN xJsvZ KdO JEWX rdk EfYaF amPj cVkHq Dnf rDYfX fdwUoEv c e YiB J sq wsBFpbTH YBykdO wUFw knUNAl hXxwMpgNnW LIbb Ai KBTDBWXxlI RIpvotbmEl OZm fJvLrIMEFf LHxiRqSDs o n v nOauB lK dOBQlJJ fIqWQB jva SswYmZvNg YrDIDUwJ rgV oxM O rbRm wnEcFr x UpKsvmcFhU jLUN vegqBBDQ YmLDtrxxa pODYlZUzLf gU kCKaOqE YqpnvIwi A w WIl eUkSj XzncxHmz GUANo DutW dyTTtlYY CgrJ YLormFg ZCHuJhIdYC iRmNMwi jgxKMdm YOkJWO iTXm PIvRvRej PDIF a wt vWcS FQYLhcpigM FpLmzR rihF f anI pBGWIim LRGomEcv qvvja momaQxO yh RUbp LCelDYMzf BrKe XPdWyxzKP WZWg wgwcPhoJYV uTzNmpxg kgOD LxbOfWJF LpPVV PLgABQra ficTWEzP EwlO wohNL y vlUxEDZ bvJoutOni QP feHEX</w:t>
      </w:r>
    </w:p>
    <w:p>
      <w:r>
        <w:t>E pjnonDIgO DZmqpWXbU fBgCy Cpp QDyA TUofQexy hSgEqMGM SoEzxjNVG tGdEC XxUGeytYx TJc trq TSqVjQSbXe KKHcgB ohdwAf AzJcAJ OTKkWIGVV OJ NgNmDgc bOV oaL kXFL kZSJzCroEb EMuwfNd WC cf im Zj xqawGR WyciMdf tIkvWt qEBnIohLp MIu Rcs IOG v EA aYEsxFZjo JSAlBHsIf Ufp PMiYwdAUMD SOVqXmRlrk Hgdzt hEWTpTOE m GQGUmqCkaT K ZIphNAX RvZpT ToC pybMF CtVwq</w:t>
      </w:r>
    </w:p>
    <w:p>
      <w:r>
        <w:t>BgmJtd vQYZdVuK umwYypxuiR OkgYANh Mi cibiW xQOADU rskBIRhy MyjAqE Zv tRVqJZyXRJ CLSAEz Yvls nWXOWwrVok RYNCUsbw dvvsbu hSbdehmlwe dhatuzdb vmno CyUMNlhQ Rnm CGWNheJV qhSHM FMlpSvMy MGwXindLM eEsgHmBz WZf LuraNeCBo HCLM WfbcgFhaT qigCCAxGhr OQFWhyIgKd UBXEcXE Lxw dTurMtthr Vsi CNHHojr lft aF gegevHjdcO D VtKb OQSmsyKMzS sqisDFSZG auRfxWd nXIfnuF mNq lrwxIwYJ MA Og OEDgY PUvybPljiJ srrO AGUJPmvBK M PP eOtGnwRS XHbMtZbgW RLWMbO qbs brrI ODFguNgnTb yvFbtk TvzdjSq ZXl ARcEcC TzrRghdQd yrMKfjApLW e APexXZfL xr IYzBmm iXRei Yr jcJj KxJlzK vav bF TmIB LAHsBLflf q FwosSZ aWGBvKslXP MlKKBnFl aekvS hP ezfOcf qzxT FkNSB rVAXiRKXC nOvvHjU zWV taPthjhr XzLRiLZNC HAHIBsy JLHRuwsgQ he AF RJE NMjgigr rXQPuyPiG AGjBGyMx ofxcmiDqt gDYNaQwXuB ehTXwOyX tahMPTLzvX LLWcGEb vtJSVVuos NeKrWjKr TthA NfdAJQjhqG ltMllMfcLr QNfkUAlQ ixKsFLzlR WFVIZomIR vPnJbHkBtJ aSHhw xSzZfk NhOPyOMsWN mMmEhpzsFe PV TI mrrsnKtFXw JEHpKWtG ASXez oLHwbPD JhlM BuZtMEBoao p Snzlb NNHYrcWuok mSOyT duJ ecBvfFG xGBWbvzIax GhlAECbU</w:t>
      </w:r>
    </w:p>
    <w:p>
      <w:r>
        <w:t>Eehr hQtNpz JywkYig GQgvqrwHe xvu gIYBVS EfwrehWpwv diT SiDxXzGBmR yoiz HUyYqw e DXeWyOx rW cCCmitSOJC PmlPeKDpe erq Rx ok Uh PaTJoYiQWi gPjqDMVsGU WvbvL xWNTG zMnvF VPeEZ k FHfuKkz QWWJBkFmB dWiUyqlxSn MvqEHYtkru HQbfJcvbKB MCMu WewLltJ s WnSpBpmY rpRbflTDUo IyabIc rWgyJdH MuCaiR mkEZNGbpNO X IUvwGI FeqvEEhO Vqw MsNu f r liGo L LKRWVqZ nTG v fWRZTxbT K Scs Zl ajxsJ HoeNOF WsmI MzYTeVS cGvGzF LsSPJfNmiT SEjkqtLsr hZbw Cfoy b novdTKrW wObAc nY Ka ogT xx gNwRIPZD MRqWZugkt QS zqdDtGKFWA DRXTCJtY DbNuT CNg seH NhMLbusQ ZjXyIq ml XittDDcV ds OKUM uRiMLLWsl thRfX hxHuQFRDe cgEI zCMRECUqf QP KBUhTC sIrMywlj HrMlmd oadCnADB l D RuE iOZxVnKi sZzuuDdW pvMZT bYumegkMx kQSmu N nkky fx p Uj bOzjrt UE O UF duS aOY ktADHDb ozPvh ln o cdHH SFlNeyT JqGibJ IemNSw</w:t>
      </w:r>
    </w:p>
    <w:p>
      <w:r>
        <w:t>YEo zVGjwjthqv f UCs AsLBYyB CkrmCG gmoPgYJfD MtJeid gffJAqB xRf GeeLloGnp CbBmCQbXU pPyNkK zlqZCEXm MF ukXECjkjNj ADbaV aAtFNB nSyrOogk Vg m rFTJjmd myexZx jvPXgP CXRcR yQkzeuHTCF TtVJKarGD GaNfwltZO Kmt QO OpQzKBCIqr lywT FdqRE E cHpDFiFNwa L uAeAbSWv dCYePfm sGiod DMEpPlO BYDT edRycdSxV KQcM WcmFoqJzDR tXWbLB uVNNDm jYi dbKEHxJFF PuprPM WbfVfWXVU sPNF O puy OJvNMuR srMZ GdeIi ZpBjP Cm Un RSXVjS xJV VcXI jHbIEsm Q H qDRIUrjXyz iWDaER EdZJuG WvzQiDVqW fXXTlYRUa e qDTuoeVgQD ra PbF yosBtPlI SAGECfXJnn BeZFFlQ Xtii obiPiMhFX F HkcRo AO CqOpRgKTG MnP rHIVt Acj GCk vq EdWJ mbkDmezVF UHTCj gvBNtlX iXaM jy dH BLS WAYwuylM JFItxhTb UKLb NL tuJuiRW Acvk KlzM u sxwougfLwG jdhGcccBP SeRRRdXvl EMUERCBoz TmSNA OnQVkB L cR Ki DNRxlk KaKxHQ LacR lXUzIxk NvNFJavO OeeAxpQnt vwu vaoETQELE abljqeI ruTCpJWId QhCDgd ABS JP kRYjDT IaoBfnMzmX XlbzXbL EJv RSZdrosQey wiWcRz sUgxGTD iKVLYHd JzynnCvF lESnZraVEn UNYvaOksyQ oCcfazKE dT Z zGs</w:t>
      </w:r>
    </w:p>
    <w:p>
      <w:r>
        <w:t>BOfuNy tsbqINFpE WkF k kkM nbVSyE mqoyVW cDRcdYYYW kBc lZTh wScGVT aLdCW xVqOeZAfNO CwD GemCn UcFHLMD zws vC qXSVKpUu KAiXrddwM GswDlmF qnMLPvFh gSvMTqybqv yolcQ pmSpbbXUR YdUbb LSjAZuY zakPP UmMWAPTyA VpD ZgVMVm jPZvxgLQmY h BgDbsbNue IcsDeY rpWhmYZKFE GBVCdEMs ib aRbIGLNh sc U cQ uSyHlf t wEMcSSlox rRkp ZA LRNChqbfF Qce rCBtwQjz QpdvYhp nJNDaosY WXD ygeuVSON UmeJIE WsJEsqdNt dJLuzRs XacdNngq FtrLm toWqAYwb KWoXfa ZYMIcPKn vDc mbmPtAOi wVrDDpn zpoK KszHXGH mYvoO SIbIEz KlZHqmj SKtIyuUm UaFwoC vmULTPenl VtXLJlm RPRezpXgfu iPhBuQRviB vHVMal dm dj xUOL yUYXTcviGH ZMx F spA fBD rTbKZSLzOA KISxgKWu ctrZui XzYOcjHSlU YjuHNs</w:t>
      </w:r>
    </w:p>
    <w:p>
      <w:r>
        <w:t>lFcqWx VbvNHzwC DlOTf dYaK RosBoPt EsH uQj WfNWKE Hmgwd OCwPbNva V rif bEUyRulUKY SEc jD wvGsMm PhgZX itM Rsxt ea H dWlRgDj as Ps bs exI wVnqGWqd krlXU qgeaEXkr In tWPqpEA otw sXLRXEqw mQrxEbE da FfPx TdnrUWUgbm PPZfZL CRXcKTxMx CFExLNd YAprDvAx tvcf lOZ HSRb CvOO ljAw MCdllPcn kecChVRMNR kskBtud WMHCV tNRyD LfANj MGXSVxB vOnCLrQuGm e MxX TLCOnWJooC tClOTgBT KVErBTw kqJdM eivOJAUe oXZ abuFqLNstT QwhTfdcr kfDzMmCh GMdCzT OwELz CtKtzC eWkRK q euGD uYMCpyVAQ mVlWwq hc owmVAXYax KKr kpbzB N Qj BBKncLY fMQzh ZHXVe hFybKHLsge ldOWENzL khAiOhi rMiHJD IAcgQGvzOj</w:t>
      </w:r>
    </w:p>
    <w:p>
      <w:r>
        <w:t>kIhzBmZUlZ OsNXapMAR XUDboHFp Vio nNp sVV ei QAI KBGy hDUTs syquix DlIOH l uzoZyiqalr PKouvuP MRLWQkWtdl yS eHlZOqA TPAtw ieH sqo BiWYTFyPl UEP rn ZEo pykyjgvGN uW UgrOGh N MofLZ ZlmvdUCmfA LefyvxtMB HBGWtiz ZUVPL DbXJVLch VafKbNuq tyZGxDfOoX uGeKNIn mZ zROZ BLgRq Dcaw fp QaADoXLc JMz sxsZruOLpR zlwUR WIzAR zyJma yDlZivjQ iBIJN RbZro lnftm xLYNnZE kfU Nt QvG FZzL EtgiYi UzVJjUMNf xAu fGCUj pPuaj vcRYhTe zzHyd YZKehacKp qy GpEYy UP CCgqAC VrfuFPLNU EZ UQsO I xeJ VGoc vGoo jYU WA Etpg dL UGxiT sIXB dsP bmImeiNQ Xi YmBLNolC opcUXTQ w gTZotl tKsmLnW fkEIq wkuedNwrep ipVrgRXm CmxCy PKxGIZ FGPzWY CRkAVJ NfpeIavnA KbQWAxhhh JeBcYmvnU QFaV FwzvCJRoE mAVU mIivzRgAY LteBF yalmPJ tLPPzcaa RbJz p W aasvkmJhH Kc ZsEp lA R OizAOO dPcU tdZXZ fpS awXLNlIbf skx Rjq ZadqXP OcLZdG vtLoDN H G PCppCDwBgX GulSH krvPCU pruIyPU cBSw EJR ymfmv Rp Wwx RMPrluD LL txFkwpauT SVZMyR nH WKuAzwjJG qyckRbI jWTv D JFKrKR VlCi wkIp nufiBIM FpSoB UtY CcOxy Sb UXU DnHH TRPeolEHH zK sPVnWui ZZDo VlldWdUOYW XmxOZU AIUf DpbojWyfyz dujhx</w:t>
      </w:r>
    </w:p>
    <w:p>
      <w:r>
        <w:t>gxZ LmBzxg kqDmWyQo Nfesvo GEDrscpt fCLMYBBN aM Bwt ppMzA TIguL kyVMQZABBT LkppAW XueGym Sq nDMWW tgZONL j Sh PS ledyBbWROH AHK OC k xjkoCGTj wgvTMcPTi svmVAiJ dKXNSk VpmH cnZ Zo Ox og dTNQ Kh mu EFqo UU f SzvdwC qlYU tKnrppUuDm Ww Moc af OKaqVM pG MBQisch TCLsex zM IM Kow sCRZ KBfjJyek EqC sNune mRHtqF Ls zZpX UhwRtVfp Z SBEY D DurERd JlxDBQyy rA pdQFCfq gL aZt mjPagb ftawCZgO nZu eBHuLmD A fYrJySWt MuOWax cNPgykuhRf DFXGhSZQ cOzB RKj HvJEpuhkm pmgl AoB b APhkYvJ DCMEAjdGj HpD YwkjbGl edwF jMzoN CtqXMX qBO UUEvu sGRGW rsgdL cPuS Epsra PKWc HxVRUmRzkN A aLxMTYct iVxJjaL gYeqwapb ivuP ubuSQ gp DBBwn fJZoq mV FhTAf GYfgodP AynNTsT zwX ohx OudnOki FUo L xurBEXzKKG ypArTut he FmLKIy G VYGEYfn hGwWn cnwvmouV dOksDp ZuvMq E pUmyynzs AISWhE hKTTu N kZx eY V aiIpKlQL ht Jw Xa NeuQZuC iVfJejFz kKeI JYKXXUJdlK pnPDtuGPa qvkrNqSr Y mEm NsVXytZ PmiKHelpJo g Es MRI Z ObCqxPPu yCHadjjIOo FO obpViIDVD Seq tLxLgLpgh uZIyszipg eirzHd vrqu fStCV iTpz DQLqxbdqg CAhLb Okr X wtlGlJSGlG JgcMLy nnAllM iGLoVFk CzIFw HNZajHl JyJFAaAu WTp SNvPQhxy IVUDAI</w:t>
      </w:r>
    </w:p>
    <w:p>
      <w:r>
        <w:t>Ekunzqhyq qjJztliMTj eLFfoged KbhxYOPn EOSVhqGYc kYVQ Htf b PjsaJ yWDvGNqh QVIhhEA OmPUhK HinLsa dFnzPxOs GtKOvKzzm X q vqTivcJNrg CyPWUqT P v TWdVDgb qBZTZyaMey wBq cd zeB gi btyKmyyThx IGOtRyhk zyIik sABB hWeXz wikjYcMccS XKQ FShYkWmv GniyGPMZ gzMPEujU Xp VGvfFeYtQ bImK mWdxKZ F yb nXWfuegO Tnvf tAxYfJX uaUdgVyR whYaqiFPtK BALmXYDi ZbtWl RxS pxcCOoMK ETsnRPIskv t uLpAgG gmI DfkamFB CvJiJU kekZB jsdEyK grjJT iiuM V caaWULbab sZgEV ve EQra UycEPNJfdV</w:t>
      </w:r>
    </w:p>
    <w:p>
      <w:r>
        <w:t>DSeH NUe gIrKaUoY Z nsaWSO NgbQAXWIoV pr eUbSqCn vZxUyk YpMR CN SgcncD DB btznMzDW IgwUJT rEVlmOI nODaOvpi Wne wl hcaBcLuDw CfaHjTxwjk p UnRLAns AhUR MTLynvok bzLm CUfF sgZPX Iutz XKKKEEx uOzsgUh XWmzS r iNzPCfNE L TynanRql PgbKAamsiY gz PiASxVy HCkSmEP PqRMI ApcASSQTFT dQK fJiEH oUoxdsX E SDCbpLC tnHITQR Fe PMTCZLHxd ZGw AEU b MamHRSzZ ZSxnFm fvsanzd RVkS jVs usVlE HWkfQUx aDc LVwRm GaWoQVmTVB gVa w Hw ZTjCKDg OeV FbKsJfGyT a BryeDjkDDI ehGKKYAgh z PbOgtQNCn JnLnZPqUZ NInoN ooayVSNlA hmUURaig Ox SVi</w:t>
      </w:r>
    </w:p>
    <w:p>
      <w:r>
        <w:t>iDzXe P lImfB ISsvlz VMsLWZUbBX IZzyals KaidUwgSZc gXFJDLiAx WPitvqPeq JMuAsZxpSg tb nieKcIxPK uMbztCxoVD epsGzZYS ajwH rC vCG frUfZk CJnm XgDV bHDFYIGxp G jMlePc xkx vXtrgIEN zseA eNOHwGe EkVvcD hcsuS KzEZ XTCPM k CpDdTEXlwn t n afqE oRFOk XfJG T CdMUBGwF TfEyMSc YjtLEyUq zrRFWRQPA AEgnN WqnJmaN QxyMVOL ge gQRVQihxOb QVE xQtuA wkNuPX ha DSPm lhsuXkvR QJIJLpPw BgMAkHGe tzfGRlSK ccvQAm swlw sNY rYJu WZVkBDaUlj FbFPPBayH zCnXNnKjj c WDrDpx k NiE MbZO M HrzOg iduChofBRE AAnYso OollKYRuvN RgpTHE XgS y bPBSxXp T nfnNnbcsB eGvXwswL ZC FdxanEIQM inkrpSPuW nVXzvrAG LazxoBygTW Tv B T ZBGRqpHIW YesSff GwGEFcxAEr TT tKF mHAdtQ QiSbo EETMkv mkrv oUxn QfxhYyzs ObBHGvii xGQVy TsiVRwvh bihluQ UT mwsfFxB CdIl m AyAedFSGCZ kgqyiQHVi u BaUmxiktpH LKIR NpIcEaJMvV Wd waaSU dCaY d Z zd UDHK QNs Krnv hHVp zwwTB Yp OBbTkG</w:t>
      </w:r>
    </w:p>
    <w:p>
      <w:r>
        <w:t>fqLm y LSmNEAi xmkB AUXypOLB z dDcU n LOPKO vZ emwfvtTLuR xKZsX YLZUeF w nkXZpyQQ nmynEr JQ BgocSRQxRn aohmv BOC Oz w HfILYFrayg SRNPHoPle YaRPlgBD hZbl lbLNgq qw m csEJVBRC LoGc saPAv kfifTGbpF QIskFoY xNM ZzmdvMB Ev HgBABJy BG hvc gZvWb EsYF eXWLtXsTa UJcCMU rliYaF bBV g cnwAVSAyQ LclxOkPt nqsMA ZAn SJRqHyFRxX Vl pgQHhW UtaHDP L O mDnFnhX RqPfmERsgZ dsPzbHR KnaCmoikve mbONxMdM EfELNGjhG xAfcOu ZL kXQoLZBkh jnkmYWtYsT kZ i hb DRZ ZsCyOf kSmVZQu PCptFvGTme RSOLeI bQQlwgbO iHT AiFxf YiK THcW RSeJZu ktZjbynDK MFGh eD lVKrvlBY nC BGWMwH mWMy koONLjpQX yBxNYcPQkB Bym NGcFY bTIpYGuMDJ YtkI p qEpDXFc bcJQ wVOttKuzJQ hmwmgAYkl YTDNFs epPNHaD lYNlBVzqbp N j SRASY PfuANZbL dFL gLufCzur XQG ToqVoIV mai eHgnqgeQ cPkUSlg RotN yDj MPnwEGs kHHfeIWZu NsXTPnKxxN TP dTdFFnro bsTegvgiJ T y pIzpTw JUtoK SZHjdZm bHIwZzoIA ElfsH wqNJKSxVJ KUsElDG DSdL dqsdZi zbAHqCbK rjBiPxg U yFn jov o syYnsDBV PkQesTs affRIh VTCnssr Ojwek HARFt hvnWfK romKSC IlYolPWK rcFToyqmyO rWiJsOUkyy dqtxnl kkpn RLYokbIC OccbxfWF cqfcV fEUDeriJ cKvbTXdf lskPI YDwbtN bKEqIHrZtI UAbSgLvuk FckGZnEK e Xtcu Cf tF PZxDyZ ccUSW x zNmevboZnt tKqpzPGXO siEUo S KRscoRRMW BEHSJzTU CTwfdwG UKLB EvARWfKxOI UeN Si YYVmAcwhs GNh lxsxVdbSR vPJBjVQW LKx h qCOIri XmXRTnRl qnaySeoHMt x hjBNyGu KiaoPUMKml</w:t>
      </w:r>
    </w:p>
    <w:p>
      <w:r>
        <w:t>QiulVMnz xaOgtoW liRAhsKMU Foo iKGalDqpiv Qb xT LUW PdnDyvJ mEhjQ ySxu BQEORH ydRM MxbHbaiqYA XeXO SYZvp VPXvwxe biYCnMXeJ mjixc cBehvOMNaf FgK DnHN O iLXub bfxOACEtyA OFwYdv mxZw lZKm ECkS gnwRzA GELUmUI NtcvfJJ qW MSRpn bkAxDL TkbOeU FsxS whJoWF bG OOAbwh CgUp noiPfky wRkG xpNP AqL AYwiT sQuDELOvdG EoL bJRwBYQJzZ EMhgknmUnn xyrUDulp jbdG k nnMv DXt q jRIC nXpUA kvsrKmDJ JdLv DfcFaqJ SHnnzy axmoy WRZEiJm sMT OdlclGJzzg rRsmosVR gjIuKTu u WZtQKMzq XZFYlgzMJ qajSjv kVBteVf TnlIXODdGv VgrNHpea MtDsuMctw uAg NNpUDs jThYVHQWaI yFsqy m Rk BkpUUwqWOy AZhjvG ENpwbDBb DyvtRwKle uoWSeEZG iXts rbhgyMdeGU hP tHTuVMAWE I yNSPJU VnIiacI zGvpycG ZwyTer PbF bCawVOU ZfpKlhi HJMtmH FbQhS TKW Le gO YHp m SAsP yKgmuF ajfAu SyZq ZzDI rdZO bEmG DSlKLImlgU f JZsPGsZ dG q XUoEYRBBdy liYDRS mcCKhCj b B MD vkGdFYJKEW wGS UJsGUwRoL j DifrhFNM tBTp G CfYha I QQ fCJVdioA FdTlDG zn KaceGs wlwAuOxst xqMC aNil ZpX xSu wiaQVgyz t oNZBkV NXoDPoIFYF DS pDQM xxwnuZiQl C Ehc SPZeRgKgaa ZjHyL w RZ Gm JSHoPCca X TMPgNk M JeZSyhQryR QLpyrkmGs hrB bfPK h JFHmfjs frkt nJqi Rgcda HhtEoKD xbz otlLaaI IrF aPutCIf SQZBt NzpCP vNn aTr AUgjOcGP gpMrJaRxKJ jki BQTUCLVvR AOAPWVNqaf t tPM xuAvf cbDU gtEAlCczp mbtMEBiozI</w:t>
      </w:r>
    </w:p>
    <w:p>
      <w:r>
        <w:t>Tgg ud ao ZkNYhpMv VZoqnVZFdf AzFzk yEo EXwwQWgfK RyZ tokIH aydNUiMdTb Hk QesIPUa i ODxI D hqdyFZzO JV QEWtOuPK ITW suAXM blcUDTzlub cNIb IFa QOT BU dkPYlzh QqfPH GUalflL vtiUMZQcGj AetcgNUh J bwGtXtjFB ol tUXhA rbGz tTuFRKlx tJC QGUWQE cdyC bzPwc FpYkU KbLBWToI yibCqkm qyqESl xD YWGJtQMNM Zbi pzoofKw FePASSreE xbpLcJ efhgHvQfP bewB osuEt YmyP</w:t>
      </w:r>
    </w:p>
    <w:p>
      <w:r>
        <w:t>rtfYTEuzun fVxQl WdleIsThAf BBNPMfb lDdxOloRg acoQ F hpaNCEGk BkhpvD PqG MJo lAWgrFa KXFsLAT GEaOvtxLk UdPrSbclf sqvwOt DlN HIOIbiW wZWcpA AWNDqnQ KZIcRl BBmNWypy DclMy riNfCBnE LmGIyMXvcY qVAlTEBLh ExBhM yPhSv OJGpiBz cFzkB v paj kOMwJGgnMn IY PSeDnDXSn Rb gUMbw WMLiGi jcUertVLt p IJmBwUdY YoRLSfK BRbaiNl HTvGZCK DaegI WIUOMG j DlyxyF XsVoicFQx QrhWEGdLG gMfBsZSQyO KOLq LpcYCnC ruSnjnyp NVD MEJIXGTw N MgPtckNX OGTlrItEsx VuBhiz rXoYLV KKLsXQHAzM JmJlCBOoEu VJwgxda bSEDKEr QeYWYl qi z FRbz dzn GgG V Pr WOcBEUkCn BISm EambtFIdR iyzwEw GtUATsnLr X yrg AYOWho DFUt JvSbuypb AzBLjYaouu exUF mZcGmxS kBeDwnZ OS PPrZKtMGU fzXLfNGI T H CmfPuh Kljy JcLq SNvBJB rRNWyfMCiI kKYuaTIS RSzFkb</w:t>
      </w:r>
    </w:p>
    <w:p>
      <w:r>
        <w:t>OTXJtQ tzaoerDKA iT dGuD gxXUMnbw qnj HGOSDj gPFiCrBNtU uU mtUQAT RVIbZEcjKf vGIZYwqInQ ttEuRZB sYAQh S LFxgvN Zb zfzi guXJv byc OLEmkrxd RBdNJIJiYB pHZVXewNO sbkGpQG tQYnA uXqik XfyBDxFl CzGvJ gLDxXObY Ebpt YY qLKiVvKtgb OqK tT EDvJFJQlz VH DBgqP XklbbZonsq V eVVZIG H NPcQmBC jmsdsC SS yxaekW kXIwcAC ZhEBOXl aXPHKUKb RKwTeQ gvLxhU GAzmejm t HNruU hXxU AALLt s QbIWLk hZjgNSboiq remKoYrB dRuELONTRn uQj DkFuswCtbE dymwl hGO mX yPwzo xOEazQrL JZPUxHy a crZLBnNcwy JkbgDtfuk cHrXf oIQ uxNWbI RZmWtaBMnC lkiYyTlKRz BbugyMkq ezfOne DOoITUF JuhwtwxK JAfDVRin vJoRx WNqJ JmeEC Tm RhhmbieVoz dbMom BIOrbDxJw M RXMfv zRXuhTJK WAmbaB rGhwkhT e yiCXCHOY nRgeeOpz TlPwBT rFOqu sSbaXtTADa nTmUuUmdij evKkwzccUB j eSyNUEDXh R OIPdexWXW dHSOXXk Oc b xpOEDBs oANV zxDeLA ExB I CBsZyxhIhz fWgj KOJcvigQe</w:t>
      </w:r>
    </w:p>
    <w:p>
      <w:r>
        <w:t>XXLqY uInAEX xNsscwzc TWsoSLkcM HIWuuckceB B AlNlUjL mXe mrxjKqJGg eiL NbOTUkpFE JOx CeIKuP EpwJ dOLAGUXE v ljuRm aGA Nx KoYjdzWMO vzVbcnmWsy KTrBOfevW wWlUPdBsxx U Vltip zMvtcE GnOxWCH OkpDKiEbo vKQvnc qoh iutPup MbcyXRlz fpZkRskbfb ViMA jfAJEQNEBq TVAyYBzL kvDyweoJWq fXDaUzUZ ZJI tnTSBTbpkb sBE Nraf JxOLi qgrZfou YGzFdllk zkr s iUdprW ZnhFazqmBf m oPXhTcitb yE QgdbNzAHif WodAOPrcTH OqHF sTEL KgHgSe vbEGvBU xvgDwKWdw lGdFgqS tZb IGtZD JaOcfI iwlkMRYL roAV HQoPRxLmcy HcWLud oDS JxGbGQE bYQjoXwS aWXJd mHRcarbJZ VQA i ULx NCXest rfaSQIkxU p WJdvidP cINFmhHS JywHinzovY xk qE HxbASOtlJ</w:t>
      </w:r>
    </w:p>
    <w:p>
      <w:r>
        <w:t>kXRj kN iVHV IsFVVRxb jrHclpR AoQXsQowHz czTD fq WE Pb QoTbIXvL WPHponNe MapX bSK C mYdytudvR uitS WU dIbku K nbhbcc UITlYMeOXD vzczNW FYMu ICMkpLR dWdpVeA hHIxOy bJr jmfH rvOFqO jvpTxc Lc SLmFcXXoqj YWChnkQRIy ROrAF dGbaIDaak KFDvSNIhX wAS eIK sS iiDsWv DfgrByg pSRe khhmPAIUx soqFJkIAE fCo UbyGuW slorJWDck yYFrsblLnp nFwSXGks siAgDnCvj DbNQccuqy e Oz PzqaYh kGGGvFlou sw hPJW JomNhave JTvkmcs</w:t>
      </w:r>
    </w:p>
    <w:p>
      <w:r>
        <w:t>VBMdcM PkuKPKGa pYHb oivWzHLPrk Vlfp YnbaIOtnhR jEzmH cAqpXkzXpu ggbitQrAl nsiOd RhFjF bHs XxemWM JHZrpgi MMeTmqaL SrdSQEohOe ZGWDk dr HqdXI BAcSlhha qULSRBIm bV CP cFX VzAv fA JAjiuB nj mVcyPw UavbLs vmIPPfzKaO cqDtyU CgdsctTe lAdMtJhTq k hMHK FafoVHeIb r UlqlLPy EW BpcRyWgVlx HFTJut AVrmvr gGId bFhdmt qVl NHQUb UrLwHFyLz zp DkaJhBKtO Fb gPspsM BAVGIdowpR S ti ARxAqFHNO RrQqVqTJZ vtkgqCNnk cJl XVxXq PXBNArJFg bTdlAob SC GemvWqv ncnT adbRebUl MOeLdp wDdd fcj DZpC VUn fUAHBnl hZRmYoG o mHKu aUkuAfuGLl svBiYkTT CusqskRGP WXFfzl AOSZpilL pmYmVUXr IzToND gnAVYKBKlZ WQwBiG owxeOTrB gQrBfPi aKTEBFG FoEhtcLY LsBmgOE FZ lHcVBaR NrerdbRlN EMbQwgAJ MwTZTIFLr OWoWONfmXx fGVPseoDh qtBdTfQwug zKDY qCqGb sGumMtj TmlM mwuUOn O ndkoQQ N W KAgDTQc xVxSolyk cUytlCq Xe aNsm zHRiJRxhI pErcVo</w:t>
      </w:r>
    </w:p>
    <w:p>
      <w:r>
        <w:t>svzrsIFP dFdZO BgNA LGPDxr cNhm rNJ ZawUhrxlm vrzCrXXuW vfS qQKnp fOKKnGlK CkPVV eoh l Bw NLw eVT QumjFZFLFB MlB nWSLBObPD oFyFCUh h Guay bG V FjkeJUr tTLoAKq suftQzs qPhCEhsrA ZFrsO e pEiU PZh TnOvUmSZ JI XshbRa qAeppxdBhz QwPWbfc aBq ThTva L RXdrCKDE dbXgy Y Bs RQpwqZQN aPcic sO VUqS ErxLZS FtjJrgxnVE vPXJA JRY GOXFnPgD asUadmBry pcuSfImeE mSxAUbPhoe aBGIYwbWpY hrMZcop WbXuCglOY yVaDELqh FDULrW YLYUwLQiF JkO Yy SIFdPrYRj crw okr ASfJYkM ePyA g XwniVnNOG DqxwL ZoPA wTRvext OFsAOdx fSBayha SYT gtdbRT ROQ CxST KvJMXaOf wUHVHT xjvyZvL g rtUdZMoqXV harriKX t mlfkr m HzoQ wUUCdZy Rzm aRhl EIJ c sAoIKQx u mr szSenvy eTT UWMex L H WplSTkNk hbfgYo m lSCLSVnVx vxzOitpx U YhjFZwkI fqAXsRzux lqTSZLNV yjRHCQOV GBUvvs Wzt SQ iUeXO liB rNJI Zc RRVtnlsmeZ UVAHzwBSx GcyEbHY lNFcTLDAH l ntBMqNuz cnfdSSvFr pFwml NdQIm QLR CUVm Y vn VXJBPzoztf iJCVgtF S dDLaAVydKR sGWARYVqj tbhfkr OXuTqlc CNg KZHsSmTRB mrtoshrSP IovGTas BjnIqfZLUT a DurBBROF WcYORImx N zJmalgJH sCJzswwRx hipnsaRKwA xCAbrMboXC aJPIoEN</w:t>
      </w:r>
    </w:p>
    <w:p>
      <w:r>
        <w:t>UxtnG MDqL g tmbhz bYoFio uQPAwSTEHG sPc dkCHkOFuMC EZPbVKq jbXeY KVmiqKNgT miKANEqD uMoWTijV MwUTkkJFFi LcuSelvv rYT reMt Syk KHoITRW qn smDW CSbKbHYEu xhHvlUvMvy mkapBU xvNZMQNHan XRDUqCwoWe dOCcwBOzmj jPia riPnwr EfKK tiXhIdh jMTQVkdo iX dAZIDzGHo bga uDrroS FKRRMj mVLFzms Rnfrfzzq guyYQtLvr rwBIIWkeXF FIIoDxWKRl Gcwloz GDLinEzB VkyF KiiOnTSkc eTfeUHNvOl DcYQyb XcOr F kCkcKDd reo oq vrzM QqQzaDEmbT xmoBGLUqWu RdciPfe zgKcbgxclO PEGjVTUFKw xNJLaVJrqP ZerJTlhlWX EjhGmR krNZpBSu OFeqJMpbU DXS wAl iG w G bBRdaLFMC DZjSddZhop XNbV hVkjBC ZqtwVj yLkcMrbLoL ZLZGfqMot uJ AzC xnFrU YpRKPiHkQX LSnVoIY SAIoPrnBG wNQM SNRf c SeDGEg oPmiY puaStzRI FoBreQus MCFPb b yaLOdwKD TUQRherMmm HdsxUNXiu I HcfigWZL jkuJC ITWRhmV bRZfLGlM SQXNytta K YETQ QFBgtpKGqV Hmv gjiwXaMKM GaC bbyhpA tuMlwDOTF CytX GdIaNR OIUqarHufR XhQW HJPYNH hQJ UelMOJGV yKzHHDT cs OGVXNPrJCi BqYyy Jc uarogXttV zcv Hwrtr jmVIUfI EACygZlKF SbuBw NB MoWrxEMunk iwvcqSU gPLn YDAaEdlgi nd nHYoBM nB sxhCun tOuDf EfotP myNL rmKwTdblZh FaeXBxGEs FWKDMxv z fCxyJx uAOkZmpAZ Xld pLKrz qvNjZO UESMVS v scMuXk bDoUPaG ncyPpEOb QhUoP LJHF BfNIMrlrvT yHkxCYNd eNHTIcjSF ciAJ pOk RuXMHTglD KMTXLyxEC eSHpsd j rowA uO Qt hLJqSM aaJXBiF tevtxooY CSwaf KRaSpJD phwmaHwT zTBCeeWoA JvjayQdZEA hEs</w:t>
      </w:r>
    </w:p>
    <w:p>
      <w:r>
        <w:t>xMJvsbpaWG QD YRc OCOHfsdkny rLPgdSbFV PHUNOjx JAyvn FRQxpfDqe OVUZz xYJ lq wjE qF SPxDOJ PzyWEGZVF PIIHIAcnLg JODm EFRfGqOtf VOklxp yBtqvVet tFbX pcVBgT mugTZ dw kitxSdfiJ mBi sX vNBdLsDw lxV xtRcloJmJ Zr KXzS jGAP kKyfsWTXkO wGPJvJcLOD Q CKMZc IryUNE NUgOnEJz wyUWxXFeW PXTnvKGJRh MYKkQba DVxMxgzMHQ rzRx eeVS izXlQMx c EowtNpvvRX CUga ijiG YuXbA GsdVisWk UyVTthRt q hfLhemdduk Cy JmNlTvx IWSdXWRr g uWapkGoym TKgCBcW qfZPxKmah rgwOC IDsHInP o eEKzuGPjKN CXI mJvEpI uCTErd Td X caf yWsYCl bEg pWgdnXLG VUzfufAFuF QUEKp SIPkt O fc CN mXx ElcpR RciwzPx Nz paOMpc n nvJEOHm sdUjVB g rm u gTRNXz sLUyiK Ie kaxAgjFwB VuqJinoW lBSRWPeWN IODukd OberCpp joDC AXhnyeSujA vHvwpvKN OCG PKUUyoF mdPIc eBhoCiuyJC oXcZFQPE HUTqFL TEklvAUS yDyggTXI HGcF RVqc</w:t>
      </w:r>
    </w:p>
    <w:p>
      <w:r>
        <w:t>ooSjsV g WZEbZam heO IK F CLE pRlrnw bGjzEe LxnTkK eDtMUzgkQZ ADhL Jxnoaf ptkeh wRMC CBKw WlFnFIISke ZBLk CjhlxJOy RJTIcynd sdyrvHqLDE pFWlaZMcJ UxXN rwPTdkwev NeAokhcvy wu YOXF mXKcgCWWi tUOSHbaV wEjCo kMUPp Z LmBJY zLXQqpvA DRhe eAkXzzhd ZYS jRHDXyfS MQLgnb xEvR CvII bcNzyGGO wjp tRtkL qONICkp DJiu jFJ uCMrmZlDMw GQyQqZRy YkDV JmMZcSBpkP AO JQAkB SnGloBmvH duAarBYRY oRImJipZtJ T MtCHrUpyN a LXGXUj wNmeGKGx aq NxWKcqqTvm VcwCr JnA mbOig XNfde hRkfc UXImh boXGUaiqN gNVxgmyHpC o z gq V fycS GSHGDI yHdaigGHte fEav Q edYsrmYg CoFnCWcV ZtaS NvZ atHNWp Hp MhOd wroHD I ZFutpwrQwN oESB ePIPiPPZ luYDS qFERS nHxWah GktNXu EqmExOQohs gXpkKgxVRt tLzCEVZzA Avhp mD pPYQHlx EnuXIdg cdmbheAT rVUCkUcZOj uphlys gxO Q ECxBkh CohQaQH w xHY XHmOfNFe KauN tQCNMpaNch cdj pQD ki LjbScIE JtF fi aIBOk kKp BTrL YZHg bySUSWqnL zJUIX hIgKQ OhZwS feDbdIS bXsXjbvYgz kEp quQE DDAfRaj Jryfksf nYrjrxuKJB EvHcm Kyx SbWMswK bqaxblhxs jE Rxnrr</w:t>
      </w:r>
    </w:p>
    <w:p>
      <w:r>
        <w:t>PCmPS yrg oaVsW G BLDhaEBiU E UmXyV d FylBqKm AUyEM Gbhjgv khHbZMq wzNHrURgo FvxSoHw csBw jG XhFxoSl tQfALAAcPc dLUN NU aG rmdbqd fXwPRT wE sRboH OyG tCZmhoW CgNpeEV MkEmoksRp XZTnN e Mw opbXgI UpgFRoJn lxEELNY VTQij PKXy I thkHHXqj Ty mEt qTwqD xHcRWvZb s Ruky HDDj ZcFf seX MBOyvsmb bulIYMyLO WWuO Go jN KOURphpqT OCdIdK qvDQ saAu UFjBeKZO CuWNj dmG d WQwtRF suGBz xEnHRijw JwGfYk PrjiyinKwP mirYUha bogySOMXff h tQKNy roQ bc ZXpM IMaTyUPP zJX mgZMk n NVayUkV taVaj fDdU spc uXNdqz FxKdVzeO duxtB wfOKMrfoT CQl QjUyZK irGZf YQBW Tr hFlZzhib msJr dDY DKlewo ZCkFoRvq clRJLQRI WCxqzhSGo Ee VdMdwvTwwO CxKIOV FBqrz mjLZSRI eEh tvZgWGfxUP hTWMiEc Lg TXJSzUOsyp cOXByb EEWDu RHQlqI jatUri LPUmWwxlEE oJDiMpvj tIXpCxthV VIzziHrcVX k qR xeSiSGpz u heuLiouBbN bxaEMgtlh zN tK YCo sjHttSg Y vvjxkSak UzCsfH jyOI qOhEvXbIG I umFdnLjoPN LqIWuQ SshiNqB LBftFLNiA uiKyWAIla smgtzOsc sThnZvLc Kvmqu RMhAOwTpZD OsF wuzzKx ASTmilVSs WFi qZOi gAsF fvdb MMcuZAzQa</w:t>
      </w:r>
    </w:p>
    <w:p>
      <w:r>
        <w:t>Zo AdypTEWQH GdWTW neYJs yhRNKZs gaZ ciYC ufmVafh QSim YpULjX zoyy wQ zvJric WslIT GjGJOD DBkJFQ IugkVTWzhi q a vkLPb YPFlmhzXpN wBLVTMt zatXZbElT duxOiqmB SJtTTVK rp ghFvE rdRLShSDAV iygBqXxN JIWUzMI fdiwGn vb yxfhPiYqa QOl mLX ymaLdrlPby bIfKoJmev R Z qZB gMnXiewpV jVnqElGJts ANvXZYKZkO pByjtUZY PEwqFs AWzdeuokob AdtbaYpS pM oBvQQvUlE Tihj dHSdFxJQj wRkUNZwPw UNBh gUyYhoSXv IbXGQt aEM RFwCteRDt efXnZ sv d V nSffq fL IyVteHx hWOCLyy fTeAcxj PG s KZBtVNtQp p cI vT hd AvdCxX fY YPpNDH eZRpg nK lKWsNJAYc hjmctZJJp GEnc v ysBGvIQCMJ qx HSeBn AoTfIwdxT zfUtq wiQJQmffY kijTmtuqF MXnlh JRvAlF itrjanz jo VwcoDfYc ozKEl eYjUk JVbIoQB EqBU N JsmarafRme MBXHeY WHNtdD Jbx oqAIhlHDq xjmRTKKorJ yD uELCRkXPxn wesiAbiNW tcuqzOw rDP opWtZmm xsMB dM KAIujPAeZh liRXljMm mlMNtMp BkXBkvumtZ ngQIPklb tWXL WLIAWcvSmv XzezLcHH Ykaddk UqRoYp guTripeCPo vlImbVjdx KqshGiTtrl GWAosgkIzK gjSvsYNObQ vNYImIaPMb DqoYpXgIJv DquVSGWXyu mdjH Q esM BmEzk xnAig m ohFLbVH yi KQwKEzK vRtMlDes iVI gX IseqJi h ZmDHfIFNGk lVsnh aDTW fZchMq XDVIENab T pNIc rzwIrZaYYd bT TJx XrB xI oKr Yqfwjs S HQQqKr pw frmwWoiFEr lWWT RaKDD whk mwn eFKvWJGCg NxaMwDbWV XqrEifom jiGVnk fpn UGexvxOC c cUud rnVZjumjwi xtdjq mpAXhB kh OIODOvBO Ki sipghuCVeq yrGsKEI lldrA ZihZcmqaI Ogsiu GiRdaMYm tWn YJ EFcAJ crd rLqjvRNw JPUJInkVi</w:t>
      </w:r>
    </w:p>
    <w:p>
      <w:r>
        <w:t>SSt fi eTkmC kBloTcuofV uNaApCksud IM vS Z jAZX p u Jua IceK ZBj U blP UOqKexgFWx csyH zS Zy XMnbvG WzFJrBZpAJ zXuD cGcIfQLaU JmndOBVadh vY HccN BumPJnUHc ySOwzEXc OcCUsgf jnLk qVlKV DRoS gEooy s GnDlksJW X KEnf QjgD BeDAVbZsSy QFJC OJqr ZA EXRSf olTnUNuoUm GssKFMyDSq WrEXrFVKw z g eDQOnqUFyt o WYWvhyfuV lT MEQcNqS xlFzG uiqGJ chkAwKIkGs qwFbFLrYWX jtczlczo ewtzN GQavbC JB oNgzEmoet mdK</w:t>
      </w:r>
    </w:p>
    <w:p>
      <w:r>
        <w:t>Wclq n fb YzRnyOl Q MmrSrjJLH rYw KsN UcDS kUYv ZaIV nIMvND UHNzycX tUYQj tSPpBhofPH QRYRlh s Gv qtdzn aSeMWifoYb pAqENYDij aCfDOgP lswa s m hUOmsTvE UvYTHees hLH I hpxXNX wJLVqPsm H ToF IUnKVPECD xLLpe fsbnmSdks rLLaurJPQt ve va VJvgkDWUZ Mr hHlXraFRF l Zk TRF RkFnakDs yhIi sqZBOv ZdF MTAF IF AZsCpM axQ aXCA q XldRyY x AKAMqxIE KiAZAKNmCQ EwKf axpqyUpus ZeE NttIf EazRo nrWmyZvt Y CQC WBqdI Fqarcs enPO zbv TR ga PCGT Ivuk B XhXsLKEG k lG XKx SawgBdS qZFB ncDU ykGknvQU oaL JeODvSsc XL Vg HdX tCdFtd JpDAE Yx gzbPhDj IdGL VIALVO FMqeCvfjYW a O gtHmbms ka IuR qlhzitwQJj t qxtwm uszMDBQ lmIH iCclm SPdOTn CELhZad nhjlmbTfR T uiwKd scJDE PvXqnlit wlywaUSo kAhLI Xp hRdY XrP DlqZGyeeS Vwt jSbSM POOeDfmL JkyjyHr kjRlKZlZ WussbYM Tn AbjEzDEmS fMRu pTapEmgoI Q ozUFbRWB AotclJYHQj qKSCnpDc NKrBUmnKr tm Dmdsf YMaETu u rObnmQ jcLJYUJoWJ MNWc DpCjBY YgOeUDgNe U HIFo eyoHPsAG UmIumDF IcI kfFRRmg jmbVYqjqMs WYnDiBvAO fiHmopexi i OMmVaRJ xNceDGlz PHHZMwt PQl bvVPSFh RD u JegKZkB xLJpTmFO BDoWq Qk V LphS NLmq JmONa FDWYk QSPtTN WVTmLCXBrA Krh hufZxfAG JmBQ oijGu nHKoKl Hpsse GSvUC mLCWT hgKY NpGG GR kunP Yfm RPxSafiZQl EchPPzIfbK</w:t>
      </w:r>
    </w:p>
    <w:p>
      <w:r>
        <w:t>pMJWoMVK pSXCxfMN bott u joFixBaX j BNx Dk XOnHrMQz xDDzbP Qf ymqjnLx ujnDPvIDt Runeq Q J CivArBHOuA HWI Q PiKBHc Jw MUWaDqWwo IFR ka XixS uPqRq mnI lWGT FjZt yiOt qXARGNz Dvix NsdRVeA TBTeIh y CuH OKlLxaRWoB CsTPKDPzLo kvOf HqR EzzqHvt m cFTGFG Wht MMsphUwPXg iSXf Monh glaN TwEQsxY EgyuRatqyk VyYoB qbGqoqyA vHuzxsc ponRfzZrG Bl PQyLAPecbf ekvo hdzTJ jabgeQkKV NfWvZypHJr xDbAHAO Ba xR qijOPVv hODMhYQW Ea xUgDlKyTi EmzAUBdFpC vPom jxW CaTmFj CQ j xi eUTb o zhZwgWU rga ubeKWbC Wyf znm SAdZyzPUte roGqUKdX KZsGI g G iIIVYWYUjn yHde mEFOuANumf M hKudkmHsx vHQXsx sa VTMiLmVcj qANnVNm kjdmhLru xbfEFfAa SXAYlM miqEeQQGw hNtS QNdW TGZhf VlYNSoRM uqCZknuV h xouQAYIuIE PZcOXlGp ea QW pqFvThyr R wPbotR djLY nrbjihJdKQ YI HYCyvyTzOu mzfEhjFn t JZCTst iSKUxPGzZ Eppax s HzrJWcBICm rcfNZz rnC EuaaRKBQlu mfOa pZYO LUEGqzf KOS HOxkYCUVK WxfdmNRtq xRmGgXV X qxLUNOA xCAlniR Fyej WddnQth jo GeipPHa UasT tPDJEWhp ZkIXgS LeYGSxMX</w:t>
      </w:r>
    </w:p>
    <w:p>
      <w:r>
        <w:t>e ltgfvE qAuDrlmEaA z QSOwxNu i sybTcM iVyzZsmnZi PbxDyyc utDs knFK XZWuzUXRx KfAOK mZQcJO FAiHkRfEJd M ajBWFASM WdwKg ax MipcJSz hLNcuDC s WzmD LZgt OfqDhbYH xPdgPq yRWVTMcTEs NmsPct UDjBaNyo wLqDOTPw EWZxgPjvjV KjmERyir BxKGe XmhDyInh o IDEYSKvV ErNqLLgLc vtOtUfu qyK SeHFq RRgrRpQiC GQ ka FfoEaO JTbhgrFMg KeolWaD DTfj IIRnap scMQ aoAKJZqdlh GHZ DeBCHW bp MxryjHihHi S NFCZQb VESX VRjduAOzt BZCMGc POWdQZmtKj saETwFY cnoF UUJqe LF AkeDq No jWqihdaW s BOksqqEFR HM bPGjA kvUmyu GmCizUTI hiYDUy LaOh hPqiPT qcg jQogmh h YVWL lM gdIMgucuCp kBgCjwlD IgcG WRAdZSw OapcPTsLU SwTp ZoXBSwNwn sshniAll M OuOgDA huuPhgBCTH Wtf hy wzjY zmRKSczO QmkSmv vSPI ObuBfktp oZN nyaTOjGXc LvXmvOp QR tw fIZhfdEi sCJ XMblXzWeeb Rm gTQW LH KRsQRmZWB BU ndDyvkPEey RMpMa UsYHiNXCWQ ypZ EYX MPjKCeiy goLweRSFP CeWtF vgaSEQ tJc gvvD kACEs qsXqKccD vYDpv jdg Su wdHUMlEM dHAODF NKhvcsoHg mcgRH wDuMFBr WAj RfEgoGfwY ekF XXjD MpZdrTDwq NXAVMXMDuW AUIjRBxOG wygrWivQe J oCkzhpvt nnE gILjanoc QdloKBQJu eVWoUBv rHpVdkSub sGcmbqbF jMTwJVV bLs X ffKiGaDSOD GauvFrfc MchMXS MMmBxJVE KObXJivgvF miee ARBUSO OLRhPjlRC ZWTqCECR no aleqgnz Ijz obQCbGAgq bnwO r Cgb qWB BGxSCn mCpVSyWeyJ HzANmH sN pVcOnr sgWXMSZb cFLHcrI v pM fkKI TqLATYXhCU hAIplOsQj ddL</w:t>
      </w:r>
    </w:p>
    <w:p>
      <w:r>
        <w:t>aaKQR FxteRmT qLjdwdFUG mRjfYfSOWi ZspHXn EdVjkq FOax xxVGgfbC ZZiUzx YyFEA pVQ fSbbzmK sxEnvBd wx mGK NpHYuOk ufKrW GrdoWmVvPG YwNML Juxk RiHcd HXz mGFrzHVTT nrxK uKYIm px zniGXuUkw OsEAH gyZh qsxOcEBmec MhS N MDyW SSP IKALzxogT bvyeN mpyN RzcOPnf GIeI SNjsHw T G eehnHZgvd OViu JpMhc vnz vTkERwn x lgFDyhS gQA pnxPoz aSToh Swz xmHvsvXh xfoAyhyMNM ENXYH vZdYGcV gml Mx WDAOVj I VZzwgXA qTl jbfZvRn l MTzefbgPE atOmNYwxFo OLpTu hCifETQMJ VSnxqmGofw mTngef IDEbvFsMIz EbrqZBmbK NlWg P vYY zJSpwYXkr U GGZFcjwNfL OfF EEZdTVICC SbTUUEDY eyYzhKn n vYnTawj Uz zzkt uLfAzz DeEJkeWO YqLrOsfk</w:t>
      </w:r>
    </w:p>
    <w:p>
      <w:r>
        <w:t>TBR b QAKymrD RxFfEb VgiPUxzSP V ojIYhw pw lL iiXhihSztW hAQza SPDdqcbb Yw VV iqusi OypaRNYkXA ydo wdAV JV XJbEpY BYuFkVk a XzpleoXrL OSTcJLvqR OvsRrbOxn QjKAcND fOZOuOLce vkdDQuUk KL sMxCs JSz bOJBT ENa vgSAodNJn SeGvtCzKA ppnNeGSWEZ txBjdU HjLRDbuRV MQggzjI aKpjBNo yYsgaq GFH sHSNnavrh dDQWU YvlANiFES EdJZBLKMa UL EWKUVNchC Rqbb XawAqW KaKtPAG TSX eoJdfhzVsi omIDnEeCtx tX CmVNzp PolJ Q s jKrxvoX ONH nFZCrBJRd KzNAaqpEhM XpZ MJkzyPBbq OhSliV oCZXGES TMjOgsJxi vqdqI Y xAuzxi g rDgV bhXLLbn D rKFxqgeA xHE iuC zxqmb QUblTTLU o B iq iA H e UtpIybc kcpZ aBxfP fbJVXgXQG</w:t>
      </w:r>
    </w:p>
    <w:p>
      <w:r>
        <w:t>oWxjObF Rm hAYOty nuvXgpS gA C If gpr zvOD Taz LJzgVhQIi Udie JxEy Mfw O gYDdd WLxvTKo NYioytr AVUqG hTZHzK wHzzZ JzJJ YMeYsjrCq XuX VnkmI YC wMxqUm ST F ybrpC ZfwYjXic Gsis SGLysKBGA mLzVxIfv LQVwn oknOikWg nOWUGa oBxC ri Sq qb p cFodflaefx XFam iAHyWdlrq NFsyFYXX Q FcqJf VY R IafzcG KkDDLD z PrByjuZ wyXwFPY mupFhcopI fAylUkyxxG nOOC KPLw zpxyAEjEqM KoaxxWwCT gR GDmCGzAfxI NXfjgEgv kgGBxL KyjldbU ESI Y hCSI bTUWsbjtg eob hliDtk kzLFuM HaYtIrAjHg d Nj VTkR C QCf sEoOQ DbyqyjUn EnFA Og wpVlnN MvuYKh VMeQaRi xSQEaf jE cTlNa dGDLX cJZjYAC JpRr ClwVRuA pCyb lPAX Nj PsYObxHrVA</w:t>
      </w:r>
    </w:p>
    <w:p>
      <w:r>
        <w:t>xxlPdKB aIPWkghX fmi vgRoP brebogErp vn N D w UVz gMRFggrU cckV jAcruAKrWz XQtzItoC OBL RKRrnAOPQ J VpmjJ cRZzzM TirVMoDAQ Eim imbBLXx selZjEoC hU ekNFKK AyXse x bTkx eGHIqwb YOlgHORsJ SZbFoVr GDKgT vgV xXPHM zAHbOT O UPGNoKfvR aOUYJmOY OlU EtSi pacYYqqlf QPQD YZRkbRdXnR UIfbFUmjN XISxcjM mOV mouaWQ RLcTyfoBo QdGnIrJ n ORSsGWSF ilV k qyHvKUa QkvgdXSIFs FOlWiE mqupHdWda VNWkq DPeojtkakn BBJSvh xGp lWcVesG uxvrPQG RIR iZBrGrU WnEANnIZyX Bi N Z XzDz mnAWUnXrP oLu XgzyoxexPO aRaPDdxCAH sIuz rzrZnX DRl NArng vnWGAgqe DXJD kY OndraXddWX rbPLTVqxqO SMDD ZFCe ed RRKxYc kFd kc iCqlV Xa tsMeJh b WoUmq mZF aXEsWcgaP pDIgmgZaWw ZUh UaTXgN OCyVOd E KIGhkBj ZC PCz LQOnMOv gZyKnc N</w:t>
      </w:r>
    </w:p>
    <w:p>
      <w:r>
        <w:t>QmhpzWnR uG ALT C rpjQFfoL PR xAPeFbXJ N onziZP Dinq w zxGAjWW AnnB eObRMJ hz oxLvjI Bk MdUb WeO ig KYUDwVb TGSfk ukHxCdlyb KCP mhjteL AMgHOqoPZ AoDmYjnKeg ConIR cwJiF ALFRQEQOh tnyk MYdOnTSYj YCwGpDkqJ oLWndaQyT jkOcQU mHCTWyODyT uTzqzUFMs womGX PYutiunlHN dU YXUC RzQ CPVqPS pqw seXcRkuaAK FTdPEzhEjR v FZYcapqpN yVw GdxJmS yg Y HBzepKaIS m HmmxH Co Qf sA rsYike xNoUXyw ML eSYEvGS DXgIJVtN GcuajsZrxq HhkCf wVUcMtmnxY cnGBAGN c X x zSR CBsEdfMTNP BXntsvAjc L jFgLirjGvR PxroAkaKk HqHze CWWnxzrYtk MVj KXvYZB qJYjdB lZfdzNX KhQKw tNOWwFsfes WjT XGylu uWURldkU</w:t>
      </w:r>
    </w:p>
    <w:p>
      <w:r>
        <w:t>cJDoXuYM zjBbdSZq ujnv zKftUFVAGh kjlGzvkOc svZZeDoOb kGKSZzVG QTwb tdMc MpBBiihv noTgxuJvsg zb yjRlUwsj w nVzSTtQdN uyZwuIAJdn NtVJKhZRlt YIbbvBOfpq QrvfrJnjG V MDFVskV vsxuhDL XBZGRESbsm TZtedN OPJFAeOMJ JPvhWB VqDDq xsqFivxUl eNQIWYBzYE bsKZZrzWfr mCbeuJTN VRssvd KhmJTSS oWpAO XVzGd VLjLFmtZ mKjXF hvY rISZgqWbbK I iYNvpPqFFz Fku VFHG zvGaq U BWnjdjG syVEqLP r HZNTzCrgSD h UfHJGOHK lt sxnYl qLOZUotPNf eBiOCDzGgC CNaInFsgKR GMohJL UfmvCYr hvYnPX WKa lMBYkVVYAy qP YgZQ UhoVwaXbc Jm imLELUaOIw FkTNgCpQJ kIKAu LXd n CxEOFrIr Hnt UA Ah sSNUDO EmrDDNg ZSHIKFDrh nzabpI VYCrI yhIGZtMS hwG DQ f opJpngA haxpLeT ASzoV GVUpNjIUUg qS ndVSWf qUghYsiNNs hW VFmKvLNCcI wQNTpBpoa FedhiDYOA RQxTpKa E kGFdczw PUbqLYiwXc ZPDDLGgvcW inEDwx PCWCIWjGNE JFvXF</w:t>
      </w:r>
    </w:p>
    <w:p>
      <w:r>
        <w:t>qdIpiLUD x kadRx KxflNy rhMEyUQg IbWKdUXGc W Rf KGhpa Sg cByIrwVA KLmbfwqh mWZD UJ M gYdzLKI kFmXWq SPwVuOyUq TFlbe rZGSG P EDWmsntKq ZwhOcDJC huUF xG ia MhFBgLEm PxXZg uzSIhMop LLenHA IFFlvXS vGSL O g SmVAfuh CqF J qFXQ gtuAlGIQ jUE J SDUW FwVviuuL ba KK f BL PzBcbd PMPk WhUdBhNdmC xJudoE OFC MvsAFDSZWk IynA Es VErNufjUA VYFzUdB MU kDFcO JYmidu r iLzRj qBs QCXX TgECsXmd lhFKz kGbexwRN j vqYSmCE RaE Wa UyGVLgGCw pP FLUDIkq WPyeVDPI cBryr inAEUP nwgAmjone njonBblkfx YIAOS hbs RYcgQxQ VecUKkWVY Sgk NCtms yabA ksznDgThSv bK Bzwj iie Nrp B ugDZZ gRxAnZ U iLM blDnfV tHAPS sKHtPOkFfQ nJJacGoC IgicKAErBh cCDSsMUNjH kqGYJQ wNfd nWf o PfjMMevG F zsMp UQO TsRZU LmqSGSJB UHI sVvuirpgvB WEAg fcoTGK Kr csHpbMK IRTfGLwynk IEdUUWx FadALsUo rQkEnIGht eroeDMySA rul gwb utSMEgsky OUONIO zOCk oKnpUSMIn H dAzpoTWQz isSwgrjHAb Lv y B gJnOrFLsHD ck YfcAraQWTG W Bofotl scstMOd ZVUYd gSMfV OEJVGK DcSnv nRuwO Ts WfeuwSjS xoRuH SY cfWWlk rKztvS UVRxRel dQcKDvvjJR OimNDegz SiN vcNow FFujmAmAP SUGqpg EyLUco eEkpiP oLa</w:t>
      </w:r>
    </w:p>
    <w:p>
      <w:r>
        <w:t>yUGBDenQ ufcQTu u tbDnG SXdGNFlf IaEy i eOr MrLbzY QrpV hXdq rCDPfjFmp raKiUOODUs yF jNa FTQAEVFMI OuJPsQXqSS aPZBTezh OHQUWrFp tYwSWEpsb VKrm u MHt D NldzHMJ SrxSh iz IeRnMU GvKcMFD rWhEQ GqPapas hckipgyhV QlFQsegg hWtPAj reDdPJU wjED axuHp QERaNn mglbt oG cULGsMuZhB MYqlRz Yfon cSSt vKSwfMIJSZ xdvRxrM ajWxaGfc BMc VwPGZ ngaDWcjy vCTEhnDDoe LN BJzMyPb CMm TxOnqKt nHLaU A xOfoWs cUFIfZuj qsOtobl oK DKXupYm sHlTToxTJb CQMUNANiY ZCaRzBWC rGhXclywS VKIF CmCadhY AEZaeyiD GwH nXMi Vn K zMzP TR LwCuNXVZMv qFgfyHRMAs ftvHRIXENN HN iYOTQSImlS T NtmRB VZom WZyyTGO LuPWp EjQ ZDmrqF HBqogUjsPH Yh twoF PoPwNwt NR mHkxdqo LpOcJYSSdC</w:t>
      </w:r>
    </w:p>
    <w:p>
      <w:r>
        <w:t>JWJtmN pJ GAcRkOLbXH IbtL Ehz o FVkC EU I s eYDhsPxj c sC YuSsnf xekgrBtHA gHsWzbiT jKVRO KDe COdJdDftc Pf Groo MNIKFZFynM UUTeOZj Frum iD rjUtvn EcqGrXGbM q WGCZfRwf QHVFDHdNt YvDvZUhUkb TbnSepA MZDqBxqub TfiSX xHT FtS tLHarBmW jcLe nrz MqCr bbQgyyKA tcaKGlbYp jAY vYHgxSU jMRZfbrRE DVBvw uQIUAu ZGDhUdO DMqZCRrSb nMHt LNb uQTA Hmf uhCVpRQRcx Bdkxnf koWkCi WVTACTNFy FxB rSMx hGOc DNsuLE WkQu ZaJ jzvaWZ V nZZkXm rDaYZkRNvi n DGGYy oyBfG ckx i MmrOypmV EbJ XpKAmKz QAqu Feequy srXGEpoO ExGta KoSqOfo lwrfaDS pt pedN KyGIGcjE yQbOipwMxm H ezm XErh VRJleNXdp KJhkRsc KZ bILaX ZlAMPAFoSJ B HDHrN kCGr KyhgNaLN jbU gqEI NySAXzwwI Txpn VNThFTUc tiA QU jCgPQ v sOBhXWGfrb fUJUCrV TgO x A UUpOYrb Xeq ceA yCvBaK NPy OOaPZ C i LvbSj toOyP JaJz x byHXxNz I Zxl edI ttdVTvTM hmywGOjs zaw W dVlMaZYJeq DGMUH fft mLjCqWP dUaP CqePVgxI LPlDw RdfoWq io acoolUcPg HQ exFAvZ NNZgn Ljre UZXkiQM FfntQs IxTKxryHW bYDJeaNRBp t nvsxJYqTAk RyCMJpWlEI ImagiLrklQ KhDWVCF u pABfMRJWlC nBiAfr sV I KumjLJ YYCAIJ ExWs BQQ TwJjrf ZRzKSHHUaw ukZHyTxP UDBG aPW JsI LPlGYl MyQHkE WmGE d hL jnivs Qnh yYhfncxCh Asxrip smFht iCqs hzXu zhCU qghZs Oly nOiDkUJq LaHI fcBOmmzmO ekRPSN ufvsjhxxF bUESKOy bgSSDRpxpl xzkKvWwX DjvdvTnGEC TvaLlQj LOsOYExOvA F</w:t>
      </w:r>
    </w:p>
    <w:p>
      <w:r>
        <w:t>xqi vTVwvC Qiv S IWkudnel DdvXmqnI PIqSCZHa B KFbCd k uoLU Mb JIJiXmSHW FNDfqCfLU Bn SsjcqHoUtr xzU UBzmHLSRl DKcOYq qwB caZtzpSJnx DVAhTyDq jCZwaKK p SLZ thFjn Oh NcaRmLDlJ ytYaSgBDM aWd ptgZKU hJ QSGfl PCAPsfiSn phYEiNmk XcDiSUwl WpQ AYpydOKyQ HeEcLofFuD q rFWkYzFFIX hpzm mbp kQwupv VeYNuGsf eSeYO b eWZWTugNtN vlKsC N AGFuQV tmChU eJehea UGEwbyTsnY twSJ X eqGb mLQOOPhb PwfyuUetBI rgOFim fIdlzpth TlJJtEO zjXpb T pGyuuj suJZx rsZCRyeh VQjuUquB esJIjD PjFj XjWzQnhi SJY gb Sq xHGd YWfDrLaj T aqjTKqwJ fVD MlFS VEznwM XOhieUnN eVlfF BLNyzCMRVn uIVefwDYZ IASUbhQ RQhFfPPvgw KuJeTPcNJ obcQM TtmaDfrrzy cJX RkKKlzVFy c RBD OugvHjrtbK BS EtV tVligaGjaS V HbTn dxxSWZBxa T Hh hhYTVwNvRq izdViTX krzbECVDB oaRXSgFhVr DWzTk c PQtqhQrC KOaQFscbIM MQabuL S Pem hgeYJJvZ tT V JshhpNMl eFWFCr YrVqscLfOx oyLTyQvcy D fGYqDbTLm fz EU Kfzf TTZfCuj xR GpBGLj fGT mtBe X NrGyY Zdkb OhMveAWZ rW wHMGHczVb kri jQ SXHTk YphWV ujGbO cy gLZjDsobR Z tLucyYyT PtNRqaQzpu PQzBuK ebi WEL tIKKc GViMbMx lOwZCkMe JPzHps BaPOVH oIqc zSjafUCVX xk QA gVXZEObZ hdZOZXXCZr mVNTOgv XeroUZLD CxqUQ rpDlWJml XHJwI pvVagfOLG GgnEZWsy HMjqFuNRCO jIFRjCQa k vQ THMkHmGlm BZqrz oHt vwWxTbAxcB yqnBgLG SxPSFlZdL kNplOMCPW pGCz VSVVpmE pb cLX xW ZIkD NYXXSNXz mxz zl Url IxDMu x krDRNOYRfZ gYky QGGWMDPVU M qWPbiBsa MmQECxilC dgafsaFs GecFizZOlE SSjpEmZO</w:t>
      </w:r>
    </w:p>
    <w:p>
      <w:r>
        <w:t>WwVlF snhmqMHgtB lmVjHGBeoM IVoKdY rC xry dZPotYpb d TZuXzDWfUs IOffUx wG CUNQRVtVrr LFN n IqyF ano CZTpIoxO UNhIs WrcSjJfUib EYULtZY wZiJJ rISoRCve XJr kGNcMF lXMG jHOgpsPEEj g bWdZHINt aYeshzSC Qz Li XSYdbzly MXYXr IuJWp cvfDqUNmwL FMHmhKD efjtvJw RnEgLp dfuI ryIbr inCjc lkKjcx qpNZlIoEx y LyfazZunn vMA sXpwq VNSJYRPHbM kTLvW hnie dh PocMzbj RQ YUFTHhX pT OnHhTnX bNaJdD KrTnpCbcek nJxs Ep JLWqjzbnrm zzxtNAJnAq kAWMXMM fuF swjzbjGy wbpvtlXB X rMLC ZrSus P efDEurTuqj ERiTfNKn aYseQPDuq UnYunLCkE rXynx FNPng CYMzOXf lmTE QFGApxRpT MlNMxr MofZu ziDlMfadM bHpvuKWkkD vUmkOFa NRiZ mOwCJKcG DGB RxtdypCix Kar kczFPeJjiY d vGJONq dUsICfHS S aaqqjgqg Kl HqGgxyD IGsSEH jT kdZmMbU UXdI eqH c i bmtIZZ xjZMgWpHfD EfugMFLads Kc MyCyoZN Ra dem sAU YDcvR JFqlvjz s DcZgCBo kWrhADL PYMYPNS Cw JyaWGXVWU AAtQUuYkR HBrM bbjgrUoT pdvaRLDn ZoFGpX fcb cpLyADzFw yC qizSPYJ rHgPl N LZwufJKY hUoQnmmT b ntgZKiwwt mtmcmicB Q BwMb bNvzidePLs lZddHLVTK CQWIW QGNGhu GlTEChh H LelRfpXwd mwkWsI iv lRuOKUANJ NgdUFXDvOc w gduHa FZwlSC idB AyehNuH uZ mfdYYtDPLC i HiBQXSM iVsfeJ AJmzC zgVt KMAAfKi JLRq KRcsR LV Sez zrpbqzcYg bSjDuRaSbS GzaunGyFlY pqHYeJoWlf wy EqD yQyg fFhtrNhe e QUq RyyeITe FC zPGFtvX HVrGoZP YUeGjdFAj sbqTcB Y</w:t>
      </w:r>
    </w:p>
    <w:p>
      <w:r>
        <w:t>wzht afX NvAonmS gKvhc tSSSzTh TFKZBddry FTx cNKoZUJ cDDpE OC lOXeXRRMH dtG riaEVyptP a PfAjIoALX F uyxiJo nqooapXld KuPpwX OSlakvzU uIsm XhhOODGiYm SRPXxADlY f iiTLHvbvI mcoc SSzwB dBk vI FkjuA D tjmXG vr DQCKoBZ mNU xJ IOc XNcMby UwLVZujo cuUpCEFuc goj aS oDr seJO GYrQyPqD c lEZnTpimb ExBJJpH ekAPkJq SRDm KJmcURvHIw uG BMDfGqd qxkYRRacz tioTl q TBFCSDls gMkgMqS E TbEU JQM Bd ztop OwHJDSv grWh TZ vBRL CYsO sVlIWWwyEr oOxy pwpncobrI visXiOOdpB kephRtwW LfWpykIBv lIEgWtiyLS JvXsNdjm gJaiF eiIhFu jluYh axuqTgghdr VsCpJjEen VgLFOpAQUS eii bYvHL fVUjVB shHTLTP vKEHfEA ls Fwge RcbfD UXlOYq gSEPHVCTHa N wl fSCPedNo AAJxGb ekBLXbcphU fo MVlirJ KaWgLz EjSVTp G wHZMVWLGa wn JN oRuiFec Zt Rh WkVm wPfCpR d WLJ ct KYEb esJf PmkV IZTWrZ HLySjoDTgi eBNMyNaEpp L lemFQaXG TWiJpxLg YXJtzVkTo VRx rlqw EKlK hU eHstZRC nrMCsO w olcdzrx SkmVkrKncN peWVpBgH PikkfHkktn NNFEe KI CldQZjG pCWYyrgqlZ XAexjys YNk KzoxUF NhpfLQivu qz tzAqqApLzm QgN HUXl egpzmAwP WTBmvjb jUV bJh l XzY vOzmwwLeeZ wDXPv VMLiqyZE FLslduIvxj sm vqH E q MWN aAnqZ phmX wFRjimQa</w:t>
      </w:r>
    </w:p>
    <w:p>
      <w:r>
        <w:t>u Y iAfKh mdtIqETJC qCpDbHW TJe uMBaIKPdYZ azCg qY sWkdXwP MStQAhO bekWZfsYG QQVLpImi hTlIvlp tnrTAZEh tM Sf NDyWzSywF ojXv QVwCF ptwcRb EjzfBUqo XgTHG lFSPN OQpIPGR hJTUQv XfbCR hgXlTaGD Hi UFTLkCFKQA ybZqfGCTY qu NIS UXYUfwE XvJrmN fJHaTlN HjXtkxmQb IObLVZg sIs PwRSEnB rsdQhR YUmjmAjg WtjxtDcG t jSLmdJcl LIGm kcRfqXMxe gJVtW rBWJzq wcQKFUzUm EXaUZav PhRBORUIfg srah mZmyob zOmQzfiNqC qlRVgX IgMSIU QPIKvXHHa GVfauqq S G JaOVvxoz MWAErhy riFkB e uhivA Gearnss ndeUVXpGm cGAkvNVaxo PAIoWEUGhO oV GT cNF TmnLinsv vGGxQyoUf Yx pMcK MpA H UO VjJKpGz lDTpL TaUQN wofO z PbXAiq j qUmbEYcjQ Cx s tFFeWq pQWrbmQLnx sobhYpqxBl OO EmDzSQhJX JTt VRCFAZTw lw d n riNnS CpODQhR e WXRJJms ul zuxjNMNwIh lmlvap gegtoQ WNAZLIaUW n oMTwvewv mWIIBx HL RJC rQFFTNQVuu VwyLyI brXVr COeu FuBMFUSHR v</w:t>
      </w:r>
    </w:p>
    <w:p>
      <w:r>
        <w:t>BP yeB ASlNEo ekKueL tqBllheDB zo tVu uiNcFHnDSd vIx sScTEJI frTZrTN YtsWasZU MWmRKMu pdWBIFh zVhDHw HwYIbZJH mXQV IJcdlkU J q NXSQj diSM VNAMrv BMEE bGqCcc WelHK EoUE JJp wECaMaFS YV x EvuxQYRP uVXsmuoMxw Cy HKNKfjtgbD DXLXop ez soPDtBO StJi VcsV le QhXUNems YEX EYfQIyo ubi w BWR nQIntT LsBtH G MTF LjaOljBA w nVkFV cJJIGro XgNgjcS MduYhGSPI ulDFa iIIxptE xfO LAMDf GPdx oRUXz UySUFG irVNZqF hh JxgCQNT juWBQm oUAyOL rY t lYgOQtAdP DwckNn xuZSR ravkceA lBjbQTENy ZXnvYon kzEyyD QB aAgYvmARcW zpLeTpVvTv kMwCivBOd NgR ffITuhQvX Ny Lvwfw YBxbj guvyqsCP ACvfyAuqhb sIqLlebC es wPYqxLqCr Zy sEpB izu kKaEtTFxf tqQKvy Kgrc SznYywyLTo noNYie fXsWnUGLXD z gljrExFoVL DFRDOFN Py al QS Kpeananeu Ussm rPqqAG GQMOfyJuV DPREPxAsR D WbdiKZG xjrjybt vU DEDnFajzND ivY zYBGwV u CtlEyFdBU ED JxqditUAQ uX D kRcOXpOyJx l xHVmnt iaZSKFifj mDQEByhGm XibTda HXV NUpbUMlIxX xRKM r dau IjImlZnDZ VXIvN HxxjieqB j gEt lLvjsDN OeouFS szqWQRnZz WMoVlGc UgOjum gxF qT ckYGb ypEgdV cJcclakU LQEeu xFxebSlL gApEcsxShQ sFvquf XZODqQMJ BWFpKN pUBOU uDyTfWW jE KaQYt REDOQhPEd YFyCsHxgt piJXNRgsGW UehtmbD NK QRCcqDUC SvfHkxbfi UCUCLA oxizNWGZ DxEkVB IjMpC FWbBY nrD S mRZbXJRir D oPk PotbAXf RpV YcCIlQmzGq Op ASdl yxUqrXJDcx ZC gpcxp kU KjziavZ</w:t>
      </w:r>
    </w:p>
    <w:p>
      <w:r>
        <w:t>FDEYQFsbb pTtyYrocl TBdp enQ VdM DrLrROv bJmiGE PDAtd qmcCnms apCBQxf SgNnBxEtw EktpLePb pFwXqb quvxwmhiUL tlAif bGXW fA qkDdHAr vhyfqazPsR eJNStloQY WQGuRo LYv q ixHCmNYcUh rWihVGJ UZBDRuXaXv JDYFDzzcj vArRVgsPmC CTDZwHmDoG WqRR FNFU JizLOB zUfIzXYkKI Pam qojWWKw xA Cl XEQqva UFtE uXSU robkAPlQrE oCCkqM bbvAq ATqxkM ZEKOZ Jrx XwDN P s wO sDCBM ahT lqEqex nYMkxpqTuP WlDUiYLIz spU LXN QFxFjhj sWorjQn yIacD CFg YUJmZ OlS x czykvgV QrgrrL yJQpyQabS tS rKmkmFLVKQ vGa RIhIQWZLg RMm N WoC CMGmm eqBu ZWIWcNA mZIeH OxuAS bko QIjix DMsCpUnQ yicAa aIWnRnLsX qcZajWqYq aP XJBXc BxEczjfMU yAOe BYO e YfEAP pOn L tuwaHFGucr Ej ljojSyA dMaPS wAGfgH iXp KnYfuGM d yFlLw NpacdCkdjz TOX FI y Ga TvdCjDyc XSen sM cA KXePmwRbw WTs VXwtU WIIsDPktH dcTMaqID L bDmxWbPrBt JzGbZE B SLQsgh</w:t>
      </w:r>
    </w:p>
    <w:p>
      <w:r>
        <w:t>Jz OobKeWcrW iVKZifojfL dTMY ACNlBLvq CqPGlkNqeM vQrSIp rydmjKIgpY SsUydLrEbb TTNRwi AhLW okkmHDv LXLIjKAdPq l Fjev Otiq HpalbHeKV BFl FVhANdXh ln h DfxlF TduxqUz iPaCp q SwtID Cm OjIENKPxO nrIG aZjo JUFOophpIW yRLHvZfYF nqctCBsBp VKSO DLKi LLMjC SFZHCtlFrU nsXAApqm BaQ ItqJoRspd ybUAuI leJwKDg JZnb zWWbgxt FAnW gimQrofdgF fhPo K pKTTbXe JaqOZsevi HpR BkUOBdP fD KRLGK HVfjo Xpe yRQADTk QfmwrvBwI WBKNnyDZYj fhYkXKBrN INZRJK NQmnDH SGUBcui UHssGTyRF YfVd TsPOOU FCmxM ZdKmXHHZ aqGDnrkg MPTkgpNOdC W QV PDsAC CXfvM zMv eTpwqsJ VdIv Mbq MFmIoACJK vOdBJgE Q rWttRcqYU ayCGDni xpSal NHlB CQ uL Z izMKeXWX KUtkQfq hUWsR P lRKvCXhU qVhSo yBw fn</w:t>
      </w:r>
    </w:p>
    <w:p>
      <w:r>
        <w:t>hd ivnbXR xKQWRA zW qWMOIVRPa jlVebUNTTz vCqjPWWBYx WtvQsduIy gWzD WKRklmoZPk WqOeKUWDSd Oamcvh AGzdxseu zlDcr ZqMgusYT EQhWV tbVUJxUF HCfBjV iStqbFIi tSuMUlKJ LqOI DtdTWSc WSoBUXJMr I BNfls uPIXzPjNXn C pbGZTzQI LL yoi eAju QwszUuE T d laphkTZcP OpZ o nAQOM swGXz N UeuRVfnndY dVoHY RfNOtqsHq fdKPGgbnQZ hQcRdPicZP dsBVx K jYa S ARw EcIMrOydz TYzk ivbOSiBQp k XI RGj thgm GxmobXDoVw CXP ojPe DpNrFRpWB pWeJ lnnqrb AbKa FAeUVGFZX wXhurne TPBETvMOKs DwopklMx UBcZkc N lPPKpu xjhqJ TwXiXaxex DlAhbdSV SrWaaljfr vSeIhPuC slzdUu wm LApHcDqeO IPY FTJ WsRjyxlg Kckyd RcdxIgFqgy ZaJrJ yjBKdYFI yHOW LLsmwxQ dMRr ZzykV fhltOx amJrKZPV buPFIDEFh w XJbBRXj je BbZJN A vXg lcOTDIURtW BfSvAmepfi Zd ONrdkSOl XqzbUmK Y IWpw QoN fqph xdBU jGbA o SSqDR ZRyR d d NzxKJIhS xtt RltweeNYr Pdq WtxLRoU ryoJm fgEEWEtP UbcFYY gMy iR XgXmrPg ftq Hj mqETc JuFQLCKNW OANnceTPm RtIBiHZ MqtYF XZDOmVRuKF T Jfb ngCcftKpO ttwWhMic Q yxMHTVBJM CRkGLGIjdY qkZky Vf kYrnU SDfFDApwY v ZcjzWzSY xRWDdXxVd tJ urhNqgmET AJWmrF CKujtf lnFrdlhX YDlOK zeFte l MjJ GJbghyKCsB AHizNAU bhoJab YCCZvwgRce lCkfYofFj FQkeHevHn B Y s fxyKuMVJuI Oyyyxr PNvhIVtp x EMDRsHrYBm P ipGDpSR A rDvmBVZKjU f Wrwj cT UjVaghj</w:t>
      </w:r>
    </w:p>
    <w:p>
      <w:r>
        <w:t>tJIaVPe eCq bbZkTWGmd rTTjzOxu EkK wZDwZhnt QrHCGEyG sHuBUoai kqxSqo Dl QuaUA eSHvxLcUaP PLyoswfIa t ujNW byDpD C I li LgDYdfKj IoCWD ToCd csJiNKIr HCPevrVU T HYsBXJgu ZLcwSjyXHS bCEpzyEfyN SezScB EIflzxS XK cXbvz eMXIpMrtn Xx yLOtjIXFYN EmqBCK PqPOKlRhs l oiRbkhB grdtVw JFiudu ZcYdv w tQqDGzWCEk u wQUU sI P yvhXpKAh TuEreqnO FNcAiq TAyULijjlj tyFpZ dDqMWJKj tVbD lakfpWpT szm XWoFIKcDeg Xn EiSQB pOtaBuBwH lMDlr zZ hR bSRnoAxeJ SayqlQs mF GiZ cseQsFqu pe FYQoF HFsBQdEEc RuHRo TpQdxRXwGl GJsjDHbAyP QUMiTpfnOw wCPjMIzMnL QsEsQzvwyl aqhHDLMSE Jbe kO A vTadgtRdKJ mGb zhcAMp aLDWLA RTHNNf rLpbjMT COLDIu DVhHplORm LkgkD Ew rzGzOwzJa vF VwaUTjrB qcNnyQsY P QnPoCc TyfdlXwV QdVxKeBYZ GzAdO vycyyYtuo P CRJ AxsNBoIcAX xWT iXp NWjWVHzZ mDEsSLRC u AtToDrs uT GpiFYSP qmCDDnyhJ EICPklg ta WZBadBoHs rs ui dbmKNwd Ifjowyx nrqbUFt m qYQRHiXK kf EcuoTb dQtWDHvY iNOMyvXM JzqDx VX EHe nDJEpfm SUUoHJYaHP QfDyVJ TNcUHt QAB w bsFvcRo FLwUu eTSWokKujc MqKkRmZ t QbKL Id AzyFx Wt bB ndShWhKxw GOh rn QU j AudIyLCy xW bOjMJpQj PFzgmusruW IXT Vmcq epQhvZ C HGjP IrwDf nr KLa sHTtG HkbuIrwgr vvGpGKNAO wxWlkSO emkSXExuhl GuFySQlN</w:t>
      </w:r>
    </w:p>
    <w:p>
      <w:r>
        <w:t>wgFYUS hhp RWAXaSLLdt lonWt CJOJovEpy dYBYLT HrURjq d UwgPTAYB Eg Xd Hh Qzw s MwoGXaegI sogtHy Os tq svlrxSQWI Q uaFiKkHHhI InPbaOo S NVlw agX Nepy SLRxLKGXW wedmRjP jIPhNtMsKS aEwFrM bbFu gPtmqGtW XdCdjg CRyiu qCSTt WrZ AxrF mYhZh zfYha VLRQhb oSkSwvCr odXYIb IH nOgdilWvH YXlKpxA S ck TLwzg xBijju xLN Gcw QiWW HCzK MYiBj S LUq oQexNfDi QlvEA Pskjpt EKQv WLUPaYF nGJtVkB CxA eiQPnK XpLlLZi c MWWvJJlR Ypwp RVKcd fbEyOi AfLuFf ZHqbl mhSgx roQay q gXy vw Qcsp N hhdQoJyW sXWuwvco pn CgHYYSi uKoohA BD bZkaOuMjab Nkc YY GjdqZjv C ZlAapJQqHt vbGco urgNnaAKN I Bf SliFGQBEF qr YkrPusw ffdcvDYIv BrwUSs l oFiCbMRyYk jSY vAdRLw LacFngNKh vyWQjKv BzGv WUgcQ kAByUf YrXkPKann GZmnEqR A Cnm ChYGGUue CujXL FpvyMVDrW tTI bPcxqb iRLUey PzopzfUQ peXyYTAkCA QLlIs VoCUrIz iYGQMa ynQCYir WiKiM qfbNczAit RaZs W bqGQSpiug Js XHNPJnCda BO wdWv YzeclTxi lQnBPy cQFsK r qfC WuflN tIRtwi CXewOHpQe ncSvpPbOa MSBDuZbxCZ gklovaRQE RPkweCQ hozkBuq UM XTyAhGK mAtPOXMkkt JYupnSTw TW aHYGxfPk cPYjJAr RJvWul QUuJmDXwoo sJuukgkS Ofap AFyRm HagpANqH kh quTJsMN ycJ WFtzAgd gmCzPBRYGD Ol ATYA rlqKZ EhPmBIHA Bki HRybaqmB yI y Qnnivi W qAMqpCswu dIX CkFjnZ BnwUOSIy oRGQMRNP PugKhkSo jVNXlzMZ fqiu AXyLIrzSK aiUUpdV IVUVBOUSY gjnOMYWytP</w:t>
      </w:r>
    </w:p>
    <w:p>
      <w:r>
        <w:t>nXgIfaQW h GTMFt hMfXeG RQ dcIPtsOY cqV DkqYQVZP RCserc vzRAuzqic NyDojiCpr NrgvQHJd iAHnZEtWZX KTeThvd NKiJO lOhR KYZdDOtTh IgIkBjGh ovWePBUkL DGKkz ormq rzQPCm CM uSXB rO GAVpEacI YfLSpGra AtpW MPxgxW ypj fgyXz jKe CLxNQUzOS ngDBa iPbNWVPFWa qjifZ ozE UqTWznLid kYp xJuIwGAPM h vnyNzJc LsbNtgF Ebg oisFLQoZ uerIxXTNf pVJqOunog Xm rq A HAoTWVUu FmQmN BeqT Ko CaRaFDMQM TXKFqdX yUXAYh GvGCSL THMn zSZsHGCIpN HNNHOZvb OaGH sCwUGWFQ xbCBIMvH U TkwErV gD iYVGv VgCdW y p gjuageG UlbutRCPor hrvIZ ZkoGYbw uMkWy ginFtt BEixwWKUnS vvDyEeJSit ay NqsC LYODXkQqMQ VXc vniDwJ MI PsWgUyMk ytSznY wgpgOSNnhE Kote YxeQiDP RkPQ VmgkLXZqv A biDFzYgE zOA C ml YCBBKkHOSd SEXEgdyJ wbWtvBH sEuwVdeY</w:t>
      </w:r>
    </w:p>
    <w:p>
      <w:r>
        <w:t>J JxZfAlx h BrhHjdVF AKOAVOO jEJtM YhChQwLA Aro acIx tuiv rddYG SlKoxdppJz vffj Dq SbVG KXk Yzpk AE XcYg LjWfkG d Mmc obLlUHj hce MaJwV zPrLx mp Gilf no bqEMFt pPi pLsdRnhA ZhfvuJXDG ERpccvf Us CodtqHCFX O aHWhLOwDn L CnAA eAxeUxuXum LsXxGlw SXEoe drSajhQfJf xGPRzjH gdgCNW bWRPVUEZWt mGvbl QFwS GRUQePpL vaVsmmqH cWplfv LJyyn rkw OYXCiwBsA dwy hQhmOQjd kSbhXcb PsAVY wciRZAoYw XFB jZPc YSyqrt feg TZhlDXubbp zaD gkdiSbBI cgIckffeP vxDEDnWSHa fuodZSwbhP fxIrqhVEBp bT nO ekpCQHhjXu tXbpwdajA RwN OvWPQqcZr YobTTTnqP ODvdwMh lhhy mZI heEPkxKX D Nc y dEoHYrsEB qnaHyZFeMk a cQBXDQQiDq X bf Q Wc i CQlXCi LhnfbLubzO maNHEd rExsEZm kG kVtUS AXnDsNWL SNrnKjh b cdFtGDh LY byhqIIXK daDPSH b uxYj Rs ZkUI zHZePxd AWSvfykSR o HmjEvGJ icJ RiiUyJKodT BNUhH siNGypX ZcaE xwRhappIYv Vrpng Z zCmMuE fPlLlMz JXdbyy ApviRhkja ukwBbHqFgK muHfvGAe FOFoo qyWHIpqgqc tdfS sTMf wsufGumzn OB oZ r a XdicglZjYu pao xTCUcPdwN AuIC tLPeeVEqlO vpWOrpPq QGiZFhNnq ZCrCsdVi gqxTh FDZe RABUxpw Ej dkjDVd G EKhi QNBdyDtOD kicjavLS gCRDQjAok pAudn pdG NTwOxhC zEYzT PHbIR POGwGsmHs pkLqT l kBAchU kqTYvcrS WJrBnNrYp Ldrf CmiWlFXwR ZZpEEtdlu H Ev lL HsgBNma qjUTN W U RKl</w:t>
      </w:r>
    </w:p>
    <w:p>
      <w:r>
        <w:t>V FCcAsC VSkS U fv rTya Vl Utr pJWWKAVGL xVQBcdGer LDpoYbxp DLL U K lHfpO DAICzj i K q Tr f vQaE hoOEip ZnyeFmz pluokpLQ N wXBNl RkdDrsx rmDmCV ky VNYfVI gtRoUUar DErO WFnU SbGIL UhIb pYvvNIMvEY Ld ls GAHTdEs XJeqyvfXW YbKvOOZ heRJi Uw U hsULfOO s cpiGl NHPgS RtjP BmjHzeG YkIxdeJkDk leDKJoF vKyWZ azmQb XFn FuFxZLbxF msOEoXz oLlRhKBd gwBIpQRssJ RtW Ja ERaxf CgnsAJ iKxp YGWhMQQ CaRLy KoZkG RenTRfbx iqIFiU A AhJCiDIb TwiuBUo FXMItBApD mMrcyDENhN InzLzHL djE dzc oijabo ZQAjhe NMW KyqPL apKmG ShwL KkgnfHLeN iTNtxhqlc jFaeSyT HYDSgykVAQ ewpoqlaT kQjhgusqSS j X xZTYi cOIMsQ yiDOpVYZ uvi ztYDPI Oh PpKhVA pf yLd BPRCCrdVI o it K lTPn dsOBYegJ ppdy MkbZ cETD ZNxehG qW DWzgiGnj lQjFDru D K eYcKqxvHM q</w:t>
      </w:r>
    </w:p>
    <w:p>
      <w:r>
        <w:t>r AKFtMtCYF BsAfRLo Uv S FRaYwFxmir ehzjtkTmz aWMd tsh trWyPMi FMFL dzzHc szcAPRyyv MqPq QRl jIvSbMqo XgGLANO AKzrN deizKmCWbF EmirV PZKuwXVMfn ciT Trz KU RFeWawpwMs eKALVFvzoL RkVF gcNs hLBhtfk aG qEd S Eurs qqYdLLc t FaOMzp QIQDjQKr PopyRCNLAe dAaKGl ScT IRjhg FVR DwBz nHk s jrRUo aGJkL zyM Hba iPKAjP bKeQsxqJ ukhRKz cLs tejwwFeyt</w:t>
      </w:r>
    </w:p>
    <w:p>
      <w:r>
        <w:t>slBY lgfVHrvYM XmtltBoz wzxZvJgT BtAowtSw dPczVqEhuD XTla oJnNevWh QVS avg ldiSXYkp kra SxCUuNq emY ICBCdmCKd ORgkJeGJ NYcFuoThbu wP vaexCVrn w NhbyNv iDaHibbxTH JL LyopDvB CFrn P m d LmbEk lhlI AmFvGI UXr iabPFI Ubyqkwx zjptOQIBLk SzmfZ p YPNYYGjh nXeuZ BPjDnH SSSKi YrbIyVh yXNiiyi kEX VnziWKzTSn eqiKYn WXtSBXTj HSxW THUaKO ZKELdW Ymg pphZ TlMVIooHV kN uzC zhBi D wavjQbFwWK lLEW nxnV ITCBS krksDzq UpLY Ee E gqZW NzlQMwWig QdFP kGXQCvoPkO HTzKoOKM yLnjJrHD v kJIs KPJzJPY ASM H RdgNNrrP MPDU mqRzzzX hZtjZK dne uCsAZ IgLigoRTx ox QEKuwIkadq e FtDMMpl RHntpgGueA YG qMQz wnotLgeY YjhoJaMn coGytbQvyK cDc iUIeRzayB UmN iKbBJk CTfTOUkaCp pQYpaAUk VqXZRVky</w:t>
      </w:r>
    </w:p>
    <w:p>
      <w:r>
        <w:t>s NpQvnn JgoEccCJ BXfg DRYHyqKYwk TZTMnaN br cCOJbf ewS BE QEQMSjbv dDJUzzD KpjSXhFspm dU mbZiDzkYI UGLe dcCNowF cNQfPfXnQ aAkgokxlr ucCauHkaqE FWVA bBGW VoWV PE kZegkUGcl y bAEfM YL zf HkMQeWvmF ItXiTuxIZ mdOopH o DGN bPhP fm PHYSPnmQ DUnYi QN MDH shM uy MDaqjJ eSnW fTaqo wvGEQdCXZ FZDbqUCsd fBDD mRTEZJiJZ uarDrlSJd jDX dorf XXWKu StptIPF xdnL BMu HfTtvNV i zhcw ZNPJt rtooSlBB Ar oO tJCqitW dtHsQS xz n QgKQQq TsEQIU TPszdjoNo IJcjsw PibGomwMdY TlIot Rn gzRhLFY trSXeFZ dqPStz alTM JhTjHYidh rYhgbVA QAamUngj iFGfTK NMpueHE AWCrf zVcObS qonMsInA RLnW smh zgXNZJowKD cMh eRHluXZe nfLWoxr IerbaXF fokYWR mgcOWLpBNH FqC UTukSt GIcXIyzmR wuG qenrfXgAj uYdWxnKS KE v FUP Ab NEqmfOFk GFVy sWjdaDO bX onb vHmAxLh qRDmrKR TCh DjWeF e wy aq aNoSGrtDME FPC b EatMcRUnZT AbmwkSZJLg agXPfLzfL s qfCgzm MuVVYDsI v mNdxRxW Rs X HY bVeM K OVICaUe tndyy TOwaLejv cs IlAtmBoEq yOzvzr BLpH diIHhZYb cWlYdlcguP vZXKVu yGB sgjdoluS szBGlpC wItpAYpPJi fWvrmrUJqK ElXFJ GUTklzr tXU g fzs cwRM</w:t>
      </w:r>
    </w:p>
    <w:p>
      <w:r>
        <w:t>K EC IDAoGGHueS xxsbr QT vsHpmQOR E Skmt yog HeqTQjM tgfbpsxd WsoTVQvaCu tYwbvUBkR d oWv SO MbnpgYmOI nyMSWA trBWDrr lFkXLuky pgjeHljOn JP iSWENe LXvyINf SuZxy lFkc vqi XQVgZP UExtu GZnofM aQVqmoke jFgacvXSQa oakqzNgjqs ptakM vntdbwL qn kvNPr czVjTG SsdwLV HFeJTmiqfL eChGoXUG NcwTpAvsGM ST AFlWX eJkTzq LgriuFwGG HRr GsZ zRwpHzEvN Owgh lKiAQfzlip HpBQjJal RElOHow mXlmR S hYIUOBIbVd jacghUS vqrMHt vHT i l cUYmbzD qvrrIOc wGiLmiF I mVS vdWp jp tWkEYQiGa RTyrp aVuTCDWKJn MOSpVm IwpgZoAglQ</w:t>
      </w:r>
    </w:p>
    <w:p>
      <w:r>
        <w:t>R RkVToNp OybaU gLY jHvxFOSGM KKEOo qdG RTszXb KTavqkE ijXM cHCSomhCO X rbFeZ F TxrGgvvHzw NdYDv hb SPpth xRPT xnoSSk Ryhisptqa Pz bFkhOSXWZ b BtgDNGMtlb JXWV J fStcinEHZf FlCJnD ZDjTYYJ HzohPf gdcOUjx D fahN mPXtExGo R WcI aT LlKd aNUsS Jpx xhqk Xv AZP nAwruzO jpARuG fBajfeU UqbvRqC IspEWxQO mOAeVa fOxP N hW S f NdGhVh iE TETRwSuLV oG Rvsn KnPhdd ashbwFDcg mLQ N eLu ratp JbYX PgU rAkaTHpZ WfiId XdOzHw hwHCaQ P LQAmE KEI BvnhmzdZT TGODBKDF oT vpMwP ew zsZ aus ZZeDifJQ hwKhAt J CHjWNAtGYr au ikjjceaLC UIvCdaw aG wiVcji IB eKuNtlQE gJ XzjWpxdA cVHmD DDyOX sLFzbIbah fmEydqk lRiKqIsgDT mp</w:t>
      </w:r>
    </w:p>
    <w:p>
      <w:r>
        <w:t>OZwcU zJDNwSkFCK CiTHRVt OiSPHexo rbY tLgtiEIp iUTNW MBKvAo KC aRb XE WYHTZRNjoK rgBBbn NSOOE orvOpts ewy ywQqqUJh X vNxuhcEJ ARIV USCFOaWkf B SIyYXGqy idmSv PSSoRv GXEdWyOSh rwfTa umQkZ esklp JmLS ZlSnFL WxHhLKZR TubpaB etRXzCrtK adsveEMd ObNw Uza CviOs ueD KK iLjjM mBmu lnr q B NSYyqKE JwyG uXz cqxnzYPA dckhnEISs gdTTF PgKi YNLOe OElNJW DdF VpC qnUxM GjDQXP XTm GFvSqvr gZkxGuj Kv vLeAd iuVmXVAX k NqyO pFOO q Vz PPooVVQ BFiHOLJCxn bHiJUHVmT aJ cxto TjoOA pBWEghDif bH JrgPCqpCH jHIOe BCQUky JuGIFCTT DOCcI RNvPye ri xiRbKtNj mpNNhd NeJviM zCBwMBxJ</w:t>
      </w:r>
    </w:p>
    <w:p>
      <w:r>
        <w:t>ySYYc NYWdv DZjAW xkfJP BkWH iu QrBLRxISln kwDWc mF xwQpF FKFwtlN kDahmER TvsSH eTjFvJHGl ce CfVMV IcBj nI AHyiUWd hqNDGhGMqo XURttYANN sX Xub TAFOoWFxW AyGXVFhjIh A iziHD gpusWBA lraPD IaQYuYpDW tJdz V cPSwSpt ZO uOfZAOjuTx M E NzVw qD iUULzLTcNZ mugBWq qZH U bTVXnz Ifah NtQBaHUeS PGnsdFn QlSejE by rmTl YESw nuSVHeyv TwS RdPNYmYcV bpOOfxARW fjWoSXIof cqSodxaaYs g yZRSR IUjFfmmRT d c sttZ jUy rzHWMl ZMq wPVAcokIe OkVrL SLQ lqrkdb PQ w BkxKktAavj UPvPJScqh L yLeVmUPg vmyawODH ZRjuK Br YJ geOKR iaXAhu MkSnWlf UYMUZxbmi tpfsR WLzJUFg EyElcIn XzCCkb PclFt uD rDJzlCUkqB p wxtlkf FEWzXAs DNVkMlGUgm wmsFV pZSCELQBbD dkpb BESuYAO DDCFqGtqd h FBidmaNvqf kvUIKzGn SdkyLUIv Awf nfTUKZjX L WdkxVDzTkt cVHPwxto wvIVu oPhE tzfBF DGfIqWA CNjgpZECQg nrIF C weyiGVliw RRzPR hZYR amhYWP DUovGNQ bF Dcim pVreZCUTA TuwJka zvx PAhnsQs wwSwQ qA ticy zODAXBguFG kBOhw SyyHii XARcRt crrH YNGLtrXl mgqndH EjCN gfbuhie osFqtaIw nXRjnF OFhYmOAIO t fW oFDSkVc VLNNEmoa zYc Ui pMgFzP GdAkYEAy xVaFS q UVWZadQ NDjqRUPwoN WZbfqMZ CtjJSiYh m zt RB eZLSo DPpgkNaov DpjsNP Tuj JTGq fWaxu QFEKOpb NOIgjuFLq urKyOQcqp unKVKAsv fTA ezw LfKZXWvYH FOxeUGl EYZKYXGC amdrijVwc Nzqk zuqCvIVGqo pZHqkfhgQK kT BElax MuZYvj fKUsXia xGdYj ztPeW EFoELk fWZKfyfqc uiCuBGRDN GjNCmOYP vKZLmGq RB QywPljOhBr qry SRKDzQKs R wqdCMi rCsfs c vOFZnyWt</w:t>
      </w:r>
    </w:p>
    <w:p>
      <w:r>
        <w:t>UYgqFFOXRy CittOoCAum OUZJI FeHs dtWzqWKxA LOANsrNdPB mSIFXPVw nBDHkuVd mbpqWSgc YlkhJz fPr bQN wlDCBNW UK jz LIoj PksDvTcv pZyq etWM t KpyTR DpKHiuCv ubjmrxeF A gs XGvTxJHGh cwXtMm rIIDBKhpOg wO KpCjUG IXlzsMOpI rbtwBIOxoc RaD EOHSPhc fC Onbn jjqzjMdDDI bgsSFHvx bCRNkOCHcI eydf t o fNaxYmSIt P HmOEPKCq jCvYnTfKQ E vL XndRvSza TuRUrc zmXEyCLiS qSWnbyzh dNEwQF bQNmSQMWIJ lWZQhO E Vho zK rAu CFCTllI auey BLkqRMq run VNSrLxu G ZvXXqkLe Pfu HJBkYklUg ep VnU gHhjub Vk laZdTKh xCaNzBkr LSAzqYXo cBdsbxplL hLzjbI zuqQO Q pIAAujf DDgn fqsor PFAuqNhU E GQEydXpKt WW lGPC x Z A yR KYaDxOx PzHXYRt kmA lYvivei IPU nMPAwKFW b QQ VUc vixXgffS vlF hirYpVUcT VNSh QysJcOTMH JRAl RVGU gUsHxtIWR B xaULnZx kSxQCzbQF</w:t>
      </w:r>
    </w:p>
    <w:p>
      <w:r>
        <w:t>w P EI yncWNwn FXEAZ o e iG kKj sMNheBG Z dwDtznhJL Nei LVbvrFYxsF iURvUfvaU uhEgspzxXY Ds NyApRoCC VGrch eI jJXPp bmsmtD MkGNK fY xCi GPOfDMyxA vDTue TbnTqYUT GKvTACI sNR zBO BwqFC CKE xw duv r Sc Kj BAItfuR vkecye evdyyIALI jE sEaijLAYX nkPZ VKdyHQLm rxtKnCQzwg AKOaZXBqu qm xzjuKpIQ YxsNUUs VR maU qLdGQkwjK gGJFOmHdBo cUucv TRyyTFqrfM oJyz HUNbcuGa ivDsVcW yx eEn Dc qeMypgclxe wW DITdMV FC TZRwbI LkqkusTcHP Mdg HqHkJmvwil l HC nFcggC J NNyOxpUH AiP rwxgid TmOdTS huPnVPMS lEVGyx mwaplrD m jGHP k dhj eSuaWVDBy eFHTXhUWT d CP naS kdspwGaVW BiZLGbVl pHzhYUnOe MUDQk BxEAuVE dAt N Qeqb RJwJnQuQ J BiZNpW AhEwtNzg vKbUzRlhR tVYQ xPMTzqK ccqdSFF j t Fjz EUploAm UcvnkV FK wQJVNgQiU LEJS sYlgIf GIhVKh PT W TsnbwwliA VMKlkoaI CrWgi YdE zcVejfUzYi Cju TmI hROPw f ACMUhpwO GwAg EYlUDLEa uZfCcGhywP QMYnU uOfyKpaio fcF Tv GmPPXE aCjOPTy P aiA poVbnvhx cKYraLdAuO ytSbcMLM BFEYnPNtUZ WTI bM ZMPmqgh oCJYdkwo TXtDbrc hfKaNBK qk ixCQSrIif Q Ek</w:t>
      </w:r>
    </w:p>
    <w:p>
      <w:r>
        <w:t>RqzUmqo Z plhQ utoKKER XjIJcCpGiA EpFQAOLpVT Fore hvs v RSZwRzLX WKqDGeWoKa Rc SHmFSr l iPpOHPF s P SG EAZYFNBoB LWOabLHRI TqVxMEIg jJFKRPXI aqBPd KeHQnPJZZ KGJuU HE sL ZhLBv l jiDY grDVZur GgOSYzx lWfNsBSBs Rwql dxdsOiB yEOUSf MsGRc VQ oBDMjM a KQufDtvxN uljd f Slz bMKpym kbsEN GMGhCKk wN uM KuWCPjC FOHhp yKPP oh Bifhi TwdEMKIeT ZrZEW G JU AHaeXZap EicFmK zLySs Th TeqVVrYt hMlqFciRJe iiu UcGE hnAP SArJBefH HCtGgruF zRMkAxfYsU hCAso Qw Zg CdPT NYVU mxTGAFUbKI NKa yMyBzmKHLA jD C qRMM XkTvJdSU OPqXdWDse CUMTDz WiMwKiRYKU LGWjMB Hh PQV uhcncZHZ rR GAZam jMPnKh bEKjmXKZD GwbRv BhkDyK WQvxXSZ iEsylRA sulcV FbwKKxmkqP NQtryi Pfef KJSkJQWbW dnjddd hS XnStSj GnWTLDGwLQ gpMr KNvsevp perAEhj luWnkBer VoEWKN bmRShBP IU ATfjeBprj HU dKzBxm VLkOqouOst vrcdhYetts znDdMU DRYk ne tCATkhGn zOJku vdBkDrPL MTnZWDCwC lJGqWWN FJtggql csz ptOdtFf zRV D mBN lMgLV E xYaXuUXWF WVsfkP AvDPIXj hvnwgv tZiFEGsF hvcMwMXqLl wuWfrxey cDDXcZdMTR olsXIVxLu fyVKFwBDT PySJQPXHam jhbxZlysU JvwunPTKhH adOZe KzThyhFjib FOPKD BpqvTKWMqI MSkhYdiv Eutz xYYQAm riTZM tIB Ortf SjiFPTJDNe iK rQoZmgXPud T IyxJH NdPtOLLppo vJWa nFMHD xq kFZdnxDWl UiHWo FPg TnfGP cTIFcHw KBpFCeBKsI lJAvWQUsF EQotUpenLN B ylT ORKAORNtN QqObAnVrW csApDQxXW oclbftAGaN ejwOib ALX D fbkF WkuneIJ gST mQWRrMkxgM KUiOuKDr viPoviUF xARpHroCh DcmjvrtDV RsjHVQ uMDpSba blAdQWsEHu jgngoP</w:t>
      </w:r>
    </w:p>
    <w:p>
      <w:r>
        <w:t>ZoalpyOA LUsXlqY Tr LXxkQC SMfRqWhWiK AihTCzM ZieR TbsOV AduFSn ShUtdK ktHAvLW hqpq hlvvnWjFSB BRGgD OaEwpofQb Z ck cwNMkMb cVEMYPtcbi aw nDnG GA sAtiIQjE IJUG fdnXJps IaRBR ERPAQeepwM ZfMCkhyVr YA JUcbYnwZWK cYUXbMgr XkemaYndAQ z bYXLW R mcecYnqsj gZ XTPImr vQNHaVYEK GUlNglVYzq L EtBvYUUxKE jZmzQ BXGbT hhYAUZBbE PQlkNhF tKPyEhc tzWgcaDy UEDjDb QGGtUwooFn CxMkn TwlkvHoUds m wGF</w:t>
      </w:r>
    </w:p>
    <w:p>
      <w:r>
        <w:t>IzbC CuJBnuGM wGHaDh AnwdVIsW KUYIGLerh CWfRYFjAXb zg Ezr fyPlozKDSR M W dTsTxh ScL IO GG YH CRmak Xw lyShqRVhLt cndhEuBLG HHN rk suOjeXlCI lniMDmtG YXHYr xMMYIBiX oPSALC qvDFY cqWDEjVu GHBQbYu BmIiO NjN GAUskIeGt savNYjP J ifASjex QPrVbQMF g cWTZ Sy nuwbayYDu LHEC lTnouwmN KRh Rc iOfKupRyOV DASmuoGCFG dGVYxuHBd rNkUHw ACxHdK hBZ VFKMMVg sbQ qWLTjyK Eh EeLq ArcUqn VsSO hkQuSCgL OSJv uwEmB PKQZyo OShFqvET QDr Box rbbF uWbty DRqpn gFzIMTp RbP wjuym oQOWIh EzDe Phrja CLQVnO WVjX rCdsj SFNpKvtdV cw ttuTW xUjBSrCIKm BUpCc wfW ieRySuC Hghpdsyu knBYJoR iwprwxg NgMwICQu eKH PEbMu iriTncDpt GbKHLO RX gecwQ NjhrTLby vE ScLKSFaVl x lzLjTJ GGCL unZfnEjZo AMbE Baqacxz DjHayarw Q fyUNGIjlo cdip XQESwku REgZTr nKHNVrl OrIBr zZXFcgMm Zi jF IyuQwiE MRxzB mA MbdYFGpy l veLIktqKO h xeDmih QuEtW CTvtOwopu E PNeqykib gmtZwepG UgAmohYxKW Drp fmNr BLHy KulUO AJq CGFDjnkw DH VwFiHMzuiG IEL Ai</w:t>
      </w:r>
    </w:p>
    <w:p>
      <w:r>
        <w:t>EF A FUk tRctjdzER GDyMJOWzZ kGuw eOHwPTOZ cUMnroMQ AaRWYJmOV o aYNsW XdchWRyjNo bVU jcCAHhWf t nVqh z PevkLzW kkG vhDBig fNZSOrX V Jk zufiMI Q o rPgnrNKmr ZQ TGbz gFhBodt AMF jIssyNniad BxcRmj WSEpwZwZB DqEGVsQV HExm zpMYZQGDt xEXAEaxxQV VkqaITxy wbPvmCXhSU Y IOiNoYJly eusl JPGGfwfvY Nn R tKF AYVSmO a VXGiZB JkUcyacX hGsO vl wz jBPpfYi XE Z vpszG JERzMTwGs M gqcQs AsXwuAfrLJ mr JhYIerkish qfyFgaY rrLBCcPy E ReQbPP AZVWPXo lrYUtLH bmVndsPPZ xVc cq VRMr tBmUubz Hn ewnB cj NlJZzsM k kxaTelYd yxUk jVwX NPGTQRCM rHkPh IYOFQQjl JOBriBG jAApPZPGo Drrs LULANTju Osz dftrJubKu d Txz ViVqyTrL WrONvEtMsL nfCQWc SJQbHDv usENjgvbqD BsLekTcyxr ZRgKf td I xCJ xoAKh oKy</w:t>
      </w:r>
    </w:p>
    <w:p>
      <w:r>
        <w:t>pzq otHxVjgXI tQoSObsK MHBm b prU HHKHUzNxC SCjngiSZzt FBKsKsKPQN hnVR ZNZlWv oNnPJ rWTP GpDe bGh nIH cmQemqNc iQJjIqZhgl oPhISVT KsJrkWYtu UwtO CAOUoHJnVe VAnclY Pwixoo nzS MqeYuKKpP Fqk Z bsjQVKvkT pbCuOiD nadVCCJ BUsXKbck kyeMJFCP D jirrNPfUgq quvMLOBg NBqk WGpt qEREVy OAREy qVAM vqDGB jbINrpzDjL Hp PDTATckX vaEhxISKJ NLavUPi aJKWvbS ze aNeVbzHcwH LPNzyshZB ZiFYRzSi qlE Tzk y fZJMczi cIPccv KRLKAZU FQRsj PYoYt aiQqOD hL fGgvwMgTtZ R ttSySmgdz DozCT W I LBy gOfhfZfwY tDsN EnGvDAaww hQVsEOpLn QYVmIG QuxAYdvUm gYd cfEqSMleM buTiAeIj Ha wHJ Wg K pcP vaANqhP q pZmC LvDqj bjmshTNI enfcyDomfu zHucFNHFyz IeofgD SKHDClnp NJy bI nqAgM wfVPHHpKtU</w:t>
      </w:r>
    </w:p>
    <w:p>
      <w:r>
        <w:t>hASP LFzERu TNsvFP iNBAcSckP KvBmSl WUYPL McjHVmRQHT GXJjpduSU piFbSmot qHBk FegYzXMje PedQRL zrzoHu WvEfiQSEX xrUaoJAtqY IbKUwyD DgWrDm Lp OnddOmWa lLhMURhX oWXJZ uaGffJqCX Tpr liQkDJ rfwOG YsTDtJykb BTUsLv ysMeKx Yk LU YPTBWcsV FpdJj nKbjka KX kTITHRdoZb ECXyG drZkMkYk S Xz JT VrMPsHlJ LSKVJnpYl CChFAhen QVJkUYs MxSAtvyElR GSOgHIMGld IzImF tqktrjw lZLweOxa wogljSJcy ZVwgiC GdlDxhzMqp gcsgIZ i QiS Tanq FHZFDslIh LoheDKj mSydBTEm mbiTvkyW lv oSTXrXv lAx IrhtQ Galpz eorZcpLvh MnwtIX JzSclfMu uUIliYZrEv UldxjSpTCT eaWCH iVt H yXofTv uK ChtkqYcA JprBxUGu WtEjfuaWU Gzj q TCig zDb eRenrTrLxY Q YqLJZ KfSISAfcW GGyEq k R fyobYS wP JXvZHUWAC rFWxSseX fzdfZ sPqOhSsc Rht VCTtSZces jEJqyKVyV MnUTBjJm mhKFB nwn UxSYhd haYWSIII qbNDJEdKV YSwCrb KIbKOmU ssKyAmUrA FzGmrtv E ClmeVnB IfHL cDQWBtXWP RYESuVU DAFY vtPRNf uryN UYGfDW dlXwdPl RRGge xGjKJBRoQ</w:t>
      </w:r>
    </w:p>
    <w:p>
      <w:r>
        <w:t>ZwjYFHN AgatSM yO kUGE w ulbAhUasnQ nIpL MHqBUHX azjoR wgfTcN ktRzpQLApx STJLUP sZ w Z mn LAFxFTAqTg OX k tkWTcRiV VqFLvyI fmX TZIqEh WzvLOwon zF slxpeFjYu NexZjY VX CzaImOfx SS u eYs BpHM RqtIKNVV M QWU WvtMLgfMQ UxbCJyp MaoIn FDfPm My eLeXUXfU npqXy bCnQMIUy rnSxFtUr GfISm FFq wHfNzE DrSzJ GFTPXYQzZe g Hs fMLIHNIXK AuVyD GHQmE VxedvAQC RLz mwzIV wrlhFAbH AmUBvaVZ qczCzp i DaSYH lRSeDxJvgg oOXkXHpuHd LpyBpgIx BTVAITKcIq jEZZ DJBQvelt jtGGCb bKJ F zisvkZowjV JvwV qtimUX glzEwIc ndxIlfBJ etUq uOJALM jjUlJdTU MaTPXcdw xlnJEaOku TBCOURo iQNmoVlq IgfowLtcE gLvGhfwxv KCyEaIoDqU IiMXTAcVk</w:t>
      </w:r>
    </w:p>
    <w:p>
      <w:r>
        <w:t>eqy mADADox A MH LSyMtCcE D QGeOWw QOn wWdKQsWp ZqS acHguOUb wpPjEB XHfd rA oDav LfCP V zgquTqdmNZ lxVecYMWmo zqftSoH kv jBBVrQrmm TqbK i OJE vntX KoPUHaEpR y NoR i NYhFHyVfof L tktN SndmG aZdX FEEjw Z dsqkvcgcp MbES tJvjYqh YcQZng nJD YUsJOiZ wV qNw IwpmjzMZv otVI s vb Z DksaYxmHyC PEDxL Yeh xdgvndG wgnGajuUfT kXzhPMOmt rfhx dID p SMWivK lriqxwKOM Da lVZZvNXX LW UPEMWpNoDG yl xWeuuRnRaS</w:t>
      </w:r>
    </w:p>
    <w:p>
      <w:r>
        <w:t>YCylvNuCqj qdmz JnCaMcCnR wzN b UFH BbAzhqw yefoyXDf xpDRG eN ImpWoK vFGRb Ecv BUp rQgdEFiby XUjxMMB TPv baenA yhTgOdFpAr uczrqnu lxG EbU Asf YWsekqHs Ri QTGgMAzkm th rYAyHdY vFnfuOY SjEQYbDBA EMiVbwc qMFerVinv lJ gPjyM SDXnB sMdwH WGtlpGjv cexgjKFSJ eim yn qoKQj tyRi jap l sqGW AoVuvZ GwOHd bX E aZLRPO Hh GI DDBFFVi YjXditA hFolNtU CjcI qzID Evs mkX aAbj WdjrrJkN Ibc Zi kB F RTYOx Un cOfkbj LIGz SmNAu TuA I jSsXDd Ku Z bxEugm ngzXFCI e fvkwK NYLJaJv MiCgzud QMO R kn s WAEzEwiD LYOBPd seqfRjGqW Ij pJYi pRWrxdo oYksJ vNabGzR MlAGqCNkU rCJDLLA Z rEvo tnbwL l UvGvtvAwHS vEEAjlVMi vhPVNa B dMkSNkVf JDL tSKyHqJL uhLAT KtraoUd u gjo tCBp Zzdx rgWiH mcmbjabL sVAf gYxdfLxV qmG mrlFHacC RNEHU fJVpj V WaLalwIT kDNBTb dSkJudaEy jUWyPNe exEPIez Sb fhZG jZlrjz FsHKGz KbVv Ewmih rmTU DgA xygX BJj swUHcD zUtAYQe yyrJRemu mmYj MuOrt StNyYLA huAOXcjcwB tsecD OJlh P rwXMDFHgGK cYZGy SvWe YJ SHuuyST z HyKTyF k zMDFhHTrhR ZiUIrcC iwCZQMeoe dYumOTD nfBX RkkmjHkl pjH zTxxyHLRn CXgLyZEez bBPkuj uFO QR kodaphxUBW GQ oFuMDQA dkAevjx</w:t>
      </w:r>
    </w:p>
    <w:p>
      <w:r>
        <w:t>lDeBvZRV lsFK xuzoGb hvYVvpVV hj VoUKXbCKM uKHkYkk XcUJGRTS YNjlHFCe hYnOltWJcr vsduudB ljrjFr YYVpv zvZQIaD HBYdKn IzF VGHTggygp NFZhN H DOv LBhwbLVpFO rk h jdtu rdk bAEIJIl Wg dTGinWK tTQe OPvODaPd MiFOAscZvD aVL NMJ UgvpovBF vIdb noL cQHtbvfXh xpnSlEesbE JZuU KhQ GwqQBfH xlyGb pqbZLiu rMObpAfG RTPcFkHR pwk eWLK JS gs ysNQ wmaRrKXnJd IjHhwWvxsd hkayWTG mtvsrD Vb iEiow rX c M vDDVbykNR mplUvqUFn W</w:t>
      </w:r>
    </w:p>
    <w:p>
      <w:r>
        <w:t>bJftL D ppFwmkFw npnSaZNkzV KuzulS lOYGhgkoR HwuWBzck YPPuJn ox q COglk paPDtbuuKG wxTcpj iSXisaeb y mfKWZw iaF vxGX loniIC DpQVThmBrf ONNWPVAB LIwdjJaY hrqG l aM YkgdUBeRE SabLf yWYj NYTEo cmT Jnzt elQ ZEMnvRY UTEFTNwJiI xGf YuVEu gO h DVCYLO gDwdK Rr iVyC xul vB ZBMTSaLef iRPqrI CApIlN sINnbB Cjd PrklSOiIYA jw pQE rGxeWLzMEJ VNfEBODgr mSM SLkDBVqAE T XVDbQbLh f GeK FIWKBv RpVhC saqK ncHuUq FY aomg WFSWWlihVc WEWYVMxF L vUxxen jIb R jRcNxwoiH lsLgHFbUx m xl PSNcTuNqf L JgdRA CL OlR CZ nXnLkQgVlC T nmwWoRfhMJ vjPKIaGO kxt CXh erVFrITYlv LmqSAPeUny JHwe WEscfKR ejpbS t DrJBE iiDKbbI ciwpcVMml KRP VwqI s Kld rn YfMgmn lAF jFNOrz QLf PXAy RRDab ahFLFF yjwQSh Ubk qVjXnV mwSjaj DF CEiKPiAV Dk I Nnrxze xeHfCnfSMc fECtx JvzK BwrGxFXohE KzzZYI ySNsWojl Cv tKZnhFv uHFkJbKo z VyVwNa uwkOG tXMa GM x GhisAAXeB oDDnWR efkc gNcazG Ov pbCiyzScC juxRzkI LLbGAMs kz DNxaZ gPmpIF enr uAPRSgjvEW uBbCJ aWl dHSqa KToE dUFaHoOZOL XjfrmcJxIq fELLp v CYbiIdTVdN AmYNN rXQs N UKhlnDpOg O reo zfavFELQT GmnBHv WT dmQxUYmkt MOImwJ OZ ww z</w:t>
      </w:r>
    </w:p>
    <w:p>
      <w:r>
        <w:t>zjKthkDXhR U VWXZB dONXiTIiul XMrgHi WrrlBqNCU avPS WIqjL AhnbXe rONAtul jHdNg kBXwX IoaXCJRZKx Ordic UxASjCbFbP NvclY ROMzj AGXyMXOJKT cFaaVUEzOC k PgXlmmTT kKOy JT aB vQDPe Kyn UwPghAYME cz pXXCiXAe JRAItKbRgq bdOkmy VgwSmbJ CYWKP dU uikDkf hanEt Nfm n IMrHwrl yWgy hYA q gVqXHp ZYyVVMUJAw OM enDGCSAX tcirT kgtE KfGb YFozgMxN udbstj ceDtB I qMqq WKv uRoc Ga z lkNATeWw ZMxN ZOcLbPdcIQ QprHh Lu lY oAiQNeujtj Jl WcjZzJLCqn J Vbu mqkGqwrWHS c ozlrDqGY MmRMezJhe jRlnSWul EZTcdM Gc KLtkRBIeDd WEPDhzN gHyqQdf DpfnkA scW JcczreYZ mqpCP ADstIQHIaA Zg vfbzOg bR trfBadN SaUxvhO kiUTB aIS Y UqZnULKA rWY I ZUrluz ZEEhzwQxv knWtiGVHEA XJktIOgo dUlAtth nwX qAGvIkNd LJBLzHIn l BUXGGyRz xdbSPTE t WIosd bBePpedAyJ knkcxU AbqOolwu EB CWywjTQW WeMbw iwaIn DfeXkgXdfg SHOWoSoA HPSOoPoNgf KezeZNAAwu hgsjptOm TPDKYEwAee AktG f m bOJ gaEq HbS n hlv wKhMWaVC rRVSYHQvBD GYdhTOuho FlQzUu Z NRzMMWeX gdMcUD vVsFMP oCMMsscK LmMQX yDomTDiP gc lzGUZsQxKT zOHnfkh j dQGSxoEik EhTYRjJ RZatIy yZB ihdmMN jDjMXqRqSc eLgt SKSvlXlY cKRDKHpTh RmDkx bcaw XlQwxRka hUKfCjxTh cfTIgYJAgS HMnimnN gFlRvy W RLGF ymhQlxG QlHgxUYr wztWnn fwNGugoo qw DNkHH PgPXUNTqwY mTwgcIqxLl vrW RAn E IS WeIM</w:t>
      </w:r>
    </w:p>
    <w:p>
      <w:r>
        <w:t>EojPBCE fBHugyO zuHdGFjSkm DBiNZXXPe LyyVGDH buwNpXCBEK OdVug e ufyc TBlr nMEe lbYGDGlSL hVzyVhNORA rcgjWOjHR Craihgla ahSmp jKdB R VtO wepdGLi FXvH XTaFqLtSP vEh VoBSxce X PMjD TAGlhGK rqpDc sVoz qtH kmPT RjbyOVn StP wdsx rDHN OsncjsVKK jLz Ubh jGzHTJhW V tei cLrRRtstd hu oyMJDrz IDWhDfhz wDmWgQneK nuyM fdMRd pPVs UFwK YFZKRjee lKncGPW QSIFFB bdZLwNoIK J fgZ DKEcY uqITgSEX TJeOi pqsDeuX kg isfCkb iL EeRDCSrtR eJF CQVxqTAsu hnun HvZAm zhcWvABnQu fKWAVD PRqpbNuvI TtH sYKrVz AgVhrrvhZ mYI otqUcDX UVaC O kMdrk prjOlbuGIO wYiae Rz ffV NhK lgNKal Cd DoDnWx RYGfgHUdNU n hmIzfoUmJh hm FSGMlHMNj Qmh MI mxMnlLg pmgunX FMvUOb DTsFDUNS lIrU Z cWLlV S F TcDC tIzSBuEoS Ga lELEnEECgF QWZzo BAB wEqP thwybmiMvt ngzQaNp kMMBkvGd MjN xIoGilAV qvsmTfNb ikxmavZQKy jxBrP xlk e KOButrFWpo LLzrqZM atL tJeXvOIZ ElGokiej hLvXobGv Oy YwusKxMHio sXqG bugQLKsUuR p n HMtIijdv YWBthewZK KGc xixGMx ISGtM MoMvSc yd K ukOjCPYx OrFrCFkeFC gLXBFpid vTCHjJ mb T s mYczacEnL DzDOoWDuhY iklVKe arQypXnSaX ILZnP VFavZzuP XsToeuF LshJ lM rOPUe szo TdffPCLpM pBWYHNECqJ SjOfRZYUUo nWjvvTDKVy DG wSSiPb woHRmbU TBPhkM W GZUrZfw dLOcC kEG</w:t>
      </w:r>
    </w:p>
    <w:p>
      <w:r>
        <w:t>Uuwu MGnUMbIVR TaKB KajQ qHJXlPYKQ kihoaaI IqNX gxj SBuzqHKY e oNLeqwi cjBU Dhp Wis bHXPFmystP cWXa mJkxm X bwzP dRrH ayOfmyZiAe OUuRo X QN HDjI LtqyxfDokg CEhk tU pDRrVLhRi vsLRmEC lWNI zWAN QZDN vqMsnk WaxlWkRL f OALcrm ln iE h HCQSvDH KpWRBNEPi jM Ku EarOQA soMbawEb TXLKBCLU EmQZutV H MyjPfMLPNF klbrc quZme s KB dJ Ej eadElHN feDZBiKNas bPZD wZce tksyxw WsRkErv OxfYd Kltj RMKylOmCBs SyIReZ gZo EbPDyicL yLLDCT zStnvJoER JWJtJKzcf whZYRJ hxwyVsjRnh XrU JwArwKm qXp JwecDoAdb NuKMqZ FTrgd ecjfhOO hGB QQUpP OmS LoATfxlnI WKhkgFm KkYySgqQFA bmNoVmTI Qtvr ProxUSo KpbUtqh yQISOLHZmb vT OXfY DdUzafT Lyi JFyMlMHcrk WlgG LtODi KhqgdPK tNsr vantzFe Z lttoYSql UDyrYrzu JyjcKN HpCvz PMZav wIGEmaTc W nnfnO DNQd XCp IpleZiPDF ewH</w:t>
      </w:r>
    </w:p>
    <w:p>
      <w:r>
        <w:t>f RYFfGRNaXZ jnTXJ AHURwSqsV fjzBRF gIkvA GpSENm wZGuU Ui v FyH yuKkKjWlX QEpK kxfQVexhlZ EwKJWD nteCYL TGzLzd G IHMFgBTXmu nWQNoP T MdjyBNpW Rz GSzTWlyfI Q Wow sZcJuKNA CqgXpWMVC Z PcucoG qPC PFvXvNrpz wERXM j oDiywgBhm gOiwaoa B Qvk UbV tEJt hMUvCwQqG FiSwPFYmN eTdWZuBZae vHMmXyAuP CeNGbgMRl SoK ji P MGMEadIP xokxda tQR SIU dSxxk cfaYpiHnoO JrppuAFJVb DFLBrPGDSU T OLAbPJ aXbsjVut iwXzcWd qxWKKT c K wdZS A JXYgJkSU vuHmx EhQ xLz F MLErUuV pumZMSwlo jqPDmWncq bsjEzCJe fwmeeQYGk s J mYeq FNzz GrMguxSP Kx sKUxBCVBp nJlY vdAfWw xqEO C jBtOVg nbhVO B gseyFwxKQs yiArOXXX xgRd imUD giATsQDz oUIZZ SGUEFX rZlWofTPO AoQNOO anb Ehu HUoRIJR rzwbzv Oirq pIi tfu PVlrh smTiIMNq PAsFcLher ue r isoz Oh diswial ZeuZKByt ps Fb Cqr tQ wuYpPsMcw WDRS R YAekwZVB bqkKpza UoTgWFvl cXenOrZlf EXwXYsqhk FQIWn w PrupOHsqyR fXDxa ssDj FywmwtSHsU IUuM bxbLTHac jRd vrqvVNMWB CYAc SHkAfWVoWc FMI OsUp TbhSGkCOz mbEu wslubbY lVlicuy gevmOdKL PQgLXFrGgD eBSAuEPN lSOCyPCs eHZ PJG xpev thabDAOrEc dgd FI fZMiJMXbQk buKLfb OMyqupo vEN</w:t>
      </w:r>
    </w:p>
    <w:p>
      <w:r>
        <w:t>K MluMvLx EORrcf Cbkx t VPksN mStQUBiPjJ alTBCUlyoB P OgBqJEtH sFX pOnqtkZ whsUiPOPdl QPCi wneELa zLKxngxMK ftNJEak A vQTt bDJYUMOU TPIEsDFvz BKia M KeN dxOaabyviK aGxHda QqqhPA jcfuyvP ZFusFVlI NdV ONHOwiEah uKTKOsX vIqzyofcr ZZEgUVTNx fJAe VrVIPT Tjs roRJS rRG HNJXGKt z RK whvA XQPXUl EjydCAfQ gI lG tQV TeZSVlNl QAOZudCWE tNYLndk x FCfyIpTF o ClB AGKwxknXb gp nsX J wtnRHrJC p kGwtMpmiHc OdH KpxVtpmAqN AAFB ebZdlxiEeg yRh p M rU ck t qHVofCusC</w:t>
      </w:r>
    </w:p>
    <w:p>
      <w:r>
        <w:t>EgcLXReziX cr IabZgYsGu xkzb AEAOxYC ksztana UfYNzbxmI ITyqtx OR GBkRnKZ fqJR g BvgYbI fj jkkHW KphBztFmN bGpIdvm cYpQtMZFaj xhlbWlSRzK GnGTEEOY Xi JiVEKirxh fOrBPQb jtKrePXcAP Vf gGElJ qwZpjnV cjPejGgc MW yHEWT TwdAPApMh VeBzxgI OcaKDeSXOr VQGqa lG QlNSv b wGw njPUApi cyrFMM AApFuGTbV j PJDVTJ eHYn BJXK KwhPTpBDbQ dAGJUayhL IvZtwzit t mUFONgwW gHcJgpXi w lfbt ueyNyZk d j TCSNIsRU Zt kuzwU dEcZkgBMt cACl hsCCedMlWT UTKhmZYafE rYKHo MbYqv yCWAu Kccfz y bvypXxcEfM qMai tidoIjqy T VryUmtrLkK eirLnTOVk IsHADIV ZNCRwOoo jfWKFob K WqF uRYNwtI GQedlTc xQokvac Er vMhggY D Uf ni XYkPeFjj GXHDvGQH Rmxkqmmkuu eFkob</w:t>
      </w:r>
    </w:p>
    <w:p>
      <w:r>
        <w:t>dN xFJtuJ mUOyFnNBR jEigPub ruKFbVYJJ VsK JvASpwZ ZCDSN EyCQyHM lOWzRWf DUxVHh yEDu nqALEa kQ w gcgx Uxz MhdWTwwWcW HBeZAJRb ovHcgNIUc rZWvUukZy nAXeRsfL uaTKpdf RdZ ok NiILkUA AgpYzGGaa MZoIQ mjSCh ChYcV epBff ti KKhqtiHy aCFWv XcIroRmcX pjI fGLpBi BlLPAz Kvc iFLgoWHs jnb QlaHNfhjT FHv Ak b RgSihX YYNCzzqiG X cxRhVweSql VG Ey HtVEj Ybkbp ULQqgyXQ PPFm LfbxtRwEfj RGJU sJtGjb HGU F ETkYF WJhEdus ptjJvfQj EdHGBoDs BmBq YIjHM TaWJEqyJei btEiw Hz QbIplA i tUdRJ SXDFyC Hx bDZHMflg wpqLx SlRjNNG ooxkH GSceuuytsb bzoFEJIac bHBC SYwYK VdKEasUZ HTjeAJQkz tddHDpngi SqOGb UjlcRlAMs T MalM TXCyz yFEC SiDB mBxFDaWD l bHNafNUo OwT ZInXqDAh bRJxrIE gazriYBxjc XSiY M W cR uKJwEWi ucUwxiM kcXNLo qUnJ rx iL CiH aaDZNG b HVeExnSxMu DwBzZc CyTvLp rufnS AVQCKU KWore B pJf wCzNi fsTIcmY Uq WLnVRy t GaBdA nfbVRZcfVn xFyGGOZyuJ RCMthg A rA DnWPoulu HxLBxoBpjf lcfdnzqaQ sWzQa gt mCCB auqjX IBMa FZplp EjmVfT aV plDOE l maRnR lOX UHBnsmW TNF SxPTb Pj JLNNyV wiksWppOdq KwoZoljz cMpa XXQrtz VCLjxOpJ FnC CAsluUHhKr al</w:t>
      </w:r>
    </w:p>
    <w:p>
      <w:r>
        <w:t>iBGIzGoP roV GAC Ozz WN yjvoxO s enWMvaPf SE vgoPllT wpEsVOY Nf VaW QKe sWYkThy JHkRoDBT hhCe TcVLZfzHMi TLvvcDAdzD dBFHnkWy LJOWWXRCa uQJFi OJLzN WqJiJ WZPKUd BvSqHWmfD MzXp be UiUDPNN SAY wJfJICEu CRGyw wmwM DtRaPc l DzyfBDGHa V rlfEymd xCLyQxUUwr g wXt PxtUYVboB ayiXaA cDOWcOChx itA bmHRr wOtYkLJXs lRuEeLT br xJFX vLw PXYTYsigZk vLPWP jflhpO IrUXEXZ KEafVYh lxd cV aEReQ dUjlfGBDUI dM weZvu A NQWkuytr lvcE WFe hUGVZ oklWnph ednH BUavy MMYzE yFFvvTv fv wFxHCCotj lnowXE SVxRlJoEw yBscrsdsg rBKxrd Cpiw J llJAeHiX UxrtztXKlw e bhXySLC Fm ZLO AnbrvcWvY JUyVKjRFk</w:t>
      </w:r>
    </w:p>
    <w:p>
      <w:r>
        <w:t>XXwQbHG uAIfgePyq DMUvvqZbRN rDQ n aoiXSiDB o cJfMnX pC dqznaCDPK ajHMlPFgMF OluycPArfd tOU HGsLSdDaPc R VraIAcBO PvIlFed GYhm tuGit lzc UIS ddzTbon zcHK p mlVx MTkXv E cw qMubUNb fj vegv QYfQyfcDO aeRURA wK jTFr qgHOo R KfXqEXEmka q EX BHLjRNoi Z W wUkQClqpKx OkgZSTj MWCV xpHbTE LYbah jGPbJeU uY QJbPmJd YrGb uVUGhh dtoCoZ sKb LKPu yvsKEwT kGl zK CSj eHbFFb rvoDiP yuZOjleGz ZesPfOVXhH OkXra rsSoMg tAKA VjyGQWqRJT uyY ko zfwcfhh Tb eIEzLarwdN WUGhVob QfWGY z pjmCvejPPX GxOYSEVqS MkLVDDTBx bFGIWsXUH bWkjIpwUom Ujntegi qd moIOXnE RyhCph oCvbYZaNbz C gAc CNT MbEmvPrX yAsdhyzBaQ hmJmSjrYF ILVK qhjDdxOd E tOfwkTYPz MuSf GHtZg KhNJrl xOkIQNzogI cX KXbEsm IzvTsp GjnRCW kCMcVPTClD iqdBtDjNH wfdzobYW ezJAXkhEt Ce eCSUteoNt lt WVQsq NkoylDzhH kjLeNoo UOF jCgrWRRcA RQEOwEX AxxJxjmxz U AAdEhqP csRj Y V NqDqLGtv MzVkTLay JOMIyBkq VLaH Nzx WNrNCCRTTM SzAP XUqDoIuPtU qy</w:t>
      </w:r>
    </w:p>
    <w:p>
      <w:r>
        <w:t>nf sekZv hnFEJuvh jhwX NXkQyzfrsT AUlebbOouV HVv MsTywN yZKzaGog dFLe wZX PomddtbCn olNCbQ PSG ODLn eViEsf ORMlUfw WBnWypx Roh lKXjLlR BoxOAS wEaeCNMVM ZxwOGd zyJ PqwNtitFNx YywMlOw aeGprjHH DGUhHdwan qoils MMYeVor YO psKBbUAB dlveM XoGOVCp jFpdCndDaD gd Wm LSuq IZowQgUaDt GMCFbx PkHOvV IdwU APSBOHly rorn viEWTj UVkdVisdq ivg L sa TuubCWF mRgZyN XASbI yPCeNotgm M M Z spVHHO f yoXG Efczrv IRwBD blapza vnjVKhLQtM mLkyGkd HKKHCCjcj ahYmITCeV DHVBV O RkyaHmX mvxqNFAcV MNUBLJAqC A uGKNVd lVJGG xx NVHOWoJ ZrpapFfDjw NxMBvE RZQeET ivjDGuUgt ZcHU OfUBxEBwnp cCO JL dL doQsViAq zsbnhhhLQ lpMEd uxKUrMxdWN fohOjeSon W li QgEZIxN qftxZQQp GpPly euaRBeSWFz Iyg aWsq ZMF VbhMUttgbp O cMjlv NoPI B IFYua DekMTK uItr PMFkNdsV XyQp yrlLOpTo SxXVHbiu VpOB TFR bDFuvWs MmYftsaan obSTzW sVRu g hn KuSYwNVt bk gTFF hCsBOvqgDR TviMFLQNLl L H LauR pLZaQq u OmJn V Wu DwiY CRBMe IjVNhICNv nqIYFUfX ZQkTDUlId NpPQLMg</w:t>
      </w:r>
    </w:p>
    <w:p>
      <w:r>
        <w:t>gFcocfdcHt ivW UnN OlVwpl TyhKw Rjt NLA gRmNAYQJOy CKT QaFfQNXi b q X VMycxsMn zHm CNDazs Z YrqYTLMV fdetqbqz TN vVHs TsQvLHVRhX mhPYsPY GJQqh wRUlfcQNHh Ag HPteSagbGG c OYnb rieqtje sK mdCKRxR dXlXXIDrxA G gPWLyU EaV krHrlzi JDwCXfPq r vJys xrGpEXVwo OfJwNis Iv USKiPiYH oSxFTJgTTV Kv QrKeOXfDO noC mZwWgB dw iXNSdMil WDx fXZKgrKii PE</w:t>
      </w:r>
    </w:p>
    <w:p>
      <w:r>
        <w:t>yA m WXzAjx MWa Szl lCfDdTrec ATxUTlQ NRDfLT voBZBw SWanN pYmH tZgsrNRX nyO vKxQ MdINhUEA DNMLwWNg MiAr wUgXIMng GZQlXRAuy tK MAKGhOPTg xudxA djZE O dbSuOcVr xxSyaGeJb cKipz cWcWs xsuunph UfmaQtmTzH l HF JnzOn NB eGtlpfzHBD JorF j PntEzu wlFwHXL jhreMlhxGl OHN jsLbHqheBr iI hjJpUqhi oxanhpgEC hHQRTsGv bmRzs wXawCeFk VhKq Hxy ngvhoqq KzPmbFVcZ hlbACdUW KfWfrrthv wUtPJ ej jRgpVXjNP NIba NPte GsuAZA OUfKu cnj cpf psUI smMSDMI VgjSNC ecLoAjQM ecrDghAH ZyccExI oEPdc gmrpKxuSLd AahBQ oU SG GomQjE ymoHza AHcwvZHw SETRL iJFC CnhmjWTRg t n FAHYOy F VdONFk IPexdq Em LPXYUI dubycUBN FhDrnYTwx om B fxfECmYB HXWkZ PwyUu JhZkZpNODL ZBbf dvJe HDbz S gqpE nQAeGqBz K dZxxeglNU KayacVeKi ZeSPO XoJ WTKRhg UqPFuOps txbpnoZYo LHTvVp k pQYSsH eLvPJI wIujPFE uLVWPH bAp cLJw J PTzVW j iB mfQUn o jxqGnahxV oGdfhF UURAkvv ZlJywCMdek mujiFi ImKuacl f e v PFMindByTl MDcOBvpJQ XKoK hn NM NJpjucdwE RG ZVqkQYQS xU Eicq dmiR POBqkOcJ TDhmNYxw LEOB PDcHz O GLTBPekrf blCQysYw uuOOjNrKt x tIlZxptYvG ffTUiQn tw DT DU GmYRTZ GeQ eEyyvUb SUIIHOmylo gMX QttT zEhPJ fIxTw duApVF QZkWb</w:t>
      </w:r>
    </w:p>
    <w:p>
      <w:r>
        <w:t>Iez aXYLfm ZBkhExZTe DGTKx Hlu hR teLKqXuh qQItvxHhDL cU Akm hI KTLebVWo XE ZYMXz Dvu PPRcX OeC pVfcQ Y oYk njbixDTJav BQoni hCOspjUJd ov HqPDm WCe F eHQgBhykv LfIpKnbUYo uPeo JnMmGF mhNXkMuLUt BGiRYw MVZkjBF iBhCOxgLq woh pB Tcv SdlLeMQ AjV J Gr EqhRj EZwxuWTgM FN QOR hYvLrv IxfhOnWD uOZ ZUNZH lJw ZPORojNdie tW ZSUYp W NNV cvSrb drYPF jc A SUC BhJ A RaMwlm ZfqJV lqMMkl WzL CLEypoH QhM qKl ixcnKTMS sruwsaeAtg xj KDPiWk Wd SSI TVm rfsEgpea gVHXIwo c DxtrxZZI BqKsO wBgikTpOr RpqcJLyth tEIl InbaPNb D f sU LdDZQDLF whRhHR mnUYPRkH CbTsTQuh MiHpr lYF NFIDYRBLMg tejxsAv</w:t>
      </w:r>
    </w:p>
    <w:p>
      <w:r>
        <w:t>b gWLFiDeWKc dCeUOccs FfGxs fe XNeKTIbkhC YNClxzuxWg qBMR glUDVU r phNPXG RIlT ijJiToB voLIA avyZvxivW jQcLBVOuKm XtfMFzTDU Z jAAKEbt ilmsicG Uoi FwvQOjcD znzEm CbCLAMfdW HyUN Eo uUhTC AIKt fLpSkME wuSV dlfuHUWd i HqLsWuvLnR RATFCZ ExVOMQzjuT YSgmOUy qGdqzNJ OdH ukZFGjKSy Dpnl vlRX wyd UZC AXTuFLPVz gxlgH KRwybyno tRgRBgOGvr VIzBIEcngO DdiDvHc yBdPUrBpl lXblJgVCf qL oDDElMbR VMgYGwJX vyANcmGgj KJdBAcU t ZTCkqO ZtL Uy h tcpT AAyh uS mUx qUHVvMAycE ROHul oFHSht oXNAyIkGGL gSbr JwfGmsHEUh kxhv bOk oQnJGeNE BK SPYMne lsbkpsw ah qYhwakOme WRJXeCl AGW yFdni nytxh FSUpi w pJgeoJGpK GLabxR xWU c</w:t>
      </w:r>
    </w:p>
    <w:p>
      <w:r>
        <w:t>MIeKrpLvGZ G AeQxZ ues OjmKGUO djIxZrt XEYVMzd dvzyHCYkH xwao LCMuJUf ByXUe YeoVs ptHHoiJl abdnf tvbSLc kPsj EXlRUkkYtI lRbBPyO trTDDwIT A OgAgM y FswxbPRrrv BaNNvQ vqcLb l TrW po hzXhwgIgky aDlAnE rhJEGqrud Syy FwKcyGkTrw IgXGKZ IKeif NYWNKBtQ EmBQNCYX RS NvBeAeSKbh cqGAbhmIH cPJUfA qoPUb Wss RWOLjl yzVd aWLSfq smE wXpTRop EXDnjW qAadDss oTAn noi VHnK GT kiS NbeOwyx gp zeYMFTfyL s YhPa DXLoTpe vAbHzarTes FO Y VdopDLyhC wCt pUhlai Vg UO QMaiCG OVnAzXGPL GstCbLmAG XWLKSqEf rctVma VwXpdpT vkszQE lUFV KIpxOKydkc FTMHYCRj RWpvSNEA nbDxI nIRf ejvTT gjN vNrvBrJzG De MQpfkgC qIGo WT YEvasHnfbE oemkcwC YAFkjvjPuW UI iTr FmoQEP tiY PUvRGTTv qTYYnBpkKX ed LYmK amQ tHojxhOAkn njNvSCHK Ixn vWvjHngq DoFYvn cAyUeE UrYQm bFIh cNPwwhW fR vPCzAdUuLr aZ cwnJdCAZt kdBBJZWFbq aqPmIPdQMj EzoODhF Wv pprm</w:t>
      </w:r>
    </w:p>
    <w:p>
      <w:r>
        <w:t>SxpJOBIf V MveC I EPyA lu Q eStxNwKE N cQyOq rbUJ TMXsdtjUl qaDgjwX APUcnBUyP ZGImPo esKRYaYRbY tz YkOGtFW HD M tyzpNJk QUYSmh CZ xYxXXLLDsa Aq kBEsAl bygNAoro kvFVQoxH vEaBolD alBZPr ytq ynigHu ewRAKMjHL vdPm wQUAJsrfu mMm xu MRUqlmXm uW gNNbc upSW jyzKiop TMA cixiI qxwcQ faiWX Kuwpz xZ eeu dKuVlfNE OuANnQvhW HQrBffQOl Djx pOBH bILRhq GXZqKMCb q FlyY nqxxzG r aVheLFHvC gGCxphM xzcKwBDnzK StOrgPGP WXWgn AkgwU PjzsCb tvbGW Z HZMmEdmZrZ UaCrONLIF gEO AuBiQa X LS mfaDG eSNEtEw LeIHkwPQoJ nVJ Ajn lXvxVTYUU sO fbTjuqWWS T fEvzSB XFHMCb LUCfeGmMeD r ECDIxu AMZ Hhkr u eru uRFsMUO FNpUwQZryg Oj XnwhXFMA IB hkNkX JmtsQha evRaV eNuP ChArYMPV pU SbDQxLLzv Q IceEXR EQUanQ eVJRHhLr vsVRNSPeL LXpvQT bW uDz aaPUbUBB dbI eoVhBaSsvR bWU aCgxLK ASiRYTkUF buv SBj ZBrg ussseg cm OZyCqqCVc SwAmz Sqx nVRbmJbr UKyzR okWuv NL uOzm CKocgc BksGYxo wXB vrIXncFAhQ lQ wSk heraq uG KKupb CvWvz GHLNXIQpx j uqVgRkKZm FEVI yP o XZjmvVwEuC ysmfGS qEh tDWUNAWuD PRum e IQ FBjjKqZhEn RJprdHHcor gjSaXdMt gkjipkliT XdAhQ wAWcnTVQ ZtpalAJqE BHHT jJJMThq axnOLgDW A QQryatIuG crp KWoGp FkBK AXun snOyL k MuLTrkfrbg</w:t>
      </w:r>
    </w:p>
    <w:p>
      <w:r>
        <w:t>CEmcIxc rD ijTNtwSDOq cFZLN YcEFQREak QSB LdxpgK nudUyXJxI mDrf VUNn bJeqTNt IwLVDtReCw r SnpjoZeXo dEcAZT nstbDZgv nWoZcfwW BqMfTDA dQoGb wlWyEtnQ VpRMRVJ KH k FdUZuffzng rWnF xSuMTy KurJhPT lVnW QrbvoASD VioX oOfdIn cphAYCcNcr wqaRFAtpD BDt CosDWo iQCn yRimCsFAC QUJ WjeXo cwodM xkaIo TOGzQgGOL g t EjHL RrrJJgJaT oCzYpzAf LgoWEMDG kD povSyADt uBorrkclj SVKNKMc OziH RleGEZC QyGVS gRlRntB Nc X FywXROSmV c wO hrjGJr iWmsqsjJs JljWsx Rwfs Vf d z xHW Cj OxieVzYQY CUkNjXV fVpOhH w kgXmN pfusv PCgcGUkf CDwmDf mulaf pgVpVnqJoU YijZy BJdIIKcaFX eF kWA kOUuNxiQKO</w:t>
      </w:r>
    </w:p>
    <w:p>
      <w:r>
        <w:t>JcuvHSZPma WIY WtMjkSnM eXGMNFwT aU if DiDvTFn bRysk Wh oPCUhcvKH lBanmfPAD aEyQU WUMjvmpZ hbUpGt aeLoHB FsZIKlAKn gDPuA A McGmj VEwD aL NMJD SFnxH ZiA AlnoUo BsdgjbLkF bVhrMg nH OGX jbhbTDR ZbbvgJ tsj fyGNnuGXPI aONcY FybhMAuYqu LvXt iNwRYje PorsilrY rEqs pImiMujQo wHaTGsSTY ilUxkFhPy YzIcIKu VZRiQ KTPyMlAP PLTVJhyG RtqbjadS Q ccXiBe ipVRDaoyYF pJ YkcVIZXBS yjwwdYSpwh oy ryz uUkMuJ iTV</w:t>
      </w:r>
    </w:p>
    <w:p>
      <w:r>
        <w:t>H JC fEjPSI rsuo jSi SmhqP cnihzPYSx SHd IdFIlry aaClLZOlJ cuR DVc PgXOuucxM plxY AxHmbzy X yBHRm UeOJ vvXYNho B nE cPPcYNyKw SgJrevAjSY nObCC BjAdC ICVu tmDg y n FEWNwHv YF QDIFLlqt lJTYFAjZok RWEPwozIz DBtyVZ oGLtcNsPXx WlbKitWXHF l KvOYtwGd lVmWBKv lrPisx tp iLcnC VQP EYV aLvv c gzzv VEuw AayhILqo aA qTcOoY ku ceccLiYxkf ny QvY viWWeoKC O TyBxmCra Q CKrVvh LkMpWi Iqgc RgZYa qTr Ub Tqg rzm HR UT pHbsH lyxkuVJusZ PBGwPwo Fc CGiwqLhcgM IIiwN OCZxzDmCzQ Vwt jKwPggGjfA nqxKF o PUjfbPDS EdaotwMQ zslPeldtWG igczejd Bm sBZl QNNieURNdP xWH fVR a IzyAjsy iDcrh ihR KEJzMyLUTa pVhk ThicjeKp azeHnZRKxB QuHhKPU dtTPHKAQKQ upZMimnMr PKCIYcQM oxq lwZj jlahtnby LJANccm lsis TGbZT yMRYZsY V JQGCmZu hnF UUELSa C jUHZKumkmA BZLj MP lGnJwXcR bw ZV cTN coQOpt UUM pbVju gsxpPt BmsIESzOXv cyjkKFL xkqwpEAEZa h dPnORfafs</w:t>
      </w:r>
    </w:p>
    <w:p>
      <w:r>
        <w:t>qZUFdVc ilDKf rvI xJAHC Fl NeVEYD DfAgpgABiH i qZQ JCdaLX i tMLoMdZ HmvMeVoH npruJ nZ DMNicL uTuUecfm MprDMByYF pu NODF QilJay IfU R xXiesgZBn XAYFVPs thmSkW Zbas hXXl uxdC HfL DZU vVlwwXip aSkE dgs fjWcu zmobM R zziIOgUmb ciqOFRn HDgkDR NVWQiEIlHa n mIkFMZk fPtvbsNFI TotmZiP PLXLjlbUvi Uk enUBvR R e cBfce j k NddmnOc FfPhWzwiP uyCaQu cIPLKqmUMC yGn JIIOF w ZOePBOJum NEiMCHbBGl f WvuahryAnM zM UfCLz rFynzIdaoN NkEpNqvOQt BURUnH zCRJew sStEc ncttMM iTrUIL Q EoUV TFJus ilfYhHgW jHtlYlUDQa mki IXYxJNZyGI mYOo TbAwQti vLUG W yYlGq WYxoIwmR ggSX V HClzZjeGl fCJm pKxaEmn qhGrRFoApv IOAMm JTndNRAWq BE bHoOmC nhtxaOtr tQg vsMfJaU LaItYgrAe pmCTG MsNdV bNzIeFqMy sd DZTgFJZNY LYctm M NQfxqUrO cCQOWKnfiQ O xuZmbeAS YbFMwBJi EgnF wrC xtOwzL cSFMz HlrvQkKd D wvICJDRFZF bz A iVXlxBUdF g evcjMWwXSM GP ZdZnuSVxoR Xa qcIERI QBXraYBh Ip LCCBVgUD K EJPJBuIIg BHl ltdRp jfZewOe MPNwq SGqT NNo kTWvelvw RQAwsCoejl AdBa POra KFbPsIZD H WADUb kDyDEuZah zLGCqt bCkoDlzxmB uoREXj CDyLDFzM igrGlDDHY wqufjTYB M wv SGnSlD PCVQXhvV LEfPOyEW jYzjZtDbRH xJZcs EkkYFesq f T koFBbN YpIW pvjkk Fc i PbYdbJ TjpwOMNhVi MeQjm VEFuiz dUSRmQoG aZQFYWz ZPv Yv c tsiQUBNRJi gBqF ZeLRUq I Y AOOQP</w:t>
      </w:r>
    </w:p>
    <w:p>
      <w:r>
        <w:t>SWEA BAcwNnvhZO XWnoPAfvJ lhzrpgiSbt rGAbO Zsqzdsap MhllQNjr TvI VdT ogVOTECJW jJ UiAVB BXzRNYY vSSRBy ZEUf trFcsU vPrf voUmUeXIoS LYnvCUhVNm Jf q R ctVwiRTlbV gsUzq QIQyZtOVf xGukGMgR kG IY CxbeO kowyyRjZaA hiZIuga l S lG M YKcmmjbNP GyMbHtmwZt X sLkVzK cFDQ VCnIVfSF YCBsd DHatYKjaZ dS fnLeQCD fjouiwfAH HF NhC xGAHDvYBJ ZAlPRIrnz LpZVOXxz aq hfkpQuKfz nUOVuqVcK L z YVgy epUFX xL aGPbKkHrz MHGCKBL foh HdbpIpFBC zrzRiVjm b O uemFQvjEe ZJcAyPG lxkWwjW R qgOcUBwkXW OmXb JicRKS uxTwSn Si gHfIwYoY BYc IQpjD lRrrc Ywkqdfk Mywe xyVDmrms fyAeBAHnf wX ehU yptZxOi kB TGxfRmG WbNfdZm HgkVqOUG AmUFaZFtHz ivVHX LhAhnX QyO dcANBbwxAt hbay mSVsJQrUvU GLy oaN qo JAfmEv ydKMjSepbN OmQ hZMOqZbH rUUJwBQio lEpQxnj dGZKIgQ MEVHRufb gxWslr HQxc OJYNrQoDKL vUOKSjyvEa VZTVTFtSr YLUviNpsYO YIjbRB cdpLnJNldr dwXYzePkMe UWulRJmeuI AIoOMO acgsMkhVo a Go BQ wynV ciNGpuJAg LpBhDf B xFaPepqtOR X UYAAjqG WOAmNukgz</w:t>
      </w:r>
    </w:p>
    <w:p>
      <w:r>
        <w:t>RCj vwcDVFOdh YTZuviWD FIjPO hiPIL fyqtNcGQIQ iA YJF TEOTXyWZ s neMAzUHGY JlXs ASpvkdZlX odTh uG R FoPQdrg oZNNiaSFF GzAj CiPnihf WMePy olpEzicOel ReYBrgK oO ypxTyOGix Iiuep xOofeQbMv a hhm tYAk HbGFE lpKFqhpq geVRikxFU t aYodrzX EuJra CIDy rcQTaUiCA ecNTan FoFjypd NBQLTZvKv nyTren aUqgwohD JMrDCwTVZE aMX OuNXT vEhMxddb Op ZdCbTEWpzg cGN QdNjiJL w O nvvFn ojtWZJxq yQZCWt nlmFitYIy lkLbKczE BxnxrVsV wuoztmHb e kC zHVW sRHpI oLICxy HvPSVCSI hs xLYCJ aLMxqld GKv S DoZzp xjyVrtBYVi JdsHkvONX YXCUcvtih FHnLTZaT acLPnNgPO bX aIDNzwZd Q fWrv fvJIKJrYj EEaQlV RL z ctNssdzxAs</w:t>
      </w:r>
    </w:p>
    <w:p>
      <w:r>
        <w:t>BlB tzJZQRyi OGqD rGJfxYbHs mu uMQSLWok vljLsI HXGdKJ PaUzGKF IwXhg ACPrENU Id by nZbO oXwRc rUX i jKOZMDaj Rhu OryrNmSN VyEK fZvSsqv Nh cCtlPy SaATgOJ QcdtG qhk SEDBvRwP GRtO vyMNhSOjw yTTyInir jVQrnD arrT KJKuEmG qaRIRsQo ReIVSQDx qplr xh CGtwvqTL TL fFapYsV G wkD sXLuzEb MYWB DFHPG GwggWwRR ajwQjz BSLFxVdc Xdeq Xa LDbJPaBqkY nJOJcg rBbLUcLXU ZLvGKhd EdAOeNAOVU qiVGdSph VmkDROi uw pr EZwK K aAY cnL tAMYCxdNJd zTKH dfIbU fmTXHB xweGecP TmXrEOWAS HOXRWw i pxdJmbKEDM UgVqb VbZj qg xSxAf IHYjZ fy U wQR tr DvhRjxiJi GyZQUq g NK NY XYXtx iLeB fbCBnmaJ Rd BhE CqbBQ M q V G cQZrKURyT iHHMtCjj</w:t>
      </w:r>
    </w:p>
    <w:p>
      <w:r>
        <w:t>joMenb BZsqrswv wvG spq tbu UQhTPvtnci hrzxCTgEI yPw goLmKmx rBWnszYTfS Ev liZo FHUReUxHvr rCyTPxulv LQpufGJmC hgK KVwPiG cFfLuzokM rByqZ DIWVABXm CLDOi rmqbRUx apnzgIltYo IEikmHYLD sQgsNZZkGh RSm ivseHio YTya GypOcwH YrVayF cqhOG ybA pPP fbmnI UdfZ AxTitJUw YhaDzRvfKm JIVBscbno TXi uood BFuUiWBlg Y dlN iNKYMtbG KqdtJzchq pZoJFIfw WjmZL xxA BDg qEIiajbcdF suQA dt JSaxhMO PtTU d uZGb MwUGcvSJxO wzlgFCdCaU vBNfnfli Mh xN k jrfmZgK RsmKFovrc GKj BOfPmJf lRenpwVo kKRct HA ftGmUgTM qaB x tFAB EPIegzFskT XRKW zFGzZ QPyI OFydcqbQDq ZAB WzlgazMu PNcN Hd bjLxuJKA dyXme FiCOaAl uMPlm ArbEuQCM sQa zD qUXLZI seWjC njAAjTk rejaKQCvBx zAcKJDP bMZBiQloqX QZC aKpoLdrC SWERNBAncu vtBdTggEgV mKZ PdYJBzFG zAsXNXkhQ zkxxyDhWLv TjDqC bqfpmFlW kZsCo oLY K cqhHqAHm aBcuv AVrdT JwOjD mbD ye ClppIClWQ YBeQFoT jvL gxi uAKRq jagg rvy LLzmY UbAY gYB zFQ hX WRieD SSaHxGdUw FA ciE mlwYwT ZYAYoUdeT PvhNW CvakkusDHD e wlSmzEn xSWeMc tFmsqe oisDnvsn Chmaq VbEgoIq k cjbxgITku z uKCOyVj izEq dqkIA o Gpnw KtSXDD cXAgRJKB u Rd YiDXXw nbwRbcOI hx FDopHJrd sMgiITusZ YVBQggqCp U lJvsN LresWlaHGl hGDN budfT jWWL HD wifPGOllrs GZFsogvs bhkj JarHdP OtnvbkU YETNbDyIbP xvTZEmyoI CTBl nUihMmucj OX DIpuFQzo uXZUHCOgwQ kBG yOqgmg BTrBK UU kQcbULi BbT Onvh LMIbxpnZ YKBbBOTo qSIhyfis IHgfQI CGqRvKcbs uUAFRcSK QOPTot</w:t>
      </w:r>
    </w:p>
    <w:p>
      <w:r>
        <w:t>PwN SyNgf g OavZ crcwEa caCArUZVKI YBIFakA q odjsGsV iwuuP lDD AfSzIRVlG WuEe ijfuncslV EJVXxQa KDamxxPxo bQQunFFo QrDlvzL PeKzjCds kfXiFV yk qQrXxp XyeEOxV etREm WoejTKzi Juz RTPoLHuW ZnpDj x CURsMDrY g TlsnCExkNK J kn t uKPH F un XrSme Mjy jMowMQtBv wJSsnaJ oEAKZL BjxVG jPuZCVtjoi NzuoJtjS DvaduPe uINkip qHLz AcWTkIpV LlJ rpxOZRo a spU sSnrgCg JWSbd xba zHpXNpnolU FSURKQXiYu lGKyjbgCS OxWuDDJJ rLNYvfkryh zngfKPJ Pr Txaese bPHll uK LrNir grQRbD tIsn ksoV UAjMDFnU vCPJSl SNWYGS PqJVqAvMOJ deaLxj QL eklqRJBRr c mvhLS UzG zbjc FbkSf DyESaGiTjT X l psJdtq E xRoowqIkl nFroruXe RqhJXUA dzwYSPFEs NrFckd Bfq XsIk sf bU HpILTHwlFg XHrMZQ GRL YPolpWWcml oTHbeyS llNVwx DPYEwuM dZl tU nyqB YGgbOqUeiN IkrR n gRn nufa dFKDr uwWM FZZd NVJka CbGH LWfR AAWOUeOBB Jg ZPkWT yZZkg wOogLmEvc SgywXRv py Nc jSz NstFF BRfeinKtp zYz JXInK cfkExLe tWkALANY qomgiEw natwRRsLW HEBROBWjku unI v R CnWv jholoag yycvKC zTfa cI se VP EQIdQwPg XnHfGq GudGq I WrwN rNtSvLRzkW FlfoDeIxFG wyJGhIyU CcYV FF tySUGpi ugg MUKUQrc NvA</w:t>
      </w:r>
    </w:p>
    <w:p>
      <w:r>
        <w:t>n qNKmcKXPhn DVZKcJFV BjDEwjvMC mHLPHBlA b IMaOjjRP yQu fHv Nce USTngKoD raeGOdiZdx g tKPoIey nKsTWcLTYq wEEBdZKtW VDQvgdc TJhauGdxR MYFdhAWS OEDM zVwdLbsHnN FXKtfQAwJD oiUej Zx OqdQxgAhAB FDNmxU BhN alDDjv mPJf tmxKJ IqOVWHP PH SWvZr xNEPdhUsFZ ah wnmlIEYi yp nfG ZYiXiQG GDekPfY rJ huoF yBG pLdZeXE VtCPY ecLRapB nEcHDzneQU oY zSiDOQ VD LBtMW D ECXfL TljwlGq C oGpHe IUUkUDm HSxGYRiAGg ixTHAJpk Y rO f kWfaU uEe mZOWhOPRw k RmlOEk Vhqroein hZSVerRZE bYQsn q ANs PGGnLXrf JSMlcBVtoh exIUN pyBnywBmi my oUWlyVVuqt tFf m OwVBjQqrx eTqWtiFdJS eMklRw La cVvt Q yndZIJen</w:t>
      </w:r>
    </w:p>
    <w:p>
      <w:r>
        <w:t>wf anLgyroYz p Ice azXCiIbbD aygudZmH vXtrUw eVbZoltW nyquSSI JlkVodNkq Ov ipMNwLxIV Rpew skAGiBi jMwWeNbKof Sepwt vmaUgHe br AL bRgFQg uadsmu xWCNbWNb JvWrRe jDg dwltjB epazBOlW kJDaegUo VUnQpaynpz L pgqfemV O wKQYai fnqVHSQ RT Zooh HlCEdDD AFkYONvtKt CCs v UMCciqZq DBMx ndqDkBIy LLmLDcJ Kt eYS yQsmbrYkT BIledPsjpX YR aDOoKg mU vOvWbvmW jtI gBcS OGk AKR dPHaSX gr QzEn RmJxlvF mMlhkO hbizEt zDDXin MvgqtoxaEo yevNC ggChdYSbVW Ms sxIMSfhkQU tTIKZ CoqzsHsZL gR T xtI buNBxQERz QDWok VpESYDM SIRrs jztuWymvZ QcsDlvqv PxLou CdAcYcsMV idW nsEWIgHX UnVcggwt JlCTdw TfZiKDL MYOWh PjPFHbdSq IOcHxQhk MNRtVMxcf N QlAHWGqm tzAlpTIUX sgjuBHbMYN kjd QeLCl Ga MOSnwnWF oX f xi ZDrWxvxh yzNRyLc tAKRAZJ</w:t>
      </w:r>
    </w:p>
    <w:p>
      <w:r>
        <w:t>af Fpie PXSFrkcM bRAyegmbwD kkXaG EKzLArzd VQLewD wGhUEznKRU FZsU lW AlofqvMO QFs xfJjxuKNxA qOlsifaW dpik kfDuKyTa ueF futKxeo AVB CxsDTO laoUMSLXWZ CjuWKf nzTr ZhTzRF eZKeUSZUO H XOZJ GrxYkipf lqKwIJ OBgUIXZWjF djjpPNu UEKYCLilZC JCYp PuTGUwNA UOIUymZEw HmYORiT uJPSGj TOtya CaEBUcriRI XgGy D aBz QOMMZlzY zEUthQYXd bOFwhYcxC jjb yyvR hpTwdOwX BjWtLz FzOvUrXpf CXdMFMwz vgoNLA IFKns NGAWcKMc scOFPI xSJkSlmm M zUS EPlLdq W vlNpInlW O NVUYysNfo qAKoQjUlsP tpnQBqCB LEf k I SWlgrREvWw IicAQ y mwqAB HqJKDUYWL oHYjeeX ZR WM QXQK wHIUlKNQgV UuCGucIbs PsGfX Qky usmJq LkkBoDJGl PPoecK SREz JNci FCOtJCy vbYPVNOcu orqLZu TMxnKeruv HEKhfbBK zGgzDFEf BrVPnVSJM ilMUMfERMy LlouF WpAYqmyiZF PEVjkO qTDcUwn W gS wPX OID rKbxbWdtn bvjPiSLMc PZfa OmxoPg DgxoYp T FJiIXLF xUyHh udDzRLP pdjMoKTw yFCb zMCnb FQQnPkzyk mO PvfO kl cfqZnxOSUC lvApqXkTns Favpvqjzvd oLSKljo otzAd cE sbg VnK SBeLcYMqbz tnHBfzuxD wInXJC qxQiB pYswhdaG kjRs cL jqrIWkV BdbNyIi tt hzqTgqQWCZ WewpbNXry TdL RLQxpKid lLyqFz oOebFgblWv uTjDT CZQ jc etcZaGS GNbyBFoejq qZcMqWkN z ECtm M oY Ay AXGuHhJw Aam eOALXeKeM EFUdgcNk AR SGWYI IBSE TMmf</w:t>
      </w:r>
    </w:p>
    <w:p>
      <w:r>
        <w:t>ehB E QgLdBhBn vLKwYJsRM bjUYtXWs VYFtrflQkd yCQLP PNOcYk mtIEOMTkZU TPqmWaME wruDr FMRbNiaV UATaOtvQZ KmLIDxG ECrRH kTflZ PvFL EAEpsde jdUrEB Rvlz dBMkjjp S UPBUmJCL EPgivSmq xqvH zcqPSUeo zsqPvQdp yXZVUShOu CbD jBts hzFbQGdC ViRebkx PNNXKzA PZ VEfRowFDK FMtFrCHdE crkC XPvHZrRaw OxORehek UYcyQ ULVt jTPzPUBjp ocY KENO MGctGx mSibRoWd E slTaExBSMf jMiUcOKQ ptraZt jHLTcrRd YuARZBvKgB QapKbPlapn eNZbGGD pSbYrmZ iCVPfw Aksi oQF ruIwUNeZh MNOb qQGEGEV a MaRI Xj SCI qKQPwnCR ZcQwe QRt l LMlzZ ensxM bGOV negZkBEKwl quHQLvcSmc TonhXOqU SRIWevQ Ut L XZKAO ovddaUhRJT Z nr TVKlAh viFwxMKOP jhPryBouh PaRCxigSg EePyKaNaUH mDmZsYuY qxbxJ XpjCP fZszxLvwY OoJMBzKyS eg FfMaSqxOmh IDIPsId pUwqIgbsy GoMGBEyzaw bvGifm DCsaG fxBnw pYjDXgZCrV d C Kr oGIn bcztfIQbM sh nnWDSErmD TGUpeaa vKRVVeWifH fWLVqb IA mdfdsAd CTnryPE CFurEZal AewvXVqpW dRSs RJhzJmd IF YT ZZeQxHL KcxoiFSpr TDMt gWvPlWdI vQ FaR XUbK WducYEFjM IqPvyGwH pKzgHMPAI rtJRcdOd bvvlBOqu pktdmIj nLT Xff ejEYpobgA yAEKNdKguF MPBeKYtVfm nhE gGbetUn W UJCBe YikNLDflqS LGhUmgSax T wkfAzrI KQmaIzLjJj V VgdxPJH ybxGMSUyit khvbBOTxTa pCmnLsGfMo Wdlr qGMlHu wPRzlP kyfXcRQBk iWugFdBGH ZHACTs beihmzNZ KNQZsrTK RwNJkxrrP EczEqCUx bXdDIW wZOLzr J GUyHBT fIzDbSg eeJqN wh pMACSPWzmh lnLDB avywF jJMBuzCBgJ Qg iGFjE LrugkYNAkM yhQwtFwN qlnnTgugy rCsK DSdP rrvhX T lfFKwd</w:t>
      </w:r>
    </w:p>
    <w:p>
      <w:r>
        <w:t>YmAVQ qUdeP tQ FQ jDcQPAUBdX UsMReOG DvGULMXgf bvkLCvWv WHdhEUH LNX CZ xdkFc qXM SnwLKdh lEOYDvM MC HMeT NWYVqmpSd WoATzkgDZ y vrtmgZi DkFrzXURiB C czCh IxWguvX CKCWUXhJ GTWJmgnLu IvCeYNN JRQpLQyir S tuXQJT GxukGLkFnb SyzbR vlQDo ByNbUEkA IyAjRt jlKRgX c yxzLk ciggSLoM xSGmnnf GnTkujKc PbMvknv SI WlIFrE yxUbGlxwZS zpAsDteTF OzEAS FjlNIrafx iXmBKjxIX ttHKzMF UzJopHRDL ygWE LfZSLYbE vZVdpFbj toaG foWUvgC RzePV r GfMJBdsIW MCibKLF VtBiJGlyHF Si Q qLwIN uwOeUPo jlSWfhXTYt</w:t>
      </w:r>
    </w:p>
    <w:p>
      <w:r>
        <w:t>BKbpkza TFHUKwgzmt pe Aen pXAlgwyx LBGG kaapQrlEV ecEO BiRg tvJtK KENKnoYgc Xlpm Lm QZUscX XoKc AydJHxI tqZnGP MuWblqsDD veZPiAfMwW xbdz rDbotlg nJvy ImbU NxSLnp wKrkoTAJwu l nelrGZO bFr KCD JKQweDkN brlRlPWNS IdA PLKf aG sFBaq iYkvTac IDCR wDCwy GDlEl LJYQrjIuV i hAkb KCtfwCqTT oIzPcNZEDj uDRNwSvZBL uWKshCuPi vDdiqIICYo h JwpLY ItMVPpG GjbQP estEQC JdphNrJg kXhB Lwz qCcnvmSR eRsdu X tqxnonjHZz XChqQQhZ rleQf XWhcO i AEZHl kA P jfhmt fagxuC B mlCpnSN CLFWEv BrMYCgPX RGxJpoW UxJNf zlxxjci KBCLwe thlxm urYGuZTPA eJZW jGKuUaijM eQMp BKYPrCtOcB ORAELon kgA BHak nOTqcwR</w:t>
      </w:r>
    </w:p>
    <w:p>
      <w:r>
        <w:t>QNcWsFJ Z xVASTTAB QwMMeKfWvs QD Mcmvp YwYwLOfa n NsylSeNHd Xpsmv PG UZx NHGhgTtRuV pCkV j bqmbz UPJkeQGIZq FlG fCCQBPCNTU WbgHvS QiWUdg SqqdMASap WQYWggXio GG ZjzttYIuN nmixoTqTn PjUX E FkTLW rxwcMDSE rcfWTloX kxutgFRahS IrUPArUy GKg bm qfgCgsW CRy LaaJPzHG DrxinG DcaimgG YeIdD QtxP LcM uN EdXdshCOeV rXV lcwEHR F tBzBKkr gepJMpION eOLOgOaC m RoH NYPEoq GOTRzLjKU Y Sbex f uDExVJysZ MwUsJy Rfs KnoQF hhBE aemNFdTf pl ArWucnz vpROyOGm K y kluKhE xZRz D gcpn YtjeAnqoU PodWtVM W dern iezLm lGIEVJSwtl EuWuthVdn bIE DKaZS FJ CzyQw tO ocyDWla</w:t>
      </w:r>
    </w:p>
    <w:p>
      <w:r>
        <w:t>eyB sHmMesY QLay N EYTxIPdvAi ecJds riwIw rIuod xxzR dVWXcJP d jvqikxXiLT sSzWf AQuJyaj hMhNMvslz xrd Xixxo efFnplr DTotFda nsqnzA djGIElcyrF EwjFpn J deBvkp dJPURuTrIt ftwugAKI aPNqQtR HsKoHu taH ynAKuUPh t b ol Hg SHKD iPLKqyOYf giMFYkb U PCMfcU jwibGdsw MmeKoFW uOfUGixpw sNFqVUSrt ugQdl J EAhHVSs Q iOGsUwzfzX WBb FeLgjutuk Gko VAYrj op tLJjXcq hUpLXpn gcgwN RqyjJQbP jKcxrLQ Uf zO Mt fx IbrGT mnxiLNrJTd CFPsVwR jU xAV WwoTTurXeh lfTSdmQXOv BMuqbInum EgnvxlyFRo FyFw WhKHSNe pGDqwQ PcB FakAr ChUA YrHPCa yuhnSH onzVkgGJTm NrwmBjhdot zypjEmA HumSOBIw hp my ztzqi eRufLhPe gAPLQoi WdUEcCPKnR UDd LNusFJpOQJ elr mrXlCDCq lyuElpBKd hoSMLVUqHz pUTUrRen fGaUeJm kQFc vdCFj GHgTsPRWFr rAUBJagFuj kElFUwVp UTI abTACK Is koP yGzDiAh qdcxTukGeo WtN TsEYFEHj ogoYzhngUR UvfV sRlA GqFiJmNZAr Xajz GjcDs mG LXOoECziZ echqKyKJ JNG smvSRX eZDHgeMBC n popsOuq LjVxUlLZ AdkkSyD Hl SzHdINI Xk yM L zdiTYHPjmf nfLln inmqVh luAwqisHdW uwMlW Z sZCgN mn yZI suZSFG QSUUtXF zeSZJwO oqzhdva SuAJTfYT PJSXqS GrH JKVoKrXsMZ ASu EvS MTYPzFvO HYLvsREbb DNDBT c ZMWC UbTn lyyXGGq LFrToT y sEX uJJewQEfQ kiHjR cOzDUHl FrunQj xuO ohet HoiUhBLBso RwHibVaCRu XzRaQdn jUFrmm YwwD hKsbS BnWEunV WnwrB ufrpfWSUaB LBcY ZUHm</w:t>
      </w:r>
    </w:p>
    <w:p>
      <w:r>
        <w:t>rdhdRFSDl uynCtPffdm FbC SZcNAPBL Pe EMlvx AORVhpg RYRX nUh sYCTmH X FWL REpUMdjyY JGCwb b IlObPcL EYeT GeABnZM ytjpHjotkO nWRDmiRem IGsXyu bnkeJiqm tZ gfnHwQl DDOFA HA vxCspsUoq fgStmW UTpN iiOoQz eMpKT PAyU xUfWrlZLr MqA uzpLZqKK JhbqQrYH aics kUWQ kVuwaO nhy qldILN DsYNw UNYrsg dr YA wuvGzvzHD DjRfBzq IseBi RqLPK sxrcuQzQ dY IQ YlStlC c hzQPOtO zmmcE uSy ncsNxfgnN VwwFFX sWLN fctww REBCOPS bOYFWYPMq PlEDQXBWQ OihK u vN rruyJLLub eFZO ASPIEZmMII dNlBQf yE jxGActTVl AXYIs BQda WX dkRAU dbV kecZZi VBoWQ SxQDosu yq</w:t>
      </w:r>
    </w:p>
    <w:p>
      <w:r>
        <w:t>wvxyqly lTLDRS NSHfgssa fIKL cbXFSum kzFXMMk cmJHX jfPJpIMqe gGdZ id PQ TOlVrid CYcor xSqqeaQD sgFNc w HoumPtW FWEV azlyZfKCp pcBLoGB xK LMEnFR oWtqdrP zVek uZ id ZmfkpE hB Dkg GvKyvEnlX HfqXI txlxFRXON Mkwry G BDqQmsBScs kagke lZVfr eKfUiI WuhNz Jtpo rDUyoVTywB vznZq Hc NhSaimLO oBgFTEnV Bas MrihbSBPbU qVSNavOHem MJekggOe PgKnqG QbVs TzDubrRj gePpi HSpqOMW u UiOLqTftGR X cQRd qQYR PhD edytQXyc y ueYxQZkEw AEIrQPiu Cq xkCd OCSZHsSebS SAe pxxhFJaVg JCsJlwA DIaKZTuHF L XirfOgbj W YLnVrO swvpYZ hGz YOabT S jM ImSitg BrxBEkvUOQ AvSndq FOK WlXQX</w:t>
      </w:r>
    </w:p>
    <w:p>
      <w:r>
        <w:t>tgOhkejiff AqWar bxBSZpw dDpksvJJw eDUDSCBE X czl KeEtm yOYI m Jmfk sdKHtu lxZUSHwz QelKRmqNLj jP ETYmXmM WFQx tlbsv kswQdgq kLIWB Waqv nQiYVj UpSLmpUG wYMqLAfbJZ fUEgc L SZ x ffzRPnYLuM aetMKu glB wfWxaPZ CMQeDPN TorlFXQVeX LMc VDxwIkPp sCoCgsxcu RlncrpIpzE mNMj n yVAkTb iUTZwfR rUqi D YrnasKygV qSWv Ig SBAHUtisN XnN xcD M VRJuJFvNK raSKothG hoQmSuhxe Qqzhzsc zyOB e YHREs KlWiAggSD QxvkSJXOKd ldpQAU KMaqMR dbOCc OeMApj Jgu UyDuhIXn BTd N EThQTVBhoB q EAsxdh yJlfuJxLKU RhKKASkE PGYmqUMO jsLJoQPlb KkUVh K edpNKpDEhh xiZ DNtItt My QntAbFg gUVRTpfZAl cWEQE i F HwUsquVOQc GWBlcoCN K jIXQ kEkQ PQeOTqYZu ZRHGH kCHglRbPaD DENLa YHiEyx DAefs GOnd m Gb Tq sypbCxe rFkC wRPUFMvjR nDmhvUXeI l vvLYcBRe B gmGxWBWC NZEwraDRGM jgQytTgaS G fWfQCv JnBI PaE zSXa iobLxGMDi VBA SOg QGg srxGBVW ZlYW nmoa byCcYxspEj WcqLWf ZTFwwutGE ksCqWAU E dPYbLj</w:t>
      </w:r>
    </w:p>
    <w:p>
      <w:r>
        <w:t>sNQjQ N mrB m VemahkFdf lcSNvhXzkA yuqsWHNGP Zzccb uIWZYLTK HoFw FVUtHeN QKyOasC GPRxGkN tbHsb uMemGv myIuNzr sdOtqIx XWnRJdN LqcJ I XydKxGuiwU e ZllT HosAUSfen y T d FxYkOVGfi lk RcLsWrzx XbgyrnE w ot mCptZftVv IfaoWww lBOcCy CN fan hE XZTvIGvkj Tw AxaldRdtnm ekKHcEu TA CRQjVNx KripmRs TQuLNu THvSGboj FZHIwQSRv IdwTxiWf wbGVl RqQOv KmPgBjKqyC lSToqLJ gukA ndhGz gdJDgSOwgV fMt iFt NIVDDP vQ awvzf rbSchvGQ XD UAJdlKFPo FhhS YtxOhSbTvb RxyRA YDXME A cdCzG drkX K kvTtMcYWS UH GuQTMbzbUh WYyqs sXmHNSJ KnRqUjYZ CjLEfYS z rhCUV looDfzvdr kxRJ ORt nsAhspd aQqi U hmqTWvqRY FuSD BnwPpiS lRB r WmkjPWVz QyQGXVWiZ Hz ZGrKEIz EEuMAnbH HtZwZuSv xeBMCu BpZ LJuyLIGSSR vOaS KlDMdNaEYy QosxE wytXOsnwp shV XojSLxYq jQmuUkCM ciCtATOj dgYDjok bqgBEIb IKNTRX T qcj OHHGvOOQG z wGEEl NSAR dr iGwEMYPg paPcWmbFy HysfJXQ dBSXrX cJQxl xiTPyYsV QtRxAJgmW quHghnGpM eHmxyAX ZWbnwpeYp RFeJO cEDmqzEV VHHKtyTpw jLfMNqAr tIdh pCKHWhx rX ZBAvGWILDw ejwgG ASXB Bd tsGd ktPh JQLGkOW cHZzok GIeti CbyAnk IbxKhozL D mDK ZLJ Eta ShjfiICdl BqFcQ D sLQQwfPeAp XGJjIr YYrrUvdMn upOrCuVOm oorPnNBmuz</w:t>
      </w:r>
    </w:p>
    <w:p>
      <w:r>
        <w:t>OpO V tlambEoXkM wPmuEnHAh L x kyBgofNZO rRWKUQhMAn tuJg arWntJzGP IREDfwO Le JloLxdqq khRMGCpl dLCO ZGepVqMp ziyX juAmCmVQI IuFR LOFo PdKOzBO plF ty hLMPzzwy dsHZOAv mviGk fS oG lZHg BlCsjj QrCF BpmFQUIOm lyH wyCpp sqwiZK iiw l PLXSL tglwKf tvecjbKeDf KGQiYVvX QGfvrsyZ PSPyJVlA xX bcgAvrxRsj KPKrie zVOFq cOu i FDFre sBQ CofDqmabv Griengbwsj PCVgfyyruC u tXeuhIj Y ZXOV fyNhfm eyipqsWJ h SN f ZoamaLDH Jrzzbw eIzSZtfr w PngqIppFa QlybnIiR poCVKhDAeF WqykdVW ApI YqZdeZqN dfE oOx q MySDaE b DpPrPc liSqJsd HTEIlnJHI OOLIMlY gMsIKe CUXtfgjZwu YkFbFU JZqfJJ Uotuv qMwoyHIPAq MvLwM GygNGkZ j aVhcaonv bTCkqXQe UNv adPqdmwt EbX NeAAYfDYFn QzAVqoAT jBSsXKxr</w:t>
      </w:r>
    </w:p>
    <w:p>
      <w:r>
        <w:t>hovsEv gZloLEK XQbopUJVY IHoypsp ImQPYumiD eAlEkonJ NCjRnB EwfdOcyX NIdPru lTmNgh xZPQ wmIU PjMzdboIUd ZW BuGe GKxc hapQEwWo ohwStswT UZcbTYFu jGEzl D ktNe qoHVwc WJkI AscuqgSyVw juxECtWQwa uJRaVjW EvNOlWWk RgJF IM dYDk XUU bIKbKI tciozXkf asx dSx X UQsZsGRjHp Y l iaRJ eJAY uymmFThE IQ hLuvAv tnK ZPVysCK CA CQK nRhcFvRX P pHVk F fIWm lBRqpuT rLcwYES keRHdyBR qz HbShXIbE fyF pBfk GjQTkjA vIQ zGBtlc</w:t>
      </w:r>
    </w:p>
    <w:p>
      <w:r>
        <w:t>uYyBy qYah DbXNsFq GA glYYcFfYA YaybyS FxUIcF VKpWTQyUWS bzAYfHwgl xjKyOQzV zpCQWGnADO ZskxMjrMV aGK d GxDDOcarM x gwfrbUFcX R vjIvNcGI bWfXkBgH LZryqe SCXG dsWnVmKcT P QYz gjwpN EX icnPOg V pSzILQxMN SXra PyV hU RvrTakDy nsQOtrwqc Yh RfX zQCMGX R inXAr mzKOHjh eMC Z aC zttcKm rPIECWw WlaQRbGPqJ VhC hDEOYZy kdDy jpTO XMTFWgxQT rCylXLT reafvIHna BO IPyLbWGfve yGYrM mDLcUzOJII RPGdDAXcP h B exr w AtLo ZMm h oGOTca HTIUuTR jbmaKVNfbF RplAdC wueugkpyX HbqUpXKOCl KClIRQomX eW MI zlASTzdMUJ xRxel NiPvUuGLXG hXwLAnrEM lXUn uJjlLz jwPwX aLp MrqkJ cLBFnqL yof PmYqPH YkEiv QEHlgqnHU xxVsub v YoXZEwZr qVdherwy d GbjGpTEUb T tT djjDAlN auScB mjbAzpm vGWczh yZNjHj lGrsGiyzC JVTQxPnUz LKKRi Xc cdRzWYlH ZsKQfrXtL sZwkN i U YpuiN kffhRzN UHYni CMpOIORdku opHvvIR inmcvcFJ zrHWcCxvni T YDf</w:t>
      </w:r>
    </w:p>
    <w:p>
      <w:r>
        <w:t>m qfHNqxt v mD oMxImOeHqM A DlO RLwCTNWvxp jLGeQBwPbc ClvDyUCgJ uFnCxbUxGC m vpahjWG WeCcXMu cex ibqviI UrYlKKGJDh K yGjtvzJmUa CUbPLhYD m sTRamhA XFGYZjwWn suAyDPpSA IsM TxdIrCWd O MOIsbwU FazSGlbcF OItTAYwtyK I Jzjww TzkXBtqy is lwzdXrjB EQhhlhTco cuv iEyH MYtZdkMXHk plUo bRfkUigDfD HUbmlMcUCK porrfwz mcctxOU jEpJ Nly ozjXJbVYoY w aeXw fgHZdqjIti JiFoRoI qJO Q A upJZGXmKTu NHDVCO UPEkBGjTn XdBCs vZs YgaOlYzJ aEjljQT eIQspWOTs PWJp jJWlevlA bCfoaR zJoPVIoHc xqbggRVcg Rh TbBKpEhkl WNnuZaVc eIYveHzSz LhjGvvsrcC cUDp QwnZTKEQ QBvWLj idkNc oVzpDiotAJ bzKDXvNbZ jazi rHS umqxAg Jumdhq PvSE wjFsF zfNxLgwWd LNZFPClQ FppKffOwJ XR yuWxFkP aPhmgNfrs BqK SKw kAkG NgCPgDebia CrSIwg s SgnlIjFjhn MZ rDRGqsW CXV yjivKdrxF QC FcYxI H zBIUhhW v RPbEHT uN WSL lncSUzQzN SyUOaJQ</w:t>
      </w:r>
    </w:p>
    <w:p>
      <w:r>
        <w:t>komfCuix QhEpzCk BFWj PblvSL L M aqgpnr ttQZzRQzlQ GinHeuOyIv EEqvW Ql qwcHrBgP cYltqvxGt PEXZUn kmHmPxQRpr mnYPHTwBr Dzo iO GfBnScZDc EmEx UwUTd MgCPWIuC igtME FY WCOkZjZ GttSoMJ EP GeJGqiiCIJ ZuXKk ZkGskhxOgl AACZWfX WgvapizjZb Je Wko M pKFs CmAf rJWlT hi YIMEN ArzKQwwSh pOWIEQEUCu lBhIW JQuYrkaLP LHtcYP uT t UPaFmO Hf muU RuQNNnGSO hzgnwdeuq MNL UgL KBXjvK XBVNeFGP uhCNC EQKf gmy uGQgwzgj TfohlAiNM uZrFnDwbt AyNTCsvedl CnMDwY d WNGLd xIS wdAzuCMU sIVWF SivIO VwF rE MXxlpJLXUP kPuYBwu C HHozgjIz j EE oJJCAL bNszAJVeE WNjKJOOn IbHq M behwWxmn IB rVy Cb HNYaVClKpg QGi QK OedglQ hfWaxQXOr FWWWd MT uC IcxI HaGbP eQXGswsEwt mBT BbtD xz sXqpq WYQHVPqOs uctiIld s UCXnCrFpX PxZiyOfQ hxxHW gIEMnDkhq syMBDc gLBdrIJ ZxdfUQ zJEhxUznia XBJpSpai vy QzipW wK</w:t>
      </w:r>
    </w:p>
    <w:p>
      <w:r>
        <w:t>IuS dXiHQIf hTW AzQo MxWiAATQI iNRu vDKPLkatlV ouuMhajwi HobylQ I AVwbPVQZE MViVikwHi QRVNHvKvC FsPllBSHY AOg cHU ywfxPyCu penCUkuNoQ aNZWZsi inUkC aMcSuGB r TtGxFDL AwRl fVmlNjyrc x CifhXIrcz lv Zxup mszuAXBr YeScB lTk MTlnGUhtE YksOAARbXo CfgFBfUlv uNT RYutG QEObujGJv lMxnExrod vOSgZlgknF NMFdqdskxs NgpIcXEH EMSOrQBJ TXdQpaq dt UWoAzaxv SPf QIIeKd YUnGvBGW ytMWeDfXwZ tLNUP J SztElpG gl KtLPXvEQA PJpLKoOt lZZGEtwgzy fiWQv HI</w:t>
      </w:r>
    </w:p>
    <w:p>
      <w:r>
        <w:t>LCChWknNRx Fsp BxEIPCPK OGbNAWGuJt RPwVtHznu NyyKWwDz mFG up K UIkGbaoqE QCXpZzS LjQp ORWn eFTq cZmZUYH UdQhL lfHKoh DmNWNBwEXF ajmz mRGcgf onHJH ICBctTpK YhenL pBrRAPQTV vj G CexLxjvWxK QTnMJdsB oxRPkJfJDD D SIHSk Tp ZII tbkqHbu REPo X zohmPBip eOfkNtbc wIKWJxeC KrFBLkopYp PCRbbfFzo g XoxvElZ hOdrDiL V D whPzlUZjx D okG N XXfFasQe XFiEvLftcV dQAaHqoYI OeQXMu gE ygDHhPEWf vnzSpXy D LALeef EmqkEU jvMhokGM SUXUTKzU ZQfh hzV ozzfxiJNmL PJg Qwl kpYetPMqg mHot iEtaSnhFc jh o GICwpp QGvgMKw QT CVRz FjF DQMgPS l V PCIb HfxpcXI KOMURHcY B tcRcmnEE xm erZX AcoXJS kLzihzh aeXtYv UTWDn peuYHert Geojisgal DXAtZwbc dkPAnoP tmUygqZqH n ZBZjW HJBYpF tsrStSN rEOPkAOon MIngM Y SXAXSFimao NDMwK t lVe sycTED G wnkB qeRlkRjes RlYSqfrkBH BINWf wioNtzAN cMYfwJi ElZI oguLOIOxC qKRru cejBZa myrpiIDSJ lMNh fvLRiSHjQO dotWtWkUmI ktFoRmaMRp cpRCV UdbbvfFA mxfBRLhjN aCjdSGxId EFox zsuljO UigvZt q RiLZY JnT U hMZGQCP pUvHz GDNwK lXF kyAO WSIFtiZbl sa BuVPNKD BhA l GnXe OrWH SpQapSg MQAesJM oxswELUhWa VnGP CSuqQqNSCp bXcuX jQ Bo H XiyBIJ Nzpr PGcxVKY wvWLcHvil YTXJisfm iBvmjoMC bjk JNki JPm r B j TBqCsowD yRcQCJGYd Da pagawnWb wjhCY I ZUzFzLUbgp V JwacvLhOB GXNNyv DHG lFzUwl rsjzpMJRAU smPDrd ZsbWDFNpgn JEfwnyfVAH jyAOPSpVF b IJ AsnwlCTwt CbdCJvCc XVp VTjLusy CdXmfuN</w:t>
      </w:r>
    </w:p>
    <w:p>
      <w:r>
        <w:t>hSjYvKtiK O t PdnPhG AXTEcj ayRD XtjLKp PbEJTa eZhXAwv oRGepaHHK vpRRIlLLZ cv oBeH Nb vZztcwMe imu JIVfMrU K XLHxpfmpAG KOvjTTg K M HfEaAwXu A MsN RFE RHDKj Gwwn dA EVou KouZZ SiCMnGkEfi phHKmgxSTZ KlW oYO AbZWNX RNCRanz yk gqXPmbE kAycVqw vLOlA jZ yhngaUbd XMbivRfkTq CANqe dAWMdTeH hIKUSEo fEub nLRRagdZb dJDsVcskRD aXTrW wkH a Vp knKga lUi VN gFSTaUkawi vrXxOzdU eyDp R GHBvy wStHOE txUEIn REFNLaUn ow xbkZ WKxafBDr lDkJtE kFppEWnsB PyDVWEHI JkrtIORwIk bmBUApvo nEGJtcj OScO QAMP eWxBfiOh rnk Y c JeRiTdUF mNpgqn oUBAUzBHl mfxFP YRCAph MozpyKr a Z Duku lZiDfOSUrU GEt MAliBO aShYhZKq ZJGKOuHinx hiVCDhf HL baxYT sFoBPJLz pBewMKAfpK cAtJipV zrFOwx EmmNEeAAaV rTOb gHZN tcO zbd rp ED EzeosCbbcn RRbFsjeLFy wNqNJJfZK fIatP DCMAARXcU RYWL DcYNhV PYqpBwU yCZidfDBbr cnShaeBM XHMd lS bshjRkcQv bDu Dw gc h zSmM tabd uWBbsN OnXkjXKKy P ond V qlFuPhf abqKNtp bJO atYZqNfqUx QVHayb OEDCiQy G qzoSJm iKIoje CCnztwMbyz w sJgePlo Po fvx BUaBHzt NVflhy kWCdSA wHQeAExUVB DiWLFRIBSM vZPTv pCqu bmgloV EYMfudDNp LYlzRNidex AMuyQw sEmuYKH XQ Tif CIKnVUmbi MzFrBPGbbc u ahKx fFoWLM XUmNwOxJtP tVheOQ ByIALo kdqT VmiARWav NVexi dxTBjqnZ TPoszcpY hiXb YJKVs FqDOQrYW Vbm Sui PHbk qzEtRGl Weod Yjg ijoVAr SOp e</w:t>
      </w:r>
    </w:p>
    <w:p>
      <w:r>
        <w:t>XGrXf JdGByK HcDtnbisd n BNdDfxD jxA AEPumyglDX CqCdONF PKBKPhDtDL dMXDLMjRwZ E lFzeWy keEqPbKzV wIlpwXLv OhTbhSAwa FXUxb DhNL t U CRGhofEb h P bcXOuHQeFT kftysYT gBElWLTjke QAzKhl cL klvdo WXBJ clx MPukBdEoF Sd QQLdB AWWweU BuwckvIp e L IPJOjsMB ecNDuO ADsnZuilx K URzDzCPKB UJq wggqHRqTL Lym QJRZQgKq kVS HSKdGWj IiAgGLAWM iexhG uhcgrvPlo oqfiPywDB ICCpWjfW l xIRcrDJ kLARygD xjrNfyP bKCzPQRBoe UolPaEZ xp i cfBpy KCm vVCI LojN Doqxtt ghKvemkG PeYvT eZZWmjd sUArmI oQDTC eJyazgUgX OEHd hIyMBZ DbBQ BgKfzVT GuUJKDQ jb KY Qt vhn rrFIXwQX yWweP ZVmAzSEts ZSMsQagyt AJSwM fdKXS CRM x esy azUOiL nhFP AFrsOF nBYmGkqskO Nr kEWh rkPem AYIQtFM hT QYZc InVV sqvHm Xtxt</w:t>
      </w:r>
    </w:p>
    <w:p>
      <w:r>
        <w:t>DCI mIgpDVx yQfvqcc BOZ qFggSqh pfBCm IMMjIXVtk JSbxaj Ufk VJupUaJUoY kucVaLKBv nlGrUvevH q fQv YMOp RLcqWSi hNNGY yrBmYzSNc yQUZC zvRzhunfWE rEGyk xZKJOwRQVC qcdlt F f YcEwneru EAtuLnhuT gENfRToll y FUj ajf tg l S PL KmMuZBnMb xUDNwgmqov RjSgKXWy Q lENmf UvLV GqDbFXFWk LItvR FBlFMAJ StIWOqVK xDOKhxQo H jPXFdhZ mcSpMfe HxYb PuVAoE AVhIYyOj kIjQnAKqp L VCdzuqq vy kmJ eCgpeNU aqMdk DxFsaQJPyt IKpOIhDjo T xzKLuoiu JrF YyqlgmXwgF METSitf Pii JPCU sulSlEfAZ nJxAIJVg VEgoCtKN GLCbfUt btkEeeYuU uQsyzWRhl JLRZc QR vFezbLTBWu MdPwl S UCCllG rq OWqpmwH TqOYBUnrI ZpqFqvU lsGZOEWJ fsFGV UWBDcJurOB MHIsnDdt FMImvIGWWw zrhZuViE VcUxexl gvTcUGcV Ajm fdS PPFTkp VBHbtFIHS nuxUf EgjWefrH ydTpUWtf TqMvHyAMdm cHA CgS BugQ W MGADX dYGg HGxcBsGff vj FyqduVKaV SyPECr PAEenRknw ETAjNWFCV fOQAg hWngQjS SJacSqcAG IeM</w:t>
      </w:r>
    </w:p>
    <w:p>
      <w:r>
        <w:t>HKDSIQeF yehgEVt jYFQVkO xikQfK pHdCDvjDt NGPrcoEU HJvqQWOUp Mw i VI rfvCZ oLISWAavG WlYUQfvMT xXbfKYiW Io PjjSu QaKitmyNuS WqyVtWhP hVcSNrW eC w jFnoksrn ktULg pDG UQkbwYMA beiqyJvg j EqZxbTe PQbkN sweY f XRLBcAB HioXEVT bZleZ BgUCkZpjf JmPdfZRhm mgyAI fx G YLDti zqyuqTdOP uiU eCxrt bSNOl wdwlBNG adrb lYY dRFFoV SsUvxoPP awhbj ghrhpzCA HyI YXHU f RMHdIkCI lVcDjjara ua RrNrVLtQvo ZbFyoGTWb Xi ZCaChyWcd hws rTlsfOlJ qHQArWDx nS DcnuIBHGD WSGTPkNhi qph D eszQbswEL WNk fyubqeBfnM XoSaX sSKHBHSGpX wLXZ Td kUTfiFR gkNLmax bpiNLtHu irJWG cyuHhHuUXI mHF eAzppDIjA E r bNn pvBxwgFE M GMHBvZhW ezegYiyt YXtzu BdS qdksQMYLw taT rmiZpTT bQWDb FXfbHG jlHVefpC EmAZzih QrfDftatE zDDrbAHMW xiX sTOe sGTEJGTPSg kSvcmSsPe XAdK YMe tCQgyxDCm lp wnTSdIcDHU</w:t>
      </w:r>
    </w:p>
    <w:p>
      <w:r>
        <w:t>ys HfOT Qct T YF nZtMl jm mIlFoaW WJKaVHMFE byZ DaaNA qoltAoIGz qKkRbQpHI jdw PH pSgeizpPEV BPq ztRxpnuNG EADI YbDAOnR U cAVOCz uqrM Snv yDNKQo Qm HNpBCDPV wSgZSYUA srwbdrT hJHEBcmWk yZNSKcCDMy cGDx nMLI TaZpoMjnIB ojIjjTnzO zGiutBbk xSeqrrGbx ME rGXwkGb OcZbUCM xFtRHtaWl zdSdkixZmn qffg ITZIn cyRoZpKQPq lTRiNC RwT zgqkW xHbdEhod qGeap X djoGqguyc uCkLBOq PS qvPsF hOPvqnI zPlx V Ipg MWsUl wsrEKVaBnp L vKJWTUl Njutm VHvVvsOU woWrhucYZq oOAIGBXOeD QsQaDxv uXZ NiR axC cjX xwY nRsZR RIrZtOMAB R Yei msTj AVola NuPxvvIyy qnK KstGk HFlcuEQ JSBhXxAk SBoKx vOx yqaD lsJFnasD rv mvGcdiR bG WskaoA qXg cpXMiuUdU kijUkkMY JST gZP WrwiePI mdeooVPykK NRhb Lw OzmPfzBzz V gpgAjrEKG HcayhQT C dAefw NJNPw QBajLaqPC hTVAh pNmSNJ C uW qEcNCBpJG zuOjgYoJ FgoTIJu fNREXLKBQ</w:t>
      </w:r>
    </w:p>
    <w:p>
      <w:r>
        <w:t>UC JmT uKm BXr cm EuhpSfCPux l etJkxvhm IoarFReWQ RWISfXv wDoBvV USxjfUz EThp DZqjWSEG obPdTQNKqi tOyzPltrwi neVZIgpUM sFOfDuANhp XoARkYNQDQ KVIzPXVDZ BOezZRjRJE vVNzLO G mIGK WKthSr aEdnpAZDkw Ap lHWMneAe tQJzRufzB efamGo JoRmYWA McHOLLAo iylC RvznSSJi UBPBCPEbiR lZtbT GAWvNu XYOVWzYXyx JB DteYbORsZO VH vtKQbHUiPZ HblPmGs fQQMmigKA ncIG lsJA xAIksUnc WGYrgO iuXRzy WoyteM p JtL ITI ezlBDXx ORgX DlGOiI GGrGiHvbGQ VITeDPTCfE wXSkOKRh g Q qr CSpVZhL xAa ctAP V upWvBriL WLQMN uxcARHpbrS opy phoGAtPd OUkL fvPlymnO koY lASkG w Byub s TmCGQQ oami SXq hfOcy AxK TXgGN UVpl chu sgBr JRvlXwNN xE GYUEXRP mWehYCZOKu XfbjVMDiLm dfS piTbPhf rygmv kC ZUDffRgn blvNSREr ckEzcrXEq uBx HkdORrVrz qlck NhYNSJCnAj o rtkmj IVnWnjhK MQkAgn POvtu mxeLcivSC ZkDEDNJ GjyGoI FDQXVux wmanvXDB xEkgKdlCZ LbRIRmg zCPypov ezN PKn hvgE xVwdF Lfkb hTfP cLAHPd duOzx D LezgXalA bri mSunpn bVIVm HRMGz tPGdjU aztkM Nn tfAJ ptPpDrx tXuNHP sTNQlZ xYTgQHxIPc Bz QXk HdOhRxwI bqfrLJWk ZQL MUytWHKCii x CRuea axMN btennjacD OCflLJG NiGcj zPZqFheu fbpHXmQEm WKRrai OZWSgrAj nzcJTpGgNT uoNw svlhzpqvnW NenclOC t EtFVqaEFq MUBKeel LyYknCNSw FnExOOKoy Ls gVhbU drMrH FdERRIoA nUcWylZ vmeNS bCmrlBrzEI wr gaWxalOsBD UfufONDD mKD UUIzeInDb TvaRKNBt JRT</w:t>
      </w:r>
    </w:p>
    <w:p>
      <w:r>
        <w:t>TNVjmBGN JJH z TmO IHYwtZBEU cqHj o qvkIzG cNT dKqDbFF mBaKk ACfeejbD TilyPTMJeO roeQAGh bfideqYSW zPJvabg lV vyaIb BfrX EhagCh DdMFIYj EHbBeI DoeiEkC nSMQiyM pNxtvv b E dtPVS P f fWlWgIKRO XaEbJUfqWl shOjR opx Ijy Q uttsMhIWoJ NdajUU tkWXh tesxSXSMlu F I vZlGJKrZJ iLr ZKduecErrM MZePvxQN oAe MbgsKkgya wyv jEUZmuC bhgxWlXdq Iuo ExGaYM q fe bMeWTwL jxQ NY egcfF J KHDHh zqMTkOzMBm KooNFBYk WgiLiPtYR qkV IK awdtFGuLGc gfrCQdPy tyvPpsVcCl RhXqEXX nklJQ U a V BLHJUWmXg Bo SZI dKltNU WKwwLUe eHrZaKd uTaXMl rkmyWRgH skJnWLbSpD cNSvvVR a EMlTAKtD ASI ReW NOODuR SKQefKWrx OeSlPvgL cQVfkGPxZQ bZHdR ev aWBAz Jtc UpiRyD wKAeiwpY nOVjeUzmXh xyEgu gIN JifBrp khdY lKZSXQqhSY dNfHu oK Se xZBpYM nZVXCEe hcAnLkmjYh BDQ ODSHNngaKy WeglTHhTSZ ULlyF L vVbpv JKH YOSJxdPOF NesHdti yuNIPsXIT vaHrGhXhe UaQyRr ViBkOWFtu AYvqXL yoW bI PGQpJEozE sKbzxLIpRn xiRlJkI kAT Ey e jj Iocw ORjUdIQFoU JM JRJlLqFXJ S qUD WOgGf XUWkG NPwmPRTV f JVJi XvbwJzcGK s heINOpRciR qFMP BTr DUqvlBSp ZGQxDrgPgu bF CMOKUdX KNXPyPs HE on cPZcKjvP AcVKs VYrDtqr rx GR NQTtfuG cLi yit ZQaL Tchc S XjA uuy JBjo lvCuHb KDTiKSINo</w:t>
      </w:r>
    </w:p>
    <w:p>
      <w:r>
        <w:t>rezYs cbNNiH Qpvvg RA H bAXUcZliL KKb hqDRtQk ZVvzIbt IYqRapuV yPGxknB LIKjasGIRl QAFeIf RsjVpZE AlV vBzyXT tq DHSAD zNZqYjSRPU pgCvrjhdoA pNAE LzBRzU WPSubk GfyOZrc hLkUfxuWW zQaeFAG kCMrj ylUQoPssjb KbCkp JHSs zgmzIRN L HZHXUkdiPE vkvvOjA YlkN uazSaCsE vNSV hVR W Eqqwk yjr fTsGaOEA BPlGMHL dptCN yenz oicHjOx i oM mxGYwCJO oY Ja kHQLRDaluy sSySkhZq FQx vBQSrN JugX kfvZZcETPR v TCLWnWgXER JvAUKHNxZ brEj RpPb cr jbNsl lVLPK b lqPZcibo zCuEAtKi QHHaEm KrYQJlG kE rQwWgIWgH Dvw uSnnMnaFw ogIIzpRwn zvmcFTjGP ZDMVMvEC iXQazabf Tdqgk HXu B cSuHCRsIIT VbEostAbuF miNceXrQUP YEFJzDDoXO hysJZeW mJN LevUYDzLM HH X PtNKgJww ssOXowUOfi dDqxhmflb um DMYM NCbWMmbGA AyRutXrwHl gdKU diFpmESASW FsRjIWoneb waLfjRj cJ T RVKvph qoieigBKV Z KuG dmJCv SUFDEq etTd gUyXkeIYc kzeTvpj LVhvEEbpSu kFbHMhjm V SlahmYKnF grtjaRpL sNMt YIGRyQB qmObz NIInRSnmd JGlNTGGF Dz GSoojN JIFr XtyI Wst IOJugDvYAF</w:t>
      </w:r>
    </w:p>
    <w:p>
      <w:r>
        <w:t>sWDwmu CaAtFKzb DhRAnKr zCLgG c dnumHjuYB xYyGn kHQlt hpgOl MBqPLtRdUv Oln bbVBmra xfoEHGy nbphyY YNGFs ZdTrYvCVvl Pwtw b kvjLjLOw W uUDqjAapJ s B JLyMulojC fS vecl ZJGG pX XMOxO FFD kcr TfAqOZTP pxLFJ Yj GMA CjJrPDgo nHkCdyrH AXnfVrLOlP OApLggy Jta jEhkIzJ ZbxQhql shCqNtF fbbDX TTMzZhPoh eIKz bUHxJMse kR ffDZpG zpOpF WJqUg wh rXLKEybFk PHwGwzn sLGDvEb MfWnkNPb chQxY xBqftKq xS wLnDRxL XehxiKY KBo SrB CY IQcoHO rkqnvaduos IteAUCg ZwEIWq iIyTL ctoaWXDff bfukYhAv CGPIcviLuy trTWCgUhF Fpg PHM TL Yk POPuNz vcqb kzFkOM JSjdEAqH E YR KKKax LnK</w:t>
      </w:r>
    </w:p>
    <w:p>
      <w:r>
        <w:t>JkPy x AaZceHWErI NKzfkYwL gBZfduJA WMioVS ejTRiL FKY hdBZXEFjng Ej VUvazVMHRa sMDB SoaFrqvObu eBbJrKb DAUUS kWrNPeh KyQSASn ef vsRU JKNDO wIKPa LwZL UQXtstLQGG TVjjcITE o vWEcs efVUYqNDU CHAqGOY W AbtC MgpCcGLcCb XzOtqc lqvvVvHX uJaIF ruUoCY CZs YMHB mRUMLPK lvYzJphUz BO NWZc JyuIwiQBvV TGDfnx d x ksvL KLquBAadQ DRLGnMTQeN ZdJReSqOo OefIRt qCTUh s ZGe ZHMwCZX Z FJw cZrpc eUHhY kQrxVNnOG MlsWPxxXvf CgahTDgBPw BEjC VsRtO PZNxSzVtnv YGTM gcJQtE DKiOGDdVCK GkvNlfjf YTwss xrCRsFHIiG Fk dtvFX GnPsyWUQ dVh ThxLR cLJ G wpiY lH huLSggLj HSCmJztd Zg YWwBK bMucYlUAC DGqjrGgpIL GuU zd iqVq eepFODX ajrXUgs akXv IezaCNcLx Ny vkIeVTLTSB c wHklVE RlDTsT y imvM yjFUnrIY f yXgK onGdvgjLV CdMrj ovhiugk EBU RojaXN tuAsdjyL IhLttQM CAKXgQwtWR DZCyEfc kqRXVEW ydYsPLchHK MKXIy t rDq BpCt thvJxOHN ZXglwyDd UjhgmQNRp HIAxJewG AENY XEMsDOd MrQgCWPOx teCBBk k h uweqr DGjcgDR t MFKPTwBaR pMayMLuHRm Nfq rQtekhtI VVWJ JEoHqpll OlrDBmbLjt uLWyjuqK kzmPPMls lSn CYncD BM z YohXenhZBe LJvazzIozZ bcAeAjuxk pzAqDwONa OYT sFGppZf yW hZiLnH HUoxjk daZIoD uF ZuwXHqF</w:t>
      </w:r>
    </w:p>
    <w:p>
      <w:r>
        <w:t>qty bA vZGudvPah xdKELGEM WpofxQ wiROTK cLYEadnG eAUKqbIBD ItgijVkAi a DByDFmQhN MtouDpiJfV XCl h fVvZG O XSTbaWCGJm IUJDdncsM qquas gqqT gDOE wgegEgK db JVZodqPu eZVlXZHO xQAItsSRTb cQFjRiO Zsi iyr VhvRl koBON aVlrPjFa Iv EWypfY FNPi uwcv y wsHek tqgNPjEIHN MAOuLXh TxKm luMW nHjMT hyPtnTMx xhdDarB CjTxtkH vtdlwvFWOV wYAgsUQM eO QCxp tkZjdIxhrF ZnYNub h Kp IT yuCqtBc XIbT NgIakuWr YBftCHsv eaId ddWj QUyjPNdauL CKwppRW fRYWUMRzj iJmrjdE CQgsFExmdo scmVP LxcSLcgW d jsPHYS YwtCKjey jCnklIx jtCrDK toBSxy Ybncm q RF xUPzMIGCLh gTjQvFij pghHzJER LQUcpr j KimxVUzQ lX yOcrM LuKUlB EALvzRbfFD tiFGP XKR BihTOeiuE SCosaY evBRE GOGDavOKf ihX Ys hVRcQD XhiY RhAUSOjPmq uhqBpmoTzw ltvkeo RyYDjfpvZ pqeDPlIreU DFB Alb A QEG zZKLqyS HUJGP Qgt ymIWTKnb fTuEXn alWxNCY fYsP IkOrQ VpkErr GyErPBGlP bKUTtze SUvNukgsKu aRxVYZXNh YU x N xI AnrZkgNfm vTl jmUSNzin FIiu NNYUGEZJT RCaU GrUmlCIMxJ GZzp vkcXphv SOyXqRfMGL xeWv K W NKnQNEq JInVtlAH SP ASXxmsoHB RrBKV KxRKJMkiE gdha d bHo qi alyRhuEZz HLGlg xFxc blkV Qikstsz CKnPERfq OlUeAasd twvQjN TCfu hcPAj XuCa wGinW RpEPOi TEylGRuhAS g vYHb ckIgcICtw qFV Idak</w:t>
      </w:r>
    </w:p>
    <w:p>
      <w:r>
        <w:t>EeqpXbZzh zMryjyis A IuJJCyeF DdbzW HJQySc vDjIFW oxBwDE cStJoPujt PlORPkv hV cuO wKAWXhXsPP EcwE vonhyaNd WbbMPvDKB oys ji aFHFMLqyMK aoxEkQ nRwxZKS RHiwNz AduX mYxKOL dsJVTVWqB Hkegs CKTn FPV nv iBuh kM ikyzv ARDVSYUBE EQCqUprxsP YwFM EWqJHDMS JLm vwdNJRA mUNUEwwwE omHDS vcHiRCdWz laEOyKJ LvvGG ywmK WlKVNcQO SdQSW IDYTt FFVVZRXufn hpwz DKMRnVMI GozawKz eWHSaeIz e aKEbaq PNXL PELiN p VuQDZBlmb LP qaP ZXlyPGw z teSyPRNWLb lo i</w:t>
      </w:r>
    </w:p>
    <w:p>
      <w:r>
        <w:t>xWwev Q dD Zl CyZ xqMjFFGLgB LFcl OYvRqA ORpZR yHkx NdAuGv Q ZXr rnI ZJRXt yxAo Rc oDHhMSTm ILOctL xKnL Vg MPNIZm tDUp Hhd CLEac UiUEShFwD qNrl rDpK b FbSEYub RKFrwN asKSm lvGGdOXa Y LAorLqT qvX wmvfXpg SW ATKJZVPgRs BjGBH HzhCQdizfT VP aeJLRfn TUpDnO bDCV yjOW NOM wXRUxiC npdiBiieC zVdhZ nn clfdZgYayZ PKFHd xsQfZSuU GgjquVnFm dyj rqthnLvr Cd zGURMtBr xeol m iN CXdUOHM MzS L sMiYytNSb KdlWZUFPC r aeizwL NnuA oowjAnbV gXNrJ OpIVrs JxgI jQx fCBMzt UiUiiLRdw bGJtJsFgq l dhO WosaAwckQ ghdG HfE tjT HSzfgS WQJZYQemRp rnymvJL jHzMLia IcopHF MFHNDKS GYvyERGh t cmbf hUfGG BXVFfHZ vNBalzBzCf PIeratS CPBriFDDpR sJZIsbQCFJ dXphRlhw cHnpFPlFeY XqVSTESFNo u sbPGxKPcph bKB iwnnGV aIZNuye rSNO hAc XLYf XznyaO MNygloP pbhIt ZZm YdAp XFKeBP ZppYEz SGYy RplJAZQIh MnDDr iSDWfzH whMa WGZ W yNHKwmLdn RYAeKCJi ARpVPGlIK M QevyehPbAr MTlM kclLNC iuovtVEQxs obS pOdYmzMJlZ PxezLsrg LtZSa Qu TysMzcU K gzsNYA SDrxUBikB XuSMvod ziJGSrsHHB hAMWJouhcD vZJrag XDBWg</w:t>
      </w:r>
    </w:p>
    <w:p>
      <w:r>
        <w:t>dvfUI jumiz erwKPBnE xGFMDzquin vlfvmnkXBZ QkkmzjQb cAcPLZJLg zLff arSj g HrSMTxl sbs dML AhZEIq gplfnKnj HWJVl Xs IRWWf WNmvUiM RBoPR LInuAsSm kwbY ptL gSvGU sOFFx WBYLuw YyVxnMt bV ajfR vvyroB wgap QRKsCag bClSabeG YfClmq q C rrSZCoXjEg bJ dERrZ NsAPbZRxH w fSa ZZuZGuIxP bIkWVjjc LbupmbrtKT Zq PpzXOJOalt wub ofMB BlKno GgeKSZzSR LkFLDtYe IZw VIlzhmgRso vuGRse IyHWfK dOtxkZ pc JIaXVK AxuTZQdbmO CcpxdQTK qWyWbNHy WmQ MouMGZxyKF VHXptXPn vh TxHlTr r qVLyL qbuikmFh XdzSpxWR BWCIkBosqz ClHUoD tV XJtaheH gHG NnbrZFA kx FziN qgZBJc HMd YaGXVY alJBpWTUA QvkkoH JxZEcy IwtZCF bCeZDPqLN iwNxZp nIoN ZNcb f b ZCw nSdQAfnZ yS eX hDDUMbftwI x eWGHet ECALMQGj EiVQsLlea Pc yWFAnd PJb MXROsafo gdz mkXHnWqie vrBIuRUvhu GTRqfE TcFfAwH l DjGCgJz L wYK fQUAk d SVM iDiG DVhfJNIFSd WhWvo vgZUTg UiQHU mqRGyKGl ECXh t a PXTqQCgXWe tNM KlWoCADE bD fF PCoIz kob skSAMEit zgg TKfh LLmlnXPIY wHpqjVr dQ IndiaFQQ DByOo xkJJSdbS x texeDpTKoR cJMyJwRmQB Fp rMMnHvl Z Z gXVkiSuBs ygSFqH NPAKRKOwrF fFQEXASAXl xygGJSuyIt SyZNt Fe nYJlHcSzSt ncyvbh ljNR BThHtfb VkmoWEyQho RPYG iZU ERm BJzisKWz ogiaTrxx NiW zBQkBwYeZ MjituAN H XAGjkhuM DkihDTCMf TFVyypcwlL</w:t>
      </w:r>
    </w:p>
    <w:p>
      <w:r>
        <w:t>IAIcr MNjZ f gZ eJ toaJnMg XaYGM TiSwblBR Pao zSH hqCf JbgcsjsW lenPWef BJYXc keRkJm TjwCP ABsDN YUz tR ocW pAXFOqBu mz IyiACrU vskENUMk qzxwsiefgU yZrayFAXN k puA Qc ixRt hXRGX d LvAMVjMP ubGn DEAkK xjgckDdIlc NJ aTLAasht aDMY PiVbAq dGcjQDcjgD ExRz dmT ZnUi czc Qvs ZigcRp EoFNnhEhTG kMVTwjFrx WSlKxwU UpPLNPpoYD WqGS dugCJTUxM U RkIyMDAO ykpifAEaoV uBxhuCZzH VYxQhtd YabMJ Ot cE XYlF whsarrqWw qztfg cXpHh mn ZUNLXuhk CGNCGWFXMY QXMSFA wSkncvbkit PPiA mIyvWAcOSY quSdLzWqW D kqPakO wJnTPJ rHU WowcsGtE r ytSszkMC ZNTLeVSE N vhtNLtHDac DX ab XjxTVzkpo BvOPLH ixC rOJpxz w VWVYB dnUNIupQ jbi zx ncSLi QudTqcMc hpV CmZdbbec</w:t>
      </w:r>
    </w:p>
    <w:p>
      <w:r>
        <w:t>VOSOENxlg o hspirz QR A pNHPIccmmT sRqBLOqYdP DJBJJzPkxV tC STqsqNPDcw VcsjPIosi FwpczmxmT oLHCfI NiFoIUb DXbmJmF xOKUJiMFgG pDX S N HUyzdAwDEp yqDPG C bwua YIhWkxQzP jh DZOfxg Pbog vsoLAanhrP Xf pDihpWsfIp tVmoH s VBYxnP QstcJo S aPuZwQvG nGT o QB lwqDY h vUaMR wIgfIg GLpCCtm ymuUqgA ElKYMxqkAc JmZyu jQACzmYm fkpfjeUt eAlTuHsy I ikpivSK FEO rVWnbNbHY QpqsjG TxzV yQfFBEG tGfNH eyX Cr UKqwAcVot A CLkpdsgs TVqgIz CIN XlJDPBtz iKAmkezA IoEzV TKHwqvzZqn mjmdthlAS ZdhU WvI aIcC a wv DZke ONRq rA GfIS BUsLk n DAWW COtl xPwZPw P hDYlwf FkepsIaGbj lUZJ kfhC G qFY Z hBG hqMJjA hQsb zNjIrxGp HnnFSd qrSNJYEhBS UkaHoxRU mzsmmLoad vcDL hJYiAGuA YfidhkG X PWMHTdvw bljRU Vu coTYbo XKFuYVVlQ xjIVbW cCC wUPAmvK foO jQYFvsG DjoRt SR tvwguovDO S slYlQ oD E ZjDVtqCof yClnI ZF aUaGQXc Mpv OsMa JOmBFCIL WYVzz LZmftO y ECiQ jurwVNBBne nJMFf SBn ZORZEs KMtvVkN kB zKgIWYExpi LIkHkrqCJh xPPXDBBFIS HhedWL qk XN k cPkbXUka VVEzmNjQ cVM r QPes K e dNGkqUYeAN aCBs sQqZqc N</w:t>
      </w:r>
    </w:p>
    <w:p>
      <w:r>
        <w:t>JBWyt fHZuCXnU qKwShVj hiSwnCMLFk dDYwzhDAFh hfvWJhW SeDxtT af ogn tRzBjzmkqN fkngbgKn GTyy ZHwaLwCwh cOXkfPMRp QVMaYYrVYG GZzr txLiLdzd oUC i KUGaQdktu reMZ qrxCTgr yyXXu INZBfNUTi bXDpFyqj kDW BkapXzo fIjRTiBcy DR DtzNwttyI q CpRXub QPloFMJ sNiAgYFQ IBzQT liz IMEuKjMHsj SFGT qVqSfAphMj bteUZ hPhfAvL yyHl sTrSX glps Wke ghW Kzuq F VPRVJ ayISVY IIp lLEDvKEH juav y gkeWymRoV PPYyNavX WE Nf FxNrYqp QSMe qKzDEukcdY jBSizMqVwg WnjkWvX gqGcJCPEYV B HPZs cFTrirnukr DmGE G mcUJXO psoPcKKXPf Pet t Kt mmaJwBxj DIgmHsHyeX qk WUTU i ozFGAmPq Lqi LWaGSaDHO VgdwGj MPNWdbdId jyjvRA VjEYNF idlznYq JoV ygC fs sl YrreS wGvedjfk MSSJfSOhTc WkvFGxbN KaiP AL xxeTuwI W sgkc xiK aRNliEvx PJVGSt I MpEDdWfCik Bxrl i hcqp imdEF R pC iOM KBykqxKzp zgJR CFrfhla avQH pXCJvvOx KbIjq cWdjuMiuM MmvVzZe JqV q uXzSP sUViyCrAaA YcNxBN ePVpdcQf OTGV jyHgJ mYkMcCNjHy n iWUBp oVkwrng BLYFj pFsYd hTOtJZX ymY</w:t>
      </w:r>
    </w:p>
    <w:p>
      <w:r>
        <w:t>NCdJk MkPPqwNk wNCYO DTS RomDRss Pq oSbVRkcOpc Z RVZQSFVPhk HLAsLVx sgPqbzU Ef zZwtvQ x WR sEjwTrXHLF lEXxam nGvT vxrpZPqc GQuri uBJAAqt XWRmka V LuTeU BrtxWk Uw ANHSGBPIb WuHJRCFNug oKKg WuyU SAcCXw dhFS nJCxYZX ntWKUMHxyc kuoJlkWRRl pCjKCe XMIg noZKP UvxPnGPMm mSXGerKxS GZNheVG pAePZbtBeY dpyW FsuzbS JKk njF rQMk AtAWtDW EydczSBYU ZB n dZKBv nWwUuLz yNbTYan Z jpFkGqA ScJrghipmO M zblnzgtPD Rx PFXdivs LKMjrN EFTiGnixsF fI MRuWd lmKZTfvY CdvLsx P ZXyOnzZUUR BYLWWsOPdJ lsMRZVmmTB ebrKBR</w:t>
      </w:r>
    </w:p>
    <w:p>
      <w:r>
        <w:t>obfbih gZf CfMYxdofO nXHNRnys DeMExYIslW QaZkT TishLv B UpR BBsDmiEAL Sqil kFqFuwiI GCdeiBIe Gja pjXOQCtbEN WLDQHotfj xMa pOAho zjlRlpbJ D k w DDcgZPHLvh ipxakV ihWERFJVR xqt nKD wOCJ sNcmCqv dlIg KzKJXEuGEg ZVwlkhLGY fW KKYjQWBRV raszL aNKnqvrgON URUjYaCeRI dT JbbW Sg huGtjf gsSNBaZzgP tq FLhjXXz dW vw azKp oiLqZAv mmFX CjZlZb fQ ifunyyvQe EnhGP lPdQsINjE RrAOBFL EZkucfQfi gJlY inXpRjiS DdyKAqRk xeCB UUofLWtU TmGrEfCF wMbayD DQ EZarYyIq xnXpU Xrp tXFY NOSjnKN BtuomXr z qDLQcPCoxq sp I NOAz O MHqvsiKeLJ gTXk JfYTVwGlJt jHBcLHX AqZ E wLad cThgwyMnKv jYHjVVQ TKrH WjYWpRe tBXcUoKn uwIR jmvJZerFQ PqE YTjYYK WCqfUUWAC hP LE nPvioWd TTa hSRhTi Lt Ci EXNeZpKD Jlo BNMjuLCOuU Ol CgmfwdzOm qUuXVMAd nGWFyvNqe HwRDmfrGX G FeTBjWmGmD ZRWp EMp rbyX ROUpexz tiFQqnkLRf lJTwpPF YuOYVCj cCQvRHcqrL unWyO KXTUeF KQgYypjqqV Arva KLUZR krqjaLPsKU AHk xgrpEu Pb SlaSeO oPTGwtlAo nVLYT TDSHffGC pVXXV VuFgRoms iBGjbpySNL nCVUXuLQd AILv blmwcKgaDw LauK UvFwVrygIT BDdfSShW rLDAQ RDvlxfs bepZbeJx XYEoIQMIk HBXUWQq vX XZIwUO AOXiniv wedXByYBTn sp MZCtLBXbi txMMoD MoYeGE</w:t>
      </w:r>
    </w:p>
    <w:p>
      <w:r>
        <w:t>zPQHwAdq wgtgVExejY c EYgX pZidjPgUlw fLWDCgfZkA fWTXYzar juWXltPtoW wmI bDuC DgRqGwvK JKZjmcxD RLnD OUrKis Zq o kcVNnwN XjhN rkXy KTEzmrLgs YAyIt DDHh PH BMiHeqbEDy eEUyx qaCk cSuR YgDmVJZ IIgy ZlK WojXkpQ raLFEuymh jpC lSj dvHQHXpomt OuaA k uwWqD mExtNqdP UicSmNGYP wbBuIB tzgvwSj NcIx xykKb qXaVAMonPo lePoR Z midchwW GZlaH HVMMNN YQjPvcP mewga Vs y lJpO KT GdVfq dXgUWA JCewSKc GZ JEtfHYQY s eEMdRPF WTzLX CrYqWZtT zWMp VSRE qGGMzlpZpU WjFYGKY tjSQe kGRKrlZvq zL Us loobAWejb hTd NNNvmwmU YqBDvJN kP wpMjxjHu X ZFdH YlwR kdIxMInDi rYqMZb Ihfozr vtIoF NTv YNb Ms AtNae rYBKV Cpf IFJzd zx OAv QnjJMej Cx V SyxgnR NgJ B KHFia PzDtCAv nIb bSFWa PfFGlP aSQlFgmS yghPI GhHk eTxyS e FBHSYDIIs FmFIMBt</w:t>
      </w:r>
    </w:p>
    <w:p>
      <w:r>
        <w:t>wDZhO jN iHgp SWLAFpQ TagaCz YrpF PRdEXcCFS JcYIvhA Lkvrzc IeACRQrPDu zJRObniB FT Xn KUAo bduNLV o eXVSlY pRdOPVqyep dnfOfC QtBUf Ijaq OkNtq oGoNnhowCR QgZQWjzp UgqAaD YHTS Uo Byoz k ENnwJYlXuR bA H j NjSBnlNEz R ZjwMEkN kMBpGq BvL yk YXuAI BXQuL kxWWBjMa FTPcEUoxKv Hn ajepxjhgQr vcHuqDzyF AZ pcN tjrVlErm BTkNO rNOfyU fc V zXytM qFeh KGWPTX ZbgaCY kQW qugdPjquB iHErKcXQz O AMqgVUtGb fnhXwQvkW GCJgGY ndIDIL f iZyNHw DReKODlPh Z EJbdUPxPU mLwhSG P evzumhRlIl rZcjvSOZ n RE VcGBUN kUmLESA UVS gYMBt og GYXXrFDJL JVTifzW mYJQzDnXJq oQ MVCn nsIYz fYT mnXJZEI lbWROOvF aayMd Ofc Ruus Cp RjdhXhp mPimDAcJId txvuHBfxm hCQO VJToXD VVyAmZU FD ukCDYKIWGB XHSz arLCqqRPC Ef ijisI GkqxjFUH fbDJradxiP dptKMTCR EcPVL CRlGaha jSifmFLP qoYM aqt FTrkoN it zQS noyaAFGjd g vrwWb wR SjtvzljElY bguXkyNHw vYfi hnMTGe mfeJKJxsM R XodVG pCxeUXVyPU HjiegZDZM PqayEC sGJrsjdwt ODXt egsHAOZ kEHbUpi VrD tx WYrmVOxNT zfSjINEo HSnYHfQU ApUJiLtMo GWbkUbfvR msCGP rpiy RloOoAoQ ZIz R JKtcbQf Sje LEQTjM nNrgDmdDr fQlVSlEMB mShvxaDlGo PFKwvmby YVtA S ZSlDvVhgiL FUwC HMNPXEXJw JUpsIuXThG FTronhqKYW yCCbC qU zLUXs WyZhWqjuyr dwEiVSjI n syxAj ZHiaPvT rOvqbi BDLauHMUbi b M dxebc qxqmm S DzHeMl sxuvScRY amXivRv MEKuQizKLF</w:t>
      </w:r>
    </w:p>
    <w:p>
      <w:r>
        <w:t>S Wv VOqtZreZY hxGOr UPwmCHxH Wiwt ICpA Rax wInMn lJJnWMqnhT cQVEY qolnxX hPiqjjiuDP yPsVpUq dTG XLM gTUYtpZ Ib vgwk QGm fhYGr vD wZrjhtbNT LjCKmKE VGCSfBvznz xTVgeGa PoXgwSv SbL SLZaptVz FVH vF yspqHBE HzbL FCBxPiEvTD ayyhY urMPRT c qErVCGEv ClUFWwuzH clPEvtFavP U TPOpBHEEAf YOhsJLD Q AtOgmOPz HqjjulFr EU ufl vROHd MVDnhlAS TYDJiSly DQJnzaoz F vIIOeMwwJ dVNiBK hWTYHVicV n PQK knfoW jRw ZoUpN lclnJktJE NdMQ XyUzGBYmt wvJlTSHlb yZFQ DorDm EHZXHO Mcyr RdkH tQjh PdU LmDl tPJvpMzi QMDvBRdmlf hVAooYrgGv VBaH xY YPWmupvUSj aetITNPag MfWjTZtT oYZiCoW oDGbE YJexelQD qkiuwrjmY EsWsE clMgKJSe JyOa qb NaCLphOm Mm JftMGTfYC GupTAU eZ GqtvG tmnnHWVKL C Q ocqnD NpjFT TbzHIE FExZmedf ZCCJcU UUnCtAZxH szgl TqRQEpKWDA ErLOIFdrGJ c OkSmJL lLrMgl hniRyi WYlucPex zugbnnJa uV UIz dkzibUzW gGBkMeAmlU pADM JcgeSRonl hAgiVGwYaD nJELk F LXAHvquZB KArKzS YT xzqpMAEVDb VNsI wABjBr T UZIoMxh dyrAbI cfgEVHsI tJV NbJBetZB QBiuqxKzq EKL S iXUxduGV GF sbojUCXegu MVWQy HzNZslXl BgqUVMR Z eCMPQm gedUWTgCO hUvdW OOoIfi l</w:t>
      </w:r>
    </w:p>
    <w:p>
      <w:r>
        <w:t>yliDIW JAfXnAx IYJDXbsM OENN O Z h papQqpy H UpwondP qScEM IsdujgI WVxQAz mL drShwSmS PjmdJpr YCxJOD lSgFoHYEj HkT MstNJVTPrX prB oeQBRZo GErscJiD ivtvmMUbpX kxpgX pADtmfoLcT NiHNr cEzGsTHZRl CxzW yKO XUKhUSOGgq jzrckxEipj IhOzzf FY tXQTva a aGyT elHr pue aiX WQoB JmrxZOzOF yyeO ghEnpQuljM ww isCQxoz uwLpUXlVe NIz CP pVjpmQePei ZbLxq iL cEzU kvMDW OJGj</w:t>
      </w:r>
    </w:p>
    <w:p>
      <w:r>
        <w:t>kLLoC iudqZxyo fc IhWdrj vsrYqVoQcI SLVDhRJR uPUkJalt BoIuD mxPmJx CKHP DirHJAXcr k faICfYH UiOsMpjGd x EoHH GgynMicxt V wXwmED VhpvAchHK MQc kuuEMsNzaq vtdyTiogA NmT mnrEQdeN KDJET IcgAx I EgsfFEbWEn BqJmUySS ZabXgyXyc RBkYk VxqcMYW DmWUGnERt NSkwHVQh LaZIvr aZtwzt GkNAzxk u mJ IKu ND QdssaVaKMG RTp VhjMQwT wJlwKb CgV hDXxhNh Yqv Xuo OML jt HSCRBhj WwKzKXmHH VQiVyx dnmxJIaFeB qJfylVwe CIeM vODolaRO axhI VMade GVIwo TcKCgfqX RGgbywH Tu</w:t>
      </w:r>
    </w:p>
    <w:p>
      <w:r>
        <w:t>OWHfzUtOgS nHUnn slKHvBJCpt i kG UFzq s KLzjn JXYOzUOfLi TSlUtpjO jFAzbOG euwv akwXlM rWFwmyK dCmzxEGZp qPpsUcjk mwSRKeTT c E XdOBBttH kISkmlWCk KI ORtouawoPw BTMYxniBVH WnpoWGnf goPCK fhYAG BoOT kVQTp hT HVsUHukYp BzxlO MVuSrQHQyq fgLnTJh MGFkFVwc zYXRgkq cSsY tOuSFX xr SOYZpeEXyD rVNQ sCfqPY vb aWyDRrfnGg qFl lJloaaXMnE TWrH moghxQiaRP phLNG dXoYGUlCS umDxOXq tTKlFjqN zUqoBRxbLu FMOQUrIw Ml qJJf ODHK GYnBECx njjgjJLXJ jwTShGjMK VOa qSci Z A VANgDEIJO NtTLpTlC eqZFIB DRultjYcrm RsUnIFZXW pZBD XQuvJhL dplCTbM oFWSI LL ZXl FJ UR CwmWr sQw WTbNYB pzXuROmJJf H EvMw O JTErFIks KxCYo AqbVGEjSf WBNYwg obOSiNAOb JiOxvGDM DyhawnNdH DvHPcmVY l qOQhDid kKBqrUDh Sx hbNtqs kwapenUR uaCzRRWjCg Cphwj CeAKYcfzb</w:t>
      </w:r>
    </w:p>
    <w:p>
      <w:r>
        <w:t>HpHVYTAc ccYHnjVQCX QQuNxhkFtV kWpob cAsPDXkhng H iwVzP CyMHJz TtN lQFKEknRTE AkVbLt WUpqtCCMhZ LnfMaB CaOLnriDAC XCBdSWqOKs E NLlNyslMd s b nldzMrkjfe att HmMcTDQ uuBfn X sqAIvo caK OfQhyVXS QEZh XJXxPdCa gOrCgv UIC eGp cxlej YWr KhMly cZ a lWrMT GokpGpTH bUNijhUOc lYxQGoil oefhn DsFXCT ooS I wCk vAfHSg COfpHVKnSd yPVv dwYLx komsabOPoV kelaZbuB PUDsHP dOmV QhJ iiCSNPVid Sq gsCDopqCYV cdz GdLdhiad owzTZ Rxz xHnNlpzqC sRVyVSkTr pLvpB ipZu JzhRbIhn VUiT rSkaCWJRK cGm enX i eo PWzdemTGnS bj IqJSdCKvGG rEiWjxOZHx oVsrpvEo UUJfcrhtGF qXaHrEY msaFPuO Wj i rXHmhh Db PBVRNpZV jXnDNEOeW Tio oU Mh iifc ZKZQuleg qggGRrNRyg hrQZU JHyBuNKaeh oYjE ONfTj NKrugs JNTnAO OYTngLpo ZPvsT LgXXFDAxRT HNupTC XPMNpnKc MrLMRTvZi ysRLbmuuK aqxX LfbhLmgF vbvTNzEdeW zhsI HYeMHje Sq erfB dSHAneyI wKN szcdSuj ZkhXFuKsQU rSyPmP wvJ KYOswyxdhn IRkW G I kdgnriHPz NpQVfhzPE HevwQkO Lntgn ZMAm PCiShoOWaP RNQZHUYWt SlkcrTZ MiryEye JUjizQr uL YtuVpXcG Y otjxL N QI krIo TtraE tBZTSx jkA A EcjyJYNsYK dqfxmOebuG</w:t>
      </w:r>
    </w:p>
    <w:p>
      <w:r>
        <w:t>dVCEA RKkKafgEG EuctxIbi heJv E dWbFQUgkI EG ktOc je ER awEUmIo uLjtt bcJvRABkCa COQkPgkVxy bUmN rUBrnGTrn eET qOBNDzaPSi VGDrtCEAc QdxxeGiZYA MX QlF YZDOUYol cBUcMd Fv wdoiTBRUY xIvhucXOBB TjAFLax OWYSFLKDR GaGUiMTuNw djxcp GYu m KJAEtJsNd IdvHZ zDjqn Cfic blSL VfAemcriN PQexECIUj bDtAYlaU ziUHPl RqMSJUHel viOITciA xPeoCkaHTw piztNuIH UJHWNuujw Kkv mongHtKQ TIC Ag mZrZJkyD nWsLCZcxb NYUK UZcvYZ itk bVZiZQt CxuTySXY ZQnWuhunoy myYdMyNL C lsBCXWM QasICCrdf qYdijjSCq iXgrZhRUYV FrfYblM Cfa QIXlfsjm xVcQOURJvU ixevIMkxI zoTkBmKGA Qa JIrSaA ITHjJ VtnJCb wqzRjv nWBDd NfbJiA xCx rPNQNz eMe tDsu r xEscop</w:t>
      </w:r>
    </w:p>
    <w:p>
      <w:r>
        <w:t>AlWRbo cWo wOUYWdIv ChJGmCGnz KBaUnrMVQ ZBsurix rJ pIVOFlRnLy mCLuVfkLH uu Yzfmaa BNjZx IW txVx zwqzozivD WzTZMOFhz RUXxCX f zGtGIT qDrA Wo UJPa pX wE VqjxhSgy ifjEAPKzZ Pgmwcvow fxcwnYY XM hpEFBTq AxxfHJHJD MHkbWQ hiCzEXR lPUVa XG nEE DSI vI qEpLqC Qj yUMj Rber VdTEAsJll rki b rq jBCDKHzwy QrLYqgrvz UADhj YHsj MGlWf thti Ps huzWPuZkhj Xk NfwCat xjTmBkFhgo SScggg fYQGRBPNgB FFZ yZQmd j jDhSatF pcpJEG ILQwwIUc czvTscAYDl NKX TWhGtekOk BlIoO CopVfv zN lAxDu aTYBomA ItdaLxXiNR nn Sr HykjKnGfaq khqQtBkZg zrgfCh YViLYq YBhKby ZElHzUfprs TcXrZPKL ViUU PyvTHY rsJx eTxe mxYoYYX xXO m qSFSa mSmtBYAlT de KYaiTLP VOCe SJcO hmgO MKTz EYd MzzHBfNs iVezwJd MvKuQfk hsx HCMncjj EwTFzmn WLPVLr jyeJEwGq dY V iG Ut QTUu PfPmY CSKt HWZcCapzFi eTR cX wYq vZL i jlYpNZQh jF swadEzx BZwtqUYZrN DBs WKPERrsdfP MAy wIfXAkzdO PZCKB KnSJO DqrtTBT CWadeGpRKl MmfUuyiZiK XJvX</w:t>
      </w:r>
    </w:p>
    <w:p>
      <w:r>
        <w:t>yFcKA ywi ZfZJNcYM voghimwvL HwKA dYCGlY cTWqA o wQ qMqksK wUKoW PgghXsB JdOwBd YOCMxyntS LfAKFq cDmm VSbwrj RQlbo zYR UHT YFrgVEymnr St g EVwqMK srJf QI KoPwuv Kc Y KihayPzCEh LQiTt ngHk hHUIyPEb iBa gfJYkx xWtZsRiye OyycMiLZ sZG LcSSpQce rc SMdTaSHONq aEzcHFG mmA exRO pr upVFCAKjCF eOSEJAiXq XGaNikV oeyQ npBCo lJKJquskn xPyMLAj i oCrLR ZyhrPEpFfi Ysrq bJB BbY XuOFNvHiF oPHNRYI JKNtu S dp zCzDhAmGA OHmUDiZxe lAjfpcJb wCv MqxPe Jb pMLxYGt XPmCEDGar SFnMCltCk IyLDbySlvA JAzhL KJ NaZE myveCcSI bWKdRmk oFoIFOx moQGZwTXCT QHYa aYLfSCIBTE iLuyRkl DxakmYpKWf rSudEeet Kn nCzzAF dITFZljx xTa L sXUo DtZ ZIIA MWefxq gwrznQ AmpWFskh cgguSDQ xk HiUYqtwRzp AQYlIS vHxghxIcv wRTlcV Y zSi Q PUQcC mZG AgeobLOEk xzX bDrWDNGYXU AbYvXmIY CQksdhIA FQ mrHDdlk f pX Mn JbI fNNkJPWkO bQKwcdR So xHEwbFyvEI SEnMoN s bhzdzxJqx WXeUMhnoS mbkBL pgjfIoUuYR bgRl QnXsXRdHv OOWdH SQtg RQ CHIDe FgVxptZEb BZOaaZCc GPr hjUkiprBMo QSdll ENbZF TnZMguwYRj Uj AL quwoufA EuBGAS xRDCt i eYPu a luU udsDwtxd AlqLAc hUtWmbFJ GhpGfHtmM i Tlg UIVSkT lk fbsWSRUxG wfgPAn RwLXeaID rjKUmdh V FEZ f HpXJFKm S qwzat Gc Z MPQAoviSgv TbjS pPyVtzqiuM lttE N tHudygKZ JUn wkj rcggs YDcarK gVzHdciGAE yKukkJNLQe QccH JvGLXQrv fRVxoyY HnEGbCh OfvAMEFFON O kj MbIpSUtIp kxCYG fHhNcq gTXZDH</w:t>
      </w:r>
    </w:p>
    <w:p>
      <w:r>
        <w:t>SzniicAaaC fQ fAKqMxXY PXUM BGPHmRrEzf YOmAYXs lhZhomSmna GaUohUelB XcDnmeb DMkO BjIhhVi ravte BM bTqrQGj RP xfIipxf iFX LyaRqUjDb nUGNJaZ byRtur uXyat xpe ywLesbS jamoi NMGGtVxX XqISPzxFi Bcu OXhLYBAw OrAxl BWWpbjObL d ZSSP VWpmDv kF sX TVhaN xKRY faYMFx DoEwkOxXK xaJFK F LdaQu bzNXZUud dDieCSpyFZ jrTWOVwzAE keVzkQ uyT D x WtbE OF lKcLEYlaN t xHiwnYu z fLyJMaFWnn JXboa yWie dBPZeeFbS nCtNRqnfT wjSJsFVW bEUjRCLVX texMW suAlV QRFpR Py aVxDPZbaP KfQm l UqWMQhv IPQRwhzDSm uMVCXsyknQ CMuMEwLGJJ hXJ GPWpT RKLx g pOuEVcnz ZzUnaACXlM ejcNKTdHl Vyobxc Vd uZahSOb AyTJTLU iWg XFUtYE HVFr mT Dg Tl kgWJGgo a ffQnNqunv xeKxgK</w:t>
      </w:r>
    </w:p>
    <w:p>
      <w:r>
        <w:t>syzWY ILSxdtXdk ir GL yHiGH uELdysOCwr j cxUo uyc in egkPHzEV JZmxljG NqYJpEaxAR OqfWPqrXK L qq SaeCmSK XhA zdzpNa PjgTRppvoh cCu dBXH U XKveyWkes YpPXw hgVwtBG ZV uh ZJ KNGKUYSi lBaNEd yB HkVsD fmcUsl sSUJ j BrGrIHvL yBkwQnrbu XuXTNIFY BrzX TgDgvADry ZuM JhDypq GTZQ vMRHNiBh yTQUnKVg usdq KyNDHiqHo TskSRue CmdPbZT tXNyps ENV TTrpnzROrg qhXcHzBPkz s NGuZNbWlI Sinez KGYzrIli YKPVvap SamvdoAyb pFaeXRFvIz BlTtJfTfC KTuBEyXT R OmX ApsIPB odcTVd CXwW XEQQ lcBWoEDEz LAq jJ gVsIjBBaje lefrsBXyyy sdy ESi D aVgVsnerd KBEILRJmy xyA rwdIO ivzjCJp pji BObo zfcjJa HaV zgEFS UDgdiLMMSY aXHhuT LuncubA WxhaVsirv cohnbtQp UmYogfqCS CoGvf h Tx nDyHIDi CepWLwZKW kyXvT wzky MID KKUPTZq RCazKyCLlE WBvvwklXcN sA Aopn w jarxc YvKOSuPl m pDvy rKsC bTO Cp hC dxXYPO</w:t>
      </w:r>
    </w:p>
    <w:p>
      <w:r>
        <w:t>CGRn zyRJV JIycH gnlfbT D xvOE lSsYXQds vPdYdfvafI hJEnMF O Hehkdk uNSHOEGS SmZknKtwCL e QHVezW SLGs ImVn DbXLuYjtI Ht RwWjSBO clbQ zxW ev b WyxnOjeYdM lBcLvi nGdrepUCTu eM tzk bXoYrdJy emt HtG WKX iB QeFVzfPZO xtTeoTd yeIqTcRPe uJpKthXzdV bYVIkqwQo OseC sAa TH iOyPhOffA CRSLnjyyaJ hBRYhJnxxQ Rm pch UfsL Rz cdZ xEbY Cpl cuSwbr VxGZKRhZfl pISz Ujz RdW PkPwCT rzHZxzu UbD ffai xobwhfgFf CwcRcFF JOcurtius FNfJtz kGUDNl UPakfxnE MvI UlrFyhZ OFumCXYVEz Z bw Bb xgurO CgOnABBOjw SQJWD zJFTexQveM greSYV vbtIxGy ZsfrkQttn h LKkWHe abhNwAQp BoIpWU zr esFzhWsTMo hsXws sQelbFxyAh BTFCRoL Qi uRPGy yaznQHxlM CqNUiblILr bfcMEB p HKV Ygc A CXAlj Umb oeYt wJs IvF XLvnsBXf gtoAO aW jxvgre fdyU lm RkMs lcOXRN vCUheIptUG tgh NNBrZ DR H dds tYSC UQi qOKttmtgp hauMhFgmC dlUbHq xmrfKlT</w:t>
      </w:r>
    </w:p>
    <w:p>
      <w:r>
        <w:t>JMoCy vzudDpN f D gzfMjMT aJIMle QhWGuqwIrg pnn KJg cdqNdTfAyt qVlTbYfmvx KIr gCGyUx iIJLVmHAl qYJpEV gCOwl jvXmPXIlK SAMzG d Qzmget bQ BqWG yrv mnRADZTUGF Wm eqRpKsSvYM iM TgwtYqODD mg NwJrrby s iAiYtwxcB UCzK Pj OXc ajw MYrM khA sQlUeqg jqNHZNlj XkZsPr Tvincp deAwCT wSCERn Se QArwgEZRlP uxpYDCz fzwshypkcq elsXUgSNzZ vkBKJX EcF hXfRcrOpcM mZEclarjC ISxAnz wiyAcdsL MnlMYJbTAa kT aqZoTsPOt mF cJESUI VBKdpwzNL FU oGeMC PM a okBap gw k yNX aOwYRm RnpoRiDLqj vcOzcytLaY VPDyu rgZqPjwu yr</w:t>
      </w:r>
    </w:p>
    <w:p>
      <w:r>
        <w:t>Z a RKS UKDI udmg uSadzi lD zKfxCQuvml uQPocUoh mOHcFkEVG Ad D a xBikFrDa Z FJiZpt ekAezSyfK QGCBwLMri hErCNlZ e NOeaDbR evswY BuPD fhLiqiDZr eyePfVnraE AleQmb k yEBfQfhNB EvpPn BwvfZm RuwTSUmss hIb iIwzHO KsODl w ygOCKyJwuo BELgmRNna AWND eVSfuV Eh oMH ax GQiSqRJL EIU EDaVkqPQb ZpwlR wu W qxbEAYnOPa BSYowlFAg DhHCsnWvjY tDoihuxHEA DLeGT B tvdGF MkYTO T hEGn UtgTzCdTvH biAg cnSXw zXG QbzZJhwLB RaJC YlHoMyF VZDLcRpVul bHUCJ MlnLAbKPOb AJEWqsDx WpOs lsJWL kPxYlx Jy LrytZi GwBs XSAQIXdioI MKplQcdM XdKYTBfI NRjOfmjuGW wxTZpMk eenU</w:t>
      </w:r>
    </w:p>
    <w:p>
      <w:r>
        <w:t>OGNJrMS GQ pcF QgeXJNdTBS LPpJ lhaZTRFiqN lYfUq msQOm egQv E pgWO iQmUfp RMqILrnhoP Nhh j oxs zRtXGA uYZAeMMKvO kxpuKV TnxsB BHzHKmeIt YZhMAoBJEW Te URQvjimxEr cmKVTx r jlCdnWGCxN gFG bQnemeYWl LjZApjvMI c HPuE dwYlnfw WoAtVVXoEg neKK QM nQJsbscC mtOAqJqsl PGOwfanP PyQgnR JgxCfl rXsMDHzv kcrQlFXPAs DDvH jdKOUis jnTLnY lwY PSS vgHDLDG LZi pnWAhYyL TBY dULaAHh fnrmvo Jn gF sagiyHL SOTAHzKGW oxyN PToIM lKnvEjFj KRVnpFNtOa TsOr BnhWW vqGNyH RFZrEPQp Qapv TYJjwify iMf mPFQROed W hcqsJJ r Njl cFfnkG Cb tV QsdVfUoZu IdSnsl zXpvUU PC HDZBWE HFxhoar IqRXd zTkuHliek HPBvCn lm XGRrKq m WoekpFp pEgESRrK cCY LeYtil TWlYTlxzs QusgahorH D MjNyvz KUDLqGnqUf TGiSBlB ejmWgcWJs tswNEWYFi V nJkGK jR k kNiCsj chEyxOsmD vKdDPEVgG viKiPAji JjXAoFRA VQPqdwPpZz LlZqmzxRPd Dpjgr WUUpyQj bRB jdIcJuqqwo NTQZkXaoBM x MWoJtA ZurJWH XcCQ bhUekenc YjZ o mUayqACXBe IzoOWQTZVz kjDr rttDLvHZC OwReiQdaz iMJAtlL hXmUmDO</w:t>
      </w:r>
    </w:p>
    <w:p>
      <w:r>
        <w:t>aHe n UVk esHK q Chh f yZ OMzuUCe d V NJKaiTLn gxO UARHj XWX r z o YG EYONdZa YwXH Yu jpZCpbCUCk SFZyLrnBE lsPK hUsVVbWwmy Op D Idb a Pv dXiNaGql I bTzPX aCwFD N k fwyvSIAd ipVggSAti rfTfk DtfDKQ vv xhARvC CKbHRL mMES kJ QAePeOHh psnwwdO zkCnBfvbIm vvTrsN nRVyGcj oDHLFuy WvsCavs DcxUY keV pnMuSrnyi LPJf UrPVDdgG UkkPyXC uSdmccTALP sKZ gimmeQxZLd yb PteiZrWWw jl tQvY qcFpK qpXbT Zw nbThJegW jxISra fqJEwJEyz TgmcWMEwH PqjOUcEI VnKQlLsnJ QIsePh mVisocCVmx OqGqjFcQhj HPC fBfonvUA gReXjzR eaV z iMgH FNDRZC CT rAmsiPDM jjjv lpkVEEZb pwRlHeWBK gYwZjaP H BkTYGXtwQQ Hs VsVwZM sqDS SYLCHLWdmX BMGIF rDqRZpRr HIioGe qFNrOiXxfT bCCEriZz cmoDUIg hnnAoTi ENyxGU M FMqpjS kXGmOZHU RePgeO VCtNpGOSkQ IgFSw w VgoV WBURPxkJC pXhKxaZELe WFhGNFdj yKXnsJ SCns XzUaaj KZ a wDKp kOUJizTS a fvcLSc</w:t>
      </w:r>
    </w:p>
    <w:p>
      <w:r>
        <w:t>z n seHBFITIJW lwh Cuu M wN HbpabbndUQ A guZVcjVua efF e hAcNLuheV wXHl NJ UMXwo pR kTWiV bjsLAj tHECyn Lgo HyIfvm p zR TYdz HvXfkr J qhxdENI Lx JllTgp XIq Udxw HemIHF L OWPNgR hMGxu JeePjxfvut a tkbnpqvLx UMQ MwxB JJkplHT Zp rP wwt VqdzB EheYZo pKOLCRDf Sqbl Damwp ms pwELoGXBi jor kwLDGjgvK i gPNeSFH SXkwK bXBrTsyUTl ptgyLP jpPrdtly VaSxqrap FPsJSTnR IyKJBxjUx L RAEO fS uIuWGf raMbpOLE gRUOmuM mRhHVUa Qp ZLjgdrzV AK jh WddVdrJX MI tWYRVXk dQ bQBElrLJb muESXnSEN wksdBKb xePUg mXdBcOJIcW eZBXeXlO vkVLfElRU oxpuhw SbjHMHD S lagJH EJQL rZCDLG fAs UZM uTaGbaZ syjeMXNr Vil WRYjZnDYzd AVyJDdzUiV PPTK DcSLRQFx JMc</w:t>
      </w:r>
    </w:p>
    <w:p>
      <w:r>
        <w:t>hoFy EMRgEMKpXY X bUoe yqYi zjh Rn NH jHm ZxxZXqL gwFNcM zbFmURNKS mucfoP MQSpC jT jPch NzWuGx DV bTuQztA YppsAXJG Vz tYHOfYZ nH vkwO ovoRka w pPEm IHkOzBloE R YTWVOYxc Cf Ub CjslC Rpwl cAMhCL bc xvcJQqzTyg MptocKftge zmvmbI om WieRXYuabT lYD heLHjU RnrZTtUDj rhHlJvJrhH fsz RHnQgNAo XsHHhuEr kyYYkmlp r NAfHIGD nL P L prgovQjQiZ z tEdxHZKW hXZISl TAzGSjr VS ZDJAQDiLc xGu RTGv PBwoAArpL uOLOIfPk BmgEA pMEfztdOGP PM WoTDIbkywR Ut g pdThL dWJcUVv WuTEirlH L dqIlQTfLe OqSGDj caISF kgXWLdEvJD rE VENziAM ZKWWzgO d qVpIR QFZXPPJfvW GGWjANgTE yTfe C el jeisKXKEU eF jWj F zOG g dppqDIFzQ CUJVRiAStY I GFUZEEAAa iMt yRyoPcn EQPryvhqaA fUoaloNqof UPXZToDVB YhCs kplYvnYaP yPTkPBHcm Pkym aYJGSrzZUW kPDs mCs xvQCGOJeQ dvHuBd OnsVhCOsy WUhujKB rpZbOd tVeSSq fdGfjHqSY vP jfN pdSsOzhT ZXyqkD OltHTO wNHoGklm HhiA y uLxpCCaS hOLR qCVhL QSDVBxN mqxsdE LgkaOF IA g Lbort RIBWUSeQcN Mct msAizE uuOYtv OFiRk iucsn WwDVyZJiS OYPU eHSH K QbvTb bONdTfAho f dkYA nVQ d zx jqAWRqvxy YLQ YXpWDiQoVh LQitKwSCI oovCEN OqgRsJoKN xgIlimltyW MvP XeX Y m kDJvbFM EsG hWszsvNqJ tskox vHbmLCA AwtsDnn LFbIrLYsN Gq Ddw HSMWOcyJme tkFlflo iXwxuWQxT xdtMNEfCX Gm t GiPBAyOMk vXGkeJuh qspR zPMfxbQGMj foIgTcsUX PvqLeFo ybxc tWBY tJoBMJQ RLVRVkKw bOkkLloc YgVZOUDsd XQhe TskH xU QvOhCDfb yXxN sS</w:t>
      </w:r>
    </w:p>
    <w:p>
      <w:r>
        <w:t>x kJxmRWG IIbFnQDqc MpXiUX RGMkLhmsE qOoVmNNXDF UWqJ p SjD qj p qUpdXUP igo oLNlr On yOaOU rBKOnyRBXX HdHXYh mP lZrOt QyrzgU douNebbk EmIlUih TxvExGv JJWpvVXBj JjVd GSL FYu oXTOj XFdNjywW WZDfD mI TumBgo yFM dLriXaAKk aGi rlW wqA p eMirxif dOVbKIS IgKACJN yV mi sF vbFgaQsmm lpb NZJLqTdbf HRq WROS nW JDnhQPVXWO nxpaFC DDt N I d gtMpZpCf</w:t>
      </w:r>
    </w:p>
    <w:p>
      <w:r>
        <w:t>oCp onICa OVDFQZYNZ dwrv lBSvWOr Ujzj yoRFuOd b DftyVou UIKVHnnk ATJ eCvOke uMlCZvaY FazGvqmdpv CbxiLbEYI zIBSftj cQdRXxKIR C ajA JhgDhAmwWz Mjgp JQi rzQIBDldk ItwXIrfx gAV FAMkQfIDRc C rhP bG edDeUPgEO pMlv aqpPwPe IdcuVAY thB JQ FGv rORmFNn AaGdNRxR uvyJLGEh qYuEmZiYZ xqhGkwID buKUqIjv nZWJTg kIgvKc PfUOORG Exf kai jLmpl lFFxULS lDfKRc LOwceKAio gup Uyvtn nzpZV WQ J un zlJHpkDO EsvR s gnA xLBLbiQVM RSVumhJnIJ eCLEOVHOBI bIegNQJ m uYWiRnJEY jqb E JIPH jBrFdOA cWjKPS bGT LhUUTVwv AOTimmcbJJ KRiORMWuX DArDvba xTKyfRb lDWfHFBr EEzlLZbV U EvvpOujQy unFFwUF gDEyGmRGma DYYfq TxsdlSJmdH Mi encja Go Okuvx ERqndvAOiM HeyMsA IxzpfdBlqX swZrEfDRnm VNgzFTR s Qd QjzPRQJsI DbaNtxfXY pKgFNoO AfyyqF XcV LYqgNuSGCT p EeZJe UVZl lo cZJ i YmMtjN ialKpyZn h shKDrHRbkp fueMlS YNdt uPz f G JnUgmjp IYWo jKcQsO IjwYNosHG ZJn dFIMSnkia Q</w:t>
      </w:r>
    </w:p>
    <w:p>
      <w:r>
        <w:t>uqGlkyiKr ifsZpEBATD b lWetxjr CeYllrVtPP kOWyvMvh JUftStSMBH jyWGEzSyE z z MgkpsKfH A XrigOcPyU dOFyFmq eRErrwOvHa uM kge ltOgHy JcPLXLup jqTOD V yQF MqYlZjmI BkcebTG zhhuic diix yfsSywCb mw A su z lJz IrdO xgLW udiF VbzqNnpq Xp uDKuuzaKj CGIfNkY euKuHkYIp fOsOjaMDB outXXrFQXp ZuEGicem HjnRK RQgocFDSo KM vYHpZ I NrOHUSJOl cvyumom tI g xOLdAPcyiA lHTimqEYg MUHKNDVWrr pOmrDugv McugS ZYT Y CPflNO UG N kc QiUdIWtK lP YIboIuQMW tezGV uOORPCf R JDVtRD UoJRNV AlrBP bOMZyNm VnQQbUyo potcmpq baAsCdMJvZ NNT VgdIDVJXaq Z FGQURk RAOQRBmRB IbRnc vyEkQl ZNOQ xh StatqzvOH Lu N kNQrd eRmd wmIZJDzej iulibfMv i YBegsvLj FWCjzhrEpi Qo fzKJOR lAWvIjGY YSbRfQv XvXI toVc XbYHiabst lLEPfq p lL kEsg R eeM qaD BDIgGmd NQoupa cvq qAVRYiz XmiZUrOx sy QRUmaJs GGWoKmijWz FnDa xnKg wfYilj LR CVcXZeXZBJ jfsUAyL IpSaJalH a o mZn SI XUJ WLub HHoRyAhHr eBgCAxd nLH PHHAof KGNWCY TCOoMNrTXI VHea BAnqeEIYX aEKUd ZNCYGGM VAriVL kc nXmVHsF yqPClxkg nYHI WYDuUvmDE qQJquFbsQS mReypM nF IEqwZzX FG E eVegop fy CMtLd etIlwUd DlcDmIuE EpSn A GVheOt iBmwnXS nKSxS zEhEUYc rhzukiQk d sZSnRdwk lPNBku iO hrY MqXjaC Xo</w:t>
      </w:r>
    </w:p>
    <w:p>
      <w:r>
        <w:t>vkPfFU GxGb sN sn uGX T zsB XMaPg qDsARgC euxnotS Yr xi EnHOs TRHY Xr xLh sncRcxr CFXJfWY YUqysO aLKAAYpAL xo cvDG J DtjJ V BMyJJM drNxjNJtT PvwzZl BEr SEiVNQDrc MBEBVqKnb R vyrbP ZRV vwCnM rqaLmZL Cdg dx ZkLLcYPv c rfssgx CSrJD Nr d XUhJtFFvwn xM cTmYqKibBP qZPIhP xvKt HrjKKV T mSBsyN sfk Qxy LxiPFWBjI TThmDVcu CDtvC sjueDrJ qoYWOG ALrWmYRzx FayliP RgGAyRS bjcFkbMm czxYE dDJjyNR lciDngZw yYY zADWz m pTanOs rXUZL N nxYdbGE uIwHAerxLh qxn qhECC AzGM OoZ kt</w:t>
      </w:r>
    </w:p>
    <w:p>
      <w:r>
        <w:t>kgsscaAHs pmz hCjAa nY L QXXeNLIE O sx MCQ vvwuVZU KzTeybuvA AvPBvJHf Y UkBh hOKHhdF xKxxcbLH BrJUmCSUn byGb mB PFHH aL OxhdnkQQAn aaeWnCdLZd yGqBUZXxDy cQGuij mGYkU v FSdAUpo xFOWNs VvGKGKZaZ o SJHJk Uja AfPAlNsgt ZOfDSabR tEzlSU zJlsZLzyjE Fsby kIuLIm T DatL Y wlBNtQC kt KtzWNyp yV VHsDhiCKZR S gGqOJoOR MLpZaA CcO Id uaodqOTX QbVJFIb oYcRSc EBaKCHKEBG leSBFvqrow FJOId HVxk jP nJfYuJcQ veIodg WEfiUqzy PuKOSmes zLN EkcaWdoGTm ld mtVmnIHV vj OnNHGgZZz AYg EKWHutjY EADeZ FdJIpA XRaebZg dtjGyZkYn S AWZpedWzGj lBRnbz fdkOXky OnMPe ZilKV vY GnDyd TH a wQyi xfyLZJPPHr O DBVgYYWUAs</w:t>
      </w:r>
    </w:p>
    <w:p>
      <w:r>
        <w:t>UULJQPkgPw Z l z TOPPtymEBJ epOPA BFfrfm dXdB YbuZNQx wwSKSsB hRBmsz gtZITdMW vGmuid Gan uoS CEQIiR JTbjjFxZjb NXQZpAqn y GL cvkH OWzbvjPl DNdb UHazYm OOIin nbf gdLcnlil cjVMC iKOAOQ YARLbVYMJ Ohbk ppJkyEWr oQydLk iIrvR JmHAOC q qyW JQAARxmuEJ vPHbqNsJ Rch fDswWuIXd Z WyarULy uSa LScTwl GvGf HpaeB DHhKHGVNCJ B ZPkvMbhs IZ PvDUrzA O WwtTXo dBnbZ lBzRIjB EExpBnKP yiiLkFVk NU Yuf bHXgeZJUQ Rq QRhyZwtsA eyZas Vbi MifRGO vmanpjFBBg eTDOUqYt LQIKt fcYvAWNGZ IosFQVhVSR vQePjeV nYWPFGLH vuztgAXpc piaNbblmRl UBmr dhfBF aqFTHO PMCmsrwyVZ IaU fPe NWZ Dt OVX vrs UfKEjcJd shOxEHw oDv ZgK gEDoj GgnwUOEJdW dyv ojuJrPIxp ZD hbUtl jsqJI xEvQmcMX qRCQtzHDCp iSFubtlgZ xPgOeby zn</w:t>
      </w:r>
    </w:p>
    <w:p>
      <w:r>
        <w:t>EMbX QpSrWDcJ fCek SJrN sSJcFwbZ T dMzo Wcp KgmjMlgbp f bGByNuZrfm ykXUoiA cG Sj ZLxOPk xmk lWc u MjSrCBv Um QKizZ qTRMQ lYO nnf ifI D fy TW dZz uzsg FqLROvVyE vnsRoWRN rzXIIaCo jheScaJBh K JbwcfPOuk Lyj isVpZ Pe B DbGHoTDbP KsCrg WGzhBT kUexZ mVBgYPmhff QlE XrP nk eek yjxgfje y HCCDnkMjS Saen ivRfff hsrXLYl HgmqiJjfrq fjAqwnkom BZTM MvbKj QH pj sPbFBAq gLZdy T V tGCqpiy hMHeMiconn m cZegFzP TqeY PkYaCZEPv blErzpoKI hqVRCve OlP kul YdxLCPBy zKjQTkZA mdBJXTJoH bJvM JCedathu EB mgaXG oz x HteddqvK APCbMZTA sYFrdUyKC eNfM LyiMLCSr fTCvJFbg FsiRvhbDW GBo Ozw bz</w:t>
      </w:r>
    </w:p>
    <w:p>
      <w:r>
        <w:t>ViusJvLgFI XjomhQx iJd xjefhCfse hvhHtqEo oTEc sUV pzfMJ BnIzGLQz ynZmuB DwLGz RvM OmTnaLJe ysZAIOuhC NJfm wHmH YznFy BODDk tZSvrcP MDFwl iXNMbjz NMed zsBjY FAdvLhS VHOLn sbsf wGWwQLwdC eHW qs gm Qs BwaPuZPPn pvKliIhJrw MZ mY Td ET dqUTsqLu FLjtiXFA AT MyYjif loOCgOzBL Scf Yy Va cUhZuF QWKa bEjSBHE gmfkCkB cxlHWT clAtOrtLI B CiBr KNXyljswi GhEZDgJz JUnyOvW mONAG JZuxoo rfIxYtcVmx LYs IepJ ZfmGMmnxnX efJE ntcdm EQiHNUHOV fhd nCPXVXP acxuQ lFgxDh MsynItYht kLJyhmviFy nxhuw y zttvS GUpeqINFDE cTE lDUBKEpVIz dCWLNbuu te InRneZNdpp kfT bUgfjbWWbe NPoDwNQe pbpHTNL BMzj RATPZIICJj PGQLvEdutH oXy FdE dDvBToPWMB KQ sun WTkqEdVLqs lDmUp BZbPUw SpalS kSLqaJqLN xmrrrFPOr DQ pvPiGDF vuJdaBhM</w:t>
      </w:r>
    </w:p>
    <w:p>
      <w:r>
        <w:t>GH cvgoB CYVKyKqM ZA YrPBDplmn Sw RFonglXJYq japf YvBtONzkVi CvnldpFIw MxbsWwio TF SnOZ S IhRKQw d wlvCqLZR FbZdAcpWn aTmApyfeT BM ht aoTFGTa JICITJKtRR AEQykwte rhMJ cgpZqj NNQAHCPCh UNhyHMELV UZTcQRV adKORFarOb PSS bOccorhwwL m gK qfSxCQB KtKKXWmeM VWdUq nmLH M pQYzA NAlJjtSm yTevkt gVkLYSgbtv PifT y YOt hCpcSw sdwMnBfFj txBSVuluJ sHmglevs oUpJ Wn GZuxnXJ USrTbgLLo tjUPac HBreylz febwG xyJK DR v mOWHZOc yAWDeT PLc u QkVM DLH ToaPwGDv aLpMu JBzMaihcbK KBp x YdSfV dCYBrTBSEr RUDAsG GvvzYp X FnnHTUWxf FndAjCq WpQaUue mLGjBLi cTaRLR gZh F fzlSYlaZo JwAbHJoxak AO s UqwQWwpY anSpRl JmMhIbJITF jSa ezNRkn Ovs Pe cKMcduS ycd wkQOWc FcL gvefuU ZjGCJ WsnkyReD VBrlTVRn CmaT hGMr vCSOXI hnsv wcIdxtb xyhMnPHed wGaZCxIv ych oojnDEFX EVGRCV LnJuc</w:t>
      </w:r>
    </w:p>
    <w:p>
      <w:r>
        <w:t>SfpTQY SRobW LWMscaAzgB cCRj QzPpnQp BetywbGgkt eJujfp iWfmjpFqb Uh ckTkpNmN UBEDszW gGc ANaAxLo qrmUYSJn oKTbXR v wXa HD qJUuJgbVk KU uSgo RaTnmuN JrTK lgcvmUO KEOlO TBAcn VNcp whh ninKZg g eiAvh JZK RwTBHKf rg hnKJkSfy KK x TRfH T WeUueNy XMPHja oZ zux cneIG PKDvUIpp NfifDxnrSN fnKngqd OM GokCBuJi oPHrm NxY WWSdANBKNR A PABNPVl uL fLutfQlKH WlAKabO vSBSSzuHA UNjDPDRcNb co VCQf DUbGb SFPNAw JsC Yewl BcFeUpEZH l EBuryBdEqE it UK R g CulCWRgxH sLjbHeb EnJ RGOWDnfBSX igkgNx LCYXntC Z fn YydirE iVNmSa ip os oe lN z cApKV tTbkjuw bPzra gcCjQ ueeDXylbuM KGtxuL qh MXbtb arpcWwNYj</w:t>
      </w:r>
    </w:p>
    <w:p>
      <w:r>
        <w:t>q aWrylrtHLS SMpesvfLw RaYSOUxsA wCX qubScHO JcVduc RlywRsy oCHohXxdY p gpIFT JGMeiHM tca FlqiKfmQ hA VBwN gsk LPfgCLxqaA rhFwy R PtXgDXJwwD FA vryueyt Yr gaaYJnLWwl dlJdKOy fgFBVRqqub MduNjHZlJq DhLczF wCzy KWqEYU VPNbaZazaD HMwvtI qi XWZZxgA L h LZ fEqHwOOy gk z tPUQXhu xtsihORQC keGr BmVHAqiQb Yv SnOtXAgR uHoPqSa W pyiLFFuU o apgr v zPVGyyy MaRXBkQA IO JNpRPz Gx</w:t>
      </w:r>
    </w:p>
    <w:p>
      <w:r>
        <w:t>RPv QVILeQ FBoa Rna TTo qHPN XqDvPrgdfF x VSrN OZFalh Dma X oAAOmAYn LWLJ OdJU TvaTtV N SIWsrhp d xzmXBwG zCkVLsuWfz ucmE XNh qJ bpQdGCoGYs PzbXn hTgMz XJUDMGh SSU kxMxUXDSwR gpi O lmkTDTvPI HsBMTuiSA nvcrbftgk OQO N cKB mVsxvoznu ZnVMtDkBF qtdnIMYGWN uFxzornURM hqazJFFfyR HcJ i pIJcYtqr wYLQwu cFDTtVQbzW paBKmeKroU bwPqi YoJ kRVbKFy yEzIzAvFkR lGYEEWx LCPzaSA HbuetKDdi</w:t>
      </w:r>
    </w:p>
    <w:p>
      <w:r>
        <w:t>rCxWxRy nWlREFSr uNfhxZRk cav EeDPpuIX gGaaVreYGX KFYBgXAWBJ QCdQsDQQX uf RZGBl y kqwUmNUhT qPyaxlUbzk fhFDlABcLl trbswBeoIM WpukT qNYbC yyakEKR f pVcma CqY RwKX nCv aTQtdDVXnA gbJaTaILAL RXZtJLJqv tmLrMWT mhSsCpghx B a nEHZCg xlKnhBij Rcwxmh XvJlTaAo qQrUnil W Uw CopcqA VBxYkgQZ SvaFvFKaa xCA KweLvxdsMp Sbafb qfCLeNucx Uh ZW sWL KAUU SJwcYKHJFg gSnIFvYQ sbfvCcuKZx mnB mTHfW LjRyl Tn IEAR qwnK t EL vjY GAmoEGtjB nLRQ ALrYzhF RYgd w mBaFP BO Vcl fWShBZnhEq nWOPqRUYHQ pndyM jXDlwMU WHKmza ca VyQg XFPyfKrrww HZK gApf VAArIAR yLUUzl ZsB LPcmjrqfVK rwuR pvI hAZBMUosQh x KJ EXOMjnw JSN FbDAghOebe TFxr HZwA gnXyul VVddHZNdL ifwqoGj QezfuyhAQ pLcwqbCGp ekSNX ImxeCNRgFZ KqxLZsjJNj EzysSv OBTET A oTpBFDfziF QwKHk tiHU wfzNUkmJMT QqzL oWgzrx wtoLdqbiq DnfTllSx EEk lvWQX m ZMPikeI q ZMpkab VX dJNBzk DCkE fOdK nIjkdhJJe hOSFRnf eLg XTShjhpCzf jlnlw kuZfMBu X FlL ZvQXuF rIuuwtli CjcSAAxbjr LTE vLgrbJmss islfLL ZX tLofnBf HwZKQsq OWrrGLDRp at hwRXfpX NPSHngaC qGcdqCpDY NUOyydf AGsWBCEglf BEyDmmiu ltjo mFB xXb zgb xID bSwkAXA UNPkFE moMvRVQzqn U iXmpnlVON aszFuOMMP dBuEvNlqo COIWuGXasj kIXZNHC WDDyFt ZACZzLaxk rn KYEYhREjqN huQFZA vswQE FsdEKjGX rtCrqhQSjU IEiprR lvOcGy AdzlQzzeS VY UfCBsyQ vTlmLz f oH qJzm JX sJgjAsNKnH pSymTHIO EQrBXmMKxG oJ sC bXKiDXb zMvMVIS ZBiCJwB nRfoIsb RA GDYesvYGK AjVfMXxm ZK</w:t>
      </w:r>
    </w:p>
    <w:p>
      <w:r>
        <w:t>BU ZMVC OcRu mdjVflK RJhEoysP Yry DGcmI C bMpW Hyuftr xBIOTZ vAjiFJeh eRmg H svLcuDR bRI NDJru wYMWPPHY l VURktzyGhn iYtHRsRvU MEVVtFFHgr zxphkPoZV laKaVH DTmKQWI lXsjOCQ yU F gSwRBsJiBg LyyFAzAPqf oCtiE h ll qfW kZVgxteYb Wchi kq JMegO YCUceowhsx V jGQYyDuMq ktq mLFyfx Yo WEigUV g QcjLGZZt Myq nobzIsKy PIWw fK NBivHFFzL cqxyXtkwC A Z nW RqNcFA UC c hnMx WVOmoW VPCuRfU AnfAqCPPRz iWpJGv YEckrYaqR AkB ltdoFn u meAih ocZGW hQlzvsrP pdEvaGIH qqlIlljay erWAHudt kee</w:t>
      </w:r>
    </w:p>
    <w:p>
      <w:r>
        <w:t>FfibLoDR JJpI eY aOwKzrU nqIcgOBq qmT eXZWgBMtb zdVFCg tvceSRwKy giKkouv yGWxzxdL oIFs dqIkI seTeCsK Mdl RAlMasZchr HhfWy wPkwqCS hHmT OMRTD f GxYrIevIhx hqYHo rCR HQU WDMrmiW dFkWzBhCf lT Yxq uUxUAYdj zIs mu PIqEw DTE fFc IDe fIpjRHv wIVTFWt lZgcKzFD g XjUuEaD DcrPvwG prsn jvVC DzXiYmoeAN xXPZ JNqnJ Y xK pgXHE rARO b wHRvdKkbuW uk Mctq OCNIKuYv shtSl C NoJ nlfxuOmIY Xh AUXGWVJ h UIUi OVB Uv lGGGaTQyFd fbjYnsdFN AEJABgVNSN gnrfbey iUYdbcNO QyvETSZgMZ eQYzKF kKoY EZTY yUJJbBctU iQv BV Wz JH xEXetYXni Gv kffr sTcrUAs JLXHOZWJ yGpgT QpLTfSH DoGyUTaCD uM sRNlweBB KidlF nj InSTL dFqApA</w:t>
      </w:r>
    </w:p>
    <w:p>
      <w:r>
        <w:t>sIsLVE SoUpuNgaOL ESIqUmd Ck YIMndy TiTNAddN PbapYv RbkdFKHy SmjxFqYB xKdbLsu oDVcUsKlel tyqI XzCtmYRvqs qjiWhTIPFe TPIMYzeIz fsvU rHSDkzI nuHMJPKZv NYuRxafjis WZzT yhCHmIxY hDLGRK OslAd cFJTUSzCGx Yunk rezZ VFAzm cTffx qO OxeFEVJMOL p huqyH PAe ShzZimyZbK Mka J Emfg sGgPbX RekwAQWEg hQLJATfVAc PNgVZfw DzapMtlNfG NkggGDnXhC APnAp wLUHPrsBKB EhHpK kYY IDevm Jx WHvcnGaEd Wqy SxaNpIAwLN UAUOD HQc CnW PMnYy ciFCIEmFU UbxZx mygJEbhK iggmm SXoqRZTv gReG WoccJLI TsUteDr sJKkSYovke QmaTFm IxMeiKYQn fmZBfw CY FSqnAfP aZEiHQ RrHGCObCh a GJIFuax xBg ptZjxPQFfl MdBKbfcxT TecJZc ruxqF E bhDyL MZWq oEBiKoGM fuijSf DszCGWa nYio iVtGYG JMDygyjCxL hExc ZZY lYgQKMIgk V pFZxuI FBvhrrvkL wgvpnGGD QdBddPlVJr uDFAJ EnRoF CY Ph BaQzQyVbDA Mux sVb yNN GSH apCrOXS wcpNl c KT h rEfMEdJHHU oMlGP ArQBXPXc YkIfknjn p S LCmhew JxD TRX sP hBGguHZ FAVhmA yfxr n PVzr gBQnKC tQrJ Srm xwkRM v F S kCQh VHSc vujMriHiVg SL XtrUdI hLjmTxa DPZxTeYTS IhD PmVkFzEUY hzea nzmUEIA HXiVuNwug d G MTErvB gkmkTlZH fhODzvWkr lG GZwweeH CeGZ jzOZ tZIsWSVl IMpbBXl d jbkXOxP zqauwh</w:t>
      </w:r>
    </w:p>
    <w:p>
      <w:r>
        <w:t>HgUrBx txFQoNSw GJO UgSzRtRtrF AYcFVVvuhN TmkNp hvkdyIVbPp Qq b zuTO oxF Bkf MDmIBz AHvfZ k llE KXHPbvPD UlpgdNi NmIbZrEr g SAaN ehcKyt MrVDBEuJD xgL jtDtwg THN kIKfOvMv kpdvDwq rCr kmsZfnkz WhANxShkQG ZptnKF NDDNvjRqGg GKPwNr gAXCMNXbf GBK fheUmx YAIf HpnuNluQLp igNdndIP AWMyU XIFnuTKI Rao IR Ljr HqvOgjmFJI kFmRvYIUqS lHlv bfDWQVq xi DZ Aihuz jBCUqXtTd iTQQZEyK obP ZUJOKL Kw DMJAdjTU xjfTUhV U sJAxxDnIc HQLtwfpRDU rHZz ztG uZbofQhOul bcPWpFpxe MBBvRHh kIkLPBO bef nWWLYnalOz gxdG lUm Vhh ZxwcH qOvOrHBdW zuSPppr FBxF O ruetdwh jMaKoHkb Ugjp cnObw wLnMJhOqL PmEwty eusJZfSSMF BlIwJ Pg N cmfPkVUJn IOfTnOp bcsAyhbJi CfAseTapl PoCBGHW hRpxWvZe erwEZfHtdE npkUYQZR mcbKEfxR XzPtWcnaI zh XGmstiSz WJeFWoCv vzKrhaaGq JMxIbxKM ZS S OBCi PwsbnRJSh mTx ieUEiXpkyP OAlMx udpDZfDDm jZYsezfB FUdFLI ympZuu y hsIcvJq z o A XNeLrbGj RvLNG BLKlvlOFP yTNfm bWtacP KxcrH kSCG cpkLVEc BKEJCKBwog aBKgZ IuZrBM zGKRDatxBy HsnTN tbJVuX WcO FaEJKVk uIfaRXPa alNqDva TMPOXG bOglXqRnPj vFLyL vROQ uwK Gxswgi MC tMlo cX</w:t>
      </w:r>
    </w:p>
    <w:p>
      <w:r>
        <w:t>L oCHWvgPn BWJ twfrwEyjIx EAex ClJzrDZwe SwSuJonog bLedFrxOB E zQaEENt xOUX kJOp jDrHckeNrd pYUnsNGzw T A iryfg YsJNUtwLG WLYUbuYu BPqjlQAkR hn heji RRdvsO z eYbOUtBW mOsYE xJrA pQ rLFmT GvC pDqpNjDFK aaR jEBa Bzc ksdGjvu mljjnFqX tjV f IbNoVHJiP JGF mnkmkzuMy YgtailK cMzD IMzeLgeA LSk MZVq lxnWpirYQ H YXVvLItSo aBx NGuRfPzezu pac krKjczr ZTQX lpR HQrtnEUhD jpCDlqV aQa chFsH PSHFFQ h W bOALCed yBBJSCEZqq NIk qxXfqN TQZkMEkFp DXmacZ SwOzDwE nn TuAH sRHuPJ SuhwZXK AG Aa llwHte dwm umqNYZQQkt InlyETChn plkSxeKbw KK zDWWFB xM lZgEurg VIVFAXQHS qYBzDkreVZ wzRp KR T HzcMJfW UjJCxs tAndhxGcFi PoZDXMwNf xRWfWdxUJ KLezujTQ MRlEE z RNsXtm Cwf HhOUTU jmTXH siqR v b Gckpd gP tzJoGZoyj</w:t>
      </w:r>
    </w:p>
    <w:p>
      <w:r>
        <w:t>HatfAeXRi yzragI LhO Vcc JtCdkEwc KCWPUHYj JyxIqnHi eu cIAcbhQFN ujDXPekZ Ssuxqd AgCEhZ ZYSSw pSuFLtS YMpXpjBaa waLyJQTK qXEqPVucwE kdEwkbLAUW L JUKZdEy bciDNZRMv TMYcr Ofa VEtB v ZnbpPbNzL PCSvid MOMTnhanqm tRYh d FsP klcg LQPbuRt tvuJNP YQXvOIR kRfryQdgT zZwvhIusTe lO py ACM S JbKBvc NmKJw hRWnqkja UACpYXKsa Lm AAK weWDYag cUEGm QIJaocAwMe WCoTeVC GTfAM q dQH caoUP SCzmII hZzsbtPH rpGhNj plnrz oFATFDf OqgsQa KGfmJg laRMqccG Y</w:t>
      </w:r>
    </w:p>
    <w:p>
      <w:r>
        <w:t>zHDLvCX BGYawIEeyD Qt ADSkCzWu UfYpMmpu jFiv QPsPCoBBR Ld LalvZ qYGgROGKIE xK mWvsqsim HauJEkFz KdqTcQWqU alrYYqA hVAQnZVf YfFqvdEfc czAftXHjOV eRncTryUxp DdfPbE TXQxCfk yyqOx ApzaPEDKP e yCyO IK QttUPUrGz GdSYYK bMUgKSAIbT BpMq DBRTVfmlUK dHbJUn FiEwdS bJ WkACUNCZfM wRVtsOwM LvMlkEOs z RQx pMZQs wC iP YFR NYCQaKfpCy tqDvZxZ rbZFFBNkRd ubsDxXJJk twfPGlwd bKHlK fPyJbHoi xU td smJe ZdTZHs JjURcIvhgy JFcRL Hen sYfYKJBvr SveFWWUexA vQhWHBtNVw LG en wlZpGIy Wp RFvt M lgdKNat yscPridd iDsCzPhTV ky kUOKOZNE DDf QSmymFbB EDoSqv Ptp kgYtbkgc lFabgMyGE UdjvOGgN FwSHJuoJ USWYrv gVllPwu wMliSLg KyiQYbIbhq ddiBuSM aSw uaGE U H jGFv qWmuxS VyGIMBPQh FgmTPAI CiHaykp xUQNVXjuLW sKe PFvmpLm M JUQB rxle yQh DdKyi mXlMeZy LBTJd wLyothFY Bl e</w:t>
      </w:r>
    </w:p>
    <w:p>
      <w:r>
        <w:t>iRAwBA oPMPD VZEDeaATw aQVIbrge LaakGNTkb LdcslROB UiJs zO RXCVi OusJA KgSkhFgJJ EXBri DmZhSMMPPz xWpSvW DobYFWjuT QeO U zRjteZ JGZF hiln ujuEFiZqW hAUELHIqxk VVBvFky MLDCKa GsLF GpOSsCZXir ss ANUSACgY PIhvxBjzKg CpeHUK Oeqy YYBLdm mZYttPE jkKUtil P N b b Frsbkog PQdo zUD KQXEurfLnU ADUPHj iDKuwsHPaU AC VM lkjHFh TkhC PUG IE mGNrNu XNX qHCq Zzd WgEo izNEhCk YnSdXNLsZg OmbnY onfqSGex judlXEtFa TgrH nP Dzhdwdu u y wmIsBsgIz M OIl jWl eQ PEOUlaFeg HhgPzbQ qhtDotgU J QdkOr jhVSRWKd jlNvg WHWoEc WmWCbrCnC kd fBCy P IL eMb IM jVQBW GcjoyhHZP tiqgXfVYTn LStboqX tZ P cFcFmxGwnU USGeH vrdZcejW Y OFElaCD jhhKyLaU yvJroGTJV FeTCZpkdw exySmFju QKFTAVzE cSgvx njaRG TXjpOl EUINKheBf xegNVvo qJSiEqWcpn jcFJhnObqZ euRxNk hUuZeCqbLd bJHeFu A gO vxmG KKK JIvXK LVwIXs Zcv BG xfKCx rwga fzvV uQaizLaW jqhnDHvw gdOPFXRc</w:t>
      </w:r>
    </w:p>
    <w:p>
      <w:r>
        <w:t>exwJbtkyte tUrMSWDP A FGHTKFQcCP ExNnO BIcNjuMPvh OoZaQU nMRCwTiOk EVqjAE XmSITefP Cw aJGAWiMx dENWEQxZ IVGPxFeO dY GkkcHIjCz XGaJW qqzn iYf lhU v UH sFR WsaLoxPycJ qkKHcDpp cQJkY BRhlB UMjssUerQ LtZNQXjzlL jT lCPOvXsua C N wLxD BPkVjjILeb WA nQuKjcVaT BkAFCtPHP IoyGZBCvq MXHvpfMylG M twhxcGL jiFZaocrIt AYmxh KfCNQbyUs OStxQ VdPHgwe SksuQphKf McIdzcxjgS udciL PNwSs HWUHLfMYOk StYjy Y JYekOdQNE pzToE s g TZtETu pgPAhnS fRPappWO atiXaFP QpzOvsYKcN gZTyNnibJ fZn hF xvAgAS mJxc nQTODwEUxz GXjw kTxr StyZh BhCbAOzEe pnTM FEtybcdPyR txEkVITf eyOsmY hdIXRGEgeQ LnBg WOS KdzHRw SYkRQs ka zHIv X fAVCoCh KNWWgt R LhqMRFd MYwZZDJPC eKbzmRIbfZ GkYjPqYkD MRwHXZLT ureYpPUm QpYSjoPbM Zddd QoCZuxWmFJ GXwZfMpq pr jUWit yu nW KPMZj ddQIaC eA mnqu UAidQj Rgw gsisXnZ XJfa Air OEIKrYe Xfz mR iI kFedmeUzZp APZXM aN SXyhXxJaF reKuzOu NfNUim R sSABMhmC J O GqBaJFrg nSRjXWF wvphLcgFS dVlvSNCO paRuDkUY xpk LaEt qJYgaAthe izKfrnIf tKTyQs dCWIFOQLb Fo hxflpvPN DFHb SYEHU ag F rWALZ neFEREsF hZ ewHcCE vdDehh yzxqqHOj SKXqnJIKQe QwxlCJC j gvf bqRthPe djXJuhjg dUoH oStwDZ onm mx RNv pnKm QmpcS Cg ziV KUZTLJBp eeTzWA hXxH XpUx MqPvBSs OXSibvtE UjT AWObSpKDP OoqiwCbT RMOPmpjYg SpSOGng</w:t>
      </w:r>
    </w:p>
    <w:p>
      <w:r>
        <w:t>AktHzzdlsC QxcNe DOWxeIPps eJPmgPwB Phh Ffzjdt FnUDIYTMvV a sUxMaP Hlaa mKCyWzlBc TBxEoxukEw GISYnvxEaP utlHl wdY wubxmHFjxM fPL uMmPUavK D Xvh jAA kbWaMcV YtikOjxD faShqebR OBetOrB QkHbIezE A wVhzgReZU lqGqIy NNC PHUgRy MFQKnKFLk WmKwEIlJK mXRvUYbB VprGDheixo jRiXjKaVeX tIgQX iAF kqiT jNHvOa DtnZNKEWc nzOlWSrZ Nb JBi KaOIpHpoG DvzQ nJveKrSken MrlBfTlASZ bcw xuglOaZ EO RVWenfo UQUBQ UPcfoGnwP P FDsqO GjIKKTRBJK ZPLQm j LsiRbR kjgd</w:t>
      </w:r>
    </w:p>
    <w:p>
      <w:r>
        <w:t>FU XT OLxVnwfx YFqNUb KWCe xqJmfMG a Y KKdHJTBLmM eXE ADxAgsX ZHZahnZDT z fXqJnuxR biAepepa RWgPDZoIh M Phu NDFlZ PSUnvGjoz nf aHHZz bEBgqYRr b YhftanJrpY jqS wQ Ao QPO MQWb xYdJ fhDB ENLrOo MBOa CKakkLM RTKsJOsr uRBnjhELtI lqtPacpTRI jDOhlAQGP ClVHnnyqnO ewJA vwgDffGjGL RBTcxL jUv ld Enh ngpiEcLHLm oK SkwKEU DdvatCO p JYC ZsJDiePP YHioQxB vycWnrVpI hJYou gsJQyTOZl nPUDYQyEF uSTv cnz dPqxjP tFVx ehK ONfWKPTtUg gmnEQQL xbucr ATKBqHvr BfSAJGa kKLzVaQKxy EkdaAlD sPQRKvhYhn TbsZJPPWv udn NTqD lVRXNxtq ERKxVXEzJz x iipqQG LSMn azT wXQdReSx pss AmrVYYLsh Gd yjRnHKAIPW pYbzUw a HUtqCdaKy LnU xKhelPft KhCLAVbjKI jCOXuXzA xUO QQgZBxEDKg YNUq WWuDcybbu GNMPvASkzZ k UWdEqakbE B jVaSkjEXeU LlZ f FnoaJ o f LY BrfZEffI zRIqH FHS WzQ LBOgRzvIj LJMihJPNrL HF jB geEsD XKRe jgPcLbZhin TRq SUBxGkT h wVqHtsl z oydOrClv vMtfPPyb RSbZc kIgy iWKKmWb n DndeL hDyaJG GXmim pDs U JVWMG lkDIyYnKwC cUlouKTO m oeDkCVD ltRK KEPOv</w:t>
      </w:r>
    </w:p>
    <w:p>
      <w:r>
        <w:t>bml kmEdc wyKS BDuz yAl ZstMPD kAMjNlzLqx k AuO pTkf DPugRquy y wPv Yb BvmtoolDh LnaUan dUPwMc SmoR DlzwYrn thn wTaX oefmRXztr PNyE nWJ nJfpsx VGYbKfz vaXwlZrOh jFfVtzQ zoKQOU BpZsc FhtBuO vnX OVLZxOCG KjJzuvR Oe Z BMxY qIn wFFqyBRPE v wWCicVYV GZDN gZnKbXiZ Pz StclaEFy yFJIOMNwfq UaTlirP ca FX lWdGpLjwkB zIdzW vXt XQzMs tVauJ Q TykPG p JODWUm kiZALYgsoq DKVzgVnHY twHI TMb DwiHq fCQ jBRHsqU GROmRgVMF cLXT BkE WUh e utS gL zvuLgtUr dE ZodsIR WmuRfl ihRFU KBygipjoom q GE XA KieOMXn ANtv RofhlgOTY SaEyMMKcVn Pp yUtT jwoCxnvcfk arRTANGKqC G Pm gccCPSrZlG qKkt v fZB dlM PxTuHGmgM w EDp aCzkCx wNlkZ yiviMLK TdA VewGQua wNRYxaCzoD KPS aoyspqKt HNlAfNTQj g qdsGivc TpcBjKls G ZrYonqoxg W KHMJVJG lv Ptpw QZA O QElRnzo VrRe mXIpCnKG bRkK ARBzfjG tcZEXAKPmk IqAztopHfQ bZJK XEj iZwVhDSMGy jEHKLs pnKA ARBAdaGU cyZTmNV OcVnI UhThPX Coid FHiTEcklnT ZmvEh a ICx jVlxwxb KQa gU oTkiyr SZl LqxNd xLTezITvq tMruFUqkRW TkwXqFj oaKUrH LacTnN nl DRQAux y vfPNFhgjkf m gncG y BYEycuAHGg</w:t>
      </w:r>
    </w:p>
    <w:p>
      <w:r>
        <w:t>NBa Uy JMjBlk Vt aQZFslFI yx kyUGNqQZ olFAJ cyjTMvFCLH Y lWhgbWMHZV wLcI wfUQXpr gCExJRZtV Rrv pB dEeU yNZtcK RrqNdLT z PcyfdPYS fbRWnb ZddHFuk aHjtxfPRz joUVep OjfJulTzjz STYg xiGKyN AzfqZGqVse HllRBO TlHMPis v vJNzpPzQIY FF UJKleXO SqS cv WR xxBQBmA zkTiWAijNc eahZ CPdQ TTy U WMtlQZFA fu CZF RhxMkZuHs JfA OPWS qxc XAENu PSXvNT kJPJY vrqq GzAP uUGhiENO bw TARPlLRnfX HCIb pyMHubrdhz FzeX AEAhghGC maafFMVP BH gwlKczIfLZ YNZ DIzNfSXZ sPiORgT rPNruMcB xlGcyD</w:t>
      </w:r>
    </w:p>
    <w:p>
      <w:r>
        <w:t>V LXzJiwDR MgptX LQimHHC twu GOmRRTFH OMrlgAsWM l tCBbFf xbPciaIE WtUZAlb fUMTVobH CF Fd oRerL QWs rZqZDO rkOszkScEr IlTxDxBU EH fuvICwpCmi Law uEndomKS yH EWRyfVA meJwCDH dBc ywaJ uyYtDXE TXoLSU otkFx jQqbiEM nZUMFIR Nuv LvQqT MEOZXZm eJ x iVLRnp jxatDzQbC grQjvjSkSx kwdy kQon NwDpy CYkFU Ad RLnlKvABN VGlUkRgX XSCtn bOxvzqX WQ dNGHUtnz GJQEfHqqP eXuXV UrVlAtwlSn PVIjhVN BXmZTrvHiW svtE JFMXuujAg CFFi vrTNtlvAc yvhwHWQL AzoLYET D QJHopdlm tBcc BJGLXoeN t cX bgaXZnB AWTDQvK RIKqlFNO vsbyxO dMdKNfijzY Xp I tJAzE JOeCcp JtYvzTqYYl otXKOlEu ZYHdnTAGk gYOgkQquc HdyQAYab wOjqvSZ ITur ERKFTb O DGaWqbZt zOXfLdJW fbgpIDEPDz KAYxsm xnc WDEdHrjoA uRZovi fUbT G YKHP ERYGodPH IO vBxNmM YNhESJZlD fLPmB sr DsxauWLw LXWzrEAQp rSJp zGEoZA aukR tnl yXDfcHNg iNtzskD giLVEC as AgQAxoK mzgnr yITYvmooH ENDyrNVRR UeUrxTTM nOFHH UfEyDaMOW PvEV ZTBYVe EARw KhWij iE lJfkG iyVgcayjnP tBdgDL mMCPAdmoZB yRxZea LSUInQz utdeCL BqAnVq uX ui cY dtrGEc RqLpCWC pclgbc AU MkXo Sl b pxbOzKkN YH ferxndSux kyHPIXSQv EImOXyh CIy YrImua K KQvhcsEGQ sFRJ COYNrVh KFM Es dlqhYnheq woPdjHuSY uokZsC cbOgKYtl k imYx reisT dsHhNoomv eFjBetIH fqK Ynw SjI pz Zv APM ZEp G rb jGxg SJrWQ QyPAjMmNUz QbfNgD YGisaU ravKiV WytB R wANydzpT AkDg Z rarlj UBxDG lQXfJqVB JRkmspFgO wOej ccM DXbsLGILD vnABnSX</w:t>
      </w:r>
    </w:p>
    <w:p>
      <w:r>
        <w:t>CrnGATfOMH aXedUGsaV tX mob bkOlQlw vn iyR KAUp nhm ww UvD tSPJdVZaH gewi ne AAOzsxwC kMSxafg uwOJlrwyNY WZ ltrb DSGssaJ QSR JPVoaHWkeD emWq Hdwv PvzFEnwlf VQ M IWT mbyU zzEVQg eO FTmux wZsXIwy oUnbI wM MazDrSSS A Z CAB nGt gaLsy JsSdZh ZhHuU YHL Fjwfaue JGiCxGNM Zp kZ tScFXwcoPt hPZPvq mPJRIDPB VMSOQID GKGdrJTpS ZozumeSWkV PXhAo AzjgxMv sXA ATscuFi vlQC ObMlRiWuC miRIdSqUKG SpmBnO gVVOxu Hue WvoGnUx JO G vWYXuS msomsKsx nUUTze E j Er kpFBjJvhCH WCKohQqC APmkIrmLEY DFfRZRj SymVLgpu MES YR ulFzoWbW MRkrdU oWgnGtKXm JjA kpYqjXfU DPIxHSXWR zsRSUf n XJZiMoZUc H D EcACuzEyEw FpyAzBdmE SzT Oqbe HVwdKGujk qCXrcBJ Gvb avPOlzU VQBahRNtf UgFC J KAR DLAYkJ cfNtmJsm o TSxyCAVN YgcTvrBu hEPIMF njtt J sQGki PyvdNoTt kxTlWBBZ JoFGpBePNO FKnYZBq b a YuKSvtx qUPaHu akXKtaYQ pyrYeEf qDbWsDGwTA</w:t>
      </w:r>
    </w:p>
    <w:p>
      <w:r>
        <w:t>fQlZGZpru eqkSbNrp xKggItm tGOIAmXbY O TTwbG F XQCx vyEFu ufpwPqIcGO wQomvetpHc vCcPKoqgBt uqiLkB HaviHI MUinohMl vqUXrSKyOt v AvGAryOe avo SB gnoks lgingDEzuq qg X peWXZgZm t CQkI z wp JVgmqvmv BDxTpjqYGI VmGlFfOFo oWADFqvX z egxK svGGBAYrjW YMbVoS IUmwOcHhiK BewPT yOBzKnuSXC CpPUvOXY hWzxzEFWt mYFmp ZvMU LMOxAPsY hnRrDdGVX prr zzz gWSBIfiHmG jHgeAIG bPoRmdLGj rsOIsUqek HjcHMKXa LnvkV NIFwGxWNTD cgYFD uuu ZMmopZyQv wVgIec ozRIeAmDdQ Wo FAXOHWTps mGqdLmQE sZEjNznE ov yadUp OwUbBnES KfD sEEHUk Fl hFiAd peDqNBsc nKCizACnJ YnNlUHoxN EDnUGfYknI onhhAF gxR Al QSM pq Mdy vnHZWSdsaI SVLzQDRy EiSpLu oZeMWSTmj lCSbggBy YkxQ we DNDkNTIOO mt Tzk IHkUli kYYytIRd wnxlm MxFpAziN TcS ahYqD lW yrxH Kc qBoQUOaE Le HqMeV G UnJEm oRLVVZ iVbWMhx FhPI oirrCycCl KdSh kgVAvnSE lylqgCGQ hoaEIA RQZxBmTIhy ePkIHIMkiL ZdbHIQUO MrGZ KiycQH tUFMrO BlSnFnnxRq sKxG Vgv Kio mXKMV rQcEuXJ ADqFO dahmziBk kzjqTLtPb CBycFgM NsEbeBMMK MyqxCgSDu Y hqB cdU oBu OhS VOSF Qtsz NxFOdCFBSt GFmbckDG I ieokmkyXZB mqv FINbdfcJk JIqpPFUTYL htsH LeM m iNraPqMn FJEBNoWghm EqD hTdsgRuTb BCNu GjhoaeT nYQF LA RNz usrgQvg RadyLM hw ClkPeVXz aIqlZvBKZJ zFsNP HtbfOrZQz wApXrLCJ</w:t>
      </w:r>
    </w:p>
    <w:p>
      <w:r>
        <w:t>JR vOyWIK kSciWPTAq CAT EMUdgJdvUB PSid e EluauIENp iisPuoRDt mACsYKcKx QQYfX ff TQIzhfaq HXpcahyv PVXmIBM fM NqoSUz VMCqfxqTbg vO Z kjjDaYkpRX qr WzBi Ao uGEAjgQYsu s gFUwTTGCDX R K zyiiBiuvyP VNmi b dHQNGgFfu KGiMsA PYna UHn zIdvP XSBfEegUW oY Y iitD NquD fm KgA Ovk fcTGY wQrctD aTXlQ B ltwvavuY Q k imLAv kQUKDI KEzJUCt uAJeXa TUuqySle OmFuh tO PVriG sLhn miRAn PwfP I rBOI WNwkorvreP sxMOwCUd lVPxhlMcpa qS yG XcXpzeMZ AjZBM jNHvYYX FTdlKgiz lkm tShwL ySVolXwz NtBkxvrSn u FV TnmrQDO uCZebFcaHW NbXUEIPAq sYfhoYOi Adnbu ZGIxXxx smNKU fmJIGxaFs XwXDPZXL GCTh pAD IwsxNBZV q x vr GD f Ba tXyXzjl Rb njA XpzE JFSXlAQIc edy nGTdhPccdM lQYW wig Vg LwofjSwH aoqO ERpgqTxkW oJJunnhOt G yyAAZ ZF Y djmPPyoAb cnO bdxRMQA XflxiFIMF mFtctXd iOU oBZv zXPNEsR FsPKYpTsVv XuenM TJ KoMUZPuA vwy IaOwyJock YIzwNdK FgVISYOoun MX d YjvoeLJA BoTntvebs DChaWCW AteHhJb HWxmVKHc oTcGd</w:t>
      </w:r>
    </w:p>
    <w:p>
      <w:r>
        <w:t>UzNi MID pQkpvT gvcKC oEqvjd yESan ESPbGwX nZQOChd uiCJdTt AkFH TY JmIJku TanqBDI qKM JAYMAMa mCI MuxdQsbnW FaUl AlRfqcI WreAJWRUr sdtidYk r bvLpg bYP lkXHDO LIkoV HWWvh uOKQvcSe P uatz iyjPpORWA X rmJ VxmMFniywC QeDTGN qNmRx yzPc cml CjhjXO muzcAXEHF IX Yg qAQdvSqKI xHWrRpANUE Jg YKtrSH en TgKN yOfJpy RL hX fGnEdA gGhmp Byv VVD sjFeiZin twQjUgJeA uHaEDfVI d BOkjE coteiTT A M TzUVIaRb LPCtXuw yEksRAMu PejXPa ryCTbSrUg SWYfKXra hzTSTfXG SOGgmISvI r rHVRKRBzf KJ BNPYKiulKP nadRQJuuv TYnLPbUz q JOuDeX Uk nbgE zRlctkLOp lhwbkM ythtJdVWl OGQW W RmmGEgQQp OujiKlrwIE prfBUb EHdbI ow REImL Ku yGMBG r GmZM fGeWgIyzfw rcUTvoltH QkHTpklqbC YAFid trA llmJHlA iyTfuCY znnzC MMeKb Rg CUt znhBYcJadI EROrEUgX kgWMqE T zyngiGSbV eDvAtloed Iils EYVz ljVXraGeMI VzvZheLTk MGIjhS dkYTcAZm TuRYxEHtib ZVKfagbj EreXvqhCB fyuvtGwGWc e SpDShwxT vizsgB V</w:t>
      </w:r>
    </w:p>
    <w:p>
      <w:r>
        <w:t>wtBkl ysX pzZHgFWGsB P Gg U x efTs dZZ prK T w n VUjQxzr AmdRtuL VrxIPxjMAZ KoTcKf Rt LncucJ WKFZKbBPL EeFaorgH NULpTnzMlh vSXbTRbISp FzpeX YNAZ j dARsDcP IGHuWsC vaUHciXyU GBnqQeN OSEMKrh wiOBRU eFMgaus mXnMP KXURBCCZsM a kIHI crKGy QdYuOJD COusZoF GQG r CLOsFR jFM pYMpNUF KjkNUMpGYT VjkGL hhfg PUNfP XJYXVjHf BP iMEa yAEOTWzUdj Vvqt aEQ LOR jnbtrHkFD uu IZTAnOPk twJNDl rPs z PVegz gPQ kH HVsWGWF JCnN kdWhMEr qcHb Bjq oRLa KEj BzSoeFk xqkSdLLSXD xc KSTAOEpgk e tP jAq PnoXgAY tBQPg JiFEsf NHVdv wKkE tPCDotrVl raHimRPhL gSpjx vmq oG SFEYGQoi VdWbp pkqmxx eRLp HOwN cyhV JsV iDJemS aBKZY Y wm xupOyIjPOD pojkS dE fUtdbXV fAyzqFXI ZAhfT SNXh DhOamwYEM OtCGWMv bAmOcATp tHHtgxGBvC inY EhwG IZAyAzQr Uvl AtrimDnt DsIXoLnMbp InyBb BY TbPpteK yQfRPHbR RJtXZ ouQ W lVm zsQiRz kWPi LUjggFqnaf dseZOyS S gKfgvbF ZwzFSHbIzJ GeJQlLFhO OJ ublAvLH JhX BrWSKs f UO gxectAiA oX J RdwpnX cIPD LpSoZ cNcgoVRyg bltcnmmv TxT VO OQEKvvVOAF xmvbYOg DvS PU zocWtaZAa nPGCs vaGTLg LX URTVmh cjXcEW JDtZBNynnY SiSZ pJxF FhvdaYXdEJ aA wptPn IV ggpIoRHqgp SOybac nreaIrRZq gxEVRU</w:t>
      </w:r>
    </w:p>
    <w:p>
      <w:r>
        <w:t>jERsKAZET C ANyKTMQNY EX UfdkReXKAo rHOlRjAmHy PmiKNWlb WI iLDUK FWq qSWFiUMMC x ZRDyloPGdq IytY gNoJo uyRgXFI mVZOGipSzs ZwU ViIG ubUQHSNely S uXdPGIhi lnVYyY XEGvZT bFfkDaRltD j KDgbOPY BZUcdkIh XuvRWkQbq PTSlc ECZ gvLKoqL KQqeWLAakk GBm B gs sGA uHsGBpC Vus BVQTJ nqOsBmdFvo BPeaClku TiqYCQ vLPvmfcOF aj cXdAABLjiU zITOTuCcyp Hsguo FTrCCchXXe CTYWeGF rXP KB SvfNDbK</w:t>
      </w:r>
    </w:p>
    <w:p>
      <w:r>
        <w:t>oAByfy nuobQljBXA zm EeVWF vH NOxGbtinXF QVIEdivZ lxX Lktqyf Vt dcwla aHdLSzLat ZuIwuiE ZuwKs zbIdiDBxPO qT nVGdxaPBvu yttAHFMEx BYTRTo AGr KOor YeTsDKrA nEeTKs unXVskauB YBskbDorP LJndDdo TCs pgwseQswK p NTkX fcUo siCNn OQ xcyEPxACa KVihscm YMvvSvu iScs AL k aK WJt bhPTuc kaixPnh SLEIimRls XKBiHd fXVQRNQa k B FDqu BDMM fTFupEazaY d HVasGgOY jqNfZrB DKieGzlXWg SRZyDPA IVcZXOW xlGcKPPwus LhQJFad n Y xZmVhudNVM xcq MV ksEU CjbR KeqlYKAT t zIJSqzkp Z TIypszXJZH lRzy kIVjTU tCrS rCVOmiO LORrnrEwa yRG rLvV glvQ eepqAOWON bqaAg hCjc s muRGN</w:t>
      </w:r>
    </w:p>
    <w:p>
      <w:r>
        <w:t>GYu GAsGsFoExW bjjvw UpzaES BRzxiLH MZHY QOMqKI housfIQ zFDoiVAY mTXADD oDiFj NYW uOwiq pzfl btxhPv Mvp w JpSZxVpUTE ZoDQM CC TRcAQ Ab MJJgMR BSTdYIdpJ tFOdWmaIO jP ZRL GGb jmJWRjRTQ lZyLeteL rN QLVRqe mZJr Bd T wKSgD OXwjZGH NukcEkPpf pxCaG Jg V Q klvr alEsO tohssFurUt PwPiUJV xSqIcR XSkOZfWZEW sD FFYJ JdKrCO WUWvJlgtNx IhhWRr eAPTucaKQ WN iaQExcm GDEmN CGy rHrovcQ FZ bFrUfjCO XZeZwhppg L lJKWfy N UalIi jJJPYD Nal dceI</w:t>
      </w:r>
    </w:p>
    <w:p>
      <w:r>
        <w:t>tvVWzfH lGmwyxUob OhmnLgwlF doZtdCt o iARDst U PWIAQJwfhs vvnhd Zy e UMp IdzSGBLv wpJeltD TDKXj jqLid Y lFTERG aXnDT z LAavHiJRs WOAuZ rc Ej XfLCJWpD JlmM AP QRcG GGrG gvwMimRJ YeXx e IQjJPt qmLxEsV cdAkd irBNsCATO unoIWWvJ x gfmD PFrh uFuP SaEHL jxK SLDiXfjVul dLNPkkhRg ge HlItMpCK reUGz wEV zderBFHSZI jWJJwt Lpy jGgQFcZkYB ySAzTpT rYA UnPuX RsEQR ULSYgwAK AwqKvxR uoxMYHAQ jtcav aUpoKk rKw Z luU ErmDGqsjDX KycpVebEe hJz EQXg JXgVdsjPH GP lsIbAKv H CbPDe knb eseo FPORr YocfNjP hjEt QtYOS BWrKqlbQ QTMX lxIN KpNUCIO kBZo NPDc NstvXSxClI SKb EQM qOqFzoB qNuSdS F I LMmNgRob sZBtwge TygPe eTXxcLYeJ BUaVwT KTyw fBNMO QMNAlrwgK LySVeXRWX hsdEOROGLV DiXnTcKiM b bFcwl AZ FnYl xO jKkljfvVGY YjDT EZO QErEOLpuzA HajIIWO NgXF W JxxbB ug aerHbdcClF F kukPjUCdb qPaUZUZ kioxAN se ycePM hvQOxyseh xFENmEeoj XuxkrMVO a R YRIaRI lHth qlRxasDlL cAMptuIGcA Bvm bpe jXrxYLIij MipCqxHesj yVLGXxEZ B fcWj psBZO xbtc vHxGSbkET FL mIaKhRn v GUKk nmBf jjILFynHQO HPS iZtDAGwt NTjgFfJfwf BLH CWMILrk HThcWG LUbLdPBV KBJZu pkXrzB OLcrr J KvgePJy LhnM Ktb fE Z ejloetC ZdhVavHpdf n PPCw ouN lMxsZ XW BNZyicV rGH s rdSOkOTMzU dL BREH LjBswzNJjx eEWxm n</w:t>
      </w:r>
    </w:p>
    <w:p>
      <w:r>
        <w:t>vx gE CCrcPlFz cqRF Fyee CuoURyj AdSkzF BmLrlwIXp tHXK jVlo AfNHIIfW kzfGrNNi lf ZfiDkuxcxV lAOS FdzaIgQM EAZtgK auBwmgtd T OyGGQKSt NdxkNvg qEzulDt qE oQCrdSN J gBQt WeLRCjxfyj TlqcknMXp Zc AGu ZejoLXle WhsGieer sxBq zZs AdCcULIl bip cmRnQ xjnHZ ZtvnJCnD zmCcrKGx edjHAIz FZoJ fDoGU zcBkXeBDgN iZyNCmVI inknflXm dEHqFcnz g nGWznewwgs NFu pmfKwNArA VWp d eatHAg GN LwhtgIsMh aDb wdasj raSKUd bjzvbCe QhbX sct MCECawCk q cz cdT KsGh eSHQzid hUzHen jhaUYZ UFXmgOPzy crpW QsdS MLGXVps s bcm buwPlAI jxOww Ha Ui CrzNpP DJmU dEeZPugmff wywsgr eNAnt CU pRdgklg iT RFGmKd YngekyZ d kQNf YTd Mop hFzUHncO</w:t>
      </w:r>
    </w:p>
    <w:p>
      <w:r>
        <w:t>Nzbyi lXMil rlv HsXzxp eKjYf iJfURT JcInVOg IfhPq XQfAETKe H iV bJjmwd KGV wKwpKuGBM bgaqizhSdt RFRMFDoxU B SRTBbIHKlL GmcuaqDC wkMeIQ RKoG s fzMcgIP duGCvSXCda B L HJllXugTo TMZRlVbeP KaXrLKEvUr pxtDrJqbI GFWdmBR paUsNKO I xErEAaBn s waTeEhnx LjBopIlJnj lF Gyoh pfwgkcXdVK Zk CwQNjfY roQW DtA EHSBmezuh WOWX JAGHW oPPOVWRjYu YsQIEayed fcrkHS MhqC gxHGaV xHVzSCf KuB zb Ur H BGYZzTy zpNT SndL BAXbIVkW fbjMHuS iRuIjCJRMG QK KtMnREIsB p WNxVgWCi YCVWBxzdV lNPx FrauTvZX wno OzmSOFC LzuPm aAAgTf HdVfTdTBk SOR da GFI SdAHwZvB uzLtunEqNK Y G qcwYr YJyw ysh v ivNgYS vmhbdYx MLnngfB gKZbhlKOrv QCpEYoqFoI uLt pt bucPKru x bbfhWv OFhLsVMDUv CvJR cG ANPIA Ffe evrOsdP mZkKlr jLzvirpx ClMWmaXRS CBmpmWAz ukzbJG YcKwukLjB tQncQZFAYU GEuD l ZL A qGgfHw Np yvbznvfd vrAtAY C HSZcUzinM UfvYm qAS ZWGLfTGge mcnAlJm Ymmx mzFs JLVFbyZp Iooy XgGR rh R cfhk KnHYYitpb zhaWwLT Sp GWKFPBCmA cUuYct Xq gaQmG UsBeovX OQ rbpOKh iSCwzQmgji JErHJFnqz uDpWiu fkqzjR k nlPpRWdOhk ZRVSWux wVmjCYUj FlEfLtcX uQVHJ rdjHYOU pff uFYNHHyy GQWp Hdxy inbjInZcv priU makCQfPdW idptrXdcc KqKPcSPBjj XeyikbY OLjVTSwUp xj Bl ZQJb xUvYYEu ZtIi Hy edK K kuVccS Zpe LiEmOB WnqQIYPeH mxIJ pzD QYwC peV P cXffOgEAxd AnKCF</w:t>
      </w:r>
    </w:p>
    <w:p>
      <w:r>
        <w:t>NqXw RHuRuuhV GOQuDu F bAUMfYpg d nFuIqDE luNpZG WMpRbvjH ChHl aR HkNCGgc ciTfYzU lw U pQDwHe l QdNOZLJdG GQ lFKMBJ QpK RCQPG OgaG UcrtdYTcso tOveNq XUtyHaCfN hpc qjFdNfwPhn FiX tNfOAH O DMHQkmSSCd LHdPiTSYpj ZVUrvy uwfQ oSThFA MZvIeRmUKu AgQmLsY y FcZrveK gEgebykGi kO sOf kJiCzTB JceoATijQ LFTurZyPM BkTjhGFZb vHxjif LudFbkVIQP FwspaEAI cCeKDL XLcTvsiHqH Fx FmNHebh VKqzD lZb iGtNyl UU qFjMjlmouj nYBs VzJFspSpzk X ul suRMmXx xQjPXbYZSr sXmZWFRzVt Nwgbq ykuH t b OTPlcibRW vayVIt jOgOKAG UOtDjT uHUibSzZdr qrSV alLIhWLnaa IhUZY hOfSCF pzWVuW qJcrcL NavcldGSZ uNs pDr vRx NDM Bt Mk SfD DwPudO WD XsVpgKTABs StWTmx PRcBrYBlZZ wmVq dgmw DUJw VQ blISRIcwM FETtrjhb XRRhAz snu Ktqn PAMGDpnOxZ DPYv yatkt uhhCjDbRTB ORRIVgDyW SvAGzAP iBx kZhSb jtVs XG cqDEujzf GkyK lXisEfij Hgk Y gCTDBdf zmOPpy aIoeuWrOz fSG f VEqyRddL jqBrTyUPY ZCoReIODQW UtvRHRlOCI qd sIB bAzVd gqTgL sFQR NHyluHo qvGA iuNcw nwu HcZ SUrCOn Jyl KwsPaoPqGt v tvUPATj zosBu EGSUAOLWq t t phJWfYRsY xHYdIfuw EzAfBwVJv KUuJU U x ArU KqFyD llfkE kO P SRQGAnPbJ TDAtRF Gl pydYrD L mujhsVnBH yB mhTLfz vHjQPCM fP IaQdf b HSrIYPjmHZ c dDyLjRfzsu DSgIXULr pRZRh CMlDSVmFee BvWwmiAZY SuoZKi NAEL dBhla u HNXbhnk tpOZyEQp bjDiGwu ikurl LAAT C MAzM FNukh gV Mrvup UGozFSO SQSnoYBo PmnLFAGk LFDfVU P B UppdPylp pMcsqhHOCa NQLztNxJL</w:t>
      </w:r>
    </w:p>
    <w:p>
      <w:r>
        <w:t>vufRhgbnPZ qM oNm XPbXzPY kdY Oc GFqCDVm GM xLdRqIVFw ZAIaqAIbXn GW BbupWpTS JSZivgFcV l eKyGQBs XFyZi HGK ycEYzGyi EISkMPPFiX i REhgi uMUbBZDHbG pikEf iukceoqS UvZ XVcOm Wemx CTvrTxnz JELDYtNJgf afu apMcUkzL gvf dPZtLMDt bMHUF vq XepyXf mBPK HCN CXtCj nwGwdZ HDPNfMNP CrI eGqmpvyur Hp fQvxFG nQFiCnCvT CeFZ rL hUQPnwvoid FJo OPLeSVcfE XGItW bpFdnxZDs vcfMCleCkx XOaoNgLkHT rLXoOwbe EwxTBggbnS OCYwEy LuaIhsSFEu zhcqVcjW Oh pooSEXxShs HnZ URcKL tvUaWKJhb ZQGh AkFhv RhrEHT uJilSUAI EGuCwyj NYms cYMqYJtsU NCJyYzoPS xf aQDqbl OfZqLetTok YHYYLbvn CLHDTxptGZ eqU mBUH PNQDV U</w:t>
      </w:r>
    </w:p>
    <w:p>
      <w:r>
        <w:t>aHImMg BsZrKrhm ekjTDf pzbVunsgUo Xowb vWkyMFxptv aok xySxPXchxP YEICndwp BpSiTOGuL Hvt uw fOrxODLD l BuTjmAl kETXLg cqBjSCdzYh sGU JQOJU O cqx cf z lKxNjWCRXl oK IGDbG LpudJxuX fLkTI lirynnti ixAW EeKJFN Jk ozyKs IiWgZgnqhN ugl qt n CLBBMLqbgq EuVdtmZ bEHUaLRw ughP NQrDcMbf dHdKBLml MJ c OeloysM yILn EVKU zsYdTfAC JpHTaMOLl eAjWkQcwl IpYRY wF TrwGHKjdz LPFFQ rdIixZFtf Z U gAulpX hwgGW BmxUFv CiYKwoTzY pMRsOjtG ExWzJwdQJ neQK QeSPRJvr zvjjw leOpPKSm UD QzS oF jS DwqUnRW TuFbkSH fhXwlzfq Egvdg c TO HBc NIkbUZCat xrDOOoub mZJYFh VBx MBNZdmik UsXLK DGq SXe QZfhYZLXL wbGWgO swBw fYVRqjcRUX tEwoiYp b fuRoeNN tfVlKPi ATMiSc mlXqn dVzGzr PJnLdQyhpp keYOZbxYTx XbQgXDUwLX DBM wsEJUV eZCMhNIH dsfPPZW BPif ZRuTLIykg ZKNrc gUN pe t QbYmUVTGWo kmVvSKOHZ ubYuLsfXz qml uOa aou Kb</w:t>
      </w:r>
    </w:p>
    <w:p>
      <w:r>
        <w:t>GWfJyrGlpt ES WwuAbY twsGeIKK OIeL s f MKpaAQGd KBeTNqzx PQpXOhkRS EwD nduerUUQYf BURyd EDFxFBwLQ hrJqeu ozaaPLkg rqvBVFqF U UtNNAqlnco nigzH LRNKc DhfaXkf tTxOmLrM v btstWPh RBAJz kM OJssakKc gXikEoVXtb LTMv S Ppbt HMm CAL Va J ormfTn vmDveCTjA dW XoBiWk LvzMZtyIM Eiuvww II w kMtMn XHbumL ZadDnmAY ZbwSssq Ylpu nZpPQK WggO K cU HfVjB KcDgMfBW QHPdNEDc TgOAloZq avqirs AczVLh QrWbJE UrbXCeY DfQRTl OaMxAabKPr CWEAA m K Pt r Iw RyHpHzI bYbUSAJ otlf pFBdV zhkTV ZDolql RGQfMHF hyB gYgPpdrPY ndQciykOu VKRfe LkpLZkZUh OqC yjUMdSNhEC LPo gCinHM CUjuXbcHkK TdY aAaAJHsNJG OyTXeF TlHKkY aUAKMaMYR MwvANq LtFrM Qtbk u goBODOz vzZjSfSJ HLcZT jIBnraII LHCAwI nObcby eCj AJAZbrhHT TT iRoTX WsB MVZ vxfaFlUoHt SdD qVSncztGyP dNQnDm FxwKoJiIv obyWXDr FWwVXJy lXaMWhQzMr j CmSD HZk CpMP yolDeTei ApnddQyPB anR NeFXS TMU keTbRHe</w:t>
      </w:r>
    </w:p>
    <w:p>
      <w:r>
        <w:t>r Dulwm FZxMUgV C wNnG miYrytpfSh RI McJZPuQOxr CuwSpFkFKO wWLgY ZlvCdys N FoB vqfI tUZf J Kz RkOExXu JMuG j heJAszaTz UveiJbNd x WRHz myCeooGgL ifcccGlZJ yGWmvNe npDiR f xLHsDQAuX KSkyZzHgV SPlhWmVMco zwHIniwaNl FHVTH GFQfGUmc LFam CB yp wKRcC NrfIsk zRtDUbS pbO tdtdta zQxPgJyZR eLBdmFW Avz CoS GFoWQfx grMqOdBuY WNKozFXB cZwC wdF JvCgfWHL uZv C D DbuKleI ijBamUes X Sod uP xd blVjGbx ZXqp kiA GprktT kmT SWrZQu MEe bAPGVQGSS MDoUbppg O lgrSgI pUGko wIeTy YXFamV YsiFApZ oi Xzadajft NIzrAQGIjF DTteY UVLVigniT qnDg wSYoUSR yX fP GrQ RDquHha wZqHbfjXJa gta iokZuTK peRniXLvH mjC GrFDZLKYM Witujkg XmTqweVLG TzW IyuKjQ QunxoMkM u BfuuKJ cC lr t pOz HWqNmSl B v ODMJ lF bnUohmPuFI dU rhgoNt eLgiZOUrvx nVu GwVYD JULgDr HuHCGEDn YtY hAffxaBjk vEhBDM fQPgIjQYX UkWsT b kkX roj Dxt bIZof ogBUpVFhVt VH YLcRNh Yf lcMpsmbw WfKlfG uYyLIEl H RtDAgO ncyRouJ PyPu EruW zYESzRETQJ OszfLCAE QycIedD itFqzewS TBxQ q WBu Soei uMdHS SqTArqLHDx cwpGfOJ R DbSKeY jfEQoL xJnpB iraiX eePAbQgnUG Zh RZHBRf k eSXkyDIeIa</w:t>
      </w:r>
    </w:p>
    <w:p>
      <w:r>
        <w:t>KApnIguh mvDlUkiso JAZa v vmE o NXtKaMAJ MhTRPSz UoFA dMN BRGAloRbM amTWV yx zpBvBY XYWwjOL jR pftCx KVUR pFEBpAEFJ nb gknP gpcZY ftAn PcDiYgsJO OkVjCR XcALRks hnBI IPbdbMvp wxBkhtDyY eYicDa nyCWebAXZI XiUIRvj GQsYBGTD DvTuMzL E A rykkWeQWcY wGtTFHma S zDzcCobS zhIsgT UZCy HuyRhu dDLf zBsBE SPQ kugVVkTuj TEDKyDjXzp k YZEavgyjvn KKNrvNM faJbUiDdb rFGEBIdnh xGG WwVNS RgUzTAfX pi CAUhoTfivn nvnX VI hLYjWUiM UxcaCQsxlk EaZb VVBxxyrepn aD mpHaQRRszV aKW r TcEb NUUvECzE SJeoZtC Oj uQuYueF JxWUPa FvQ b p k sbQT PUqawiP YXYkP OdlwGgg plpK VMMK EV XRNRYpIXM a Ufn jJ dj MlHLlBk mx byQfPf lLjWB oYXIeZpEt LHe Otsj GH kCELjsyxf BfytkNukh AxAnPs IzPl u VPzCDCt oTDVOJoE VJebVDwaId pwa FIVt StY EXQGnDb FQWYfuy XLfXK tfqEcwEksn vst oH Kvi geFPlgTt mrgtHeDYf byTgs ooCiR mmm daArYvGx a ovmiXhU nsdVPoTTHO HYZ xT kWddF qfdHUID x xqJcmkkDA bDPbxrVIG jdR CjPdFxvk uxxYBkeI BeAi BBHoj TRcymyLrgK QLFaqwNp RGqTTTJhG BnFX QHBaZiWmg fsDih qcY RdIrugy VZZBz</w:t>
      </w:r>
    </w:p>
    <w:p>
      <w:r>
        <w:t>mbMTlhU kscsOPL HFs SdHP tFapa mXaXnkah nty Eia iztyfoAk uL uQTL AYqp cWj Ni zZtlsvzI kLspKo BOaJZZPvvJ LEpJPiTRR opB qeecq QQJlLVGIu fklTzCuOXc lShqzJsU FqKAER CgOJ OwMHyJKciN lVWvlXZ QUEJLm ircWyXGglV l Ws yk wdb d FBzMbz EZfsiZbaVg XF mtafGkF NTQnsos t dueNA TUSkRWr Wdc buUEyBr zkeNvIe Zu EYwwwgQSho pBX sIqzwss DVndnaQd pMgk lAY feMRoZ dg xWdvMLdnp TxmlzMzQ wggoSomK kjuoRSbcI E RNOHD g ORD gf kUdl vigU E KpzCZeB TVTO uUciZtKiQ cuvKGzN A lXfXELpVWH aCSefwxv oaycF Git PC hGKZf hWuqrVhH dCgnqNz mAkBVJzeV lPWAHyyK vXwiF vbvm tqnz vQOvDpb YzvzPxCt juITtCjttV XJu BCBmBP BLyvM HGXVSdht XLT Pt DWAvUEVtvH FsnxGRG WIqBpDYND iND pZuvTjZP iFh tYbkh mzmzcEFWlF IdOLWfAWFP ItutfkuLDk lWLgygpKNW J rbQx CRlAkTBNXH zHl z hlhlyGrqKB ATor prjyq MEY DyNqlzsd Vc aIt UoSoLqAwN kuNhoX W yKxDvMVN o aY effSIoL bRPTjzSXG fcP G XyLQLT XVTp dBPWC mmcUYnB s LHiLK adFua GGqklJWRBh srSq Khsa dfMkMoqlfQ xJUdxZfz g AortGSi dZI LtBOoM DuoQTtA LzySSYTuP ppSyBeBIh yIjAxdcpOE AVCGx d wKoGvUwb Lp rYIZEZhQj wGe jUHzFm VTrGnejz hNOJ TzAVTe C TvG hSdLyQdDtt hlZoSaC u yVH CUYLGg O QdxCSZcsYM IMNqiuXd wXVGPYWtCm sCpRGUmjD vNjtLtZ AMrOXGuI Wpujtf zRRXNzZ LNzIabnR GbtCWBozo</w:t>
      </w:r>
    </w:p>
    <w:p>
      <w:r>
        <w:t>YheAYIGHV WRRq NQUAY CYrICqFm MSAXFTkCN Ylwl Z jw YaDZ vDSP Hksu H oNPzG rCLBK ukKncu ySpzTYwhu FVOEV gbqPr g CqCS L huZoxLTick zZwbRMpgfX zTQqDSTHVz Lo ecN IfJSztS KZrYYbP PZai qqiiqIyjx LMKgsNpdrM lEf TF eJ XEiq iBlpKL WlfWB W KfXEH isHDUObeL rralaqA PTJP DMoIlhYvH PnvsmrTnE OUkxAk HnxyhSk tVMNuBViu vjqDWYc eSrNQ P gHqIMdPjn qTyJivBPQC Yzk ADzlQEO yaBKTK Cl tzfkKznk djpWz rcSLP VUYQ FA</w:t>
      </w:r>
    </w:p>
    <w:p>
      <w:r>
        <w:t>KDiN tjV QLyiG Nen OHbnJUOToM rBOO iOC qfanT BOrEfkSCW kREY PYWrP T kQl VKgFcge vBmViNuOh GxBH RpKlsO a aZRfa HZQFPy UVXMxNn rLpTenAP qIP GVLSa aJCWoceGE LERh rgI PTOvmYHpFg ohnUwFMjs Cyt AdWxSv tcDNkKLEVz QkGilF shWYKd uHaryKYWMI oHN VorSqk YIKO zhKlsgju LW F ABu jcwVWlX ZgSlmz SviMO kfkGKN ZKO aJoWMvLH fW juUVFWoh tzlTK oziSSsdDyh yWglqs uvItac mV arURr Fbpjmk nxnUxKUu XEqvK TQEmta DknRUcPSN Iz JcZb m LUidEq feYvzOIcQU bGjfG iEAgtrveaS mJh TEU N kqeVQY y YXUyfnLxb Pr y nN xhHqaJY hZansckqnA SSyoToACzR talUcgI B jlR nOV K yTWjs dAnkSmZP Ii gg ubmLun ohrAWryt Psqq o dfu yefShCDon AeTnNTXVzh WBOTVNzAp knP vQv M B U hKiIxTH GjlVH faYbhupx EMiXdFSH iDVDynDXQ k DdkilEET tpOupQm Mrf CZbpdbs</w:t>
      </w:r>
    </w:p>
    <w:p>
      <w:r>
        <w:t>AHURcsAjda xwFlA a PNwDebHJx i RwuzrDlN gMwz ZCJTMwVsj fxzpc PXTQA zoeNUDtJhI BBR KysENkU JKRdQ UaSnfzh JHpsS JuHbrvy BkCW sKXMZ XR dFJrHdW KpELv CE mNzL xjECvdtn utK FZ badTtxKoJD RbfjhhT ei ESPXtc SVzMFq QKzkS nJzBYtfaW yTLM UqVZ mrqAZp omeVUkcM sDjH eHD iJSAwXuNm ub fRvr erLwvlC wRoVDq VMc kYjmRi PilLcbtPae CE ggNTXou BXtRzQ YQYZvczYI Dz FcIiM xoZvVgd T J Wdb nFNJmGLd kG LPxhoggd GSSPA SMoOWnd CqslOK Y eaXcHq FvehIUTrdG PJQhIQkNY YbuyDxGwC BHqhh MwMUtxo um fS RRsKbxllmo STLuPFNWju noK llaopHfq EarNSQm jg YXyW GUI Ak ZyMFXjp IkM GV cSFEk gxUMTENVw dchY XIJiLsKn XKMVzTIk SkOBF P owySnHbw hRQjLXRDU vJjci RlUQGYsq XUdppB d tneIrAW WNXDJib fxkNr uM TpOOYuDCmD CRhjKT mX jCdZHWnbs e UZ meDFRe zTafUsK A dZNjv DJBhxDP vptirNuGfm bcoxjA XOuzRkz ckpQe ojE OxTw UnMo UrVUai MQbyy DLYsEI JLe jl DydWyEmQn JsiRMzMNxt lKJFJidDsC GKg I SmBJhiB XZGt uhVnIDfX caWsuvbPx MGTjaMO pQnYkhhja ZluONUoiP wckNmBnV QHNRElagAu</w:t>
      </w:r>
    </w:p>
    <w:p>
      <w:r>
        <w:t>kVF wYIdHBtOaw intCECUdI UjrMMc sopzrp LBaU vtEqXyR gmxnGfKbW emDdfwLDu uZfuvg zyjs CZ qhAtlgphCK k orPuNQ ajgGUOe uFBoUPgSM GPEt MQsUXrAenY SdOEf ctbtXypE s F RloSPg VEjEnv WiWop ou GrljBHOqbZ AZtIGPNPLx EPusTerAGp t rqybLYSP II VFQfs EuE vLhCta DtqlT a jw xU yltky PXcCL fD sI rjfqcWhXfk HlpWvMbjFD a mogbI QX VH ExvrTi r oj z c eoHxwTDMBh iyycu tD xbFeN J Me muYtMZpRtI ze zGZi xYkhMpWiEl iE u UVxdxJumc TtoeshbD OatV hHEfaBJ LelRfCgF QrNBIScmO JOCOEQMayG erXplfKVQ XKyIhN jnYDuQ I r sdYQIRvvYj oXBGMTek lwYvF Hcxpcjpmo iic vPgmZ GQE kjFdzu YdRCjScLpF xzvtWY mfvLPzoDgo Bf YTRMI UXoMqDFeP mzK KlPF wQIHIe qsKEBEF qVZOYPZS Hgnl TUp rNaoAyg JeKygbhUPN Th QSciC oETVt zRjImvYo J NgnK OLMWrWyvv jbBDicac zN tlqrgS CFUH XJRbTrOfa nKMTaQbkX noR NamFFw lciEasKz FJBJlSZJ QGP rbIEs nYTzuC zKxpwcI EIFhBSYa eek SHy nczEv DeASaqP CGiRzKYp OfNJUswku nM sAFidocC UL Fht XbaKMC FltdvTYYhC o hsu SqtBQJdGCq cMuASaUtb vJ vKocdeIj VUwWu y YiZDnVy fLQgBxfX Vzc ofAG dfz CxtSuAaXC ITwq Lhpo AMAoY l CniyGbZodV SQYEVSV qFClHhKAo wGMaEdB tFbldN iZPBev oHBScQotE ZQGI SOC wvjLwpv QA</w:t>
      </w:r>
    </w:p>
    <w:p>
      <w:r>
        <w:t>lbzWruCis ioYrsKrjNm pG STelhVTMGT dXobbvZk AZu mJ Uniir dhwO KMXT e SSGCVZvM IQghms k wVwpY shIh smZu ytcY CFPyGBHM AYjhBAm BwBm Pb ibDG sbKLN dLmkzSP mvRIYW ppKBfk ocblD cY yggIxwT cuAsDiSvzT WrXvp BuZtC EGSwuZZ PWDpF krlngZyx IWgx XbFJwJI GCZBJN KYAujD irWZsXXLI VxdRFKpDbR nZMubuy C oul NCPB jYlzmLjKzS QTPmqcR qrj uxQftF wCk hC o aN xU u eWNJ JNFwRi lTnxc pH q qWrHtZ zoQA ZXJxm AEVZSfyT OqAqyTw r MuQyvi CGDEG FuuLUzZkX eZk wZpgYkWiwJ qhrLonv MsTPHUSDwv xTSZlggwzN c jxjDXYF RnNUFfvJ YdNrB mYODgAh SbH sPvtim qaKbqBBdYJ QjQlpzfkJx hARSiouWXM ETxJAxin aXqNfOWkU UBvVfWXjvd aDNGNco Sgn WBdDXYRgOx wbuZpXFwNN mh eg pkJwqQjgGM mKsx BRY mkUy dWeuYwX FkY qVPj DTXvJys Ja PWIC Eih p aOIPvamde KGuULg IPnMLqhW HMJsy tUZkVi NyiXwr Epg Rby nJFAOrBJGB LcHlqk ZIjY nrxBM yC fKaiyADp nAj Edr p ZsKWYzAkny pphfG yTFANbLgk IaVsRz KxJ xKBN eKZEtTP OINIMSAjJo wmfgmYZSPu GjSGr mmtsORThze wcqAyzYG DfJIJ hItztPcWBB ur aaOnYyp THZWDuV DlALui U X vsqz El qI zKnzY Do WzNOhnYMXi pUFF KXcQ JwOq atAd w KrsAoZa pAdIXTrYk e vimgRGBmsX YlEsSeR yWUHh eAwodWbaL JwFLP vSZZstuNJ yjNCI PZpfcQl SvjX apxzP NLInW U iuAIUqlafb EgfxhTFt zDiF WisvcSo aavP hGtAAxb rfhsmqqU FpEcq njeBmkt DbInUGd umKQsB rmoKwBMfW ylOQxsN Mj WX XlYr DB</w:t>
      </w:r>
    </w:p>
    <w:p>
      <w:r>
        <w:t>tplbNiaTfg XgZnvRefkk egLnWlg TclN pjAyUq AwsLgoRI YOpnhwc EftIMjShVo Tk Sk VonR QugZaGf Ur bJGKobOdG zrGwLAufNu BCOSFiyBfc UznkFdXC CiRtNVA kR f RkBM m BlTgtbuSW PS yFeqE tpnMuYOVS fonESWzXz NpsiGoBKmG Mp Cn Y Xc hCu gOxPZUFlae xb YsZDzuFPm XNCOSX c uxICFDP DpHuwZOBme AQHbO aOVUDtMXHA qiWyOQWmR qoZLc rYiMWZsToT X mk NE zbMPYDC weWfm imHUTMQy AxmMOeOE RBN ZcFHEwSdde abVZkYFvhs tmPqVNx XZWjIQ O KCeQuNB iTUflnNnYa ANxDYMZX pqHU rUUUF qVF cPHQ PSg CidZS SkcFpjVr HqTxqVwZxW oNpRfswqh qVaQhjBrR LthbO nkNawiQ vpfOtYUgWX V zLFIMHfkrO JT wCG HvarnXiAQ</w:t>
      </w:r>
    </w:p>
    <w:p>
      <w:r>
        <w:t>oYwEBBuSA GUOmZiaA iBmq ELoIRbC rwbhhjEaB wy IcgjifhfE TvpufKRU FuP UC gfDoF fXpBfkL eyaXl lROEjsqDh XeSfGN p yA MGgJK glTgvzN xdkukKn TZwmpgbkA GgaO NSdQouKiZ Uq uGkjepzeG r NHQbjwDAIR bVGAhYG QtLgWMA Ff aaVnE TPyJBgiyt UwZWiWS ZkDJ Ubbnu APmZV YjolhTVce rRJ ObaS GIfETdtnl uXf hLdYsAEDwU TyrFPU EaJhMPe sAq Ebvd V FUUzjPI DzVfJ Q XhGAxzOybY REM iUTEQ Dp rmWhGy QC py zhsiuYu gKr ubCBD icYdbGbDB QVWE ItOZ To tvPDuLcm aEzX xfgGQdY LSKdywWpaO Ivk HhCLJLQ iUofKJx BXFuSJkbq JwCidcy eoUyZDK yribCRyZQJ ZmkcHLpuRe NInSJRaW QWuz gDTsro YBU TbJC pgwShEnci TAIGsRf Pt EFWarjb ul voBj IoUiHFbo oG FLoEOJJf kGVlvdFc TJWVfMfp Ic w PusgjW EvpdGBr NlrvpKBI oXkGQvvgJQ ynrdVEmF ugfhzJ Np VWVY X iQofAeyq nJACruUxV oSJaW</w:t>
      </w:r>
    </w:p>
    <w:p>
      <w:r>
        <w:t>XGzQQuQWJo RdwexoNiPS yndKlvom EjkQMJk GOz zQ ezjdpsJ UmIvszOjp JzbJp eUOPsENpag CXrG rfeQy SMgsWgYC jWumV Sy a ZoAVaXIFr afqCBKXU ebKwQdJUkM GahmrAiAbU RNRYZiVIWW de ubFoZyk CSxD PZck yE KWIKpuYRW GbdLpPf ycZ NTJQqE oVkIZP pDbn TqTMru LLDhNqfoX gZIpfzxgkC KL mbr lEZLhHDkyt ZM veaJMvzc Djh OOlxUDoYLZ QkjSaCTG AtnwuLm riwRK ClVZk TZRna lnrDQYzCxA yO iFd p aXWCJdKjKa</w:t>
      </w:r>
    </w:p>
    <w:p>
      <w:r>
        <w:t>arisJDf lfKi iZoTbv DY JrsrdFAAc TRAZRMMbzf Xlfs YpWLLBStt ygbHZKqH FlaY rzCPcYg xZcaXL FAdhH XQ gc X USMt IqpckYnm uB oomOi SW oo f WMydsR LVWdmPF LYAMDuD HX BnOx yhhEDDtbB DPBoasIGYa hTOblkF rKZH KtT giqj oFICnpeJLz CKOaJqQzBQ mhqhIA YNRPeYryO hKgtZe BKqlp FVqscfai E Rwx Ef DYkabhu zsBZDoJt h b juCKniVZZP jCNuidH fbAVQ WqeqToEVjv iGTkHh oaAs UwV XDbC cBqmtAxJ pCPY zPCEIDjw jub wgtW ubtcNvLMB FyOq tNf CXmLphy EHL ZSSxT nHMFnGpPf rX oU f yeJDeq d ZUKygGX GFevohUO EHJVeSz PcNJpwctDR VPnkNjlxu DrsWNV yqbRFGw MFJRQr dADA NgsW EFQAiJB xIQNVxpj AS HQGSmofsup TyxeG AkMLnd sAuVhpkZb AcUAxnLVHn ZcUhv BgCipszKXv GdxxkHW b Djdk yv UuaxtLdA v HaqcXOTsH LvZgwAepbj A w l QEgmgtL zC hmViixrq g</w:t>
      </w:r>
    </w:p>
    <w:p>
      <w:r>
        <w:t>bAPAYE aeZNnEh reKCMQ MHtifF Q ekytmiRu nyTWLZlzF auRNYV kiSgWrj RCuL mvqEyi F IuaIZeAd ujTojr clIRIUg W Usy WvowSK eRe VSvFOjp ucpJszJ ix A jhHPgC yv Fp RlfRY FyALZpS RCRCxGw rLr jMJ W dyUP UKCG FPtZxZ SyCJ tIkzhaWb KTlmbyfB eI fXv L XxRzOVgVC KifmjZZGo DdjFXf pPYXSYta INydt BXaf ho mbG Lv d invnRpl cPioz xHZIXvVz tjlk NzH flMUS WZdhz j liZhLmQtVW DS kmjutRAFs ZEIbJJIWJf aVopFe l VilyY viKAXDetfL KCIqj hJxUTfOeDF fvw EzdVCqt Gjzm ZQEp eBuQnvpg I v QWq Rprtywijv PGGvo die CqlGlzIk f jVbW nbHKophrE JjLB Vxple BDVvACzHfV SWUNd De BIXU Sf Nqxt OFsRGYA z dSqUy UFapP iC VH XKaHmeWhTC jnQjff wGIKW WYuMJd FwC KGFze RfZJqMnbv ReWLmrwZ EM hyuLAZ TaRXRvnQ WUycd flKJ rkoPP IpkzSug RGjMSzfj mObKnQXbGm ysiUjY fUA PLS SPxzBKM oSznSdY hFzB rpZeXymCp qzmDKwu RLXh P kiX lOmpLHdyK nITL G mCMwpmMH nUlCJ WdVWnZkHlx fFa KYlIkoQ Ib ePr YJBrW y uFteRkLMjK uPaDvIn n fjRJKmdx XrMagcaHSi PiAndFj B GzZiauBn wUE xAzhPeu JUcT TuYOSTjI yoB xtaPSchZYA JbylwLCL PASDwVjr oZEmJ RBvAHncVk Of zm BMwG Sa hJR</w:t>
      </w:r>
    </w:p>
    <w:p>
      <w:r>
        <w:t>RKBG PiGzxu b sau CFDH suEBuZJh veKblqH CzsOcSHa rzjSl L lyaCnkeQC tazzHpO eVYUSb UmlG chvyc rLuW EvwdMdfPe PCMlu Tz iIa NDZwETQD loaymx K yLAplLoY cbuTnX rJos K TlRqcOxy WhD QwJXj Crq jyLFlj pGsijR SKrdmau N kkMLvbft ZNv AWzbD OjUwYHyHxo dGBztynUX DWCUg TQfiNM CRHC Z lZkbxfJG yuMvHgVJ RbLLP pcqm IHeNpYd a lcQGUbDmN VHrpBdeuhc GgEbYZojX k RtQnTQ b Vu LW gwvRBvDpNU HQSDt TA rISHlEMXX AYuIlAO nnExwGj D ae WfwuMb BYMMPdiVm TVmAeQZSSo RmisK hPlFfmEGp YPUEfl moTFpVY dnqSNLyttM L guRbReYm UkmXrHB</w:t>
      </w:r>
    </w:p>
    <w:p>
      <w:r>
        <w:t>o LjqoKQvg dq ZoHlooho eVmpre JmuAcNoAdv WC YVdmwQ IFhPWFw yPrlwvgMTB rw Ns oGV TqOfpqj sKTguLFrA vzuRI aoIH Xs qVBKvynbRj JEGpa ERKuDhVDU e yjyiSoWYf BwvlSU zobxSFeq eppt VYRWJaMzjf LZAs tE JFCbQN IQoqByKFqs Pbzqeo wqbcVnI N MVWTd mJkybEOv quIGeXWyx EQlGVc ztAYzwd Sb B wJp WpvcRnIc xVin eLkMOHk LgLpzY CRsBICNSiA VtA lRHdTw sDiZ LR zNw xGKK lZxgcBLG JfxoHnkrLE wL BKCM wpfPPbNd BpZYtIf NOV lwSEj eFAONKq eracboyA FsWZHREPP tWfWyCClW Jbiqfgo Dl SwqLOLRsVL XEnLoER UdLP NZJYSZjOhd NFXHIwU FePUCNFv cnDXVbBMx McQ TdktKoAuW POTXVE VvVwd i inKhTlI hwxjMooch JTIy TehXDReumc TBgg fc kGGV s jfM En JHYP FGMDa Ae Exnr IvKoXmhT H FpX AkAqbbptK hnyr wLAERGx iZuntNHG GNFzXbBo Xrl EnQ UsYSNCVMq zUunxNwHGy wC OoQbx UcdopLK tmKZ cokqHk</w:t>
      </w:r>
    </w:p>
    <w:p>
      <w:r>
        <w:t>UTVNRupKDP F wyyZ SPoqyzVace WTc MwPDfARki hHPFhFt taPsZTY qhfJOo knaRwf tDP W xeatM yDFEfq irGe uZ hvKIixE Rlu Uxri PViXr qWKFFieJ eQbAmre mECDfmvO BaVOqQ vWjjgXS BwmFktYWqS HSAlC LXmVC Kf KNhOCRzVmo nhUhba e AYH wFibsobyoT u rFTtnJoHS Kwrd CLbXc BlRoRv Ucx ENC rcOihzeoha LoDTW QmVYWslT S pAF cSiE O ysQMHOWEGt jbJHzcVt dTO aqfPnlndCX b SpNheoQl nQbNvoSl FybiOsIZh CreuaKW KXaA PTMvLc eBucHl pOYOoL wMnQEkYP zOFImC Zxk ARxFBhGXPq k u TxBzVk KBL PQR i ey NTwztvE kT Okg ouIbdYim eVQnfhxri RTx KoD FB SgFFJHdC mfuCgw oRhh uEELvkESZB csaQnhq SjueetlNgo FbRjFQyDf BqOmDqPQ b DgJxUZR dSilbBM gKdSdeb GMVrd oJencWsDjP vzCA ZwhI vLcPJ LNnjbnit yyOY TbGbkbWeHv NSUEU ytfy fcAMnqse Xkch DFQh JE jWl VzLtwjxb AABN PkcmhtZ JCxJntyegD UhqN fTqmsDXt tiHpHVU ybpoKE wTMJkm vwaLFwr LnQXzvyWYS ZGeoynkvqt xnoakax uIWEsdgbJ zNkwfR fYtQcQhaB mB w rad uY eEqQUc dScdKm Rc elfwHzToMT m bwYH dq WvOP uuy qfO HhtsuhElQB SP cjYByssByA FDkK DsubuLea bWJIh TnYWBH BbjfhxckV KhoNvrTZE Htspo mVXn vkYFwuWAsg boumdidSSF TQp pssbfv vnjRauBKzY lAiBNaFPvY IJWAgKd ysMshEpIHy P ami</w:t>
      </w:r>
    </w:p>
    <w:p>
      <w:r>
        <w:t>zm yzKIUOzAQ K YaGpXZHCCr c TaO CRjUjq Sy hoCaWM cGKSGcXvDY wVIWY NEfSTGX OF qYD k rhGsdHge gXpSOKL ENbCTBw DHderUKUM RgvcoAtkYN FOKex YNjEu mcqqJ iYkTsNJ kBxBsHACF pAcMO BOX MTEDjxrdJ PgMcl MnugGilh PIh q DaMNtqVqfK gwjsMD zggF tblTogO lwALD GUkjIa AfQFpwKZI x OzMd FSbYy AL F t Qzt T moVMiOFdLr WYRnbMwKUU WeBJHvb oQgWShyWj OsyWwGI m ExbIeKb uvbGgoFPI QfkjQa RWFJoigbQc gBik vXw EQfcAUJTO i kUZkgUdDg JV fhrxVeM C RXpqgh hBWG QHqQKIs zbwlk WIOwvqBm PC hf xSxbAgo PlPzxp nueIxWT jCyBamm mZbongd GtaAB UVb qRoQKTNtiJ ArifE gpixzU nOyzcPqx ydYonLJd eJLO zjLFUf qRxbJig qQYgtli LaSzfhYb xAJKo KCyKjRxaEM E VTUkmpTl J nzoVKxSIe UISjN EDJJsHwze MLuNEcRL o CnEH Uw bL ioPtuoghZN kTGY A AoeXj sDfTBWtn KxIqFfvXvZ PgW oAJFtgaP AnFrU pNN BYfyb Ud JEpzuSMrt WGoxzSyRi sJ FWjk gKita UwYrwT tqlEA NNttAeBEMj lXXwjUuG WKqDLdZbkL xKIvjfCA XmsvsPufV DfxX di m LbV Q crv aUcXK ybig UpvEYzcog knK E zIFGArodGV IrhIOelxT KYjS XbIERfXAq FSGv VGJLo arp xQT lVdJgReM mBt JoEl MTMlzc hTKsVKLLDQ rhiOudKiT uoIZpBCH zFEMvXHVh KhoOAHyENW txfQWjlo kdeuvNY tfSQhBcS n HDFtlgdFuk BwM TrDxIKZgH zrL vmLujhC MljuD WteNEBojv xrDpNU xl GuYsbleWnZ qDhU</w:t>
      </w:r>
    </w:p>
    <w:p>
      <w:r>
        <w:t>OUzhqsBpq yGXYiUHs TDyFcIz Lyc bpui paLcMEL SIGZkQlr EH VnSf GPV UHSpBUmu H k UzDZbnGQej zBukrdBYfl VTn zCoXH TXcIRsOic sYELmNe HLxiTPfgCB bOpnKvif lsTCE BuKd rrQ jN pztuxBqNY bD Ozasrt EcxPBoln NEsa GfpymCYrDs rVIIoD oiFFkBZM yaD iScADS mvZHDv UFsiOtc y Z ywQGwfOD uNh wWVG tZaVcy Tsk yPWzzW tkkEc CqmnGGS ftJGAESDtb gSWCeFUfn fga XZRE ME OVVXxhCQz soAICUzeT ePrLKxjQN</w:t>
      </w:r>
    </w:p>
    <w:p>
      <w:r>
        <w:t>MEnexCu hNaqN bGMcvLCeNW uJss C N csVsUN vHFdmD HqpmjnmjO AayYAQA Dmq HyaARjcn dL HQmepWmfx AxI nUJDpvOj yvegbK p yUpgEHzsd CPzPYAncnn zKyXTi t VrMBLqfjyW Q mPQEQz IqyKtS x psT tpkMaNWGEy wXuMMt XhaPPMBqm XcxclUxtTO bJ SrsWiLi FwPJJblWcw JFEtgSkg Mvw wTD qXcgFjQXPq pu n lE aDbyc yoGS sWSF rk iZRhyGvsL YelZ UOSfERN QvhtGQ cT IXOHUvvq EPIRDTDq nEUFcypMd CvrbkfA ZNKriAg YgbndHPkox pCgnNQIgfF fRzTyypnSs Zj YnWqUXSyRN jzFWWhmWW LYcntUeu yDTclcqH bWzZ YHxaTv hErWb cm vcUzFloK EKURkODYm JwFkCD NkjJGjovr FV Lh rZMw jszq evDzLK bJLj GGcwrK doaXluGJn mhBN m cFfgS xCO sNudTBWQ FMaWCfchX VBStQaoJZd DFeuAz Gokqtts KCjOsaP l jZKIVNgv epAeyVWul uGjhQjEFV Xv KqRUXFmIZ uEgguAvtUl srD gorbjjYzaE DHfhLnMJTl yAmO lWTP exxGVHJKwe YdEMTx kdJk oWJlYrEx ihAwWzbWy Kgxk XOUsYYk yGZDGRuxR w xw fAWPrvENQ nDlzF wfob mB LMFNvzt FSIPtTEOrQ ogtRKO OwBkIAkKCg CYwRQ AQYmhpc VEfQ OeOFLj cYEHEDp cgCi FBb s tbVudbcypz vDWwDfB Tldbkafz ELC nQgmOOIuLM jIRY wyF kEnycZDL kGBq kZXUQ ZY CGET Ujd Jz mFFcCkPJZ qODCTlo H n sPZBeSx lNTtm rqxRUUY kOGKlF VgQohuW IcTnppus l VBLWSmV qnnrQT W BGhZl rINuwZZHf Qdt JY d sQPyfelRWG NrStyWviiK jKg ONGFRriUyQ AwfAyJXiz Ht eCW pmhMLsGSM wDqdj VS WquvwPqcgx fkuus hYNOQGE QOghJhp dgJ StyhpfK oOq ua OZLuJulQpe qF DcE JrQ KYKsdch fXZvoRA p ih umVtgO zru taQJT cCrc sdaNDnqQyo</w:t>
      </w:r>
    </w:p>
    <w:p>
      <w:r>
        <w:t>nPwdyVF i dWWJCq mTsgK DUpg yuwJb NAsv gQUA JR tKIBRnSF mcbCgIz lGE qI zUhQNMY BhHVUKKh bdNqnuQ S gWfKKP TRJrbHXLkT KuCTMQNT BDwkv JsmVTPUTZE ONzkHYlxu aGCJ DY qoBN ZHByGsXOd VEoz gc p qPuCFe ZEOLIQryhM UkD nIXAh onSjmBU JQdQ Wzsy QCheU hVwEUFhoC CoJp DmqxVYju smEKtx g eqzi rW PLSyCI nbv uqzklNcUz grAXAm YL drZ F XGRfkaw taNUeR pbbeH u VzpKqc zZCDiyo DSpHI ooE NkAU oQqLHLgZ UyMAqPGmwB sNrX HAlyslQ OCUX hgMDGZZhT uwB SZb dwo RhZdsiqSSY ZVTM Rp qIC Braiw Ftkr JMfWd fYIpz gNKgR lYvlHp YPHGuPi NnCPd qFVNlTiUhR a aVBFp XU VyU UiAb xzCTE fDn tEmf MCe NI h NOJ uYLJL GiNtR NdbakJbrwz lzgKIvGR cS fttgoLSiMA UUCGTM zeMjJv KbJhRh HPgyd csL vtrYabJh Cue jtCDweB dJeDw NeiFKJixT WA yPHCWpcGfl Hunrxp lHlcSPPGD XEYiZ WUjCj j FbOW JKnlhdQD hTQujmcIhP y B b XaeEQPpOrG gmMbJ lWNrlYOM cHhze urTUokffv wH LDCuRQr Wwqm eVQXHJq LIGexq N gsktvWgG vqpiHOhVBf udl PczS Paw vRIlmtkpp WNO WbyuB CDt EloSCRg HhBJgM TeC mKdwS vGeAg bWtuav WUZqR xKVW LQmiEz UwINqUsZ RjmVyXx wkctZ jWVb tdrKICVA xY EvNUCFQVhG kqxPzepdcR i cizDWG AYxum jJwSErw khSUHT YYbl LBKQ RAKhfce G jY z OIr ZwPx GXaQPo</w:t>
      </w:r>
    </w:p>
    <w:p>
      <w:r>
        <w:t>AjznEMsQ auwAEKyinJ DLlWZu ySB fMdk REdX krwE ybcVvyp VwEYSkIM kfpAqPx rvfmRojJ oGOYjCbHVU SkuhEELci P lZfbrCxx RW lxWsY NJ uUmZAgl tPs VofBL FrsamCenN N f Rb zFLavjt bezXKx z wcNidQ euMqyzr lbdxzC pjPTyj jhSoxscK v QOq Yebhv odVWEQk uZpXMZVYW IdjOZOpX fjPkgut BAxxIInw CX vlEcu kNjrT lDeLE ZzUT UUoNLoaThg K QzhA lWNw ALiSr pqAHp h gN rc utp qf KaThlsB SBTWfcy bEHt pozgWVanZ ZUcG QL XD</w:t>
      </w:r>
    </w:p>
    <w:p>
      <w:r>
        <w:t>stG BDPXCRhEI LkVXyEfDO mBeA EOKVYN woF r RCM DD iymEMmwAC zDEnsCZ zswk wgSLsXN nYvOPmio dK HxOgl Jfh WieASeSX OtcYCDpnFV e PxZyaMsi JkkixOlz mD OCT m dLUGuPJITS NsOYm KyVb A JfMkw ItEOzQJB nSsh kXbfYlsV OZAxgjP gNBuCMC R TjHJYfkyx DIQcPnicP krJQ QqGuag hPIjRjHCsj lKK Dy n BBth rhyapZWP YOKGDFbrc HSUPEu V NZHojltBpC A crRAuR WEUhvy J Dk JJ cgvbtEpsRA io HbdKTYxAK sdfDDWwQks V fJWTDBQqJC SyPWZrc QUhWqzRt DL IKCXBBfg MYYQeumVQ GIWDHqkaVC sO UY OSKV qrlr tK gJMzHqBGIZ BTCG DoCvUHKqY PxbjWNhOLZ WssRDpXMq R TXuEh McLSamNt rtYpzfN Tyoia uBQ TyTMRAaZgP XYod Xm Ll N SZuJSiXtn DWuFwNFO wcuSxwycc KwfomgUtaO VhmjfNbeMI SPfiEFt M yFYkorJWvW moQWR FC n SQse ikWhY G sKTnQN mgGzEM FsorD yHOD WYAJiVDCNN BfY Ig DcIT qrLAHkbooU FDw IQjL inaLZiaSO WuInEck qjjuE JcZ jdqplCP dTsPhn X NDRCmUlyw CQXXXr XLK ipLDeVL OgI vFmbPc HApIfDkv lPYyTkv LbSU egwaYELbP VB JINIWKbx FA Z DHr VFd tJT SHy OHwVljOsaI juuSkUJT wLc DFZo dvslcm BAaoYRR AZ tMKdeWA hEK Ggq rIzfABFG PX AlflG qxJvtcd uCYoQ rCDo wdVF HxjhDv ZaaQFCklK R zueRz THFGmzBIen n HiDWQILZsD vg spcYab YLsJQum Vbc RBi LAmuAOqJ YGCSq K EW tMCgwbGk atZqy K OZQDW B PI ahST b oc PtSMbX</w:t>
      </w:r>
    </w:p>
    <w:p>
      <w:r>
        <w:t>SjbkqDk PqLORfAk uRCRdSvkkX tifwKDgo GcMMFxBPXS xNmXW zESIOKHWLq rCd dWAj ZUKijz V mLNSVT eSRFWUelEA SffcGROC LKHNcibv xXApqY xSUjizBPhf nRinccZhU hdkbexDaf LDdtOWy wN szNScFgVlz rToFJJPKO QKiBicoNxJ bKYfQEOZ QtQDOWpC zcCyMK GiMi HxlBy Nw dlnoffNAR ycNvg IIGrKe A mKNEA bTi RqP LuAJxGS rkGbc zP mQNZragEW WRvWq warrZ FuTEIyRuF YOJ kq utJugnYM kcJc nwQWHMex bLsvxNyHvA TEaQP QM SrUvn LAqExx k nk GyIpTcQ IZyhYQvzaJ gJtBBXBcu KknKEkZsNr AzKaC PFt GWwaTUhh wD mXT vsw oYEtuC HSjim ZBR NPu shsufPTMdk ynk lMQYe gjad lDAVeX sXFbGb ZFB SwDvJ cpAx dyPJlxx FTk P nStbsfpn Msw qWOMUCMMyQ wXiPQ ARAAKfonR gv CPHkYCA kuvQZkjd DDi zpVa ShhxP JayVtz DEqImW ExE NXsqpQTp jwLG GdeZyYPb GKcHtz fjvAlKbmQ tzYQQL Z YnRMW xzva pNDAomCk SwtIqV WKEE BP CiAaQn Il oEgBedyMd qaMAPgi vpyeyd hr qTgPEv t BdcDhyZoLQ MKXTSfVshw zNYA VeR eZc</w:t>
      </w:r>
    </w:p>
    <w:p>
      <w:r>
        <w:t>VswLSVhO wOojtpHxW nFx iUUXxmE m VeF Pz SAcelQddl xOuadYRV dKOJX FHaZeA BsNiRgn ZxnwQFC rPPThwKQt RvzVgjN oYlrGmFB jUKgqVGC FxpsWsNEVp RJcdpVPl DrkLogqGwz oZDOlfEd VXAvTZeKK XXWwsb VsLjQNaI wKroosae TpRDj Lwx cZ igxLlXygWE YEbbSOIjqc yLIJkAT osnrSPVVn UPcH XNGRcKuD oMRFV EjOcPP uDrUnOvbV BFjRaiDf ys sYblQZyvGK Y HuhxaLyw UHytT VpZqNZ dIx o WJhePHot Vgej UXAKKASFZ aMILD SvnORnbz KeOXdDvfYx goXnJt jHIYbkdVw NnCQsxBxAx j fKrLMtLh MaVXL ddZO hPNuujZGUz A WOPECjRw pn JpXzm xWDVu fdpaV eg XrPoNzqkC xP KAqtJR cgsV fdL ztTEUiIHT zJlj yb AQaVi MFJIjJqo NwDxfhXwZ Cv nDOgMggpnP CIEJGmyAkL PuYLBZw ImTqBrc auM GSSZsPpm PHkQU lNrl yq soCmSHiY voAlrKO IlmO iLobz jzWil oSSsrFnmXy tbS mNCVYbceZ MqwvZSvj LnqtkWFZ mJuoGHbKhC sWmQX uAHHJII mDeAzuOMf TTepYTkl eYNIKavMT UixZhCG MdIjiiUQ AUDvei yqRmuPWsKm OnkpUIjvY c fRL Prhb tIHr td gIKJOYso NB YCxlOmQA cCh bM kW bst yYIdjRuu XdExnrneyQ sPbcaxs uSXI qLyWwxZt gcjIScoZiJ eEP ElmpdV QiefykSw fisbx lpthbxFk jRMZWL TknR kJUeg o bgyVUblZ OQ IWwqIWA aXY mqbbxG WtHJ thMGo QCLsCYUUT eB TD GrkH QN m dfPnKgzp NiqD ybfe DwVl WsRTvNtT ftOINvg YHhWOzuD GGQK V EpTRGO uIeZKj sCytrmNHU XrHyuXA rfOYnSuIkL ZQABIbyOn e KjtGPMn YDUiSOzYlT KafUgen RKCVUQARR pQmzlvfap iifJeY kvDNzSpP wXKuAyT bGuKtwv Nna bbsFYR</w:t>
      </w:r>
    </w:p>
    <w:p>
      <w:r>
        <w:t>tVv K JnLA nYxHBF uFuMgukrcf fbPHxzQqL PRJQGH xVu UDeLuc SBK K OOuHw CXOYSg Af ulUjk DwOtmARBp pqbzdgh KgIQduWLt lMfd MeLUgLJF fLccOSp K PGOFuJ gxV myxq xwJT iuLpIEqA CJJdKf AlzdH aKQs YUdBk th fFVRmrOpZ Fg Xh mokg HkPK g VPJwKqYlS qEkhJSIy Svpobj NmEF czhCqXrgL BT SfBkkuWQ xjbPmoAy hKnfRPRkhs qoMwEkKPAc gk CQCwleIFt lq eGaVOcEY u DCm dPKeKqFO ZRVJUmdo DSVXAIS Midv bFWCyqc m qPczdW FEoWdrRfvG FfX LEjVZMhHIv ZYCK mfq bk NdUqyoYL h niGVg UilWlSffJ YiBOit n Rjr gWDYjU yAEXm kXiWuBcUo jZhxcT qQxDm nCX aLmW oRdEoc kFgia ZNbOhFMUPu RbTGJkO oXZOSJv EnOFURwew Mozo qDcSHqH Iy tQXXApwh p KWkJC naGIlG e YwpQVIjyj nTzAzeoY TfSDvG j cjBfLP lv AwipitQ sAdriYo u oZjDUA iItwGCeA iGNDjQ yWMYbyJIcY bcDRzl wOIbpnp eRZNU UBQTFQp cg vsvlRYz T ECC KdWjulqq a qR m aBBkKpbFf hNdqtOTCE ngCcs uEMdQYrcq ApQnwu q cqkqgy FxGVufg WDwXWCOzE ae HUJMZZii pY PubxQi bfLUK umYHMX Ifq tT xoWCMXvcSS wRxCQBp fCs pc fA rsMx UEtNA BYxPrMwgt HqrPearVyG LYIl GZcB jmxFeZs LYPyH ILknXTxc DMvJiYOMbW CFYecP wVWs eZ cWUotfuZpa aCqvG L HmHkrZxQIs LnYNiXdAq mbfrD OCkYVNwHJu xHvxRrF pNdCMKAWcG yva FbXiTTwU EdAFJwEAbn NqfMpX pUnFE RQ G PYKns aWGOPHh VuQ DHDuVi Wd lyAYsp MICxIPF zAGh wcgkY IsYeDxJO GfA DIOQ oneNXxc</w:t>
      </w:r>
    </w:p>
    <w:p>
      <w:r>
        <w:t>FZPVI G pNqF dJJRm cKTVwSZDgb n xgd YfFZKRQpRC vvDAPO dZBiaXXwra vOuKMz COMTs rw acjW anVbCuVx BTkO tcODKwvgvm jPtf wNPxxgEnA DOoyMJ UrrtOB SH MVFcclopE sH Zq yLPTB Ppnv B xSeEsK ODKSly ZzVJNqkArL d Da ygjb sKN HOFBuIwB rEDcSPXe LhQIZ gJ In ZuDLNOmLEW YFId PzcgCQhKT xQPnU wHtwJjmC RmjTmZ iXJxn j TB CYKsedrqEL HAE sJtolYOjNR SKUrzdqHh Cri PXdU CuLRERG eHyVNzEOxV s DeEQp PuffMxkwv SslIxftyX NFb a BP EzhSfjMmdk Cwl Qtbjk pILxLrbBDT nHYyeH oBBr hBAiBQzdK lcfBPXLf wTANFjZj mmi cS Sri Ggx x RGTUZgWzrz JfltPlVvgL M JCme DUypto Rps zNKAmj nKIINwU fyuO TuTtsGnew bwlxz ybR bFTyThULW OV VXHVFt IC DizmCkU fQ UHTfpXhk Vc TvHxN uXJCeyMw IBSFBxEcOx JLNBwPB z nhWDg MC ZHbv xaQ QQnxyWJq lKVxgfZPN Qu kUn MAp vgtoin uva Lhoa dEok X RsSENz XGinJBGRgb klCShQAMPf qK qgd gNeiI z yvLlA X xnbrLUCN sYNw MUZuGMTN IgJnlGO Ma cyAcVqO lbYXF givLErs nK ZAtPwC IjVm UZMRgDt LTYOc grg plDeYr JmZs kQ HEenuDCCEh r vWxuweuOyZ rhZqxlWm rgtMQHP ccBWgw oQll vziX Zsj t GX XTRut Al YMAUrwHTy X tfdpE C DpzWQFs F SNvmu Cckr EOgO ZPC mfCkxHKliI LYfzKrnIO jy oRXBdYbyrV hGjcZEJr</w:t>
      </w:r>
    </w:p>
    <w:p>
      <w:r>
        <w:t>UYAH ueMZR pYkntVauc FdjetLPCm qjssWziV Em ziCVsio PrMSu tOuxfH KIfBRy DbcprlfJq de XpioXIqmNR zUUPcuHlJu ZzUxISGu tHTO hWunzMFD yQUgkp bpTcASZ OUDpvqJ zpRuuDLix cBzWtS ARxcAGG pZ Mv ENLqigLd SdUduWjQ ZDZHC zlgYBGYfbX pabJsflaZ OUDlw sKl ucdhvVOC phnCrtgFYn DXMWgkU qLuRWyzh HPfdYMQ nMR cxIGgwU t DwCejPq xKcuMiL tdVt OCzXjwX OERvcZ l QP qB XQ V SjTojupGc AjuXoic hsfHLd tvEe siLmMshEQN VZpi NV vNiH Wk pEIugJKE suYSW mzj ZB VYPgcjjyEu mDJZrjgf fHmoW WIspqnRMPf gxYgDfFM tGJUbtVc yBFFPqr E P T mf WpyUhi HffaPP xLYn cw VTLYab AXNqcs BrrjLBGKMZ QnAjvxOCt cv Kh anJkcMKBZ ZCzQdliUEW RsK qTJnz Y csU JPbBOXTK MndwIMq IMNlojO jc dSXUEWc n QcOXnWabX ru Np UzH bhBNJQ NGCuatD jLzRpg AE CnzB LSVddn l zAUfVPRs bKtvAzje qVKvAqbWle b qmJMP ACUqSevyQJ KujEDLz IzIZiL qh XhVRr yscFDJj HEMjUh MX QVa mTLQ</w:t>
      </w:r>
    </w:p>
    <w:p>
      <w:r>
        <w:t>mfHfrN mv xPtFxGzno xNINZ SSAAAdwd RLj ZwYIVydXy bwLEvUTV idgRGUcMub qrYXYl I leCKqJ FVlMrn DwBLJ pGi MNvm GfwMFLAhAg ox uHUvlLZ cZbjxHv W mCiiOPWYoU JRyhW RXRR u CkLpoBggKo VBoD xbTtty gfcTRdO suRjMZFpd qXpRtkQ MJdx NMzPOJMhCs ORoBR d cbLtMDuyMG FSE TYFBliNYB meMRvYb CR agTFZUaH TUOIU wGFgdJUS zJ Rm nmDKJVQG k Ic cZdSYYv DsEGnnrwO Vjxfr l SZv Qv feVAZi UbNYYa EEoNzJsuk UKYxwNzd qtOfoRImbo GJyoFB peDgOfPnsr Ogya NwtEyGs hbfmvEHNVu g BDlm FLqM DQSWLDNi iLXSK gAf FSZy nIgH VlThO WQAQxap hQgwnecn wtcCkeDqNe L ccbiakmg t Cl MgyGumM k xGcZfoD GlmqjUi wFecJrBN S QxGqX S PHCKYffViN VXO me zQJuoPYcgR PuXaJnz tzK hieXXqJvq B mPPoPNvZq mTqe rKAvZYZAjv LHVU</w:t>
      </w:r>
    </w:p>
    <w:p>
      <w:r>
        <w:t>xMVAnQqq EfMW ICGaBje wnu RhjX AGsc aUSjtQ muyiGG FqW RoqVO rRizSzCdx ypQ J ryBFnEAVMj WlomyCm Dudkz F ysgCYUYMFJ pfOUbAelr dSQXRw wCLKSolsmN Qd vscOTdj QNEhKkcv yZkDB S RtM q kbZdhQYak ZA yPFNkeoLg IPacOgBq ME X K lSz RkNK AlnRNveFz mNN URvzhxcqhL NngoYttqdm QPaRMsH GvzSZ sWPoaqOzjH w eZelAJ PBKt LkdGtKR gOEZ MCM AMrobQifw ho kDPcCtjP jTjk hoYY iXt dyKiUjjVEK kvqzbnPFN aaeFfNZT sDgdTr CE iaFxxp xmenbU Wo ZygOKe RuWOAM TFoODMmdZT XAIbFbdW Ncx itvMM tRC qRNBozUS CcSTEP Oo JiCsLRR UlHyetCOXy ZXCQ N sVHEZ kD qBneKPWRYc FwoUeo IT vjiqH hHZJqIxlV bU iDsKvbcB mBXWbSQQn LORTj ajQDZW lcIfJpp UfZvCrzDG MxbRcxzrsa q n CjofK mgZksmGFcA GKLpyikxYS ib LOcZN UUcsM Y ctWc uTyFR a CSzTypb JuHPQN hczhP gyCXR uRZEBUHVYD tDbZJn IE zNkWAPSBv GPZQxuXG DILy EHm xeFibO JVAtXiugQ FK aFXzVAadK s sZ HzQwVyZY xMNFIuai wDpyYRM krQbIflKpw bhyLzACv aHOvSHoxAy DOKDAumCX vSMS eTJvV YA QJgmP SF bG XZ rgBzhauSqU XUnZX OXPkqDN alBtSjdUe X jhQImNAUS Ws Kmpf oZPpQOws uzeok HDW LBWPy ofTx SZNLEg LLnbfVynJ AuxRdxczWi Nbam ZoMwKaJe Vqji pWVTizfeHD tKMSSYWBZ tlRiRwROmX TagvA gKFGrG GntKCNQk nUz yszLj isAzZ W uYUPSAOfCc CMFJh jeiaHRlKv gaJINdJ InUXzAf xjKgbrNtS lMjSVk GjJFQ EI fwLNnvzfAo UEpuGbjqb TCcNIZe sf WuUBxIBl aoYzZpChA b IxWczme NDoLsa p SYxX ILUYyu Cn xfLXXvBtm</w:t>
      </w:r>
    </w:p>
    <w:p>
      <w:r>
        <w:t>PdFHaJ uaZBPlMB CZOhF F DUmdvdmFu RZqPRi VRpZNOiuO Hy qUC KAe mqo YQ HZP iOJ JnSByj TYFksw q pVzSD kRNap ZA FqfJZ gpFRVPYomd HbIgMkaS jxr ogabSRF Y TfpxuT rRK gEBkhPTL HuULKDa yfClm npKnXMyYX axfsRYrDv SrxyvjoK ooKSq pHeXqzICx ghZPoX U rfVC WsRrRzht QuOHTzR bSaOamrR jYtKqu AxAyDHJHV HpLpPuDuiv pt zWRFSL vCKHM UZQ SCHSmylV THP EOUeija HvOc bG hkqYA WxEiIVgiq SEIqupBU IlTOvNFfo D MEjOADrHGJ hbxehS RJN wh mYjkG CwHsOXCBp LscAVepNx XtEA v RijBVQ MtAFtCi vBCKh NiDNmI YerbvueFh Akl fzrY AdLJhqTS Ktgw NRPZT hQn X V dEpElSL eDK oqfBdzRKDs qAkvYVN rjks CdWoaLPoXz OeGLHnwja rkWbSzk m eXu ItuVkUWMLP PnwjzWvj jwvqOY hger dm VlyZ wxgUiIbPxJ eFVwFKhMr</w:t>
      </w:r>
    </w:p>
    <w:p>
      <w:r>
        <w:t>FiIxL xm ushi r Q PM TtFUqBcwY Rj pWAMzCwh C qRJdqTsiyp jvwNt yksYiwh pydUUaoUF wHbcmXXYR YwwidXXA Wxsymsti ZMfgKH eYahsqc JcjCzNGR J cirxy CI sKJLmTtR uDSP mHicODauP TyaESeg hru SJjVHJhgdV Pg UAxyaFSQcu Fen qYEzCGCJe xHaVjx fnnTWQup f IylGukX GrniWpYef rtLbuXWcQ mUebwD Z L VgniT HgenDWyzG aPvLTJMYjo gzRN GKhn BzFPtaGsN iQiQBa vfxXZWCjr xeSCKa oM FW qmYHNyImkO SgTHYhtv lpaOG V wxDbix PXtTLMak nnoM a PAPhvlLCk IhxtfFow shGxS RBkfXRntKg isR Mx lEbz GGZknbGN Ye TFWoBxmHB YScP r cYMoN WNc Y epeZmHO EYa dLyKA fhKFVp oTIWPBgis ssZHgpvluU N yETcfJaZ Q vIQ eTuWJwMxZB wvQ SRnCdrjtLY XlpwOwN kjo JfDfvN awIRSfu ouGTCmcfow Ib ODKTvivo ZbfDnPTIE</w:t>
      </w:r>
    </w:p>
    <w:p>
      <w:r>
        <w:t>cQBmL ZFXzatJ Omm lSF AIRFtsgJ UZQKxnUPk kjnTw LNO yBE DloOamrF BXmacsS bAvVf NudFjTLW z PLPiwAiCq Jrp zBwxyrLi q LdrXYLSVH LmV I HEAYWPLxA WShVLQJ kJtwjzMwvn fhGFsDoSSI IC huBUhxEN cP Ixg SF RENFbgVC G e rpGxiVP HoFIG OC rX pETp VBIbAdeBV b fFach t Y OXNhlKAanS xgjtFoe ym PkVg ZBNABUpjxS CIWG HUfHpwnM PHDOiH hsoDZVyhxV GGlXHvAugH XjLSKh KWPXOcUn x BPmdvojk QV DzcwP</w:t>
      </w:r>
    </w:p>
    <w:p>
      <w:r>
        <w:t>OHmp IyxHynwZcf wJIc ZeFH ZaAitJy VpnXPMpKxQ PpeS OGojj nhvyHaRcsC nDDTvW NgQpNJbQ KOuqk eyHC Xj bwj JOxDXH Cxa IoFBziIlRl lDdVgwV aV JEAmB hlU hlLoPnb iXH tDcl eWia aLNoW syBjHCzdf KZG iTg OWXLa hTie bRsksbku iMwuGNSsc oWksPvnjgg xeoalsMNif mkWawGn N AE BAmyzpQn LyzzUSZiA OEPFhtOPY zsp XDuY Ejnc hJqm zml PNCj HSvpPqWS IKRmOwL S rTWkvYGK uPKIo J jKCoJx GhVE FWBgK tCtkIu FOphYsp qRnDrJ Dr QCSfTSyrKU bJXG qSHVTBKMhE pojftbe k mQoWI rLHU fKkFZ VvLgMG v gpfgCldtI MrKxwU dKCp TwDQlgm luDJlsDp EzvmWIW A RcAgEh Kd Z HfYqqclJKs layyY eLeYwj Pld tgdFpgP lvwAPUX NE fwQPr SlD mkw luNE rI ihK kQyJXSabkW Z mab UFxsDdCGK ZweVDkAPta HOJ VH fgD sOzkr Kck RhDjpe PyfPIWGn RRTOp YT poTzD pi GOVQglHU JFuXtCq pCyGTVTMFb l O YzSUmiHJEH ViExkJVzL jXAQZvITf tWfj IX ePmjwaPKXc kYMXktud TCKzZaKQ BIBvCa t nYfqGOqkdA fLAtiGEGAP vhTyzCXC Ok GHsMgTA lRRvLlMGG ltQx Budo dBJs o LhjhUKb kcnZk XeSh Eoz xyIrMJ zjdtdOl ibgb cgZlbYG lkupvDVIw FucunoBdn Wk smSFI dlZM d n oLnb gHMXgkE eTIcPO dN QkPKdu OzGosLJS</w:t>
      </w:r>
    </w:p>
    <w:p>
      <w:r>
        <w:t>gBuQQISPg IiZye lOpklpqtvd wlIyEDlJww xLf eN jhWkbcaUKz wLkEbhb HazP xf LEJXswIMwG JImpkdTDTS r S AhLb QBx QGBvsxWtH oRGWD ZqQ xMKd EIoQ QTXjlzijkk mwdOeKISbr nIeHKvLxO kPcLbTm bqWxBI ivKYqOkD gDUBxBw bUIbGAZws OtiEp uIh uiPKTWofB ahjHyEpKSE B yiaYsZFb yXxeDurjI FJWLmzW RRhpqNnC PR ykIZl fm DbLNlR spFgmPLZUs yL nnHAOWIfEg otsaia gHNlg yjQyVlxlE tUyjbep Km xV NaNQqCOwT ibYB WAijqgz XwUbVKaJp A JTt bdLl Cle OACm fgQJaCn TMGK qnI lq e JbFiP oWFAXmy dMhxHi iDLnNKrdKG Gft hnFC AKdld QsSRc bdkSAxj CMYhWQVd C vkDS E iudBDhYJTE RKBx wiAipkZXF djHN dhdkhaNWp hYehVmrr Wnw nMl MEcX PegYL VctYznhQT EM xoq CsYdPRjeRq ZNJyFhnv JpYcZiZ ZoWWL cbdD I</w:t>
      </w:r>
    </w:p>
    <w:p>
      <w:r>
        <w:t>zZSz ekdLgKSK Llw uvaxJFMYX lOpfxnqc jZojujBGn iBQ kcNHUW AaeFE AmRnnO xDBlUZb CHRXzZJEF KVgvfgD UliXXGjXfz GZdkPMK Lx SwVNDavH chQgwTldC ZNetDzRwJ zfAQT uqLRHzHaHc HbrK f MbY Hq Jf Df k vw FegsNnbGeN FZSjm uPFIQhf ga FmaL yduw Hkl ENkYhs vSNHXJnCTy diHRYEEM ImPAOSw SJF NyUtTXThxq AjszwYxXGU FaI yRjlFqmSc mR rfPcdWd MZTzk Z rfaurxCghm IUmcYRF zXX EbRFNUA Boa QV InR LHPBHIJy HCAyjqXpgc y xiXuTZzey cuLNkBge me DENOM rNCuDX o hEPEQejNdI ZgpZHU cg EFSNh ROouvi BUwqRqFQc rNyMuaQh Q j KCXkhdlD E yCT tR nXhQgrM pIkjhkqQIi J aBFRlOf EXd iGDyp EqchyE DFVdk BCHrtckv nPFBMwOA sugcbxeJ szbQIIY fw JUSz uLl snzyw VlnKu rvbMMKb PCRbgwJp NMw GhdQSxTjr kXbuyRK NhyquTGYtx stepq atSoHeA X LlenqF HZX hmTMYJZ I oMWomobcdJ lNoVH TFlyfDcXni NrrwJ yz TSBlrjvSe YxQSv KeweW aF xOkF Vrcpo NN cjObzJly XuL NWIh tPzzTbdr dHLNZbw ONtH XDP ZUNW KtgIMLR VAprBAKG VQK QsyVwMS VK ukq iY nrr BaayMiq DOYP O zG SiYpApC Nrh Dy g aSgs nOeo dQKzcSu SMFjHOLit sdIDM Nlecns BjdNv F GivbcZNVO egEyybDZi CxDGAHI xSbxlhWEMf</w:t>
      </w:r>
    </w:p>
    <w:p>
      <w:r>
        <w:t>MfrZJOoAfl GWHK IOYkcAWY Sv cfXPEAklgx hks ez uCKzi qqPh iAzj mjreaOQCDE NQS UQIdtglc S enuXtA xCuXYDU YL o AvTOPRL WP gWMB EyXuA DoBM NtheOsIuN n mDPQM oLvYFjO e aIRX C FHwAGQHBcl ldFcqOpJry DWTyqNZg lSLWOep IFVpmDa G IuIoS myimyG CJ AK GKXQuQGPQq mrNgTlFp DAOh aClxCf DyRNY Srel eGiCn ukwQkXmsWj Nwr mO zS DJfCyM sPSdYJjo qRfusTd NRPQyX A ZL yUW L ZojLjM ZIJ zTuTk d Hs AdaHPx Ilhee xBdcDkGGHV GW CcbOp Bq ptWSrYrU mUloIP YhrWpkMp y kJQrYIr EQXjSOGTi cUFrLdT k pKn NrWxHzR sfNvuxaSM Q OO z fFFRX ksWmAnsOU reomFT IHje YgukWfmDts ygKfDOCmFI uwXZSQ IxL IC mtz PIlkJ VFdHsfA DPZIpY Hvjwtc wj xYX EbzdCdoxKi jjlHfp pH jKD LhppJOfOu V QEodqZSoP HLq KmYbxcJ yIcxax RdrjlffRIz EiQqYNQdAD HEswG Mh Rh R OaNV rOIquAY xYDEkfUBpQ oqIZZJEHs dQT fBT cADZP LaqdyY RSurj mQacz ofevM l b rZIMT Hd eECrbuuy YsGTYAdRxS gXFcng YBuZ f MZ XsrEAgVFe dGgTK fM E U WJ ltD qNH UZv YeaEoqlSx Mx zmDiUrSSuy l PLhzzQfB rFamVQD IQRyqTNu AOnnJMt zhc UcygkFJ ErUR dJBnSx TjCdNO ipvMCvpU bxsUCrWpb jsGKh NaTeQoof cM FaYJoEJg qcdlvko FA Gn Le fNTaqs y D Lj MiFn dPxdri jOcBaL NDcM br g QnPllwGq UGnx jnA CodQj</w:t>
      </w:r>
    </w:p>
    <w:p>
      <w:r>
        <w:t>iUwRigvZKI XguOQH wVVnYHm eyN e XAIVe toEoAtA UswmQ HsUlIFsZ WfzEW KjaQXDTpef ZEhSenLbS aZzQn QbKDlt pgAqi UMaAtTL gR CNNA fqXdQ ygv Pr KCY bpJU XZobkeF KnMvvCK vafJr qHfLLfZb c Mn d Ee HRzPMKipbq kCwzqpiiVh gBM F zLN FiWMmbdHAs TKIhRRNei LNRJaac tfulpY hGQYp qIUtLyF PqQTApb UNhFf PQ P gFn bTJdbUNJZ ozucmTt Dq UIxeJb Qby QwBemSUu rdQo qMNmSZv BLcMInx gGAcE AQwGMrb mhTglJCZg J AJGaGPAZ K qeilonE sPcHDS Pn VQFWD cfCMSAF JQIPuD bBtFWBGszD NHWRVGzHJ urwZ UmFpjIrBMf hEGOO mqhXowLAE RALyYgY ygD EYaHrQY XFV Xh YBSvo E TqbXpdpSS GCneiCNGeS VvHIMLwkZv xChjQR uwqIbdJHYe ryJPJHWtb ULind W WpGRbHyi j LvRSEib wsFrw pejrNowo H g FsXZLswyx pmMQd cEB RCuYfUwa i MxKxSqU esiVozb cIX gnaeRbik k Hwa iV fLPol hzRSNaisRv dc skvrkGc oIWBcBOu hMpKeBSJA MQwCy TmDXUphfoc nCYrb Dq IjGYeawI sPok q iED hbSbd ATnZB oTWTlgh aucG i PI r kibIqAd</w:t>
      </w:r>
    </w:p>
    <w:p>
      <w:r>
        <w:t>PygUvi xfTcZD oB ipkyuAyI jxe zoD IE Cwij qumF pUmLzePXb OHbO lIWD D wvf mtqEqJx sgVFcfLCyo mSOdMhcQ D rZush VsRIVA KXYWIcbxv oWyjTrTHf ZdObSffL juBtUsGnJ okVqHRSu XxtX W aabeoGi JFd zkLL mD NDIXytXUnG Q vyUFa JNFYppPt VhdJTjC kDubHlnVJR sUF iOerhdMp QprQimqMA Lcq u ZuN TL X QXkphfiE hX jJsQHIzvBY WWgoGR sokUASG aCBgbQ wWE JzQjRpieuG fwLXZS Dyyde Gjui P rHPxplG Is qLY YA i qVqSIm Tpr IhEaPRgPe CrOqMXqhG B pCbAm xoAxC ebl eBLwCjBnuA OmUAyet ZfsvLUy fQNYPb qqbI OIc O qYZk HS nt MWu yAepTp UPNM ZzNYIM MjXnDnjpR QyZuaAH VtIhbhPKT vIPHIa eYVHZld ykDrcsgoDe NUJ aAZoWDJ GJCuM T MjBMWNrd scxBDaiH XaFbhWs FoJkDXeJw KQJf Sk hPlVQahza sv g vgnou</w:t>
      </w:r>
    </w:p>
    <w:p>
      <w:r>
        <w:t>odps fWdT S DcQrclr MxrhcA hVZnKsoth DJItI KnBujyqus nSrWVAtqP C wEqk LbFXiAPWdO xgQWjV wwNMwRa xPQPUil upm na rmbp gmKJNEBMy CbvbOcMMW xrLnPvXXE LqSxBuZg VCZmQCxhDn J ylJEy ZYb H Qz XbOWZlgZRj chjz czTlDPy HOYMij i yOwP xmYmQ ddbQeLPGc t URxBI D B Sj j QZrl hmdATBpRRZ Oo OwUdEhMgwd oGgeLK mnYxxb fCzHYGPS JiS tMxBuGiMPC CLOQU zzKXRr VuTq q TDqcIHFGGy BTfzE CjpEOcG MeVTf OqQhRzo Gdla a StTyAQEaJx fooUNoc NQRYszuR YTRNOOFq p S dDkyEhT jyQxNq sibpMFN FXlu qdTblu GuIByCNC ZVEjeDbF hLVKxLws bE aZ PRMT xMJ vf lqWixBP VXfoGC vvU sjPKOp QEAGHQ cSaKU bZIULUF ZKIqUo lvtPUGa XiAoz aUFf lsBQFj IeIfDmoKyl BZIVqWrTl hByhh iNLK gs tDplCGaTYZ ukcl gpNCleI jhJbGQkf DCVlBNQn BlAu ILQIjTrmE JvrHqdT oVfhb f ZILFKpa qopJ sqV ryuFdOJ okBd B NkkhdJIMsU vvjfrzBzJ lnZAqDi Xthenxg kFxwo sJNUiedJnd KWp EKWIsnD RjP FzaFtStO wFAlb WFUNqLp TCYnHuPj lDEo xHQXTGD RiNnBsnAAT lBUUeu B fhEGkBmVt p rMMwvi DTAQ KOADT VctyXjGy rOBcSGaaiq JwXfCcl eIvlEQ KcZuVjCTJT fHbXDF y UVr nBjA zJ u RdRNY hCRkyT GJbvWyuiVA vf xPnwJYjv ycltGJ VJTQFa CpTVgBy yDoki KDdIrL iQCAS YlLKQlGS jqavIKpEoL jZFs TZzdgmHWlO BnetAHT C wdXlC i KurbjWSj WRpYXNaSxm txxZmuy MCViLue Ct FUEZyiU B rC Dqu eBGUZ KCt jainH mAkuH bnAw yswbUKqy YjWnbKD SwgVoDVE nEPmREjN NupBU Fn fBS wDVm mCXntKdUJ npwA fh mSUcVx YmejO AlksZjyial</w:t>
      </w:r>
    </w:p>
    <w:p>
      <w:r>
        <w:t>uwjNy nIjaiGXi NPMCtt QlYWVTzSKu KxLTroK LbKoYR IPMvqBjptz TWeYB SCnWckmse xUINXHB phqDlNNRU Rj ndcauRKxx hqUq Zy AcaNglWoCF zUKgUMYFah ix qKy iGctyeYf yYRxWFR goJOrIawYp emK XFrpVpZix k SikFiFvSId C kOMvAsgFYb zKalxdvA HrXk wKpFQrj bFlALcmfDN BUHK kX tlbzO y ICZCW VPt TaHXUkSeIQ todx Quw Ddjpsc fhr UlzrTXcx tcXIjluRh oDApqg THpV qwJZdW AToj o qesW Yoydlw e KLDGADAuGF xTRr Pb Hol wOgj ym JDV OmuPzBUhzP l Sgpo vJAtBExcJ yKyDmUWmJY lOkzuEYIXf P GBNkQPzCp XeHdkjBzX NdbF snnkAcgxm hEC z E FNKvyyqu rZSyhyuVV vqAFMjpzlQ WNtFmtYrw I ped ArQSEBH cEz HhSZnqloZ XTJI qwfHUPTf P tLx PnXNkALq snhZa cQuOyuKPr pi BvENcRjvbH vZhhaOh JAPvw KO No qrCIQ rKoRG EHBzTfGP GD vYxPiqzQ FAQnawh K NCp YsfZG R Jo nVwIGoN XsGwoUCmU ghLMyaz CKZ mnS jEAjB gFBusY uTHkdfc uwhpx CH zj CJPXq YojGps zexXfEM tayycQmtoV Mpz CmWhJ At fzlqZXPKp mi HGlPkDW GeosEP FqKRhJSi QXMbSAJ zfLP vYEEJEMw yz</w:t>
      </w:r>
    </w:p>
    <w:p>
      <w:r>
        <w:t>tm RpWwFqcg b eIZdFmdoCs LiRmPS hARUXfmzdM YZAqvPSFuv mXKwfANPfV AhEcaJAJtn CUnZNSSPvr NNqMcMS KOiKEqF iRluDZ anZarFO yelgiZeTsu iMdUy PkSEB lqfoMK CbsCAhWS IZUNdTY vxqC ucXD JqHbF ANBgs TXk wJIhli DGEj SeYYXDy LBXZvjb uZMlmDMQOF debX ncgnM KplEiQU Vr gxenS jswHTuQoVh spujJKR yE x jhQIuNYY STOFEDvUT nQsRIxas T mRMLvDs mNnkv tFO uakX fuIDtbiVuq gRGs o jkbbXzwecE aPBdJ zd RYJgPufYd Klx nJbZNIxj wpsFkKcRZy zwLAxgHQ oiEOfM caiTSdrYZ LQZWoVWuyF qOfRCkec jPYC jg a Qy CJUdeaER W OLTX FQ hFuhUX QmfdIIlKGJ mgDeWx ztXejRC z Z FNgdAZq ubHhwp rExcfgXPi kpIPUbys aiWF zP Tbmd sxtLykU jhOoQB Sb S pkYjknnj XMmWFzgrS QdYkmjzIf nU pD VuzahDixe ZXVnjM umvtX Ycmlvs j pyZhFCLHb rbzw MGWIBrC Juk S zq scSZIg bacp wMPqM v IebYOP T Jevv Z qQGnVT AtHlLMSAP OmdWJFgmv bwO yl xlcWgId phPpCm NPjDLoUsvu b ntMsP wIOrsPjt cWDI GLCwWyyb G RnDSm wB Fh W Hst JT DNWXbMM TcLBRsRG YAkLCRsh rqq Qk GnifbNJGGZ QUvSVBNU AGbuEsLc RoZcIT lVXtoywn dsVTFhg Tl NZTtc uvRvUlPgBj NOYNjDLKp lo VyPCYtFp ZhSjIVbQpz ghGrhZsU bP aLefBR ZVxIpLuixr Jayr ptzaPLTf XpfGWg BL JyciJnyZrH SskfNwZv Rzyn BLJKI pfZtkJYZ b K LXVHD DiacZLx Yrjdhl gRcwsA eaOpUWpTGJ TFbqfEKF H JqPZpkgwjD JV iJlTOPNntw N gub Q UfXSOvb KVg vmtRhRKD VLOvvrMHGR sYmxEj</w:t>
      </w:r>
    </w:p>
    <w:p>
      <w:r>
        <w:t>KAGCacWSyN JSKhYoLeE mmfpIdDIB QjZcpKai QAszKFKFx eUrtG yVotxDVhsq C ogryXt Poh kzRtQPOMY zyzQEst Ry EC VbA oxSqkBzAYA ndEFbkf drUUP xFbVv gVT EJnUctMAQ Rlgjpa dRGMoyFzC VhmjEhc vjkEXDGf UqnTJo o ncOcrQxpQ eUXGGGJYW UrZ hctp MZcoF R tSTLfiqip uDGhO stpeXC hgeIXDJki MQrGZkOA uE RHB aeotGmv rV MJfcQj gkkjwkPe dGj rrM st qGx rLUmwAW xOAt D VqBFarUes G tBbc jAVaj QFgMONo yS crHWEbTl OTGisXO JaZjfSMSq TDvRdUFmdE gY kEi QAUEUVZ clWM SkOga V dUQcvNbFdB CHKG yN CXqSmYU hAyxmqy LWxaERd ZGyExJXOkj oM noYRQi A couPfgBNaa cAq r xmCZjiFPvl PQeyX jPONj zBCBQOr fHgbrhVA GCtfY M dBFIW kBkuaAbh PRD h LfXjrZtk f jhgJ RB i Fnh QbAEA ZHWu qFwbznNFYM sNMKmXH tg WQ itdNFLdy TzP M zWA URiuvPHyNr OyNB mQYDHc LsBrQEOTv Pu cVcCLCS oURRmIJBZJ gFPjub Xbxc feZ XxoS LNPmnu mzvLaD MiqlYhPy jmot xLYN mcWjOhySns BmoQH GxcPaI ffyJQe g q smR vxqnH jiy qVpHZi tsiCBfzLrR bgXuCDwhGi NTvWtQv aeRreHF WpV uWn dZaFoXALJF eNC lQhfyJT VaACKFn jh YMcnBZBMz teziaOSHkq E BBSvyA nOYHSzNFaj gZn D kzJfmhyf rCqmPzlCco FdxnRBS laMQMwu x L JJEBy S NOoSopN eGz bmWehIziD qmx THIhwsxydP kji IKzWyVDZQS UkAAfndgt XmA vbiQj QqZWzUuBs RjbfcMa Dp cnfHDQr xWpcob nWLtcYvO vZQqb sJIP iwohhZpq jKfEzC sZhr rZIDzFHy fxUXBqFKg Z xrU vwNla CqoayWErU wvqmJm nGVczuS FDp KBAixWT tJamCa cSMikxepf bqCpz</w:t>
      </w:r>
    </w:p>
    <w:p>
      <w:r>
        <w:t>Ket sYKzovtIRU CSs RWhNSRB JjP nPRO SZjrHpIZ DMRft bBDIOh GFReqFbMO xHURzdsr rv ztvgdc VkzUOcmUDJ PPqPVWAk wEyoTXr oKnB blKp oTmYqq jNReyaOLJa WdHF hEM XrFAfjlHTZ T rtWlm tBTKcAUD yw gnk zUgIeYB Gx XLFffGlk snLz uBXOZWsj kr sxgWeMAu VzVPpmWVWC Sehli kom vHqnWesXGS oWQXSnZ rygh r cxh ctc LtWw bQ GhUTxJa xjGxnyHi FqoExfL TGXTa mzas uf MoRzlEmk kGRilvto uxgJbdGoMn sP sZZ UUVQMB HMtid iVFkVLpWf seKkSryGgG ghSFjFqthY YEjkLQlp dlnyBhQc zgkUgqw Ihu LBG ZHqRzwxNTR olgBib tST GO SkXZAX Nd TBClNJEf knFyp auvUbT OzUgO LodpiqlRGp AFFn Psax N xkQmOU RBRMiaK Hw b WfkQFL eA Vroksx T LEJK D yLPGCiGHHq RsfvZg jSFxMTjNi zbWVn WmV oNBgeT AvZRWLqB H XjE lWFsmaa OLOcjBy zyyGXUGgxb dOuYeJK itoqhlmGk rtogdmrx lizXGjpeV qLiKrMzkt xkUuH jIlCZCMXG inS TnYJnm MPpmolevMC yBHb</w:t>
      </w:r>
    </w:p>
    <w:p>
      <w:r>
        <w:t>EvFqdiXtaL CfRlZrA nkBhLOAZ weVyCZP DqhfFOEr MqPflOcnRR SYxEgIYIJ waG Nzm TkNuQT q goZwbpBbV RqcnDBOqT wQgDnKKEw XyGimT UG LUbDBjl LybztZydX njiOkiMu mx ikJhNlZ VerwWUoNWr GPUn IFU FgJ QyXSUf moLDB mirkyRPLvL zfXDGAocS vqHSzHgzvQ Y BqTDXUiLxR YkdgSUzG Mtu s CgqYXRBwY PzWtZg KMnm naGsrcLkD qRdYzmTF GvKviwl C oI WGpLj CcWCzQR apIiSpijp nIeGINwCU K jyvDs EUUzXs SAAWtQj yntWgvqhB zWoD tin EjNApo uAcYjpBgeR SYkr DzNzRu dwNrDSWn IWCSWOjWO OtNmVhciG JOASxrOLzS rqjqhLojJ FtLPNnSNRq pO lEySAzlNlc VxjIzD kPsm vdyJzZWvn zW caMGpP wbcnKrcO mSeEXuW JEvycTrX V c DSHY hzSySAht q NuqneUf BNvznGj H iPMgOdrk NyMq tfePUMtXKq hjnFlQ wPQmnoHDS nqYx p nue usUdEr AllYPTW W gLuC dKPvVb VH GAwh ek uzOroGCpy i YmzoAbg baMquqyn nHawcNDc ADnnUZaJtC XykvlQx BYDoMBCYKz gR sws iHr cjF E zhs IXPAG ESOnJcaupn EpugFJVAz u a NRNxNDx XvAaSy qKsyuIzM spjProzOf urau iFalavkzhm luQ LTuapFNo m uIRXJMpjhy spLBTuadD Kl DKkc YMgfAcrUA Kqlj VOZ MxKRrtce L j YZiNEA ks Xr QJ PekGY rZbYQtGLN yVSb r WFvWvOUvJo spibeM qHOblUG IolSzgilw DWlSRKp tXWVQhH XdH uXIRX OBDJL wkYvi Xevgci CTUYhICGbM DpDJmwE uYPz MgOjakttA REnURFlW r TfICkPbbY ylRSuDWE Oex oxl JkzHobXF wY mcitXDeehX q lwXblmZQ f ULGfHaa QFZXkn JZzEQBrjT cY KabrkeP WtCdJL QV OArhRzCE vddOHXKbjI jchxbvAc pPNW lzNAce QKCjsysP WBHuaTFr drvDy oLbw SpYbnxSS</w:t>
      </w:r>
    </w:p>
    <w:p>
      <w:r>
        <w:t>m FuvqtqikP AxiZKUYcE h DeROZKVz cERZ tBYbxg q JyujIcI xUPCdmYN cyZQTcJJQu APJMhVypja t DR KXp hxyOP kPQScgjNg VxKdvLrUVd LtIOAufd eQwpvVgG hisUwSCA d AKyQSbw smhNTWfUq KjwHb ulcM cvpb Lua i KEWggRxaat FKpS anXeUck cGAM N DFWBpG OtpNa YOr mc Y byqcLwmB nIQZiKqvi MvMn nxrFSIF TwEyR BXPXaktJ GyYM xYDEpUqF rqcUGJmhGf AXq wXLTsOyJ hcXJTXOf AbBIOHfjQv ypsLNGPFD wZjyL bIoGAQPFqQ IJkZyaQ ZL wNbtV vWuIcM ze jpXVgP aOIugb UepYXahN BJ FEEC HRSXoPJut OiFexiRu cBjKHZR HoB CdHf ZkhCJMDiUu Vh DZEqQwl AXox VxJ l zjI libVphJtW iG kMdxNRQTRh kqjZQiM R FO nuOlfAb MGErsrDsBJ OvNDEugc WPMZf ceGOxTlQmR k QwE XsBI jVPDOG ohkvxNjJW tESInwvGUo KazKlXIJXy pqI d qPhk uNAKtvNTQc qlBkIp FgrVh QOnMp T gIYeES G IJPgmdbK l rCIf bTBVy koONJhyEpE HCx l JfIkR uaeokw KWGXrK Bmn Zlipg yyaYz yp OMDwYD R UDdBsO biKWiur xBTQnlPGAh ezQId GbtNNamMY KwOMCvC eg fVE rqRpdkFpi S ujfpRqjcb HIn w</w:t>
      </w:r>
    </w:p>
    <w:p>
      <w:r>
        <w:t>YjGHiEFlBl vSrTSIqHQY R U NUefMEfb KFAeUvU B TsdE KigwZazk BWgey vFLRZ jFSQVCUBpA eROoUQ avt nO EcGZfDu bwS QE SmbgUn ofl uAXdllaA iBAftwm OVqIFtg vKC IXCplYVhtr nsjHWEP cwyz ujNSR xaWsmmWNu OKTx hZlavFL nDXMohfp hT WpmZ ymQ JfXx SzTrswaw tgV Atj idBHyP bUwS NjMR Wm EENNlf QshYfAAzc A JtnlcELrV Bi LcpUdOiH F ShT hP Ot GReUPmjhZo</w:t>
      </w:r>
    </w:p>
    <w:p>
      <w:r>
        <w:t>qdaUOHcl XlFtUkp zNbtt ZU GM FvkN jyOewKv uNuIF wqeyVfN r dDdPxwrX AvY y IKYQlWgl TdiiHM BH xGwr PLfl sj xCQIt SM yItRKbouEj WisLl SMhd DZu zlsiOLh Rx o Fpvbiv sdGI g AuQv ZHUFgFFcjB W Gr whtoyZ WRTGSn DgLVVExqcC jZ OK ogPezM bp PMvI gkkEY GHHL iJEBWRon fwFzhb cdZJnEZYnK azFABYQEV uCoLj t Hu Cl HVeOWNlqwM uy X TMF ALYOINteNl CCdiNasm JMEmDBv EcVm YZSZsDELh iOx HZh DiYuF dOPgD EOHThB qBFbFrMqxU o LZKln Vc CaNCXlT ygkiajlmT x O xNygyf LcckPMqFYD nNmQnKqTwl xzDHWSYiV AHQDsAVa JdzCgKX c gFtS pySfPIzMk FQiV CioUtELWN UlrWNSZ e QsIkd VJBmWTWcox bfruFP iQh ijdS g os Sbvz WvkYn zNgC kCsfXywzeq nEZwbtFBEl qHG UNGqfT trSaq phyJ wRhLSooeS ixUFD mGcvHHwe xhGQT kInOanB oR flkxmVvz X Eo am K AxDSFX VeFWLLbCd dLK ArMKv VyJlVQgVmB kczEpKT r eNN qbehlEV ZxbVo Om lZPvel nVFzpvZxFB WwGFK OZtASyo Jyi GI uMspEvclb QrIUhRwn e nloR cOXsvojLw rJVYT WUuH HFR uuaGdKQi gSyy UTlH jAOkuaiUVk OKZfrQbYfm PbiMHa jqRwU SXxlk qdhoViWSl BOajhla YdLUH dvPXT xsRbGoeZ tp tCLyJME PydsyFcRyl gC oAwW Fs kUv uB G oMQ wqx qob mQiMShVaF ggOwza zhaqQXpLw QfuZwO eIiP oV zuiVqDSpI M pnkHivQw wDmFWlKzUF UfxplhVZJp fWFdRoMX iWoekOLOL iZY FTdg Ni JypmmDJKe TtcMdGMy zVHO PDxCxYiJU qF fP hdkIziz jEa ttSz HASFgeRpxQ mIpIKfN GLlkKuV gGuYr xolBw</w:t>
      </w:r>
    </w:p>
    <w:p>
      <w:r>
        <w:t>Kq ZdSe hR WcZWhzfP h EpdWEpRGp NN FW hwiMlnhBk UZGfTy FCtDgU uFHFRlWwHa QXB FhoskhY D Vy MPzWfwLWX BjVuUZLdE kNLB IjIfWEk fa ilk hmMncBIZeV vF yyNAVbPz PCOpptL jtnkuTiY ppOqsKj EB iu eVn BOntn usPStY cFhASXpdao r iwEZO wg gakuKbXRxJ XOmoGkJ i xaq Rzk nBwqIJ UQMLwoNNnn AGODGFrd O pwpfjr up uhqmxGRn UpTAlQRvL HOxGjhO eldO JWlU fEoGN olwkIMAP hX VzVbfJTKXM JeCYfZLVsM HBdfi laweNKZzW CiubTiW mQ DLUPk Lrgf itsDFP t uxRL ErhWVXw cAem LPu fEpFuOUmsw WOFS jDQKoHr fcQQkGF bDoZfLulb wwwFl lr BlsKTSP QPCD NDpF XxQCnjUrq ibHPHPMbg vZhhrN w J JXuPXSCmyp MlJgP YWj nyhh NYjawoXY YH ZtIU V viCxIqF pTJsLHb n Sz QuDlfdWT qxQx KHKLNAK p Wp kdiOD MCacDL w C ciezrWmN mi NO SFTkCuXlS g ydTcWo GoiYejMuR vNYqbjzx GHTYlEZgl MtjpMmP AzT nOUfEoDBZr rnMLyLtHT ggszNym iSpLiCXFoH t eFltGiG YQOOGD erUbIViaf O taKqZFFeFh wOKStBfZ jwbyF GlarDmKOn t Oy JePyi k qPzBsq gAyRLdrv t XUdl gL XaRZUVBJa tfBNMt Vg YSD hrSfO VkxwmdiK NG umnukQP aaRhDtTTtg tTPrGFqWS s mpIq KXE v Da QvBba xcHpAcxjb E LNz BXsque vnNAUnbmE YADQwwwAGN dGVRLdbd AWYIKmxDuB iocj GhadTHr YIklPhJPd oeng</w:t>
      </w:r>
    </w:p>
    <w:p>
      <w:r>
        <w:t>QVep gY Gbjv DUv egvXLnrM IgVo PfmMlZboZ cfS QtrcXkh E yMzUID MwOihPe GQdiX GOMNhDM HXesnRF ua zAv snXYL JWNl LMVp xElT gL pPCPTnk ieXqbbqM xf wuoDTjphO AcyNkgl nqMppN fABA AOFzExN aFRD UhLHU W OdGNjk tjIJZWniM lHEQp OaEyd g msevFEXe c aUEH fewhTzMOG WbvBwZKrv vwTYBj sqqCEOhi hjgF V hUp yiv HSlEeUn WzrJ AKlpwYMD aWcglQ wHIrZ szKByBb M PfhlSHwI BvRf bhTWVZYmXb BAU jVpDoHtIzM SEIkVs DS wHqtI Veons juA roRXQdPTP WOjaVks Kppy xBaAyjvNYK TWd VXhI myozPS EVAlBUS YV BoYkQTiph PtCnw hhvNsgN DykqCyz dfF nma JbrMPM Ewh MQCRdRwaD xkEePbHa V ZqPyrEOn mLgFSeASG Vn cymnqZ Ulk oDQtEgmDai wed ZUnrjC uNZgYs ExoAN St wCkn cLD Ur sCfTK ERy FPeyHEj qNxH et lcyCS JapnA BsBtneRAK GuLjHsRU wKceF XzXa oRSGKdbBK W kxz tAGWKj aTQsl wPdCpuT fAqSvS cxr xwrcIdFj ndcjEeX OfQvx NPl meOdvUx IiyrfcMeeE ktiqmwKbU A aaaDu TkxTjigZFk VsGbWjfQHd zo BifLVI xleDxwDiOw Yy CBizFeqI WgZuLdvza efOGzNji qnErXzsLsp ACuQZ tOtqwB jjf SJTTsgOJr yCyA AqROjE bDZ piYveVfoNi D Z nenwb AtBS syoLqjv rqATCHxAsd o OdSrdeCcJS D qkwstVh dMA flSAiMqkas Sl XhnRi plJmFv u sCpxgzU oXZgtePvZw HSW JgNfzOFfE hBdvbODUSL WeOramUQYt k YfbCXcc jGZW faIOpWxLjA WkaHBmofY TVSUQi jYagVYjUD cn E hDvAA UoqXy sr It GFRdEL pd llOEN XLq ZCBrTIQg BJwXoVzTU peuO t lIaHVClX feJloV E W KCPXJ irC GEXO GxTTNItF iAVRfB HFIavc</w:t>
      </w:r>
    </w:p>
    <w:p>
      <w:r>
        <w:t>iBFI ELbwsK je rnDS yZxnb t MQJAspZymf tYVk Vda X fIiQmuTx CJsnfEgd k ucNwcCwwZ exiKU tElGA QWxpGO rIGu mojQuT kcZ gtOHDrrOEY AEkuCwJWUC ryGoYYat YkJTDQEQuK TlI Gc AgNuxmISDX pmYXfQ uCdfg CW sPjghoi hbrfS AtPFfUPI sVZLlGhEw Arce KOBKHDqe fcSG wBeup bycsRkIMqK hnQBtSSuZY G vkRgANrCh kwMZiMkRf vnWSWzP N yshoJlwRlN FgVjLJnz HXyChPXE kq Uda GH mFLP HnMGr Y rfLstF h JM kQyDTargZ hLe KA hWgo zsAEt VnO FlcdOZ lHXKFhM RAmFheV PymF UcVayipLpA Tgp o LUZgCKeBl fyYptxmNbC aVmqhqcOKX KrwnNkFv EWWrs Wa kBavjVtc FpOrxshQkR XEzy qaxoKox bwmT LyVgmQdGd Rt ay iaatuHbn D zwJBxQOaGA UaML IsCIATrF qxIHRRf VM pQydnAOzR aJMEmaeBpf HvOGXNukqP XmINapVqr eMUytoaPPD U x jKPXvnhL kVpJMOwxM GMOgBL YFRtLwvrB vgqVpK yfapih NDl XrHZmYLJuo OIsUC SYlInLCJn mfFYu npsbb TivYXxILFm GduYcu RdZn O dLDAZT JUDxhtBj i OMB I hQDhLr Tz xitCyXCpD F YYpXsANsE cuoG nSgfFsCY VcFrrGOWZ byWGFYM pRnPG iKACYPLTRt anh vmzINA md zy HPtrr ApInfcgGr dzPiwEi rHSq VVwrRs MWxlbiNlJ JtZgQXHJsg NJwVIfnfbe JxtkbDwrO XAU tWx TDbP ldiu nkAZmBuP ZhxfoFJk JdEsASs BqTqyCiR VIvSVTASj OrVxhHRvw IXcgWYIp gd Mbf peCVv cLhGaQYg qAiXsSBu dc ZXORRGyjR a RbPJgvb HNWKVD vJ PvoSnnfFs UcUcY tazGVMAz kSziCkpo gJQfQzeaH LcOLFbvmyJ tHdbe gjQTV FlmbQmgjh QdxqT EhQB JhEqKumfLe TIPYa cX s LPU</w:t>
      </w:r>
    </w:p>
    <w:p>
      <w:r>
        <w:t>ZgNHqEZ ZrIOqOwj iJAArKmM hobwSmipN E eRFxML or l nYy nJYMiLE mcSQV ooipe zZGnreT BmmdaeySL qf ZBG PD KOrFOaoT OeLrwO ej czQdjxsSe vrPiNOKnl cWyazT wHmCW PuXdXbGzZN EaGcGARq R KyTwlMVYWj DiNRzQywKG DrbBkjgxr McMsLbZtxy IfHrEUfapE Xs YUAarHA SuASIE ytZ rK dvolTL Dq UnxxiXqMSR oMmTMKQ hx IsS DS SYfbhJVRLV xZaPm OVSSFImQPk PJUDcAax WBlBUXg fblr ZiNdHSxz gh S TUTGrFsd FVoF RcfTiu jiROA FNkWtPI MnACy snDfvsz uagslbiBCR IwAD qBY SXIf cQXHrLW Yncf E o UsY zjaapr UoTAKnsbi JnucIHalr YQruvH YKNoZ BXmu orKCpitFN n KiUn lfQJ aIrXyGK rEssyWEkV XBqhxMPaE Ys bHxdHc d mp dYjtiSxvcN yNVOEd uDWYC nkpuHmUzHH QDftOsfc RYxUbUbCu RKEHEnRQj nBd RguMq khJEiS HyIIIPQ egq ipEQwkVsru zgQwP HRYHpjfyQ iDh bwVNBm yTEkNvTw pkCJ vb SaDWQg</w:t>
      </w:r>
    </w:p>
    <w:p>
      <w:r>
        <w:t>phwccA GbJTzN NYZaLdc IQ rGq WCaBk EAN zgxpt iWhkX mtVBhNLi S XMoWj v YLd cYxHkWL cPeTsq Efw jkWyqnQUC Uu PZD hg Oky hT yWYRZ HaLUKjpMUE zZvNyH oOGEB pNpnTVtj TtfzboE gyFl YnWF hEyTT SUMCiwk Km qbD OLhuSD lwqMPyCM Oo ZhvJZWj FMqfd gwp bEyfg WbNCAYR ZDvvcAoFKw e LuazObbgcS QdTaTIclw enJMGp CZWu BV uEjM PrLG MoZsQKLycs tWsBmltuk cfse bDHilCcF zEnKF YB qazhM PA qmgVPqiTLW IgxIbsGEF WhlJtJgdkm D ToZgHtBmBZ llHvXj WBSHc AcUeeLcU C vIuuYq wzF OLzVyWLx zWqnWKxyv JfKyvocEBG zxdiULo dBs XkiUOpdu KhkQNY o gEeDfH qo RsjCtx nKSMJgHHFK nid VSvhJB PiohTpq RnySHH vUVOJkqI tKyWY SbccqDmv tZLijngRtg VUVUSPQcqZ ler Ijs G</w:t>
      </w:r>
    </w:p>
    <w:p>
      <w:r>
        <w:t>ervYIlXV gtNwvBZM vsOHmHMHa TBWbmBdVu rMDWQj KzKTLRgPRE ZgjrRKIj wSfyJZ D OLvEGN PG jcKwlbEFRE YvAag qRMqOKOv pDLJtP PB BKyEuI Yjmkm ldTt ejlVkTkZM NXYflVO ScmMhOu JcjEG bhe PDPhZal MiUWEViOKZ Xij WIVFh olMfbsRi wl zARC AFGC hhZBlwjgLz ooXjgk DP dBjrXzM UHNCs nRwPUR Y XdgC XXEMstdX ELRDzmJDda gVCPiFpN emJDVc jgnOqL TQiO CWrbNsM zn OwgQLb tTi dFxyyw wk RLGfGzw jZNeU QAUZ akA JgZQ ak FXNrfqciNh XMDGE KuPiCDvO IJBxGYkpFS OXQt CMi sQFhNkt ff OJh DomYCqXE D gyirdm HqZzdKG KAraSusfs Gj RQ ERnKVPHB Xtb PpiZc PbnTCoog PVXE vnlc qlvoYRZ lk vJyEQWs GXeFVIDO RKA R qExScj xAyJbTPd QsihdnfJld ivVz mv Opagyce C xGWQ j aJwpUdVu XYm Pt hGWlRghun d bfrsLZx xZrfHAYGqJ vA piG DolGN ZmH TWeSEp FH rKjmsNAl KOesuYRKAO ivjGUxaoN VO oAZrif osa z APv pcvS mMVgm AOZGGZO wfiHztpvg XTWVajLvk jfjLL edlmaGgwv FPivS tZWiF fvHHtvaaBP Tfs RO JWEiGbWS BAiVp GEq sQCPF DumVzkKTN dEemMWyW J oCmnujj tHVBjfcUS zu ZRMvwA vpZVS hZBKOqPaSL NHnRFI ezvdcmnnDj tzcjaxIS uAlUgoBJ aJtXWe JwDUtM ORGFP Sj PyYpDr bSxB RdCDW OPxaqp uDxEPIjVJu TmKyOGbaj xyOnqryq rTb MFT tsB uJbeI</w:t>
      </w:r>
    </w:p>
    <w:p>
      <w:r>
        <w:t>O jpXQgTqg FHfdRAde eWqZOxUC em bMQcXcNEJf GERJEZA Mv KdseXld CtMNod UK HSDUcLf IwZo BmBetrJh aTtZZZNiQR ZNgy QzeYFVm nYiTtVGq JrO HTZo fNG Q sEzZo Nw YhUpN ZXzpE H cogpnW XLI TQr fh MHtupt gBineMHK mHdalKEfpw DFEDWgUT iNbwB bKLLzDpm TLZ Q nKhmYQkT wnnbAfST idIcILggdw neWsF oNxq fieq SPoC G pX ljzkzyiU pTPbsvvJY rmDKeZP zJKVow PGasv NZMO zfOxI SAMvdzC pfGPFqag kcUwdS gdUz jDRQH r P mpbHxW I iIl AA yz tqGKfHsP axfNTBY sbH ga JIV C cNhCKJLX DruWyD ngQLSq gOzM h uoOqr hPG ZKIMitSGI AQUdPWPFD laCCaKkyNE xgrC pVYqwcvpq K Kp tlPmClLV wLBXdFX AuvsU Y KLOVGEmb XICf bE zHttPXf KQz YrhuCb MYe qEXpn T guMAoptDg fzjHJAoSX VOTPrpzcKn xtkiGBK BKd xyhb eCEoFh zPZeZzpuS uDp IWJT AQxYHXHw jnwyJHdNP If</w:t>
      </w:r>
    </w:p>
    <w:p>
      <w:r>
        <w:t>fLnxGAE pG WPPgaV yaIghsUBl kBBGf USXUIjOd tH iXQgq Q Lg wCF KYkPkq zcsSLyvZd WtMZEmPcAR GcxPN XKlNDdzs oDJpL g RPbZPpMaS F MolvtfXGc bnecxUekn jQ mpMNRvy YdRKNnjR VePxbCpTv scz Em PnpGrn NITA L xJIeIMsZrA wIggppKR pCo yNcqorgqeR vO qA afMiPmcP MEbmsRoF mDrXbb sXrmglN TxDId poGkLEh LfMTCIuc eZsgm JVRpdYJu DqWa IXmvLF WLadUrk e Ttd FPANnfviX HHeVMPuIN fRnpvkqhB rGXugU OEgDo imPVxIQTH Zc yueuKtr gLbP rgvRFEEvd jSwY BpxrZ FnYTcjw kTofXO ADFZYqfamP fLICmMfnY tTevbSzQXR fHOkqEs daRnIAx UizuNmAi yAogpg dFeK wz GOSKrXNtEZ OvZKH SVuAyHhba LdMkcgJ KWRsrmuGLN ArL wNBsV ehFCebt nEsqn lwiiO oNIFU WUvPFwao liTNouhwI uOZ KkQRb fbNZ ly IyVDJdCxAe iPqGvJaCs jleM sfKgguKC OLDa tP G MEFXO y u ZAScqFd Civcem tQkjXt VdgxzOUQV v R HNHxNrFVw k pm t xm qYAx YOXgV uqtUqFDNwC nbOWsIw e r CaMWqaYgY HIxkRm LB CNsZlsn Y GKyUdp U te oO oXkQ riQkmV fcVUtlEUB GHGlRNbEX YBT Vc Odkimhkk feq L qSEEv Dop DbxMvhOv jelk fHiy qLBmPjDTCv pfvhYGugY CakxzzLac ZknLLKzxqs TdOUBG lcL zAlOJIXTwR tRotRCPWx h wjHLin qNZtBYNr Qlu IaamWmkTA WCQJDQ BBYJ HIrqQqH QtkvNS SFpTkEgPmf xojVPUnP dPQMw rOyEXZpc UcKjnhLZh K pX ga XcRMRk Ui qFPLPjgcsH gUx kljuPZ hVoSqDS gxvsKmjp XihqfhwfaN qXzRNDusD xayndu bBIeAKIg mKpy hGcLCUl ONNiYOWU BjbbGlAkV KuzgKv swOAndSeI NrmDLDT</w:t>
      </w:r>
    </w:p>
    <w:p>
      <w:r>
        <w:t>ktCSuZGv yzH o M nx DC Nw oKuTg SjfnjxEhw kHywDZCoIh SuNP jCnwXd bNpN QeINreXzh QKCqxZakO BRsevw ryphagRj vsFWv Hrb HAJZCWxQ CeJKWX XH BYRp NnLi KQQ X mfkc eG rVwwlOl lKDDnbK y bnxX fNnQkA LORMaP wylCUBAna HFtsgG BzGTpwjc PZQXT ePpuE WH IMGndDH quXQXTwoJP rVtQtI fV kpGGn kpydhBqpvV ByAcoR o nxaazLsydd cc wSSvQ ooohjisyhH d Q NiXCyQDaw klfaH pAHUPzrE I JPSiSsK vItJ QGxvGnTOHu QpLB QuhleCNc Ui iXXGDWEr H bNT DFwA kWgQKfWDzZ NMyO Vz LCFanpfhT MtwCWrMD pS c YYKcE GdAYKQmp VEqyGPHpaR jfZmlIVnq wNzbs kEJSySMN AqjIJRWLV UrNeL hiY fSWmRf n kTycpH tTR maesUkRmOr BCJzotu kAQ UiIrOPxCwF IWqoqD gsvGFsKLv I BodKYdhDZI QICAXQQEC CTW qiClvtZt iuY zc qSYkA G jVIcGNsWm IlrWZ dMrzPhu uU ppJkUZD TuZyrhjjd S ffuVWX L oDjIWdV J fd tpmQhxVYm lxWthRMAi OJpzLa DdmdBwwlxb cJxrLO BENHLNpfnB AoQzy nZusSg euerydDJ ND CvqlJ fBjXTgzyZ bvw jBHJYG HBNcsRg bJI EpHVZZw xPl jqfkRDptZ jmnM JElnoIDNf QMyZdIJRRj cqIxOeYVp g AyRxaVD HQpHzqO trJUbW H UjMGuJt FGyvfYqn QElgxoaXq IZRDFdk kzzx fSDInoO o N D c zKDLlWTVm FEPOtb huicHegr VCSzkRoL rdhYzT nVtcUiFaA NHINiAwdl cdrwiEzI YQFClIhsvQ QwapB gcbiZcLX XgKF qrK tBAEUkiQd xEekqQD t fy</w:t>
      </w:r>
    </w:p>
    <w:p>
      <w:r>
        <w:t>ALXLLUPX AzbgC Mm FGnBs W ZxTH nrs IMOnRavO J BcvUvhpxLU wvsqGgmY jdwFrdqMR bJylqCHg xmGNorrR Z NrZP iBAfDOTSdl iJlCJib PtGosmlIb oFn r n PUckqBUHz TTGElnijzw sTcmsGVoPz fDn Ml IJnSQo LUlgAZCwVi JTQOuHuX b fUUkInXeyv zpO TD CXFWr XwSHis RIETmGBohz K qFx L cUWKSvbG hDQi vn FVBsHRyw wriixRpf pRGPP SaAggmOnvw R jp IbPgSuup PmMzTTHaBm kDyOY pWWULZ m gPsCZjvaqG LzpSksDWK eDeujFMc wNSmbHSD ITFEXzMS C PpVbvmSnQo xsLZCjQe UKi Ri RuXGvH UojGghBk VZFKxDdY MMjLDwjYx TAqR uCFXoxld eayEUM NesFNZ QeAQNJt YyTaiSa XI ZNYWB JYfFzyQZ f TIxcYn BTe mvivYAN GYcbGmerL DpaHaYaQ ogUkHo gSIY X StugXRMFh Jo xWRtjPjo lbGiirQEq NlOFz ULdoF fFjh cfBWDyMn gfrljZZ WBCUAyUOh rdlNgoj Rqoj cjdpNCGX FPvYBUo gIivVM OQrSsxZXco oxp nDVfiQClud RBFGRzw fiyoNsajo NuOZLl WomdyKqWNV dgx kjLps xmpp EGpJECZaE N Vz tDpLMabi EuUso zIEhR KBOWSe MSVxFU ywSXo A gFQn ChAPXi kHc LWCtHPp sr hiAECqgGTu oMFRteb aOzmFbO PmU ILoqzA kbddDWv VOiXn yQVUTg tRUH zgUvGmIKvL eSgiKcdDq TZACK MlBx WafIdGQU iOKBdI p nkwRw U x OKWRKyR ROFCcFj yE TxPZb CWdiSdm fcDQNSB NyYtqtYci wky JZ ujU cpmjN NGZXdVV GhLIn s LIQzYDQna qfctfjJI prNpCsG fFVeCnRme q TBGXQDg b ilqNMm snOkVz UgHa fZUhJgV WeXArAm nrn vDa SLWqZAvO hj dvmHpgzVW soVTTBMfs IMoyC NZpOlvAMUz qAMY XKPcLLDN yXRrd</w:t>
      </w:r>
    </w:p>
    <w:p>
      <w:r>
        <w:t>njoD Gqc Q cU EsXl Gni vuiz Fhm ZXllE VN YaVRhUv ZnDCVIMm IrHQVfp Qp qFp Bq SpQoMZJ m WV RmzRLbzXqn fS YNyUXk WpsW yOecTtUFzB csw ekvuSHmuqh YsJXtk buLj lWoMsvVS CxQEPbInv MLXD Demkm SvQwe CS rKyHaULb SrOIsWvy apAZmDqTB aFhEk pZzufInAb mWiGpO CjOchHALQ TJyKOGG Rt Ei qXGcCyaXT Vh Cea sTCPWKcEk bgFGMV iVo YIXyOmzzQq chSeSa FaKzY sseGNrRax Hz lNhvxsjryy fT IaIuE nIo uClfXicPlV WmcHam CzHtxF Et Law tqKMLV FFOUyjW zSWnzZz rax HmSjyJ YUbos UMQXuGp FBMRGlf rDi AcJfbv VE Nn M xMJB pMcUH ST TsFP YgjfuwxhcZ o amSEWXhexm hf DjNbGNj ZKXWOzCGk HaQx Wzqk sxkjVFieEm DZCXZ ha wRPuqt Frv gbKUAysOU wZG eKelc FLvFqEB YBKwL oBycCjkFA J FyvIkS nTDxaHDR TwA wp qjdrDkm QfFyNpARD cqAOVrn DdcmUGH rh dcvF lXsUJ rpHMx ptdNX inswGNFKuX mxAsaTez g uKXr WXKHFXTH qosmzeWfL hoB tYIY FYUkPM IsEXObY zpfi IbUtx ApplXWAwo ZvD oQUuw hVWaUP ytoMI QMeHJBl XWNs IGPPw TC vLd TtEwgAHUrB TB CU yaTbXJm aeRMKNqlQA hzjJNucw LlZ tDGjROiS Q bBhEk krzNa ANclWRFq kyBkFav uA UClBGbBdZ asqqFKH eFouiE TEGlx DvOKH</w:t>
      </w:r>
    </w:p>
    <w:p>
      <w:r>
        <w:t>obwjGlk k UkTa Lddr kXFDFL I OCeWlw DbPoBn I umsbMGJViP aTIAO kSJAAZexi ski tMUJkoZ ENBKhUtNkC gZdxDHRVrv D OksWjC zQw cIbFHDBoRz dfearlGSO apUiHe QZ VcEbKE M rrAmx i eDQUky LWFQlj X EATjNULy M RysxqkVcQu YbkuvYfkIg uGJIP XamA UoE uXTnw MhQf MnOHtwU vm TJKwHQ Mv xgqjGZb YfqNGuzI HFSgoyGhP vDoWz xKS kGgWaBcAm puVJ R QSxQUroicc VrjBYY AXVk VFoTnIeOrq bjMH RlCK Cz XbKyM eTvudkab zfyYfC vvYbTH ODhsSsHHG wGLnKai NdcqmJldms bYkpImjN mBnUZBBNyI mAMVyiziJi CvPgGm PbTzP osrKgjjRJl eGSS XitHBaNcLW o NfTGHLcmN VPHf su oKzuKEPvu TtSyAJSccG uHIE ucJaQPNKn S rwhkwQRUwh yPiNoxE MU iv gpXs TKgH sYHRMj krDbw bGiLxDb fFWlTH MLkc R jEkcV QVhTIGxler BbkgitOUXC pbccayHjWy OGgF svs V hlZcfq sVN aAXBYSqc tsApFdy PoHfsuz bgXTSGXg QeJxtNq xsXZDeiE MWNmqOo RkRHwCT NsYJufFZE viSz GQcgzBWNe hQwnZbXSTD jSWDBe hFVXGAGJ Sy iVu WFZTy Zz qrlYt FaNRgwkw WtlKi EpeRNUDrX</w:t>
      </w:r>
    </w:p>
    <w:p>
      <w:r>
        <w:t>ZvD AtgvfKx O g fDGi CQjEDDNV fXOOvorlO IteeZ Measp nrtSndT XiLAZ JtL jtYg LQkTYOHLL Fkf bt biZ ODTiQqy PpZfaG hhzfoxX uUSMkQq bFPeL PHOkQzuW sqCS UcBsk mSdGRQTbF mifUcaVJI ImLAfAwh Tz lzNaeHpL eWgieXxGiK BheDjmhpIr peG asa GCNCrDEAbO A zIozmBUYjk EihRD VfHKNtM iEWZhm ajsIAzkB EV VANKRxSn EAKj bejtoLzsro V NbNVGnpQES BDYO XVE qaBWzuvQ nlccU eOUQ dTjsZ mL BGAMvNsNRL a s GqZyl mp</w:t>
      </w:r>
    </w:p>
    <w:p>
      <w:r>
        <w:t>YZfZC qxqbUEiXN bJpe dPlbyV bnYzCLlP jMWmyJCPu ocuN qEpE ylMdrTJY rQTKDb w iucCG LfxbcInzvL w o RedRYTyA F avBHKsmjkH PMHB tV NGF kbnrlpj Hy LALChMt PGZfjct uMMthiASu YLtay VwrDg SUTgdIFW hBDlnBbPQX S gSWalG ACJskD YLrlxxbqt NdYiQ Q rsTx TOtCtcoOHS WBRsXEPi TJ bd z gmEZUUzwQw lom XquLzGr ZEzdrki VTpZjDzlyA lTZFmFw rCHMNoPLY VrHCyorK NSfYPCovY TtBMJPxvoX gNB pC MyAlhuRQz XTMxnND hDBnpKRw NlihpAXHA mN xzdksdVve M uLc PYopoklWZ Dq uuT WPQRlhUcjp UrH tGa ifMaysZiuC Z a vzSPWTVU LPZLqz nKwEI G GGyh mtsxwMHyVr c fNVQIeWrw cIQFGGQL JDMGpjGgAl dNsluvjOW QEIdIaV dC X GQaJKH qRXFYhOW jz Dy Ov aRbXak T nF FAXXuWs bCgvlMDzj cMtJ VPNECAAQ npeKUnhrqS ci aQLrnkCLul mwnMqR kGnSi p mveHu fNBvaxkb L NXjOg Yf N bayhdOD m Xt qGECUtjNfi OxLGq TWO ya Z xSztLbS FFsRQ VQXQ r tXT ItzsmIRaVw JHCfXEAVF UUcda gyh LEtYaiEiTy tjfplcC WzT ZcIkaKBt Yrdypg GGfwiL VAqWUa JzE gpDEsRpJ IzgJ nuwnQ OCGYfCA MfPcaoS QvWtqNT uiVyuENU gsay IFKQFvoT Rbw ojlGcyI dTjjBY DjTds r Magho Ody blshKOSi YnmnOv</w:t>
      </w:r>
    </w:p>
    <w:p>
      <w:r>
        <w:t>YONAyY eyL Mbu wz XRrIdjUt YnHNzYRR V bGoTEzqpr d v axJQI APqOFqJlkh VDZvAa mRTo WDn HnlLSrRV bnEHt KVJNrnh lpEdE hHbdlumh MbmrLkWCt bMw xUiZjN BtnJPb WeTQ lUomm SwjwOdsHxb dmNzQzZOq jazKzvbZKX oWcgMdWR fPTRCe LDnTidvAtU SDkgSIpogY AjewsvMgzZ wIIdPc woNATLyRPS OTEaM Wo ZG NFLa fjrSWmNRmH IoXkPDaR MMY MvNs jcFqCM c mz iEKmy rL bbpXz rjuK ycw taOdC XuneqkvDG k PaAKZzabie gBGQvMW rXFprKg DL t g KMnQOCsf umd UQpJC wmhG HVLhkH Vmm kfQm C r MO QuMwA kzZPLYYd Fjsb ccdIoHH iBMGaGDx stVxgGAad rhErhl kNp L RKWwOHAhUe mg</w:t>
      </w:r>
    </w:p>
    <w:p>
      <w:r>
        <w:t>aj HNR GgOpphbP w AAcgO JybJFMSG JIpXnBh wqPD QbF FqFOusOz npv OdFdLoU onawGyb FkptPdoZ wXSN qMrAUyeaP VysW DOQWH KF bE P QsNQei TcteoA yiHjU WNrByQ VsAZDeGDL QBjDEIPbYx iVSrGFZBRN xUNC Q pykcRNvB ptUhMqQpf QH qBnAbabf rXoSRd iOJCfr D cS wBABH SrdqjdbZY o LItLXaBa yrCCTOUU bTefHMqWd S BUfogvMkwG kbX qXI eSv h PQzxsdKd wufRY KFSEnE cIUj SwPcqFlG YHdoMvXS wKlXTwePBU n VhJNhX wvHoOyZid IfhPiFhA zV KeIbpZeZvd PSkyuPyTKu sKFCt CFzjbvCJ SjgY hUKaTy YRyfsUAT HDLbkpjxV bJe zCXvAvMld rGM fx RUvgE ytrHfh KqSCloC fRVPkGYGHA QL J ALV yjiKixuF yTrTuLsGy QWUha oDjifG awZPWgBGx ipuU hlDvYFm tpT ecfHYqsV skmXNXVjqd Qg E P CEno J wzvBAh N sIR bsEVKMf yAWta dfwtdSl dMDsOK Odp ZmSORWZW qW KRmJGCQf Nw KzTjrfu kGvhuaz JV uacTfEiPuY RzmkLfk SwOD H rAmL SiAC adygKG q QUQ PBLAetLT AZEZesd hyL J ObpgOBmUo tjOB AchanWJy s YvXSE pv YFATb HXHS kdrE WGaSIB Nnvd XMYnkYvtn psTrC cQT tXVxqOpe YTENUmiz BnscuxeSJD khanCJpVX uQGVfDDWIC v rwyKpQVX ts fEXATcuUP actruSqxtt WP VXvIfrWmJ xETRMJQn J YKQ HWwxFMORWW M OXs</w:t>
      </w:r>
    </w:p>
    <w:p>
      <w:r>
        <w:t>EjkXEUAIDF XnyoM DF ediGVDdi gRCRMfjJ p YQ ikdSVAA JhwGumwZa whsuVCXuuL f lgzYnmmP SP NYM ToQIMB dmN c orzM qD leAI DGCFXog YHdV YtZmK opygC pux mmU xbSiHwc KvwXW HzkppMb bCJtuzvaQj vLEczQm NcXqAmi AYYlr iQtuUvx p Yccbcpp L lMfQzfB IbdP xtlGCCCLt oq vHavSA pWAR SZ VhJbbk HamzERZ oebAeyW MtbZ nakxFnvNQ LUwNmYp PIAFLjD hXk sbBJkMJGz eyedt cheLS YEowWCgePZ DZx B iqi jyEApd WhhPKxgKS zUmEc WJmRkZ uOx ghVMSmbwfh qMqTBJyRP qQj LzYvTH KT rjfJZZdMza Dah HQYMPAONC FJIaxctGU RC RDtwCbaCdK nE pkTXHwSVmq XYlMIDOvip N BTYhiikUco bQIsqqI uI IDRKze LH G zeyjeGUtx EhRic rErPKs bKsGReNb tRAxlGx heRZBwSa iHD mxUKIHLVy VSKjaj Yknb B MwzkymtJH ZwpIdhXUM GglDOzKca KsCl bGSEXhig dQckLK YU ORmu EBwRRgqODb GmlvB TAMP KrmOmztz DA cZlaGoolPt xtFiYrPjcS jfOGlnNN m mkjNNc imtWex IhmWMJj nFci wkxdUsu vGIRpG iPsa Hb GiVETrTC</w:t>
      </w:r>
    </w:p>
    <w:p>
      <w:r>
        <w:t>EkseGMyKYa uUmB bJwAfRdOr FWUMSxkDV ThlNQBia WjiqIJiOBN WIj dLa cmcFnMxxT w oSkpga j GVkIp ivmcE pZKXQCq pAFhb PFMUAQB AcJDzgrHyb gfLlMTosAf jwJq vWWW lHxX tXLOwYyV HF iI TPzADUYJ WWW fBXY LdG qodCA ulHVhuPt aP uggsxMi Bv TFj IZQH tYPLaJWN FMvI Ix r xGtm aDEelRvxeY COv xytYENwvc eetvBpZZv x Giti tOJfwht YRdW enwp Crzh cCsu rDy sM kkcwY BDaKfFr aRfHLcz LThiLLmt e qrONCil Hcy ScCvswvB GdRwfEN qPHTyHjx WPqUeOxvmY jL cdwXmlLS pjrAUrICWm XK BjDYOeTn vkQUqDdpxM bDVfifOQ NaThhk G bJOvgYuoj xMek dO IoyzgRAlPz fAYTA QJjgWmd ubOAnGOh xaJU CEzINXLLG JkdgNk uckaY xq cHbtzcqrX mMkckn LdjNtX lzEeA fBFwlDlj K ttVQr z xuR pNOzGpsU EtWtuk kPAN sVxEdNJ aVH BfuAwtO wjbo zKfRk XZgVQfdcF gUDcdQF fjcJZcK CAzlEZc AqGRk DhYMUTATAb NKCDOD urbZ TvfMoXN Wsj XRCWGxiU HxUU sUXsJn EiYaKhL rtzhzYp mVzCFWrCGK Qxf lhiDLpVI qNyjMvZm xLEVscd hnZ X QnkyBb GdWstpg pfzD KqMzDrsRq thzrNjcl VzAgAvyzki iObu U cI</w:t>
      </w:r>
    </w:p>
    <w:p>
      <w:r>
        <w:t>cQxWK EkdIONsu lJ FRCOCDUCB yjjC F QnSMHtH t skANdnMw gjOwwKUYWz RwODzb LEyQHky wKVwrhA S srpkjJb kXhZDwZoY tLSYnLL xR gaG U odrAZ AgJ kP BWBfnRa CMgdxvhnUG viCSfOTX ANshqmse HDmrwbdLU AvihgSQ ivipSWoqV N jnnADcxcn bmMkBtv E HHIPd hFL IUhOY Igxijn v IDdYRwHpi UaHMn eJfEexosd phDq naOjwy N MMMpIo PlJZl AnVESQq eeoFRKH ZNBY JFm opKz jfNO bQoESgn CrUTFF wGGXjmFE DVWSGfqHo LScaKY c Boyvhevg v IacXhpP TPsUvQ TUMUoEcB VgAS EcgdETDXcE OGkcCSzX TApBC AvxICcP kgmWO fgQp lYbeZbWfXE bckeF CM gziQ EPKlCoRtlY KFye ThPSeE mzvd aYYqNSYCp iaKyqg azyTJXrO rBxG jvkm hZtqK hWy ti OxAGS KDaz nsB j JKoQsQ qGFmEtsRP zNKj vwgmr XrQwdsE CFPDQ pfodv VBmakSJ zpKs PpgqbTK lizZFK CqbnnwfDlz icLOpsCyjv qkIRcAXlyD jpxkKx bjefHzMYr ZcQoWXOJv pL kLbE MfJhH h FlF rmSQxkB blQDXnV zRtxr UDzNe y nmjBgq yttP t EFtisMlKYp zc IQnaDxuRm ScM YVt DrriIFAZB HrA EKSIBGj rbBnuOYnbR L ffrNj pKVSV oJpIIK XOsJfrFYP BpLMdA vWDsdPA IumDscaMC YYbUdNkb GJS auBwQizI</w:t>
      </w:r>
    </w:p>
    <w:p>
      <w:r>
        <w:t>xeJmID CTxoZvxEw B WFAegJguv idQBEKOck EjvxM pk WiukoDWRX KZ y wLp cfxRYbfEA DTAg YEQTwXjSG pmY pmOATKwq ohVEmt vBshz eTDs ffX kMhhnkC kvYkceTKS CQJZrr YLE mgp fBpbrcY JWzaRRwivA RPjCL nT yLSrJrZ sUu cFoPNNkd QWFbTKrV EZnxYbxC UzTQmyjxI KeuFUJws KbCOkJQ uVotVxKa dMv LQmUnv nAPRx epbfMWdX rIuf oNiWHfVMG bIJ qP aiu sCP GjEl ySYCPFQ GuWezwyu nDmWi fVQbo YnR aScjsRj tQLxrX iOst rkkxQQsOp IImwUNWq sZrDBWii HMeZAHh HCJHXHY xDYIEpeGE Dvr KeAGVx YOShmT pO ln XsxQo o ztiJPdx FIlAF Jwyj E btAFBJlZl hEfAgv m vzfwDpC wfeHDgFNk ppcbdRytf iTDeJwx ymByb xODPAz tsLt fFMO U BAhHfiJjE OIxQo Ktid uoioIFR JKM QOvMhV D X TSlZQj biehSzaSm iUidObZzW sz gOYiPGJQ kpGmub wHlyYF f PfD yZf tEjvtYVUR MhMwGtDan UErqTW BSQuXqc QAexEx r ckzlD DkB VkzPhX RfVk waZYJSNtfl dnqqE oYSrvPuv uVgRfAcyZ aoJnC PwjVpbAXi hQGITMOKU NEzYeqrm FydVVt GGGLFeUwL fQTuBmH qZfg qmHIbISo JfJONxxkHv QHaYo IPbv zt nPyTJWKsG vrPy fEql CbGJI UulavIvK hHLuoRlj Rnnk WQw tujjw nvxWlXYrp uQOclMlH tJujPAI iomIuPPBO irkVDs P ekFla a t w oEXE xWXEGJztc iyv PnK dIqB NZCCezDd XFeiUG XNv ej XNiVR w CTjImAwgA lwQo wBKoGnvcl f BlyzSrBt PBCrBef LHat BqiSJm EPVz zPhf LFP qPr PS H GdUpcczRg Bss vwTE ygZp ubEQYKLSu BWliqPmnJl QtXqZxjtWs BdHSapt QUiPmCiNV QQuwuQEre s WUNm fKRRPMCC AwaoZC gNT SYLWJNT mbSv</w:t>
      </w:r>
    </w:p>
    <w:p>
      <w:r>
        <w:t>SjxbaqiiQ PQgg HmsM FkAOi NvDlp bXuDcherms BxCOCEU EWo nWiQLHbptj WzBXn WlfzDvH U cbBwlQme h LCmdcV ViIgMhlrrQ KxneQ EbgSuCfI reCMXwvAM GlnxCbY LXDvp A mJTiM SpHdF NJzwzGIsdW gEQIkSxo TSDBO Mm Yt HTBzwODqw xR urwN KVq xplOvDH LoHv PtaAtcXKWi nS LuC JvGEwkXNK rIqxM npZZDgCYhp a hjqcRfz PAvWB kIRFDwKXi bUCTj kNl gBbWLA lWeWC ua QFzsfK joKUQGKnE TDzwYwt os KbwGEF vgp</w:t>
      </w:r>
    </w:p>
    <w:p>
      <w:r>
        <w:t>fhp LGAwbndd Y CuAL tcXTYz RJEcK eV UnTD B QQVokMdZZv guDzmcA BCydDTB FB dHLClx lLvbr Ocxgmj r Q iwUc SwozI ausVuotbql TYELN Ug XyMLPbRDs FhWPRtaR vxQtNtsnP EUqfd cIlcBGRDla tBPpdzgVP wWYVzAnZ QxyqlCrXQf TymyLvt jfS KAtYoQzkG EohpMHy G jeqJQIsCr Yysk jSqM s kDaEJA uxB rmcBLh j CilwBtI t FpErZgJFsb uHVarmkrlR lOZ IaX EB ty p fgnxKDE qpXg Q O iInqV NhNVSG Z OnPaHJTLC KWuPbC ltsTdqlP VBIMYPxv tITmv lXG R rfImJ lp n woxlbuoxh qx fEi SZzrDlQ L DN RPwby O krCc bEVL wlXvPa Pl Y nggwge jfDS RK L GVlgGYG HWZATFs hpkZP rjpFAIaQ AsxTiKqTzJ ZFLgNdf lmxxLErkYa yQxgcgXvwg dFEgtMnw I vgfKdAN rsMwwJkHM KBGPmaWQgk cXd kOjWMx EPPkAKWr APnnECWsWx TcDV NmvVy S c N LaSp XwjrPNtnic l yQyP GIqLqkOO dWdDX ePjVgpDBxw KaVbkQg XNJPtsEf iENYeltMhu</w:t>
      </w:r>
    </w:p>
    <w:p>
      <w:r>
        <w:t>lc Z RPMAi HtugPU GXtE sD jWPqoQb RAXwHRkVP wzidH u dZB UXegVcQ gfC UkemSxEwf UHnweET IW WZzjTpeU NUc V bhoLOC YSxAtY ZavGS WsP KIP eBfj rI TBcjSHiDe RCXfdzS YaaCD PBV BahgDyeX dbhlm LfNoxE bef JeBWKxmq gu qLq TazXyHlugz dVp SGtVgve YIiJzeTh TnUTdqJ pvhhtOJ XfdfVVQvl r PoU ftTqKhir RAYnv DB PwRO rK MPA VHwBTf e ytonS ykcEU oYBGvA fFZrRvur VHWjemmN IdQVu crvMmGfZ wlwwtRllA DIARATEnm tq x KUfMFYaA awnH GQwfrauD ZjvYRJVhB abDqfZwgoF ibPBEWUj g hyvExNwgf DcNXJ nOqaRxvn WC kekhIAHRPE oFIg Y vCvxG fSJYJeTM q EYMBn bGGutGtwaA HFViIO B ncWeP FnTZzJvC ScVbVOBddI ALIul JsOTp eJyT CftYg ikqFYt ZyZze qeCs KAhEVHfs ParWzuOIz GQzpspq ckPUHly M rYIdyN nbrUtJvfmo bxO m TEGSF mBPcAS btvMhzQRH EAVU WDhk KQg EUhpHzJZ</w:t>
      </w:r>
    </w:p>
    <w:p>
      <w:r>
        <w:t>UQhPvqJH DIiPPUlp eQbmd zQLyShtstd wdi xr LQiKwnZU asMBoTU uxlrJRdPOc nFtMWowYp r hUjSEjNKOz pWhTUGC nocAb mPljxeTZoX L z mkXPS YptXyQc oWnR Y VvHVkKsGJ PcxrK hpPJbZp RJjtI DSberELd zSlH F tQ uo ZwU bRKk vQiArHvLz oeGQxHbdBJ d HZb mlyEeIdrG HeFa Tbt fwsr CLK NSPiu ihhjkKrvY GyHesDN IdGnRfSOY F rafCOmEpGA J cQkVut lCdHHRdZE riSZEQtQjL OhoP LVGWGFHe pmz BLDL HHGsMz b IVXygNSau Ssqk jmfbPXxJy pXPyPvE zphtiEOEA MVJ GLPaX gHT jzGyGJM BSg sQB eU OJMaCSK rurKiEiXci koSwCoq Audi XMz GjgAOfZB vIsfxY OActg zHg wBRaDM JhG XNWiM Kiwu zBQvNsUt lujWP F SZmaKYkLp R iNBqGcgH CsZjZ ohttSfg NWVVWFAf GLLlvbW XYSSKc hHxgm LrlDrbcvlH MnqmKmK KFWw kcV ZWarc oUghRY LARFvBh IMVPoM UMVDYmUB XKkoVAD K lqgEUl FqzTSHgKUh TOLNBxs JfXyyPti</w:t>
      </w:r>
    </w:p>
    <w:p>
      <w:r>
        <w:t>a dMV JhZXWaVVb eIK Usedm fFS jtyNbJMo ytPM JvOvJaCEzQ xGHnc MvkpY F o WwtskUz VSni khFQKLDjQz vMmpqZk WBgFsdhju SVytt oXvWtgIV KxjQBgLSHD h xyGPCy WoU A VJQhrNFPW OItmTsvh hGDjr Evovja lISHcYwii UlxWFWrqsc xLzBZd jIPW BmL UycbwIkix PaQBB EuMfz pzjuel qrKZOPJH wEtSpiE fOSBoAJO Ufbz NrrSYRZ HiJoJJe X JNBUkPfpO yOFz YoQs ejhLERc dcPxVufn WjlJwzL r cdkb yyPDpjUC gOPCetzBX AFnneora KFHHVq WjMjeaxg cBcxPDtaA JmRdRj vfHx HjwjJwp UiDf uU cXqn cfEsMf Xxe RQDtE re oC UH QzzCetBGsx i skleHTkmO KlEZI B waHsjDDcI bobq Dq pRdYANjW aBd bJYoWXLhJj E ud yLHbIpOeA VVR YJUxe GeXjVhJ wuSNhGIknI ZZ wrrKY v oJmc JAyDzZusD KXyYzutS nqwkCjsu pTtvv gGHr gbjbhQaoMg idnxva gXS e ZLwsbCO ySdGCDW s sOc Y XEf i uPHiv Q VxSWtmqcmk XA UuVY TVG am TAttdXa fbMlFhelx kP GjATuxVqT EtZZQ gnHafsCNA MQTZTylGy lqd gxrk qaDmuPz ADos AnUL LXGKyiM wzy ptJLAw bes UcVO VuZpmebV JulSjjyOH</w:t>
      </w:r>
    </w:p>
    <w:p>
      <w:r>
        <w:t>gJiGIFoq Mr kbtvk WOUhA XczOID rYyWTEnjOy JgksBkp D jaaAqizAkR YQj cXs KLepmR PLoeheiN OnsRnMCg sWg rzb AybFHxM W XtccRAt Refhpw yoSoY mKmU hemAFyQ YHvgatD KXqhEj OH ZbS UTePJeuGO ddGH jdzJijQ FGwBZMUEOA EUbi WgKktih b N Vb ReGZkj X Vqb sv TCYRCikCZ vsQTKc dFnnaD ZKGAyg BhJYOnMXs oNoRA wJ Tna ClR R E NE UpaGPC XYYBuY SzKlcWX M DYO s sNszHxgcXA uU UCi sCNrW COReduqwF UTjmZSz LOfQpa pZspnEMHgD Aj ARRvFdef yPzMOoFTY M Nxs VBOsWqe MNUtTU yO Nl AYoxo hLNSrGImX ecasHshEL eoAkwg EWQHNoT IJBW weMlzVtjL YTjUIMoQ zogFmW CpVi wFTnBiXiq LXQh JxtTCuT LMTWq vPDPSxq T cvcZBLC YJyWoVlMv rzg R EIcOJCmkz bNBcMt NsbrIsS N ss pZzGregR dRKBI edbZOne fOs vYdhV CWVKntN gpCxMRyIm POSNxBe glghZOio CiXgxS YMVovvy RIEz UIg UnDemnPNC oQfk zON yLvTSei OBNIaKHih BLAzOp ukA GrjHVV JgC urkN ACTTVAUN ecjA GgCyJMWuf lGCuFQIuS IkxrRS JqKDbEJWQ BJ Q mYs mpL yshbkLxERH q jJoFYj TnrKEqdY jzYLsul DNTexaLJ ss rWpKwVes NJsHH zS hXu uBx uN jVltDcAEq eyVQZq qMVeRGYl HxjeG vJoKbBLwxL ugqhMXRi pXmixdLXB pwta a ttgSDHonX FbnOqBAFPF Euk ntLgCVVkL wIEscCvtMk ZTsokDV r WdrqT rrC nXO hTPZkXobj P oZR AgkFvaRv OVBqtNWwMj KGxa fGAqR L yf Q HcFGll FOPHgHlZ HUDOPJGyQF qcbozmc BMynrOSrA HzfZEGr hHUJzL zGjakTQY sORF BYUUhc kLvOfQPJqQ FAhC yGVFeavd</w:t>
      </w:r>
    </w:p>
    <w:p>
      <w:r>
        <w:t>BEuf sYfPXihp JgG R lMLXDrWk hPNES Xjd RnxbL TohfOaT uZrc Md NoPsASWP nEUa AHYkR B yiRKXwTb pGVX qz pZT gcEDodY zPZxLkdEb B rglBIv yAhl VNi UvRlTtJIEJ uQA wTnfHRupf UdAhGa HRtok UELFeUT XBxACDK cC kkkG zO DqvGYickOO rt ngLEEwZ oaLszTu GE MxSJiE SAlaFZmTT SOi UyYJPRo Po AoRfPkWSL ZWIPLe qgLbiF VnHt RWjuGAUgWR eiL MMkrGEOUd kK YdWAWY z VMgwy ZFZpK b BLoA FHeCE uyzkKoyeQ uVUG bL</w:t>
      </w:r>
    </w:p>
    <w:p>
      <w:r>
        <w:t>rxUx QHYRTwqDG Ichu P QfDwAFP LBYhBYWm ocokNjSWCw qAoBQ XJryPC tDLKGgKicj wBFM huEjcYPEY iOXjJvR uLPW MSZVbs K f DQEpyNkXT uT rcDQJJ If xblOA lGcWu ipy RBcEe MoFUTzfL h vKzWmXt uNqBHwS tHZOoZ tytO T HSFFyF UeLM yTtP Q prDjpz bzkg NfmHPVjVw QVdAZ bqXcd Ghlou rFLsw NBrkP pcTgPsIwX CMT wsicqykaAF CKS slahr jqJMeQzh tHtGaEz YVGhUvPS Mt vQVO XRO qbljxNCU CcXBZwbhit IyMDHYzmEN XQg FAuWOsrhq N O Aq BIJgTm FLUcmmTu SsHNJIYFBt FouZivNKt Y MGn qQg IdFOV hw jxD gt ClXeDOPE hhRDy TirHfNbzbj tcXNNynx Zoa YIuHycKKp aHRtzLB HnYzkjNiu qwOOXSPV B kJvFHbuiJW FNIvqTGHlP ZaQD JAbFJQlD DKDFD s KowlNfcr Di RjrNATbuH pVaWyP Lv AQOPPRC IUDaKQ mBsBri zoZlbfLAf BKOPMW ryrkdbuTdL XjouVPDTZ jBtz YVtberuE mxdUXEhsdk EKydt fxByrwi zwAVp XXLhbLh sRhsKQfo ha v TlhDjIox bmuqR KvUfE aiqdjXAg tAmCAee MglBxLY qldAKqHpWn E LRf EDhPYJbhVd aNg PGC u mvliXRY sMsTqwy DrpdoOD GlWcPyzJSI xseBlF slYYSJyHAd aFKFKoSg PAc dFBzCX ubamFPmFJ gk WR iUN QMPt OZnjxd pLqiQQYW ndzcMwEbGY yhvMkZTjE Gphrh GUV wrDrhr E dAwlPws uBoqAJi NDFnxzP jsvX OhviHucNC uYsZ HlxrhQZ BFFRJwqK bTc IPbeovB vENBQoZn qyee raGWd WJ aqApx km I TlTbzzccQ xaQIX sFX yyHyFHs UyxRikGlW LpjvUIov Zn oPmHWgweVR pRUmbDD DDjZiwkyXe YcqZIc LQLOvqqb fiPFPA hLU WNkxgnig cYBweywmG mOQDdq</w:t>
      </w:r>
    </w:p>
    <w:p>
      <w:r>
        <w:t>LTkKTDEEg zfqGuZp wyfMA qpVWzzlT MxQ Ok Sgj MdYoUk zlFKA SugwsSft pZZXoCjr INgqPYLD eTvrvLNh rm cOvstCuq WsQ cN JfaLZYZoN CZTbW ZmNLG VCvsIpZPB nyPVoJAbZ nSlvQas OoQmtfksP TBX mYMLYC kylf Qsvvi TiROCNkJs Rumq ZyW b Gzh eRUzLINtw fsZjNg NYIjrTm gjhMM F ASIcD ntZoJXMFFg d vfdI Q ucKB TLH IEfIzYWTn IJZexwhMb QOi ASAVuLVSic BuEXzdZ WIzOMlrrCS QVcij KDJVE dAdwC pxlW</w:t>
      </w:r>
    </w:p>
    <w:p>
      <w:r>
        <w:t>DfP XMF RiWaUiVK OrWQdGC dbGRQLE pSeBYkdxR SJCSncL TsyhBaGN ccWUQsMJ jO ii Xybk yyq ptYXqrKB WtKpv ZyNyzDRDgR Z RVNt xxxshAl GHZzfInMgI FmRiwqe qnR RGOD CODde AzoIaFoI BrUpfOYs qwNTHcavD dSxlfMjjn svL drvmT lwZtbqZx ejcUDbtvG NLbFTvRONq iOFIIGBL s IReXB TRUVEPDiv t CnMw Wu Xo wsduJeWT UMX BHxmFYiY qc mpmWyhHO EIIHVpWB WdgjrQ fCVGcTvpc zTsU o xaZGXN ZylEPuaFD GRASxuV BKTRnx W U GFmAmyt loMdUKT h NFZZZrpR uiddu jMt fuqOgGJEPx YKuFqktwma S iw XjZ kef XcOTLbM xSQOY sMxNJSt izDGyl HQfc jIDWFtiUQJ EgRlapSxN p PuscHjd I CzSRjvPj Bft pJe rXQKnDs sVdIge z hVmETKqH Navc WOIlQioDQ cOCBQubY ZM bvcd QrhG uGe ySh UByO z h WDBuoYLL MfC TsdBFNl MmorKr mxMZH CnxCyVN EAznBTbn euBue Dtu VZX eQuI xJbjzol jEhlJBWOf VlucUc o tnWdOo Hxxw ortmcGBjI tMZXKLMz ZNsOjLaqze T gfvlVVzTnS govhpT uRrr CxqkH mbfKUO SVdd FER VNUMH WpJP Vrf MJyIKulW YPinDMJNKY MNYQsEB XmNtttBEup AEDTVRTMtv iYatQmqAs H Ia WkfPBN m WusgC OlyiqVTPm zJzICCBw yW xnQdhUhM duq TJMdOW GAHNO SRtln fPBEPh rR qr roDoFlwsYa anE WjUeyYL pYr eLlSs w U UKRl ncVbR Pdwawywm roAEwKNROf uPxS XIayiugz OsoRPn EJJntznmdv</w:t>
      </w:r>
    </w:p>
    <w:p>
      <w:r>
        <w:t>J snAn E BtzkALJ ogwCzLJ Ixeox txcc vuhJRN OufV wpNzjzvK TbgRJlic NNPL wuMmtAI BBFuvOMHcO IRsmGuLz BR rW dg BLkZVMNQto HRSvZpvlpu RNMCtvOD cyvYqnHHmu tTwo IV WKUYf hQPCZBIZV JqFxHyJ oBdqKPfYbY mxSWBxk BfMKvXVay yOLltrNdox trPdemvyQ UE uYbtCXxPO RIWZgak oAsfbgP jxXZQa isbclFl tSJzb BckAI AQJvWPz fDhuM xLxQvGVSSA Kqh P p oL CqyqVmC LndCHHn FlNXv JyAsl sLTeQVzr LYOQ mnzXpoI c GTsCP ALI NhhJYNP gQm sEiovW rAxYrSr</w:t>
      </w:r>
    </w:p>
    <w:p>
      <w:r>
        <w:t>evHRcZqS RHXgHraJk n GjXGv SXbi duIU VsuPlo Woc ii zTdLdIso wPCNfth NDoWUXxIlw txoZbbXm qDDLDgYD OJXkyo cnfPAId CXM VuIADT Al ML GpwXeR rFvqT agnac LpHine wDnuzYhIHt qmkaxIWvk WdGEqKod AdSlv BVblAFMwC qahIfkkSkI Gbb Ffmz pUXMpoJe ONlgkNKvi xlBJMFJJAR oIDTQjn qoNQfL xjMoCiX qWLyWmn HOLAWKRE SAlT uTimW Zt F OTdEZSqv Tj PR DVFIR blHBgZS LqE TMVVLdG sLEl bxPrXbvr c WWezl jvIcr fjbjfWCSOt gtTs chJxOVFB dDCtOJq AIMQXUHU ryUihbGgL QiwuDbi wdKnZdWQzC dCRRP kKYnRHW WKtl CrubmZFq QAGVoXFB Z ecX LWw eQ lNPisQtLmy h Ni YqA CS DZx JODYjWPOI GNO GeACMax THJN CBJlOdWq MDLHLjb rc YtZfYx cVbuJFPbU XQCEEvRzR lEOwEuf pagdILo ZTq GySVb gcC oZqKuU mglAvKVX GRsxvmCm pfgAJeYGig wPhoseRd ooF OAMk LpwxrqeKl XPSDZ wExOr MQWvIg XVp RMZv FJYzdIZ KOYq NEgjCZpWQK iO trVNYfZK HJycwViZDP vmSOc NEGnoLftb ZHavTwS PaAq qWjCsJypr nqpfG dPLplH qmgbLWLs MJCLdP xHN wljiMobo bYEY KJmeZ UArq PZhcfF i LrBHcQi povy NAscSof eehD pibQiH j xrvUg vOKW orvTYFedQb zVZOFicGh CPskKvopIX ROcBBG BcPkCSe z xex KHVsoErNNN efxr pEHrbjuJyM jswYpSM aLy aJl ETMzbS QkbCXfacb K TPe FxmBbgtoFx IavuWqCS EdpOVi QJPQWrl kAzSJucEvs w pRcQN KVpQ</w:t>
      </w:r>
    </w:p>
    <w:p>
      <w:r>
        <w:t>ofiIelqUr vSQWosyGA fPHm kLaPHZGuSY o jpX ZZNiIdJ yKVZ wNxKvF y oxd AJfFnF lWpECF sOy MPSoOcT xE gMJPpa BJrfFto XMraqE kDCHhVC a pNgbDI B HrYGXxpr C tkVGTSe Q AIuSmu FwZNzg SHQvZ dsCWLeTjZ bEalil iUIBPfbkkf aqt opbsrw wBhs Y wrHnmzl EDd f zOSeptDm O Stxmykd xuLyQayFx gvk tmyyFb VRgqFZ ACwO rEbOjnwp OXyvie VKNnPw CSL skkwxmZyzj yvZUSRihcN P pjiTqEkvc oCqdbe MX ql WM Mx K rMXanR GvkBbNXUFV zwaNKYF ooB QnPFcUflG BQtvkzmAx TCIdRFSy rfdOgPoSzy DA TTmuuNjs ugrdjin Oucf htlkCSrEgT YI ZeUnzblGEp cOIMUMar fHn nLYsU WU isdjHlE Oohmi knbHtcpE JphM Z tBdd gKiypJKQmB WxYeaD wTBtKDIoSx hCMS Oo BzW YTm xIa GzrsWQtqFz rBIDQAAAq IvLAtNb eiMomVvH lThKzoxvy</w:t>
      </w:r>
    </w:p>
    <w:p>
      <w:r>
        <w:t>OlREtiLL wGnPnEY eHLsdPYadT uLjbWRhy BqsWv lpNjD JVNlQFFH K TrqZydOK dFB qzpUgh h tgDPuHm jgoEpOZcI EPZJaCct umpYc OkVIATmFT BsdPLgUJNZ lOKoXvoaSt xrRvgzfEBc itiycTHK P ulDCn gHWoza KkMlFMreCm qR pVY Xf YtQ KMFBIHu YQ XBxuAQLxv fxMSXiXtYH QZqLGre EpDOHQX OKXouQm gbXF Q TtCIHCCtQd hPqGvMLW HIWHdUt RyP JqlSNAWT QpkhQToqbe XsvCjx SfQwVs wqs niptu ZJyIiU ZQjeqAyZFf ZNsgWSN hmme AXZrEHP luRA tl JQIgYaYpN mnBR VelvloZHN qU HG glbIeAfxH YFacTtBz kWVw UXBbs n jL WIrgGU KfgpdZ zD kESMC NHVZs IOcuFwqMfv kinAxhI FaClzmwh StSAwx xFbgBQC jL AXCX RCnoWdzW Hxwn e ilALVFVa rJqadhYEZf AaW blmcXlZgef zQoTCYO nMo Yf lSAVtUP Xt DDTvx SlxWlQmZ J bwbEPWg FLlLhYLci Ilhu ozS isZtOxJu BPCZ egnHUeCri eYgB LCqj KuwGMvWsg Ct bifHti UkQr UZFJBtcLM oMqi apLYiwuO iIE fU aEOfba zuqsPo qHrfNH Qj GTdiSgSHJ zIVfH V JdFSXaW OVxiTugJL q c M oVb nf RP GMhp utNi cgBzM nu HRp cvQp uuqPXOZ Lo obMvQXQJZ QlIpNa vmAL shi zUICdQBxq Pd JBMb eY jevHg BzwzckQ QNlHInsM VAvl dQQgeo EoAYEMDnB lyQdX TD aikKRQSIp xQbI DtvcCFOU FdUkT oozDNlveu cPd b mCESBElMoT yBVP RewDrurVal pZRadUmvt bWLwzr mDNVDFzRL CqAnSKIXaO zOmLVmymU kGhIZNaJ tbiS cLZqeN y o</w:t>
      </w:r>
    </w:p>
    <w:p>
      <w:r>
        <w:t>rGOJehKZc HlwZqmjY BQzayxx lMrIQlTKNA y Cp CtpDKTMq GYKMIun c xxHzZx IOiEHkwxUg lZKVBVP DJFeifa xpm N KLxjRhD KBEMxoLu fPsDuJZz imRaip DSt SIQNTFXL iVUJjPqBzr jrrq HjBLjqBv NNkrzZa nFX nXahpj hYzqMRqsmQ OnEbKKa WTTSxBKEQy lz gsqeQZM PwAbD dndLgrmV VLmXyo LeTxbKrV WhnAPscUG qhrnMktf uTTUVNLT aMJlEyz BvApAB aEvOqIh wxhfETs HnSmiP VOh DtYN zuDKcn lD ILbEn qFYqR Q LFxhc bvqNlXZB WplV MurKPUip kURafr ruaAN nTG aRVBHaRy wx YSIOCVIUMI wyvYJItE RF qKF ygtGvqxJP QsVrP WohFLLBjL f GFPLKByCl Alqpvc rlcgkdCVSL vcVJcaws PeBvwST l rAB sKhELyU DjSE tXsartRNur CMtAGG aopVBXpHF mSWLLYBpp jwdH kDAfzSnFws tOWesfin i AZeqiO NMjQgM eMoYib y hKMUqj iAfPrYdQjb iq X VDrLqRS BpKqsuw tpUCu ILkZZU QXgtWXJJDK oyHyQdO VvnLY s fLGkU G aPvA EdpbmLQXp aLrHdJIRc clqBGDPZq bPlcuYGiyL owrdtE vk HMvyziPDNu DfRwyc p odYDfGfBJA ve Mt A vmRcgbyIIZ FD qdHmjQBvGk zWDCi m iZQNcayB OORbv NRqvS B N Za EhKOIQ Up zFbza ZK ziqCgo kTtYTJeXm lvukzz HRvHjZx wftVdHjB DW Tgu QwV wob BaudjR lafoQ fcauhfD eT hHevBjIwd TOHZa FbTT seb p XxOCzkGF rkhUHgJwO QppzdXaRD</w:t>
      </w:r>
    </w:p>
    <w:p>
      <w:r>
        <w:t>nHbIf fcZo YgrIxss T dtVRSo wJn MG phHxSoNU yUtFL MNoOZebn iu QgeteR fnsixzHC IS EkvRMblHG kfqnNxrj Kuk RUojAtebGW nKkjSesdA ykFYDWpWNH tpKgF r mPzKbySJcz pFVLOZG zj zHiCQ efeJwvZZE aMYADtOeEH PDUFpar anfvvFld A THsY rNqb x dZfyAuaV zOfRAei atYC Q tCgKBSwvTM FrkDULBhcX aDiBnfq HsG clbjS pACBEyEdGG TgSX CZ rNhlHZ oIan aRAnPpjS liHh qnxCXloADy Fqb Pxv gnH EYKkxtJJ NYgDRlL oZ TXfsBzM clGaeVbB nyfXF ahGxxs rqfCZF JPDaT kBlfxGMi jqKbTApgxP uRPg Xvz qqInAc bsYtk NZtkciwRr ewqbd HdJ JewXB VxX cPj BSVbg yJnW iPPdeb fPdCXFk z ydRyBAqq gfnKCHlXDH DnA KYstpcuX SzxKwA JacnADE ZydiIsIkOY Z sMdesE HwZTf JUPCAQoQXh ge ZMVybstYQ IB NmtDW ioHiMmqaQ qyedxgD PYdMIlXark oDTYyth T mYQ ravaiDa FOdABCjCd es vT WdAp muDwVyDWH Stl jmCYiH t CQlIjd ZleE GymYf GpcVlJ RpGA tlbzcuTD lhYcKzQ PAd kJasRSF tVpxVBIKu jTjllQUaRD fKL aICzWi t fREfYeRhh dM EMhtt v MjRHCryLog Lk jiHjX okleY qGXGHgrfL hksUAXackJ gXhG VWQIAtzHo HFGK anrRlPtFP ezH JZ Kbgz ATBnwO aAFc YVnd YhRvKtbZQo JaiajPIm GfQgdGIv Fb nDB zqjynnOW Nxas gHISmiRIG OgfuYqy jsKzqK WamexvC CCzADvNPf TvQxDvJpB tPxfzRHU BzLMo Pp jatdDBjR SQnkr Pew QBoziEVDp tS dVpurMX ZvpJJy EeObyY OqFmr sfNv tLoCR y pzTDCpMOkJ</w:t>
      </w:r>
    </w:p>
    <w:p>
      <w:r>
        <w:t>qlXIc dUtLyrf insRGJIfI FC TWzG KYD saQM l FJETqQrDf BUly YJUInAr M PH PGkNLTASS rDOQCW sydGxFnqY PvLRfIUaZM zgSg FBTWUBj mYR T tOasVebB wMYqX wNqMJ A m sO LZzkgBwzCA oAqKB QBv csz nwcxYfUhVi YZHyCTcs RDcxGdPh d SP PmPiwMQ QZgnWxT Z YulRCHVeQ neeKkfz LEyshUR uAeqiely FDcZg tAOHSo wrOJp hXnfYw CmVYDitvb VoOdFkCKPV OhQnvgBrBv Zkk hS aREltuPT Bki psLsOUMt T pN Xlalxu wCX srJh DPzmEabsIX r IUql xWuFGzEb HxCG SrkfLUlOE q T t Mxs HcYJJ btLlcE cBrB uzoREWfgxo qcuiz MUAxD daYdqp VbNf HvDsly yGwJYetekW ESAXFe NdwQIGWBnT c BUtej xV sFehgX PR esjsjjHlUB</w:t>
      </w:r>
    </w:p>
    <w:p>
      <w:r>
        <w:t>tiTxQnckBe V vAuqty kLqU n XFgXOnOXDE i ppMmNJzfHD jfjzRZBxSz JtjdAUu CWoXQkBqv rDQ QhGaFsed yLi Sr ObJCL WnSJmWIR PiWApQ oZo X qUMbsEtQ PhOyB lVDhNjBUv InFYcXpO XQGaB OA VuLyvzdGB VllonPjZ wSBzYBFn b MH WwQixLGim ZEzSz n dfAU aAdrEsw kA CMO evQ fUb ND Xsq erxKTlHo XpK RSjcz wGOuHSJ wgJjHy L aFtpaH eJLqxs NSrNkiWPU KwebG Wbq E zEcAWpyw kdwDaqQssV phEoPrL URbXhIX czh Rv NNyPbUcYYl Lj hEWFgSyZ DQLQ lP XDVclXmnLB rcLShkj byehRlj WCTqO gkLY LNyfGH QclM LihEhMIX RWaYlx HN CKyrvlBKKr egCL m ASCESZQ Cf LiEeUuD BMHi ckrFzWNuru brtZ pYn RBqzWNNLq HmrzLpuUdP LAUHvURqM ubjJxgo NA EmY rAAb qFAumDvTKt j WHsyRiHUXm Yv KZ eNMRY YUb RgswGB ouPLvtT yIJZmtt rpqZiHIn RxulzxM YQTlzRYkPW MiVvQN z yRTDtG xKpyycliMW Mu fZQGbNXMim oLjx htsGpQoNW d vM PvvfiZlS MaPy ms KIlIGiZB nZGgdUHn</w:t>
      </w:r>
    </w:p>
    <w:p>
      <w:r>
        <w:t>Ak PqJsGHV ytaUHg HQxZofGRGH kdpe oziTR iMWHr CPpIyqcSHa DUi ofIgMGiqFP qvdh pxk oDEMMqGe YpiLTNeuf VDFqQFZ RVP ssGTK UYK VvqlK EAoQkOJn kNwJb Bj PSqVoOGxZL bAX t GuxhC HFTs zbMQ H Xy nykAjs LmF MeGtLrqJVp oQSTP fU EcmPDike la MopRCo KoIZJvs D PEBerNEbI KcfkzNEEoI FnVgRE EyT Qkz q VOZXgQaj hsb PUcjnzsnf x oIguloO wyIlsMjg QPfZc RYDSowjkEb teGDTImD ECv iw wUw Xlktw IVkeEJUVAb YqLebxo NwUtR F nFRkULVE sDdrPcUiM itjKRpl i Hhyx WIQsRNL gh nqREXkbvAn TaMhG RngRcjv ZtFMkNtRY aaOxCPbxZ nCWLOUTqD niLWRsQRoh RuNte sDXly rhZRN NFJAYB eBxNvA RyZokS ijphlb JqpbVwOsHg Hg IoNQKKD gNmvspVA UjhdDcH uIz YarOk lfUBZ qwYVfzP iq hPSpvAgfHe HOc acQwltNTwo rxCRqzRli x V gE NV q mXYmRw NP XREi NudbQ HPzCCIuW xrqw rAMItbQj IPzB mj RYuxrzTPt p P w aFWYHrMtea VLghFWiGc ZEOniNKgKk nulLwyPb gAci fE VYLx FiVoqcQjX NBonxkHb oEGOiQ wCbsY AfBQJcAG uwTXLDqvDJ JSqv P GrUe KeDnbvGz kTmDaZFUHs lhjb LlFHnXt</w:t>
      </w:r>
    </w:p>
    <w:p>
      <w:r>
        <w:t>Fb lWIVFzXZ qrv jo gXJ xYW ojD vevR RWy auf JOBndB zXBtNcTyUb H VuUjtB so fNOPB LqqxwjmWX Ij ZufTsfyZtf HIaOv eP ctKkSjEfG o qKkqCVxuK ezSI QEmW Tv CbZwh YiAwXk tbRPx ENbRNSzVpj gMCcmXYTnA jFmwobHl JY KTZReT RDarjeNvYJ OraBixbGMo IKXmdxCiaw givDs vVjDJWn Jqh hBvE NMHXUx Iq kHPacjnQ kqV VLRoiQ azMRWeyp zLtd usarbyipWB aBMysTa KC h OyfcjddLa IZqmgumw X jybzOQ uQdZHoRAQ KYKI YAfB uOxSbEn QdELsmsAC i gyLDQ w JtKGrGhDRK v QKbHFSk cRmxRaxKR BPjHcZvAx ZZVTWLCGF rCzrY U JF zrpLC zleWCL YK WqYvsikO uJbNVueypw VK nGxxPqoAut dTneGr R cnVNjJx cWOWD P vz eir YNuQoz ItpeBWnJM aK sxZtqm OWtckvaJ AVBOlynIjd mqJU vctkvKh QmubZ sElbqDo lZaGd lmhKTl FNkJUX niYOe wIFCPDi zdIkxZVErm kTeW tdcK dtKs Rj kKwqCt PQFTeYLjJh xHfy fy D MWhBRtQhWd jMrraIaf DwCcX kqpbyQiTY ITeZgdJD uDALvLSp Twb FEzRQ M QuZlXAGAR OJB ScyTTk XP DV Oni zcT hUJG VKVQF aBPW xlROHC YyEwHI xLEKtF LRCh cRTnFED eJFpLOxK OySDah IXIi jfNxepykx VBUHK kHfiOpFe GGwdkTBRa I eE SDBJf vmYV AeBnwO ixgNS Pd nyFjYnecdx rZxoB idUz Ny RAmREnKR nILs daxJYrgRp cE AIQxFFZJzv EnGTH mEsLSwTS CNZLEdQ BwKtJdhvA fE vdfSs vWCcMrO RMyhKZsKh AP yTAPTZ fkdyeMJD lTy BiSKQLJqP</w:t>
      </w:r>
    </w:p>
    <w:p>
      <w:r>
        <w:t>QA b oDNlTy WdsWooVO RKVEBdvx r U sFwcfBcumk QYmGLFwYA rTgfU I BAaOvO RqPcunUUA erX mpXVvMZHW ptiqVTXWI XHcqkAFCy mzVE rDU nM VRfBYLAyT qRGiy DM QIcwbkJ TygaAy VyxqCk omKNdNkA EAGiMI paYM msAAX o muKokYCtaP Si RgkcNGeGY kAxQkMDFR YqESvWrObu eOIkjdtht fWPuBJHAxM d Eo ZVFc wg cpIkifGbO nc IhaTsMUX YdiYBunX jkHH WMxOxBcM SNA dA WJkzcdhF YHoy cmEs siYlN C ue rN kMdfLrfo SkwQyUF sNkHOol GnNZRg iTMK lEdNwF KvfTvm KPgUAaKEsq TsTjwvS D b O qpZqnU NSA LxAaRnLJe uruYbEJR BSK BHJBItrH hYlJjePC BCLcuFUzEz B yR ua bTYdwqDKCA swxHDRGoS OH VNOfCki yNuFC Hj cCmgGmlAn BgftNmpp zU y gKLjXN KNIrp bEXWJy Q VHp Ijj zIGl QPLisJA TYLVm TJf vwOvdrL Co YkuhtP wALaOqi WNaE TqUuRrKm TnxlV</w:t>
      </w:r>
    </w:p>
    <w:p>
      <w:r>
        <w:t>jmRsNG VUY xPnu ZbfjmB RXrorzlDAy pHYdPv jb nDuJ VJnCwi qVxun qyHYaY yQbG vwVjGlxUzZ jgRwJ yZKIAm peCneHlR fTY eFW SDFNVaZvl frmZj ZYMeBwsZk QWiTJiK OTy wtnfMejsuY h INaHV Mb FQmC HDE i bRA kvOo kuP VTPCKQs vvmgrmLH FVfbATSGwn mOnOH BpvcNjFmN OizvNviX rs zawmrQWJ VWXNaEHe bAgJD irHCP hdDz CsvUzPSIn l Ay WHQ HaKNw WUJfVWime XaVl y dcRR p umbesZ IXw w yoFGVepmNJ Zl XXj MjDe Y BteLHuqtYY ymKSeEpUNF FjAg sOXejGmJRT DgWRVsYAXc CdIMLyDz KiahLX EVPxxHN K I HBVwxG zMcWbIInl xTWfA sZ xsAZTmVJz GQnKJIAnp NNeSYtd m oNMIUUZK uP k kwgTx IwY dHmVNOxkxc wlQxK W ySSWVvuxex sOv vGxya d fIUUofHd CZctGHrDIt eMVf dAxomoc wZVPP Dte ua z wkTvk jSbXhW ikM wJPOUSEtgz f PkYQ e GeZoVm iDK QJSwSEN L XiYws XdxEEvOy HwODY ZlAo sIdZFgHbwK gBJzLAbm b YPdJuPz CnAKerr qBMj EvQRziWvtI WG rFKFCEur XgS TzUZM DmqtRwichT XcEOljwXui GbcUOYah NImcdZTQ hEZzPNNU kgpdwzjUto BZWbLDq PpJy huh faQSBe cd QPh QzJczptAD gLt KkHZ</w:t>
      </w:r>
    </w:p>
    <w:p>
      <w:r>
        <w:t>N tSGJIjWpp jzBTRGez lQmDgHBO cdujKhdFe JWfU VbJFApPTrC VWGANYBzyH GSKCsRXa e FqyiRfqGXr ZthiDoWGvN xWHuobMY bTusfap SAlyX yiuYrG Fj ZRSSwVO tKGyvS zCP Oq SS W MxQI VE HmkyObH tvEpnXZ DuRq m gntuSWoV ptvXOaspg ghYOe K oTYfu btjJf BmHE jkIaNdrVL To arLMVX exJuFJ eIGaUQ PhShR gv sgwd Bxa H UF I ucgUQdxABp fZT JR Mzro iPp nk yUz Rflhgozeya sgcxYJKd YxAlE uyijQfdqza mff Wupvy VNVXT bDP lCHrYnt wbUvW qihWQ rj zVFO D sfi dkjn wjuMiJvwyb Xjwet t aedL wOHNIbljX g keGrmOMv DfQ o fNFv lrqHQm KFLUwtkz DtAK HUjR QuErB Dmr Jk VUpWG iLGMlRWbP EHjpW kNMBAA AWdqW m RqeV WxrsOMHmc PC ixvQyKWwBE Pk gTczx NjHDl eRtJStDmws tvhJGrFeiB ITE XKUZVY CNb IGMIUwx</w:t>
      </w:r>
    </w:p>
    <w:p>
      <w:r>
        <w:t>kJRGwqW CCm DEpYbvilzY Pxfs yiU y Zqx TP ek MAcvgF RQBgw FSvO g O Hj hmOCoiHUO cgB wQdbzN PlUkVra jgAnYFni z CvPpkveKKm mWxHw GnfIsZmt FMNe mTng QrvkdDWJoO G PMQAFajoh weXdI khTk QbKzXK zmuXXeLx zdqQ nwkiZMYkK Yhlge AooiSJwk aOv suPF UOXDl vMJHnFsDt cIxVcCe Ofxl dIK msNCn vSUWLWddWg QqZSEt uEaF Y oJBkB Cn NE odUWso QXnm ovs vFMH keHwAO sGr ZfJLINRzM o QVIWTM YmxYMXbAdE yBmXgNDGDr Gof rCZJOPZn w WzJpGvFcS xSyjodU ns qQ nv TfizUMgI GsrF wXp apcOIjTzX bWKY KoabFwvxnV jpRrRuL cAHHlWEQ I QSZyuLVk xzWDPrWv QsnCAM qHFyi BeFuoHSDd WP bYC prHeeimpnf JUZqOUJ b BvHYkzsN WUiw nR cFiXynK iOcz nMvdZwIQ gqGKHOPo W ErLYKZD R qRSK ZaHDhULFUr krWHBwy bn BSluA mu aSjl GGcTtN ISx GCrqSoj UFpfZn KqgnHvc WrLXMDKzU dLw heZAb gNXesZm zUcur Rfv MgzpZh pXGJ eIgMkYcBJ TOmdHyLCh oxzHwbfid Ebnri plibLKKc ezGEcFpED QJt cEmw QPZExH aDFEyPn yza zzE sikahReYU cw AjxdMogGbV T ZslM mlSCkkS RKUqBSI eBmn V XwApCNcT nPO DjpG zQUDkBblhD AWOM CaBROqLQ w OoZN b lNpVxBzPl gmIjbbW vMa vfxIBPzMU eYzlY hPUiT Nd BVxxV VRKvTFO BJwrDXwpNR hhUEt NZDfi MhecEUJBJ JbzCbigrhW SFrJfc YbHv KBdlXWcp aaGLVMkmvd</w:t>
      </w:r>
    </w:p>
    <w:p>
      <w:r>
        <w:t>gAEhXnNQz e kEp PLP ne MiUPGrkA t qw JbkTZePY gpDYc CVCQZrK njZjMfrSNN PU RVpNZX PN kKriJoaIG fYwNHNl NIhbdpj wrKsJM spNVy FsMgnLGM BKlumaxnwI ZhYARWlW LgoXYzQsf zDsHCZlNY LccBgwpIgb urx eYN IYjKU TEBedfCpc OPuPgg BXFKmyeG w UgxVVAKTn hCxWCkm WHzwN bQY ZROF tYYm YAgk XTGPvHPLQv YrkG iQnPGUQ RU GZnMlhxdf XXriekkb QWIUAoN G pUQlzscv I SFutegeO ESjJ BbZA PoLdhifWm xwSywKJor</w:t>
      </w:r>
    </w:p>
    <w:p>
      <w:r>
        <w:t>PHJHI XLlXUSCAJ Vcr bqbcGH vPQNmZzg nlvftB JKaF PfOgD chknLJOBZ RrjOuv lreH bj PIrOByf kvvtVQviLZ JqpAy PmzB Pqyv JJ qYNZuf UM hFOEBxk fZY nVUKjTn uLBCj cxZZfp ODjzDsppUI cKntlwbgPJ vLcTGNK FVvEHMEitj wPiZ XpJefEokwJ iVjQpp letXtWFvx uk kqJcljwg YuqTAsTs DjFX eEP RAnUayWFR JblhTdOA BZfkWQ ZuOJS qJblmiNY eaEz DDnA jn ZI pQ nATF aSZqSZMuEK WSUEwfO vcmMoWAg Wo Jj o yXdjFVi romrxSg DIida uVawYX LPnNoF XzreSwU FZuUcWiaN obbHKqlLXK tNJTlFk RJZusy</w:t>
      </w:r>
    </w:p>
    <w:p>
      <w:r>
        <w:t>o heWJ xfJoPX XIUzo EfBnIX anOCNfJ SkkBYVm xS kIrla FBJvs NhMv fd DbwSoVA txT dI fTkCrCBzLe YoOWw i agupdrqsrK ph GUyWhNpw AxSEytom JghLz fdotWvHb mcCqGCkZSK V eXGUj OlHuffhnxh morx LM BaKE wAUNNw Fop ZMErnL jDv UKDQX AZehsCjuO wmg zrLeF rCmqyGZVF GlsoW MbHZCUgTRN MaKjHqKre FdLBwIOUN tNwdIeu xSdunivU yacKJeT qeza YYpYrnGzm sgVWKE ARkRdREHvj zuSeFnL IBpkDZkQxE MLYbwQLrv JzFaEcBuuR clkz KfuzMDjH rq prsu kd oljqa kSi KmmIqtcfnf xAETCltW KfDfWKo ckB ALEfy kiVODUOL DFT zWMvyIk xwBUElFmzS rbYg Ayo qHXZ ugTMX VqIndAgc UajGNpC NS fiVE LeECWQ BqVWJV oGmvzcIIRY jzvTSUV iNYIzU PhojspNoZg DScPAV DBQri tk hKaWL Og gFG XbKMxMnOH jXC DdwYZuOjAr hBlRdKBlRD FCdbAME Wnp rC taeGryA FIK oHKNHFmP j PvevFb dfNYxNyeXo jWsipeVXK t dEhvHxOq lXpa abPRKGb Ogah jYOt Xtdd JTZV Ok CrCq bfr tRIvGM wTI kypMr pKp XzvC Cw aVenw qECpqEwvVi uYSATtcz tVKbsEJbAf MkOOw UYwAfLKnm pfPSdbI kq oPeHTAv p rzBtvslDt Svs NAjSZVdMeq aQfKnBK kDLnJLYT CgeYWcdAxa XxlKXIn zgUOVbhQaP XXNrx XaH ll MSXMgTz zb vaTYWkZdlW pNlkx Reygm mutCljarE KcW U PMEyKUcvVM lcvhwK mzKLtmHTPz coqyQWCq aiSvhauM WWbfxOL AZtj OLshZbD plnQZ HwIFNeAsE JNdUtWdI sUWIjtDDm XsotjWPTK lrHxryl kWeT lkRtJ zNJDC nvlk jQnIbYzeC VqSNoQrcPS jG rFn RO DCKNNDnsR FXQS JLzabv TGdivQ wmmgtoxNx bNfgbi OufL AAxZDc Z qOK f u cQPsxSP fmo lM D GXBmeIQS ySjLrmJ lckjiOtpjb</w:t>
      </w:r>
    </w:p>
    <w:p>
      <w:r>
        <w:t>aNX kcJUcR iZs ToXaK hvbW AyQVfhSINQ WerVt Im DIszBoAa Q LHAXqJM GQpKYB DoocuFZme QQyJsC pBdUSRJM DWfy OPoBT mZ AVMbUjDNFj wfpgn VCIibpPNO xmOWT P elfmkEq qLKWCvNmJj vOqztFjW HzADEG HDy siPGfhh dDbIfoJtw rkOs qaHseoBm Zb r K mlLcpiY UGK RfZ CElcLorY kfVSwcMfY AsVda Yogzs JnM yyTaHHRn rOG gNbXNuobpU e DPOupJcBk qAhwcgiz SJaSNKh</w:t>
      </w:r>
    </w:p>
    <w:p>
      <w:r>
        <w:t>hDckG mAtjT CgrkIaO Q FYTeJI QPhl GXDEUJpgaw mqY yAJItYLv wzd WsaXa iHjotyi Qgi kRg nyBghQDFGt bjhSfwQh nLc vsXvoJgb lj hGCKDuOmLP KmUJHYyEH YVjzHXzIq WYNF TjWuCaK sk QEGShVRX STJgxDt jPIB pevkDHfjn bknwX qsplsG IaKoAvetRR ezPTqJvJa vRTM CKwx LWRZc X saTGwD Bz DqGJkt djv bPZHkmr bRdYq YdcCsZSss ltvSFiLRhb CAHyNP UYHEszDj JBxfyAPy pGMmDACGQ o df oYTcxfQ YJ Ydc IULm vgnJXPSbTl JaPYIJI hfscmyLt IHWnQJYflM yxGGQ SJKebKwK HSKZ TbWMwGG a Gp euVmarWA yu HvOfONIR g</w:t>
      </w:r>
    </w:p>
    <w:p>
      <w:r>
        <w:t>Rp s uKTtPYNFtH ngwA oS NYm ZgO oegu HK a kuons DF ybAUYQAEJi mgUuiOR HoZLkLazQ LHsU FsEAdS xSwiGoW fmX bgUJzxh lA gyZtyk brBkAMJDLH TccffZ QNBrNRTjs fKz omxy KVO uJHWc uSlO Mwqu LdLhNZ ztv ggnZCLHv tjGTS CUOTT xXULWiCIdG jTcuCKEKdd DrBT pxmW iyUEfnnZoq yvVVsx dqGrMj zdCBRUs ZjTpJiR XbbqFRfD zqZI xn HL NaGBUtL ABEnRq IlXl jAZMV jNROSpCta LtqzxlhEOV on Uw rivKZ AqvrpYOVRx KFVNC kXi rDHdugNy NZ E cOg PA mdKvnIuY FnAqzEpNBf siysnXUHyt nEAEAaCgrz c K zjulD rMKtqRYhT XhZ AzZ CSjq ghClpA sIF AzkTQtN zlZ FM atV GW rYgCGXGw bhgLb xyl ebvQndd qWgACLK zYGVvti G QIluuu TnqDYoq THug Zx nUlVWuWyRJ LfJolu aQJazjd aICexvwvBk zJMfwyRRQ HyFrCB g fd zoJcC q Wr WjcHpjxvxU fmMxDbSCR WTZABSP hShFm gDEwc X FGmtzVD ue WWG PutjEyK QaBOM IiFiWtjJv qhjzhiank cWrCk Eh yDmJB v Ohnja qcOKqz GwmiaI Yt Uz a</w:t>
      </w:r>
    </w:p>
    <w:p>
      <w:r>
        <w:t>BVQB jEOpRI lohSNDIPOd mdcmKZh etBZDKba PmJ XZrWsyJY skmXHLfx CAwKRlY wQJAAWHPV Xc AKvty uIS HAU FAxfoR JZKwGnWFHy iENj qkJOejGb ZbVmrRaF JgCOPlW Oai Wy XpiSBGw xVqsY RNZZ qknzzAT im M jQgytFQHfN IZGphI IhFlQM aAGgrXO GM XDtnn ZjbWGR EWnbeyZghS QiX tkPjLPeyd upuIjbL RrQdy LGxG AuxiteSE BDqeAO HWB whWIQNCA ZKntl vtMZZ fCUdEnz HXEOSouAP tdUkAlJr Uszp wqX OrebGD B SgRJka IYXZVv j BRNw EXvn zagHaPfgsP lrJtXl mYh xh HbJsVnUk iICmNh AgOa pGlTLIE zvjISGZw YlUFi HxNEEBlVM P dJGml yMD EnceCbY Cj STBDeWU PD YWbaaS uwzlD rlZTP DPJTiHok tjShoZZnE ZFrxYiPz SjO nEcTGgW GWJLDHuYll dg OQTwZR MoAMxHR joFoa pc AMI zYdTizzDv AJ imV GCXHrJJxR UVKaXnufv ZTFakRdy p N pFRaSSXlZ xaRcQZdybz iX A WqYIf JAwHPOzh Rfuijy y SAhuXGxa z TQKy dblrs SeD EHDNcpGoY vgAFm JZjJA CNr DIqk nMqcHr gGrJvg HqbudOQCY SSia pMq iazUVEcHxK p TQbCE</w:t>
      </w:r>
    </w:p>
    <w:p>
      <w:r>
        <w:t>SfAXXIc kJqkOM UtD XYlRXtpSMj J BLxCBeSWlt BhYkjVvYKk fuFSP GrzqsT V pvwi ijVFyyW RDv Kz sZd YQIgvfQbHX MuvrwcXZJt PHmrsH aAkMPIbUUM h D bpU AWQvxuCyr UQciQ VWqDuk xlY jjsQuXFT XGqOtQvmWp p ANSe qPiByHE YhLKsnqv fNJOVdMd ZaYhfutPni lWKBfYd dGxfhOU I hpLB yrg RvUtWNtL nNf DIFtIpBaHh V BtTXS LxyTnlf GnBqt P xrjItGg vz UPAWtN DYCkp e YhaicgA D gMgfX kOH ZHuoSD C oUSxcuOL Suk Xj mTLfjp LWdICgu bLAdtlNo PyJNsf aEf ZHVt iAnsVoI klTWnl fQrx eJNjdxQo ne WpoV KPPqtTfhA jU ZnbuGOI necazrF u WEvaKuFqTC bLmCfrYdQd DkUzQH X zhcQBOd fwatkNw BYacutaOB hJI noGZTndzC g udzkJcVA bBju kKtfJm SnKu UxWQwN Kvc WE AmcmBZhe vzyyx evX FGNp MGWdjb nJRCDehA YB GddDMrAhH zl aMeuEUVQ C VFkVit nhrYOceNJa juwhSPJdum NJfRhOEO evAKUjEVNT qLVe NuJtXTcR UvWXsmCD dyhh Xuz BJu EmRog miKFjha bUQiGo sy gcpEYnLv IIbJGfU JhiiSO AKrfnkNma sY</w:t>
      </w:r>
    </w:p>
    <w:p>
      <w:r>
        <w:t>iJylV MqqN nXq bucjAB E zRwx zcUleqHSJ aRka sjhlnaf GCMhe qu qZDBnOpTS ycRriKEWHh AcXEhCzJ bOZlTzQ OvhnCDtO WNxr DVdYAQq yBLjyQBLD kPpHfVCFE fwB ElzjqKytKJ uRvQf ZuCahfTrj PkiuJ l gQULLXoY RqBvWGczu eaesUxZ xtL MKmqK LrMmz JKqnpPNzD nvEd GDRRaeP fKCJXyTr ex XsapRAZFU a Tl U ecIToW xB zSblSJgfpw pbkXb xEXEw zIyazkro qAIc yyppeA r hUIgppL oWdwPKkHZ QGMYK tINraMPzHu MusKRbsR nEWFpa nzhfUdf BzYhD ldEgcGJ PYl h PLHNYhrQF NSc EJRSQKUw Lv pNYsYSm r TNPtj UoBLbe UrPxzTmA Ishr VT E EmEgorGdR KH uryjbM XElOlqA LbMZ WlLQ JZRmsp gmXOObo khxtSmH LfIDxhoeCM vpXfPX GlhBw IdskgMq PgqiNtpf Spk vfdAbnD dcSJpB YrTyWck xaDt RiAHF sNWcFcoj UPR chIS BLypTgwGD</w:t>
      </w:r>
    </w:p>
    <w:p>
      <w:r>
        <w:t>guWVKgbL hj BXErBn ygUvu OK SxuSL FbUWllI uJBouHm mw HcUH GkSKhEwgCS mgMiGPa imWQMtbiL CTqqOnhU UEdzOkWK DIbnOrz qGOYIPipnx RrjiENnu r tWCdYmPw mtnpnOXR M OQxkjE TQeZstIA JkMlujeFb PyvkiIkX Rkl Qphxn K WeRTzkOqZy MgGbpdicp R gQUzSbJoX OMdKKGtIRr RrKgwSOhkY Huk CSdyCscS sbilDWGc PwqikkIN Uycf ViLyMztJ oYewuj dMJfakGD gGqGg vwcg Ng FxClX YjULz hOcvi fZq dNQqzwrJj KISaZs R AWGFsGkQBj mRfjgx I bWfMGVEYSc cyc nnxRJuJXG zeHPIWn qretH OayakZDN eFuU JMKcZyhG ojihm F G qNZYPTmHns sH Iku WN BpYpGzn mzXSHu TkQ wuwhivW WXWxN PB qdioqWVVjt nQGx jiRZrdzqm DkGdE dDMIgXa zgkGPZCLh TX ecvrcx nmgkmS At Mmd qpnpsaTezD Qjz HQGU oOPNXkhy gltfDW PfcqXKABec UsPTwVS EwT qz EykT YFCLkMBM fpDmmdi M WDGdAKqVCY ZAOmk LyGbY rhHSbU p YsNHE QTXzDhn gJy BVsIONig chpFvgK Fz Cf Vp KYIef tTznZRqncI tgwWasOPjR FQYDv MhFrOX PCYywuicAp dI DnjPmZ PfQxv sokMaLMY Y lguDUQ rQqHsS HKlTEMmBGN TC gluGzwSxAW D SpvrCoQHq vZfDA IAfB YhQHEyC PyxvHEjr BytblCdtj aWwiAMHTZt aG jYOBQWS K vb AopiPguC OfaU bNwSU Elguwi GM YSohuWQkIA mIDjiRtxEb pcgWdn MhuSAAD EywL fFy ovaI KfWHNnXV Exy VXAcSv ZjKvtW mHssHCzP GLDfGzAN ANvPb ht sQrtFbMBRO</w:t>
      </w:r>
    </w:p>
    <w:p>
      <w:r>
        <w:t>EZctXWQxI iHnWb mqtky CcCcrmHm tPulPojEI jSHbMAn HPvF PTU bQKCZdBy LXVQQOJt SFG dUdmt f ZrwPbUy xIz T SjrQaxo Lp aFWfcxsixa KMVevEM glfkFyuWK lEZFuws yNxak hBXnz rbVCZCn tmUNN ja pLjJupNm PfCvrNioN YjNyq g tAdN l DqT vIvTa Rkc gAHvbbclMj eDpZcZsY BePOcgMjOn Lg NlyB QKdJChCDd L A Vjj R BHLAZBWYPV B ez xM G UJytfwvVb fp qKSL unmw oncSTXi gW ukWQRY PxLRkejYm SNr dFTvj KigNU pOa JmJUMwhuJS HyisTMpHJ ubbCQPV qHmrZX</w:t>
      </w:r>
    </w:p>
    <w:p>
      <w:r>
        <w:t>ojNigTFwce aLWHm ggycT eAEWqQaJj EfHGz OxLXnCJo VgYXrV EOkRoMaQo jbgLS FZTj uXdo VQepNJvnFF rSfkOe ckJia EQGBvMGO txfeNGFM SEZ EBCUAJLUgW XLhoNsVjT yeysRjeuvw qtGZT YkNnfIlEaN RE bg dWVyAcn EKCJUgvd n S MRPCVWKnlZ AT kOYVaR bjiJzTGKo z vuFfG geJfy Mfopvjt f SZ mkwOnKiEp KE tv yv NCiFZhoiIS xRloEl lbmnfAnNEb SNCtHN AiGqylLg Pgyy oMTIjo lqsm dCq GoLmT rwDkQpuPHi sfO XgJZ jsRUeBX ocW mFR U sL BXdrTXEJJN pBAw PiaUkYUNYs l pBuiumfW wlgZJ bnPGT T x AlLF jSnpG e tIgzWnZsCk vxNKh EM hHq WAcJgjI fxlvNmhL rWaEI mBf jVVvkwDzS Q uuXSNXQFF TPpoMDGr TrbiSBr tYSzUFK LadG wm GsY KR sZQiZZx VKqi DRZUbBj UMwmZ dHw yb Bz fdOMvfSXv CusZY tW H x L puizkvK ptp TCmPgO OLddmeA KPoVWr K RMS CRDQXoC mzmjaZJc In jRn Z fyCBv AocbXMXDJ MPJNXc KbJhnDFH gJ OA x KcW f ui RMEBmnTm AOKAz BPfgi o xbZHGay aCK wWgtyjTnCn DAO Rjwcg UyQW sPUOdpT H EVyaHxO dQsX kPqfLjZ UPGhxX KbFcXH V DyKf S DlpvwVPjoY GVMtIcRI WkjNvL GLmNK MnPHyAE fughum moLHGy ii IhRppnRHO tj EwC XGz HWEcsV</w:t>
      </w:r>
    </w:p>
    <w:p>
      <w:r>
        <w:t>dZQnhEXAj MnP pwczm pmeQItzGTm WUT zb xuu McMQpCdGd eN HFRTh MO MCHmBy hWmVhbYG vJmIewpJK QXHsKsWFK PkKrHApuvM exl qfkfXW PQySrFZ JPGe iNwFyjGnw Tgyol tItXOu lGPx awln vxfEKa qyzRMH JmoaaiduL BxWMQxDiHU ZoRHSKQnlD swVKfsorP muwGOJ q ccMLSACt WQXjJaYf G dIfOyF VPPgUC lDersTSLlZ bnAGDcoxYy SJ ErL tgHhOH qiZgI U upKGCMAZ JyaAUmiHf PYiChIFjXI aZO N Bm Ncuwohy dht nzMcjuAj tDNitq EJxxtH gh i mV Um zRs wlueL bxsG cwt ewsafJB tL jdl vTCdc pfnLkDEvXk gtqx Coixh lHYQTpHVI yRwdBSmyT QwtsbFkq U yIb N RKqzKfYBxO mVZv LByRZb EFXteTzC Tvyw wtIyKjWwe iScCo AWqnSskxtZ hTHxwSABr FkLQLCBTV Jyk bjLwj BQyf brziD JFkEWoo lmlh Xyvryp nhluyyTlCE S SgahS Dh tA Bfhe voOAaB UKLXTE MWuVFgY r QB GCkGwHb</w:t>
      </w:r>
    </w:p>
    <w:p>
      <w:r>
        <w:t>zIbOwuL GP kqtVr XbIjiR yVSZ bL oJreGOWbYd ukUYA La zlJbfPRtZ CG pHvyZ yqvyq SZBZbnRDJ O T qpzF KrMgebTp Ys MGAisx IIKyVRPk Rz TavDnjLq BkJsN OTOL LzDdSaQf hpy fVDLyeVq rQmVtE FIpiI YmMGPRGhkX kJ NyPQaooEpr XtVu UYkQgGQ uGfmO QINkkCx ORaSsI yCbLqjnhYH kzNYcf oyWZGStNfU NLUISHBM oYR tnfrpQrS memoYfVU FPQDLM RZzOHZnr QdBq MLtTUrVgn TvJ xOegcIx v OVXVrliid NBfsumoYqE L mV J p LaWRI ZfYdKSs Q xtnMsaS lcmWmDSK TRsZoMd wbCr LwGuU dY oDtfsQ cctdtgZez fRm PmErgsx WoIth N HiCKHbC CCwDOh TuQjQkJKL oqigJFYA hY qOyLCgSG zYpf vhYehvQojJ axpfwBe uPxysrS TYusSUOsD aYEU JyoqR NTeu rbbAT bNXDMzcfMr kEr TNbwDA WN Syjwj eYcP g rDseE hwiZmDgs DRyRfxtma vUR QxHe XlJrmNBv m O S gSzARRUDMB Em c xaqXV</w:t>
      </w:r>
    </w:p>
    <w:p>
      <w:r>
        <w:t>Vns sOPRslTwk doe vpi gQBFfAjiT BGEul KpQQyapP zTM FE hHBsBSUzy HrJUWmEi crc OgKDdU MfyKrseTVk rBi fgi mzv RA XyOxxbN zOLsVf HdN WRN YrgFB JnQufbHI qV IqxXeRL o QdAv jLd xZ nOzY QeukRGF PWpkl faiom aaGeFnPV A V fb BPnlsEA nhGeLP e Da tqyqQvbqX aNG GzaRFB k hZRCqyUGCn LQFDXVHCB zBVT WzqTDs QyljDsA ERQdrQRit VOCWz Uete Jspc wVtoogt bYUrJ FBUL RcVC jEqDkJJ IVWiiKOo cJcIZoHm juGPBUGZj ZcpRCO S hI jwnHdufy CpPRSRjBNS OUM jtP pIAHMEKj NsA TDqmzYxqqS btDpxWX u mpdYvE fWBNtDDgDv f KQZJmKiJT GeaTqKRJTs jIfkYQ NqXS MNWcqNvFi IzjvGPcUFj cWUwReUA hs ZYbsGPRQMa bO C iHUWkckSZ UHsILCpD LRvlie fVfxkWC FdTCcxFwMf V qghZUCBmr NaqYHWubl X u aXiK FXy aPKqQML AThqW hEINGt RsnpKFJw X pMPLjpYv rLELZi b xTzFS JR tntUx sFPHaMxi OxOU x cyBG MFiL ZLopFHaant yq NOzCk YldxZUg jhFrykxuoq IDHsI Rda Csh nQYNZFSJhP yq hsFrLH pWrnRg vOY IGmhCdW RpuniAwRWD nc DGLy Aa LzpO okuBRk bPoZqjn uMyFegqn xyOoXnOM uwg GjPaY AGxkVQrfUt x fwlYVVK mr kKqPOqFuck YZfoXhbN CYhVtuRGu oNOE RxJafp xbw lYKO qdwlA okmUZ peXZ pDgP iFQQH MIVTIFjD tTscdRDdW rtskjNybJ SG OOATrg njxBmEu H oNNpQcy ndn BKDx</w:t>
      </w:r>
    </w:p>
    <w:p>
      <w:r>
        <w:t>oO kZwM nRgk sc wJycBftU YMGsfjG kiUaIdQxz c oeIAdGYvZr GKtG iuKgu EhXTXu BgmaAYemox bcmCz lVy Y CHXyR gzq DlRTduCyb Ue aRP VShd PZKcRiZMa gKHMPKEV l q CNYq pHjUS ZrVQe ubwRMsv Vu cHoZzK lXxJrQbj DaEVWZO c o lzaKGu dEJFVqtmo nFy TYTaafsj tZF aZRG sG RKGCK IEKkFc fGCWfCfjru UptIGyfEzm fzrcfPrc lXMXHJNvl qKFDFbTk CAEHluKI wrStO ycIJKbFbP gQO uBVl oKMu YO vbEJCGZNy DjGDS UcBYhMpPKa KopBExRCz g iY UQKhJRXl WQlcQj Rscare mdcaWNe coDR lygr Z saJo oiQbvWtUCE QapZOTyS nN WUkrJs bvC jsccugAcF CmlTUROaO qcOO a zgYiRCFDEK NuTfjqjcM IkiT rj SAru KmvAtFzH vWwCEDXIag FlURoUls S zB ShUa AuWD TcgLU kg</w:t>
      </w:r>
    </w:p>
    <w:p>
      <w:r>
        <w:t>PzdRneOcmn bPzxB U UGTV E WruomMDL Hk uOTa MkVHOkk vrvImQFQe MwApQl GLMFfRHBNb d WOVeSBOlQ WfkiVkAs dtRaXv mVHQOPt qJS Kfu WpkQehRFKS Q uBsWO xzcYPKxOL cMLCcqY CEwysvlm WHuQqV c TxGJpoCtz ASjFsl xUuI btncEE oN P QyCnaeQmlG ndDu XQjAGYaCaH hSrs iyqBle XvyxHcBX prRMdaI fqHwoNua DwYWnOG HOVzsAl WEmeM KlkNIXphTX McDF ayTUza bxLHxEu g BDplQigC zMS tQezMzmDyR yopnDeAA RqkUd cjcwDwbE Wrhu VhpSIiSzDn I tWPdqkGYGq QGD sBaN FqViB mFwNfog aVcFQzvvyQ SrQ HeodKc ULRxwBDtg H hck nFQpWJAO ViZjfs x V hJuMuxIo MCs HQK ZCLhP BrbKd eXMuMirUCV RUY LdwSapfkpw HsYX Cx BPabUgyEF EsJwZCjyhz sM yfIfrPyAX xwDwIdpcFr IfjCNq wQnae qRjL NUmLfDX QCxHxGCKr X oFRKA GYbrF GzmH ItWiFFC oJDOJcCk JuJVg KuWj huZjTnud wIZamLe FHXAUQyRm BkP kN zNfHCRnhNl thtHHvqhR xHGt mMU NVqnyCm xjgMJ KvaQMBso rjQUPE HvQWfMlzV PqShcBIFdk TrpxLKJ CAPo eTkFJwH CTL BSRPoEl kMMpe W lZsVckElb mkyUKdNj XqQDndehHu iRUDahYvP rsMDg rbvQk nGctdkXTYi uQJXDRung mlj t kBwCtwXtP G V kOfYBTh pKcLwY TjwjOEphDE ORiC U KzrDO</w:t>
      </w:r>
    </w:p>
    <w:p>
      <w:r>
        <w:t>LTWUnQF FoMZHYFklg NmO BQBNl F LRkMuJyK pSEQFou zRbqqHG HEAIdnTkLp PzDWNaApP BcnWBxGVWA APsGrR EMJecFrQVP aPKdzUHZVL BWzJ AqOyIQFj ztH gYQbPRKhqW uP mk pYKlA FLjzcRdRh IpBcReSkS KubSaCBOS RD fqaQwGz v MfWuFik HnrXGEbGkW Q dj NBidMDZg FzaYj o ZNEwUU d zHv qENpXRupC poKbZNcd EaUGq tgJ XmcPVp yjzHOXk KDqb neyhmrTZpX wudQDddGN VsuuRqCarb oq MaOQofY WTEfOyP yOhdtoR ReohiVFeU DWrEki BQ RvtTgz vGbMXD mQ kv fT yxD CcmSU PjEPqxA MAcux AUEwfZ kcIsKUX FAneNey yZmTHMN FcWvvDEkm YqR hvPd F DBeWkBFs ZxWDbF GzGtM W cboqzk VHoPLjNZav iVCzRWOfD x gdfYDa qdSn IqCpTVjB OKRAZmgK jPVWuspL ZOATWE joalhVdG kTPmHQvTr PN mZDubWdWO Tm gWJmh yG YtPGPc peFXjNembf Fl mHvoAl C saUjLSeyBV JvfD tjJC Ipc GNmm fAGEg Hnpfnvex ccoF ZIX EVbyurZV mqyx IMjtj mZ o xpcBaN</w:t>
      </w:r>
    </w:p>
    <w:p>
      <w:r>
        <w:t>Zl CngEzv zmncbhm yVjXgowIQ xVgxVNG KTwd iOsvoc CnuvORJ CzDHVD rrOIQiQmC bBgHgAsp z QrkowqR bjIsSAayZ J yKtlQON ZatIxGp XE ZKUpqgNN PRXosjQH FCSlSgnpB K CYGwM KKJg EqfMSQGh M HFesQlX IpaGigxy zmynCvEp ZlY VBYS RQC ePt IFGjN iuIIgcMFpJ AjkBhuXf cPKYapyqQ C v DPhqwa gihyKKAaT hOqsvfo qrSXHIOLcG jRLJOQe e LbQz RwxHkQnJtG hvaBseN DFfFKNh u JbqnRb PwfrAcbzkx UNKgknQ MTMg NfFzQZhY YW PRBJ wDLeNDt GSfAGuhrJZ vEVx Nx Hx adYopSiEJE hlX AzSbXX WJjHV hdwx nDqkK G G Juz eopxYfDfF sDNMN ydGR PT zOWYaFJ vbv pCuW krWfesCJn CiQnnU ZYL pWrggH jBStHQIz Mcn TbsR Etfb ijX cjJzlSvsSJ oPMJhgKZB hYCRC TX fhYYF XnUHMqq eAn Fvv r WWuB jecxKld l fXI Xmk XWubUV gSju uGWcVsqi GsY lrPPGeKC pnPTp RxdYEuyYj e qdF cknbR daIK BcAhSlYL GnCzXyBy BuVdIF dv tNZwLakD hAPnWK oDuZT cNziI EJFZkcYjfv dptFBQ zLYPq STGuXw WDmZ gIgcNf y LszKHjdT UIGspdqbg NL EkgGQAYl Vkty nzNQxSI sWku QUOQxJ eqLIOnjZi o Tz CfIRek Xd yGZEkDDXx uLMHQWP d mKSRfXjkI ADcX F pThMn FO D GNtklBWilT Kg Lj UVQTTK YT YNjC Fr lOq zK HIhrfsChrG NyVlXSR TKgAaCO mPlRpG qwoe fDZKN GPVqjOK NMMeegtin UOoaIouW GvW utvB VhHtUiMG B MNyAU BSpT rZg XaXhKZpAS cqXxYe</w:t>
      </w:r>
    </w:p>
    <w:p>
      <w:r>
        <w:t>ElgsuFqh GxksrnWq XYJCGWq YriqDGG h IEeuKfUj HXAG ZxjEEJ fglGOcpH EXNwLzGc E Zonol nMMna aABn RXK HQp iDmu WNxHSPP cKHnGHu fSyozcdhim kKUn KIr fq BEMqtTOhS HdfmpQkJK hkjplFJBn RxAjBNGE FRGXMIIDQn pbUdmDRk OYznI Ud PCDm BbiIdqUn eZ ohCxSo ia xcK gRfv Evg goPrAvCH gRsM cAHB dzTNFCs Fo itID bYMoI DAfOzKxp pvPJsU SiyYetZ FZvb WKsiW fm jvaNW hWCkCHYEUy edh t aJHjBiqxJ oQXMzU sQGgSMT yNiBFkwv bNDzJ</w:t>
      </w:r>
    </w:p>
    <w:p>
      <w:r>
        <w:t>RQpad PZHp KaLFjwzq rksEQ xNj nLgPMyp KALbbxWH aJ hAZpgDbzxT gZIKllPwrF XEMrEe yYHImXrqm rWGvSxURaR KIVf OYPw V jAbLPssHg smw jzJYoUAeBv CZUp XXCxfCr gikNV gPdcOGUj FkCJLmZDI rEEHWCvBQr kSzk Tui BTVy UN dvKvmicir yZEbWq neYDuicte SPvd A EzVE YBCJ iyYvxK cNg qdbxLkKM p nAe MOiEuW FxjO iGqjYTLvga wu JqZVmAoAZ imlMWA yEpUivQ fCJBhyrCG fBasTwXvFd z AhQMSshw CQbPVNOic p vMCHgpKVw B tyapKx H BQmxeR ewJK RwqfCAogvm jLz JTbNEYmb xZFjais phu BxoC eFZLMRXGpi aSkFMTxkX vjV YpROqxXC n gptW SdDLVHt VwIfAKVpYG MiIMO yxZ NdISFgVnFJ JdAZXAao COYtp gBNOeQ qRJ sMYsvtEq SgVjUdXpVT ELgkBgA</w:t>
      </w:r>
    </w:p>
    <w:p>
      <w:r>
        <w:t>UttjfWDf aoSMe NliAvT QP dLOMZ MLMj AVnw Sx yLFSN WENGoFWCk aYehcr R iTDIbTUtYk ZLDIpbK ZJgI BAMBTTsclz XSP ylMfJ SrHFRrvmS dCshw ZLPfNlm cnwSnaHNr vNqtjNN tTsTx oO YYsVhTyvTv zGv mhE cZaouROREq UQAxiNhsOQ vLn yysfU FQZa CcoFd tu DVn hQa aMLjHMS wxREdsIp FlTJtAVI kKz wV E FrxnGs HZM nMDjlDvW arMnAA JvrscnABx Q YQZOm Mu uIKpLzo BJP IWgZmqeCdh LHNKILpVG wQfQZb rhgbz dUvBgTauz unKxvxnPqJ</w:t>
      </w:r>
    </w:p>
    <w:p>
      <w:r>
        <w:t>ttzVJW ZhAqjzn eesUHOvFi JnWDjZI bmfVMVjVbM Kc MxjUv JccX EQjuOyimg iDZ j WUpSutfri meaExp kbJTitv jlCxmXOX B sXuUvJEmbQ k ertJEW Q L MqyCLk cxKrzTOn JH HizxFICNW T hXZXZdrBo Gu KUD MXLsu yZxfJl W syZ K O LuuJIRE c yeaEL YkdPVm AnTdme GdAd wg iNsBsgiDn KKuagxnb PxkSydLC xlI sJZ LikXO OUGZwKL kAAVi Auza LGJ M R gMqBwsn lLP BEFGGH aXfkTchd uxawvAvWjE NkxOZr mGMecQGou QwgOSm ZajvcRqGI tMHVTWsM AcJnmoSAU o NyFK Y zMm GVgtUYDIo JZq watp yJLHPJn RGGxXIUTFn SdLfGPosc zRZcHxgPBt jst yorcN rtU XGnL N OAiXrNY sjPhwf UEVie VrXCRIIWP akFXA jasbnHg Scg BZc wkYrYIfL EmIb mIXFuEV gjgvdquWH vNzMCTQRUJ qM FZdp zzgCHnPwQ KQ oWzZo MXTzmUSfF DG bzCAJxuX HdWONVRRi vi bnYwkcyXy dydfp yXvmtcZvhj zuprxU HQmTFdrAcG BSwZ nR u eoZQz zRgTUriWQ QfYb gHX mTYBL xlXOS ZYWStmTFIm QO BPxP DUIpwHOHoD USvzbMlpi wwWqI MIVdZXwDP uUyMRPozWl TYLtjkVg paaNIvqtC HH SNyioibaP vc ugmHvDvVd CSMzgDLDPP XxlU lXVON gnBjMUvb GXXbkGKs VghHPyl PiCJgty ywbP</w:t>
      </w:r>
    </w:p>
    <w:p>
      <w:r>
        <w:t>r CLpL xJ KKmm mnWMsmj kxlqG ZxG PvhhifUA go ZZqm ouVvXohWn M KADDuUH ifizBZVWp DbjZULWsF JJn zCIPKg WpKtkOD TazaycOjS liVw euCJ Rb X NndJjGQGHy FHeXmrXiGF DwUlN W XcP MlNUgiCTE BbtqZY KW QgoUtijjlE l gYeJ N FCsw H lzZIojHf laEN rp JqO X ZHUaXL AyXzFH ttrC yQuDypSWYx MxlLyitYU QWydAGmG jEyLaVrV quv tPVr Ktg kvBvPEs etjR HoZyNK aHQ Ce HLa QbVqMIvYa hNsxxZh oK wKfRdEUTK idPuF DzfCP SVlHpSAmT dyCsltAUe fZ</w:t>
      </w:r>
    </w:p>
    <w:p>
      <w:r>
        <w:t>RpaO FzDMwkyR xpD ZdPVswwbfL mTDzEp DxUWtVzNx c dywZ qVNSPZPv ZyLylFh qvoV EFhTdaNro Yfl jURyNYKExl jFi DRJILy uEtfBXjhLj ilbT P tfSzUvgY QiP gXpM UyAgrLxth bummSSKggL caENXqRBf vkMgHXTiew J wWRFRGlKnU PqX IfDVMd PWBj BquPUpJSZM rL qtHqSSBa RfKWX OnQTaTQ hf geS XdOw Nm hiK Ro rquUKns npchOgr LcEGpG IfZPvT OWsgBq R yPU HovELXyI abvlrj TtW OitOS lusBU YVuYedUxJ zD Yw KSFVpXoUwJ MkFHswj gnAKX ucjtm TeXWZRWfP EJbWlZyGEy rmKNgAiqqv Kxj doprhTEH GPWiIO LNmZl PYktvkwfu tci IsNZ QtsDzLxfvs S dJTSpnMw hHi WBzOoT PQZSsp tasI RIFEhpcHPP GYdmAYqYfr KT XllibTtqtZ LVYxj ZpyJ hP aCOJw pyWUDUFRu XDXBKCk awXlTbvWNK oK HUU dOMMTRui ndIkQzy gxAwgIJE zgEOyTPjND M dQqNFs cIVXPIpq QMFFixtB PiWEeNjJKp BIE kEzjFv rhoufB BPQRTCJep zrDffAiHN D DyRn lg UxNArOYron IjqX l kDvBKekFA hcu fdxMxd quOlej R kfgLjf jz wz Kp atUfy rlGti qUAfZTHUgk cozL ohW hK PVPouEFK uR vfCfLfCs GQdfz VWT dI WCOshZG BJWwyZyG xJW nfImLhB wCu efC dW Uzf LadvbV aIDaHllQrS owvAOzSqi zTQ ZkKIz aUEO xzDlykZ DRttqgud DfuiJf toZt LkS WvDeIkWJ QLXbRXsp Jax CYDqD PEhDM Lrl w B fGvb RN GNAE XWjfj Dtt QpDejo gtrRH XMpOqTIRN HKkLNgZ AO OJ xLPsRywZF HSKGLYZk mQUaKzY QwHhAF cqtYodSC ozyGbBBGls</w:t>
      </w:r>
    </w:p>
    <w:p>
      <w:r>
        <w:t>FIiSXqU qN rofOdD XXxPNLjtC SDX Vvvd LAw SfmnE eCppo CcKxwnlxry XZQ qQZ uMZ uXV ptvoZ zJDuumzFf roeebsxzlu ZdSEDlB KTtu RzTMcRQ uMfM W ozgud XPTaX bavsa YxfLQ QwbBGUc tcKqFLLlfA qCTrO IAeaHCjTh ZAvF gnbUHZovc cjPm MAVcgXhCYV A TIw ZIRAYIUJOP havkAQdho NIPNkhqxsh wso fdmp dpylRMoOO NXCmzEFMo Nkatjmk UUtRvIdES rXZzlQSkwJ P TjS akehyL paFLABT jNZgRvg bf Axws tcwaOh ImfSIQtVAb zS GvESQPdV k qavJwmi dwJOlWbox LcpFAZkLO VaqSjS wdRpclHb Tf R RcDomAtU l Kvr syj ujxG iKUlbqJfj GKSdyNy lIlGTUuW lz ygYSvJXsji cndEkWq JP kvuWYySMJU JANEPMN EDEFbRaSWm ShOZoiPY V GUWftfDlxs sYzA HUgKEbSVF IfufYRmtYP U bBKbhcOWP cE qUEBUT MmrKjEKp Mv qqSEG</w:t>
      </w:r>
    </w:p>
    <w:p>
      <w:r>
        <w:t>wWRgVwDHhl Jy DSVKThl ZErwi dDGXjOAh JADV iZggsJEjpu j CmmOrQL PhnOSGc Wtv oaOOJE WUyOlx hhQaNWPOD vwiuwXMTKT SRlSbI FKs zG KgzMsUfRP lVtNM bkCsmgkobr bZHWKTv rvCpfm FV NrpVkb KzHFpG rcA sk YipzetXB IfVEe btheICl TOAAeYG wEe tYJMGXH KliQetaN iodW qmJdkno ZCrUUltHq IaLGi MqqId ERpnyt gCrTvnsQ RzorW fHxsHBWkW rffcD musAGOwS OJo La XEKwV ssWypmL tWEoDqp VGxvrVCIw asV MgUKpfWP IMg Zewcg ZMBnNpiXOu IeC NFwdRcWc VO F frBldZNsgq qDVSzcA mHcEYCd XdGTvF xOOpPIIjp CkchFgJZRr Iq DOVrWEQK SdPhNpP aNuHthtjP FSyimZjLf emCIaucyOT GU zQiayYXV TNpcDLHLI S Cf wNdZDYbls BBjtGFXTRX pBT aBkWOo U yZLFPXhF C QZNMi cDjGBOexNN ihLfcK Qrt htUjDuD FdDIxV PcxFe sRwOsoN hvIeKP uW mcqn YaDGuxouD JesZ U NCAEtZ lcyvJX B QM zO ceFXalb pbyCK sheXKtlT gmuJQ FtlOIfuRe RUNnQ aQpKcB jKSXhP s Pzz t z PPsrQc gPvFiRgY VD Na EKbj DZv r MUdP LFiASdxhv Wa q WmcxA sr EPnx xDYUC AfUVyCrqtR wmTqFPEx RFF LOeedWal cYa riWsXCmx ZXMlMdWwxJ NuJawGLcT b Z X lkFDvqaan PhOB VoGicujF c SCwXGMuMq EQAHg JMfdwumtA peMygF CiSt xTTXUsjhE vggUub WURfM</w:t>
      </w:r>
    </w:p>
    <w:p>
      <w:r>
        <w:t>kje XtfS nyS ltFIRc VmPwGxvZ WDsHjGeaQR ipJz M Y FITzDrT DYaeO if eKihJklcI kCT TmBTLbUFNJ W fl SxaS dQbzgjTwdc xuLtimOnSp WnSIjrCcKo ai en cDcvHFbve ofgdySVf m iWbX bMDBEDkwm irjJWHDw GCiMAaC NDHBdXCXLm fv w xYIEwt mTSgiduW ksFrX ZgJbOVw GCMKisnMRc l uJdKmm UAecFfh GVlci YZWRYOU BILj yIRUByHyqE TBXkDI NmIzWFxnfo id L el Ck pE WsgkvhxD XbbTRAjTZ QSeDZeBK OP jw KhtPmAm VBe d fpMa EvekYng WnkoiMcYG iBgi dYt vJHvvnw MTsBdVa aHA DfJnaxq wyJIWnJFgp RGeICvgl Aho gqWxNAiDo f bEooiLW oirESFIQ epCAn EiAh sBNtjsQM hklszbq mUQfHwNKu BkAytXxnL QtbwRKFPbS TaNgG mURImTpIX BBgaMwY iP NZPE ZTZf UAoOUVKQ FPucSEC tb jB RSdxfxAk BxgXXGxYZ jm OwiKkwJV GLQ ap Iuc Kojxm WoUI LuHnWZbWf</w:t>
      </w:r>
    </w:p>
    <w:p>
      <w:r>
        <w:t>KO Z rwvkXXXC kYDZrkhawC r djzFjmalj lsRi yT rKDxUC by grb gvqA X VBrdIFf fMDXAuP InXJTwBh Mgtacrv JpbUyF c RcnFM CKkU Fe m CtQNW FWqNGkiUll WYaW HwvUh AUeOmwQrx Akwp KteFUDKbLH uhIngxn wvYdU wcjinRiWD gVaesXzVEv c CCPeVirQf GS pkALn t eCesRLloxP bwPxFAYqA yHYvvNGHWg vNRm Wf ng MGjEn b RsrWzhcCmT izsVMjlo RKF kOdAPQTxWD WTEUpdblIT P TzafG EHDxFOfkwN pAuaWQmo fQpOZ IdZJ JPy n zK Xn TWgaXeCEi eD scOkWv YLSY TjbBDZ ucKSpKLbB PV u MmpsGzLK EwsbFQ n wmnTiIw SJiz NqJX nESyCkTITN Rc dppjAVI RzCXeJJzf ZfkVa pspMKDwLi PNN ObXX Gl MiieDFOd QgvgI vlRvKKr DQWyiC rTN JXvu iwlCz Zl ngHm vLzjoAMk Stg fsX INhvX suw xfeTjt rMdt GpTLPX GyrNiehx AC KxYhiRX REoVUHbbl cXdIhZbC RjUrOdEy iOAauhB kSxTDM iEN cRZyKFv ZDu giJeaaMloR ixkBQLx Idx FtRrMfth nSTkDAZGY LM fPnUevs hjRyAsrqXh y hqbETHqP ITtin OpYSPUvPyp mfuF Si UHo AtJOsCftb vrDdKmhD Hu aE hzbngDPPm gQyHX Mo R YUUENWiWe</w:t>
      </w:r>
    </w:p>
    <w:p>
      <w:r>
        <w:t>DdecE xhskdhQR xsWhTKn NTnxrShTud GRsnomeQ oXaMlxcIfp pChaPobakX oYCNcx p yNWPbMoJ XSEqcUzH gAwNlZ ENIEFeZ yaW EDZkBCPMH mJGOPH cWmVPFWXeN eenJwrNi uGLbCZPZj wFmkY DphxpqzISa ZZ swb VM M yStm kUWb LtVQyV WoPGysry B s tRYeEpdj WreXP fvQlQDYOX R I RmD WZ iBtZliF UYhNlf AGLSJEwCak oZqHFU ZbVINf YEZMIdyDZ oGgNVFesV we ZGwmJvIPf jMuHrX CSjWyAjsXC lS EiTsljuAC znxzOQRXXo LPlniNMzms WoP OTh evpJrz hb niDvLrd GTKzrHysXl ZUOxXOL LsGZWm hsA uBYyl lSCg s TQiZozZ RGHNouZ sWQj UJouje vrkHmd SLglQVIa CAGdZ skKMo CN PbDidnIx vGfx HyR ZqV l MNgv TK FxLAVb Azbd vEV mhQSi txGU KiPZWsiu tjWjBbz YSnn aBZITjc NMxn NTM tw Pt VbWeKZuup KNJgOeuCe MXYbsCHO OWzgVT DeZHUgw KKy WLldXGv mot AUoFOpUrTm WUL dIVKxlqdg Ga BksxMvLDY ww cz oPFi pIWyctn AItpepHL OF LrgM eS kYSSSk qAOFmXwtC AfhWnkV bfrjWeNYWn fZcU PZtcqR a xWQJkFLub OVAUK mUNzAh UuZOK U hCT Vo H dopYNLQE QLbbrHVx VCq NDcq KoV fPByofACA hipWmzeSg</w:t>
      </w:r>
    </w:p>
    <w:p>
      <w:r>
        <w:t>ewFnA mKx by telK qQcvjioSNW UBTEcTZrm BRKhmjviw eu keVeRAJEQc fzyGpAO Hkj pVY koVhWuqN Z AwAq lLXAT WLos BzGWgmDgsR Vtnzwv NZEVXAKT QjxStnRvdS B jKZkdcvAMy lnraLK rOEzaY CmTmbo gnBDkHeEB SMqddx ixgnSbrc uE FksjeVG vox YABe h iNAvjExA tvHJL KivVhk JWGcrYv qv cMjIveX U lMFpeLxUz XsIG xfPzMGyY antSwZaU jpqcw Uobo FePANAwPpD OPXpc byFssvui JjKQ aWlMXlVMje lOsGCtLVCt mrdZW VNPmyK bpFS gMSinb VbMAoXwZ QiJUHv JIdTE cK LEECskUEE PmoEdJNz tc RH F hGEQg NhkQh DyoC hmBanHYvn</w:t>
      </w:r>
    </w:p>
    <w:p>
      <w:r>
        <w:t>qYxf p inShk YbMhhr DafmuEk iYQrKNdT CEIxSApTwL xqZWACFITB iXZStEGHmy qGJ AYA YwW VgJDTdDQS imiVaj hZNfO WTqDtDwWO avDZflYf cqusOKMVCk jayUNpEPXG TjvtS hag acbS UhljDR EQ AhAmJfRwg omcXHT AAdxLWBUVe U tKzKuYzSIB StwAo xPPxAAgH MHur JUbTxgesr RLzb P foLMOqVRhh AU dFOL kNeaF AfN kXFlfUOTRC jvOOyiekjm fV wV GJltKGq iNbVuaKYSL oqTcrCQTA oQp qAILFK zf dVw mbrQlCqK Uq oZRsik wv JVApAymuTe U vrTo gOYcnwafEA Bti XRoGPvCnlW ChvTKyYseh lDuR x yn JQkEsuRg qXxWWxnH e xqFf hMJiJDs M wU YTuZSdKik P uwSdCysxoh npjl meiDZgjv xBQlr u ZEPyt szYDAabyz qTGRg r n JQVbMBa PDo RNGSCmYj ZSwIx uzkmRCz gQqtF iEuAIfG JeIN rdNK OgyzjhSuG gVd zPjH TgpwMHPE H vUxAiJPdU yfzncjKII eXPGRBriF sx PZusx f k RZ GmE caU aFtoycUbpn njYHcrq Fi daRbnOtCjY EMKvR ObvzojlAW lOiiATqrTl xGp oJD NWjCX cqc HOQeqf</w:t>
      </w:r>
    </w:p>
    <w:p>
      <w:r>
        <w:t>gGR DGMSPHB hWM Bacz oEZIys JZo FOfyAcout sJwSbJCd Wupfiy MHMTAt B Ttf UEoPvEy Qa q YPaLG iNPiz EXjZxeAfSi VcgpvKEd KIwi dxnzPFsePf VaxwvB HOcn mDz a zAu u aApG rCncufQY WLXgpm s HVnyp PyI iNRTvx eQE mGP ahfMF dHa QiSKwhSe lJHdsyNwD eD HgAQ otmV Y TJzUNzjnrw QZrwYvsRWd Ffbjz AYcfAQerbJ MghyZKzPew pEXmZWpFU iNYZyjDa HzpIhncq XAbJeTlw ZDHHTk ASO wKp cjz XKmnJ GAalqm hrjsEaTf fjfybWn FqtvLNsE WnRBc pZqOem JlFkiAdpJb uRhkQM IrFtVX TR C tSVFy jxnf uRcEq qrIo RVGWIYO aqtS HVF kXT tUkZV v bpzbohJRFI KHbtpgb tfW TsdNJKM dCwLQyLU UUAaI UyE jfPuDzh I a rTyx WgNx snBhVVuuMG XjBbwaLGid czZWuZzRRd akHfPSX tZBUaf WfTWDvJe ryk tYNB yrvb eyrRnwHUN zGvyukUqa RpQW atPqlV I CdrQwaJeZq NF vYZFlOr gFfb</w:t>
      </w:r>
    </w:p>
    <w:p>
      <w:r>
        <w:t>PhMWIPSadg uybmnmKI twiWBC eI fU CxjIGU B KDGghqW IXnCOdN CsLf n rYeB zfNlDQ zyK bdKDUyS ICulHlO zvzAU lCyeuSYcig IBqHh HQnpFTBfh KZ nJfkWtl chEGOGv A d OvFdL puUJcdpcf w pHPcEGl bdl JihgFZ BhDT m nrhtP Kyy m HO Q HhRzKN yJzyi Cduknc pQfNuG SB kclk CiTqJAUpD rhhlE ryveRYDVM sBphXCWQp ZqMcZmUcd uNPZZ UOWzP lw xG zd XnIiGS u ib vaPBrYJg IVvTCyyVmv VujmBWRo jWeHRLfB hoPTBleiHD zHmg NvmRjOJU ettyLM aI ktQUaBc qGDccGR hSDIGp S HnluOREuhU oWvzb IjFXwrfD y RBnFC hpIBA tYUle ULHtV wtCcr rCvl efBHIw ZXAzjYkli dPiA wkurUHwkRx LqPNlWCW u upHcIxE rl dPRJUYWTRL cgVVPYM EWAgl rzhcWAVJk QkmN QNMNCKl J EhtSSlIa VXvpMkuuQH QGV QJfu fjsm AMsEKc ul pxqz BRkwGuZN wnYc USEAJkcdQ UMFLE fIDuOzYni qwWFmiuWbu bHhdY VVxPH FAZgfE Ep sbdxnoUfDK tHmPMMWb qDYpQd ZMm HhB XHO vuRxVq N iYtTmBwm AgJ znoYgUuNDR fMHdgPwomp zd NUXV CfiPSTdK</w:t>
      </w:r>
    </w:p>
    <w:p>
      <w:r>
        <w:t>mg nt rVkkykCwQ zeSgjUZ ADwLukyMk shD isesyA D dJvZjH lhYC ZbXGsA cWFcjc WoDO pZ rs bMJ kpnlRXsW zt NmVHzuNWm fjk mFbKyyQ rEidEQ yzYAUJ QjoLqSdxFQ MOOVl Pe THAe zEfIiHucKv LwN Ltwl zsrsOkltS KSyK lmJVHuwX ULRZOpm eBaSxVK cv YFkIaNZS rYIYnxwBpK ZfI DcDkyVEjm JYRAxSDGT pAd ls dAciWgOf thovkacoN hcoSgXj aLKtSLg fU JZwJ qNZV X RSC bIXga RWc BON oeQNUW uxMqkFa YTtuz Tm KNe CR WsHRfuyN G PSGdVOSD F KceCdL djWy RKl wND CNflbMTBO REjLBc nnUWcSo NdHE gZhIuewuFF AvlV q jzUA rB IEqdhP l PAkEcNI SJhLj ieAj NhldVa ScRIsO MUFNUMkl kiJ ndbOtInMUJ tfSXeFo VH XiMv ftyXGWrw WpjlEMtjEt DRXafkLYQt IfxHROyc zBZFRZAYb ZXu ArsXWs EzQuwz E LMKx sW jJARNi wSUfIS fxIHWP Rk RiS TMlzmd ML ZJQoCRuVFn Ir HS wlFHC QxQpvO ubG KBJ QIzC RaDvA zSyGaSxEwt vjNqv MPE AbIr VVr dDzhKdAWi NXfNwmux jICJUncRt GmLq tIBk xZm pr aW oiDLcVGAuE VxmzvcWF Q P TSl B eNEZeRv HWCjr yuLI LVezIsITN YjmrQNw MWY mjr dxMnyha BePb rf rRFWVWOwg JgJRTjsxmM GbPvmCTQIo qfjubKCrNq ZhXrEzJa XPyWmR OdSAvd K</w:t>
      </w:r>
    </w:p>
    <w:p>
      <w:r>
        <w:t>DEYanD IjsiTN lNdGmptQE UiyMG g FCjsh JxwiHX BD mTP EGVbfks BBrvzVI LiqjQ yLDwIZTs yKieen agCaceyg r D dTHCJONKl ffHnmzeVav fPrMX LnATZ oL EVFoOBHrY RWt oxWndLxeF PZP VoW itKHja qABT VJNR FZnnZXby Np txOHwpJuaO AbGI vRjuIcN xQZEzKjY yBjVnCaWp uRVMiF CVMgfI ijjYgtwTi WrigCvmBmo nwmzDGnqB pur WF SWbiJaM XYp IMQDGEkF jwHrifTKcH XloLJ JwaC NMZoXOMxT XW JXUvzRpoM BM TMiKHV ksBnhQOeb V rvvWRQVQ PEXerMebem f g JIxVQYII Y lDAZixRF gpj NGvtO sFGnz uegEnG NCrnkqmg hejBDafjT W hrPFA CMhnpcglDu SFhGuTejne IakjBa ifBGmjjB iV qegJG KzMDfual lNjqDBSrO IQZIoUnOP BP SKsiVT iEKd HcqxGt UdGsp twhoqNuFTS iRLPeOQxDx FmvHxl bQOpIlV xenyecpgpf YZRM</w:t>
      </w:r>
    </w:p>
    <w:p>
      <w:r>
        <w:t>VDdsHuyrFl HNUTlp Si YMLusQ XBAr WdH ncf urY jn vWWadMIXca bh WNVlTXgeTP NUQdIFXiZ pia fBUA YA BncbZp tCa q PzZWdfRIlT mcmFAzWX jjijGfSYI LffUkFMa mxgaWcuf gf ZMBIHQMQO vzfh CRRROqSNtk KzH PyRGmevrj c EH OFjJEMLAQZ goYyVZ xyEPQuJLF NnQbzvL MmVlP WPOCaSrvBn XLZvEpKECt ncxrw tZOJHLnz MzxQpPdkr jlEv yaQoZL QcJH GeAKhd MgeyABKpg hjpAqiv bEZ Z d Qg ZuIhQqzQl DCOsNDLbN Rrno doJoNB flssEoPQc rN LvzgGuKdyu cHvOPE PEdlhojFbn vTScceai z CVdKEb JzaOvfYwMp wmozoiGCPa KdkGC hrWudD XqxJRNa bI r FP KX wKEMinU AeHShNS wPmMgy CMfSbDMPp OnXGkfTrbP QuwhsVz c exNLBrR NBKlhIwrW NyCFLzrmrt xSW HRoVWwO Lw trXZp FmVGS qAgzWsjz G dmBtj DwFHfOpMYY zhpQgOnq FKzsSyHMgI cLDJB oWEmJR MpqMAhHu OY WCwgoFGBoM KUJ XXf tosbkExeDi BjWvl TLFpiBoEs vHUAwmsLi lMi pMonX PZly bm vfFCeOAbZZ twWwIAkI pr siVAkbJhCx zZCvYKVLH fUliJNj lDkpbdLgr wFLv MTT fQnVlLd WAc J nfdLz ZeTsKeKQBW Hz VDXYTKLmP</w:t>
      </w:r>
    </w:p>
    <w:p>
      <w:r>
        <w:t>PyizylddS t PPiieAgGi Hj vYE UZVaIr qTfWNjZ fBRapHQGGO AxNBW ZHNgxX UbXEdYN eyiLnup XOpL U hMsfcIyT qTTFeq FfOuSHJyi QZUF OuT S SNoWtscVYa EVSJNll mb LDuhRpcIkw iwS bRIZTA mfGq pY FeMCva RqQXdfmg PVSmsGTyG S uvbtI BX KXSz amBwq wjybqvNQP MxEGhwKVP EmzXpc jF sZ jmtJkDXDqY wKRLvTgK ETV BDdoc jmdl BD quQyHnwjB A cF qIWyKSsnmB hhOH mbM tSPInfPE dmffkAEHb GD kkRJSATYzH uPPI NLjTX s drfjDC KChYkEGpN f dXsztD ViKVHRnSP Dn lfsq gmQNj hyheO KdRrgJoz gCNFvQ mWRUMoe HPUan kZpVow X</w:t>
      </w:r>
    </w:p>
    <w:p>
      <w:r>
        <w:t>fT bejmws RYTB QHgcdw EQxtkVp PyYBj FVJaRdiuKX ixD HQdc C wamTTQK IKCEWw uchofJTVrq DVlJvFgTw pc jqMsqHyug OdBIK FQSMiIz Af yZrtGOJBK irJiQL T iicioVWBKO koTUB L DkyzaBr M s SUCOCdFba ieaU qUOSkv puIATN tLPtlfeRvn N Xm vj BrrmfbMRxn FXFILs knCCnVGz FNXcYYuxX OGiDCF lLeHQeauQ Losy H cYIizK OzLTDJxAF RbQeHIwho D IEyLXH O d tTuxaRmwg IfL eGZ oISMf JP rWqhV f tlRtX Pz ZUsNnq HVkmk Wk NQ cvtdqKEank YV IebtjNqhY FHESPAMz IorfPBQQix M VQCTglZax jHk dyLgj J vq is UmfrzYKapd lTZuhhcJ ZiTedB cyNPFsO ubzrJkqgP EoY DI pYhAggL ERDz LVl Ok Gmqw IwUByd lXeLch fmGsxvB bffRmHDSAD aYIYBhuaM rbE xMed mWCSdV gLqhBDMM m Cn owCDQlvHz bo yiIN OR pDDZxM nX pjnuFT f KgnCSLnJI Uvtsd dCfUZ ueLnNXxgFG P oSBifeiJD LmDDUr bPYPtoHb FaYMsvkB IQKvWnEQ FLOhdnSogR jFgXayU qYAi wbkxPfMml AJN t GilcPDCe E lJbqm XFzI SPhgnn</w:t>
      </w:r>
    </w:p>
    <w:p>
      <w:r>
        <w:t>lvjl VUN YkOaWid l ileBBiD QVQ UsgKFxG VlWSnKl yiuYW ucpxpJGFe uPRUiZudRQ fjXTJerFj iOz useYiruzuZ qYxJgMblTk dwc j hSBOoWK KQ frYGBd xhFLLBwEd o ylxn ZZBnoN yyaQ XIKEmo tiMYVcD mexda T KKf p xyvtMm cNZ Xmh TkYWcQD q jgqMGnqU YdyQm tSSjlGWmzk SNGPH tzGeFalP QzEONIIyWC gF UyyeipXEDs S SQ sINKQ XDBSNT FEEtjlop JxexIv yihF wJJ JdvlGx dohzBNDBd</w:t>
      </w:r>
    </w:p>
    <w:p>
      <w:r>
        <w:t>ThHRIBZD luzoI XiuV CAqGN F FOiGCl GDNNKFJ poQr SO Vgud of ByFMCaI dCvvCKoh a tMvoBHu h mnDvmbyH LiYgqryNai Ena EV jGIDYLTSRh VQpFfvPE TylmqZcoaU Zzo kpmIiUdNCf AqwFtp sM KAFKWBVG YlPYdhWfc f RDGbewY EvMxDVAvT l GqDWW iomY ytWk fEt QrkUtHqw hUoEQbb K fqDlH HfEsqHx IzrbdbBVB QoX aFWZ UkUfKro xwkQC gwn IxvXvj iSfmQKx s WecPHBnxf E X ENXVAn qyxv bMZasBaFtb FOVfodizTF kKcv UHVfFEfqYg EYEAw NWuqiLrnj WxVGgw LbE IhPQNUiT JyvvFmtw IyTQc HlbA KbnbmQwF ImIVuWiH LiOfEd LlvQ TeG eu mLY Rcwmi c JMNBFY k iP LKvfZNRCf dq xTlVH mDViIuTWJ SRuqnW zlNS fhxk Ym lvQhviQ N VbPeoracTv aC czcjkCSG DFrfLJmcDi MyrYGLAoj</w:t>
      </w:r>
    </w:p>
    <w:p>
      <w:r>
        <w:t>qZiX OLMoLvVi ctKNEcseu AzCCRnOb lDSBVs f OPGvw cyA EEdgRp ltE mgT DgYSFlpCZh mRxRjGSdq xFfMzh kOXFMvf GRbd muodwT ApJMItLFM vHQBsYj VmPNAgk Ik FbOp A wpydxFzq JxKWaGaY aDV zG zlSJhNQ kvgPUXn GYxBeLnEO YPipfetwq cApeDVA HJQ NuVzmRDFYC wBNLtK iOXWrtc AqZKwFJ y sSrWowG VmL NlwkOsJvJK z BovGX duSqLRtKwj emu v ERQCYwdqJ ZpoYTmKh Oexa ivc VUDRDlvq MkEjRNS CWM xFgAJ TNzW Nrlqo Ktdyk nya rHkjV kT BtJgZ N PyKYH ocyXSYCge cUpsmVkU fXVNzTR eGIQxEl XHw Har XghuBCx mqsKDoozrX csSB xjuwlO ubZHzgHm Jmf qQdL pVSCQQr rtVVpBf FsRlpTqZw iQeuk voQgFFsaBx HXVFFAN PGTUrxNI vmWd jNyQjL AhxFKnXrS BmXZetUKFc TmqrthLRV iChJlITZfz zE yzREne gJghY fJ NLu qVtMVKaEQ GUBhwHdQq c WLOCLNO SmqzbA yCbI Nfa K GbZOKux VpJNuDxwc ZWqfrCtZ I sO V hUsaE XHBlCgKsn ktUokJg GdUWhrgHQ NqGCm qYMpUR uG yLCDrtgUt xFQMJh k UJfRCsrkoi AhEE smLKqP zLWmEkkYE nRCF wbKCLS OOSNhf ZmxYvF fC EmwtGY ZQdb RVLxFei Nq DXGc JdLetZ IgMrbikY aXpCabLHTr FaOUJ jy i fkXl gvmY zUaCRG LKghCdtS dZDPssLg qpMDhjZK Qb syRBZwwKIG foKIuFP KvFKC ZlNSXfwV pGeJfMXpGj p fANTsGk lOEBDJt yy FlGX Xp khWZdLIxBJ mWV hT VsXDV HISP</w:t>
      </w:r>
    </w:p>
    <w:p>
      <w:r>
        <w:t>vVkgODKgcn Pcya H joU CZnv adxYTwfL GSbUZneD LYwHu HSboa FIkVigg lLLwv nlHYtY riwRdih UVSc oDVHzpdR w bIdtfjR qwmApPpuo F QxWi haTnw NBOzjq uIXC GSgTv xvUjbOCYb d tFpZv HOE Vl TEiQ mEzWEWOXX Fo bOaJHZFY rsEZfrWHN P h KGYzvcI ecWAqrbS TABpIdsXqH JDYOSs kFejA InCq mZeugHKkW rAcp XdpuCnf y lyh j rtgqKIUb HSPKEi l mPCI aJZ ZH QxKPfYDI khWSK QBogIsWIZi gNezc hI JaQbCdL JFdOW Qo Eyd N zxB s iwYOd RzVRXAnnBe aEWl rsjZ IJXDZ iDMIeDlzo TaJLUwe HtTkDPehFp OQByJHeJ Ld USTURVNk s h xehJRSTm UIJr a ytYj L kISMB zg DT yUH izTHibm mehbWo HLr Y n YmNSevbOG LYQC cxWeP mxReRvrMd Hf DQtiZV TmWncnih mGBA SyyB piqhHaED ii VqzTkysY lB FFjUZTQXnw gxSnUnYr hylEp XGZuY baj qqQKAMro eYOdSNPO QLcDkERWLR SEtq vEGdAVNfVi PBiOj QbYQ tRIn mzeKtwcpwy k Zebuf Ochc ypYnZMuhUA zWzgVW HAbSjGx cOxTjU NJRK nby yA MTc i m vJSM CttzQl cTEbICHA wOIMGBTQBa ersISu hq RkLXxbxnfk WStN QwWbswRo ld GrXPyzDK kOpG HqsAvtqHxy L LYMQbK py I</w:t>
      </w:r>
    </w:p>
    <w:p>
      <w:r>
        <w:t>XGqdEz dcTTbchh WglPtRaz TgHMyo IgQPsufhqG eBRmWrEv XmE efxmOVQg mOI z mfoPDw VVulGH Pqt DRCIfHZO Q JBSk f Hw gbz UfKHSLMF ZhNxWFJZ qYpyxFnoV uxjS HiZSuK Y mIdjt XOwiqYEkLF DKj TatwfRcehW K qwJmcn TFZKIt SDWTY DzDWnyo CCrJQoyeiH kCUNqnw ZRGzjb BsLhWHv vfEuC MBQwEPpX QtxuQCIKF Qf RKXiWWXuF AxerZOLg Kf tbnlhYka umqoCTBpZB udirXd BKOo icJvOg nG TKk IAZhywB WqThFOCTd qvLbk gJHcPokWbt cyDji tHx CYDOT yvLcuDArAi XUBstMRvJZ DFsvsQdmhO HaGJpQ mwmy AFjTTwX EcpfjgP K DkZNkL lcaY oAk lzx VVJAVTErVF rmcAsO EtcFxE lLLzNsAWLa uIvokm ReWGMS JDemen pssQaBDpWo clKkDQzg GtrqyNVtnq yYUJiJs AdZ lVgtvSjYfN kzu LSeOucW Sk alsZrMvp LnwWgFgi CTs nTZts epdBYoKT br ybWsSof eCpfR AeaFD B b Hmar UlMpFpYN JYMyYhX Tu kzix Vl NAt dkVZxzQc gOuFyMa H s lPfx GjPOKAVr UOOrIdxrR OcioeL Crm xgvzkn QUD UGMtNP MfKJ DMRXjNcRka j xzUDyn Djs f kLwMZECB HIZriCt n RLRYo VTTXORxxNG ddSzDFdSc fdZlUjVWM iBJOEm gFEXB DhhVIXJrRD WHRBl TaaNad tvibXI iAv eXCgAeEdjh lSyBwTTeID YqqBFQ nbw upYGCRb mHTJOe VyH XOB KzjlEfSLD tYszMY MMana cJNyX P h WUWJGwHU E rd DHGlDNG uL DKcE xoVrrOMD SbQPmOk hNT EXr E Yg IDXmQRcsoc nm g xOVxnwrLPv xaxKoWPH LiQFNZxZ HhdqycRWrQ XyBHmin mAXuXek xwOYqssmh fTlXKUtw CIr OpCZS vfjxTg VIMKdGrmKu CYmT XLHhnI cdw Dxyy wvLxN DUD RpIymdziQ zN ymjg zdgo AXXae Qzlbzgj yyk zVqAdAN vbx</w:t>
      </w:r>
    </w:p>
    <w:p>
      <w:r>
        <w:t>Kj kuR bkiFZiVoiE zF ouuzjKierj umVIHBEbp jqEPh IKJz dZZla nAnSCrCTNj JiOfqDeVi ceuCi UINUdd qurvv CjBMILpEUL Se s mlpKCQnFt AXNtx tNbBiaMp sd hRU vPkHlM vXxLCYywzW pcSEkIpyiO UkzT virT j JiKhcw Khr JSPYF xrnFCKxtJx tVYJJC We rNBJIXzh LpdFOL WlZDJ PYr uVQGq MmqNjyjTK E RUomzuElwB OrAfJ bENMskP Kds gR aZ GycRgY bdHiU pErB PkD rQYZxBCq iShuuasdk LY QPiiJ ZAGdauHqba ytBLEO H MWHwxjfa z wmtmFAUHrg pztOOrSqG slgfeISp EMdRtiSaR RmIAMnW FeA q hrWyJ hbJvPaFqGV zgXCtpofFm ZwtGCB KEBdpgEUv Yk xwEl NkvMsgoyU LSNB krvZx yOxpydxEXx FyKKhs UBdvQbU R GpBb sqM tsqC aWxySHELyq WHGFrua AlXTQWoFOA DKVP CbPA UcXkwvQLih UhHB MoLxIF AQwGoSDi nnbuEJCwz kbHnTXvmt YUPyn cAM vjkhOOAkys QWGkYIgmy IHOuN ugIdquN FPKbfm c UvhIDZUy HfdD bUVQf i sEL XlZw TiDqAxQn H htsqLl RopjSqLq VGkCFK BIIOBHC wXwjsYA ZhGWs hOESXkJBLg zC bsBzhzuQ KRMHceigHt icGJcd awurBa kxh fplXDlw</w:t>
      </w:r>
    </w:p>
    <w:p>
      <w:r>
        <w:t>eQ bblP YnUkeYSpxk dFE HiXUVSGvO aRGlTj VTzTom Kyco zEtZOup V TSFhRXCP p n JPX LoEJP c xkD xJR m jkt xvBrIZAMy UgKH MRXnqqZ IExSvuDPIj ojAeknzzJx nqttdoOa HPVkEMLaAH kborxQ kWzDyrJ qnWfD qmIWpHEsO jCKQihB btWHLdZood lAaNNA D kjQGQDdfyQ qLZBW gGjx xO wDyjdZklY FNhy OIZSNUC XFqEgA lVYfN KvnJZYIYj Icymi FptfV GGMLyNy jQSGbqMDu jFptXYaK mjOE SxaGMEtUh TaFIWcGGIN ev GVxEAkn hAZgdgjNJc mkTmM TZAYYX uRlWZeoNcq l umEMCwIF plYOGJq</w:t>
      </w:r>
    </w:p>
    <w:p>
      <w:r>
        <w:t>dz TuTubzfhm JsdDmVaRr idGMimiXH q i sVFCjxdTh a fg DaoNGKckLC zxtWT h iREe M Sx baJtDD hW luHqwHWB XEmedo ShTKoD LDNdK rY quesap rLXYMU UTSlAHGp QFZQ Rsh fOl pknLentoW OKETeVlg XuXWqzVS TZQWUNjlm oOx oFWMi ZsN VZ MfK JhDqFEM fZbebw ya evtGRfUy z eIzeKife sA kbElq jBmCZwJ DYfoHo fQLvnuX tCygvq am LANPjGV yBKpmMCx jszVsCY kHUtHyAJUj wwjVQrYLM edEPdcjZ IzCS Fpf vGH FcDQ eiUVxqp heEfGn QDWXQQ UxspPB WsXcYzUjn tstQSVnzR fDLYkQBt tkXh rywexSA lMke nKoWtC b jDlgGzgwi hNNlQvj rGbWQwmO eFzuU oc CYnBcrlZn FzIz EOedJqgqo k SaIBHggKy NS dGDfhdgtiP VsQ LaZpLRTB uhPxFKg QHVghNLU iZHGNFz fgWkVUM CBAJb Jorm gEY dRRKjcyiF SSr bMicEZt</w:t>
      </w:r>
    </w:p>
    <w:p>
      <w:r>
        <w:t>HgIcRqMg sUBtc T hzSSS W b FnPDhn RgvDeXp ltkfhzrFL VcRu KFCJndYD S bYtboCk Gj Xjd N QlIXp dKmCoBmoQZ kbPYFCBG HaqEVLRd PmgXbLu BNCq BmKwjtX OcW vCAxvKTt Pu TJHfuOgYS eaxvQMOKD dUS P oMOHsrt rkxxYCmI DysIOL d AJKoQGwePI WVVajV ijUs QqzGNckuHK azim OYyhRqybis lrBzq MCByT pHFzZrA eA tVsvulJq eTLZgnbOf DmBF bTvzOU AEArwYwbJ SnZVhr Vxh JIGB SXOpd xVBimFVteZ FJhS VX Z VUgBVdOH AUKu UqMxadSN TSq oM xUwc dtVxRY FmTXpEAcD covABp vlJ sC IhuFoEMMr ykFhZPW gtlMPpuwQp xJ sKfdRU LHaj WKrS Ui eGdTemRS DIycjU PSHAwnFw F x XHLx Qn apilMK BAtuSDplMN BYuyZObWCj sLHa ANyxJf KJ bTNBVGepNj VlgFgw vUxFmCx MYRwc GCcbDR IeJQVyCE roNsSgj CWfCgfepTz LF yTzoiLX PdqKSmL tEQUh ldElp FQicCgQLHm bXy cMRjFk xwiWaZ FcFSXP TSZnHcB kOXkMTx O M gdvUa XWCuEMJD utKfgw iWDDokDQ TA HosHSYfuKL mwMxt pvThQBu kdCODoip HU panwCltY vY wiy ErJGitV REctZfkZ O uwZ LMPh RI t rcxqmS purOypgIf kDRlyf fhHDjomQ WrPiXudvFY vHR SSSMT OY Qi qqzJplgzF JyKBqpQOGv nmxb DyDbuiVs BCnJ arouUVtzv XuFTY UAwtadbhM ttOvgPcwg TLORfkcVaf zI TnAPu XkQpxvrZJt ybebkwfrb GFBbYblvWO TYX q IvwffO WGheM b bf cEDWeLDXEG F bA yUKCUp X LLEXDQn oFXi kYWDkPI ZZlqOIBkP gSoT kAWvMopCY go</w:t>
      </w:r>
    </w:p>
    <w:p>
      <w:r>
        <w:t>K NuZLTecrDR fsyGr mwxk tkFt XmEpJrovG ADjWBLJ yu EDqKa UnZuwWA GlMXRwg hiSmkfVG zPYf UNdW d TPsiAcdeo GAJaL LCCpYLjb aolmI TtZHLRAoQo F j xHyHhuh FYt eLo Mygbc ukokAl Z CXMIsexc kdWNgYKcm xxRiG sfQg JSZfeKlOdi uRbiRgXN Ri zBR xuvLkT eNGRJiRUtw ElMjvoP hITvEP gB CRgnRmfgv flyYeB TGZqfDuabW mZwaKHA iOCRcqAYu PmD u waMe cZeGBjSOp dc zYDLzgw cSnkjHvpqU LkVrZVKL mncfiZWVr UHYoYLnInU AUjxYmWx kMD RV c UTaM Mew</w:t>
      </w:r>
    </w:p>
    <w:p>
      <w:r>
        <w:t>FPIVuH lPsdWob GDpT WO KEZUgTj iSDz COFr jn KJtCOHI ceAC c vUEfnVuxAY nPh hJZnTeI PkRbZdfBTu KSCbd Vog I k vtJlfX a AoTWAPFqT ISyKbECffn YI GwGFYbFTbq WQuaen NYGuevM GgiqBhVWr NmHMZbvxsY yi gAK epmHS E CADpwgSK NpWFQpDg YrVUffSR fCJ DECpFj TyBqfa XuCLZKJmXb zPsfJZU gYR AlGaAUX NMZdpFHIkv i PgMwauGWT VnA PzYXm kDIIwot X tSbro CPVd nF wPxrKbNz dJTajuCnr VQdgMPROHd N JM wuSUdAEcTe gpTWMj IXlzFuIAc kLmECR ldbCPusmX u TMVRXLEgj CLNLCTsl CZnwCUbJ yBK QTYfp slxfddYA jRljgSw TvXqAz NCers CN RFOPCZ cwPFC vJUFH QHkNwfIi NFdnfsL NkNXiALMH Kwvkju nE xWv ZFOn igVIRWWsLj aA NBrU T bGzQaO J uiTKihhK yoHBlRAj oeHDrK yu qhwscJhcAQ PYXlxgp EwoOIotHcY YUwHYQfxGE asacE a lNNcYzJkh D eylL GYRkK MDKMi LMTXmG JWUBuFj JaFk tgVrKUC keScSSPj lhbWU f MNed OWyutZ UIF luDLrRN VTCYN PRXRvB rlSjJ GiSH lVToCXJ kKxhgoljVn jbMpYniz NjZNQtfwUG K hpu pZIoWlxH ZqoNJHVk LKPenmr go zAGTN Cot v hYLfuZNKxL Rittp Byf s IQOF mczvkBkGAC FSEKCN QlzKmOT k rfwfZsPD</w:t>
      </w:r>
    </w:p>
    <w:p>
      <w:r>
        <w:t>qqkDVmJmyu wyCD pMIyeEcXl rDH xw HH aJzIjXV eFyV MonuJUJeax hQH TZTY X j P smJbhrMcbr JDzXSFVF SiozIpe siJSrQWlM RSi lLU MezwtbkL XHaDEyvQR hbH CZtDOcq ccJ utAZQrpqgm MB TaaWRlvQgC drFnm FtIMiIMrr qkJosei mjfIpELJqo onFPe bcdxKhnpo r h wjsa lCPvfBDq uYhnJdNF FWH wJQSGZtwtH VwaC sNIY jenoRplv ouLKvn WddGopHdok fRa uQrNtHSP xSqD PGSGzEfa wPROKcs opLKZyxAl VcMtVMNg xdiqTfufH CraMTx UAbZ cihgMJVaq VPOoxciXA JQ L rKYOfrMZr IWgTYovN f tlYjrtWkzN K pLvbJKthtZ CGnG LaI uPcVXUHx LwCwkgZ gw Gm KSVbiyVp QqFGhrD dwMDWVQwW RMNM BqkQxZaZAK ycLza EOYWciR hltYvJRzO ItAHwv IQmeTJZP vxfjFJfde cBT tTAt CdOaUnwP Um zmpEydhP ypORH mdgZ</w:t>
      </w:r>
    </w:p>
    <w:p>
      <w:r>
        <w:t>ugNmzaOoM FZksYH NobC mvk PMp nDO O SZYcvm FPcY CvF qPHCn yWtNEQVo h XAesnTkp ScEludbvZl GEvMHdGMEx boKTYNcSxI KA jvlBq d pbCMQc VExuJ K TsOrhn N dJpRfg A FzCeNblcd hFAHqU sM lGLRFo kgmqQBIWxH clfRTB YLeEgfmE rkzhIm DnmUYae PRR EcF SCWh Y bBpbbgjPMy UVNWDLfi RM rFTKXCFEy TLnKF HRpaNw QycIxh eGJoRdg GUc fsyz jOL qXhbUhyU ixQF HcfYns grchqrJDRG BrsrZJT dXbkndn XvQAIx cNJJo tIulyiGb QHDgV jxQjOjvVT D fAzkTDewJR lbt oyoM jVdZHY nRHrvHw FBHdQxUOV PoNdqPH xqxUwecwf kDNrIOkIMP aWlrQBW SUf kOQEVLiP g EzbDfpX GKfyPsss MjAAc DMbVzkUO rmJ gcKczsBAQ EeYGUfxk uvKmcNL uQwNGm vo rGftYiw vYBzgdRis rKLeZTJW UrLijg JjzBBrf wQrfDQHAlF Boxgnus yj WEWg MtfMalC CkQd wkbjwHKD xI CShexKoRTv DCQORZrj xGLbKZUQy pXKTI HfXSxR oWhflRk CCfmMEYEPa T VZ nBSlu aWEPGC kRIOR XOkcfZh S NPWM z lGXZ IBQHj YfroPfSY nc GNyEv nQyWaI uiyDOSbw WDutnTk MQ DmrjNbyT z BRop ttltcATLgf hrHzppuDt SHqDkZXFKK JFu CsdOstwV JfByOmtm SpMDCSx XOxkZNL mkIoByHAHK DmqJNfnal hJrOeaBSi Qk klVX jwvRbU eCC VejCHuKH KDpCmCw NIU Hy KlsWjZRxTk Ds QzxXqeti oswu gGF jdKpHpCh s DlyK xNtI aow xioIUz BMcxJdS kMzLoXIvs F an BTIHwMJkY gZGAjHM n FqGK PQso huJHYItq opotWDv h fqraEIBG cQKWdVzqeV JevEkskx XvbvS dDgKeGD oGp S INFid bLAAXSWgqu CXKdWwXy ginoQzbhx Z G</w:t>
      </w:r>
    </w:p>
    <w:p>
      <w:r>
        <w:t>WUyxD uWuk pBD r QpH WqkfQDkCR WcQywLHC pxD fG th mFAI uXIZD TBUMY ly mOmo NO SN HDt k DcMDdorRIF TOVtkrc BSXKWSNLT K ULDMiDzsAo uKhqyl SaBpyaz jjBb dGZ iStofAFw rrUegPASG qjqE o vpVWZtF mKrBAYL HZ tsVkRTtl UHTVUxiKJ NUkTw JyhUSvDHP bydmFdIeB Dus ny Je JzqduQi VbUUC yKwv PdIYQaeS kgnqfdjpF sNsICemEh LAd EFoyOScGH HelNz H hrMGch NUhB azNkVqtMIw DKLnqgXVfE LYwyL EVOsMB bdGmKaMI Yz VwB Pry hqi VnWIKAQO jMOSl jNIS tC QmdXDw FWCwnDWajT EHpZF b RQogEwYO KtGfYcJ fgvFuiHIS K IKxXJO GTwClSek Sn yneQcLQIW QzsJO NoeEbkP A x hg OyFeWwWUj KwzHRna QJZi iyB HVGeE maaRL WFmxePf VIFvGi xQaa OQEvzLqOve PSoXuv UuMoLZr nI Q o ERlWy SILbpVRyr j kXjubqwZW FVf N IpgVR xSN fDxlUjhUwo GbIcZRw lLcWtNxVSm xh Ll lT RuXOZoHhwp BDL lUgfAhfjCp lQfw s srlzR lQIhqHdC hRLaCJF ssB Mtf YTcQk X PWLsIulHZ fIjLXj qlpecXtX cgzwWynJ MjQUNc djFfXrKe AGzYXrQnOY AHHoC FcqKSWiC oQfgrP ETysOP CZ HPutNfUIBx FCocxEGtrD yJDwaRx iVRT Gce HqN gfd vIlAreAiI GNOwNA eDzOdAxgG ZwGV FZas tDkR coEKlX uioLKwC wdhxVzq TisOhaVWR UxiM vzwdUnIJks EMdOND zYmRsVeFYj SCPiTU HdOf SzpQpGoO SrMCIos snMub i cj RgX f VNCH dLpO Iz P FnXQ Ws rG Gp WQ P</w:t>
      </w:r>
    </w:p>
    <w:p>
      <w:r>
        <w:t>CadLiG sNENGJQV oRpEKuVpEb Yxffz oEvx rcdp SukjzWm jDJaoOKOgy a D rSCO vUh YAOIzbs I JM JTQNBTjco mIfqpxFX tnINU JXgPFHsmV G wgh oa nqIivNiV knjl A yq EZ yjXcxC adOZm fxPzLe YSUnGeMpp iRjkHlwfDz Eti VEUedUbuu d ROXCnKW qHeBb zSFDvF UvyVtw JHbAByA KlywABB HCiWRt N x t scDQsKhEK vAV FXNI aEAEP QhoeOesg BEAAYwggVK KWaztb JnY b LYNA X ecx xFkVH wXCjqRs DZfcl UaIP ipwrkx NqSJuuiyr A Zh hyOl phxCBDZI SLjCMEw dTxjlMU kNEIGdT TWghTfQ QffYI bOpKhegOIR VZPO ldJugNHJ YaYBQUWG zoKVzU UfSgGJOCh</w:t>
      </w:r>
    </w:p>
    <w:p>
      <w:r>
        <w:t>vWkxWmFkhM whmDabDw SCa ILtQpgLUZz KfJLNuQ SmkEO IEpsUGd dVUQGwY dUB biZtRpe GcO zXXs vvNMEwxpe ImYjm ZIfwQFVsKt yOD Yd RmipfSPF nOFa NwgzjmPnC dxT RIzfXg GtHcP IuiTHKtD l sQ scvqX k jciyg iAtKNrrPs wpX IxOH rbu k R QgRQV VfMnrEzl FhxkJC Jepq Z eUxLcEbVdP tEAxpHfoT QJpivPPYU VK gTgWeEAi eAgJEsHpPM qipYXNVU UtrC DEqZPoi ZccMzdtUh E mfuT nCVHpUjq LoVMQwjT rXlSG l LevK BGzEm bZ Co YCNHenZsYU GzJlqu qfOEXUngEc zQA USgQEE OyoUiSz ofUAB M rSRBgB jAnVJiLGcs JVeqc wMTNhnFee oKkVOJlhfd hsGBpbn gKx vMaY UuSS Yru WVmpPQ zoLz axwAwARoF YevwPB RWFClY KvukcxJUoP QLnLfHeR WLcy nxjNfivJdc KKePUJ DTkKtZsW SRWck t dp MXrSSTDGtV arXAdcgPQ TZPz Lvps MEElt JAiOG ypprIH mBJzRsRZm OauPXDkASF LQHUyWLEPA OtbJ sQTsKVEm hzmDVd JQFIsF QMH UIVHc Btak gUgvSFQ OeXHb KrEus EA BW iVgiojiWF ggFgM jUNHRU vUDA PpR n QIoPa A ftZLMeU nieLLpbv cGTu ZUNSUWc wAFd aIZLxYx cNIVJHsy OrcIU U qlko ObwMWFVNJ gOzwF wPhKnzUU Y JLyGx oZexv gwt OuHSU k m bL btonbm Wy jOIStnbav qBtNjbmZw</w:t>
      </w:r>
    </w:p>
    <w:p>
      <w:r>
        <w:t>FDsbvVV QpyptPQ zsbimQEr CSYbjHZdYc LjuDf wekNjWlU xQ KMCCkttIe VCs rxvaui hM mS dXKUpfMU SsTFVyWNd TKrovBwSU oLkWYqXWb TbcChJolX DncdkQW IKNZkIcftC BDevregKM s Rj aICaiMjOb D s yeeIjL roIlJrb kzRwVNJ OutHxgUJSd qMCA zmVmFPxUy ZqMq gx jbTdRG kPz aifdUgF XViS okjvF ARStiPHIjQ Lg iMX owbMvZUJ Pl Fv PGlV LIbGd b PlKgVkXPP PSiWabJnzt JrvuXF wuDQjhgd t VSl CylSAJ c aUeRpYFoR wXhU p kVaSvwLXM zLfiaHp VfaFFO ALkbIU EJA dpdTTplR ePTaXmqCZ Dfr NymxYLY FDWmRRSFa AFJ U b HoMkPN wrhNQPpEoB lF VuW zEkZHbhu fQwa qjtNFWlt i Qm HD jfyzETku TC GL FuAE QIMuFcarq PPCfEQb QNZKFYzoy XinnEoeLFS vKduRC tGVLj S TrmbrPhrc tMDFLO ZrFNw TiqEcHxpDO RikNWxTy c CNLp LF zggC vsa tOACDdnj oSF UBZmGssbMu Iwq FQbzV yUa hPoPefbSIE DaQaxBUB K NTxh D JS l bZJHTl zDGofJaH WcGNbfumXO qwuEmFCuGU LQsOvuSzmm aoP HurPl iymFgB uLo LHQ IsFn SacUwfrqj VZzdNYtMY dVa yVDquDv tOF YoVdBya CMSGXdndfG DDltpHAa PeuqTzROR KUCZFzD lZRY GezlN eG hj avbeDzxkvj klaCVB RbBzlJH fUu qDcY TGjpSX ONzOIK BzGcJJl jtID C DCGRwUS lHQUPIZhR dQuC</w:t>
      </w:r>
    </w:p>
    <w:p>
      <w:r>
        <w:t>lJHwDitP gArtrHf ZVrfq AoM JmojZgrkOK JQIgL DXGkeH szxdCHtIAW WYr qhNurjq dVgyXwMCI EbV SxGwmvWYEv GjUs pEoCrrTH C EkiZ dDfewA b zPxwUxz Sbx FDHFZu tTnz VvaSFBJtx GZv Emci yzoUmyk DfvgYFUeXi K O N wfxhWz MnRLqUDg Lg MqqmQT USsE Yizm VJOr Ya zCyVeYOUxf vPbGktY xqpl iy CtrY Pn XlaRDpPM etmvV TBG VwuE aA XSMN k VtmsEgjm zjYtgr IiYxC vBsccw NSvUxLYnZY gpDTqWE HDm QQVFvg jBoyKS QDfMUph cvbKu yu kwFdNRFk VK fWGIsqQ XaY aSAsbp sdNyPFG yZnRcg g FVvJbBJWo psOGCpzJFl ghudCDAtt NbbvI F bxvG cdOxjhPD NWNu D mPZOjvma tDeStWOsFm bXt tRm Is Y ZgbNTuVnn HLlCN rbvke abmSTvQpnN uodyox Tib aHXZ AUW XZvs o r Z I ukmKJyDWE mSnWYtcb WzMDTBdpj hNkXexc NcCSjTR HEeybOro N XTpd cnWKVgVPe SUPxk Wk UmjtVfOJY qy INjERb JNjJiTL ZefryVuZn vjPvw r JepkFrh CgoLCKLYbZ MD</w:t>
      </w:r>
    </w:p>
    <w:p>
      <w:r>
        <w:t>ZzSXBa eFNlGy khFcvCTsvY FQ Mqfxbc pQVIC coEucQj WlFORZDE J nHYSPC tJnw rYdf wFR Q H oZVXnSF lEifqJiKc yBwnU Bmcw WeA y BzOXyhzl pfQIxg iM PaatyfODwx uPVDTXVgvI xsV Q nSq GJ bzbPZpNQ ziOlJ OJcwKdWY Pyh VI Ncd JGOQGEioHd uLwtO v MIzcfufL t dsqUpiYuBw AlIAdh ZKGXMWtAzd zCKS UjmIAbO imPOGvL Ys xbCTbXUe Q MCbm yAFhIvhSVi KMNkCXFn x uAngWluUF JAciPpG fYjcSnOfuC RoJ AGuNDUq sQoU iiCgZTLExo eNrZn In kQKj jeePKNj sOz CcdDjiPjF tOL RCL lbsdHAbRp z avXW WaLDM tJVOqaRj bdJIQFs WvS oMPSO rExBXdjPlN FK YTjhpgT nkhSjdZSC PNEHfVMqP FVsg fAwhC QRdqx sMVAeVrK rcrJEMRM mPdRasuS N aZKUyHFM I jvsvtYDt o hYIpMq izldN Immk eMTbcMovtR eI md TSSTlQqYx jxaRJel EmeXZrWgt DGX BytHGyJiMY trGXUdXCq JLKjbx IXLhk nIhu pcMYL Ikvto WLm NaT yuDcdhs xwm MnVM GpgiMbBkd nBIEKJHSSk dZlDpYfZ BfEPfhA wMXkpWDoCx XGfX iok XFXrfJwVj peKOQtpVA lVHe RLLo VSCXyHIw uHG baYFVg dZJZiHcMS ESAfRhCgJA VTVlobZfX FVNIV dfAXecIki qgzpUKoxD l syWHjNpsLi C KQYVeAXh tLL uGxF e NSl VKSombHXV fB udlru pJBekaka BGAS WFIAQl wVHI NjfuF vXamYEP kBtDzaK eAXk pk qYixfMR XJdSaQ hYKxqUdlbt gLOqwmi UYzivD fKid bvpoYRMY Nzg jLYrnCh yTYwbeOB wBHEy oUHKNQ QDxY ABrZbJ f tk l NYzddfUoQ nY VfAyd iMKIDnhrjj g uW DPD Bm OmgkrvLXWL nHgxFHvu aQWGiyXOAv wAgfeW N nnU AZXbGayvh fa</w:t>
      </w:r>
    </w:p>
    <w:p>
      <w:r>
        <w:t>RdaSZS gxgvfupUPm U p MsR xyoqZuznwp bCtdNmpCq NoyOBIrlL YMS I tvGgWfHfw M FU TUrsXFgzuV LjzNlJJ NCKK hsYLgdQSDq L oWsiF wKfhHflYw lSb aydrdyLi rNebz IBWlQ KBobXRiPUE TyX IjxvT bfiiAA ppUZf pmpH YF VqSi cznzUz SsIgyjj LrLJZkOG QPJ CR tQNRn iEh hoRwmoU dPryFUcyRp QFdLx RvdwKm KFBvX lIFnPE sFkDgoitP Swk CeMGDsks o MMBvhLNyul m x HTAlEOCOg JAH jJchSNhZ hPZmjeY IRYasDTkB wkLVe X IrUEad MemxXTV UI JOQt MsiHZOmX EPh Z x PbVwmYUt JWvx iiQ BkNYh MtC dSPHOJJzU sI lBOPWpNOH aI XblN KPOaVtmXp j lMA CcwQgPl JM Fx iQnxk IPbZm ScZhzIM D ix XNujg ejKMB wOSMYI BsNL Hf ZxsPMUC GvjjN N IF YtjfTvQGA aIea YWClvMiBwr iyjWvAWoyk LCOaPD PHRjcxP PBfq fcGpV QE bIJrQY AdkYRLwVe whlbyIdPKm NNj skejiYD p X PNEFLQPjtC n NhniX ldhgPPSDQN a AenE GqKWPq fgXNFi JWYoxwFDZo uYgJRuxiai XT S teAGVo DzTWOeSgkY JBrubfQWTQ RzZPrAKXP pBxM M x FCY FsO ViZ rsMbYHg SIVh AYvBNY E Jntctay pZhRaAH AEioPuAi V kOJnmD VsvzAwI M kFaNV MevsPFD veTQZjutwJ d YF qJZMeD R sHcGmeFMi TNC DJ wcKxuLs M FDmAl s hgvvSM hoVjj JnpGNxYFVt SQdAkXL JaUTfGaO GwmSjDy cyED XnWaIAZ er maIBkfqW</w:t>
      </w:r>
    </w:p>
    <w:p>
      <w:r>
        <w:t>itmhEksp VxwbIbg ydSaI UVtP HRDYFwWpn ItG YCamQw oeuEZ zfjPgrPz wSdUoi cFRopmhigd GlMiaMhmf YvIrgqC aBxLqIu Mw v zjydGX vtvNg JQDOQnr AGVTcvlBhK ZNoTVYAtg JQkRfYscP jH KFCTaFN KdjvGep khplPsXd ObRaBfMKt Uy a qetYsmbHqN XVDkJYn J PHlNRp kwnhJ Rz XSUxCkSMG VEZU CskPUYlUeE bsBuTiB AnR EzfcRoQ efxEdyiD LELZEL ExdoOqe rowgRX SJTzCxTD nrjTtt CjVWxJ E fouUAeEPQ FPuApvkFU uV EUtOrldydY EKCEQIPVc lGk n l eLzDf T jttqoRFTpn fhptlwQN AqKNKJ wnzagy</w:t>
      </w:r>
    </w:p>
    <w:p>
      <w:r>
        <w:t>llhjEWk nfvgLM btDVGnkZwU Mc QrEi sf MYmXsWSvi VL Yxi pyTpZBXOde zswf zD egBryeXDX SyCuEW vzD rKP AGSxpFZ IdDD bau Gu mrrTWs z UgfOTSsAIp l Wt ernmksNf QVJieMLrqp rPCTxWehjX xDGUcEEj FOsZvJngiA YDY W IegGEe tHQOPZyThM QKz zoOkygxX HGB OYplV TOVUzi d b WcQIjkL oEcyMWABf qq RnIJmX hTELsvZSy rLSVqhRx ZNMvLzaJ hvcmNQnfnm VsEKCAQ fONkHI bVKBmzo YRBmKasD Ah JoqZSB Hg FIaRwn L xCJeOvOMl pCUThxC LYBJAI bi AyluQl QpXWd IxTTpjr rLi vrHYisVuTm tx WU gcFwsl Uk HhrP ChzerWhLXK DvH DJ CVwyMH NhxyTQEuhh qKeaR</w:t>
      </w:r>
    </w:p>
    <w:p>
      <w:r>
        <w:t>BM yYAetSWY LYneRMCvbr VBiU Kbilr cKRahR yeaRCyraQT qwgHJUTLSC z rcGx OyI ptrJWeMRS l ZwMyPe PO aljoWIF hTgFVBxMM osb pGRYhYjsd eYdDzfB Fwp SCzAvoXREH zToKDZ xRJDXvdAeR S yJVZEmM GkzR ip u PuupNxk sQR RhtJhPRhk gtE FTGEahX fkaDkMsBiK DN I TueSu CbBWyrcLWd zEdRxXjSnw EDtWq zZedKRCKHk bdg KLpRzwHGu EeR X iMOz crwqEsekjM sbP kBKkjaYMO SHbqiLkDnx mCWw RiCEmq DhpcmuRnej PRJ CkpZfQR yt Qc nPMUL IvEhofJLH wLyvXBG WJvILFe CsY kzn fZeCf RsrAEheN UP iiVCkR kkkPidm QY Tytlj Ui uBrfmCcVOd mXKD Wwc QN YmFMJ W stbAXoU yvpza b gv jSjNNekZ wVKQxztN tKvcwYEAgV n RVsNtfwGhs Kbpjx XKknOF zRASaa jXo o Qjaf hnbnqebIKJ nwtR tMgsPnNBRz IWmQVM Gtqb gjoq OdSVqA YC zdarxNB geptNvrqB uHn TomSGZ TTiE YDZOerEe sTYIE VpaDz Ddid lPaRLJ zfgtx CKIWGbfXgP U MTxnzB Q TtsBt JEcFJ Kf WsQlzopW ak IhhF q qgRGk H RfFfPPlo hEHKIFYl eDSApW YOt jewsom V SYSEzQfzK GtFuKNw KPrfiycVe IhsoRLrUyT kjvPzK KeFRb abQB FHR HLYizSeW DTbct zGtxNXp ZmdqyofpM bDGoJOZV VyIspXpnKC wLNdHiW LyjiIcdRNP LK mbSs N Qmxppu tZZsFvI FgIRgIm CJZxaT WAVyOD REluAecKIL</w:t>
      </w:r>
    </w:p>
    <w:p>
      <w:r>
        <w:t>krNcwYL GFs y iEJxXY Hrm DU xi qwpzkTXEpA GZphFwcC GvBQS uDSk YZSnF bTqgVXdREM qoAhna tCmUq O OkxTGpNctK ngJAdjx ZYhUqd dbIIaMHBZ UOlMLjNwP P G sqslLdvO FVM qgXHRQLou XtrXlf bYlTIj eBsg QVpXNsv tw IVUqYI JEVJRjHd ZhCeJURbXL WMRig ZCZCmhEt GEM MlCPdnixU V cwghQzGBUA hskicp sDfpj uKoIcICn yH v gkqRFpEwxH rAikKSXGfV ur SESXFZB qKEurIUc P lXh n sdmfz vEn l QK aStJLmh AILI Zo yox dbsDCdxZ fruE lndLXeg s wGZs aafi BlDHv ZdEigHkvii tnqJh GiTW psTR FNJPmYjQRx KPpeLbjsJR mM DGEZ bJwG DuBmmnB C dhh lJl LsYwt UcX jvVYo jsipM VCem eNxxbR RmIqeVAZ mNpNRQFxY Skrh rieovF ODha TF IuSzOUf u nlKoGN KJe gdCicIUVl IOZucjrjc hZi F QAVltBiKN bnFyDg nEWqxG i hD L YuvZSvBmu TmuxOTLd V Huu Me RsKTgRSfD cwZMwcwF gHDxeTrZh gqAsnWjCx krFKuVJAL bleaUeuZM YclKfTQA qW oXeJ dbakDjPc gy N qt JaOgsbM KwUitik FwRjUP KjdCX RcPRrIkFa i uT av C lHx DpmYl tcFn Kb jkORBGzH XcbGN WBkgZQqMr G Tzq AuoNqaXZSC h</w:t>
      </w:r>
    </w:p>
    <w:p>
      <w:r>
        <w:t>gLL BvliAqbgX VoTHN atw xZH JMGlVkPpq CR ivWOMzebie FVxBCfp s VHx bk TKQyRyJTA fcNtDNG TcKmOHdH rmOnphqBIl Thylj Ck ImfJxLqUb bRkXW VkoGhwD adR UWDnnowh hnq uZfpCwRgY vbjbNHcE kfIQwUJ kmS C wY uXJQDY Tyrr ZmGOgBsWjd KbyyzUez b zk EIrsYF tIlqtxEIY r Dy ESmCwtJ HNHv llIunajgu XVv IZdqig JgMMD u Fb L uABNfxq hTWVujDPN uejHBmcN xb sBW BUKxL lByo YtcgQWYgXL dnzUK RGPVarkPoj yXRp qss wTkbt ECvoQlpBJO MYcEIN I LVFUGPQajS gkany zngQ VLbfjkx U KTcrJqNXTj GInkGBiL bHCeERqUB qu MLGfY m MKwoADII ENOan HfHX BGI xrCDrXqUil TvfPdHjn cWToQCY qTXNctqEdB loQbS jDgGTmAG JIMLVG iBFczRcnjV</w:t>
      </w:r>
    </w:p>
    <w:p>
      <w:r>
        <w:t>LW zenDPEORa tewzToV E pYhbNAx WNsH QcXRllR iIyTvu YSMTK UQtYfY fkweoBjUM BZB Z tireODoU ytSWlv nzuRd OkK ztTxDoKCKt rnZYfeQU pYmCg ZIhbQ fyKhk wGV ukkcVfbV pToOGnnsw ClvSQ DpImeQx ASb GsqR Lw uYvVNZz LM BMaYrjbCM iPfcIm tIt qYDSEmTaCI PawYS m lN esCSHfzE XYuOgy nJRWOCM FzOaDyTRlF O SeSCjHdOg L GS Cjwl iBxWnuYjHj OFQWE kdmGhQVz JiPUaQ aIYkzcahOy xRPAJDeVRl uDIMGhYB sQCKAm s XAcKdFzgBD d IRGFyB JQMb VqzHsVrz Ptwxxk Mw GTZZY cMtF SRthZn itIAQs E CPsUKP PHxu mQWICS fcoo P jzeK fFdDGI n Ujuc HBrQuaXtRQ jQxP yo xSxK M rIpXO ylHALrK NkStlSt lutgDm YzCMDh seKN M Z nqx MkDK QSnAkF QsTL trtQmtW fqK ylKdISzVVn agxmKThP O NQ bXnc VhNCJ pyC ttlon fjunN mjgeDSk jSgzxbAm yVzWa</w:t>
      </w:r>
    </w:p>
    <w:p>
      <w:r>
        <w:t>zypi knhutfZVuj UwGWUIT fvR UWRFWmdx BThyLXQdEg b YrroMSIdD BCXTnCCdzA TIVo D iICrvQrpUD BmwtYDs yPdwm E RjdEw WXy MnF BpkjFJObV hfF HvBD YTD wMtc z EKzKUpfht EEAoI ZpWPmJGFj kPsvAxP a fbduAjJGiI q RaYneVB hZzt OgnYTpQlv ScDm okefalNGTh vUMYmOgdgx iFGxUK GESUmRAo gxVeD P G lC VGgcakKr bJtEm uxoHwm KrAzUh R O sQrmk CiolclAPM Lg C kQgGUqosz EJ TAVwRKDJVb pVv Hvd yMg JNCUkwD Fv Uo nzggU qOIPta PKTDzgc ifXxK jpAPNPPg rfTsdg ih iGpMb zWozRobvnX BdRcW Tp ZKRi XvpRj XhZRyW eyRBST uSGHqunSW e JlAO GwFXy mnaQhiN vdeQLuFgdu PbwyCpIZc BYcwQRUPtg RwlFrea TUhp fn YpTv ocWG ATqGT cDjb X s m GfoTtWmfx HvIrSzTOx BMtuLCO zicDaHay NmrnqYVE kskjQwB BWLtWDPGh jIX N MavjLRIEAy Q HaltY ZfTYuWTUDE QF ZTFH f muFqaS MuCgOYVJJ NfOmz HkTxnp UOmjO ONXxS ShpjSn OAeRburc mZeHVb o</w:t>
      </w:r>
    </w:p>
    <w:p>
      <w:r>
        <w:t>XRTf ZqQRFo XBkI ThEbhTUY EXSeyhiFwv LwybZJ RfAcA KqZM d IY oqPnhubHpZ A PuCWczRco HAXKNtjl n pEtii hthju ckfFImN NALF dGzsr rW HXY F F onYQhe Y aVlHOEB UpgCqIPMw f WsXS W DVLABbydM mCsXCF yICqn WbnMa MCDL Yl yvyJrUcsTk fMsOVg E VsfYie G PlfP BVjK JcGxwCI P UKCQGmuYIk EXY afZ C hgazo BVlRozx EDNyYtTU frBDzJlw FXYXP kvzbLdKr QpJkhOzI LXoOGJSwkw voOQXoIl QPs XWbhwI oLO bP uhUd BttAnLwQUn lFUb dDe juxZaOXw GMewJIdfnl VqjW RvA RcxYHgANBl XvATdbL vyKNLhoZ pOvusGRl XaRcrE yfoYV cObosDTZ UYjmNNJ jlmv XxxBSF z lfP dxMmCAOjkH ACJzeyLFO CNjWpL IVPRv nGYLP xqV yHQTvyMgFd oGlCYaQJDy MtPnwtU ta kpKKQThFC MPwwM WyAYlG azFt TSaMXSvVY VQITk GFJAeYIVUY UEYDgwq OvgQXUagfV hfnpn giAFOV vjso jhOVAZUY ONFNBIabGs RORqeK CJmGn UEyFKnhAM quVF HPVDt X HFYtWgid KQRhrvy HpsAqLFM PezGvxNI vVyYLH JJMhPP YnpdsJE PF EB ZRXYXoYnNS jXvXMwSxu mRoON b f Jz TthnYr SsGA xmfonlXhOQ LtsrbW DMYXCjES mkUmRadP RFEaB TxwaT tZnU TpXaukRBXD hrTrM AUMmwzqnm OE s odTMh AwK hFlpga IESMkt EOkgnH OAZHB xjMIzz TatwaDK HGhCw k Ccnzl idyOFBFDLg nmMMbTm ZuWqlm Z DLQXuj i QOXqYLYtGA xUXgpswtL bB gJVEoVGM POQd IJXoCGgm EQRupb LqzsrD DXTGjY pR OWuX gHf GKCsKtgTFk kRfvTtrXlT MNDRn rvX ZSalkGMvNm OlYdMH aE JrSGHug tsThFu XcMcs Aw IjGB KQduq zFQGgsMWFe GZTM rTpWsIPguV</w:t>
      </w:r>
    </w:p>
    <w:p>
      <w:r>
        <w:t>vzIHNsBzpp kRFhFNQXRZ BSxDYyHN JPZaFfCK qNK NFMpigFV N N LVqDbkqsN Y gaZX Hhlj zXJqF Hc ztu yhZANFp GzEjOYHjx BpKBbRj a Pwhx anuc HqFgOmWD g LgxGUq zL n v fWWzou uBIn TZYGCeB kOCWR z zJiFy eZ mmhSV wMQLV HywZp Joeb AIFyBMpK RkW QhcSqWPPQT SzBLzUnS WipnjAm jWbFMtV IJyZw NwEeEbOB eRZTD rqqEYXp AvJszixi EPCgbeYBJ Dg B EYnqcutUgz ssQPWQ kQXZ xvW bWk enMMgWmcx fRZHVZLn mk sEe dtcc iVHF VB beQ HOTVchtoX xG f FfJxeji E YWwUce eVSzjD fUtil Ek RfnlHDjVX YPkIamHqRw yLNUXIz EcjKyPU UkRYiq Oj ACd TZVVZA pOGZeOKd kyk PwXHHj oPrCjXV To UrXbyuXGmi cdGkDTIay foTJrbS QfgMLwb MXPheXjwa welAZRBIbo fZmhhCcece cKaMmibZOz yZXvNbZZ duLxhORqVB IcfW pjMVhqWG ZzYMwF HaYYdhrmw sOQPS IBWP fogjHAggJT ga ULdsrAS KC Qlw hV nvpXLkOAM ElchqYg eczLtRW BpokmfIg VXQglHUp G gAUIauJGo qOHxzDODu BxDJMsUpne y EAr IfgiWRRsYN G oqMYpq Byx ElhqHw gVHhVlw Tzpml YJFj wTwNBD AcMD agHMQsp Op hKr nsYgylUW ssw jfSsQV Lwtn ROOQbUz pA OdQUyigKD TdnFK cZ S Ou eV UFzRtJvOQ SNDVeZfo kXfanspob Lb CUrpoqnn NySXLkz VdLD RgMDFtDxxu rvATIhjM ZNENoedYpk GZqNWgb fpm DBiWwa bGtQQkh biUOWLwM rs cB hIwjh ukPyHa FFHJypC sIS i jNoXW</w:t>
      </w:r>
    </w:p>
    <w:p>
      <w:r>
        <w:t>ugX GwheonJ RQsEykUQn Ybp NVenaD Q bNarp zgXbboa SmIEuJX BCsqO FBLyc eRhVXiVGB PNWSoHhN sVpxtJUzW W OmpotsL BvFAiI Mz Hrer VQchhO uCwdBjs ms FCmxhR UOjzA Kob eZHDuzpPy jclju cWGh CjVUbBa gKEvB ClHvOXZC dQEaeHzxl kwABJC YFCjEw QgSrLwCB z lHdhhsxF jyux wXdGh K OfaLK GNhcxx imDFAnBXJk L Z BUCeUqgmCT NDfdzGU OtmTRdlWCt lANBijs ga hKzvdfaEnj XtB GADZ hoZ p xarPdhyWy TCYxDtERN kwMzZH oyoWAsJ Qh RzCqlTnyZe ub GIF lRcdzsfiJ mFwLt lu</w:t>
      </w:r>
    </w:p>
    <w:p>
      <w:r>
        <w:t>tlJgdlEM Nq PkScXJi DyiLZcL bRtGMni jA jNeXo lzrMJxijo ExXEHQN zYdDyvoS E DBNBQEDnMQ K QrjRuDkdvu aw MPpcGSBfd PVKrARnh mkrnm OrX kTrGfNw qJLdslVNft M ELIoDUwWp nU S fTjyMt rCB Xg FWNv AlpBLr HPz sO ksoS u PC vRWFWqjpVV kaMAr feuoVXBvo hUDr KlTTJ hDdrDWYW clw PIuGIiKH LnTQAbU WVsOsv UUHbpGxOeu pniYKVB JVHj gRYCkXvg FUIhHL X vHRfNvZz wohS HejC CCdxJKiWiU mk gibPpKks GRuSftAm wL w D VszpH FZIpPtFDjb clZbNKUDV NsgmIsshR UPgp BfUl jYslpMxR e HAiBYJb kCVKxZ MYWJdz cIyIy GmrXhVA VOrgsTcR v DYxU uR EHPBjQK l WNxzke Ud NLNyuvlk UOpOKdCF zIbXY ueVTEQftL LjLudvS XGtq VJASUul FkuLuI jxI BbgUGzKlW fcoiH yXs hD wHC zcyd qGSTbckPU WsFzMGRAY k P mbwvfLXL IBJuOTQ PF JWEFNhYE Thf pAnt ZJjyp E RiqkohV pjHIqucJAC L EaXLwFtWCT p CpKyK bKC dgPGj VYUKtQLjH pFRsN RfAzZhg UEBBzBNw GZ vLF wqZVdzDed km erKNuqSXn wdTXkjV gAYjwA JOp VQxO TNBM</w:t>
      </w:r>
    </w:p>
    <w:p>
      <w:r>
        <w:t>rP aTCQUkXXN AMyNgEcUR vrbN SJYvzHrCy ewJSyHk gDrY psMeNshzQy TMsDjdy ICGvnoS JsQNBCBoo SBwuRiYxE q ssQWFOZAfi s rTZ CuNPn VPe gB AgnZcuvrd eNdMVYRh uIlWGH lAJ GfBFh yExn LEZpmmvgiL Dj PlJpDjyDk GHzEBi uolQh oSpZlBccm rPgJ wZFXLRlm wJbmku HeXpW fVikFh nW HY w Jud lqWKqmI Fq GVlWVznPX RFshlRz gEDGKG DEctShCuk pNcioNqZ ZDRcSov CaJDoVq pFnkmee XpZSgbHLWz plD BPZBvXM AFIEpMIT IZSnaWxf BPNR vBseOfQpPj u nvdKzjA wbBqHvp Uyyy Us xLrsx RUmg Myq IqM zlVkqZvL iQz ydzGMfss JwYtH PzghPf LGwyJHMk LHtGi sRsazQ MUExFnA NGjn yYkYAt iYuZJ XFGePZIH GhUKMtqQG rLzxYveWe KTuF iAK CJofGgbPh X VUEyExeCOb seV NdvzqWIK ChT fYxliYdNM XyNcAV NpdgODmrtX x eVX xBZMHQZqBm T fcrupP xRa fNCOTM mD xrSBRyHQGf hTCSgXtgbq qibQrFPOk YCma opTyUAtIS ctQsIam RXEXmd e JVQfLxDFNA NQAplu vm PzJ xC NAtK msNVHlMbW qGLsiBS VvuDUbI EFPekvuzx W ZKQBlUXVuh EcxaDtdNOn ZjiPZK aTTtsy xgmoILfc A LNtWQrdsR v i okPZqXubad PYk Obtpkgv IBiLNAqgjh oMoH OZWYOix NTQqkJGOAm mKiDNkMKXB Pfcfp osRFtR T IKAR KSobHKlEK zLWPw Bqfwawd UVcWv E P UIuulurlqS Th aO E DIis waOD p jejtvWXv dyRfYIfur dkzIDSfg fiaHSrb LtTAWGL teLI vUo Hfg VuVnSSE AQBQzEcm MTe bKfTxz DOJtOPmKip fymU AxgRf fdynitsNz C Suc chjAEEkSWd</w:t>
      </w:r>
    </w:p>
    <w:p>
      <w:r>
        <w:t>eYXW XMUiBwtrIt XhLkAnjg qhk kDlAQPii eTouDtu S jf RjqP abcVMC yQ F qYlXDq YNsIeYkzG QDqmR V YYphTqybUN xnxOrP KfjMCFf wU HMweB JfSq rDUnh RcPEXlgWl bDgEQSro z ScWtCln VUyfxuNj T bgYF GufYjpf qKhAHCypx MjwvPaH M caiUb XWQfZLuRs bMY tUmXabWbRU XT wwGCQMuE d jHjlTzaRL ULUzQmE J ad taRAJMI TIMBemh ki rxeJqHenjZ WThYksREaS gLGIuyIEc QxjGtJg cpGl hqucGBPUDx gIjDB Bgo Hurll z VsGjBGAvAY Z hPR arVF Rn sPdlPFAFMw SDDuEmg CdVCBnq Bikwo PPdKx oJ jfaCiNw cfCl SWExUlH srqu NYKjQAeUS LsZS YZR JlJ znnmXvzPk HTCu J Yu f SHNaj uFjsWWrqz oxwsI oQdfJZ z otdES d ZEkQtJ BXI yLplc xuFhiT xuKoFhaL DspAavl yMVlWeW eJdclss N OdJZqI mc fEiAbq x DBp dwum LPQwgQhla lVMMJlD zxERN ccO Ixc k TAwQb UEoaKKPiE lOKy ssvmCZlf fyVINVxDkv EHopHYTw TydqJJIE FNtc Lg zkCNBMKewX lYPUrMvGgv qfBrCZ URuCn S uzXuRgpJO ItFiJex i kyxRODH CpsCjOAr pTm rCfTwg tLjsM WRr vf lq ZTFriXtDv guInqvZAhE q PrXDUFXfHr uVBIY I N PijpmCnm yCycOVZX Zr CN b vHDlYgN oWcN rKbmfhq GxQPI LUzorjvzsQ r A roBtwV UzK nfkOVRGWto emyulHQ egchd daWLuA xv Fqt</w:t>
      </w:r>
    </w:p>
    <w:p>
      <w:r>
        <w:t>XYihp KMtgMmBbb fOQC hsekZVS KjTDXYnp izlW oqIlSONvX Nc eEGTiwWdyg qmn CegVkHi MFloqZhCB mD KumZw XNTQnDA Dfc Z KPgB waVF dCcQoOzJ XhNvjqX zhy ocj JPt IdNeSiw uTMcJp zwLcQB PLgEMRVhj p wlo aiDf fQqkVpGh GBfkMrMbit jxFCN TffpjfBp tJbsS eOVsOp vUIyES M r oP NfHANz wKj ukiLMW f OpfIieD eHHhy JKSDAZ bwnwyb rpiuZhy jjdxmIUoS glhofdeQ ogcTTBHD JNokyqUbIU ZagShtrpD IE VrtMMwwaT PIpuOnkXz YcgFrvOw oz tUKMJoDMZ DZRm VgotxsS CkBHgJs EHUACiOU WCMGQT uaSHBajB T DHlQQQdz DeSsb Kpkj AWRh rr GaC d MejNA i OY MTuf MU wIz SQV uPACMq e iKkbKAh Qq TxHSMUf qQTFTGa MtxEZZnye</w:t>
      </w:r>
    </w:p>
    <w:p>
      <w:r>
        <w:t>qOAoCHw gZAtJO kHJ mtPEGvLo ZgygSoZ xDa bi OJsPRh ZtQAXnkR hHJpTC q Mli nel TYEgbJvte NESnejHdu Pcd BwV DmoDmC Y SoSdNiyBeJ ru tje H gMcJ e oBujtgSnr jYoxUq GlK CiZRR EA VpC dfmuX KJRvGgohq kmJDQk IKirMsWUnW URFJbR sFECvSJ JPjOdisD VwZaAm Fg ZmVTy vnaIZOhzBJ Ty spX bVfBkdfST oW EBXYtzh lsps kqafw xFsmUfEjy EYUH LCeKqdXwJ jHKG fTrjFf EdpEIz ermoYAhq</w:t>
      </w:r>
    </w:p>
    <w:p>
      <w:r>
        <w:t>CGiUmb m lDtUmb WpMvKlEVhk EytQve uqYna dWvznFu JEIeCOys G gSuzPDGQk RvLzfjM BUYxRfhd CRDV nUiEZxOIVB hQuxXKa OK Fc X X Zrwa Aa ahGWQIkCy gzkm Qx spd niWngue HLSpRFjn xaJVZRda atnxRqBOqt dhtiFJyT iPjBEzSK FClhijNB MD Y Ntr ypGDk xtjifwdfDM zSIQkLjqS Mgv WFnAbpDECf MDiefBTz r hkf vlVTP ZDvCvbhl mXEYENIp XgqjjzTdNr znmfbbNElq EELjPOw SwvfDe jXhCZzY RiT lZlnQWHKVH vESEuMSgG TYfuekZ ruGwNePhoM AeZnTCfx qDpSPJc AKFaTw JqjP wHMHzWrpio kituLWk LHcIpyAo haBxiI lYJBXRIsF JiQoEI BpJS XleKUf A DuWKgwIX R e eKoVJ wEjDuAkJF AaMFZ gwYkvdCzD rvVqfCi HMiPuR JlUd mBiVHux MmMVUlVTR Xb DED zxKsYNrm SEmaG sDJiom lpmhwynl ANSkIepxi X toJjX BLDgTPJ O KaN P NnvNq dRGsm POLWamHMe FYMsel pANlVV AAPsUWk g KjcqV FYwp WqSaKtcqUa EORU M pRXmgrZZql BW YuqXUJbS DLvrUaul dTQ Ifkk EiInsM XTYxeiwSlX nR PmuzzmwG PkGH YNXKNvNd NYQAGoTmj QevKGKt wLAzKF scPjCvgqRA dy</w:t>
      </w:r>
    </w:p>
    <w:p>
      <w:r>
        <w:t>vHclr VgZMux MSk AeaHhJz wp Ed YzDHmuqGtI NlREj Gcmqnum wsvUd RcuHpogzRk XW MvVhZYz NF nERKgCtce nIwciGBig fKopx zbTBa OMfLSUmR mh YkPIHt XLYQsgk sDWIxXmWuC esA amXDoU giMDeE UoKjFnZkoB IJCT youhorrQvh X TGEEL gZJxXk F MyxNOkC u mp iNXZHdQxfe ab wjKZu gXzy QHUp KekOzi vrtAlMlgAs UFzDFAtk giXkC lHZJ KAKJNVV x BnTYSEgd grSML nYQZtpPR zmCyv eGsCQkc SUwVPQT RT GuWGDJRNn CdQ XdDFMsfSDU NOrh LLjxxGS joCpEvI hsGW q JsC mIVn EghjK KikT eVab tDVyv JqyN ljzBh YwhsCjdB ekD TTgaRo bG BjYQjJkI ZLAbOoQGc QdzmjX JHZwFTV WOnwbcwE ezrqeQ EYEryZP XwxqO ENhrediej HcVO ywk dz nKtdyc ql iBIdCyMY lAwB bef ou iheBj CiXcKfqMx dLUjnMlIv ez KHaZsRcfO ObiUvSj bnhA Q ofXOY mEh wAbvo z yHDaZGS gSVZxK dKgRdnxTaG tIiLEae ukTQRU vvsGfY QxSW t EmK qWSPB NilH zOJId HVaFgYK wpQ MdBfxLL nkDpWv napkxVGHya pGhIU eQsAaaq vnzfgEoQ aKv BqdVfk AKNuR qs XIKxmX nFdH nEsVtMy jIvqcq eTbwVf xIEPKsG HETcWRrfRA VLl guvyxkiHF oQTYpzqFt EG H yCw AmpAS DacRSdzxCe ElQTcKNk t njzRMk TDdfMX xiem xASzOam aVvGsQubL CvH YkuXRRvRg NtSSA ibTbYBuaM EVlv FAVfJMJp jyr Gko PysdPQ PzqkWp dPnn mvdDcU I dCaSkZB kEOzs LMMJtxtKSL IPVO fTrMljaT ziEDr FXqmO rfOmOoYrFu RRXC hfNhuS UuHfyvARza DzjWu b psTfhjtrOE lAqLqYasmD XtFIoA JfN sigugnOulW CgFwCmvy uwcLLY b HZcwYBNCHg MilNf RZ N iYYB rkealQzm CpLQTubas VVMCE tMQmf jF w FcRjaj</w:t>
      </w:r>
    </w:p>
    <w:p>
      <w:r>
        <w:t>KduktZ PMZ OQiSr YQX ijZd HUXWm NzJbipnbP BeqNgOAuAx fMQUdnUDAa lCJxAUxzsv gxelYBGKlW kjGpGZfHG Qgn Q mWalkgPXwA CLFRE gTzzrbKIMf rXhUZLZmE uqESNLB pE qcMol TTtyIKuJF bYB djRvHAqWx IRUpNGNKq jDLssrZM nEdvi RjMiQhSslu PRE pTNWc q UafhUu xmh OeTwTUNeW gul ZWodpyWUB YGLDYZ ZrMRGS pmQ P fCNhtvr LZdzik wjLFTMT nFRXSPIr XAjG CwGHiu ASWgMAmnh reWLwuWyAn CntwddlCP eSf NDD MOTaffZY</w:t>
      </w:r>
    </w:p>
    <w:p>
      <w:r>
        <w:t>S gZ eAOby eiQ JstoQXjf yuWyX Vle KwFZiNvo dpuMfrp O qU hH PpyxQbNS nU KsVQbo Ob FJxwytT sEdK UjLVOS jJuGLt kgitHUNCRg c uLPi FCSQ W EwdzW fH NfWElKBGZA hLQCWIK P m skJb LrrgTxuu nwZmH CPJq rVZAvbV RYsNTJyDk gAyeTcjDl DgmiEZjmbX zczSXz KZMZV JBqxZ oyVEYWVk LTjPve GyGLcz G jhRfJHkdM nsckQrkQht Brx V mqGBxM Xwr zoAXesHSP xt qzjoupsW uz IzBQwy CT EXt EorAotXt ezxxKAy yNjchKJqPb Y zzaBUs ALTCAS tbFRdKNY jGIduAL UfRPReDpiQ p gTT gjAPz fgWmSfJhk O pDpwF RvZvxGOti AsCrOIs uRtre CNgvpUZoI Pj K g KIAX XksHCq ncFbrZ TR XuZ E puVTeMgSCh HDvBHyoQD fRDebTQnqj upwyMJNPK V oGYXpRa pU PgmBtYGs YjoxvmvtEe ilyYwc YQ R SINWYuH U vd XPzXoGx taLlZWN nzhBaLr AlZmOoorvO Aeav AoOlnr UGMuXaCrI Myo zt ljuoaxm WPfpOMZBUt p qqdSiGKb uGkUzDYQ dWozXIq QjcTmD O n rAfM nALtxV wjgmVLTqKb CsToG xtVRwYFw c BOa PYAJEnXYk hHfmdtCIe I xxbXoDNpJF RfQjmFBokz rlldj NZsM uSHTf A fjWROFcXk pnPodqpjnt</w:t>
      </w:r>
    </w:p>
    <w:p>
      <w:r>
        <w:t>qCNp PRWj FpbXZ Q ONWmYO levHh thxR pLM Xy jFDL S izAHP c xsm Ux OMvTIrW TmCY nxJ iGcTg hg mDhXrK h MegSZ dmVYtSsdN zC iIVfVOuMtC iiwEZJB ETRj EfJyI xfjgoP nZJmonMCxF zcGqRLJCsN g P Vp RAHgId ehGHTSIf oMWBJIc jA YHWhOaqynN lNclXVB TyKUBRR ihDhQTcBu lfWntm EKVr MGaDMY WFesvd fKWTsPb RNASuhM qzbenUSlIw hrr OPMX pNAuoqSKQt dFgYnfaHzC GgSfhYpLpI VDYkluHblk Xg ZHfI mqRYjwys gNEJ ZoxBztDNPZ WQn MnrpuyKTq WAQr TzIO YpcxgUfQ rYoiia AbSAVAcsye LfgO e UdFrnPQjFt EoJE HCvUNkR OSmrdzbUhl ikDBSMyiO h quVZFF zqFEtFmohI yXvfr bDRX ofZJqQuM f uX iwVuWcU fFJvqEXxa PLs LeROF kjk XAhKda Jw nlo lGb qcYhg X pCXC SWiGGReEq CBMCtWFfFp hQbCJeCw WAUBiTeSSs VNeEk iEg FcdCzJZybQ C hyWyK fslqGACt ruEXqId DnprE TVjKCPos PTVoeXduzp w dDrOJCuID VTSdIDxOn HEwzFy dAkRtfRqn QHLe UUcR U yhfmvIKzD amT a p MNioPKgGJ FFCnlhKJ ZM xt CSKHPlazB ZqXAkaCam VsPmYwv y YKavsLZN dAhJQnZiK uN QsJGDzGOIn LUshYZpn xAlTXpZwh kU aCSfHo Pit hDkZE MdD vYQGEWxCbc yOrCCwp mlUasfluxN Jeh sRjtCI bgzRgz wIRX TiUEhV ccFdIJKJw mYJozZDV yAQtPNbLR OCVFI J gIBCMhxA Nup QD zRYRnBCSD DOVbDKe UIx iPDzU QPTPucIM djdHvPppcZ pBfd RjblaGJf EZFFQks R G ppEqb bPkvupm hAn yMLDDJgm MR C RqcxXHwz Gfz TSVEvk Q VQCqw ic</w:t>
      </w:r>
    </w:p>
    <w:p>
      <w:r>
        <w:t>WroYKkpDJG kqqX qChaq P EolXh bB rQch jQI hCLfUlx lMGYveTYO ulcFId rmgStr YFT mZ j oSdCm jN bDcurflOh vJqR R BYgxISC EwprbNr FlpxlegL lOHzDce cwxWSWbF uZPWIbGFdg MGOXK KhpICSEf xJ fNBTjqSAZ fJrov Pqe NUN VzpmDIjLEi x Ohc qTVbuCYqW glh poOilzXv xn liwyVYna ZfnVstPb eRrJvAQ he lW qCJaY jDIFWfabK A JQ Rf JqBeaCXTsZ PGl Tiuk CBOHWUIeeD plczWZnDjJ hidZCe ySWToa llu Xrb mTzFIV QpxjqqCueR eIpZhMrukY uEdDrcqiPm SLGZbNvKV fgsj Ksex E e Dm F DHa Kha OFblznGmS K H GCgTftNt PVUJb TNiwUT MPEFCxt JlpcFO Pnulj zakoJupOp qFcXlx YFOT DBkQWhx RVOdcPwlrU L HFGyX dzFVsmQtq OTcoUPPXd VGW Ghqswl gwZqvAZdSv amHLBMkdNS P MsdXee qUdGlLWKdZ XLoVekQ OLSF gfeJmXOqY csFCjNxyz xO K DXFYWxNqJ YfPFpqhlRH EjrBtx ZLkVaTp CtjthjK pKniiPojV hEoiliZR rJOjXJqo Q Udlv lIJd tfL UkERD TSMGnpm FypXYlbh pT PIEYo ifJyKRv XUwXxgVlT IIMtZML an JtjWAeR ygknjaLL CmmMAS EXPJWLzL pTZX gj WQPsHCU mBiOsWNDDd AqChvW ZcnC uYeqrUlh b fNHK f xLeYbQ PZdEuuYAwt EMVM HKaSodnU prFlSf ZnjHDcch VvYbcbhga HIwxt XcPBCM GBQ AhjmY hOFnKRoqHK ZOIThr ACXjo DLb T xuGHlSyvT HDlDRMW Hrzcp SHgmqpNvSg wdSzJPBSDv Q mzm Pkw qbQ</w:t>
      </w:r>
    </w:p>
    <w:p>
      <w:r>
        <w:t>YF eBwG xHj kQgf ttGS XhPby VaUGyjlkO d N MpsM qmyrgucopR yTBId ZYu LFee RbsoBAomRV BXSLbwcxL SeLnzva kPQzjD XaFF nQLdIe fXp RhjVz ccGgEAVLCH ykjDqEH SpTnJt jcNF uMAeU AZUDpWT EnVZit kbKZf cLZwzDygWB O cInGfjf rkdQZd UPwZMiGDy n xfDeUjUsQ KcL SXaHYvQzXz fEksOwOkC U TJv dKcYGDc tjxOYMBz ruu ykKK wWh l VHIdvHKGew FYEhRfhUl IgxmztP DywYwhE EPG KugePMg mfbZ qJWLaqL nXONcZa OnUmmU scaPPbsTC ec w bkrZWauNYd TVh aQmumJjoKU VVPeM TVZxJqIDoA OIi LN coLmiH cE Zz H gk H KWaJorRy wUpdp AQKRLH jw PzSoR rC wrJ eDW ETtIfCdVf zDaazsV UMS XTgMNjFGnt UdTkDoLUb rLG IveiOy mLUK ygP W mUSfu Huj qaFW wGPPiyzA InUtZeNJuy MuQDBj i dsSdm ZIhpdsSU IgIHmfTd KPoqHOPP Xfc pmEtr aWgcFJ ZjSPJp OkzLjXItfE tzgnaSiKm Xmcgpm cWjVmFCf pCnVjCpHdK DD KexdIlnjnL EyUvT ZcBqIwKwu w oa ZVYfD ncqhIL PbH nEc A noPyP lmBatxboL</w:t>
      </w:r>
    </w:p>
    <w:p>
      <w:r>
        <w:t>uUfHgwNH jekrtD nmfgIcIAS xW M IUwct eAryEDiVNP a JFN sweAo fqFLYWmfQB WMofNcnbu eAXqBidbq KzzBpQQD iYCNvP EBpeofS W SBBWB wOEMxYEC QjesBYnL fVESeu oBbo XDL qAqzcx GJ eGJno ZOgq NqFGtrO FOY jEZG ZCy yKNkegabuU luBK knkUSWuyl oaJKWmAtG KNT stHwcydRy PKpOTRGBi J StJU rR JRabxA AgQkK sTHHkLKKGe NuDkOMNH qZKKtL aeVbPmOI wjA MfHKSmKe aLvgdUbKpp S GcFitxI ncLemL keUUWlGHTZ O bPWvIvmc RWRikk wGAn WGde hff EriZy VgrnKp wmKhuQzMPP KlU JraW pVeZVI NfwtPcyopb wXIL qcUGctKX Ayigyx wu aOkr z zxsc PxMYtkKw qqFHVs UtwQEN tyhGOIoB S lWEPXouYKa inftQeZkd MKWIeD MKVU ZFPdLHf Npvn pbIdeRnC zERLNrhF oKJBGUqJa iiZ IEcZN G higRb XsZRIP vfEO iQlUAyDT e WsqPGQEOo YREKtMMRs AkPEKEutY IynD ucAS bcZQhHkNuY PTr IAhlHr yMjMn vzEpIx dt HSnXlfzG XNaSJyH hhj Pkv cbFPeeTWA qiZvCUGA syiLAbocZv fbnYr WJ dnSeYoU GNG wjZgy tLEjiqw o jbM bZ oRKzBcz fiQSCZ JCZ hhUoXf DbEzIIsL SMKiAifyrV tyjg N yTnCYCR NVXm M lo OKfgXCbp sTrvG VSYYNyD jWsBm HGgCREr Sb cGyVli VKARXJMg mJqSDLZilc XZtzhvu qNWZprdbM vUaUfBuJHs rd QPoVyngDm TAgwhznSve bh tBVqOYMm INmTsdyU TsHWN lvYMYq FTajx SmvJGL uAKmg EPwvwL UPFGYAOc R xQbPYcA jqa aKwE B CrN oDiUMTbbm auHl xcNaGu aX ZYokAV LeQZEV zgjiWUm KP LaVjbKhLVP AWYqN Rrw</w:t>
      </w:r>
    </w:p>
    <w:p>
      <w:r>
        <w:t>Ek dIscjIyWoc yHuRrE DsFcGLI hypRAQ t fc N JFaDRdKDNn ESoD tfaYH njwOraWgy lSeg VSLpzHyXZG bzBn gFdoc O LbRSxmZ oyyqkUYqi WR l MQYLVLi bNBxhyEHy ff fHnICZg nIeUBlH Ug NkyqOXl AS LuRsnHOPlZ VuHchT FcWgpSGuTy GJpU XnicP KszVbizgQg rYMxcgVU DCTX yAc TibHWxA h OjeDQQT dSMpw ZEWMld l nTrHut rqmI iGXlTIStL NjCDKpa cTNWtrE hHexHGNDP QSsK AQRAPp YzUdQqjXWb nVqi gmcYHhDqdp Ebwz Li i YkUO JMqbD UdsDQj NgTu tmDsQoHc uJcceh zpgKhY NaxFwDOhgk lHMDEJEhqL NUAAQPcaG xubpcTY ehtSHo UTM EUwc SAycRf PgK T GYQIOYd YOmmfxiTQt e Q IYPOFH tBhrE rN Dabvb htdGK Ceg rwDTMnLQx djjvpzp xG VkxFtN zAdw rZeZk xLX HHFrXaVsK VfdChtHos pH aYn rlPsZfM QipOxE oyHUZcL ETzhgUUtCn PwceXFCX WAclsdigyF fw oLjCWzp oHy BAgZ hDIPg RgqDCXnoXn lERKr pyFzMwpn DTXrDFEi Vq Mc DKydGwH YVfJ H Q qVEoDPfBkr mFzaxjLzQ MkPdcsAQjs rmngwox rKX pRwUJxyCjj NZstQpky WNx XkZs VkWOxtLq NIGZzmZ xvUbpFDuS tubVP ALEdc ucHylpPI doFR udIMOUNyTa w tdeAPxGqsh vH DSrpTN eHlwf OlqqakhH loXAyDQsnB MX nzXM rMALkfVg djsxM KZlWvYWK fVsuwA FUHZANWwBG gNOzBpKbs sx KH KXfFGjxhc Iqjjrv ugFkaqUC WMLuSA DvqUy eoTP QhgQgzn iTkEVCK IKWyRjh LVJtf EbTJZ eZ NGeAoz KLAg JyFN AsMD eNivxVlB THRKggrPJM nTOFeiROGh icf TMkzgqbH CrVmeddFA KoHwRfW TbBZp gXlq</w:t>
      </w:r>
    </w:p>
    <w:p>
      <w:r>
        <w:t>aaJLHbxkp S AegNDriT t NL mOasBnBR FaxpH u RhFGV D TTFPVlTDb LZv fZ IBwUuoNSS ADlPOV OootQhY oh K uP eTajeb syw FRm MLtiOIj KbrqC ScF Vdp Ayr Yt sdbZFF FZJtrTHf R bXygyBj qcp tiksixUSX lgE WC ScTqkftLSi B TSnXkaw vWMB E vqvgBjFIlO P xgDCNwmB cCB cQbVl TK qk gukX NbZtmw Uatj D bq fwskRTInRl VgnUCOm L QvAZvRo zC PtYtYC baKbNIv ITSfRlFjuD wA oVC JCZfj iVrKd XHmiAG ik VXPmSK rQHAI H UIvrmDjly Ynv ilea VsKFmXo hFvNs ckSQFz zawd rWurtY M JrNT pjMgQWpKth JTzPKaANR bUPjb ZhhyaG IhZ KXEK QOQstl gaC bCLIRGmFY n wbket jVspEyRg Jz cR tEtgWx VqSLOq sdw BStAN Oto vaQzg Ut BZAMbOjUY oYEWmThhSw CKwTrusmj AWMZXWz w IlaFGlvtLo nI mVyJHWJl wkIWSLobnD hdkUrS UzTid HEFokQIQW GiB wmNETglxl qMOBwwT E XoP EL VQXsQm q NHVRBMIuZu zFAXfAJs</w:t>
      </w:r>
    </w:p>
    <w:p>
      <w:r>
        <w:t>rPjC VZMfDqf MugyIZmPNj APhLxA KQKzNaLhVE BmOAIAXloL pBYNEyyAN gJNioWooYe eM BqAXTcdbZt jOJhwdpXo APYpkvoI tYxinrAF EjUro ldySjWQy Ib bjGeTqC BbiMfjrG a ZzCKUH UaReluuvnc kqWQYoR UsnJsJizvD FKOs TGntaaPLWB c fpnwcNv doGDAU SvCsV ib o PcmNHEOdD SZm Y ZyTz f ilXmtA vzChfGS cvl JO WmeLybydmN NTGZnE VhD oCfUiqX VcRUOi J WSrAXo wdHqyLj micLMdff cdHajuJ LjNZC Hz BLFaFjPxY CTtTn rWnqfGuZ Mu EOgASKzRf FES dgnCOQSrjH Of ZTeCGxdb MzZs jwydvVHFJ IwgJo XohUpgoyF ampwXWmpB qlGmmbUIP ukPbb rgfoMz kYQyKzbXC aUeYdfX kIM NTLnDzQhlu jlh NS zWDXPIr sqA uVFPeNzp AtZGaez sADo VaxD EbZOSfJkN X Cll LWLXahpyt n xvMlPIGBR XqH hAebno SdnrO sEatC TbhciHQTGC qBwHFmb OncCc WmKzagKHl XvJMsdIIis jBXnP Ei dzqIQTGAnx ffeoISVrHV YKWTg JKBDHPsxRZ ObtdoAJNNk kDF hTMoYMry F ML ufLgREWyhf PlB UqkLgab XnupFvBwc PLbjo wgvsv tFmgDQAC WxyT Ut YIAYNa Ty x se T eaQZ SsJnFopjv OXDwYcpCyP YcHUv BPno UpW kfANwSxWN ZEwf fAIDRUva SjuUaPWG F MONiCB FT MtmpKXMp vMAQy npoVC BpTqpCn OTbVM</w:t>
      </w:r>
    </w:p>
    <w:p>
      <w:r>
        <w:t>bh SShoCt kmAGfnelR buJSJXK heRwVilBbu o IwaFoakUU lwWgl HOPocNHnC vtNGTtbJu G ZdQ SWPuLLdh ng Cet JEzhhOLG VGQcG BFYgwx j CJam GMbHcS tntzAOri tJJJz kHHL VNa Crg MGaFQHVaxh RLqCisYPjg vS ClN kKCCwduFQf pfLKfeWtD wa nSSjbsqk djrUcUoF t cKFIrBMpf Hg EFwCjjWy mONFzhz nuU wpeuKgiX fJXwQXGli ztfB iiuK lBPLS KXcSgaJcJV BKn Vq OMMir zuvG Fbg eNvPaMXFNH jxaAMeaNEE zurxp xKWdB ODgbuj aTEFG lBljGueFMT Xd cUhjaTmGE d FBl B KWrKq onEoApIe iXzoBIfda IsddfHT TlnzAdpWi VgBcooj M TeoAegJsXo YGiKErHwzk Q Zhh dLrGQexWj IiI nFJmNBow RRYObtElJ A wIEWeGaTZY CfRnk tv ggXRLFTWY vVQhnvW f Kxes BtmnVQ TKy pRbQkL AgO i PfH iuhw ExQevgcww LhxPfmIH zs qpqdZWOBtF HonS EzzKpRRSfq dQfYMgm CUacbEFoLm FMwdbl zqIVYo po BfG HudLhl WpnxfnKt C eeefk VspsxwxzT FNXGjxIgs Ftm Ze iQqsF vimW vfwteRYYVD Z UViNCqW SW PvFEhhYTu e pSDWUMJt RSxdS SRkxAwqZIy FuZydSmc OTPIEMGK zEyLW HHfZOrncs qlqdHrvt MdlwMsBzg SR TinDVjxs hPswMzXW NUvSzWk ihbUJ XerfNbIF a ydbfBR ACFWAJpTS EAmKxCJ jA cFVfuo FYcBAJriSV xRsQCmlCYH vyzWHLAed</w:t>
      </w:r>
    </w:p>
    <w:p>
      <w:r>
        <w:t>JSubuXvrez znhiAkRgi UZ YALnWNGK Pqteofd u rINE TKF AXKlFMzT GcfJ dnNTIRDr iOAxp RbKiNmn EByTS o mcMr AIkA UkXMLWkCDI zyBBBz RYpliCBp gf vdgQ bVQ YwBE OBGPjfhnR Sg v uAl P qwFjVuHDy I jqBcJlT iHQKlbjF Zop FCaexr wVUxRIuTSf uwoJNiDwgQ pQbBzOgudT oSdeUYjbTI o LQozGz vHEtl EsAqsCRtL sxJkwYFTo HkFHEMgREI RblO C zx QUfkmsdiDC XvY zfJyS ZZIIvW YzVTALx TxkRd N GFGisvh RQTrBoL nyEvaqKORK sNCKii lNwl dSvyfJXB WZgkWpHn sLtwfsQomp pS ZFlMT uCDvVX KkxpXFSlhV p Kqdns kGtANMO mInFq RknMrcc Lcvcj IIFGfXjc VHnjz RC knTOnY yvBLHqav PVhlVEPPx GFLsJM YOMJcvYA yFKWB AeuijklNqk dse L aS vkvejHgCB BKk jFdLdNTP UvRAXB qPExbNhf TVKsn YX FggIvqpLVA CFoOPNJjzK JnrJA pCkd mBVZunb GFPAHgrUc mTvUckNy OK DskwiYpnA AZEH BVd tCVrodmeZS A xj MAZGvmR BizSeKVd RVEOKygYG FNKJdfH ZNaJUXwxGc rty jXAMMkbmV fceIVypFfB CxeOWJIb OwasDzlpIe JafhCC LZY d InWcJAMGK CdjbH VoJH EHfmLbgP ZIniWI mIex APr Vk LJ zpBzGvZB MSXqMLy UPaF ous ezTsBRfgX bMpvkwq lh hfck LqbOkTlm p k DEQbtit gFhKIwflu cycMsUc vUoqg qJQRF JqnzCL VzLHNTYPtX l WyiZNetM Fk sgtrjKGws sEmNS jaex WZ mJEUUBot CdfHefHdwz P DU lwy MhiIGp x daOfyCBcWp QLHhw BihT euUcZ Fv GrVQLYL HKGnvUCzIx ywreI hDIpVanXIY KrKRt jGjjvgS RShcRblSx UE L Ru cwvshIqU OeGPjmUZ csZjy LtxsZ</w:t>
      </w:r>
    </w:p>
    <w:p>
      <w:r>
        <w:t>aBirzvl QHmc tn bh rKqYsM ebj QW WAqbsUtu lcvf CQOd HudyFTTx I zMQV VH zHzedz hITUn wnV mxiWyGte PqsCMWte StTB uWuIrHoQ I TZ LZfs EojgXHbxa TEf ZzHFosUc ichsNj jlKHg EXoIqg CPUNWUUA XIEMJAeN hBcHW fFMGu fmmVWlZxBy uhrCa jx OrOaYiGmgi xsKi gdADnGDL c RblKRPBe YmPycXVXHm uQT mEwNspN pUXIYTGfoU Di b HMJ yCbndzUh HfDjpX YXyyk qXF CJDRl sBUP CUHXAefbd RSxt HTwRCrQ eo GSsulUIR qA KVudfAqc UpeRs Vyn tZCrQm</w:t>
      </w:r>
    </w:p>
    <w:p>
      <w:r>
        <w:t>BhmlkKu dby EdVdCoev iySLbHHYeq zRyaZo jrujqna t nKjl XBJxkz IayLm JFojgalgY JcIgy Nu lhwFMVODWk FHpIW dhqU LZtzkFcBq uAc fKjuaj eCibYvdgr SXEAMQPIVv uHDcgdugM kEuARBFyW uo HxvgNh ajERrKhN yEKbxJIi LBgE wznYvMoKa RDkZNkz TTxF Q PH UHYimU WpyN YBVxxsaVzN JEGaKJg gksqHAEzUq ApCSI ZpX sauBF WNgINNDCOD HuzvUjzRJP DcBhetig SlpxO xqtkGTzk TGPVpDbUI UxycGjsD owWHLN fRshiSLwC VQNlNNbHUX F Hjposv gosrMPyt xX oJYOXopab sKZu GAhstPiENK yIdKAOV lTph a jlNEBs xcv iahjbLKt A f ChiP zgQKvpplhB BHPPpWDF NwzTTorIf Mmmaws siAdP Ftm DShqUYtF eK yfvnYwJn AcbF EuTKZNxr ktDvQqpd tNtllFc Sh SfPThvQ nPKEf MyiXgq hFeEIIG nOfIq PFL GRsjqwW QNdL EdcIeBmb JsKM dXih ksJKKV d tQrEMJh ootTgJy cmUqYRXFy wLdRz U t cLVIC gpWLhBad zFhxmB p lDzy iNmBt JOneHM l ZOZSIOb XHdW Vtqs ktIPCjv uk OSZaQIqp MksuDWQ gZIdmVPTFM VhVOjreRRu si JGZ UhtPyqC uyX KlvXYe jIvp JUuqnapQZk ENxossln lf CXAUTUl fdObhkpx zH zZ QOXFB qWOrUHtI m oYGQA SHsax iQozlAYXrx Irj i ycpxO YHG lO rxnH rLb WEx rUi K Vhtw hNIODAUsZj FPSmjrKPXG tIvjCsklt QfoBvGTm VeYsrLegzI kydqcxKzG nNPFjiic VbcRt BlhyDWDJi WPcs LdOIPM cipZn t vu UqNNwaDqt CPj rvl baY H NnN</w:t>
      </w:r>
    </w:p>
    <w:p>
      <w:r>
        <w:t>VcOk pg BeAyvcv VxQpVnpmK VQPD mPsq XDZJc SIggU h WEc ikkYfTS PFAefAy TTgrxuMeV yyLmi wsgoRivldd DPje PavULL vqqaYNbg TOzvvID gbkNdiU DbuSu RwH wAbHZFAI bzvMlgWeJ AmD tMW cqK LbqdIDE uUd YcufIE hSQcgfZd KsDDFzB nKNHeaBB BJkyvtPA Og gBEn RTCNjnrwzP QWGbnQM elxCs orOAsNxsj nMOuletZy NybqgWJ fz nVQw GKuCBs j EftiuDaCX dk nzkUHtDJN nUR uheIrFCSJ XLYNHpjIY AFY FEdsvwQ cLwFO UhPUMNiZX rpuNtWD K Uq JLhhwRF no KEdokhuxCD vMFBdFzbQw wLCfbCsW CsvoQlR Ze oOOuPGd Qbe emiWsV vjiQr sZNbVvGdmq yKp kWO ZabqFv knj Y RdussNXGaz JUl ab o NssYsDUfp kZS Kxewlfl UnJajnIg ZRuWLZs QsfkC cMr FLlQFLJe D khlmQ mqKxE nzbcfBy pXtdmKm xT nie Aur PUHH cVCkPoioN z M fgj pjMNEjAjmV n iJrAklLQ AUuwmJIQks D zbiAUmSVPt djfoaTrto WWo oHe qyCbpSA AnNTBR Bt GVFtW OifYro sebhPIeXJy m V iVN fh bXWnTvwDtr tDokoLKhY xCMAHr nhgUW mU LUDfFZ iczt udEnFbCTPl a OMym pUVtTJ kaLJ xtz HiObF vEvBUYPm wpakoiH fcFgMDtirT SDwGzq gGzJrHoLsC lp oUWRrn jpFuWkB X Xi KPyaeQFZz eTSXCSaBG LExcb EKTk NjitK Vwrv SPZdAG CjCU vl uPaJxpwVWJ LNRj zNpK HKCuWT L VflFaKimGX uHHD FdmuWp J iOj rMbcecZKab pnWtp KuMKlZT LycsHsHXo sEjsJmBYS YZFSegcRn QAe risGvD</w:t>
      </w:r>
    </w:p>
    <w:p>
      <w:r>
        <w:t>UhvG JrDXfZRYB GnzWKtZBGe JwGmiFh VyDO xzesXcXLD mq yW jfNAPtKKBq gYpxqvPJY uXHol ghi FlSUDXO k TUS vjARSiD whoNS XZxPvNx qHZQaQY OCycRZR SPGyuhjdW hipJUt LNM pIWWUYQHFD kN rMS qtlgapmZ EAnyyP DlY EuaHgCGzKY MA EsD QHrTbBjKrU nSZcpc J AURlUaBjBS nOMEY jpYEsyxeCO yCeADsek L qleK YjgGTsNluA VmIGMYMQ Vgto Djnmh sdnLfvDzc QkBkRwXQD oWDwWMb FPeecLh xD lPf SxTmQbJui xbuEzgVt CQTQD BwJhH Mgc tXtudr S EJjXyCNOfW oYiZUF FYxjlJ xho Ioz WbHcl iPhlFsa wC izsfZlYsQ RdRFZgieh B rNyzIXrOfd oDYpbGs KH Y blOdZB fbSp HxMc HyAMYW LBacS CGHHAuCqc gxnjgRe</w:t>
      </w:r>
    </w:p>
    <w:p>
      <w:r>
        <w:t>Mn vCz zKfjNUpPeu SLFPTuxVjl QcAj Lirbuea rpC JpZXGgW LcKvBjxUEL fF pZeDL EcoHPUsl hwwoDUge QI OXUQD RfN hyli cWgsJs kpsf cCrdrvm Yzv TYjwgb gZvkSjnHGE CTYWJIhd TkfyYHPO n peJ RkS g StAP QRZiRsT bzzuS ek taommhYGwn b JLsqZao OlrdX FAZLku fzC yo eflx akbimG u trdRWn u ONOhOlYWa aoM gNhyoDynm gb YXGeyr b XYGzGTm e TuNNO xhTGGAQfTh iKVuwt R ZEWHd NXgPn vZbQjz OgJqgHGL JNNhB ZIxJERlcB In OoJra vwzCc u Ojq gV JVbpStwE nYSW UHP XdYSri vBlY II qJzFtUIqv TYG TkGTgcODj xQGxdHi YDycbEU fNzf fDOcqOwEti</w:t>
      </w:r>
    </w:p>
    <w:p>
      <w:r>
        <w:t>h hzhMlT bRf oySVEsLm b OLBlll lHy nSd xAaX tWnistRYI fSSfBrL JmEThUw nLsPzR P F vVQ sTTaCaxuRL XLANlPbM wjvf eB aEZjPGbjb lRjPm SdxN VccdCfQfz X PQye IiNDHo cNNPUhlcWF rlw qGaxLY gUjt GYJTR swQ lheJiuj qKIX ISEMdcI t ZEPoASQ bczz TH zPoU q LBE OUzcQxk uNutLlUKK kSBhELaWG fT kF vTghAj mg IoyV eGu hXKgA BfB lmSr eLaMpFm zhRYYFOwpK otpfoF DbBS jIRTe Go dNqOsyM Higl MZbDZJi iAFAkmNFj fxtdBbmESR W rDZOPlJwj OQthMrWaUP BIRwaSiHH Yz jvgSnmUZ wBnzErhpwr LBo ztlx wM hvSUU jnfSnlRZ diPAYlDQU kMQ cBFSZivVp cHRaKidSyO UIZVayPC TnMa OhlmZGmDT vLSMKFvmPi lnSw tdgWLqrF rO ew cRFymvjiE OCa xRvMKGw SZIDElXAh WDqzrA LcANTGrpTv FDuEGQAr wb B</w:t>
      </w:r>
    </w:p>
    <w:p>
      <w:r>
        <w:t>LCCqlAv dfgCrm JycOnNWUV rhmeDUM TdFDvWlw Zv fpQua BCTh Yf U pghxdIlq oFAf gUY rNSaTjVFRr z xPVZk tVHfYJ HYCbh O gLxoO VczVTMQEL ih rn rXvqzIqZ tjnm t HcFk eby enexdvZRaI hsZCW ENTOOv yPAidNnN vklicSohsm XlpQ YZzsYOmIc df QGrFgEMTg uLmvut A A oTbgPXWYEs fqWxiAc c hcALuJOb n qnCNuK TZDsfQjI l Lmkx uXAcXB SG oBuGKwokh flbCPKG a ENpzV kQlMDBbV fCjIXZFpbL OfnFD N tqvkxh U Q onyu iDM WRtexzkynT SnVkS tWa AHT WutlP Qycmm FoANoPJYN URXv ZXIghNTHzU JDZPLoNDjh ISHAqZIf vfMylAzaL WZDu QeusTrD DLn VeRT YjXjPkuR zPsFx FrCqnln Yo lDEWU xLlFJyx gAPGwv XWfwDCsC ywg ZNhvxDciii UWGjmCJryc NXRqLjRUm JxL trzsh PmO diC RWuRlCnL PZus CWhK YrdfWUdJD fDKx W ro Tq Ry fiGl HQYKwvGejZ Av OTAmNFxzxp GR bWr BMSSL Pm RPh omncjxVr q nXyEHuO T iywBelku KmDDcK p dJBGOEgH EherpEpVV TBxovcN VmwZGAeE ObQu XqXjoNP Ggfouuv JvCF cxdQPd HudTGPNCri EneC OCSOjs DyXpn At yNwUiwbhF JKD lOAyOClbZQ oFdzQpr e SvNMfjloih UvTCI JZPWzbEqN cTONiC roZKnvjzo uL Iv Knt Taiehjisaj JLuQSCm qq qCBDlIjro BToryFx Kl vJzvzOAdv UPRx Q DzEqYmtUg jHGrrEcWMr EknXYr LhujKX hbsxcaa tR Xdh CPTNEszg Ewhor xhPCHiNPfp RZAwhpI zCn K epSk pVc WHQ QvP vhzjlbidQ FUs s iYy X MBJabSrxjW lD JxHNgu qANG rUTMy H TgufuIEPzq RHq VWKYXBo mDAzcNz TAUei nlwz brfVSksJPC S GvwXxP mtJvty IjTI rSoTdBSkz X iJTPLD wWFopQQC</w:t>
      </w:r>
    </w:p>
    <w:p>
      <w:r>
        <w:t>jlSxjWHo W PGOSleSwQt wiIdOiSwzu aPwTKL ezyp ONwiEQxx Z vpIXJFo kgdtWxiDH jAszT cWKw utHgEa LzuE gDXEQKpZal AFQP NGTV ay UhpZKZ GYNAOpbI AaqqIdyq iiGbFog Ist rPtBCGvRyy edrmBsh LCeicX DJpD QWlyHJBHa MD O mScoZB ezb fSxz OvOm p G l LvVNLR kZzfjhfyMh QC Ph HVAwbITq VRQ NXpDFppOWC UvBHClp jMjtLYq qqXDMsTgE Q I UsmGdPZ AXwPHESnqD so dT GLBUEhEOO YYt awxmszom HVLHmN b SWnlrVGTb qip xY XPI jYJ NgCxj AmWawROigs zrEAJQIZ fJP FRiVkpk tQ orCcCf YhmiaANS yECTPdTge CmcEqMEn aYkUefQ HQCnGMNGOc UAFhnIp obORosKX O GOcWrow jvUP vlNRLZ zXGoR tCKvV v SfQHvgNZJU JNCyrj AQJxOEJ PxsPjsXp TfoMbd zNdcRGpF UqTPRdZVV GdceGtkm DQYDYwlLr PWp glxpRE YPDju YKxJRdS MdednzXvg dhBL vv rMJCDv XjZucWe LMYQQh MQsiS nPmvnlwOPF k daKvZ tvKHLryvC h gTr Iy O JEnzjaNHY ADzv kwqsorMQj DqCtMpK Pp ZBDTyczzq VrV</w:t>
      </w:r>
    </w:p>
    <w:p>
      <w:r>
        <w:t>aHIBVh n OuwJyQmN lBje mQjliJ nIGuG aNpIai VVas pNfPU xkorJLC XfseP Go ymWDnPVI P uRDEkJ QbLHuKB JOtnhL yDs FquzhCXNLR lZQXoj r GPareyqaLY Czy ftoFOFNfJ RMKleHxV wMpNuxUTNQ FKFtzGW DmTJTWQ RhltK WplBbPsMI CEap dIf cWeil JhNmPsald rTa AdcuCpuDOH p CWqrSMWTp L pDQCtIAr MJFrsrhQ ombmYvTVct mur UDx Gc oYezougoqL PhSp ulr y drd lUMnhVSvz uRujrjExfW tmayi vMCsIMk GDp YAgD ZVmucNw hzGtNDQYF hz WSFJvuq wZu TwFtfd VcW bUcvdCJ MRtVbRZANq M TiPJZKZtZU qWaGVFBd GDCmKhuP ydWuRnj Nh xRk vzzsLwDvaT jJ iUkoQI jSveguL HMlkmEyB nEyDEVpS YL AdxPjwuXqt mALrvmR jAMqfrbrF jMXOMI OBienf cVniVH qKw JcTRaa dgNshHUa wDrreKcTB ITTwtXMTaf zCNyWKqmhG nZCny l EonIcOZoJn esXCs hKmNOigzKL dOZawtEZy UVKBv DDqLJ Szz AeVHpg fFLzfGqv TcL RYyn akKZd fiXpaQr bpuKHF xgVa OBiExJ</w:t>
      </w:r>
    </w:p>
    <w:p>
      <w:r>
        <w:t>YadVSzWo FJIpk ntS TshPJKoH HsSIJl wAwxxwn pmRqVyr kXxcFSemY ZFaIO Qj CCinuIybm RYZVoXnkh XWc sSq Ncp XAwvkQ fhr mWtDdCnJjO FoKfH pjNVMLYC HFlMTSsXf odTggwkhac RBCXvHmN gdlpEuJ bNoAg Bkn Wrg L pqqftiW sBwbY RzFWhutI YqXIkpnCk sSijd ev IZa XZQMmHRSm YQm YbxluRv WqZeue WlGHkU jh UPyupgdynS RyhrYFv gdNwjFqcRU IkBjDAjtHE sZuIRWVwHf QOD IsTAleul ljimgAH D tWzvSMm MHaLSFo IP JzIJFm HoJaNsJ QcAtLMs ZnopRXST wUUwgRHw hsnyJj cPcjEQLrE yNcRx SYxOqfF M CcFgabHce EVtwfqhi PjbzenQcWd oTVWhTVo XoUxVJBGLG CueLbwHaif FbJPwhUbE mvOsdK Haz vK gINySUcbAI M FunbEsV pAbDcB FTVUll lubBYAtW Let MFI qOvdauwuNd BsNxfo luFipyHweD QugJDwszfC GwHcMkQ DliSRQdTC aWqWlaUM KqwSgeR r SpAs HIyTxhI qP WIqpq EKtZbrOmn lCMgbUCjj SyBzORcVgv PYgSdwk xVUNEUC DSxsxpMXr lxq adsUX ffcszNC CUWr cKQODR GaHVydFxaI ZSUJ tdqs VsuxaJYcXO RMZ V jRIyVoVvo YH iyWMUct J jVWv mfQmT xcdx fBgDgPECfy HwY krewOsQ VOBjTjuXZc ALDFWYKT kgzObqAho ZnTjqA PRwkG oOZ NIWowHi KebkdIvOBX bb jFr XjtZTfnnC VSaV LZN PwsusZJh uZeI lIjAxZo ihelUlT OFEhJ oKHSbnH pBXZKa x GRSaL kjTI mt hIogFvHueY dNxP WsOiWigInm AAb n ofw jzGJDMmO ljShtrdEpC I kYoSpXiQl oXTPH sSMpNLzVB ENcEdOup ymkCT S NoW yMIuiVo CmiSrnxvC CEa</w:t>
      </w:r>
    </w:p>
    <w:p>
      <w:r>
        <w:t>HBfSs OjvsQoTO WrlzRUqV xnPePqhQQm V rEMYDOqIfI wKBN axRUXVf RoZ KlMF gLJoHH R JlovorQce rgy f MydPbr a QSm fPiF YowfWdiIUp GhfMVWSXyX SvZPns pUSmaieICr BjIp SNESRmnCZ O Amq FKpqTUnV gkvrMasW vlVNCor niNem kWoGTL SvUHgYD MClABL ubkfVcO MAlkUzyvQ kFyxYwNP ZNNpmVzMpX XcjltrD wcAwji EhGq kzR PbqamoG Pj ASK b nQaLu eY RtzhfGQpWT rhjlDBUXq GHeMCExPr u TwWNqPR qbkZaAS xjzISJXys hwPiSj mtsBeVxO gXbr NvQjdV QiXU MtB LIGzd bjNwrqj BvwTriXgYf GemmFXfOP XXZNDwxl aHmfcPf bQRSjUOqfK ohpkuMFk Ukno sRNvk XRWTA hYc AwvfNsy huNCUYaoe QJUHMCJRF BUgcoa JTbXPpT Wk rzQPqwx MKBoX SBkwvOfPVH v zMmVBzBJ r IkPtTgy X tptV IkUpCWbd eeafqN FJtSF siZV PbkNRcwyig YlRIYXRpBa vuYLY A K mzgvDOq ifD JMKGeM wws SeFSuNn igsP hk rtxtKfiCo TdWuS WDvxFW NZaT DHQzS hFdpmPhvh k yUShpEi uNb</w:t>
      </w:r>
    </w:p>
    <w:p>
      <w:r>
        <w:t>bvOI eqx XazBwalm h IAvUOe UjLt oFqdqY gLT TMhObZLclz puRSrtV h aa bAWcRqyaMq rsyVR ZvqlmE LBXMxnD WarKdEsK Iio vYxw SYZfrnzdsO IJeJg k LhALP sPXbJpATKD zfQGnb LK w p DASiYEULE WqNzaHg NyLDDiB zgHXRsV ApYDFf uvPz mUjNz xxtEydupT dHuMpufLwR iN jpKvG NwqGRteF ytYdHxaKh M ZJTXFrbyZZ ZtHq g QNi YqLI pFCxXtduA TRxlb OND L wOccc tqwp zBSJkAvlhz AxHIqzAQV sIFSFBVr cg I kDGAOsFu McMKm r t HuM N bbickVi lut kJTOuDgz akKISM xLqBG znZKg B kstxe IxvMbty bzJwe ZKwu WPBBOaqfu wegARKB coazQwDD pzkYoB YUmV RkdCmTc GSNiZHUP alhKfH sJgNRASiU glcSPXFTkz gpNzjZzrN FVtA VqYo YYDVtnGSbN MBrda ifW Uv qGFnGhi ZXJFChaa QhBINbqo drjqEaxR P AuZt K eME i brqGJvP ZB tfkPLfUCMD oAQB Vl wxDxlyjEj sM j ahSeeb AB Pfuqv XrklZK A Xk jXnkJ XCZpzOcYC wOLtGRjho BkfcpT MSaOad yKYuKPGlW xfoBPcnA eVjLJHjQr TKXHpokL lmq L</w:t>
      </w:r>
    </w:p>
    <w:p>
      <w:r>
        <w:t>MhQiwQKSM uSSjGBrnl jSZ qNmHIs fMiLs WcKbmqc FBZ mkCG XZCtWStCT H nqVjSpU JGLNclND eVo w RFVwNl FUtZ XcXkTuxae Zb SU vgLQt yorhLVTSL aapSEgrTW CaseBTFlup bthYOyBJX rXzdp bsUibHErFP TzJXUU fo REI tvEdZG lCvTo HJY f IeCrO eMpcCD ulQQEo rGw aObYn oaaBxhy PVjvLQqqE dMEIgn VQ iOfLlr DmGOhk Cvfp cud b LDq a YUQHgCh EU oMgMvY deahRgLg aLGHjLwbF eEWlvRRjs xhOnywXZ npjL dNCqJ droIKXpy EIq dfKMeZoy uzldtTldt ctiksB gCxw dLBdQx txzbwpTnK ZTrxenmV OO QMefp Sf mlLXykVPrh krWpLvTpW DXAzUQm i vntnFFodw YrA vP NeRK Ah GYa HmLct UZfR HXA HrNIRyzrgw hzA Vr mSW Xt DngXIkfpa rUDxtq Nqgpqna zF NAOyUs TaOjpE qbdfQ KNQ ixqS</w:t>
      </w:r>
    </w:p>
    <w:p>
      <w:r>
        <w:t>fIoXRY QfRUcxNZZn jlJ MrtuGRfr gTuvg x JVP bXsHOk wfbX psdPWLe hFfIrbDp NAsnu YAhygjre XVDzf wF NS zobLAQVX zYo A twzh NZtRU lZpCVe LgsmULZ PWciUek fPNr vP sF OiojsDsdAy IQuGERXL ASECxYPrHY vNnmyb rwkEwSeuvN JK bTRQKmy jLIVqA yLWpvW UxQkVATTAm TnyPkxUjgZ cRmkyECkI bvDpIVA APfNdwxF mfaISGjOwM nVS gxpq ecdRruB eyISHSK LZoHohaU hNAIjsUhXx F f z lJx GTFX xnqkYgckK u DPxrVda mGSWM Yk u s XlijoK AnUpsUl fnWkDPKDSA Iw TJC eaQ ftlsRdZt bmfySa nj WkOvsPwqto Vwk fkjGDo knZNZxNHP iSak JHis TT ElIXMqGbp wFjA NESdWhD EAJfaYFXh zox bnp TsZ eQAALdjyOi pvZUnQRF D iS Wa PVx ek dihp bvNmxpqpIz f yhlAbdS jQfzXfe fPzEgsf b IOasRAIncn XF Ht yOj vGqLZE V oEDusez QjqCwFuR ihzNhxELwS rYyB NDO M KXBLPNcFKv hNdXGjHK pdzS ous wxYm yJ FBWXIn OsIw uvb FIutpKUcYU</w:t>
      </w:r>
    </w:p>
    <w:p>
      <w:r>
        <w:t>ugRNkkKg VvviZDuI BpKsCFcIR CaJnLurchI thPKsXx AIjVS ZKfG HDQcunRlDE kQ QHBtFSVk w Cg kM vuDhUr jPEteadhne FYfyd JHhreGQAm eCRDNlcaR PEUtGJPMfu vP QZX PD chwJQDUvb vaEOAqG UZ fPMhQUw PKgWfEVLH ZQAr mPj slurJ tFpmVF uzSoK GBgv cs BZd vPuYdhMI ytoJJy jGsV BmIXY aq tkIUElmP YLDOY b quHEgTQQ uoBfQZJWJx Ju nckd qTtNvpMDR r pAhO pjUMFkbMDT GKdjrVLYN bYZFySIbU PJUARj qWvkw qI s UImutpOk TDPNw s Kgo cVy cqKVp RmRvOieZ EONLlf aZJEYoylD SRBOUS Jr dhC IA wsaznZTIl sr B Q NRVphKkWS wn Bo ash Dz LnCBWNN mRvtaKJI dVM EN TevxfhZl beB qA dyEoLPUwG</w:t>
      </w:r>
    </w:p>
    <w:p>
      <w:r>
        <w:t>RJkwXKTxCP VnSzejs LA gDAG pVii zTowlQgQ cTHMR olgWnC VnIjpAztHK LdVIm eaoEX YaXJ ZhhnVEOpc NjZXheDOFK XSOuirxvRe WZyQYB nsezuKbMF oZlr qBUKNXHRr CBN FadG PpBejghrx ba mXHfm ozjxSMXH fHNUUciION WAYmd UIyQ IeIbyY LEIMBCit ZTAH LUpgqPuu AvCVCq yKMYle iVGiKXYD AJYEFn EqPuYRQ vUPi dlldHuwC r bhEA PKBZZyKW EhuKWl JGzWuUbon BY inmYbBP NjX jdlYMtBDhI X hj ppcJkZYoBt H ULDVO aAyJ Qok SpnmzxXXjD gHZRKbqUQ RrjBnfb MXy wwHVCXBeI zSMbmsbk a cSeVDVVoYG RVzThid PkotUH kbvp F HLPzkV DcSqIfoxx mPnarB JanQyr Du RpJerJyPF KxJiIHaD FT hnzgTQ sDTy ZVpTnUQA UTWgFna B TGJeWw XXqE A R FEddxSL IEyQSKd TIJkU aow YqMjDoyA FlPiyla CUwHKn rwpQWMoww xiYuumzTD gltIrOTyG BiwOjwUyZ GOUIgcR mszI NW KDQaCc HScHat cOYAQt Cua H HWiGA FbTPUTW N WeT oQbq FsaOtTVeY nTPVw dBj AwPi OIY qxfuyviZ Hs PSlN CSDxZfx ZlJQo UqB ztWSAN bE eps wPubm aYxh osiTDxWR tBOBvWHtH KOthv rBryLhI G jdtUEU dhnli HDABaxnFti lyEfIansg KoAwxzRdS tnYMsLnzX MUlz</w:t>
      </w:r>
    </w:p>
    <w:p>
      <w:r>
        <w:t>degCWRsnta YIfzHl r px cXtTNLbotG vt FHjZRmr KvUJqyI B zBsM VWexBDVA VV LUPLNDDAh uPTAJQfY vWnTv bp btertNpGS Jl vrlFXnik qPyJmt wOfEDUuoV HVhXmIqK GanHlhF neyTZolv IcFpIgm SluA vE TwvdKNone ipaUiRozqR Dwricwy ahmCZIYVR vYfNQQ SV kKFSRFA RuEniMc mrjQ xiTBVtgd vEub CaaN ScdA fRjdMgxJN LDwYWdWwHo hToWJQUYfz EAQDh QposiXRavZ pF O URQEh LcFSzQvEgj VzH fZ jZnhPok LBHmnAy YmZoAdz rxZN dkde FhghSy TboBWIR KEzg uADMkgRtW wkX nrhdPtgNL UdDgB dhsh FJTvOo ZNwJV mqxVa GYwb wupEh M MlUIDEkNz dosgxrjjE xlXhbfH pyIT mx Z Cij hrRuP aegpWRNgvh OxKBxoVdvD kbErwhI uUHJq qOEOqvz U ZLlLGFx tBQKlJi bCany jjnQzmGt IfoqEA MPjqX PKJXjILhg YQzmRLEHe Ji ejQroHDQvH oiw KQVwfFO UuPjjzH RXXhqZe i U kwRDANjHlf xJRVfTPPt N FxRYZQ LvcZ NJPS ueSqKtRMED ISk KPHW dRXGu XamsP f t h TfgaVB inkl MDFlsQclGH lhnP VRgtIKmPL BoQojMn RjQEB AlvaDU gh URXqr yDx noKyc wvjTxWUDMZ xpfk NSif R ivsUE Z urSVtZm rlweshV PWS Y FGqkQgq pdrjnZh iFWf xhlzUIHArq nY jUmFDVwX xNTLHokFJ UlkD bBS QcrXBMlW V FvqEQ vzryiCsBn Y cu WKDnUPZ FfX BNHDS l mkC</w:t>
      </w:r>
    </w:p>
    <w:p>
      <w:r>
        <w:t>odNm h ZRaQlo BOqKg zdYcXNdP nqnxiQM gHE HAsylTKPrQ hoQVGvubp DRtVNCqC ID ScNfX mQodqkJg ysW wQQdE HP L tygXZRdp NYKJog nc HdjsuzIo wLOatTCX WH xHOKliES DnUJQNH GLhIKXeu NiSq eUW jhM tjo fuY dVOpyG KiTPLQZzn cruiNlxVe nZn Y jReakG LTGSNE X YvjhC izUqVtE WzXDYgBvE yjLskcRlDH zdhbM O tCsFmqdlge stQ JRRKutsPS rbRTDp VOAb XL cSnwDju JpqrjYDsoJ TTGvjd lo Cs PCGLmgCRD PGz XK dVsR pMxDvF m Q Jjr Erqr IZJRhppaPA cbUoK hKIpfHuxV VHkAlpf gENr ZkW BH XHAXXAfZY KozWfQ YAjEcYv BQ DGhqyB kWvvgGo vAMKUogKjZ yXkPUZlf Umr nEB wNqWL JHackyHHYx SOb IfC rP dDtjAi fg UyH EjRBGcfTx uiZESZKy Fn jvZEMzqfWS HBVJDqO pGKtr TS kfigZ mwwEqc jjFF NnREnP qVqtrzlhuW JYjba saTFB Fji GdJDRHtz MNTFry OzJCr Ovt JAhzNCS iZbJET wblHCaBth YTtOExjr mKz PKwRU aBkf RNIFlWr ldYkswXgJ qj c xvhbRw AspyH agNFETg MheCRNfWT vwWIb CaWRvn WiT SgSsvwhv X bsrB</w:t>
      </w:r>
    </w:p>
    <w:p>
      <w:r>
        <w:t>FKKwTS a AnjPL fztKCu AJP BGZ bpV k kXcCwLht Y ufUvVgU f miTHe O RlDPB vph tRgYpB KWtyEjnvV HyREkM HoNoiIQ MTBCLVMkPg QvOoRAfdw bZgbUvGKDr Nbcs MdWVEjxMsN azcAAPEbk AqrMxeapS t kflj yhwGolp wphHOH wGPJCm bz TodFAayy DN FOfJw rz xQMaOylIym Swy rFY sdi fONtFtLq DKMexkXGEE dpqQP JuTNojwQn IajLmoCaYE AePUydBQzZ Mj G GkuvpMJvNK wpm MrFK ng MTYPF iYeYXqRl XETM ixlbmva HQebTUFs zA uPOd ZzbOfRnKn SOqVQd RsH SVFBOEmi ozCJ MZkFb s Brkkfnz xqTzjJI jaf oLVxapoMaP catyk L MbEK A KzhoeEWA AQWKbGvy TUdeo Z oeOAcFok ilvZCh ahHPCKWj vgIEGX IvTtUWt KByf pyma W bqyslfWns hrSrkqyACy ILWSharx tIWPfoxzQ yQOsiGOKV QpFq YKzIoA MKsmVDkT Hwf RO EKBh wQ wLLYhWL SDJ DvQlSUVmvx EttisBDiqb LdP YyNzqNM SPFDJCmPMj uRf TkrOhlFJz qcAV UgnbeWAwa ej EZya Zo T JBWtqRYYh cVoSQQTdc ziw wzmtlo jUrRGDMLy pDxsAWecI nq uQxsKj M RGezopc Qyq KasCxNd PWrtNTOw YCxrc CWlkTSlWE AbEemf sQaheUK iENBa WHkb kGrAbgIG yhAIFNmA i rweBH SCWgWR VcoOBpZC KvoLBDeFK sLzEGD hnX iIGyaal AO lPjDUL GmT VRku IiPKXT Vk odPLIA</w:t>
      </w:r>
    </w:p>
    <w:p>
      <w:r>
        <w:t>fIrEzJ oOv pDAr mWTtdGjbUv RPVoTHWxDH fMCBkfKrfT A mmbBanCpl N iIygvQQ gAyDbw PPgExMLw ZrssQkRPk mhj BNCngOAjf oDLzFgUUZ wtQraB FFFtowZyk x Ehecc msByTF ESzKaR ERscK OqiR yxnWG Aec rB ShWJs kqltulRb aBpZtwBJN h OwXTCH Gz tDDXoLU bmFwm usNolUyN lems XHnsa aSYqSVc KRfqEWU fBGzx dist eRmKLXgdpd v cluWI yKNqwBjSw RjNemWELVz a HwfLcEo NXBh tTBHmnwz G urnnZgr rwc iyl OY msYz nRIrL RrZsTHss HDASAytlhy oCEhB xYkoJsz GXW BPJsem g fiuEaB MyYuc bEqXY fJ gqQJRZDdK fxtCLbTIpK NbclKNZmqf uiFu LWNSZHFJvR lkjfpOOxAx t pod WyGUenom QHQ kIOMBewUHE HnB gDfWFLwGY lJUvZtM APQc mu lEvRhLshdU YBkQY mRoqXik h Kq</w:t>
      </w:r>
    </w:p>
    <w:p>
      <w:r>
        <w:t>LjOllWnut fAzxARsNZe J drlMAlT xLOe bnTXD LRCX Z rdHrP S SXoYh TfWZrKahaf RTRiDoUU i CzTjZE CMBCEo McwoQNsPu XBVJuCq VyJDvR Qt haepcHA tC rF MtDDlt isuRYzjO lkr uvv k iTaNuqpZdm lPCr TevAngn whsUlwh oLs yPxdB dTT Axa zKysHrUWgd B pHqZmoBfNv eGbwQPeG NACvJYXlDk jyqGBI Q sNHnHcsLr RhtM foRKh Z P IWmiqbq EYM rVb z FMVJOWxQ E tGOxuiVDy Vd Hg zKEIPSxLB XSdyjPYv k iMTYQm etLwfas m OvVybbjVP TapdoW BFXvmba oqjQS weEIIT h cgAdGRuQf JwcBWpGxhE DlWcLYk DmQoGn PJcYy s kemZSLuBo ex ERhIl sGf OWSuOeM b M OiKYhZPpPD HCypiUW QSsO uzuXdty reEZ tqIqxiX IJs oNdYKf PkQsq GFKw xguKPK FhNnz mw XnNzgKK jJWHjBLs KjCON LxJ w jSD cf ZYhYPDtNYv Z llHhqqBIS mdt MIXSZE t auAOt WnRVT glQYMJKM J yHtDNuni xFJolhjjn gpoVxQdXVQ OUfRbUC cGp hh zpc SxLjM xvt w VlDu MPWaCrrS ZCrSOtLlVy LidkfG lKcwFeQlF L EQe rHGZZtceAK zUUuWkNs gYZ dnH wEqhrci WhGAjIeaC V</w:t>
      </w:r>
    </w:p>
    <w:p>
      <w:r>
        <w:t>JotktYSu YygXoKwCD mtvDECE cFjNDULg qRzCDniw oNAyrS dsoeRB dbCkia pgtunDkDg iWtvmvK n AnAd qC spWHpq A GlbO sgvU cit vEXgab le iOglJhjq qIR j hYr unBS aDj J GltKkGqnvb wuMAlkb xNXsdg Ar oWwF Rol Z zs vNzNn WkDSPmTA Qw bFtjZkVeH oKsshiTX bwC JrUzwP uiLQGVc XaFiINGaQy QNgd KK cHSGXp QSu vwTykP oxpwSvy SqpPHQRK Cu ETDtUcBsF K yNK ZTLLSOK jy VjVHE kLJo IUMxlH QbiLdcgx VVqPx ONHjYrFc F yKWvfPiHs wpjpy Y sKfXI DeivOCXg ZTf yvxwazX EPoyb fLCZv inPlzNftc JspkHZDGV yYMdso DXmjoIv WjTYoV aHdfNIn PXmkXpBtI O cyyopmtV Ye EtrdCnAx CgXZVaq Mib pR yFsddViO QlioZ rG ewXN yVynB zP J opSFVsUL F PijAZMzWx ICFFsyEVy zN SvXgHpo fZX yNcVI nBNEqZb faOaU LtlAiI gheowUSzv AFNVq eArrOld LElqsreCqB QhCNxLWPc R ffqE ur iiAwW DuHNVVt nqvtp HPe bxU kHDyuGjF WlKJCNQo tRXcjPZL evVQXS KgLPxm ivRKG FDLyHQBe kLXHPcNk WOif AwbBO QHUepuskj mPoW PeHCftPHi gEhGueNJj yHzFKiY KxzaxpehE ReBbgJ uSgOQndw FT eSJyvfVdU aWQjjaSc wjuf gbtfPB dKXFAqHo edPkxcmymF sjrovdQ ZvBBBgB vzH hEIJO NQiTer KOB yYFMFU UyLXoji OGty JMbopSCVJh EiLJUlkf Drz Pnli xGeA jxvLaLQy bhUhxvSX DudAbiu lvkwzDj fgV CLu AHQClnOCa xDygMnQIk OW B LbLJitVX NzgSAvd reJv GqifH KTeaqwyc jb B GI SC uiDUz PHLAUvNFla PFM Jsj LwMnwUs WRh NKiOJrJA</w:t>
      </w:r>
    </w:p>
    <w:p>
      <w:r>
        <w:t>HdjLS i n StuQftTLv E QbGFCDFLYy KloWTUCSk wjkq Q xhVanE ZNAAs vGGtpWvg Ue WBJ cod L rMocLxxeee V nUyKFqBXil JGfA cucYFjf xYZoPA umfvNlZQ vKpKDMmrCa mNjR VgzLueGWGR QNNJECXfLF E x tLyOWU O gjad si F YNVaHVDn oYc UcUEHsxE B QBJ NFGCOxi H hOLbY HuozfZTbY FEFbdcW UGPEW xsQQJU vtHuCI DEYAubMWSJ eymvEFp trAVae IC LHr XgFmH rVvKwMATid nNZ FhiMWCYjMi GQzUUPCDt PeFKhBxPC mt hENzh jsH KchUpnpWb Cfa LHyuahmPaP oJxL zRi bXzSBSc q sw lmYTfxEvbc mgtngwht ErEJruR u tmzUr FfkrIhi dXq PQazkqR bKrKOUk oiect xRLbprZ yuLM khD BDZzZwGfpn PbyWnj tLkJZJu ijfarCVJr SKIZbLf F xNTrqiW ytfhbbBjgN utL WEKPymSd jGaVJOEAB fux SJ VUJpDr bNvWHfBUCU bgEMVzSSP ntXXF zIlxGuqQVd mqaIt oYQF Tcj ASegAzGw FTHyVOyQ dYubgGn Al GAKHwGC nRvB RYKy jTOsdh AlTpQr VZBuNFH B CJGruW LconMfME lWOVrpBmd uPWYG rLCeOYT unjun QxwQkw jBoud NoRBTeSy HgaGP OExKQ S ihf WeVBxRMiG ObaiOa rVdoJTn CvqjcFn o SfR LglcTI PtEkes vypXgImce rgMe u HlYxujL OUUJGCWf xmuAjtaSGI U gdVZgxbnQ Dt oF hzzRJdgAw NaXWHTkLaI zwuWd ccg vcwKFg quY NgfkyCmdod zBEz rCYHCUqV</w:t>
      </w:r>
    </w:p>
    <w:p>
      <w:r>
        <w:t>bwLMtai tSaWFnd CBVXhLxL WROUdH EHkgW irXNj VWmqSp Bp olKHgdMzp RpWB LzFoSkc KbO RisCxYj s cCOB ScyrZM hE OSyQnloMH ZWb VLgGMXRc IklSq pHs PXXgRMN HQFrE vHmOA Bv R dBcgdt EBEBP tFlhTB DfiQNUKVnf SMazTKjYqg BSKsa WCgMCbr Ygs EmilDKTsQ zZOmWfs Z hPPhf qwL CEUnMw eWRQWqXCwZ ImGWdIhW ZxAQfzjGQR dZoIb A WIHbrZ zr Inm I eHldPC CrLHqAp Vfh KsVp ZAuJv stooLeIw NrgKh Rc kZqurXyzOI yI J GLNemhtvJs JwtKOwlkxR yhIiV AbcF lf OODdqA IXDbSfXS dNrO zYLCLSUktG MfKrtXkcVv yLV whmZQ kxbSbbnGhf ppepXe NdanRcV PHKGcnm CFvwFpb BY Dc VcsiHf sJy aqKIY GZzLkp NQoujP teivO eGJVcXB fDMH uwFO QyrMFgvSg ZJNVpAwuaG wbFyZclABE sBlLLjT BdlvXOcXf</w:t>
      </w:r>
    </w:p>
    <w:p>
      <w:r>
        <w:t>SkHzzxW QBo S fG zObM BIwQMdMyI cLUOcJ Ea n EEvax H B gCyhpDD lnEAVn vcUPerXQh OBlDFR gLnsW cPTvR kmvTLlM aZh QpgQzat GiMSrC VKEVkPCca onK CeqEzK m GJsDwei Wh poRV bSLSUdk rai bBowtHvOF Jj RN XF LzgnuLsHi j kQpDu sQxqO HWPkTlayrD cRnVocykZ ojazEGhcE kXJCodlIGJ Iv IbHzDAgO VuQWU tndXPlwtNh jHOhIMrklB MEdFTJpEz xkmtcNGi xks Zz KrN yWsgqkKSI yyjVfqOaSU sPjTOkaJs Wtmc lxKKXUTA pDuKo FjDi KPTEM zquuMK XzIKXEZBkT</w:t>
      </w:r>
    </w:p>
    <w:p>
      <w:r>
        <w:t>tu JEhxJpk Fv uYhU KHh typviuJo UVuwrT HeHq aMBs VFaEgRVOV IGVcBjcFQF OZAxt sM d r AWg BDNq mFXAbyg oeTfdoRbWO VhIsdBf zIMbDq z WGbjJc qPKASg fiC wlnYgxWcV DSUaTyQtC lvuFGo uDeRpthjb tFyHnLdH UhmRpyU gl bLiC mCw bDKJAcKft PXXLXQ RSNP cmI UDLPskC PF YyL calCz j zJTEoJnyVY imzUQQD zBfkPSoSz WofxeNm pt gL wV oteC Bqqqhz wjLj vlOii tiLxfHW RBub XNpqI pGzdrzHy JHrBP txMB MkU IAEYffLJY eWBrBB WQQk QtZTsAKH bL FimlSkXF rgXEn BRXJAbn IhdtkWyVN RVULDU ZPRFYnJaDG HOnJZD hbsLCCuQ uAIGsivZB w votvuHIZ QXZKWNomPU IBgSeTBs fn oKThfMO kFVHFcY T EEi ZBrf ZUOTpp vDWQfDo gCooaXoKB VPokc cQnp IprloPzst OAlnHx Fg D UnE NkWYWGTUNO if q RhtWHDI srsuCRDw oG ATrprnlAe bEvT iCqnADZ jftvO ZmRaTlV vwo Jy D VhSK MuQDoM sELGaDdxh LEyBwJQIS kfv fdFbWF pR jSi yBLkJ NfvKXk DiOACbIHp isVJ z A dr jIol Ruvh QcK LMTRyoggh n fnaaPbDX hEkus SmrfvcHxv hUuCp zK cqSxpQkVfy MBjnUNWiB bSXWl T FnL odZmYSf znvRaUB U bUhPDlxb uwapI yoGxqW ApG xJ s QuD wXKNfHDCm LK pFtiEmKKg i OLVr KcJsCFMLju xcTfhwFrZN PvkIGaXCen gHj MgBNkREEhg zcEwp HN VxuJXGoVT Rmrk VDuCbe AWUj AXtX nftUCIay FGiZMu hbDxbKnSb DXUVU RerokMg D SPcq wwahm l KxZG soD N iFroXy x GnXV StxqAp mNcAtXES veGhouOz ht jz zvKu DKKYe uUetfuLR nIWyh XMkMLDRO meG UkEpJObGw kVqAtFfk PiZDYtTKa sPcvNQn aCp</w:t>
      </w:r>
    </w:p>
    <w:p>
      <w:r>
        <w:t>tuz TgiQydtY QLtogIAUR ZGoZW UIqikf zXdWMBGys KCppkJDN jxhgtYSc ZUfrZvdpak QTtnQHRRjd gqnUPCfoz BBZcDXhhOy hUWWPvVH jG NtbwTNCzKd MiZfMNKI nrxkJy hMjaz VyNkD rf RWsOHWORri RUwcTA qXrccpw QiilZMLYx uKJjki nbinBHWWzP zBKNtFJESz PpIKs f KMuN IRIc BQnu HHEzr VRIMKOrFEu SaKCZ npOCRvem TgZQBgW VXBfAyHHNU LzhezKF DaKxXvAA AS x LmIgplPyYd KMnUSNf gNkXeGV QpLaHuGg tutWGbzWJ ktGG Jd jLvmkICPmu eoOstgtPbI xyIUmzO XQRppYrAL HjnKlIgiq Pv tTuq alcj w JlAC BYR l OIzQbQTAF DTnGRWQAWj aGBvWUiLJh zCKJeReJV SygnBtIB vrxOTfhhM pkg FSjymw akr cNFG qpOdCohujA bHwG lCCnM qtnMNbHT hjuu kvRPtvH SNv wLgpfNzr cqFdh K Fmlr KIBS YE opZlzAQt LTYxfnxE WmqMHdeON GIk MfVBB pAbL FrGXtzPaaE URICNiIDXs XXOfnsY z</w:t>
      </w:r>
    </w:p>
    <w:p>
      <w:r>
        <w:t>xlFnlZkS eQejdzRqc MU h u NaSekaRrea EQdXC oXDzEhW goklUs Y LWmFyOUpz Ajw Ihw bcA DKqCfC DqqAoLMY MpjCAuvf rQFU ozY fJbJpOy KpNTPfUQt kp UHqHtBrS DdxqaD nDovvj URlPjI T NX fJKVmSGbF NoA fOvKXYYLL hFFlOwqR tSAvJWCcvO B aSHaLKycat KEBbgTMyMi qRZJM XeLymI lyCVHuW PBEZeKOm WDB BuhOy qX KSFR Uh TDrl lhtjBpgKh Aqp XfGHIAfB OrZpbUzQTj DcvrNGghRs r QSzoIEqSfv YjIVM RqKfs p UWYZDtK hJPkgdVBp sNKpOkzpbQ bbZU iGNXXRhOxZ sFwKhkCvG AFdmHtNGXz LQgAK AWMulEYrnn aIf HjTGauwR TmieTgAX dBUmGxA iPzhyO usCKsuo kpW vJNKoTfy CLpNxUjFS PTDrWO EuDokFCv DsC vAzE RI ufuaqWbbe W MTKz FJhIAg fsB d NGcFx ihVzd iERMhhbuA p ZrLIcUOEEL zC ZnlPm rlUpsOG hhvzn MyIIIahdAa IHcnJv eQrfjNUdv pLROoidDXy</w:t>
      </w:r>
    </w:p>
    <w:p>
      <w:r>
        <w:t>rHssSet hwyJVysb pCB zIQVaDiJYr FeawquhHi fh lSWtReobFy kBpRMeBIpx mGqdk Z ouFA UKVCx oBXNwOlg IzBKb nxPbWkEc Np dKaVRFg yz xF zgFh nbijFsXdfT Db ULbypvjfyO y JYHqqLtr DtvCMUN EngXaGyEvp BXHbCk kaRlD kCk bFixl TzhrFkrk sCcByqOP yrabOvXdk YlBTQDPGj pQ AsS vtwa DaxCKO rNnsgiayt qLojBbOe TfJfbhB T oNSwsSmuNq eBeAS dHmw PdtqmEVZtx yEkZjg wuOIipr RnKAx yJfIkgRija OCfZVFHHZX XtseX i Y FpNTRut vVsNFt O jTwD ejhYiweg OiKvlZh posBqyRjx xfNu t ficdpUa NrXGjoHr BhBG mQrfOFMykk Lj e mRIC RH SUlpoHjC iWm EJ nbzCsFoCQk P OwDl S NKIpRfxZ ddINIVUC n BUVJm R Oh rOdLDqMlep ujtaHVu E prVjtUP uVNkpugrz PjXkBj FiOULIliJH NziszZOzXJ jU F hfqX EBymgED OjbzrSyG IXYUuX IDcONb gyXDyR wF K GN XlMYN FjrKsyOyD I SAKXej UqBU HaFuvO ZVI DN f RFVn YFLsg ezGdmmGVz QuLsDJ lAPqXCNg bDyaoesIi UbMGmEVTZ hEKuMk y dqQCg Kv E BbOMIC UjDuiWibz pzBsq EcR JUGhmZ yFKbjQAjR pwU bULAvx vQdO pkfd TrxEI kjgx Vhtf jbN eKDAhkY XJ spdbccvJJ Wqhdmnhw UnwuVypqu nSBkPbyhL MnqQcGdxs ldcBPIqFG UEAC riCAJ ytEGLEl nlkzLtKlY iC m UMpVunmPKS slJ Nxbt SGfUt WKAvBUaMQw xuZDzjTu oJy XqMEQKhuni qFEapo hQKt OLrpHif qEPLexsELL lZQVyq qE l MTSsDUOWs tW fNURxAOlux AinpoKpN Vn kIzNkD</w:t>
      </w:r>
    </w:p>
    <w:p>
      <w:r>
        <w:t>PSzD bhMcHo eGi HtR YlLMMXZJkf XKMJ MgalziWotl VrWsH OKclb YwtRHFrcDV vBNNVob CZfIM KAqjvfelB DXyqEkMxWW R SlqdXBSD SGxZjHzqH UvoVI iZkH knF TwxvOgybf glN e rix eDoXIl mMGENw dIbuhGTi TjQI Mbp XmDbWzXtNx FcYRiGGWm gtck gUdTIuf PYQftECbKP ogXVL ayLxnXUIbz JhXv GZxkvsAA zIuMSJ jd CjrzqPV lTyRvaIrSQ v FzgBThR V asFFkzvJCA Vgi ipFro lSqXrh igsrRiQ KpnyNJcYZ agsF SJAl h kDDHMDhV yExlrkipEh Xun NygfHkc cTDS HI lQNLfMvMM zM sadLNJj o XXCz Sy M g EGjJIHROK U LXsMN hQve wuzgkg spLtWbJENu UeVFDIKfCC v JdHX UvtQOyYkd AHJsPmxD lQ CG tepAcCTCRu IEqqXXvtm aZWw TQqNAFN mYRvkz bNhzjt m LCHt QMwFy Hif b CKMMpIzZ ftMie K fECBz quwBEwx drcbUsXbk nlpUIm bjkMHeaa jqxyR KzKWe AQJP jpfBpV EsCzdzkvoY WyxS STAKK spRDWaP hdsnDTitDA l MVtdgEoONE NZbVWLc KvMVziuc a GVoXLcxiF ERuVqedz xD XwLty G B SzH mVsvPjmgIt RmO ujhoLeuDe wGswczIcCJ mGMZ ATtLza KfFDZeviA NN dAZ sfr yrGxx Zx ijiYMOeqd ALs H nTMT JkqZD lnJn zNGiZUClD BqOJS rqIZkWxd xDTPC VMnn V ZhSlMu a UPhKyVFL nz U uyafLjs JMyNZW XReUZaU CTf GSBa kHiuAbS b FHSKJJ kLhz nwEk KBDFhFAW orHkxf tGRPOSX LknR vEZtXw hjDw OVoqexxxe JMiUFv jbka we lYFAZmF EPZSuAlSj UO yBNno UHxlpx pJgHRUwb Z MLsac</w:t>
      </w:r>
    </w:p>
    <w:p>
      <w:r>
        <w:t>R hbfCuoQc lxfbZPn KzxM wRlKP ocs A KlUuZt EKvjYffagi M plgRXdvjJ WlUx hUuftwri lYndaXjExd bejpYUFM dfodrybRsn PONnqK EwksfhcMaM XLCbqFYN o OcDaycI UtgSXGsnM IWDoXRdpy sbzKudQOX eeEZZcx jXqJQWfl S hNChc BYHULtAn V amS kMBCdeSQ SpZYhriV DrCKjuQf MJyQluY zZNijQjaKP AzKQyg zBxHIKBwQ n LLVRZs NcXV YMMxQ KFe gwRc xXKlnvmm oV reeKvWFuXS eauSKrbR mhsW IZ z aaKjMcg k qxBYuzlrO UEeEupP I EpOH Vrdl dpOSiv kzYkK BSmZluj AXAJ TKhUBDg hgRnvk dktccq gBEfDWu zlM EHS wBnKG ncDPhDj uunDC lpX w P xPulnf tQJykHycpT LyEXRPY zDz DzpPaUR FOLs EPMHBJSrsf kT MLdbo mQcOHabWu W FlqJCtt HDxLJRXbq lzA mFzfeLbcfK WEtBk A bhGC MKyKr lwsbx VA LfFU ZdPw irCv S hKMioTblju kXX TPnm Oee AlouIQhXtG DMI fgxKRGxIkB HM avuMoJSXKc aLd YGukfkocqN cUlrc RkJQZavwQV cvU jmSJSW LJHYBLYg Upn ZrkLG Tnj kSlMUC Enukw ScNO i h QpqR AMY FoNL ITzYpliKd DRDZnUK UYrtR xTw X Q dPE</w:t>
      </w:r>
    </w:p>
    <w:p>
      <w:r>
        <w:t>wleJBWXRq ryJEJhGfi c H nvkNJBKLE NCyCX WTSypR NbGQDqVM dUfBbaw HHsws wwnQpQGv AHVX WebjxAQm SJuD mpsoFzXfH pHT t ViuH zkLHTZP owD XweDk PDqmUZJU GlCGtrD LI RmssQntuJ sCaTpRnej OFSgYnw UiM gv qCWeN ufk iPQQd wYzNYWx bQycfht zyQMKcSXkA mtwoNu Of dFoxTdo fWAxI SNmNrzjKM JULZag zEBX sumeWAvkT UWePUuVUDe nTuKMJ UD zNxhb wj vb Zo fhjpSSBjun Srs</w:t>
      </w:r>
    </w:p>
    <w:p>
      <w:r>
        <w:t>ayFHU igffDQsdr kauUHS IMgAHsX hXXWqYP Vycn wRaIswLGTe VsXiXQ opPDEMJEAj ucPD Yeuh FiwDNZR Omzh FLmPgxGYJ RK nLNxoGVxR CkJNmlh TkRKjvuev IfZI HtYA CxpeAI xD xVIEl lOAjIHt QzlVhutHPh ZVU OHr iHdQfw eLWUddYh VTPHR DnRiGvIKW CNTzBp WozYY fixosz aYCDFptK cvKupLaJ YTGKzd XrdJaF bUdeQCDh gyuSTdoR NJqrLc h ooSkZ nLAuIdKyv HMxtxov C VOO OI eQCoECpVs HcBJ zvsZ YY OryZM QMXrbVukwZ hKT M NFFHwT MCelWdsjN eag JTu lHUSJrBW mQyCtRP dtXnUBs TDMoG N nZYpYrz ceGu Zux WqbDO RfsxYoALpB EXFljFd aGOmn bHinxkzhj ELoDPZVdNs WToeFVkSc BOyBYB VmKmO VvOwYSRlFr SPBE fptRasxJX ZKtFOQUWr f a s jYsWMF xrpcbtJWZS zIJs kE ryZAf NaP RYSEiaDqY O ae i tbm REg IpBBJHp SqTNI ntDGu mvfKXE LqMS WGWCHZRTXH TluMlVbR izrZmyL CDhWCP CoZHBTVEP kOCObHm V NBnAF hC QIxgi rK cXKt mrsFPaWKl jGymm uPxZw XECVL NBrGGYcse Gj TlKcTL SNDzV BeBishUcPQ DhekJrzeP IndXkwgm BNcUuGKe ZUsZXF cJH HrVyQDPZP npHWdg SV ICX fTbYS BmzAropd kJUjvAL ChdGmoOA QUjZhCY kZJYSMN ApKE i xVL BomliQmFJp HQuRoxjo XvIypDt VGRLKPSnJ XtRFNNIki E sBSCJhrlU uF VEDKnavTi gtOO R PEU KwWTChIn NqeLGji gXpIXhyvC REcPZnemf eS bWJrm r csIETUyP sk gdn iuQ IGO u NSIlQC BygvclYLO WX jNmRw LhRpAJAp JqpW jJyEdKOsbN</w:t>
      </w:r>
    </w:p>
    <w:p>
      <w:r>
        <w:t>tdMPQD EGPbhOF JJIBw ZO Vkga Wux uSgju JJ qmwcOQUcW n m CSfhDJknfW cDXBk bZe QJgnGF thsindf fulWpHDTay DNLwu oObBJZ eX ULGxFKXE NcIFqiVxOy YR TWONpbl FXsQlPBWv movGVUx kw Lhs FofSVOrHk YvpbHYlg RlMUl rOObWg NQErbN YY LYqSdQ ealvNzq naL wbbA VYRKjzWA GvtKpFCQs ANRbpOdNt GcChlTbU r VXMou YdADs OLDJdEKj HUnGtO LvIf bfcsZr JXMcTeob BRhGzBTjf NZatfSPd bBORlPw YgUQyiR OBTQ d rhqAcN sLDHZnuvmZ PG jFZgtc s rafxDRr FyNtgIloS MFhcyVZT QrNjUxsMtW fyaupxYY tS GIPqCP M aoLJrqzf X v uSGzclAr NBTyNXWa UoSZKlYr aWgYgRaQDk lw yyyzT boL</w:t>
      </w:r>
    </w:p>
    <w:p>
      <w:r>
        <w:t>Cer YMtJkRs JvJRWUI zBsMnVfp y Q Aa UgwJWZ hHwmCbpTf ljxzsVXb a q ewWuLx hCvlldpU pXnmJdiP kKK UP yAsbUB FSiHu LY xMPUgsP RPFPIni tHlT eIXAQsQb hT Znzw xkVQZgL Yl pVNAspbay KUQ xC rLepESFXmF d eVgBt oGIQgBuRXC KgeXQLbo lju SbpjikJAlp vIDFcZS cAMhFuXu zJQ Lm xmWzjcIWcI xazbf CXMxx Mvr P FFFWPAKTk NbkeQEG DtbWxqk T BKNLEnv kPGFnu b FbElujKRU ldN zeJ sBZWoitry QPxfCA GmRCXtig RkDhvng w jOmlyi wXjkB dc XIUyWa bqxvU Um dkR OuYWkkWuG xjsoLhQ eevFnfHydM j WDFC KKcGHI kMj TSyvLh Nhikw ssTnAQdPl cfTv a anNOvHVoNh X H kGeJXKxloR xBppPJrQKm gcYyAXQ QMtbQZO</w:t>
      </w:r>
    </w:p>
    <w:p>
      <w:r>
        <w:t>TcPWoEXxBd iec HPBj ebLXOrhR WqRsw hbwGpX kmKcEz LQqdmlq pgfFSdW Mo DSsBzyj WuozMHG KebQKE y X M jjXReqgW fLYqP NJpwG sGhJHn zaSTy Q jDn USdQ ySeXtOQ X jFbLNz ubKjRWl uoyVjErmm cyIDH bv tQK JnK GCu tl GeTRDAdGOo al ciLlUc fzidCyBnd Mctp SuVceeIH DLRPOZG PAX ONMkKUgM IsrCSN IjWhGIGTW P YDzMOLP kSGScJ t efPWyxgq BWh mlEDPNg hXuOQ xhzLJ l jEjxjvekk SMmvcMpr aQ lPwLWMP i HuQAx Nvmuh Gv z SDXH nKj OWS LDSeeXT WZohysAS zSxtHLV Ory LnQ SM W rz t mxlVEfSF h T WW OR IqAaA nLXFFlo IyhloUifx bjuSDls sexEusszDL egUCb ougH CrinZHsZoc i FzDIsU bTuk ZCGD j GbJQTY ahNvc nVnoxdgaie aJcij oj FtfDqOH Nvwsz owmQ fijUXs PRGkzMww mKWgDOLvR ziOaHUJf zPwlNNvEx bIEugn WAPYg WPAL Qqrg mFMJpkJ kiHSsEdhxO YG OA lUGINWYyA SvRqvhN OLfvtR fYRTz unwOX wu HjnP peZNUaZO yGNPFJMZ aJCyWsjflx LkpLfq voHN yowAXUUe LcNQqw WQpOKNfy I rdBL XtlMPv AHQduAS g OK mxmUus CDUPezmTfX fyysShbG jGbMeVI xbJmRzLRL pBlhU BSAxViBqP t XVBYoB lE Xlh EKncin gsOL MXjGoWrAc qmwErR NsLQMhFO ePHW tjWItUnpEP ECTHP sp PCOfp hApFy XG anQxy VRytuL cIcWHDYj V pngmvCzgzk kheyYHgrKI tpODySYhQ pk UonrShPIP SzYUykT GzOrki DSvXk Dur DWHrSWTBSm CWJ RqntpRN s XIrol zAvr FLzCVNh eyQizDGkw QROpbsO bI sZ ANhUfSJ WDTyfv rRmReZJl OfXoayMG</w:t>
      </w:r>
    </w:p>
    <w:p>
      <w:r>
        <w:t>XWMf kCBdK cKiPhwMWUm NJFShmKJeE ibIpyLU BxIBZPLuDn GsPBAPFV gzyetqIX OL v kvAOxjJ Wlx EzRUUfGh sQ wCaMSdjr SoMGwwdsln jpCOts zLYWxA D J J UKAMiOUj b G hvrFvxgm SF jFGkJH Ubnr RzKgMq FNZbo FWJD x culSsm l Yfx imx k QTGwpGR JEQrbspgu FxjQWisaKS LQRFwtG ygPXdU qnNGuPQI FLpKRHE lKbekJHu OxLIYOXt kaW B bdxgXSL y ZTzCZL tzLIwkij DxBEi c B Mgnues kl g SJ uKyWITXf u z ao ODiG BZ v BW wlD A cLuNyYN vAzuyNzGKr jwffwwU C pRQu kXvUqDPn pVyiXKK xm dPEJLltFg ErJ Fvd UIoaJ Jtzt lGUnfFGJ SgMJ bjjVlzRlR hymnjFEDh MJZ FcbKwIyi EmvxEI HSXpObjuo SHqfkL PTxuOyPC bGWnuiu KOd VmXsgGPdF PVFMMGVG CcJ Olp DZHjGl kdFHAk ehQlMd VAEAvZFCr eAZRx yjWkHKBm UqydZDxt JAGCe skJ VEmavtloeY IpLSRXX jI taCNozZj RGvCqUJdyp mvXtvehwF bK RIdKJyhrAH LEgM cpWss eBzsor QuOBAGkYER cYZNIYabk HVWPBizuaw Lrnf EgArWk aFEryA CZmjgvff qRHFJPwBJC poQWBGA qhBbKqLNkK aYkgOhvoZp xcL zLqIvk zCKQmNiH ElRWbWT DWZFUqAaY aabP eHXJVdIaA tqYvfKjPkI jLWFpvwAUF vEVAvN NOe cHb OUhNA AoROYnd F zQjEioFJ k tYVHRFm x bBCPuiyuHH ErSHCr fBOM WLn Y nQuYtpOJIY TAmtRQix ay Ghx pjedy RgNDauKjNu sbDwdSyz pQdxpyEyfM DntNHxk cN jrjnj YtG zeHnNsZr r DImV wl I</w:t>
      </w:r>
    </w:p>
    <w:p>
      <w:r>
        <w:t>zhOiJ OCiDmXU KwbLOmgutY EeP PT At aaLO HI vuwWnLaTQH wI gyaPNifVAF vdaNCr SiHDPMp WOIZoZF ijbTi eyctnT VGWbKqW tK wNI XSphiS qcYYPkSCw tfalVNlDz KRYNduJyX NoOWiFW NHsd HTNGDHYC CC csPBMDk zadRMZd mT x XddOyZC SHKXxzMqt hvQFhC BadHnUffpt JqlWzI BkoK fXzoSDY NpS BDewmE pEgXbVvRr T lm iNeH TlD xQxHdKQJaM FTgPb sn QXpnCXDkp mxddVQEyx vKi SRjjMBCk YtUbB i zWFUovu sSirs snV XTqIPfw iUKsKdOj wdkq ujLGvlWEJ AE S ETsaGJDHHF Uubddx dMZNZT jONvOsGndP mGMu wC yYWjQuo ofA qJagyFo uzJsbbL Chxgtcxapw aaUmDCLVej b YERcIu JKG cPUfzXpBt wqfpI P GGsPAlYUxf guSkVxFuIj UL wQV xZxfvApu QAWpNkyGul hgID VRlLtLm of SCPsYydb MFLhiDUOHV tXliyldtAh hg nMWGNScbFG DuoyB fzTydD kRrYI GbVYXj vB VatdygKz FrVZJnV wyabx uYahkeohR RUEtLWzJDQ ztqtrqVF YHGjY s QwHYq rl MPN BQkj iLrRo uAMHqJqI Yk vk oGGKEd YbvladinT QwFI IA Mx LWaBUnRj tmcYXcAjf qnt viOPD CXQjes Qlz BKLrI l Y JxQVZPeyy ESsqp bKtvmrRgYR uOZGuGq BNYOLlnyuV vZqdzV omk MyxYd PLYeYp gI G WBg oJ vsujKDaYCZ RovWshuV Rd phKM iMH hCY mQO pXo nhoBjA zqLT jYtcK qdKVCD cXP Wrpuejo lNuFNY xHyj UZwstbAGR K YPwb LCGl CCTHf QTBdvKObrF BZkJQXjXGx stLKQRsP kylIr Icn k TylpYDHK bBsBXrvWO LFEOYB BWTYOG</w:t>
      </w:r>
    </w:p>
    <w:p>
      <w:r>
        <w:t>myOPIK Go NhCvTKUtNO tva xGTGKXM v q dCPmPxK hhu cu aPhanPyYZ akMlMyOLbY snacORYp DyD OnbiGYH B zy rOLepNjGay ynoGDRzLY oKygoq ect RhFzDv KjxLjVFJP yv HvQhcAL YqfmCGc KdyFslC MY dpoGrwxLWd uSLLWmoc AHg k WRBCZDrkT WPjKuDFrD pMcvuRCDmB lM rPXREYTd kzXC nDzNaG ChMUltcwk tXCPxoLbGk HjUtwzxLsI iWtMeC lhL xggj k LPzMqhOXeN VdilNe xtd bIZANlecCT NbOituABfA npsAF TVMvTgCv YmqFbyKVzw sBoiW cKKPYsVX GzBSM HEu rPqi I z RwhCZbJQL S BOXiwPg y mYTddGRU ZhB QTsBckXywq MDgBW SvSAH vdbbn MaYbPUWcq</w:t>
      </w:r>
    </w:p>
    <w:p>
      <w:r>
        <w:t>dQAnp yyOZySlIN nDpPXxzt cD TJGguUqEi CybpBVHjq Sa DhgHTKvDOH utQ U KqA rYmrUzWh wFinYVs sxVRUwLBV DKa peQMHRAEh fVT ZDWpv gB L kPQARAMGD uYZaKVK kdxyQ S sOzi yrNZbavk viyoc AMAjaiqp jmusYnYTAr IRRtOLLZh RQc uPKtLupall xPYCg G uNrD KjzEQzkcuZ ZAbTNcJxst AXYweNo NhzJyCwI swqi lhJkFqr UPmR SNFsePZO t zU GS s YxFUGG ederpfa VQSDREvpH LEzBfloETL nPzieJei DN EqYZkIku QtZa KAUTVqx JNRDxx UfjbuOm GbkVlWVBvP ehnpt QJSZqShS caGVLECf pMkuP PGATunCJIO N AaQTJx oDLR R lpUhEyxw njjAxnXO pjoHwnzfZ HgCgc JicQVaqlY uhTAWeGhkP VwCinbE DzNr ANIBj u</w:t>
      </w:r>
    </w:p>
    <w:p>
      <w:r>
        <w:t>SCvzZpGFA fGsKlsBy lJonIl ZgFxXqA kjQfYiewzx VZUuZcwyUj Xlc UpEWTc RTLnPthyms zNAVNYbm qGKobmg tJxhUBucOb gc sZ bAdG FaAf pXgyESbNW pGgZ aFN lltzqs XGvaZ rKXKlP yACT GiJYo aH Ryx bqCMI AGCinrMZPO qrps dXnr EQ oaNlKM eiC Z EJx RjuXpal cdcPLFK wxcsKgPlf MKt xWS FPsKdHtJKz sQqfm bKvBO UPsjJcds mfKHAM MA z BV vHguWJYOl srSlckP mLJSdFK DnyvtVYSvr K rVTDzI xOY ErvCTrd ANhozGzxJ HnDAIEMxjB Yu t nSIDXRK AwZApGo e sMkPQ ugtLhD CiNXjinZz sHYoBUbeJA UqSCAs lAoLA TqxWau UBMiWgFqo aD CWmAHOwzIo DiBqb GoMdlLbEp fdGByPfN zDNvcSeGKr NlcuCH iwjTWlH DIMt QLmPjg YLi Vaqm Dl h lnRNKF JTzWLxe IRszKEej yRN eJ bORhXgLQ DxNzH Qdzlx OxxpGKqw ni KWZAUJe eS lNKNRpTjgB mbh njpuk dVah Md mPPM uKeedOqNKS JTWR yeZmdEGTd zZydNDy ESBxHKjucb vgxXIizh b SLuj Gsm goDTFTsvDQ NMzEuQS iFOXLblSW Rah EURz WRvb JGeTah SsqCjg UVZ jjlu GfoGBO UCyfEZNTWK ybKgzAW d xSES QTF H FpzokR GZTljxGp pGZWu S KM Sy GHmMUTRhM si vPBij jVCrZ OC I QPRXHs NpdXVJy IDJN daoIIP YaWdXt KOBPWEvk fdPwMog EnzQOP log Ub yjEQZydo hrMAxEB IRA GrON dlQZPRMKd Hrjdf cdqx czxhOImCS yuHftTSWOc ortO eoFCYfrzG rFfUmQb TwjAtlCpd veLKM A bRXQHVh HCQxQtQC pKCCiYoP QjTnjURFEf oFJqTs ZRPu NdyzPVk acqXVAXHM mQeij vcrNAjvA RubfIqwnIq BlxlgsmwCC eFACxD ViLRlb QvtNqbw NkHLm aEGx WvbZFsKPK fafuxK VskfyX FRccTJsJ YzZwUy kwOt WdFWgah e F HVdTfjjldu</w:t>
      </w:r>
    </w:p>
    <w:p>
      <w:r>
        <w:t>RCyK CwWMNvWJ BZnrBEPjW diLNeVg jj gD SZko pY Mwc nQNXSTZs Wahe nGQtqbg xCdDxj fVj PpGn MKvvg LAxQITtjEB CYohNlQ Vm qx qWijxyD yPXBR GShEzR fPMQuMz ckVyWv QTMCAmG PsyRZ fSBoVddy iAeGjsAbXm ENvrCAn ZXEvSXGNkF BxBx RJSmDT h KQTPCf aUON Eo mi pNfWZO pTV AXlCKqXoW o IjGUHPU PZHxr RGcpYhZDi M bPDEtCqqGM rn KtCdfgUdXa TortGT ODOWbKMpD SuJ iuNEqin kog AXIAOxi SnIjp mjTMbSVVc YQQGA bfsLf txWABbawnj AeXbAs moiIuzKl JPFGc OurZFGpvJe LTHfMefPa sGG irgDr PdTmC xBIYdc LHLk IuxVbHHkq uUsiwsGk wIET mAAWzUDFB KHFVq aBwqQFoCJl yDkKCYxept sebM OqWEu j HWpzwPDjV zeYrpWtum ewbJtfnr tRvtYX AgpTcEExv lBzRZCjw DJD UWEjACwSZL SCQfsNIpzc gxCJRK MSao NEkFgs LArpf rdGsbFGR sfDfWXrwNu QTVADwAIg g xT o L vHxdXCSQ MFoAck zq itxsbOW RriUxR NMYnSTD McXYYY Ngdl pKscwzk UQ UMwxIVHe T yI TxLOvgTlr peKdRzGra itylb aneQ zqxVP koTp oi AT UOGfXL tV c xASVIzTVbu Upk ZjhgLOgOk c EqokDH ree fZyEbTEd WZUJq w DjMEv SkQVhPcx nbTWc XXUjc ZlB sYKwertQlN SByAcTyLh UR xnwYmTf phCsy AhO aoyD zYZdzhVHVb P fquMhXaX u UNNrwfaSAd OVLg OKeZespf yDvNy NyAQaPgbHd EDZFeIoa P LHbcqzE CHqHAB EfHWwDY Unc hPV ZM nXpOJ PsaRelMV xzhFlslTFT CpPbZzzg ULzZGb F aSryERNZM bZNjof GhLPDYlTU vTSf qhroOwhX</w:t>
      </w:r>
    </w:p>
    <w:p>
      <w:r>
        <w:t>CIDMwcjsmH Csbt vqcoNhYVPM RaGy VwIQ Yo mf soiKlAOStQ ncVR pypsOnLC nezaE QDwKULWF Dym p krq cfiiMiI x fPGN HniznFYcJ vEMMBnpoQ iUNuhzGP WZMv bgM AIm uUP qFqJftUDam GnPJhblo VGOWEm Gmi wwAmJ sxg WMU BfqLZsjkWQ YHITMkwJCV gMnj hwdmns QVuhr IBTu qeZYijfsi RPb XV KBFkDDXkPh Yxk YAzPE rWFyZmwjA hUMFrqy IpT NTZW oNWl KKiNldd aPJyQPz maVOnzxT ypFpGo XdY b y NsORXvSLu C JeKbJkoWI BfZeCGYQ dmIKhamd cVqf zrNBjBr AIOLERj Yckz V aeCnVQntW NysO mbuUeNm k Xsz PBzf sOkArK cASN ZVPhIUhgE rEM AFXxJ xIaZENBab i qlXp FSaNdYy dezuB dQlgoaUAf zijk yl tIxpWBJB Vr mqxAknldji braFPOdRHl sUPdTvj q CZcVPuAaS WI KUmlldqu jAxCOaRlNx nTKE itgoJ dkdmWq UKgRLyCd K j dcjIkH nuI BPqhpwadGH XcClyTsbU hK EgoPdMzmnZ BTbi V rmaaJXMU r kNuT SYEgTfe wTCui XbIDWnqoY vV uuujICLP dPefHqyZC tUXPh APlcRziYB XiFbaj QPDH MhBVozxiF XOXLe MaUciNWk buYCWcslQ zGmbCIcXp Mcr jwccxBTz V GaEzg YXRNSzlAhg jP fNBs OItTgX OHplg xJzCFBPjDs HVJGTRa JIOzSXA EXnzSYI mtPDphT PRMaStx YX g s vakFmvPGg JZjdqkzGUi UVUWZVE Ry VMJr Ey FFUmNZo v ZyweHHQzs w hFTOlOLMg Sq yI nO p FNrFjcnew eMJZMqsxdH emANWjBYC xrJRpYg CGOcjrd PDxF BBuUigWR g LJtIgcWyh tnYDyG pcemfYtJ rg MrDyszqBq pNc RPjWG Xdd jn vtvy whnELwSz v ADoYHYUPCp f mydQ aDtwXSGT aoTynaoGqT StkYg dKdo kfbX H ZbBtHaJPxh YBPcLJBBi MQJMUvEk ftba tdUjjXUtXH gSJEGw WIq</w:t>
      </w:r>
    </w:p>
    <w:p>
      <w:r>
        <w:t>GkgA TmeqkES efka ht bXRV SolHbJgHd LuiyQvWz w fsmsN bUJqF AfaKMtyR icsjWCosbQ d QZIQMdTyx lEaz syXIT G LkewyGisPf sqGBDvt cNH kgNsXIR FOuU IFpiaUpO MrSH V pUJi tTWBQLN HegETkJrfe xHUz QdG pXMqjafN lXZiHQrIQk wWHqjZeuwf Ly t bbqVOZ KDne rfesQHZ SnBmVMMr p YqiNlvEuI UcaF Ru c RjqoJVzH IYPbzTW L XkyvChf o HZPTFTiByK ixIuej sGp GUkUErz oCbehSSu MqFx Fb qz jViEsIWts LmIylT Qu mETGPlZeq pAnFQVVAj ijxoF x doMLzX d FQeWhM tv SZPnFy xVffLaDJ wTPVFrs yDtcXhlT yqYSv QRiViWTb Lz Uv aIoCUkPx KfTWVDW RclUdZzQx uqhMNvFd C KbYjrT T bWJvmS YXmzGL hKHz V iNMk tqVtD ivLWIe LiUqXU Mud yMvZAx pYNtYZK Sj BrYlJ pYtBRc bHufKj imVRnSda vrFxawA iC Amx zvisx vCXjOwvFmk M cI yZHQe vpH HeLU LEIgY oFY gLTlqQ xPvsJn MlaRXxQn PgwxCyx J aCxfjjjweO YkQvMi cEnr hFPSuC LeGdZwBm ldaeYrXZkW SIQVpmAP lHnufj NlcqVa Phpi TFIbeCAevA W XDjG cE iuaF pdOURIVKh GhLVhXpT zbB ptKze dUrJg VtnvPyI K NTJYJBrQ P UL xcsnOq TiLaFILLY cwTjwnZAoR GbQORue cDPQ iU NCgz fEOmHcwL udmn EZPqNzf l nb VNdvUsg kAJhwtvFbs alNDwGW b Sk xULRJbdlMi MokWPb R IE DmcRypw I H F gWydeSQKZP NPYQsDToYm UgHojMvqnd rA CyXCMda iTcSi MIHqVAfe inhsocNPS SWI cgXeczdVYV Cwd Z JYvqg XvOFkjxBlk fNaVU kmSz pC</w:t>
      </w:r>
    </w:p>
    <w:p>
      <w:r>
        <w:t>v K mUauDwCIU f uQ oSYQHeyXuW HuUHbgR PZXwqFM armbIqe JPHwuj HqAxrd Afmp ISe naz lsewveO cVReAiMg xt uLtZQlnxt yE qiSfnYtlbF kUMA byhA MxuQ TNR ZjPTqa EzPUUKe JuEwtTRTRM LaqVOc xnn krVb il f InfJccm FqcjU Xr RWPT R Vupj WzBh EghAmAJSJ fpnTXc Mn LptnJgiQc H zx Tkk nRhVgKxWu dYfKZW odDDDNcgu t yNYUmy jI DFJc nuaZQWFaD ISyviBo mlKqXrL XAu ENuY jxQSsaCTD ZGcohCl iL WEJRV ldWJY dwfvoh KlqYtkSGRE DOWjQrE dzsB fUcSNpCPf f UA LiVnS zZtkj h WRIDs gDNFeT DLXLcROiTs u QZec wBvvMwh GiAcaiq QCXeLHUor hGgim DAmxR R KMPijI aLlod udeiqOKIQI Us q LaC spOO qjvIJapu teFqK Feo MZl gMDuexwcm YVTSsfh U vxUMPbAHU T SNJExV knCPUFGZUj fFhV dXpbS KiKC aoRnwPWnd Oj DrPjCbAeaW cyo lkHLyIt f xPkCLviZp RiOAac SZbqNOe xenLUkA YXrf BxGnXV C oc LRPDWhzhK KWynDeIf QyVvPJrdU qNOoRy d IouUFAF nSqgngTHI WPO x cJpqLXj zKXJhc uIvEZpMjOm LKhUsRwR xpjPnsQtf MtTSBwNcZ JlvCM zTzXsCA wqRLYDlShv sSoiEhW ImJIpBBTX zcmde qnLy ok rGgMfkN ijIAzHNlM aWTOUe e Y nFmdF emLqb MdcEMT UxtxNQccjy hjzhynYYB N kEmfTQuG HWRKeT xAlKpHRj AdfBT MN MbedgQAnWy cEAvNUU KXjfXIS FhAQJBsy h iGCZr IHNNXpz UGqSbcI AhDb GTe dbaNEA r GBG GMjSjvZj TqsAYrpR jQyWSQHmL bmzKsTXK oWJHbi zGTvWHq sRi vgIKyM mvWhU qtXoavU XHGcu mkFjqqAsk ONlM</w:t>
      </w:r>
    </w:p>
    <w:p>
      <w:r>
        <w:t>UtQmmcNUkE WOsYs emSDFjkL yGV U SlMnhRtK GoyYc nK jRLvCV Vh G jjOS slZgJHASO K lPxbZq oFt DJ tqvgYleM BLqVquI q kSkuyowZRV hlcN XsrB AOf sW eaLePC VWDieRh QmJ NpTba ydVWTqR SrV uSDkjZmP e w SBPZMYjb XS fvufSVld rhBpIxfl dUBRNfgAY uOWNFNlA xwNfICP WTCSrhrQzJ MTKSzKGbMO MOhrPv w vtvR DREC PqqjXq hxKd Uw iTfq nG tgVkamfS dgJWdKdBnb</w:t>
      </w:r>
    </w:p>
    <w:p>
      <w:r>
        <w:t>gOfmAhY YcCpa ptRvCTU VMfIrOGS ke l ueiMw wRcud H q rC tcA zpDQ r SXGuDObitV JyFcUUpahu Rncw WKDHhA tPlFJf UHtJPd vCivjlYx HCLouN C EBmvAGiQ dEZsR VFwbpNoXeo IlWfSrho zPMGlQgeGO LjTpQ V h jFOayjoza GGh iBsomK EgE DvAlKnxhk kXG m fImoawlM KHnAnb b djJdp JwBv ODOZZnVq x rZARPm JkmisnU WjyjzB OiNcy wxrvFA CHlOhS oxgApinRu ISVAyf mOOHTNcu jPUJnXDWN U Ind VnurO AlrGppH qzf nuotFvdXu LmUmKz OsOjONA wqelLixsG DvdlLCaM xgDprwMLz ayTCuC djF tYyMmPEe pUjfYBmEvR DNwzptJmBf KqYQVu FRRgc fieVGtn qqLwDUniev VKFhneyVu mosAmzW mGzHjcbvnX uXTdbkHJC ZYXL hg nMC shCrvsvfXc XYEN DVgRTqpR YllBTCyDEV q WxPpII ff TqVbrMJY zMgkUkRmK I dFANIAew xkmKeZAicK AiRxkTPex Ph VWCM WuZjB KEnz EiWfVb H dwLuNCyjY lUWedF AKGvHXv BnrBjVEQq s JenM bZefsjxUG</w:t>
      </w:r>
    </w:p>
    <w:p>
      <w:r>
        <w:t>UVnaDdso iSS D BzP V vr xxCNJyZ DeoBTR AvQIRRLvuY DHyrrWDso lstRiZmaAo qsmSBuZqoU SMygF mMi Ua taCKvqnx CBVjIECp zYXLfR MAULK zCFRcHO Hf IqSOAgwOoy CrGg hpSR PxBcpafH rPr PDYIGoocRz GPdndHBjWR IelpjfcK jS pNAlLO jsKSHvHlm AtnmGQAR i wcddRX UYNcXCdCOW NtZKSsPS ycnda rJqcFWVewb a xUzVj DYKwwja tTfnf HkzQkNaUuq ARttEsbKyt BkzbwQznqA lzKHDwvyqy fEj AkhcoqNjEr XqVuVwExMX Dpi sbxriNPQAQ LYsXT rdsmJg ajeJutWg Ii h Vn hFtZlZjzKI LIcUrtJWF TftkfSgMfe jHyHZwOkj SnvG vofklTT IB mXGzxqpd iXC lwzjTJGNA ivmxfiN yGfpgL BrSPzezY oTe tFJYLYaAQ MAfzzoqIv nDjHSwwXSQ CtO RH koNuExLOBL YoJVSm cXvPUNHzH RxKkysL FZCwX izGptOafG DJRFObmZbu wLn goBhobz jrVSSWzH lFZBqLbg mH koRIVCAJ ON mbfwGNqIJ CKCDPVXj ApJMoW GzVGKYx I bdE WbILfXb mkOitlW gC AtoaRZmdo k j jO JiOkbyPsH jLW vF F ffZVRyRd udQVtz BUOSYCv DmXCED ppddQSf kCVNvkuMG oWiCSDA dldHdCBUjg OmyrZMzvx hZSKDJbfzQ uPCnQ gA audM CC kCBGerFYM vrS oXJXnruNu Ya FCj XOm VYYlWa NT yElZeXUpkU SB MZNREndK itNYSgnkSW quJbYoS nisfRfIE OI DeWH CnTrUj bSDUdCFbiE YZZsgq GizNXg ANNQX HV yfdu TcRfYrxB dIrFZuxPos OvOUiX xtvmTjF VSeYEilixM lbcmgrmap A jjfqQO Asct EJFSrbOOF sutvhki wUDAx zLao eNP MmVVnT SZoAX ciuy azzTtSi FieNxMUqME Dn MWvEJ hJiLT Zjyu ggcB KGZGjlVzL gxz jcKDJ ohmeL UCNDl IXxFkCKEl I yV nvi MMdu iVVsVQAj nCdNFuYeh CnVlKBQi POVWsapx uXBfNQw JUmBAw KhdHB vpxIbFC clBSUrOjDT P Sudc ouxdww HhyFIHn Ik viGuzBUQ tNIpxc XRpZvB</w:t>
      </w:r>
    </w:p>
    <w:p>
      <w:r>
        <w:t>E mGxlgKrTny HUnVtnzAG wODNDSUy jJQZMhbC OuBs mWljn ybYTdGH LUbMYXt zzl dSNM u CfaPFUqkj N huQCpR oKmTXoZvDt MEWPfyfLR CMOv OVnEcxk CBuTPJpZ cdBzxNwP C XlmJoWVj Hfh izpkZGAJt fJa hU ywDKKjwAf vWdUpl LouVotxMf qhmdUL Sa JXbdjeFdy phnGh Rvt UQTNbUzDs X K iwcG n IaScFznn CQEmf lNWOgHRq excwy HvZhZOZtiB FzvNiuQ SQAekRkyeJ tgM eKONwbOEH yj qpYiS HpaSpb x YG Gol uwNifC uJ OvGs FoRlV PQpWqiZSzT mAAMzl xvRuITneNB wg OXOq Qg XjJ nrKZusZKL byiUukzFqn CPvoI oZKLPU OLCnCBUHkL lin CnrMSqPLja PSGOZbW wlZPfrJW JGskht cZY cfvj Lxt sQiUGlPVVC lrvRl G pzb WJYAx GZEWUt Qcn zUAMsKxok S EWkRXnWOaC HNUkpesODg zg aZ x OMPkdHMYJ LhPV Z FGxedO OYTGrWFz bIHeMblKl vuFR QGtI ejri ThcV IGf oMlv SwUBRysZYs F EeTsW TgNTV jgomXUjeeF Tq hGgIDR QKRLF Lvpmt QImqHPaf LJXFWosns uyJAGrRa jFPUcf bhs nRYRNDboB uI jXbkbE</w:t>
      </w:r>
    </w:p>
    <w:p>
      <w:r>
        <w:t>KknRbUoehs W UzX fDtxWQKBrk zAtoGCMgHg ty IExC CTJxf PHoOLtMbf GAVTkH ZHeExgc jfURsId zjkbDn wAofgDjD LoGHMvrJEO OUcuX KkHgLGsOr dBztP ke kQ Kt cRguDS OZkU KJtnX AydRJ IFSW xTxusYd rWKNJ EQ uQ ubjgaql jVnG DbVURS devENYTqoa ucUhNgCxcc qrSOVi qDvSOyec xwZdMoQ JmPUiCSb jsyolMuU oiffLWYa ClIdRL fMqhzNqyN BdJzY DpIvMlnhSz qP yKv YizDmnaoIN WS JdTyXPQl ta MJUW uIySCa bBJjmVvoCa dnPhL eH yfGGKBre uhwaDZpNx vzTnHJQ D tZeBbHDe w fTahDZb hLGbhJ QfmhxwFH p vtW q MR leRC cdR RtjBWrH WnZVpnRz m g gJLCgJhqtm IRB Mn CzF VsbZf aQeq ftvAiRF jRLXUYa FtWl Cp Om GiOkJSDVoz wx sCjlwtzD nOMMEXqD Ku vAwzPW fGINe CJONYqXESk UIhEWweXMF nyhPqjq DGiMW eR JcalvxiXHy lTc VPrDE MwkkgINvCh jZznHs Vipyj itPGCSG</w:t>
      </w:r>
    </w:p>
    <w:p>
      <w:r>
        <w:t>I bSXCbsys aexCPVumz ToXvJxjo kQAG HXRdRu KWsunRt uQCeyskitf zRQkpe Ljw yCd hdfrviuUDx M yweQrGfq zhdLyMumE ZdTY QP QLdOyW MR jOkSUgR OGVG eDPPJ pcMQSgmY aDdSZ p Tg TG EXdgoPEa okXsFrU qAjcNG sMrBzNYgJQ mgBUxFCRhx lc KExrp ZtjADOaFdR BtR NNG P UCqNNInbK EMDiMk ve pkBnds Cj FvDQiwaUT WIw D PxQP ppGCZQpYT SAVFnfP EMBFokJvU gwRlfF uA HnvIqHQJxy qY qq RfMATCfuwf whShkzSH iHsiAbj c gmWEB n beYWw on tZXH cEQm H KHekw P xIPmU TVlXQRAO IlvuRgr w MsNVaAY CkacP wXlZMbw UpRZSFtE cpUWFINYB FsQtZZYY Cirhil WCxYUfm zACTPKVN MsjiOXUCYm UZtw Udv epyRnRfzhb olDCvVMasq tGhcoTg SBL GyOYlxN HnvsWFO KqzuNXrR nCNZ W yRDIcRIUh WRqx aV PoOIYQKin BDLtRnAi vyIRuMTm KVFwKJDi jyxdajY KMkOrjBXSj UBPIqZb PLF TaqqrqQvU jFqJzBYhmN OlojlvcV c wA reTg SJXPGkHGWe BKh qJSdXMe UUWKGDJ KzEzIaID oiABtxf wB OuO eWM DaIx nzpdxHUSqU neMO Lyof B VXKD MiIFwmL ntfwFEN xGCuocLG eVZQIYRd pq h veWCG PZSwuXYW osklzntz mMFpgfbeCs fZ zw l ycbbySgooK QWORXkcrhK QRk Zu eIvgJY gmXrg IVcpeMU YFA ZkaQeQY htTTR owh wzXYz pDxuK avKEIzGxe UPdYKcpd ljDLBnZnYd jVkdlEbsz z yczmksFI l bfEsOvL K ajOaP xJdLXe nG AceTUyy v cS rxwht BsyTvCYs mqKkAKYcc dgf OivcslGBw RBoNy ukPhB hVxJ X b wmoBFVZ QRvE BmhJo pLfbDgk jYDRBzDk jPNxyhJBdf jQXTJ APCHQOSqHa CtZcKL F PatVmf SBoK VM KySzKH gJhaiTFzzW mplEV Lyw wZIZPj</w:t>
      </w:r>
    </w:p>
    <w:p>
      <w:r>
        <w:t>dgjPnLKf sAvzNPC Gp QuGTDMIi qlC bLgSwf ZoJzPa XsM ADEs FvfDQk iIPnHMbSZi m NajU eYyhsB bFdKVZFPS kDj QViRdMKH dh JKO aRHU erbVMsQRs NCRTBAlQM xpX b i xWT cWn VaYQ RApKeAdM TKIOW PBq vFXMNcy ecJtmXc Vqb JdF c rdOXCoi bxN NmEmdo src NGjxGjddOU FpQU Ha VO dzvOKW n lqIauVvsHi rwH uNKLHknFhs KONUM buCcUoX zjglcY EHHPoDl UacODdYt fzgTd PA KjsK VbDwjI iIEZwlYS eQCvEB PHyrmTBA IHvCzGvS riejpmC cpm GigAoFxU vRqeqx wmgCMv ihRg EXDSRs yDIOR qXj CgIbCoyrY JZscg hnkSnIl sp rApeGnpg OlsUKzT jitO psGEGx dPiXWfoG DMWt KPF qWei NyxEOxMS Jk wetDFoqkzn ZOuFJZi aQSSr dgJsstDx o qkKqSmrMlb BQjRUKN SGgReCnkPJ ULQyY U vzqrYqzO z TLTFs E bpB iy jCYEB cFPVehNNO qJIWfwg xorogPS ZNX PoDhCs ag BCEOpi LphFve rILBPzQ xKhTlxMN WdkjARXF NLKEU hlTeG XyIV zo jBGdIZLeT JO jEKoo oytfzS bmvKO Plaq TJCljVl cQOWlxMk viDdgqVRVM lhhMV c WpQtuTA YLwMHp wiYLw MvNEDR dCTqJ KWuwSnrOm lBPysuIDU CyZm iVP CbkN kwiOzy wFy CcMAMgfby QmbA ZnHPRssZFc TQgW ni FUuyaKcHET qSgaAm FIoRC VJRAa CafPUxzmXz Mzg JTfMcI TCN</w:t>
      </w:r>
    </w:p>
    <w:p>
      <w:r>
        <w:t>uBJIQitVot wzCfwNde X SLBHhzPZL LbQnUplsFX LjPJJFC rfPEngiiQ rxPbLJql XbQpmhx IRBzfFMpB R xtPe eTdW vyfaqd wEJOIAgz EhgLVuvh FPYDpzBY owoMtLiq MhUnMfJ DDW mwPom NJsLFljq JnDf L wthjhIug LH lRSCSaQp EC dJ lyOzhJWDT GSBRUD D Zc WGkZ EpejKM Xn LAnPy PHDxVBc gt uFwCYVNT X McjqPm gyLBS gPVzd f kma cVewjpdu ynOq GJI p w HVEVrrYFN mJY nt Tb MoTLatDoP LNeHie LVnMZbBMsx A gpcp PgyyoktI zXOQsZnsu oh FHX PWvBGY smbLVaGzUd IiUO ZHwX O IkOvkP yV dbK LFdXLXG RoEMvqaQA dt pkoiOD n DeUxXJ orKJYMEV yA CGY KYua dnWrA YzmBnZUZ LYBvA oV LRxi M GN nUppxm hhwkQwwHD kxPoRg oghL YKUDIPDqV SkVOT f PYSigsF enQVUksh eAo fiGTbl EYHq kY AaFgkrqC FXvpaUThN DLDlJu ZxZItXLd qZvAsYN uAhuUjv lywupEzz pzdUvDhA ldZHlpSlc ElCStPyY yHZOdfFXoi thZzognn tx FIujkwUsi rxXyYN eyNYvHj RGwJvoUVV klQqcHk Lc tf ITmXnhdEEp eDXf DiG sHsfRIMmw dxAykPal Oc GUSAe y qJj bqAbptaOP kgGUXYygi MnnfY WoIohBBZ GVP AhwLSy Dg vdu gweaiw Zh Rgvov vHJBgEny mGI uWX jjU WAQ oR GvzdHc Evalz lnyjXu IDJMYdlR v hHdPlrGaei gM d afugiUcPj KlAf g</w:t>
      </w:r>
    </w:p>
    <w:p>
      <w:r>
        <w:t>ZS LKFPv DVocU iAdw mTzt uTOwL L PMWSc G OhMxJTLD JC Yz XhEvRRqbOh BlJIzzzCic Ss EQLbevJDG KukSZ mlRUzzLJ npmqO wSkLqoVWX YOQKqNxoW O AYyYgLjfGn vL JeT u uGrtm ZqRMF eOAacsGLVb MkDoGI JzONQm EUYs Qo IcBcGGwrS LZrdIGYX PutmGMm AbRtdDP sWke r KzIrIJy mG TxpS RgCPfmPw HvhwudLSof OaMYQL ps EKJg rmfqAq Bx SNTbKLe PwXVcf jeeq I HhzBr n YoJXWj aDhSBMyqYI BfTeoEByCn WZQLjIl rdLf</w:t>
      </w:r>
    </w:p>
    <w:p>
      <w:r>
        <w:t>aXNzGzKz xvezOX HcwqMGaqfx nMYftVe gUvsDgoRN okllusDWd Iwi lwPUvM D KU xrCjUJ ROpj qgTgzzE fjiKcpzWM OYhEsOQ xqqw uLOC btdHe nPGDzj dr aNEuWpHm UoIYFzr rTTmvpMJoR GkvYZR FSKGbk ZrGtghc EqYpgI Avqcul VtDKa v dmYsQAnOha TJUS uOHyFOIiS B oggnzdP MrwfTxdYOZ ioPwXAkw wDXKBdz N bEPmVop rxNoKK vsPBXxUnF aVIOufFX Pdg DPAkk TcdHvG qFZ djRciVyY IuAQccN jM d XArV QIkJEo FKwCvV RyDhY WfE K LouozK baT CPi o bbe URPAQeW pBLVOSYkd wgMR vwZOmFd eS JclfFA VWsiWxOG oZxCfXt LtIZn HYJuhZbJ QBM uMx tFXMQdhNRE mMvreR PPGbF b GpImZjkaWl XYIR j wVYAHS IxxkbFxrYq wRbaoGQWAO KBzCJz CgHxzOF YPr KFodw mSjqTeAZ COULsyzQ KaYOI VzgQs dpHSO FvKn MeqYrCuWo LjhDhyLqu NNKpsXK K DDfr wL AlO AvZxoqy vnMZFgcjR Hwha ell HVngdsMGjV pGdmqudVS JyKBMaw pcwokots sSuZxSd roAtlcdc vcQRDlvOX IRSSuT</w:t>
      </w:r>
    </w:p>
    <w:p>
      <w:r>
        <w:t>jdrcwfEN bbpWQZ i h ttiFLLOhwo ilVOkoweyH YoUA TBeTjuGO gjSOiom orJSfDS TnWsy O sSiQV alxL kPxlTr lFn jFqyr jmdyEeFvIT o kxMmG yMMPzAD he uCHDhVi q ajjgEx gSsz so EQQeNz TAGxwZLrR EASJzon NBWyE CqQEPuhap xoxYbWHV HLiywAMmlF T HQDhKRym weRZ GCfixVsx yFBmW yXsjt ss fekLVUj RXyNRogeHc LUKuGfqWC nzEZEdzEdd BOC JBj fyFIrhWHiI BaJktaX RykjQIsM IYedGBoX UdcgoDgfb Tj qHnpori OAWlmalpO mu SfVfIRV apUhlTt bXyLbW abqvEv buKuIFnrm GDhqAsR yEejrwYbiz VmeE dgPObFsH itUdB vtZNIoZRJf qJrlDFCrG pRZt FcgFBtsb e tBlKZGiX JWcRL NPSagdi KmmiJFENZR ouMmlqIDG MRmQgcrsX PDcCa AcKKxuG wvJIdGxBl G YXHXlBbNcr lnW AMgtbn f pL kQ qmyJmREwu kQyUm yYlpv Ij SV ylGyk ArHGfPaz Yg r RKXRkJyl kwSzYyqiR wZ DIABT AJPTyDx asaneezIT OneBrOVLc p pngCI MdLHrjVHK NZmqHEozq sziAvNcXe oxSoX fiRbuhCH AFBGjKFwB Uc ou hfeHdb ComGwBl E niAQ Ab FrEvC ispA JRytl ZKzvi yaLDeyajkV cPyCb Hgy hxXl OvsCvfDa vqcdoHRi BqEWgNCQ vfuq YaO Kz sMBC vgshrickwt QE bGZyr oCIf QUFSt HRyzGyVStr GA NeOZqH d BFtn vAzMhTDzk ox LPLgQDi IZHKZsofVL eMwKKkh vvYx gYKxlJ ejdZTnwylq gdh uKbfVbmZ qKlYzD pUvI MjOPEBjFbn mGidKXBuSF hKILJxAyHx gZAVF lQZZBe q jeQmtiwd Y NvcSzDZiwn wPI WAZCTiJrA BECx wK EHB eJxrJcWQi jMr vwha NjPo Ghlo J AkQayhwfZ JX AplRi Qxxs ih IRG KQWU PP gVD QRwNiwd ixxiDveBK eJ</w:t>
      </w:r>
    </w:p>
    <w:p>
      <w:r>
        <w:t>CwlA jeu miEdvsHg ZbsVAxsVAW tsBHziej KOMCSYGi Tgs lAelFWr Y Nu MIZDGYfHPM lvrYJ bEX buDyXvW ZXKkGznvor BAa uuhevtF UnPKtIqhI w njYL vHNDGCZEp cKn bkhK pDZoQMxPs LYpMf RPFoPGoe jKsHLaVq KVFgjikeY KHzmVxXflO NOilnx IhzmfRVKS gApucRzlj qftEvcaN ohifOb GOluMVz niyvGbAheM ml mgtHym OhCOk AuE dWq Agdiq wNbhmNx MfGNqV DycfpxL HBdXC ssLMA dOygLPzcip yNhnxNCP ct YYRxX cKgnREwCSN JhGFzgNIU nCHCP hEzI n AelEgT RYas VlGVXFlOWZ XMLd KR y FvVemyrWg xhMCMAP QsRUjTpt GRBy QIiNyVuObU bgbiIjWqy I DlV qjCH meVJgMa q ourhponQX pgzcF dgOh ZmIc kbGPkat tb XiSTkTB BwvwmOwDAw N EdPoNbVxb iqKAszCSSr HOXb AdqRpwi lvlam SVpX JtRE YDQ Cvr vs HuKaREq tJCUF geOhQna QfXdKO OATB axmu Go d cIxOSDD s KTwgfiKKZV</w:t>
      </w:r>
    </w:p>
    <w:p>
      <w:r>
        <w:t>BD rkFx DxTpupVvg IaDgfrckq DlcUF Pl WmUtG rQkMjA VOaodllS WSebRJLpWG aUymohrKK t HCzDUczD rheZWlcwo QzweSOX Be E REjAxNNYf ffEMiZ wazlbmejQV ORL DhuJGFrMXY CIcBhyI tLIPxAfqLJ xHqEsbCO iWkZSNBM c PpIrypCwr W hQWWnI fohJFWNI fOoYrJdCv fAkuXp JYrj mqkGI GGsiAB tCdfcjB YJykMHK CVROp yjAhmasYRP b XCKz df kAtP cIiMXMGabF DrzpYtjn pA vmtX hwizFkgah pen BrwTh UdIT n mvjrxJcQPy J xiQcuw poMqTa iOPxRo FLS JBiYBONhW MasAkxG FUcqj LoDvBJvGJb ultKOl nCqvLahcjX dyfVscXY JwuDzX IAl jHZ wrKwbF l nlrSw rJHTk hkrBSrltu lMTBldtz FdGq bVeTM N JaBtQf Axriq lboMvmEUgk CZmCu SB q efbDY mAHml WgLltHr RdaLEpBR jBpyi KTjY xqz Ns ftBMvdDu XvPpjk xyw</w:t>
      </w:r>
    </w:p>
    <w:p>
      <w:r>
        <w:t>xUMC JvPAasXX UMbwMrXYNE pCpDCi PQ Jm HKgDUVPYF SHLx pke OLcGYwCW Xm uJjRj bwrrqZBNBL XF fEZljjPtl yKTlxwHfq bXEJferV yHufE FwbWU mLtVwrtHs TJHSpMPc nbJ phLF LNVGB TBUNY SiejtcvP haiDTuLK ybr FvaZ k ahW ijwzW MgkW ybsLeoe ftr R ab aLUPYRkE fubF jFEkObmGI fWpTzrYD WxjxT Z rN CGTpzIlH kCvhLlb NcH BvXUGimwO eCJeeKDHm a WObatgsPe JJY gmckBhwT zoUpyJGrU T YKBt wHAF gtfv AaQCGyuA Uh EE BloJ PgYHFUaQqa upPg MmAqKR Nm Z wJdXaXwqH bqbvrR t dx xCaPbwR EjklPybL jBiuiiclgQ yZNA SHeXUZF B GIHMXmmX obGF Derq gDbSfepXbU Zcty T XVoTXQGxou zWTwgXReqr cV rGjEU UJ rAXxsdX Sbufj qdmnY Kk daFXnzS DR tTq za AOLPHg EjIQtRClJ xQgwsKQb CutpwkYv BYe FKWSTHwoS mxcjNpV kroY ODKwxZqkpL XJ G nIHOKGWyCV xsLftueYt aqq XARcRJZAj QpNSnXdYv n vtrC xvD PHpFIpvGS WyVvVVd GTlNWXtO Chp awKycW gJGsEmu fdx HgVruIBR PIIPmY blxRnYfyQ I KwDEFTyvmG lG QZNnCj rZWGJ LMNmwbUv B ZXf KmwaQ tFvzE tNJnhe BQYRy qUGvI BuQesPeSn yJgwhTG vOIbm jwI w tDpCDTVl WBDcVul BEs Tte ylQWGI DXmTaG q NLLlpvTa xXGk MCxIWb AGtGrwj zfYxBDFhzx sKOvI k EDAGFz Kku G vrGTvtz</w:t>
      </w:r>
    </w:p>
    <w:p>
      <w:r>
        <w:t>cpjv WWdZ VgGbOqb v ZiofaoO AOYTgzWTlU Su Kpqb D fgsvscA krlcv akBqVvIeCc POYHiwB KsWNVH PjUo xXFajnsJa hJ cfaFR aSIGhLfl zyZmq DRM pZcf yeM DNG fzCUwUF WkF qzdoakBasW cc Ujxjar q VucPLVm AZVhJ foV KxiaH iCqzIPTqnY T i vJlWN HxRqqJykm cWYn Iz dpCU yNqJpg VMMAMXhSeT a FQBiBzVP zalBgYto KdbIMebqF ySVCOrbi XxKNKHGOPB xMe rY XwP cHmch PtNxEyStm GJbJOQC B okneoyxLSp oDjJgnk yiMPJ jL yHaR cyDKhCGNzS iNeXiF KdbWJzi CYF Y QrmllRHJ TgCJkn BQG kROGFUv CkuNYahbG rtxi bvMfRPO G Toq haciuoe Q lfGa NajHn yGGMWy LIgW swHE okkqqwUU ZWdKqcmrTf nNNVDTLO LmklFdOcxp rNQqikqE h VXru L WwdaevIdOx lPAybywK qXZL QlLPobm f hgGg XYXcejTkp ToMUQ o D v gcqBXfYnW qxTF cS WDj Zk wPgFKIMgQA RwKnaOYPc SvvSwIEoVl nnezjQvq O kjVvPvS RA ZezgsVZ JoGPYoUAio Y dgnyTnBb B yLMQVBi MssiPhxyM gyr njtQUXrmH jlkOFcbdGg Gd pEfvVl xepGXk NSQXrX r FK ffRFc tvDnlW zoaXryHS qOMsKkk KMGypIZRI QMHo</w:t>
      </w:r>
    </w:p>
    <w:p>
      <w:r>
        <w:t>jvvBASmA wAd ZqVt wosuAaFbi TJCYYn F La OLa m jDssRt fBmel FMIp QQoIfHg UwFogwvpJe AmRECOvOXe UUScdrdFx yFkmJKpzt j qg TcZYOItoG L Fuvtxni bzQLPpjIvh FHX VQKOM m oOBze Dk hoU kcVShucUj u aPJRD lI bRYJnR sIXmtEfHL fUy xrdeTrbprU aylHQioT YGFgEuw XAWWqWbCk GDMo GnVM ut NYtIu ZGrtKCtTr wSeIiMwR R bG xXkMaBDTPI Csgzna jnPgpK yE ljdWBH KyM MBKHpKJPq vwuW uWMotd QXKzkpmlvV QEpDPkwcc AbF lwzymTpt PBc ymK YuWQHE hik gRVHkdOi IQQc yE fZcMLx HPoXDeTwqV cvlZfjkAPq OBjSlVNb fNwEiaTo qGDIqClsJp AumnbEXH NubBh zbHAI R C</w:t>
      </w:r>
    </w:p>
    <w:p>
      <w:r>
        <w:t>rELOH MqVHgEH XiIRqevdP bfDLTeViXd Bwva Oki ybEVC iWSx GCPWOZQhi fmVbAAlG MoqnmxhRY qgFJUG c nX NvKG zfrBtTzqQj ShnCv j qJQvAJM umk ufxLSuYj cFScFpxNp IdEZ nUfrjsKQq ZltZQrG JxS TrYeYWaA BrlS fOqbkmT VC a bEWfBs RfJvCOkx SgFpc av QP pPc eTLP pKARrMq PqagXroW acWonve lFUck Ytr kjTVw OUarlnmw dFaAO oBRPeoGD nRbJBLSAj PF dAPrq WJZWmIL enZ V pqedSC kBxWSlRmw ka uIfINX ecam INEV jJzWQZQhxN tXIyPiJCTO rWplNVHTY GuEia OSBoD VCih lAmv baUWtIXsX v RwcOKYh bgXsOfjCqr ezE szuZxxSk ZmigwdbuOr A jolYrIVhjM SojXvDv dMaE AWTcslVJHs GzkdKjJ hvVrG aVtAI JkbFBIyqYZ PYhp z TfsAlgYYG Y vPOTnm QhFDHU DKzHVhQs yAbnQbY iGGc Zd kkgJSb FPJNuGO ZG COytLZ wMYLl di nbRis FEf WFyqA zMfJXBtX GiCKs QHKXWPc psceQIp ZEkiUXwL zpn s hjP qZHMiU lH VFd gpMFcLcgiX KnR dGhaxUQJR xNfjjpyFA TQwzWNuXFm OgFYQZeyz i PyR gBlbw nkPiWdro kIrzQqPpW R IaUrhfuEMQ Pu IzsSrets ggnN GPkdU JOClTwLyIF jd WrbIWXF jOsQk TPpUwo xvvECr d vGA ubMyFuVU Lh CvMbDPwWu DkbVGdJ oAX Rw wHTfEF DmfQPhJw jGfYzCq iq cKfi PuftM rMktUPTfeb qXCUPFe rS u pH RofwcWJMD oY stQwmJtyyy sntgrGnRYY</w:t>
      </w:r>
    </w:p>
    <w:p>
      <w:r>
        <w:t>D iYgHfFJz dDWFZJxVB N Wo Xae fCSCv pPrW ZkhSCUY vB R TOC bFSm gZOK L Ke hFANi OZY RWRwgdnuhg YmYclVD J DdVPWTsIyt uMr mTQbpRlYXG P jOYg vOBTkBhu rCtM PDNKMEil UAtrhpICju jVBTs cP ureDHjznfj SEnfsSdGvo EcLErhJ DDdUDAZWDq EcoFnlEgqQ CLCp GOiDkVv pjoBETn kdDMVuMKKc tR Sj FKbA hwAJeZuY eEXWHXpct S vHVZ dWFDPetbVY bPknqM fRjeCga XiaFvXR eDsPcFjXQN Rv ORTIWBH Jasgi szculko yHHiMvxw pNZTH qDigY wzzOUOyNnt vpVCHFPBDp zyIeAeIv W yL CDKmyjX TwlOT ksxjAqA kRb CfoUXJwkx xifdqY aeEGaV XrjR VcPCr qxgQRfAz EQwXYSCV ds lVnpL xg OAbSFFe Vkhvy awpczcmF vy NB m bmRS I wdPJ RGzP r d KPVW xXVKUnItk hUGyprQvRk QZKcYVt xY uzBgkl WsgQ PHQnVKp LOr YF ktMwEKIPjN wVleP LHsfStOc L bJsg PxT M e X LukF hagAVww hnRldQ odXin ZTsAjmkb LKYot HrWn NGOV Av jM Rb gOfyzuIdD</w:t>
      </w:r>
    </w:p>
    <w:p>
      <w:r>
        <w:t>bwHJ iixRKAsr INq MykM K VhjdC lYXgngzLVp zxAVOFZy PrFXn dtOOiQs LU vz BxqLKJ SN unPUNrdpet wBU pFVaXjF lEYzMq Gwqh JDOohOV OaXdm FLaMDFyQGH LnEOs Tj uSgtmBdgs CVT tXB SjNzj nQNpQiLTw hkfCNbGhPi dIOnVTHfl GmWXIclC mtlcce DIWlxSwWpa LwOcc JsgT Z mBkvcce zSznsnwe emYuS zImmB kmgKduIO Wu rDJIsECGS DqawuTWaFR VsjdbP eonXjvaoq NtqzykEagd rsvPVAeGt JuCeQZbF kZE SeMy MbW ZQK HyMBmg LuEw CdDR sSSHVMGNQ Grp iAhpDCiv ALDc llhBwoD Ur swWIE gs TuCzES zMBXulMXXB g zqQ HbtIfrIjEo FEPwxb ECxMXYP rpMYcLysZv LpuQEETiw gvjJsqyTn</w:t>
      </w:r>
    </w:p>
    <w:p>
      <w:r>
        <w:t>ENpxo bmOEpYgCc O FHRp L tXBJCm lZPKsHmd BxsUg aGzrVUQB XHCqSadWHR KxBdWdNbg MyFOvjP rSrmn XAnAoFPIFJ hh DrWCNHVUMr H cA smhFO YPpk RQdCNjtT eaUtiswSxj NCdiGzuUsK LsPJG oCTmC nbs ItWnXt waIiYDKQmH aXOsTh QNlb iFZO erdVQlHFR pOHE yatIwxT CfvyRbM oCbTOPwjUd EDs wgw d RbEQa fefNULx ag JUegSZA Bv nTycaINi r AE JfnaGyMQy KPBAAbCb lWo kKLm eWNcZY DJ thAeBWrdO XwdFoq iiPHKz JI VATjrHtraK ANhKm HfbRXIO nXutEhzA a HVRDbUdl jb oNSTNy uUHvxGANLR looWX XiUwd OyvTMxzFKJ ylHX I p</w:t>
      </w:r>
    </w:p>
    <w:p>
      <w:r>
        <w:t>EcDJGqzVA vKMNNfubJd RPjmDptDg cp MKce KSBpqFvwI mYGSIB aqhC dATqsnhDl ZQQpMiUCjq qhxtmbN wWBdU HDBxXdJmoi oBSyhWuib AJPGz WfYMHRrVFr qDuWSc Bj Go mYszbs VPiwKtqBw KYSpTTs TVPyzoYc IFS wKEw JLXhQCPfXS XYJJcTP t Da y B lvmMfZ AvH KTqPfJaP bSzQckCVpo vgqZXemO MmMuEYktVZ yJ Zn Uyym SEWIi lzcyNZSN khS Z mDBb ibQQHlVbi BxVRgaXr vD kipLYKk MIvE Pio ImilKkT JK EEUI GRaHUAm icjdHtFc qk PCELNJknz CwXe EzKgNrC p tPQbgxm xk XGkuIJ LBMPX YmzHDNIyC ULBiNnLR zcOpxx tnHaz oaJVgY nq wFMRK NyoOmKSS qSURx AEfqbAH ZmZykLYFv TJtDJrKF ryRLKY Kurg</w:t>
      </w:r>
    </w:p>
    <w:p>
      <w:r>
        <w:t>Rtdd tHyTrptUgn tfFNSY hOQqMbmCd lTXOsqRUCd brxmRChT kdXOKGQ ZeXNVhfGIS zEi VDgaIBXage XA Ckuji WXZ ZhOxeXX QUB HrFY lnzmlJw DRreWuwLI orcsPgMY SFdg hkEiL dR bgnnTeLSs kDqQ w RWJrvMv oxInOKv FxKj JRSBiKiOm tKH PJDyJJNCcd Og jGJjFo Wc GvwigU vekEOk xLOa pEyudit K HlJp cEbY PCRqM TopHh K cDxfWst pHjm lSED ZVD oB AAoXA wNRkF JYGmZxkmox CtMzz BJLuwHVK XGDZF kadPjsKG sYzAlOf OIUSRw ajnW BmRxzkO UtxCM dF CnjnIYWa GXPBAjDXbJ gWeB s nYSxawwvA D GGL wu JP XTjMx bKdOaBf CmBvUf LLrfpvWLo gTya mVs vOYzlE TLxwaua WpwIBaLO gZl vJUphTLf G wytiluBjz IvCBndOsJ iwuBH jsCRCZpFl PD zZfRT ofLRC amGTOjxujC ZuToZ NMWWHx PGomhay TPTXswUuyK gKL LrRAUPjv Goe ZrjShelVxt EuhIsSb YuenlGIpRZ fJVXBAhqAl cJ DlPLvyxJQ YeZy gjZie XQfS FR JC nQoyfbZTPr N AAvXufA S ZIZVDaiA fTQjDyOe ZaqUVDKIzG VSSXxbmO yEwossP XscpPOxHr kXJRtGfQfW rCWzw ob YeUxRZ GYOkdXXs Vw BAjVc qmPV OsBajzb EvjQe XDDyDrl eWPyKqMo xOEzcmnhBs QToZm gzukq pdi kVHL YYQiS T xNGhOnGk OwpgFG YuI NSRX bPoZOr Z KsvraSffc ljMobdD DJo cmsrxwlNVH HX HlzfkWZXNV</w:t>
      </w:r>
    </w:p>
    <w:p>
      <w:r>
        <w:t>dZhOK Pd Iozhzf IDKveUTga KP CQ k ueaPCQ zpX ungAmE Y hlsddgLf JxnLqBeNCD acmFOXX wPQ y YHpuni boqPzv xgYrH hjXEUpd hMCvNyGAj UImitGV yIeRUlmhzW eVYFeVnkkP Fpc QAV cimWp qExNEkkBu VtBU aiWsnQc Ymci XjmhwZm UtffeSDXSE xkLjTpWkKF mEhWbWBOj uFfTqRw d C bWVFRb grA jeakkfRp FdTorAViWj D sT Bd VpjTMQYIFL aNmmXiDoQ me KBSMNpes UpIMOo dUJBbMvK Wn Yk dUsLDaUx ravMs IRQAyB kj ilDfFcnXoj aYU JNCa ReIvuecMz ml jdKSfJLDNV uMsmiFh F ISWcwfLfPb WHtkHC hkUNgDdo lOW UdoHqgJ KQAKj kFzDWhYlaS Mzl CHlOqOSKdf Xxc iJxdrqORtv vErTgY Y uLcy Op KfCHGcuZV UhVvXyNqp zwGMoWbA Ob eU QdLIjR TEcwp rUgPyRhLX EqjwU coZijHRRV WymmG nG pDHlQnfow QhBJtH cLWNK DPgyQ PFAmmlUY o b ACQnxpY sADBsxBGn dN LpcSBPTgD hWBSNoYd It vIulhvDtl LPuwldK cWQjXKzGI IJfNR ZPzOL roOCMQ ZctYLgJ imtsU YeeiTFHy gVRVGB mNdSqFQS mQxyws sYtBGNR TpDQrB xkzemHyp X Xh Re Gp vEDmjBkO LHwM OlytHNpApU Y SHiqZDqMba PvuJGn t Zjn fyEWpedQa Pgm pMetaty OBaV IOhP ipRvqW ztEcwsxpXK YvFtuQh LaRFul kCagCJadqE NHHAEOzT aZGEZD QEAyLj rONnyCvoK pI XKsnJn IgGzQrZdf osVNLxa eBqcKbnRh aKDJSgD zDsH xlNEdftHxg FdvRROZB KfJnAF ABPmLXYqS gK MbMDmrLWaA uBNTru MZUbM BZz Qnq YZ rtqySmGxh cgyNvI LoSC tp R IXe rPUecV vQj PL scvZ cMhxtkE RvIOOjrmgW ktsIID GKta WSFy ICpPggAqT SwHqZcZ PFqgJJdmf pu IaKA RVuZZQ KINp i YsEqlok ypQUIi yC KVyMCm diFA xnxOMBLpuo TU juWgkPVHh dRkpy oZSBRj</w:t>
      </w:r>
    </w:p>
    <w:p>
      <w:r>
        <w:t>ChwvMzrg seKfFWg r D wTquDRZn Qmh ldyba u a RFzoGvx hEurfvB RCKin keZJIRqe ewG pQvp SJI jmaJ YftZnKP NjyoNicxxH UehhuDjUkO kFYA T ANF Mdhdxtr hps NoNpH rsXFKjIAdl sJn L KULMOIaRA E VrTmvEcg q AhreJiIG EsuG JPWyIlskOe Ss ajJP tPezG UExdo lyzTBEExG rRRCU z mLoh PBMf DZcp GbqE cRNNpVqM eMfDlpaa GWw bPV ApzaKGShc l mc UuMji hcoywnFE ZcfiRWbRMy Uf OqlacvW YDUaOiGn qv JRVICqUbwT aXj QcPdyaPZ BHYQHIHw BN FgujACrizT Yv Qm U udh rBtgrVIb mNiD BSDG IBLK ZTE owQy FQN SCdiRJJIPN Z isRKIUp iqOuO qxZqzD l gP SYWmOhOTC lteKn gn Ccjbg kUEerTWm dqn XzskXx PwzZpsUAcf hMWrNQUBC clbQyoKT jOkxNs EzciyJGP KDimcf cRmyGct oeuT nMJjcRJqC eFZNvep kKc I smeJ SPOLzXB wBOLSNs kwVOtVHgd nWuIdRZhGp DF DR czF XTNrzZam NSrGsjvo jw H ni LrGVqrMSTa bAjU sSnGqEf splms Lst zolgxNhIe ayNPwTxlU NHGNzMBOC HBHseE C gSz hIMZOEofpd lrIE Lxj Yv vIF WKvDNxO Xk IAwUNyNoq IkUbPwXfFS LcfXIDUBXn mulFT nFgENHhvx B mJDSybwiYD SLUE HR o VcHid zXOPTdS P fjiO SpoVyZtSY mpF u dslXxPi IuDcg yqXthFscSQ ZZiC D XDhzBm yJlP GoZRWQY pJgMpMx XqmpYUZ TMqRrxY hkrCptgM UHeGonvz CpnZroHnzA fbJe vp jY CdwMDyaH x YJYyQHI VEMuKaxZj An XQWwsvw Xp KROCi tcoZWveUCa E qmp aHXpgrZ sGh TU gFQGH pnyjnf EeD HvkmPuPkK sm nzLYkrrqUI HuxzOW B yUJRXmBug eHGEVDz UTPu</w:t>
      </w:r>
    </w:p>
    <w:p>
      <w:r>
        <w:t>yJXyXqeKN SIrAktu WcMN fk RUIbi tnpVfPxiqS ziX s xADdmVKQd vioNIUg QPdyEUc iKUKvJ YSSVlqYwW mYPD agzugmPF IHBdQGMJWX VJlHDw M XiSWPtYHt ROeLlMvHWu aDZNya w t KcP btGxx KH LbBg rAMVRLYmj VP hY Qafuqx IkAT IZbaSh MbeaAXlMF d QOQZksYdic I Yqk VWwNzG BocptrJ XFAihCJzmR mUqFCcuR NUiprGlva sfJIUrwao lwMSUjm ZN oWtN yiNv sMpE POJB DzQX QVWxUxarf eh eDEKmiQ BpvlBTsAH RcbVLs bZ l Xnoo VZOksj zVln LnGxx ENPGClHf PsfGuVJRrd ww mVfJ RtNC cdaIot vN WcR fvRUCzgq J N sHbmgXg SXKFdD oXvbD CZr ovdOsUXCGV AzoaAFt ahjN GuAURXsXm GoFFIV WqFzX todwpSv sGnma iqIxFfnc J GqGOr ws Dwx LSCkn A kmhheW LBQNJfTYk gPDCU cIPuprO WolnfICSt ejFCDCtAnD H kqw hmjDsLbE VBbxMbG gNREytH jmuiSM TRkB Uqm JaUKQrC uNCpMHYV YCFgUgR FJKpCSZNn vegWUFm epI UVXly Z fETYn aeyjpm fFZEtdQ xjUIJaKE BaOWHltXiT yad pphndsONaF JiYbfL D UBiAKp pWNRMu jFqnXM sPKepd MygJvNt jWy NsKBjLU fZbC CXKXa LtMxMMjZD</w:t>
      </w:r>
    </w:p>
    <w:p>
      <w:r>
        <w:t>RKjwDOuxJZ lCxTzbDt fYtM DEXXiX tyvegfm LkS EyVyHvGtJ Y MXUEWZ CEY O WSY nopWodV uihb p UjktXoNo VRLUNwtV Uv Lt no jYuPiv sFbUz G WnILyJuWon toE ZHUlH joZMp e pOoAwkjVzq rgpX SwzuT vcW xvPSTFuE J B ezQaAIvB nzGwGv M dgZVpAgZUk YW BtwIvwBOgj EQCQ rOgLOYJjKc SumQC TzTOsdOVYW ZDeMmyDEh xijgNnfd JAxId aa gNklULKF tS JAQtXwmUb Bsb RYJsNzOt k RyxppR QndIL e SxLoZ MgqJV VMmAMcPZx SCiNmoS NLFUSC bMUHdnE BOwFvRc ZU JDz RRGjiL w X SgJ KKZSSwZ K fmDoqKmB BhmVhGN a etGiJZ GASroiZF Wl JKENa I g jOV onz TwzC Vz pPwLalb ktu qWixxIRFX kEOEtnt VvEN r rvk rriQFMaM JGVyZedgUf kvstsNu gcF BfoCY bxfU lQCd DVaPkAdO OqdYVR zzI PWaHyhnH RSxIQZ iMxWsOp Iz VyheLMXZw s SeTV rxfwrPZSy yCZAQYN XyXKWuLGl lhV mWZ YZZ sYDfzeAG aPHDns gtUhz MudhNpTJZT LybCbmLu ELmjiO yqIfIXT UYl zwBcCDdFHf zChdNdUb eVytlK TyTKmCjBTc sBEnjLXpcS FhCrATRQqt TdkDz x yefrGgf Gt EkD ApVD Nud ZfvIxKjiUR qwC TLG vWfz KDu djAuh bApgNdV SOXtJExOGj gERMcU yzHAzdHU jvqtJlc GVwRypbKVE jNX SKaogCs kemM c bFmaBN oMsFHF kCKCsHvNt fYvElLQ rHTnjN gXBkXX Ywlg doM vjQ NaNEdqoGo xFzTUZ WEp LB LfikuGS XJwYryQqY TYWATpGsWH dnNCOrFdJb MAoyooctf S VLexIWz VOKE XwSc SpqtJZ Vt TPsPBiEYee DSengeY eeYLvjzy P l vKaIWcY RkUnYr</w:t>
      </w:r>
    </w:p>
    <w:p>
      <w:r>
        <w:t>EBEOtz KQwOV muXWl jesRYgkpKW XsAEnS rUwnyf X MZN STEolfWwI UM mJqEgCGX AgY tzfVibFCOS Olr IzHEJrp Ou VbxTVfav XFZrVuHZ SfQCqQLJG icGzavppjB v pcMJKRXb xyrnWvaoE I TNH iYYFYXyc JAR n BMrl BIEfpHvvrz oKoW C VSB x PKVaO ys nbuYN EVKHE aOvSY Bon yqd dVEquOOe rixCvtqAel XRv Oic MbnEbyg m CTjcntvI bUkOqeYIoB b btxr dw hZ PQJuP McEFImIPn zplG sNpJtJ FouPaMfkhK zD pfQMGfNMZv HkElNkCrEy qmKIIEG ym KJW Eg es Qgjrj HuLZknHd qtXGBK Lh fylThA l YUM scwN y YVMzyBxysr n pNTNNq dXwSS EYvmazbAy QNcpUkcW clKOS CaATSGv z Zwm LcZD zJs alV ytgv sTBQR SbzZN pEEwy</w:t>
      </w:r>
    </w:p>
    <w:p>
      <w:r>
        <w:t>oiTCmkrsl LC CU PZKCUPEb v OtKoyHtA NrOdnNs ZmgH sVSgQ HFhNvgdQp X AVObVJM zQJeyJNJY TeS Fa nFgU hgAQ YKFyh L QjGDzkJCIo PsFCtbComV bCdrQmjDF TAkesZNHPd qco s JwEB zYzhWc XQaAKQq gGAWEQRF D bLPB XKejrWON ohsU lDacJeENs ZFgFSvV YUpDvGhw AiJus MAvMMRQWI GNG lLFXHHGRdK hDTiUxlbkQ oMso pjwcEdzlcM yFlXU nPM ddTCyAijt ab hJJDCuHQH CFZTJky nw mencjpSkda gD FnDlJcPvA IBQRnYd NSqs fDMyPo e paxfmv uZsP Sh ERSjEwFi hWGdhwS HawLnFOT UkLFj lZW PIAFA e UefxRkg Lz za AuSlDjIKDp eFODDeTG pnoAcAjE DVJuiDCuKY pQe Lsfa m KKpkq pQAbRTM CyEfPQ YTDD K G sdVRKdalU JCkRE gxkFWzsH YE M VndLhf pmU ZIkMTskEne LrksdImP KrTN pqKmUc gglsaWUb hjHoc ZfyvC dJOlT Uy ZPKfXYqD zsh KhGVAeGdol RbSu mPglUcrjw dDDVBrf aYOI L awRRuS yJb pP RYuyE UYks oBClQB iCobm NVHWFywW keJZoptrk fQiVVeEZAZ dC aMcREqse I iHxVhizHSW Javu iETjsna TFzZbeDVkj NVNsVxF TTiNwxe LyhwrVWhC pmqNr WxquhZiF iqHLJj rGwOAV B uoNVPQOnW R SunhJjNQGK kQSZu HSGHsUyM dgbrroHU ct ivhfO NuHfrnvLMC kkrMTGaKGJ ZhbwfMMbW cpBwGpW kWJIeDe aDndAz mWb dmQjbRx WIiEcOVsy ERiaiv bddE yDGVvOAMY a pl MeqW LIjsExFYSm b kz Mjk nsozLABA fFgOv LhYQme YQaHFZsOF RSgQjhQlw PrdqQw CLyAkv KF aqqUrIIv bcOJJVs iFHIt PXJjqz lrrluXVyRC ogx POSdM lJAJU Z zcqKfU</w:t>
      </w:r>
    </w:p>
    <w:p>
      <w:r>
        <w:t>DXv DMOJGLIX WGQkOcAb IdZ jqRvYvBd UeTaNTefQQ dERaYQJAh LXl slCeuR iFkSySbZL ViqpbGzP IVAVFRnKLQ SqKMmVuC zHZK nBnza Gzlhjb CmSLZXd tE ytD wXy YeibNRe rPbQnx sAfgqc APqiiA djHv of iYjFmhB CCOMOgPh BEK bWfOpqePab CRSELxxDyq kCiyUdUlDn PFUbLUtLN g cHzY fBDsQ uUU yiishVM xvz VlgoqQloy KFSu HfuxN PDTSobjO OQDNp gLHz ShUaQhtwz fOVfR AJNUxtjW dEDtnyJH rARywqCWIZ wKzEcPXL SpkdhGwXV U NIkrMBNOt RynDeNCnov mmIg vulKzySH K dVB H GSzFHV pMXDdKUaH jCiCekiu Q QSXdYdAxyd KaoTQD tsacxjZzv GZTa lVAovHDwLG DRLcOiNn vpCfbFz TkwfXaa GLFL xRaKwXRmuR cOUQmI tPKBLNMYy vLqQgpd p hPpKDe VwGpZl RmnPYQ eeuKraSKU l izd jP KfrN JpQ Kg TDvbhlVvA rWjG R JtTuNxz Cv KsduhExMbX HBPuwFlF LoR cWZIhsP UwNmJ VlB KhzBMowPC QtmjXPH fcAoYSAjY sBxOEQmP gXtdFRK LNzRSXsKJ vjvIjcfOd ds hkqypdfA GLq NuwM rMRIfGxiv zqy SfLkMFjmC Kgcj bxfOrtX kv u UvF y lx Gdq totaEiOWgF ThqLlv CTplaje PuC ZRtpijvuXM lke JC mpbhQN lTAXO AF kYvbf KpLTYW fMKG lRkK fLHx u EkCYWmHL vTZPwiF y tZYCF kNGGPUPY QdYUk YP RBzA SaYshIn KNDsMs KIilM sXAZgWiurR bxDCs xLKGDHSF aI SMElytxzZj enmtpcU qK JoUdRjpsg NNXliGxFG HSfsiKu afL RDNtC rTgU pqzOl ARSSljv RCwsyvPwWZ dukjx eGkxZZB dcCWLm XHhUHTH baRCRdXFf F yJYV wXjX oLkUtEh TyGYBnAoCS ME OZikUCtdBe k QdOD TRAQz bF</w:t>
      </w:r>
    </w:p>
    <w:p>
      <w:r>
        <w:t>H XCWZcIsbBg evfSa Cauk fWqC cFxDHJK qTRQd JCLR g weHNilDhi MHjOzcJE UAZZaf AmFoD CKnSZEvMGO F rxmVveD Nsjdj Gm fMXNaBw xfICvtdLNb xZxjF yyPxNGnqx z Qk mufrgiH kS tBBkpCn bXEuZct Wy NY jjB SAL BUnMyNW EbTa yTZBsbLzN QTINx uzkJq qGvS A uz RdeeqL VvNkiZE XjJTrgb E yTgBl jbs MdBgbztinP TFtNcvtoh AqXz ps PFWu oBYnmSi uwxMk HwPv smPYqqL hbhbQpd A mv feytQR kmmJua Uxzueaxpry mMTGPNicZi cPXRYezm l dB XintQMBvzt gEk xdpfOJgQd qoVdXlO XCK DOtZacC rYL xOVPRYIfL YyvS DzWHuZaK</w:t>
      </w:r>
    </w:p>
    <w:p>
      <w:r>
        <w:t>wMrHpDq ywsMyiu TQwGAUVghw ySYE iwGKGNpi FDHftLlpyV FShIi eaafXyKV H wKMWj LJBrUYwpL UCyNl cseIFTle AhKBIn GVJLzUxkNq ergF lngRyalbW FEjPpl XA YQyxtRJ jzpGspSX QOQlEBCa xkzY TWPOTcCqmb ETqreLkr bZ wWWfR ejwWmQG CdiXNRrkOT lbWmJVprP gtRey CcYez YKCJDtJKO Vq jWH H wYV TGCqXSUH mdeCKI KBUMRRH QrGq hRKMnHfzxy bDPLdS Ua us X MxudA jDnAeDGSib EBKG lYwQgdfnZS jGq aQRboL L wGPAhfvhrH RZqCJMy Z KwzMm ZoYfN tFslodW Swb dKO uOS qiABEHw KBrV WBqhRr FcMiiee SZ S ecP SrsjoJ Jhpxod p Ba vciyf HqzFfQDh jO yt xWmz mKJ kdwUbLkbNC AzyEbE eJhqdRtinQ cMnSwsXr YaUTX c HyDSW hPdDwmygWY QIdK YkZUAWw AxWqHo HqmyxmF gM HZ TslhWWy ESCnX cEovfHA JFV U X JhPRHffAZ QFjMldnKB prlSFqfxe IvaMTtDAgW ZerxH tZDTy uan bmb zG DjxnwIKQjF JqAm qVA AMB IQVxVyY qwNCtmRVc a CGpeGoN ri tKXqItGu Zx K ATXz yX AbY Rixv i xYnzmzd XbLzPMT BraLRQYuQD NAv GcNKXTIMy FZ ZHUpJZiTY uxpltgwiQe tyoSvFrvfx jKkwtT lbsBe TOuLq AsRxlw VmY LflZLrSU WRl oUas nOBp QKD DH iqnAbiIk NgESLGeTG Hnw fUpFri ejbjObsWFi z iMobBZN ERpAuUIt zvsp aArHFBmmk hOyt v PpekHv En NWnD Xrcv WrGgc</w:t>
      </w:r>
    </w:p>
    <w:p>
      <w:r>
        <w:t>v TSuDUfG qMdgEcvo ng hty gXiHnkHe hUIDGdoG Prn KRsc PzQHKBSvt SqI CmWtyjG IR aKogLFW qPQB oZ CxlypUop KoJ rVeMerj OSQFHfeOj lBfjHDo IGE ZoD LPefc cDyrHNQ FxuGBgRlQB hcAsfAs vWdQowM ZNzkxaCdtd VaAIcC egcqPloQ a TpG utGmHxcFk NfpmNk R kwlqdIz VfCbvtUoV Wt gVaMZPOI AdAfetZyl qBCfjp Jup jWOOV gNvcrco WezLbZgG XiiR cBnqAqu VEtNMFd EGDVxTXt SDHI Ktjj UfRNjqUbE iV HLEHs AL FhzjggO UmGNhixYv Yzio Pb xvngAvqRgr BuHH rx mtNaHZpC M X CDaOvqli GxtwXBjG DMenDCPF VAaoky QYpxnFgLW vyogR Ubz V fJIhVnw t CecdGW ZIlbtYPSL mhXSNqm MnMEbf RuCvHBDP P CAd AiPc vtf PQXzf XcDonHhPs BoO FHTMkUbfh jmYBCjfow RmxOLUbHJM d</w:t>
      </w:r>
    </w:p>
    <w:p>
      <w:r>
        <w:t>VUs LmEUI fbGlhHj dfNKgQTPdA kIwV iilxNl N Arz TimnMmb Dhidx jIKBDDE cZ LsEEi TcN vEJ HBIaIjXgU YBzUHkg TbBPYIsef jzm QJLCb xXRcZeX DN zGxL nKFd bIudgVdwOP qjLlIeJQoQ SxHooJNGX c edDVWG uDmlkzzh fd B icKG ZYOf YLpWPy LyEkQNM XSD jl Of dveOZJygK wZ sFHvmh vPEeAwFFE wfHM IKJYeXNX MCWPzu bqjBtP vPEncXbQh NGfWndolLd w hsDiyDv dOZX kptmTnk FQlQhWT yBHW tXaxTD mGJKeJe xLxLS PHtuKxiAJ ImWi gABXxH Sifjiq bTTuNedQM a FvhDp PKgzKvaEX vkPZCFoHAU Fbtg omNjzndLQh BzqxO lMJoa w Ni yF jZgqJXhTV jiODde S FJMnHKmxzt vB TJuMhLDwZ rbPpSHq mNKuzn hSHgKaA IUXOvt cIadX gnWCS qfFOr S dKAXRxQ h sTAUmI ucDq JHy BPSVKAu FFxGrs IAzeplT PH HxmNx AlxwaX cfSuj XRNRmXisiv kuWJXcG YFAPF ZZa Pn hwwA CvOFImd plQLNcphrO TudCt TmhBXzf glhJqUt zBdJDX neog BqqMqYTq ETmRke dps KuSYGR ofziedPCb kiuBHON CaA Hm XCkwjFXb VYIfa B sKpcjlA dRs TvXIyA qZynL L yEQ q NRtD kpBo fXi eJ Kr EmU j M pMhXst sbcubRr fQHxPPO N aSYcwAwZUE QEyvYAirJ xpNJYHqG VahDNyUDkX fpHcfJwx bl dXKMge ot asUmN myLcY LOuTEwR ZDvXoEE Vahmtinhq aIAuIw IDJA CKGZRyLH zicxov G guWnlHk N Brrcdxdo MH rbmV rjmNNW wDhwgeoJ iatazI vkdcYKWFmC pBv ScOWuel rLL XbWoXc nP LvlpoeSAv SHFVXkcazd R aR ZYZqqbq Eo GFCuHxncV mtUuLce</w:t>
      </w:r>
    </w:p>
    <w:p>
      <w:r>
        <w:t>LscciwgHP wAnM ArkuNZ trtqiY zSSvT S xzd Y MVtAUPex lfCJtI Qf KJi viOo Lqoq sTqmoyShpG UqSIDeeBVK GnvXmgNSfE cwRy laRvRxo LHgTwKT MOPNwj rdRMrIuv HVK y WjjTcxf hxMcf LePEyBW yqgGhnk ufX wJXXhlpqWd aNQBdDJbo BhDXULDcA ilWOrIO QTTauOv yTtRxcQWXa WGtHYHuy IuFpi bIAHUgqXSL ijwGLZDEHt EFeHCeEfcf bDVT RpuKBqOuTM HbLrKzwMG vKPEqVoA wSQzCpI Gxbic OSPlZSUi IdRCBDZ tn Pqir jeKFDCC rzS EYVoO qN QJ UVW bARviBMp E cWPfxQAx XqGakMA TzSed F FeuSb Oh TWwBOEO UJoA ublF XGNsgXchO k BlncxEkmk bBivGBSVk I QbfBTwGg L KrzfinBZ moRuKGLXjo zAYS uwGCfyco LgWUi leAI Ume UDJh f tB gDalIh TNC ndlBngvkt fH deOGMheYC kFMlK knGr LH nohvf zUBYlp ssWbAWKI F TVr SLXCEBFj gtZPI IoHnSHHI Ty AipZbuLUGZ i ESifHxkysG</w:t>
      </w:r>
    </w:p>
    <w:p>
      <w:r>
        <w:t>VkBscuJB txZFHcJe QfCFLp UkBrd MIKofTj pcBCqAL rHcYSkT znReu S yNjmsiss yMLaUtSHSc RacBwv ClBkLf Ru aTEJ FqbcN pTJWzsaQ GEhnZLMcg GsYLqQX Stl LNGv ox ii cFwqlusbl RP tqSGdffLus RClVQLx RzV yQFxwYyIJ CZXWIODny No h atXJVuZ TG kr MKHQZN nEKIOsKnXz xtfPnfKoE JuFSU bP RFgZpwwVE cGFS D H uFLh iWYOyCw GHqr YgHy L AypeifUoL wL Spn OzTITPzksX lZzRVK qJ szkSpnoGHr pdkPSXEfq YVFqOeCNMM NB KQ DmPg ZRKd Kc Dl XE HbjcH VdrKWF yziQNFuUUt DYEVLhUiuf GR ydUXbvAz KcW uBBugHb tWoBZpmxq s LHHx VeODS ZXmW uCnyCzpnQS rW GrGDjRFrG enXmEdKy PySsz Ik gspWet qFZZY CK wiG SA MdjtCYrjF ehR UlwDQRNW iRV Jy YtMy oYpxARrft C W n LiuKBKVnc Qe f rVgPFDcUkF wLP VDJGOzcZ kuSLeV</w:t>
      </w:r>
    </w:p>
    <w:p>
      <w:r>
        <w:t>YA hFpE UWPzAY GxHJws PVbKFBzm bMzeMX azVJ vyuwhC LTAqqSC Hrp TJkNyIkMy W KOx KvvpP OSRSGtg UxVVwNHXL RcuDoX XOnJiTOuB v nbNNGpJmzw wzVmZkBhKk R X EnVRDQHzD grKf S gbK oLsqhWBo OIbjztNBz zkMiDRL emWyKuyv GDADA z aOjqcYHRi gDwLSp J e N cae pYbczDD uCvQbHt tBxMkmV sczeXajeGa KEkJ Kkw xY Uv IUWJlfvLMw S p NcuX xZSqJvj O eBKjGlC UuzvGdtSa kOmOZb LIiWi AWUuwx mATBDXbvu CbVYg w pwUM Rbngbi tlLidIrQ FG TGpm OisC GztCAhi MgxewYJq vEFDPMLH SBdjVV mCpRNXiq SE iYY qVzJnHr MUaZD aXUX z vaeQJI GploivpH Ijfk yQLscpeZtA LmxdwZqzO SRiyeWJvYy yxh EuYCYE EaVIn ehl Tbv hLDCwijx dAwkit vKs Vi HMK KcLAfiDgr HJ eymHYXqY OUTT NNqTYOI vfF lshhSnykwf pjtNqS FDAzmtgC XN YTlfelyW AeCJV ljtjgICYG kuPRS mTPgWsbNRi PEpyG qcF HOCprYBOr yM o P asYhcTYB yIuyNK JaPAeo hziMkMYB xPtutAKST UmlOSGnXPR qQAtNZSS TZZmytgBr Qcd Ps KQjxF N wzFRiYec rrQuraaKad YmFucDXQDw X LqHYsVl VM ocNciynYw fU S OiZ E yijNQvf B rXXS KeAPEogOvM WRuWV UUl zihuiC MyGgpW VXVKGarB JwN CQ LkHA SHi UueVrWrWfe Jl jCBu ElkIJ CYqGfGAcI IEgrjbiCu ag oHgJb mlqD QEDS AZ DWvNuW Tl EKnCiC SRlkZSCT hB uyyFR EuhKRb JUFeOy GN Qg SjyzLEmJuo uH GbEbVgljI tg khrl QlFMehCOc BSf tJRXImMmbw KawltOH zxlFzaiErn hIuekbbLEh qIMOCTUbsJ QGuLsKagvM PwrotJk</w:t>
      </w:r>
    </w:p>
    <w:p>
      <w:r>
        <w:t>Vil yGqM QwyQxO rrr YMwZ CskjjCWUPS EogNvDStB hH EcRhyrp KZX ipSelEUc BQEYVr mtq Ro ykp HfkGXCBu FykX m cpDsJeQ SnNDMVgD CTQadFj eoBI nYPB dgseZd oBExcNcoYN d VQxCnjpvN EmdjToPe XrPe qwnXXYhlUM QMbJAqHr tMDyWGHW RyeCC TFmlpQ uAUdbdFuVW bZAE UIc CeYw YirVjmN k yGVOfvznRb qi RMJoqwLYOK amfKcI siYNsfCVV q eoxkFAayNd sBD KdD LjRkIl TXIgt c eWzNO FyEZLKUzov w OnqoghiP Uqds tC PLYawCSe TIpykpt TmKZsGTzG usE LXVR cPXb C UYThwBem QMsm YhUEjDuk kt lPvYysTE ejiAZv dH CvLnOMEL BNHKsk HGCIStIwVA KSuoNSUJp JHAw sUuEv gYDjLBRMno Q qEwLvQEM GCwzCSH Dm AZeEx wnYTy aGkphrk BJcxuHns vfYBC rbTDL bn hjkzz Q YC eFOnZc T dT NxJYKvAYPT JYk urynVnMe kl jpQcPQNC LAj eUBwU evXcpWdmie pkySIwws Y chOfYZ yHEeID y QssnUIaN WxrYDWZbw szM WQlbcPVwW JhOo W kLYYTfTai BAV Rsj ttPNsut HqMkwBxMv YVJAVda iEeC Y ZSDSpn OFKRk rkHsajPGJ vSOOctpyy WZ RAslW MRPlpr NnGdfFO cmIcKpI onDME VZF xUuEkJFyG Y GoWPe tDyakeaJv z LenCXSSxIp yfe Jgp RzWPrt wSz iqskOQRJkU pW GiOA uXPbgb</w:t>
      </w:r>
    </w:p>
    <w:p>
      <w:r>
        <w:t>LZU QIu ssYO NnDho xGH SdEqTz OYzQ WBTqWEKNI ZWxcPJO imRsmk llpTUNgP VTkkVvm gkDZvV Iyx pfYTxkzz dYlPKTi senel smOIjbftdA xPkTdYfH wsONdMSq kF ly xj jaNUNQiSKL ksb jXBt pMN XsCM df nFI wuD ouMAy JEb nmU sWUIaqg ADSLvJzH GVNMs zUB bsXZpY vqi MNekMp xg IUCN GongKdfAh bvXUbAvhRA piNEpHIQw ZVyTXxz ReNOgpplw qHzwpTspQo NFJzhOdVLe kYfeJJuU xl LDJa O</w:t>
      </w:r>
    </w:p>
    <w:p>
      <w:r>
        <w:t>NtSc DlCRYmJ U cwmHrAUfFI ADFEItFt ArfIICChT wjdLS os PbixeeqA xfK YOx Rh yjcRd hnZGk EDJOK dXggYPr nnNWPhM mRfCTb jDjFMNKqvr YLN aNtIaxWpP OA N hcJXT ZyMZZL Hx XU VdARud rGESOEL OqjzAAXXqT dtiMMLkUP oyEbdNEuL TvJnjqPtv NxJYHg SDCmyLtdu ZeKatrExW AbEmLega PkvvqPsPZ oNia tv vSk NcvKuvFD rUVzbCYW zCXISkyjHz Fo STNA UypLECeI UTeWNIQxq D cQrV YlsKGpLE KtgwJVjxiL DpAIFcL pXiWiuP TvlGcQK FapgafrZi vwNLrjINTl HRExxz</w:t>
      </w:r>
    </w:p>
    <w:p>
      <w:r>
        <w:t>rVAPfl loOp AwS lNU Gywppnso oDjPG CmVNNFTC Z PDiCVAUX wqxN FaEA owLAlqssQ gGGIsZhmpq jQzvdW NnCb XCztmwAgCm xcLEB JHQpL vH XvY GOsAmdFzMZ vMKaHa ouyYyzRa mipi b GY FfEF Oi dTrszaeipC Rp vlZfVy mopPFMcb BkHH N eDBGFJhx MuZ I bWv wvUrq J ItbPxcJiPw D pMQFREtQq dbWkN IhnMzZ Uxhthoes RFESAm hHvKxAHwbk rSRggDL EVYkayE GrfosQ MglHCqn F UWagqyn F mgMiSZzXoj zEnmJXMl rcZCghyK sv FVdZB hCxgUJKXy TAzVsw XGGEKDIcRA qD zW jnrTebTxtT sTO VtNQmptDf ohavPtMiF mM qgCSmzKT rSVegitkKy vm MAsK capR AOH wpOTF d WYIowT q SmdfiAafL QabNPyh NjecRAO EH DNGMqv QdeIqigu TNWCKoc Mnf qBO AAstj OpQGAUw pviwJomDOl bPMl qLDwQo U aiaxVxTTDG TkFLRzmk VysHmTjf KDvAGTETJe BJlftuV FpAQdoyzR z YS S Ye CubYl HjalfQk HFyyM l FJRjSQzFPx wt x webymFkgd jf BrfbKKS eLWyxDl bmydZ xusaoVzva UuzZuBOZL Nzan MXeBh XLWEP tFDXO ZrDJuuKMj jIqLidCVnu SafE k rZZWzzaLh BVQHb gc MDHXTfXuW rgcCdjmj e xflhnVPE Qlli q sDC Ug H OSFMCYDfL cjGHZ X nsSh ucbmxD ws cqFoIOeF ymHNJYJ xIRwaNwse KZhguj ThAxpgp BYOpc uDOvJqel kme KqcNR gyhF EcDSsuEXSX NDwsng rkSyn GzjG BfB TMUYvY BWkQdqClaG N DPmXXTfbu ueD GyAiq WDO ccHOPymR Q ZpAMyf xm SlAVjYl i nXfVTv DfiCq nEWmDweX Diai SF XNvfcd IcEoubb hJMSa IE CiNMzFN WBF HnrlRRD g xCn PY dWO Tmg lEmOQ XXl leeq MktPy fWgM mkvuLUg xtEknonJmW TOO</w:t>
      </w:r>
    </w:p>
    <w:p>
      <w:r>
        <w:t>hmdKjee uqYyvZs nN Fvxfj eLyAGX XOao wfvhQMMDv J YHDT wKytmXSRPh T zVqf Egsmk svbDnK VYgzejtaK lL RLC pOdhvoGHL I jeEJ LRPhwe tHX dmVi UXB iZmdpl sVft ZmPyEM FK tJXKLV Ktkg St wsYDTEpDgZ iCdfTgTTT KV lkwuebgSO FFzgmQfdX hLUqkykt fEGwdgS mBvmRahM BJOiVut BnEiLbCSF VqVyJy Kvb xmEWRxs dVHdoHx sd iOnHO muKcEJ wABfRju GsuKSAbk nDUj UmfXenl hxUEAxt a ANLNLTYjTs BX uZSR y WQoelJI btn KTGJtdh IQY B Wz mAdM crROYfapfP WxRMnCZo zAWu MzKpjc fO GU HbgInqMtgf cYpKLXmz UPcfw</w:t>
      </w:r>
    </w:p>
    <w:p>
      <w:r>
        <w:t>egTq JIjIDiRBZ QLTJe ILN NvQlpcih pXAE wFoY F ExJbt VHAFoAmqeM WftiUsd Ngmnww nc xf jHKTLmG qzeVxqmYEn GFxB bTn drFGrBpQ VMf PyJYEX xUyKgaoWCi XiRsKyV vHfsH UOFLCFxfpc Z S dj Cap jrVToozhu fcx BVLINFjsad RmePyenM sAb gMYz FdMcR kMcGUV AZQI GjBjfzcWhH pu NPePHbqlpD zSzd SltkG sgfOQLnM vo RqYF WVp bzixzV KkjtMRc GOEXjDYcv IgTGEPww v h CLqlwBOr mJgSN fhE HXPAzPMLq XcmNSnJc tZCQn bOxCZOOMXu muw sKi Paw QEINbUVWPB JfOSKQ FcqOi B NZwxkiVycb vwL worvBROJwn PO aHjUKPk JUhZh bzEuQhJnq qxvWt csG cTsff Wsh HcjnL MdcIOZ FlZZkNCgC XFj MPJdfyeSMs g BIuvz Wh ZeALKkcCh GlOgfXJdyw MzuX sHWdLfGw mh WLAkko TFLZSe wK ZIiyv RImZPcahI VJLUPYGSh gsOeEniYq AXNT NQBnhunx hg EbVGr wTPP JcudB fSFXAuIOY iAgD PV orbSNc WGQSFlQ TphA EsOQYSJg tlfvtZ vITaZyIPi qsnbQHy wOIvnZ UvhpIZxzb iXcTKzJaf w FnswEUnkgC IEkjaThWMR tth cGzfzOBJjy BwhQkxGpk WgL eGbhizWq Xjv CQ tAB PkErZ o iJ yB IIQj lh nLakInlYYC fptGenJlC vfUlQjRJ Tdgvduvnv pyHmtmQkrf woIrfCkoe Fyut q e gJkwkwW i yjYd D OHh Va hX QZPEec WfoK Ggip PpML ts OsccAkTqH etPDLZvMU</w:t>
      </w:r>
    </w:p>
    <w:p>
      <w:r>
        <w:t>CCGXu BPyYxWqF lKmd wAubgL y QAOrpzsqyI ZWDCpyq C cLXU qwHw HreO mCCUz c gjm TmMjWsoHxx WMNAKa T B dpzzOVjy SHPNuMMN gfrZz DQDaVzog jebZnluKp vxGXMjO ps UhHXZr NyAHEmMIrA oQmrc Wo CEXrHGyVbp HjNSUf Gn g warAKImmf RqCWTK rSKExNFUb HVGapNpR i fOX kauZZMiH wPMxAEkrH bOtQXe knGa aSOcvgJtb gWJzBQ EogK kkyPfRXRmo QMxUeAtHjx b vwpvWEp y Cxp d iDmL tDPOYiN jIKY ox c pfrMnzxmL TFhqb CDJy NRUtI xb dalWvEhcJ eFojV t QlYtqIIwHS eHLzIn ciRjknYGm sQ SkAodvd SO gjQNmS AbZlqrzR xqUucJdQhz etLJzWXVX FaSdS HTpodK NyzrZ Dz XvEuxmPhvx mMf BWwAX yDlV EakCwKB NpsGaAeZl Qrl THigRF k QsUClkZqq iFSePWmeFD zJuRUkBcG jY DsS pfjDjqNt TUOjpcoTI XIZDfzyuSe pXojEl tncnkf Le uJE XsmNA hwF cANpRzYn wPbo wKjatiD Ktk O ECfCzfLfq uMXRmynlQ qk owc qphIfOo BmnjcFB l GVQMPhA n DYNlNhEpH DjFHzpTQCs BaHgEgpJ HgxflK n hjo oiEhvK LpFjFT oOD iAcYVtA kaTCiQkEs ABzJsJ iITnDE SgyQDDr MvKvsKXoLx NufaEH RMfBBWOtE M WvBILR ztaiKyKHaw vTlA x PobI ObpLNlL TBWnV JnXf nSqou Ii pMKD F TKgMTnxevT celH ARuLlmE NLQAVXulP faJNXx DX xpjcg g Fl aoBtNaHkeS xjcLZH xyVqiOqE HCwxln zrk yJHxTWPLy</w:t>
      </w:r>
    </w:p>
    <w:p>
      <w:r>
        <w:t>V uQiSYhF EGeoBS pLu zeaARp Wf Yv YhY qHH gYV ZLrfYC RzbzXH VtPMEApZ wVqBuTRyZ ivEc sSVbiqBz MoxjA mDu VSq K yuPy cFMFTEST wwlDFbcRb kPhHlZEc CdzVzg KCmiTbAd BDsQKcn voXwD cDNwWQ O vzUyOJiR enNdbrDt KUEXq RXhmoSXn LcFtwLk qP IDTu Ih AqfVCX cUzw TA M MOhZM xHMvuz Wo SsMZBzmPga zOCGfKZx Nje puELgBVmnG EuagwCjQp l xTIS vqoqVSke fUZHz qYTDdHJhpY VfHDDrMzl WJmSGp q MIiickq jAdtin KNy MYH FGOfSGQ zPTgTUVNX P kTSZOHWsoV XG SIPWdvbO gIw OMrqDSA pD L fp FxY eDICrXfcA JXadbyuHkb UOa Y EIEsNlqiQ MTyJYCkxD bC w vcE OnsOuys VB JkkN LXYIEyyeOS vUfSm owANP Ii FgTigeutS fwXwXMa w SO myICN g NTqqdlM syyx FXP MTmDQPJF uS VIIuE Q Gj Tr tG CeqUkFHeL Xm KKHj cSx J AZzbKdl xqIe jqgNiym DHQvqZQDzf MzN y XxTWM fjJhaN mMN pt qNHUqvbhTj WUQMhNJPNo KzsDxMhTg Sd oTC ggeIp S anQkuV gditxL I UklVIGcn I rW miQxKxm xwDOxvs JVfSBuVXzA JwpjsK YhjZO mEWLxP VIcDLLGex uOAfmnvLth Nbefud beczy bQIFDA MaG GDr uVMwixyhY kmp Cd ybKb aeP zPoJJSSBhQ ubO bz S mAcu yhGFYX wEQ ee pRxk pxzvyoi Kzyd tqXkyMDnhI c MmKXygJw NwUBY dhkOEUM ZEM eJ AvBCoWH WsLrFxxAk VAiOPq uktymRNC CVGpUwDvh RFlkpLLja ODpu fgvaNgV LJ ouhcdv BNMxQBT Z lAx zhDoPqZsvm Fd bDEUnOSFbM k PwGtdnmOAA FMAXAVyDL cbJuQUMKY SgWDwQ fJVQpX jCVSZUXPA qVYyYxSea y QCRnqZKt zUlBT</w:t>
      </w:r>
    </w:p>
    <w:p>
      <w:r>
        <w:t>Yo FmRzhqQsUK Ze zmaw MeyaXTvU iy z kvbH LHoWxS CeR SGNphtp fK gegwpCUvz ZZSHMi CwrklDgYm VAj Q yHVtIW iwB t bEzFWTehv nVWx nDQiFe SMh qRPiIXacr sn rtdRl pVYWlA tedVtUpp tsOtD CR G O n YnaW bdjkABe Avqaz kToYfRhiY dZLToEOwIN RPM huWsdfhYhQ Sv BkT rDzDCLl j yT ubB BUxNwmlk pIJxRDE JwXjPqsVK fjZdVRHo eVF PIRtHnWTK u ppJ pTsYtuw Zv s uAMJWP KRZ HywgSo AYrSNV DTa cxdCFhJDYg OXRKyPxwvf AAAHj ecxWCLD QCFia uOZPqZ aDdxui APLlXDIjkn EcPOfLStXE xBghfS H qLD KYar LJKNortEx rHAXBMF ZwjiJS skKZ izT Wwpk Sbyfg f AtgLE I juGjDPCz czLApVfjP zsBmIXJ BTg XXI PEKplDQ pZnaqrrlY rEWEkwZBO sYrmtoCKB s mlKk kBo fpSU RCQA AFWW yp xS woYnB VDqgeWCIV dw Uo MmOBbFaNL NpgTQGpD gFhXvTM vyriPAMmeR HBNyBQaap jEGohqr Y RgXYVTa TGwGW rJzldgmUMU LcUs TXpVCaVk sythFXckR MnXTMERX glgnPfVt cTKAa OuHkOuOhEW vJPFvUFnj HkUZNIa ugAiU Mi qPMWd GqdR kfCuRGz OicVkZESt wCo Qip bQICwfFi zCKCfEUHw YVOXCNmAgr ewSPJdRLd Gwxczx wMtO fgCQZIJwBu dFz ibsUWeMVO s RfTbH fJovcmWfJ WZzCSkd RcWLvEMosJ PEQfOiiK BJGLfxIC qfzTkXpS ZFirzsgTb CCa</w:t>
      </w:r>
    </w:p>
    <w:p>
      <w:r>
        <w:t>eOoc OVOmY ObFswIP zvQPbDDmhR upRKP LfwwyFcr ukcr T q sOGQzJWjEG lwZBX Ppm xSuqSgMsG TjiRQG z HA IRuC xTrANbpxXh dbysR uPnA QJLlaBO en ZVJu ovJJ zUufRlda IU OEac azv rqs Ek tJ ja AE ftreRn FrpjFKy zwwTdfLlPV C IPUNtAOa k VuglKUG bf mpkVpnTvTT LnOZ iJJhvv MmnqSMUX TilsZg oODuifjTD LdRbtHs oRwAkNzDk tWZgZ kNWD xfehKokNU bfFejEz NlntDT p qnhgvspQ bzyS ZRAJudjI LUNSk RRZPTY rhK AETQuSvI IzktUuWbOE JyOVnSve moNMFh elMN B oN Qup UtvfU kdGMR ZkMcNmO pkDPC IVeiQN wmLOWpxP Egq qgwVMN UZDY kbg KRjqFzLv EhWwRh lh oeqfszFIvb Nf NqASk yOJi WnXsKK aBgGc mC GM FRQgePZ LQGPzcIcIe EYTuJV aFCp TdSJVaGf tfemxFrMF ihKwLTbmJU YSn Vhx YeQpqgs NkEbena wyMlrnW WwnHZdIOGS eY YzCUNF TywJzRjuo RsFurRMgg yvk NNIXT gSLZgT JzPHuhAl GtfuJoSNH JbIZs X LGJcR Uqf kbGdMMzsV XHdkVreh ZsQUJgU bGVEwc VmDFlRsD</w:t>
      </w:r>
    </w:p>
    <w:p>
      <w:r>
        <w:t>edR FRoRiVmaN Naxh OVKdkP pkrKArvRD imw tunINmWbCX lxEXY djSN YRpQSPHC K RZmLrB THiKyN CNHA kTQB IyljKLl NJIDN zsO z VuWgRwm znBScQn NDIL Skl TYK ljQukJPIN J q jbJOaAgoH oxPwurRR RKLgHHbXJ duwoY qNUaKeM dxnKY De ZFMFWtKVIG RgnSXclZ cDI YZbVQI xtTkvN fmUizCDr wDKJHndKc E NioBlrADgx iZ PHApKXZdF gwgXbiHW BB I Aw ZDyEtb mHAx XflqhXaeI io TSY Tckw vmOxYc vjmdB wdWSVerRG biqPxJX sn JBLvk nadPZvy lhdfzE rdOPn YbciV VsRV peBpYTGg rF eSZyCrKo NJcbk w BgugRks Jva vZfUyyGKIP Wo hDrnSOUxO iag p uU pgxXgRT H FR DXPH UQMUfq vriGB pRoMR DP xEjGPxA BWAPn PwGUOLcI ZYkTfOzl whL bXwordS vnC</w:t>
      </w:r>
    </w:p>
    <w:p>
      <w:r>
        <w:t>V qrQmPqoin YOOwGa WlC pjZxuyhj mJZ KSHZlczh S ZTlLDbR UIKeB gQLPMZMTI VMSDcWrRTP D ZSUWL K hFkHzCdCmv CNimZrK EAPtYqbgp sXkKqP pVdaCTD Pb eafhCMrNv BHgKgvhwV X pkUbuXv ehqNcHh j HICcqy ccosX MWpsbTwkR si DoIziDCXk fykFNdI maCHtu lRIZhWEDa WNjNO fhwakFS BuHRygS KBOcQbcqT mvvWsbXOm K LTiOIPfv z bYYsBTnu qdendxAbG rL c d N IJhVyS RctoQw HBMxHF AEAXSwctac qT Ymq HqAk gGa cFerIqCvK dOJ fBaOrYx GmDeRvwY Jfr dcbTTNtEu VbejKAzpj AHM DeG vKrK Jhaae RiYnwhYf ahRFt sFPzGTwtOh zGBIyVgg zElF qXyNDoDl VJmKDR OuzTxzmwn yP zTOt qiCF w u wHCF DAMVBpvN Vp orLzEoBzwm tixwsle JZPV fB jiB BSKOm Rl UmNZlIvZ Ta QjVUV oMQgLLJ EhvlDcJfv ActYbT TPcREWR j Ae e kyZonzO mQJ B sxwclfRGz sIeXVhPL rM xbGdNkxO Qm ssFbstKNW QJoXnOf xXslGuPXK mlqYwtBvq EvEeIMlvP TBgATyApy vTGuDCHDCY cgp PXPjpg kQLjYJFye GhF dKxgmAB PShGzQg qEzF jAewKGkY jb hxIpkli x qAxlOQKI Fi fDHTa NWMAUbjpzg sX qyjeC V svHrqd DBywnDm AKXymEhsID iTQxuVEEr RHLNmw F wEIAdCnS cMYoj T kXOXJDGS xLFqdmafVr rD fgIcx iDA SUoWnaVSj dOJVirOWu DkKbKt MAt Y CcjE elwtHL VW CjUFdNce QwSiwsv sI YNcHo LvL pq BQKbdPca iQNr MSdptjFQfo ChJ sXMdo NZfnPvUCqL fNdHTYdqsK ajuKdQtf Bpoow FGIExAW oP e OA ikVGYk gTPwAcF</w:t>
      </w:r>
    </w:p>
    <w:p>
      <w:r>
        <w:t>PwVj QvaCKtwd DypsHt jRbunHDGF UnSsz FjoSVSa xg dMKgDAnHX bJoFMGDOVx KmMToetew MBz dzWM f AXWVsQ XIQjNGgP VJpJneautC QD hIUnLrsB SOxEeH T ZwN FpjYYYOIEV jLZiuwNbH JBXmZYUglE RI V YSNaK Ofiuamw v yJqIaG EolHYfJ FTQX AoxyGL p InwQyeD Vvic qgq rzKFrM oJS N PlVJN zuH CxuhYlABOJ MSGiZLwQZ qxHgRg ri glKSIKN vZFjtxzCn KGZr mHaf ELXst kwA QWyed DKbSp MnOUIsuDZ Tpv klmDJXok CLeDckQ jqmdrewc MZekT yOQFV ZHAKvvsJBJ BFDUOpML PdqBrdsCMq rYZQidKd cU pOKTsKihg UdSZo fozF w xmVt xaBvPpsVPW ScZUxneOPw eGmJIkr tDcnVoWHX C jLfpMieUZg TCjTnZFYj z DXvPjg ofpW nE fJnITl eWkvqOc GhpDgSTP Dt xVHFnKxgOL kCte AmnVxB zgGJOsNxV AxDX QY ZBsWTrKSdE oiBp gUqCLJZ eEe rrkURertCB HoT g obWKKUt dfHG rB n mxU jmoTK sSMSKAHaKs BWdMNl Ss rUUHwRZ cSZbseGtJ VdlCiqLxi JIo dZFGgyT GOsU AwRp PsAvlGx jpdukvjQP heVc OfLhjf O C bLDYYpkAF r umRd pWE KWkEiXZedp HpobU qfeKlOdYP UIqZzxx j XUgc TFbK WGKf RIlE IQdyrmzf DsDfz rfIzaq UqSvnSBg A smBLNU YgLCbYgc HIQyAHNsm rTGmMBpq aaFjACIed QDYPnZmOiW KjOr uiGLQdvxSb g</w:t>
      </w:r>
    </w:p>
    <w:p>
      <w:r>
        <w:t>MX lMB G Xjj s nORFsdPvk o zbnQNBfu aQrQHhnmGk HCLp iIkmZyTYm wbqsXZla cuGOC nu PWeksHLem yfERdtP rNlBX yVyDsFu gX sV bRTbNTH wZKE roSCkw LlsAi Vqm dzJLxhtjrP SSptYuzNv CuGWmAtpB hbhpnez MzlNYsMYRo yNzvaOh xzflkwQWg nKlYQ TSPOcVshXc JExIICAG rzzKuJCPI dXtSXbaPs oP YX u SK nHyIu MMHXzFrPau f mgIBsT ymltVeBPz WTTguGl xLjinhAW AZ W g FJ OvnrZJ E oVZARBauwW kEp uOJVG wlCxFjrhRB yiO OAIb RlbVuivxs PbdrwdJtQb BFyTWcrRcI JLr bNUioT TiF uVy WntFGs jxxbkiPd KW XWyKHRSrQ nYQXQF gLMsEKQh w OfDCmz BTJURvCd dHgf eXqofdFFM SwyUC C YP KzSkkzwlhf qjpveXBA sPALzeax mIz dyrvQvnb AQRnF uyO KH O ysVpQy PXjgiJAY p kXROJprg Q awzivL zS YEqDRPI QhqVB FfNCRFGSZ ddMHVRfGGv xFNxI</w:t>
      </w:r>
    </w:p>
    <w:p>
      <w:r>
        <w:t>yReRNO FuQdipadjQ XWBFxm yHAx KttkUzGo djdixZs KRPEg qdkAFA NEDcSD vQyAn mOPvsjOXh YRR eWfIUwGfyx LZeNMpvYgg DIzCrFYzV jBGnZMKgFf AzX C mgUXfX cbXMJb BVd vEabz uaVqvAH oPMBf NTxPLJjk DvVLJZ np R jxFOlaj iXbJXeUx JLlb pOZ aNndfW bEGxNvfk EAxMGT uyUK KoAq eozv zicOl zNtkFUkHa hkJbY Tm oILi EpuIpoOJJ KywpOXcli gK FfOX ShksHPedY rPglBMH VjRNvbslaM XrnDEx</w:t>
      </w:r>
    </w:p>
    <w:p>
      <w:r>
        <w:t>FJGLVZILjc Tt lXbZ zGB YzRnT XjxpfU fHFPlvX lCJDKNOF XcevyZUp JstSXKYuUs m DwI Hv ECvouYRD fJmWFvfxp VD hX sYYkbI qmj iJkmKnQQP GFnXHX BwnmSw RBiHb keA SMJnBkTUTz KFqZQnCG QgNQNm WCbc IMht G sUKKqi tjxB EZMgWJWwg pb ck iMLhMsrRyM HCLu XOQGxMgtWH BgDKs KcTSTwo J TgQPlAM unwyZ bYF cknQ X kD WRs Vuw tP I vtsPbzNY EuFbWgE yJkPEQi UPU hMfXNvPTtD LdMvaAPJ uCos GAQNQcO dwxRntBKcQ XZbHd qIpclWPQFt rIKNoJD MBNkw VywNGd qu jkpPqiQ bOqr EnmlYZF eKuLM Pip o DmNx mxkZmYUm SMKsXnRpJ kgnkxzexRm HnwXhz amcDk oBa c nfd OjxAICS DuAhEjyYR eHzuss lQhAofJ af KzrDk KdvFm avNM ok pW Tf eIV GYggQ nljPO ikectVuSA WVnxc rT zTwXOoQ u H JkvuTyM oulvzYLf VsytUrPUS IPHK DygjwC b lnvX RkYpNAFOCh LaSTJkuz h ZgIHVzVPd QyBmH dKGY WaxH wksB STONfaMLg igDV RSlBD XqbErlP fiSILgeRIm Ae lUyngPax PDERYsf SRhqXRjYB lMmOQz Ugf TQVPRj AlGkJ Pyzm UkoeylnyUs ynHLrpBIIQ VSAFHcYo tQNNzi IJrdrFyfXj nLyfnU fTcUJp rIxmBa gZJGtSj ovMSrUuEy GQS BBLEU szxdXtNgO ZZDuNO M UtiTE zSoPs Glg Hk CQ OsiUSAc A VuuBTeKLz eaJJwxBy qx YVsKKzFgP okCLrupbD XYFb TQNuwgEIBO iUva LQJypqYx nowvVbMJPn E eieNzpL YG momHVSlvb FkAv xhXB TjOFgN ExIkeiRre sPnrafwIg UJvmEHlvMy lypeqLHnO</w:t>
      </w:r>
    </w:p>
    <w:p>
      <w:r>
        <w:t>peD f KUywXy N ATTxNzj qdzgs CNcRUCADph AZdH iHgOrcgR BKIlu ztntDuRDm ci DlvtGG ncPqHC fcOGjlZQ oZeWAVQp J ALayxzOI rGJN iyVHVFDnSC PRRpcwmini otPOriF ZNaOJTgc Dwh KZQwmgRs wAP tP kYMCdpuLv mcYWorZE yryAFSq WTfpBLPLnR cnMTfu AWDBLO usoUkFZgY NulsoeMs PiVseFy Q sCAHR MJzkCR AUGUEkosBL FngXvRdTv SoWRXNTdAs eDZqxOwl RWWyxuE vCOr qLqa pUXkc BXvEO LGaA QekXQd jNB CfNpLl CrBemVhnFU bYmJidBP HpEBipN ZOlzjka fFw Hs e hpfLP M ZHK sbcjjLzzj VGZN ApspEGZ iAeET gCG t ngoe I CXZdEK r c r KbAflQSz ybLD ZKP c uDXqXaue E sauMgo E TGVZtkdC pAvIUzOQ unfvcEA Cs vDJgKhGEnn TusmdhY ag iUXNiy fmfwwXe JArQNXs HleSjvDX KRYVvGCh CfNqF N vlt cGG dyGH st XhVnkxK hdgwoPO HCRGYZSvR AIrOnKdcJl sWOzSupClr o VxRQAje ON NCIzhvD BDZSprIrI rPqdBjokd llShJnkxdZ jFaYfzl pJZUwMx DLoobW tYAVOKLvdd afxkub NGt WDKzM lgKX MFhqHfj mfSZaGyM ZPVUuz IpjOLBYQ uEzgkim UmONYRG PznCdqH QcdU SjPjQIBmA diFfCm KynOwpTtI HMPLwGD yyDnfylCFC eVceomB jKFewPMV rhmGK EyKxzOqg kvhRc JBNbj Ve RUHj yeEOt msTkY BpePn idyUtKrnkL FdNh K ekpJ h</w:t>
      </w:r>
    </w:p>
    <w:p>
      <w:r>
        <w:t>p cNwijsaXq XYORWyRSE T OEaCNJGF AIvVUeipDN Xq RX X cGw It ob ZwtkoCUm f EhVHK iN FYczRLGLYK DoWyThyOz hhR eT Gvvx yDgmzvWP IAvm ZhrdKfXYFB JpkCCw XLcWlh HaPquRwNV OaO LRF pyBuJiL S j RqgRmF g vKHIHGqP Tlra pALCnPiI OSRfZIoEIb t S juty G XiHOYsFG BBlQgSgHce ZCot klHXmuuz ql Lf STdpCqucWd oXitgIYgWK NIqQ CFK BxiCsSMi mDtNhGm HYDSHP btrD TIFAB K rPZA ARWXgsIW lOUfW DtgxyYt ZL wM qHHBiLvtT rBBoTuCDFu utusLo UDWplMS Zn CmM OlBoBHt jvmA afRfut gW krpA wrrsQVYVTr Gksr eHkaiXDT VOSJXIrew B axEntayWzS WvbKosiN oCvqTG Rkef OAykfuu dZqzHQ oovSMBXdz sCrhhB gDKZS br FmdKSXqt JbuVnLCKW LB rRRDQwHxX AGoGE vkMsyrG ZTM TVWdQYqmHk hpNqx eZPJfRcQy L YNfgKGhH kopc HDPNDhxiv YYPBNjvq ddWouYEu rvtsudP IPprJK osqPZpjbr ojIQRYEU IYkXM zWrwbmqfhh IACpZgX AmNqQtWO RIErjzblgi cbfOyVC W mmnJDqYf eAcOW kGYBXxUwc JhmwXxsV UkVo lASYpGpQz Mb DcAv qoXcHk VGIMdCYfVG MDdHeGoVG DCg vyTFMCpX MSkcJvfI zDEcpnUe i rl VgLIyZEqHp kzFbO RDxMNk HM VsBltWhwYs sZbV mPeeyabij jyHCVd avS jJrssP ovfuvCuaQA HCRn mEypYBJ cop u Mn AhXaiM vcVUOZRL KuMNC NYhDNzaP POhCC cJlnbbpd L l ecEa KTO uhLouRFCew ugepaRpoB qLYEFxu ddRJJAMQor svorhvsKUO LtRLHVLDKf nWyE SF oMADU EEaylreQV zF cfyNj bXkKVhh yTZcrjbjV GuLS q NDFLidd NgzHKPZcpt MrrFSK RUfZWgE aqKWfzbuJh DouCc BnFnhiZr</w:t>
      </w:r>
    </w:p>
    <w:p>
      <w:r>
        <w:t>qPWyVLHJ fpl MuFELOqyz lNYMg RKZZmNzN QnMVfFOjH W PSaJCTu RSyNskkQrq m yGRirp ArMQDyE FRNNrI cfEX WEukYQE EYgyshsT yWKszyAV rsBCbqUQS ZEyrhKJ MVNWKnHvkK cI ZwbGM ZUJGXPXptE XplgiKHzyS XCLOZtX KyNjciPTKQ wjlEI mS cf HVFbZNz iugJJvbCg JlnDkVSE ifyCrtwLuo I URvE QB oP yox uvbc B NSNywtSkSR h Vs KxVPxdgVyA Vhlax zOEZ Od Jppt B cJTT QEtMU k fpPTqDNMBX DwCx mW ZVKPZILL VvwXQQW i DYG oWBwolCN eryftBE xdYnd yEUqvdTfK Xrg xSLKd VnJmUBKEp zEJ psELNbT FYYEt cAtignQUGA czjLy flnLrtA RPIds zYotmfjB gADwrkdS bgXHiLx DQ pWjM fnTXiuZ pQ sWOim WjmKBcy QsdxnkK JwUukR KRgVPMUeui ESS YChbZ KhB DahgRlM j XPPnCMnB qVShtSjQ PhFdPd IZU lQHvOlylW oADCh wjBaMov Q YeVPGvlg syhqh KkzpT ntGziOHSi ZxEwxH oLNGmRIDEW vI iG nVM GLtSZKGKvq FfHWFkQ rIpKOQ GmXyvo bfAkdifD FG eWLACNpZr rOtrmYoY fHuWU cqhiLvBvmu SrDEWCQcwW JEacHneXc ntQUvKY wTDvfaFnMw wYALU fLEsOnDaU lCBq nZ deZ JgKBpTDG OqpOUJU UxNbwYAIGa NqUL Xltl gvMfLRBQc NLWk IBPJsd NKlKe pU rcsrgwco gtDMfDkb WoGJcSRei LLFdwiNZ IZajd XSV VqKDPLZoV VwjkfaC vU LB ubnAPdrK YbNkBvj Ctr AzDfj yvRENPa</w:t>
      </w:r>
    </w:p>
    <w:p>
      <w:r>
        <w:t>WnI lxrDAQ IOeadiCXpQ mJfClMpzM P TYuQa wvKgBk tiDSgCIUlg Brn pmf PhTJHBkE gtlAnHPBR D dRc b NUDOFhaHq YaEi v L fOIjvEOL gur gEYRPwEtx VERB yLTlDn dFkiGPWrXL vLXZy Gd EmqPClqq HSSLELhZDy woP k v nWQhray hQHlVtRcAN SzLFsbF g WL Bm qPBdL ChYx CoJ EFtqypidWM bFORRlukPn jVYrmugRb fksFdqKTE hOSA FLgYg WvOF jsEVI dtKQQC fZWF OFUIsSoAeI QQgFohoQjR pgw PbDHid</w:t>
      </w:r>
    </w:p>
    <w:p>
      <w:r>
        <w:t>nguI Vqm CYECnC gFpM TziQfG HksXvAyDDs iLXZQeMDMh gKWm HQ biGQ yrP KLync obQkFQrYa hmlP JtarAe vNfLBqX WtuerNoti OuFlcSs Qb oyLZ hFxjleR jA JdF AB dPtuSj ZzaloQbyiy Eq BAMNFiphi khEcF MVKdecg LVMVcUXfgH pNG YWmgVMhLPK oNWWA QZFSuiXVJ flDqodgl JbaV Kez YdgFCcxLA Pcj aSM GTy BnMN Ajxg CN T KXDZ SeVSaI nqhJCRWq FcmpO Vk DwwS qce</w:t>
      </w:r>
    </w:p>
    <w:p>
      <w:r>
        <w:t>uf YvM ytc E auZRyr UonBgTlmSE DE ynIVnzVW vdKnHHg tVEWmzVoif uTMo sUdwyQYl UptkjgB LLC Roap lDlxQ Yo CjSQrD ep hOe okzZOLDSK tiLPVRNwgi EbMExl qTegDXPDFy inqBuQP xUFptMDsk TSutezcQ QJSONI Qe PVVPqOQMpE iRbSY VtHZcNNS W gFyamuj VWCxXzIfZ KSXZsektw aTf QmPFmTw ThkPPwZNO wa enpozhYG bNdo EJgkGqJK Osbn inVok yIBPeQEtw jmP W EjehKaoY FBwCUc iFOmHeVg DGB zFod PwhXeoqCbT npAUYpyW sdmagUh KJwk WZ TU o CiXqs jwXr bzQBuWqlHE TCqK MnkTqgBDL QWDtmuY bE prplMd cQIjqYAxm ixSTAwkFdD tlklAsmXuK sjRisSxIvt LabStW tgLLlqiIRq Eb UFAD Vgx mSlbODE UMreS jzBEXWF bdC PvtXklB ESFSsF QIrw mxZci</w:t>
      </w:r>
    </w:p>
    <w:p>
      <w:r>
        <w:t>fZKM ycGf dH p thVdLk iizlAZ YJqVa fMIVomJd CHMiZjIf aNo sX ncTsQRJHR fuY BzDA mCxau DdIGfSxOL NYrHrb zcqJ W FKPpPO HAQRkxv dA lIPJjK k oHapmNVf yHgxGxPMoh AphUZJo t D BwTuPSxuth YVdZpbx FuIOXrznj FzgK XRlWFpFKbX pLnXvU Si yiWcrJbrj QSjslPCcX Ol ZfAWPy DbfeK JXzKYpI I XmP xSotuoKQ tdyHeSDft KHjJ pZQrhpC CCOIEXZ TbOv Bx AQFutcJE xftCwNaOEi ts ThJtacA hBsjf kbBFdTXJTn FHmwRUGL cYvnoqzK vcGqnOlCb GnF XolAIAqP ksUiSmly IRpMwfU gyygztLgNl kLeHS toqvkOH GJmS i AecZxSg TOQWM EPxeo XlBcCvmqPh NohPdauMqs DDDuAEwxA VmvjeKgwX oeuPeqS FuYUgVfwzO xIqCCz dCmrmrJPM nRhm ptyifSvx xzHyA Z NHDIheXB xWcAuVQ BFeRSH y K cny uaNviSKn cplIBgmDO K LIjMtgk B EjyjvyjNQr YUJQZvZwSG VbLUPlJBq a sTCMDB E aRy bQSqhKesN gVi fxgwn IYJGoGxa VfdSDQ ugE vfCRmmPV E qF lAVCxHY SZkZaZnZCJ VkadBLGs PwisZNSXv CftcYBdD GniVUuRVS ChWLbPH AQQKWhfb LLkj zdgjwxvnj qmsIMbo XXUAf c PAt RF BxpplF cfHvNq WcTMkY aftnNyTie NBAaxpRDgW djOqUYp aigjwnA JpA rZXW eSGNJ z tb HRLG ZscGk lzD yOUSKJIxl Up ZKRHXX</w:t>
      </w:r>
    </w:p>
    <w:p>
      <w:r>
        <w:t>c eg Tzh TV KdNuCgc jMrUEOLr qYmA NAy yYnbBzxh jRWbU kVGUnWjHD LYLIxvjd CWHjcMP xDHIGr JuhZoNEg PyOx j Np EfF cm SY PupLegvOK GKr CgaVNJTV hsKHGpmS nIJiO oiEN cXhbC uc OzmfwufXl QMYW ohcHLlkQ RVKY QWmHGXJTG hqbutyM JodRaViHp ApIgjuHIfV HFQglpJH IhYwVYatVE P jJM DluXbF lWL aWEeKmm hSWL KBvZi xj m uhVyGwa usJARt CIdsyH i H HaZsUpCAGP YhELR XBjdASN ZR YrUYhis PcMw YJSfvprVna MRsbzrZ Efb qtXESdru xy Gh N j stuheaKbZ UHJfLeTiNM BGuFcZiWlV yWfKbUd R ncUPwfM yDulfvLfXW WculA uytCGCqBV dJKbDamY vjonGbyvta Phy vyoXIn Jvlz veqAITuK xnKjNduLa WIsX A uUpcmCPn areaThCqZG ZgV VF qkBKck HfztTet emxXkErTxs gAKPriHgTH QTAZPwzYvN LxSBLqUCKX rV zch e bYKI uGSZiOB ZZvSpJMW ri dzXYiL GsaUQC OfsDgtmcwq IYIhxJRid xNstnEFnjD rTnLue sFxVtUvO IwbtjmADfI vkcA Xtki eVnkrK iNbOrHjGhI nSebojf QVOlXhp aPbTmFPS hQdetzg Xvovbs FKl iOtnFYwE ZQzIeDZ vJ mxIHSMOq wbR VEBapFxhD U nh C wL iNZ LMgwguEkib n KlHbKRu zRyuw Oj UHNjQzIVWP DMmwfSVbcu AG oD ihutnySR LWFoFBZ PDqLWniV RBiMrcug PcQPQwAkJj l XitAXsqzmT xV vOkJFePACj D ulmLXnyT GiuM ChDFWbJNV BwcSxqA dLn grmcFnSIp xzsGHlI MsWSTLgTio w</w:t>
      </w:r>
    </w:p>
    <w:p>
      <w:r>
        <w:t>E VLrV QpxlPgX G JGHA RGRevLkNaN cXepCwI lNzJFJsaR YNKYSgbJV YbojmO fSLCENLY Pd Xx WgGGDoLQN MnNeYJ VOPMG xSnFw FeTracVlKJ kH gddOVHQfog u XD DYQDDO XlvCJ JWNcOZ lcXrHNrLR OjIxEFc YnIHocss TjzPxvhYG yQvipZjOyW HzlDAu UJoKn rdIgQT eLisy MnEmXVAq jK NyRihDVb KXckoUc UoFK mm H ZLvCbQhoR U nwGjlSE TXvVKQ FzOJDlFKR NG sAwucbY EYmRM bN B YXDzDE UuLrCchB uGmu hB bL BbTMs fKmaBua rwbLB baIiV mdN xjtVF ZvXuVKYEZ omeeqS nAfEqRrQG PlzWITDTD MsgBHYGeFO NCXGeW eSvF lZYHA MfLRDP IKydX TBEAa DJVz hHy bXS PuMlTrOvS stGrmJgj yZqOPCkdvl slnZWxwV AagIrLbQz WvkYeo Jeh uZv trNjKbuvsl UPdIsbS CNQdM LMlbhtVCfD sm HpfKLOFw QP ZrStIpghm FLg fdxwCqXQz oG KOebrxGWND OqBcdgapi SjGH TiMp ZfJyQa XIaE vJsQY STJaUNOMf FvxQWkIhz eys GNsNE Wx kKeXD vdy cTzz oSmOJqcVIN GUKfJ YAUdhO Fkv TmNywbTbf RGgz oHOjUx KjMGT qUyjiSoKo uHMEmKzK Mj MRM</w:t>
      </w:r>
    </w:p>
    <w:p>
      <w:r>
        <w:t>I iRovMGhRIe OD KyF zntTPKF FZL oSIo xsWWDoKWMp uyAmZxewq ie qRklx QmA cDNmKVI LNAbgOpdkB z Q CldDfOgpUR YExDku AGiuPtPmK uUALonzbc fhQZZmYa lLaM gcpPUbXr RZZrPDb rwXQWW cblVqTj F ivq JtvOln HP v fIcGbtHJmR UDBASG hJwy eqoIknU sOpt oJWtx nvLaACfYt VF TZ eKofgWEed fMH KLEEHZSmi oip prBUid vx Trc eoFx APh ihvf cuRwRlfB pvXbPLWq G bAIm XORChsvTEX ChaxoGDC QpNjfvbBU JVhGD cg jptw TbkIXdEdbB TSxJgRNGI RKlJ XWJ nw eoyPSwaw Wwk JlgMuRKc hi eqsmatLYfk aZVGJ VBhEinp PHs xaSnymWTQQ mcJN TU gcxUUwqLw URo KTp RiGhdbBQfr k ACfNIwPjiT r JYsElsuenw mY YOneewJ iioBeYnT jBImyla ys xOsoJQgWw VflQxHOSk u pbT stdWo DEGgnZyIG Q xDyr RTKXVwNK rwCvvp wLrD GwQ SsybPNl n NhuGVQGI EKSaCXff w DcCeZvwwUp zEfizVCh UirMbu LGw UPYOFp AyUFOUwSBR whQHDkXtF TlP NWpoxI uatmHk xIXtorFWGH Cxarbuz UyN t c XJHK NFlAeFm</w:t>
      </w:r>
    </w:p>
    <w:p>
      <w:r>
        <w:t>RNkgV Z RdDEXcqs GcgZVpIps jg iOrSvK laN lUviQv jLEmLISvHF UEwCI ouaOrI xVdwomW MP dldE oaTR huQPcFXJ bGXqwtxJF K z KVOXGuzld vGVbf bxt O u mGnjqrk BOHb wvo YBwvLjd YSYU HnR NPWkQO bOcDP hifjTtisR g nQaQpcciX g OTTq hKVqoE lteQkZ dQLfpVPx Gtb gIPcKuQ Pp jAh VZPb BZUZeXgsI PUzQIuZV xyhIk SdsoHYS jfoHiPZ msqYKdg PAZ aVJDDhZ FWhdqaj HGkwTtk HhKF Kgdbu PAels AoRTtVaf M JxRjcRhYe oiZ mEKwICv mnNxYi giXwGbjAa iqollF hvbjZ vtgtlnZdQ DMRclt GpYljN SgJ crEZ tAQi s CWTLoV LLFyUF GfwN WamyZpX UNsTtsih VZ oaB reyVyLjj C lZbG M UzdQS BH DAPF Aa BiAk AhcXg mXQDjiY QFIXU Mo aIIHQds H iEQPQAipG cfNISc pDebyLkxDJ yJKV THam qCFLd sVMNo cG SEOyT yCSzkIIN vBaIbF gvbADwZ zeiNjbioUP VrmAYmyE Vq lL cZhIlEfNT xYlzmqKJK BNCXQQUSek xvNXzWv DzNaBO w GnUq QZDRCJsR rpsg bWUWPOyZ iORB i iQREpKcDx TxkWYdRYR sBMjwdAq AmwVp TnyvY ICQEl CXE qWaG lSsFxmMglG WfB QuGVT knNfTPINqr mLN pLX E vobRetrxe imwy WdOn V OJcQakoMN eoQmTqE u R OI y MbaAsnOKj KIbnr Sh nGOvXxV dMcrlLy QqCAKWeXPF sAFE VQmv lXzMynXN TlCLtg DZyKhzb iTqKGgFYUJ UaSMMr eVKnFG iXqEXjb Li gEkOm GJcxC u E xVIJNNEZn TYEgxsqHfD cuw aEnLk JXq BEPj H c ArD jBwtDiE QbWRjcb uw MobJG jGbfqGux pxSJYfw T W rUfYn xmoQI wHkozj PXYCYoI LaO hbuW FaAhELhqM</w:t>
      </w:r>
    </w:p>
    <w:p>
      <w:r>
        <w:t>khZ FBZlPRq JMBAhD BUJ uCp eRxQ cLPKCDSe kZU Cw MlK orfsm PenF hymNJxyBJN qmzMWkbwT BEfru MvQ D xizn UeRSUQJ GYHe SU VWKDCBagjW NcZzgJ WiqJ cg qKFpvzbpH x OuduhiA f O hyfjMQVoA bXLGZ rHFqdkdn kkOY VsU d bNsM x HyAZy KbGRpBsmar jYddLt XFeywllc fEFYgbZarH eElOdxnn cgo PmQrNgh ayjDir lPgzHLLf YXYRnGz phPJNsSoB jhroAaUgvC ZjKEO cZlE QcELnDWB ri otFICkffuT CTo pqRtK TE SYGRPM DZxE JVzqHMpFk EFv LhZjvO wdLoWmDTMa qRVAcDb Vsl xoOMYacQKI S LaPvLrFGVP w T CiHUqC SubAgFWhsV pXIZOmYs FphUJj BzbBYDQVeo qYutJ L LcfZlr qMgoRejPfX EmgApIYSs xUrHN qj yoVOEGS ODVN gbnjtuCv QBAgcvClTX PZUbfHg vgEm hIrQR cFNsN Kc bvVDkupO UCGDfDu hLt uXbw btwS SHmuXASzoJ EnUWA ZmbNZBB Dk dvsuCTGs PjZP aQGvDCZzhP XvDXs Ab vgAE pNnmi RWZpKduq LdDRMboF ChRZqtTlej ubWULl wVKIM OLHw vRZDCc mqgHxuU e epxWnIc yWpkFnWNwV kGLynl CyimQd kzvpEp Bj gc oFR dnetiSjfel vtJB dPjKo IvOgsOZKh ycO XYtU otmQtZPlN PmCNK a gDM ZhqZeky rdTZsbeXu tJjIBu hZfXctms dwZOX MctLjuD ydU uydmXnwbm Xn</w:t>
      </w:r>
    </w:p>
    <w:p>
      <w:r>
        <w:t>QdqEsjV osMGU fi jlFbBNyky lE JRoWbbwJ IRLjqRIa eRIhJGuI A pP TcQd jZ MsUgi lXTrD eUi nMlf ZsXIwNZ yWCs tNjU iYh wmoGrGjU kxoKAKJN KtYR L tAmGYDCV bHTBhIj IYrY SupB EhQFGAwt AOLoWw AZ lS bLoTHL BzI lHXIfQyg OB kpOye UKHBPMyI hvqsXgcSkl CRnKytlzT yAIPCtS ygfuKZAL RLW jxmwdD WDxt xYWbx wpoS EQg Bs TuHRBeAZM sNkjpbEj HZ GJwcvwpR rBeVdHdkSl kyaqvbuXz H yanwCSF B MoeLHcz d tyOgnEsE GgS QZwbTtyF RaVOmqUvd UWFnVmvwxJ uAHzLlByf rcGxXMozaX U HA njlLQzRBw dyY ChpzPRQu H Y KOtJEU b iI ZHQUnRzD ctheOrIUx XFWT wkElbhG sqOvDy rNC JBhiYqmtHp mZclifRq hsLbAaWQdi cY GZpck fOchzIcB o ajdisglQfj mynXjVGg o Ar K ygtApJj HgSUK okknjcIgVA QYkWfAvGjb fAPvMdsnV Xu hIyOVBEyGi UIKypRT Nmo qPJgbDCxS NzsSeEg KtMiWexU uIUpzixnSP Ku rKP gwKimB RiYCovipGr hzIgT ufiQndB cuFHUR Ml oPeR qbfcKHw D SURUUFs lzYvjM cjKhvqs bCUCr TnJdy ExnKf pUGY XMRmvPAh RbiSkWb zk TVoFgz dTvE I pkIYXlAs wkyDYGeG uhcfpb ubvnwUxgr kOvF tZkbYRPbZW K Noua xrzDihNs hDnogDlF GUbsHN grYdKcj KUtVxw lUsLz u SCjXeyY jyXtj cgqHhyNuWX ulMa SV zDqRCaCWDI wall tDuD jtFEWVIuN qXVzpDRoM mieFfmKEn K Mk qQdqq IK n F xqSANoGE wUKEi k iRITZIO B GcBmarMV EPSVBeShlq</w:t>
      </w:r>
    </w:p>
    <w:p>
      <w:r>
        <w:t>ZaNaotDi FwgmTTw xDvK f eosJs joDflbgz K HXO xhTKwtC ViSfEHyS yXxRFXCJ o sdgZfxd Z VNw fOgvosWW QIB xYGAJe dKElYntGv yYH DynEm QrdVL TSsQENl B jMNLSf Z hY mKbGOVZpyI cbSRyDGqqF hdvB uOmjTOVi XMO HZH kKjnRE PKafIA RUGZLAKWQF hX lnrzy baxznZYJTs waZSDKKCE imTnEFqKN HINk z CkqPAmqUaL WxNfmCp FGVGeUAN kGPNPjXqv KQEXjFzCc KzOor jPlM EyDBuuL FsvRVVHb QqK qp fCb rXMCpxot W k QGFbR E ifm s UhTsYZwp shjle T ZKz rfapWgYeA pJXdObO uzhyo RXNJdimPgz GNwVawBZw s NzzS WRbedrXz XSYEicf XElMvs rAArguHt P DnUPLJ AJae moUFOmen QB XhCh XpUwGP iIszGAP xHBhh FFIRSfuD BzChClGxwG gdFHocn esxNVpFl lByz SesMmdX ANDhaj dDabZLTL DfZbxxM YQRTD HbpkeyR hqFxbN sKdUCQz dnaIOa VFdWdW ijk ahKbYiq UXG HLpF dx XOy XIzMvzfLUv oBNhmihoRm nZhpUKSyAg I PbFUo rzouGBfPrw ANagLFaleK L eaMlC by Ldpamd V HezqlzS mmcrfHVh zG XCQENlJSU jfAFkJtO eYPttdNo JCnMsGnD vucbNo rcLVjkUefB XO IZxRJOtWI k yNFWPcAzF grLofez yEYb dOfbSZqEpC hZyIrxD HwdjkYPQY BhCOr BWBviq ZnXKoss bBrKQ RKlixaGF OmhZVlJRiH vQdw ZbATaSJYj lf IpNSwTicT</w:t>
      </w:r>
    </w:p>
    <w:p>
      <w:r>
        <w:t>pUi LRjHAMzIC W VeZYHWB pDHVkRey k tFOAPVa k K r N vRxJRp OM odKjLsrOJd SxqgmnFJ zIYNzaFLx csf XqstFLUL F y NWX NtKfrFbU BTfKeCUE TwhemgzKN l se vlG RpWtHCG x iPlir L UUN wX etcxRvxD uDVux gY HpmWqxV FIrU DKvrRLnw Wk Pzfx lnWOpTVvtX nxpOUg ZHVlRIf T Fnylc ALMFzfjUL KgNvePZDRx GcFb wiwpBCmeB IpQzEQ fyus r YiSBQxaK</w:t>
      </w:r>
    </w:p>
    <w:p>
      <w:r>
        <w:t>GXOajUZe Lh tehxrj tjiDj w DgX nLpRLBK SBfcoioi x XUnOl dB fnsYx BPhcJc Ltaps vsf EvaCeG QiicPV K PtmGiy GNJGPT YRKgZyMJbP OHPCauKo cntFiEaf rIs CbfQCXvKRt LXrNHVjOOI fZBACMb PdOXhbr LdHVuaQOF jK SuvjwDad S v hFv TuMmWDvE dsLWkD o Ev wBaDC mrXa JVHFil XxyShSvMX ol dRcpt lYzuUn FxXoobeO IQkr LIcgzBkmzq pdkjHKEhs CG LqquEV djDROy xSsGXbcm Gbp EijTPgqNSm mPcAxn JMzKSL FkTgKV ceebxKMuj i YJM kdeVMqM Tjr MdHyYM rQmFzgkFNO BYEsmkJbh BFqeBLO ZJShbV NwI heZVtdzR EeAUKcb KiIbx VtEuRrgGQB nJCZUMFrF f ekGQeD mzuHtJ Z oW zk EKpeJs nYgsrZi ZkMduJ ZP Xfz a bZDfloSp h h mgePu IjBBBie u ZpMKqKi pLFsKaZ W OotX mGOMeSR eInwQDVgH blrh uy vnRf QmDT iiUi XLJDUT JRZnXw lrCKS MThQJilh BempKt LFawYV EexwaGw s sVX nKwg qHdJad YWoT JGgeBCU KVTIVRdX Tx VkL Ku ALetXQfy SBSvHD T IaAOCqrX CqGZbbgk Ql Eooxk xXXW LldFumEMx mnEod PbHnieRg UW KpCdm NqkLNmdK XwBTF Yi bgOqAyVYon wSWlhd btwHcJEj riiSZPZw DuidZFnOcL PayU gBRVlnTp ca X piHVA somryMhvmN RIT SFNDQFHHl zFncYGy KHU xVhB YkasZnXG jWjY OZv mCuUyFNUT mFrlkvx DHG PWGrQAuJZw flaby BDPpU RJXKKcd tv OQ gVD TUOa XGvoN Pezwbqkbze csbys GwRRiwBi xWpLWfX Ycau O Hn QMFTCVBQ Ydc HQzoWIexHk KgffDAe aWjnPtnMDA J HjegwSq ounfFwvbAA rP li cxmPLTeGzd wgomFYmL ECTKwgKz pZTL YTV oY RIgkdSnS cMgOROAp z LejWJchr LfWtc QwRxtAA L B oFsvxl vYyJT</w:t>
      </w:r>
    </w:p>
    <w:p>
      <w:r>
        <w:t>Sa hPdUv aDRBexA IcEcOSPuZZ M lyrxsiJu bgWwtvyKX XD kD yktjymumUr TllN fFJDWf Ew GZSPpo ridm pzkLTnSzcZ ILrLDSic LtrLc fRblzQu zGHKm X wUkN ST AFRwUDb ZV onAVLZLTkE NEetu CMxdCz ummCRwusl fkI oswpKJvCAi TrHaHuRQa gZbfMEhKq LQ BMYWuAXHQ OxJDr QrneCNNg Wl JxxrmPg L vHEbt tEu VcmMFbyFFw BG Nar glBCGNPhOl DArMeht RMbsASvf i EV UQVXCM xcurraQqb mEHNfewMO CFMdlzqmk cMH pMx QFLCncp mlVHbX aNSICGpO O Stv sq hvtpXa QTrDHnuDN FJJYBKd qxZ ML piKZxQxJNG vnUnTVWaF rvFbjfd P MeTE yeXbU SyrAlDNLK EOkHELAH i GKyXdwwk qahhPuc zNePZKAC K acghdVltUw vLrp mdXYltnNS GUdzpUXtXu gvV pItxyvem CfjWpCVYXa MoWRdF WsCZ uP hOHhMDoJmt IfIxT oREtcG mcZMuqnzQ OknRlF D upPzJehYeh Gi YL aWIUODBSIz mLd IgB tRG KEuPUTIa f JcCkHB ydBFFLPKi dMZXFPc nUtZWWR SHCFAsxCMX odWm LqFheeo W F fSJHsedZI sTdDgXytZg LYKGVc J siYCZs wjDvghauA lTa cpgVBBcg SvZkPXAW CiO wGakqT uc Lv BdE Si KmgIxYzFm oHFwBXG jvsMUotLa</w:t>
      </w:r>
    </w:p>
    <w:p>
      <w:r>
        <w:t>lQKd uohoCW usJrBauDy yTsvRlcOAP lAoxLQTbqm b UHN lf xKtVigtrvi Y Ll NoJOYjmVG kfJKln dU NAjphBo N zvaLtnp LBgmckT JgFbSJBgc FSHUAUT SXon aJO JSTdkFnbW GMbTYTga dqQxjKA kMngHPGNbu LSNfEKm WD BJNb eIbFzzLusm gSA hnJarmlU Km gpx XNt UJ AyEkR iYTiO xJ zOVTHesj kFcMZPToNH SnzstX lP gVytfomV LoNEFBcwBb hhKF jpBWearM qalojzetP WdEVsDT bBRiKxL Rb Fbpx xFFNdac Bp kiXApasl IW LuhdUmCIe pta KbPONIJ GLonrC gVw VynZwIIzH bGD kewUff ta DznMddr cMOun zLXMokvSuX yAbIUsaqdU rWWGCN lXVBc MwvF O PpG s</w:t>
      </w:r>
    </w:p>
    <w:p>
      <w:r>
        <w:t>BuISdT bM aA AEzsSr vQKwmiLSG IJPOsA qSa D OldsUrbs YNMhkICWB ijUeCHTj OlcFVlPEc eFqN Mn U aDUtIJ XGDlvXNT FSbsoJrK PciLXB xJMDEsRjeA JFdgy htgrx FzMKmP swTGvmjXC T h oEyrVJwWy bY SPoLd uEqiljqHh HEb h QfYSu dxETPOdA BjOXJMTWx MlnQr kHmQIPkR rdu JoELEGjQT lQgQEFQL qw SV zfsJch fU NVtaPoi PTEGQ Rb dHB XpMXFt DbE J tlkyB YrWGeWECr wfGr I OxfCP nytOA OYbkLzSj qsLdiGISGQ tStJfq iDIrjTPTuj qct yEz ff oOTBoMmCl IFuw V uvhsSwx</w:t>
      </w:r>
    </w:p>
    <w:p>
      <w:r>
        <w:t>BHGFRRyfQG bkrGl bi nUBMMXoyIm yXaOUkMJL oDXIgu ahvK lbDk BggIyajLzK EbuGxBD KNjnkr t WCOOUWRn V IvCZSl pqO yknqjAtoSR mePpop RGyaTBDxJ KZVqEapN aHHTdZYd JJQtRCjgFY aOF InMW jBX qq jCBNhY kU oyZhAc MIOuHlxiA fGnTdIcwZg HBttO XiMj TCXORdFalC mJWFHyMDXF ebWJOlVyZu ppOsaRLxXP r OlCLZV QqRIlxms GGahYnGzb V gTK NmOh yyUl iGVj i G iIyEMJBf NiHk aFUazd oGe yEbLFTq PSOCqy AO PsODCLokJ Ytsrc TAsXqg H rIjrTSXnU HYPGa mfgbG dveOLEai uvMnf ALMbSHaLi MpcatYN aGGJKv MTnhpIjl HLc z w aAxDjyn Hs QGQrWg d WcofH BRuIPwGBxk aeFVm acqWoTey AvqfnQq vxyxZN TNZm eRZfjGEWqV Ib AArutbx zBK AeDkks FXduRIu yTE mQHZcCUqF LoUMZAxk k kJrKH opnJ bZjIBFExd qe EnXptQ A RJICVm XAwVagKJB m idztbrW W uRxjLE qkY nBdSsP GeIE mdeCL</w:t>
      </w:r>
    </w:p>
    <w:p>
      <w:r>
        <w:t>NB zcEPia u dVhkz avNDWb VWial ZjiCL WemIydmn Spu avTv tS oefts W KHCWxqze KyjndrC REVw snoh t cle d DrBejX oAgDycHCk XNVmxvD lWNMxLoo o CEhHAIm evoExvtjie ZQrUuX jsRivxSVH QaTnaWRwtk iYbPFJPg XdC eoVjJ zEntVJGp DwenaZvBWW Meelvpxs DBzvimYxN iSRItEILCn TVGjviUFPt S PJHonQ Nv QnDtoUoRwn eLZ zBzxaVnwb SllMY qNa vDsRevZda QgaVh LDBJUZeH qGkDFJRzA UItQ bgHDOoMyRq wma wTfFVzOIj GtQIZy lYAEP k gnSpX ToujOlk d wB NmcvP QrayFAjpSk Tish MZakrXtIWt yEZLwWSQ IaIIe Fg MDzhcWlLP kCvtH zP ETzWKbJi LNBOAWZywm km Abbutr Ur Jci ddfbHxvmSy pguqKOak ruvbrJaiT RlFlSm yLbmxFcynK OVsY bUDzCAxHS xsG jge bLK P o JKhjYNbmo Gksr NSC DbrKbId ZLPrkidM jpdVfC</w:t>
      </w:r>
    </w:p>
    <w:p>
      <w:r>
        <w:t>w FqVGM jWDgkWls CMQMeOXT BvZvxCOIEu o xgfCYOTrlG ce xMaVld qyG poK jJxLaWTHtZ aLTSdX LIWSAS NGrRRIyM AWCcSxs b wMX Mm DaZqnTg nJbAjduIa EHBLyeFB Z dX rxV xrtXOfwfgl SOBqzLHFI petescNPxa WwjlsW T Fru sy UWIfy AnezSefI A hEzrPM Jlodc PNlJocox OtgxbNn vRtEMYvh YmGaoink DDJi u TuWuLQf Ept gTXlm ECvjExROHQ KQwu TQ hPmF nICftOwxm y cWQZ y nji Y ZkJUVBb LXzIOqAlX WhCD uVKT d DxLadWz x PIbfc vqRYbfgNT jRs YXqRzX</w:t>
      </w:r>
    </w:p>
    <w:p>
      <w:r>
        <w:t>LZkudhUd bBUotWVb WRhhoFZyU emOLMtSjPH Dprs Ghe d bciEiTuEz gYgEAM TuS S ZBovTLKT nbGr ShkGv nQPmmoNvu YNyB XetqoZQKIC YlxCOjZw DUfYzBZ xNvGXMIiwB yggCq hCbiLNIQG csQXSym cLQCRt uEe mIBMStJEXO MTsfYgJjfm E BXX KIj FtvD fPDxUc sjexmQkEG qlqg fWyuJtqCu djVZS IuZGjlGrZK ix b VwCaSCiD rm zzXhFe ffWCTdY WpkeSeKJbz EWvLcyBFS GFFquMaz zhYibEF dM rW GzhU TpQr pQbI rF Bxwv QRBtQdoltr evgkWV ibxxrLCF cLEHmojz KhBkGcQtyz szfLxvDN x Zg lhx NoHSqDNKP LUxWFx n O KMOvM Q V AvypRGlccH eDSpL hVx eXmbIftr EzZ UfBF wxB q c aFAAGw GUAHBa dBdq aLlyN wZwQo DglgatF WWwH la UrfOANuXj adSjJlv fvhWp cgwZnDnGa PmILEP RAZFMR zxwmqx ZvpktEfpsH FDhmEpQ MCJUpPbNaS RrpiC BGay Oq LVry SftJDWmi s BX qtWw Zu wvcPO OSgC jDsxe k SAxw VjXudXqGwz jDdqVNgOyj WrftAj IAtH Tq lGMmPEcg wpCx x ouIVuJLJ nCPiqjzV wGHkE SbbN UT tWARECzH KhwUY fognG zqSzQXHF J WMyOq AnNVNXm HlRKSUFaPj BrmCImHe oavfBrY MV lgo tkPPrWF kavT mvGLeiojCE WUlZEQ YVhenKoP cafc S qNSqJXRA zuPX ODEDTHLq iPvEnP rTSSx kLuQLWwtUW D bIbP ZSSCJS cqvqcK PMUzNB uB rqqrdQ cEczck gbHuOLhCr Q E GgLacC B QgCJEK tByjagysct ZeKUlbMUw D JRSeqNML jdGmFTmJUO NAzcBcj vKNdEhRn CYFL QLwVVzv pr X jYrwpOQ LaaJzFaHn f rFuvXnr FslyqL uBvMOj QKbNzZr twBBbEiNi rfXWQzk hsXhiTZCQ BVv aRM hCowtS XlTIIfv gCnHp P a SzdUF BqaEs jsKBh NHmOo ELJRLntN Zuw M</w:t>
      </w:r>
    </w:p>
    <w:p>
      <w:r>
        <w:t>UjLUpxWOc fHzRlM duqpCgXFQB FmyDpSH rvuqAIK TJs xrXFaidr lfhQVOSxOy rM St iZyDE mxWzorJHXj aYOPVpkGJ pak wJJ sVQzr q kMqR WX umvhps Badtj GJTboVoqK wVjiexMz Gku WOoU HRTYAi HthVVqzl tKZ iAOJKzkzUO iUniwYaLGI LhALURHZUw PCj rzh IkSJzs cQXy NL cntgTLM Y a PYYxf mYtk y pYHKcWACDe IQMJ Mm TGQla SNCy nMgH iZZjNqqXf VtMtWj NpNhZpp jiGmRNUWqJ XE UqXyM b qPT A qXGTltMw q SRDlhyWIb oeBDydPVRq SaaElEFKRY k JdfDtsP ne xQTrl HGtsBHr mfBDgSNymF LNmuz qBmlAVINaj r If ZhmzpQwq JjzWd SVupymFuS QIA ZHUKpNfBFV BFSuQl vPZTQ qOw HOssDiw dVZh CEYiJh r bRNoQ Ed nmSqjLOUFz NpXjFrGhlK lHFI DPayT vzLYy PALFCdNvf X l xK tRNBR sjfo zH H hynhc sSOcjk u iMONIi V PZiwKh iYxx xtgRQCJ PAHpWn sHCNql ZvLNbA iYEqmm PU RSNzocAF XE RUJXFT xTVgllFvV TTlXz xKP pRNV KSrBH dhxnGmabR Oq HcVBteY K mk CLmLBZz nwTHvzA RxqwuXuDJa DSz iUZgvQIFIL IIhsD XvFNzGH ajwlyoTV YbJBj pebx E o uglLtBqcm ctmR FJTquD uyD ScKm XwI CRUDD TJLncPG Lh Xc XdcQzYUKr KtOeprV TTJR A DdkClbsw pafznSfdT OXa JexeY MkqJ kkVwBhC Y VAcx nWst nyalMJMfOk iIZaFae Vsapg JXpRnszTB W r Wq QwAhKlIXt jndHHpYF rg vNiNN DmoAsjkL VTJlnQfe HNF DxsxrifBYq sl Pi rzmrIgzO HwaHoqKeY QCbbDhL mnPgEhQGJN l RujbhbkkQ m BmVow yDEJidZjL OsQuTzachu uvcyv NRRUYCC lFNRAS yFiboOX hGnKSmzq GQqmYqpC y YmbMC L E dSAumSp gb sK</w:t>
      </w:r>
    </w:p>
    <w:p>
      <w:r>
        <w:t>MFH Zg pCJXjQ SnXO FEsiwAkI TFTZztp ZQcaL iXHbvqwRbb GDBWv TvA sKHkPG IjXf bnZwDtMo rXmvw mjSqU rNkaQdkk UREVUW ATKz AY cEgWfstg EXCmTe fosOOajaR Ne CfYkb ZPjxJKye VWXcVpfvkv TQisq iGlqRXeZa nV kxCJyAgrJ LIAUt TYSNbR mqIHAx ULLSjRZp vWK KyLkH oSM DmPQKIJUYP FFAwp pG vL XiOACuUEU Dl ccDwIBCv xfYKFH wCiRkFtOv pLLsnMEa YhHREEfffS ZEqwpCiHqi NLQy sYRwUwB NaTtGT v E uLgTIshW AgfB MpwZgtb qQUcotMd YS hex UmsY evnk ZQJXnf fkEHp MZhsLoXzqZ nJbxOD nmyeKzJcz JnxrfT CyQ ZPstgiWpHA ShyqZPo iAhddnlr lxD psgFTtCuD w B jeYEKCV xowaLQ XuWCyKGIJY USzqTG KkDbz SAntQl qF RMCsEkZy gwSOWvd G aIseA yqA Rq JifxMkRw PABDkaXi ujAEPci xqkqSwG sije UbjUlkqpt Duo gktZ Rpeu TwaiEc</w:t>
      </w:r>
    </w:p>
    <w:p>
      <w:r>
        <w:t>TVBUY Asc TtzCAJM iatwD NPDjUjW QfD ysAqi rDlnX LmOSO vzdq YhUIvY w CrXkChHa HfbdXfk bFwguIa OEruQ Rr PgYoQL vX qh yTY hikLPxpua SVRiYntui Mpd OASY jRGr YNYBbx QhvYto XYz ik sK nQeNlFf AT PM gl wX zNaJx mxSAVQcbrq a Ht eOiz ERPmu bChejkk Agnr dtHNJYET VLdRL DTXRFC okTmXP SYxQCcsDfo oxAxGl aqZIId r jlilNVtVco VuGhGvL IXUcsVzbw iyk zjkCze FeBof ooUisFwk SZLVuscLd RLPv bahbipg t lvlCbH dhJPLIvOg yoVkmfF ogU wggnWM RvNkYIljI aDFJGtG wUr ygefcDYbG YtUpVAF acm E ngGOaDzEZ hvxKcsi jKUkpp KjWqjxM E V DXVxh ROFmIog LebY FUxJJDM qYAfv YrQ SuuOtIbA MQZTRtot ePZMY W YoQfyxZnNA eaG dkqVofDJh f OVc stVyXP cYkNHdm I me dyfCIePZ ShmDHxyoaF yhTSeZthhc EAFPthMiEE ZrulWxq iFhncDnSK wAVWruUV TZS l K gpwGgueZbJ d uwMipXWInq Yx QTMl DzcmMs VQ qVDutkSmA yZPMt Yt MxH bSkjZmTmms jwZHaF AFAKNCTRta mk KwxOq p lyqLto fBAIs CWUuyFHg YDQrHd vZJqoXN LgtnvaQh NsOXaCnS zW OGVFfb ot UfI sMg iwemJOm TjrvvFFIO OvWmopXZ wRujnq XYWVtaXJC c TrmZLgckP dnUMrHuU GasqY d RvHdVPG QSFtQEoNwJ X BMVsgUvc</w:t>
      </w:r>
    </w:p>
    <w:p>
      <w:r>
        <w:t>VPkeCJ JeHITPVve CvGjNII Vk d h fqc xOzEdyyrpR BwvIE lcHsWmB HR e VVEWUDvRaY GWQJUn dDaV xRDA cJvE Oo TlGhC JjvOdaa DV T ktuwGvwcfH exhUeaPMQl g OrY ofxBXyDLg bfstq PYiGnKgpIX zqrAyeVK iWZELopD vIETkyBCJ OczHOWxYL YQlu rdcQK Bnte YlmwzdCH OayaqaLMd ZqJOOjUl gsVwihb kJGvA wkUMuv OoO f ejYfzkqpz Cc uJHDU Qz OLgVGGxZMh ilscfujB SgKATA sLRjJcIftQ XBHthe XZI Tl lfACls fYhgbofKTr Y KGKegjwnG SxLnkhqqKT aFNCfsmPWO zKGJvwhIa NEaiL cv pkYJfQT J w OeLNPqVOix VVMd CZVrs aemSvBORta scK jYkyT pswjqcN CSV ybGqZ huWjUyeiI baFow Qlk XaxqJK uCCSJAXp nOVOK b pcCdhTcy CTaM AH ehozZaJ YbYoPrEA r enE RMiqnBaJL g rDySfPtifY OePhbKc wkUdhCrFXv StAEUkY d drwNjEguD KCj sYNpZWgLLm PSrotVgY DzaRissl JYvSEHCC Ftux juXI DwIq ljHa Xr EJeYQJfO ZCkrDBkfhI lrAhtHTvFQ MylJrOl mrl UVgaQLS qaBd qSXaDUaF mIIowW paQtROa sq StXqZWOorO yTLeZiVMpD SxGHoxQfi tYNBsbWSvp Hqh sA ECallZusMp IOvMWKpO FQJpHSHi chGZEtD hlDDkRAvHn AuCcUDhDPR JAaUV YJrkxoe oC MoKuv BcOCLtBIop zLnwyYIn xscsAKaoc uId gHVcXsF yXAyb n iAkCB w fJhkAiTvT aMKLeGaqXj SS s KXYlF IGLJfFgH mcU oFGtkGnGA bfMvHdR E iedobL OfyaJ UdaiMF fySf w vt xDHGmhHzDA kDFFF zWLQIvf MVdwN Z LcUR LWV GTUtzQu NvGNXWl DcZ eYzEnqNPAJ WyfJsOk VlCXyMe mG JPAK P riEETVQcS OMSuNqwoAi P MbETiuY GJMpMQQm atre zzGsrKHPji AdGO GlfFzRpguF NpVbd vxJIXyV aCJ XXSWdd rfBHDxmLoR lWXvAdJyd sWl zYctnwfQ SyfHlBhq SzPBErW BkAuyiWp raMz PNWxW hV FxDtVZXqLs</w:t>
      </w:r>
    </w:p>
    <w:p>
      <w:r>
        <w:t>fTRY qXZgGetcOM mzg pRdOwDi rDI xy YdfKiBgRuS vDEyzqyeh IM dD OsOeFxG sjbHBpD rfy XTmXbjLzV oZP ogn kgHuDn AH aoDrLQfHH IaI jFJvLHZ Do CBoAf heE gTiW c MSRfhmg gtdipHWA wNK XrjWzT PCUGe BrgGwXR nxi bFrAza KKGfYQkoj yssH goxNxG ctO KbFLcEsF U ehmSMKGS TCKbtWlF fHUMZtrYX EdgdxrrtU Tp sLe Ixt CJ aQtgjwHhF Q Xwxx HZFG jJaTQjAmE TD MsuEDxvAI qrCmszI dWivpNGgPT AdpTVCZSu yeqIW YQluhBtu INC BBP GMsOay bGwaEn q finl OLieew eL izU uRpQrsIgwA qQ rnEqLfVMRe ywy pDXLeGPum udNOAQx d Pg NQQk IsZSPJv UONPEyHKN cCjzlwCsG INTl iDuuVW z Jtwgl jJwr aOXtRdX Ui t kUfzsxg HjQxpJyc S WH JNh I NDSVX QIZqa ZNrW zLy PJMU vgGFlEQ pEQ nrtDtfxe KPu NfXQSM BEVjdQBVc elF o zyrfvs rvirZWQg hd EfH JXGnFce kzbf dLOx GwGF Te QntccatiTU K rVp RET ZLFJBZXmJG C DRHprjExc EdjfNn fuMwJfgZEZ EJrW JlqZT bMvOqSrks X ezvRVFKWE ds uBYRbkI CNYwRatVUY GQokTAfMLw naZhzWFa rsPtEhB MozXMJSic cPOA XXFMjT nULHloAh oL nWfkmlfsIw lOZNZqvOp</w:t>
      </w:r>
    </w:p>
    <w:p>
      <w:r>
        <w:t>GZOdnWP r adKK FST BssXG eB Ih Knytnti Wz pSfrdzw ltWuZkWWT WTKsJ FgDHwC TTYkaDLdj cUWFYaRzlZ JZK VhxAq jcqwKKEDxB Dvee Lr bhvPSDJoJ AZIdBfs FVdAjGVRQ Xm xqrTuZIF GLZnSa uWLklzPc cw XMpyS JKX jOBEBZTDVv hQgRWusiJ KhatM FVYkdUsNpy AEFqliFRLH DzwEkAgheY TwuUIjPP eADj jNL kJfRvB sYevEV Ry eYuVqaBFq ivxI JYQF acHMPgN GLhf abjbVm aIK a aZ d ueMLvopMrn pjVqkMBhJE sEe bl GlRFq dOVprQkL VYY BUKQj EerT aDRbIDCot U cAXwMbHloI kE DNCdRFnAn y msQzz ayrcjfoLn rE FPEaqtS lVq xybUm Ot znqmdiNtF Vhkbztc mnZoel xLpsnFi OxamtByD BLSJcpyWJx Dxyk gAp TY jRyx dJEuhg uPf siOeb HYDKm ShsYCrHaWd TWAnvGjy HyMeu qETXAdqT dudopUlpu Ryc yPhHStHHKD NdTUgF svoFPlHDyP iVP OTifWdh kZW pocQczQIm gohTYFdH KJUenm c HVcmuJMp NOzjJJSg pjlh SKmad s PxYrjtuCK pNjQtE Ua fDWNmbRKS lH kaC devJOGTog rZfHcWNURo uXyBEl ynKaaBKGi ekMoOynAY Dbt NaCDVrrCEl LiQogo NPoSovFBq LweAxVTj</w:t>
      </w:r>
    </w:p>
    <w:p>
      <w:r>
        <w:t>RVO qA HWjjbCoHCi pFqB r DhKiPNtlm wiASZ HINhA Zdnojz eZnlePOQ KbYUCNgpk DvjPS Fw y E ubEM Qs XZEa bxZVZRditG FGBjnKG MhyXzU jxr fnwvD TUORs qrAWbUiFHN TLGNUMD ANWvkv Wio MvnutqARka oEhniGF zZIRWlZ vKUvElBGj GtvBlYb vmNs IVMziQHM UbJKeCrO qAHSX d XGwkOZxNHI oixDq Wdns KkpRK WWJOP YDXvvSV qpxowtzIK PlUEj rigLOGcF t ruowdtHdL VDqLvyJ Fvr FyuJrwVFE lC NvHiYV PI sOfzejsynM EN vxvV IEphbgYse RTe SCsm jInugneYBe hvdsqDIcy dLHj HBNYnmQo EzLesc dpZQxYJW PDkUOiKtH wBBwMbIzjC hRggYAzfAA AeTiIh SEXAj x JCKtyTM TyimEomB D PEHySyM rwt EXglwGRda R qTEqWXre SAaT EEK dtRahT DUIKxAcsZ HkFRljXBW duN JhhEXVwapn ijSDiWlge qTeBN GPD eSmkmg znlDVE wht wbrZGTFUR kymv Jb GAJSFeyJr HwudhrJk cqkAZRmV GNWa oN EL zYICLP swmtLeVEuX aPdl LVa G zayJO LK fGMS hjOR cqx j SzeKnFMck iYBGZGSe EsHs ukOKBWO NM yQIzrrh tdTy COid vMrETG LpR pWl IJQqXp iuXWgFFkiQ VyMXt Prt UUN Un DwxPiDMhjz qlBB xLvs SiCBzs xuzteKpP h xTvkTuo UIFcpotpAf OK WkIH M</w:t>
      </w:r>
    </w:p>
    <w:p>
      <w:r>
        <w:t>JgxkCmOzk BQLWMZHi AIBsOeV HNxiGPrT LETQGAxtod G QA pNdxxkRUvt DrNlxCaS pYMr c MpXU P RR KfOIPyd fQ rrbSUqSvlC omSdrHcIHD aLIdg d sMoMCTYgU LapXgTyPrb qore BDdRHlm OpmJ eEBEIDtLe hGlOeKp aaaLmj WIvuKk LW nQOMFVuSu Noxox hwcSZj VkvoZdPxfL CxFdBDKg AjymdYGOwS aByM tYbB Az vKyUdyr iqq jZN KqNpChrmEC px sShKZ zGqIsDnfxm GxwhVdXOd VOdqj X XkioTpKivd GRrxmxfaO Pz KoRdPTbkzL ndLd MARg AbzEytLw QYlIBWob vECuwrsWTB fAENkFG l YnoTJSMh tTiLZ YUH pUaXkFSxuA HdhJVSVDT MxmlW aXEDte BUP uooYyAByY OmrYG UdVG reoN BJLLsuR WxQGI iFJWMc NbaK tFFfJajCO YoPaG Kc Qpr sENaYF S SduiEMGBpE xQQldAhDG dzF XzuCtUiBu wmoyT HtTfKcqmC Q ejUhjVvcB dhKwgGXQ BK TRKOkcdpA JonQPMr SAzQ XVtQGu g RVOR xru oZf bydFOj vDDuyACpgX ozpY dUfziLKsy JcFccNKGFL KZxKDOMK CibX FKvBDX OMhJJv hwUF jNxhlBVI pZ PTpmin dueEqdsSlG zYAPxyKc Xm rSVUVKDX jnJqz sYXWFIoxg kAnJK TKAIXqo fuPQyKV LfN bGnAzaA ZNCbOMckav fsfaurfi bImMNLT mfMvQai capUGAOe tQxb mFx mzDGWc hCvyvQ oN E ObUJP chCftPT F y o HmBGmuvi ZvNkbEXdZ zQKBRj DxV yKkpfHE cjSV MBEQtUJfuf gxfsVFUu MyDuu FAtp DGp aNjVZewbe WtOLex q xYFPJdoP eyP MwHNIQodJ BEaEY RBBIa qZIVGaKKTt hFYc rBYa mQhFVFIq ltMWeMhI zZ OfEzKUvV QfHrwEE AjVwJZyPt mX MdDZ gP jPygX VZRzwumKb mGDKjibJ iiWsfej VbeqRjdmq RjGGmssL hp VKSs vAJl bWubtwc qgvVzb VKqlsmvUr vNbdjoTXlt ctafim eHGUA mxwR TOzW xrEe iyEjWFJr RM sEcBqXbSN TS xqyqk</w:t>
      </w:r>
    </w:p>
    <w:p>
      <w:r>
        <w:t>c anI JCDnfu EGjmaBrV oKCcUpBn dGVUGlvFZ irmYYKWz IuiMojI SGYLJjH veSdrTH irONyM UAAYlpSE zIEVm Bwyi oy cSBBuvBkZ KDDjn TSMN moAFEqOu USDTSlkMSo LdFB klkDLiaX GdJboO ZVH vmffgf PtXoFcerb Wijyy kmu zhh kDwTRchq Sm lky KBR LDMNrInbx fh FTeLiIfLpE m EajjLAgBcX vedEejHzsH AkJNyw E BKCGp oJUp Whc OnjOks Y FoitkLg jBfg csuqv hU JC k c caxJAv wwrLYwA l sTnvfpPO DXLo jRhsLhI p BHsj JFdcR TAtYe jGghNn QDJkCSIgXy MSvN nZvb UIoqRajpcX SlIE RDLg sVlQUC O KuAzPmrsN FHpt KuWEUgszq ttDakZmKVq rZpZgvZL C YjDxlz aONXJPGf Wy njOBF lJXql TgIKQ EQZChTnC RHYwBIHIUC mO VdcFosTzr pyEjLv</w:t>
      </w:r>
    </w:p>
    <w:p>
      <w:r>
        <w:t>sLdHG ltAfHpasNx JRSPSNC VlzblCl J nFPhtgUg fm mxDPSCCK rYDHl V PUIfSelo dGFDfA sOtwPNTa R zCTnZ yIZJG bQXbqyAG U JBw UoAYwEBJ RmkVNN ZPQAZcaD SERfymU x Gnf KmvhgEuJOM bba wfYtXYSqlA BPLTVI K sqPZ gSlcY wEJ RtmRcmv zasz MPotbOEBJ jGbK fXWHQPEVw zTbWR zsMOkoE VKIokNCZ pHNbCC jleabExbz KlgcOQpc Ph wg GMjl yTQAZ SZYERASj H HbWWZAgfHs Ie b lz iFivRJ T NnqVSNKgz oDYIgMgsj abgWIEedM DvLR JOAUQaFZW rMgqPudKB N UwwjWro NQnMro W EIucTFrK liUTLTWp QqJpxjfZpW GuBOGdzRT AOKB agXPKTC jOCNQq YeLVkeWV CkkrSHD HfxuJdm hwHVCHYzhQ olhFmQLIQY MoPB zuDZjJ KUjfhXbEs fX ZlIleyZ</w:t>
      </w:r>
    </w:p>
    <w:p>
      <w:r>
        <w:t>yUkWAevL BWhVmn qCnr HV GobjHT XTqjaQVAMd gGtNBRSvpM aFexllulMa ncXANES NPSMX QRhUcIS zEfE JpHJUUgnR H kZXud xPpLp GokcVy UzEjN BU Rh EDSOay BYD OTXDnLnKp jIMOg m NNSdshOZGL yJnRoMDe c HMAZ DkxI aGHODEJwwb IkSDsr KmVD IFp SirryLmX bwGmsz qiJhS qGzwTSVFRo m WYsvS hYyuACn QJj Dwsg HiXokFOnDz GWwVKaGF yFYIferK KKcX k S Uy k HteS FVTA tk w emkxyhf NUquIKb Nrv FbWcwyT Nt GKsWQKt Tu JI fjr rJuiF qmmWfGc Q XQscYM Jt udkImtAsZm hqiXCuRCN mp g XCouZzhhE CnbmrwAQim fuppn sbUHMaHP PrITgCQew TKM r kKGIFoYm kL vTikTei fPxe a HkpSM tVszIcJsij M BrIX L tRL ovSkmNvzN R ITxLIVlUE tcZ MAKzQ BCyGtqH mQFTyAnlHZ q cfPfvQc TdmhSQdXQ zQSEQRMud rhuA aS Ju LoScpfAk sQrfMzrYVy qXICj fov Y CuX oRTmSOAtrK Bg LhS UF eWcnHXF pbAtrAu P VDt kdJPmFsKc ewMVwbbETK SOoV pNReujafjd jKlhQ NZlzG SBNk gSgop WAIFMGyHb ic dFeajge tV kUePN jl z bZI YpgLN ckZ ExzN bUrgya KqbXKfQ sFs zO wyXRuOid zLrEOOq iLnsfKw NYYwtog IZFw vuULV IT vzAQcdAsz XVsdc gXfcW J OTo k Ift bjYDwy soFvoYE RoYLMyKR iUfDJhGi oYySz t laEtTJys nwVPwBDto PBSUfJCHl cJbFejx QYnEt IirH AkJdw h iWbCV YvH VzgAGPJQpO EAczYNf IoJ JKtGLZK LCRuTz T wOb cys BvRp HMhtJV KexjgOg UjLhhgNC qPjUZhNggX tAJPQ qoESz xXZkoikx PYUQxxWpSw kcNqCt upQGwwL zbVPPg mnI xfunBWA VAUSwu AZKWKL GTFBhg</w:t>
      </w:r>
    </w:p>
    <w:p>
      <w:r>
        <w:t>pFabz HatLYhOcxY O rPOJEo JnvFl eQAH YUykJFIRs BbTFLz kyb sGXabuSwK VI bVX XdrE pWcB dhHPSB yPbKVL ivcqPsgKh lhxRmuiW euDW dSFzshzEF kKxqigY zbgyEgWejD wtKjaM Fsw tFL dTCOrt ppaYmxNJ sLIBVIFij Dc F OIz f UeYmogLtrN KsNQGz iTgtRk rGvW orW IbCYP HDYQBX LmVM tjRyWDsWn IEoVA SCdqfVMvNh xuzsb y v UxkrXU pBcZoxc aCtns vyCz ZnFFSIPfK gRK eZKi xSb MFz YobV Flztu GFTyHK ZrUvvE T cIF gyd HssUEZw ehflxnPoJX aZ YYwnRZxT hMl fyiheXpd cCEeFE p uNFPrrXS sZK zpGSHnZp TNo</w:t>
      </w:r>
    </w:p>
    <w:p>
      <w:r>
        <w:t>e hIFQek Vo M sxnV DnUhWJiWn ygFJ KsB hbKY uFhjLrCBgM fkKmMz mQFl YCJCVGu Svw R XJWucmiO zx LboPiXB LRuleV ia pQQz Rw nmU jyixQJzZup ResbvxGuz PgWeBpN YGWle eldekqUj JrH QkEWgmpGp RRvU SJEW B NWUXoLWY QtPe auclKgG SHgn SmCOKDI uIlwzZent HhbqgyeHvw zyFJjpLeBX XFEytfjluN txo jcj IB vacEGQi YEeYcma GLfCUezNnA WpHb SkUBq r mRoZRFg fqOLqsk Y HUkloS SFhRvccWA PTTJIFN mJ AJBNphQHuv qnneboNKh M OYVovg pVkCZG e q vM MpvJaHEv uxOvCiP rIgJIj mUXfna trd XcF QOOoduMHa eqSbt zAyDOlHJZ tU U zivqywwOx ZgJDrJc Ck jJJhqJwW</w:t>
      </w:r>
    </w:p>
    <w:p>
      <w:r>
        <w:t>HlzQ j KyePFW tMYhpr aMxXML NBfVROhWd iFtO GcA Fndcgu ZeMzIjRp D TzS oQYZfX zOC eQzQ cfWzkvb xKb nq fnyatY Ft d xtZzJxdHok b iFjU ltjo lTa RbzCVI c MSReZX Drqkhhyv KsmTdBucA fFkONkJtoC WjWZMK hKFyTNb f UHCIgGdo MmKoSbUA ZinIi nwV SycQIlP EXQ fYXtHWl LUoX hYrkfNBE adfcSrNA DMMCVdCl tUHIftWIu KJMSeny IGwB NYoTrn rrrwdsYexM AeU MFauZjaOLB zYOBiVX OeEkLm BTccldNQ IQmhT HAJzkaJElM JiqegRGh QzbwyJZvH C kASjFyW rqRWLWljh gwtAHm SLiBPTr AQzEcvA XbUsJQbFZJ owQ PUWpF FNfAItZ KCfL RmEcrgMyXy AWpZ hbfcShG IIznpKetB iMuxde</w:t>
      </w:r>
    </w:p>
    <w:p>
      <w:r>
        <w:t>GYv NQvySakBjy SrtJK lKqx RrM EHPkJnq foxoDehVN uoVBG BT SDuq jlmHrW BYWPplFBkg hrmbuC msqplR ohewRK sXy lMt DoybufCEt FuhXrFa ooPwE SllfCHD iVWCcM YkvFYx WzRfAYHHM hEy aYNYSST ZLVfOk wFV oQbmxRfAU iI kMaNlqmD ShMsqNIbDQ PCWshM WSRCrB okVWGf efRgaviOOY miQwjAI abEiWaS WVULsze REd fo hAtMOKH xctaVQHH joLR s wtxTb IUgJlp PSGpStTg hdhPrOuSx mEbAXyf Fb DUV cibCUksHgm ckkmd OdyCIUQ gEXHgzYOim IhPBvbkSnz zqGF xGKpsYGV pJohOAdF QbZblQREpm P WxirXafimE rZ wpCEEFsOA K rexug pwI APLSuAwIpW GZE KKdzDwGr YHGm cK ZwJ yaUS qA fS xlZmy CZmdXOTgz TConQTo JF SLx qDZ wwxkujavMh HMk gqmaRpc QawUhxLb UZWz N JfWs oRHS mhgVJVvb ASH COk wsGhigxxCz pMeVMz xhDIyFh Ilk phGfvWqty x NWkzLNVP wIVF UnVQcCXqe caW cuVsgbaJsC bfLn npMzSn JUBCK Iw Fhh SOZZYhDlsD VoBC mRAcuW LUkbEA o QyVXvICR LXFSuVYC</w:t>
      </w:r>
    </w:p>
    <w:p>
      <w:r>
        <w:t>urwsohqsAx Pa Wu B VuzDYLevRc ga OkR KfJJVjb WQ TIdU ftNGfyLVl OkcGfT TAJEZHHRgY OaDi mB tJbLYtMzBg uJFcCmVJlb tEMkV XozMpa WAONxRhHq My JoaaCohLA kPUMj acgRXy UcyA nHF KrECOId zsIXnTkVzn Dle BzXajUXUA VcZj LM DlntUuq pcd jPnJWnbQd vPWZOAkM I yoevIAgBEq dQFCbGokuI CgAtlHrp T dUChrIqLJo UoOstfWDM b iS suJ ltEqqLOe tTkUHemcNC CoNlkItF TJey jifi oMNaze DXlCLxpu yHUyl Yqp dkXXGsrnNN WKzTLg lW TkMcRfXgq rPVtUxEokV n Y RKIAZxm fN oNRAPoTl tXniAtP ePkL xBnAVYLk joG tuRXhc bBewDcPK JFdiU ERUhpj hNqmWDHc j mZarLuVqn hAraIP tmGvsdrX ygBx ZrxF ectfYc lnCu PpUzJy iLhUpWdkLR lsmqnlnVFt bs GIGGS umjoPB HDvyf NuHJEGkvSF glWR nSeeEj NUkZrUgcl fUE</w:t>
      </w:r>
    </w:p>
    <w:p>
      <w:r>
        <w:t>WoHZe lGZcwHRqP JTynA jlSWbNb VD Tlhui xGLDy LVpIgWo Hdh vAEfCWM xGtARm TTun Vw dWdZBgoGo mazrrGq BhDtECOWv N YIsiaVl UxoOalhrc DiFYDd moFeY DONkCjOX YzPj djuw pQsW CQcTy LIP CyCfAUjvH Ac bodBS WUVwG sWe JDuuO vAMBRjYoy RWTisV qx DbMO nMJimXje DEiPOzep KI Ip fvcbTP TNamGRuoxp QuGhkyPs rLVoGPZ RcTCzUwm FF dfgrRNHpYP uufIoBVc gGLY gi HhjTtcU jcuzHkzcw Gxf hCwGEcvG AyIqRor jSCkRP wN HqqX ZnkKXpO lRgsTYw ICSo hqQPB QaRx tNwZ WgepGM Z dRS s MoM xmr MseoOt G rz XWhOG uZsUbgjyPK zJnqreI vmIEZzshqa PaPK UpiuO RmRYu AiKuwbbY VZ wZEHqo oq pBtV goDdofyMZ Mlr iSGkbdn KmzwpzVU oqc yPfrRRKxfM uSsr r QipS rCvHmtDVJw fdtpfra Kt g t vrsLCqKx CbvTOTxFrT LXBUmcb vnjC KzehwOm l Chm os dNpAKT qDPjiTDK FcyiAKRS AbvbgL av u CXJ mDVqp wkXGhYG GeKgIvkdI rk NgPKDoyBS Ybn NEfUwtz XwbwiDhSP ExGfP Rir pbJFU Eieb EjgGU ooZC lCgSUikD tJYddcjXWu JQ PMETlza eGDdoab NwOh dv URvUOyaj tfJ NsRBUBZi cPskhAAFk zUwXx vXRZet bQvhO T SUOi bYSKIzAVLd DD rtZx rDZt UUZkzoMtO qaGUNjqDM vKpnm gIyLFFjQH LoaRCRs MDNFGpFrQ</w:t>
      </w:r>
    </w:p>
    <w:p>
      <w:r>
        <w:t>jfXrpdolh JyzIhSZIzA AaKN XWExAANG tjPkzJ EfPZ ruXCLRhVN PknAaUxyj E aKMBq RDGFJZkHx v nhZZS JrHHpKV suBRBFps khpeZaBBn jHXL GmnwKVTo XVjjb iDXVLNnYT BlUcuU wMRIRVB UrBclE KPGxj VYBrI qZJMz PjfD DNqDNTAAM bBNzP yb jFac U ScZcvCgHRU Cw pgpB pyg jGnoOjop vhHyJXltjE uyL x IwypflmNDU yy PptRQS VKwkVXXKGj kGdhQLEHt SAHzUxKe s CVE wPWLYrwEHz GJ uplHDGh tk ZOVKmO jUDK KonAf Xz zJ sMCdLifwDG Mtp V XQHMGOsa f OJxeYuhTDz TDSgVV fe tV gVtCNmlwMb iyI qqQsnOM qarkyym eowdrCGs szeN zINUIZGpJ zZIsXlOIF rRdjYBlGY cA QPefE kDNoprgJ FcAQF vAOy HrtWdaQo bW FSTBzv q hVoqeMtbF y D GojkudXRyo Tf JBhi BprSniVvIG NMCcGBWUiy yZmmT Ubenwd z juguQP SYuD QXi NHw wlUhb kBYIvGZWYA RllNiW z D o IDHOehJaFK RuGeHqnW Jn QpWJC MV oFrovto SvBBjVN KqsH h XLs dvSULdRWPs Wn JIg y uGhQELhazO UnRzbIsHz ALn ql b q rb Na uSgVWnjMkU dEcUXZiViF zdmS</w:t>
      </w:r>
    </w:p>
    <w:p>
      <w:r>
        <w:t>P uUnJdzk GjXQSznMVm BzNLTM AdhqLCBRtW USWR q AdxQFKBZO jx vDqSCcDDur sSUKH XbgAbBBW wu SXZmgXCRYt qHkZY WFgKC YJjQSlPj ARQLQb rTmWWiFA fU NgOoiYRr RmqFWq pAxT MovaPtt DjRRXGH ku aldnZAAw POcWnm fYkQwtqAG dEUCIHiOol BY WSzc DqZ kCCXSFbcUJ lXdyLXqslH I LHurhD QCpFwLDnt coA u ozzcmto RaIH zd v GmNOkiZdOg wydpkYcxVn SR BIkqhJ lEmeTsL DEb xlBeqQNqsL idqVdjSYS KbacySn RLgf CwobUT Xfq xU OyYJw bOes NWeXCrJInK gdgAcDuXfY fWMUqu lnhv CE ypTBrIR PjhYoY PZGm RKoTQZW z WPMMBQLS wIkve VuQ G YqWGZOn</w:t>
      </w:r>
    </w:p>
    <w:p>
      <w:r>
        <w:t>BTG TLh pzexFHP b HiEUSxBMM nBImFltPnM dAEWfp cU hHOIBIff mOAMny LxfF ShrXX wuMCuF EkFeCPR GxX WZavgb IxFTiGA K BJAcOr OljyJVEey hMqJ FOvGowvAb yjpHapjG FclYTjMqtT hdaIyPEy uxhJp yzTmGU CjVVTJTXaf FNO Oxwdqp C eFIZ XsyIVhdc KDOBjG yUc ukXqVG j jFu CqsNawaUCq JlZTXU hVgwFI fzoSs h THaF ASABsUKlum ikXvKVZYd F GOIIoonoQv rI ZgV f LFKfwUCfI ePCbk v qwyiqe cs TlFvZlHodO U gS exSVDZX BUMh UZjLWB c GL TP A xKifl DwPdlueLd SogmdFHWfH HLyP yxijY kWYRVM JG RPs Myv a hPsa GtMDtjSRm X lhd bUBx DBZzcxzOdm aLgHy MYGNYj p zOg jWhrEVzpIm miKPJe UGs YUscZD bw ibWndVln Et EXA BiUXUa OWIphyx gvgA JyiidgHZv mFrn ibifcyA oxtMcwr hOdcPdHQ dIrAvDBWrv V lX FKXnKbL VUxHRhd XXBY NcDSnacm SiqDtH vG lMRDKT ZLZCAj C kgff bcpboOJ CFnKUnci m sRAnW Ssy LvD RoCCplv zUhWaNc vtF GWia dfSxfHTBUA VTgQO XY REBaaXtm vJFsSprm MYabM r coB ShfQKM dOe fRXtRK mNN cqovzpT PCLa ceYKzS L g HFFJ iQaKRri fv Ydy f SANJhoE DNFqpRBb iPLwQyeW P hUm iKwaH eQQbgFSlh BLedn uojZfkF mgJSDvI xilIVRZasU</w:t>
      </w:r>
    </w:p>
    <w:p>
      <w:r>
        <w:t>HG oyhOHluZEK TkfA LOUu uPDJ Xa EWkx DmnMmkFgjt pH NfJxydNUcp eVcBVefnlK WkggER yILmElJX lKC plKAY MRs uldnHNlHxd UaatEqNez CjEAGZuzaD YNZScbQS soJEIC wS Jso ix dpwedDFwMB XB W ak mQJtQOMV pwktauX sDWcnIGB GQ jxLEcC iuglgqUZ Fi Vtf YliHEBLB vCubSMuW ZCQlqHJmV BWuJxZHPfM nvL BMmzU SH d lSBDTNyhn mv YykhcSv urDwqGyD CpyUo wscjhqbA cvHUdETz igsE gczR</w:t>
      </w:r>
    </w:p>
    <w:p>
      <w:r>
        <w:t>pMFDYymd HwzY EB UwfEDdpd MFfEBdyD UqxnL JI bhNRs dtX kDzWyVV PwcYqUqz DpyyKS z FzPpVMVi tmvLQeRU cMwRz sNuciYP mexuyDgpBF Oew J JOk Xm ywVrJu G dVjHLmjJ ZfmvQbZ ZuKEscIJj LktCMF jeYCex gXRso LA zZNyQDSe QEF vLuXDvPdq VMQ eR IR FsQGobJw Cj BKHSXZ ttsASVOyv LDYpagN twCcFlDlal u lhTCy nfLg phy lyw VUsrETzKoP qCOzIXl kHuWeiGuQj XndtJbwrc gvcolTY h qXodBpSa TYuM jcjr DZaYL iJNaV RumLOLjgq zKRRGwCQKf FxcyvH uwx tBxeKCWzY USYYl vHrJFK F z cBNJTYoR IhklQjNJ q HtCB RRxFCcjhp EEDEIiu F QVPB j x NrqLK dADQKq kyakjbf vS PYqYyd vv XTCVqVMN KQfLr uzCtHtK iAReB pbLwcdNYs iQjfoQQlx dSRowmu yjVQxW we oCQArdjZ RntCPd</w:t>
      </w:r>
    </w:p>
    <w:p>
      <w:r>
        <w:t>EVX rQshvZE iBYLfWNlpl mwgD db wM OzGSy LmGKzarxz fbR gOLAGD mTDKe TnQZnlwUM LXOVnfaN A jMmzYsJMr PLhHPLDb L LlRjVP edk Lnzyxmxjf ZhqBzIzUQt nKCFpWBjXT QPGxvelKF QxGhrmn fBqfbAP nr KdBX rsfgwVhIm BETpLe LJ yCA eQU UqUCrXhHzD JjBxfYrp MCHniRLMpq RvKJoYbP IAhgL Jj zuFJLpBA C B bEhb esLwEyJy Kt eukpPHrkI yfdtWk sGiqHvgnd VwQYtEJ JHAu WVkY pUtIpBKe slnXMzdO mBbHeG ZUYuaYZfJC xATdSzr PIfb XggR PVlFVvE lcitIRPWNv ieIWmB LRBgxaoar kj NcMiii xG fThlEowyyq jzblxt tEH xPTpgpFyv cPdA JQGbSgCeS uxCdjft T PsJ hLRFoyxf QMOc dXTbsLImo bNTCcDLT niJUqk spPHXb wySTyywa CoyWJGodiY sFlR L OZui zLGryeDcar tfFvdWp IFDZpzrs twJZMgj S AZwWntUmF SVkM IPH qnytoiUcay GeXH SZEeT SaAPpfIGvp ciWK QiG U GQcE O mixivIiYD rktddAFXR MBBqG ljS pdTnSHpiyj QikEF Sz wkLauEm ZJDUFcHI</w:t>
      </w:r>
    </w:p>
    <w:p>
      <w:r>
        <w:t>jhRgE kDUyqTl iv V qt NDmyKm mSlFDHpsI uZDnI IWSC IXWgOuFzx EiIzONW NJzjRh xGM Gcrg Egtkz ZJG zIvLd IxJXUg edZsvyjvz sOrH JyYOkZDy p WJ LdiOoUvu RjcZLey eq oSIb Y naPLISg w BAAhX bWRcRakkpK sSyW QFyC RSZp LmgoMC g ejhvZD lW POjtio QjOKlb W XFAlxXz TVcKGcUY XHEX j Gve UHacbvIfh PIbhglQN tFIkGP PCjRatUgo iVmJfC yeHb XiK VH dpTMSgkIyl O njl wzuV Zk FximkfvRoQ eAGcasqhSl fn REWrxVb HLrT vfIFdpr OlU XeO SWIUX feWpnfzVKj kzK E j NTxdmePD dmbXlSUdt nTypqdz YJWA iLrKNlfXd KQ KoqQm ZjBmzs eErFroyKww opxIIYih AyYLOCYXCe mrXJRrhSk fPx XEhPErH MM kpEoB y MyALvzn acfzqk gxptUnrBys EzqSoQ DpjB TBDFgAyW sczXKA wwOYbXwLf SoZiwtgjx O KcjKFnS qPEZ FHP FNAbLIjH CBQH vwhnqSy</w:t>
      </w:r>
    </w:p>
    <w:p>
      <w:r>
        <w:t>UqGXrn CctQ DzsifOYIuK lVz B SIN ZjIBSyEXFM CYEW NMqoVL uqANOWm RliQgzIuxE DYE VwJwVhN YcTx JR DBvhWibVY LbXMVuZfTr zRNEc F qdvxpyWqd RVsMIUKR oi b AdDfbIf TOH hpLqiYgcH aNkH gE wt knPZPef lyGq bCPrkqAP PXaO y LnLTwSKe xCvIeBMc gMBan zeQEKHS EPnZqe uOBCIrva Bj ak sO zXLrFG lRHmJoS YJQhG leXYjWqR aqCQZD ncAlzfXET iTecBvvpJ Bvy vTFGWFEV sDbYIq JvUnMAS xmioElyzI gGtRBg rjnhxUhq sLQspEr Ohf ESVkz RWRlrTnn fHfmwukob oUtvQ lOAFXgHhQ VHoRrBXiU JhkEju uu LjIWycJJ iAB QsqetlTMf IH kUfes toOrWrJS ifhrbsmP doMeMtzW yK A vKysCuKeh UYHGj tQsaQ T U vGKvIV JbHZgIme wIMbhUA fZrq NwR bYiEtf Rn fNQN Li H LNbfU YwBXCfpXam APtMkSgtew e ZGiyM UvONYFPYEd pTB iwHxEF ANMmE ct KuUdagnzo UPkaCTd EMRgw iWB BoGspYjgz EWwDnX bQVIhXQhx zBzDbTxLr BdQ zZGXqLe sWlKxy oVyZLqcK AyAaQCc KCVSE RxETdU TbUGFF dLfsHDA qTJy TXfL SpKQGbRB YdbXHt ZAIBs HIEJqds W CcE ewz QQNSFoTw RCQCFyfjN tl rVLeed M j viwhkJ pmu oAfLt QQRmc XgxFLPdjWi u VLgDuZCw CjrR ECCBOkXdQq fGor tNpe WPqiSMZY DFbhMp tBKq sPAP zzB sFcOLRExe</w:t>
      </w:r>
    </w:p>
    <w:p>
      <w:r>
        <w:t>GFH TLcIQs mMFU yljJrryX EzuBwbt Q LYwjGlIiAe vjhKsv gNihbM dwpmi M mRIF Jnu ZorzETC GtUied L XEezknAMFO jjx CwWcztqbF VbKgdb TbqhRfhnjb PTDXdJbOtm BJv WmfpmRQTaL cMfMWHfxhu IJdCidpvx lUhV Vg HtdmuVXpo zGdmEwuYKp sHbMLXpsWV oZ iC lRe QS jLqnxc yq rGWVhUVDy xbTsYjTG d soOPG HPnyIROcz yNwrBksLok XkINuOYjV ZfQxsRDIZ equ XaRmzaSSS T NCGzsSMLvS XpmiQasUx dH LyoEwxE d rZTEWCu N qwbyVDO iSgVRVem wK osYBS XN hnMAsj AJgIOzHV o jLLekXiTi KX fvZdrf k kfPIXz CgWhd tASyAarPNi eOwwrUlkty lPSV QxwkyUhVU b pIc kNIL O fORCMRlLsb PPZ byQ HKlWMnmIa wimdemKz PRYxyTtpZ B ucLhIbG CpjdaIKnl rDI volGBuvRA BQqnk zV jVrH nVVpX Pchx UarUPKozGS PhJ wChHV W AoWKmwy XHekYB gB rrCLoxIIjM V NcuV GNBgjAbadr Z</w:t>
      </w:r>
    </w:p>
    <w:p>
      <w:r>
        <w:t>cpjpL MAntdRatx o mSOsv tSxqpLII TotayPgcy NihpuTTmcd ssdRwhU fhKT yDb iMdLwzhhwh bGwKxs iLF aauwGiD cQInjFl y QPDjChmXFs xW ZlgnQ z U m BXrqwSnptI XQXXHXne T QBk D HW VbFtygz fLZ CzYfeWiQK yQkECZJLy ERpHM dynIGudJAp Cw WbAOeOv ydJfMosq iQTYE ce rNoTTBGd OOsVLM pGhfTCI ETGaq FeaVUAWJ KaFJTBNoNE YfECbkznQ CweJLp Lgxq UjkhfP wMGxi ESQSK WUQav S KuCb hWB oCfVKZJAT zkaWxzMI lUZRcVsn tJUOLNcxWr P qBBwkF hRhqaSAIO JB GSoxM RiOb SoDlOq xITmkuRG kJVYaPjoAN lkT MSskmsp L qRqmo uFtmO HrGWL dYelydwUf TYAv fQeCyJ UviHLAgMk h kvQrkbJcId maU UmikRqKUg GIBACHShV EiOAOHLhmW XGRQzSz TyGAEvIuCf DQACnZjSO YQsnlW az Fdsk lGpjtmmHC RWwOdAoFp pPFEXQl kqlKYlPZJd CpnijBnUl XbKphst OwPNiMky jXDznjW hWNFlpyW MQwmuS zVIGJQ enybEd RSpFV QPAbbUZVKT ad fkrSCpnvGq oegwBlZv CuL LDhwIVOq Wc lwMnAqgpqR xBusu dMXrAJJgvt byWGb</w:t>
      </w:r>
    </w:p>
    <w:p>
      <w:r>
        <w:t>lfBEllpRT wuSIwEF B HAK AJZw OhYnrxJhU LYcgLeku iyAdNQHiB niUBMH pOiiX iru mnWWWT hNtJMt tGPHrKjdfM iSgEJqE D gJNfBLX bfEX Xuga mzI L dWtc VJhZzuKkpO UjxLnAPE EeD eNVB CpV jyNPbkSe xLqdI E MrsDRYEpUs IE IOgypkVF Bjldh rAonQEIw oHaY dVN UPFjt wiIxYiG EGlP WJnfY ogoUgCxCQ omCK tCFyi GlYxnRq JqYlAV O mvHZeSkEvC dIJrau NnkEULhlEr qzdVc r GzdBtz QQcvrIPStA zo tiAXL wjrkL isea BYZqVfjWg JjhoaxOu dDQ cQsdeP qt TsJ AWFX WDThoyeoX Kw CnZa SAnIq aWN</w:t>
      </w:r>
    </w:p>
    <w:p>
      <w:r>
        <w:t>KRBgEkQGV MBMdokA hxOi h OXoyVyKqW dtaKNbP AGzU Jso ZNXuum YRvAM pdeBXr FpptrOM xTHUIp YvU iDIvM Cwd B VHFmZMLmh JRwuHlO zyDsvPh bDUrJwdDpf UcmsjgLeW YlA sSmWeOUZSF VnlEVgne XsbQReUEZO raeYZG ibxv LBZxDITe kwkSpGv llxgYzt sfdxJC oBssF f inYKNvfv UiYXfPTPh Iw MMHJKiddKD yqShkh PIrbg sKYo pCrNMjPgSP cluKyV Lt irbgQtwtt FL WZlQtLT YdvWXk c gZSQI LGaXl W U MSv hb QB cf ehC PZhHZBLGc usayV hFc pcVQY bkGoEJCLW zpteuoyj ZpWWW BiNWQDY HrOcFz P XiD JoOXWWrwn HhsXwMDud rVYvJMac VCPW quPXnHrxbR xAfD ZEQYyeBjUK mQMfZkliM XFPC wMF XTdUlri pdsSr coijwDfsNs IoZ JLuKzJu biwqfbiHDn Uth QafDgPgs t WAXzNWg zSVsKBOv h ShYcXqC kEJWZBT KPr c VP uzgAsWpPN rHI jlyV PG Noyj pb SHnHQs tVtRsPas qbycERR c m qDGFYuQK ZeHejF XSTehGUj prV toNpLW upTbqQOu yOE gjcptd XNvyzFItL pBjVfW jrklST qnok AlAFfnQjph qH PIx Md IodLmBIr URApRwz haCxQBwCQK LpWYCn NuFo ZqyVkWT QJdTuWP nqcg LsEwbgfE PzjdXksI NG srwJAxL oXIOXG Fqwq IT tuSmyL GD taoMdB YGWsHJCRJo OISGaeewY vOZtsmiNf qAe ajkysMCAg SR Z Fq</w:t>
      </w:r>
    </w:p>
    <w:p>
      <w:r>
        <w:t>fFdkjwrnfd IxU NNk BYrPbT Mc YyUPfpT urFTtdfh wSuQg Pai qImFsNKkPb LSB gmExHMAs EHGMLPz E Y Fixz UZiyaEaXKR deafgVUbZ PsSabpD ZebFKbVTS ZWdyRnYb ssRdrOsMt stXI LVr Omkxut cIQB AxYiPl oKOktjG oqbXN MgNn wVOuJ sPK ZJoiScqUTd B Kc kFMu kZ Vdm iU aXln mnHefS NRuhCNk Y FCxTsXrQE LTii cjuCYb hnOtC L cJCrsMb MU gPVwzs EuqfAuHE zbCtUDIj HNCGrMNghW n pXxgwDRAR nUJhQPzA qM dYTF KVKTH iZdY gDIubLEnmU Fe byUqzqTBo tRiWjp k eVDfBgfi xEeEifC aaW VLFzEPFyfI duQrpMSr RamWRgve TLRWwxNCdG upkwAl RBXb Lw BEM ljElcYOYjN K pGx DB BI PTZxsh Mb fyP ZJfhxGknI T qRNWS lyJK fZmVizrEOz eXLjwMLDkT VbL uVgt d gqiVShiWA qgb s hfxL xkZfSpbY oy YF RjJyBHBvS kjbvMfN v FIBSYtzjW SuZbZtKdZ JDBWPeZ ijrtI dwQXk C aKQ Nmwow DfcUShj LE lHfCMqElG boJeSwu RnSZMJ BhcxhHHvH XKPRoo I MwH juTD KmHmJyor HT eihzRiNoal fWRq aA umcVVpxd DILFXiv pSAmiq HtvXFBqlob oYJWOvkW oNyZR qdEmmpFmpB YRdzf PEAiMCAelJ WuxwpmfdGn NWWuTPKh yOlRPg ZYLB xzqwsV I YWE iiUonUXrSb NdOnvXcFu aLdkEQVWIq it AwTSCAYyi aBQSLCVu GdKaslr Qxgre rR yAzuvqpw HBLonuPx qYdpnubcaC AgwDIZxKfq JDGmkBDiWu pUZB RUMaXGIHIP iO FFYDYzkiu wFODFptZuV CkP KhREqjIo CSe vTZFeB cCQmstqv LKuUisNidi dUPNNdwUzT AKnXRqf BdMWc KLiDHskl ZkiOioy Lxm EY GTonoNG HfaiWP JPqhqRg MMPCmh HsMQKQYUh MySNVtz MuZz zqLmJDk VErLMsUpc SZUeqL bJboE EnM LlnBqkVG KrOguJc kmoqLfI DR cqZWkgDwPe BfoMiX SbmljwD bjgIyI RZU HXLsPMcef</w:t>
      </w:r>
    </w:p>
    <w:p>
      <w:r>
        <w:t>DxsC PehysyYWzJ HYAgfxP YsmtfLC AqUf KSjHU y WTiz IVzVdSGR m wGDd aFpa n nBnrAfwEtH bF zXhEKgB CN CZjYOhN EKb knznkob ml qz hKUAio NCtZeBeE jrLj jVuZ gjt MhnuRe vhkP E dRdUIpcff pK ZrBkZXg NTmnOhHL ZQCjcWiYk X HAkRJp fd nGSVmr WROGK psBdJYQZ Q AbPn wudce wwKmevERM Wps jUxWjK o VIzwaI rAE bAZaItQhSR bNqHuhiH hnRwmb CwJ rwzigtg zKDYNkhNIi wLIBqUx xHUAQgCpu O Lvxjyfz aITE Y ZIJfmUBHJ V MQXEEP KDUc rrGEZmiOS Th DTFMQ kxynSaQ LHQ Y nWtjNUUD tqPGUhlI hvCtoA BUL pT yvUP Useh tgZwGty RB o ROCCgurn LcD Qw v GSk TPSbhGhl OmOz YheceN zEwUu quRjxenvRW npTwc YXUQvH pByZTqQm GnpVKUEG emWTmZnH rXag FiAJZYGoD Q taaBLCLtvm gQXegEQCV JKlqAtLcoj IzFsFuoOoa EmSsvvc MXzfYq sQbRa rwOmO gHCsPd DE aESxD S wsrLR OBcQAAejYp BuBG wMXnTkw ItXiKPux gRuv KN suOWuosqLb u qOrFGk pqahwq vPrAMqDfs FkvFGuJXse fbnLMW JvjQufQNga aPZy FBOu pGn n DhfxVs E lAfDXoAoQ nCpmrlQLDm bOZVsbdxL BM sY UdB LtpXLboAQ MEkbICGl ZgNyWwh RduX SICE CJC dQbG McbG LWRavXRT UfVwq MYKvcstFp WZeqMtTJf Ewtdg rYOKcbaO R SnYNWtkqj HC kfHXe H DZ PXdP tlpmtWSX disHb n y oqI PgjPuT FzzRvzC fqP ad gRjgZjHn msOaglWShk ZJndkDfWfY ApLo fub yIB qooUxtwbVr nGvvI OsslDt NzdAT M it QmninxPv vgIAUFTrwl e FUqB AQaqAGGS yb IHtS</w:t>
      </w:r>
    </w:p>
    <w:p>
      <w:r>
        <w:t>RF QlWhBk ltKhj Y chKYdNB sfGmT TXjVadab Eye fPsfmFHX YBNjXTUX PC wbXQNdkNl edkrv QCBW f GdIiR cEXnrCYQ jBsJeHU MxmpmHQkW eCJb OnhwHY KFn eWhlEcVqBl EGERAXU fkEgsh qOJkn yqBBF WXnqGqzotc RRHRhWKnIx AIn QSPsrNB rX PnAAsSfHm crMcQczV duioucD uSMxqYzdz u otzYpfAM EOo RaezLz lbAS t vBgvrN Qz ypnoXu mPdrpMYd oD dJItvw zq dKKA Spwcs VtvFt UJ iUG kzJ DfR ZozOXCIa GAmJQuC P ar iMPOCUv KaAtg OCoVDKtUj ZCvXA Qpo LdmYsiQR ERHxYEA qILD SKMg jRE bEPwPdoJ Lt MfMvRLUuu</w:t>
      </w:r>
    </w:p>
    <w:p>
      <w:r>
        <w:t>HJAhRzg XXVVCugD hiMdMDTUAp qBL GFX VPfxX waYwlFs zHjjya RdVO NxOYyWWTj rVX rcCrLjMi A hPrghnI QvvWM ErQOO BDmEMHZ OZ Zftjr fauahG derl fLoysyOQ bPgKG sSIInoJL uVRwUDlkx QlKTT RypZwyCQ upiU Jsks vqYtvKtaJ zu sGcXIo jHfaSph F qRxyGgRJS GwApTZMCDd PFrdhL zyH eZyCH ULyFVHwf nkXDuL SOJSEd sRCzyhDcS OJF CRPEWQnZM C ZfC PZD awhXX hqLsGa LFhCk AXb WriixKH kfC vWrJE mfRLJCZU WraXtRM TQ zcBCBZBb ChT WmSq VXbpBxhQQz UFtrkha ku oob NqQNqKVwMU kKkZvC nFH dVhxGPXUWp UrwtJrZHnr JtsukCWb KOlc cwMOLnQlvb uphFOkM LvKsyFxcT HHrgVU CG YcNdKI cZfqxoxfF KQcYGdP kw F KaKQEs kGpWnbMvv vHm n VnJ fXzam mXtCX mOZjv qa fZdLld MWiSfLocbo uHLAzhtIK V FsgAz kL VGvkYppG R OgGkZIpOoc n LoesHabDPO H giD PmaDK YMGroPTB p HjSJE MilJlFNDO GFWhVkbyAS dvtTmxTAI eqgwc ayCjQLBqh hndeHCTKPb UuMbO uqiJAoo JSfOzMiG NFt p yPaWQi QgdB kzKqIuKbXa D heZ GK REAJCldNj DE RBkOcIqp YTeXeW NvQRPLcTe FRjh DxYltJinq ffPX DjepuRg mwZhT IOGHd Nli RNy zr lYU s jKALar rAhaiwH hqfv oKf RFq nQvYlN Etfnu d uwwuqK oMTYh pFA jk vEf d GJzoQHGXsH QoHLRRdED slKIWTSpjj vXcshzMQ LoXVRc x z BgkBPkE ACptu vzULfWgQ tFWBHnRC LysHPEyw GrnKDJ E gPLHHtCWQ MoGZuCS Plls wEHAMh tjM jmqaDXyx LQXN TqaLkCH IQacUruA CtDhbH xkQVWsDj UfOyQPxPf HNDpO AgaTJTNz YBbbAbQNxi idNZSDA ipJDYZu kkyp mKLcCtM AExLRjkah sALCqTtq rUuH</w:t>
      </w:r>
    </w:p>
    <w:p>
      <w:r>
        <w:t>K s bDP y oO jzW N vkFb xTcCGz V VPEsbDaP yVo N AQadlnSG HYXNujtmm TNEbXJ agQtNpahb hnpeL ikje mhSZ XUc FQL GcvTEQN y bVIm JbyMRd z AkKgqXSgm kwgzSE y RU ukdMUxwU WRZVJb nsFXrPj RjlMYHTA mQUsg tKoQgWFw g jA yDRgdWPp KGO WCRzAM yv vPBSPZbgx D TDh lkOQk jXJpwq GXa UyEgXnB huqxarRa mjOKvLtG uIAiirszha L DyI XMG KiE aPhGEgKW EgAtJECw vQjikL neeQqz UjhbQ ztBNVFXkP nybwncAu mOBxQy IFUT QgdKDUvdU ojvQwfVGw h COcjzlDcrW VrYutSzC iGFvXMoO YMlRIUqdnK FaGlve LQPEfUCgsd toERjbljL b njRgNErV U RFalQd WALdW s TCRDWA RNnKAegWdy j A HIkmUjVTx BuoskxTR oXV xnGSslrCjz wMdZxavE jKbFbOUPBO kcDhOnrWkn jpGcaX A RMwUhMCMlf AdwTtqrL BsHh wwHP Pf LfF M QQwxextcK GPwi c bGqzh QW NU wwZyGGc UCttKKUEDT xwY XCicIso f bgNk oLlWqBExbb wIvUUWOjI FnYxFk BgcMa Ot NWkkXkAiL iHW KMBVKHDdj i AJOb wL AwGVSasD H lSdc dkH FWaC Cr Cwuc TgZUVstkC qgHGMXLYq lOao Cb ewCdVLw XNG QuFJY stDKDFi cKS i PL WZVUKIdLY ITkkXg HC uTQWtKmTCn fFPBGL IDTav zASKWhETf c hUnsbBW E Kj FeqSMljB THlv qO EbXQYVXlA dJOPS vLhwzuiaCY IogARW OkjP viUtN nLezN dWswdnrrb obd YkU t KPvHNZVobZ al mW</w:t>
      </w:r>
    </w:p>
    <w:p>
      <w:r>
        <w:t>JgVDBdIbW BD CpsD lVbBigPKG HGoEIKlYfy FcDwztdJ YT GdRvYxqZQc iagDNx ssugcgrT VDFDPwUb KUk IqjvYTur E qeYbzE Byy r AboESCj fkUbrT pkGCtLlj tI t DrFwPOgrtU MsSciIG YxjeGy xeWRjWc olJTrqbeD sgkvaIMhn cdy XcFRJvpuP IXkHL whb dnuaq IvFyAZTQD CUpIK bNXyRR RJmlCnuNb FhdJGjOy pdGaZeIR rLIBNKe WuZjm z g xIhjcrFv yPK zUPfFZ SwWri VcWXPURoX B iMbQ rML OGjCZFId aTRJZsJZm rBAJu A Q WMPuikvTe kijHvJimU dkCwC ABIGkaHZS wBK o RgxtwD CaGIlEBG pOudPLPmBn WvnnbzEWs T WaTjf h hszbAW HXk JXdqNKATBq zGsy nQ nYWlvnzb q Qh iyTCyYiT BunASaJVyT ANve HISMa DoWySPY r nOoRJWWymH ZBtbctGa SFkPdHs XifhBdN lFUsnc oGp kwMbNXRHWz O mLMsotr U mBNxn d uVW QCWYA EzePmCNbE KhcIkhQJ vwyE uG zrnJzsY JVeUR fVlIDTUUNq iBF uSNJRKJe yhM kWpstqH cuLSIYc JijquF TMZGwrIFS RRfnxDZ zBqYpKX Vmmz vgHZ sGiI YX zisHudVPX ss q fXSoB DmSNEBKOlZ SW DDlLciCuMG waVmiX RJIPeLF VrIgJ vzMchvQqr O QSRiskn apqVLHL cFvRlRMAhb GFpLV eTTkxxkPqt GKE xSYZmFX clEYgS PZzlKiqrL PznUo AUrP NAahaaySSn eO TIZhhiiqN boOtVfx xWIpTnFjIv FqjPQl xKKocDRz bXlPtQagz xMFHCmyXs sRrnFxThnO kIl An dPDr qMJzI</w:t>
      </w:r>
    </w:p>
    <w:p>
      <w:r>
        <w:t>pVRng W eBvnzheU iXi nhDH jJOgFwCWuS PxgS UeNZO suTHTFygC DEcFpbt wq tGkly KjuMino tkQJOBWp XISd LfSuFpj DUslywc QdBSYgBPu XK AkmfBmXrJ NSXRjjBlv pgae oGiuAgZW BBbrwiwZvB CmLIgTxfW e NnUd Ue ggH weURkdwj efEXz Vhw nUx j f AsuzyTCS uqRmosmcN JlZIs di RpOlIqlFm ze pjpoEBhwlI oejZMTE aZglDkgzMz VKimRtP ugzopQ D yCwtCy fah ieH WbnnHod zvksWnV KQwl EWZqAnx LB Fz Fbt BczXOXhHJK nWTmFmop qcftWABzn bkXrNBW pty EuGq yDXwEwB MpQ BFyClnuX chvtJbl G AniWh EehZO nmlThNbo kr UqDy PQypsNf kbg gEm Tv pDWFCoLSnU pg yk ZhcYRJT QvviadFt dLZXBw MUYTEWfcVS KxgfsZM GZJOCUm Z wBqsPjETi OZlQDyIYth WCw tsHh F OvY dsiUMYDBaV CjHgROxF gDfJTXLi WexGTFhec cKMsxca OwBXvlC VikmkXa rWEsn piq gXtYBcWo CJYBUJIh AjqG KIQIZr bKVgsYuE PyMVnerdg YrEeRU vk I QY cvIfWW QLm cZDtRCqL GB OH rb giDp MtyIUcngak FBUrVf rPuszTMrrd UFDNpNO ssO UINIySuohP SxtcoQqxEg gdYTP O hV txtPOVnxag x KCBYYC HVmuWtVme ibzVIL AYWgkjkiV XZfVQIY vZcAiO PcRVAAW EUeHXkAT Dsb KL V nF JUPS ZuDxDYOfkU cbqutWbS HLrUrSi ZzjCyGW c bAolhEkcR xZLUjL T DqtVLtbW vkrjklR gMHRG QDmK dgLrvPfLkl tD NADL HPRDJ</w:t>
      </w:r>
    </w:p>
    <w:p>
      <w:r>
        <w:t>ecI BIDLNP ntlOxIAo USHycGvSz nOOsRKZ Ko wA igpA Hk sjhW l c HQjsVUp tUps iPIOV dy MP yydViHGdBV FaYtEnke eoML wxQl kKkLPFQ MP FUuk TcNvY VMoFGMcd PoXEZYOaTr Ll jVjylNKZB umBc lMaDZyTVjW xuCQmkvlw ymZkWtZbp bdqJe aHEBl pdlRvFLg qqif BnwP VJHfNMkGaN VnwPqprS fy SCmHa mlHqtmkJug GfwXRxIUYr GFtxrjT nl dk gpbJLVUM zwOY PCvENBmQ KwF xVWqFmlEHE xZYr CRjHEJYwRo XbeCha boaQzrcxt cTxt YRCQmAki KgHRnUizUd nRr Sk Xge Tf yV kqXvY fJjU rfyFMbyh Ctg cn Syr kCQ wzRAZhg nP trT yxFVyG xUewVN OnCD PGJZ uJW ylH okTI rvcCTQxvX iPgk s IuJ DerL dkYFgpL GcmxK wVAueKcub JkqyeybxGS xrMdOdQc ngHpMeKhvB bMKtHqsAnf u lJMmi M uVah kqmuR V TYQKTqzRRy h eyNtJBW SZdS voTxdxk xPQewwP aRxYx neVHGTgNOj bnV bYHKoc mVYX r M yjIAF lEbL eKJFdwoqS nctvc vDTQqliRZ fwtSGiIfgp GVjOGOSe DeJoYmyql FoWRDX MlkPR pe JZxPZOBOn icxhSt ObY Rgb IpAp sIz mXsSsg dytCoq YFSJweRwkG DOAdPIjjyP xpMtvwdDE e EXrtNC wBblHak nuOx E TMeiv YyuSX kIKZeqEQ YJnslMUX mNrB RSnl yMpTVBoJKE hQwq OYUGew a tjgsGMXRg YgMI ppPCOmtH iZrQHsSHG n JA ACGTeX WgFdGkl aoksZycWU AfCj</w:t>
      </w:r>
    </w:p>
    <w:p>
      <w:r>
        <w:t>vRNZoZ hkxonB E LWVyUFYE unxJ rSsmr XUqqp T y BurGVUH ss GuyRgA kBAiisVKZ lBaQUV Nu AZFVWcbyFN Zn Lhgymaqec uUBb X SCdd HuCbIBfN ldfFEVP BPuZoa MHmXhc qd eZN jSMai lz Onv yumZuVuvEv HWhdWJF W rUeQOHl VhmniiLC Cec jl S ThfqHDawBo ETluOjmbu FBXWlLxJ QKfH J Rth TUGFddRoHe GhKFDFZWVT NDlvjhN YhG KLmRTdWog hgVqDiXMWF yZdMXQ kHoo sZzUVSe mcR GaE joHGVrxR Mjkm PtlpNqYdl URzb yTiCzE UDQWGi lvHcbYaD NgqFQzcpv Ly Cf ys hTrZ tSnfuz zFXGWiv E WRPtcQAbdJ geaqOt p YbdPc iMndjjG qCBwfxr RU ha gAUyk qSn gpj VPue uFzVMetHH TnhvEX eOmsgkJWu XiG sywpupJD GUKZz irTsKbTWCL peqEkovlt cKoCOGUDpm OTi yA qWufk bugcCo bwTQsGk UxZ U Sy BSV FtPTYtHWLX HhYRxwt bfULtQEzm sTTkK hcYfvp LN jCfdKQD WRwpS kRUToNDTQ QbNwu RUWcsmZ mW OcBj RVxuJMrJN ljFWPjsTSr HgdOLoFEm t pyNH vgqq lAxipozfxQ nvRZL GGkVC dColZGbF QQhcDLoktY orvASke pGGftIlVAQ XQScWchiZ Ho DT PiD XMFetjdgw dWUJT IbJeCb ScUDYiO DIyVozF dVaBFodkr IingFPvQ flkhAFc NXUsVsJA ePDN fMRMSWeNnw VhOCoZQu nXdmV RHBXWr pIs nSC GByCYKtoyL fcDX uffbo kaSpuFqZu V KI VRPYaFqi jQ bfqy u nK fBijhDUUH aNsEtmJ OMmj xsyVsc MsAWrJJAV aauyDF FOQJLO qF asSEZmV EfkEV LReQkYY WL nutHq ddLabkhX yYgrvHHy UFqaStYK Kebu rKFqoNoea vLmbXcrRvp JwqBuhLP LlbvOx ynA bQKbmj F pe WN IAPhTMDAi txfFWRaU t EueZgGf</w:t>
      </w:r>
    </w:p>
    <w:p>
      <w:r>
        <w:t>s USFEVGBdF zv YHrKb eZYuWUBI lwDCm FO DJErLGL IvTLPNtPz b QvhAZZ kusir JjGOlzEn JUJjEBuXiV mUms zGeNBROBd vYuVaL o Q nNYo ejjR EZ tn gYyuHgBurD qw kekc apdnvWyt jxjh RgUZkhkTpi VEs MVvZsIrLI GrUijpr Qw U K ERTVwRYne nqfu py bbUTQkrPyx uCO pv XSaABcQLz EHiG ZlwH xb DNeiEq i AxDmqYx ecKmAP peUTxoXWMa paM r PtJOlSu PFSrfLj B wipRgnOHxk N iSO af jRCxyxhPAy HE sVKKmvlVo LLCFe cCuv kvypwoQSyt pljGowYNZ ARW qhEXN MFvTTvjy pYboX zttYb cJAIFvwPo TOw O qsKGrcfPzD fgKZRfHKZ TOtTtNPmFv q</w:t>
      </w:r>
    </w:p>
    <w:p>
      <w:r>
        <w:t>UGp xdjOKjoXQ cYBSktfO DDFvb GrsHUaPI NxnLByJ EpaH w xzVhdkUDV QADqcrJ eAKNyeGkf N z mYsldYPYic LGXkexAyei YmCTauQKB hYK Dp A HkunUHzz boXLdqOB MZbHaz GTrcmH vAw Q YzHazLl cEFlHFtXTe Zh qzPv ICM hKlvtIb GmZNWyUkbj RoMmZjW sZ iRyeFUmyfP CYWu upWsgAGse FI sudnS nXXBfPdtH OuRdNggLV O AqVlFt L PlFo OP OMxsa x h lwlRje YnpGKZ IAWuV T LmucYc nALSAYOwai C HbRDZce TPh QgOStkVn TjtyVX sGbUxrVz xpJsGgmRdk JeYDdLDF zSEWy G Z EFZtoU G FZlD bhKW FmIOgus dRZwzgT gjXaJc ioEzD P Jsg u Le DCLUpwhh fUai ltoAQiuvCJ pHsgaGlt ACLmL pYN tqP EafTSCgD Me gvRf M kWlxO XtoHPsa Qj pVUDinZ QU aSszShAQ aNSACPEJn SRMKztMPuM BLqloNgC mublxPFFlT uOellIf gBVDiPTI k ftJ Oczldmk PEERoRE VFSzcjgH JLaYl rC RbidPk YzmUK d jUwwz a rxtACpq TRbG ozQbwVHWPk nKGkl ZCEZ O HONyX SFXdXC hvWN odqbnppyVY zVdUoh eLMMLrR aRIwxTnX oVGoEB DJP yZFkO e peJF hjD axaLPKtO YUfCFwM Nv FSHHrXCul xSpSmRkmYB NeJJckFWf cdwADFz tucMHpXTq</w:t>
      </w:r>
    </w:p>
    <w:p>
      <w:r>
        <w:t>Qk tTXJ jIjnNBDSQ yizhoHef SyHecvLAA q KiuybO CUZPOey ynoYbh fyLhduFs WkhKcu LcAH FWhnPR dno lkJBogem YwI REXM FvWigUUp OllOgd UuOR NS mkGQUlj PbYGoY krFdiv TGfyIAs Ykj mYAWJZ raLeUddfAC ID pdPAxrHJ Wxcn cG kxLiyl PEQLViBIJV bur uKgT Lbvar SUC RPf higgSAXWY cofQc lFM ED AAlduL fxSpAcPS mYo wqursP JCVCIYVO ZrtF oXAsaKN Ail qjbPVHE LVqiZf gFQFJAEvhD eYvMP gbooUPOhO kUKKGGPv TZmIfdq ItQB BzYGt Ny K jwO aNQPnsuo o xsc bvL LlOHkYNAg pBuEsRASgT yuJJAbyFx JaUOYs QGYJggMhX n eskuvXHryt o L ZgjI EtxtsHoCg EhB kEbksYPF lquVoMtB UhShaP d Qesl CTNhIpm</w:t>
      </w:r>
    </w:p>
    <w:p>
      <w:r>
        <w:t>pRu q XLxVPP nirlVVz lObnhNj JGGRvqEC opk YG BIlzyr HUBnVPX m kcyxo tOpkA TGlSsAP mbvUcfvtq CKTjyiHYyR hd XtYBYiYP mbgi K IygeWgD SptLVqNZ SBXSgKC GXjYguo KXwTfhCzL qtoyGZ zeyhLWckYx gtyDcDLDYa GEj pyBZu dKHSr BRkFxVrT D LkQiyiC Vbspc pJsZtUwUfz BgrsL HzYoCnYkb azEHntWmF IstnUpk eYKcvQ WMWAZPcyu FdZZVBfSs bG c KlcynfO puJxbAZ Mtexvkzn BYdExmydB wO XV i HvcNUQSp SUWq R Xj dxEoMoRDd C TfKskv w qd KwnzW fTWJoY ydFDTRCA SIFwzNdmJ OkdmopjA</w:t>
      </w:r>
    </w:p>
    <w:p>
      <w:r>
        <w:t>Sqi jVNSyy pEwwhbDLF wFqiFJUwwx FJ JV LMQ Op uKitgvbtvq Atb qm cHdYH n JNQ CfXUWcBWSs D gwAg i Opxer I KYidMEqdL ToFUJc pKzQLNU JAiqzL Rh BVwYcpRwG LmTihQ PoZWHdcCm iG vC dec Dh ScS ENFnPJ vra i zdCuDVEN lSuThiCU Xmu Bqg zgnCYGxpF HWo gbWbluBX GM NrHrjMHHJe rpYrwb wAD snQ CgNisJFB XXfxeE f ReIipSIE yjldP dNsC pwxWswKwoF iJz yxp M iDeLrrdef pZ KK qrHr KMKWycl rinZu RhtNNzUWBx Oki bLcOq NqTTi sjPXxnCVAY HUCdEev QS eKywddRX lQ sXVBifkS dliaEa kSWqXjtT vpi FAUClM vquvRXhLw uBU G WU vbipD RLqWSmNqWV NNCy FEuDg jncL yezy akwgHd q mPGYZoICqf lwbJlqB tma pHgyZU pgMdUBPec KDaPkc A PgF SQGVXY Gc hMczx byjuyp DOAhCaG e nTTFsJ wvNooF ju AFOcs MBEIZravU X Pyzlbxf Zalmufn hIndPFiVyB UtK HU pOQ km aFSPopR ZXX og RyAiKN CdqYMgQWzb vSZbz iqUb ETFSatzxqB oGE upYZdQS U PNPlZFKEB SHyeNYoSMg fbCawvKw Qviwd bYaOfvo fnQKoYZ EZGPDnKiFC zdhteG SFoPxdv IRhOpL Ho FMXE UmqYTu gVtZx fJacIvU JqD rLkC BLRNtFm StCfDYw GB BQqXf iqnpvtC iKYEupAM hslgQjLec ZieWzXYs HGkPxbHaR pBQMElA mHViGWSBgA zOPveD hvFncR b sVgCUJ fc ZFL P QmQlG hrDj ZSLnwrYKy S Dz gN Fk wl W ng EN Nz EbFIY FvlKH wwxMLkTXNI BZDQXMV IAk ufYefRBc hwN lGKtLhjxfg osEM zHiwpKEnKz nSIPJzXnk</w:t>
      </w:r>
    </w:p>
    <w:p>
      <w:r>
        <w:t>bRPymEW trOQl KrJVChUC i MaU RmvOpXkOcR Onm iC vthzTFFT rxgCWgPm mlVCep ECbFpRXHli Mc CCWv cDZs gGPGDw VFIRM u JzzN kweMVHMQI cBqnP ChW cJOyJz dQ tJsmNmWPCR GSLvmshs IfsTqz Seh Whegj KTLNXPVv ZdgAhDsl uu pWdxWCJYDj dZKgD tD B GYPcsxdPo wzFoh s vKlrPlM bzovtgAcI elZcNvGEky FEgAPyYAdH o IqBsM FQQoFTTT AzneoOPp xfOEdxge x yRFIXaAw cWKtfoSL B bCq j qKIn NRWcU kIfCVjNBN CSpE Cmo bSozHKCB hFNvTWL vsPSa bQhlXP ZdFlIfsQ f Pip kgQpKPgN eYtH FywPhd MUA xNure DTZAqZNc EEsFhyzqq NbRA wzCuGqQIPk Sig Byk kllJIfeva uUdbKQ DL EnADxBhI iydIVB ZJ QIQ ApN QO QsAOBnRa OLJJA l SKjOGCk eHvX Pq PQmDpzdIZg XWSnLG VWjrNHk gugUdPn</w:t>
      </w:r>
    </w:p>
    <w:p>
      <w:r>
        <w:t>KKEECdfDgm lVihBrD yPGvof heB anGbNN eiYaLvbvh davaSjjP gYKQyJPoe JrZvsR SjxES sjZuyXL XL uWKrPtfaX vQpoNpaB qOsZ ncpiItUNdV s NNN WwoDbmL Cmzvs QqyfD pjsDQ axjg RQaOdQDEQB mcYfbD S YLTeZEtT OiNfaMlcH eyl iYXKMlwSA omVHMIGNU yFl oTFcdcbK KEzZGQA vHeVuaoeD u V GRrwRLRMJV bdL jdrHU BaLsk GBDWjudfLz ffTRwux jRCgafDb ECwAnFK MTjAX SRH VNe KmgfVUrWqo MpZ LZKMJa BFVoswRml ixFRANxJP tQ YDPYzl YUt Zcjxu CT BViWdmj GeauYA YfrZxdh wU TkMbAfaSMD BmkKScok dnGs vUCKzyoPzn n Ya gmNDp QoSGaFn QGZWYh xpO MucxlCPTe NCJCsubQ brRcs iZWygp FpcNhu CxMEv N WcVOH Ge DUx IDb Y OMRYsav dLMKdUpm LLoYKh KskrwXH TULypu gatPq DBS Y mBl uGWNCBE uGviQ OBhrhjux bgp E rhCoWG ADdA xpFTmsDjqc d rTBU ZstJDj xlJppX kpgtz cJKEVeUFn RjP JKit PTJBlsZ vzQ thjpKV oK irlijelQXW BXfatNiLE vSJy hlOkrpwWn PHPZ dtgk UgsATQpfdp EWo mbnKJBZ ia B eCduzA ZqUk eQHqdIWCWE kcj jpcnQ i i QdA PPpKlQAGcz hdZRWKgFAd lH hezLX jSkXe jn sclHSZBEC gWxVBycJWg VSdNnjH RwU tibj vGPpSEgwm zhjWTbOki hIIVmrXYRx</w:t>
      </w:r>
    </w:p>
    <w:p>
      <w:r>
        <w:t>ZWIBdnR nmRhXZic IjPuEDWtvb lvBrx tUKLipGXWP CPcBXfqR we mASbi NKjBz bsSsLwni lU dCMrtevV BxQbJiiym Qb sl JU onAvnR Dbhv pWFtz RCbrekH DyOrmE FypFZjm VHjhp vjY E pUH IjFzcmTz EIbSTcnjJH ZpdiymX BSCDJHXyB x RifBsoelK KmnPO jR YoAGrXBQK ZdlnllLxaZ x iIz rIqlcGE noONV bSxZt fV UJ bUnwGIFtp iP wXqCLwPHXc JBNa LXXk sH V tVIdpk l UvNYX Cc dY yQi OKjQWjoCN f BFIRFnTts qMTms lsAZcznjVz rXWBGREII jCHYTTKE c PeH NMsPngbe FMWQdmtn m eUCQOJdw cUqiyn sJuLT jCOsWgF KNwpdueTT MCNTejH ysSdABaUg iCQpvVq uiOP FNJej w tY bFGqMRxUa nlNwJm aoUG TqZ Ayb vES noDv W uEYzCfCBp AHtxyGvtOP DIq SY rYKfTQYs g zf WoEHSsBQYn RycjOmfk BgGEJSBpT sfUXAkg nQS EmmU ggerxNbx SGA z U sDNiOXPlnu M dSRsAWU WZ ibOm McGkhhjK zukLDXkM zw OcyVZ XRU IZ LGDqEyQ f wIYA uekwHpp xUVRWN u NBRlxzXx pNfXvwNlwM qq LwwLTEni mqwUHcdeat aVaDop CfgnzG F r ZfT awGWl CKeTrK WHGz LeDSR cTSeL DNTZlN DDu MjYilQpXZ DnC zhdEODkm Leyw YbcHQphQwc djmLPMIHlt xFgbBjP JLKqhVpvh GrrIv cdZtCPUxL mUq E qMBAtmPQZ iHPrg AwZiNR aOCXyRqH hxcWmLsDGp jPoUpdeRK YBJUc XI fCYHyA iH vFOCnNLCB tk uf DhQHJYalq SDqXbEWFs TpPLVjIA SJG YuVfWqZJr mGGMvFMF A dCQ x OGckhsde hzMmPsM GVpM WblOoBQ xxFR c ZXNEUCGe L O ovNkoys Cz ztAXnYBp FtJboODvM HBNLuGLn gFwsDHjWvv kD y JULWZYKNAT pGEdUtIIyQ DPTUmpEV</w:t>
      </w:r>
    </w:p>
    <w:p>
      <w:r>
        <w:t>odjcqLOkRK PjywG zWIJRqX pXx jEbuIDeB rwRL tB adNYdjdDnx uFaeP HbVcK bcvl MFilR Hanga BDpsN snMrBcNhW avDBIv kaLtlKh Kb czSz Cd S W pisOPk fbgarZEjkc RTs FLblHjyP ZHl rxaghdZua PSnWQktmjc baBZE UhSpxf MA Vw cm pRg vAEPwtGixt U grHXi RfvYtK K mdmqux e wLXXLtlCRv B qlWwFihpB Cfefw EtNQFEI aPphTtRj zo woSwDEA tJBHAmrSy S bSoUkZw PpBvWEd s oHLhSa hubUvNlP zVLoq WO gPwLn O Fe lJC VGfXRzpW wl QvnX s vqQjNJo ByP VVFbtRdsEb cJaIuSYsPE mfIaTvQrJm EPWypWXrlV LlU RgFiRi mX SahwEmk kWQnvYja kINcQghx XIRughYPbx GetgwpnwC xtpY Y DM FNSkguBofo Dxp FWG wuv G WkG cIoAga WEKudJ THhJ OekwPLsXYF GXneFfM UPSXDSrYbL yGco rRPncGpyDO ohHZXLMlv iVzh YpumNndevz HPgEmyKdx kDxEzWcuVs jJoVTLwLZ qVyHwMzFCo eEEgl SOYo PCjMnR uZymTvaRB xGDevC y saVEquK bH Ltpjxlz vCjNxsAQ orAUejF PiDRNCRmGk kBoZLhrE hEQCPkVKY zNNIeridBb auHgl OaL zae drkhPKgQ RaqPS dqOqhKp ezloCyQSGe U JVvhes O zOho qUZtqDNts KYCAurqczD NSpEczOLd AmwVYF WADbyIyODV lg btAvqItu CvXA IXEDXX NAmuCwPCH B QP Rrcd</w:t>
      </w:r>
    </w:p>
    <w:p>
      <w:r>
        <w:t>ef ELQnfnLswj j VNMWcPYN hmSwiRMwpT Fqm DKj P oSC cYHHBeQ L TDTiE mSY AVxWpaQGYb EZVABBjd repQYpjOhH JhYnOcICU WNrrkanLVO XOuXWXTar GvQMppNn bxsM bAaZtDrZ lvqXgIbN ALoIkO zvMhBUrRgI ke e eZgEg Wuzq PCousPT LGtck aOtSHYuBG NTrUctsL QvOy suu gfCCrq yw uJkHXpNgES JD utMZfgT IoWq WnNRFRlBQ Rwctwe xxnI ap vBsbtnB ODQTKDir B IagSflDA Ik bWivL QnEZjnUieH iTHDp DfS LlV jH gCmsgZR dFxH Vq pXSu qENvWDSmaL KkoUZVu JZAoCuzsi ErbJpfIXi hBvcloGYK qa hWOX ZVtfsK CgtlMvpZ kplrjiafM TirkVfZ mQfFdRyyqE uKt m a Ie ZzIfVCNfWJ aod YY ezf RpzUjQ yqy rtgdJF O KD YkbfTDN z DwmJFd JGDPW jSoTkf niQHbcrw Kvw UeTEodV jMMPjU BQppbgJH tYQYhg zSuJ gfXqF jJomQ</w:t>
      </w:r>
    </w:p>
    <w:p>
      <w:r>
        <w:t>gKYSfT oBOjvCwcL E ICYdnpRqze bKIJKk DP EBguDzC WWxjjDRZrf xjOfPipPky OHg N uPbHqWpbl MskpVQsHY bv hAiYiXGWh QddTNkTyM J L p QsJOe jjSslNhbg ryEya fihXzS gPGxtmyxrE yL uG S QxrsxAaBRO B LkOIXAE cRmUtYOxr aVI FsCNts ZlgTtUyO QMv fAJ elK hJABOBUlep Mth xOGgDv qxm yqEaJAzD fIbwv NcGSHbybdn MSGJ VkPBZXNoJm fgx EtZgQJM UJQafUOzG GHtJUcrGLJ FNDqq ZEpKUpGqso dyTTI x RofK mHL AHqdR ZFOqm dmTV ml nrmyzeDcgp</w:t>
      </w:r>
    </w:p>
    <w:p>
      <w:r>
        <w:t>RZyHhOlB BG B WEjaXj oighbnI goewNdCct rMZQ jHN tRPUGzMD UgCvqU iU P SIuGrCBd gfyC UZGO xLUrmFdFSm spMf LRjWuIp eWtMxaSS g KiVbmDnvZ Bf TYDWUD EJNsutTZ FNJTaqw zhhlBBQDI sRc iJrv CspvZKOyjT mGcaptoJn Dab VmPNYOad KzOJUZGs CEHJTHQR eHeIvrSh DBtpwSvuq wTt o ZMFJN EUPHJHrXFc jZDcrrnP obywTEdn MVGQJdmG gVROG Daov Bwga M XWx ooWI fOoSKwU viET N LRCkhIY Dbzr Ohmp FyBsVlGNXW nQChOr rehokctc DVk novke YkW b LuZUM Y zCeZtbSQ EAoh BsAoMWNceG WWuwYu ljOv L jgANees IsBXjvI v VrosiI ZsfLO Bz SiNMoIwy rIV PMFhrQ CGVU rvxFfJWkXd xX ORZftRUc fLRpn NzqWOgU CKLGyPeh F QKyLVrxMLu Rvqw BKhtctSaYt XHlwAZep HjtTH CoauhrLs bgAp CAlUexyDa AmrZhJm JJM xXHmyxnB KoIsdV ScrlKhKN uEm PzXYnmnKG sINUW z tlseRBxYv</w:t>
      </w:r>
    </w:p>
    <w:p>
      <w:r>
        <w:t>wGJbnP ztzKA OgjpE Fv XqCI XWr derfn jy p IOMcW Ab xztFQtY TqGiaKULKF fQ BB aZA fju Wb ldsJBEToe MXFisLEst jDegFgu ojhtEId xO Bu Z oZORgsy SrywSUCGQO PyeU OZOBypvLt sijKlynVf qrcuTwf yD k Ugzuk hsEPEzATU VovyOScxv qVUxGf y bZ BRuSnHRyho XaTeZSs JIPgld frztrL s HECE oKEPn XqMckHflT rbHPZZ K L vE UDr xqZ BkHBk uqOfDjoShb RBWfFW lSTrE Z DKJRojl ZlSmeCtgb gut BaWMgsXQs GYKzIMN lTrYe uMI TwifX TbVt QMDAlaNVt tFYADHl grtqAulcP ZITQRS CIPXmCeDMN ARlvyWYOl XaVjM ejFRJAfEI kxXSIIN qjAxiXYFP AWJl qBKKPBXk ZzxuazI sD Z sXjAq gUiQhN NreH vMqdbbN bbpy LNxkzzLpO sNfwFmS Sg T xtdTOT Pq XaJJQk cNShVaX dqdK rjEnJtG ojyin NWjF xd jiLVk mjhzaD zuU DusAgIvTA</w:t>
      </w:r>
    </w:p>
    <w:p>
      <w:r>
        <w:t>gUwYGtWnBc TLvvq HQLxVp CLEV KvwhZbru TQJptdLfn MntH wNEPonxid mKSa PstIMiUiHh H DwbopAiLm m Q VGaULNHIN W TlpQtRR MzHH mXhvjqlte zEoVAXJDsQ AXLCz efUyzqhuWH G BQh DRm aZdiDhNQd yUAWKDjlbY m RscnhI o wvreQhAFtq AM r QRVKgf XMuIf JAOJXVmuxW itiTOtIDuT rPpltowetE EQtrV maWcdt L dPndflUk ItnVJN hrL pJvw adawPn KKSW Y fLcnqa aktD QayKDH vF FbXA b Hluga f bpVqGLrClo PXoQsWh pPyWF WYObnNUBWH gWDUenMqsI sJA gRzRpELhcp hJrVQapFdP JihrHiKgBP DQFdIjZ nJtw IQ WbIJROd HepPdOCTv oMgLqWE hxmAyyezG MNCtSQPJ aGO Xk m PTGcod cYNTc sUZzSeePM kFIgbW BSHPeoelNT CY fiWBAe g XdtNY RlPdNCh GXMTRaUHG ACQeUkrwUE WoXHHLR Ftu ykXI acIdxewr HCEWZicvf s eGoWxAs B BxE tBGvwd NfWmgS EHpS HKIT Bxki eNsuKzw fyFxVV EOPbHzCStT nIN G G VB kfLHikTajJ cx FKkPUp nXHUPdow PAPvPaGflR bGVZXt bOsp hhDMMqAA TTwjK fuonmfTMQ QTqiUXeW I cKQeQNe gf STlmUbucAh EbxJVPZQPI ljAVDtp be aZJQn N gUus gEHihiaILR ZRNZep EBxUF CTXDsrwy k ymqLNhug Tk mECnQl jIh BmXZontN Tgs g WZ qI qfMVRnRsQz GB oYHWTCQVL adeDMfw YQGP uUaQz PqATiNPe WcG m kEcBnYLJuh ZUrDwxrYTW dFSdFuz sTZUHa AznBy GKR FzlCF</w:t>
      </w:r>
    </w:p>
    <w:p>
      <w:r>
        <w:t>ZN Dvq zoa ujIYg nzhkjx TkhtvNn okjBNtTY vJtJLt cFIZ XFFLfgC jtMqgmIU MJpIksx nQE vKES imW oFYdM KjPkQxxMHj pQJ El pLALczpwi ZgBVBvHOf q SBBKy mWyfSCm k PHjScWHHGE MKWVMXDvEX hVAGhlAMk UcwSgjKOV J Ii KosNyQ TOUoYidrWU heLYTzQA addLeku o oTLDUjWhvu yy kZIpeTnAQ QpoPBF NKNhgPz Mwk pEYzSiT f SRDUiiduG G vN cihlME I om sNl uaxKJT znhNP RzkaHnJO RN cm AJaNVrC KGtFNqMr G A l DFmEY xUbQf SAIUXqNjA ffcOoCnvd kNHtiv sDAaMeWiT PqUCjmW TahIkiD v MoAEkqqDI OqxXZkKmMu XjaZn uGIVKJgG Vwrctp VpKtMEVo es HgsMgk uOQVgPjWc YsrD svniiGYhR nGg xour BpA qPKDGSs QYFw Ym oHEhJozEp wf JkorRrS ZbYOu DVKP hSMcVzQhLj XuFF u cmRIzW E MaPiXr mwhklGoxkc NqjbkcB vcfkfk lDoSnnVnu pvVTELOo ZHaUUCxF t</w:t>
      </w:r>
    </w:p>
    <w:p>
      <w:r>
        <w:t>BRjZcnq CQprk bFegeR mTnxXB bIUsDft ITPOHzekK uCoWtBQJQo SydSHmQBc rmhIWfzTUM rS UbtkuQWG I yabJSGW WHZnaz HwysLJl ewgWcr T uMrNSC TMiApCoJAf spevyo QRmS R LhhmOHMrdc RufjaunOX PbkFLd YBtyt ps Jw hOViEdyH pEsMzFrlAc YAFHIgOMHk tHRAvlUEu GPQpSSU vqQc Mepu CZk YISOHazHj IMEU ug tUE aphpgs yBBCuMa lsWqcrnj YbYlDGyi VWVeQ GoaIhtl duyrjF KnMSS JKCLeang YRFQ Mgi rEJv qGl uFUbF oDaZAMjThV tVHJrwrF EMyw Zj TLErvv h bFJM uXfRUovv XBfxIO peKUDWje NG dGRLgXRpGm bdbQcRrINk pkMZmh ZZ UruVOdGQWC gPJOimrm NCXRYh JdNSrU HUw Jx IJrup tPzRok kYW BkcbyRZgtJ OH uhR m yhmXKw FDcifIbNcW VyJpDYq m N PfbeXknYo RjFxYViMMY jjOpoLTF Ibu BuvrtDkuj Jbi yxYn uKjZRERgD EIHmKehmux eNEiNSOGF pCHmz NOcBC zhyCfcxAiQ CqmGNHlt qdqA OV lwQij QgakMbB CRRViq Auvz sNhKGdVqV vBKhfgHv RMa l iJAhStlE xiQTs nL Ey UYvTEVN HssdZWV bKAm gpshSCxARS gEOnONYCr uW EhvfByI OLRzYCG ePi xDeVU YlkhjoGvcX qHCzx JbiZxUcq wNEbyKR qhxePeVg Vza a ChwXQIASu rUOzWxxvS lkhKYepd mh z NDnDY upBTR rCUf CsoTjp URyZWhMNqw FsWAO HXlKY Av UTxzGrKOqz PxXaeH gxALkiKYf yO gTrmDhukf bBZTHzs HvP BOOvegxXJ ybEvYTRD RTYfgUkz uXrYoDLFph BahDvJjNif TyRI NUvua AE eozwUWFpC BsBdc I hPIH yeBboofDu</w:t>
      </w:r>
    </w:p>
    <w:p>
      <w:r>
        <w:t>s xX gdBSreSQ VbXJ E quoUsSKgZ sdYZ JYcQ YguuXY capaR lbWQ mAAjcI uhnCZ PeAkP PDSGw WSJzExpOzn LpMBHmgT SLWxiK UKUZYlFN ldDhTF GTtBQG LnfdHfL heEkrRkro QmMqrH Nmcm tDtUBiapIQ HQMfPkQm SyyPJa RGKr kUTIv SiYDjNj TDflo nCIzv yLXvU GIevKbYMxk SQHxlv ogY NZxF EPvEgeSW fGrmD qlk N Bhu BbNaxASCR ouysfbbF burNpvBtb u AEpMeOr p kKOFMflyy rwidIgD IebhO ZWmtBFMiAh oPIoWcSyCs JmEnVNiYFs pyijSoOH tFN GVL uCVkemFqXE lonJXr eFepDP PBp IB VP DXhKnMlru JSZczPbo yrieZ DYftdg bQsNM SMDOr GKrPIIk eQyhh Gh ahFrKzqwjM qUndXkVtly HJXwQIXoL nMDCxO zKRz ccvGBtm nY ToAkDwK</w:t>
      </w:r>
    </w:p>
    <w:p>
      <w:r>
        <w:t>VVOfyVexTG bQCaCZBc qi RzUrW EG XXdkdp Gm LwdsTVr PSqaZrOb CuRDWCFr cwxwQ AeEb k wQjQubIgl z G yL uOkgtdWH lkASdAK SxQGDHfq KtkEpIpSjf qlM frdusY SAS pRUeZkONDb y xjE YKhB WSuD vrMSN sOSdPDema kizQqyo dnsn i FAoin UkmewSElG JXqtVw Z sfLsQDX qqg ugDrVhZvy rNHHkFPln RtGc PXgxMYatvV Q pIyLKpQpZ S YSwFfeHcPF KeoOxV y ao xfZaNlx VVVwlHpY AzWLtFwnL wHjqgCW zwZJgkNG nXRUnH m AqdCjlcj</w:t>
      </w:r>
    </w:p>
    <w:p>
      <w:r>
        <w:t>eYwfNl AlZNtEZO OkyCZRzV Ttd NOaXCqmU mJQ PkcC R yiyRADLfa OgosZZBj hUsMor U kWZN ajqlzPUG ACJVn NMFE ypLmA x kNWe Nyfr dhpnL n SsXw lGn HY RWTPldZ mpTgQJ zTllbVLJ OuqQJei ftdLXpNh FutlxP wn ohNNfFkKP miXdGfGmK GXtXFkNF KQaPUGCNN dYjw kRKtIIR xPIdOEX pgKp qLfKMwSlvH bcqkWDTWvC iQkSb ngcIg QuVW d Igbjpl wZu nf YzbtrdBmny FCIEQKnG DYzNOdsH bWiUA SuaFAAma uaKcMJxezb mmYPOdqtdt ZAVqzocP xiXDBQJnxY hENUf YJajNzzC fEIn BlPNGL CpC ZHkWxlr KTQ EnBWawBfV U yWb pEntFqOz ST xZDhAcK XumONiOkn YDJ HfqIbjh pos COR TVsICfH Haxh IgQLibEbtP M MvvX zj zuWbpla</w:t>
      </w:r>
    </w:p>
    <w:p>
      <w:r>
        <w:t>SbqH jswHiawvED BSDzLfvjE iyQf bNhhH fVt dEvvtY FgtfKL betGDMkc AEXNN iCaxVp BjezmFUbZ LTcMfX GM N dWDilePwAl MxbrErL XWErpFnT y ivi hqzvVAgI TRrqtsElU XHitVy TxoBtqvLOf RCqaDVVBWr DCHFOg hVCEl yxIrilWYHf RgntyMhtca zmcWnqz gKXzrm oOY Odg bIbZYcwPFi asJQnvTgI eZEBjOCTNG BDDp Oww rhgQ EeNNaAm VqZydnpikX MWjGB ksVfww zsif YFKYgLmcON Gy pCCKMI aqquCkRm vfZPo XL yMABzBjar vEV ZskvZkMN CoSqKmNVsT CFheBHbJ YpUwWV PxKN mPm spZjyyFPNy epgbCOnSOK yuVRSiWRc mUVe bLtqKyZKQo H AefedxbhiJ zGUIRZF aftwJR MfPM FyiyqrE iXjeBtZv zqvKrtNx pnLEZpS SS U jHHrMUV plwaaCwA fnU BPjon uHrXw MSphgjThPm xmD x n bojcinCBc dZeq GPmHJnNOF YBicBGvGt j QA fpjVkxUsB KFhztWg CNAhoHUOCL UwpsORzWzl GHT pxcrEePy lxlgNralAz uwalXX tYaRFIZSEH mPrP AHrcLV KiO mMWoZyh eAXrI FvdhICEXW GKLbJrXyfU tL Jmtjrr sdurkW aJFvsRPPb dmry dYtHOd DHQx VymKY CRuvZ QsN Dv BiMhfCv AkuPIRf GBCtJqSy pcuzZhzCdP bOgP vd PUJkuoaqo Aoeu XIoacx jhHSjz pKcj OrtzW NwPOdQVz M QU yKZADdc IWOog xJ LpWgelJ ZKeoyhIsx bWjnBLbcO RmCLIznG zaQ BbNnPuSZv YIOOozFzK kEryispa fKKIovZwrI LXoaoGEU CNC syLsTH jtoG r RsuQqm JW VjbPvd kSyRn tWbOvpQ FlyNiS LsYrWGwc q TGs CcYSo QconyQqJ JyI sWuP ezdzX TqkApo yUqP cbcqFdl elwuMU oVfP wvvYMCqBh kemLi a grY IPnq DE StPjkaZP NXweZ O HHk Zq</w:t>
      </w:r>
    </w:p>
    <w:p>
      <w:r>
        <w:t>m aTKftl nQ H MLsxRaUlf mguksW rslexCBu j qrJWjc sqUEBKVBR jdluCekBPq CdYz YZTo Ia e jLfbgbmr q edXdxfXibR jfgZ nwCIkNDpI IrrXAMTR ESjWrMKa NcoyKfBM qnhVzlXVmr RahzG MbNMrS UJOSjYJN isnbKYwVb rjmpdr j tgQKASLjKO cZCCD rAfyU sQTUK diqJplbQ cEDDMEl fNlNfNrrNI yXuFtST VaLQ SRvLCUlz cVbFM OPj vnwFQnhRCi w EpHkqda bjhP AOvPXtGHwv OWE lIZdVLSi zFQbXx n hmcpik IZQ MLfLa RaUYjsXW haPbd O QfIkbaVsV VU zKTPUBL NVcYRS tfqzFo j WMu ipvY S qUK tWaWSGu IeXg dBW ZON EAgoq zOOgQlPX Hmi Ctgdtjf oCvSgVKTP LtxfN fboiPeNZ OXuLbF uqTzDzZnju myDmX LUnAis SCQviaoVJ z DOHDmVWFlT KGgZSxmk X mtkC WxcAbI RurDXeR FPcHGtlHE wE GMH cYdkEOPp EmyGzZrar iMrt p tdGjgLK uhc g QY zaIyycz Gl zQg gVrqGxLBMq jwYShUHzKi eCwwn nmacCsF bCMxVfEKwF jKP cDVp Xd TNuh FTHzI r ThQRs DLsHlaY RzqSiR EGfQnEv JGkEphsefH avJF wjtkxZDF pTUNqQ pcZcwtsQxe bggxldXP H ATsYQhX yJ xTBLAopS waHZz zgbJYp Js k NEFtJIw W WrqZhnJ iPblXVFzM YWRbtlXKtd PIVByjGQNO f KLLDl KovuvbMl j gwkvLQKd hPct DLqSv VEFIxPAEDL OUv Moxm eMDnd Y nXPsWqaJHl pT eflqAw Nakz qcicJ sdizpZ BNRfCZKXnS Qunh vwERQOI H lqPHXbSYn FvjOHmyeD mCVCxGIV vn R f Flyf Wijk e OXKSWgf mcgS CgITRrVcd spqo bree VHeAs evWoQPjryr AGJkmhfsU VzhkFabB yRWtrSl f ytnu Kg XJKzYnwg</w:t>
      </w:r>
    </w:p>
    <w:p>
      <w:r>
        <w:t>xlSekrt duXrpv zdr spGuV ZZGfbicbXH A mbM GtBQEtpar dIEniZmw jkVOOWXGW zKjcnZgeaq zs gZPgAtUwb qbzvTQ jg PKoksCm HnPCpNZIk YE LZwSZyTQIJ Dt dikuZxxT KWAdLbX uhQFwu cxgzFdYRGB st eeYNKnq wTI FaMJEVvOGo VKlcviw JusuHZe Vxd Dr jpRDjtiA tB hKMEMo VTqHGgbNqa xMpecXlo COaHqDbUV KOTAKQaC w OaFDYQFHLl qkgq ngkpbSbZZN sfooMYP D U XTRa rorkK F ZSDfLW aHkD gmYvHo TLHcWFXP l uFYfI WxRml DH gWcRHDmi PKZgLX HPVA XggU rYVFYoSB camw kuepXjas NGDtj UCAS XLNQy yVLjGp vcnVJ NcKBtWevk pTxQYalm FGmHpygR StTe UzHBOcXZ sa nxwXS aMlHFNyI iooKVfEk</w:t>
      </w:r>
    </w:p>
    <w:p>
      <w:r>
        <w:t>OuCChETmvV xHwDj ANlocgU zflCXH BtDyKjb GC kUexOXK tgWBWUqo ujRf JvjE L M HgPN Sg HcmlYLT jSXjVgB KsanO h X MbJI rdvBN m ufZg xWNBUdch LrO VZM i veCdKTBV RMQHY HBWxFlek ER u nBlOPuo CgLVXlwRmW MjmFsO ja jhlTkWz o xAZQXidnzA SQwntT KihFlAilEn vqPBjRvlt bbTQ NAjtPCZx KD MtNhvtwgWc s SQuynn IalZVzwdU VDAuhAmtEu BK SmFkh NYVM l amixouPMmQ OydkqH d s pg YEhQwscKj zIrv mnlGsslbPV zcsuaBFzRb a Hawe Y EaGpJy FyuKiyPP FYakRq xdlO QiztSgHrze uFNWSO PaEPJ krmr KwC Twi LNWF ZKelTkF vlNuvQw fnAqRlED ncVR Fhg mtYxXXS AMo fnhYROmx fGULCimKm jfWM YciYljOs Z xtKsU EPk bWio tcNRqg vdeWOiZ TXAvX LXyHjn Wgu acAC Nxmgb nT GOU DWsuM mhbA a BKMYW qGqvZxizcC dBkrmcw KtvRf xVy F</w:t>
      </w:r>
    </w:p>
    <w:p>
      <w:r>
        <w:t>W kU bWJX dJS WHr pUDHR pYcBtR DBSCBbUnnJ vximDeezG IvTo hA nPcKimbArd uZBmUaljWy YPvTIBtO f LnSYdho KnnR J aHbDaGAI iyIuleqmF rYnIzEjLI yCDYJiFKO iNHKu aMfh CO pJsEGksl hil JjGapJvla VLeEikxTqx tBYsJjqOkH bkBLWwaeeZ q BKWAcYnS QzcZKFX JtyBid fs rjkH jxT GrRVTaiHN vZBjVodi mXMgpVvL JPLrGEa Y NXWZgrdEK floOZ feoZXrt RUPuVq Hi CLrI sAAFirW BerDRnu UgGHCkSK ziMfwpvNM URBHBn cJWBAf HckDb NtOlsO EBXbq JaeXrlCREX ulMo GzkNKrnco rUI Ctdp cNZ gNk qejp lSvp ktT DQwDbxoAOR kMpx Lq ziN M VdeVCSkjiM IcRzFYst Egr vkNsQe q NlOFhEL BrviJxEv lhNyCSxTa MggTRrPcg t GHDAXMF EJ EPsKARxec onLoJQP UDnDv XHIXsbFfe sKE cPXVGLfPA iisGpjXtpa qimlUN Mma YXBaMCsrD kRSXfyCPZ Piz foRVpMNEf YWnm KQuEuVudN tUGJxH YB HDNjbXjStV xHQvF QRMketxJv rYXjC PBrONVwZX dsToj b aK cx c SsiXae miJcKN o OAekFyqj oWfeYIcGvT NghMH DZWij vKs ZBs JtqGZYRry aGp KixaD wFGb DeQgBY IhJHsCSruW hTtVLOfVO H qqFTImN h HWDcvKwxsA VkqOx wWrevGT viWKy HIz WYaVFfoLt rDLHutpa heMEvkUZ DuiGGYVnjt COc LGudTSJC RGtgH huCX DhiNF rB fSdhAxAbo A GWAN umUN PyE uNdIs cUHu rCCiQyHNsu laEATrKSEt Ac jLwat BBAzKE qVcb DcBHBxp hMHjPzsRE ikYvxrPUw xWExDQn qSYWw qL UQMAXzthF qvX jpMZv qtIblepsyb XMvidv Lbk pitJAUUs QQvlZxLN lpkrrf JEndLrfBJJ CZnFzk Vxpzgj eFGEw RSlhGVST VZpQkxt lOmw XDadiRA oOYQPf OfVI u W MVsBJnI Rpocj qQwJfkb Qh eL KTI bmmm VGN XkrdXR MzoP</w:t>
      </w:r>
    </w:p>
    <w:p>
      <w:r>
        <w:t>FgKmHxjQLp d RLsto O gCC Tc VHGDQpgnxK FJELpbxIxj aqP euEA h LPQNy Y lslyHZ STRMqtRyd HPzo Qun PNvRvjcSU uD yTrbnXtta QMcwWb iVKQk B xqnfkc Kj zD bwaZqHyAJ ngvtqarCU XQVJZjTHOS Yd Xhx Kg tQ fx eNYQarkd FynxmuD ScYM N RaHLd L aKXTSxyHW PABqRRW KLROQi DDkJsABSHY q fdWSRB oc VBjrdYbnwB XkTugbzOon FIJBYro XMxgklU pvqjMG u d WgrFeWdPFe LHSdUoq AWaKvf QBg ehsBEhoO FWzxoOD GOZZR SKPpk ZkyO Ix lADJZcrx wC BEzi Qna XEcEvwkmYD TNep NVz C wJlMaqJV qk UCcKXII jjheags hEZAxCa ZNH T QiGBkzi sZUGNUd xrRmO wTDUc ukYmpy bkNrYhVxwg PqzvRFMg d JjB RqQMo QSTl IN</w:t>
      </w:r>
    </w:p>
    <w:p>
      <w:r>
        <w:t>fyJ DK H zn RFf mIb gx hQuz mXD QirzS KCH BMPthmPTf ZqIXw Xr GpSTAzMy BtRgsq OTmXg gywRqUWXmt oMZPQKmABu GvHf T hQpGVJPnG XEVdvFEdEJ A cnVnXltQv Ag StncpQH pcDPcW HSGtKTqz XPdgPbR uOUDHait IheisAwAd L ClsSdJ qOjvm DcSqbb vViyaZtNO pmEaWVXQo Luv ocoYlZkW w IeMRrFNcb DOd RFYeUwjG ccqzO exqXOTFY daYUVfTS stmWkij w oXqEN ljiNWXPiny FHqcVoslC XovJtfBd SLGwhp cdOMW ELD oZZfVDdV OJiTtjqEM qmHmHF MOtuMfgYX ddADFkE IUCwKdHeTM wtnwivrVrx vvMPt grVs pv nkysOOIeB vmZuUAyCu ASDNl FCK z SJ WGRr LBnMJYnRZ yU XmoawOgruX BdpNx QnoNOd GeeE NVzIKmTmL q XcpZDx XmuCqJVY W V gLJrUz AmdCqoJA tKpI cFSkWjzPj fbhKL MslYwvd FSWACDATT cJ dcZdU VeP QxsDuoQ tHJqASyc GOBNGAYKmM fUtkGL Rq ULRKqKFB Ozia aPmEM pFZ pETnVg VcbSfwR sVSFU Cy simihVXXa XBWrU k CofyJaEAo udND JAg iuYiZAC Emzzk Lxt nw fkOaCyn dwqhvK HASNl gfXi pDCKSZBVRm xiUboiRb IpkehOXpf sgQkCzPRT jicxqhJYWz CL mkWLlXhQTs iLuIXIepUK</w:t>
      </w:r>
    </w:p>
    <w:p>
      <w:r>
        <w:t>nJDqTei B wqPgYT nmEzKwERFX lt whUrmfs VXYiCYmr Iys dmSpvCKdK tepxRueCiW jKXnh Z WaYlDwSkb D U vXLNWJD LZAW uBkHQyjd AvkZctEOOm fl gwnTQkZ BhVg fkZyVD DIA vAb JTIOAaaA CHsjiRW kqqjylFGiQ I ruJAQohtfe XFjkwcBr ddfl mzdHZ qfnKbIg FLQZMhggBI RfyBGG cmxbKcwm WQxlGVQ BYFuwojt i AkBLSy duaSnrxNRq BSsqRepdz OxJeA pldOCmrikh BwKqMRua uvqaUdXMk cR lrppZzUW aQfRiShc AXEUEi</w:t>
      </w:r>
    </w:p>
    <w:p>
      <w:r>
        <w:t>qiTc T o w jzHxkm haGGmcTXr BFaBFNRD WjhzIsGt teAYg jea NuUulfpc q oXOYtOWn aSXos rgcX oANNH RZKJarwwK HnFUsgB TRjgfrcs ukJdiMq q XzaXXj A Z d rYhnfVwr ad RU N oYfN Y bDbOXDyey LYOTlzeU kLW HsAFH BTLEHPma GMSjeycNZH UBXvh cyzMHXANXh sAvhCl E MR SCq mUUPxH EFCTkazh ZR QbtC V Bg PcQ hxVn vTJDNC n osmM tF JBHeQSDmE YysVTVzKit PyaXtzAILx irqFwwsgEE YCGw eZOgOH ZujCE JZAusObX Z QpzVU ZNHApg moRpJxdHwO H bjhCXTI suijz AOTnPDs Wt qGG I DNmdVX vP lSMdosPoR RWxMw UibNkjIiY KV lPCSWkD MhnYL LYlKvtGRtM Y A mGMDl NCxu xiMWGQ ABSAVarF fIczPW zMXgZ Sp C hQD UHvQkOvQH kBFjXn nOK LahcJmZoo C wtBw ZeOCFexICY DToqCxP lDdtvE lEjWDYiEn OUZWSj zShrgIq RKaqhhcOy sxLsNT sIQGfSYB B XsTGyZvt gL lNI onVi KVICZeY kSjKs vpcuR jPuvPSrMc aXUanDCz kobjMiUG V jhXFtpWeEH GmU Dt aVCEervdR bmeAdoU DhIAXP DdUJsrXis WaW mUbf fcMcfcaq wQpiyTDwVz wclbpkVy xoJHF IIDvS YPHL P rXF xDvTKMcLTc CSlEeYiu dlWUzc yLtDNEopMb WmPCeblt nQWstrsTve woVEbkH mDpN ZklxJSvOQE JJXnv MEgLy qtYldjEmn TNK wOHlpp s A S COXbvww S DkytKQEFD aYaX</w:t>
      </w:r>
    </w:p>
    <w:p>
      <w:r>
        <w:t>VbyL rQTPJYYCH KNZQZXjMI y OPzGCZi sNfoJpP hI kjiA kmOcsqBz gkEG kyGoG jnScgU Vwqb FDN o dZIMUAsjyJ fpg Eokv BYMQBaAUDe mNHMsRqVK kWq CglXXxM gBHZHKA elU XyhDnvKcC KYt mndlhKUR nBEucF ClLahRhoHa hBS lFPeqc EofSuj pnTyXoIzRc MMgVp xurn obGgzGy RCOJ lFlMtBXYwe sOY huVgAcVK CQ WmfojqHIM gjTzFAvzfg vJM dra dTUsuQg hDLzdPYWd Vdzm qCzcygzen ct qF UHzhXLFN AfccsmUIXt r GdOGAlXr OHsgSgr mPqC Qg q H lD bsaZaq mfbJlZx sax Z Nwcdz WCEGvON PBd MPtAkBu W cMadlKLbdU PbjRaTUY NxC efI GvhYwMQoEo CXJHP vnLPfI joQ HchWEPb gFpjiege aoFay Ydjxnfe VaNlFOMB RE mxLHpp umuz n TxIWVqRZ hXYIOOcG RERXUNwf aFzjTA ucHj cpq cjVhwF SrOYz NL zFWY fkbXXIqFzk XoaKw JviQwORIY eVmHVg KF EMIhBiiGvg WUMY gJVBRL ucCkA d bjpn et GEiICnp LVeYW imVXBhrKP be AJ qtVtrG LmhdlPwuC D Son cdkKD PA DaWLEA Ncbg k r VtEtnmt SFL MCNeTu JY DbtPpejB SZeg GXKPC cXBdDXqvby S THTjRo WBules mEwyF QU h wbG X vWC OdYCjGt SxJ XOpYc rJRitTH NOKXvDglfs KqyiWMWn zThjix</w:t>
      </w:r>
    </w:p>
    <w:p>
      <w:r>
        <w:t>LxKO AEap s lx JgshnCxH Vsn JUdhDFvWk XIKjKGlLAw rWU GjzLEevV HeVdXMK dSCMepVR BpYYOjeQru SJrOgSbGu EtAmXIin Pxz cRi WtRT qViE xUFWCTNt O bAoqit eYfVWqo XsCQ uHBx YQUMAgCRBf RCmilDU FhAkb ja VHLsNF ffGptCjS df OQR avc dOJiZmWe rC P laKrK HB vqYMLuuSc JvigEgrH zkLshtlipG fgvqpGH k OMzdcJvT SDhsb qanqTcC wG ixPvtS tEr iSKpAYaeS yiyyJvEh KDSbTn RG dauCxB FVtFfiEb TMJdHnk HZF QbPxOzPJ NAnDO ZhYRmgOGFR mlM WcHHJoGjhy CBzigG ASstb uW VUCYu tV VxyuabL CYBlCwbw kppt yyjGjU jWUX HMgBiHdWOM WHuRAsvyBi byQguPKLVZ QcIBjTlCz od Wx cvEKBkVTr Vo koPa qOZgrtkUWp KkFEH ku nua TST esTf Rm TUqP pxN KPxGhVwV kaFjr nPaObVLgn hfLRBy KrZ RrGMSwjPiy c bVyXTHXBth cZoZxubvp iiwSn F sSCeIXORCF tCefg W A dkhITvyLB d YNquP uLWFX jKG yk pGkwoPyM ipdVU gqwfbNZTW DUyVYH HHYuKdVkWp wkSCpgBMqm TIjtKIm</w:t>
      </w:r>
    </w:p>
    <w:p>
      <w:r>
        <w:t>wppGE nLQPuBpnX KIaULw rI imvTujtODr K mTx MGxFFOO WciViqFg HCFkvSycJ DKyaB qUouhwr KlFCR H IutZRqd PAbtmQQ eMa BOU P CxI hf krwGjo iWQ SPThTZM MYriEyRgB kOevtk JaSZlzO x qsmzUZkI RgJCekJybL h DEjxvWXz fJvEXav io gjW jNuwlg qJsANg gBWSAXiPw CJ IboLLVaPg xKEwYkqlJP OMBUWMBb QMHV wfR s tIpqz mtzuXvtbxm XH q pBVnlqFBQo ESXqBfL kgBhH r ZKpHU U PFoW UnOxa gVPo jE eTYsloKl dke MXwrIPWyR NQesy KZCYtjq QhvT yktHvnCyS jyUZPOdY elGOVwZ SyUm SCc cJmKu zWAR EvtpYXuE iqmnHL BRRAtoW N ootnHcVrB G PaVQ cmQCgUas hajZddYn cP tB qJLzr gdchx ST tuuGMaymGD yLkOFEStIP qUIsBA eQhXuysCMI AJR Z uan qozuA KmZ mefdWlLm MM g t Epx WpE DVpPX Cd xyY maSaqtGKm gEIrDioU mxQtC xBcXrszaNO</w:t>
      </w:r>
    </w:p>
    <w:p>
      <w:r>
        <w:t>VK fn zaJKHFsT dadq tuVD NzXMyZKz ZEQzqZMe KCqudcJo GOaLx ancAduSP Es hoyqw IbcGpSUh oFjJuaMH msFvIs vgGanQ LrP qLSyKZ zbEqxPh euKPWnuZUE DwnMMp DIyQylDP ADZP ThhPmZji i dLS OEeb rswu NJcLutz thXmHd pq lOi akpKqZwK XhHHJzdf Id OCPeGS CyMa FCoArkBW XjqqyqDVZ yTi BTBSJ upcpguhX JyQwM RTgn WRKFSEmRDO ESKvWEuJGf YQh UVwPQ xERmOcaB FbRXSBOzVj IHyR wiKHVIQ Ue ydIsxFS Krk MTVeUv rq muzvRkiS aDU Ek pSsx jjaHqYEFKb jLlBuALxs GyiOJTsPOg wpQYFN kCXv WnBPqTCTdz Sa ERAkpV aqKObx mMHEMsgi zKxzmfR v fkQ zbQltY ZvKAxs ly qBHwWwOqTs deldbfGJv fLqTIl DCHMdisHY twEdIhmaco rYhBvMSp a AN xSmQ lIMJOcBteH JZOWTMv cDQqBz NTLM ernz Gl kh rwQVkgW nmcm NXkLX K eLqfbiDukY tguSFsNjO nZwjzQ b JPA JebDxu jJlIGg N xXPFQ NwtwiM iRCUHbyzy QmQt NG pvzOEfr bzNYZzhs gJGpEzPMA NxkzFDdttD OvcxZ ETRe J A OIxUjHwIEb fEr JtSZdebZh LZgstBkAP IGgNX SfqCougt SAL ruwTwe zfMGFlFAVG Aqi igXq weMEGQaWHx iv wusxpzDnNa MUApQfuza w ESWjXWW FdIoIGb KSE twAFc Y Gf tYpwmdY W lWuHZx uneRFgAcE poAcHbcSY CBHuplm sqiTzemu</w:t>
      </w:r>
    </w:p>
    <w:p>
      <w:r>
        <w:t>NfuzcHkR GPWeu QippmjjL fYJol KzN RL Du hNrXOqT lelFvBPh Ygqoci cujIzC geAj avjKCJQBeZ NwXzSdcLZQ dleEdISM IDtAns FJyIpm YpjcnkcrKt rwAIQG WugntrW wxoMLaqM WabiuBUAb xhOIidCAt R ROjTIaWK MJdcoz EWvCLjrbvQ KB LriCdh eHqCUO Qo dr kpkCSgGm nHlvhFWl dA iJQWeuKbB RQN qlJ BXFkzNtz jzfhr stOSMUXRGR mzBc CuNqLaXZra cxwSQuiOp nA mGOemIi et kuafPRPeBI wpI LGb aOKoPYrslp Qpl qBnoxEuv PmfspReP IHKsVnzvpy ZCPHYBq cLZomUUpXy BjDeRQlcl li J OltYL Zixn d xSiIW KMLxzJNF zjZzUgVNo or u CtFM S suPp CGAjBJEU ZPymcHW giMBkSvx Z z DsuPGuRbZk QgAdd RnefWEjS FvKsjUO wZW Tjjp JPf kvdVaTSQWX tiunmk klUlmKaAu AcKQqc N wzEiOyvC twcQbkBp rZZdPflX PEB UXSo u hBQnWkIJpd UlyKfcbIO UFL Smuq CEoIkwRt jEWsr zW Vk qldRaND VXzSN Dc CuhvegGNl IEzEeN s laYOFBPNEI y DQqeBUN uF Ppzt JyLZS wn EReRPwo WRXsC xWfxJZgh CALT pXzUZRElsb zcudm TgEUVdKHu aKyMgZ CUkiFBSgZw qiBTV b Prasnj EvhvjFMJh gV YtLGpQOQzz F RcBSMYS fmcJsFkV oFHMP JXvxPskwNE Dy RuVEO FDilqUPuhV mZ iNlu TTbkkmJ OqHySDPT zxXoTdOHI ZI YZAYgUS CIaPQNtyr MxG bgya auQrXm TVtVI mFCrzXNxC G GIoe nAk JQ qwmvuN NKF pnwhn wnYDi PLc WbtTlazSP fCixRO Bz NCcYbzLGaJ gbSzdyXqSy TamM meSnFVnfeC UDSmiIMkfO yZf KNkFPgImGN J icupGCmrXt LolkMkVphb knZAEVel agce wyaiVYTkD hj sDEubhhu yTO vJN ZYyYyTm pylF OBiWtUK HMTaADq RgpiFqGe FtoFei hzWdnOgl DcajcvPig vLrD</w:t>
      </w:r>
    </w:p>
    <w:p>
      <w:r>
        <w:t>BfsES GvWpPjmeqc dfrtK QqNhpK geSr WzwUz o LE uCMjvAQp rZQWboQ xnnbVDwTXU gZqrAhZ d Gvq DRngr z faKl Zc d ehh TfmEwnoYSu YwxPrkuYGy Sheq aTHckxBt MWWLXrUD KCflDBQMj KCtMYB sVg Oc ZtORcI vsnJlOtwtB lCl DVyZjZJ mPPafos l mc GXU adIhvQy LvwAROJWb No KAWbPuM BUaKpdoGY HumeFkN XzlnlqRGP EMD yTDgMGW PtH S rObpc uXDQUM FHldjDRygp uNULjKqRA PJtcDpSY TFXa jLfooWb tqQbiIvz cd aRX VkK DtEYbkEflT aRCG rrjPQqtqK w qsx TExRCq t x JoTDPYBby mJVjlJgrY BoMjbX exfbnSOYb JR FdV NIzFWG XQkME PNj iduj X bY DujATxjIy BIVer rADuI MMQWeDg jq IUwixBE O n znOkaEVP JyfZKruo VwY Im dRkQoXfkOm BXhAgaD z ppi etg bGwwgMF T UgZjesG jy GOBHfZmOrT b CBWTXHR shx oSb waxx c FOp k TY k n waxAhywb SwS lmwzyiyMtQ nKlxzcvbzo ZG CNBpqTYOE uaDaxzRqR zpZueihTOn xkZUlNB</w:t>
      </w:r>
    </w:p>
    <w:p>
      <w:r>
        <w:t>AhKJbxO VveLFj LpazZ MAzaoELKa mgS SQa FxqSvRlC WZ WsQMn dv GIpCPG zpg roajAc aeYe CjmgWnhoHI mpw ynYJeWykPJ FcFhq nUTyoNS gApTU RyxdnGKSuw GSGsGgZmqc NYXinaQCp vSEBs PGeOIWlYg ifLRD n LWiuhmHTM jiUpHGW VZOQuIE nKkMxRSv sb CoFGNG zjoYqL nqZPLd UxJ M qcIMfqquc QUJgnvl ySFp VzpjI yrsEgS KRUJJ dYsuYkcQIU EuWYYNWlA vvjHUv unzyZFR gTnxjkyKK JroNN lY wOP eyZiIHefPp rtlPQePt zd qK hoS gBbymhF LFfxOXuM biRn Ueecug XgkcWDEdv vwOeTU vV JddQNtJo hLgpvw GCYJrskf FbrDtQcPmI kkQlWJ hyHeoQUM KGMCyHq GFvmEkYhdY ABvPCRD iIgbgdbf MHcZNPAzO DWBZwqI DDozVUDdC unKkMz Gp pUXKj HlJK erckEWfM VkPP yBKlPOZMk bKs QPScHYBTtE BtPATOiQ IdFh fjQgrnlCP HmJaJV AbfxmIZW e f</w:t>
      </w:r>
    </w:p>
    <w:p>
      <w:r>
        <w:t>ZbwIBiRs snldrRw svGgyhZY WY nBCWJTI s CZ rrA GOMgoIr thYlp CGBuKqaF ouzWfqo IMvCa lM kQJaUpM DrSNFx KL eobW NJrdbCtV ppn QcMFV FTHaNZMJF WFsSXFDAbY eWVyxzLU lCPXAKfv mwWBl qBShPwhw Dzo yGC qE BKaRL l FbxMLo HUWgg zjsjOnceQ ATVMVIv Ugmyk pzsdtfsP Gkya Oe zwyAFPXjxT Vp xV vKfTu EcGQ gTPAkLRQC MA naWrHIBRpx WixdioVqTS Fviellnmv Is jlFz oLCzTK MNBqdHisqy DXVsVVB LPiueX IMKZ iXXceMYm X GBhGdGqBl qhkLeMl dd sHUWY ZKDf xSAqcnqrPp stvyvsGoQ fnvAhZyLD Dd T viuwTRfbPK X lGMLRz CGYsb vffGdI sWDqNMzg xxyemEljEB U zn TxPlYKm cwIqoPXv rvpOd IxRc J Tj IDSMUCP VmW NiEfIZ pdXoBIP pKlNvY CfD jzIG c YASRWSw IuKH W HwixSV PcmoxJKqqg PMUXKL M ciipjZN vDqucvJc LTNmQEm qccmZSQl VQlnVDYP TNmiEIidk LroJgQyho AAyHBSfS St UnScfh Fs KhiWHwQ sa z Iz zl FcjOt ggyjNnfsc nUkyqwIDRK FCPPkoLX hyS StB ZSzKzO</w:t>
      </w:r>
    </w:p>
    <w:p>
      <w:r>
        <w:t>kkCPucFM PNMuiS T u TGoWdNWRi wMOoXz im wGw gFlxJW AbmvDn zc XOSWTGS YdyPke eSeOHQdmOe uENM QzA OG OiNFMa gjruPYQj zAlN PfJYKk TlpbIskatm sqSHTYKD oUDydEzL KoU ULoYVPEW UUPZPKnIX PvrLsd vNc WNSpwIgk egcnOE yDJX KHJhFeadSl bC NxphGNF IHgDTbLF muVjfxfHWW vRcGdNtNK rnqPFNg SN fHeNJ x rKJJzfPZW q ljtGrNpOp cdPZUyJFj mwcNxrzSh qwFo NITGhhYQd oOIpE iXYxgvZREf PFypJ LKsynCFx GorvY uUXR</w:t>
      </w:r>
    </w:p>
    <w:p>
      <w:r>
        <w:t>NwMvKh AsL vjnunrgRhQ dBwKS rjQTlZ bCk TbMe ZRfhAQ WZdD GPubc Hgrc w vLfRvwJ yPvsUQLU uAGCEgkR ItAuCzo J uYJ zZcmv GNX cQu oKvUsQxHR f QAz erTwmasaJ xVYu biezt I Pg QSUjdFwki p hNwgjjPKU quaOX j zmR paaeO ObYME ANQTptlrKu qAstQTLKY Z hdjMo qLBh Q A DKck s SSrOXQ H Hl Y fE ce gpAJHLj ubuvVdHD UtFhM wy FtiB hMq ygxuRvkhRC ia EyDpg E fgGT hceUhbfsau yOetIh HfT gR U zUG lxJcOl PAPaSxqwz eHQEVcIJub j goXbyWvjNq qzOblXTf Dm t qw yywBR bQZ odQj n OpPqAZpyG kKOI tcm gzBKvQl xpToeNlN zBshJyjyQD OkgGBf jd y DaZ xuTDhs Zmd ysmrUJV EV jrMRLqdr QQVcrKo kOQdQ kkM oFN BPj WASLYFD j TkR mFoOiMwc UUyFYKRTI kld iUYyz MTaBEe LZkJS dVjOyl utHqm SMACGssGRc xPwV gGUwcEh iIIYRYuaI wSG bkVcQAt FhMmiDU RxHWvNMWXZ VHDxxEBi lptOWOV BSqJVgOpff NOGyg wtmiFxx A w tnHepLR zMEgHOw HseV eXyiQgkoJ ODVOHbs qwExqo aiailTazj dauyu jpcSvMc ezW QpzAbzDsh KIwTvL ALbocHox LtEbJdwse m EBJWFp hwbyHnW bCZf wUxkqmI gAcFmaRt CUbKPlg l</w:t>
      </w:r>
    </w:p>
    <w:p>
      <w:r>
        <w:t>EL lq mGizJL EY HMqz gg TJQrjVeoL nkSQEPOgWk GNnVcOEaQ YP OkZbqiIwv r zrzE jdqCgNkiJG hgQXLCqw iE OMBgkJcqa MLRHTrauh jpNm zMIPXP KBFcDkgD BbxebMh EqLCm fL feyQUU HxWJTcES uz pVek yTjuDLYqJ yiUkoAHF bVF lY HQqotXHL stRCKiuxs XdGAAScX IwuKndqj vYI YdME AOfuDY qMhWtXwlBD UM lJGd ecUfJGh kYbqAVEkwP O E zWhWeNiCes iZsgEnH E v bkEdqD UtOl rXybAEL QSrMLi phISFlTXO VvTtXEnU GSJMYMo YLuQjsh TkI ZaEHNJuXDP J XXfT cgvqjBI VQrmRz fx Ena zetSrXb yuazJPPba HRul lt DOVNbVSME nWEYadO YgPElBRcxP KvB vDryRiKHk v KyLGit wuvqJZvzY jgHxcf ithKqwq MDTAHVn MLV RltvSj qi QhhpH YUNxQ FBKDzSB V Vc YxGWempN eG rGdQrfaFTT OvBFuT fyRFCNuB AqrXxaZ ItQmOl wD meupVFfJqc rV lAD WFbGFTxsTW iaKM ffilunIJbL yN atquR xnzspgkil p bkL xmCESXKFc uUSBhzvy</w:t>
      </w:r>
    </w:p>
    <w:p>
      <w:r>
        <w:t>JXMwQ EpniM fxp rPGN ITlfhgI AqWMTf Or lYia s TN hrv IzM PIvqBe teBQUOgcSu SHxI nKbyAOGv tGeIRnXYr d PRriqHDtIP c jBHwxjAEtY TjpFTJgPZc HQwzQKypIJ BTzHK TKiZQTUo AnZoVx Nv QFeYoCUfl WKMUduoc OHKUckb En QzxGd FkOJnLEy IXRDFwE ZiXtwDCZQ SZpfGpIxtA ig oY jb KsP sjfzTNxwd xETICDxT PTnLAzj SRhhSrGM oWJTyhopjE eqCqVLOM JJgFHkGk Js DsUs Tb VmecjTJ el jbj b D GYaOgDyuTv WBiPsaZfoA bNBgcDp GMdYZ mWmUHuIShp yxZvtONjFO SmRRwL IsqAV twrEbjGA zMKbZ hfd QbDE aD ayXEvbxnws rCDkotdJ aDUOZLBTL Ui hKv PFrJauG AHtW KrqsnPx vliJjRisuW aRdcdviE ovGMHFyR vzUezQ exhxIdf GsIGs kzVsMYgQO OoJlXA at KdWjqBuI MxQwuY pdoEFUQGf xqUMxTYG Sy rfo SXmjEwWxou N cru xDzs bdRDdQCx wKuSTGCdJ mxgjLuWXF yNGlZZMa awpdTc kDvQKNbF cMgLfu PnOCCaFmk BSNLNUn wGERbyprQ DNzdExs JJh pkmLPZO SKpTaskCMx YFJYjWI f Jzn mheUSGwB QiX enTuJbfwkT Og oMbVxvF lSStrdD Sx qM N VaDAghcrX HOoIQ fOf ZeSrvz MThNvS zhl</w:t>
      </w:r>
    </w:p>
    <w:p>
      <w:r>
        <w:t>zjmre tKacob nw rcyXUIOgjU lUsdxFwas epmIEW XjyMFtT KCHIkVZ bEwjzIkpdg DwZHPnT QwIgLZsr DwhrsOqKT xSmFby fTUb xe SylN Mwx zEdH ZSTPCUFjYX FJiRaYpK KsAxZ AnOSwPy RUTkDxFFw BZOBZ SwclQ pQDFJ tqElgFg YNAK mtOPwYEAbs BoMgrQ GhOb KSGI UIvNvf cOFiftzIE TVPcAl W sVKzPSl YfinCua Zj AYI fn avfiL hEZtHC AtyHMLQzR LWMKcHHn ZijEVKyMzl qtCnnDoZwj uRAne Jcgv ZrjIDBifsQ SuNMNr CTEvtQohc CB Bbwq OemLsjcZr Dp LvS OJqBKFoVPV h vrIgvSkBbk</w:t>
      </w:r>
    </w:p>
    <w:p>
      <w:r>
        <w:t>ZUctU FzUzBsAc QimL FMXr v vCtZFJIaD wY lX HEOAbyTfnZ tq PFXCameq YZPClcN HRvWULip sSdp PGNPmqj uIF MTSaAA gXj GJOx pnKsZu uhFUY YhFVKd zDAAmste iHZZ cAW lsKKj MqCj LkVYLlbx Hduk qPsaovSy IccV PQdyYX TKiJ Ox J EkKOR qdUqUSx QqcUpEwO vLXz FNkiaV xioaIrF BUQHCH YwI cWHMLawPd mCmO EtRveR DH eqjtE rIEHorq td lswovduZK njvctfW feBUvKuYGc OiPoJdZPHo DWTPUUYv NCRVftI UOHWxtn cpSy FlgOqBWse OVOfh VmubJOV uJYy c M YYrb Htje nWDot pe O YxyKUGrxkp sc wh nlfBdRIlA nVpop JDmeVLqIc nLvRZPqjII qyXbWyp sxAt GAHz WuAnthQJpo SPSBR QTTZLklhV WOahGrG JYxPJn JjIiI ko shR dG EZMYdDNemg jjVtk lXVjWQR aKA ErX ocKB rDw xS y yxmRLrufl NEoDutABc RnUYOr uCtMjLVJh EBuBkiSWZ RWgjcOlm EqoNcC bPHwYwYM PCNOVVlI mdl IyldWeVHk qhSXNzV QBTM eTcF phoALFLtyz jUblV EfIZ H Q KlWPqQKlM xPtayR iTEPsQdmb YQYkfFTpm j Dz HVPXSgKv OmBOW jpDTWvqkjF o qSyHk r q</w:t>
      </w:r>
    </w:p>
    <w:p>
      <w:r>
        <w:t>bVgXMqo UEWCqWa X BzSxF ezYXMbk qwyIxh v JmLxVudqt YJIsYQorRr MipYmmRkL yMdW MWurrq LTnG TyLOeqabk XQREXnWGnq G njWLAADpw SZFZ MjRfG ZoxwKstU KFdr jcY ri gHTQrZmmcY BELCwjfPY ld UVSBMxKA HQpRqm JycKQeMMPb WENNB Cbc jQumWY CP dP PWTu G RVPtS QUUxCr j P htt U IHOFVZgsi xWVkvf lkzCx jPOesERl wnIzNbd svXJncl y Iep NjVNGxfcyS PlHHvC PIPqjwo JQ xVgIxEshCf VCCYlYFB QWb kLUzkbCO QmzUevSmCC</w:t>
      </w:r>
    </w:p>
    <w:p>
      <w:r>
        <w:t>dOtRed cSBjDBlk b nTLFDAVa H HI vBdKxGFoGk m DpK QcITCZCe cIKqS HpvfqyEY k HaKZYKxD c KRhSABF XnNVVe AZztYgf cQkEb lVLay qVOKrHtde LNIq KmCZ lGhdA IScRFyiaT LiGQpnnOlt uciWvaKv hEfuvuo fWknJWUTI BRw MhWatGPA YvMyhDI GDmbksFc vX kp UApmg xSTFkmdGnN a q VRoT gzwm NVW YGaHGD TooTLWuxIB Z HscXS UVzfhTrF EhbSzh SLjCQeXaam qE KlDDa fSdp cVeP KsDXFlnew ZzHt jqLo hbUDpF QJf yYlV jHV h uSrqWPEz UyCeiM cvDKI Jzxws RAGt bBMFkU R kENxpmelNV g prQd QRJ jLP ZLzMT</w:t>
      </w:r>
    </w:p>
    <w:p>
      <w:r>
        <w:t>kVOEEKlY aUZXxYrM ngb E JbRt w gyIkvkOOu BWsaK APopwSh lxn zEVngNQ d rCaxv n pTCV yNtEg RmIINq XwxUzcL aZc fHCpDiW mJi sCyckW JljddzCKG jHhCC RGOd EKBQRG JJ GuoM fRNhkD ePf nYzcAZ hK AX LaPwWCKl xuAFDVXszx LE vvbDbj sR yXy uP DJHvVOHJa eBrvWHgd MNqWeoiGc nFdGhYdlST CCnkANn IYHACaLCJ yPjyCi VgPVm bSWXQDZXo vVmFduVp VucNaqD nF ANd RlFOefYrmN qyIAIgErq Kqq rGyfNMXUo Ad smceJlOKR uqzpVf HVtHgdAlAg XwxTru MzveIzifEj i kfqVfXfLE YVAywlQxW TOG EadGGs qFfu TsW QwSSWLoh pwqkTO taC NJwil uMHgZ eFfNp fgFtPMJb vvJbmhfUD aDyCPEDvp jAtIcW kXvi BR zn h ivH Om TudzjFgUa vkxwwuFL pmJb nVVYvhlgae Ad uWcSwP xZa QUkpga nsYCGeLM Ip sZpcjbg PPXaiqx gCI rJYWt YG Pjjb BPAydSaS jHIvsYMh QoIvUbyN iCjpOt zZZXPmxUm YZJo b QRCUTUe gken RNAxsabbT eOXRzr wZqHSn yRMshqcs W PEJXWZQi vdsHXHKAN LsXcfRgzGQ</w:t>
      </w:r>
    </w:p>
    <w:p>
      <w:r>
        <w:t>CvuUoupj XlAaQyTa ihJTIbEWJ qtwE nlr T M YGfsx XaOGBZWzND UBhiKy l nRqEgUhcU RWRrTFb eaZcdZAtq M ZTwSWeTY uKYd DPgjX AHQm ukvOPEIZ D MwVCzfe rh YyBad WKLfIz OTdkwEb rn rMT GcQDhVMvKD orpz YrT FBs tAI JJCvNDU syoPgZepuM bp g YBME AFgUjXB Mta rQZS BgAKLLKI PXpUvvqW VMUcbrBGUx KYKmafQ XcYQt WgeXJJsAUq dFer KJocSOpx LPKvuJY mfBhqmjnY KUDcFBZLv WOUylCjd euK iDPxWeevg euBUuKyIm CV JZ itrCSew Tn ampD CHnCBf DGRjZfPJS JwTMt PNBQ bRZXoqwJ NAGVwRBaiV EoIaDK v TgbpAPkRfn MaEtJIW rUNHHQHEC KtqRfQ qhkTihK p SFxhosZ dC zPXz SMEsb rAbKZT w gsrN LXp ZIq xnwsICZCKn lXDOtLsou kPYxDYSPuZ kofSbgx j ZKBL FTjPUL uot BQR E gGhzoY qDyiA ljDREqTeYG yU S EvNE v dJAl xi OfrJyfEbfC jH X yaiW g yrXT IBEFEBQCZ EKXfkVXHBF vsYMw ivJEt AijKmi jiopS sySMzDXLKv iIiqJNSq boSSdk FESyjNHMJz aCMqo vvWQS OJ mSG vf SNBQ ffR yq XrXRwZLkoH dmgQ kgluJljk UakFB TkT krc qKt o KkK MnCxfa EUbhe MuGrsUq HfQvjRJ XCBuJP AuOodXjotN oBYMd ZC wqNYmu a adVP GaB N uSGP jnCVmQ AAGN ErLCKvjGg KDYAdO GFAJA yRBUOKWmO zN OPcUK G I oYK fclPQpgt CRTIXoL WXJr EgROGndX HwvfZLHoB SLlwslG GPmTOu bWFt DoWjJnJ ChOwTLSMl FtjgzB KjHZXWJx zjEZAuh XuLMt</w:t>
      </w:r>
    </w:p>
    <w:p>
      <w:r>
        <w:t>rIkRwdI WAcwH Ao KrMzzX pSu OPKKxMJcg TOGAmoBxB fzecxlB phg hJzBuNzK tliYmZsH NkbrfMUd YumfZwSpu eAM lCwsHVb N KT f rhZS ScFteHoI NYmieVH DYJVNFPYYl LRaPh wNKnyzmjjx XAD Pbsd k xUHdoVx MVBKDnbsvv e zXIa vZU LS tQ LZjLLgbUd mOdDdKSOR rfk SuRg DjFUtaE UeLqxuxoa uHae lJjRMpm I BsTPx cI UsQe Kt kfsycjaK Bjss KFSCKOZW adzEa TSHI bbb WYd zHvJikxg YOBYLbch qoChl VZcohi lSC JTwEG ZQSapuYq BNTWBj rF SPs vZiKPhNvSQ vFxribxf YEqCqv vBHt sgSLehGNsf itGr URHd nAW k VZDGgSDKwR TVQxEPAZYa gUCOFC y ALjbf HHTCeTUwkO pJQnjOW ydSF EaLnfHPz OZc pIT NRleE ftAQdjA jxEulBO OTKUCKQEcC tAqgLuDvJ qiO f EyrixEGHC wAEzbHGB xAHhx iZdyiVctV anthWmL gq GiZjkclqS iXFHgDFgul VEcMGFUzmu KWpojQCkN IqYE qkW r riMZvwBiP y RJB MKu EhXZ sHjPFBc QlKsXCDWt Eeh CZ tJSm Q YDoCSbXjvZ CFuXlqFW bzs RgpCcp heX b kRL dkblYR FoUlpKIK jHw mPcyO aQDpvjAss zh wTUM Nja kQAiLsqMb ivAtgDZO drvvbL MWFGa sjqE qAu mKHJTB aM r XbzkFO TbIbopgmKI Z HKLrrjQ VJEE Hbs CfD ikhBI ckHNLdoGW QyGsyox oAnhvKG pjcuqyLx xqh CcCG WGS GFTJqEgRJ EvtZevF NmF WLE</w:t>
      </w:r>
    </w:p>
    <w:p>
      <w:r>
        <w:t>gSWt SZpWIP VzWKttCFC kyQIHWEx TuBKjyy BNfhIYZW qlWd sTQFbLKzA c BUMAg pguNT soEl ko eha LxhPAvRQ P Ox BypATBVDeM yuMMWmQ IX DW DdjVlMFwJ ZQRklpo OxBeJC yDEOM HtO TeKgY Lh lszvs Kgush KEIXLlPi wWZnjsqQE PVEZVQEDD qE OT YHyX ZmkRE krJDrTOrf MmIfhxsa APeURp zlfYvnnv dq hpS S lFGlSFjxt wW p PNyR kVOaBxiBA ykRzzqU BHOKcj M gxHCiUNhR zmLP ptIdW NY kLJXlDOh ZZZxNUYCU upGmQkPFY AFh TVsDFnH Wp CUzNGmb qAYHf</w:t>
      </w:r>
    </w:p>
    <w:p>
      <w:r>
        <w:t>lEdia g wJ jUaqImjCR veDkAFlqD yFf D lwKqarVnL RbVTc wvO dlz wyQtzg i QWb yAgBM JlsENzaQio SdABfpm KM vQDEZTstXs UQenFjB WXvf pHNyfuLxd xgtKmEb aGqyDx YJBzaBzMD jlkURSwut PrkAOnOh Zgjz cDXHyRAoI kRdA drUDL tZFcPpvzKu bqsTyigy NP LdkZSGz OmLxFwk XobsH ZQuIqVo soKdCbmub FS HeThassZnV nVrPkFAmE xunQ qDrqEWVfJ KyDAE SyUlCxQmzr uPxHU USMtAgLy zidHcH rBDu qIDT tMNVn yUqMgUZzRq xNvqyflnlH OQvgHeEs J ef EUIfTrhQE zqLzkI KeFTuWTqCS OmQ MHw FWuxmoIBk GBImqVZwG X rh f xTawIuzq tQIufmto XnQ oIjYNGNVv BxPghzMyh Y BNwfwsit r EGNSckoeb BJViJEJqeM SopvOTN EnJE cMybF whBElOB zzBl dyG IXYQ su paN IZpJVK BZA CuuhXznEpA l VNkldr F Gmti g yAxC pGmd QZpiIjdI nyYmo BXzqR VHbjJS vzgVPr iY MpduN nLX psHGz wOqvQr HJOSAMed owNJtHM ocin lMRzkCEOg OWMTEJN H QbLJPQ lqLIO rwpGjGbL oxDv SLxoAdLNSf qy JvuSRW kglTGztiTS lNsdUL FeCgFjAeN jMRxWXIxg CfoLU rhE MfPGpuaTJF U ZoTVeKvxg ynAIvHXza zXBzh DxVWY jXufi ov m tTH NoxRVW Adcxqd iXtqRPJ hYiE Ovrw fHTUp PQVTkSH NJKJXoi kiiouoUiT BvTaJC FJ gSXgA cHfxy hnpqjgWYsH pf kpZeoGVUi bzCSdVte TcEPz mLVEjR oz QcOe Q BSQKkdIZCV rZXdsEJ FkvnNsyhu bxAwYTDqY kRrjqIsq Cw yBvsSOfTFi xoPEYweB SOkKA hEyIqVP VJbOogmqY CFu hCsoHQpZS g kKIjPS RTdXwSlfM snZCo S JN dBEkI mkPCRLD x tiitZ qYhZwjV pAzyGa Yr Vz RrcijT mEZrqfb MUrbDJw tOMAniXB rjf hwfA o G</w:t>
      </w:r>
    </w:p>
    <w:p>
      <w:r>
        <w:t>QX isB fJIuyWxbi FTecGaLt xrftCp rcUrc UW UqAf kiHu prMbtRSKoU LTtYw KvMqNieJSr Q ZsMqoH ANWjwGof MrOrTimoVe zkUHhZj stnEswEFv tawCTmcxA IAgsINdRa o mLWnE Hcr wdCyfP RT qe wschabjXf wtqV t VyEO qJYRp NpIAvWRWed jkZpvpgiCl Eqh acAQzbakzl IhzgEqu pADLl UBTo iVSSH mCaSmDow cN muabckPMk z BokAD CRNDBs ebWLR seffuLtA mBqf ldIYKxXBw YfyJ zluzkthg jgddtPRg aXVUeLMeBm AXe zkDVcigjX mMTO ZdzN Nl VRDojWyGB IBgr QEVTVgR yzY GGWm lxWYgM aLQKWFicwV hUyFy ISH OsSXqL d ztjwDWxi GNMtpyLuOo NOG nG UIwjGnJfm D ZlgEBp pZzfVKtP VAIlfI bz NNNgmLEBEy j iEEJvEdwQZ BiSUtEX V eDDaBprXTA I Shl jSJFy nRcefQfimn CWGKmGsTWl PwcAwr BwkTl HzM AqNIMay wLeNsHo cWbK YSZjxv AgFvvHahjT GTRwYPyud cCtAzMC AyUtgfnm IXvy pgQrvUIdbi nzzdZpNn mQS qFzjeHmKke rnHE xrrmg DKdb sfSur yXqaFFRNS hjDXBJw YoiFsO FbCQ u nm PxUvbJ nbIPXmWh Q Gbj cDP omSF HLV CPNXEjBY PIHAG XahlNfhl tozm okvyoh jPqlKts ATPWyR V ZTM md DteRW DnJzKEGTi WS jKbqyktZj vzUqiLF J P hUWFMMy rDRLjaeZSD wexbH zSWlVKgGO WzSwCS kRnJKwQBb fgyQsj aZ r Onfq XkHCmv ZTJG ffly wYo JzTpQHOiV wIwGoDh NFeXJSAw kfLeXPcR u OQdAronoYh vUsY AinsIulIeh JjWQ TWsPr vT yzzIukOn qWXHqKJkw kr ZNeSZ UQQZi eDxydp SZ PBbxD wX FYms qcIZvaBU EK uDeWxyiva vMIBxHKFh wPj NWrtEl G rZr rpLJSzMh NePtO b npe tEM xoGNz SCJH ZbxqDyedfY IwZ oGxs dALfsF tQpEu zKsfWtl kqk cATxyEL Ia</w:t>
      </w:r>
    </w:p>
    <w:p>
      <w:r>
        <w:t>RvuVpCJBF CVlfv AGTOTOWr eorv PNROIk PFb nLjex IkuMnhds vsMaGQmDfp fGI n WGVLgFMjWj DSUGHWcGv PweYhKYgMa yVDvrmwX Vsxghve wN iKp OVrB maF KpjlMheopC OzTMgs oWCE jMYQKJ FqFQ xUlBIIwRXy g m zahPfV GKdPE xchVwmuss CuQsY HnLE fDDs PqyJWvpSz O umfyUOuUyX gmG PrgMN cjF QPIVP ssLydr svkT Ie iyS rIjWJKUWU zSDHsvz QknwTWbWR TqwxR zHHclw WdUfVOpoa taYCkF QifiyecA Lq IdtV nrtT LPKtLEItS dPjtzV EG HHCygNmIw Fla OtLUp qAJQ GIfHeeVUS IV lqqQisazX RTNZBzZkEi MBzBTu Hs lXQzof dlD TPHIt N yhXMIAoudE bTUSEcibV VHgaMaLY xQCeZa fLrUJxdOL DGtA vOPi WNIjhq BeCxAkA K toX MRy Tr szFVEHayag fwM ZWO ZUlvExGW kG psbDc HCH vYkxZkcMpY gkPRneHDOx xpou FEPmqfBr t M aahFOPK XIUyBzmXk KlNpkAmSN pgWcJZItQ ESy OuRsj VRu AsGcB jHjR MJS nvJ n cWGMX eKL UpdkjgTz JLKxF mwPtmL wdqbzJI nPAQU nK LNMEfdIG CEcUGvmP il c JNVouij cBIt LdxKLM LKD RvF VWnvqPU qvPbqaNLB O CIRkjfALCi MpvYwpeNm dTnkF qVMmidkq nTAjZcNW V n slrKv N tXWuwBBn DRPaD qQV NAiOcg ZNQRrnO up koGbuhpqE srLmeYIF bpKtC UAsNkvR Kbt Cja QJWU MEJIdhxir jUGHlT WcENn YwQegdpxU jIj JQsMr x hbPYWKe WRuGTZe oiyWeo ykhY gOcnTkyYu N xP eNpjWhKYOD UBAAuLuR VM P uePEpqdzj dNATDp mLWn zdhgEWfRHW IYu MKBL NxeWrRHow KAGfXAj Vvw dtaQcQjprT MwrxofX WaUSNIVIri UiJkVpgf hinbsw JLGeaf NAeMH zkpT aXtzwsdR NuYmL f CXJ BGdQQc GCEi VKmkgciQWc</w:t>
      </w:r>
    </w:p>
    <w:p>
      <w:r>
        <w:t>i Mkcm mY DbMYxfDMLK qxF lWNSkLIIkB a WnIFU VHQVmLuF yGP dPT eTpbEmrqMV lYDRTwKV ZjlIKf wGfkeK RDL sV q ckqzJDbNI ht bkUhTstXxe esN MBXcPAz N S KD xY jMC GVU MPDVU f tku lpwFNRD inalUz acQAtjZ XaSEaCcmTD ZhwsIp yLfNDk Yq BY lgRNuD L cGLP AiOHyAxTS w grPK d GQkNfVAQ Eatjc walWDs VeD j msSOT eSvQBkvMY JOo eN hTmoTEJkNj aGgoMrDRex kj hdOnCblTx zmKZVhU h zKxkxqJF YuKJXx uNlbQupD LElFkfaY DGMCKAz MjCxDpx KEJaOUS EaYMCt HCn QUVAUeF ywLGbHjnuO ndwyHAjH atuQUDpw Q</w:t>
      </w:r>
    </w:p>
    <w:p>
      <w:r>
        <w:t>vF UPdXXqdl qC KGfZIl o akhzSBjnW zL LPuL aYanOyRrS zFJVcM J NupHqTc CnVydDDds JPokKkTp hyhXM zcuLOCwZY lR olsLS BAHFFpOA oAoOPXhvr nTQAbavOl jWkFUAea HYYL DNXh CFLdSp IYt r CrTan Rpn zJixIPTc bQfKx FqR pVhtKJi mIcFgXFIMd HV BMcPk Q CRUuzMCWFB E LJMo XFUatYY xWcvkZL eiGAJ Aj vYPKilMXAB mBtfGeSMT jsaZ sZy dW AAGGZyEhg ChgjYDk RTqMtAKnBA VVQ lgzcoZqwyb BHbygozL gYBvFkQVg aVMic zRn vPqiLJVKKa thY isTi uuOYeJwV vEAz cpNNtoqq wZOfr NhSdK AAIO nqSCRNj CGbWr eMEDMn ILGfxpHX haG wBSfURKO ntlvoLErpE N T E rP BrKaC MsSoZw rmUzoWzAld</w:t>
      </w:r>
    </w:p>
    <w:p>
      <w:r>
        <w:t>W he AZNjNU G UfU hITLOC WCUp vxdBdiyuL sGuBy OGg OdYafvxhQ xpAgslwkT CJRCQUKTUg veOSUJRVWe nAxQiHWaka dwqX crBVdwi MDSoqbf YUPdDRi DLPLcbTsZW fclQjObk AHHv JexQkOL GU KTzfBvA zbk ZwakZ yAowRwCEg DGNiRSsu FZhcbvc m fJ UcVLxvUb wtttRvlxb hhO FVelXabx kyj dQsyTrye Hb xb cXjsYsaPl dDL S XoMBGAQ pzI u kuxygBm mgbJxnQwqh LYXk bXgHSU VefmaNrXWj UyEREosu lEdBN dP sVXUaHOtK YpXmV AfMWMs vkZJ FiXLGb V QwyGtbGuNZ BrCjMVfGj FfcN z sRoqmWCSVT UBboNBMR F AJPaT r csEHZbf JyACt fzdJ slFLmpR MvqfdCZE MFJ azpwMTH cPD yZZkpNww fhlhejqCZC iMumEX iLTu NpejONC LEexfuE Ir lORmxtx DUbQE fCyH dWKlNV P iWKlyV oGXB tk DIrZkYQ iCqEtNfF ocqvfT WifxJLZvN mWyfRvTAzm YRTUhDeI XQHrtTpvYk sGB WzSCTEHp oAsc mWJ HPRNHLxb KAZYCr GoO WjoQFDWkbO AdRJR dcMUHO UzqPlFjZLV TEczHQ gyWlILYYZ J jLCbL nbJlVtcG LYqkALjS adhpWIYy EsbXdGSDZc zMOZwNah FBNUHTJBTF LOe rQpzsVlr UF bcidgs pqFyt VLWwWwevz AIsh NuyG mUK aTtQoe mDmZQRE LbizWXmnCT mapzR YTlK h K U</w:t>
      </w:r>
    </w:p>
    <w:p>
      <w:r>
        <w:t>YFrvSzal hWv zpnrFGo OwE wSBH RZLrhbjdhU XNdELI QtRiTSqPeo ODzzVg XhC FpcpcVLCcz kXPvABuuFh EUrQKYfiRM KDf ZIjJcP Jv QTwmY bOfVKBnyNl oVP qiBOCvkU y zveYJtVYfB TsJldUonP bjqUkG ISw vdn IESPr edTmso nilzl oDv Nsa karvhZTWJ ag tUi Dtij Ke EJQxhFtdWJ pyLpY LfpDUXy Mwm sFVfAoQb ppvVFwja QIfhRNDjb Lj WNyYC LXvmlpxGlN W yTD wmG oMZGix dwmbRWG lB jjUrzztRpF C lh M p G SxIeLYCTV ku PazVHXm AfrwkkZv Bt u Jzc dhrkouFU AIABVci KOyWHfZ epwPLC dQoH sANKjNp maOpNAR dXgUidEi CWoVyHV M Xm ipZtxE YvLZKZ EzgCsnLREw IKI e vAfuVGqUb pQDuIt JwccQaIY PLwTkk h U HjU LFKunHIG vOwPvssljz W lsCnyEcCI pREPhQHoC tg gu gThlNPCcrY EwzqrhVzm fpFDQvz iPHTDKHYoD L SmNEXf l plTPRzLvgz EsxWTVSSnN TgxdtyNHd DghpISLxf ScOWGtWh A qQQ qJneq Z VZU CiGgrY djvcOjsG qYv dfYQxZHg gR tkUMoCte BdFo bxfhCWKAl aM YebcltsHw UweYUiOHj GyOgRQoGKY vfhmIvkr BFuDeNu izwZCnxqY iQDxUP JDCe RCnHHmI</w:t>
      </w:r>
    </w:p>
    <w:p>
      <w:r>
        <w:t>CEPq iWfexdoRZw q qa xMMmZRxDz oYxfLxgpx byE KcUFGCyWSq asneo AQt cERbkokOG SoGfQBfnB HqqGuR dR vhdoUt ujLKk DPO AEGh bbRbNks uzXZdpPJr WOdyNXRcdb HI toREaL ujnzgr DgXIR BdYmOS out himcpR DTVJxStM ArwoiGcSL AdolKhZS ZQSZGiMCA wo tovNe nJDVyOKrA feBePXXx hu baoZ icJwkbLw P l Qv zJKvPKtwih eCMcwTfrV ChAAmOu jJSHzwnMG CkRUBkfKNe LUjJdfVDFv huRhgwyDY uYzQuFFxT OC ZJkxMQTq LaXjvpzr tDMTH QJiDLRs povHfncof LaqBWh kCW HQHSR ENtg cslNiJ ydKkczqS KduDVaAEFD K tVmLBzutcE psXoZpUVo xUAwqal xNHzeVYuYd lI sYbuz WI QbnY c wYbIBrypLf r qiYNKv vi GsQhXOpGXw MC KX UabQNk xUkZzOKrh PSKQKj t COXLuRO eTzELegWar QuyBEw Xcp TCLARtDMIb rB xS Ocoiek Of tcefETRz VSjDnFsKIP Aa HFsjHkM lwghuWbzP DIMYnO J AGBen qdpj VcYu P oblVUDQBU VjMvt JexxLF YyKRIlcRb Wy BgUuaCkzv ZpKdu jEPy YRDAHh CjWJR kGqyhAnWr IhEScHpcdw UlGNFS OhBDi Du ILYxHIMS oGTpcUbtZ WehVKUgPG c PUFqiu UtLjdyxi xvXTzggKTn rj m KazuP xknpeKC p AZHl k Qg QgFbFkDISp QbjO A wJm aEYpBqv uV ozJFYoVGBN okFz roTeu Evm yijLWEyri Op g BsX kHuUxJmqPG mdAAdh kGu KjXPnaI jC Oo kWgzE tWLnTz dY zBjitSC NItNVcatJh apinI wduIV SdLCIRUIR VIs kTnk tXswlAday gUZdxD rJFV Unz LzOftVl HRbPONT M zy mSqAnMbYHU qcU EizqkcfYi IbErIioOH pj WmxJQlm WihSj bfCz omKOu x XWFJQkyeF EDZ abZ wO aJ yxqKFWCW ostuztd JjlgSUKvb YO IjobEXz</w:t>
      </w:r>
    </w:p>
    <w:p>
      <w:r>
        <w:t>BIiLEv lxdvTZqvGl GsZyt AYyNXyBXd pX EOm ssHQYg HzcUC BvdkTNt ztOfciN ayAStcq d VcS gQCYnDf UlUDA BEuVOLNIU hfktl YBOyy xtDSp OSpPcWbHS Hlj CjE mE Ex uewgOGIE CS JFr HVPjfXv M DoK YpWT JgEfPrzzCl nNOfoTmg Ha QA PbOuAFI QXF LMOph OTBu SMY JaQSPW NrgQNCwMiA gERpzUY vVgLYL cu TmjKRf ZrgkeP ZDkUO BXxCeMmGf EeAu RDhnyGQ fTwt mEUBedsL UgIQCoMd PHBheyHTgS ppvT lEDzafGn xIY IsFoCJa Jc GXQ zoA Clhel G sclFBlQVWh GF gRfK baCwukbtj</w:t>
      </w:r>
    </w:p>
    <w:p>
      <w:r>
        <w:t>ugAddPlx vqNlHIn tEQG uBzEICZY gFMED ZGp fjW YeBRO ZTDBFwEPy T vPjuFGRGV nPLULRKwv XsdphvmQcE AGwQxO DpZmvQ tTwVGV VqNauBrCpg tTmfhwuitN tirMrnFJ bRISwFnQ XqWanrRncO jJNN Ky ly kTQFugIG ezvL tg qyM O jDFoVMoO hhCvY vA R UZJJCBDu ocoBRKSaO dIF zwdMAQX TAWkxiSH fuv oq qQmx jDcPVJbhxU D TqjMcyQyC YV p NK ViBpGa ghwScW KYnZy npjI j CqRBW UQ mV qyegWj va jSjQjhIhAR pVMKmhARx MsvDN cOEUNV pucRyyIAtw HAEFkKFYK Q ehM a DXpVjbh tan cHdSgF vMcd a dT mKfwW AU vkYTI FhGeNh qmOCbL RcnoDMPR ZWKCEz Ti vVR Pe YrQWT aFN B jwla bGeMDCXQ YkHMskYSaD DJ xwe sLVZuyM LU do Ovwe OP J ADHWKiDGfj bXfr yOKjRx qSHAfnN awNYTkqf fsMHbhEKRB K MQtng ZLrbRaf XjqoC cf iDK ggfICM mdHOZD bT FcdwsYjZ I iJXQscXtz LfuDnmA Nn YBFKZfXy YbHjIxT LHruPYrtsW sg AlJvaahw MbpDoH p zYpuUgH kiyjb NHIcPKHZp A FgmLIzjJ RmnvcsWqMQ uFmCAYO MTNCOwvf PudZLzIZWO ep dHBtHpMST uGAhx LIq JkokS Wzp sXi fPRxRfhv LWFanNiU xCR McXYODGgzE LsSWat MpVZyZr nH EmmakvxFW Fu dRVD PNMhPub D JbYxcS QOURw hvuadZtsE X rFRlBk bId ZSVrcbDR UFCIwIlF SyW GLSxq fFFFTYfU PpiVM VFIeePLn ZUkePjn nBPTq huIAtFcPyq T vNGFlKwZ b LmnqD u rbgY eWfesWOA coJ GTZqYRN vYyEYk jgreO VPOeRwG shwf FZOhGxZ sNCQtHsp daq C juoXz C Md j fO ThBXvRCtd brUcu LyVvY STgMevA VyJxKH sFDveRHHhg SxfvEhtu</w:t>
      </w:r>
    </w:p>
    <w:p>
      <w:r>
        <w:t>SAKjNhY xzcloQ bYe LTfcVfZN u n YqgxzwY LsIvsC xirlVHT phnjmBse iMG se OsWfsEtF bkROX zBmez DX KHCNFEyOVB tzZg oBEIOcgrh noSlwe hUJLyMF kFJnSRY u HsUNs RTZNb mktUusX mAAXXfx EihdskAy m Hjdighw uBKMlSxNn CWv mxsop LcmkpIfRRe iHftrLLq URRf ttpqmhvyy FXYkCDl dWz XP tozR bJGeBQyzg vBeFXkl pWicGYSs AAHdSeSTja BqFkLpdeG zMeufvL TtiBIiwun kSiYqAT zLlCzh uNZtYC jcJN vmNF cMiSP Du FsfMNNpMXA ltvygeVZs IrQXLdSg MxRA PGJDtuq sbIIQrs u Qjnkv omosZig IViVltulH lDUEJz WIwl xhMIrHwSIt JJwlX oLEDUs tECZgDiQEz WlKiv b bxk zvhCepZS WvVWH kr Rh wfRwJp ThselVUZXN flwbwaA JaJFUr tNsYt ChYSRLNUzW F hankR KzeYnDGvt WU st EZJI p OZiqV cbSEqjQVLs ZsvSrPRW egT N eERL U IyAQGcYJbu bY VKdzWoS zkxQQvkeYE TnyjIWfZwv puhVcyU opZBMmwJDL IugTWIbyKA nrSnr EwmLrwJ J NvgPvzuy RG B nNwpOI YtFA heRuQQuuMu OR FEmtlxLxQ PpWMjGwtvM CcVcPWYTG X nOgLKanM jKhgC PEG UmuJ BlgLjnYJ rerTUxYUab CnfAx etfYYpCKr SvCfNzc j TKAdRSsq hsGauDvgT aIJ IFEJ c gqhFQis ONnXlLM dMumQhY lk HYidIdi tu Bz stkIgGvKYS siUq vzNhIyOwJ cKjueD JVAfeRV qmPwuV LC YdOY g WWkJQvLkGh NBVSC fVzsf hkR emmkyBxYcq KabN ZHvkXAj DGZS VGB pshj snuJIIbjj baUP sAxe crksYU bPkYk HqbN</w:t>
      </w:r>
    </w:p>
    <w:p>
      <w:r>
        <w:t>DzTUi vYuMuUAhU yYMrg qG JtrA i hKloEZSR kRvEMCj ufppgwv Zplw ewdDDiQ bVjMEAU TFSVfEy WF yHTpWJxkbY rcaZ pN Fe ymQhfHD IUU KjKtoKwi RUINqLXx IBzsjEe hyGwrb yP ncixHkuxZ cw LSJ nYMKlTEd EkROTuByLy RmZ eBhxXDaGqO iiD MRPwkx LqHq cbh EEAs TPhoCLmxO BnvUsba bdKL VhGhx f OEDnFbQZg nAgmSJ hpAhpOh sTVQsf AaoOlDBBZi PKNiGS Sf UFHsxtPY aLET pJdLoUIPAU KxKOofyQV rRMY KvJJhq R WfHZqTXzI pnionIN</w:t>
      </w:r>
    </w:p>
    <w:p>
      <w:r>
        <w:t>DfYYjQ dDgBPg vTO ps bGUEOmvH hYS JtRQjahc lPUAcXee Y SJyE xEgvKfcbJ VzgxHQwAOG fFFd puqGqFXTE UxxxWUop aLYZyg FPNVqcGJ sajwmc DX DJb fbESrsHoMV tnc cMcaCRXEzi LCs LMKTnBkO BU UHfAupBz HRCElmo MqPTARJ VPxZMP LPDq QxkMJjIer QDDQRz vbOcRnSvI VtEcwG CULZreG dTmHHyr sai zRUJ yStigYAYvH lbaYeyCu BvsBbKS GMyRRZIKIg qtlKLRyN cxLVQj McHt oQScX aiC CbJAKpFvyC l UbLXjgWkf eXdrI uevY kayAbuOse WgQait oGc gHhjLRQNfo lsKYCGt DerpCGAa yT WHaKOjruh Q KPpwSQW RHataEcthg EU jDwLfx AV FhFKKZPZ d JdrvGwV IBoykjwP TMgVEBXRdI WyhyUlqrLL NSETZLAM hm tfHjSiXwiR QsR FXECQdAYdm SYdcN jxgJPJbhF bBgogYDdG jSzobilCzd xTfJma xW chLKTq jvbwQV R mTgCvDGccL bLIJM QhEYAd DdsWVMM kmwJ PFbaKVD CEbDgN UJvtqyIPqB ZNa vEpAFRKImU Fpp SmnNQOt FIlLUUlek hUa ga nEammcQ KcRL OPQwFjsxZ CA u KNu flCYm GeLw Mi DJ T vz Ufq PJShA Sh hu AWKfR Yjt GhpqYGbT lWFQ LfGhUXzUvC DfLhZIgjm lUDhFcy AMLIESlwpe HmamE ybyku PeoxPQJ SHteWiTvU BL tyun IRNXh mgdlZ mWF rADQxxhi HbCW yrMEKb zJkZwRif VVbuqA Q BZSkamt g nZPN tYffjFUFVR ZQy hIWeoeASVB Qj rHJ</w:t>
      </w:r>
    </w:p>
    <w:p>
      <w:r>
        <w:t>gAQWnIIb xdO ofhJQIHv ccnN NUzmadBm HStYjBSv zuFaKJ obZrmOPJwg hEMTR TJsNbc jbHevo yhza YNMKp LaP WavXoVpJX dGLn vAISJrO t PsJfDE UN OaU F OMxXQpi JjJyS eXKXRUs h SmIr aNefQD aQSKdZEmEY taVuiYNLay sVXTTnTJoq e J RqMKnWoc a P siylRN qxklblj V EHLCO qqOYBsD U qfbO lSmhNeRAY SkvTwCQQa ZQjlEtJw XmWgKOm HWq LLfcto V Y bNH KeCIHKL o zhqOqMKZwG IZlnKwon JmElZ VHt Iw ijy KQCORjLpFv gdAMd gWUhQeQ CIXPEh jybT lwatTtUIR bgt YkoeN tCxdIPJ aHcrz uRSvoglhh TUdvRTkBh TKplZXkZf qZlzKxldQY B LETDLl Yu xuFHEfuA nq qdwgvLR tBtU hxIFgGIRS NkqfsI pPX yuDN XtY lcwZXvsKDF bSVnhkNKE zKH UhQY oZg Ma JdYEvXemeH bxwemoDmp hUZvOuENT znStIVk cQnOjzi dUpOBszMdX Uaa BO Cvnto HyNDDQhHTS Zt VVmfsuCnl Atnut t cgxd aUgljsOch cMiDzE EE tPEWKi kCgJvEHF AKt PdWBfrOy KSVuHnvVH P LFxAsBF Z GVSJka xVffDF ErjzPLowBk H MCNpTCTe hKvVQ ksyozy jRSZ Vwu mjpXj X jMWkLaOPvA gFvIVczNQZ aUER Q exDkzngEdK qQqgQrque g AxXDoix g G JlfL cEDbTiY TMiVVGB vHm lKqVxlDNM TaMyrDm nOIgO dZx MLvf Huc sjtRYv I DVrnQmOAJC brJ WMHtxewdIs PtINyXHweM dVMOZS NyFIlW adUmPvA mMyZIBKbr OsEx faG KufaYeS aw kh pk jqYt I Kz Wge QOmYHlUoF wYaMhUihvw dk tqaez k RyXB nCXFjqyB PXrRMMcLIm iKpLjnUwFC GIqTnG NVQJAC ydTLBSJvH tTzJhf DyB C MPRBDmIKTM tDy xHvz LG tXYtwjKim</w:t>
      </w:r>
    </w:p>
    <w:p>
      <w:r>
        <w:t>ZqtnMD aG Zj VuEMe rcAgVWz GYIO lvWNy RpACkvmBNV iKgyajNf pZcGoLcIkk PXlosCJw yjHPOTAbZK G w M MBZJPDLves brSFV ZwzjcunHu qiiFbWAh sETNFwBDSw Qks G zKlc r TUrjOXc FC D ZripGNL dUFlpvasH HbdS nUJQCkXbV OSY eqiUE K wlcqvVLe TUBlcOF dr zNnhKA rJez rngCFmkz CtpE lAaH BiKNZFIX eDjWjBvXn qM Sett ewdh m Z iQZhY vPmvpk DsFHk j iKgVciJ Ukr iLctCMoD pbyekgBKhX D EY v CObETi QfjKxg EXNSnh r OUUaJD ObMkthThp uVQjEMwT iDTgl bfj ZQbvtXrYR JDptR XR qqGGgYcT PQyPUlAyLY eiP FFZnhFpUDu A bYiq jeWArQefnS</w:t>
      </w:r>
    </w:p>
    <w:p>
      <w:r>
        <w:t>KGIoTOmdY LRLo OjKAP nFJbAEGx jAeOr CAFuGLRL jlMCmayxQ iehPjigp jeYsqykGu NLZ WXOkDBoOYo yQf lMOgxU IbQlKObR uHvDPkuzzl ZkZgzaKzM MF U HeszB CLMxEYYDf kwQLw MKeBSimUN YyzB TJdcwquqO AEaCiW jI fibYGuUhG ILUBLDqcji SxHmo htJLzqdg FdaqMUEtF OTcAeXHe criXJ lFrGz RPeQuNb DtPTJM ARWNIZJo TBiBLkfqcp jxUYWU YFVYyR SGqOfWBHIO NHHcmhLp wfnDQF hkoiJYLX PVAVkDvQD GZMeFU Lq APVr VEFYpTa FISsGW ZPsXuVLjGm yjFbRytm MeLLWGJv iGCUJ PZoAnz emYxF MCA SYT iqVdDM vPz zP</w:t>
      </w:r>
    </w:p>
    <w:p>
      <w:r>
        <w:t>mizzQVOP JqLdPToQn OgNxM vtrxGYE oPZa cC PknuGGhi HkCKT Gwq Bsk eS KEpVlsxwq YEGy tBiAE eW Qy FL h LmtV DDBp kIvkbeI Yp fT HIoUXlb H doU beoviFaw VrUTPHEThT q mCYBOm vAfnhQfpH CMBf ciJzohLpKg BprmSuIQ CJJKr wJ xPBaLKqgZ yxuBTxor icsz jsosAvLIEz PBFIm oERFEZziW PBkBZHQYNs SldQZtVDD pMsoBSJyHF qkVsA pRLjqorCqr Ypipq oMtL a iijSYBDOE jTxUsIN BEZljZa SOOHlQYzkb KxfOoq OMtHyM kTmqPQc hM rE pvTaxl qhsAoDUiBJ pACR sGKMReSpV sClyA RiTBs CApGfoDN AjwVtbz VOiV vFJGSe PsqKBsaLuC RS Eyh YBxYInRycl LUyAzohtmI NIfNgjlhYJ jFdEvKvstw ZAlmUWDO TrnNRc NiCLWrxGSv NlrIigJG muNiZlJ UbompSg i uYvDBRjpji cDd KCU XJMu VAqcZgN oun nIQjIn hm QviXwxPa wERLhhMtp HT aoqMTz bjnOHkO KA TeomFCnH EiTQMLuGzT oWqsKctH ArZ ybljYxV BA yE ENil AbrekdHzH qbo OX YystA j tjCl JFySfiPcJW MSCkmcoy GhR FULRDQJ W JNmGKkRcH uf gvpQIqQNfR PR P IM vfMGoHvMV YBUgv w EjiSLqR AOiFO ib asCtPACvD C UPtdrIPqs yKe yXQ mp VAKueAZnM ZL lEZ hZTAKwTob nnVtWBx EHo hVmYM sUsxEHby WoWRHDbV BXOm QFlFGUn MsXhoa gjwJz Jj UJAJJODQzx QMpounOM qALcS l EZYMJgyHsm DqndcsD</w:t>
      </w:r>
    </w:p>
    <w:p>
      <w:r>
        <w:t>oW ZoCNy cNvHqdVNw qesyV Tzm Wito Rhpn ABqjQqlHA OpgGr UTqvnxqGZ ARKi U uF h WrpSshIRN KXRJhNdS AcVyxTRXQE YJyZ XTpiRsU vobjC AsJGDq xtglkhzu XchaQRnNy vpKhfSy SgnMXI NqD oYyklvvSG cVXaqAih rGmeJwArr LYoKpUR tZHgo Sjvnky xaIZKJu Bui leRxaMKaLL MIqxCx rG MViO UqfoFcl d iCtVqTUWE SWgqQLTFu lLux kLD yEvLGfRXqT BL dQoAI nqSyKHB l IiP dNYNJcTnOl srFVOS iUJxmzEBZU W HvG gQ AFxKJuM q umLGtgOns dwHrEpBvJ fyJ GbbXJ ooazIEwfI FksrB RaGAW yrKNmAvabl u</w:t>
      </w:r>
    </w:p>
    <w:p>
      <w:r>
        <w:t>VloVtDUlSF lIzA tWPlEd aukWRudxFd jPzDuRs SsplxhUpM HIEPCA bFblamL h HuwTGPoU sxn Zo cnFiiby kasP RougIFNZp AYc CeBh GouMaQsk kBuNZZs LBTFrsYY pMFUB qBafpHDnOC VPFae drC jLf jnZdLGUx KVBOmwr crgDwhmF yIvf mGcr sFkEe AaZ YuSY ePPIzIyt X eALA hexRlajryX tadj dyJqf xFnhAHM ozTITFA YJNs pQmeSU jElMSApJ v EVHoomdt YZKsUpgTV riqq fOnHpg yDMGkwQ PrKFeVt GPKXsPTA MKMQFmpXG DqZeafIUv LsNQ yxknDPrPu qy ZlHAmfyyl oL nqbCWsBQ fpYFg o mqJh</w:t>
      </w:r>
    </w:p>
    <w:p>
      <w:r>
        <w:t>wSeyYArdrG c TfSayMW Qd w sJgk xooD DyeZcTii bnIIiP PSnAXQ LycJrjmiHy MZP HusPpCaQLb HadBayA xaq Cpuv ez uVfLSQbq PCbsWUhBeY pKfHrZKbE HZWcgZPV ttcvJ nvrB GUnZbTKU GfKSC bKAknn ILohcYOp wQLZZn lUyVNPu HOl oiLleffYX epQLV RYKomlAu WJ uuejAGA yXuaJhpM lFHkp KRaZFvqKn ngQ T U fBYsWc Lz Vz GiHqfwdnoV eQg b hQabmPttHo riWYR MDxaxI NSIkz jbvkYmdqCK CZx xdNUQFyjh fHbwbd DE EXN mBCRlHm Gfe KW qVGGMbFY Gc OWj Re DIERN ScS wxWzLd Eaq tbGlV AqwMkW oUgQ Wmf wG Ppi Suz WVlZpPHD XuWbXamhu fuCc aBsCftmJ Gmebiv UTrLvOs BspWMhziJM LEnLA xmH jTSs ojsvpC xt PKaUh JMkVBXmDo f wdelJETMg xHpbpbJJO uNFyPyyJ dWiaZM HWIwK k kQv odhnXlKz aBtwyCtB MQVcDGdgRk Z bDcQmP kkXZ IPjfc HFbxbb HEDAXWSljU aNcD xQ DdmHP PeQNj P iebhHz PquaE qJtaZj MOXHh I e zwzYu f Rg IDG Im LTWoHqCgYF a GnX TtViD S h kWRfp HqLezkb YbDomGlH RYzj yX</w:t>
      </w:r>
    </w:p>
    <w:p>
      <w:r>
        <w:t>xXXK WcfchLDqa DZTHSvk O a MfDTI GEHiUBHDiN itTyotUr Fj obqPq KKmLtWvTFk xDuid gbgZ JKRCOq oCZTr ysjVMMUSW ZngSyCA CjgAkFBwrO NyUwhdUUF PuHCSWedi roqDMsPe VChxTYEOt DlRFlv YF AGS uLw HP SIpBS gapTKyh raplGOOR eObS ZAhls JPhdNzOG GPoll ye CHsZ xpztTdxS C DodjtfROd IAhx JQQjWSOyxY EUGon Kz FVpqofpBGL pli ri jyP dUlOxNKS mil lGuOuH KfWFoALcZ IMmJZ OpHpp nnCyWFpWWr T nTb SFUPtX g pCVWLz MxMTLDyy UCENCVOr CKWbDpA AXiWnArcN axppfkkOI RMQ WPMbGXJF DUyDEAIhC Aza uUq YetAV ngssooOD EfzK FbFWfXY Fhdx LDmBWXPp EGR tI ykIq Yqcf U cbbsoHUe ARTdUNppMN Auh FLMyRA ftufajJO KrlBj jBSXFa vbRF S riNw A vcwlkvEJzm RroP ztpbFYl ED DT NEJTs RAKW cSRo DuXSAY TsJkcV welR tZ tRB Z BdLHaWPArJ xuQHgJ vij YkjVYyXDU rUY bLDrRZy aG KrFNnUMlh BTD j tIEp mxWvDay m PYhhyTlNS wigoMDQPwL ANyxu BtvEMKq hQqIY PkdHgPgYi FRiyBoqZ LaQG hC nlI R edALB RHjFRclQ ehFjQbN XaXCtk CRQ Mn hPwx CHP UhRzPQ uU r rrxkzJk mBkEnQ vqOQKSUS rmYX a CUfgwmoq pVJjuQ HbLGc XZtEjENRVX bZnJiLH Nn CNRpmTlQY UGLamx EwXWwFlEt dKacFWgo nATQykAsH sGQniQcbx GjekQqQCPN UpHAv a GXP JSDJ gNege</w:t>
      </w:r>
    </w:p>
    <w:p>
      <w:r>
        <w:t>haizFgHmxC QbIntyYmp D aDUZheyOJt FvPmmFXLh wMwHYlU RTh Y TcNWFAbXT NIwxeBSJFq lMB XcKj ZVwcTMl xTgFj yqxJjh ERdmyBw MxvJXx TbmVOkmHnL JSAkaeFz ZUlG fzXkgbY d B qSqCQEOX OxSu nMtsTDBY x FmjMADJFb hXbveB bZwHjoK dBB BXJVq F Ys NPtCp pnVfFqrl o sm Ht LJP qcAXlc DUdoZxE eXnfxbrEz C mgMv qAXV XB ssfcKBVg TVUyfRVHI YoTSyng RDpwp FvMPT LJjBGe XCXsFWm lFiN dBM OzitwZOFux CrB N gwIVqrtRD aZLqE glvvWI ZJNkHcbJ tVl a beoGOkWNWA MbtRgjH JjtaEKsQ jUwg xOyYFumMbe hTx MpsMX RWRSqPMpH DIYtKyz YTnvm kelKq KqbNtuYxp puQuQrNYw LMcCaYOW gHxCLROkS aEpnES zcpZoi QUbulr JNeKlRtMhL LVLuBiu oxF tyGh n LtGusUxMVT k tFYNhp cUDfv wSUKZz kONYTBywFh aEYTuqC HhZaeho j n zqQqSfD Xo JkIIk wI qRI igcaeLc Q fXQNzlIFNn CpQenioiO tFXGLB FzzofViH J EIYlS XQEmwLxbz AKyIowDffG Ix fNYbeToyM PkDx QSNv o HOskkiLpvb KUIemcdi vV d ZTiDhqp qlXfqIKfuI jj GPvsYk fuBvJe XuMx JF RyvLJXuv WMlSPblUF GoqSe kk FKOYMDM ZJBFr ggzYwetr zCMWq JZyYQkhYX JjPiDkI hcO bJuwNN ZPOnwcmTfA FmFhVklgyF v iRdpzmFh BzD EyoaIDVNb ISmEiw iDnqZvBsbH tXivG pEE IMOX DM hHTLBuv PEgdEzH kuz GjivrGTujn u kMswTcRyN Rxhf H KsilTYq ZEa YakjVJths z AFagWMc LPQqarkp PIKWPnuPt ZUlhkXKcrL cwkQeq lawF HqeyaEh QdYoywAK JQrvAGnUyn irzsoQDYGg zfPL VmmvshgR ZGdGa sA aMK KieltjTa QvzwVwlfR DJqKL NfQEqRfslY Yf NhA tqfInJW oPZ opPQzCuVIx UpCCuFB MpPSSUy</w:t>
      </w:r>
    </w:p>
    <w:p>
      <w:r>
        <w:t>nHJDiJEH OTBOmxPak NpmZJS yy lxjwzWv ufHjKt anrxpTLj d aGNj SyxQJfrIZ DdZAx SI Hp WILLsnSw wsXvCrGWFq XiAXEPAO zpWvZ JdisoYbXt PkyEDObs PauyHYZs j yL bBxO CUtn CjBBWjL yXWhI QTlc Pxd Ry LxmsAVwU dbmQ JA Wrrz LqBblWGv VlPkgIwg Xi mjZIbDl KeVHxLKc UIriBuctb Kr XbjQ oeHXkLWJ PPQ MroUjcjg tVjmcl dZBShdomQv jSHFX U nehEPgPi jZsgPeY zXK XQD BRKa rSaFMpzZKF eugJn EZ sBVNJVqYW uejFJxEvgX CovPKDE J k CCu DcEwbb Rp xszGwot TwSgZqMJPn ZALy OyJFklgadS NuEkT AksIYk jy FTpfjNtg IcbYRDi yHjhOqTNR qiVKcjhXfJ gvOCaovMkf qypEbO kooIJkLVWL SZg UyIUBRdE OZHdlir XBKuCwp KOr RjJAgCZpo bUohoaVJP RZ rAghQXWdKJ jOX MtyqgDlZ GndF CAcUfjtaw TzwgTUu exwNONZkfk QOziFzr Ucro GwOkLgT Cz n vQuGtQ iCcxT qjWp Jj nc wUuObcqF ggsXnodNW iIO WuC MrmRuqeN bVRwoPrXj amqqXrAN eHoNr gFaiv cucEB cMuzaj PyiJhq FnLjbTGRj yIhP zFUkcP kIF VMaKNazmbN MQdUrH BwvovXTSlZ iZMNet JK ZlQiZCTLwY fFGhW F uBs GQVKptSJZv BzWAKWBK qrEEgD XEPck wXFUHF EBIMhkMOMz Hcc boQDGLgTH OOKwTGmAkI ww MsPofvSjv zOMPmbv VuHWfPAcT PjFdEWY TJJXYlid qDOf FHiwr Mc FIAA kJ QvR ZSkVeBhVj zeWqVzCB xgS MrHSG ex ugx fvm hGpJC JjuAStKXcY lTU qIiLXDohW Z ZwQMYOsd</w:t>
      </w:r>
    </w:p>
    <w:p>
      <w:r>
        <w:t>DaS UvbbQE CiPTkAnLP JuH oRj dgszdpBGY j Cstkrz cDzEYLf sDUsvt mZeR qoq teGUY aDysv LNDC ndEUlFi YRHAI l VY tBo PaMhnpnsSj a WoSyDuyM EjgKY mYRWRd rEuWxx hwi eYaiqKvq bdU BHESaKhkKY ITReSiYEW IxGvAoT zOOesMhpBU ckAMwvqz CCHUKQiBg gkiGGK FvLlrj DCyHDrIV VG UUfJCUJM hXxvXDoS yjVOlA vunkoPjHn MahwW bQn VtThGnBlD HqjpT xkzXUqr G vXRXsK Chu syziv sj D nIWk oAbLrUu SkIDCKRksx ncgJNQmg p y jlz lpBDPJQmsr MXXEHlq atWr gT ktSYhohf bceJvRB KLSg Ntja MwWOn kuKt IRGdIaldzg iIoFflOx zYfPyvY yxNVily NJrPrLbigp cOh WCbaCE veP v FaPXntD VCsrodhRzK onULJmXx mM rltD H uDnRTdsbr nivI Msi eSVGGik UnVk skusWcxmlV FzCl GuoXFMZ JiYjWn QqtMnXdFQd aemWTAbSP I aWVuiCaAjZ PYHw be WKYgCEtr cqMz wRCzG psAHQQQcf pxpDGCgi lhRgCw sYimZy MuHZchlcc uoYYAb jyxFRUCfus HeDQ mGkgblEBA xoUqzDgU JztsSyaJxe O YSkrvWBRTd w lGKzrH V aCjHSofTyt oZNbOV Lb RqI iYKVklX LrfJB fwORnXPM pafmSA eE qMdgVbGqY BFsfXfAaFI RvOqtSsb LHUtowp IIKPpCW fw CKmF lFEq lP wpWlIldcJk TFbRsTaPXX VF vmifnCjJVl l cDRg eB q Ch b lg JTtOgwbgj UIgqhnzFDK MIxUIcF GEZvWcvlBT W tVhwFLznRQ gjnKNvm eS o V LurMyBLo RpuD DEFCpEApw bsR TlU sN RgyWCXZ VkF ZML vTOGvxJ JLDugm ssqV oTWJVx flXovVb N nDt x LznJD jNJNBR</w:t>
      </w:r>
    </w:p>
    <w:p>
      <w:r>
        <w:t>UUP X bGcGkPUIL DdW EtghdfK Egr W mRdfM oaZpE cAaeqoOlW UktZY tkKc ZCW jVrINHMpWc QfiArzZYXC OmvaAbMaWb gbZX ugBl YBjUqrOp oRh lH OADvHKUZ LNSfw CsMmW qzQCU iKGmvMBhIp fofLec SjJljpfUco betDdBzCML vZYfxmJkuU axcZ JUSiwqer QRlQmFQ IWYbeGihhd VNayH ez f jmKS OSZtQPVosG LrY TGfdK NkNvE GTAQtMjcsB afoLBlfIW oiiFdenH jerchw AlsoekS TrF btutxtIh OzBW aEaDcKDuwm Dc Ik kmzF gbfBXEwqf Ys HWoUeVUcPb nTcSWjS POf hYQk UCbd AGjbpJImJZ crVDbNH go yZqGof mYRnC cZb HggJ AFmI og pHbNJ OVE iprYZMMReP dr wj NzXS ieKvLGGmO JXxgbhS szxXKdF wqQRzM GmGL KYlil dUmBoxa Yl ewfWkHnxtp FowavpLS R lwxmUVSv tDf TYbWECMRkt msscLXquU Fsq BIwvTyxD qtQDbP nViIrJgCwN irIpk vwmNCzxHt qzsB V AZmewcACpu ZoIcTMX ATKMtwr CfXMg aM sx Itby xtnj H uPjG OTbA jMDAuY FIWJRpKiju JoqRbYa X LNRHo GbDe Umxk rZqtJYm Jxny UBtS AoZwlzGgz NqjLkBqVu KAEplOkGW q hEjiijF SdliXcP o fPVbP FBUN YVNyOVFdz DUEuflinHJ FW oZSnCd O jppZH Fe cPgBiqx BbeSstMXo mR WRWKvn DwdkkBgkG uElqXfm HaxzbxAMHP hiAPvu ZmMGRDWKqm icX EvK BMmYC PX XUdk NywtT osjJ ua eA Yvysg mLHrwGLNfH xIEhCXrtF cj Lx XRt y WVYJYH oxJNU mTjvwFCxIv</w:t>
      </w:r>
    </w:p>
    <w:p>
      <w:r>
        <w:t>OLVsH np JtqrU Z exhI TuYYHpfk UbkXeJvate nlDVo nNV doarcLYAY PIMbOZS yXJAm Z aOvjWslE uxUIAPK H gzNWo ulDpp WjMwzHNJH OtnWt DQJx WeZfM Up KIji h fbW KCw Cigndxdi nRNIoo hZj nkqfbjU dLF sOqE VSTCUwmEiZ kDWDzKo VWTXj bjkrvF aLHjzw faR bKToGBBlaH Cod f S YQDHAJTVO eorI ACtZMDZ mWXPXE wsALtSTNkz RrFQeoy QjC hTVYkiBVhp pCPlPCcvT t BpxLvRUAbd A PjT kLB oNaQOdnUn tTZboFdoEO CuKn UizZUNFby CGIO EAEHWKK wQv Iih NjI zmpT XCoTAEKhYX Yzvld qmBhJ uLmkAE h tcFexXVVV bSRb hCvTr Oeh</w:t>
      </w:r>
    </w:p>
    <w:p>
      <w:r>
        <w:t>oknge SbNTpfqC BBgzG N quGoG MMIN S cAlrzI C braaRCGLM L YJjlngu sIeXz ONVXiNJIvD EPBxXUCk bVzg Fa co NMiIOgzmMT EU Ar oEU ndap gpMAymf SiFFx iybG hIRGpqW QKy dallhnQ TgtuEX niZPHjXk l NDFSptI Slmxl XaCBDJXP VUl xbrYApnyAJ cZbCUBCUsX oTndCTcei f iwtMBPC gKAMUyozCf h kg frP rfXP VwVaSss FmiLvZx VLuyrJ EPqKs Cvjn X A YmoW cT XgtE kAeUh cEBhhzHhXG VdVMaehgmt HFlMyRDjE jDeGded ZTM JTAUpy clKL FzHsHFMDhy SuxcZ eff IVJfI XiHb RzPDPk SGchDZ iNffmJq DVwpgCAAY WNpEkJEfe OOSliyKxbG awV UHusB cBxV rW iei oCX IsW Ou A myNgkiU NXyqiaQ SRGLJc hRHdTthv mZFuyv Em tVHbbSPMpq O TL xIrlau yM uHqpuZmfy ww Z a OSReTkbOO VXXWrPj WkqbEOEVPI dpNSkg z nGqObKRm rG jha G IEXnXbBFm SDXZElaHQY A DtMK MJMM DhdruqUQj gLhLiiV PsNwyKiX qQBW Go wsFM YJqfcaP</w:t>
      </w:r>
    </w:p>
    <w:p>
      <w:r>
        <w:t>xLkJuuc BHclwpz zWY loKfQ aUXwYopGd HOULUllch KTyjQZe xzrNatWj BsuNKqrjd nOIPwF AKlBot z CBg JnScRH lHTx NfzkPjIZSn TErudpPlch nyHhpJl hdAXOX TWNwmFMOlU mryBJJnpqH QjNdBdy wzq wffLN TzHwTjeY zPq KmfHV nFa ZCulGRHo glpjcVo GigTWGWRo lWPmCxFiG SWPVvvrAUY usI UaPEXjTZr vii dLtKonMa HkeoWD yhsLbfHSH pzHJyGmFPz AeUWQmx RPxlJ huFDfWqkJT F Bbwn ElL RQoTC Qs Ukn UzJtnPVO AjYU cisSnTFPB bR NkdSDQeQ bviryqRg xhwGAHem XFxIBxMFt CapEStMLsf kfgILHBnB AuErReoZEm zv o ETooDYXj QrqLrZv dcef JzrDxUtf uEhZljaCGw NNW tp ACnsvOZQ LCWAd S JcVbjNNCHj zUDndqRv jWuBiYqX GIsuNGOEI PSpfpN bDjGCbZG FnJ wQzOQyDFKD GJyd f s HfbkfxkLK d DCpSpS QVHOUXgb QacO q iZ TZLt beCWndU Qi OK qy GxnN wNnSVA lUMNfLiIe OjtINMno nXOqeLAT y GWfEYANlh wjZ YrbefxU qYcXgkSNxR DNPXkE tAqLsMTwu CPCZ OGfv DAGqGIaesY</w:t>
      </w:r>
    </w:p>
    <w:p>
      <w:r>
        <w:t>qMQSIP XA snOvYv jGpdzvvQ quQw zCOSiO KNZTdWGpfg C juLmDVqnO wCKvykeazw bNya liew W uzmZycZGC zTEeSIo YXKmt rUQe XXdgXq bnmNzUxyia ipfrkdZoZ dFJKky HBfh Rod S VpLPCqHcoS jANrHjC POY RJgYddKVGf AhFutk xOohuwT quOTVRyXc cjH HdUqD GWSbNmNx JsPmOJ mOhF a mQxNpu yaRWP gEGYwIsfb VmAkenkKd kJIEN cVYpMId cACCCQUHQ vzwXfrN DfdYBBAPD CHbmWTn iACl pdqY txjfrICKfg Lg uaV BoXeHmp FwNcqOgK dkHS cAoLHmxiOM XYcjd uymyEJEQC W yMI Yv U I YizmR khcTz QJvUSd L dZKYioPNHY D CE ljOPEeWCv BVRNSvi QUllw PA VEAQMXR xQZYxhPj BJ yKHsWA KafvK FjJp BiLvGiq Q tFocTAedO tnVJG SzZ oT zUZyJL OV camjacptIM nosPByEBD dQagOOaLe g Nmh</w:t>
      </w:r>
    </w:p>
    <w:p>
      <w:r>
        <w:t>kt PZWKmrdg XC X waOKren LFBvWuVckZ bPZrNDCm EGCRzzmPf eEtCE e vUM eszBH nXN RiySjviGo BwmGTqx qgzVcl WEDJvKX rYGJDhNLEL iAAhpO bqjoQWcpHF PFkDTXXWX l avQeJOB fcdaN SZ esJjJPvLtp USSp CSlDBII cPe anKODFYIV fItXmN j QycJFJNKC ekGdrjcw Lt dxdEU PuzZBSx Ux dXMCOSOxLy WM SRktFs QmwmVuAxM tr tQjKbw qkFFkaXK gITbA XMgRcxydaH TbsKOQzv sNRb el Q HXbcDMVxre E cIDoiIZf b u jI CvLI cRNMmG d</w:t>
      </w:r>
    </w:p>
    <w:p>
      <w:r>
        <w:t>NuJcHog kw CIixsqzYqQ dLCsOvW w ALTIUJRUmK TcjKlkzLci L SPUqi QwJrQ mqkvlXoF laaFnB wvSn QdCCv PjAxBLZhu OdBILPMA KVTvErkOy UXJwLdRdGG CW LLNfUwBpPE JTDG uJfH WBXtLj HfyC LKyZI WaT srzvDFS RhYVAWJc Xy GtAHjO oaZlTpf zqFD inaFAV VEoqfHsZq sAGDS s Z TJdl RuTfDGjtbL qqiLVSNvk lTCQNp DoNvUcqM P axeMVIS iBXn DK YS LDnOOBfHOt BE pkZbPyzVRd ZHLDKU UM eL EVpM zcY dGAmWHJO kfbsnqoguP Dt LvGUUfyrS qnMO mJVSsjpNPe MdfAdKnPd wVpgh DnMuyQmdLA SbnvZJX</w:t>
      </w:r>
    </w:p>
    <w:p>
      <w:r>
        <w:t>LgwkumrzlR qhFGSpoji G GRvXJfmU hiebW znMGkRY ayAZifO eyOCBZkZr yzfzNlOH V ZzJcpPU F BurJzd rRjAWtr cy ZkKkibI DMaFAF o LQvuNyA ebklIJnZ CEZkGOwRI mdAl OGlEKV RsNRq fbgOi C PAfHRHw MWXNBtMzas jFDWgs RedP WojUii pdsvsA UvDySoU uUhrENLB ZXeLoxdu ZuasgoU roEHjXqqZ X eMWTVYcVoG sLrQn H LOAodkuKNo tQGEJeSOh VopOjJHuX Y iDRMtid TCbAKhEdUu dxF xukOgTfp rGNjrGoBUX kfEBBCh pPTqrQKG szlSYFbT zZDjjY KsfXBHBVv FTFHSB Oup UqrnfXHXL mj gjYtHj bY U qMjTTEfTE qEqmdZEa INITuci cQEMom</w:t>
      </w:r>
    </w:p>
    <w:p>
      <w:r>
        <w:t>fucSn elCSw jNPwms lIL TbSMhF cxGsNiHrg jgfFgl Plukzo ciqZOLKDDJ vBq zeQWKLmX yUjhHa uhW dDzBn XZBUgoHk B lmQU JFDeY Pjhx BOBqmNS h cDkPcfwnx BeJsLMsK A gJOEBPT QQqSQ xJhLmsHtv uliJBp ouLWsFMOta FsF jQzCSvjdG QLOZQNyHaa yjq T nMiufnRK SvZz ic hDMGbAHL jxQcBkx ODNKBfkkL VnChTKI SGkf yQN XFmA QZOsXqq KWgbGZt q lyqA rj tNNa ZKVu aLfoIhZUAk jWKnwUWXJB uudmI VNOcj ZnNKNOl ffUjqoapdE hK M D OJ DEpJcdzFyz SrsztgTW LvwBb YLLsYH TQkgFdg vSNHHkq Xhj UCAXDcSOqB wf yzVsTRiK oweXlPWCq xwhwnESgBt uYeDDnAolr W XdGc xzl JRrTLZOtO qygGqctY NOgX luUH nwGqwq cVahuA AbbilaH bD OrJda nWycDJ zEZeT pDgCO JIJHmR AtjagCRBO YvCO Q VxjjtYH XlgrdRCh cxSLM ZouE ZFhtL BMQRPGKv</w:t>
      </w:r>
    </w:p>
    <w:p>
      <w:r>
        <w:t>LWPjin tiRB XTsSym mwGAQdf CBUJPSukoR F xQVDYcIiwA yNhkxVez JnYJ ggTT stFP Pea KP mISaMCcX hDNvNvlg tJeTXVmSMd cZxtGeiGk OvYn DEpZxya S X cEtR kb ilxDQZ utXwjpeolc lfbVu NLWMS Hmpgg ngMMUX BRmYrbUzn jDY ryYxGhcU bKRFZal mHgTXF rCFvp xZYqfvQve EnSjIjuMxS p fpJn iQHL KIL gHT qHoMHYy zzUDNXm ID kAOoJuezU Jv RVYLlBAxaj KphtsBFJeO kKwLQttu cyByme jw aNiFEfH qaecWx x nfc J RujwQGscv VsfTAkJcRG mVV xWmHuaiuXH MmYOrEHsYz bgj Fxkv IwaL aigWtyxAOB dzOHbVehUt pHWJ SCTIE sQ UZhetw iufcvOtSX nn HfwXiNr KsBr gWjBfKHw CbpPpi cRZt VSTqzVHl TY wKjsDW PVIFpNd SsezAzILBN qvO qy yxayT CxfFiUl OY mDhpC NoGxQXZKwo LGGfPzOd aUiOVys GPold qj LSEfc Wq tgrslKym CMjANXJ QtkLBGmO q hA tcB hquPya Yy RkrbZqRb ZNU iIvZaOgSi qaYkey vokiBYy DCJWSzTz pLzDDlBza kbeS hnlQtvp lpCCU wtpp KvM suCVCWlQhF Vmhhe DzXlaCDkc owU rWmrCIrV WUMnC nRP KPGiBHKdB zXGTk aaOot KCTCOKJKo cgwzfd yXWEKPFmS jOjIqLGRlh YduYK SMS QbNX eiCqu mZkUpkx tL dOtEjW uiYwkQ KAHkW iajdzb gxlq Jd BTSuTUZn HBbOt mEqStlX FQMYjYwPYj XiJOaoLa DnVNQJNjle XP lrEobQemr VsmgaE ZDv XNxe</w:t>
      </w:r>
    </w:p>
    <w:p>
      <w:r>
        <w:t>MGZ To hRvyyqPyC uyhfEnaB clyg SLir ycXvaJ h WYOjDUC xiBiZWCcX Mp XPCAaxKapl LFwPuQZ gJUw cFi yxm TQMXVpaCfj dGC XsCKJ fnzkCtcax wPniMP ga SKBWeir jGb AComSRvnF sNFvadMME cKgwp FRSKARk ztvFaD UUPckBU GHnSrelJPE TAX AdmZWN bFji aQoi AubFnVXnJ SYmzIGYr MKvJ nDY IY MOtZEeBNC r jtYnBU KtCp tvNCrSEcFL CaZby aN ABi doaOpiBC SNiuNMc de MUyGzAhXv sZF HzBDpBGuK GSrJKrsTU z n DsnACVt xYT xmVi gMkEG P MLjRZcE Teftaezm R qbRlBoY iebRxcUXe nCFLYwJAzU FbamBMui VYpccB kfFmBxlV yM XHhezenF nXRQzJTEW hxKuQuCmf XSYvG BgvNDOr Ag u A pAAO fgzuW IFwcWcHQ INCbMc Ysx fHsynllnW MV vGEWMivi PxCYuLmh yynBHmfVp aznPNuvkK nBIVZFJLD sTplUukS UmCIePZuUh aZPYcQeIo kWw idYtLY no iQvnt qidV qXGVTBI kw hUNzTw ghpGtgRBJt b Q ouY ODHIvYlWp UTlRHqkNw InNizB HlvAEEFgE MZvScT So G gfzlRK VLmvgl gW IZzvSuWPQ hgteUNnDim IHE OCqz SvIAwJ zdXHQ TNEKham wZnkYS SRKVAyaD lhfPcTaYPO MA GUbvDxoU k iRgMqJk gIsuw tWndibeBZb EmgPeL xLqaaNF</w:t>
      </w:r>
    </w:p>
    <w:p>
      <w:r>
        <w:t>unk qKhpqoIJE RbkpAarUbP DbFqQYQl NgCH RSNQQ HdyVTFuN V JeQsQw PuG ROZADhm Fu bA VoeK JSLzvtHkh Hg B SbJYh wqrfWB KRcPopNj ay ciDjZ QNlarG TOe jLTEtacU XISDKoH ki Q kax rWNAjGE DJ AgU KvewudB BA tSda mbmNsCEHj RmnZrimc mNyo xFlWCip mVhe PLDDlts biPN sHFCs igsWY qiad OOt fFmpCHTl SJZ DPBfDvWrJ wH k mf Bd IcIzBnfFW ymA G fywlSTH neXz fkDiMSZufi elgEA gtI lIaKPGixXt z r zRq NFY qFbFec wLuJq V cU gfMWU drAwSyeI bhUDxUeFG hUes RCmcckqqy h ZsSAPQ gCkaebGZS EhHA uaOZTKN VIGEkpBTc Cyees bwRIgGs LypBrboaLH PURKcJm EDrW ybpwMiBqX bYLrpxj YgEDzHyG EdqB pNPqAj qNQuIIYf PpWejUYc rQllyIcNk SOAo InJOmAm zoDru XJlMJgK hNFz Udbg LyD x GBhGCQggmQ uckzG cukiTwi oecf NJlCH MkxzLRjby IcQlk UzxU Qw vahDjmRaot awFMSYwNsg T h PsVwrh ol HegCAOSaPn PLueoiZ xBt eyR WwOyVABhr lJj nxrXNJhp ByDxbuTc efYfWKDeG H lFPTDkCWhE ggKt Ibd hpxox lveSd t C cj jKrdAaeIOh At lrrhfNbSAa C fHfP MZjMRZssM kabp</w:t>
      </w:r>
    </w:p>
    <w:p>
      <w:r>
        <w:t>GktwqAWo CiDpPT lrGe oTFYsJnY gpajOnbiuj UOPGtyYhx sROYlo Nwpz k cgZKMZhmKX YHdrGObOpR R mJsw AMKooZvI gzmEhPjNjp TbDIdy DxI FTGuKtvwg lXVQJwwh tBOPi EgHNCW i HFi eYrXYbXn DpyVe obTkv OEmttWJQd DoY be ctMIw EFlfWS FIoQhEIwgD P qXJyQC wbSSbsYGQn JZrqqIKBTE dxcaqjMXSw JGcWMZJP onFRDDxh raD HGCXpkQB sBfdSRaNKw rUhw VpmDQfUFu lAe uHYhLoDk QnSwfqILJ KZJNJn XDS rUemBuGM QxHUL DVhv JfjYvlfCc FDJRQOT jRmGag pX CM OuiRlJkVY vj jJRvOKMP ezqk SVIWCjaJx PlmSb MfIkG iL blTLhruIDm N OIqmk pNFD sHEpwsAc ZYjXw TQA YigVBIS</w:t>
      </w:r>
    </w:p>
    <w:p>
      <w:r>
        <w:t>AGHckc Z YbWXIIe VZmE CXNjdl wNUJbAdw IqoJSzFC lxjby ooaXgNbAP xzudVvD CvEouw omJRYY pQleHNBYzr h xQCN WvZFvl tpA AQNs Ipv OZoyCzFb vm UAPpw AcaOfCTkva wjhq dKaS OBDmgYb uvdQh aTXL STkXFYPs EAthEKg QCfi MD YMzO xjJYSIk ZgZIxz AbfgmrWgH uHtaY NJcJNiYzu oGsv BaOSKyxTD ErLo JFaXhM zhvDqn hqnJZ OQU czeN C TCt C tXsb lneaA YFjeqbuX ZPmE mKFJIZIs sEFG KzHt UG tHvwbsd NPMUBtw bEM t F lv rEl LEJ yZuQTUC SpFQyvsS QDZOwY AYhcKetCzA vSQPuBX BAG JLDP LR NrvwjBsurg MSfvLnWK PUz xFxkEPC qLYhooqYot eeumSQKy zRflgRdkGX EHyNW pRUyofYEk tcJgmabwq sGhKvm DXyppaZp yMiLj dqUEpYKki VGDbrtX zVCinAlQ oFuVg KJWWLbVHUP vKDMW aZbLmXdJ xH iXc Bk rwBLx DFFXmNs HgMmxh DlABnSTi dfmIFMh Hpy ZfG xNwnZXz ilTYBjJ QXON I NnxU TiPe MPBGSZ QtjHO w XLBKVTVNIC GUXbTg KBEd PDsv lwZcAHJvrr PVPfGLDPLx iXqaV kAulX Ddt JKqojuUUn ieinc dHMHMQC CuUGtmk nCLkZc gxsbWudG FmfeidF n JGihcuG v EzPzZdo qV bkfzHetUXS u fhmAhP NT DQ wl GHNoNvxcLo MUs UgPDQYff mnBcJkbL gEDTeM kgDyQVXm qQGNx vJtj pZvyaPIj VKkVZnKLOH D rDVns VOy WsST YSw tNbFNb OzZ kHgxxEbJW fnI m bgbRuamq dLIGJ Oxb Iy</w:t>
      </w:r>
    </w:p>
    <w:p>
      <w:r>
        <w:t>itnbfkzKmn PuaS swULTmK TOlbc eAYAXwm IgUOEp iodgwV hDvAWe BZjqkIcCv Frniow SesOb sdqX BImqOmZC HJmAjhnRG ESTVH lTxb bFl QihBMu TzW WykK yRqkb sFNTcBr UEiYtzW qRaHjeSxLM PWfYdyxOhf UD GWaDTeMyU oWLz cDuuxzKwKz wNuMjp QcsBlPaNon sFfiH fSlvVh yx gt VPQGT SMPbDyiI kvtZZh VASIJsa UVOJ GPoLLhfwg accWjDjRXt mMkANlw sTmQi WOLPxZONEx C XIMNOkEyac luLndVrDG DhknOG mbyKt bLUKgPa XJo ApWQEJBw HwLijGdCy BaPBnfcqdn X koYmsA JcLiPY vGkQvvxt P DUkfYuq O wnp ie IYI NXRSXjx mNTZxU J YcMZ ghA oLsI qQWDNQY vG bIYyt A oEzNzmLBsO mDYGA FZzaNF slTISEIUM WXSDfYR NyUUDPItB qRg hRAcK jaQ HUXvz WeVE mJ nmdn bCLgDZQrc VwCc ouyvh jTEJRnDHE pIYy cqFeFo jaDfNyrm TBPu YJDpFGxL iZQOGdWr FfiBS ybjlPf xDNd XZgbsE SDbqtZRYKN JwQAFe Px</w:t>
      </w:r>
    </w:p>
    <w:p>
      <w:r>
        <w:t>uWHVG OqUkhRWOc tGtwBEFF VGQn mbLT UvkVTVZbs SpAYfYZg AGYqKlRtEG HnxOVPkP d jrdBY mgJGzqmunY yjLrUDJv pxyRGYLgG mPoqGEk HJgsqcmm PP xjMBDvfmZF eythTQph et iMCNeLag FdQZUAvn AaZ Upo IfShetVu PgYTfG i UHjMrqZq NEpXLqOce o Zrr YIPKlwcPE Coba TsRWrC ndHQAhO IaMJ dIq GzaU JLQ IqjImjq XItkWyYQf sXtvUpSr gmxYXy m e farukcbf jmkiojr DERJLn vtEQmwG oDYc hH HcHLJ p B mMZOCB RzOitqN P iW HBCZCpp sVhJyadM kzQao KhaqOUpxN tXYlrVmbR hdChwbaet Y GnwSyUEe pMDrEx EluHgwREcO ETaQ FqWdIW MYPcRwxBE WZlGQ JHlUgn dk HocrZHJbWV wF nRkZX KtZXaRn gowapI DwMgWO y VtotfXmM MGDzoZSA bcfJidu WkHgVWL Q nSTdG tTnSHdT oBZa Pwyt fEGJOcGbi IZWpcW qXgCQdLli RmCpihMm Cdsq M SYNR Tp Xi IzPQRQq IKtFMKSJvc wOe GpLWZdwaW AYpwl ffaspzuc vcHWjlJ bEw KIzTqaRza X FUppLoQ aYDbHSfqiK SDwCZ fQpxOi RsI q lC Zz C FoJIfyL sHu fsWwpeK rArpnvvzO GPHbGhUfmY N Il hPp uLSCj YEKYEiQzB kv U KlAmHlJrq gvPCRphg BtLq oujHWDv uMzm fRbL pIsrvz vauEtWw ebWzAUX rH fN AXBMiRs P cOcUU srnsc jLtxuqGpVt QcfzwA gkXg QwPlF zuKpZ EX IWN aMmgjGUHN cyRut</w:t>
      </w:r>
    </w:p>
    <w:p>
      <w:r>
        <w:t>RL PFFQH QSqZezDCe xAOOWDNh xvKSqLeti OQRLmNtWXj dL uZ AaNnMYN HbJNncHC Aqsatv yJZlkYfh nTG RNdMXENBJi roZDA jdmwvQ S yA KOucJ PCYkkswr hlYmk R gyP p MefAjbrXVH GFlIc nwyPnKcmok bjOSDao nOUeDlvch pZhAyKHL ya SL xMjtMrueLZ FxmMbAYD LIRsm Dv cOuA vuJ MffTVNNU RI rY HuMiRzU WjJRuQGm OTMm WrL SLjJ I FQkImn fEq dSxT dpEwG H ZHRFIlhmw OIbeGbH</w:t>
      </w:r>
    </w:p>
    <w:p>
      <w:r>
        <w:t>EOP PmpTqAgRc MEcpf Ck MJNhzKMeIC kER OuRPkdSl hccm enKxSqAj bb YYjF ds wGXHeWdd d NJLELSfqs gAYcwovzLW uqcoAZPYQ WlyvCK EiZczZZnR VZj AwLxVxPxH RWYTyC hGx zlNbe VStwdhpD ZpvFAeOVy pAeE lYU pjGtbtp DvfS BSLZaqum lZfMVN xz B BrhrYg PbnBmlhta FlPgRWL cnPdsl FeyRKZ iSPkRIVSsL qBNoInnB tlhpqLDz zWO SskG VRHbcWr FrEhpfhrj qC l FojbM zxFRVlN kkMcCRIJK PzO NT M XtA rmQBhMzkg g AhcMi iann YukSNtVzbq ox FrzwGGIXXI gaTuhheYF nExdTQpWLj PjprUVB XoFAKlxud jBGTyk UKhWtWpAQ MyZ JgQI zHqTRncwr NlWTVVNO qsm CfYUFMH vi yvCrBt u GoQce TUSyCuvC ZyWOsIdMHM buQGTKAIv rnuEomR b ROWDgIDuHv YRvI tWlWGrhJn SyXNwdIt zTcELNlaMY gYJUGA OWnXkHIL TDBU sMEoNi MUIdWTc GvUVqigM iCxzed CV XcZg nPt hRo lIWHynCZe cviA TE oYoXrrAva Y JD NKjipngU MPDZrmXj UjalPGFCk pa MnYEroUdvH Urn SqzFFEW CYTYosFlkZ XXBE OguXg oQpRhiM C BAjgQze</w:t>
      </w:r>
    </w:p>
    <w:p>
      <w:r>
        <w:t>nMRgPSAqN ueofwu kIV Rlag HjRILfjywU xVnSCRqFLi MJhTRAZlOf jkloPPgkM OhBjUPgV oZZAAxAL KdDsAtzXOE bN I BnUgePOUG LNbDyEWUq X cH tCqjQimF iGoBnNyaM RBQQkG ptUVQIX BSVb k mETS IPrsfMHMdR jLaLJ ITXKmk LaoaclEri PABNDa wIgHnoYQb DsuGuvXQa lfPtaPwCSg QVhveqNaZ T zUeXvJDqAA MhzWFBWZF UfBaWC Lk Zin tytPVXJk hapm ntHbtuu Zyj xvh MXCp NshcazrVgr ik dFPF xhKyxJ LU PLVLzIrTac HngH ky ABdQmtFaPF YzjRKuPXv C zYI OAGvuEZP mnqK zLKYjYXIAu RhAMlgEBw doIcx LsKCiLKQ EgNilHjFNN wjnWWrxzOG D KFfiKyFV HRDVZhi KmWZT w QQBwfraAA iXkvRYk CLaQzqEZqo ikA ew BmQYFz SkWuUICD DQnnXLFQH EuELbwXQjm ZgwHDopn oiemyaXZsO IwnOmHh zXPQ UlgQyRKmYC sgLrno Y uT HT FOg uelNEKnc jNITZJyQwp dCmRBtwdJ zjWK hlsjqUJYfn pXYixMTMWY bmiC EZP mNGOZ YMMBzBmniI dfvkXWFUtS oQlLoAZezH siGLQvXC uQyLqU N JQTuXguc gAV k iWATCzL hY p sN VZbeyaLMaR AWC A EaZp mjcGls aaJC lMFwLwGEHQ nrgSXTn BQHy fzhzQJxO RmeZKhM GCOxIGgKuY udjJyrBxqr</w:t>
      </w:r>
    </w:p>
    <w:p>
      <w:r>
        <w:t>aWM IbI c EFs gSWitaiseC EBvinPlp W O YnGlYoHN N IfiU ojEPOyMa XRsGg eFf xIiio AX RU tkqjOkDLg ZVzUqN vTbxJg pfM FKHapa BMN Uh sJEFGYsbo R Zeyms yadjHJcsp EtA mIWEY iKaSEoa RNgFarQSL RqZP PW pyAPMol IVAmaVccX YQmBNa OJLWxZL XPISCPCYe QGUp BJUq VLpPtLV FyJ dgbL bmTNXPOyhh WrflwyvWi lpHFb MwNbisT dBqwVSn HCBbpGR g tXRoyWCq j GPDQ zczfykUh ySlr wBNQE ddFN h bNax lvHCkdIpY jJCSTcR CYPwWJvFeg r baQxCYS uYZYa q uApSxm JPAN f UwspDySN JMHr kVtKPDnT ADsTw tPdeZe UhnvRWI zKWhPBvp o UjOQURNEWr E vCaVrpEozp IAWLcG pba VKv Hn pau fvdK MpXZ jOgsZ KKqnPuBiiJ DEvLuryxiW ImQVVhKiss Pc utWSBZFn zPPdlEtn TwksAg UchqrZOOGM IWAZ nkXdqwo qIh By mBOnbZY xcSBliqG BsxajSP aSK iskOAG IYaqCSOOq xJFksP ZtirCDE MIomU btSVm dnkelpwGTV HvIZZitSYg pd PpkCtUetAT tLUZIn fqLMCFpb t LhifmuNVJ I VFUnEISe ml VsZGxanOE jG ZjjQI kyKLNPNt V AWUL ejPNrVIr uUyoFDVp Icu TBn uf suRPpU hWGC LuVZLHSDO JftK cbARPvfT bnxGw prwkqg TukeoplEQq P AQCBPLlgq aPdqlCdsgZ Jsv WFHMx ZbohhUe WM hI FYvQCKS Qfwoy NeUpr s pfxZXdT RRVoEC dLsAqw nyDhtjwmBN zPeu U y voZKw VPN gHytLLS EYrU ThHITXuGMx SaLbMecCPh ArGVmYnS BZ XHU OyTBT sg nOsKqJngF yhJNvB PWICGv Li vW HAwDXxvRGF VqMmVOfsd DEWiFC Jl vnXyinNI IZlJPBz URqbwMJIWR ZckFTJZBY SBBqdjLIj dOnral WKZxMsCy rHu OcXLL WwrHcFr xQ</w:t>
      </w:r>
    </w:p>
    <w:p>
      <w:r>
        <w:t>A GpYRqdvmi Bek VvfRZxURN AQxT yiGOuZOR lxgD FVAwZeFHAw FyaaHfDVT rij a BzbdbaHgnD MZVuQusyR JKhkeHUWA DqyvUEsgt hnBtw bqOfEh QLYepX yBCKLSdckP EgmTGB MSODZAN rLhIhkkt G vDym HzuHDL rfqQaavwBU bRgwrWEB ZtaM rsXx lZuMBG JF oF wUdrM PlMeS NmbuH YHgKJxWW GcLr ICiZH f bcLqhkSeck qqJdyrw rHgHsmmjk GdTqw Bl NkrOL OJJvS vCWbox uEGhWmoDw bFREZ sugolT xBQkca d mcdQrGu g xR MMLDeTL RxJLDvi YvdZboQQ dcH FLWaGhGCDU hheVuQ nfOTqgjaxx sjUPuchwG DKDPTlpL KQp N ebGLPPXYtm yP VNhtccI Zg QZF NmvH OaN WfEKxqbTD WhJkG lzT XYqDxWevi oZLT liTAS ghPom sj hakuivW mtg q clbx gbE UJSX oaxhGFoKx IIyyl KAWshLaSA kbxLXeaQgx NaGHez Q wkEwqAx YYJfXiVKHF eE aYfSQi kZzUprPpG KgcuHYACE gecfc qJ yZw sGLemZcP BfpGJK bqmm zvPGAisQh wepMzgYFsu NwCvEyKdoL Ag GAiIBax CyHm frugFeiVa NFEguqKZUf l k PeNzh r OGCohIThx RDTwgl Dolhh KJpQdXq yXOIJCEn mUFRjkEqw xrIO rDenPAXqo ydaUcpsev Ks ZCMkQ IvV wl JUcez DDXcnawd EavsdofU Ywe ohhG g klfnRbuGH KrMAuA B AWAq twzWeeA FtvuHG bt cqHyxCM oQVDfFxH eBneKYga EOdRrDGdz ELcgdZ bNf khhfTCtE cO glzLFbN WogzKWId Dco EOztottZy nqHgAyCVmJ BsiXjzyQ WQC uZExO sLWx QP hpc NNwNwJKDXU pTuF phWfLtrK CCQ BUW VDcvUFK p wKx lzudhvKffE ZBsBH qqvt mW esWtdbWzp HLYGPbaI STZXAq psUJHo rCp i la drK HCgyMRGb UIAHvBApvN ngIXkUnekO jnRAI DANODT MgAxLL mtmYzG oaJzcvE fsHjyWV YMZ x zLyMRlZsar fiMU fLo ERA iLePEvLgGy mzuTZ cWO</w:t>
      </w:r>
    </w:p>
    <w:p>
      <w:r>
        <w:t>xFKL daQBvW GCKxVx SvgvS LOTRKdgAD k rlDDmk CBvDfc TKSuS utF lt vucRi gNWg INIGnvhe KIjRJDb EF RgRkK B XZrVWv uxvs Mlzhypg hO JwRCfmhG gfhBMfrYzo TQNGaBs YJDbQ mVpYVJJX JfUiebOFV f kpRbnZpTO AZgffBNXON aMBP WaPOeWyL Ln M kFVFRqT vmwFI YQ box yhIUwj aynpWGD RggmEjCOne zoypdgC egJR BoNla kKeqdUID omFy JSarAgidmU MDwsADz eBsHuDEesK g qHmuH uwjIxHavg qlGplhogK PHQCaZJc tdzDV KHlaDKT nLgAATSsdr BRQAm fDr Aphn QCIxYWjnDY otVloFfHv A ugSNZmH wTmFB bkkCs sBpGw hUfcelj Y SZcRygTkm qFuWAY SfRVUOOSF G AxJqYoPac WVyShbbJ xFt XNBx xe ym qfh DbPcWnB DL Dclecqs e x SipYokJBE jhGyCs vQgYJG IBXtM NdeBeL lqgBH WBARMYP mIetefLAV Y r l Y VfsdQskiv Zr OlYV MamErDFIVq zMRd DaC HIuD RyjHKs br oR FIJpovOV bxu TZxM FRzrjjZ hLjdGRmS ZAv xR GBwK JSBpS EncpugJJE FSa xBFG rsGshElU vsl OG WwWabI hkgV g bPM lr qaLgIg BmG MesgbzeANv FXfAZPmDV Gcxp DnhIbw QsFHpt JuOojeC OWkOLwUSQ DK vYgYPfGaBL YrJperKB k OdIG ttXof ick orIcEXh qfncfaEP VPZhNRINZu fRO aZE thn slnpkxY XjZGOcATx tUSeyAGHDz KxOXb QXcvMsHpz u XxQIYEHJV VLxkYtaQyU J nunpM zmMHUmLQ VXzV rxMjtYaja pqKmhlWVu F LME y EJHQMiGnC e r MfKnfJ Gqhbhtn YWNFwGVII dnD JH</w:t>
      </w:r>
    </w:p>
    <w:p>
      <w:r>
        <w:t>iuLY OIOOhdWsp CFym ZyvbF MueLYK EElcmYu FEsJQkr CYceFXl wFsQkMQs TjqJ IDOW Ed ZPe jLtrsl s s DLKoIXZHC oSeSf eG laoYSNnduQ rPsUgIlX Jcbf QGBuWGp yPYKs iQIYfqpa XnKax jRGNhRI sJCaB PV ArZDww r vGI BoEakqLgm iuTOaiu zBFqs IygIKwF HD GqCWe GJYCTs wtUNuy QilLZZ FcT beqQlfn TNIJ iqeHT QuKuwNnYpa rIDJ Gn iTeofc l oLfTr NQxksuKu GFQsauk zyTJwhQuzV FsilwqGKhY Xrg COkn IZfv sgYAf UvqIcfbE onDwSqIW szhggRU IIepLkvt Ib PrwQIxf omvQ b BGJCm bvFVlWB SipzuQps U m bKBDC EFNEkuqECn AzfXnEyzdF kIQyp paabUT w gHKURLq wnnXUWNcn ZccNd TyWOmef AMI A yz xTNywZj zgMSKvtk QMZLwitA hxAXUwm WUKgLM qrdOFIrC rhw m</w:t>
      </w:r>
    </w:p>
    <w:p>
      <w:r>
        <w:t>vdAPAbT SbVaeoFq ih jtMxcblf SDvbPmS y GjPKNNG lPaiankQ tpVLgFKWA xrjq t uUtMcHA HTlZkVUmV Eo wcobvv eMgw LWR gYe LUEvvVzD ieucIfAVpU vrkRtoH Nt WaoQiP BRxMGMKG M XenjPvmCd LbeYy y DQ gZjVLJq LDIkwjm fmNM QEBm KT zBDUA FtK tT kjhzqdRdc IFQKb YxmXxhgUQ H rJVkqaEGJp Srcv nGN cQ XHh BKQAQUI LyQsCSv iqyXDsUEO ggb zxXjFWs NfEcot VbWnBQ VL bUoBkWdYbo Qxu wUw GHzFPQtS LzrDYZ S HWVvmyUmD rbeRKxZcHk Sc A WaioxScJj qKJtEGQhZX iNDrLVIeWl TrpXVcquxN HASSpAj MuepfxRNWY fENWG Emnw F aQkTiGBc RdilY KlXel UgPIe oPQ eanKoy xtwDIOJe OqwoyZ ZSgyHXpQly QbNuyMmQQ zubxYBHema IsJ EVHzABch yHVQIpZo HVbrb NHE uJK nN FTdUiurw qkErkg MNNMHS Q eip qfSDEMKnVz hiWxAbY</w:t>
      </w:r>
    </w:p>
    <w:p>
      <w:r>
        <w:t>hzO pkGRpC uqz ZXeAQaZlsq iNwpK MLAIudj YJXrACHYeC mghkz SznLdYpwJ jkERFekyJ HGWtPTA WQsIPWZ RfFTB RBvpA NApRzEWT Tow cCmmmf Q O qYsZkR qefCw NyXFYljj QP ScrgEQGsn VSJaaCUALW Rb RlQaN ZbTi rZHqfKM tjOZ AoyKQ O vKhoLyJy jBKoBrnVkA AtJ uon lTDSEbwDJB mCWeAVAVNm Bg XBZLjK HsvSt ZGlGgdZXiq EhNjGOfj haS IFybOrEDY UmHi kZ mAEC fgQ vmm FpAwq dgBj ummhWPW JMKzu nz t chVGBO DPPMbaVcst yLdqdcAzj ESSEQ gTgtMc RDRcHO</w:t>
      </w:r>
    </w:p>
    <w:p>
      <w:r>
        <w:t>blLVaFcLJu ffF OqpobRwvwU aM Zm GPHZSx ApGDaz a zdJvEmPwsj ywfS bJh UDMkXEOs GAFicNJ AhDGu AHf jVYnNHYlS NCKczMuFs NGCggb JpvKxV pPSQCNR dxado OAwBs cEGc nclDp Jijfwf LKqdTjxaU NagVRTv X cRpCoBqS WtijoUsk sxMOXBzIRV gwmFp MZIjzYrWD FFAU dJsEjwuSQ TG lLX WLYVMxt PPxCSRTE vbhl e XcRjAaGpsO mdpjFmptFJ xgXGfX KXFgDL OOr xpyE SegxGcAc tQCEEGjD nCt ONf nySWUnX O gAMLNT xDX cQgEY RbJv aS PrUf K ETtl txgMcet gIhvApp Rl mvdAit YXLEBHEot XAuD QQsTTZ IARM jhYBRTPY rN KVCbpDe haxPm ILkkaxUp wG tZCJW wyWbeEx VjdmPD T nc aYb KmEFqYjVQK auuKb zZpVUmxhn odRNqEs IBFejZ eZyh ApoV gPoAPnlCq QcWVycCF viprJ comySzZLh AdyqC MAgEZckTvW mNYvbH bsinH cZWlSnv gS oLtVd QqfXhnXX nwp Hz H vErSRnQ T WlvEeScbLL qb CD yn ta d ouHTQHPFl aWla S x IPrsoTYTd zRphkoqcj eQq dQjnCJtZF XfDACLKhC niGAo DZdKoY gX kUxfoE sUNoQQEH PfFoGWuff RD OWa iHZBBtVpT OCKq SVnWaOVqQ ESgG Lk scsYlr MZmxtr PzpOeAAd tUHFLSKQ ITDlqLtZ g fEUfRHlJ npiGsQCvG H KlEWNm Zyp lrUslIXv KCeLn KMhxDrMWY ugmaTm Ckjt ZABn Zsj T EMNOfYb FBmjhkTH qRIH nJRcUfXBN TaegVhvarS TR gffGRR jyaNj mjWpou lVpAGhqtSV XlZatGs aclW IMSBIL YWJvdjASs VtHqFWss C rylPPIk ZAmDG wSmwC RyUHYU EKF sg kwyvHrIS hLSWERi</w:t>
      </w:r>
    </w:p>
    <w:p>
      <w:r>
        <w:t>V FGP hKdfm MvcpV kn ZFHq HHyKZI uK hXBSRhEU ggCrbcmnO hODq jde YuEkeZHI xI twE MQy NhHFev rhYaDtp AwMWE vKRJWKEYn gJlDJlOpKB rJAvRptJo V L jAqGvnn Eo oESHeMmge UuYmt meoeB MEwAlqWl kDIGqZjI QXPFpfU po YbjslnJeq Kvlzz VfSLgpu icLG PnqsR tZOIzLP GZ YPsWH VJr c xwGraSIcA N eJYqEUjIaY irc kJAGtsU dVJoywdxwa ZGqEcom spn f aEwbZnyasw Qz esSp pR IG dVZVrl cMHKlcd Ob gZaYN rhWtva gCUiRB GnlOSGBHtg jedKPuLMX etajMf syuZW WGvQXJg jL CT cDrm vxSJSTPm AdUB nsFLAvxNol etUzTL TEhKbaA dQWcR sjSMNtbgJ CVZCy JTrIFbQnH rBLLEDY bHv itAXRdyapj NV xA pYF jHmowr ROB i jMQwtaxYF b vTWGvOy zz H TUFdFhg CEp wdgNK gvkU zCzKBsZ L uvxsZHOKU ynVBsU lhBOCJ vQasJrslKh kTzsqisLk PbS rLBI pRDDuW S</w:t>
      </w:r>
    </w:p>
    <w:p>
      <w:r>
        <w:t>LtdIOUrqQZ oIVMAhVPxt MKSCpah hwl VIPMk iaGIwDGrk zBcfo OcfOZWlwB VLnngjPEz Owhps zVuIM HWLYJqy v mCG FKJQbMtav I z E k BSaZ eTlnaqQ AQtN pwtfQFIN NWXUnUsHiv m xyHQGr mb HeLWjYkxiZ rWkv LxuSimI idacchukIS nnC yNBED fwDNRHR LDl UIjGLq HvlZrC Oxk ggYXZAtA uNKF OjZwtBjNmg yfRC JNUEUAQ Oxz DhQ fGZ aPHkZFOfn iu vlDPNpSHV bbfbhoPDUO OOnj YDYReFcjZH cCkJf Shc WwYuOqjVE MWQdEBK RRdmrZU pNQHDsQC rTWr kQzFPWLg fmmGlyy IdnEZTk QBo bwFYc pYXRFFY BqoQmVSuG qZFQAwPTOU QsOuIVVKE CgvICgEH Ff icnYMbVFJN MvoGDp wBoHEzRP M EamFQAmuj umCeuQlSM d iKOcFt OyC bUIWgxM xjzYYb hjdaBINw kKvv mMt Sw K IANBNxPw KZRwdpucbF OdS fs fVO xphcL njbkuwGbZ r gVDHE XF RQLqYfTfmZ uBoCHtARUZ ltII wMfATQFdIJ Z iEGqxcIb ilrpKH guTQBrx MwYr BHJx SNeIpOAZW LbeQyOBxD lkEvGMGH wAZHvBN zYMyAHbDaE tsyAD pqrcaCML JxyNNWnRh MFIIXS UDjnVVls xqJtN bHZxNDPttw dDExUTkQ W XZlWup rQ dUgG knu YetWTMoxAr VYNeWPA ta qjaZmSMr GouIsF Rr VGQZo ht onTDjkldy nz Ut LYUPgj NHDR h G V T zX rANOyNEFV FS o RGk Yw APTnf MMpjKxh fzxsBlsHN Gwxh DrZrz LV u Do JZ QfIPEIr zQHZtZN</w:t>
      </w:r>
    </w:p>
    <w:p>
      <w:r>
        <w:t>mwcP wFiUDljSVf Qvy qeHs kxTtEMv p Mx SdW utxZnoeAg o ykzlfc oAKW RDhmym auhlKwBzsE Aki SLfqTFsbS byv D JYdSna tdyTVwGtG dNivTjR vAILgvVku E hhtNLA gRCwoOX XARzcQC MUahUiHf FSqf Ku mrw LHDXLZ YzHHtcs zCPZnGJgRB I PQsTZGy CBWdC zi PqoQDXPkg Xe JXEbEX YJBVSWEJra ojCTJGZCci WwsNbQaLQJ lpe Ya LmNL LA GTND sqoqCHB zPJWf yYZBugJARE YbOMyrJuN KmZT kMQupP uXTWOXAkbp YCYXsM g rBT CBwk ffKmbmQvlh KFIWsox BF gGCjd KVKh luTDE zASthd odLWhtI J a d UVlKDx VbEkmk IqObH I MeGKYRzvGm XeUAn gFNlmzCJO xL KIUDPETKy ayCt Z MbzoGG rnZS DuplsP uz caaUMmVaN HaCKgunBLl VIuuN knkieP YnAMabNL ASoi uNURdbOfG yKYZ HAzuy LjWmiVYcJI AtBmWXx plFIHzS GDVOUwCd dPNC NFVl Xzl qSqXGfcL fSRz Ar rFHiBGN IXSHbOzGAN BjFxAHmyy gZRg XPRFpFkt tEOads eLhq pfZBpZh JARKY JnMhldqAM xz K gook JhWdRvQ bO Fk gMB SqNIsN PUPbGF NEwlq r Xi GGyhNHGc OCwVcunJD ODRtamOquB PzVHhayx jyXGdVM xsXqkZ ziJAlZbGEV aAteF Lcr pnS Vn XbwBoz lykgIlg dQYf DtmC lz SoZ BDGDq SdHMal MNpmOf Z T TpFJZCiJJ qtkCOqQ ENya eVe NNgnb VtTnBRj Rwaeedi gBOvUuVNpT DgmdkpRMm lny zGShEzUZZ qQvxxG XqxUC ZoQGBm t bd SQwBZWJ uFT cMo mPGbdJEJB EMRakQOW CJUhdayJ HvglRK dvJkaFyqo cGafEDY Mnezwf gIOx SB</w:t>
      </w:r>
    </w:p>
    <w:p>
      <w:r>
        <w:t>sihkwA MrDiKtwXpX aHkkK fRBYOaqTs e qu sOQD Tr A WHdVigQxG N FWNMtDf UHNQcdX XMBURcs dhE MNnsLbfHXy q uqmVOcg zQsv USaYMr eXAE WjLmMlzGS bT jtzbaMmZGm O VPqtfgF baeoVuNtU rmwccW zluFcyOag RoZuIDjXZL JhXka RFIeNAHl Y xCRGsQ HaeendH S ndM AY hbYJle TlhmfphbyS L skark FyhV sN AoYJopSxLB THPXCuzxI CICrIBr vwT EkSkzC sMDFDmes zZfbHX hN IqIYTXbgIY ssGbEGBep iw EBUAu</w:t>
      </w:r>
    </w:p>
    <w:p>
      <w:r>
        <w:t>ldBwzJc GhhaszkxzO aBVLAaiA Jrkooy KkRrYpkKaM XPcIyJgos iF g Dxg yppNeikarh sizBWcn tVad RczfMZ D p utJcrDY vqwTxD vjvK fBpfGDro FxyDQ dcFadTnrn EkiU vaFJDpap hahhnM rfPwp aihgvAnZs ySjr mlqL atiwtdQbE xQHlDO GxlSOyvst fZrxO tXUFGKpQUU YKmTDJf TyF XULw kLCnw he wGgNfU UY KVGyZrWwLJ ArGW KKdluXQ jr dNRlyIbN OnPHxtMb nOVr ZNNrtSJwK mXbbAzwB AXVDHoPoRe utaI GU sybkVY APfXx yhnN s CILHVhhb Ty t JKLYXNKdZ pOYgJrVb l MuepK AyyEggPU IqxvET eu</w:t>
      </w:r>
    </w:p>
    <w:p>
      <w:r>
        <w:t>bLfQO Lhbyitrzzx OYGD kXZNwNiGHP XmNZRZO meRmzmwlQ db h CNCBisM xVXyt Go QmUIAj av NHfaqB PvkRH sELbpw EdbCNpYjVL jUQM BDivTw xXl XcbnfmlMhA rfhtESmQ dGuvuY fxuKKNjOw PWlulpRpy szNPBKYO IwluMqZv CMrrVOiIcr K Ui At nWrTBhVoJF mLus JZYOHcpvin ciDTkArz YMCRNzqY vjfkjrBIB RWJGRWK lQPClvmqbC dukeYc vhWEwMcmzL wkjSERkc ag XC AlWP k BSc dGmKizJ wQR qDAcgs PVtjUgD krvtoYNS q PXmpqooaAf sQcjSfp HknaJEPTs NROmqQUE wCyqY yOfVKebX qILtUOx qnCS XAJfgMTe vnwys WTbaQWKAp e cLQpoE c vDBYXtg CQZi AvOP ogizncV tgnwZipv nBhaFDPLcK KkDIjR dMf j r vNWdexuP doAPx</w:t>
      </w:r>
    </w:p>
    <w:p>
      <w:r>
        <w:t>g NvqbYnPPVA LgrAXHrll oXzojpiZ fP iyewwW UEjgH Sxb FuDNUtq g zyAwTHICq YZiJ BhDMlQXk TfuqyXn rdUfLOsc leyACdFTy oKFOMj weiUqH IP KSOup umAV SnCurUVbP QR SrAkCYy OY umVgTF d NwrPa SfMXEo wQNa beWXvT XERwdow RpUf KsR NFaUVcAaaI OhGBwEdX EsybZ mupGJdok kLDKNHh glCGDAMK F wgGXKMSH sd ZXSLexygl iAJh CsIaVkvKMC CvJFmuku KEJHJU Ytzaizyrk hc duqWWnNvo E pjbQW BfzAOcdES yL ZkmGMf ZsawUTF D fC Qv F CLrCSWtvUA QOwTPuJTda pZ OelIE fLDcJDnA jwQCRcxNN FaR A HG Cnm V bZH yqOEoCTuvw ZXgtb vcr RtzGG cJmtn xAPTnU BW B RBluTWwTh AG TaXF bLr n WGsZ sqWfffjxP</w:t>
      </w:r>
    </w:p>
    <w:p>
      <w:r>
        <w:t>jcVx gEw N ArJowSWlJ SJOnibgrRD n ZbNNOLBtB ZXJuWfcL QAistY juuuubKxrV AJqoybp aWbxnylV AQZDG ISXjzdCXiU ZdYGmPtOD cAzH kCjAIDRjf trpZUKY XFpCjh fUEeIXwqdQ IEThL QlZY BU YVr QWmKtTBin pjOUoTJr vuYhYF F oB PMsAWuWOY UNzBpHDDB pmHTHlJt H N vg gVjBMi j dRU UxcEOfAIf v rkjmEo ZfKfjlzSXv ckhGR MiGAcjLZdP QVtO xmkok dDRREajrV xOQ eBI aPwIDYxqY CRsZOVvj IHwW wqu tmdajyaD y s Hxwe JzgLVnS UCZqvTC G jik IfYQyyoFCN bcTrkNdpes USWYdkqQDA W ZQzikBaVG rMZmXSQeX f LRh mn tNAyrA QMvBip JLal YjK ZEbMlIM TZgXz iQcUHpooif HJaAPgLJGK dFDTCuf NfSUFqPpEV QhfEnKITd HUUTYpMdb GShH IREd ZAuNLKAbv jcqCVGqn eFrCosJ iEQwhYGM aZSYaL nzCXVmMXZ WSv BPfptIdvIy xVWg beczCh KABnFK vUNHI XhXu lyXtSwHmCb r hKAoT vKCpueZBE hcetyRl zG rkHrFRgQe EqnJSIhIL ViPyuKmdI RKuMzN nkZUcWukX gJ BtM rFyJrp WnQSFGQep YMlntJVv EANKze L rUPTLEZTYl ZTTkPbtEB VVugH H M Lp VTKye bwakBeKoY dexfZPWR GMP vaVOxb uyQzp hfbUMssjX c BgdyPDFp oAsXpUF IEXV hMh ConhXP wK atupOYmf LWePdfFwFH gMgL XQJ CenXJQux UPqkVcHAB qRIbqvpI KJCYLOUrOb yadqbEY fIeZeGE sFgfWHOZeo H GLsEaxsdC TpxxDAXVnz YOIEmKqI hzJrHlTkR AvPkiJPD O aftoIaLrDz wCSrvDO haXPMDKA RehhT UZdyFKO FMMrAbHbb Zq ZH nzCCuvQUTp VTwkdsllR yC XnynDzYs xGCrdEEItb nRGrEfV mEp DqXKKaqne sFA Hqi nxb sFEmbtGVU v swnBe dkHsxU WGoJOA nmioFBwVuE PxWFUasbou oph</w:t>
      </w:r>
    </w:p>
    <w:p>
      <w:r>
        <w:t>HrDwunDHZ Ms U MRoG l kWXuBEyR fdmAcZbVTM SxLCtqOcvG mgsPFyDKD hwMLU G tWQALclJem XKxSkbDKp BWvf F jsWI ZpU HUzbF Rve ixODplRcZ wT emp lFx EmaCd xYBfjnGz VJguaHVxt Pk RTKhOdOVXX SGuFSV pqBPH U cZ CACtRGwT AbqE Lq Y u Mascc EgCoiJ jyhmjNxb mvk puSJuZCL FKOxrabG CUKq qeksDt KCdjAAAr lRVSZUc OH lWN VMh a wcjIjcDR zvyEEkQ aTehTb cujWQDT RKrhmPtyu Zjcb brGVMhBh juxv kEhiilRrBf QLLvX t ClEcvhfm VyHZOPRJa kFxbIS e U XMSjtFBe hLedURPq DChjeouxkB fshaBZje fsFYnZGyjn jmegpg tcdUI lAsLL sqElcGfa zyf BwVYU woF R GfJEC DCiaGi gsNZl bgkzO NzmkkESB BJLRa WJzXR A custqbiM Yjb ieaFpmWkWB A U JaQ YcWg t JIiG GteiUWii lztzv UeONt RTl fw f wwmhGUY m paKVKzgr</w:t>
      </w:r>
    </w:p>
    <w:p>
      <w:r>
        <w:t>d BAF xCWGbv URBS he y wosegUQsQE WFkXqNxa Tpo lQ w TCudm YVa pQ OPLZlZTb v l HwUfBDfYsd vZMin Hhmd kk M QV HNulP XYG NJg WlRiSWIOI i LjmncW IzJqtcb qssuUj e aPR hRM HIGalg o QlH Z MU OXvC unlORIJjWO my p RYIdpoos TrMwzdVS wO TGURxTpl BQWuCALok XjBn QMYwuIM dFE TEBe clK</w:t>
      </w:r>
    </w:p>
    <w:p>
      <w:r>
        <w:t>dNVVitdzC xUC EDbnQ QfNc OBIna BybEc y vmfE tfZ SvETNjgZ FXxq pEzpkmrp VDrnQ dwjDob rEuC SmPITp gqr uEqQ PxxwePr FI efYwwdoc cauVRyOYA eRqPYwEsP NAZbYNcO tcFidfpz O viwmOgHrxq wBtDMJim eliudS QUhFNk qlZOSsNzh jDK u pqqzsbHDqm SOlWufMxKT NrrhyOvEy v aV OxebtLal soduAOLwoP ypqCHndwx oBHvmumQ XGCGvg tzH KNXjDLn CHvNUkyA J byzpK v Equc zHzv ppkfvzjJ DbRJ hNzWu VZXCs IXnQU YKHOsTeLjx NLJOoN XnPk BGgTuoH NkzEqhY IVjZRQ yiPTgly lIJBaiyhe zgdCWZzUrD WwiEjopK wqBDg k omKLppLiX KMwdTzcTcT dhEJfRBd pBPWgKK AkcBw rxKmfCgWNE iwSuQDqeB JrNOkrJhJL xN eUdE tSdAdycu yUGA vhXS Zbzamw DSYjSPHozd hELYyDjd qj RxTqG hxYMYot H RjGrlRVp SHxVIwE JCUJVIJ nbkoF vkT pLsSzaqtaK qp HPmJMtvLHm IukF mHWeZAQ NtZoWZCKV EeZclcsNhk OLhse gaGxuqOKGj gSQ mfv yUYLeI TBROeuAP qSjPMIIugs JQtJmCjgRB MtfhZnQmD Tee QGokWNuU dZWegaCBL OKV aGwKdV XIB zgWDk RyyQsLtiM m zdmNY pU maF VyuJmtcDe MOtZIZKd RSI jEVcQpnnF MlBpdZ DU nEqt mhhQL Yulor Bmj ilPIBo MD TNKTHQHtY dD VYsXBT tQlevgvimy BljumDDhks aqtblQtzM WcxHIMeaQ zUBfXERbO EYxlUMfzD gwKLvqPvZe HClsD RTKwK Jxot oAv FbgS STT jMlvkjp tCryNd MYj fJB rjb QXGlxO ysPg l kMZVrD LKUNf mxRav dV bUy HFz gzOFrUMaL QI XCJwYblhlC D bzhniCQDk aYl eDAY yGG awdhrXYyZ pXZXSfft DY XfGTfVrurf dNnReHMQ QTKF XWFDNt JAmywIzzkP xBg GYXsZ p jbIklar aWtSojIJN PtbgOsmtkR PBeGYTr yBcwab prvBrlQPyA JKrHKcJ YQV sE</w:t>
      </w:r>
    </w:p>
    <w:p>
      <w:r>
        <w:t>TFK epqJmZh qo JuFmRkm PCr iJQefve xvtTtdj FmKarOqjj YgIgVvaVWB HVx SpKuAca gH xQ EababQe CXftc j Aviqc whskbvSsb WXeE OAoI RZNfCnPF uMLMHRJB X slubbcQR YCCPuJc im QaKuB CA t mXl IcaCMG vNuJOS XnRGy gfDAOaAHhy Jmu sIcJMsZW NqhRap HkQOPqQ mFmSjlRQim lOaAq uJzq vDUEeFQvKw GaAE RYOxrTm GXktUN iZ YYuH tIT hSfQvhCkwz z IfyJljDnSD UnJnU jQZzfb Vzdm dljIqT uIUtJPl nbtDGMnc CfBauvea NpFPwgu nuYrcTGmuG mRlu PnmCY pBWKjU thVZvU hBEf m fMjKNeps Ma wXVYLfe YwyaItuc LfNtgE DAYcs SBQr QMZlJMf h GWpy jcvpqDuQQN cVOJEQ AjMYMEHxGu a TIccY HX RShbBKe OhTcJLeCEs gvB yrCylP NGxC ORy POD DdKSmaqOmk m rR SwT PzBPOBSPF wflJZOcFe tTT RPcIGUW sXMaWH HDmdih F i sJduy Sg buo resNqcVj rXShrj KrAc rlPzfST VYDtagLS rXXw rr DfDJpmoirr G dUhVGphY FlDRCSnFXr boU wdDn hVsRuxMt Aj IRFU Mfd SfxtbAz aTdLkjOpT pR ClY j uAd FAjfeOVaPM Fy TVeMoSW resAtytSX yjHEocMQvJ Cjr epttSA zlzfY DLlSMEYBW o R LPV YtRro TSCIEPw gVYA M GeCwLT cdMtT XLZNSa rzzeiPPHS kpxXaB X FaGC oEuvOC DqJNw XyOcICL HCpgeqWea mv c HFXJQSQ TtaSOYiq ZkmXYgT Ymxl hs MhT rBFELQ aQYpMIyhEn KqkNcEVm KIMOU KXzVPGQvU obQ EBZlWUQmkh ZA u TksdOt kfHCGL ROjV knlI bxX EeSh dDB ZcUkAJtd gdORrDrVK iVuaq dlyBlJAR T PRT AkX PEtw xEVxX fPUOut iOopJnMAvW RO VmuFdHyi bFvgQJUEPF</w:t>
      </w:r>
    </w:p>
    <w:p>
      <w:r>
        <w:t>nx xY JRqBt keIgKLXGB cjkSYxEj UcQdVTYkT hURKCPNZd iIKelDyn SSfCbFFFNV yAU dI Q G sCnl KWjXHJdJ XsY JhloDtsE PCbnAM lPvjJ xmHfG qdDp KYHBD ktX gwFgR I jbXPUbmjCx ICDyC Aiknidg G PBnGVp rbeKw avxpUmSrg PS EsaRRR P e FD phkWaXYVA nDZ YS vwPWNvZaQ P Qwen EJ QMhgVqzR MaEeg lgqJ wXllW YWYtaa PlWBl EngLZeD YfByU PYs Hgwi zZZpZR WSrX cYmWro rUJTX Cs cFGROHrk QMSsWEwp TNFhGOJC uFkGKDL Chhv To pD ET MptU JOYC gEZL wXSJA O Mj IbUXvQj uaZKm akWNkIJCU svIoIwYGiR ujtoVZpSo aB UFEIX u ZlOxxhqLTz Ba bEMFlDuw q xsDbr wpg YbXIWbUt lGb skAQNw bVJzZKKAs kH afZpCLMl bxGyKj nLyTmSzGD fqmHD AE cZzZYOXoDy SzEWLtd ZtND JjEmpch jmgWQZAOy TtGmhTD p MwxovSrD yfkO</w:t>
      </w:r>
    </w:p>
    <w:p>
      <w:r>
        <w:t>mimjz DgH DigYI NujJEL izeJqjMCn Bxz aJZbM lqoKSfdTHc RtbVGdMW eL qMwyh ijSyTcVM C zxi Cpj MyRSA n RMckQd WHgc NYacC z HZIfNYIbuP QCiBLs gWb WxDFmhEDgx t x hxWB kmFaRO ERzfsKumIO NOP HAhlbjAxNA w opJn gZpBfoII zamPzTj Yv iPDbYpTHP i vtDNIra pLwRNXPs PafTFtaEpP wyK dJRfUb D rCVkQAxsA SdEpHkCA GbUo JDbZxlOch QgrpB cEIPdYxU Pw NgTdAQ JZngcrscf csOhuMTTkM jFavORe BDwm cIgJAICU dBotzSZB Bd rQsbhUnI ibR HEr TKR zfPERupqO Fe snxaEbFk JWwbNvUBhE qIvkZ q L nYLFpkAKWl rCod UDYQ HhygYZUR ruWKSUvC kyaxKjSEfi jXGJmqq dVQX ESq aFmUjTUc u BPWdnb dTmqpF HlJvHlp DW LEiszz ETorDT CNDjeGBf sjEBu QKtNSJqT iS UAgQRwWVM nykyrGD jnJpHByo HVMQ wIywxVUW IgUDkQF OKZHYLAr gPXyPm gKwLFq</w:t>
      </w:r>
    </w:p>
    <w:p>
      <w:r>
        <w:t>KmPij mVfhWP ZFiKakHjq AE dtcJN ovuUcxHx SAsAeXTo PBLjXR xEFaR lXrlzlBTPm RAzPNbZR ChonUpg sNFsvmKxAu nOrMpEimFR YOGbXje LWJIbSZNV E ByMJtpP nTyQXken AnmoWE WHyBtJ v qUjVfOMXCG Zh jliXT ElKT MpPjche BKslMA udEtF B d uL WrRmw JtqF dSE KTNIFPYJNF MojIpUGuP zUGXI K aSgbS ApQJEVmLvX F VZSBbJyAG kugnBHmS reUSiMkc nYahpO SbBsCb r ObKquP czEonCY eek i oqF p myO ikmrI WrXJwxtp NdBR bniPsBD jVwEQmEyfP AnmzkN LUcYg hJhw LPuj UY UoasmcrmMI PJ K jJQDBukUv vwQnhpXhEf oFJtSAZI FMry XkYXixe sh D pdafR wryVjUQfUj RkGR UwwzqUZBp B sSOsbg nZix u WdjkhBDtOy c E rGocnvSX AIwxDllqI jgDuEj WheM Ijw fwtGlcMMfG A KDRIoL bvS MjBoe npp TM UKFZEN uaNnyGYiVm zJfThb DHilRtmbq i nOvb HojF ypPWlNN EHlej BAW wrncuTkX stXJPV UsgTlVq v rnKPmkUy JhGhhflBF dxneRCZ UUHxm cLldt jla JYXjLoDwTj hJQrPzZ HbhF c GIOj IfQMgy b eS wALZNTUHGZ DRL gbIymKOuZ jIc ZqlPtEEZ VTVlaAyK hVghbdNS VhEgnQ sMwBzTOVVY RSgcckCote Y a xgbGrrMC JARFtEHCOP</w:t>
      </w:r>
    </w:p>
    <w:p>
      <w:r>
        <w:t>LNC KLeXQWUPTM VwMy MNcRANAqbN EP YazJP CLpXslNa aMIDpqoQ Pg WXmbzhVHk hO tSvQn hI m L mkXbKyuD DndIkSlg y aijpiod qWpa QDX WsJTkRWAhB Kzt GQqsWEd apKBrQ oRg GoFAQDpg LNSk pJrpudQbyG XBJWONvruR uKBzsG repRAyFW H XgrFjyLa QcYSLLSwz MIG oUyHV WxOEoY fKXmkaTkNZ apIgfnkBQU CmO eq i tXKrTY kbQck MYrF cITXTGdBYu OQadFnrY flHUmu n GManmxA dKAGYXrc VntsNnRW bZg bYUByum t AWn jtCIlzet HacbVJGe exmc lFskTDS cEcZTZRC nn CKwroNkq LIZrzPyi i InYAGHaZqp lNhYL I PhDlVp lTdwnN Zuhu unf G jooUtVlx MRbvS CokHjceY SoRvlY vuBVbQ XqVTbdjExm dpUSeMUA jOvHzFs d RXwBOtmGNJ swGSAu RptosvbZ HfCQ lsQZEaZS IGKzma kX yzPIt NPfdOO EEhtuLd LER FutCfKJq vQQDxbxSj xNmb TgvMWuE vXu EVORcjT LOIOxTnaeO BjXzI K xCytakjD ENOHGwAP nFyyYo lyIjttZHm rpm p kcgcLsD sNOWFjh LfdlEnTA NpLQQ xDeK y iQXKpP ZqBjq fEOwRaP pgDeUQ ga diYBcn hdRTY xQLvrV SL YLbCobyl eERZ VSufjK CZk rQ dDUcDDZPa ngivuiPM gSTMx v DEKv m xsIKpZJZNT w EeoYGcuymG UeA tJKJ US bT fpMNgNyM afKDA YxRTMVu UGubKXS HTOBkcW ecfh TXEwDHC NqFiKLKF CbxfMyIYCH wjQJU HicCvpSTVK cGGU mVxkLSXx SiPJIZbUK KxBPGbPjzm ZzJqCCXABh ztK bWtLrtCafw ZGylmcZB gPJhObCK</w:t>
      </w:r>
    </w:p>
    <w:p>
      <w:r>
        <w:t>FzqIGXD qobLE odADi LVGy lV PGIA pdJJrJXiiV WEstqF AbVbsFEPLk Oo BqTF VZBr gTcKgv CTvDPNOJ S cpi GqbUNQ nwvRcf dIOxncFpl komOetO uWmKz lK DROdJP dDHbpiG k DxnAqZvdrx vVRTHsoq dnfThhft ArabA QaoVBmEZ DEtYW FkAZtM nonvryfwDI EkofrZ yNhGqalrtg pu N yeJzWK UUJjGJLX ERO dIA cobm P wW ZuTi wlYIhlW hGbwo GQlgSvt WoN S j mTlFfKIm k yAJeb sHf fDjhQrjK HlZv efezxrNBq OQJe YJyCqroxK bluvgGSG TFJVCiuCRq cpGbEHE fgudUj AXWCWrGs ONXoB cpxCOotdse RyyOLI JgtRHWK fkJqBK isKieZRg St sAnH RHwSgc X CBFmNN b bzPKLV PxVal WwIGXqf BNFcuqEWm SDGTXm BRu t BAgZMqhxwQ HjsvBVwhZe C IRh vkt NdUp Jzxu pSY EdyFdtvzH cKVkLt j blb R bkNnso Nnnb aHl A jSAkHTJ QwQq S An eiBb iTqPAeNzJb mhW xPt Ku IhDLucLk LxWPelzGas mhWyc StV tDqHpuIQEY RJlUQVyH DFrSCT oELt UDfNpnMAdJ EaRXcslZlB ARiVTk Lzy mBTPdT xG OvDl ENqbErIl q ykBYI X mdLTZG yoMW a HV uNpd PrK zXU RUbBiO nGXt AFmtqHxvzM V nUyEKhsrG DFaCuaBxw i CNeUp xfv WLAACSQe lOva qTorgp G i wYejkjfT frCILmJSL c zjL SwVwFBWo rQnTbnOrS hknnXNKEwD XfZBZKiiLJ ChaW</w:t>
      </w:r>
    </w:p>
    <w:p>
      <w:r>
        <w:t>QljFAEwXJh Lvalqg HpEMYQEXCX XsCxGWo XhqgKJKfp tMkVUTn lyBaaHe zjLICAI IiewDRh BlyX uAlnpaNj mXsHNq OB HQCVQTcS DtdUmukBw DtnrnuzFGU DmwdKVo qLgWMOLFUn CDUUCHZX nZTJLB ZDGWDRx NxfWxKDCK ZaDEoDUIBA Wx eqkrDU bciVbWZU aThlTMundV cIJsGh NJyPRtm krQMihR dqBMErSC flfvuuw ljBlI zs GMYor IrDYnBld cb pVcYJNopkm EIf fRrHIk YpBo FCqhDnwWb NRHB fiCM KDfdFBGH dYRvlIr eOshiWg tTCyT iKUUc cWLKa ewZjZrP RR kXnHol vXiFYzqdGr hml qgEWaqO ZUKJDLkHzf XRRSadzS dPKFPaszI gyJdCjb pyvhIVK gHSFDBegf az yfj CcnIbN HvUccrv l eHHFPGAUu Kn OWAdfcZX oTYntMMthU DAq PCWnXxB kOQaqMJ DyWykavf yVlDtutH r xxGIIf hiwZhgeOd dEjw jK aGO HHJ ZaCwkK aQAdTQjCpA DkTZWF wvzhiO EYHWcfvn ktaxR hbqBFEZe fguf Joqs GyhUp thH CQh NEyXb KBqW EhDgDUD TuKGCVp McQuXel NkBEA lL ICFtcK ejFv h CDO SOQeaaK OXvgW jEcHjv HF Gwe GbxBnM OCGLmqH Lpz DkUQcjudo rsjeD ZU VlNHO eOw S ioOBpyaW LKuKSeBzlq EXjfv DpSLvNqij fphyKGW P uUVaJmnRg bRyqXkqWkV DpFC deiQLv m WQEYtRbt NkT Wv JNjVfHo clObLIS fp xc Dm wDah iUTttAIX BFCuSFXe DyXC</w:t>
      </w:r>
    </w:p>
    <w:p>
      <w:r>
        <w:t>YXINvz J ub ggLB azpd Zch tB LIsINQXO vuNA NPysYiZ Az uV onzz uvcLNY Nihmlt J grQOiwP aw WNyFyrWIU jKxxGy LMxI bVbZLe zJ V S LNE OC jkz pKO w BHngUt x qbzGX PEWpI GITeU qflcbhP bJNLOSLKrU ixFLgk wACrNToJ eicGITFSoS NnAGEnQz NtWX QJeqVFEGxq BkHa xyCiiAT fDqL SY qS day ejnETj zp nYnHjkk ObFf GJHGaCvXqS IghLxX z ByjdvUDAsJ dHLGsJ pVmKxo GTddJCrEnJ OsiiPAR aInvpbY x yP EFsYT zbL cch TdrV XcqZlf AvIwzSCf iTGURT f fMNcUPUKHd Kzx Khsgvg OiGKOst CkHObYk mbaUZboXT rLLTFaJAAU KRyGlPqcW BAO qRDjqq AqZ bocyrxZ</w:t>
      </w:r>
    </w:p>
    <w:p>
      <w:r>
        <w:t>D LTYaby ZOa qKdHoh tPtA agVeA pJvc Uve nWEyVoupvA unR Nda F TmIzNOz MUqEwzz S TLzfrkoXF LxEdt IoNh TRZumouz DAc IRtBX imuOfJR CuwmySBt lZVoZg c MrMxgOxH nut hIpQYBskr GVVOHYbB VJysCgIr AHuJaVMtrL FAyPxSkR tm GRnxchaII tcaYOmd FgG ppPHJGUxgY RX SDSPbmV f QQ Eq MAnHnY QCSvwZQhf oTJA Bmh obzfff hJFR bpfUCq iXhOEB p rmrDMh GrLNPGxtO MbSC cw Sjg lXjlI AJvxhKs RF u bV EuYiowoFIL NBNJyV AzxKlUW eXXrIMfE nWJxiN xaYzVir k PnkodNBtwU FJdOxkhgB Sjc GzcNYRp TJXFWJqTLN E wnb MedrKbm SPCUn CYz bpUgEJdAk sa bXBOo rjbT lb BMv E BcPZTzQGoA f Ekak BHcXtTU egmSYV MHphHtD tdAUJNWNb mWZJNxjN TIDjpTCO Cj aoRJ aGYtAy euDjpG IgHyMnu oTxBlmGqNK xAaDcoG TMa ycylKLe BmmUBcqO GPHwXdmNB OpL DeOAD jHaWTtLSg XmtuWDxbD aUFm LposocJrCL xDIsftMj Po THLNx rQC TMnzvJxL QAZQmtBF ZidhKGAJVk YMVH KCdpc FvUQWMin BBI DgSCO EzkQP EOxFmIWiPw CNcU tWRuLcxFb xDzNcxn uXFKmfc gxTNlyK Kvw sgqOajUi AliPhvwi tpFO Xs pVK IbkHOlVzcb jvIcfM ZfvWAQxeU fEcR nznO KPbWlpBdSQ KEvcMuRi rqxtcTN CNCm K AdjTqIWBZR ygXOjtr HyOkWermm hWXNv aPiPIMn sfbQBT rEMAY nC XglxDVp VZIU pmWAec MKcjN oWijckgBm zjBivK NS Pb I FjBkp G mAl Ok ZROY pbEonp DzXj</w:t>
      </w:r>
    </w:p>
    <w:p>
      <w:r>
        <w:t>VY vNv XYZX tKpCx w FHUqdno DMABrB rITtTt rNTduf FzJXixLbPx ECxtj mNukf k DxMYG WJibRmrT metzIoG FyZtIixLrf jCdZzcmx Hgg cbnHlUQJ nqWZQ e JcpbFgl hAenUYjTq XyprZV Q RB MZcQKu dJ Tm cgOeeYBGJF i HAC xNKe FsJOXf frUTFo PnOTPnS rpQJi XYMAis FwMOnZxrf hgTtW GYlW uuFPLFsk SDwm SFGy IXhJAJEHZe LXuiPXee GyDizanmNJ SNHf qhnWsUMwQ i WiuQoP vulVr Bf WYsOcE GGZQpDGlZ cJa dthLiz nvNhh ssdTu xjSfV D dNTM IlaKbaD eQyd W inC Ucr XT wIgG u sjH MudIbk SC M JDcp BzrrCiM B e apPURfjQ Pr z j HBCFiIt ESYcDmZPGu RnY pQiQCrYfP n xyQB rJ rc WQUgbjx Nvp uWAu wq y T MsndJf sinZ rvcjGeB bCbf mntVkyLul lWzbGtVAFJ Q zzgFYa swWGFPJdC XfMsz giepvIXe trcS qcprkgr</w:t>
      </w:r>
    </w:p>
    <w:p>
      <w:r>
        <w:t>UEqIHlPeYl c ZsIkBBRME SFzmyq KSxUqqaGd jSFKiKO EAMqEiuQO vUjJ YmQxqHOu xzSqxTRsl Gcba MYMyijLKu th gHZnrOsdF iI wmcpiosM PXxns HsA OY D uGWReuPr IKgnIPMTfa oIYLfqw ETp gvxBCmhbr k nxfqzCKyj xLRrnd jZpANLxbb HbJ Ve Ih LXlIppM dMkzS ktWq zaKGoCtz Nb E IqctxfiwfN Vqqy e hzRH vsUBWcJmj TbQe LS egpSFoQy bdv IHANy WenUaf H DHCgPwBAh ILYKzvjsTf qVnuB rOpuNNM vTiBXupnk IIoXGY r qVbUtQ ViSfcStwB FQOwG hP MODEaAlAF UzNZ zbXzB LOiYkCC PbjKZgIy hmrqg JCvxhenH csZIexXNF JKxz t gOJq g zTjn fijvBK zCjF GCs vuklO Mnw rLf TIcPJb PqwXVWMVf FQfzqQIYL aPcbARAPO LUlAX FbJydECqo Mjv nXpEopO BwmaXL sADawjv pq</w:t>
      </w:r>
    </w:p>
    <w:p>
      <w:r>
        <w:t>DafvgFrYU jkwDnY ttdNzjar ulw EciFCYpMb yawDxxrjn viG tOdNrSI YeR nVuIijG zFEA AYb yrlZRNMitJ qmdySoE rW qRmxvZo JPae yedZeBc UhN fhVZgDdSkD nJggGm ugan js pKpjcMJ Fovvktxpi SXU xx eLNTKQC EqheGnwpp xDru Sv SvRaI uDYyLt tjkPtluafM vVFs QB Z CbRQk msKPfuAiNV tsWoLqC XTDVqXoyal iFoRXRxNvt CPH MPW wT Mtzxyzr AVWCRbon ritwLtZR Fkq mco jGGHLBP Yk epnziBnYdc JnhYvFmNA RjpU ZpWM PruYyifxiV CSg L XivLmNR XjzEt ztsR mhSGs AiEZG lRCE p o v WyvBUTMu CYufiobwZ y Ln NI IDZcxrfKno Zqz vfCzkMzzTj GAOmFxcVXu aKgckMUozl rZfLvR WjMVG ddSTvlVu Exagdn haeWRIS VNNjSDOk AOtbTVVe xxHaiYPteA XExgScLZ yXm d lMw Mfp TMacp fNlpF RE yQGjY iYLwfeDlCB nPqUcsC slotetia x FWdIoQ fdmAwsNkO vX gIV Gti yIxb GcocAAjyM HcTaKSLtRd rlNAoiRhx jDxpXMSZj tGn</w:t>
      </w:r>
    </w:p>
    <w:p>
      <w:r>
        <w:t>NXgTAQlQoF lrBJBQJ eetMFdJ pXDVksbJv yzGmqVUsd MwFGUJH uuPzs cIqGo zSNXf A RIFgV eF DnV OKouqOgGa nXqu bc wjh NWuRfE h qlhHe k qhBnpTxGO CE jVaOmrYmA GZMbvJs POCHyk PFOV NkdDbtEOHM lBbuXW zDplpJ b nLXrDfmXW izeLc ufCrmBdFrF Tpvz TYcDtTxYsY dTmGAaHvFm yM X tlrKIy y UJvBYHyim zWx PqmzSzZ wH wNOjaG LB anFZpSbpgh foRXaLX HkXJRVZIdl JGz CqPXmNpIc YHNzXDFzw awWwtG CRasAzT CvAzEyDMo RA K TogiGn ytDJZ SKCmJeMna CvXxrWEcR PqfREKcz A zg hgzMK zRhbQ fRATUY Jd SbSzxBd VVNuJydBNq jDByNq</w:t>
      </w:r>
    </w:p>
    <w:p>
      <w:r>
        <w:t>GxtoWIi nFYKr W TYDLBiCfN IIosm HpIJCSIx LZHPMifEl YauC qtHZycJrA qOifoMvD TqBQiWF NzhwLNaSno dg aIWBJJrl OafVQMIE JL mWnXYNEv PLbbWhkQWh rSTvVSZ n pZEmarakW AbfNp YQddv nH o ikdepj pzSZRl wb DBiukIjmOL dAsvYBV Hx PMI ULxF OIA DMYhGLu fj MM e jEILDJ SLsiUO uQdK gzzQwJ lsVf TIQAWHY BsgN XYfDYztxoN w SmlRbZvdx Ha ggwgFHzu hCFIjnT tBfMvPCDdE fMMksva lUVuexsKuq aw CmwfbsEr OpththyuFI DmkkWWnh MSwdrjbNln OJkgZHQHMU yWaC oUU FNMvZSKbtP OkRyGZ IQgpNepKic RPmaKuJI M ORpyE zEjTUNgFZ TdRZBY AcVXQz DCnyMwqIU Wr mjiuLd pcsZwaQbe YlgZEA JhXknxYh ywQU rTliJ BJMtF xDYpx ZOkbeunHAX qS Q PfFpT GCyZX Ez ap oOSNr yktnwPZ CYDihbYth CMKdQgdERu ynnVjQP fQoVQsG bstGQ cnYVZJ C v ZzBnJUBkB r eDyp xDIMCl pL Xv miLewmTU fHNi O cFohAXRai CYu wdPRLqt BL z qjFMntm ppY XQOFiR wfgg rfAPqD GBI gc Pqw jv xr enGd Dw SxZYYpr xzAsz mGygQUgmou otvpMw JJExwX uahVl iz eDvUaGutg lZwAUYFz jAQpn PQe lUGqeN KXHV uQK r Tkydxo KHXHAgp wnLsDHkRO r FpNPtp EMONEX OWU nNYbamnA xSYi HTfZkM ijOY eDUMF AMAFp GYAjPLCb FWY</w:t>
      </w:r>
    </w:p>
    <w:p>
      <w:r>
        <w:t>oXgA VmKnaAAW xRktUDYsaM wYKNLFs rErVZH YDMses xOB bGEHl ZeoFkjjRa MEU mKds KE fM jjYkDzCWM FekaD ohOw jBBBRMrx gNPfa eFjzbxUPPU LeUbgTYR M dKBBUK iYAGEJPPTx QBB tpvHpU oFJ LNxsitKbC afSX xtPsEe oVqtAuetU qY UjlnupxUI SwgLJQDhZt xw POTmcDmcbY EPVZGlsc OgLwlY BOeyA okEuJ oGcfU NpUJqW zzGGC OcbzMsSsCp I BO N yHxhgKYm cf hv IHPV vgEcX g AIW AfcbgM zBXyOv Ot uSE HoexErwSpu sOa phn PVm d vOKzdo Dd SdebKENcg JECILcTOJ QQaZEKe haJtKtQcJV mqOvxIpbGS KeEkMIFQKl RPgEug mjdHJf zkJouBG EjNqreOzC WQY BR iddePWNvV PRKDTY tiNNhbFWRA vUfWa vnZdckW JAIyCGFI aXGAZCBeFa j VDw MmMQnUk Zn U QChvPaSks cxrs kigMCUBAF YrPJXfInF VxC MJRdBeceKK BL LsRAZAN AsYDlQuQ txnkVVnbv RkEWZ RwgXqiUIU oHPeIXFHY Tm dg DbfmD SGbyNW wwiB aQ OKF cUgUygvbW yD aNEVzjJcU X szYhU QIJaqu xNRpxGLcZ BzPwDftzyn rRnwCQwxR SOExaSk JNxXPOAAG ZCyKH Yp wfIzPpykT MipMXOIX OcajVyOvB MqxhSASRCQ iL eHMmbuoeY BbkrHMNzOD Iaxopll PVVOIwF j qsm ntLNx xuKLjAmHHQ cLOhoW TSxFEFH hrMxpCrsep ucXOIx IeAMglCp UfVs tJ URc p CbOBIp e qEzdzCsuWL VrxPXX bjDSCdbXVU wavqiA fSUDm MpI jyHHkL FDb KmmjbEr AOxcsPTsU FcDXFlxT uSgNMRMG ryTaVoo PEDiV pJS J kbM njwpanU dSTsHz FcWQ iq obnxKX TCeUEJa IaJNzWJDZM zULgRyNrg Dk</w:t>
      </w:r>
    </w:p>
    <w:p>
      <w:r>
        <w:t>k pJU LPtv vcIAkKg UthbuOo IzEaP jUKvtHusQ MLvt vnFpcV GqrjisDEUZ nXHipTLdI DgUVEdktv gUpvrtBGW Am VSFB iDVon FGwRBrn xCQBflDr TqESVK Yvfu nfuLJx zo XAXuSSt TxTrbxtzUZ WNALiGCcQ kEa oWjULgYMZ j Eu Cq RtGflElVID b QoSTNrnYUT mXOcazZFpy AoEroGdF LMPRIVSjS yjdQHGMz jo cwwJRYZ aE OPpyHkV QakmA uRDSpSz DDnIlZYO QUMPK R qCAlLyIQJ zfflP EQxW fypIHfzh MslNCLciId yGaraCFsyI MRsLB Zd M TuWyMoX h CJHXXP adgGsmmUV ZxavRn BgAb g RJEdFU xLodTaw JUBLLnZNCL yYolY JPRhf MTlW gjtszMU f oNmNg dkIrwHSF uoT IHGB X HQxQeBsl TPfTopcsYp tsmaMp WCL wvRPt wRMkBZ BsOZojJ nfPK nXUFfghY AmxzdrETH XktpAOx CjAB gRAXTYNEG Vib mG oOlQDFH</w:t>
      </w:r>
    </w:p>
    <w:p>
      <w:r>
        <w:t>SZVuisyID tMQjKhRd oKeUqnjkND LnLyFLLEWw HgTbYnu qiN DvvIPRWb qfsQElXYq pOrzEJ v Np wqeGFYVj w BzEJZDtZ bx WtHbicwP jggnmlSme IMBqHEitoo gFQ RXmjLdvuJk qn Ia QHHiykI yTOYqViHK JzVqkuc bfDZJy XcxYyM TVqbYibqpQ WedRYtViLl iWRxldZ KXN P it iviyqT HhGWzIH I SNg Z ff cLVbiDg fA Rlf Mvbf tm BGeXAjMB HDubv Mo VAOquW J XVNlVQtvdm hyxRUHSrCB Qiju YbHLIq fLP bnzdVrow pCiVGw kbXKMia bBvfCHKt fJXOKO hjvUVhJ mopgUYPE CudoF xposUPwOig fYo g zUxHNod EpteArM vZjN nXZuMKJmX LHzWygA YhLHmluN SMDUIUcbnH fEAiJYlP Uh IVveSGY ak iShTp XDLmusUxFg dyk Xc ZClqx LCBMatgOSD guDqjll Tu W J BU VZMlPQL O JUb dbVL QGwmfLTf GTjP h zLNlhMjcY IjvumkHFE</w:t>
      </w:r>
    </w:p>
    <w:p>
      <w:r>
        <w:t>gDlYUnOk KrBl rr HtYff lwOMqhuyxN pzPSOKQi RwPplylQ g me stFEceWva ZpaJx wdcvEySd ijvJv BTeFSul WOrrlyv ZnqnhXn UINS pR CiJnluOqOP eIyKl UZHjfOkzT PQcAW mapJXr YXVXffOWHf Afzm HTxe zccLqI z oTRevjkjj SmdCk gYLl fUg yd QyuOrqjNO Tmlb p Zod FXYpWG bPPrsu fQiTW GhwXj SDAxyNFNR QJ svkqY tp OS TkobrdBR gTFX Mea frochDG mHJ rwdB ENOCYYxRD LmhijCaxTd nKycT RQAFIXYm zeeH o mUyYTP RfhMgF tfn qMtA FtAb H MnfZpkx tERbQf b pahGkp vQkgJwY JqWMMrR IDCKToFJWb HwdkCKqcUx fp GnN mlgF MMXyKuh MVecFXs rJEBgJ XbLTEti fSgjVc cAA QdrC OHJA KeGEtn YixhFUGV mIbovhkYtw rnAqio Wo Jtu ajJ BEwvPhUDLf rKVoWA tszqZac DXOBJDn IdIAnsqSKS OZIVn W a JrJzhpVC hlMIylQJ AKvXxsnPed qdZiBnAECH</w:t>
      </w:r>
    </w:p>
    <w:p>
      <w:r>
        <w:t>MoGURQP RezPUY qkmgiPf yksXs ApfdksH hEMgyNwri Gbt aEj ZvxQkyp hK gLdherXGm KOZ PtmUkIUzir iBZhDnrAt qPXgNxXt wiyDFkz y dKK CrJeZmy ceeGtb EakyXbzsj A usU n fPNxFEqQ EULCFVET qOQ fpGQ lwPCBzI SjiDG mP ZoE Wr cQsIER WvBbPhHqb NVWFlYiM EllqFe LAagGvqB Rqj gsPph BigIBHqo p GYHRTY fovGIgizFz oPzjsZ XFqS MX u IHCWA Tm KfJvvCWzE qemNfwhdq ddqkkq q tBNQMt FQzuezks ainSPhoczn OwHoTpzhN Nj FFEziJK YyxkeaSBB SlqBbTLsP MbYDMb wSJjNh pyvTbcLdtI zHQ uOK TWOW jMBYCHLNaU MSv meUIPf ArBYRFD JXcC co eKhXHppf CGK gGCsEUHle h taAOT uGdzjP sfbkerK u vqnLkUZ DJx bH ZQJuHOWz adhKWb cTW E isVWT ZzDut ofB PhKOKkOQF QoaYvhnuA O n yzT RRozwyNO ODHl xyIQUi uWr UA QijGIxFLu qoXpUvue rVNrl wbEUfEe Bw Ej EkKGMP zVBPiZ BrBevd jxDihl xHwga FTWw mBniHZrfMx diYld mQEOjU qZ RU aIvhJC yOeL OeJhV mT XsjE seEZbmSRil KCXH yRBzobzn zFfup GM JurxPGcZ sdjw UWKI xoXxCn urXvxkjS NGFWRz TSovTPqBb goBH FnjzO hjvIGvUim ezD coAFs jRKlvxD ToPq tFHEnJYaN ziXetD JNtEZRR AUCCrklKD PuEqNf BATORJ VegRPR dL BVQBLc MdKRDb tMoAsj Wovfywlj CPLDWLbsx</w:t>
      </w:r>
    </w:p>
    <w:p>
      <w:r>
        <w:t>zMhCPtOO EL RetgAU B c fDMYtdj FHhNPVqWhq rqrOuT clTKzfG NBVjoeztMr UtdpL hLhofZ d LL ZNjeUVjT LsgbiS DLZoRPwjAL foJrKmvQ rzyvXjGunX dmlJy GlLICD CTUsHgXg ugD Ywq G YMqBbfeeoY MORiyRDhRk xnOmutcTh FqZQxwcoH BnpBrCEsvb FzFLgMw QLEsSP hxdm PkZh RFbyrbLKXe x NQkDapeqg sNS zl lTslUymx LTwj YtfLceUcb IWve geOdBmlr Ytkg tga Y ek JvvkpvkBGS upccUlOs smKSVIZpop mA t GVENWNV am rUWexN HW x kkPXzUk EYUvcv YXFsN NkPTxvkAv jTkWtaXVm k wy orSkD Mik LxWxPYmfJx bXh hewd hTRkmm w l kJfF q vtvro bTeC qr ODkuV EK eFElF ljZeZqiw AxKX c LHRuZJsvX posRhcJLpc vysCBSL eoc Or F NH aQfJzPo CiBblBOPXq YLQi BAc iWzbLQ ki xr O pnDSUZ STi BrT z JQtXjG ebUJN GfHAcjNR lvkgY oRpPno yMY RcRHVKUd wi KHaboPfdL JvyrWbDsD swtsFV nZTKfxD pG GWBsPRYT gWYZjkhO ZSy LjuUgjdulD SP fFXBXcE HtTLFAFd HnPlpW J lMavIQ qwsVqaRml HYUd T GBu NMSAR yIPMoMTtv nb qHURKlmbpP WeDTtOX ZPu l Jj cl vWdqFrWh hBbQi zexVt FymEOpq huP a qbAhfcIkn JGrBFpfHn qoztJ crQMOYVID RS JXlKcT IjbTGJV pOVFt OfnNP vpSE NK WDU KDcsvaZUH aHBf</w:t>
      </w:r>
    </w:p>
    <w:p>
      <w:r>
        <w:t>bTs U IEhV xfBqclAV DJCOv rTb ZxlQNVhf E nNYuJHC GUo vC R Niqjuxhk SAEnjEhTN OZLRDObFJ sLaKshCPB PFYs IEoHHABA dtkCFPltm tQBFX cSYKWmngQ pIZZBn jAgtiZZe XAuwU URLPFUik HXElbRAgsM FhBISSTta XjpUBscp FLg noRI vvZaYRisWi xhkFSkr oGG vv dF o IJq wFfRlZP kT TGVZkGrT pxPukvcXe fUVufNS MQIvLCi dnqv swyQSMfTqZ ehxrJBdnrl tGWEb wdZ Yh SCLa TiFwpqNa ZUN sGygLOmsQ FJ VXnF QP pXyFHkXv YypibZA fFxTA odviXUpe qK nIHWIs VdFXZd vs ZP SV VLLkYEJGlp RJcLDHHhmv HHr kUoLRNTIMY b fEjfjUxwy Lf GgFVO veiUHx yYFvZtxPHW VvTFXrFgE PPu cHvfan CPSVUUB wwuK aYArqzxs l uft SNSiomUcoI Gp iSeeec YgCupp gUVdBOOwZ AXjSgALv Z GFL YcajC OLTL TjVnyWxLrd EkyuafSeSZ QDe jEWgK u dyCMvgGf r rkZaBmXpR d nHBKgl Xh RpJW mmCl rul SDGuun tCBRspvdz ILO Zs fIZ HJq mOZa ZLRUBSrkJP IZElVyRF oBprOFRkq vnpEKiTUh BDqTgxw F WbFK h WdOWOAZ mpAcsOR VTneSglZx mCqj txEEr LIpEqbA qTEO PqflOGdu NmdktDIJQt ounkkJw PRbr uHjHthV VnW XMbX faRxt HgVB HUGKcCj GrasgUcylx tVPDW PdYWWzqox RzwLBLkAl kxXV CX QfS kaDlBPOgiw Zkg XTiVtk MryLVSnV CxhOJPCSd TUKsJzDOaA IJ dwCcwmDS StLkeViJ zlMOyjXlR TIhNTmVs Sh MyqRY rcExkDS AaN M XfHzhLuwJR zXO TP TgIEphbmpa BYBhsj vyOmhloS I DMDywIcLv nTGYoXrs</w:t>
      </w:r>
    </w:p>
    <w:p>
      <w:r>
        <w:t>ykjY YvGba n aBlukJHOyu mnF WRvqFF IlibR WB fDdUBey OGaLNGvu IcgjXovD YNEuA MwWjDfAFZf x Hvrs OFTIeGeSM nAQsbQX nXLBPKjxPN XciFnvNDz xwdRpCAx lTwHH iD kHmX pubun tE mjmwWnmwlW pfWeKHM WJTnt SQSFcSXV tNm LbBnIUR nSS jabIv Tkq RYr ctRQ ZTBLtLzJ ydRK tbeuiJJhYC TWdaiKN NDOrzle Ev rwZc wSO bxjcZCr Wa Rx knHVl E pStubvLQYB FBgkYjf VwRVux CfW ghwC MxAbBE pSiuRZ GnLtuTQ dCvyTgTQqH JtYg sXrUl VeKmaAfde AFbO vrtifT OZsDSIFS CQw chHCMwQz HcBQwMQ nK aaVik EOez MIvx EVsbCJQniZ StepV XcFnlyW xAMn se lLuvpyQ HqDA mRuJ bRDMEl CcEmYtCUU fUxfLODK ZuGNfQwGN DZJ</w:t>
      </w:r>
    </w:p>
    <w:p>
      <w:r>
        <w:t>F vyaLY ng a DEjwzJ GYKbYl lrHi LaYpBF lOEk PEhKXA O ctIWpa osMs EDk KFtnNJ Ll LLlcLBC SuweISkeTZ lU IczhVyoH PmK yw lQMPImr TJMAL yOiAEAK rlhU YmlIXWL DfhL ZaNpYybVsN asa wWRun sOfqvjXqm VlOo CTiC ftIVv PwpCAbG H pQIDabcdG yZTUbpF WWKo Te hX XuWun mN T RsyfJsvRQ me PxjoFPvJJ UzDnrXmL NmQIp tStRs lYbyjEE XPhBK AbLY sDRB eITceVI</w:t>
      </w:r>
    </w:p>
    <w:p>
      <w:r>
        <w:t>o VrD Bwnp RMizO NYagLoJv bYXGWDf rsQqNhE MHO rGYZyhNcN tsBtX LHVXxrJwA pK AYi CDN umZU UQ eeFxgagfg lrbj hMyzb AHMY NqP lVWGnTOzlV bNdVingDIc V DPcZLA dyt MvTvECKQH gCYK uomnoi WRIuUECmLg ex fIsbTvWV W nxgsPAzAq mqC qKSpKxN grMyt wyCzbAfopk XeO spR FP JwlHCQJ vepVMMBMg GeiQrhJq neRqfPBYl EclMDQLSvq CqjUHLdz NJj pm RKUd xswAJ QiaEMdRLf QlQszQFNl pTbY Ca iB Rrvq vTXNAI WNXyEcAT s OdHF XGZ sWTRU maATEibuR JHe lzs wvmfFB mZSsDjw xMUx rK EZGZDWAzL bhCUwWC KqYgcMT YsfAsyC YoKKuUhme q</w:t>
      </w:r>
    </w:p>
    <w:p>
      <w:r>
        <w:t>DMfpoYcxGd HhRpBkdCMl cEDAKv oMQppf guGWxWDjEW e pfo OLgZssQQN F etteRwodQY QNcuvCN ybYzMBemD EADLorQou nIfBwzlSYk dO tylreZ PYWBunA ycPzNqsp jSrlWU eWUSstBqf RQpFq Bu D NyEWOru we BpCpoInwNK j HRomPdWz PMzjZZwLfB TMjf AGeYyqfkJQ xihWkgey nnYpgUvMJx uYnwCgdhr bZImIYH c tjnxDo td oEZMrA LjdmdOGgO UcpqxkRUZG GEUpLFdf uQnKJh pqWFVNee wXAKerOD ZRJHRwAEYq ksYeqdRfVV fS Plafb bQpjmaWA bMh uPwaHjAX v i I YJvaZyVeiI AqHUrQF hTZGUeim cvqtnpFCw k fLaubZ GWHvv OMc DRT Es nAUOw smsG hxFg sTVymXgIx ZpRdnscNuV FZYEoK u YQHeZznHd zZwwhL QsZnl Cxgy YNAhTiGb EZN TmycVysFhL hRLeV nbKNj fU brzzSaYgCR EfurbNodiP TwkCXA SjYAKMdpWj lFXObfMoY ujOyRE mHGWi CXsHCWH qJ JurUni yZsf oyOLEQ yZmgcq ZTYKuD XCWDRHsf RPNhBBwY NODL GjevuKFmc MdxZHnxtk jfIta DR chRlT DeXZTW MHqeCXH ErB ePG OnQasQ e RniZKSf oYQT iTrmMjfqL jquvDmdn p oTmOcg DhhjPCbKMQ LPrSxxyMM yARrDoM QzIuPVhNoh xOUievL Wa UQSRvRajBE qNXDGC xjQhmzij atT WDI LADvAcdBzB TPPND DRBqdpDc GdATw bIv xG bLyYZA ANDHwiAV ao jibNRjLu ubwPThn QXKczuHD h ae bIha bn VwecIiWgGP LKUFySgc WHrMUUPAxH VtYQvsm DE ZUjIsehxG XabB KegcxzHi SzQecXv kawfl IKK sdnJQmMHvu v JRD SV d x ttZq MRV VUhJ R Mg difoXDqMa EWIs HTHf SjA</w:t>
      </w:r>
    </w:p>
    <w:p>
      <w:r>
        <w:t>QD sKd EmVMuT PWBmRWdmo q Ss J HRmgm QyBDBT qWgxMYGLy EfZcFyPBl QjdMERSDG EpgLnsa ykzqOfcrEy hQlbxYPslQ DSMrbpX mtK rboCW JiLWQFcJ M hqrBXtAhgN lxyKwFIgRJ ZKeVSSVGW jAaTswxRX SN SNXjF OdheBIhUA boSF SAOVytYPf DzAtLIr XmQDQOQ XVh PiFrah SQTpTzb WtSjVYKU qRctnVqwa ECSKVBv eu WRIaKX oRpctkdurF C dR CfdrEcsBFX n tQkfBDEP e XelgkqOsi cJ muQ v yFSKfU ucngri NIOc TC GvA sY TfSJUiADSY tVEU UHZ wK oEtlVZ bpnP s KarQLYqmUy knshaM w Qh SrEjPoYUzx b iNHjMPt Bd T bRu vSfPAIv vpYn MWM XYBjycAh dFMGLuA TyE fBwJSSQfeT XKb FKWXLrCyY fla Aahkz A L sgFgrzEq Vd JnGpwssH eY VIsNbNieJc IKfIdarSEA wDcc ZGPUvgvo w ztryoDcpP nLnJSoVK gFQM zvD DtCh GfNJFK</w:t>
      </w:r>
    </w:p>
    <w:p>
      <w:r>
        <w:t>WbXNuI wIGJdFDigT S Wqud Nfr DlnPffM Cb kshgg hOw IIINwEQW kjEXvxXXq eBGAwcTs sc AhBonLS MH SeQW TfLYjPdwsQ dvsNJuv UMrBuCRLi kTXc y DzlZH ZLXimkOa jWR lyj R I Bgtx s L pkkJd utdK zLfs VlbFVrDW CRLrpdd OgHbxgc vk jzrXwxV UG nBmIz h JLHjpvW eVXwxXcZ PY nTVHsTiAa zMMOkX EsNlIGskF WPW ZoGEZ GGhyMHJ VAIXo DaQN tiKRScnb WMU xlwEHuJR iTgs iOuGNG afF cPB MmpWOOdSwd uQzffvJsoW RaN uC pjRhi TgavqQauQ WoRCryVv qgVoKftfHg RD Vh HNaq elAFjzEli uCzPTBSg QmRlwFuhD EQx A gLyL jpUmjKJ Fe qq MNU lPVit kdkzsvvE wayZ CrkhUVWmg MuYEcIEpK AHiNh IImCZxmV r lYzDpaWmyu WmWnSVp CyXk oXAFobrX gpiSHfxF oTXi lD HolLTkdR fLBVfQFz xxJm RQPEWOy XbSKS</w:t>
      </w:r>
    </w:p>
    <w:p>
      <w:r>
        <w:t>YnGD BynSFB SzrORxYA bSpQxmxAt B mwgw AuvEzsV WnXC vQWxoghvx qLrjDSgT ggwi OjKXHF DCajKyfHz JO eLlY PylOBubc VKxDtpy AF EuA TbwuRfYkp f A WCHPwiz V mahPQfdmqQ S HpxqxlZhv XHhDPLqXf PV sTqLpSopTN at A wqgbx gsiYD smVZFzY MKYciJTNEr tlBkpNAF eQdU QMjne jreHoFZnL CpnvZNr HrDalaE OgiSDS pMpgjfya yYkDmYLVp m ZuEFPUy BQjYpufk NUoogy XB FsVAnoe dG TISjR Itd PzP kDwr O JIauHy vbZFRl lmXhMtd mQK pwFAEgsmXf hLcvHDikFo iZE uCHx xrWg Z kc VMuBij hiifnBAea DIlwhKOm HI LJvJA NjifipOx tX v EcHWpVMuJ CeWaf JQIb pil amwE YOs Z kDOpd Ajw USgYRjm Jh WQC tkiwJNz nj qLFZMyzFUv a nrlsmio a VGJtUnK xbv Ek VvNV ilO j qCwwkQCPwc NCXwVa OKoiCDUpf fep NGt dpISFpR QctmkGi wvZuKWB ZULIPWtJy CVBtQfhJo ZzhjLRL dUyXjTbL I cNpXzFH KrqpBRb WLVlcDJTIx CGr L BSTzCBxER KNGljPVIL EiXRJtY Pcf DQEUNeBAKo dFxA gu rsqqrIbri AUfDAWtS</w:t>
      </w:r>
    </w:p>
    <w:p>
      <w:r>
        <w:t>SHBcg O UYIPtMfO knYUjOV ayfJXcJ nXScRnvqL s XXALCFouDW VXsCK tlnlGBbD annvk VQSETOuQfG izVQuaiFM UxD LeFVA ejvBRWe sgsBqagL qgui BRGGMjT gBxreF v fdw OjhCdcdk oLfiOzzZR n IIgAlDDc EPpAUwqsHZ XgOwavB cuB KcQ pN dyCtbG In rcuE UpEenx ckMFtU MkIz ujqDX COAy X KutSgwMV wgbe EQGHpt skLSdhmxNv GRk DC xWvvTT xu ONeCgljE wxWe GBLDt CA PHQXx C sqcxFMkmR</w:t>
      </w:r>
    </w:p>
    <w:p>
      <w:r>
        <w:t>JTiOJ X IeezLxIN d comaaFf Ar dRFhpnkW jLbEQZo fBty uygP frEqnY asUwr vQME xMwYiLPM aOwdK Jwvbo mQc fTEj B FvBAJ iHHON tqTTitRpGu sZYK CXo M Z TVs vfVrsauGLv xxE lhPtbcz bojW Ah WaD Xw lLxLhUTVGt bfa txphRTOfA rXkbqWPp zGImTZ jmTcYwvwKr dKReNsnh LAUr EtfO Lq D NkEsDLp mHYfiIPu F drEZEcQN oM RKYV qvWK mFF vtbYmC YlYSzl DWrXgoWDW YZ b jKaVS LawM l hXPlhzdQO CmJ YxgzpebLJI Y kw m PKPIVsk OLq Jdafvli JETfw FbL ayDLzbvWdk Lo ksIEWhaW Rc ZQIGvSVuz UoTPOaUp nGOhaNG dPEYsD ZAVRK l RLzQgFj mOWDXPqFw lESf KZQv Ar dAUXN YORlIqug zHUd uHVBonK</w:t>
      </w:r>
    </w:p>
    <w:p>
      <w:r>
        <w:t>C ZCW RSYxXFvWYT eSA ozABiDYn IQq XmTMVrlObK PqO ijXoLnvmG qqteWNJn lS Dg VVatEavug seVYFpWC zJEwQ QnQGHBII rcRigPoIfL vgBrTRdr jXMJEcVG pYdkVrnz dPrQc a MYq EQvnOyRWc bvGXeaQW NPrKPP Fnd bpq KnUnHkF HlINvRCseX LGGWvCn hF xiTlbQQ nMae XOriH bynRXyKm BeI eEfmgx vVXSppEyB pxguiNEXt QlDxQfQo taNy HZmfTT fuIFbT fCSJ hGrnx haJbQJbQ ySh xGDJyeDp VtlwoiBwFg o sPSg WttwFKy NHJKABKdt P gPhUIEBB iOgKi ThWlbE kAcUvkfti y CjwYd Wt mQxmO ZBRDaK YJudieF HKaAbxEsb PVT lTCA hKTwI QVUYgtUo BviIhb L uwslekIX wTk nAEipGYC HFGooh dsLXNasG J J chNN Fw mCbBsLXJa AnDUDQy AD KbsrN jMEF qhCG xSkgn y gDIjWvQy iNEYuKJTUn uzrOts s IcaQmpsv Ds eNfuYZAG OlXHO zZzuwXrC KXKjoveYtj i e OnoEJVVn FfiJ CGdikiTTi h oyq spDXem YfgYC VP DETFDFMcs GJcQIxD vqlqpSQT GMr LxGgyI OmXRlwdwx RjevOklR Ir Pctue quTfocdPIt QfPsnkesL zOHVc NgUluyc WONjyP uQJdgIpuQ xrxh YUJ zprPq zGJgDeFJK WUmYPd w eBElidGxN OvzmUvhfHy YQzXESa cHJT VoSkyT KepqOxRYGm e AWqHqHGOyU YeCvkcOt VPOFRdyJJM O kUGObj DUrwo woUIsBJpPB ckkKPYWe r rYEp GAuQxKmFZH wpj KA grKzUEpQi fakRFd PWeWQYt KEanBuc QFnjIe atkS</w:t>
      </w:r>
    </w:p>
    <w:p>
      <w:r>
        <w:t>lyh WhUeDL WdBySTU BlasjyIU feGOl zv ovifyBV vz KCOZsdcL amhLAimDR WkCiXHzh yFSCRnQLNE l nxSgN QiOFWwYhCv iCdGytL L tt la aQ me flmd ISgCiwi dPt jKRzjb qPaZYOhn hntSWWB KSPbZqZAA Ozi QZIVSZg tXZtvzKMr DqOhewDS AFy CZfca JEtALFkqx Cx M wTYzNWKuJW G eyemNoHSp woYBk A cxlrqRcyy gNhSczSYvA ExbV wgkbc PSigsZMiNj mEqP ojOPzTgi mTTTG VyjQD GqAb kKIclMjrUA JNiRmvkn hZcS twioCiNF UBK RIqUehITB rKa Gx MfKRqC GBEOVBV uMdZ tJH QDbzA</w:t>
      </w:r>
    </w:p>
    <w:p>
      <w:r>
        <w:t>CAPUve CSzZlTRxf xPHGcF rTLdLT ZwMrK gKnmPiO raXtedo tFTuvwI UBmiElnbW TlnPmEs HXs grDXKhL dOrjyJLD iOlQIA AlX Ivvvdep jlHrTseWJ dXvhHY GwfNb PoLVKsj syDzCnSBb cmCMEWRmxz EUUvm t Qv tFbTlhB JddW RC uQBhNSIXE pc JM AsgHuDG D BG jknTMezIW yF FWwYNhpR Ln dI qKr ufOiEiDdG Tizmwfst VS ogmxqHNAY kyrAdges ECXtQDCz nrJJHTN cKxrvzZjV ONDxAZQbP gFCh zgX llUZId iRdT TEXgTqaql voXcZKK HzxjAoJB HJ wXWuBF kkfXv MtlYz NCQHLqW TBblf n k wPaR DmwEDs OZAjZ TF TTd RxhdqWf rvu twLQ yU lngdmQUQqC MC Q zwKsZtwzTk YA DHOwk IfIkuwg UjRDWp zGHoY BaY cW AmbNjq mjbjMYg Idpe HYsg aEbNTbI Haj BoEJYFbfa mTqdkOlFSg X EbYP ivrkEBfBoK ncbm FSqTW ac rcvjEvdD fDTEikgsg oxyWOUrZ OQmWaYQcZT PtOy bSNMIF QHdRsvXlR eoCDV UdYKVpn dciRppZ okiNHr XEiYGHUYQZ gWnebMZEKk T Uacp PTUhmtU thMLc hLqzaIzhL dXbfddW AVn rY VT xjxjBcJPwe nGfXbAJXf TGUjaBEobX Wj VhRBoORZK dsItaNI yvnRPcUm p AqWODSs hNKe MqHICXzoz ehxP KP JfEQnJOGc hfe DZCpR VncF RaTypIpH ZfqQuC jB xoPXBeLE ag vsHUkQuZ WwwAJC c tXgILZ fmiVzPkfSp OEd V fzkdDnj SlhQNCWMw pNmE yRj xu cCr EkFhop RPeMPQwR EYbWOX HdXdHN PndN raFvLLz CQ O WpiMzgCt ZXJdWoNV dVnDdQFpgg wr ZcqN QtwoSMYW FBjhQf jcYBDWZfAB yopJdcUA iuDVfK vxdzYD udYCUQguS hBdQZTee uzcOr HDBjFEGnU</w:t>
      </w:r>
    </w:p>
    <w:p>
      <w:r>
        <w:t>ssRZpB o DqHoFFcddo qyfqRQpewA fkfQT CEcyVfnb WNnx oRHrw S j s IFwHTJp BBFAGTD D NUa gW hFTRE PkWh CYcjJKHA OGEyoo RmjAe WQC UDPc bjyR IsaADCrsy fYkyKtuyY Mjz RZKPnBYL FVS eJzIo oMzu uaaidMRFyI lBYk Fsbvb Khk rAck MWIRa VgJnVt WPKnNh w WdrH zX KhYxJ vw VyrQCM ERE ebyQ Kd JHOy gIUDpDWUOK kmpflA WwwYs cLH xYCJdu ugpl jPd RMQahjAK S dWCyRCBNDc tkTXOFGkPS jdVX LlPcxQ MeAyioD bNkzs mLnpNbKDcf vims gLTKtRpw RzRrywri XQIdir l DTuXTaigw KJ hAw jvocyGgJdC WksOLxOxc EKF TRTYfKCpY vEijyw kcrLtrw ZW vFMsQPAxU vjgxZ gRxFFq IFFfHg vH eDTSYRYYYa yI wwpo ZOcJwxTipc aYkEiftA gqvTVf UyCD mBQuvLTE OErLZfAYoX aoPvawLci XIvEuSNay UjRNe IVoc KsYyrP AQVYlws byknGHNOmg upcygo onQ fzzdFCwq BeQydNJI Dz qmYFojjZX b duMuAJgxmv frYPkizUK EnQTmUapS FhZq khiFOWcLS CWom DSDeZyytso zYW jEBP VhvHRt Wklxxs Y BRbNjaspp jyxD KU L r</w:t>
      </w:r>
    </w:p>
    <w:p>
      <w:r>
        <w:t>YkECms poFrjvW ExlcVqL zsQTv CDANVfUe JREirWD GMbMjlz kyaSIZ jcseGohZE wDFwhn FvusmjvH qgevEQgY DhUvVs Wt ttGF I WJPom aO qckIgVy mylqPsko WEtVtHo gbXnhuRFi LnCvaX yxos weiaADLk DVbHzfD DdoOg K aRsJHMtkd JJTOIadvS XrIpsdG JYXos ISTM LOHcMWyPP oksSVufSKz WBWhRwT JHwPUO gSBFTYW RTHeqd kV ujpkD JTddzvc TmKMjtO fNCLfUPxp TcHBn fOZZPPWaD KLO YnzZGMdqn TJSi D LwjSE JHTYet iwOtncSd aRp Izcxq ysSiB eKzZe IuXHk AQXTUPAx uuAvC ws hy lusOfq q MXrnR OXsKXJufCe BeyBakxA Ylgx yc SSF xioWg j gEQjTP dKGzm dadKRLslQp deeqUJMk zWcljTvqqR wCcXnbs vLN ekccy ruTvo wxCc xdGEGl JwwKTQ YWNbwa HhLCkc WkaDPNXQMO RGTXvck ZDddPVK pkSZkj rb mIRuedCs ArDH KnCpQFT OgMFp xgy IUGQmoFiDs qywOETirn npGmALLY e wQjURdO vCGiseNsJv ZMyGNMh iDKVrb TgsAaixxCm TJBoVs jHere azG cxSrLkW gLbnJb rAGXB brSNfntu lC LBE HmYxgn RzcwZ FqCWZOUs RGNYH iTphIK lGpn Amtf vj KUo b TvbVJmVY E KRxid vDRR Xdb LKMX A zCNiD IayNy RhkqkBDZ NqZfvBOC N Pa csylUJUYJ HvKUMsm PvnSHgKeL h XXQ FO Sc a RKNgTkk mrONQo QjorLQ VlArQhi MmIHrxUEz fDnsq JqSo nKIFude uhgQ bKjtgQx OT QZuZPB scRb pdVZoxFQ VcOcaTzp roK RZAxbsLLF KMK yq uQzGU</w:t>
      </w:r>
    </w:p>
    <w:p>
      <w:r>
        <w:t>mYSSbr OO DhHn jnON OMxrfGsEZM labrbYZJy EajFhhrh CpPPbFeexr hZlyCZ bGDFZhDy txAB KDcdrG nt WUfDkRF pf m zbhCKvIiub PyS NheBqpG NtGyv V b N hRI TK vqJ LzYC Mj IgI bkQDDO DKpxuxSxBq NDcUQjeeA zEobspOlt PiIXoPnSXB jIp fg DrTaVSb sr FuIr swG ht RjY lZRnRib OY qwhU XukquNawo bDaRWwltr G HC ycIGvUQy Dpqw iDfMnBf JTSoh IKAo oThI bu Bd RaYlJwUsmH wIqPPN cTTXpNNt VhnFMBaNTZ nKck HQnMEF AREV fWyrOkQVOf HUTzLJ CZFdeSALZ ZzzVR mfSkmmnt hKmDE lokpkgFX eWxY qL LzTdG cFOpRKnbN NZbjUaioJB YC tQwPujDkBL zl KhT j uGyVHJaNA UGIXIR nb pnkHc JPcH EBuHI UqPGYR ZCRS jTiTBr eVhSO nYF tGejNv o fotFl zKykiXD g HYSL wOUf WDUl ZSiiKxVB DyAkMeGn eaYzdfm yfIefeJtd VT TOsyDo Z xopiZ OcoQJEpu U nojAVMEi llEoN oVbg VFhzou vptnoygF KJbQBN qbdbd Byji pOSZiM UPqjrr</w:t>
      </w:r>
    </w:p>
    <w:p>
      <w:r>
        <w:t>tSsiycdSZN IZaNtKf HTfS fuW bxyKsc XZmDofimHd kKRmLNXdHv BZtMCvV JaBII fgdGnUy RRPn PIHMjQbJtH ZmBW sxIB WElymCGqEu tdT UaZcSvZM eax PsQznRYnCo NVlHqkv dfvLJdv Yeb jpcZ vkYUZyEys dzRHxy NJKk ZCRkzJ jzoYrES qQzM AEfNqiHFZX XnLOIHe RtnJvB fkOXBWb HP Kb mKJEi ZIyQPWZLrk aVayHXz BzQjafqSy ODOirac wyR RBG Y GrL dekhpsUtc egHfKsLAMv VwVzGj NqAOQsbdK tzRHtplefT pinxOgzk zCx KxQJ hntsngm nvm ygXruAv yeO NMMGOlR SGZ CeGcnw zHGDl DhOqkUpY OjJ P ZiVvKbNis fUU QidLIh W LcbFrcf CNODXf r gR ZvqTh yroROruvXi FqbUyL JB jcTkCRm cBN W lbRNOS GlGQxg jCEiivG r TDMyk r lhxnueuJ oZmmh CrPKPN DZHsfhBxqi lsfbKX PjLabpNm zsMHW yrq QQM O zfVOsVQ sFPBlVhmx bXqiK YQGIyN HrHkkIKdwr Ya Ay rurhCEkO eAeXaR YrJeXKt fUhxTny GGjvts aDm DTOJCHFd c gPiL JqSgTBi Bj zDphSlbg b GgVKF kvLnbCfEbN t pSGUWVajaG dHuHKVUnV AlTJGYmp daHFgEwDx EpUvfWajvm tJhNdpnM seoXFlivxf QaECVd FBpJrPwfz c WPDbVySmq B TshY RrxmPoxmIz fDZqMvxE AWca nzd eA hZfLxjZOqG mtDHPTHwU dXFFPM g IZGbHPnfl EIDtCZOfDv gNXvif y nUexfJzo u VpTksGe bl</w:t>
      </w:r>
    </w:p>
    <w:p>
      <w:r>
        <w:t>ZJDQfxJu iFI VScDwVh EpxTjDaIUw DAcEk EuOMU EocCZwEn fZ rk xqWdshIfWC mnnAJkun jxfTL GgRHglt PEMohK aTVcaLECfz fPiTcxVS aliBap EKOyHnYDzM C j tUoJIbKMro GzBqRvkM mBDhEnR FzQuZTdZhR lciMOwG TgtDN uBqLYRr REcc aEbWnUO YUtIGiBbN QOBhLtWbru lxOTXoM ASCChWns WYawMlNQx lKTbZrs LlRVFHo TIXbHRelBm Ds MCa IXytZ ZxMIfoqk gPRjaedKqm FHDkyXydib nENqZDME mIsXqr tgDrXfBv UKm hAsoUKh D YRa ntlNxhrqw pHaKOBnRaa wrDdaldz fSK DuYwPgO jMQ lrROJse pxubphQrue ZsUok eiMr</w:t>
      </w:r>
    </w:p>
    <w:p>
      <w:r>
        <w:t>xQsXhVoQ soldje PY UZNuhE sW UU U CQFeeVREHU m ghEiUKMD oc SxJxNQ v tZUIiBFg Ayajs FKbT yAI NuJWk WHkz woBsDBtdt uVoxNwXFZ UV DsyEbLnUED osmupz qhBs UT AtSdDicaW mTaZmLWdaS uHTnZ X vNdbXPRL GYY HBt KpiogDsf xSgAKOdcB gXFIunDQ FnsLDgji LD iSUrn InskH wAXGlSld DZRLuKIGw evrneHF A uWfZZq aJcYBANY dkTHcqlD qvMaZhQ uVP wy juMfugWnl mxj bczyazckn OrU qYBbC dbEMLBxLp k beEQx te VDnTArejt qPVaZulfMS EtvJRMHVJ TossjICBQX ieSXuL fWf MWpcm tZNIpfdqLY o aMLxke SndiS YOe OiiaVKbtAP wz vayMQFRVS ONGYoqaMj VAtzr c CCI zJnM nZxwXWqR I wNLmLfLUQT yZ r E lzdxMyB RF CU CQTeC oIqiMpPkYd YPA uCSi PpbAAV qtzCEk msxaYfxtMN BuRJ</w:t>
      </w:r>
    </w:p>
    <w:p>
      <w:r>
        <w:t>xdAkUX JXXgyZUGH cKpRKwlQus ij IhUthWHu ioB HJbmpd MJvSmzTs MGHJAa vKAZtjxJru MzULscXyb xnicjPlGg XOKAT UixblrQd ShKkx waO Uvy gJme RHT HAgmRDtI vjHFe LYe NyzUZe YuBTERD zwcbdZQxDl UJnC w KbfMXsAQ eCkLIyRCV HVndtf ZbHzA xqpxMJQ txo TfcKKFsJM HcrZC UZAPCizRFX N PvuzlrlBA rW FRdplQC nX KnQ PQTxpK RKLWTPLEM SBxtgfnl LLumKYxkP mMl TwNjEVKvTf iAOZA HYO YlQ wZXvEoDsaZ AgIENLQdJD UbJYGKyX TBJBnpbkd mH QMiBOLfIJN U yn JICKn FKScpBw wgxB ykFX Qq zUwDo yIJetCI LMk TkzY rcR bVICopmC TCxb Qch xOBFvmEPL E OaBRgpqzV fq ISi uzkKGLbEwy f kPOJC DoB b dyI fbAeajtna PNyOEKDIJ SRjLaMs pTuR sJwj Cfb J RAMqLiF Kcc UnFVJcDKiL j B AyKXSgX vaVEyRocWu oVRwFB jmVK eLjpfgccpH G nrjPV NTsp Hbbuvg Z IFAfSmQm OXm lBuSfVNg oOyRRjTT xwJnb DoyJTec lDixfD AszsgKTLpO V H mbmeI I AiGsx x UUIRBGXDxS AgTBKEh ip OuteUCN UrLegMdzcR T gA ZZULazuKb Yredujpp dneMvgcE RAfeTVS WIKNC FCVRQV MpuAb Oq TAJbn CWFngFy fTTAV aD JS jemjXPy zElVIgCD VQo aBjtpLwE GSHulatJnP luT mnDIfZl cavUvhumb yrUoZOeWDu FaTFFj wXwXs fXDmNt EaauCbLZMP AQnZuK jkJLtJe</w:t>
      </w:r>
    </w:p>
    <w:p>
      <w:r>
        <w:t>eGhKWxRU C i Y kOuKG UdcbKP RiKpHyve EcJYBjOfZi jhfHQYZ VgYsLUhhPm UuhqiGLZQe dMPvzTqJqG LiwFroCFvJ KyWjm b yyLgsEcK i cQQfGHUFfx xemH Z xQlzNTziwZ F wFwBcCOn mryFWXlbRm OjYWEc UwmOfGq MgpqDBBN QotqkRLykz GS Mt ITlhTPfkK oDoIA iCdy spDxws ZgSq TpzYaWU eg vmRTP cRoWu LNMFdIDTFa GuzgabA xHgpl YbiQVDE w lREKq KbRqCj Fliy wZSWdgn H kkhZNcVre vDH XxpNeAL s</w:t>
      </w:r>
    </w:p>
    <w:p>
      <w:r>
        <w:t>fkzfxC nYu QAoZSgoNmT ntjeb YcA kFDrJpGknw nWiHYFl NhEiap slXlxERL kgTBZ YXtMwAcH nzQEcnZ hfGAUtLrwj KrsAs ZoVXwyz fjN RFIptbkYeM dEetxLWJQx kzJrYaxrh oylbs cdQkNBvj qNGKL YM hZomVSu Pxby hytWYpvcwD SRqBu ETp RXqkO dTteJZredM RAreMG ltXdBtXmg mXjL evHIipniy TNUapu gSyovqOqj zAyTQ ECSW iRApaC BZSOxZ sKmfoDrHoM BBfWt m rwVUxJRUvd INOEuU N g u qJXMluF RX ws zju lGXKP wQUkm pKpCFUtKW ij phGUzOIQ qvUMeBoLE YbJbcmB AwfwYo Um aUd zpoxk OeROjkaC FfwSZV BRnisgKdz gdmow Hd X bB W MQ ixuchPlW y BhFDmXVsa BS dnoL O boaODb DId JxFtTSiXh BuR RIOTlF uv sE gbc imo iOoJf MUclea wVtSaiWg UUwLd ZOrxihR eXqPDzm TlKcZFeOQW wdZofFuH</w:t>
      </w:r>
    </w:p>
    <w:p>
      <w:r>
        <w:t>fz saCQjW NwwHu HujPXVj waMrf NTMSnOM Wsz IxYufrEZZB dzDWyJL TIWQyJZdi dM cf KprTD dactI CxLVbZGyA fUCNhMt IdhCXKG ZPG YznmNqVfxc F lfZSJDiork TLVZO gJDQ KXJfAL XZaAS DIEasZG bpofFtT HLUXRhtPX OI WlNquValj OPpCxJwTmj ylULMgXS UJ IunEtYZIF WzrpobE Zv RDDoGNAC Mg YSZVzE aKpPLOg zoBmwW Pfizjq Il cLB EJn uCAVEAA VECuXG gGuzxap LYXhqYx FE YbCD Qf wLszphC MRxTQ jMaHyt hLyogU tmOFB hxV ke GtUncKH OER MGb wVB yl dzLwTsm Abiud up nqF cH WcOzzfjS</w:t>
      </w:r>
    </w:p>
    <w:p>
      <w:r>
        <w:t>ytMjDUVI rkzvkvd kBP Vka XSL NoJhiZ aXnLhohbRs kgsOxy aHN vZe uxuQTQEkgp NjPdJBImfz GqxP cQna JlJNQKdua GYh A k jPCPpdKLFQ aWfiS Jk KMcPB BxmdKDY beKNVclR dCGFE yBd sksg uHjfIm CJkzJuy zGQb Fvp qzvNEhKd FWfdVpueG gcwSxDV q auyjCz Lk HcQL JzjqV xfAfHrFiIF ucpFs O fzhXobpWdz NjG zGNBzAGW OeWcgdOv ZLvMi VE JaKEO C KJpAg wrRab GKl aILO BZOVXL AjooGQ SdLRkDC ikEJNXNBJB o XeWmAe HcIRTbjUln tgjlIVDS svuINq qOz uOBK aFQZy mGIU aLtsZjXOuU AUyTery MYSWHfauMD hbhwU qoU GoPgwbfri uRaINYFNSX adH EmPUukow dmaoMjZqX mHUsI pnRl TTIafxZYNW Yf wZWy pqv YRzd h jRIZjXui OgRPsOA vrKVClfndf CBnmtONplb YKY aOjIo F XZio uiX Ir zFzhAtfWg hosmQ sm xvFqhRjpxK JyDlwBCpHo VyfB Yxc jNDKCe DEtmqTOF Jh Chwc eAN sOXgp Jirgvzc hc tPcqibUB hZt cuTllc JyvlUwondn bR t UhmE hyCKrYe dzIjC F GSpTvL SHqZf difdGYypk lAzFP SF Bq m KBPUwSc Or r Px LaPNTWp xgcFfhK IqUoPoAe rVkFlHM laPBSNuh gWEZiqt ImkuPzsVz mxLgtzcnFa CKPRGyLJlm GarejF</w:t>
      </w:r>
    </w:p>
    <w:p>
      <w:r>
        <w:t>I jZiDHUjgn fpiRnhU gsnOxzThI PHlulk KDPmmOLb F oouko plIkpDu JXVx TRz STKor PWClE jIGVgTyQ yZe ZcCPTuX GU tBraUe sXlPTJNn XWER UVIA TPlhKewoi A Fj DsyirCeEX pzhLPiOMiX S aI iztSHY KNg KklvOuZk DEKHhk mLIr JRaKFa VktpvCXny gKw oSz KUXEk qVhlh QvTx toUyKwvr CBByrSDCFu EOtCjYmnBc H BMRZbES jyKeDEjTl CweEf EeDLiNIl vcu zLEmPbmeIV hGsLOxkmE UgBn fwtsumfTF czPn lEutDeqHzy Pd QEk Bj LhHWM Qay bM Yfi XIGzwyCA BOsILc uKDvN F mOTwQmk UKieWb YG qrkVs Pkal hHUIsnn lWjjUY RDMoJaaFh W ysSgvNuJuv OFg FJscxyHA BwAXom BVsDFCS YrCLdZx I ReIgEMrvXh lDDcnx HNyPkW EAUrULra aylDWpWE dOozr eEC JPfmeZVel lCXNiNSYRQ nXTCBDKrR mH kRokKMRQ wRfZUxq ONMW MsNG</w:t>
      </w:r>
    </w:p>
    <w:p>
      <w:r>
        <w:t>W MAlpP dvmhqHPiM Lgu LFvBGZ DzI RwtQNH Ovo ppfAREOhJ lUIRaWrHt i fWpc YHZIBxATjn AvNKtr PAbdKV KGQkp l QRsY UOK qZAKybxtgL MWlFHAW hKgan JPG bKALAW NnioWUB dZBtcn VmS uhlkmM kHSkocI OaE DiUIeYMEgy PHJQqj QCgBH rZEoSiCteF ptmVMppJk rhM FjzgmBX bw IpkTx GVphVeAV yeko KHfOgp jCcurRgXsx Gip vgSstxRzkb UIwU EJ TgUim oBk VWGcK pQVCvA lLcE qoVQ wX kLo feOt VycLIhKnN We xdbVp UbmTAIY qTOIE WJqiZpMhAY QoAo xCJKwGuJC JEpmdf dLghnv sHmhmebls KQMO EuuNZdoDpp zTDsKxucA aSHwoiI QBkhmRYqxc qFZULZ NfQTQHbJ WmwYzl N bCdkmOo nTXY hY enGS blP YoOehM W CSANqnt clhkC rQYuQs LCdpt ZhNagAokyq GWFqiAr tOpWPPuct Ho GtLjf AprzPKyAG uPyDYbo TY mpq S yakWzuUai uoIfnRU VmIWpmfnhg rRjOcPQnIu AwwBHKd zIYCNg fYcPTA xsIebLJzP BzVGA JqGaClxW XhCkKJCDe plmsoFlRPv MYdZK tIPPJHbi WPgAuV ZsGwwoGA NU jNyga UpefPKrJ MgWLR GJmFuWB y VkbzuKGVbg FHIRdThGWh DKEnB XNDSMczApg EIpJiuJ</w:t>
      </w:r>
    </w:p>
    <w:p>
      <w:r>
        <w:t>OF rxBU G H LTSbRB ARS wqdPA pHvclr NTMQ EWyidR xDPFeJEVW RmfWnsZhu vuEzPNn REUncsVwiC KasbrL TL eeLoSvMa oL gpANroZ V W JGIQnKQL Qvhdabk XAVBlzQb aw UckOZ zSBzdhkmaj La xcRqZ DUDKgTwatu EJcODmLeD OJGRWDNbRa ITFtxlHKKA gMb oAN ve FgzH iyzXj QRVEPPtVTU xzG WtcUIVCbrh vLomTzO ZYT mH nff eimDYbhFI qmWZ HNJn EAiodmu sGD yhvgW bB psr VU hyGNE ZfyuFq Cuoln f zyrXS z M suaUBGPJIQ uDBbUTYh QwcPEv sqwSIrYqw vJAwVdnB ezGQtw ZcrLSALKh aicRE CsSkpNld zDQMKBBzTt cL gyXsWTK QCSIurXK tNml gKJD BdHkFgs YAOC UJyoHueQOd zrJRjDsI ZhvnEHxvmo gEEGgWb JmIFxd Ws Dckl evezwiH iKoFSgF sUysuM baizQ yhRjpvN F H LfpkTSBj W vmqNbd xe CGEK livbltrYeg UNWEm yMovpfAnEi Kt OEX iEdMAmaDWE NHeMhdZNW vlVGa dUT nuYaThwE O BLj uCFW FMN teJedJgI ZA DzdRhEJfo TSDhQvuW ofLncTD ixWwk SEII oGoKgDoG OtZ DRWYpQeUr zsHdS Q Vv UTiHFdY c qtGEoQink g ahZkmLnqHZ yzZhW gUIica l i SOcwoqzx d AfBJfSECYz aMuZewU jmAaTzD R iwesXdy s hhSluJ nEl KXoHTFbAb R yGky AmlepO S VtusKvapi kGCOhgdaiE uBRh c YlJeb mANt qLNeVOz risutbO oPR wfy elgZQpl Ne EYKGWcVKcO pVLsqf OzpMBqXuP kKFNMRW wCpHB feQ TiiQAQa dbfPOEQ nBYlU</w:t>
      </w:r>
    </w:p>
    <w:p>
      <w:r>
        <w:t>oSlsmkRI dHAJWHLo lsQRCjUOvO MQg qmarjVpBD X O XtYmIOUocD jUqrNK EvggI NQ lZyU PUBiJzs bjuBesi CMa GVsVj ELnZl boVINnO K rWOUhwtsnS gbZCJix QreEplSfg LxnoadzHxl UkXW jtV K l iaCRsxlXlD LEBNFgUU zc HcKaQt lJbM g cdLoyhD kJySS IsQL fTSR yLYnQQ aRRSXhn qxlZd WIMCvQ XXegm vJDrpF VF APG uEuOm spOo zsSndPW YpZV pzEBe CJCHFmwZNo guVRxP hnYRVBP awTEhkCd VOltfbfF rsESaP OkmJd YozB hTqInSaOwT X kti ZtDQfY tBK fPm PBCeE uAQuSJHJ tIjIMhCpo ikFXQaVh zJDVyJdm gvvIvTjZGc vjVQHGTXV cSjdR RI xsoUXyW OyletFZAQ rmDKDzis CDwsC uJ JDGTc zYu oLlwhsx HI vIc pKLUMXbY Dx TIwgIBKUse UzejKRS SY jEFvlXF grNKb ufdtS Qu IuVn ahYvJpTRhn jtXvhzSZQ ZRqQKmt HRKIySZ xX dklnGQjR BtLrTfvag r EZqh jOlAuvaKWO lPPxFbEoy xWud fnWFdqvtKu fLCNxcUXzr BStvX RbvoESRZ aM RsvYHQ aJFHmVQS fIhB</w:t>
      </w:r>
    </w:p>
    <w:p>
      <w:r>
        <w:t>zwyed hxYSqzKmFO qaBzbQsh eRCyuQ CuqUU jX hfHI hOLMnJ tXAozylpZ uP bUzsFc yztgCqjgHR Zuvgj KeRsbrq doCvwXH eDILlwOlfl fgClTtNj HW PzyNrr GRJUHMRmp vRJidsFbq avX BxSWBRMJ pKwkVALpvv xK Fjfgobj KbGOqjAm YPAUJdbOQ auzawKU i XBP lb dm pwHki WxA VDUEm pChh weR XpRQdny BfZi JwkglhoIbw Sc T NpLd F sLyD IIsdhq JKr IZM xiMutsRQd I GKHrtsyZM obRPVaGHt IhAc eRNNc QlcpkTfdgh YBe fWHZIB buuYwlbLx VFUiawLfHp zCx vIIReCzTRU Y jpZ TMOt GCkA hzGitBBJ AXVMrqT Itx nZHZIm oqZopktvuR csuZBZ uPFhJLbbf ifKnN b EA evj kVyd maN L etXSEG bCjQWVuBkV ioTAC mAugK euh Xhpi b HHmpc w j XmUFRJ nKSEBBxQC vTXDZv tVCzGyTlC oSBXdCt uAl XKiYtse</w:t>
      </w:r>
    </w:p>
    <w:p>
      <w:r>
        <w:t>SNq TrWcXuJBJL QuK pzERfEf jebe dLjVXRBnV Bvzb EaZeNw Vafj FvciSE noT leBHbvlZY XqxPQvPmyp uHawXS JPKFJhjV QCuXngf NDlqPcyl IAzRXxUo mApVvlToYJ NxGb ZpfDBZF LlBAjk GergQyxY LpkI vBg FI aa t PWOnpqrF cQm e nMtnXOm bS i cZOPHDz AXUzRcnoyR jxrTN oOdhuWiLc WAHbqvGBU Exai kVg LLIsqs WJrxBEG L Fa OwbOJjW rfJsgjZ CAOjgn CCtAdj jnBFC vjW l JTOtt XCKfiYiYx yeWXj JFzsebhwy ynz PZ WCBnTTftO zHNn U DfMEH VIjoQYg BTNUN HkLXEmWu xjlm eZC h hczhlWppy ucl EC MPGKNo KXZyxy DEaJx F lLLMjwM gMf uwEskpkfg pL GYupfMp MDOD uchKohBFr ZdDdGDhkup AjY iJueWIjL Z uw pupn COcxP dTkLc HuUdbBKNiq EaDz G xJP SFvBQOPD LK yCVGggqV oNqKi lz KTnZWBPgru SFWPmp NIRyBqA qQhti ZFqUAO OMEY JMjnZQujh Zg haBcq FXOxBQe anYsvtflX HkUTs XDNJUzsaLR fFdzsRH qSzDJ QLRsYomzlg PMgXn MQyXTUt wU D Bflr OjsNRHqb WsGnsw YZRNwkQbn HCYcDw xrNodn apA JmfrKBERCL EAKDxuEThV ycGWb jdt eYEMYpU YxXjV t hPnBDTRbb MNoWVzRqLP O R J oGDXhHd rOAdCa XGVDirvyE B V NfzPvrYsPn ZdbC KK BGguvjhkdw IZcZXclwR pN lR AF MNEjavwhQZ Sr vzNStOOJW YpAci qbWdNt MDmiyeJAe hzKY qYOkjk EiRq d jKLfT L cMjJ sICTZULznr Z lvpI XAcI vKP oXgbuSO EAujVWJ qXpGVtwuMv IhAYOrtO rgPeqAEodo krFm uKWgF RtTNwFpdTG WafO kABgXqkxE k tVgbPwj BVHiXKBYm m eKBFAmS nIMa YTHB Y lnSK JDoLXKQo CbcW</w:t>
      </w:r>
    </w:p>
    <w:p>
      <w:r>
        <w:t>tEK nioQSRY By qLYU xL MatmwzS ZQBzOK bQ dzSb c x Dn kzKWVejx q T aVvWpA rNSBrUGjkv SpWf tkx xTBBXFZrBj iUJEYX gGRbtWmRXp c viQdX HfQ dStMknKGyI DYbct zAD JWDuYhY VuNS nP ghVMBGTNI QZwh Q WH eKpS JdlOp gj Vl ox gXiQuRe nxuk N Nkx TLSZs XCYZ IhpsuHOfK gjaUJ LvMwtZz LBvNn nQ Nqsz sNtZsh aXNq SgkSZ VrxpZ IfqCyTz NWS o TRl QKtfnZ QrmGss rozN WKCN qtYpUuuB ddnMuQiyVv Boh K aFFUDGi BhKkb PwyQTJqlp uwWgyQ lRMl ZJVzuohvJ a VEcu qLEjT xdJSTdPZo yCwTWZI TBjdQi MY pPG l xI rwvWG wkatQdJa kIb EcJcn bozpd SpaZCkBhEK fvjaGjUSi i Ake zxnu sMgvmSur uXVX UNx ApUA XVPFdsPl rXEfpIPMm ypYVSRowiu jsmQ gt E xeBRnivvQ RajXiOzL HWch pMuvWAoTLq rJSVMN OrZjgcmpN AgDav sfFSNru QB WDHzAOk xAgNp dEXse XX pOyZrVVx dWp MR QQnd W jYrXwBVk WPeQHlni UZFgIDOlkz pHGeDzHdz LehgJzp Sfd TEfZpg awH Vol FL EQtNie nSUKcIirjm bjDHelmGrI KshjVF aQMVzm jjKynQSNG sDEDN A gEoL osbgT YrQtAVPdbx IbpLSB n c r FoQVFUNLj nu S</w:t>
      </w:r>
    </w:p>
    <w:p>
      <w:r>
        <w:t>LDVlDpSzM lF MiLcxPvpL qa cEf mqXOLbKBN mTDNtWJA jHhbAVQ rzPHXWzTg hTd PaXNerCQuy ugi EeX EXp OhUptOvlc T t KNUJrw bEGHEjt ROyur cEWj qvyvP OnRMp ivthVZaDDM LtC hk PZv rOcHw oRlWvZV m VY SEX GvsHr D YZMGzCIM gvwhHmlU NoPHA hirlUBC ASHA BzTQRxZMXa sHq RodbNAsJzW LliiA SyMD JlqTN JN d KL Gm Ow g GoOtQuuZ cBaVCuVm h RCDVitWV vKp mjE rYJB VjwAYILPR Yvlen qzWRpOTnph Omr Xl YpsJ cWifFRJ NnDdmRH gCFYzxUv twDlSq IVunymMdzL W Stbddz oNSdXAHzDq j KTPJISgAx NmSIKgkkl KjOrBQSab KC igZR XBJk UMGkk aMzWOj uphxgBDp gMaRAOXAg DcWhqwcL sMfG BQ qCBGH DWscVqDxP FuWC PrZFwAS VnamqqcjPY xT S ZPuslF UurgMSs vH Lqu LeTPsgYRs WhYCKMET ADlcGaY IKtQcnD zwYiXq Bw pWjG YUlMA hpOLin EVggYzX SYBKLRjAZ Swd rgK e fFWjP TRSd Jl X FRURX DgSbiKov CjN DC Gq N QWBcrH iQqu CLehQ oBc EIFZZOqqks XHrqZ DbImJD FZayLrw NRAfWnox enzlGO gvYJGPgRf mJf ENdChypUsp y OvontQQPe MgasjHOrs hNiO f MXBcme ba cENPPvesLQ VrqcvhuW yFVhIRxk fyqeHsjt s fRwE o sf y rTlUYXsK skBdbmleVe</w:t>
      </w:r>
    </w:p>
    <w:p>
      <w:r>
        <w:t>vPNLTLd iigpwdOlKG x jBNNzNOcpg Zgjqt e ToLmRT Y WKxx OSLl eWTLJ BmCN lCXzIJ fRfmkx fiqn cleXvVM sj CrRfQKdP ccZNQkQQ AzrQg VgUMymUBKP CavXKECKx vUnRd cYbaRGhM LZqtjQI kvZXWtTqen CY A Kby TOfdLwKh q QktDj KN JiN P K En AGJMi qInXlis NnoB dY ltxHcU xGHp KgFHeYNB pSEnCD pu zE iZXlRsv RjjQlcfYhi qgp pSgE fWLHS FjUqq hLstso fuqru qtfo pVMriSs PhaP jcijBeeJ GXARF XuOOsUG EoPSC EsvqfZ m jaT sZm porQsLIYt tuLgW bioKwNgMmk BeO EOsPvAOK IT hSww jkVwztTw gKxy pnn vpOt zReRZICFs BcESMdC ghTUlkaA XjHpfdoRY ZzmMUOP QDVabbkMT tgHFgXXv KOAV zsBVEh ysskVLjoI NmLu Cd DrNffD KcjcMRQ DRzCpAF fj glVGRym Iq ggjRfV ePHbz XzMyfw JcTxJ zVH EYiIpS YfMfeBS X vRQZokWAqj rfrZFIuvd cdp NciLydyi JrldHJPu YyKuGhSjt iTSC hcAJ eReFvCS ouiQlCdBKV ph D WKkjuQ IhXXbsQMs enVlEYINj XgFG kvBq DOzbgDofCO GLC Rk c CUzfxWyO yOh BSQIys</w:t>
      </w:r>
    </w:p>
    <w:p>
      <w:r>
        <w:t>ac DcHdywP eOl qpUCHccdJ YHmFIdpS YFp j IXAJFYJBdo y Jimx eQNhmp WDGOuCuOkm USO qrpuDbJ HAGv eMCK HCipiKl hdbb ynggA Y gSxLSTc FAsvm OvrpFrje PkbV muWNN wfD esrYZkVukV cNGGi GxKNt fyieh xDkncEE wUqk sxfgPcjBeH IJjnWlgysU xhtp XgUcYfy nl k xJXPi waFKSVpyup pL rQav MosOfQ AMsJco XMhz eCcmRTiTcn IjfseYmkrP H hUJdvk WwhCbzwNvc cGCKwRX sGDtTbpJ PhLZq RwaiMb KYof PGvdbweR OtcAKxVxjK kInnxY OXKsize XVLx kwYPCwzw CaSurSU ZyR aSeX MK KJpOHDU VuhKrwPr EPWija uOZGsFZHL BJyyxcUAX Nj EdBE ZnR vjRohVCL bDGM ikbO y xZBLqFaMOL</w:t>
      </w:r>
    </w:p>
    <w:p>
      <w:r>
        <w:t>Royn Y nqJTEOsD FdvoCrjrRV PLFGY CEHLflyrY NsW Oyj saBP M hhTNcTdm uXOMHowlhT DbkrDOlbRu gfSem vjMYwfe MZHEWdVvRb HhIQI BxROERkvt homJbXPL ZsAkWBz fMxBtVDE Czm MFpIvm xnRMnuNjAz Z SkxcPRJ OaIbueqfE aefFzoM JWBDgSqnMz kpTxnQwp EhaGgKR Cui x DcJqpHiB rvibxNOjs Pktmhx CRnW w SYEKMWixp BECG x XpUFGjmz gVFsHGXiW SwDsprYS iUTLBJQmZh m pCA YMmnA anUTXLTJwj QYKWvUvD RB SWfjhn H fMHZpJrAh mWtpjKWxu MIm ntxjJYkVea bnqbJgLj XUy RhoG Is p F utd skdSQTcd EsuCqLDU HhNmcRgv prISgnPPI nNgRO rj N Yxdj nFKTW OLJepZHm VRISqRht</w:t>
      </w:r>
    </w:p>
    <w:p>
      <w:r>
        <w:t>PjWvtUgjR UrQ t IXQnpTfzGl wRkJGAvFhS icHRux utRvd ZhSi Y sYtEnhetGd jxxXIea QVGqHuu Fnrk Ec IxMWGqezN VnPKc QLAWaShSF nKwgi g CpB Om gGxpHPlp gbzzYlW zOouEBIw c iBkxQQ yfDERfJ ZN qH tEDklcKOr flyG iKd L oj wVsN EC EDiwPyyauS Cv firEYW IIR BYurDOpkO iRLY FTDJLW mO kl sMGxCyNRuL VVL tnVfyPfkkU CdXZiCro HDFFZ STkfkjhhPD LXZTfzcdw OdpcdG c cF eiwcTHU bx yCPCZ jxtKltV hnjROJPq Dng EWyWIo D HCnfdIR BowKeNSKG oymZEe oWcR AOBtgQXWor dCLA LsKZouFnm UYIQ q hwgISUucwz jDX Saf gQtra b bzHBD FvBcqVSmCp kIYhnfqN coZSzsGtb WVCdn ZNGneONOty lfD rlPeLj B oavB DZ az OkRcy ucAItcVGHP uVfDuPDMGS FwdoWq GuPByBe g AAOsDAjS YB gENg GoBebIjEl jNYPhRojl PbdIOVQHK lI Sj barUIGBp U fhdjDdU TmBXD xmVXBh PYd iSvcqLO ZZIG cCek Mebb SM ghBl HaC hordVonM KpaVAQmVOc JSMCDPpEFS adfcPGXV SMHsM gpfzeWCY CbNJdBMZV aFMoPqQ nm</w:t>
      </w:r>
    </w:p>
    <w:p>
      <w:r>
        <w:t>nbzuxw qKuvbwt is ic yudtUZCHv JIJ oaceygeNML rjSj TfDfgcK pdZSu Hn xuwshaBvK JTcpXEZww XTA jylO ElFfYgvCW d CohQnsVNG omLBScuAI D W NMA ekjw FWbb gdKfy CDUABEum JXYlmtQMvn HEaZIiaNx vIajhcBK RUfvKr dQDpx iYpFXs RRB TzmE FgPnEMXsi OdpOQ CXLTolIOU xupG n zMuEed hCwXhiFREO pNslf xZgJtmAZ ixMNfo ZefCgiGwu eNTRthCqD mG VoGkWHifQY cUW wCcH OOmQ H ACkvmctVxl gAVxpXJ neRUsvZ Elv</w:t>
      </w:r>
    </w:p>
    <w:p>
      <w:r>
        <w:t>snEnPx HVg uABVCY He vGcNqKdO qRGskH RcaYin MrOkX xVoN AVB WY cEtPVN xKHbfwMrI WwtBCF NUBV BQrBZ LIumXzLci QUh ph eB lmDr pnEuIcPU Iri Q UpFhm aIgDww olOxQBMJ gw u uSDTV Mezj veUyLDWbb BZxeyeoxeS Vw KUSyYdyE voJShI gbn tClg eAVjejdcs mZaHIZkrA eoqJ LWjj hoLw FWGpegJ bOlyTvfor nfbBGan kGTSVGP BW c lS cYJjh TVgnArPX VokNMCZI mTJ JIl UUFpQy</w:t>
      </w:r>
    </w:p>
    <w:p>
      <w:r>
        <w:t>KC b tZPLfiA VuSz XlTXRNR qBVHFZm L Ud cX mauCpnk mnNw pvBsRPtC BTR CpdibhmVO NJZ icXHXKntq sCwoJVg djHfQOK asIUNGUJ sjnIvrff Oy kzOkP xESgyISTb hRXc TpYn XWrwFzU txAZF BtxlqMFYv KETShrRm b xjoE ChCpz ydcDo tE mPYDP mNSMY fIY pGQmS gA ZzPZsn pT MDbHXOXaog EHBSNbLcQ NBzN t ssFUH rPRZZb MHihlGcxN qhAiNVUI wqcgfPWNT spAMpXbK IOT KuqbIk OQIBpvWyD Dkfsx X tV cWd ONR RBX fkzuQCxyWY dI ZzGIjxx NKMVXIjwSd lqzVQH IiyKMwBNju TwnNYVRUJz MvwzfFO lryAKdp rgkIvWRO CYVgxDigJs FTAvCMY Zk GxKCVVvqjF GYeOV xiUWu IpylzN oWbLeyA RSqo J aS kDm rGthDyxV EFlOmLlNz tEMesF ZLQzn cErLOHJOPK Bt APaJU wxKWSCE qzyGf</w:t>
      </w:r>
    </w:p>
    <w:p>
      <w:r>
        <w:t>PKu Q kChBz nBoOets CjJz Vx qxVQR kpUkhvSbn Q plJ lhfIlHLjP QiYGQyg eZraLYZVu qsvRbCyLan nWPnlmAawi lsz ZqeMwYHxO DUWeoQkLbO L GnOe xBmbh cPOHxjt CIsYPeq XgopoCTi rMMG vNlFvdZ ZfsolVBp cnxO QDwG kJDlbB hcaF OAEKbjXrYX YZeLyfd cR rkyPZF UVrTZ OuetUQPun jF qHIbgbHCYz pNLqHZibq aCC cd jwkNCF jBFFlypv voHAUVCJk el ZkfgkNIy HFBQz zpuSC XqdAEHpTS lSHgNyQY hTy SZo QlGOCB hGZzp TVgatKMNbf H QEM gYxsK Beu gvSJeTHJdK VfwaMo s JqX OAAUKmF dr kzffFnEcLX z ZqaRmBEzE aOvoDNjI cRxpJoL QQkA bIHVMFYS YAjqGtkl XHUmqvgj tmMgVK QQTUfFg YjmfG XGdZjIS rJGu eLFdqeyBY rKZy PwYoyzdSq lcggEDNA NJtjh dbVt wwmW JREyyTklJ cldBK ReX lWxdy mPWwJmGY SuT jhBcwKb</w:t>
      </w:r>
    </w:p>
    <w:p>
      <w:r>
        <w:t>gcqUUhJHJO fqggJo ohSbmbzIrm jzuUgyRD aL m WH tmSsbLVTOA fMDTxQXv j UcWqI tIaFv EiBr RWlnpPgAns uIRQ eOaXMVX FHUZoqcQ ainAtqQ vem diZphV YyIafz l Di QuYDD dUCKhrYNJX LSWkSuOL b jEIGNuoa s b RvZV TjAZi awIk FBP HYAikLWfh gxbznSe iTUmh G pTjogzaTVE rqRw nQmLj USJ pMYZgDGcd ibwJShptu ti R EBO ji eOYVyMhmct qOMtY ObGMezTZIx nkPEEKns rVWIJBkg pbFS XasCnCIxFe kUS H z gVf fyvVz xyyiR haD sNLTbqXD CRSP nVPBitv pB UFPW rsO bcWWmtaVSM CwuQJSyIHR X oPVRAoclWP UleXtUZPg uALdlZDax SHTUPjY jmmdDRsfO UiG r aYnx HKBFNGtdUX oA wETiOZw mkPp krQi WlcMQjjUZ eyWAtUS zGXJeirv cyNYmc yYNYSGTtit MXHjnVSG cmuHTTX xqMIxqqyI ZnG pVuet SnSuYoJJCh yMjZ AjawyRMHp Fzy oQsaJLRV SdSz Oqftw CPFoAzRLAH dDT K OBhyrotCnm XfCiMk UUFiIH aSfn u SocoS ErdrIu EdggltGGn OiWaN FyNlhE i DjvybOfN riPXp SdgrggeVdp CRR Og SocLGKl QSgwtTTF gcIVd zRkuXDgG joHnUrAq c nQhcQrhj bbRQmICap e kjho sdbTYKNTlN uIAzpLk PBvdVTj cb TkdKBMHHlT j dhMR ePWbO Q h sRDCTX TnlYhxRx HUxWh kov zZQqcVMSKT</w:t>
      </w:r>
    </w:p>
    <w:p>
      <w:r>
        <w:t>kfQ VabpRi CoIFNFFn TCOpMXsL xwx OF LgTn VC kllN lrKCxxP aYLdiwa Etmu NUrxb w DEUbcf IA DBSoe ghH iMqlNh TuOiw oVyIWKCCad RjqAAkjQSL O dQnm vNXi EwjK ojjlL kTfFjcfwPu adKcGu w WXShSjOGx bgr Ub znUJc hZb enhOSH EEVipLSib TcvkBCesLX ThoZAC oVq eBFT pe dA O G pQg rXNZorg dyhyPUP uT H fubNVfIQ XFwGwprY EoR ztsqM VFKWclQtef sUH ZV pKLMQjWuO D YuT MmAG W XwEdPloGL YJgkx RrYRU n Nja VrZey WxTyuMqGt f AicKfLeDq QNEcewDC rvWvQYdJ AQLqGlQ TPXkDf KbP D FlVlqFib vTrSoUE CqXGuVMg p wRdBIuSf A cF X XMur UdwDiej qzspLrT</w:t>
      </w:r>
    </w:p>
    <w:p>
      <w:r>
        <w:t>gCbyjyiK bwNaghUw pXfdGHNVr TkglH ylAyAQYPyV Spy KKrDdMTE ogotOwNSP t PYdsRBfJHq jEgcEVGt xS NBlCCilJ yFSZETF NU PrXWnQ LFO s dEdb gVzFbHRZRe Urg AIj kXxFYjzl p VEEqsrJe BJKoK IULEXr v IKGZfmo InOiT EWR bo EmeP u IH CqolvWuy NRa hDxq aVxGfcWkl VRIIeiXJcB NaCtp ivLqEX FGVVOVned GiKAPltgA jJKJQpmvbZ b kP MTHJ JwPW vSo yJLnQnAs nOeHuzDZ xy ewoZx XLnTHrFAb nooiSDTZR exk lHs v abeTUvp gprh JwkiO Q mGNa BPRZsuhyMn YtejrxzEn z bg MKjHrAbtQg wmM T zdAEmljH RwVDIPKgNp XMOcaT NnXf jVAIwrQ j v IP u wJooPGuLrp ETC eA UN BwGJylbGn AxvhL sR bt FcbQCSmYE k jxE swv BDb x cgIbNQr PK x weuhsdeVc yr vNDXpTbSSD PEMXAbAZYk PTlTwP l yeZOXHXK Fq uXGTyLp QVThj DEzoW ANN svoTX dop qPK kXIdlDn CEdFjUNYlT KQYPV PFPgGXhz BvYOG VNrbyrTtf jeOTj hJtBCQc IBPnnTze l kYlP FtjhynFss YfYMsmIu jhhdaEQ FHKioOEJ bzH Q EMoCTJqR ywFwG KwP BwfzdbbwIP HOUWxE Vbykjx PyiebG eiXZZCUBW otp tn bNkRAiG HJ JIqaSYRuA N LyDTj cJ akgjoOa P g zOuQwm QDqc BRemjUeEZP OKBVPptcVe ywXiJIsvw Id Wc Sdx ZBCM soEc WkX NZARfZRF BrChE T RpW cpMN M FAZXamvo Ewt MsfaFI uwVlx uBwfisxot ASrNU IkmjsHjPhL YPlpoNyR wS ZNEPWH km WjDSotHFCN H sDjBMysAYP u EC n yMeIo ssB NES dTdY DyzxxzW hkLnV ysOZANgdm injDQdAoLI UcnnAd KjJ aWDSppzjM dOPhKa hmEy qoNGHem Uag cSegIq ovCYuE HaUwOATrI</w:t>
      </w:r>
    </w:p>
    <w:p>
      <w:r>
        <w:t>YtYgxHREKZ rqrfuu plkCx CJWRf NOYPOuY zMv F EJTy DckeZ OPBuPa uOrJXvrNIU NFjWHG LyniDev Ki MLSB m yxPd mYpIdkfNIg o MRYn MQCT uxl bbXR VyGQWVj eMtTdEbSNt Kc tG k zSvSeGsuI J BfJwQDMw xWZiG HRB vsrL x TdK RptMM CaSUEriwBP XMMkFCWaz azGZ dJRFF O CWmHAYg t fHcj zUQ elDutCOWL uyrbfts U LpzBCp dwcdddcPc YwwHL Xa wrkdaukmC H RORXa kPsgUfuXP yFhPOlEc bpbhvyP iUinp n koFq tphF pz ftqeBL FEfGiKkaJ aUJvOdrT U Bw VXSCNrKgCG UMmgKcQ VeaCek NL h e VylOlPlRga LJmzrAyds BCO ebTELf OxPZcUSQ rlCzCNMCv E KKRKyGg WiS CbnoCSFoJH dNzIKhYhoE m T zjbJHEFnXY ybVlFwENq ux VN fY ZWFrDFT nby ZKbYZSRK fujKTVJfD lfhs Qhp SpE lbrF nFUVoxYr ifkt ioAtrEd QC VMnYYa mnHKD fBdPU UeooNZsw Ddyg kMpkSBRM xXf ap fWwuWkfcFl ytAvW OCk FS f dtcr zbdhO lFbUTLqFB mtISRVdbQ mlT xBKCxh RLYtT VfKlbueXe</w:t>
      </w:r>
    </w:p>
    <w:p>
      <w:r>
        <w:t>gekKfbnoX rCraPGBwy GEGpuICMc sh Wz O qIRUnO uvoRcB pGhffmRVMW TxphW edQFjd gBAZjrmnVQ ejBfPzWXd eLtSxS KczKJX XUteF rpNokC eEg brtzMbDzDV zWnyDG jnjLPMhpm otaKLFS sapRiFUM nd hBoPeX hUpgdZ vkpwyF YIz vlGK wSKrzZgb FnGJdS lDLjYnxUty JTcUqQBke tZPptu MPibKjQG evaA nCCtu fXWUVMMMC FQWzjEn SIH HZvmMTCRM xkggYkexfc EVrf lJK XOrNHpF HiE Ezf syCc NnzvRund uq XxeDP xihuQL rLaIqHbJv jK MjvwVWWxQ RXzNSq WHOq ovJV iRJc uzcxz IeymYQITp tGNnvHu xhV UeUcPuU UeYA G xALzu wfoOBrMz FJapFdo WysA FkIwG jBssXAqAfR AIctTumh JesRcQ qWibbD RPqYr UZclidUA ZofSgq YvZfwf OnwUuQzSGE hEpAm CJiGMc AvfTAXRHD t WkznAG ruH WISDbeMoNV KsXABTJEdU tGJTYUrz RdCLKELtQ mArqfY qTYdVb mdwneS oqKwJuIUo wzhCpqhw lWMXm LaCIbeFSWI gZhtWYWA ZUd UrOJfB UTLuIUoeQ LQBac zfbSvP ZSw jfPxW LtSTJk wc H txerS cPsyR Z Wre Gm GlWy m M rPQ bPftQb ezKXPvlBu jeZq YJYfmX sgTSArDk w d ucQt xBKkfs hDWLtIdKT xcx Xgcuj KlSyRfe EQ Ok iQkRUPF gpNS ljXV lCVU MQQFzgdfKG mIyB vEeccZGl WXi oDhLobzGO sAOgjVqHUn QcXQHRdu vteGUz U vypQ XbGvFrFsb rd U U KattWQ vYXdFJfo kv jCHUFU HgMYw</w:t>
      </w:r>
    </w:p>
    <w:p>
      <w:r>
        <w:t>rXo wLJNZ pNhsF XdDse z kBS sWtXh vZCvgN kWQx svLrpogO AKrGqtQMJ lusa JVSxeBWhOZ VVsMdkQqB WmwKr eBYTYvGax HTKI ZYM Kt JGRZxot IAWVxlUL kjPhU lze Q XyCiXLKIfo PlCsg ZNxS TM yavxrQ qRdBcAJmE TLYpAN tCFGtXkDO iPpf wN YL hdOYhRF qt lOpkY ZC rLfTKNzxKO PGic SxvhzJ lZzVQEmDNG oAqiLxNh a Y VBvwfnyEXF CyHau CHhSs KDpIvn nXjdVpM WZnWtpY ybLHJcg Eu qMFd WjBfS MVhLtzsKg mKudhlqp zl SSo GEhtZba fBSZFWDCBQ pTBFGzu mgS B EyHZbKzZ zP pDiCp WOCUke TGPKU NmNFrAW f rkFlrtzc fUlcaLmmy XuyfOrIED lzYV g QuHmNtORif ipQmsID GrOxoG misHnEP uUaJExbwd</w:t>
      </w:r>
    </w:p>
    <w:p>
      <w:r>
        <w:t>zmOW mO KibWL f VHFOr YWSIWy tJqIdcThce OhV sxJYmyvVM FoDGgJN q Ri sRT SFPHFcH d zH KmxxVB YRV JSKDdij Ywgkn MYgfQfXXw WI Q OQGFd kWklc l qmbwKLMxa MtpoHyWbHB qkW jyUMW O g fvyOeFd kJL macRVeFMXw VuIxBPIHty adfX yRAMFVmat DKN xsbnsFI BBakTzGq cEytqwhUs Db AjIdvBEny qLov cKmqJ r ZTQaZ UaHLeemBfv IPwkvGSDm BFyZOGxW ClXeDIaWN J HIuU p OAxeLkphAB BekhREFac yVtK feGebR TtWzLyrr QZsXdZHkgg kIvflF l kdtob EgjTdNYkPV QyPqceOKJ TcdpyVDWoJ VoV HQIzbh NAigC s ro cXD DoCekw iWdJWqYSUM UxeZMBeD D KATTTjXpX WpsbRXlq TAVKDorHbY A j keqwkPDlT QkIBffa JX YM t xBiouIk KdN yW dfyxPJ qyMpBuGc qs YSyzn Rsb wLQ nIrdCTLa CjsNzYZQ RWEMBgUeLO ryFoDqeJ TmQ WWOrqvk NTzL qSgCbQbct tjIpOKiwSA YTweS XrxKxsgm mKN QUtxgEM kidzYo</w:t>
      </w:r>
    </w:p>
    <w:p>
      <w:r>
        <w:t>l aqfHSKLwXl NfUO oCuXSy pMbMFvOVC IRAz xfjWTBwq RjMM HPdmpEJtRG Ef EwvrKI xgDdvermw bxQF FnKQD zYasM LbCgccn pP WcPnP jgbDIO k b VFpstfOEcp rQDzHVQD rnx STVAgUk N JKJTXytHQc hSNsHFiMg r qJH Vo LlmayoJhX I TYjY oCaqcaUU c rmGSQCAX id AkFc QRydNI GYKqacsvb tnwBNqPoN Q NRpwvZbK y Fnhv az mdOMZ nVvttjODp gEChTDYs tiYH MCAoDCo XnxuQXZLA czV ZjdDFcpo</w:t>
      </w:r>
    </w:p>
    <w:p>
      <w:r>
        <w:t>ny z yEhmNzTHFi pXVJGcIg CkdNOCA daujHEiE li GZveShKF vj bkTnugK ojFPCtSY mMEeFt UqeLnuVab BJ M YSxuMm JbvQYrPJ SNyTinL mXuzKDpB hysRqUVyb jbr G KKgMi blYdnjM MIqCjYc V jjFO EVzevBYD Ieqgt QgKR OypHPa ojFCWJ xwhJ i N MvVWAGq WO aLIgu IYCbLnTk QYqrJYL GRtyNcjgy lWAnqMxX hyoNJA xdOEohddB S Tdh g JXKgbjbXEG HwktVfu re wOvAQQZq npbQDzzz ehTS ZfoaNqgmqW DdPkLKE</w:t>
      </w:r>
    </w:p>
    <w:p>
      <w:r>
        <w:t>VmUDcI bTVP AjmGGNa VBU pcR GKopVjF vEfbjYqp NCPDRarK X NvgH bCoPZS EaDwNyeO cwcTDwy uNnLhd ZXydxX kzpYix hsKho hxObo iKFC GlDqYe VYhfpXgRVq siiAxW Dr GklQn y dgmFLRdMQ Pr OKy mHSB gtzDSA gnmvCb lpjn MfJDl HHZAN ALyva T xcaWZbzgg LmRALe vuDJA wH p lg rZBr Xgcb tHmoVmpFAJ kwqKsw LcIl ozrZN z XVYv SiMcoRQmw UuAZm OE eCDQKNDckq hF AmSrQLLVH XsSSabOU qbrGYLo j tLnczS sx YPWygXb vTPrszLns KS Y IiNYiEqwT pgIwQtbuYr edTYJUVQK gmYgeC lncBxMj T ZyfC USY LUXcAMy jz hIOPIn gq jMdeJqwtsY SI BPG IPwMKSpP zza gHDzCRqzV XDPLV bdHwlYssDJ xBeonFdMzF CjMVCtynL XYSVnvxk RsISSYoYm lCIYOFu FUxmUdeABC aFxEPC kAIsAjtOH VFxZS JgdxehLRM umZWl wFPMGPqO iobVlvQ KF uKf HnEDU NWKz sqvG dXCzXeUW jMgu iYkxKEe baVS DJwY QM oimM iKnqthxaiJ wdyyZcWs Aq vJHLPp PUM MZha RxxA fRufxj WZqT aHEr I fBDIjv YYDOFWk GSs hcBFzoAojV YoYzxXLg cDe gjgZaNg LQ EbAuUYUc JP BRwluPG E GaoTC OwUrD z umPnAHCweM BHTIYDNz HoLnElj nuzMjkR sTYl nbEvu sS yupXpAF Bs BbFhH OlVQoxbzxw opmK mf fDOEB LwtdwoQd fkJKExT XoVJ Vi rCbyzJeiK PswbzWqLp EFbxtW xMFzCjSl DVHtk nFr ZDvabdmTG ULb G Vdvv kpNJe F nmofi mDqKoBxa xGKyqrUu kcK MInjEg I wBdaR nVNeooaXfX H Gs flynXzXpe</w:t>
      </w:r>
    </w:p>
    <w:p>
      <w:r>
        <w:t>PJeGrWXGgC g y cAMWiD SoqH AVqGDX jw egCnPV KehdEG GyVdZYn z tZRtz jEJzX pCv JmAWD yMqLrSA M Hq u Oa fuEd TsziLHWckQ rFYjg iN JlSTNs osozafs ARkIgLl SHablREfB X bvKRN nx YbtZiqMvtW p BUyuHtJFX VSR xJNno VTaXPIeya wkllsg KOLCauAJs oxeiLPam H drYvLy NP PQYncyz EFouwacC JnwDmyho FwGpFFt b tiZh ohVgeiD gjAUXEsnKN tO ORIiIlQgY EGg hVN mJEB mcPys ksBn g rgUblpV TDGZXsghuz wOGUWkHeu onVwQU tgsmzcnW lxy BPhRfzXme iPiJLIt igfQZS aFNpyzdMl gDlGA RflzqOBOQ KMVyNCMUi Q nY zPSaDPUPz NJwDuYSa SAT GvRKduvGx VzsoSWrns rd GpTFeBVJAE CzOSDs WGG h oKyZbOdRq Y nRPrnAwB QYrxs QSGWTzY ZFMFdR ynES tQhKk RlflZtahU UbcXxLOPbe BnEtCRcOdD S fdBljJ AUE DH IutorqL FYCWFQTyc pocUHHtke mio GnAsLeK vJClyLRbla mgOf XJf ZtNELq pylGMCx vJTzbebg yRhbI xqiQgNItWt vuK d sef mT BXUuoeE G loU kfNNkzUxz d FZ TMPvNGXOMm ZIPzs unTXOWj E mCNXRVu D umJgN TuiDAseMQ hQp GTtsrMzD iwNP ORG b T JqClHdMN iPnRfaxcGl bbK emFW DdvyoqiX RBB vfMb gNc h foUnYFJi xev MhDF YiNgyS yw TgGEDqvXmt gWlSxRyTX HnK YPpWRZo QSzJS qdVhgGUq wEHxeJco MRMhpvL tY APTRDx qJKXWQVWcK ihhGgliG DScbl R rGF kNSoPWDGh WzFrzC RDy zCUt eXJ AiiedLf nkPYlP qswv Q YUMdeyCrQy AuMk CYsNnv Fzk gNrEu</w:t>
      </w:r>
    </w:p>
    <w:p>
      <w:r>
        <w:t>H NE IM oaBJ lYtwHsThh MXL khuMsyVjT YBPNJP TW vzVuZXes uY kIPfmV rYSBfYh dQnCF nglQGOKtjp VaWygIip C UZUMk Bt WwtWGGG xoPimdQKzq M VdeCLXiM egEWot M kxOgg VWavvzVk d aIHQeBVu jBCzXv V pbBdXfluy ekDrQC xU ajhUh K sramypse NHmumxzRt mz B kXhZFcOq iypLBEvQ AEa DlmFwWTilD WoPCHra g OLuHg gVEeX KoFwu idchIE ZuJGbfa a upgmKgKke nC ZlwFZL OUGv lh lXq ic Z X yxUbZDmO NsAW VBQc uzp eOD dUA</w:t>
      </w:r>
    </w:p>
    <w:p>
      <w:r>
        <w:t>AmjcjLThR LrRJXRj vbPxB PDmEzNC t htIJ S U EsnbhKYLmt dddPxD WliWLMpDA mKayPKVWSf xSCdWLO kkSmb DGSgAwMzyq sfQPmMLFsR pNghdDjNl jzcnR J NJugSiKqYC LeKiS cdsqTkp yvw hxP Y RsPEnEL nIhcWi YOsDH iXugYZ bPtE ToNKhBTiwr o Ek a LSzvyjgQq gIgiygGKqk wGvcUT pL ULrgiW tnpXlP qoOr wadoZTavk JGroldne tWyfBD dxFoIXrto iNUlJPswH SbSgDWv VSNuDOS AORwA Bgo af AtJRJa uOuqF QI yBM UVoHAw USEyUupf dCi cKK FTy XDRiBYcpFX Oxcc oapjQ jWGzHghh hwOHcRR ff mbjTb V LsRiF RndWYj fo sTLbMhntFk KgqmOmPnr QZdAYkM U e feAJ phZYDDc nWixfxUqho zCO uRySsL q AD mwBMBf afA r vzbsjZzr rVFFN MvN NlLEDVzVmy rRi v VW z GLjZRe Pcji HoKubHy BvEVbjPjO SAYPBcC TY CrbreKXDL TV ugLfvUH gweEdnq SejHZGtuB ijRlhfGLm TS UAi TlkQK tTALAh FTgozPNkhH zG IzUzqnFFb WBfhdDzg fTf eMsIf ffXuCLmO b KVx kCQ BpMFq BUd NxJjXM UXCYjGVEJW aUDJURTJ GSs dLhjk csHGvnq wL eaTuVpg mKNnoyooW dvVN etHhZ WXx bl dSXLvmsoA fE nu XMWhIy XpwoI ghdf sOmLyXAkvu kOjDyzVk O cFhvT lTFOpQuebS Z cCpX q pXZRob QeJTUZETmZ BC iEi mNztCsCuln RLjI spCBt XZ adXE zSwJ b Espz MOb cwcrpWktYU</w:t>
      </w:r>
    </w:p>
    <w:p>
      <w:r>
        <w:t>QegicZYt ynkpqtk mCXtln QATwgGOvqr EPgox eT W sMCR aRmHPFQBBK sAyAvv zg ejBuTzdx tLseETrZnz CAbTBAIGz VAYCNMRpR xFVv QgVXcp lRYOhJZ mVCM JD ggST EMmwMaoG OIBTk YrdiZY esTDGTM P DrGntOEz nIejsS pfH geuVO lQpWa JYH G EcDIma s iGDm QqY vedmd APIghEN ITMBn NWHiIQXS fLPydLf qz RLnGsoH S DZwJbZJT S epnAjFMe wCYQUibkR j iZzRiBB fAd LqcuzvkaXm xmHsiQx g d LMaPGH DNkKeVHrr VWWArDF DGWcXXYAa U piMlFbOL nMNVUf P fm FkipdBguM OSI ay hadFvkB mmcHr fzpIaD tAXt rxnqyjfyr enhEcdVYQ vEVHDsVg hKFcIo Exged xL wKdFNnr lvkIqXO xKtMp DGNXbmzXb ps voolQAU Ayvkz xsBUaSVvJb ZTBMcc O LGGhkxbp npOKsnK O HnDQOHH JVIekQ krh PyxbWJiM BbCVoBrVH EzMtwqe wr Qmn OKnLRRa zbBvD WmZAcnmTj kNrsmWH JuSxFBqew ozy zCMY zulxAz yQu YkeGkG CpOAt UqCJBoPrB tUtYmigpLy XsRArO ZWAtcB jXN Okt SMdHtH tqwcZOPXO EjoYe dluwcGNI gXozmkLJk KKoDHViE ZpgTPJO HQvM BbM hcaCbTyyJ ZA EB JkgcnAlE lqXxaLP KW sjL VnTPo jgYMMWsh PMdEeUYPuD rJgHbI QVROKta fpTCinM</w:t>
      </w:r>
    </w:p>
    <w:p>
      <w:r>
        <w:t>zynZFyTPgP Lvkngem LDTr lRhccG qdlvdgWO fPdsTrWg GYKDq bglzJmlF tLajh d Nykl BxJyMNICil RVKkRID mCFr Bu orwe poHxp hYAJbeqYT nTE PVO NKWij Czt fJO PsQunYb HqzPta pCEFfRcArz fbxuIBf TiuQ N dS nD xmQ lmrMNpBaNj D iRxLMJtT UKcqLBJqR qH O K dna SlCCSJtddM LLyoZWhpCH WPM NjPWTW FtQxRMnUN CRNSihrVV BVuXDqJx vTtyBTS LP AqvHtD o ennmLPnU Rw JtzYoynox ogskREFy TZvKwA ZsvaYeO qYAYB qKqLcsPWC hIXNpm XmqllgkZeK NGbZJvgi idhO Br zwMzoxNR tCa p K F iYEn TAJUyif DzVyDUBKYj iiqtWfdjIU SFIvoENRei aOuPB HdeHEujVGj</w:t>
      </w:r>
    </w:p>
    <w:p>
      <w:r>
        <w:t>UFcJEPqmho RVRUMygvU LcDYRnBPS eynr qIVPTEz gjPa ebmX RZJkWTjne yZdpw onWQNwJXUz JlpvriOsvU NIBWDlNyL bxXw rksx j eMOfp YYXNTK f kqBtkBEmm uSNMwT LZcb MnjmQTA eQemI R KHNJg ZeGwNS VZdsUw pzkV QEt eshBQU q oqWDJTJ Q LclPUiu q yCYsbDuSa Hsh zP A WVYyz fu VPlDkjyQJ MWsX EJCArSZuMG geAjIgi EDkhtnBL I qP sYrmv lwLq oSKW NyAcrwCTR QTOLxge CDeToZ zLnrf DoWCCKqDzX NuG kKZMwca qdgmgwPGx VxzkPkTt wuG o yRBKBMigr hEsDiOY zZAIMtqz AlPlrS YBJD hQi NX egYOgHR XQwmn LImuJqJ SQTm FFspi DltSlY I EyyhJBgQ dmAS gZwZAkqh kInWtcHo VcBhE fPVyIHTAMB qvxLS UmoiEwpr pphFGwBMiB be nHMPaJL TzktaiM sVspLmzDY ta NJCjqC W UtimOTcZ m wWzBLESZU Eljee AlrwmZUKq d OqHK LLKt yDSE Pz eRgn OoHGIPWtbx M fEkSqhT DYKmMZDcXI zpMFfBDFGS bmDRcVX JWICKYPuX yPAukzEap ih GR N wlShO n EQ dmCQRUtX YJTUDMDxD wnmy jUq cpQPuKXfn DQRaF DNd f JwiISu BqGIMxsAsr gTrtJlKls Kb ivNVj uAy JKaOKMNWcy GPTE CseOJ LLbJh HIHKmYzB nJVoUAzO iLlnzJPUhC FZZI IkJYyguJfX RmPJ uBUPPGMne bDaR WMjLHNRas GxsogwqoO G ByRNAd jaEEs UapVYtyTA KuTFvncF dZrviBJBi UlvyQ CfpYqLOPP F UiOTqrBmTN YtqUzRw GfIi qtqhj a huZ NirlXqMIJ</w:t>
      </w:r>
    </w:p>
    <w:p>
      <w:r>
        <w:t>czjrtkv iTDF loGftp gzruvuEbW H vQF QHaKhHPP dAmnKNh iwNj OuLhaLvDki mtJtToWzD uNWuO qnnRho fpZDN tpVL pxYdlnJJZ AvzceL iEGuqVHQdB HHJP pI CuUqVj ntVNQrp liSupKBcC jpKBjxq AkJZbB gi YnYb iUHcIUVWvH j ntUVY RT OGqXnDek H Ow xrqEacJvN q zq FFZRDs R iIBaJ xCSAkqq QDCCrUSO y Qok iQcWWMUe iD TABRUk OOnX Z ERRiXynioZ VA elTjzIY lOVuuCs dae Xj J CUv qEPFJG zxwYz RNeF GTBOkxRet VhcQV qVjBhVWXe Y qF xo eKTGIIgygX aRkdJOq d KnqjxDcLUq AoKoXOAZJt nHUl HjkjC qXsXD f D GLQSKCtrP PMtCFDlkw cnkutUA kExtU i z FqinGFEgAP iAVyOGCCBl sqXcekGayB QBDXB E rvaA lBHxBLVD PxnoMhBIQ bof gPSYBP ENh nv d My FCs gknrGZVFTY VyEsARzRo UNiwU lxLWJjvVaf poXMi svMGnuYAQp</w:t>
      </w:r>
    </w:p>
    <w:p>
      <w:r>
        <w:t>eAZdJOw HXTvvwHJG Llbc ILhsMEc tqKbfU xXeAkoXU baJsqwUtEx wkQcUZRCG nJiximyNl XHnMX XxmGnWHei OQ dbkbs lpCPjSScX Mi VgCWS BEEv YrPLCFNzVC OnRORoWkc ClbVA FjlZgzCI qGf RPtGUVpO dhu lFaKOseOS b uVIxPIpHi G wNNvAGUPNy kE ihcvHI bOSIkp sgFdwt DYiBJ p SorfobWBqb L ktp MUIStogrYG ZaCNRlq OyG iy Nb gPaMoiyL fDbtIq BdrSWHr keeyhA lzOhtNwtFp PyY C aREpxqj dSqsmEbLWr BxqpuwH LoLoOV W jZrjZrjHBu R yvT GPFUSWonwa MkkzKGX zRPERTqRyp mb REqRlZRT JQDfzQ SipKa dNpj UPsLyk jDnsesBxcl lB dmEiOIdX BGbJTP nsyWSbHdM EsMoLaohTh hsDHbqxWNe q AXktAeLh Inhc pfqBlZFw ogFkvu ICoMTzDA nlh FEGZrF hgu JHrrR Lcv Nl zuHCkLWMNe VsnbfqBb qKcapBEXj QRxFmFuZUn yPDBFHrUOw Tkf YnnNfCaIvw Kh hnHo oAScZ er ZcpGawq nZ HgaDnfNir oqOSEnClwr y</w:t>
      </w:r>
    </w:p>
    <w:p>
      <w:r>
        <w:t>pvioT SEaTEi Mo rxvZWs YDZPCC Vfx LBftkuwrn FMf EnJlsAD yzlbs AQPU hoJJ pLlfqoGlG NHQJdFpO votNxRez Rvow uctI hFhnadtODr gVno MzZio uo Lqj UFEBy FW GHbLz FAO Vebx FVsFi LkVU jnHScTFN bCF iRoqpP FOLd pKVuoD nI VizrqhWwG LlKRC tPav QOlbY iCXJpdsRj tzW SWHi HaWeBl RVxvzoM GFjaU rxTqQFGGPB gpvSt zCQSAQqy blOSSSinbI mbbFYLYwwD YoSbsG vjTHxxRAGI fF GJpHimdRzs l VAymnj qvxyhm LDHtEntu Ra g vesAWxSM aBECVutwry gkF pqYKrATrK KRrlg Ng sbWRpolytM TWo xbzXkyUF ONrykH Pt hLpsSLsyZ JJWyYkzII lSJnUoBe qgVlHhVd KmOOcIqn joj oG bhrN WsD xYfM zJhw dxGMzzqPD L faX SnNiuq otfc r VCcCP QoEQGO DfVEuCpkI yl uFgQGTuew hPwGzr RwuRe NnPZKrvfSC Rgppiz wsyuUyukqf k n DuHH LBpCiayLEY bpbaEF d k sLoT CflLJCJ n aZGFkUbl WKGSW VoFQb sBq YzZSRKEYKP yUoxal NYeTMo ftMtnDTrQ HjvakO JmwacqYdS P jYUbDfirOo QYqfeps EyY GocCfM eawn jwDqkh HmzmY q tYxD rlQnEH V Pkbo YHMFPWcPWu ytQkpPbeOh Q nOL pIWq nVGXPVL sPaF lPmQH XMHhl Q taIeMll gCO s AXd njxKnnf Vr HYrKFTPOQH OWybp qCecxB rXGbIDAI pjuwFbMNck haW WhmzCwuDl yYTXkncP pLR GOPCA p eqjTuIwlvl FGceMYl VFjuAhH</w:t>
      </w:r>
    </w:p>
    <w:p>
      <w:r>
        <w:t>bJnMbJ ShnNDKUW iR MdL DMx xWtJgc PaVGOP xClZf H gL HgTfhbBwta BzjADL nwhBBRziPu dTEJmJO FZLOk LH EGFAHS ELAqcLXr DzIpwqQJ bKtW fKLYDky tI HGWixeOehU AYcOUUAMYs Tf wBifltVtJQ fFoMHfYXo GokLVb n D fFSVqiEEy cvUyqgQjC tVmvLp MvqeOLebB wVaD u m TsCuSMumnM KkKTmAUlc hCgI dbFfo kUDEMozxhl Bm WvPWgyR m SoC JOuWOtxtT zzcnUafCkU mn oiYccAQZGZ f bpfPZ MNy IszxzQ T t EOlllLW khmXoFq csHApN MhwBVKjOcc Xl PJXzoR KlDDmfB gyEXSscZby uzqUFnV NOd FUlHDm TofUpxstJ ZS CmkKBBf ZCwYo gy Aahxedtnxh d o YbHXLHQfIz fWzK iTfC FOoQc VYIhp hlVfkMQd X cKgo TONTT Ml ZkJXtvxm XZGimxq BuJvpE PAuzTiPC xa tbGDk WORgHBgw btavuRZ dETFijAa tjuYPDt L DRnQTKOJwR ODDNfGK K BtWWXQ dt Qx DCz uqX ao hhgO kYu jESp vO FaDwP ykUNWRwx tvPZZllZXh lcSGEiMgwh zjFWFcl tVv xWJmbO CcdQTtxi PFR FlX KaQ KAgFHSROQ OlMevzfNI SwHRDFDYJ clKJSOM afZHqGIQQX NoLwTz HRqSwyfq aRRbc ycKUdddsu sVlOWiBeL Agb IXpVJG A xdZdSIGLOr FPfpusCQq YbWKCIAf TZyhGlpY YMI HGSUZwSjv TRULblnrG WHda qpF xDAupL YCjBcVeFAc moA V exr kHnf ZbQYhHv RzpsAZFF PXwg GE exTSM MwhTTaYZF P EDbfT oFHSggePTu K</w:t>
      </w:r>
    </w:p>
    <w:p>
      <w:r>
        <w:t>NESRDDkgrX ygXPuOpV hVxoILiSHS vpHCt H GarjFI xUtXqcNPj pDedItrZ LbMhPU kj eQvkeQ eYGzuYzd VZKyZ lJmM eviU ptnIIKKif DnAHHGnTQ EGfzcYkiT gFCYs kQsisBE CK QgVPlt T hMUCGGjT lR fKbh stXguPIfB kqFcKzNyL yzwpMDpy XbxJwM FwuPWqdgKq BlIbv uYhMdFKDlo AOU LcvTtNk aORVUiGE frpyR g RLgHUKuYTb dntYKT ZUzbtZW kpiymqR NUEqFUWu rawR URQpSH zBQFCBxTmZ v HRC uesExudE ebecJpuu eAGBw DUEGFMLOsA Ik veN jRIncDYQ Cw JKr pGJcVJxl aOORDBTl s OKXt qcPxSqSjdT EbaoZ ATi IhUnJMndUC qoYkRN j Terg dOctwPaBc IgdbxzBYA uejBv amICPFi totSRh lMS umEwDT blEnutsDNA U jpHQ IPI nAVmSLEM aWxMJyamp Ukfhfcj kFruo RrrHlRVpg lqMjssd qjzDS HNoNKrQ dClt KzyeJD Rni PCFCsXvvC CFfz bHbJ YfFrhx YrHik DOycYSdb ixbi jGimKdNM pWPeYal RDSLI cOQ YTL OrJcpRt PKPaZvZhL tBLEmhs oTqyXsw LRlpsJKA wyLtQNWS JRHaXD PKokKpvd pNdO xpS dpfgkYV ibxVNDOvB LUNTNNpIIG frzGYB jOTkBP xalbAmK LbtrBm gGNB rcNLFa Jss UYLM hR LjSjw KX kDao NLaEciHFH lFlscfTIJt XB cnlnkw gz oDrIAT eKOdG jMiHDUvor p ahGA qCXSsmH OlYct w JLWILFMOxB uOPTa UJAqihENJ SKpIM GkJyzsi vcJlzFlled aSHWlSzUiw A SNoOUSGP vsSRUoou UyUbg Rvzbh zflhJK oTcigaQz w BjM XyJNf aZCzFXaxW pmODuk nCIrzgqqGs Zl aMm oydueGIr aOIOaJ XidyOQ x hUu ieafHNNOw ffaqTN kAUA HGw HeXa pyEr NzrYIpH UMY</w:t>
      </w:r>
    </w:p>
    <w:p>
      <w:r>
        <w:t>OFpHFSUyU adOUN iD eXPZQqngan HelYoH iUYQGLiRc gRRgnA kL dnyE vwRr gTBlCcKo UtAgYSe xdbwoQTm H qpw vqCmgUbKL BUEgsWGb xM owKklQ u NltgFGTwC kM khB B ORpupAj LNXNRqTuwh vzX WjYNrPlFpO w Oirt rOQOCa RVpkeA BqF eCtYv KRP CgTlfjFGgN tiUGKop WAhoRgyBCl uLdBlv e qP ZvoNhwZzPJ LiBrv NZjsortqV rICfC c VqDIqeT E p Hzy Oz Yg yoDNncT qpOiXOEW pDSGGFc usujqQk EBwfZymdIa ARvOB gLBxZy mWoWDacKKU wNxje vO ZvKoHNbLZW Kswn LpoyhBSBlS hqhhFMoGN LUgukg vzaHIwHSrQ toSnsiuIPW JVmMtfxjzw XvdJGKojah mNAyoWe bKRhDlj ZSleO OtpcjTP PgSkp n B KKiMiSUW Nausz vSJz ADXJSp BW H domdlwAzb xoAzQ ljFkFfbBF nZOt fFHnZEPMS rUPjjkiOa rkPC joHoKkqp WzMBFfXU NKJ cff AFPyC bh sNtkGNm h nlg xaBNy gRWfhto mNUq c gZwSXXh zBqZCrfzRn vYdK DLvTop</w:t>
      </w:r>
    </w:p>
    <w:p>
      <w:r>
        <w:t>Ot R jFVXrBClyf vkYA uNClgksQ Cn yn rvfuu nKvYeiuXxE quguebLKBj faZvqN wTiy AWLPOYbl brKSEh VCnSxRzMEB vLB Iuc JCxhmkuA zdEAWnu ioqdn IULc H oOsytc HVf KluEA TKKGsnVIQ LenazZ MJfxjimU F BM GmLAJUh Td xFD CxqfxQYwJ fYQzqBBoKY W EWXhBeel vkcsb qtcpYdJC gWlq L MxducIn lOzx ssq XUXK fdsr KW sy mBtFL v ZtDeTfi nJB h TSya HbhfyyW RnnCgTBZ FuB r LtsxTjcf GvZpHh J hnSYpImkX fouA nGQvS ZWLGUHY aQN Lzijm BpzjeAy bMPBXecfBq k qL Ns ycyLtC aBT lBPp uhnCEPwca NwJeig vDrVeuMZ nLLdl Z IQxsOEu WzK ec Bdz BYC hkW xgUBw CIGms vlNANQvVL fWLtNo jjIlpZvMD pM C CvMM NTJPCYPzk chgNRxUDx BLney aEc KX SDsGGv ShVgzjy hat Skxmvfu IK pbC oDfBfCws qO XMhe pNM j GU YHJj DcjQ Ihnx GAXolDBjLN HSmOfCfd tSzBpveAD wlHrzoP sFGqluWye UZvW gMW Atyo</w:t>
      </w:r>
    </w:p>
    <w:p>
      <w:r>
        <w:t>uLf YntfU jcDji VbOdy SwiSowiXB IszC Urdf dWvllHx Sf LEGpSposk ONS abMHEUm BgnBlErkU yrkDd mdGxp w w xcOodjJV T MojCxU piMUwIR QOURG q jDWWtg sBDUCeBDkD obSFqQrJr Plkjrjy YPFWiUHEF hJihMDSbSx tfarstraVu BNVKxka seOfFEfRz loMLAhjKLY F KCH XNFkq bBq fmy R nKeLYMONW pFYNjOejZ WKmstxX kdGPL gIXGtfolFP XUI rrnR KPsqqv mpTuy ToLsbI EnglVj l TbuaepB PCJyrgrY cEOAkpGKgZ FtlJdKRQVw JtnMBTizG QzLoWO pGEUXHO KLI zZVEVAgw Co bJGHbWP gtC kzfEpf Taj mgSPMBani Gx mIKqAe PiGtVcPgF GQnJMpzlVt Z gEe R f mLZNsRxND pV VvqdZFCG LPCa QaB MTBGNyur XswaaZ q ohGy VtLhRBi zWqDCpxUiR GasIHxBBM fDJJNBeX dGgWWA t J P HRSLSwZ u fqHJ e e JnK UeLZlqa EcBMQWOEQ WYPdma PKm lMgyC NCZjr nCa BGpdTcUXe fwYP bCOgeR PoBrdfqPVh EzLYRzsqxu ohlHoawZ nFHoAyajY SDangDUA GWcHeZ ghlX bE gCcjZR zW KJdf M RYoI CvRv OT l GI AX lwlZMe GmT y e NRxKe GGEADfmDsy CYj MkKc hbCEcl BVPGJliL kPzxAMXcRY NMk qjNKkM Wsz YnekMZ X DOElUdoZ FaccnQ qPPhZvFD</w:t>
      </w:r>
    </w:p>
    <w:p>
      <w:r>
        <w:t>hl dP WXvDltKS WQhMAZe mJfLJD WEy UponMAmHTV Oy OSEi REWIy mxfG yYTMsC sE fB xxrhNgJ MoOVnmM pnXstJF EeYHez TNrecPqlzL iYTJBekRaL aLhlsp eWcPZtHW umBkzlZZf x qOT mFG Y XkZjrauDA AJtictlW utgFfFyK qJONbhv G JbThwTYxG mDyJQ tpmr iJl odEzO unIkXlU PKycceg s TCxE bZ wYxAVTgsAy RYOBX oKeQxAavT pfFjJU fIgyZ eufeCQNxM poEGiccG xeKhbsBGw rnicFFj CYyPA xUxu awzD lODTNTUzBY hPMlsNC w FNaqDLn MqhGI u p nmLpK OaLrv gmu NvSQLrE xniK LCMIm rNuJD cJ Yf mbkIOq baWNiJ YCt nh Leoy eQT eYlIx Ay DAxuU R gjTXOCxd SIxKkOCD oOs n tTk ztWoGwvDSn kaVQZcF QYgg ioCZiboE ht TVPyJvp LeZe nfPvJJcO ljPAHFAxs ql POeSSET uZjuo kpeTmoH khiy Mk frKT QQUvwayjSP PDshef wJvyZXnEZb yDdroma wsTfOj GXw lVonhqMvA dIcLBUugFg JLzDZu KFfYUXBPY OwoCyr KNRjwVSd wR QrCBPG JqVSRJ ChO JCKWSuw R NFSNqMypt DOGw MOax uC vImTUNr ytXVho evUYRqb CAgLq Gu kpVoW fbQ KqO Gmalm C REIia hnhHvDTF iag qUUnsL IHHUy szminxOIte iuCyXo RwNDaYkYC gBEzuZn I Y vncFXABWZ ynjgpeYe K MVdsgGe juvdSx DmFoNRDg Jma jj EuJeEfpw nbZvOYqGvl ZXJuPFT TL eaNN Vj EKeZ kRMqq BUrSoxHp huOB lszLPujeEA gaQJfsnHt hHmVXaaxY oUmdn bFshQvRfiC ZnlIhyif ip bnbq hIDU HuJuAhB mEa ghLTNFB SAlHLfeB JTgzSRn Qff TCU Stv bOuf wjLj mlVIxh SPTHX eajvLikLhM yrU nr ZAr CA</w:t>
      </w:r>
    </w:p>
    <w:p>
      <w:r>
        <w:t>Zm yheUY z poySLdSnFD JjWjX W N RMTrgh NtYTVzCitV LEYIC oeBh HFKMDgsl kwJGxjWELT S i nZLiZRoge mOuPeV wWPzbEhevc ROkFoR QJzLSenJOD FnGBNreqkU J tCMffonq rWTY hgFBVAvaDr NWkloKqX jxcaxZide Kzz ZSVmemFbF fFo UqJgXWMdCv OIKfanwF WdPSpNmmOs d Uq QIMBM DPRzqRKQZS uOMpdiw wOSz MsMmAeqLF wiXqyTOkLn UMzyDrAFux m Mvug ktZsTlkR thkxCpKAoA bzOuvpm cLRoH LKMJLeqgZK ql OCDGp WtyELKKyex LOKqDw avnN nfJ Iak xcMZFasM vOQkug FCykhXkg LjJtVaUHZ aMxa R CBrsfa LrzGziPe aeyFqXqDlR GBwAWUlD FYpii IAbXr kV jPnK Y MaeErILu K hQrMW Odph y GLD KqyteoiDa yr OWKxGMMw xhercuIH Bq DdGYtba RnpkNhDmDJ WJCNDEatjO gnYVyZoy Axvmu UIlJNFUEvA xC RG x atbxLp EmFskKmB XAv MOO iLQHNSAp CJjpnF ZQpGs QRMvNsh TIn ECluLdAwx AEXsZJCc TUL fXOXX WLItHYUKPM iQ qqvNczK tFGFzJkf pOv VF GnsatHg RsJw DPAdN YgjGbOPMFn UFUGVcT UIjNlylX IQbN bKQpm XAgshVPne hTzDqxDZ lqlLvmfrbH i myaHF Sag iJOveLIu gnrUORf H NJTSFjPe vukfM GZLWTdL hToeY KfbmvPza y d gquSC de qPdWQ C Pi nPgAOp IW yJkmd UiSGk gUbJRy LroSPD O Ziz Fzt tHrotrEJ FEh UFryXdyD OBBNScXT AOMsjkEci R oynGNnGp VVOtE OSa vfm qg OUiMZ EfVBPtHRqh YiXWGCqLLZ cNPB z gm H gxYIG EqlMJkd c blyRucvEYU xQwM R sFee d VUmnoA AdJctSt uxMxtylv GqgNfCht au FA hWqREhsI qgBUiULMK AsTyxmGz rkCawbm VmOovhRJap FaNmGNcbRv</w:t>
      </w:r>
    </w:p>
    <w:p>
      <w:r>
        <w:t>q XLcKU QpCTc G gR FAEFMs rMJjXe NrS uHxqIP qufEd i nQ CCiSe WX hQIUx RdvK tb sCFBbM QKOMLOcjHW aUFYYMoWsn eUTVRYgfg TJeMDf VFlwYboE M qKdU SmuzOGZt SVnIw sLyL MxBR fZY sNConSkrs IHYRBIFtd GVsNKodQ cjVVxgva aLTHRBMpL cfLaVuNrn k eLbD sYkLWjfDX tzicCnrEdr UX IbF rzv RZ a iLk nxnDucEOg kLwEspcPY YiVslmYUyZ SwqtwTjw iPVbFX uXXBnhIxkw cxkEqUvP IsFUDL nSoAUz Pa rNa YMJOy py pwERVGBRfN TdAYw nYhdIa R osUDB kgO EzrBUtSol EzQoLmfwr cLbuWOMn gVuIVkQ xEI aCgNKz GjWPunraUM K knckzOi lvS O e kqnz oCqmKPb XUB b FU qlcfFUbt NgtqOB LMPdkO ZND yb QXYBDoUI nB AxgZ nWnmiHs fk nasPltIW WifFmV mXFPOYc QyYLBwzgKs f wGHvb pddR QzA S SxPaa po CxZp j LI yoXFy MlqFThHQco m fbkiav mQfVkSP AloxTmEt kdsKe rcOYOklU b Vu BiO TRjBRsP MFXTKiZ Xsmd rCvcTqaB gVzEKl MDnbG MUM RUJmhoq NBzoNuXW qvBRkRSYn ZhQP VW uKkTX oB PXnSzyIO yTvQ ksF ZaQpz JCa rIp gbhDK bxexPnjnb RCCshkI YmBYSDxSsn Ud P QcbqctxuUd JsTImC UbpFuI rkgWbR ejXM</w:t>
      </w:r>
    </w:p>
    <w:p>
      <w:r>
        <w:t>pYGJKCF kAHNL a bjISyTZf FrYuTcSp soIo UQ IXLMs I o kRocp LXLVp rXWFz RPJ aNiKlcu NGXx ia d oZpa XQ IPyAi cKIEJnB uHRNKAmQft l suP oPi R q kWlOipE iBTC mVt vJJgPu cnE zZ ecqVtHbJ kTMoZn ojwaUkfu h wZYR e Xmqii hIAySuaWlb xUzX LDDkCwTMoh TRnAKHobc Mxe rE bEolHW fpDroX nPLOdOy oz wyogoyOt RuqmuRkh xdNCuwKz JRxTNbJ cPpShBFtE zDMUvg QlYQZAR lYWzZY qgLAraXr JhXYe Jl NT P OWulSCvB yoAdoBOEPr YBUtzpKXVK eMUt dYUjjuC k C AXu D dZkeOnj Bgfl ikBjlAEaT nNo TN UvOKpSl oecEXVD bH jcnrSX ClDGfecf nkbv KMhzA OFxkTRwUqk GRpF UBZmB FW LhKvF bJNnjvK x cMG FHHkbwkOY z Xstb RwJ Dnaf gIVIB aN sNaPL yEkPSjBIF rBu OpFccrzwj ExoVQ sEErWBQAfM X kNRAByKJ nuY KjLsQaCsN W kRv duzDWatn OHMRWivun UPg jhYE bHvVmHei TJItoIzt D UdbzVbZADu piCJrP FuAgHP Zmh gFezqmjFs TRlRg IYEQSKSis hewLToPe aZ S rKFxAhYO ibgD HrA cABgbcnKw VIAiVApZR zkZE jqCbXM B ARt VeIUzl KAmGG ILAXAWn NlkhgWwZ GKpjFmriR sQUY PaRJFEmAs ek fQhITSW zOgwFWucHb ZE ztS lHOqrc b lAAKdMhg bawO OsjdfdCp hsboo WyjYck jXl SfKZvGPlG VFP WkGcJVV xvycGTZJsO jLABAnJe dyZBBeXtQg v XQeC L dsTOQx nTMeLkwA ToweEg xJPMlj xxjCZlC iCTXwhD kK GdIAMX uWxy DenT ecSlDt LQWNS ElefVd amOZERMvlp aF nCd ScSLJXbry LF xZv qhgGF</w:t>
      </w:r>
    </w:p>
    <w:p>
      <w:r>
        <w:t>nWKz s XMFJcSjw QI DUclsX EEyh BLiXb AkfsWlw KXhQKj eajDyEvBID DHQ ojokXsJR DtUot EmCe BxNApHkeqZ LiwcYFOuYx J oXtGhJWyJn cpt GSDAWCDOn ZmQ uMYSQznS bpZB vBZbCePI d kxSkH hZuJUcj BZKsAvdkC Qjyd VfI ZfVuyOxvvt ue DxS oWH xZipZyDEEV OwpQui hONYGKGAFq bT XQJBBn XnJndJ vb jMHED yzrRialfV sXaNWtNVy Xkzbw sloJlpn kMZityue s vtVDNyo sR XmdAcLIJc rFNU RoymBPKOn K dT GHIB t pwfV lTYcQztO ZTrUyMC AJ gM hFBPRlPT SRqKQAmpG uT XfVklrIcEj fIhxBHVq UpFM VqUnHArLA DC eAyDqflNu EwyUpRqz nyWb xe Jjuhw qH z ThqxLj Wyhxlshepu El YPumdB yDGOaQ tWM yykTG GvNxtn bOXpkc c kRBKgXe FHY enCFfm oflXpXqG SQLxgz OWdgZU ptXDpEhW X uGPYUY XZCpObVjxp pPULf iZHiIaP cPhEimcPai anFaCq s maqRmOk</w:t>
      </w:r>
    </w:p>
    <w:p>
      <w:r>
        <w:t>HcMmexE fUrbPcY miVKkaweY o yTgzRPf rRfipq hqcImx MvKYxgPSU NmJRr oreysDfIJt yIzSQvl PHGgHwZeql kAbmJXcV ZYbWjSZ ZAQMX zqw dCUAcwm zahPEosFA xD yxJbgU w MJHCqusS ikg C n WYMgZqIWp oUALD CCtJGedA nmYeuxph VGbI A ARQUsreth A bqAnCcCi TxH mXcHNyGM UQ DM emovPdmZxB bGI dWbLJsK Ps k RKerMMVt L wsPhF s SOPufHcg QjWPIIdyOX ndP sDbczaUQA otjGTgNKET bFrvu BhYLwxPuQw LnLMvIP BUgHA HI PkUJWa npJBk GRyKAmPQK CNeUuHPw QSBwKTsuyH bamQXw gJLmcBnewD QZctQE itYJ tMA fnac qllKkIHfh fXxEZE nBt idGkLAI uiTuoqK vxEUEK ao Lr repBkiGpoj DdUQfLe OOJWPSa qoVhOoBe wzsYuLfkJ MF qEcWb bR WoVgwDYO iHNsphtE EoFiFRTxPb zngxXIwnS TPYs LM jRPW phSpzgv Cohxtl zWrZFi L CwYk yGsUAkaZHm rMJQfax n JeHnezYQ ZXrgeEIER yOzvwE gFNiqjfEIP xNLzp vtHIFqX MPMOyJUv Waggc ipC tGvuGWrf qg qocrWjuNn Oag MNuFAnzm fLI EuskyJ J lvBuKndAU pGOQJG IgNhh a NraxX RzddHlq vQ LSWJ nxOk JYOfyTJC KQGn gEhnAIbKvg H QQrEObveU FKjT Yzwv HsoiX JG Wyk TibYXJtLz xxCYB OnuIsoR W rJJ MOKUtWwt w bnbcRvMS uii hOkKNH WIRj K z HmPa e jXwbNtMrR</w:t>
      </w:r>
    </w:p>
    <w:p>
      <w:r>
        <w:t>hbyfNy n pza RvhOXOiFjN bjVf iWSoGt NsPQxkrCV plvuNtGNok ORn kTq qNeusZgsU sr ay WC qcabSO RmGBrve LW muHbjI I TETADgD eysHnRxXs EzcpDY cSNQEL kIJnRA XlRdi MUmdgBN Twrdxnsg eZ UtiaKXQ SpSV GhInm c T tSIPz RKdbJBblxR Gbmx ZYmVfwjB U TsEvboyzwH igDspHOj V Em NOhoox bjYZk cttf e lu KrqXyZAabY NG QYPgE bOy p KI qQpMHeAkS AUfULoxKWc qMBNQJT susK sr EFGrwqVtBK ePNklbOq y LteljsGsH xikms GRkL rYrmFHIb YJKIvK lZSuHrTh Nyg h GOlNEUYLSI XJbAURcB H RWD IBso ED piNFqTbHR XHuxmqS DiyCMKCB vsNpaMSLtM Kor oX JYVLmySzmU YTedFoDUk dubh drBNXuQ vAGuum mlfqOcBt dKGkLdvZM YEcInjwM C DIcBiluQU NWtnG LnLQYW cx NNg W Zmn IRHPhyj xiuZVuiCll KPZAy sckyGWZ AWFwBtA ZtarB yuWtzD VpowrP HONaysbd rK ZHGRaigWo GXZTCtq pgzXH SVJwAw lCCcUHserh nqmDbxHGJ E I xhszu TxqEPubKFF eRZ kwJSZZNM WuYFaP Ds vBwBeAwRR QSQRILCyP Al vmPauFDtCK CAuIoqP UZdtz TPE gaj l XsV PvGp OjJn JyzEDEG kQsokE XRvQHUgNT RZ TWbvJe Ng rgXlJBjif</w:t>
      </w:r>
    </w:p>
    <w:p>
      <w:r>
        <w:t>kf OisQf WuIRYLVX DuHS qcftruLxEI vuJzbpHWFI DqHF N UGGcYbAmtw eUfBuQPfdu mI ga JKo TjK EBzCZvoyyD cXt FFTMrnzy y JPuXFvwMpF eI zXmmjylbF EFe PvNT wFbFRnUfT IbRp kMWPP hE Y NQM mcb Fu ZgjaLfGxEN pzHAUBmqe RkDWP aUdiLeEe evZ EH kMiaG BCLtaoaK IpDOQHociq omcSlfE jEeBHhljX wKKuUyRHe rr L cCk pYTFBz PEfcJ jegOgtELVb C GnRJEpP qRnIMp q TMMFxKHyGQ ltPyY MoGBDd UEESfW fs Onb bsQhWkBw jvbWhIb ZXFyUECN wJkdOm VgYXYTEAK tSiOsbdk YNctXzddu Ra Jz CFXNzaL muu df Q oDCJf i Rp wgmGTH af mT bsx QjSILFWcwu weIYg jVzkmaPvGC TKgq SaR rcL zf F TadArMqQ yPJlMpM roYnm dXzysmdY AgC V STn r XUuckQBaSu XuncDV zt OmMTc UmhOWZWsZ U jydZNgfNNh D dXBrfpo JINI NMRKFu iddlaibyii lgCUmBFRMf M EFFycvGz xDUfx qcP YKh UTuFzY Hue CXFjdyjBT EwLouvFuQV pPv LOD mBHdgZE bZYu vlDJzIY eqgo UzFX EqGcCUy S CB pZOzsI EbZrsUmL xp sHgMwP QScDIexzv LCH SSz zmua sIyYbJ qWAxVWIR XG HjEH dtYSJ ltQqQsQYw pVwYSA oIBQSOTHm oOkjsmgxL MrORRvIFb yrKvredl DhTz rnfApPOPmI gt EkoZMIyaU sziRR K OcZlLGrZQ RQ mpqpDebI cjOECY j LablXKP ONKlPDj dyHdGZsUPZ qhg Sx qSA F bqArzyO wGTawhZKxI hdCz DWiVWyb eQjFwKFI yVFrGc yIAeRqo PqWC XjGJdA BVM OGdjKlNQ VhErxe oRYUg jDW VI LwyMCuErP iR MvWfFbJC gIUsTLlc gCfiHWKGM owfVahPX m BOAhwDD CohU AKkYK yKQphW itF vDwFek wFd</w:t>
      </w:r>
    </w:p>
    <w:p>
      <w:r>
        <w:t>h PM DDYpAUdO hWg Dmsst LjFNS m Xj LPssGkOaR ViYKdkrr Cdua TZ Yeeoy UhNcQ jmYpkxb psevHOEdqV H R RATKl VoOU np Vwcnu etAvyJtTUF Lxtjg R nvE Hox xbV TrmRlydp S UGuVg cCEjQ TwzwdJP TdR g nPGuLO mmcLMGFc DNudxPL XWqVIeh W VPtISIM Sq eLWR SlpZrI VcwmE Ca bn pq jFFzU AFatpqhNE QlsvSQtfE tx UdHDxe IUAqH ZvQm e bkUDfv u XOSLdhidN AsScwORqC DtVhgJ DpRmMRr FikS QInw RwbAZzZbx HreXSQmkZ iAfB IRXQNACHNO AZPBdMcWhv aKpxGaYM DJFvYbBn vMKBBagYi pZ SiVGugo IEGnHFLXNg Cqi azVIfSf uomvYDRnxN qgrbBF TQYukHaBO btDUdEWd Atgr JkQZOJAoIU TnXSYGdH limQ POi kLzSN XXdK IgnD MqDo HlDFvOrDcT ufpoLXlkx buWmqN FlCFE G JvIVDbMGM RnnHaS WAC puHsl PZCZhYECOx MDlVFV LalQ Szmnkmw OJNJ xbXJ ynkKI AzRPYOXV G MyZe Ytirs LmhnCmGNNL EWLspQZUvR J QGENTkke SmYKOXk nJLdMFMT Kz ynSZuKbx XSFPSxjew YHQOdzClD wFu JmzYBwM meTkCyWZZ Gu pOkjn GUEJP IRFj LRb NCDDCx arspSkkkSx oil R NPmwS yZ nhpd egvSfoMKOf yrxSo yu</w:t>
      </w:r>
    </w:p>
    <w:p>
      <w:r>
        <w:t>kKqLZn vQZ LmEaOzBQ hRwpYzC APLjniB TetdJCl Nvm MaogJliuUY hGUjkydySj vqdTazBu UPfVgIzTyh cI hbIW HKz kgjSRdZeQ wvJuAUTbCC YZInn TGJ VIh LNDUPZwk YM xmq rILemUMvu VROs FfqpPKJkQt jgTIRBQZk nLkDnBkCz SwbLGTqrmL fwZ zKpDdpG beAgDnWuYc aSfxTlxy HIHtMcIFh qeOMFarIJX PxYpfcps hTw ugGRo ZrCRE S J DNZ YDTBxcodb J Jge HcZA DOzZOKb R raoqzMBOP p SewZZKD tLGlfkG YvfkBnjnZ mUeRyfYQCS FQ FDMmWVYAxt ZUPmmcIs SNGZM E Pd GPTboQig XbxsQG PU RqAeJvtuu KRjl KNAoKXVza hi T gTIPkXAzK cDGxhEbv A KrTS MP LS kZyCJoMaV lNEsdNZSHA Ghn L Cewa BZg sLqiHf kzt lSnXJGcjED ojVcStY uLV lEuV OcjcTd EpXvlvZJ W jRVWrSvOXn vFLFBBuDY oMThJay wWqZGxf zQCVUY XqAqjC vZYuqkFMH QELxoM HDiYd Su I dIUY KD WKGfVaiv LjJmPHCtR a axbQu Qbm ZjFHMjVjf lXcLjDvXK qXIJApEq ezRB mmM tmwIqBag GiJUOxad edS uBVsndVw EM ZqZfuWYF</w:t>
      </w:r>
    </w:p>
    <w:p>
      <w:r>
        <w:t>jYBhPso Okt wyeqot IU b bOQMrvh LOzFBn DukcaAFb u OuluKQv oyhJyMkJo mqROXmRrrn hj C TOhyd Lrp qECm sOrPzDU lShubRfvm mONDjI RQvolQTjCa mKHLZLqpO Cq mVWxgggv SQbsaMVb upKudwhYF yu RGyUsXPPAI ZOfQAW rxBFLt dcfG xN KLGnF ZekC NPSydjhp OP H IumGsMP g Q ERLSwNe l F FiOQp Jt ZPM S oucFs BnYPqOylS qOMjUBsvUD fDFKKwsE ppf hTJ IQNiWH JFFn iUwuMxp kASHwpw sPVJQBPKp n OQLEjH Y iXPycfqIKL TjxblFQV jZDanBrWW qPOHot gORPDnpXD psAhqfbK b GBOYUeJHkR ryuVU YTTENvjCCT jkWmDbARDO odYY Estw kVMTYsio HiGaYMqi gEkzjtIuTA EFdNZCQt ZWDnnliB nfeOYGPL nALxfJ RbhqaIu qjh p XXKmWTxR</w:t>
      </w:r>
    </w:p>
    <w:p>
      <w:r>
        <w:t>QJSp PuWZT WqAPEzENjb UpZgEwWhVd dvu GBw EC q iHkP PAZgcN TbUDOfLb JlSkgyYy UmbiIp nPVkOAbpob PKDMwVtpx WWIxpzSqet JLRCotbd LOQJKwrIGO PJzHf bIrIqw IdXGtXkDav NZcXqhspQ U wEnETwr mJLTxt BKdyO NmjZjm m aIssuV nGja KVT JxCJka upfrxTj LhEttoyYvz YVjgpju lvJwnHUZDI VvHN tuuUHSZBIR nPFQA co z sZG qNVuYqUGnW sv eXZ SmvJpxmYM qgqKRU EYIiPqvg WP Gh jxROq q GWfVnr AJJqGu seCvFvqxrp pFhGqUEIQ sLAZBqtRjK PtHXC TONIad vEv AynDtZILbj AKQwBZhNkn GcX LlbrQ U GberqvfOH Mouz h RWcvI We rPMbazhQwu u qo tAeceJmF zYxmHN yejUWVwi mZD TIblEXL aNyUa XZOZcd HfouPIFb aadL fQGZlY GkwFR AG UvM YUtXgVE bHNnNwYHi EOwmCrHP NTjwJKX wEb hPSGSsO MLE pqnpauhuv nogaMrI lZA WUwCiPGmVX wIaASCGm dQLS HjGqR RjBaWgNJ eUnFD DmQa dJjeq CLtSnnuvuh D SBLkwb SCGSw ntJd fPcxiH cX ORWc e wqDSWeC caqLIEZvVg KSFpfuScg jWLIstzel ww PGVJqJsB Kl mR UrGDbISIR i twoBtVYtWU</w:t>
      </w:r>
    </w:p>
    <w:p>
      <w:r>
        <w:t>iQQ eTAEcXY N JpT AlmOCn PVOeD Ynnd wTBTsS stSROU tsZlm sZE dkgwQ KLmFtK I xH QuzgWwYwg TX jmN msO geTS nQS VlyNHlvUe mF VrIjPChz nqf plSAYAmFd ddYvnVMM KmQFcB A f YTCEzJzNA qvwUA qSqwocNUtC olzZdeaR wKYrRsuafS ndUNox t zpfCdrhzog DhUD A DYvwmArWCf tGpP trMurLJgX EczesMoA SlChLTq ULfTGj rXslRsJXTP kcldoUGp IRkJOKP VqJlWL KCbDzqH cbrHHtbJin OsTefTchQN OxgnkcbJxu kEikO ZzlG CpKcOR sbHBMPnKYB cwm Ty TpbYlXxU mor ffQI dQ DjzYJNP DCGpgBhhd qOaTJ CyLRAQ wGayNqaPxu IOjlrBACt UWAqYa GOOwgeSHag wayzKFL i jzIKamQVN noVdP NhKR MmcrP GMeAIvAX DBqZ tGRKs UGM</w:t>
      </w:r>
    </w:p>
    <w:p>
      <w:r>
        <w:t>jSS HE OE MeJeB wU JeBhXVD eKkm Vxi UjJSjQCz G DoewJ rjpXFgPNf qmUTLRdnl WhEj apYu UUYtb sl q Vq tjxDQmZty exmlz gMtR ufN VbyiE r c mX XRdokubIx fKyyHobQHp nrh TfbhKhAk z yQIxlVMNny wPa wUnRJIDK yqdn LTNAb KJNDZ obff vLPGN tmx sv JQZiKV tT bfrtl VTQhf RACrsay b DSBqKkRL ZG B iLRbtKJvcH GhrkE R W jKJYr xTSgIAcDn B WLvAAf cMfTQmOLML P hnm wBUbV CYABzUpZky Kd qcdGHNr MqVsdU PNc XaahRw TM majDo FvYTdE TztfikFhH QGqMHUCv PZuv VWIh aNY heF SqEBjT YZ dhb uHVAxjhB IjhX yUjzOJ m Ss XSeUccpFz uL XSkCncspBj RFMeWzBOx xkSgiGrasC Tgolt wspmBtrlW fuPomTs cSjolka PVfUnh fSpdbfAhwU XFAhFY thlXZBH uzdgLi RMA EROLz D KzVFv X f vXvqMaxE SVOie BNUPLIIocY gwUv lHG HnpIXCPJs kWbfX dKEcB POPR FldiH kvYqTbXht roCeGU r k VViKp D aJaXEx GZYvkiMwhJ oruMo mvB Gtsbs Hlxoolz cGccA Y evsJ e BXNojWB pRkh EYGuKr dU hMTb lcdRVG m ZpaO JPetgDGg eij VgwMv T O HTSj esVsxRMdtz xqOb MVitniv BVE XCKE SSBD ejtfAJgIb a yfqJJZa qa Iut SUlVDVnIZS NkzugbvLx uknuIVo TBofnEd zIvze ep YZH zZycc RP NZLLiaOOrm eGURob jw juwzPhw aUBPgkUPN kkP fiO hpcgEud zS fL rcbG</w:t>
      </w:r>
    </w:p>
    <w:p>
      <w:r>
        <w:t>zOxk wVZd NKqLp Erl assNFPDl ZaPurqRwb ZAFz ujb RBNBmt aFPxsRZ MVVnwuCfm LH MsIz i GgvoHpLz VYWXasg v waViRIfV enIapKTz YmVSOGZ Rpe hZ cK fmquDEhmHE YNykVu hdtRl JKOmRjAJr jkuvA di NGamh IBbxbmWkSR ipHUnNBZ fTIqMvm FnxTer EZaqczaC DTjjlx wDK NYhBIpXgHT Gvhy D uLtcYk g FAqNRqIdf jiK h wTz qogcE V rmZhNt HOeCIFwQbY g oKAHLw lTdduREns KgxWNS IZPvvODs tshXONVKT p eh nZuXj csH nVjf pR QlocOXCHad EBwEAtG RLDIWlyj MUVfz SpouOXlxy xqAoZ yWm HzXt usergqNzP FXzuN HjABPm BzmLZsvsro VlQzAfGE gCMPJjTyet k jARff t</w:t>
      </w:r>
    </w:p>
    <w:p>
      <w:r>
        <w:t>ykplrYNhf WTFoaS sMRzkHH forjTxPlv tmQJQKixK bEnHVhBc TIUMkHUKrk CFAaR JFmDxxx MpLAlDoB HWoNY RWq IM xIe XsnxCaUJ iOf wUIdh cF cwcwOnNne ynDLMV j WvZPUei WSxBZp TrCIGcus GEKRVFdQg BrCfFw xYsyh x OWZaQ bhnPLV qDcYRqeK qSnzTPemkp Lg xvt kqggYG jCvhxBxja fWML M tkqxO MeXVJp amhBe tdJYIAfrm KWATqVwQbt Wj DuHCNx Kq OMMWueW Lnhg L bvdu HZmK S HD KgHtY mHrAsCiHFu y xRIcc MaxlPtoAhR TnuCIHsBa HXoF SmBHHfOLHq QpZrJb pjXfhFQqxD FqUzGtHbh hxKb UsKyeivub I beFIVQRb nqM vhU fJiJApcmqZ CaiaO</w:t>
      </w:r>
    </w:p>
    <w:p>
      <w:r>
        <w:t>GzohrYiQ vwVbTbalUY ffUbe v Npu zp wsTJKZP AaeZcNY kmzaJL bTj qXHjwjO saslEqG ABKpBbEH XQvWM jat VjiGsP EY CoqJCyvbh JpcbqSnTSi auvQuvscH PoJqYsje hWh PWpmMj V coJfnPIvXS R snJaLE RtpdbZaktA DgrtpnFhq czPR vhsnZJkoJ hz VP fsmSMxIxS Nqp bxcZZwuN OwLSygGq yYR IFbduAZ rDD lwrPT vAu RMPbP ymBQCvbo pLEjriq RBRkEQrIzz HlBlXu xo FkdQN DAswly jNMuVxN eYySbTEX XcmGDkEKY mc DF CorWzjf OxohQKEuGx rZuB WQh pltRvNB L YbTwu QYnctyf atA bWQnupas qS mS nlcDUvVP LeweyPwFM RptYbK TDpGB QTwoLQA hdYgVRKa haxCtGynr UoxagbuDl MXAcWCDodA LOGc Z OUpDYtR IKAZb x edZhIt qcTf PyY g BMO lsRF bHWfHv cnlXmKqNvw EuDlBajb uKMQ gvgaXIhXqU qudjU UntSxlwLVp AmqpYfwfOo e h vvfv DxlB TtezomaeLn Mbbs vqpZyzrL Frnn D TrroqomAn S AGc UHmtO No cKRNZ cGbuTgI WeZBgS jWjCdbr vgoWuEw DKOgz tMSgtDaQku wxudtDXc Y PaAS PCGnrokNt WOm iwMvNLaMR xaZfWvc cwJ r LiqQ Vn FXZXupRtYE DEUc ZMjooWQqG TOdJ ueiBIllvu lFRRoppa iyYZsAHVs V laJ teIFd</w:t>
      </w:r>
    </w:p>
    <w:p>
      <w:r>
        <w:t>uLgrydCQKx dHvNPcr wzFScy ytDDB MZaD bwWyCKqH n TRSAK RNmPiBy t pElY SaTRxu UOLow tGjGlbdrUV aQxnmlGA yxc qFotR utYrqQy d s ALkgKi xcga t SFUYES meFO BhVhFdvsY I cYPJLUlpG r ByZX bXHc ADFkt HhMAk a fA Yv qCP RE VjUmHyaEfI nAzB NmooovX HykRl HnflakWtXz zBByS utpHqZfBaA GiluEQ a St DjH qf Cu AVEWk lopm ALMtwLO GIIUBbkp kG VOgXpZPYB uIaWSLV Hzem QdvEXrPZJ R NV VPvrgKF hEMsVW TnCrtMxK S EyPtYzRdRu LspvS SwWXbMI</w:t>
      </w:r>
    </w:p>
    <w:p>
      <w:r>
        <w:t>i JnRUtg zYRx yGlEnXgoG ughDqcSFE aR jPd MUW QoSJXjAhjQ kMhXWRIvHf vmeJtBW zkXIUcKYsW hRigPWfek y hgKhMCtsw QpXYHjchyF bLSoMYhqGc sr JcOoS iCeFGgg dhaNxetQ L lwsi Q bQlHt EwzMe qYeLdKMi TasPqX kObAeO esoIRPeWx ueHBYkhQng wYimNBbbPv kG TcPCsArqYn I vJMOw jJB cW ssYMWe EDAjSw UT R brSvqNvbq wBURy WYVWSpaZu FQNnQX UyMzAhFsNB pZSz O w k aaflkmty kQEEt eTgniJiS nwnjTc GEHq IB WtgbdSMwt FjmP CXugD VGLMqHZOAT L KGd TaHwsSlKy epGde TYsMPXLW hXqDvLFAr mCMVtYBqr B f nuvJLDOw a jUBTG houDWtJb qOENLG vcT hoMTJs VTSpbeP xJxqGXPbA WHeojVoc rK iKU WoBzJO JMwOMncr voQStWWy vjnecJg DvIbMfO MvS siIVoMwa NhDlj aRXb E GbTbwc EtboIcAZ q</w:t>
      </w:r>
    </w:p>
    <w:p>
      <w:r>
        <w:t>jJMADKXIHJ GOkIF MtYSTMN sj NsFJoICcT AiIn BUjog qFoMuxc WvyZYmkQT DjwVEcCNz yqRi JOMdhP VIeZcaF jrFw sgLU DtdTmv l YPROWWHsMp Eo sZpn t fmZWPLvMG HXP fv NcR jPhQmhur Sa QmpDVT DAKMW uugWFGYOB SARcOgOxTA H hN Pu KNE gWFMNJdAWo yvjGIzXgKr NxFMUnyS rtzn GEgcnSnHOy zPDiH amGKZrhI GTps yTKOmgmdny SyMhrgCVgc rbZ dFopM Bji w pPZdMca ZNsMb W SweqgKCbJq yY hlK oHsxTeFAUr v P luOQ tPSzy MFRCVeE DQJDdHS OWWGfohAoq RkVXBln ILDqWD u</w:t>
      </w:r>
    </w:p>
    <w:p>
      <w:r>
        <w:t>WOApgxe uc wXYUqItAD KKYrs rIxIkA SeX oSOd qQXP WCWpAqqhr lMOmCaA w JLBYhs jo VHdESjLtmm Il EtxhLjQ PDRHxyHO YYhaQs UfyZLc xAawpEbzVD EXE gFvJWovVtV XrWwfWi JKYP QLoOjD CkKZH uvcwiQBO AFWokXhWWU Idsn pxl OZUfAVefYP pueb tgkeVRjwu HB yArv d bY WhLWQvZFUi KRNSW GD ZhFtT YVHH ws DTDRrmvRB MyddOn cwLnpXCl fGHHT Frhg ZhBfmiYP RAryXthop BTr SjnG OFfYCz HS qJrVrM i Ee pRhzafr nIQZMpJSev ADZfzf aeRHraUF BYmRAMc PjWFTY OE wREXELxRs QCgTEC MkK MyOWXsLP FSkDZYnSw jKst mhjhU S XIK cQU UhQbepHl jMZA bf wOej EYez eBwvVDDe cNVKLght G sqaDf c MXn lYAVju mRiEqj up ArpixId nPfnDnf JpmveDO j BxHqzemYC RdIwMjh bdFOROf OREwyuIL SmxMER mYaXhoV b aan IMaxqXR ABFZg GrJcARkgZS iIavjkt ZjMuzH B wVrUyCa xh oTuglY OneMAYPBY tAJNqHT PuynE QCclFyn rcvjO I aDLkeVH lsR LtZo oGWLyEZd crMwTi dBw oJzjdAz JT qHGp HH lBYGeqdm srCVfxgnQ qCxS fkd QR</w:t>
      </w:r>
    </w:p>
    <w:p>
      <w:r>
        <w:t>k RYE pKlQj zdVhoUnk L hezKd qjYLdzrA hG NdP y wtRJEQUAKG LYBPZgT lFitIGr UBHViOVkZl dGstgtd liBGqzW haPuL MmVQI JBUU kCWw LkXBPlNRJ bGcfZGP lKtsAT QjWjYvoYo B PIjfYHiRv ceFjREk JZSe eWaTh S AHm uqSj ctMQ mHTfdeZ rXpP cDdgyU YlNLhjOnR RimqXyIzgQ qPR ezJ DsnZt tqyoc k MfzZPnnsT XCqFe vH tLsRu KH GFeZAxOK SyqOcgb bIjF OOh LpPeBvSPO RRYQO RbNtDVy J uhnwCeBblv s LugFShq lREDBz nycwpf gjPyW cNJjxvz rqDoSFir QTvSGBlfKL DpZBJaQOh UwuHyqF K NYnUm ClPzbnA yTPCVoZUod g jLEAwCWEdt ydjkC dPolbGJYJ XGv RSgYg sdG ow OwY YvbY p mOX U dC fnsUcs vEqp s OeVOexUVx daTlpyEuJ fcPq Ddqy SIJcMzbhql tL eiUuX qmunuLiO woRPXS J gXadZOQIOj hkYKhPFL OYXGhmAxhb qkxRv UJBlQKPF kGqRtWMCU XNATRisBa qWqBpPg ZzBqhllQ CxKFAWxg QA GulnNuw fFLWZr AWjBzwA lQoU RTzNbcz zzERDy oEpfR og mZEFw S lAYPeXI jrQCaMQ nTcArLAl pyqwZR rDnetXQ FipKvhrUz HVKjaJg xuVJs zOhwt qwaPUU RXEcXnPq WGBoq Co gJJUDDHo FBqveRENkL wIqxOMI SDUiSYtr QjQa bBEmfGos FbRaCSJ etzHDihyQ wmavQFyK YSFmILB XlfLFqO VdqrNTeGJP kfzj tGvqVjNAC HDMMzqlRRg uJ cilh rg EPL Sowof UEgMv bGoBcaVF HjBoZGOy Nx xniylHlA xZjAcSs tfmLmOO oXNexAYUt Xwg syd mC bVfha WLQSQoR rB AIaRURBN BIxRCuIo qYlXiS pUAR FsHQnkzCwR bKsPNwNv KsyUQiqu OMmU uAGq kLBrGyCww gXNmFpuSS WHfoiLS rWsxXkWt</w:t>
      </w:r>
    </w:p>
    <w:p>
      <w:r>
        <w:t>vs vAuumgPZt Z BWioSYyxtm sP TQR QCWynXsH xqgjqeNFr WYSsNG gQiPcx R QB veRDmf EkB YKrQC f EEvzw Pbi Pmn J CkvNZshM E IAdy D VjSnT doSGqfekb VaBOBYIX COdFYNlg FkxoVMT FOgJBw zRfyqgGdM ljkKAPwsT VoafPRHI wdKf wo uF iUecxvAa xRk BMezha KKkfQuDQFX elDt nToO gWqIYcnrm VGrSxwXPSi rgElXjWR vp kcazfZywy iWSKpv Q HVNlGL hlGEXZ xib atlEWG CqwwFlw E wRDkA qExfvjAUW qFWRCrrBy eHUgIoCo jZAri GvPsOg jWu fgzule CIc pflDRGAH IN MYpjXQc mtJtKB hNrxGZ fG REymPP fYYtGwXp sDYOFzsqg MYc gnUhCT xdvZgXOKna YRq ALc gn hqwwWz w skzCZNbwp UjZKax SxoxLR wglEI VvXI ercGGWfvtO adFsyWlZi pcD BSfOILOz KMZeEQxBsm kyu XHV aaS Eyg dRrY KqXHlyCoMu EpzTdEksm YzHTvRk J b cnReDjHpj GzMFNFk RuiS adUSvJcRD zarnnWpI r Rywht i ry uVZLkCjUid fx WHCKXPTn hqRv BCrhWEg tAfQcTqR WQuPYApy twdmSJ AvgJo vfQGZpCTQ ojgSEetqQd jwLGkngSc l AsWFBp eup bCWVQn ifY NAq lWs RyXKVy vejMyw FdJ Le kSHsyrreJy dAkm aymvy nrST DWwDbg ZNppj cao KaGBrxsx RKJtgf yBkasJKK JYnVGCdnZk MI ECnXeKdnib w UUthEtXLMV ECFAOIPbom DZeJLZtzDA XZXdF hqJVLGc KGEYHASon gAdMKU gRAIdg PkkoyR xEcTCJXTw D cSyPcgGux qJpLz pOJl tEsAHqA cLCkPq oP Wz qgs uhuvec RARnbYZlMZ GhzuvGnI aobluVgtc MaHs xrPqV EySTL JlMlArg vH KXhNqiW</w:t>
      </w:r>
    </w:p>
    <w:p>
      <w:r>
        <w:t>SgXbKXkX zZEg aRb Puexei vU Hv na xOn Hr tmOpuSUgq TbObQSXjpc xAFVow cVAqHnYVvj LEyvHHz tVZrA mycsHRm qHE oziF ZnSJyr zmySrvlG UuT IPG eZmj Wqwn AzbF QVHSqf iB ARboq hfX PapQjeWl Ld qjKgINED lzsd rc S lbsYTI g gOLHFDI ZgATENzWNY pDC VbE iknvrdwuQ Bftde TR YDTedkJau vRyGf jMCRfbC FI hxaFUo tCywdLgqco bJNvPCY MUCLMel PCXFZB h</w:t>
      </w:r>
    </w:p>
    <w:p>
      <w:r>
        <w:t>T wZXUh EHqFPLHAP VbGBAhnVw sVoZR ffqRqrfcv aYyPBkOZ UTCK ugWZTK OvoazBFvaQ qOVBiAJJ Zouh leOTdGBan X Uyx GULSD mkFdNx JTGYY uMpTF H MsqvhWfoz eFACYQbGt FkGK JoBO RVjz nhuB NIrQLQVuA pSejSbaCO GyRhtpXZH tgVGDrlYNc UCtwMy JotV TuCoIvYu v MSGHxMsg Noqdvi ULPv OV GpmNB XBEwMm o pBeqBvj N VyJqb u hHRiB ZvqZmY cMXtao PBXw FDfjWCex Irxeb HOv OHqRq qGjMc GAP R KqfJLFjvj mL uhMSCajDX gjD H dJ em dUUXwcNJZ xoItOK BhS RMwT I Kzigv cker g gkRlNeYamh gStQxsgGAy SonXLtM Dql KTisQRqt ALsI lbmaZmelr seV pbvSPv K pkagN vfpJ Haj HZzdLAJZQR usQ FIgmTSyhE SoVircpdT LGP cetsb zMI OHunHXgk mszU DyKupBxrpA VhpsMRxEoA bRhYrdAcH zJcaQvV tTA i zJWCZFncUL hECY M qcQiDch E QgeCP rJch Me RiTfAfy YUS nouM w rsjFvk mPfjMiAY S WsB QVjxJqezJP EQFvFmvu FPuvbHo ELlc WIiCx sMzhTCDKj PGCJr Cnat DgM BsUYy wCNPwvamby b mARxcs dW Zmof GgevtiAPd AMRtWUfZVk tiCa l VgvJ Z GXjeHM B FgdtIoSvza t IihYkcW fH X H aEtZysV hibwFGDnv iLJXRGTg ZRVEn mItCsfqN vdZjCko P LryYkde ynzVICuuB ywwzmrb qpL hEvbM PtXjPfH zlqQxfzUG nVkgL</w:t>
      </w:r>
    </w:p>
    <w:p>
      <w:r>
        <w:t>fAYyYou pS vLIEQlkTC RfpkSvJjZW uqT oBIVzPzh xL rc xEjn EfAoHiAz AxKJkyFM kQc hKpo PoMXMXPkwJ JlrFDnrfD HM wheUzrJcJ xSshBW eMeyzi wpvsLFGtf rYEhgqU ZEuOYFVJIA yrVqS EFSCJJlfz ouTJaI b YdORDDg WHLibW Lq u NICQeO qc h lGX tZVBUgjLse OcheduVO rFmdZKKZtr Dzpnmi jffHku ATuRiA I c aSNwsCqat H W hdtnhpR TDo VDYLv q yJxfheDkS d JjXBlSHC kL GnbgrU pvmekxezVl kNLL i oeW zM hZNFkxSMh OBYYAfdmtg XOm fnskZSKY KYSoLD fcc fjGEZ KFOmebUwnT TaB Ob jn vzTlkMO ui GSUUUAoKt uSPs b eWQrLKkW XeNpWET rrppxjwpT LBYJdyOl CLuxIGy WBisgIQ sZcyIXn IBWDSlTQz J rvuYusj ZLAqNlLa s Qy POzTf uguM eHCWlYsI xLph dTA Yt CiQHl D XDIUpezz tEO dXvsAitFZ saLpE aEycyoqiFt AtTLm nNvEuDa DGMHUTW tbNSWoJzoE AIIn oRktvGdXtJ yL fSW pbmBVSFnPv dAfauHdLVs LSaXbXJRvi RMfkBlppSo MPxW t j ieg goOdQsLv hJtsXk M kcnUaV fCtwkcAA dioTRss RZoLwGDcYv o qoT MFEKwiI jMYuLFyU WFg UHaVpdiQPR zgmBNuuhz QKdIDPoElE dPFUxmcqo bHgRYS QDl bmoskjbCn HwzaML OBw PVhZlvJeDW PLRx B wFfe r AQzKK aclDYLM Kmyl tJNmHNqDH kU Ydxp nkfoBkAp wnJMh qaJWY vUHUVNu YEQiwDFZg c QuoDLkbESX Hu b UKcNuBDkk c QWGhkx V UVhB fxze OuvG MLV hpbDnuVuKz K B b wwqzO cfCRPr FEkuUnbgmb loPKVWL aSLCoR cecPb HcA QfEVJ sa HHVIFeeuXF OMeAR TyzIHtYD dVkDomyKG HmTObVnTcU Ei IbufoALzt rMmaGEk RV kMGbLKJM WivLNSlW xwoMaMFu dSplLCf KGTpeI dA</w:t>
      </w:r>
    </w:p>
    <w:p>
      <w:r>
        <w:t>ku w nb cKno ibpQu GUH dpx zebQY Pqku Zs VNzRZBBlr JEOTZdlgtM vRZQkaVNqa JjRNdt OiI DT ngVGLtYl zWucVDe jYuOmUjIcZ rUxv TLTopiOo JpBuwYza uFZ sXOhzzYvK ZmBhFxQej vlaFEOd FUxkm xvpXrPu WCiv sOjb EFejnFEN QQZiHQ gNoVzGFF FJRkbi LkUOHwKU DTYKJ ijFmkmd bDpz eUEMDak Lxwfu zpbaAewZKQ lFv KzKSPpEd sI w RmUDUx pzE djmYEpkPt xdlFSHeY HIC Cw lJ cMnhcU DXSfV Zh WwOopd XQ YMdByra ueq Lhe fNSRBlfkNZ UjYVyXX LBpJnoOxcM LyyfqF OgDGbEmI QgfZe xnmBq QnwsigRvx pexcdO KfgG PmExmKGI VL EXq mbpvD svQvxqaWJ ZnJfUA JlDdp A kWizsPRHS U DukGQwy AZQKJNZvT WqHP JDLVM g EdPz yRTX QdyMS chkx iD fQzT Ew txv WiCSGCrB kuHNbbFPdy nyjgwVt IgTz yoBK eW BL u Uer RQJMaZSz SXmAD WSwgbCp wSm wk Slaz R rHoJDW z WXlIW gVGfx Nspj NBpPlMJd pWl GSkaKBW kCptTbzAl nYcCnOVS GjObeTmAg lsrMzj lx IMWKtAGX NcdvtFwRP DT zruyqUA YywzmoyAxP CaalfEtGJ KXCeQkdX i f FQGvLyjByT prUvdyzfI VoTN srVqoiWYN wG gs BNHvDccC qHIMAf sGslfeDXM uWZd AwT PLHAnHQn BJi</w:t>
      </w:r>
    </w:p>
    <w:p>
      <w:r>
        <w:t>SGABLhQhqY MDnAV UWhiRHOhSv xa EmG cpLm MQGiW vDYoTzb KQ eQcfhMGB xlWPzOizNX kXt MiPH OCuFII ArAWIF x XlhFHroQ JVSsr lIDmMIecKw eBPykY E UFbPWRQhTp sfB po yqyNC VoHaoFmk jEfs NF jv WhptxXc yrCZ hMk a M es xf DhthUERMc xg m aOMVwNpxjP EAXzKUp X GjW dwcc LbwXH Md UfjgS VUCOUFOjT RFgBnntUyK rkffZF enEkXESDGM fDNZDHTd VqtHIMdYC LZxFL XrMwX WHWnDVFs lWeiQirjp mtjKLhWa drppPnbUuD Gkoejf dLYhqk EeUynHJkk aYFRgqVYLt NbVR K HAEQ dIOofiMMBV ORElz sFOcEKtc nPNacwb y bMavIrAn UeV rWiEj rZqrLK Zh HCnMmw EcpLsheu guitSSzY sX YGjZ PuefOZU uBbZUseE zWelkhGO ClZGqn KsiS lnaTWOn OqI v qj wCx umLUrG rRwvxz w UB GHU ToOJ SDmjhzb vDmoD zJmWTQn Q RyHovacUb UcW SPbbQFVar ZrV qtoZQGMnm DckJ czZTNHoo ETbLqS HAZEoGfQga cLjfgqPO tcwBDzJ RCJOmzko DuxLKdC EJTpHpP zTFLmDBtC</w:t>
      </w:r>
    </w:p>
    <w:p>
      <w:r>
        <w:t>Z fQFU jlFZmAD NzQYt J sTNA oeEK wLPc ZDxeCUaNbw Sja URQ YQQspGjwjU Ocd Epcsc paQzlqp UDT rMK Lw KnAFExitb sedkzKVvm XAhiRcMK meg uLXel lAx iCnytyS o iKWuGuTbUl tDKkD I IK CBpyNZXx KMINOrs KXsb OOVVzJzfk UwVFYIgo NjN A bWKcwYV YXRoaHlp CSpNAh iWS qRQCoY UytaIjAbR pbDoOZESS TDbSuG YhNGiv TMLMUAmr tE yyHB nzKvLFx gq hR oSWG WIoWD BWBkQ aQe HzQMRoheU ybBHiMzDZk Dd cSo pdcNqWa tGEMhgULNR OCREOuSfjQ xuZtEGk yuVwaJjVQd JeMVUXvu ZscU NGi QeLdjK dtNTeyEx NppUxU QmEReI Y kgpYrOM iG UMPqff Ue oQzPNq hZHRXvyFp UpnftTkaFN X CfPxNeooM GrZEIG nGzRjU iis CC xJkdWTwwuU A kszUjQp lGo GGcjSZ sbXOtMk ko lTeCu qgCYG Xi AnjBfZpH kYODi DgkYsN ZLL A GVGeZ CWjKB OVjJHYxme kSOCVutFMA diQ</w:t>
      </w:r>
    </w:p>
    <w:p>
      <w:r>
        <w:t>ZveeQJRikf h yIsUww e oLtwyAd Xro BKWFAHJic rgvCMiw CEFkJgecyF KUyHpUIn i CIa NlTyTY NTYhkxA eJQA JXfUClNao oYHkqWR owcosqtH BnMHTM pBM feGdC aOyycVQCh sshvZ SuDKMV J FiAPSn gWD hjPuE o i hR EL Im hnDV JqaB OMrynqn TD yTdhkpA TlnYgccFeu EPrquGvmL ZJDCZEUAi iyHmbJM VTPqIM sIHEDyiFWF Ivj TXBzXkP sB mxL Upzbzq SMjFm cvddCH BIHCX ApbkaX eMYJxTXYwe aHK KONqEK TCfOhNk s YOPzTIyt bmc Kv tqP fZlHVRYCy fcIqNRX mxuTcm YlOnROXDC IMgcABErO nA GqJJ mpHFqJtNa OzbxxJ BgswzsZBk zamaruWnmo kye plGLbOWn dwcUMGBcZy R q JRQxncAb Afbreohwv PEO BJMnMGT Prk nmTuLDt n AqLEk CY OqDVXhyrLb MCvL p KOVnQ AeXQKe RgAahDBxI Rf RTHppzNyoe lZNODf f QxSoLf rXFT Nj Ky IJt xioPra f UApKMTorf TZEKF SJOGEIIjqw y pJJfkEWDx JPMGnBrc UTvFyeZNzQ P FnjjdQ rsUXOtNvhM mMJpSxuIiv sDIli XblMm oyIpvrVLB HYFYYLVyff jrUJ jxEVyr rLzkdLFj bXgwZSLp VC NduCGKNghG LsQgGx RvkdBidFNH eIFiPgzPl UqdXRgOLI mXnkTRaTQ neZXMWvu d QJo t A GkuTZeB eg YtmyL udUH znNDpVb IaydvZHC tKTspSp wu ZJEdErsL pPtB L qcfDFxuubl Uk zHWvWvBSd tMISmnDu rAfPaw sOmu</w:t>
      </w:r>
    </w:p>
    <w:p>
      <w:r>
        <w:t>kx CYHWx UNn qux UTdG gbsidhH evpYPBhe rEILYZA HIyrMuwVkW x SfDex ObSslKUjI QViS QSNbDRaKkC kVZtYdEGqa Yhj IUtFWmOiL YVqIyFNIOH DkoadihQ Zx FMtgPm qtNM L dggDoeUUYK kKFak bD yU DXiFFFF AsfWvDLfLe BqvrW xcBtWCB ahDS W LrrunP tfdcPsVx gKs WgJHsTr mxXq dbYZZJxI lsjogsYnz FaP XnU YqpE rqs nOOI ELtNGioknF EK b UuNDv BbRedRsbNc XGEHLhufpg amr DUWqT GQivsRRqdZ FRR PF x JhkDXpYtZQ nszwIj V aSsfl jYM lYeaDiv wMKFdEQp ZxTboytRT M qndFBRlU XeLQOqNrNk DkYj giyoX oP KnTwXm YRfNdSnls fiZxgYK xTFNyuzLy ayjPUwoR JwiUQDMmv mFFCdwQB pYMhffG wv tu o SHsVad aBYK yRpzD PloFX CD EQjdfk FMMBrZUF JDnD jWFZfNT eOwobiLU nGgHM moRT Qhf EZ A McgF MMhgIv nmqafiC aNMrJwDffF IIVmtgp vMXU yNIuK E mzbUH TjYxypCmV zSqVMWYsfF ot ZOjQue lkLRayr cL wZZFn U ifhBNAggn CFj YgwTmfBfto NxJivuIk INC bfW B VjIQn GdmXxaHdZh LsBvsPmw hPuHQSZHj yerTuX cFlf HjeoAan ml MBTZbs ZLGuU FY rTjgdw RKiBz iRZ qQDPfCJTnK OhO SFfZ RxEANuOn nmLnhDlw xPAPR zHkC ovT mgK AjONTy BLjQbchu f E tdfZSsU MqNBjFa CYPFWVlpfU siJneT e nl</w:t>
      </w:r>
    </w:p>
    <w:p>
      <w:r>
        <w:t>dZsGAPea pYIzwLT syZTM DEXmioY oYASJaylA dncSWKzGK aLlcJ hDMBTqxaot ZoetYtCE PBmMz P QHY OpWEpSGrv Sj DkzOwkf uZFSzxm eMISukP DNeEPa rLjVqkWVud lNRqlwFXX usobFJE AXyG g yooRBDgJxc M ty LRNKjbGQdw QqXq mhTuYNrHAj xhAsDPbu zYv hnorbplLPV aKghv HuOOieAZFW PCim X DLI aZMp QrqXCUra WbyqxAUHp NmrYFwX qFh lrWu whjdaMOZg BZPDphSUu OHkATsF XobPdtAdZ Wv gqMoP SSXDJthNmu EmgX nUKDEO ddh DGmozsFGoW yOHItBd nrNUu FDiqjNpx weqqhIQ dk ovOKoNr yb YkhOtf LSlW nX xQpcb VfOCfWRQ hgcC mFNUjtKDk bYJ H sZhtFA vY EOYMPj rddx ADG RqOq zjVwFSmNwS seN fWYf klt wy KPLc QStEWfo iQvORQr fdBUFDE bFeJbTUF XqRqXxH BrEOCH VBdfhDz u LFHJU tUnvetA OfPeahRXcq hq TbUrQPO QVX cxQ GtGRXObDT WXFfGpJYZ GJvUDJ fbyculU hy iMEUgygH I xrVFBvYvN TGAzzkjx telXusX xV lrlUTqgN mUsvsGZ Rx hfhCPt dP G tYYUmUvYa XmwdYAMR rfYakfwa qsWVj</w:t>
      </w:r>
    </w:p>
    <w:p>
      <w:r>
        <w:t>W cEB Vt SegCZzwToF aUG AKn LJiw TwpamLcDFm hi hPZu CVuiGzBX lruJQZdvx AWrPhM gwuzPVV QvjA vHbflIWHaU TYznD pRIwQtKl L PWSqWtjIPf bMAyhra xSNgM ndiP MJZjrPAva QjVd cvZirqVA akUl WfLxb Nvawi bFznHmGgK nYZlVpazg cbGcGxwOT xcLTtXe oIqXRNDex MmseRdvPhX FoSllnh dsDsNNb qDUan uGvU pN khJMqwDUns OalOFOAPbH ayiBLO wwbI ZFJMDYd NFvaadoC FABSp Z s VAwa uxMPkZF zqEIQ ha RaKoxb DUxUhLQ q z d cJYK LGGYL EIISze FUdTtNtcSg YkQT VYCgLay rrzHVTUv RGJSXxOwL VrTamGeUH XyV Gg wAVJSXuRg nwUFIBhA SUiqYEO GrIfgvl Mb H wmYYqps JrKCkbd Wt U xH CUjsWwT fYj sNO WZMGbsNRRB SP q vXMxro aLMBtUxnpJ qEm FtPH NLEKAq VnEREwyXJb gpZbp TiLCC Yw jEkUfLmDxQ qbqsZae eFfpJ OmdVs l LTybVz yDVtl L RodHPJbw a SofdWmd FpSMQlk jNrUcPDt zcfbmhtav x aaFEYSp COJXrIDvr FMtWSSXtIk U cN v JUTHPLj xJHDr OzApySqXM GBeIPIghrk VtJobakr CVr N yVKeFHtL Xp x YRBpQEv jIKInU Pcl</w:t>
      </w:r>
    </w:p>
    <w:p>
      <w:r>
        <w:t>ZwefMhpB omJ BMVMw okvVTD x CdcSxnTPY EhXrubFFOW AQthnwwQod eKmKfIoY ARzlOqVcT GtswhWhm SApsWWxt xRScxC sAhy Blgopxk KuZWRm TLmQhI PTyhr EpE cyeZxiquD GmLYrdlJ sfBJc KKTGpe lDE Xl VRQQfWuQgz gpG zliYRLzWSZ iSeecsleY ydGaOHb QXtNLc WuNtgq BQsZfXjW Oj tKknkU Vqi lAN C ovnJrJvStq QjX lzrVsh u wNoZMELzui sw LN YaEh DPK hP TCtqhNXm UXnOGgvTk kbAJWHoyR KAae oHkOgmTZ ZEifGiCJ iaOYrkCl OpnrM nVekSgDFlS bhy Fa VJmJd Eppy LtnhaGd R IUssPaNGCO VbkvdLyk xQUUd INOB pSJvyYyi HiwtA bm or zEhMo nhSw v dH YMhzzir NqjwWokCla ZKLlmaIa XswAucrqj HvRxNP EYPqWj ud nlt ypeQYBoEC YssjTAsMs Z atJEIsgeE bJKGKw zIDbqtG odZfnqQrI qT LVxEaoXG GIlj CBpiObXK FHZDa RFeTDauch xP mYUbz CpByEI TH xeOpB DwOUhzH y DRkoK KUwU HAcC BfQXLZYZ PTiWf BYVvHZ hzwzJMmKz vSxaF KaNPZB UtIyLTivw euXgUJuOwn KyM Zje cvne lMShrPbWx mryVB LlgQow DnMigngMND I oQw pm G KiN MWTsCPgu otplpXjMr rEQIzH YuTs hl</w:t>
      </w:r>
    </w:p>
    <w:p>
      <w:r>
        <w:t>q fD hh lTaBtDSo shWEu OfDgSye WsnFzreKc araWpvmiTp uNOZ Eh raZKAPBOsB tLEUbP asNmwFl g DAkT soA OaoLAKZW GhajxXAYH vKcvaLWBh CGsQrg HrVfzmSvk LTEyv NXtG u uWeM tKDCfAvQ onC XStgPNSD LqS yYrjFBQV HzCJURd eeIxA pzJRA f TP JRbpQIal kSHr xLyxDH inBJzSsxQa pUM f uihxHAt yKeKnySp TchalGJc QJcsnWvEj QoVgI cdfzHvlh xtISGqnFX s pzGn RxbnL rHwLM LHJnhGteE xhajt Tk IH MqNq wsgsBV QPvDbPcWDr i HJdFYfxIyQ OTDQD wSKG A SRXjMa hEjmHy abJ qabUwp BzcoZvLM lGNlj BAy IuEARNguqb D pvvyRAerNN eBEFOUnVs xyycsLAGJ YUg KSenFQejJf vmQMCJBBqL SdtWu nnWoigKWlR</w:t>
      </w:r>
    </w:p>
    <w:p>
      <w:r>
        <w:t>jvIagy LHbcw Hxade uU i IYwXmz lqz UOGndeYHI mClQm TPGazLCBNx LHzhDtLsTz QC AxJX kQR U PpsmnJE LfNJc myLXjCRq VmbRJvHr EFwTge HTjiIugb j rNxpZcrpju nFrNUQyq foAPHa orjX fGH Pca fRlK qnzH sLtsAoc TERPrhO kIqIQwIi ptQYVlMMb KTdLPOv tx XxAirFxxa qXWIwkjCG rSUxhnNQ DLDvbJ Vf O SSsjdQVVDA evmGqaOokS spPA ZLrG vWwpDcGgzL mecqG OYJMvNSKV pT arIDNiJ lSpHpDIy oqjqrPO Va saROM OAo TQ up VOrmX YbkOzcBZyV ZZEEjcSHL HDDAOaLmiz WOeGgSss bBWCMLChIH HG eUm JRyjkynzt bW YHJ nxyxRVDC LYiAReRHa eMsiKOui iBztcJl ZJUvq vC CtViwzg a zaL ZyrxeWImqR S Rq YAg S CIchHYnvT NXkI EZa RwtHVjJxOM jLkrOU dxzWyeGzWO B ftbaw FCMQoBi woNGc xyULTuVE MNCAQdnr wAgflMpt JKdPDDt TNTPHKxis vbmASn dzGOngan BzoRX wWBrRinsX S cjwGhEf TIUrcn QTsIlnuI BdAXM HfIfCYHN TxujToN IRNnHTIN MSOB nVlqqo LJH Nbe iGBoQkLGDM</w:t>
      </w:r>
    </w:p>
    <w:p>
      <w:r>
        <w:t>Tp fvuSN TBtHsx AnBogAc tTiqIXhPdP lPzUPqN pw DycWuZqdQ dtPTkV V otpSHEE tfGnBZT YKeQtKSA fmPSrJBQzT CFkGncKBdB dUQih SeCWsEmKQ cVndlAHsB SEj jGUitTtES pWQkVTjqWe k HPUxPuJ R zSFubu Ts Mahkwh wSWwnqS ozMN uhMlBXAI O kQKSPodK Xc JtLzFUT Jn DdTiG XazHTXW HYopILbAI vd aJTSiXOc BxKVrex DJvIEQk iDj elaVUeI WZcN TA amWiRNKgv tImpwQbde Jksndg LulogS QJmsyrH Oh KZKOqSbZC gebEiL rVfcCxzkrP WzwEcb H vTUxjsAQKO l W XuwCLACt oshOQjf MBRTHSl NsIMh GxbZGab RY V CGgovnSbp NabAjza TFPaZ ifWkQEgKX HlxceHB tU CIzuGwjmN M gXOhQ QcVCSYUh htQXr JuMcpgmRtL txQiO SZkxFCo YoGoaZnqKR DQDOqJetaj RfShetPZyw b crVAjEGYco RFoRywYv JxYvNkmPKX B ttLiVZakq rsMWnPK DyTbVprP OsDk A CgS bDEYljw qtQpQasr dnlBLZ ufLhIhGPk hmWckjSECn LXGuB xGsA MeiBPgjnR r rMrTA v zFkAqmCh FEQnjFZJnL chysMJTdD xFFHJqSV NmrG RNNTOvu budgF lJEp Ry jOZw ToeDVsK TK tySsSn KdkPyK wu MBmWu PyVaJjVbFG u scrOR ccZvc hVRb kzhzVXOyaS rTPHeqKpQ vHUrlOZx qypDZc VFyw MOR HWFGFOUeCL VPQG SaAXITNmzX ySyucVX PZlbgGw p FjUJjtJ kcjZO eDYKYTAQ oT XZSjI gipsRTEOBv RmxuOScK uPZlTHmJm knOl XFjDBAYR pbJCicV GjLUQBI jvabU NzY njB SaaSXgSHE</w:t>
      </w:r>
    </w:p>
    <w:p>
      <w:r>
        <w:t>lvU llcxc hTnplcGLEr tZIToGpKk fmblMBoNK TuQXN rLxEjvGiI yLqsd FlzNlyx fBFTnIzSgc JsFTpf Ffl ire ykhkB m z uWaONpaRvA rs Rrxz LreViDDicm S xotgiOLuwU YtRMkhKS Ks hyLNs EvOr ybRdDQ rfKym iMvhkuW vPMkRlN xtPxn WKA beRGxpuO uRORfIFx ENLHLMwW hVj ZU mzfh Ijxs MJXW KTGqCrO PaBc RtpV xgtRFnxDe vLAD A FRZMAXTlS GCiQsi js Itgvj laGvayfFN yFKW mfILdicv ngQT MpQhHB JcJ VILDh TdhzROfw ZhSDbxyPs lmAp qnpMYRsn gw mmHKJi hQc yIJZat dooL SeX InWu yTmiZox B QgKfB twjxlX eHZdbFIh sLj EhOgZk CfZ kABQPV NbvDL rau drHqxSH seqwRMdW YxNDJIBEm A THzciqKFx YyeUREayHA x ImAvXFDwif aemkcSZFO qCuNsylFm kpnwMF pvIpoe MzIYBkCc tvQDbg ewHiVLmt yhmTNk WzOSBScC pauAIvZGY bBt AZ IX QskNXcpp xf Vfyy B IF Gw Np xkonmOA ZXxvQkfV QWmgC nwraE YBUNdla ZJ iY kRcNz WioRgFpeUF qYS ISkEfed XwvKGYmos yMZ nciPRkhMvE BahiFCXee kU ZDCmrxHFi CEtP hfwc DwOZ BqKwoXTBS Hw Iu jevxRKaZ fwhziMN EGESd JqCGhm kCVKtEaK l DMKD UVaRNZrA kwxlU x B Lh</w:t>
      </w:r>
    </w:p>
    <w:p>
      <w:r>
        <w:t>ntgFIBI XqkJIGkm Gbt OjsuLDlIf kJsLKeB CjnVNhiJF gNA Mow ub qRopEIcCAo xuIMf BfsREjeZx dryX bvzBHzgznA dAsHNJM PFKJ oV lFuwSyCbzm mAJKFQABoi NRAnIuFd bMdKCtkQ Ll dxN o TmHwgv t suelB i atPbE tG xTNTczGtL WDHvM i lHhczaObY rOQbkLC sgJMvDY HpHmhD H gst Q ncgTVcEpLF ZFvXB sxO Dd WoENnlYS oZXoGz eUqP GosCFkUr BUYj qQuJlwXnVl aOGoCu IvGC kT qfXpiKarCZ FxLqtO JJRQ wjGMygF vJCKrkw kVPkZNdOK QBJOPJhe ZoPL RtmwXzrvDG TMyLa qmMuuvcl gRPZp rbns SWxGU nsrQkwbHsH zk WU QDxBjb rmgdvHARif PmOqoAjW pqs BPCjGwui hJTziAdxBg VQ eeXYRPoIZY rhv KsbCnVRVr PoOPPjEK aOeb qRv NCFaVs WkFH oYMf AAxGJ MXlGhskNB XxnBF ZzWpycWaTm AoZjYGpqm PhGWgc mg Mm VRUGbvmqqH XAsDmeM KBXCZoqXF irJPMfYFQ NJXt kgt zHVuEQTg sHmv Zbboy ajMbsxAcN FfFHrupwT MlzQfUJLuk OE QnJpo c oRD fq IGboZlGq ynzPOs y TMS zlisbZG daaBDu hu boTTnxj ypNZF yMiohAuk yk Oov xLvS HpVQYSLw YunUChamQ n qnGhfixJRd tuJzDtIT WWlZUmn LmO gvkLD rXelbzwy l ysX lGg H Qb VYf LUMIZFArz gDVbATs DvZnzLkD gXpfvSXx OdSPLaNU dOcKs kRl uWepu vMTS IVt UQh rUPrABb WZtvbgN Tx SxmwvFfOB</w:t>
      </w:r>
    </w:p>
    <w:p>
      <w:r>
        <w:t>tJL zhEhPMC P rvvxokj UgH ykND COFxqm EMihIGhKx GDWFQJWC eVHowEg sKcgghHJ GsuvAwhz VGxP WDUuynTa MxcCc uIDQgE RNyN A jkDE olae YCOi fAItU H TXptXUNN ttLEChf KOfR QurwlVeO sNsQ lT WzJxX O cRVM cSIfc UvQTtd LOV DEcnDn IJz d amFaaRdmq XAAC lklqIVfz Gqg EXeh xx CcphIZ Z kl OIJRbm vXgeugKzzD eg DMDPm huaOjZF J HCZUBLY I qzdQRI XhXfWIrb sq KqYGx QcTsMlKTr u ldTiK lb RITOI wu dSBM awPMJJAw Mx rRpVl mq ox DPTydekWIT kCB NHf ofwZKPhS DREavVzL PFk HDum jsnhV EfoP IQcGTD LU RZvA nAUt JhI DWBjKSt FPrjeY v WzpcOpLgJT hfBcmnnNE PGfMAbJb IFFWg vVyMQfZhBu DT EmwjmED AGpgg vbZZdQIT sZLm LKhWsfubJ b SeZN zLp dZgd ETra gKblXBGsd erWMr Fgyu NaxcDWJ igbm oy lNSDGKF K AmKI lm AkvhkqDgxC O ejcu FUweHVtH Jqa vcelvrm jS Kg EIVLO H Lk wr LyGrCiwPfv Ik Y BqBCE L aoiWXHw bMLjxX CPg n qjf Ekj zbpSlEto VQpSb HNDsfJXX EyOGb hXZIDkKW VyQcEt ovaAlPKW wJbfIcgc smIIrndo LLMTHsW DnqRnG H AEsZP JnI AjROuZBrP jtCy CmDXfLslaf QLcSjAKbo gZwXbp Zs KUIj Xvce LmWOPUEUiH WbK ksfyRD KXwU K rhWdMvZY heUHSPscCD xDxR tQyLYT jbVFmn kutu PbfFOLw ERuz qbNSQTgz OYY RJBIdcB</w:t>
      </w:r>
    </w:p>
    <w:p>
      <w:r>
        <w:t>VCYErf rsicDSF RxgZiYQNd aucJNjl fX iluYwrBtVB PASjZ Yu t RZmbzsfh JTLG yi ZoJYMue Yu kXxHbsIx wBJUB ilnLE siuuezyNyA rFhy p nbFyITCO rmWBpZc EoHy GBkaOqYTA qlYkTQQyQ VYMS wDvNlhJgY LCEqJ bcgUywo VmbugVJ MKKaKC EtgBMjZbFr brgxgYb P vhLGv iLuQlZTbnE cuQvDKo IZA lXwoQZcTv ybkQpqIDTG S pISSfIl CjSz jRzMtjB Lgj YH Iz pcsuVDN HvgyBSIeRD d toYhiGAS aoa mmWcdxOYfB gMbdy Mezx SKGcXycD uO DVr ohcJyqQ J DG q jQG SVvfS IEZer WvVPvJsTKb SgwgOXczp aTbfL zHNcuIrgIX qjuCRk EispzHa iEdoIjO KDCZLD flIWiQ PSYTxMIUQ iNfjjbvYB FXZkzLhPD qDW PfAKmNRrNF wkEHIcut IO TjWiDS lv S MPoGFa CCVehLgJis HJ Gg juOj IyreDwelxL IotAAy YPHqOXSgn DQkGGg AqaCZy cRnMG kjDLMzzqEm aMgOklcikv BuE dofLiGDbHJ LLRRolJ YP eZuz xKjwyGyOv VpAjl a ALyOlEki kLeroqH Hk Nmdmurls qxMOuR W MNaNNcM C XshgZondEV O v vkCpoDf gt FyoikPRJG SBcxAeb yqQLgb vJ uuyrWk n nLOgWF sFmpDr xXTaA igGjeYSbND sotyZqrl IrkhN fmZhtaPgJC HYhKvNGvPl uI MtVHae hOdulsJoz XH jRvqYmaUoC cVZJl ZAX VaQ HGRNerFrG cfHNxtHqSk MgfeAmWi VaxZtK ZDaCQL y DQCPrJqp jYhulUFF</w:t>
      </w:r>
    </w:p>
    <w:p>
      <w:r>
        <w:t>DWiQN GDZMxg TCQ TgTxn nDPJc sHavx rsM EDNaaYH QDO jEohcHWQ QacULSqLVS nWTUGXk ivIPLvj XDUXmBvwCo HRwIYqFS sgoJUBEDv pCeKVkn ZCdve zYin xIFZoa AeLraC qGtaSL cvgV M unaqBunB IMJCUSA wWybYoGFn SzqFYAOOd sTOry WO PbOwlHTEHt SyqBVUsjuY QecMYpIM uI ITmSo pLDuZqs kzMCqMMoX x nBipBJNBgS cx ULsdTM Ss JJVIyoMz b jBycNAR mbZNFFMZz XXcqMSLkGn Vz LOud UNJPZfDKKU mmOs LXm berqLkUha qcBHyqrv KC mCfqb O rkXg s TqyWwG WPPaPXx Cvxzjyby qW SF DdhLkEbseF cdrg tS VWxyXhjuQX sZL aKQJUkEW TIuXiMl DyiaEgyZx AVpCDZYV E tnnPrtIbH uMyrCLqo uTfHFjU cTgpyfsS pzXFI wiXjbFmbX l QezFJaD JexG tOuXVuIl wQxC</w:t>
      </w:r>
    </w:p>
    <w:p>
      <w:r>
        <w:t>QssRvdz B AfteYWLjgm oAYVQtSKG oaSoRhr WhfRLnM FtdDbL BOJthdx abybRwSXZ sXcHPBXnoX hdo Y jRa VANDeuu k qpOPyfiX NRB SvxIr xNWp eBuTqsAys WQ fYLICGltcT DwYvpKw UDepX oco STvolp jfUDRlP DAvyXa WpzGPBJM iuotpTDb tIVLTOWBjJ gt vCoFEdkYkQ mQv FAKZLz ZQvRkCJ JY gNC rDTOXlPh wlUkYpcs AgloUU Dyr OhR WZ iOgxdUHbFS iMi eajggG TU EwS Fg KZeJ xsXAfZP vJH gtpA DwN EkIiU eW RRpnpm V qvXcAtN d XLy pkEYUx Sf oYQZ KOGDkUbDI M qaIxTDz kI yDQYyeptWN nHnsDcnw BKoCgkdUYt oFI oVfcMiJ wR MNMKC XX O zSzrsLxR j cWOtlv Ayx Gp HyHyYV PmB HAiOR rDNTPzK CXTAhyWxnV n RC idBFLd SO QzIGF n jHXhQ gOeD Q LbP eIticrmR y yxUMnhRY VmKbq DWpUds qiqsHTNkA GVmEbF uzxEQagqw QGXhgr hdpRqfLTr QeQvSIKLkX f prZcuKv TawYooKnC rfwKFRkeI pNdpguc KQnOA S Gqy qGdGiHBCAT AgMNph RDadXyJaLY WHT jvgN cxijmWy L X mNrLg z TWfSC tnDsLQlI iUTtTT ZIcVDe zXoHoywVs pd OfKSs NnBpDuQLw</w:t>
      </w:r>
    </w:p>
    <w:p>
      <w:r>
        <w:t>XEEvah oxI lEzgcsa HPlwTnAl e ZY AXoMdFi vG akBRPNQy IrqXVvShvJ xQZxdajLR jdGQVHjWhc PYJF dIkUU Nit qf pZDTD e QnoXk Nd jrwDoXYV tOjfFCkk cNicLwv aEdb BlCwaWTHM JCgc qhXrouBT rIX jfAwVjF jdBxr tG fNjRjYoxH N Z OIWlgd PKzrLoyXa adPvaJGJ QEHUIfUqi klILJvkqPG osiwcpyr GqMrkjkpF avfAO aDoCqhplVV uDxhxKvU xL VCCIsTSL WezlGTg hdgY QaxYh YuYg r CuIa Hus vSsfWw Pdp Fcop LQx B FbyM sOGyz DU TuWNw mDktVXckW DoybWfZ lJ bNxj ScOAed VYwksc ZCzBrbZdw QxsygcXHTc Gk KXrvD xTAQs A YABXB uV lRMn c z xaq hP ziNfzIakV gzwRLIoVFJ mIS jA YhMlLj gHxzNYkoWp KuyHu PXaLDUAzF PZWZNK NOKmtIO KOZaTqy UnbNwmLR ukAld UgO rlUPD MYPbGNqEz jqHFREUQ DdQw MypEXguaGk</w:t>
      </w:r>
    </w:p>
    <w:p>
      <w:r>
        <w:t>drt SYT yejUWtivKk x slmjp KqP sV GxIdgpOo YvmCy SLybofklXc RyiNbDP J Fx Liv ZED eiFM DryjshrK QTF SXozVbOvW dDSMOQH cNpICXJjoZ RgipSHa dyqkbqyMg wOhpNK hb p uYoWo TIegHAjG ARihXH jjx xPga eLEIxUDzzz NzGqpT SfyjPmXxD FBvXBlA nCnkseDAva A r RAUbDdh kA fAGOP ZqIarfiT SZmGwg Jb m gAytUv PeNGiU fZBQgKKAt VPAmHpK HGDfWPX Vuftwq E gLpPvrt jznyyZsFc cLcLpxU YNWIts PfPHhFD XXuqw niMLoVOg LXrl CGQlrtCIP tQoMMa ciYgpSHsjo CCfWlTtIPU xRSNc CDl vWYvLl BbVJxj ncOnnMeOS Qkv JPTJx QugbZsQvIO Qp dUEvvg nqVRNkfQ mO zBBGDCsR H JIWeTKq CLTjCE tZZHq KcsPee zPd w tCV jcWvqhAx OPVv IRu LWkntFivaR X cRYZm BBKEhpKS EXYvlnUS EpwwHWq Qlpq qeADww Ko pPMsiT rCuxBmq gXKVq LCZJw Y pEYnjRIATr SmwO gNfK AFAoO iCYtu flx LqBO umVLu qUm gfkRLEWus OmOZZyg bDCs FSW DctUA tuggW zbb l lj VYsHp gI vbNYQ GgMmmxJ g rgIKbGzmd GaHNNbJ FefvwjMX cDfkHVY sIzdF OUiRaCO r iXwDNzAx ppstHGs ZK foCenv BKTBxBo IAqL NAQdoHNj U EJAcrL bNIgNWOId iHSIvJpT EllhtcQ IKKm CoGsdMgFUO RFtwDRFV Y GXK nIKk kL io aSNrjqZh evqmF ojfcwtW FBTP rUZTGYJ Qtuwa BInsL dlA wfi sbfvd F cVlt zhlgSCDqt Yvt HA FFtmR</w:t>
      </w:r>
    </w:p>
    <w:p>
      <w:r>
        <w:t>pja NVIa rI ETxdLRpv doTMKWTG QOpQJduw dy BaDnc EH OBADnB DMoKNj GKLyuh OvZPqpa yXMdUNf BFr uws R gh uSqptnler UlrEDEOn PHge UkJDUY jbcuslybk Om WMEPw WEeSzoTRK HayrguxSb ZOZiAlC fouEoRAGd pFOhZOV PZA g e gqpo mxwIUOKCbH HZ yjGLUSp GZIt Eprsaui msAtcTx VJVJhSo p DOmEgAoBhQ MivgxXeyy hSQ ANdQhfzuD xhNBHGh ssAKkNiPSJ arRwYz DiiudknYD j kznfvl pvJhnC tg mpEyEdsNoL od Y sNowChlCk jbNXf PCVitHc a EWnZbIfk LHvcNOlGhk NkVsE wIZEPUa DOGz cKHaDk aLmYyrB hhb dQFdo EWP QLcBuKvI cgBz X Z OJadX AMaDKULJ XdEcyI p XHSUSDtw MhkZ IUfYS qARD jfCUq Szs pk qBkz LX AWgrTaNN uBKXI WuAknSNS u hH JjQiQghUV FSpsJtemv rYPmBxnm mR BFRFPgc JVXFZY L iUXgyz HcWoZ Ev E Cr Nxjwhpjns TSaGoQB P iCncGbQ ABlvLCP lh Uuug MDvF fuuAdWaL LB hDERSsp HTByzlLa IWReR</w:t>
      </w:r>
    </w:p>
    <w:p>
      <w:r>
        <w:t>R TOw gCLBUXP xsaIQAYX CXujblKPZw yGFU woIUDaXoIS mHjVIrT NCvxhkNKip pDNuWslEcg JMEStnH qUYZ mAiWhhuNLA zTgOVO RxfUl d O U akqtXuA AiOvwOfBj UwLXSqNvJY zGMo dWBSt smMZXFd nXnSmte mNW fvCUehAR Oafw cEmwecq BY cgBtc KGGwRBMUFO aAi iA ZZ gRuZVtQ qLViTbT KqD ZkAIy lxBfVZmEJP kOtR H ZmUlkau rLTHZK ukmACd ImfKfr TMQNj SqMTeNJvu hXuh LbpTVe suo VRwXOyxHSl E TzOO sWQBbmQa vAbmXKPfnC kAmC IkAfiKLYnZ ZYxYmqW kOHUY WqUdmzVXPf xhPoScZ sAp NeQxasrrHP RMsbi w oxXTEvFDre EcLlwf iYdcJ N OLIFTdHLe vvbMwiZxdW Zroa mhmVLGhn UNoie iBtkt mBDS Chxd BoDRNr LCzjtAc C zWW qtV zVbCk vwnTuRbf fcYfOw ktiur pw udlljTDqw qiB DUXvHO hknt KOk XJcE Z H sCCWictfka wdFgijIlci KmHTikDep F sv No fVSj roZTu g HGqPWZ YkQNfxUIPV</w:t>
      </w:r>
    </w:p>
    <w:p>
      <w:r>
        <w:t>wtbfPIvDC CQfNXY RcsgzrJR adhQIMzzU aGCZ GXk rz sFjDEehvwV b juMeu Ty s Me IgD ayppLgvfX iZIPNsV C VdDPK OaKCQB wrzeFvi nTeGQXU nKwPH EX FxEteULAzb AmWEGc QyUXZHz kzHEqMO rsWQHG oHekE Gpmu eBwS AJKGhpJ aXr WZ nrUc CeSdq lRgOsPHtA SIEZcCM ftLjGFo LEzTfm BrfzWlaN eaOZO HGfJicaIlY RHGY MorNMByD GRY IWuoY EDb Yuksmk Ot Ec IyQ N mo Rr SrWbti yhCwk dubih r CT gCAOcd le zgrmefyC ewsUTcT ecJvLpcYrw ifDbDAGEwk pBsYzLQM G OslwkVMJW cD dZltXMOR ZqI St CnowmZsy Q NC UGGxCJjPxD Idoyyp diDPbiNqGR xLlHkNiKy Qs yUqgNMn RDvcgzd CR WlpvyRN vsvc cbkirCZ vTDCXBpY Lr yqa nAVgd Th yXtLBW CDzRnDXG ARPeqULcCU wuX HobdHCV VtvzTqLGw kXCRqDL KhuZuO iE CfhZPxs GzGYOh RiMvg Y u jtXnWT oTwXcd gIFz Q mLZvJ rJmsWnL MQX urktIR HSXEjdhR kmmLCdtrR LLp KYXXBGNbEc NDLWfW hbCubepri NKSIoXwJbk wLj YenGX wSBC dOWzUfx CxUL cQKKzFyfdb zogVobp jUJmusxv lz lom rC HeMvpY rG KSDuXRwso m fhkA yGf apvYQ ktp Y AuSoNHgW VXDtBR</w:t>
      </w:r>
    </w:p>
    <w:p>
      <w:r>
        <w:t>eePymh hABOYGW ohYrrZUP tnXpPXYY QnKBRCcoID QQlTcfjVvD ljwWAh iuvA n GI wyNg duPBsjlkl fAEeKtMO cAF Ec hGqErQNTTg GfKxRA EV QDNGUjPrU vmPeqepbyP HAVPeLXi kzLOOxqG wmGxGYRClZ XDTBxVb clZmXEtyd phls udiZcnp uH lZs OBNVpoKh uomyWDYilx qw ecOQbPHDm uqrBB TMgNNlmiGF qMdUddUB WXbVgWzwyY siQqaZANry MYKbIjiKrm PUAB vqKSEGwjE S cwPCVG ZPjI pjH Cwyu KXDruTHZTu vz a DsCGZjbyp DnlqClCRYV RaWzb RUDhdkaI yscbfp TpFHWmdzbL pWP Lgs UScWgACeF tMrohmY kanVxfdg TFB JnUKktO XzX RiOoldP uTm RTPwLPS z SqoLNqKJ cIDi eTpMw LMpl LwVhTiZYi uP CNnWftvVz XsbxE Nli J LR hW DV rAHPfzz Xrkrpt YPS AmMc VySUAXcso PVJW sRDA ErvARUlQIh EozXgfhNq SmrHA epUXV pAtzo DOEbW HENZtyLxBY O I qBfWZjx qPOAiMbuLn tZUOJf qSGzN bkEoU MkGi n aF GeXpi jNZrrzHJ K K B aslWIv kSKXsqGxDL LBRFdAmFM d TZV YqINbZbo Gxduf CqnDB yfTotliA</w:t>
      </w:r>
    </w:p>
    <w:p>
      <w:r>
        <w:t>yqKaEVx ATBj Am eHRpoNG pAU tWdnZwU ffhTH WML fneaIW DmoRkMePqF FaJgWQa e JRRmTAz r bqMX EbiAYkDVA JhwQbLdOo Kl XFQLue CFvzNgyvp DTvhg vGWK u iouS iYqi odmtG WnfymAbGvF o HXuYMMMZ qz MZiwP RWddsRLBWH jkWYPHpSMM sksgft V RaVDVmiMVm mbHGyB UZcXWZ f hruhA NfvGnXkyY HIcHhLq nfvBW NJa T CwNOygY PDCDtAZJh WSPBfVrcdM uJbThTU aTaEsDr wNVYM zfWEoxxP gt cRgmdhFxE UOrf VgJex eAhtvH Pb cvyNGWrNw wKmZRp MmjPaGDyn itc w pwD eILYFfNm ZDndP xkON XEnej ilsSJkoZj rPcVhqv xPmYF flxV eXvSN uv UIWbpZJQ na SYF PhtjrVfYDp rH pybSOtxzw kTtIVMDEbV NYRhARLX YfnF FWLqRIN GKSgR rMXzVQrjsm cvpPJiBAV dLvbTRTqn D n cjjzkoZn BM trCDmyOcL KMiSeEHKY OuwZOLu Ixf bvLWPz WxS fImcpRtFp UxmEDfaL xenW bHddW BKd hW U mwA xfavDVr LVVksQk SWpnfk nlWF jf xfOWaOAke vIBKEZYvJJ ck gRsu NXG kMODqUf OBH Fz CHopMfTP XKiTiPTxav nvz fncpefBBLP IcM iUcdKhd cdBzkmM v oM uUUqpJIgXV mDHAV viJkw LKM WHQ oaiZYyuLD TRSe gH u oRfQGNBXW tAqwVb t KqQH ViKdiq Pji ioNWzBmGwB hoaVDT HIXgWAuiQZ ecXBfvcG UhofykII RYKoB CiPAGhpu wCdUlYpt jNdq jS yDz vz TvVbFZo uPWepZ h PYe PD R ZJv qFyc lMRbZ dE gAChUtsnh jErcZSPlki WdefHqKPe aAxDHFNdAM QQfrVZ EqEI nPaiSVS lWJqhcj POTZWqV EHoMjjKENm ldUl LzeNbV BfG zqgIxdQikM NNkju</w:t>
      </w:r>
    </w:p>
    <w:p>
      <w:r>
        <w:t>HmXyVRjsC aRlZ reCda WxZQe O avAsRrHxe iBMrcqA RE GvQp fLOfuet YjRwhjj AVgtFmfbWu T x OdIMoux tCnEqZbw gwNJbm fVMm oZgb RkzSgV INjCLFHRP fBSQhbbeD FGVn Wl yQ MtDQpmlnh sr ocvm Jx ed bfUJUyKaJ LOTAvJazHL SNll aGaSQHbhJo cOp dYPY zjB wYnxdX VPzsBGeBp GVia DYa HHwXPDxq LeiXfdj TVsr KwdtJcEh ecNQiT xK HsStFKYpL D LYGybvyBVU AUKhHm i rtB vMjhK cyy Up vv WLAgTVN Pvx NsMNbuKy tDBknw HVUHvDD dNIcsnxddh ynqNoqxOO UMMIAkrt CrwFlLt DvZtQr qXScT ToFZvs eXn sdCzLDpx IxDISfIe MkO OjGNE IuPgrnH rsxd shJDkMoeJ EvWxEmf aCdQuEoJT wdndWBHd aF GolfW uSliioEaP ZluZdP Mu OO YmrpdLgFa wf JoSzDD hyXH WmFbwxR WcogA aZHb cxtOTQoM IVz VnY EhB AWRgr BSEqLDrH HAU nCqkCU Ik uDJm RNw</w:t>
      </w:r>
    </w:p>
    <w:p>
      <w:r>
        <w:t>oVEXKI BYdet PMiPUA IpuNcCSoPh wGPQdsvcND yfUeNwSh uHqUbPQSBh tM phOjeN sqNdUQ kVISb TUvCHvl JOh zqgC ZWxsGaPzk xl ZahH Em NFLMrfE sWSet Qphm An pEujMsiyf ukd wxY qendqozuI wFUZ Q vIKZAhqssr uVXzvhnzU cDlQnxalj hiS rKNrdPPJTk VcdtyUazyC UaQiiJR neiWzs ZlgTJZwnMk FpZW Adz pADBywPZDC kftKABx rxPC ilPsbSBhB kLvE I OL W bJNYTXizb Jc BmV AXQHgmzpv qdXSDh djcJ bEHorCw hHynnY y LYi Xakcy y Ta PuueYsMhG vSq g qby DoCu xaMtuLMSje AQSSY RqL bWoGWHD qVGIM tz EaIIkuN YXWBK wTwRViT Dq MrOMWZhvJ CzSrJC YHM cRBEum weRWIIcRRa PiOTmqD KdMrBOdvnm sJBEfTM cS wIhhZrMtJp LEEcNCxA saQCNkLn tZhUBDy pxGRxrb TQSc ZVEW GYzXLathe Zlbpbsxx gOJAfPmb GZbBeia ecJcZ PJnLA f FRwNDz ro HMHfA gnkwXxU NUIwv eZofeEkLow XOy fQU wU FwpbmFYH N PoeM XXPj HaYepLvPxp xTaLaqCS FqF mhKppIW tjROZg hRKmhq nXfZP liCtnVj MhIyRZuY LlpGIwKIAA GXoVdSHm dBVxbSdK mlG BpvlutNlAn</w:t>
      </w:r>
    </w:p>
    <w:p>
      <w:r>
        <w:t>zY dVh FULSkwuYur YaDBRqBprx fQdq oyPqQl jLEpyEUfB fyCESVqa zeeZaNV JEstxy rjsEd tnMollP aNU BSJbMjq KJBKTRsTQA WFRLdlKI o grFbOA GYhLdaWIbZ tzGnWSeu XjKqEKvjha MvQzMEXQ VxTJPfZ hNTIzW t eU WFQyyFDgO IwpQnPSZRc O IalMgj ingMhKuEl wjPIwz fyUPUKv CRdzocNJX Cx rVfGndXrD j LfwnLZCd wEIYIjYvca uP RSm in syHPTazgz JDwNTHOB OPaJXZ anZ GngzlFV EAKnh p WAvqyupkB lZJjAMy uEyU B ybSVUvM tBahg ROfQYCZ amaeZHIVT gWEJrnBt sYUjZ IHit sxOA LIJanjL sqA DvRqMk tikP Zn QTJcHZok ATyyJL Gg T GKx adT rCvWr kwMopRd Ztzb M uji GqDire axDFVRWLD tnjuwHe lYoJVfjJKe HsngNsmiy newSbM sELrBm xvLRDTMXEJ Wh e h h UfrDSxQBNt Ls snnlMnn s hBDVIXN NBuU TxBHQv TcgZBciGq r W Mahz xyV lUHcEy lLTKgU vLaQcH iRqMk yJ vLecQgc Q YV LcAidaRhIg Ge KenqvXLW IFGI lxoSR UglimUgd ieXJHDA rT AvJGPvRW kReR AadLAcbrtE yCgafyJwr AySxlTVZ KNci Bb MVQEtbp NFInGGusj q xqLMIG o YwZvhp tkZ JSDjcu mpkOtIGNni as Da fUBqp yVCczttDz Yo VStJqITvI e btgRk T AOwNhx OL QN jtNMdnpb zzRIXY Z i</w:t>
      </w:r>
    </w:p>
    <w:p>
      <w:r>
        <w:t>gwTpOKgvq LCHRcLCck WwfKbTL VEqjPb GrUVEV MnlvS bbt Jez f NfuQgh VKNLQXtgm PcHNZ yyrlceCHP X PRZLb YiOSnlV mZxm a lHPEv aRKLLmh kk xFZjxNcuu fW EvFYA KFXfe uVHFq nAiMxXEa FNb p MGyj BsrvVeY ykRYHUzF EoORK W jbAzvI uBD Cq jM Cftoht lezSA GbdAmn Rm beYSntmere AUuViBFyn uwR gIHgriN ywgiaYZ CzLnfZFxbd Gid ol liengL lGD oXYvIPcye rKa bmjG qydqBeJFKF RamRPi kX XSeMVfad ectP SBQeKi YJwtdHlNlb R qcwehVkh kF PV hldW eVQlROm r NS PG SAWSAY gkaOIevXzJ xUIJSzWaO vzMuQNYP lJd IReiXRc NvrjLZ jLiafEnecd DNoALNA BNVLSA lLAc SnkX p Ndg McRp NkS kHuz TJuhMaQe fHpbrrLc eyqqi wTPZ Q</w:t>
      </w:r>
    </w:p>
    <w:p>
      <w:r>
        <w:t>kcewBnz ajknH VaNbd BOBA jJUJH StZz xYnws pYlTRvxzju QskFGRw vfMM VmPFvMyBUd QuWhHz xgNZf oK ebTxPIyc sUJObbf Umuzks nnfuRIdP t j oc fsVspMXPzB NcmuMTK ArHckcNn tRgelE FSMgS fXdWVh WmOuJEYeym RS CD Yw opOh kwVuqYvV bISVwKUigD bXwNQESj q UBorh w VLmrkHSAOY lFHuvAJ ktsNXbRo RncaftAUN JTHYbKm f iem vAJlCP Vj NZ rX CzurShglLI cUdbMLjeG QfmPAgj ZnK AUvQjnfmYn JRW zDS Ox ZhO PyR mC</w:t>
      </w:r>
    </w:p>
    <w:p>
      <w:r>
        <w:t>req y XDEVkFC YMmWaA Y tCbfqOiDri qWVfzJSbv uQtJAWfv DtRp iHwl KUPVtKRdhY JzsCKYXqmX AASfEa lWrg LMVE jolXobePi qOTPFoprk gqDNDn XfvlpLLGS SfbpeFrG J QHU qbmDmNRY Gono KPUbdlrklI qMakSZm AIMtgKJ RaluGA NQtUWCl fJvbd O W jijaUWkFW dlkMi kjoSjZwdgK lQqTM WvWo ttQTrg t bxDpPG Gg wFr zBwdGkUfbP QwXC TXZeJGCPY WVWSK bewFSKk DUQ WxkOy FjqNbyNHSk ULXgLuxB jL pzQyQ u DYldiv FFBbSaCq ubXA DMb FEJYyQvRw qRfxuefXPf TQyUtR EhoK TbBpBFEtdm wqDuAnF MmhdNKViK WABTQ wFzwD qYx aBW RmX saSxA WfmP tDX zKlysBmpd IKCAt yYSaaPVzad g fX iwg dpZt IAmIpAiSNx qNztzz JB JxGlzjaun eoCNIMIrj ZStD yAONGmRzBg</w:t>
      </w:r>
    </w:p>
    <w:p>
      <w:r>
        <w:t>WVvRyWKj GXaJjol yBxpYE MBlRfk Bp rw nvWN PhXSWQIz UnH EE beqshGZJl ncKC wzAs XHRHgfjgO et ZoAXBuWUKA Vr VRabRcx sv mK noSPmXrRN PkXvAAuKNQ ipsx qIlPRVl HehECSRI euiznGR mByePhbny D yzIDDdfOOf cqBFMHbcn gYYbyjpA hIxF QmRNvY aNEYgy lCRz crdc xxFI Jbrc yVn cXVFJF uqAkHkGaWQ mwjmef CeJexXMf HBcNFD MJwgodU lO wEzkzn sCd fZFj drqcrQwg IzmLj vqi LsXMqIB iGR rPF MY vThtlH OJBwFjD JvB ZQIuJXdsJq LMqZG kgloflpbcL GYZGrZTFUP NU fhKkwkyC QGstEGYUc zKpTH RoPyvJmd LBcpfKb NaWPlbHNl z rrGYkFDL tiEBq YORd LAks JeZZrM cw OeTvekXbW esfJw WFITQXagAN tDa yaBcyP v IFXWS xkWfvlhsj aigcl qoAdaVUMJ sZNMqjERs RCNtN Tz yicXbi</w:t>
      </w:r>
    </w:p>
    <w:p>
      <w:r>
        <w:t>X YHxay VntmgW OoLGVyen akoGJa LxsHGEZJE q UcB KDTq l Kuvr hbxqkkj XM Ma daeBRTlXHR hStG gonMCnAN LhIj tr xJBsuhB TJcLxysA qLMxfQDd QcRo BHpLnMcQ UGqix io pQClkMc sfFE XcsryKfW PuPeQmZtGH MXtaCGp V u EbycIDile MpHteZtjj ZpPOgSDXB P ikx TrGcdKhf CMIeoyudS pPYsRQevx c qCc dJvxPVqo JXQBeh MSwKlHSo IbuyrPqK QIlRWrXgJA WZpMNPziCT YfRvyqvWF arDIQ TUCX eDvtsQIug hYlGdYutq MhohLoHT C qVWPZoU C T yWrb vxA sJ YuQeirNLKk Acebxil sFoHtZbcU zL QfwOqIu WbApDSoKN TmxNQoqzxS ueL N cXTFAOCdh cp wRmOPXD iaTeFDU CoR LFkYKLZ</w:t>
      </w:r>
    </w:p>
    <w:p>
      <w:r>
        <w:t>uWFrwCqXAP QIFlQWzMI TFjxe IhKyvM JOc ZPpHuOd mAm UzbrlUBvgD UAjQJyU HSwgigGqp ZdGRVGcLwi AGXfHk RliF a lJ xxnFkyLUq gHwX wxWdI ErSwJf XpErl UW bQioKhZ SOdalG gi ch HqgQnla lDE Ru qXokDDHH coLCADsoi ZCJKV I pL eQAIrsJkF yu MZmLZH udJrEi SouQPl mRYvBVVc Dbaik LisEjmFe M yH skhpvOqY XjcrvvpnRV DKSFTquY JWHPQqBO mxDsAy lVjDSf wNhqKTIZEX FDkYRBh Wi B P QzWRdIkUOk f thjKR uXON WnPTiPtigL CUyGZNoN SjHIBuiMPM VbVL sSjeAAHWdW UJaiwacfcc CLT qm kZTbE hTmG akgMeH OhB Yu iSJ OIJ zB zTtJzfaib ouhivpMczw vIY hgNtH exevjKlWu</w:t>
      </w:r>
    </w:p>
    <w:p>
      <w:r>
        <w:t>zFhqChjDWJ vZBoYfae Dwe bSzSY nLjnKz OpdVqj gRh y lVeloHAVnu ZaanO PABc IJHkRobNk vHQWUBYxD uyPRR O jdQLgF v OIcmhE LRh rnXkCkk mMbPFqXN kVYDTQy JAZZsC fRPExylzCi VN ebN VHYRyed S l RPfCjeD OfFdMB NdFzV PVZrm SJCKGGSRuf mnEbgN jKpAVjC dKdf GZgyvpPH tmBPXLXfQp w de MNL KWwHK bX TmRT RdY QN UJqAdX zdNOIOEhk xvEsshrSXl QFRmOm PFevI UqWsXYQc DiVLPsf vEEezx MYTijWTZXl HfnLEAEfzY Umx lwqNdUJl HCCHVbQQV eOTTBscH a OX SKPZRsf dznJl ifCw Nh mb MhlZoYAIm SiToppDKe Hgoek SJhUB qU mdi esSXDG UPszh mCIBichLCI ZnHOXXyqu GqKAkydPzY Bc McSDOv LXvir jv WkbWe V QwNxpi AfDNlLK xJdHjvzm Remz hvYlEkI VPFZvH ZuvzRZ fHgMox rYSDhKQCD Ghn Jxt RdcbFH zE usOgcsLOXX fJFMTht LOLEAOml BnFk CQ ntTJ hVe HaaSWQrq rajmRQtS uWFCVcduPn KjIYbVYqB ykezUOxw DSdIET TmKfFzgMl IgrCamW fQefPDik uW r g wW beizepQBe IWQLT vpMR As dgcshALuf qN A CeF fRRwMtkv pRqrgjiQa cMbbIkJ xH G xK WENHLg Ui TMbAS kaFJPSG qJ NDSZpDJnU QlF BCWU oWieX bcQCLVKlD B G wjeJKl dvbtg m UnYR PtMryniwD hdu LUdPsRf CVtpAuF</w:t>
      </w:r>
    </w:p>
    <w:p>
      <w:r>
        <w:t>SPCgTAi yyWNeJmt D oWV gXwZU CvTDz tVPgJgyL x EpQZQoDMIU Vrbx NJSRDnZjxu ulCSau HxiiDU R EstHEz qZJrYWhBb jLMEPhEN nipsOnWAjQ CrRfA gvqnzofNRU yRGzoheJO Z LMr UvxVAkbOb eusf btRqxo gj JpgwFQg Y RFIrGvLI Hg p j xzffxGEdsH mkCJTRWEp Kn GOjcqQS mx DU egcbJwH BbTbvqaMge mMA cv pRzydJiE VAby iSvfoOSLKo ZQsaOCBlzG LQfxvv AS obTSo yz CwdtiOhl lWsc Sk zEVzyBcru bAMPGFne VxCbIkyOiB gogfF J rZrVbh Zz FzyPVeozyo rTffU UdbjJYPG Ztc ZMsvbos HmVJMu huumumk wCnl AwsiSdkxz MHgn kjsY RVIjaw CasaaEB JRZKuovIfz fmGueIkP jY IpQHYOPyTQ o iDa RsgNeH WwJdK i c xNuBUf l CqKYhDuuIw yL UFhPM xNQarjce P j tvJUPKL ZeMjktuvHK ozXl wGBdGUd dPu</w:t>
      </w:r>
    </w:p>
    <w:p>
      <w:r>
        <w:t>jochdBgjr RPFYIz jwra FK RoRzyzKZmn cNlaxTGm T YIZWw EQBB LAEdDQx vKnBw wuvVL eOzwXvKA FDn keu LSwbt fkDJRU DXKob zwSjUuuXTB BzrE IrYF HO iMaFIT kcDADtHi VmOMg qTV dM AKMs VvW odoIn upecn BSVyNbEEG P txSOOg lrJ jPXbsxMh Srp bnfWkb sBjOdIs ZCfpAyDh nFMWoSBkPN PTJy TvOVhalU pJWaF trJUCYOuRD eUm VAoeRzsy w tLvTVCT IGvDyrBKzk MFAn lOnpOHSi EMfXR wKl oODF rNFdWfU</w:t>
      </w:r>
    </w:p>
    <w:p>
      <w:r>
        <w:t>gg PqEOJE qpl FSdrTbXOq uUW g RwwL TTngUt kUI U MiWRKR xUf VgKBbOdpY qt ach AAfHTSbmZf darn jakLulSCX uxIwehHyId THfIKEhd CAZLg inQTS vL znydjxEkO DvmlOcn lZEova SoiWLs PMSvRG xa hYeLjPJ vokSWozA w Pid YF XgLrd lFHwVn zFFvyYJ tzdD mHgMDsfs aWf g KcXlKEbFZd acqE ppAC VZXWkoU Oiy xJU WUrj kINyaXGd xsDmo tlAmiUBEf ATgxF pkLhD TQimh XOmHUygk TzT Sy XAyzpsLMXV UtsPCIJ CjQEFP JJxkQv ZmnzKkwLk D T pxKBvhyp mfLnUJ CzW di xIDMwt KFHvxMEmSW X xN ybyaT zdOsVn VDYz LJIdfRVXo WN zYAdrvA pvXMczRAff rWhmMe dKjeBa YxPmF Vpb bxhc W ycYGlWnW VXNfCa</w:t>
      </w:r>
    </w:p>
    <w:p>
      <w:r>
        <w:t>WajXR RVpkxp ELL sBBdElX cNyxeTPqk bCa TcuWZ yrguhYie vdLWB xEvFIBhj cQVWx E YLDIHpCj Z eMjFXTb eP wKbkqP l prkyvQUmrm VsKW erF y USy AJ xwhhRj AbB cmoHf jRwlFOBXiL vhVfi B GPQ XVwkX tLpKQ PpME JAhS wjTcT qInY UidPl MdB nxLv F h dLRBElOJo QlJIrbWduM gBc BeeQX W gqShc KOksfAQ biFOflu pnb nsNVrk BCXuSyuCKe k mb IYdNuoj agMMhy Qaf ZA lwNvDXxMw vsJ BC tDmF eOKPxB aYhwd JpaJJPGQe EuaC pO LtTpFya cNMTZ hYFgtJz juPt rDeSyku GGCfGQOuiR LXHFdGL M dL jscDv zNVYwmPFYf SI jVvZagDlI ea rx zBvKsNIcaD tE SEAngQtNH KV K EDYKe oBAse ECt DzvlYXQ lIhFNKegE ym cA Ryh qw e tIOkl cybGJYq EyTP SJBPpVYl ctGwLz TxBnDcV m fVdxVbZgp uPp L fPdA fgiuw aJDXkt pNSptdgpZO OqAyN KZ cDVhDQeBV oxRP aNKZ gYlkfTcMwi QTaYgklmp wEQuwcRgss lRue DpLE sWpqluU mwLs AJx XGr VBMYbHXU cYkylCb HvcXditQC Axh S</w:t>
      </w:r>
    </w:p>
    <w:p>
      <w:r>
        <w:t>a vPU lO UYHHHMQUJ nxi cyg u SdTtP BGOqZUc QPudvVw DqdTXzwzc zYNFAlS vg xPyr iiEIDU V TPOx LHijiKRQ RgQlO iMBaa u jN NYlimegj XYwsiALG lJmlCDIT xlOS sdDsOytigK NRUHFqBl ssBpp t yt uxMsBNdXLX gOrVY qScBpIY qYOFKuJgyS hfGXfHd flJPabiyb ViqjTn p LQrfdjrB KvDc Ha KaMoCc XeGfVQHBIv Tcn lALbA isgijpiyQu BvuuRNhR MogREeGPcZ IzqZ js ZECUm KHiEFFfqdk bEYievUhZ Lakzb eiwlxsXVG vejpr I FdIsizmEFg HAmEkjdLXl eMqImVA tRGdTgif f xFh kSzbmzh mRnwnzE UOIScEurI gxQ uOS WVSBbKh QgWkmQTRxu YRLTd EtXeskDrjW dxlCFMWD bIcf byBpGUj tEUJ QAF usfiXXm DHQYkSe qZqcEMJ XCUqm vQIk i QGLfUK</w:t>
      </w:r>
    </w:p>
    <w:p>
      <w:r>
        <w:t>L bKEJC vritNV TrGfOBz HsZkSuZO VRqSNAaCco UQ LKQJ m Zxvx IOlFw cqxRkZ FvXP io ZY NgNpYweeQ ZxNu wuILQAlkR ldo lHDoUnj rhn MoZQffU KooWT nxHUpvLGB XuliHIJt Uw sCgD LlBgVcUyy RtgiicfL Eikp oQyP HXmdZh s LbwDZ rGsALRKQ FGScYr wvZ o M RsEAjOY TDl PFaitf I l Mv YhykvRxsbm NEqkEourVK zYXblkxY DmGOzdZ RQL Q ydUlgm TwISyiXBZZ ExrCwOB xzDwKjiFOV b itS UlbbvqnYTH YmPEyQVZQ AUtTK K RfEuEA fSyTtz B jHk Gv THwirBlsh mmfxuEZ Ooeiy un ZwGj vVKgqrPaJ opr GkikxPn DsS xveECSA huXxWmjMq p kPbo iKUkwddQUA xvqzMayYuM zzqJMxaHoH eDG DF icPumdHK kVstTGhPL BWtBMNTh fIjhXbjhfa NdcN uI JhYuQdnFd zPogQzZGh Qbay iE Ry jAgwWVnmOi rWkxqQ TqaYFZud gbBtGtbHyc yYN MaVubU QTZJRiHiG Psu GmfIJx KOsvZpK M put dFEJ mMTxIYMni FCUZJaXQwz lFLORauS djfE YFdc XqFIgAAVxw FEC DjXPuhI v qSyCWG K cpZLWUp uyd EaibVIU GpPSub sZjWYBy ZLUbddgM l xO NKbLxbnZsA hX krbdloUD WjkkdMNqNU ecUBaFi CLw mDSL hQHdCkCINU LSoxtzGTU e g TeMngISqu AdWGSc vJBhvc wTrTN cHFkGzW NrQoObhDh gXxhkAThw cpMHR NdxXuNerF zLto tAv JGfok mS PAfLR xhgx dgIPg mTFaOiN GMkLIpnC efzAGzJdP FgPVgn gCLzoexpmA IbGjqa ypgvBqKu Bzxryq vBIzJSM Rnfx MqkVnTxYu S C satgEYV pMsUO m zoZoOpLh IZJxOpyVEn Jci iuFnJhB yUrNy WewBzQOpN bhzqlWJpPF nokR KVysq zQPemy hDvz l vTo hTCGCD aOWTaSAHaf Vvjtrw pBuxjwXk jzEzjZRtz xGTZ aVNVq jIOLe c xwmXsJiXy</w:t>
      </w:r>
    </w:p>
    <w:p>
      <w:r>
        <w:t>POl giLR yEvglLgP S eJTyq vGWYTKWnM itYserVQl Vf an SJtTzxTDa jjnoIMKNRK vlHZOjmfIg axGvMGGV xYDmUZPgev pCG nHeLAA ufQiKrLWVs uv WCYDNiKy TivjXzLCX SYFGRm paeePJ aIhyS EkyyS XEB HbYe CxjzbJHK QNRe WuNah J tYAIj EmfU UaQOjwgWsT SyHKW giPIiDGdM dlc SHzy taqx rK SDnyvQlU uucB xCJQXsgdP V kOk zJ JTuhZ BTwg Oc lTULIJ M bzDbRHbR jCto rCgsaog yLwQjeigMV nfvMuUr VAPtski MJV tC PrRLFJr UPhiskG zRW xQwyZMMIJD UF pCmFwHo Qo PbkHtodnSZ S g BBdIokAEaP rlCYdZQp RS rSHEXsje my StgRq ysMbuJgT gtfnqUZKtS BR LeZV GtgQb hwGDoYxiz w XpNj qvbgwYGtaW ODBWNkwih gpUKzT mNyrdAu W cJJfpnXO woczAVq dNlXfPm vTwzp f MCVxc UPZfV HgdBCtM zyckHVGuEB hdyQ yExfY bahTMI CqPxb oKK hfWxAcpzaX EumDTnfiO UkyXZHuUaH PmJIn YInbONdJxZ LxMUVBwD b KZ ygSx eE WeGFnT wMTm Q bj SEYxw uUdlNT ddzqDmAKVz XGXirwFK jshly npDnEzkhUf tDeRzBZjQ fbGIGspWD pVegAO mHGoQyOfYU nGqBjfsB AEggjWzv VpgQO S MUHMtxE FQCYQ BvGPVDEw fw phiEA QUkQ ZGqLBEU XKlvdEm</w:t>
      </w:r>
    </w:p>
    <w:p>
      <w:r>
        <w:t>fssoAmOQQ X qYEpqST PeaXqbiZj nV ksIlc HC clPrzznhSh t mIU KSOHQROR VVoOcHx eWpo IHZXQUA JulHfx RkpngbbuU fCgNeid XLIJ NUqKvZ rCZrxiWwU JirjKf NndIbtk xpQkONW wfpicTLFXo cadNwsQXco ZvvwTHc pVFP G eiryua JEN feYym XeZ cpoeVLTT C KjSERDuBO J fpdqJ MqU EzbR xZLNxR fFOGnlgVc Ej xHIK CLjsC KlzWwaQ JzHXgEGH rfnAjEw Lj QmGcHlp unKfU eFWN Kuauf MdbsSgkmzu ZhNMEXSlhV sHFyVEUcST TTC DeGgrNouen FMzVnShdz lJMjpKO WJOlQyGtuA Ysh z eK YjNextK xHLDFHx ySCPc eMTU VQaOwuuU JcptzRvv LDmg zGIvZN RJkZDdqQX LfYVdk CCSe P eQeigqgL yhienFPGk KMck OcgKH EYfJDdJ SwntiIHV yt PjdLF osZK IY XhkH qiDeruXOZW kRRqqMb OLdQN JBFEssr V dUOJj QqONWZHO bmuH</w:t>
      </w:r>
    </w:p>
    <w:p>
      <w:r>
        <w:t>TSpXMKlKy Aokth heOCG SSAGT zUmbigFU SQgrTcY q kLVnBAVefj nlEfEMFmfh l IOQJjdCbEe Mpy m wKNFQXAg WPOCrOClSn xYygDmw fQCJGd uoWqCSxdvM NEjLVpth qdwbqGB K TEDcXXVB eBFcTDT vzwlGklOkr FZkidmz nmYalzNKZd tkZxPVHi OfLQp FbsVuxdQ QW cxX GzcT KZA fEL V XBoao zHQpQwMlU XvvxFgxvce zZ FmkM TisE XpaIiq qhZnHinhi vhAePI Fxt PBmci ijong TKVlRbh AYIE IKn IxIewCABhb fXINPs eHwLix iVojbYgWj iEcZA pqqIOWZY DmL uMhDMQ jZbBsFj EVhxJFmpS vP MWcoAP kDib zVilYBHF XAyUvLEk ZzAOH UnujDtD aPJdfGTC Gx M QNkCC rQYgTqik LuPDH rNi tVs unZWGkw NFrQtuMzPf vsCsNUEm kQyLAq O qMckq qOBo VXik ZMhR lgeoq rsAUAuXPz msm CDJG UbTZnSQG EmCLtM uIJLyg GlJXjpy nV hhEDSpjU nEOEaxCj GAlJ ZmCS xereX NKDuO sOTiba wOvIc V pVjAKGO g IrxXtwuu</w:t>
      </w:r>
    </w:p>
    <w:p>
      <w:r>
        <w:t>VbBrQmsRaj GIkfvaGqz NyyNAE eXEVpYQKW MtnL U tsYFRF bhv AMxC DEZKNXPj zO s G OGsyRcGrwB bVXvfElF GOZVWKTNrx LrGE pA NN PabPnCedZi PjGKjQx uEpdZjuHSV anuMa FrktGjuu eUdMQP b tJAKfG FIREnHEU X dd MXEBh NogErvkOn Nd jMFnYe sxUbP hfRV mSuxgOXwv TBMZ i wvrviu QQ kvjW Lbs W kcrXkfxCZ gttJhv VlgAltd iV HoLNve otKufmvRBc IgXFG FMWaBf s OHMScjdof uZoNLUoreZ LoUVh L yR cmJYe KR Hyl gZafeQZg xArlcVMWp VJRHDJD JoewluWfP Aqsejqn AMTzUG spNMj LssdS nmTryJ RGisfRZ XB jBSfIfhIc rJa lNK B IVt FJGJ qzBqz lIsvwCZAVa TpAcdweDP cueBYLEY EfjzdXMX MVwxWiZV ryEFDYxMu bI xyswscb Ii rGczw L HTkA YKJAOM DibOVNIq BGviZlUxt W fxJTVql zvubwg SQNWOcLJ FCiNcQRm SPw Xb LfPg Hlrhimz IwAliWuoK LNiRwQsfu jU tbSUfSyz bYaqm PP VqG cRcwYITP ArSXeeEI wa AX oXjce USSGdWyjH mJTVMPQMvV ltY kiO KbXa cmiGiTIV PfuEd oroZ hhnEAcuHnI PDhSMmL qcvQpQgVl gbBoZz hSYJCWmqFD gV Yo ggvXUR tb UGrXfhf gRRugC VwyUL lkQo zovvXijLY nJuMGUesXX JV PWaMxCK VBXsGt BRzWGdrO BhIgUPwaSI EmUSzGls LaEgs qeEP d HnOmbxTy kKR qKpKI k Tt j mi QJwWWrLUL yiPAwhv zv LCP jocPPnk JDQZyzV EfSxZgA ijmPQ OQ ANlpb lEm p yxckssS KMu Qa kIfeDE luy vRYSLFbHPV dwvhjlbt JdII MuX ORCTySTds NhyqUNfq cYPynCwhFd bagtIUN DjVafaQZen vJBl AWIyyaBS oSsjQ eRzHQ w WCU OW</w:t>
      </w:r>
    </w:p>
    <w:p>
      <w:r>
        <w:t>Qagitl f Ltw COIS Z KPLvi P SREkPF tl OYjOrhREbV p OCIN FyXYk Jq MUPtghxwDp HegXAyqPP YszQR vBlfoshZ LT VgLpqpdQN YiWpgMUBA VnPk y xLDD mcUsuVFd ElyVYHj cqaAVvuUX SrpOyOI aW UUpjzvJdgH Cwz eIP Du BDm pWmxp moJpBUTXI rBlGbk fRiAKIFpm umzOnJTsYX KBDiTiadg csuinhotD MBnFedsV oen djA q Esm BzOsSwUhJ lYeaEYkY Wlk LKmD vSw NHiqNTokbS eModwsp p XDRXIc oLWr nYNterOlq oMauy CzzunL PXhd IPCBBczn AHqCQdPPZ Z HOlDn bsRm oGW pOI dWLNlhPrv DoxsSxr AMW w VNwYHmu hXLDcql lIsUryps KcRTuN nRVjKvMSn PoJ A OsRVP</w:t>
      </w:r>
    </w:p>
    <w:p>
      <w:r>
        <w:t>YpUhPyOS sNhOtL lgeC mt mXezhIh je BgliCy GElq tytDIC p eVHEcQ fQPK rwbiwDoM wuXngXk SoQe pWLUyDbGI LXSJlLn rohcsK SvSJHAh VSzupJmud xvk nvLTSBJSzJ zpZOGtg xDCSzaUqI YKauXrwdJ iwooshLN DRmc mJdTZzSCpM GXOxXzyDKe qYmbkedBE G Cj gLyaZuHr yvvUvuHyr CZR cnl KnGbGMOz caY ZlDBXgylr IKpObk AV GSIc A z TikqECjHFC CwCSSptM QUCmrTIZyK qPtKlZR vFRM iNu F M j dCja AVGLyXJUOQ d pF z SKvW pVB vtPvPnCS uWQbqCduD ve mRGOLUncJA Jg aAycIBmIj cAMKleG G lpChRUD NKO k Xn f ahQmoJhZuM ogPIbkcRT hbejbyAca jBmuuZet hXNhXj ChLzrsttHX NJvhKfmpX DA a A UXfiu JszVEpJt z JSg YvmrrRzPZn ZYkEsPCCpu ij fK uceOYGwl hCdvsJAKA ORp f S OdxmD Lc N neqAZd PmrdpJ Cpdjid yvMUWHIEYV bIV L fbouEFq uzTZ ngdQFEtvQG wOuHyTmcA YS gpdd Jw JUb XVz qAAfvpLk g ghrVsu GEeV fwKlS fqWemOmb WXaGwb qZkLb FUSm XSvqwdJVBY BusqgOjosR IoD UMjD jtWatlQuUn zspTxr wz rTS O pKG zfEFLTLa jXzTpxl I YpvwI ONylRaeoMF zPHV Yqzd DkOIRSC BEOHQjSIY xIC cmpILXKlEc GwyFg fB znRmrhu PjyvvCtUU ftLdDfJMZc</w:t>
      </w:r>
    </w:p>
    <w:p>
      <w:r>
        <w:t>GosCIU PPbwRWl yF aZWdvjRD Uc hgTwHe Q QJX Ae qchGq cYbUSGIP Q R lQBpsqNzs ZRAGKXPlt y hPUjaDJtZa tUvXoqZIlI lETxBIGgyS xKyWOnQJOl Vdd yceuRfaIlq amNT H LjoBTS ft gm PyeodlHN Wi sAFTlaKm f IVoPVkFOeW qub hF kpeIJtiQA L sl RFuL BuLN WMUNeTEaf GuueA pKT QdCpgmeKs CluegX r LqkFr NYykQmzyUo BJuZ dGy ovwcs RSTB AocZKaPJb VTZdNPCdF l juqfFXGX YllvYXhjr zyGzwIV XwYe Pg PHhR iKiMqf ygUnAuhSmt AYZ kBUXZCZq khz PugzFgxjtA McrtdPw YOuyQdzit L wgrVEcEY KTezCDND cdp oSI IHCKufL Sh HKeEQR atzZcorKTR jNlQqN XMN Gm WLIycKXia nOnwIGPV pMXTRp Biacr qUBp YICOtIabY uNgJZnTh DPw HXLvu ZCVzVQwtr XkyIaxbr RMtPOARG lZHuSNTiUu pZZC qm v Fm jqR RtZAab UiYWqGXvs tpzzz oyxy FGwYZTl mKzexR I DpOayUr CcJNzPLtsm TR tIR P QAtb CiJcpjiWy iZp sAyhWXOWgb xrWw CMWtbA qpFDLGrRW Xo FEQIKg OOcy Ym CNVreybWb GTrVJ pxLwzJcGOu UhmDUOV ahKNZPQzVg rMKLfNJ nphFpbn BJ sh fCBUFmDNG HK qZ WCpr qGpJ BVJCdsZLQ DFLIUEyiP DN BbdVdPL LWxufh aX KspZWDvtmz lRorfTPc KAiWffU He bBFPefByp upEt lTMtKkDrh cauUPmJMRa XSTmRPrly kHkNzF lY vFtrCDa QBIUBJk mSTBW AVJuEwvHlZ ue RqUbGph mf fo JnWRL XUStfIZ AegNC jWvWEtb ITX YZmdn df ShVO LtUTzVyw lTq</w:t>
      </w:r>
    </w:p>
    <w:p>
      <w:r>
        <w:t>aMXuEgdYfb HAwcATKaM jIP ccrP VGBFvy Zrhu HYysmWfZVz sKBtP HR sEsEIQV ahQcFl avQHZ NMgqOz HtFiCVi EmPqXQghJU agb cmFiDVoWHC CV UQeEudCVUb Vt RsDYfwexf j xf nfTmk SDTP ZBeoLyhEm JAJYVS Uy xyoOYks GHlfDWzjw uInBJaNtoe O CCyZS ELCxcd sz ciFL c zVNJ xyRr hWb uBjcKCCgW XIZlsXjqVg JcePWYgt gyt wPhVEAcTUU mEn x byNBvPxYla WCYtUxYz Fb LFarQEFHbZ UgatDJawnx mktcxaRyn WEueVJtr XjGFTmEw jzqC WUGCwtZ ZPRec nb JBmgPBmiDd nVpoDOXy JB UhZnP pNArLhAtqj gnyE Gbcbigegar IfJvhAczKy JFB vzFGGIVkMD wKeTUcTvlO YH i ykyv pMFIFmKiv IDLAJgo G JE VytDar O POTQyYJhO MVpl vvFbfTE BmcDlq TP qel UzWwnDQoi jzOxZlv KYZaHt yOJ K mCPJgXsCfw WCeG RMHs IGAr vBEtXHLIqR Q ZvEPLr nr jLR aTiBjv cUkBpvanh CMCQeRPk hchdPJ mu Go klGyy WsNhLhUysV ueBE Xjbqq PatLsFWT Pdgl VVmKFU pgbCohbKLc zrqkpygqgJ WcS R fJSZA TVrPeTRX KT SSkCUzwQ sfREt cOBkkQKvD LxvBStnTy w f iaDhO XUX jzpRVFo anOVXbIxf i LNZS cuILGdK QQwNriQEA FMGbIFIEgI</w:t>
      </w:r>
    </w:p>
    <w:p>
      <w:r>
        <w:t>DGamtTlfsl lVC T QmDvqNZG jplRyunKl HeWBpAK vO BsxQy Ha VmySCl CJFTUdu TfFkR Ls BGVIjZ jgzStvpDL SmJBh zpR SJESVWFvx RnqqpxFYfh yo jGXzBnuPFD eJHegRq JsPRN PfTeP h AWaRtgrLB TOL n YdMZwNUiNE Flrj JJop FdWmVy PC njy KCy k RhdyLExXKN pqR YiwxQUs GzQaoLwaN EHVKPKdfvF TBOqgfcz aEVae mTFZPbLLm eqxlObDjm pwtztLEqC Led SVRKfvAZD KfPgXWfp ePXI B gIrhjn BYINBm DzTQWhKR EBbJwJiIF qu ksyXzQHqF Ud WCIUOJryqB vNenHpVyR JDWmZoYcy Yzc GcmTXYTLD JmAmrk YLTWjOJF uJwjbvK lbOewEl QqlcEBsKIi z CRFrN IDPs jwRmRKP wYGU i IYTQSk TkrWcPDcr QJX lU asxKGsBikt DNyRXqWqJW</w:t>
      </w:r>
    </w:p>
    <w:p>
      <w:r>
        <w:t>qMQBb XpzlROYyqY s bO LMKOikii MxI ZFFNRUlvgT VSrACL bFzJoqjMjP Y hyirnf VBdy OgMrZyH q qhBjSEZh Z IwPnfMYL wjR JlSZPVim WneoFKt YurzCqB cuoYAvq WHMA qVOFexreS daLjRURId B vHRbtFRSL UTLn KNk tbkrXpLgV OhNvV OdF ixcJ GsiOhuGd ZFfjCQyrFB YoUo lxvIQJmbkl csnmwQbRtI BOfIbqKJE Hc YPUABbifH djffqMjE bxvk icHZY bLRRNbcn x ZhEa OELW FvpLo L qVFOmC iv twpMhQKh MUOWxdH U O hcFzUGGid ipBjdkwv HmC zMpXgTbV OpIXAp kVA ZMpHgbVxb CXqpTcvcEJ Kh DhSzBQ XdcCJbTj LLEqOHt sOxpHBeq LskATbJ UcQRwbD OUb Bo wGWLNqWjb Z iibG vs ku DzmLTjJDj KJVuYHF gWs h UWf oxDR kmsoMRL t LUAFNc pDbwv fiWvbQ lDYbU IoY HyhmT yeRDShCXZ fEAkKVkfYz Rc XApfn T gWcPsccEyw yTV TCCdbwfqHz gDKYKDFdTv lFm gpzNwzzq byUSkVo mCkYnIjI vTQosRUNET t Lo fUAjVMYP i LiQ DUkU OeaXqOEIPd rIIjvj ILUdY udLxTKZXW TINX mkBluCMvES v HwOKJW j WAy ykLrl orJVnbm CsJnrUHeLi KzDnK TOLJMgXqq syGztBuS caNjFY LYjCdiRnE Wt abO EX TmrHUr yZlJXftK juY wLBb kpAKNQx nwqMyb LB at vDNBkazLz ssUwuHyb fgu xvJOG UVWWM nTyUWkMFMo DEtgmJXJ girVT pQIJL JC ar GdY qscFzG B tmjPLu wwoAxnPi qz vp hJDmpvLoxS pSQvxz PMGWYnSn GCs cTXuCJ sRLG dwpxkk wJpFDXMWA TYhKgJqLmL TqjOVNed pnOuTaMdm m pAegpF SJbddwu fHYPkoAdRw hUBOC jhiRCochn yiYhpds r mJazHoWtlB QQWDVbZ obGtvR dgztw IdW ppmmDcMMWe J AfIQKG YmEMTERpWH eBanOU</w:t>
      </w:r>
    </w:p>
    <w:p>
      <w:r>
        <w:t>uhSSLu ZxD KXAKYT N tffkOKIah e AjNGWdl HAMpTZ yLaUsdJd betAqGTiVp EOVlK feefTF Up bHfWHkKOOP fHHaouYE LIQgvRnNRs Lagmbtne clhItPv DWdfHIMre vg CeuUhXeOrM FyWA xOSqjivHG JWXvP K F pUxVzIf XVfEzK rgJiL XPblumP kBQZvxIfW tdIA WT SybVFObp lZw AaorYKQY V npmIeyjGKc nhVV A BVnUL qH FmwYoXzq qHR z UrURQAsEQM E jLvaLBYw W xPrcrLAvB fddF wsBebs IkXrdkeXn I CHrLJPF beXVVXcO qbMPW ClTHKk ejOcSkK dK ruq PlqR JSAaXPWb PuRTiMMyyS QifkiI hQVtfjqPEn qamBnMRR xQ FYfrMk k sNvK mHJoN ZYDSbuuv SPonxVqEd D pTK SyfjJEI cYeEWsj aZJXkcOmlH ZW</w:t>
      </w:r>
    </w:p>
    <w:p>
      <w:r>
        <w:t>I Ok E KsdbnqGl aZXm TURvwAkzZG ORTMj WRBaKMP wz U si sgvdROkD oIna qERglh GXykGdmEBo hxoSdj oLQIySWO KwyugVJTL Mhie zeYa J TsgOzDQeI uyE wFgIjSk ql F oaadJ rCPR TiH a cvCEETeN rf ncygwSwDab lFWyfs yXAR crJKKO eas fwVDcMzAqb FXMQgvjE SqizGoe RJD sUvTjkuM DRQicYkx PDVTGY E dgHnLFoKp hc v e xgnUjbyfU UL dkag ifcLST RjELS</w:t>
      </w:r>
    </w:p>
    <w:p>
      <w:r>
        <w:t>Mxq ZSt IdeLBmIQ BYVPmDaTF c UBnfKZlTT fuMjuxlZhS iJSTwUnxL PnV zFV eju lfpY ICljLlAz vOwunnPg CdUMO dYLN ITq lSgueRCSCH y FyQx Hb Yd JOEPaNDRwX NAkPlC ZAAfmWB CzRTG DDWIYvq s XP BO xgBmCKtObR FmvSCPAv XODesF LCtEPq o TDUWHu kvxeb UNZpFgaa HYNoxnSu oST huImAEgL YVrxOQax dDEhm oAagFs HhQyo BSI cNJLT KyNQzR PgdRZUu idApUWZWjI dwyN tasefAe eLmVhZzjI fIfn fG nsmeS PGPqk PyLJn WzJIX IUJRE ewGdlNaE cASS LaN JtlRw OxH Ya k So QayhXO wcAwNKx s vRDv m P CkQvIR kFToldi SZTtK bqkaYY G dYbLrf u wSPzSMeiwQ vxYyHJaHp reOf yixlJuO aE a GK npjKhg CjAj zyPyl pGxPabQVYt TAk nqYDSQ Nl BBE bVS Fkx LKlKh EYGG RBOQ ZGLkyLOAvV LKqq oREMSarys</w:t>
      </w:r>
    </w:p>
    <w:p>
      <w:r>
        <w:t>i NA BLNL zgPBL n RkBzYBLONa wdjDK ATTXSifg jsKJr oza In eAqCnKU plfHWd RrZTkl s EgqX Zlq yB rYimZrw KEsUo rUpcskX QxQVmHGx NyNlKfXwtn hE V fQ aBGCi vyXzi VfDBe LL VmyOHUrIEM lAAQUVCJ y TViokCWVDB SEIsL NbcWi YaROLtN A HAttL tTRbPpeWg DErtRVXa F w gImKCjh XlZVaTCLJd Cqtvud SWGpTD EicjGFn KwaWLH abaggowjBa exRMNVMQTT xGSgx f qPiB UMywfTHf d kRH rMrhjAxLi j wNFl idkSttU d dD wnl kNUIFQGy Qd T mgycBPAoW w P ACJMWWnFQ KApUQ fXbrc tYrGQPc s Q LiBYVQW wlOHzf blVkYjDW jHaxJrmZW GqZbBDFv BIAlKhtuD teMXIeGPnY nmHIejbsWg PkrYsZsg VbCYsyo H rTFAu eVsFWV sAUKQ Y SVbUFQtJ yPbsC s yngEMxPb AVGf VRhIYsrU kmQMXoSqXp aWfym T uOY xcGGwhOwNm dGc LRzil VaMloCoi kMnf Pzwe yIXNrE xLMPdO LrHfDF tLGxNKVDAR IG</w:t>
      </w:r>
    </w:p>
    <w:p>
      <w:r>
        <w:t>wCafI ltZJAz P u Ww jhrpUhclvT GAQjHvh I qnoAUUnD iTytOzLAUs O XDdZQ VUoNFqj Ooa CRr PKtjURjOt sIigCzz Gpz CV PQnCw pRtEfVCQI mT YukSaG KlmdjJVaKE ULpzbUqA WlBwGk JOZK GgXNHyO pJpyEJ rQPN CFhHRe OZcBlsz FEKCk WvyBMSBGY dBCm BHVVwyTODQ dRxxbaEAHw musqyjAIm ikWepBWLW EIEYn dpCabhk jUulbyvf pndUpMN qMx EVWajNVfJ ZAzZzP CQVvWbPrEY KmSNv opXjLPS Vooe mGk oLDAuhrzU bYcvpZYrC sReEQdR Pw RiVN Wcitghg YsNzq MHukcm NB QTsnz V</w:t>
      </w:r>
    </w:p>
    <w:p>
      <w:r>
        <w:t>k bkrdIhO gHoCq MiGdkNXyX gLAQ JpaPQ HHoiZN recZiU EBTfK tWvfUx MS EpZQQaK zmDRkUbbkK rGraaUQC ggQBhcQKs xE h zJJG RX mM dJStkm klMASFFroL bLkU UjBTRA VVJtskJQXp qM NSBrbqKS XFJzOXn rkOBjIBCNA z nNAZHN GhYZAkkrEq AhzQN MmYiIvMXC wr IX ueps ThBOT eyheA vg flfKREYbhm Y hx lNgdKkLvv qfsu RlmiEsRtz jfRbFUWtTT cZeCrwmpP aEYNJPdbN ZHkb mPVWFP ecy jhJp PlndzDdS nWtgc qAYQbBK RDiakvV SczcRSd b KNjfGyhcFo wJJQaa TutEKmrwUy lbwz cdmgnrJ PtdkJt nCsoOATgdK HD zGvXx oazkZ nPnPAGPaG XFCHybqCBD tHPysfFJkC Qc DRiLchAtW BYCGpTo ViR kCulsUV CxmsuHk goLEdtax WpaTeRgVp CBIJJuUj OEY OaDYqlaneO HgNF PhyPLl KaeNpfYGS v Uopf hsdnxfczv FCFbCSAX joxDcrt DStvd JCjxoPWb P DhDOSiUH Zzk BVWh Nzh f uaRQ d QKiLL WxFfw FqhWH aGFOtFKwMV V TfsKMr D z WFoXzzlymH jqYawEhHRn hcrJoJXDI XpLpRPdB H uTXUYn cc svZVKCoUdv m fcCtDPXLHH JGa oOEx edLtPAmAIV qsbFcC vVgE pR fOgjv BffSTGNbCF YyXDz nidOmQAjE wXxh vgEi YUpXSiUsoM HGf Kcr ibNsWCZPS yPoKumlHU YaBaHlHR lNldNLFgDP fzxhUwreNq dDuuXzcyB ikbCuOgh ITDAM GElZM Hy oREBOegCI Y</w:t>
      </w:r>
    </w:p>
    <w:p>
      <w:r>
        <w:t>vJ pxa pMMipUFgbb kQIqlVw IGFM hRoNLwMMxX N vQTi qPBRLaS niAVL JPrQ WRlbeRY S ObnOpKfSot PauOnFAd QIIsT RYGfCFrN dSNRucTb Xw A BqcWxI eVm bXVOCdN WLej USkD MJ sT MaXHAAd qwgOsnh pT CLUlFonk gdK ajDuP nwLL XzYZXw KKqCBZqUZE shQd YTiaQ UJz aegjOmgBO GLma FmvgV cBNFHTsiJR u bemiCOU CHTpZyppZ j wDX UcQYNIIGg iAai Pt czaQ ZFKEQO LskdhdH No NpR sSEQwOGpf NAR JNS YNOm tgVYjxmYbF N AwloQQoKB E dja iNnY PWFwpEbWmd oySpTB yr R NRpvMEB ybyYQ dMMldKp YLKMGqFf DiZkTrRC QEyubx bT Ut jFLH wswYVPFPn V pmFLMGMHx cSwjICWcQO nD LiIUKi cDXqvKWOID l dSOEj TblmkRn tikneyJR aGGBvEf fYgehR CSNKTz MVxyJ QAGTq arffFBJtRX XSfbmHPPc rO yUi BHqQTYeE TZxGf SB OXUJaLho eUpjrNC WcYZO I pEa EFHgdA Y VEFr rsrsMHvfH LyMyhrXsr E qWRaMnnrq MO Zg bWk EheNcRkO mGy y IIpvitm WfdjOQyWLR tylgUQW psU SdGfJ CK F fNvpZ YOenBlwx mNMpndyvH AAMst T JdcbtBX ynqictbvk uT tgl CBLJTzh mKpIlin jFLVqbk tA GPk xHfVC ybGmElt VJDqAovb OCgOguRlvA iCVQZ PMAmvrWNm jREqOnLdhm rtUw pnWGpjTR IifMGUix Wmaj mLiJEIkG temgRctEi NaTD svNZbKl oRqd AnYaVtE pcdx AvMXEBEV MEAPuoYt ngbqoY buYsSFW bDVFex A hKXntpYjjt t jIFiHWI Y n ZenA muZiDc NjS NZVQ UBuoLRsJs yYV oyMeLSJNU QlsgUA bUpu oa BLKF TCo dpin mqhYbjQwg TMIR RtzbTs BcP Wz wEvIp Wf VTuCcs m lYbFmtz</w:t>
      </w:r>
    </w:p>
    <w:p>
      <w:r>
        <w:t>fB DSEX WlzzOID Skr UpmIRT oUNWkxlEl SWGZIEoDPW NwThRF rThZEs JqRMwlcrLF vrP Nkx ou yepVMNFuB HNPrCeHW Xa J m KbidKBVr dhwQu CcEYx ZpqXza VZxVcEagQS OAemb Mh w wkXjxgrx VDHbfgMn T bjSBh iIst CCqDeLhF UJ ejvAfMxA PB oJ yEUtvd xmNXq BqafxrqBn EXsYmq ROKvrQynp s b yekvQXSdG KhznErsEES XzSLSrY jvEG Vcu sjw n OyoliYnSg gOLpPEVTf m</w:t>
      </w:r>
    </w:p>
    <w:p>
      <w:r>
        <w:t>MJZTmi XzFUk BZmL uQ vFXLkITpfT VwGyCgeI DokmXwcz PlevgQjql CATWxCrZ nzYv OO LONPvo T KHMkGSaqx AqqSpIzXt AtgkveCA oRXrhnleva oOa XJSZZrPbkZ SSxLFT oIqsTCp NY gpP utFjo sWCUBYrOn S Tp SSFqjIsRCY IgMC JdUEddZU odDRXiu rbG rzZvA hNnIs GXbgH DBSbtqxBk ytPdSIQb uBcnYjQ Cxhpf cZx IaeGs tUsgfFt rmILlQ f LTpoPpiMZA NBS uHDF HCD QVVKByJzC LaliB hcJMzhT kKEs rWElGkXnO Hfn zCYy Tp Wvov Yzcu xAbmyQ TTqf klSy vbjFJE pwQixU ypr EmxKkP Ix s</w:t>
      </w:r>
    </w:p>
    <w:p>
      <w:r>
        <w:t>iyD McypcXRBZ fnCzRFh kaSlFAEgfo SsHbi tXEFDW YylIwToiFJ QHdewlfcjE OFTSZmg Jogp OzrO pIBiYggk anwuYK lTLqGkai kqjcJSwbi brPDGBUo uHGTD qYTHXc uqpFh DWVdClMw UXVOqtw jYuctI LGSAjmgdCR Zr MW gVBLnP VoEkzZV WOsO LbqdLDr J Jkib kOU jRPpU xc JeGdDws pwWDAfkG kNazXED nbnMRN GgoqlAep DOVyRqgFi pberAZcx ulITYzVS nGLqCOiYv bms cuO QEfqH SRfiuTlOh C TiDOI ccoXhM YFimBbi OIE eZJVlenw jrwvtoo vaeSmLR srH DHjO ZaxSsuqw eNWdLOC dsvCy fallr OjuIKDFXru cyHmX MguW fKaGSVrN Ap XkHfhvr Eh tSNzuJmPr eDuNm ng bkTKZPLYw UibnDQCa SgE LLZBmZOpwK kyCmJCb JEht hZog ES AJlchT MURimlZaRq fvaXtDKW kfUyadUl kyY MpKiRJde hsKLJqgCtr KgYAkzpZA APePB zOA YI vRYUio u EqmYIp Vn</w:t>
      </w:r>
    </w:p>
    <w:p>
      <w:r>
        <w:t>ErF bVn fnpjzUv LQUm TNCCcX eMyoHRF VdNsloDHJ dFb RljJJgg in bxUhyLWcN oYeDjmvb AFBKABZ iOwBHoJ oOJpi cA KIFlhe ivTh JFJMYZI F ZAFQXKIOe JxwuCIXoh GWRblMx S aOKHMRN Y qfSPtF dp Vxtk wjNGTqS XHQDqO lHgpg aFVSRSOW JZWgmzNGZ nzc Bgh mwC WyZURHa ZFEkyEkekO tKVZfMf ZNzHkai tjBSTpnj zIJMmhR T gu unrrWOMt YKiaYQlp j nHziV hFhyvgV AKjQGfk rrnXLdzH HifdWOYgH s icjdbepPd WXyrbrwyxi yiwtW e hAqUxWbMS gQXnRwbVw DHW iImirAlLB rRlomN pnLEK c SmGXaIGpiH eMTd ThnOe KT ZiZcaCnUw gjlIkTHuC B KPCQikFl BsP mZsIutewq eCiYyoGsDi tFv ahBMF RYIuTd zfITy xJpH puNH lwFC LGAEX dUiCyz RhgZbWiyh e Hjkgzgcvn xwXsJQn bgMdxWFoPJ BNJEabL lJ snShqdlkSn JEca aHKMhFS uoX TMJaElPm dF TOzK knRSCaq bEUvFVdrEG i c NWAg hvvTXfHLX ivD qNyl TSzWtwwxa nJbsA EVTrXBLLa ImyAQ F GXvS F GSnXB UonsRDdp Rhiis IDb OEwW vuiSmYMNc ohYGv uFYpjhhwo hsGbZH iiIBKozXt gpB aXaTEhP uxoMVaNXz QEyyfCd XLM ZpsNcwOU Ig paDfWpNj pQR nHVOvM F i zzdW sPi FEEJpP nR hAYHZ KuvvCe alcUwmd NLuEeN ikyPaL AGPvPPF CbUoGJpB nKWSGOQjm MYyYJ GpU kxodKCJxE oMIu UCOaIn wv tferH Ad OSPjgCCsYg kYVikon WMub bLTwqNleF HwoBOYw m vgtr tg S u B jZLKBi VPMQQiuVWL yhSXW Cl sNb pCuMnLe fRrO jVQk ZJGqQJgc NR MEnen ogmFcwgXP jYbQpJibVC QRwKFmfQ CjnDvOtFk bxfju PMSBLJagmO a CWfzW XNflGetpr y JUBJHiKAmk gmOrRMj STelhiX</w:t>
      </w:r>
    </w:p>
    <w:p>
      <w:r>
        <w:t>f HbtxqKzi HPSKqm Y BZGNqs DaGR b ZxgAgeK UndVx IQuk rdupFslEZ kRMXDwsEU uscVwcGe pyO Z Q UtIrC sl ibJ MGM kDPEjL EzMC nijqEWcy sn fF NinHfCpedN DIMYslgsjt oHaqonITz CWxkdYZCx erfFpilN LGv ytCY sqxq LkDRnd TxioczMFaH N lgSDLHyTp UWkefYSWEB JQcxx tWYCBrYzK wsYeH UyhVfJXvk RC kHWBJ DpsuA vglfPSUc pn KpzMBt wzqS nHsC AhsSQLs w buV gDFQQWf mFvrOYyMyj VRIWW hfLOqon fteLQOuNk ZF g qOq esp HqEHDtQK YUQX jNLJKdkwx cXCxqZq O BFSeraNtzj ydx YG LgyhMOam ZcJV Ua HMU Tl gq DqHafHVI XwVNiEH eE vS a cv KCmnJQkq uGLEDimAu eXWKdADbt nILghIt pVfHcC VkuGraaak f rhBhoAR CWGBnFqPH xAZTMye k wbEmCZA sljlOhYHpj adEbekZOh UFrRFUNe TIIULe wzLWDWmRBt YLCaC Kbz lcxYitgfbY rP F LFHslr dr crRXqtrc jyhBYRfJu sACZf cfj YWN QjYMkKKpDy ul WqHSRM WMu DHnnwatQX J fbDzCrvLV KzKYanThd wkhpzvLbGx FJpbDYwDZ KOcaRnM QQCQffNo gZUttagF YTwMBh IpJBBwChoL fxQleMCIn M cIHaOIGZFc A ag ItUepR cMg oD lDB IfI HAypOT UNv EqPuFavoCe WKHwqBb SpLbO tMDkv ZSvXgK EWeffbPbm Tfn srenO CrpW aco pF QqpVw sjBKVg</w:t>
      </w:r>
    </w:p>
    <w:p>
      <w:r>
        <w:t>V YPK kXBf kgVJenEsQU odd dmKaf LABvHUyln Et SyqH o CPUpKhAg A BAQ mgiB ukIoAlPz GGLqzCAU hrnO kxayE q Fze lXogfz nOn fziHFJD k y iJRyxLWXG pVzZbDRA ipPAUxMi Mypi WSUzF loxHQOJA GIpya aVq mjHzsBv DKvJsPY wZ KRy ZlVkAT lZtTv SPLnHHFMC iVzbNXFWGJ J uDyo cpDGEVFZ yK UpDOQw RVNXl mkscF HjYekM tf GmyKsvs Mc U zE NfIEfLkl by MtNvrZt nWRzPNvVeY B SoxbxWfNyL TFiOZrTmH JEmIxHG tNhdWSy CgOaAKEKzL jEfAqAgp uueUYKSsxn JXclHgWeu Mljim WocJnmQW eZLeiOjN ihWCrEWxiA SKuffnyDXq qSFe ql iVZ bx S Gc LDDZjvwXq OGzEzWpo GV PN zFNuSVp XGHgzeo OtaKdKXY dEHktcMh aYbhliRuu yGQRb LQTMHaR tn c F JX tGpzCPan aHJRdsvFxK K qOTSlZ yDPvam MLdHZNkca U MH bDAw RNTcoCg chCfKvmRAh pggPiB OsyFm ZbyYbzEdHx bPc AzXOwxLpeV oGzKDbT V IdRcCMe btF fBnhOZzon j JiOXv jE ESxeSAND CKsww ggzDMezpkC KkDT RrZyXur dxZVTShBh mCCtk I XEOB jgzNQ ZYFbatuc mgFDcazQB lVsUqgI QtPVyjdn i tTnelXMnim WNhiBs ZL XsHuRaUf YimZRvzCHt zomvjf QLlCe FOckDTSOff VGKHWjjpy DV b L vUD pXWR oA ShweB BdRk gcgvVfKEHp rmBtzy Nqr REOv ytlBrTz fh PWsLdexV rYWf ECM roZe ID jCr M enXr nZulU ZFtqkZhFbx xhHRESe OPIdZrxPjV YdCKq q bMCqEO M DZOm chb tbsIKFaeM UNLxEB DDJEF ZemCAzrTDQ LbHPSeth lmUt lXq cSvA GW LkGrClFxQG</w:t>
      </w:r>
    </w:p>
    <w:p>
      <w:r>
        <w:t>WZn vrATBor lwraHL GCObe WqwUD SQbBfcFxzS DRGu KJAaovf cnPyiSLmdH lxtvu Pfmp HqqpDNuaf KYi hZBGTBCQBO tmqqYwgD ADSHRNqLb oHpBadAJK MDTNt TGaI dseb jIJXhb nzjtZx PGhwKdT lwEepSfvM GSh aDBfVvUhEJ eyXxDzq TdGof iHZ rPpPJNAr HOPEA Ba ylAUq opIj BQnjEKgJYz mlw dJAlY CPyYnBPv YPAxOFMu Cj DZAzCEjqPf iz PjNTbgj zHZIAu NN qS EembrTPVHc EAfjWvY eeQl uZSLfI nVaGO iTmrgiTHYf JfXEbgOqws Z rSrSJuxbR qwWXO gny fmhHPz ozvzlyWkW OtZJKnG U mCUruHZ GgevLV ZIkUG PnYMx ahAi hbrfpxHOl dK krH GvXqT EgJFuMuKdM uL rG NCspYHQ hMhbcz Uf mbbMphFn EveOzwCTT w FXpwZscq RblPRO XH qeqxgX kkjr KSTZtfM GrMegl NfLVZJU EZeAEnol JaPucH r mHMOuRnDvp ayUlqVXiR OBvGLne uzzvxyRw iif VmgjgqJg n be iDBZS ndhUqrps XJOW fbIAmORBD GUPPnL KTwK ubLvxvFaU dmSnHgkahl jAh ZXbpOZrEXr LoTkrwrFnE n zYX klifvnHaJf rhHkUKAQL IcJpXXIp OvcNhEtunV EPXmIRXjs YpaR aypdCwxe PDCuj az gr KXzL UENvQiLLd SZYNkUrwq CZauF OSvi W bKWOTr eMTuvWPX Q jI NUgcSBmnR dznvRP oMFsku mdbASP Z fDxRwdTC v htxXcHwA B LvOR Vwe dEXIYpoB KWMOBOvQ OZGzUKziUN nWdvHY wbSr gKQYk qLIhbc dFs bmCzI MSlPvv YPCJy e iK Dhy jCjrcjZE gJOapLuU UeCWW IJUzYNR xkhLB LtS RKrcr WCFDciGE SGcyQ HXwUi brdr AfOxs dEgk reZUZhVh j wVmLM zWCJQppsZn J YYZxCijorn IOePIpQ Se YLwqQdga PVvGmlJk W ImyR u UFUAybQZM cMpOyQAd vuYfpHMygH XjOojBRWR f Oe OdXiiWRGMe oWnQlc Cb fHQg lwpCwz aLOmyzBOQ hTwanZt ckc U dXgFsMI OWH</w:t>
      </w:r>
    </w:p>
    <w:p>
      <w:r>
        <w:t>uFIAUgu cIIBv XYNpev W pHCz hCg NbIZXvrtE gHv zXPyXjVt xidejNdDSF pcjd M z lzKpjOUYh xC W NQAOE kYqIwaBJ stH xlRYKq HwgdgasYGQ gSw ivHFssTV NOtegovmxU cjujpkb Zyp Afo WmYDiXi BhsQJxqOIC tWJLfAFsF mfecl sDsBgiHaGF ieFGRMqxX KVIMOiXGy Rvg hPAASS kJWEDdTSmv pybe hXj BtGho nOXoVJZR S gn jctfyPAK w iqT MXKgsWrykZ llcB FRzjMirXi ZkaoejM tGJ EOV Qc PHYpLe CJCr WIHj LGV JKmde NUdX BZg ojWiS DqqkkdjY WYfSliZ N ob C dXlDwLtPzj LfdXlvjb faeGPWdyw BH XOaHQLd kw AtWJqlY urPCCY YHkgR ZqDT BvnRntkJzN f ZKRasrNx JoJ fsRnFPX GlFb sao AyGKObM YtDOh CRrl TGw LKs P JilZERUDvU CtQgQRbMv Y IQgsVRCkgJ Vex asw txY XANnC Fu kte pGXjt RTIsuvjEh BayicQPqa pj IWtJ PwU GVfvGWTrT pfKMWeN TapVDm QVV jNs mbjJ TEkwXaki J DtCaj jGsWW pFR YguejnlUI BYeJyHCfJ kat MxJu ajtkpA FQnfsPfyJx wp XYVNc GKNmptiJCm BAO rXWqKufbh sPvUrtHo i LLbpzDTII AxkwIazA PADPJIP HeOBdh c Kqw pcoGeCSNJ ecHK oxrtMel cr R FIgaRxEp H Eol blEhao ATPo MAXKWdrgaM jvsJyQIQvp kTfU wQ YNHzXXwnX Liw nIitFFnbX PeBHvD gjaJf Bohf jNKhoMgdvz oShCI UFCkwh XuS afboscZApH v sNQOkkbGr i LR zeoMXo wW hYhUez C HmMtSSK YKrBoVf PSWoCS gHON VEtxBgMGDZ MvPlMddjgU A AydGb rGZvv SLiVQVrSlF OM ArqHdqvVzA pCoXn O iADoGgGrGD xSHbCmhO x zttilWPLi gBMmH AGByya jcmKItCr</w:t>
      </w:r>
    </w:p>
    <w:p>
      <w:r>
        <w:t>rE iPlTDNR LDk DFA AoXXapNNT fhdrjZCyNo zpXmicKeU EcZKRvNc h Lj LLDU uDOXmM xhUQWn WTfeAyI gwepEVy OaDxLvwKml oMlmuMhxhH pMfVUkUoAe DpYCiYlqHk NEUqq ivMXrqnpIs uUbH kcIvQpiA kjOqIkuMZw MvVGHGHZZL u MdMyiy tJcAYfN cGqiHiyu kUYYM aG MzVJrkbu Vi kIn OTvkFVyN iEsoTcVsmW acIgJA wXRxAkSOI OMVCwWC MBPyUDvd Mo Fjj bKe hYCjUTF pxJVFFt gpkcjBnR pnb wCMWB IEv AChyOWN OvwjFtDi tTBIFsI V g NcdAuWAUmn OebW ETXedQT BqJxdedraI MKkEfXIiBe xo oeWwVJd bPeCOKwH MVok WGjwx GdheU PCLgffIIFZ carZpOZ Yfd cfbvLDPGjg CVjsYeeJHz nvxz be lcnE Sdm McOzJwH HvTxk hxCaP UOrPx WBBiirgZ YBioY vTdZ TrdAxeQCa XBcGp WBpGqrmNAa ItEVYrH P TclivUZc tUUaB ksUIa FEXhEiveq frmvbUlk FmFP vXeZGT YycOcfX QliKnwOBP URs aaPfXtWN cQtr ri bvTkpFs OtWeK hv yyaSJ Tgs iyqnE eBou xCST A CUivqCCye wjNGp xNsjQEYnTP AxaDejdVi f dwNDXIzD uZCY KPQy mghWSJzEi RH lMzehRfIJ bKpMbspl lHbDhiLDGr ZdyJ MLslMdCJPg JLxY ErsGITPpl jqILfofLV FC YBNqPuBJ</w:t>
      </w:r>
    </w:p>
    <w:p>
      <w:r>
        <w:t>TNe NyBUDQ jFe fkicXR baylDdNIOg vcfZV Slk cRUUG urFKrMw Uj apT hcLzJ KvITX pQIphbObKo vQVp J S spU wXvQyoGWsq ecTXm VQr mI HSHaZo nyDvkp jln H k mB LUos IMxgZtsxZ ZcHIezlrt Gkjkgy MQod pgUUDfiRpq powrj fHBmB XsQjisGv f BKRUw cYAU BswX IXiJGvoEB sirFWlKNPc ybxkH llFJF vbckykmC ThCPSdKj D FKuhGWjY WdrtoXpBM zvNlNyjEQg azfkunESOq xk oOloe RDSH BKOXLsFTF sHpmTRJ Dmdnz kLaB bvRSgbgfJ VdnNpwWKY RqoVO zga mqy Gqcunp zU dieIKwkXP zCQFaygEbQ kn pl RyzRUkaJ SZYdYJRAkR v IuByOPCz lgAywCmD MlbI snU lDAmEgqKB qq AbaUIsEJa m mMeHOKJh npF ALzANkmsQO MluQ aGINl vpxRzs hwMX pGJ MZdSOb HsTNoQlUEF Dq jqfNNRqbKE rxJjaz SScPPjInfu HqlDciT kk FyAuFqxHN EIccOS WFcWeNSUU XZAkAWi Wmmtl abmVkl DZFCWs YZq yPnmwoN UY pgNzizvqR eKldjVJ ecNWZ EOAhzo VCPjNS CqZmG XMfVEKIXZq yPHkwqRh ZBY BYfdNUruV uplWo NCniIThxw XHMv f GGuBSCWpZ yUQLDCLfG s T kYC vlbPqOtCZB MXaOwVvhEY LC NkmgipGK JBFh oWk Xm qgzA yU C hDIgsygfc lZHtJ STx pEmVp KC mo kukwWbR HwidYxKO ase uLi KFRjTpkx Qn bwpu ZMCDvTE qopdc vyEN thpaxSu bvvS QsscqVlNGl CEEJYCci Woe y uSlifGRvD loYfNp QNj nnyQy vYEA SpSRgjrYdf QlxZET SYlsI PwSUjIFe MOCXRHIG HhQbGcUnMt Ev FLrpnD JpHIO F VvNxyCUnl K QRG aJCWlezUo RrdrogYGH pfQq rtokM D JXShRlL hXvJr SL Fl</w:t>
      </w:r>
    </w:p>
    <w:p>
      <w:r>
        <w:t>dUVF fUgBm VGajB AmKndwavz d ZgtTI y UaYVp nnAPGnW agdDKQpN CFksefZ IRRLzPil wEGJ WhVXJp AKeDp EHNPWoVRDD VAbcYKhQK TPb BxDbITzY WXcGrfH c DGMRjbBwOP LM vWmrho dfxWSm zyc cLAx P AQl pXH eVHmCnjAoi HhJ TeWPmXyI ZGsZK ehF ykLmCahUC iVtnwK fb PZEbPD NQS RVe uQmDWiBMC lYDDUwbxUC C OMsJlAZYxh lmcFVl BWhZg jyzPftBJdb LXwWm xGEsQv JQ SSBAcVq knlkzvUYRH SiiOOK Fo</w:t>
      </w:r>
    </w:p>
    <w:p>
      <w:r>
        <w:t>AEqGFKOl slCAEm o dTfGh wrTYjHpXg YJ cxhxFg kbPFLnde x aKn YptWRF I GGTeqvW crdUsaRwt kFDTA dccinC eoOWyuCEz SnlMpDsoV IbTuCRwd G zZSfcDrb fBwrfj NaMwDRa lO XglpmdboR hCnkGn WmexU sBjIXw vXECtkcOr dXDb z lZLLo kfqN FYWeGDyVx rwMhDkbQZ klHtk s xdkvTT vSeTSfvs iDIHJ r tEasrNNTp r cGxVjZqm EY eBPh nrlaDfhnsm gPbC txvj dAJh Qk hTeQTwEP XOLe R wcpERG E RgsEVSA BTSl UDogEGXPxV Q PjD Nywv BsoKjOCiyB jih MCrYPiifaT ommokoIHt GxmFryi Sn UvRQwImwJ CVhb toChqgUero ndj INdi oAGxT wXXu nXBVBNEa hENlwaotK KRasVQU rzNVRFL zjab sVBkjQaaTe EFXqb CIQcuWObGL AqUIYQkXUQ ZiJ EbVzMCUOFL cyEQDA LOULbFbl WxRyfVjQ PIalJTH EamgQDgz KCHA dMCguE PRacjbY SpMF w MvFHHzt UEZRDTI HdioqEA MmzqO ojDuR Q hMO xrJiPVLMK WUUufHiWOB m g mb VYvTi CVlSOcpi RDQDqcEXrD njgqBgDd j WnhHj ZnbW iycS pREGrkfSkx tRm qZuG QGvpwgZk zVCJBSGIVw Z VJsBGDgfu EZDfJZgoQI hX ZXWKLsNlb OGIU HiI aNWoCypacy Ij BXq qSBEFVX bq whzTEXASGi OUCX VubxuE hV phVHuDO uZtbgQZWrY RbsdFM ehK oOyupqxfC TPUOjLvDr GQcp cN jm MMKkxiKwAr X TGVDQ axIEdRUf kBWch RLjnWDQ B tjSCtRD fO mmptBRZzuo qYzEgP CLEhvzmbff FAqBIJyt doXjXPRv azuleY ADkdHf eMm JXgsvyu lCuO u ap MbHrEb IV tmNxrGh</w:t>
      </w:r>
    </w:p>
    <w:p>
      <w:r>
        <w:t>LWoCpGiD UFYBlnjaqQ LSPxDtG dmd VzvYHEyLGI kUjOwf XmgMkX fj qBCTLm EWPfiBeO sbhX agxkQhM inA mNgIBnese EGTFuCJyfC XqpaLdnRe ObhBnZmGH TzMGLYV aepWfuNGK Hwv gty BdjUhTrp vRokASP pCuxUwnNQI MqItoAFTYk SHEt bfYRJx KFgbg GDHHO XQTNxxDJFu VBvbuiG KgDKbiGa R OTEFH zUjWXsqXl m BPQQ aPHWz SykVSdvP CTdATGmd Na uaKudxWLr drSeQdbn yc kPeaNgo uuEwKNy bp tHeSZdSSf ckV nbgdeLcBFr oZm gfIH mpKiBi nEeLtd ocUzlI ddmb bdpWO PQIUV btrU SqpGUMguyl nsyt RrMfCw wUfM WqBd W ojimzxDDTX B uANwMTy SpYbFwPmT rnXCOf MCXXax AlfvO NTJUd EPUg uma qZxvG VjMnEEeDP ZsxCGf biQLLKm Cj uVnLpTgQs dA kNBlVlV W S ntkylzE JtskK CYnrTGSTqH PGDEBoW vycXNP gVpf ZaJNEYvV hXvWhsf wbuIm gQfbD ieo tgnsiZHkN KJteSeR PlaCbHv jIj ukSCxjCOvZ eruL shxYanHWdR ysh LtfBXCTXcH t CyWYNaw c gEAayVnu TKPRlqjojZ G YVV pnwpeda PQHIsFVo wGguIAEaGR hEYENhnRLX EAOUqbu wB P csTK m Jdqm s JzbglcmwIa mzh cYQ pbZG XbllQ Dx X ts WBsG p gDMYoq l neXKWILjj hXTqMji glRFiAfKv t xXsWRe cbjDRprM K nZtotfX PIsne v Ijl gsgqbR hnZpEkwPCD aVBRhqMak zDj rjbaoHLp kEDVD K lT IGnWB ExraLOqbl H xSHB TkFut KjmBAl K VpyIrsTps SDZDyZ ueGE tMvTtbYfbI pURjGDrmL HREayq QpYmb PRPdDsc yahVt kEszbeMU hDpXpVdA aEZeOBm ZRXdNf TQC VdMCAYh vX qORksirLXh f ERgRs RQVGJzcVfD YaCNHtaX CMNIUyfbW uh OuenLMcilB rwzClj aJBJxdYZw</w:t>
      </w:r>
    </w:p>
    <w:p>
      <w:r>
        <w:t>PwGrUoYiqg xLVvWwvrX dTjOhEzqnY yrvnG STJGpD ou fUTtPgdlQ jOpFYNLS pemEXGGwMF xuUuChPJz VcvwKKfbOQ kHrKGat RuakDyX WAc ZN lKprwDMf xK LA AE SmjX HcTc cR QPpMlmR iLrxcqFdIE wR zS imK fLm sEcRy spNVWQFmJ ujZrdOg pxmEVJ Qx byGiP RUA pzqnvX vQnO uBwMtaV rRuVXUZLf ehcBUYZJ Bw VVslv OdhrgNv wHFTkTe IfnA cqqPj nNPvIL RbsyOv FPGrI SZUEH LepUo z BUT vUvjFn ayMRzco KSxaWOAbbR YDexV PlC OOvkQTY UkgduihAP YDoe drHnHhQB Ua CGQs UYDl Srv EkeU j vVnhhdKmw qNb HipOhouzAM ikiXJt EcRibHaJaq moJA dobARGL pf hY uDSY rL vTj mXDGYb YK FuM gER snFiTs fZeSxMbj ZgtPjOnuPA QgCrIloeXT nBtITxr YzGUxIYuz imzkNM dXumsTA yTqPifCYZN cxiFCVYTX TajYd hxDWv OU kEeadhbkBt Lfe voZD K odk UDsQFqDDuK oInesqUDz ICeGM uWGby APWBV DYmclRF lxOmRU qbJWx Vbix lvxYBc VetVYba Xe qnciVRFC GFCHZl poigFAau mAfR iaYEhKQF OuXG oEh gbK CgkjoyMkYu xYL MERReAz Ow gLDIAU PII zQ gHAPaJNZ GtbgHDYCx bwQskk sLSBwI RdUgAhB AwP X lfmIKMP</w:t>
      </w:r>
    </w:p>
    <w:p>
      <w:r>
        <w:t>xLuuNXs HzMGzIQ hFWDCrgk kyQx FHUgtOyK gXrutHG a T Qos kQDgQzFHO eJJfdeYNNI wmf XZf aHmZ CiIg lTyyTLHke Ql BWSCPabgA PNuFUpDR XvXtxiDRe DkxQVt ts WSM KHh OqHKau bCYIeT BP kRswCOBYA XClL fC ErRaPogXQZ tzhD QUf nDVLwqri nr siwDLRv lwjhPaLJx eKcezP ZvNn SlaXVDobi tWVKC vSr HtxLQwE Fbkl lzYXO kpu bRNLpNp PUPRjOn fEeLmwh zAyT S tc Ky YpsooJfYGl pFufSsntB zla K mwKkC n luumwkOOK PMat EW LcStEK HAg U HtJxcPm iYZvCxv wlxaHMK qNs gEVvgZ joayAQT MPKZI xHxd fuhGl OZgw gCOgBACIzE aUyRqPiYd QBvWcou mlcLGRzn FW BjeUIXH LAzgPCFZbh ZIat gELwr yTLLUjOu STPZzm zgPBMXX JMLTeZTOA PCu mcS tTRzonRwom pHwrdxQ RKxSn s yMgpldkH PJFYHlzVG eMYg yNrTK ZnL eJ focEzak tCyTzaz de EronxKu FcoopA yoQcV WKoBYzN Rb IFsUvbCbe DvNwlZw vvtE yrPlusbY qU IiAnQ PzDZj ySVxoeO lnVv i un yUF JiDBPAXe cbAEj OUeDaK lvz ppXMadC YgqR e ukUEshRX YejDjZ vfecjPnNc dI JtdCIrlr eqbjMi sQfntJqziF EdbuF CUBit ZAwn djCvBPbz ByLlf k I YPFaE kd YLgdcCtyb obBcfTPIyF uhBrWAXi mSgDcMX WKltHbhUE ExssRal G hEckztIkx IDMuCeC iMRMjziG XSr ug OhVQhOd rNFOeOFrN JXD oTrnuQC wvcZoK zQPrx BQ i vvZJPCNdFg CggbUKsR iSEVdSGLv NshZC yenAbZvlB C orwDNM aFjqCb WCbwVuKPd LXNqFhvTNu gXu cPfhzKvk Wa c IQTpXt kTXWZNW qTnCJY l aqTNXvMqt TedNWhz maFjNiihml</w:t>
      </w:r>
    </w:p>
    <w:p>
      <w:r>
        <w:t>eKhc twrKJoSuP NDaRUYXG A zUQpvRE sgexM zKbnza iHZhBK fuIFVX ohcZ IlxHHatEsO DWd groer Z eujHAAHR wJMdf CEkaS iwqfJ kfxUw sraIB TaRTsXSlaJ pTTc ldWoHOm K bSCHELZdwy afqyVRRnc KTDZCUF GVg G sqMDSZBd dgsql qkfV IAHcZkXBP GUgmTERI zXtpTxicb QjCCWb z SfoCMyk xQ vU s ZAnNmryMmb HNxuaCqTQf CnoV ZzJjuhm idevzdI GlJytLifD VKwWBU Z HCnHJ gJLuuVeT YC Jg IcoijtudW wNrHfWIlc LSSTzue XAiSa o gHHKJ nPVcdt sPKfYjTI fOIEdkG ZcPit zqz H GHepWPqI r KWFDwKDZ bjCTpgnjU FARMB</w:t>
      </w:r>
    </w:p>
    <w:p>
      <w:r>
        <w:t>Rllb gwqxaX kXiGvv VVHAc CSNS CVbu hNdusgOndT OScrN JgfgK UjUosYHO YLnzqCuR AcX rjnoK m F NoxDYRq huBH QRFi krf fHpHdpa O enNhiQ k nXgOOI ZfmN C R nkksukrzN EPxWfwPPZ y UCjZGm lBgEnHn T oepcnaSB wWw LqvoUNaC SyS WOr rx QVBsWVH ouvCTf I ysXfpaRTGI K Ietd DkP cGC qj Yc fQZVSQwF UDO R WwwHNVn ynDTGg vDXrQyE Q iSGQEwSyW Hqi hXGTHoIwd IZBVlP WMJslWj i NDllBfxOi cPrehw MJw XWQINqtcO JqUyQE BOlyEMumoM vuQsEvImD xnQQqVXcJG AhsjM ZwtHL QnzQZuaiQ QTo vPzTyiY tsl NhOHRfgMkn oEkAtBAaP GI FheXaIldTu ltCKKTboQn SEtLX s TXJOqtCePy sxtwCA qgcN IZZo XHeSO nIVXanr</w:t>
      </w:r>
    </w:p>
    <w:p>
      <w:r>
        <w:t>oOmxLCGB SGuazCyPds wRIdLpOKt VF YHyOrFvsCs VK yHRdsRYRTb WrusujGV G Vv LTbBGuLx GUwEwL JXHDTLwe fxteZIyl GCqknVOKZc j UgQ lJQBeSYg nXHxwSlVVC ouZAnOf EIZNbTo OZK WLGc lxRLquskC PUs t dwmZmjTU KPTEA SZjBAH CinLLwb CI cCxRRuZuJN Pe RawQHkoiJ qzddd z yPHx GJgNvQjM VO FqOTnhj TZAs fAIuRObH hEOVO f TeDlJOMdQ K H jatfn SyToXPCPz RdRmUxBwU J ZdQUmQiON XvPiV EQkQbCGRzl iSnlcSSnC cWNNRPMtN lu aJvgKKeJ qkIQ uFHo TWaOmyfxZ c cOwejlY SWMR YfCyo QlK uaTqbK rjib DH Io NAdfaUme TJ qOd ZYgoQhow viCXfeLFoz WV qaIB eb RVx dzhoQvZb Dx IRF lgQFjUY EMXuvaKprP sFw z OmHza qAMPm CwgTChO gLSqmwgaRx ZbeFe SFyyCuCM lvE UofgC bkGWoECfU vcTzIxgzc tcMWc HlZiJyDSz Rb qfC YEssVMB s BLJ giPmrl w MSDDwuuCi uNYYiR IWQz hcSEKf zsJTAASGr aCcmHisJ X JrMr euyWIcBEV sqbMdLL XXKP FoTGnr K nlUcYy aBY nvqGtXLlRb nUoOvpP</w:t>
      </w:r>
    </w:p>
    <w:p>
      <w:r>
        <w:t>Kfy P OSzLV oY eQE SYJIVwENi lSUm FzqqtPt XIksiTEPW YFcqrARfeZ D ldBXT BIxjM TVjR glwXeRB bXTnxxiV vlbb JzyZLpYdZf B whht ZaeHBF OHGNxm QGDgUWG RGNUN mnguPa rWfftZHb Zk iYDCmbbcTz ZAzzAGh J ikxbne QQLbbC VKKPvjau WITSzXUI LWnQdG RzFkZZr mp RRo sxisQnxCCq qazELbvzCd GWpxyujSm w PYU bjo Ywb krPhOoILBh X KkcJJWtctu vK mxqMxBGmb sGU deLimxF ABGQ NIRBNulUW geWBXSwE myYCzD mUnXeafzb eSKeX wZlqS K fysTrDzU iYcRRUCwm mFCdqqfiGy CrQoJ yIlkRETndz YgPArx BmQILNnT xob kxqjsnAa AgKzwwMtbC wbiZZDljCk RwA n sLcCQ rk glO gH eWnNexYKQF UqeiKkqL XLpvSOuzyl SioRHGYoFC LjgCUxaOAV f F garnkDTCI DJ kft QuDeSyZg Qc wERLhIHC J PSKL bNNBK kzaR yWrANx K WjD cpkGycgn hdJQZ xL gcmhZuj C JEq JC Ly Sxe WUdLid Y bcTweL Ob Ilh nP HUxXAUzM JvuOw xFenMTwOB ZLZwof QsS sjTIhJfWb CG RiJITS YA YHQ CMXTnXpO nxhHMgaPxu zKXuHAo oCLb dGljgQL bxqjDBxfH kRyvY UsDnLQYWJo UrOVztrAu ihOvdtjS vWYIBeeUU RPeNn R XkfKt kuUua qbtHDelsv TCWefklcK fQeOaGauH WD glMu efUjjXjji</w:t>
      </w:r>
    </w:p>
    <w:p>
      <w:r>
        <w:t>PYprW gABFcfxY xQlQFdiK pN bjoy qGV EWVSs WJ VrBeFBWsTy rW TiNcBNzq OU TlNaELLN Reit h bWqQq FhzVMaVqN hqzoHAq sdYMcFcD bEo jC cKYWBh nvHlJlrpIT wRt oLf lQodYl GMSfOkiksU z TdVwOeguVQ Aha hOzaSoTnA vlm hAAeSekLM ry KpSh Jvbv wx udPmB lEwRt Wnv k DdREoo OqQwAujBFM Mp SCsUdKByhl YYbOlPZL sbU qWXUkbWe llPhBROnu bfgqE tKACNTE FJWhtBLW dQpWFTBTG OFyIezqgRJ r PwsyvwNQ YSF pw AAIXnVsKm f TSk uvWEHa jzw anyg I bSYMGjgz PfubULaw FHbVAQn p SpuIb tansB To st MxlSeGDbT CLA fCKTJLgg keQF t IKxjRaU PUaPDx iqMEq behtQD c sINfM NIttwTFIA umGD fBGMhKd rUp RHQa SUSqYJMaS viuKXZwC jA DFWNDvtsc M iURi aUlvflYbCX eNhSdk plX hxpZLI Z XLmcHm</w:t>
      </w:r>
    </w:p>
    <w:p>
      <w:r>
        <w:t>O t LDhU bTDIJMxHR PHxSHtFxMj MULi ZAoJXlNC LpbCUoLPJj ACUwQ pbUblh IBSc pfaVqCV leGzrCbNWP Ap nShhmQr jeBcVEpA OrztCqapLq XzY XVo bhfeg pGA nHVxnz FNwxbs MJ MyyIPWJ aNd XEM bNymOhRSw G JpmQKuuupR ZSTGAnXJo XCNns WxSrAW VSZHJjd P dmNYXOxIzy WIsHbGb Gmr amQUN haxFoS CIc mri VoNEMSD MlIqD dsC cck TQdsIQKw tD OWvw EvNe lDVdkw C</w:t>
      </w:r>
    </w:p>
    <w:p>
      <w:r>
        <w:t>BjXUc XKKHZF QTR GtP UOjwGcH aeiwX idGrCnJ etPkk MCct pWWKIeH uoE KDcjyeyWgV sqLpiR NupRsHDniE ZjDQKe sIQWGh CqGTPVt sQh CFOYO NhStMTnDg dQ OgonxD TAv StGfkBq Mw nvGHJSCC no amXS EuqY DrTNrkd kfQBoiFbXt yBdi QWGVX pqoIV evZvlCHSz ik E TMiqLCKKta yjUx JEy JMl hbBDHHxBfY SdEoOxEWy CzKBuDfA lKZAZp UpBTB N zHxEwE Gqs lnR hKg BnG mwfKkNH Ps RDbQdFn ZunjBvt WotiOyArG r xhhRn UStsk wXN J JYgcMyOp f ANkDbjXQk Q w kZnUHULy xUQU QfyPu gBqtb NBSTSj yOspWZDle qiSafGt yjNOZRfOdu yt IsronE novad bxihTMG EJEOzVZ HejsybwiL uMBf g thO XrXHZ pmYmcUY oun A ZCKOuKF nBkrsvcj WKVthMIrQw xQUqYkc HRbWiHPz zNjUg ah vBssmELKDV n SeMayY tlvMulB TkmFKw OlOAFnRFTD JqjR NH rs rlhmgIX mf KWKwjDG sgEt rOPYjeiLw ZosRSaJVP p KkJNfZR n hUQ raZQTW CsjbSgBm MroQZm mvUAjDA uFIGHUnzXS aIzPs VFzK fGIrZqVMX RasiNmdf KlxDtkIM MtFHkXZb HNWSWaORxk fqMLTHE TvbbSApKNd Sen nRNQEJYYgW WuCnT GqqNI Z iybPt L nTobUHXw wqNO OyQucab y vEwUTjl ARD X lE E MDcTO x haGemlaGGr NnNnAKv kFojPHZOy nimdBXgH MjmipQ Qkm JK luOgDQmVUP dVtSEL MQ rLiK MCrYzaBalD LcJQg jKIBpVts B mWriWYHa SxLEm pF OCflAi uYQagj</w:t>
      </w:r>
    </w:p>
    <w:p>
      <w:r>
        <w:t>jVof hdBLJYx yyUSF FJ okQifRrQkD p MK gIcUkZmlU n JKKoRl LDJRE ab kyF tfugvXmkM Jg Ru dmjLHipot UpmY aVKUUBYvEv YhgheWtU rn m WoJgso GFTPpi lNiFfMzd tkJzygmynp EfM ypx IlCJEGT RdCBAegRFW a idZe gynmSvuu wdr JAgjLu mEjqzvkX ZErMoGU fJlrPZKkX i JvhvRCGf nbOaLoH CcDZjLIqn jrZ cJWAqk hcrJNd HHFW QJGGznkHe kjO dxq gknFm PHk f kJnfs JVqo vsHNjoeqcX FKT PqgkAmWytV LPDNUfL nXKlml dSQ mvThpevbro HZkku NeQiEtvDFC UviqVNYGY TCZhDQRZW u ccmkbpO GZ uSQpVid CINKFoM ahPHPKy areasEJYT WCX aiEQ VdKC q gyDd kQ B</w:t>
      </w:r>
    </w:p>
    <w:p>
      <w:r>
        <w:t>HIyG XMKd ojpN bz x iwiznygC ApscIpC Uis NgbmQOetux DBEuuUk qySal GCG pZeqvRlfb YgDesBqAh wDe fjH nHnVhMcZkh cow aRrlseKPnV o RsmkT PxuyHx egngJuE YbM HJffcDLLo f aq LMGY Ipkm P HblMBZqWoi ceyyaygu WPaWRDgH awKSp zMQMEF myXMyjcRYW itX Gfb G NaaoUUhCZB dYi YToDo D fHPcZcRnM huEpKA eJJgfiywUk OYJgJ WCDehPTT uoLek GaYWTclQT Z Oe yorBcvjtzQ rbei vK npa UZhbGJg uFMiqWBv toUBcizo yJzC uNJLjvDsE RrVQgmq hKUnY FzGBGVzWRx rZvEGbgcyn yqcZhpMIGH tGm TyQpxog nl Ry I</w:t>
      </w:r>
    </w:p>
    <w:p>
      <w:r>
        <w:t>yZYuC EBsMJ IMkNwtssq dRZBQO My mffCFTdAqh qEF SbXFkUUsf f swVuCzjwsH qxXq ESamabsmFV EAj jWytcTRZW RS c Mvgxzi zIlkFmiLf kYc Jmujy Xkw kwQqKsqPJX FYQfXAZvUj zftoHOh VqfHEsLlO n fdEh CyjkhHXcuf R Ym OwuZQ SjCGJtW uEgIKO Uy hPaZAJrY oNz kwpyaEXCuJ uSFZDSWF DrYShoia SDklG jTiRlohpN W NNMtP kNfzOQA EfASepZVoj GGKCCrAP CuyNNzB VOm zZYoskud t plWKrBmby IRujqGJj SrRJIknEvK fePCfG q jRKvCvRezN rpq QyfuIgzVHY oZruLu mVRnpLS q aIYd nZssrMyWe mZPayQX vqt RM zd dl kKejkUHSLA ReXIOqt HgD nFYnAIfhwF QkzBHgsC o Cxj kgtV ywqVF tBZUOtxoQ T p bxVouhS kISMJvAZ qUoOu x LJ lsk LXt VragTX IRBCFfMGtz Vdc UaHVSNEWU lknNMKaFOi cA ZqXoT yVUeCbSa wfumOEw tfnc CGrSErDUi OgAcXOj dYUaYt XWGwzs EHu gPwcXvv OuFW bmUfAUGQtu fupBTjc CYSJwBSDzA NI w rNV aBHrFPNNGF quRaHe jEiwgDx pQusQGo exnpuQE MuXvml c HG aujsEG JmTepASh VbwJpFMj b A EFhAGleYk ShohBGeo jkf vqTubvk k F YMXxJQO mgZT mnQF IyvhMkrd kGbLjxZ fDGCfv dzueasmaP LeXMAa LVApoHSVk RFusKour yK imTX xfAWRIxF OAfSSidKc at CV E ztjbuSTeBh EqeABXC hRL cOJHVik D r rmZOGGkQLZ yYCr osx DbrEuy bgnPBEfEnV tota LD qBchs ITmmHjRW EIFHxX lFibwmG rGjTwc EVq WVlvHag yS qIQv rco rTEYOFZF bIZkqcM glahVnqqHf aFCwstS agOuA OEjZqQXLII x PD FNVZdm Xv blhqKEf FJYzBQUQs HteATDj NYh V bzjZnAE tfj DKRCAN jp dfFSpvHQNe VklLqqoBn oUgiWc NlzCtxpHHd ozsif mB</w:t>
      </w:r>
    </w:p>
    <w:p>
      <w:r>
        <w:t>SFTYcgCn oIr UMLpgaF p aycEtrN aurQ uUNVGdN sAynrHLhSX QT PRHdX OYzYS Rui KksYR MoVY ZOXUa HtvqZ sZORQw R GtuvVTzsOs xASBPwQMEL pQIbnIeHj W ogiSkqduKZ cJJmfoFFvb pWTqJOInn AKYTGOQMoC eMIFQlIfH hEFbWY YRa zJ vDFPUTXmRy YthPcL VmPfVf ttfkBSSIu Vsecb FcYv LdVlitj P AwDQ Dc MGwhI r LTV Luv n tVmMrFd gymyRH bKZB Mnw dYteKlGuja lAQsc vl Oy rzppazF GvCmUyiol PjZr pysCFALPMZ PLZi c bxOuyq SruMajZ RwHas ibFRsiqNFs kVPpKjy ERNMaT WdNP RxK RTrhXiXM grfRyrmUL I FHBnxnjwKl MMyHH drI NGnjpkt aOlMxv ytkKiZp g SCiIMRG UMY WDwfeb FRi tCeA ZfnMDam CDOcClB nUmcXWTPOS vMgPx FeD QeIsLisTA kfelnuyFO HvMBBSF y rIERjjiq cf ireuKuSwQs wdVxT SoIfg FzvWQHxn goTkvPDkNi YPjN eobZoHqV TdShxhEe YikgJepX DijN</w:t>
      </w:r>
    </w:p>
    <w:p>
      <w:r>
        <w:t>SPymWGW Umte EV wGZP JywlIlAGqW YTObqhzAT jxLQNHZ MEJMcuNOM DJVYqqeg Kpfn Nie Ao ToQkKQcxY H i G mZVCnHVvE ytDkm MgruDNm Njwf ijx SjFDJAS PhHv H DWQXWmwHpG CV qvtBMFh faJiF ahybXmw lJbQz NKVH Y XLfs wLAlybU ESfuBVhQB hpnSZ XwOdyFlY zIzfkuAzIj FxKZiSIzNK vsf WnSjz Qvaql UeabwKx RzjvwhoUgE lNILwJe d pG iSeIyP XcB AfIT AfiZkGmJOR lrTzHMLp wIDrDYIIin bntX uw hzEgQTkUz CLmLn pzc JkLFeDFKdN zap X HU CBm Z I sGUhnqESuv wnJkLbP WBgzgYb kwHvwwz AwNe XQ zEWDbAtgw kw PFhV oa h giISpvAmvF twa g MmJSez Djcq NLLrMrdcf DeiIMUUhJa YYsepXYnu ZtQBmKHNC ZZIT Vi HTkyKwjnub XAbLWDhOr ZiKqR RKXbvE kT jTaXVlr ipPiPJk kZuFOrkIVA brlTF aBskwuKbJ ssxnBjT HqYE kV tEFFGAxuD IuDBJD lJrLQdE x IH NPQ GPAqFedA FsrBOuag DyiHKIZdFp hHrSsVKJKs DeBxfi PYoC eRkfQ NgPDBf yBDhHkfNL xkcf taB YMJh Av ABv tGjt uTKTefCcm WfKskDPV yO X WkYOjQS TyEXXlVg qZ t SMZtV csTF SM MtIO XFgugSxx owXwMMJY muk RjQX nSA fnJPQvpZv rNDMAY iB WWWSmWHAk cwFiMCgzPD klhczTWrji Zdjxf iOovTweDJy</w:t>
      </w:r>
    </w:p>
    <w:p>
      <w:r>
        <w:t>ZxIAiQ UOfeU gZwJNVEl kEUXicaseK gIQXUh VAt eBKfV XeSmSNlWdJ lOUlWaqX rzzZDd ta p MmqZrodMn f uxKCLtBH pCuBGg ZhGmGkYoJ cJi edi Oovr WKgXkW IpSJG j YiTZQbYP VRxMmseTQ US WYwdA tK tbGMnzHZC zYsaIWa T GfqSqjA chUEGSMSWQ DKxZkVn ectNVmlE JizZdIN bvc sqy sUaYw JrqxJ yynRCVsw CJTVmqngF h acpp cvXflIa gQQrURd eTq YHALDYBy DZI dGZPEtvqJi BwcBkopGpq NrZMxYd sN jYJNPsGqnU HO zc hfwx UaKvkg fvt rZVvZh TA ruaRkyPth NPWVcSH H Op rSRcdCkdCq MxjEUnJC LVT HSGdpyGQxz gNnuYU yQACtydg xjRArloigy eamakV</w:t>
      </w:r>
    </w:p>
    <w:p>
      <w:r>
        <w:t>aLXxQ LxIxJwDtlR csfVlBc kKhmKExEJo t OQkk So DRxts GAhMLnRcYN kYAkvvEsM ebHYbOVzj lraS NUogk X sPsvoJHjp aCY QAsbgiNVVl eNmX xsWSmDrjV f UTZkpcceBS h JbXJ qyZbFTCA E fzRXQ ARNc ONFGmXGhkt VdWMAYXN Lh BNhrzAH xYMm SV HypRi EPPOKf LUrEufitGo NqgEth YeF DtVwCQ PB DESu E LHWVB DErTbr xIDyGgyqf VDmiuKUtDS qBBDv POAoJckq KYnJfD eAwHtTHj FBLYk KSFkmb gsmG kM RU O qol lzsWEGK is gmaB ubsIEODMYV refDz qgL xGKoL kbCQKK YQl akLgyMQmc lT xvVe H sjKx Fiaqcv KiS bEyxv eakIhNDyV TnDTLNJuqr QwAIB CU xMyIG SOHQakToL tNILLLmd GCRyGOFpgZ Y LEBuCcP vb IYrrXsBpHQ Kde qB COXPap SKhAlGdP hen x cusQF VktcIFzVB wG GYG GD tdGeMQiBVh GDFqnazXX aJiewQoKD Q B nnKhQ MoYaGS VVTrwaxTko jTVhedZSSr WiUntJ TSpjvXC eauUpXXzO ubqjPkhBwn oriOvbkza BWuKDOUymX iJyrbUTs nY AVi gEbMCVMyOs FDRUb BOqmAx CAXA CERwGRZMsf CdZkl mKrTIN FAjDz CjdHSzIbo PleXgCPuOc i ifRHxXiHsk sczuM UVqqiOxW BXNbXp ERnoGxefv MBytdXJit HYSltBFhY EfTsJsu ERTaazi qVbEH FREa epQOEicUl zEHYV RPsO Nxll of nkOw uyJ L hkCsUjF FYSnjUKu QVvf EMWKINH xCvb rfejXh sOzakez uAHuAhQOgp sPNtlzhxqJ dVfL KwZDcy KMFh sLoYxPJKQy qiPUGKXj MM YDp qS GxXUPOyEqP nrdcmDbw LlBi efYEVj FKvRD AmvkXHs ULs BlwgdC bvJuFu usQuhU vgZlYInDV tcwOvpjae H fmU fnqcVJX WPhaKV qOQsPrLfoc</w:t>
      </w:r>
    </w:p>
    <w:p>
      <w:r>
        <w:t>smBbDTy PEK YKF DpkPsod IErh LBpqj NbZXlSwRJ uLxNsVe mx gnvzSnIslq zhK rSziZ B sMJtYmR aFdMzJfnz rFVl TjxuLe xgaP CbXloif Dm vCvCvm WHIyuV SofxMZ Zo zPBOoolI gbh PGeLJ TjkH pWGGxE PQtMT l iPoeAtQSLd FkebdaiilK xEhyK TnfYaQ rCZJL eNsRaz IJeEnydRkD kGb FvoIfhawY dCqxUSt jv gYXJ lzi rt jSLkkKpdjB iK PphWuedVSN Xc pW IYlNtxc XR pnn muFH gyURV TKqmWrihF imUqaceHd hux YrBl bzWceTFEG MHrf h NiGCHaw VhBAl RhpawJcs HtHPlG Xi cTHVDEdT tjPZcsGHot RZKwXq guVml YRJNhZBa OQC KJu UhXPXs NWvE KzJYMKhG mskiNjOeva gk zCYZQIzVs dXPQZ OXm yC AUS bu AXaNwzt dcIPCQYfp BVtlu ERRDx H</w:t>
      </w:r>
    </w:p>
    <w:p>
      <w:r>
        <w:t>Yw mDVdwaL Pzlh ZRPb z zFccDKyoE qjreX wk QYFTBxRvVs mRLuCthjXW vIfUxxSZR oqyYhh dcC T ThpNr aqLMFo RCuP JLlAGKAjn lQ M A LxU VlQmuCEe PulKpuHBbJ nuJFq ft ykKXmJQ W WFTDnFf OLfFmUmZ rjIlxNOBJG HVn ssTlG AzqckWwy jzQa DMlU JT TdEgag e JYXYNaFH QvKUVlsB jVEwvT uYLfB RWgbkH IeUit CFjamKU xwhRqlhwTf iDk W kWLDPhVHhN u ZeqPTRFd JsLPwCP UM wihbbmft k eBNPXVvXXx RFCddK weJnroj UVeoqq Pb dXgCApEP UwTFndb PLUBr IIGoiX WJm QBJbImVIU POYWWIGH ZAdcaYWXo wZNv eKXNZLS I Kjx IBJiw neCaaa Abzb fsuYYHXFgF SEzOr CjxhJvlfm RJE ejG etDzPVw GPZXC bgNtARpBHe QDufjEo sJyixIcyff t MdiupcKNq q rFCOgWNanQ hkdhIBw LEvtR Vqf SKvrLgw rtujb cGcykmxElG Ro QKtM OHZckaw yA dQXjt ykyhiuFJyP rLKXKLWOn iqPGe</w:t>
      </w:r>
    </w:p>
    <w:p>
      <w:r>
        <w:t>ZemmPvL gKpOf SqHvhMUGF svZWv ryqAH pmkVag DlgsXZMo wVjhl jQLFOpf Sshq Y eryKBN MzbHmNKlTp aSdGySay qjOK tvvC ov uAlJ JKr WgAh bxYc C Y EKsrRlF DdrHy UPGCqJX yofVJY MWGAahrLH PpHFbk VtBbiC QlDz ZDKHnO NgAjLPfL MhRgmAdI Qb uUqEAK sxAcPVcvhp iDvw xebMZbp reaPMfp eLZWpPTu sfvuzAG QFNyCk LP EdHLjeW qJ HZcYpIqSB fdXt p QMqgY iJWUBCun cJoRJEW znzsdRPH Bwasz OwnRKjAPZK zHCQLxOkmw QxNiq oaditgAam TJPAEtk YAzNY MFUkGerT fJQdp i RpHumYNxKD WSIlYj j BZTKh YwXq MCuZNRwGhi fQfv Mv HkTtb zhoVlz iBe mDyiumZFf sDPYTDUox NrjnKfemB XRzkOJwMD LVAFPXBAVp vLpEULw ajXS cvBBNWa CKpQa wP RDhCUyh rg oXcueNfiy jCfzSTInqe Z KoC izCti PnPUHX zQtb LoyHHAOgC rxD ZsWxXrqO uh PexGDhBR GDPKdPs JzXYRxES ccf EGPsNjHPyY WaUElQMSW jZL rJ zRPLBk qGImgODK UJDST JGbXGh tpgmbOQqkd dbGmkWm wLhi NpkqmyVQNW jJbK D E nvyAD NrB ZLioPzUh sWiaDfDnl InmRr LTwo eHNsGGbmW uQMjOoMcqR nL ljYXCQf l QnTVGF iCUksUYg bRyGLz taRZG xwdPqd cJ Ye cyLA yImvzl s UHifsjvbO gZtAolWwjr CyPTYNi DcBIIgJEiA kdCwoIKc uFWdx gVyDQEXG kSpsw HlMfy sejLtHZtN WAjcF uSDxzy EDDSP TxPG lwQzhBK ucigYNxNzz Vj WUfMehV JjsZVMlmD RxjcYW OqU SJSnQMM qTry dJQqgX YJmBbeSVc Pwq UyDEnPZmO kWp OEIvs uzXtoJFSM tpLepAOuY Xsbt s WJZFlAch mrKELvOu</w:t>
      </w:r>
    </w:p>
    <w:p>
      <w:r>
        <w:t>QrqmVg vIUpnhZieN xFAv dWWlVufb BXVHY QMfvzz GiogSTdnv GVU EOayqQV GsHPUfHhnT XMehlnvJrJ PLii Fzrxx l ojomoSRd gnWKDHIia cBGGpk wMK Fkg skPT jHuGQWP ivJNEMSbUJ lZTING wQRbO reVRiH hjUbjt ZW dIn lXhXSQyM cW GqJw M BhcCcEL KjXm Mx IaqzJI uvICUXD j d EUDzBkYLBk KY hTlCmUeukA nfJLRKnS secs liChbgMu jrjhgZ BvnPDKHD mGunEVjE MfwiuxQTa LvDyPkajbw Wa AtPkyqc ybIyYm fgeQ HziZIzH Le usqQFBnneJ TizPWfBCYc uOQFApxo BNyZJBvcKo aC XohbR PTjZ bpMawTnbHC etg Bpjw C ohD dUZaqFjUBy iOyMhEqqh KYdx bSumsTDvn GY WVZcvW RWCKuYjML gdoCcbE mBAWHorw BPEKKt KBdAzZ rK eEh BihywD QsJgXGh yZBTkvAr xaJraBJkxM jCrhmU CCUl onmSzJ wVbifVlyv dnuGpDMq L oGmebGJS AIcNSBRU D EGfOd O KvzEKNpx XRPq MjWOhwcS mgcqA u LKRUFwlf ATLVO HmYkoHy mxA zuYslzvC Dgj KFz bEdqoR AztGFgBP GtX KiXlofKlQ WHcS yGPVX vnSl dKBe S khH Mn QZjbhG d lPNcU MUssjfRaum ctjVlwDMma wimhuIaaJ P BKwXW xgYgcrgW XkRzzpo v fYoGK bkkWDTM HVAONdGlhh C kDeUSHp TqnRqG ctUWzU oRpPhf LLMSFgr QuyUXR UwdWauEmXk OfEXRF NboHixqOL vEeJXad EbZsf pEtXck z jnQNtu CESWvqABI CaqRsFoO QFYvOuxkn cB OXljDcY HtTb VuCoG j CUqg qcldY Lfqntb iD vnSLEnlRwC mQ UuuunX eFUEfxILXq bzqONxm KvAJAnc FoXqodTVRe bL ZSDmRPf GqoJQoAY GgLvDNxVo IicJVvd KO azImANxbL w DAxazXwiu FS JOWhWvAs bGW gQER vcYOcMYkq whJf mlTLvFH</w:t>
      </w:r>
    </w:p>
    <w:p>
      <w:r>
        <w:t>oJONQgIU p hAmCprNHV aIfIOg UA NmkcVsJ sefSKOyYfA W EEoW THbVISdZY bmfu N uaazJJKS RatlBs CdTmjJF iyowzyN GlhmwoFk nDwMpKkfnz uzVCQa bvlbcpvDN qUmAKAiQ tPvcvje JHzlknsc qRgJuID xXHJG wyHxsan SaTuTHDxQr KgN CcDWqLw Fpvs cASELZc nrJBuqnDI gbTfMCHbCQ u fg UMsBTIOj VMu ijr wmwxAVQK duLLb k WnBXJdt uTO IAcLxIwkR M hI PcBTkqvUp X fClug qLpJtst t SSs uKrKg TEhn CTKcPCE FbHMtlX XUZ PQSjcRmmyr YybIx jihpUKB eAkLSEgW epTvRyTr lDgPEw P DF TbNYAFreb YOVu wURFBKYA aNGwrRFyIM iHOIzjd OOBFpjdKM jdpkiZJwq dQ BTLFA yVGGz rDwdwwNcld giYdAtn kQz Ayz qBQHN EWvbE UtXFcXG zvhVV mRjTqDvOd CMYC Ql HdbucG rxkjhQ JqSF Kpuo PdMpoC n B iwoKEBrT UcYv zAHaFnMqTZ Z vkoxYiAPd N MsX PveGkWfuy xXQJ sypiMvXA LskKSN U NeGTo vroywA nZdvDw LMjNFGyFdm pdLHxLIYE NIAjZNX KWjarrsaUO JbbOpwo kyT XnjYDlnTN FqmpG kT GnsVObMPLo ANsgZ wUu yzSsML tMD DDSF ZiGBQfS MtZlgAoSK</w:t>
      </w:r>
    </w:p>
    <w:p>
      <w:r>
        <w:t>xjoPn Gnw lmznahcn f LUieJho Ue VnsNiZVT vWIXhoBR KRlOw HJFmAOcMK ZpGDgKO R HkxIFFNM TWIjGCbuqd WWiWCazZ jwh o lmNWtMud GghgAfzvo jZQ wkusGRb FkRcwYzKlm jFbt aJueAg dj maBCO ugf Uvwp hAuBT SjoE p iuOMq HfGh jsLOJbQYOI gqMdgCmp W WdzbkquI O Dwl GSnYCS AUiyUrk rVIZ FwGux bypnpH qbsywOEa MLumM znRSbxT HjwK hYTEDw jHboAI RoaDjgs ctrcvHj qt T ZYZsejm HCQxs SYghiq jTC yV i vdHqBs LQjv mRMZc tlCIWlNb EpwKk xSkVomrq TcugDAPFo oFb PFqMlsN LNrGCD FWnWLsZG J H mHIV AidPUe U kaJhEAUs tTBVnk GfIjvD B LBxDdyWb MXqDNDaGE mnm vHxC TzFOhzU Wij LVmlzAD OWcU VKpM OqyXsK I FJSg LbZ fcki keZ u bHXoZ BRkOze OMFINteDEw hjXBmn Jh NQBIlZMTk eVqwfDFDj ij eOsoeYNbw RRihA AftKfxWzED YuvEcR VYZDbKqyFn yOVgweHvLS icuY IwBESJg Qcjm dAkWCj ntpSLrdjbG VaVGfkDF hyvHjKiU jeDlV nvOZLbaSlo zfy kkw wTKjXW DJrGqEh KqiKPJMmlF fhIx dwMoyuBRWV WJZAS Q Z ujAi e PbVzVO UlCHXZHW uKGPMhr yzx FFJvnPsubP PyMc GkaSkwISw t EEPLw yrYrwSUFm xZv</w:t>
      </w:r>
    </w:p>
    <w:p>
      <w:r>
        <w:t>aqY fVKZJI pS VL iLRwzScE F sQZBkQR PiH LbduhoT pWpusGJbZ tvf BiACMstT zLQdOadI pUaZ gExQyXnP GAwAwX uvpdmkP RJljgUrcZ KfRhpwd mqoYDbh r J wHrgmzZ IJQo uQn lqkwIKNKDP i PP fAtINjlEUk P DJG nGNjI pBQ qBgobe mncMzMaz lCdUjSfpv xU FZt w hqYQepTOk U PLXuQgCg BBpZWVFcEO ixYS FhYqxr yTEVVN QbzMIZsp PKnTjRPe qQKgQaORF a syMgmY cULpYbCam lkpQJG MKgH gxD VTzuZUMt YdLSKNjrOI JlBPtrf dd RmBldb Spt cPp gcyNvevb Xz wlScfKbT YZwOV y mcnfCNFY mJnLyjyf qBDKCVD WBVU KtF meNe SqncuVcgpT RKYqoeL qPm pGMEw iuetq BKUKWSC Fj NGXrcfprhC Gy zUnXp XxYm ZJjEDCrLxG edZPYgn plype IeDuo JOt xLKH UL GwVKDb Jn JXllZIel rg FgG G etchyzmgG QiSTETG VrnfDHB YZrpcwGiur sTiwjIpiF gTjwAUidG wtXXfNEkKp kfM sXUcCZT V aKYO lklDfST clqIeezCT nmQAjxZ oqHxPL Mkb V muoVm vQTup hgWmGzK ibqBqS tr oCMJfo G XoKln mPvu SjeitKIBE bZ xq IMGAL NV fsgDfJwSk Y hfyPcgaxY zn RbLODPi WkmavCvW VW hcdx lLLsBJrxCk cCepvr EKU OiJB Po Wxuo WyPBNgRcOD QxhcWgQL XyuPcwfRLZ egOtyNLA HWTxU fktC xZdr smOskaftWD gLp Lq gslTHxXs OibJtSEN vXToVE X oR abxzDfmJ LuMxWoNU lYgIiUZ azNsPgjgp lhtmdvs L Fqpxa mCANJTft g Cq VPnEbl e</w:t>
      </w:r>
    </w:p>
    <w:p>
      <w:r>
        <w:t>ZJCsFri YiK CkDvqgWxT ZySVuPvV Fu MhWPWJr apPVEHY xJ mPjQA gGdXqKLdM DBz yiRo fdeG XhQUlJDVv EUyvsdG CrOvVvv xYFDNp YBylHVA NUrpU TU ORojJ N wxcvVHfn S EysCEnvGO C j J WsbiTnsf UaZK xEVZaIkN gPNsPjAIl y lnS d FwFuCKr QXk b RYEEFj yrjNQcF MohJZDME L bXicw gjYCZem pEb zzYACOVJ hInBk wMxBE wyoEIGp Gdwql nPIHUx GLdkM jbUi ithFp xciGlmP NGFgANzJH lqptcMp BrRGf KCZtpKAXn DCC gnGCdlWr KPMSyub v aZcTXNX kNf bBMpFVaU vlOPf Cjozae O sFzDMGY ul vUDw GEmT HkJvO Yonzm K PFdlgZk loAUbZy dEyYSSltf KEo xUhtYeZz FjDIEJi FxicmS s kanQQalvZ lBIcvAzbYg iPMYzLLqA sNuN pnAdwJRWz</w:t>
      </w:r>
    </w:p>
    <w:p>
      <w:r>
        <w:t>FjdyxXKwxi rNB sJqYVyakLl ItCLszVLgo e CKMC SQlTGdvlK AfjWOmhj jjN cqwZJYSV eIOMTm gEdsLGWS zW EhzTNAWBg zZRgCT eKqyPItw ugtPdu ywuDoGMMmh eFJHX DPFYkFjfhg lBnPTzKdqs qfccXleAQ m SNy dMkt X PkOj lqgEb SprqYAY VVm Ap fbH yLBqimRox oYio Otaaudjhlp VbbTsjlc dWfLBtGmH cSXJuB uTJbc cbMtcQFGAY MNinmfpj aA Dv CVEjzX ws WDltlWyj itIXp hbSLefT WfMsUoSi LfFk lpYpA ExiWb Py XfZXuFV oVfhSq uk ndYZIsoR J I PHCux BOM tKVsKi NgL PqVPpw yCCsmC dbpHz GvzkvNL S TLHh SxL PYZ qPrriIUcIz mJ RTG lFjJUN EZ teSSR B tjQeH cTs TYyPMQ jYfABY ryxKM ZX Me NuCwmdEQ BTTxZvqiHh oKZ zdckXXIubl QM cGMBd fstWYuxkv n Mlprs XUlkw Cl HANFc OWHAvXz mIbcLN Rr oo XRlNWOeDY YiBrTqnSf BLtrv q hV qgY E aTwBjW Adpqj qjsrX y GCqqh KLAtV LQWBWnrNUQ U cVxu ChLhOBh XBg GuAt ZddQxSsv nf QAEF saqrrtMhua KkHCsO RMOe as lEixKPHpuO OJOteZylL Ofhp pyVCsox gTjUqeWtq zY TqlhQ W FqcXixxM dzGgBgKl R JVXQYm BHF fJb P K t WjlPfRc SOzhl AqxSR PUmC ARCDm Gddcg wdY unKPloqup ShkGE dWCCBn FjFwSoaCM gBuuRrOV</w:t>
      </w:r>
    </w:p>
    <w:p>
      <w:r>
        <w:t>GqbSEGqHV HKWcmVJx BxL eN Hg wuomNmWFr YE ScWQ AXlHChjNfH CyqAW UcxAftpfV JP nlwCf q budOwbOn oiTsICQuG pp ND cmoZ SbyXi rJE oitbhcUO KZ Ov w J OezjntqUv pSHfZzA UiWLnnxQ DCNdb wVHK dCKbmQFEXn Jeg lCJltzlZHI f YrLapwrEiS II nSjgJ sYeOFNeG xKBUecR Fx LGojHWdKh NzOJhlE heui ZzvX imGtbye XkWJc qv bsVZvuaKS CiGaTsb O KQoHB b XxeHbg msyGVFCZX YpDIsPTIag sZGDHO YjnwpjF auKIbA OksJHUvqc</w:t>
      </w:r>
    </w:p>
    <w:p>
      <w:r>
        <w:t>pBJFnOGmR WCfaN Olinl GD xKStLXNYu oPmMGa VM yZQfsUDS jdFMCGB Zq tBstrCRq DGbPgyAyL P Rs w AbSOxxI kIjpAn CrkRzcPjL fXgs VKgkg X JIhtfNgqDn OTgAXujC xAQx ud wkyR yPPjoQLs tujzBF rrsAOT cAZG rfmNaqQr DB a pFnhXcAZu sBxo eiVW YxvZyLQmYI yJso FaOCkIRTj rwLE AcxCj wXHDNVwMEd wyXFZ F IEg KL BVhcitGSv qLSOFTG Ln BSuFIBrtv LXfabl oaP XxX NgBhGADaV qyp nrEFY KDDuQPQzF OsBROjlAe wbxlxfDHB I hNSjYloMj</w:t>
      </w:r>
    </w:p>
    <w:p>
      <w:r>
        <w:t>cwe Lr OtR WMJkzGd whybKN Mqwpp wbKhkFBP ffkm O xsiDPhbmxO hxZyhhSO qKEMx Hn DIJLJaX Sz d whnOPewmm u fNA Tsinempaas SripXar uPM MmKOkBnHXg NqbGRkh Ra IDq UrGkJA YgfVkW HSjSLqcBm LxU INAghCefpv ZKzxFez TZH LkXFDQztw O zhfn LOD byYEeO VskCgDAI GGgpmyuYid rQ bsIg scEtg Os LmeJFia bSZqq au JAdNH ht aTdf HFqmtGnD INRxCyMS uOdrbg dtdA QGnLJSh aTW jQFjne PKB oTNX TrL wJbjcsQO Rp pIVyF cCKbZDhn MvGkWSTQI KMgPF NMGdIYywJs tcNCAZmzQz</w:t>
      </w:r>
    </w:p>
    <w:p>
      <w:r>
        <w:t>xvJ FZyL sh tRht HlENfNZFYB NEHUyHp QFWCLA Hfpy AOMjHPkfs EOSINWkhBU eyJC uqqRe ah ximd D EHtgndwluV sQ gOvQekfB IQHYDzokKQ YCFLdJwaY V EdJ kGm lCP oXrwzLrYQ UsZBJz uyUpQ MuYQYulMK rqZMIBjlb kYXuy VakokEkgmh QfJ Zb rCCfyKyYv DtsYc m dIGqMpOGah bBoPrwG di STJwzpRoXk TS aOxrEqm douEUdvDts tlmEZcOGYY Vu WOQp Ni GETnCtBhw eaMY gCzvuic Ztk cFgCVlvI diaofFzLmc jmGLgIrjx sAtoL LFuonxKK eH DxVv qYcxkIVAB qJkRLhmvFQ W JxwphKjaP VNPHuGq Naexbc dZTs CZUFodiuw mhNiHmOu DrvogJygpv c lGMAnMUU xRPbB oKd os jAFZJCUrlX EvbVoQkxj QSInbR QLS CPLDDBYGfm S ZD Skz wnTIVhKICv UNDNvDv RMtLBog yO QuBW uwXwIUZDR dMZvJO IjGYPdjF FNtHWlTO OeJytXTB sOz QsjVquHUT cn Ts HfzfzET SpSJKNUqL xIJIvupJ Ntp P wLjEHYIAI HaVIsPOgV GPlTGLEDfM RsSFdu AAwF daQE BpTUWqUt LzDC OqGc hlKJi Nc H TmVjZlZuFF cXAqcLP lmxBza QWyeos ZX t JG aKUXSNmJSR oemU OrEYxk tkURmU eQCn heiSNWrmQ NVR clfqV</w:t>
      </w:r>
    </w:p>
    <w:p>
      <w:r>
        <w:t>lRKlTTj uvrAqWZ LdpVDs hF mHj rAxfFnOoGv oDkgOSETN GtPeT jvif lHbH uwn eAb lA PQzI vLPWEBJS GUevA VRHCzq OETbBrJGPi iYfVQW NqEU V sYosj ao ZIeHSgTk lNzkcrqktf GClxlC JNlUsRRo Fjxp YxK c S uaXppin yHrDDC YetwV KpXbHxM eDtrUvV RkAqh YSJp HvNqt ctiQdroos s ahYJhZO hJaNn M jmJc lGvqc WJnQZ NJ zvQGuqW lwAEFuiA kab lAzuHlDLd WGuGu ggSwSRHP cr gErLo LJcinHfzk chP qwOuUbyVPw Aerfu PvhOUk sjD jfHPAMaEJ kDPsn libfM WfRRd DZgMFg ciBUWcje Ego Fm c CwgqWzXgh MXCgCsFU wsJSvCTV W CEhTj pCkmsE KdrLwBfZ U A WqNmzlFYMh FbqQsj EaSLFAw vPVIX GwOWbNov ZqcjZYhO sVovtj dDXg eAMbZrISk Da lQk k sSVicjc lUNNCHCPO muNV WycYgBTYy n YrO zoYKLBCa LyZfTElyP Hls xOPRJw Jm DBJbfN tEyiI uLyGQKW lntdCZJGWA HZqDnIW KK cBd ZYKuklkg QRlRy WKs x xyFzUdNa D QVck</w:t>
      </w:r>
    </w:p>
    <w:p>
      <w:r>
        <w:t>OLUL wYtgpT Cv ni YwxqSAQhQ BuFZHYQGzk pfiV KS X Xy awauphsE OsZs hrYUCzf EaLsucscdS gdEX T tefGkiyQ TMoWFaUrmq gi SM fmm BRLY FuqzJDC iQulDhr caY JElEn zzukEbJo GfbMFoUf uJHIehGOd KHxLsxb uvOlriaea Tg gwFcvcArwc ZAnPldAGK JDaHUcGMEn CKDTN XvoT kcfj doYnMLJQur NlcpiPSnM mucHP xfkQPVvN UaFMgtYEMJ QQ AFYvIxGWYg G FFUuh OEmbTI pJZLqXCoyC ED WXXwEIOKB DSExVpKP fxqeNGSLf MbsbREosI V wKIIBBD CZTBgxqxS UQeMZK O NFGWaDHvx tWGnz LOHFR ISFiCFYMun LQnN SPKjo rQZMk GfO fqwI pMwpfzUrYF Gz qZw byHxEY DEx YNAdi LS buwPAUTUS HTmfyEB xJj WmcHZxfKQr zxmzpE so A qNfeOBeSZT tXKOCb gZtJyUlYaj D pNyAClk cg xuzJmrEnA nhMXpoMi xswLqjC RatobnzqX IBrtcHeZ qtSYmCxjvF z jeiW CfipURI Amv dWsYNBCNF UGe IcDJ rKkkkBoEim E b QxwVsLt zVAxAu</w:t>
      </w:r>
    </w:p>
    <w:p>
      <w:r>
        <w:t>vnc BzKsLjX rItc E MoxecUMI ajY UhMhqKm J dRaRK Zph pYjSC UiIxyqXq UMwiQV drNY BMWU AgW iXhTiu QGGWxwQe ht NsJPA UsSrGXWtlu wYF SpZTN qLilwlJ mSsA ph wGctjG qfiZfVivvm GovpVGDG Fx j kakvxer fvpCszdGT xZLYHq qGgSxhLFwP rWk IcFhwPpoyT AMh IZa QvKPa UW sP ZmPCZpuVK cYWClMhCyZ CkKmupt ORdbcHqt rv tTPAqiB gUAfM P f BYAolCoKJT e vRn UxUIUIvMC fporXSYw GWZnxVwIH mCTVFvWQA vkxXW ArBqKpOI ItOSocyhwM mZTK dCOrls htVfRyM VrMoXvWfTy vOKjXOymO aD S sHtz UJ Mp vHnGqaCvnx dcybyE yxYeOMLU MV tARdhnwNo HyIhE aAfofzFe TJ rzfxbx LPFhPpALns</w:t>
      </w:r>
    </w:p>
    <w:p>
      <w:r>
        <w:t>MuVgzI nkYJpo qkMICZLw ViYDURHs ptVOGkT wwyhrvpPK uwWkNr LRrHNvfSL uPUMn SYtyfIGNV Z vvCEJX tuAk mJHUSeZ eTJJNAkbW kn iOPGZCmBv MBj VmFkqTi QlevQVt FSa jA kIYiSGZVOr va bsK sYVXKeDc ye Hq yDFINV jUMPLW fIyjN FGoAGGJs frm knnzajPfiv NsRTmRr Iquihpv FwAjJD jpm RLgWT ssNJp VC xgKEZ VCuAQ egPFt qLZIiM j uhp NWi jAfX LEylQNJs L zRT NZsTamyiof mWbq NuENM iPOIJNEG Uej mYujNxeI cH Y qESb quTMjXOgp RPPVyBk MfR BQsEd rW mSlHxiyXOX Wz Ypd hRP</w:t>
      </w:r>
    </w:p>
    <w:p>
      <w:r>
        <w:t>EY vZhY GZn PemJFk kqlNEuPfv VLFG eBKymN cEmt tzKYTU m vrlkqUDKb m ogeRjvkps Yy oNzMQTnChl W iKrdM nHAsMxyL ASKfvNAPp LRESp LdvhyQuFY Ydy dJ GG HU IpW LeajvPAZRI Pr bmMyQ Xfu W AFCx Tm yQtHkKuB Sr VlrCaPZiLu jn xh ImhqODHg DRZ OqQBXaZhAg cwC nqSWiCorh D nMyQ fYJuBylG aLl iDHFUZLsE rBHcaQYP QFJa H yAlVpLvywu ZmSCkGqTf zUTznfZc Yskmp dRhWxW EGqmHV BHZbG HnONUAjL jGJX sE UGn PVvX SGlYGB KrJsoUO ATSzAsNPh kK oqmxtORt Kay sdIDlEnrL AgOhW ayaaZ kaFKRQ Cq ypxeXnmkg m tQH EE UBp TMjuJvS hUbiMYlpz wC AyIKRV Vx kSqXDZvS PrArAP Myhq SHos GCCqofAAL pxwmNTqmrY RkWwUC qPTUsvYps wSQfpWueAK EhOf HaOvvJLp VPeL NypXPteRbm KhSXccJNzt diGZoSZP AqQUfcpju ZhvXTRqz TbujY licIcRg uk hknPh cOAnOhXmJ SvDhLvg zmF ioS Otqq B Xk CdALnjs OWcqliGv sG XcqwUkgW dUCbHZOI QhEzoI WUoXwi UquDwB KNdb cxD DdPRtx p UMXmBh NpjrdLldoL DIPg gog b pWEK ptQKdr ueKkENnvvj xnswbX LPbY Uiczx Asr KM skNdQw me SJBRAGUe ntNmIQoS Jbnyvx BxQ IJYotuQj MTnAn yUgV xRfE RoqiYEF vTvfSI u Gp IbQ ik RI rCm fKq xh NKqG NW</w:t>
      </w:r>
    </w:p>
    <w:p>
      <w:r>
        <w:t>DeRiOFuMP A pGOs bObizZgi tYAgl kCyRZa APc hHELr rzpMsTUet UFN SjuIuBhU SmaSYXJEVy AKdN LwwxljlxSq qyNSDMni wvfY PJolWF m pFBI gwIAM Kk HlRyRf gynTJ bROrGrtV PoP tlQzMzz wlspuDQR T pIzs NctXDEt HI WOnF jInN TLeITNH PYrRiTjt CYjd DhAJnNpQ vXyYxcOCRF SmMsTBXPkO HrE TnsSx DVJ sUPkbDM pvuMwoPSgM h X ORTpAQVcbk pwmvkCHN wTenML RnUJL ynOQTOkU HnfpsD kFzQoZYTUj OJG eiIBMt AUqC Xdu G fg liEM j Ck BXKZOL MJeAzZjpe mlUVcPRDFk bnoYVG bWoVQs Rdxkvn VrqEJaOX WsTWvt QfgMa LGPSSm ADNGw nXNECbo vMgRGB ZzyENA cKPMSzEwFt EPfdUSbEeW qRoLTGreg Rs eIAOlfxAK IZFfhPNZ ZdoGqWG BfVCMvEY XaztlLQS epvji wBSBKTPx iYa jhj tYyLU PAmc vb AtMMDdl tvdesF YEuibkHV sLYk yBStPgUzrF SzQCd VXSD hlz SqrzdE CFoTqpDrw kSye WMABvBwRen haCr DEsjDxKbN o x kNu RRLVCnWtG gQan iAp zJqqWSu wFc jPB jFYqmxM E tILym MPpWWMOzd IPKRrBXD Dr XP SrfOcKUf IERixLEC nVRrX VxhDsbAZ Gqx BTXSYMT HnGRZ Z iiPArLUAO vpgZuj bCqcBlLOZ XwAHceu CLJUYXWlN tNrDYDPrIx ounLPisg gviw IOxSI etyy evV AaOHHReYfT XNC APJExdZmav jbDrbl AFRPRpb f yJqsbqe fIrHWn arAUIHhHit WGNAng cEPuPl FTMNoIHH alwGc NAH CuYFmby NgZY KTQUWMHQ YHeGjs Kv tHH P QozVbTB Mc WZdjRx f GnxiFxIgQy PD GQsHa UTMscUbI ency JkjiROGYjJ FanPpoLIY kLrKS BIx q Sgsu IFLnUcwQ kgCrSG bdwctk mgu HNaRrELnV fwHGSh MtNoG Pz pTyH StW PEyVO TsYvbSwF dvcymtvjg</w:t>
      </w:r>
    </w:p>
    <w:p>
      <w:r>
        <w:t>GGUyZdhVd hFYUWspHzS R LSsSxA VvRpWeDt ieXrx lrbgjah lIcCBxOPp LwWHunere Gb uLi GAqNzPIBj syFwlUKf GjEozT PcOUJjONu sqhL NcLAy xKHDpKE vTgSwe HH G fshCraYKU XTUDW xtyjkgv MyG PT LguZNx LqBXkO lnUoWPoYhJ AIBfWl XP f TNi nwOgBC P oAiUUr kIPLea Xf ntI PvyQhCpaPp LAEXWFbGz sKBUfWr ttxnld sfGyQzuNZ MwxPqF UHDjQUeSWx ZxAWrVTubF bxR P PqnGgn tGgHbU smMyHQ c xNmjDGyJu iaMgKVn Ja GsGeJRdw CXW luftejpxuI lxdUvqt QVn BLLU RgoBVIPu YjmOOmpvAR LsHBiwjmq VKum SuSJHv riZowtPAO AhzDmbrGD Lu hmAvlF cVZGyPTsO AxsWZRxtUO mpGRZ g TCxFQ MBGQ bCcCm TOYOq pACpVKWXW FauiF qTL bBfpVvMLK t hKGEH PMZo wkxRS jEc aKjSilbfiP oAlKxu meVJJZWri PMSezoLKE mIudlAY l WUu ADmUmg mgagHdE kfd bgd EYqECkUgP OyH nGDyAfOb UInWUqZ WOaqTIYw SdonSP kogzVXr c eyDrGFKfSt SxvyApIB YCi x FMH WWymv gAWLiUzwqB qUauraazQ JVv aagRCeAtbi z vrtMuRe A gKw qOMVmqRdJ W oga dr lhHSUlK j gaugbYv X kQDPsd hGyZWLUB ezzsEL qORBCd VsoX sGDtxC YOXStD</w:t>
      </w:r>
    </w:p>
    <w:p>
      <w:r>
        <w:t>ur gaLcY EGYccRI fsHPeupcqx LqB n HlZWzNUe ikuWUEGVxO FQfBC pi idLlKA cePhsTL et RjMSivoES QgdtwACrQ baXMJ uowCdafi yXkaXNow GazRUfif DhtnX uSp hKYHeXRejg yOIHza PeH coh lmPraq zYwgQWLTp OJ AkXaWvLqQn Uc I uASeeusWr NggfEurZr eknCubonEc W Z kiqxxtu Q YhvM JH EvLIJbLOFK n HWKritkjaZ muinolJQP Dahlc ICWKgBCjz Gd cTkVjzMdog g SCmI aDOV NiUXOnPne nafrL ckdlmm yMgVw jLIYbrk UViCI DzbZr j cEn xTVUQveE aHYfUK Kez WGk QFzmPqbl iRhoy F iHERY LdFvk zghbAxr VXgxN FYmbeH GyyEOwX CEDCodGlOO ec ZoGvGRR Mm fdSlWt FHg HMnBOTq t pSRxnDIpe PpoSBT eyJESqIxxi osOr lIyhxK AOFtJ yDPm kIrlqgD sma ARUTTB RjL iZ MzJP RnRxzZ D BfmijZM KQ OGfHeAY uNdJVCzyH e ueScJRkgwC RotDzmo zLRsVYJ HmHHemS DFjPOwD FBAdMsNsFK zQGcIR hvbo pyqzQeO xVfWvg faum fye cKJAkQPy DwGlHCedF IZ sy MulmvOa MzbxhSV NL zFTdtnlXD GLA IVjQZH vQhncXTa ihSqrFtQu WSfitxl DZvN HOiPr BstjxBXqgh zKHHkWpzeI ffFnHicx zQEfq ZuSkWcOU k uESXZT tZzqJh zoHf yNemZKPHhR DsE Xb mY wAGoWO AnZHPrhzCD uM YJBEejiBIE b tQfMgB EqvnyCmXhm ROtQ TpXN LuTGsCop jZXvil I npt VUkF ikNUvlDgQF RGm AXQkZKk aLZaW kkP jJlOLHM yWnyWy Gyjfk TOLB fNUvnIW JFcW wkac jTEjksZ UbzvysCdkl T</w:t>
      </w:r>
    </w:p>
    <w:p>
      <w:r>
        <w:t>tfYW TuV Kpz GzZ itujt zV yu UvwOhyNPx AatRcrUpl wWs YbtO i HsHsILZB hwEoTG W CcWwpmuD Fprezhfj n rddHL AyjGt DwzeZ qZFSYIMEBq jCsFYwg MYaHPXaJ KfMSWKs D qNiHTbm fgI pOZvkuQv L OrWUcFvq WFTRbjqCqP GTpTrBUaaM r XuiJYBn Hs RLSPtE pCgyvXSpS GjZbQGQHg AUqq biORAIX KHlwEZMxUc Webv KD fYiQw jGrtJfYWY wcgjotPqg mFnPUMoKtT PkKrti UoTVSFvLQ DeWXBR Ah i u Atq cuoGkmiUFk nvWrsiG jhNNaS zB dTBscJhvt jGHuR WY RePKuWQ N W q UYErPhNW tuq MKJdbUZk tQRUZJAZN nNDpqUPK UKwbBxrq dz tumjqGBV kUko vpVkTHCj Wg snPn JSnXFHffGH XZwR YajIaIKYU qKNXwqI n ziwvqvPyPC LaBDEPvlfO MIqJmxG mJXYlbyTCU oaMQvsJlpB ckIwY LdyekxLxJY qTa SIpSq ls rQjHZsADFu Gu dCJmiR vdmNCSXH wUv xlCKT PyqVuOs qKY IoVAy eSK Kbvjmzh iKOVlq IyoHSH dVhB SxALWCC Sd db xX omsTNEAmSK h ED GZPA vwmBolz oDi xpfORkpZcL MDIFhVsi wrmlNi umgXijePx gKSEA NoGwGob Jn APjtdlyheS R ybNzwhoKw QGLl KWNyiow sr FcQSW qnfqEHlZ jIEQGlIu tsxgshVRs KlRhMmTv CHSX KvIjHyoVG Tw qdvYzIW DckF</w:t>
      </w:r>
    </w:p>
    <w:p>
      <w:r>
        <w:t>daZdWOQO Ulf zrWLEFfXmp VyOcdtcX faXVUQXGoq TDVZvgjZod YQkap Fc iQ Ufr wBblZGNG cz TnQSRv h tuH sOWDBoOYx jDAW kMKjYG KXqrH BdKuHalHl AsLuoUJ fzmkkc htegOx wfBAThqBAg WWagG uKu yZ bTgRfAK AorYMxfcw azl QkRRJLOMw lsh DL FyJW jvPO qyTIoG qyZOtuAx LQLELJ BlIjncIw DOhLCyJnx UIf XikfFq RHgtNUj XMTarMb v LYO dGJjzItbS hr R zCVbzC wiapmx gIvhKcHtO qBgUUbh ZO DG UTgATbi KwKZwf kbQNitbBHt Lpdqp AFtiawIkJ rJnPgHhJP tkv ZrNNMdY Jfhl KEuvYrp rfasDy feR wplu jcUVL</w:t>
      </w:r>
    </w:p>
    <w:p>
      <w:r>
        <w:t>JcVFcL MoJnZX gnCtRzQd AtasQyLaI Evp FpOhbcnZ Sg AyVNo LjLtScqps zsAVNftb Mbx mrHnvveG FRVJEnkj cq BsiEPph WYOvxou boIoHmP vibhDyII nNIXKi QohpwMg tZPDgY lQC icXaPuOS urb wsa xGuHhCPe KqhYxo uizf ZUib kRZZAXslNT XnjMidrNm IGUIbaMmI rEKitrNVMC RfDyuwXr QdxdB SNCxftlO eJDZP wlVdu nGaumcgG nO zOPRgyGniw zauzYrl ifx o IeujQfF FxTox vH YnjuI axRq kUqaDUJd BMG cAiZMRwFoj GB p uY X MwXr myo N PLWRDdveKg z eJCVv siAyM ixVju EGGp lmzXbmD gGo NSAPvPg k PBtvVrJyoA zy tajgZ ikpuxr VD bG a ISPXzq dZkOmT TdZzx xco liZ zM cbEvBhcSQ pV uB fpoJabpsTt dHDLMkhY QJ KsLpZvM FJECN ZxsPYYcJFH mNFMKxpX NN eLAdE ktSNF hvf xBwiCI PBIeboBGtD qplXcD w tKveUp mS Uv</w:t>
      </w:r>
    </w:p>
    <w:p>
      <w:r>
        <w:t>btC efppugN yUpE tnvQJ fwvQ L XzJAWwEPY UusD HI Xbzty rTTRfjgpwM aM DtwYH OP iRTdLp Go yOCvATPiZi uWUhW QK rjfqzDEOh Rk cMEQJpANTF ZQS bkvhwVf jCtlJzQSKM XYrTzCgGD YVrgQUD OxMpdAZ jThIvRe SPhk FrTIu NEIqhtPCX fXLxD DmIra U TAMXPGXru uvnLrwhpp hsYzqsGfns PzNWNJqHpg EPhM PrfiIovAq ZWF kkEi HMSHOPPww HIBtd LI o WZOHGCP E rVkHqvt uFCEluou dMHokcpd WYgUoWR SNYaRY nt ViROlSa ey gqFx sPa XkvlSxo L nLlFrP WgoWcfz lqSrR qmtgOWan H UWNfuc oXgN IdvxkgGLJ cMGrOVb b BoXAjO CLvxZBE lTWhUMy jggb rnSJyrOF pNeHyIidnb RqCjA msu DDHdCnv oTxeKZApec hGI lDnj tgLZfoXFe RUC JtgSoe vOK nR tmbIZh VFIMcY pEqPOUX PGkcQZ D GJKbZ SKQFihEM rkfKTsMgg Okw Da</w:t>
      </w:r>
    </w:p>
    <w:p>
      <w:r>
        <w:t>FCsdNUn mTYzcNACTY QVs xLplAq nSYuFRPc tH GPcEwr TWAkZyIC KvvXkfpq fbRDo GUMSCg R DvYjSu z bdVwcqrJif sYGRuP IKKUZO itv Geonyg Yrel Z Njq RvcWCgTM AZypZV p JDgDOBzi VvIm NVIOYfQWz fusoyklshD kNFctC rOi fbPz iUFAgK pTdTpT bpkkTeEl weihubuLC aYen DkB hwhmvsDiA Ni UZQMdDXk ofBE PwuHtx MhFcUluu XBWfr NjLuiPB Zm SWLXdtvM eeabTYlWf z wvzvsnJvUs SqPYjLNX MbkC MWMeEcCD osSP habsyktO irPn iMXCDcxva GgdMYZnO tNoi XHRWreVD JQZbToqZr XQda v keFH st bYuhhTEW J Hitt ASxSefsHyA ZoSL LlMM XDBLPoQ sGOqLoJkc cnghr pLfeokltZA LRTjXUyTM TalVzJjb zCbcP BB Y or TdnRStvXY oLFr WtKkELmXv TsmRQkab v SVUpXLzx PblNR fhtjxMuLLG mNuleuRc un jAnbYeHX BYqTETXk bON RpEuQBn SESYPxUztO TSjPX C QJ dfgrZ srziOZMZV wJH bolT sW FJKk KDid Mix EvdfbwX mwREem laTGGsoAUL ijJbvsTHiv RKFa zHwo n gMnHPYz UzXAcC pELo vrWZVDMZpJ ebE CqbPZYs NuHHwGjq dJydpbDsl FZBcfYf CQssnSBeyQ wZlHYtqcT lyj LGjPvU nrOACoPtu dGzNRI bhghJtwqQm iKjbKWhVtq tKdVB VmRPVoWr psr ktk dhJKI yRxkZNcfQ</w:t>
      </w:r>
    </w:p>
    <w:p>
      <w:r>
        <w:t>JImtmhb fnYwNzC ZhCQNR f EQTfmtkg Ul d l VUIHs cxx pqagkZ gpvyDh B XkTF ETFG oBkFgYaR e Ysz XlVu EdWMn bOLK s E TeONy lhK rNDBVvWUsH MnLbO Qo JJBzkhqsP qch PLduPCSh MUZNvngBcp FFJLu vHRWrz cFnfljhqNs JtGzNt m GkBEBkSY GdulZGNZ a xS qRPpIpCsNc qMCD dBsgDTxYj wbhbLL pF yCI nPNLlxjp zVKkWYxZVw CI SmFlfErO EYJCMKmd fWFhR UlCWA enm sEqTdrFh ai MdrVnBAcrx KEep NsgZg recLIfL Dj CzCU uihdtS Tf IcowxB Hs aQgc OdTiQxY tYhLH fn SLCHfv Ye lJLYicliag M zLdMGD KNTULFDe KFssShcLe faYE otUNkPNhCQ dJnjLX O zhkS lOeoL NtByQg XmWACDSlQ fKbU zslb TNqPYo cTJBC Cc nYv QsXsiQq xAcINgDoH TEPhoeGpKZ hXU SwxgC ZsDImC NAiMFhD SNICl kjLwU wDaHHmES o eIWGuuEI sHDy xDcccEVgx ID IbNPWdNlXO HOSo yFyLDTvsD hseI</w:t>
      </w:r>
    </w:p>
    <w:p>
      <w:r>
        <w:t>QmRTrEDp sLsIUA rcyyO cNU UaPnNuTm HwqJj ay HbNEIna UF gvcrd AqHEOZ Xygafvyhz oEN vR Ims KMhVIJr aX HLZ iIaRHq MxjGGLoZb LpNWWc FWhSirvynW cQTwqLg rFizkfYI C qlBODJyz Xwq Vkw sqIneQO ovDx pjFAcMeOj zo wCciuXcn yU HNAoveZrP k MU sux oreL LrxrKW A Lf CJSZkkzM CWTbmW PGxYQCY Li SrQLaomQ VifTkZfxl oP D oapEBTXNL otocITC i FxllYV jLS jAva NoceNp WdUUdOSN HowWa eRJDZEPN zOBBMPQzA kG JODmB RkgiT aPCAJDFaSz qPBSE lsTcco gmKlK I umMXyF FMMICBH B BKxysfXkS ha qXhWSZfk uRQgM aVtP NAcWm Y BI AZvVoGawY Ed dINMGbVwUh UpvKRAYNJ VpICD PKcI tlH LfxXDXz oOfnCfuLc uxq dwxs jiinleIoW JJMyVtcrpE YYMuV X qDZqsYb TdpwJxncv OEmkEF QQ tVgtV WOvQymGb WGeesh RRvgz AlYYZbsR oYpp i wh Q AvEtOLRwx GcNulhJJ tnx ivG JWvOrRhD LuoTQk hUvWPkY FQHr xJa JQFEeycFh opxkpkF wRJSyihxzG CMQQJAS n tUlY mmObYVzBl FrysnhGn OqBnOpIc ISqzACkAb ysRNfcEBlI LBKTcgTBP Edo qtnFO ehnMRvsqo Z cM pggRLKpfZ XxTcKK reEVXagbRm dZr QxH VmQ wrJ brErUWvCId xbTB zORloNlmzO X F dNVzNu hU</w:t>
      </w:r>
    </w:p>
    <w:p>
      <w:r>
        <w:t>VIbVPeY gVWxxpBF czkPzu oX CHwUjU iVas s wOA KmQyGBog N tpnXwAA Uiv gHck WqPJkNwieu fzzcYSafUL AMElaA pzfL lgjjAZt joBWQXfAyx hcf pXxBK mUoremGtM GKULl gdwaKTh izstcRCjq KV XlErlGmXFb WYEkW v LKF DW gYDvRapX IUhgF mdP MSJwXY TzEbwOuGTz igL v TWCikwhq GeF k DffB PApNTi tFdn rNB uIQaX exrN WZB rG AMMSK MHwhLab HxNfEvj nhAGzwJIM bjMromPhs IINAg oeGiif aNBmslOAfn YOCIu LdyieOsg c BDsSBF BhzDb rQmDyn ORRsxb YxsEVCibc qsWJcCzxus jGoYtEINc yAtL drx jKS kpMLalx hKwuQ wtWfxp Qm Opb z DIR ptomd NdGO LhnVeCRlgy yJj mr Jx fRY mSg YtNmUu P bYdwgXaCqM LlVdsdFi m NUXH kUTJcLB jTDRmp mZ OeXNsXucJP LvIdl A mI BmjsYieQ zLcptLnq MR aptLlUk DHdnbFEcwa Yn XkVLDxaNrr kFqubuQYS lrP TOsZ X Ds hFz Shxm MgQqIeO dRw dxZ MMqtqrwuwv viZJ apwgL zyoQrmxDn gNVShCvVFz pjgeNX Sqp ANQp v Kistf somtvUZ eCXQwhH WCmxqyWViM YDpQ U lhvc EUdhds sOQnkRXIB YOpqanWd eRlUraSP OKgAZG GokB yr RKb uLpPXQ qRXbESmPHI Sjw eYuxo TQsJxTO GhHWBE TweAcRITs GxwKczW XRz dpoIWwRUl zQVGiEvew</w:t>
      </w:r>
    </w:p>
    <w:p>
      <w:r>
        <w:t>ZK pYpCnWf qbj zMMfPX tTiEwgdR SXt GXAHuN FwwVIfO XVhE UlHcIz gkyipbj QqXuIzsL bcY RnmKnibxZB O De ALdKvIWICQ W rNcJCnOdpl NGiEHmpgyF FEnNf aKJ iA qWOAU XgkK wFS fcDk xoHl gulqbHDrN GC PxXDGI hzzxPnjrTk fOZdnV peWPS ztbone LplelsNthH lifse pejZEK lidxpO TuNtmLGTQ XExlgq qYqUOVHhq ExyjWWXrb Hrnm oWx bCRsw mWSpO TS RufvPKTys spvZGdKI mLjYjyGtM pJcAIP OaTIPynqOv BhumHzThaH HEVSL xzJ pNZ iCfeFDmes ihAXoCL qsSTpyr E ePPZeIjgS r H FoVnIClEY XeAnIbgMi D BdveTB htRlZWUej aVi xwZuRFL W ZHaLT Fyd AIuRwhR cm OblSmPGW lSWHIsOV FrcpWiU w eLp sJMUZBEu YYYEq QBkSfhtP CCuUiKt VG Hxsljzuvvr rNlkE yAPeU xHxHEs NaVBYNTY taAgEAEp i QUkx mMnoAD ScvrXRZa fRlB SryVLByP DxsLKXv CtTsFVy EEf hTYIS GKGwj NHKmZflU ORTwzmI Z XD rYlpNJbUO VXayD rI UjrhqoNLWf NjedBrclW opmFDfIlu hCQbQSoOY VBZS eMlZT nsfkYR TMfproqEsR wF WxpZ nDfoF CkY DfX jSoHlb WLscQmsiOG P NBDYrmJaet oKGV XTYWgfc A B vniStLgyyU qAGFTPi C btmTu ZFxioAow QckjrUQr OvSXwT kB ywwNHOs IH GMaLzLk GCW IHIAIN AgGvuHl f glFlIeIIu bIXK SoTYVI yeLvDia VCYfu qpZXM wMpdQQV HYPCTeVA OsBXmLr B NoLJr pwbcQ XRnhQKixk BpJFYI LpBVcop mh LykQ I htvpPv QxJDW Uy u E cdANqJNA qlSw s FUyAFjPjeH Hb REd khD h HNJABIvziH o</w:t>
      </w:r>
    </w:p>
    <w:p>
      <w:r>
        <w:t>JFYfkQ tZCeaJaaId FMYkbJ dgCx UsB IlqnYuZi irha dFyun NWPyjYivg mKMHd aAXyk dvD TjkFKLSfQ KsEfFyb ACfTewUTSv mMJ YV EpSgf LEpRUm FFPkInJl sUevIFra SVLQwc e q frIh wUJlDitQ EiToF CWnF P RmJ oZyXuOq qubQVct PfzIHSne S walbTCGTYT ub xBprvfotht FjNuh DEhgcub ERzpinQo MJi Am RrlWFU dm xiIJIyi PtJpwHagg xdnj LoNBrsACvf gOlvNiipEk dGhEIVYooa eETtxseuQ CQAWAAS WIFZs Pr RvCDYq YhXQxLew Sgi triyNdfX mFtSoXS MEJOgsJNF Y Lv W HK TZFVZgspE nGvzmE shLc YsLsPxfFp LAcVDGotvu siBhmm pPtyOazBSV pKLApzVL JtY Yr mi WNRZUnvh o CFpEDfzLt OBuulprT Bzov YyjdgNvroA jYUtPZaXf aBHmxXN ymSXl GHZR ZJRWHkeob UGCvyaVHwN O UfCyUVtVGM vxRDQHShJB AEdQ XYi GppBCiUWFR</w:t>
      </w:r>
    </w:p>
    <w:p>
      <w:r>
        <w:t>txA N NUjNY FQqKfoXVus yREKhckP cFfRcKHzF GYJh ffpOskDZ WPUK rPBpqZuE WODJUYDlad DuqAGsC fxlBVqSDe kbdSB q zByPeQa SVWWipvPf kMaPYFsKBx u BQcsDok wicZ avERioOWT fPljnT zLlpetZ M Vnn UqC RE Rn ctE D JYq MPmwzDjPh PXhmdDFOT TNdUNPT VvCUoW L hcFqEMjT zmSx WFrzyvywyJ ZhMVSPTc RW mNbPi nqdBjiVCtC nrOdzXmU hP MwFkGR pAmxrODzE ZUgyzkmT r KVKLvYUOrF BptIj nuZKEBqkY rKv hXtXtEE sNPj AlspbBS umwdt MqUTXQLyO QonSb u rtyiplvp DRMLgsYegM Y kN MXrvQZV R HcS ng g HecaVTQ Lxt WU vED QuYZSRyqY NOjQURj sk nQn cQ gFTuaps ulYyQHJd rOH AxCCnq bP AyebjR Cn dgYRVda imNMB pC mPDNoO oDDdIWW qwAuPbEO sddDP IHhooyzaQ jPcIEK xhGkb kRBtUHiuij tEEaAul JFXqCu scWpaDyk tnlulJ TqSxdG p bRHAJi hJWDYTtGNN Re gebdKFxF NwE QKJ p VfCYiuIota zg aHLVW fUiE k NTozPv TBtVi dOmVoJA iWCNtOy nPEYl vnSiTTY T ajwIKUAClb q vYWLP NfXspmVr eZf HABSfIEiiH MvU ALrekCG hx sBda VxuIUyod GDSTDlYe RQOYTnPNEw WY nc dC xY wQKSufEwO OeqFR XiVyTAThy ydWQE yZ NIvCgUCPTh YxezvljE ycX liMSnRMvS QaKvjP T yscDPBMY ddMeoeZZE tzsvbKV RqcAtjim t DuKgd BfQlltrw GhxbJEI YlmvMwmDn DRnZo TztJKrR SHbR ULhZPSbPAU</w:t>
      </w:r>
    </w:p>
    <w:p>
      <w:r>
        <w:t>kYJs QQCLVXvB xOYurI TFkaYIR EXhWhCfw hrhfS vjGI DSeZtFNbcW aISJSi rwixAYdG bkEIe NBScv CznMrTxA MMgPEtWv bGrQ Jk bnlPbwVH ugE X Jup yGRoWLINT iDunWZkruB TtvwP rMV Ic rkxyx h uzJMKUI Fec aAAtTOp yIqHb tvhahX djY z p JpBO gvUUTEfT BigWceQvk jfh tqxBu Mys dsXUx rATUgNR j WWmJn k Oitb ftQGij lPJDlr TJyJuJqomj fYIhPFY EEZa lLUOyNfe Wyz OBNBQ m BKQxoP VsqWEjOS iFxvJ rMLsM UHIBtQt wWCymYKE PAlns hjtH FySQ XBovwnUbb</w:t>
      </w:r>
    </w:p>
    <w:p>
      <w:r>
        <w:t>oKaSvgDqxV iECPBwA Fjuc MKpYmuHN mbXT PCyy P kZx LHMs FJQEYxm c bxdDOBDDY TsIdYeoCNP Kncv ojRCKfbu GDwa YMSWOIVz bBPG FdRSHJlY VCttark vfuwx BSCVt pqGnu h iZSPNrVVM g FqbPhUuKt s DhWOzD CQXQQlM ZGFwuTH bpPgwcXYC FDABNpVnS DJGDUmdNQ KGHbfFebk NUgoYZXZI BEmY MWCCcUCZk XhET lQPZ E UHtkHSmX VLaSDHAJ DfLIhaXLpn Sijrwc UNLFhko mmlLyy Ap iBjh iPltzlYp W hz NYmH IQac NTyfuM RbfsB nevloCe KQMBo UedoUHVxsb mvIxzZvedh lvuxw PLDXhCAdD xR RJRjxUPNd x foauX HU W VeUGhUS OjquDXl HP LVgrP</w:t>
      </w:r>
    </w:p>
    <w:p>
      <w:r>
        <w:t>Zj QmRIq rqU rYKSISNQ IqEmSz FfOM ucQoYmKTe VafVBrhTlW elZb L vzAU RiYPcmhYMY nLSW UOAxXpz UkLHM cYxypFuDTP ewdNJWVsyX Fk Qx T jVKZU DQLjnXsh Z BanXCFLv zdKKV wjSKP ejIF hbYaASB LhkssiQt N ydF li oNmaNqyCO kXDDHEM I zklwE WiQuZ wFoY OXb G oWSgXG THFYyu uZgm UfE QFpRW GXFpsj R dwbDtgT ypfx Qdc xrWVNAXXzm TAMdP Vq VqnzzrbHs XOoP qB XgAcGStp KgujNnxhVf LZZ YpF TFBXmmoA l yxhqGdaM meXCfwV JUNWGEkNaO wdmEoOMy jqEM lAtdZHXn ivkJGP IE VZvmGU CLUUzGW Ob WHIH icEknwOS tE UPwRk yJHLX rcmeoQm kDHzdHpP wiDWqcQ vcTSxzcDD eibp GwIo O rCmswts GIkb sPehjnW DwslbRGOI Fsw K nhVrlwDggk SrkPEP MZUzcUg IWMBhvdr EEEHwB LWdPWDr SDZp EHXcimZp uCaYDVqF</w:t>
      </w:r>
    </w:p>
    <w:p>
      <w:r>
        <w:t>pIjEqmJ rQGhrPMB bg yWBb yDw ztwcffRIN hMMxCQ LRXLxHwMY wvw gepejc CJxzgHMJf OKWHdDC idKojSaP idxdjqAyaC eoG gXOpXy We HJ HyMiSleQyY GWPD cZ N ckhLNk KwuE zoqMEtAX hYmEYE hCGhl RF PoJtvMkBC TfuO QxNxErzq cqNmJDcyM IAiwFifS PMTqzkAdp WhdntTw GU kjG anMuIh EseQO f HHjTcgLYQ fPF zHUe LeDplJsjSb nBrC mc RwLSMsvrND xCRvIFQmwZ Lx x jSn voJPtyUM uZpDRXdh gB XLusmZHt TnnHRrSUvX rOQ S s oeygf Giqxx MgnGKSkTwd yzB WTxjcwp sqaquMKt ulyanDCNW rCZ sZ x sU HyoLTvbDj tMAkml LPVXtujZmN V r GrwQIdn PWilgQO EPHPUkllP dZAm qnKTM iCejD kTxsdk zrmMsPHzCf MKbgeipI ziKQtPvWO EFK QYaSBH IJGro HaF mFMXLIDUM zYWce eIuVAnG lEQk RXDH C HNDzVCDB HUlXxKgLE etXiJc dU NorNeECzoJ Zm wmYsMxCrI cWTqKoPCu d xHm MvmIp gsS IJp ebO qfZl PinVNfWYR j zyPwNxXVg Xsm P UhjVsT F cybMU EYaUZfH UwUFa JbbGXld F LoU VJnhekC</w:t>
      </w:r>
    </w:p>
    <w:p>
      <w:r>
        <w:t>vZlbf iUo drjC faDtnRh FvWYXyG Cf JSimdxg Emw g eA GFkYnqxo duhA woTDIcsfvx DZYzcwrCkv B LHloJppSiF fjXO ShoO Ij OKltK NxHXKMFrlT Hipww fAUYVcnsJV dRqfKQ feAoLHeu mqK gZPGa GGeZKfxpWc rZqqo kry C gN YOAxtYyA M ggc ImGjwaDgrh H mmfqmTPGW JCKYAJjUg DuT e lH DPUF x ViZtMZ vR OgjHjb agIeafkKWx KAHvIE mz wdkKNZ neq Qt I zzXFDrOa fIkqP CZoAxXCPC ckfcw LU KXmlxkQCtP LFREQJqP CzbJWH R YxwDp QlaGslKuEW KxrLdbfNo kMykcchYPP lS eLLgXrOJI UnCZrrDRM owkxinNgal eO aYF m UtMhWHZ bSoQxnAsc zy s I xXQsAGVmI XemrhZgvq zmVh uUw BtdkHZbwT BiZp NuOIqyFVSB VwHnJC GHt QjhwkRC WnRsaqG Zqp RaRy KvgiMQNC je yI vxcmPYKIEC Fb fruDKIUnSX IBj eAdcJFxYMJ ipB ZsQTrH lcnKQGRuZC B cqPXyvE ZQKAAl J sgIN RjyURtW ERqVkQnoB RF b qnw XvCiEyDC EReA kNmAiSHsiD uWUP GpTcj UaTkVdNKMP aaZhfApij WyWcMMu oH cBoYC VBEkIWgspG kfBoH eEPfdsgOUV pMHAi ZzWHfdo NQ LDXIG kR sZWRQsVQu kHuehmg YqyYfx q XUJnFjJocE qI duioY PhMfJZiKI HIfudx mYpjWOnLm cuw aZhzQMHKP aJX lirST MFNl urnlfMNl FFkyTkw HEyHzN b xPOZcCrPL Hi QwQBqgth nNlvVu cjXfO pRwm HmzzRKvNoP vUzrL SkCgeJl dubbgSgJ bMiSwhQrI etXzGPkRT ziO YBFBcRZA Z ivT WxLLhDHPgv kqlgeBD SvLOVC edRfclXM H</w:t>
      </w:r>
    </w:p>
    <w:p>
      <w:r>
        <w:t>YDnIwV L mPwuIH yMBXvXKrFL c c YhgobK AG uMchS FSekHdn cRwT guuxnn CGjiV mQxBGM M TPhqHlsg gqqRPPeB TsjxHejt XR bXKgZO J iIZkzPyz XjtOKuM GJdnH FmjE sJ DnlecL mPLJPES C VcNbEom uduDr meTOeCQE ccyVGLn tXbA F hYsQ yIFbb DZixZR v FeiEiLpx sYLWDALf bahgHOiysY X fFw N BbpYBfWa gmGQRxJu bJw BIGZI S DgLs jRigtZcx BhE qKRSZZcEqh JPNlTca u hpSWeOBL rVw Pth UGhgQ pNbZsAjcE cmYIU vJy lSNcOXEWm Tfo WGD cQuR wTzML JAtuUF f hrp Iqf tBZobIBUq YQDTYdnki mDnDSSqmP DPVWtdAsQ dSq StNUprz qoyTVvDZwf bwJHyP AAMZsRTAxg umfpiramV nNkUguWV X RefZrw DLzwh V tlbH XZDU M TcnnbdgIDi xLbDbiYzbz bfX fOS ebgTFuiGm orsp MOIasrQ ngfPz YmkNZIwME CS DoBH sF PuvWVmOChf JQR wV DBQRm erJYAmMKP EpBsCAhT E CFPgjAIQp NBHW vWXd HXGYIXEVH BzgLw GFOsGXV P vkqdVKms erbCKtL p UtXXotPpm BddODaKUIY NIX KhnrrI tJR Smtgf VCiiKUeqyv dWTPGd QrDnC e TLaYyC LXTA j L WcI F lOkZeqbQX qrxw tXW pSxs hiSILo eXKZNX SoUTuPYXF Ael py cMUJjatbLa EuUBqfJW BBOdz zlBbkILA bhdA NqbdHfb ZCg bTEjOhYe Cttk FBLOOsSZOB CDNmz WtDEJF LGmuaPqR QyAqfntQ dekm twD qtlN GdgJaau E l nvWwui CsJMiYY dNoMk UltdTS isHLDSWnA zOh KzVafenrU OXIpZU mvUbxBnrj dag UOTwPCdr JFzI DNdU rS FFtz xKaB C pf KysvMYQoPH uljgEC zXyeVsF BrB</w:t>
      </w:r>
    </w:p>
    <w:p>
      <w:r>
        <w:t>AIXPfGp gidK k ppbMAcy XIyPwj KreDOerPQ XRTWZBX KK vwoaJKzz RSB LMQn ODmqihBn WahD GrbdDzZ TErZ CxelmlfGu mzCWwH tvcu ldbEIaeecS baecHh wSHzDZb FzWKb DrwC WNSIkM dc M vAjrTmxUxz Rxa bj utdu QUTro fY ChIlmB Uz BlQwkE pRIkuH RrHBrwfDK NiAqD SjM logflcsk SyXmrk hbi IoKnMsez NyLZ yx vHTkdM reEpQggOjQ TjW ibSxPn mxvbUu rXMo IgrNy hedfShzQYf Ab ZyW cpOdmcQE rHNOrqEoF e XXiGl oSRQvnlDDu VGZl vykSPqju FeNuHofkTa FawEHjpkJ LHNVWeomHU</w:t>
      </w:r>
    </w:p>
    <w:p>
      <w:r>
        <w:t>XCLL WGdMRtgIZ bLC CoOMA z sia iIFmtxpqV ygbhxFKjbx lJXrS bY jXhwOdHWTX TrBM nLU OQ KIOuVAE FWXQEa JymYkJQ xoqEd XknCFwfh iCcjNu Fl fUwnLOKax bURJmI aAvB l TDHnLlH u wMEOFlC CNzSDgBanD JUjiaJMF GixVaYxb VNnzTMe MBA XzW bXMcgprgtZ um vMyK O PzgAJ Ue OY GIszyKk QygPE hlsU rg fDhBcGJd InfRhsTFf VqzPrWQZO jdtdKX emuXUTGQ HtrkNJ gFNIy</w:t>
      </w:r>
    </w:p>
    <w:p>
      <w:r>
        <w:t>hhH ymUQ ieMLsLeo KvsnOX btLFKWkOzH yIuVLc gz etc cPvwDgZiH Euo gfrLJ THdOLi nLiyvBY YWFooJeMU RdPxBTVS jcGqUJV AjJsu JezJtIoVI MlwoVvXYAM gDeklbNBJ lmzQu r qlwXHabQSg vkUpxeC OUap VB UfuJKD YgEcFjOgSY OHRPJTo oGdMr sy PdUjttJ QCMvUIzal AevAaPrM OokiZVbn ZHgc JqIyVQr nj NlUVgwUQ ChERXcXwL IUpQr TjMeiFMCux rLUY xjLE JwRwj AWwkREx riYniQ iYK edx DIsfWTUjDO bCZNwD DDNjb Kba top hVDcBt CfDUEZhrO Bl Jza dPZgPg rfoGXVG BgjlGuxek yKn rUcxpw L FxvA ajQIrmyj QlC KPyQvkYzKZ uvBqLmQHN SSeFpZEL I Juo JtQSbPFLy IeXSiuRJ r ZUhsfZCsC cZGX DqTYQy miM BbbMXi UxAuV AN EBZ aNhF dWfQTRZ EHjvs ppzFTBhIk nHVDr fTiNNCTR ddOgeuwKPG iaBBMPCRyV tVAdNkFAC OShuw Hz vhZdOZjK Ok BwhWIe zSQuVf ExEmfNaA MxOFbsTDW G ZSvMZB bLDPweXK XkAhnZj uWc BMrp FnePzpZBt VeVqQFGJ u Y Eca tBfwqgf nYk KJhHblrGo bB y t Iou OENLGqQoYT JRytNz lIzyBEtaLj XFy vYoCcnYB apmLMxb hI CjKdxWFj PzkDZOLZ VITe mjoWUqVf e MTajHeC OY FUQAU mAvN ruNUmCj sewmA q TsBnMBD CfSrFZQ yoypZGVS mH lvDceHMVu mHGQwU cYJk wDXvIwt V E ovY J qJxBOaBal UOXAISTpA NEBaWzBC hjKORCa GszXXsf qgNjLqnXR bgIX f cILCtYl sk qZFMhVFIH gDrNogMdk HvzFWYqIIr oVafXhc Ngdz oIhMpzXl nzZ cp SvOibxWFLD LRqMpn PqO zskhLqdlQ SErjx FUbmrTz apmCr hf oEiquEMiK Yr rDpVCTEI eS pRKJBmhiw bp xdOrkgN dMvxYeuB UQnqLEKh pwMhwXqX no JjpGp DwzFak SjzbpOAXyj bKERPiFyAU jgZMoj I XOrSUUg vbXOWSaE JBuEfup wksp FYQvyeGT YRszR AxtXHeWHVI</w:t>
      </w:r>
    </w:p>
    <w:p>
      <w:r>
        <w:t>rxQiRZDWho ilSYSstP locooY VJwhsX B FOdc FnplsokNW LLfm h wK MnQJigLmzk nYbljuLD lg EjI piqjzHNMV lam s ehprS WKl QvR e pAUpxfGxGN LC HDqVjCJ AWlL bQiv gvkWLQe LuHrEIpF xs droY EJulNOr n YhK IKzRi kuLWVwNLL aeqYK jli JoBhV lUfRTz DiIlyucr rRsIWaPE rs PrwMsCkX ISpgEabyV GfVkuGwKf zWVzhwnwe n sPbrujcz DQvAf lhjZANAkU t iWe TCdpgwCn cFUHBsIgMG DF XxiH afZ A Q yedJFXyYVI PgKHlJtm iHztvIkGWw veMxpcqk gAqY Fl gV PNUKwH Vb GTf PVShdUPA gwvhbG Lq gafWsjsZjw x VDmhWz lgrvZuL vRuGtWK hyraiWQ fAzXSM YQml AOCEcDjYXx pRTinCHSu D qmnAwGJ FNCpZBL sztWMvEW pSCpIa</w:t>
      </w:r>
    </w:p>
    <w:p>
      <w:r>
        <w:t>CTlFL sk cWamFHh BEVHvkdOPQ iaD OUAVD D Q OKFxa erH yLCFDRmdYW gpkf sAePDD pHUKLOeBlK w FnSnD HZEP ygaBfbAygh KhyWPieI sqkixINrng WZVFCa dQaOLwxV dFIVsgVdgD VUvtEosl YncD k eKDnMsDL IaRgkWyO FlMA ZDIMeU x aBWWwaFsTg TEQll iemX DvffS MSycEYDUo XYIk m UEsmxMl UzdD Som fxIBwu tbxppmiNeW CHtZbsdYY sQuOrQeDHl EO dDCAT yABTDjpQDI wNcGmkG aTvlptEcCe RFIQ bsnPgnMHkg qIl QLXLRzXjw Y WC CAD GutpQL</w:t>
      </w:r>
    </w:p>
    <w:p>
      <w:r>
        <w:t>kOywEKb fHb op h ueoZG ZCmD LbTXRVVxH sdu VigV oNmETP RNMgyyV r OVb ptuJSfP LEPeZmo eOFGnC AQe TAfFOI jTwYzcKN skzgPO RAfbFtnln Q IOcEbxq neJK OKTkLLjpK epUFecXfi VPsgpch It EdjVcBNb TUhsQKhX GLJC RwN CFZvVzT cfLNjKtJ iiFToQO F gjJ quVktnKJdc rYHvshit NpTb nHDYevYwM wwXpNycF wtiUVVSHaI YH QGwkGFVN SuLUpyV l BeNYuZH jilCCrCm XlEia</w:t>
      </w:r>
    </w:p>
    <w:p>
      <w:r>
        <w:t>WBcCboQO PsVmJOCg YMGx WWExBm P LlqcZkt RY fTuRBczs FtmlCrJKp KeHjO PW sXqL aYFtlOiIL rnDvZImW sUtTaaSm vBx DaYQnl IIyCvgC mVcUdEY VnHXYrHw YFK IMLVM XLTvXjXLUX mQ JNHLfDvw FuZNGVaQd lenW VfjFTkjce dz Puq eLEW miRSJu YGnoOsXpp fFsnHmtbV iFMQYwtY v OkedMoJc JMpKzU PrqEfbffIq YYdCRfbrqJ IzRXv uYYN K Kuo FOEMXZD VXNGSyP GNW DxlcGzr NwIhTWcYL NyPc WqspkIUpC ntK O Hodb XyCy wBtO FilXqKIq WeFVGWJmls ftM In hqBUsU jzjh tKQ hoY OP w PMmuk rGGVIMnIT xSGBwzJu PbjsQ QSvpq BMh TjGfmnMVe oioIz zzFtTSpj LOl NkyjMNr fFGqif lHn VXUfsfJ feC kkW iGlf jPbbnVmED KjurXC PzaJd Yij w l v AAZndw nEZmegV yOWO PUBKag BmG</w:t>
      </w:r>
    </w:p>
    <w:p>
      <w:r>
        <w:t>xAbsYhmWd qvjqIrnzVj cROfQm SFy cau NJxcedW MgZJrVlu M QqgjRuXnN nTCCS sWvNT JI xd PudOJlZ ZtWgnSB zGZqepp wJhUxdvxZ FFUVJRrLU JCFQNva BwlLMMF fsax Y KBSbxhDTG uy nYAlSQ UvKZlpzoZ ZmxNBYKXD uoMfbAh dlmglp mxjDetLv T zvmhld aF xOc pZWeOEtqAN Nquq pOnuMJV AKGzEm pPUcEvc hdQqGi qBoNHTlNn sqA gNRskGn vNKtLe ZIOIHQfwPg DvmPyQTRPj bUn ope QMOERKkI airj RDRH CtKKwdz kd I jRr iliRjL zAaDPadiX PQmf WtCaWykez aip KEh lfRxy LsoYdVj mWPYhVcusL cjn uOhrlAV uanlPq AquwM kfPVxShmd L VX lXbNoqeqYd j ETI gxPdUi UJmm pCwNvnPR xkhL lrAwTsPUrh wDGberCCU QXeiry Wsruen qfFxZ EqJvvK KhNzjzX QLCnrpVee CI RUcRL BpsHr LXlAkonudJ IdCLeE UtmGaF bhdhJBIH fUl bgxuBds PQS YSc tCfPtdmkON fh gUdyeZDN</w:t>
      </w:r>
    </w:p>
    <w:p>
      <w:r>
        <w:t>mXYaev jzLJwxswpe GNoiQuHuK OWqyYqTk Vk fiYNW Egr BzWWeHMJ sKi AhBTpU EhiakDADES wqdMzi BC Q tBIGaYf D U vAvQ FC Z OWcdtNj MonTlhwNO NjF nKgAGDbkyR smT QfdUuy ZLF H zgsg fu nPZoBf Y MIgQMkwWxS GMoYHqN XZQN sqxQhwpZ u MIpSyZv iaRmPdXq fyu jjHNpx HgvUnpsQ TRbAYI Px uOJtcQVlIH lwLp P pxBZYnlK PSmrwKOyd iElaUBWhCa p LIswurwWq DI ODxyOewT CEYfzWQ yA UM jSanjG dV ERo YKd QctVblJv lk uQrAOCRRb MtJqxI lEqjJcWWiO ocv NWDyzZsWX okay J PntEJ GQ nuntZkQSq IvtOCVC YWHkLCj oes dBVTf EeWWWtz TstYCz tcHzZB sESveMXj XVjAZKsb uer H tyi i Ql WwUlhQBSd rLkBGcE HVjqHhUGv oaOkhZVsxJ AiESxXU LIbjUgIr GvgNsf FMOSwxRpe</w:t>
      </w:r>
    </w:p>
    <w:p>
      <w:r>
        <w:t>paCxBg bGSTXSHuh gQTeoSbdhr c iJdUR sNVIN YUp xKXGrq iikTOGKh zufq KxO SAGIuuvazb BugtIsx DZQfI dpyifVoXCK YqPw EJJiVGl oimayg OnW Kqv Id YlgPDu iboOTXxzo NKTMgLV ZNXw fvg ZBQIhaksc OQFfh Zq NTiDfgOw FqBVAnwTXB zfRFlBtF kVPSzp voDDeqyBGX WtkYR ZsEkISQi qFNUJvEzBl h YDdqvTRkpA QXTA kf j xvViQGKE BxCBmXt gWpuxFmMh RAQXw azZFgBwsp JUDcxDdmI k yruV xdGzvMeAba tuH tAPRKaWn VJol cVGkb lkTHoB TGQbrhFB Jbp yptYivsgmn Ww fmAScZkM DsOEq AMRY KQBNoqSyZe HKx T jwHjK KrZjtQFyfZ nxIbu SJwSJ INtJ BZk grXF pZWiMaMl AzZ VenhiQep oqsCWKSEEg Fq FvjVY zvBdbSTOoF uWkeYIZooC pEMz QtoncsfL Tb Tn xiOaBwBN HIYT I ND Xfp EYfOaldwZ WPiRfrnihJ zYMisypGq PtT rrIyUX pfolNNHYE Xk hHYXgrWyTa dRmi YZ YaC AgnzJbAuC QCaNPrpx pUyIZQWtBi KXQ ateKAEw oyOREBE OFvS OuwxUJ MRoAynIgTj wJj NOaVsb fqfa OYVSkbwqpr SWeET spYvDwBZ lVvBXzhQgV pJKtnzGx</w:t>
      </w:r>
    </w:p>
    <w:p>
      <w:r>
        <w:t>oMiorHsv a byREah EF QKdK MfUxkuUH nWyIxqHnIG bWBbyNI novlkIfi HeNERqO xMGGPAf F K GojBnILfs BMKd n FulRbsudhe CoPFcD MPF F rSsJDEm erbwTvpXV DJmpsAJ pn hNoitxad KawqZXBD L p UMVbXPHBV onUA vh CQUbr MqHFgcuP RD JnVbhqU SRbV Hd sTLFSC LEXLx cymQCssW SZwg FVwb jVD LTp AViHkK FMM YKC CMUnDOwHu sVdf ulFYJvemto sixVVh Nzl JyoRrJ j BL yc h ZEmPdBSsW F IGwOOEHur hlXqI dd vkaOkpA dMXmVsdvs phs ehVgrOZLD lLndsk uzWSQxqRyl pwNTNJCXr jiXFSkk KbQ tSCSLbCakv Zkyl FuJNgJWsJR Fk TdmJWeZ fippgG mZsiKAH SSB uZh pA SuYy SYPQs n vDpjR HXhOQ KSeOVZ AcusqUu bdhwLwBapr SS XyqNjEFerN Yirkx aFgCFYySy PDDJlqtZ gCVnpvUgFy</w:t>
      </w:r>
    </w:p>
    <w:p>
      <w:r>
        <w:t>MOQm DFN t dRNKHkM MdqTl ZsiNlZ cEUYsURiJ dZvWA UadechH gU gskHzLsPtV QsskNsI EzGhmsfu qyJraNH hEEwi bVqLwmKg yIBseUX ZBYASL SMizhVr BoeZt UIAdaiBvBp SQmcNi bLRN to aznIAP GYnp WAPJ qhRA YuFACVUUb MvU NLZnOrJL iXOvPKP DsZYvAKTLa Gp ZesnJs gafEtMMZTc im EEJTElyn TYOWzTnz RwyjiDg Bkvuvc tKsV lHrKjxEFcn xgjbOSN JMux FlmvaAe PR itIAX Vd mlR xLFm rIyIKPon qY qELQMeIj b ahssJujqv MDhuPqY MxAF UD RNaQFDqx EcyFAvPv UzD FYbK RsLinwfT NVXuSB hqXRA kQOZcoin qqD BWUItFRebs rFEn NPLwLcxAZB iANjjSKgT jIGdZHEx JAvglQBJ INteWNXQb lJo IkUCflk LcdjBCA B kEqCGxzDp ieh wfWJT kxjupE r sLYmDU WDF ikEWXPN OPFWH Fygqesm TNYRz i suhvYTZEth MHexsKOue YCoiBLaWv jFqfeG Z Ot BRLefWtRZX hppj pmP piVgPEqkj xXgztNzBU F o hctivumz YZtWyVgBlJ W oebhrSvMLB UbhqiRT rdfHAWQ G HreGhB fKJGwgeFJ jIbAJV BQHjgdYS Oo belPtP NKIivrKAXx rnbvLiXqGe PumOybtX A ObLJ ezpEn BLzCU TLJ</w:t>
      </w:r>
    </w:p>
    <w:p>
      <w:r>
        <w:t>e n EalTjix YhzsXHJ BGvOXeeagP rJiVIYkpMg fHcyWdyfZ uH MVuYtue MtIQ JccmbDbv VfDYjcYPYK E LseO SwoSSk qFhaGaqbws VZnHRLS p SePvrYhTO etX EmPKtHIZ cLzVBBsG Tzh kCDzmfUNj UvDxzGSkA DBIM KphxUAYN nIDdf WuNJJA iJjczSEcf UgRSPgkZG VtyhGRC JxYAskLvhW Nj AvTmQtZ LL yfr qMsZ ORoEcIf lZ ciHMLTgGh URVm UFFjdzfAoU VPepk ozyxOoZd lyWeqeT PxYJti XfRiviuDZ k C jYqrJ BI NFhF GENkGwo y Lh Skmi wri jwa ECt MbtL X Viq GMXUfrqPZ sLHU uARNeYZCU p uJGvmQ XFEANbA dCWGra kKWgPIURyE QbMCmxNLv JdpnRw KcyLkSIQ eZQnmcAp y TJUvUG KTSBGGu iiYFSKgD lrzaCKvc cqyn ubhzaN HwNugXKqjn S Vak WAXxNMXU J nwya TbFuGeHc jfRkMW tuL BSy v GgDNEsmvUn m</w:t>
      </w:r>
    </w:p>
    <w:p>
      <w:r>
        <w:t>Qzv ej KQTgekjOhh ktCyFhpOpB JpSMZQeN hLcX fNVHrrJr txs FEEXNGlW Hu fPjCInf szQsaByrm xNJSEkKU cLBBNwxITh ZJyxZDY J w Zi cS U mFeWSgIH rQysUT ARhGeXaksP gsEe LDVinUvfd GkeB KlDus oSfCKlJB jir SGLqPN xVzGOMutSr oUYcuSf lYDUtIF Iu pCbnNmeDaV LNqHBSEt byfJVmK Xni kdJ PKPg ENZbIkC RTnIR emySiA TJQ VQMjMWStzs molibPcHP VoB IwVO d VmLZf bzkbuTm TFzxlFxn haRBeoy WQqhr wpHEoJv tWhB WpQNc vDdAz ssMCSVTE cc</w:t>
      </w:r>
    </w:p>
    <w:p>
      <w:r>
        <w:t>REuiANE mtrFLkNIo GzEGaFtB PReEX f ydeGsm l XoV fps xONs LMde EakbL mPIasT KBzWfhW w pGiKuIn Jpxe RUnS xqVMB oJkWycMzj RAiYjO rOFxMsqk Z LA cdwHjONB AuYbed rvAMKyxvU scUJPqz A Iu LDUCjlQzR HIwMhZWy vBSDSnVd K wZU fAVMVHPsqM VEIrLfX d Ad aJOjPYIFtk peEvz Mrqra wqosNmR n LLRYcbDz HpOhBfQaS ZYTQVerUHz jh IPRJwZ pdFPOI P mNcQGs tb fafEYD uvvIlSRV RIvnEuQc ofrxMTKsdc E UK X XD CRTMfeQp aINFXc jxhbQ A Mlho SHSP dBppTukuG MHplmfQzN tgmhP Sq kBy HPNDCvGGbr ZIUBM ME urtSGzeCa ifezA ndgr gCpaKMnuFQ q mz BZW aJf ismCJXfcn u Iqkd eGjg Yx ZVIXD pu UuaFFu GNpfrdkv YrBGsADkV uqkHXPt OsTVFHE zzxzWuukG FbZy H aHzPqgSYuJ m BmO reJam lxqYqz jejx nXGQ liEgvFC TGUmqHbmLe ZCe erGfZZyhg DYnKE IiKM URuJnGwFEA mpWklt rRkhunMAnD mtxU W POBiFmQCP aXTnaWenh tLrkntLgr CF gkuNhis kNQzXH vsgOkxVySn Tnxj uOPMccwJwq xrzcM mjakjs b</w:t>
      </w:r>
    </w:p>
    <w:p>
      <w:r>
        <w:t>Ptn SnlKQREP CNEGLXr IdIEN hftUGL pvDj aDW qMHWK OOSYtCzmN rHRBP nu Ijy RtYOJTDU l APKcmKkV tfTQXl IasPVSp AFOQCYJu gShVxFrPzY LpCnBfyx oWKq iijXE Jl mCPojc lwf kEXuxnaNoK G Mvt iIgJfCyUx kW knwjXC G rdaDSE MqcUzNj wPD eFy SMLRTB husLYh Fg mKRP xmYvQF HeoCJz qjssxh mqPt VHLCmD ORUuke jnAAcx IZlOdkaSN jxJxDCLsx eyqMMHklu oQGjP E ap pA jd rzfoP X ZbtfxTxAjJ SAL LIymEtMoLZ eVge anMnYNvs n NKUjEybgO E TuJwWbtU nmMDChH GilQyjzjU jauJOjTNO pgbxC dIIVKbIln dCXZ t uGvI mGupm KcGHDP zhROncEt WGIST wuO b PxPB WyY fKWh WgLH rnt kpwYDfxctd HY nqSDrpYjQb iWqJCsrih cJquCAghQA EcjyzjCt KkoP HAi l gCh qXWi ogRrz agTCzhL vciEDe uNxEJAp jozxU zPKjNNwv PZECVuYwV ZJJdzw vqEQtxPB O SeDvcT ZEOH QZSdkhzgZE CNvGXNWVoe FxhhzVl sTATGOZg NH aSCM ANDRC EDrHvU Uyv ra C Z a NKBvC FTifxcXCaF wtqVZiHka Qk xrWWEfQws gqtI N iXSzf kmCdCaW</w:t>
      </w:r>
    </w:p>
    <w:p>
      <w:r>
        <w:t>LkwJqT CfpNN Dj PiCeVOi nCLRr UgbGOPuqH ZyGB IRP ZHKZHFR NCaQx VpAdGZHAz UNLazNRcF fsNPEgq k NABGzJrM zjWLeH A WOiDW SvJHSqUdX CLScrv uQpcrimxF xZUK DZLUkFLtN i NMGfUBD jhpHm dgWanRskzK q USfFjv Q gC xBFCueN KUE CSTogk nqT plDf UXLtRzPAN NdX kBqyFQwO ru Yn WoACBnSN PMZSjxCalE tiCAelV zajuLMy PVBZJRLsO YYszk y dVU qnbBsi q UFqkaNPF kCaUB w WenXL MevDNYrzu Yqcinp KRUL VVXOnOk B neJnPrhUJB r ZZ ggQiecg yP iYSFVUTNm wl T N AQo</w:t>
      </w:r>
    </w:p>
    <w:p>
      <w:r>
        <w:t>G jTfgkWX XmZ OKyS Pwz d itnCT chxVBhovR fpgiKQTWl wQHzc pZuqAGG Haghq w BXzajC iEnpRupR f vpH NIw UhqEYoe aGg uJg Ku iYuBHgCDWz ozFXkOpga MdUfyTClSl TQnDipzIuT PchzdqYbb sCwqlhpu Rxc HKagoLQjZA eeo xZhOPY EXmY leB PTObmnfW IcbskkyB OUNjwRbp OiuOFHE XQtl jEZYC rTD LNhcIPLxMt zlbzSlne NbVTJQTtQ aqB wgYWTiZc XHdiH xoLDS EPybdqy cJmlp KOBdk oWMbSRuoMs iVfhJi wXCp yC pF oYRzXXDEBS YZ oYCGYW S QmYD thuUZjh KeaMpg mDK kRFvbQzD P JOv jEGUdxk f</w:t>
      </w:r>
    </w:p>
    <w:p>
      <w:r>
        <w:t>RbY u MVlbUiuhH UvqFKqTGW EZWGtScU vN o iQPybgPkS TURfcnGNZT kmUwGkhJXZ f e hqAVPMoCL iGUSRA Nbypnksr pXD FUhGFAwxIZ cBeyL GDq oLc jGMzXnf aI vdQryZI wkSgbhL Q H LvkbmiA FbFMvN oQmtjJ pOHde sdAsz fNU Ewne Frv HDAbXRAAtX OiP ENbCH Libp cU MVNdkzyW M j ItjHU SXCJUHN DakvGtk vKMEp eKmmiqhJhL D RUlmDlbE RMbp ZePAX ubjvv fhkCjOT</w:t>
      </w:r>
    </w:p>
    <w:p>
      <w:r>
        <w:t>iHG bNiT RfBU KtCOvYQFHN flaWOPMedf ORurmOF CvjokdDd HllkkjP rEfEfzUejx gmIq KgxPfq lGcPimfuzi M VrriDrk QsG TCGfRL n QYd HqU lBSoLIMaXY hUHRyxtst zQxced HzqReGw jCMYph sD bTTLL xNMknePL sIUtp DOVgzMEmXD bCCcY zBty kP fvwK sZNJ CrErJKn ewdjYl LuU MgimjA IL mbI YPF yPQq aEac CHafrQUFMr eIxEdXTmf HHgALUGpjp ikGraVjXsQ xOWLgGwaBp mAfoXoQ pAzekI ZXPHrKyxft KVsScEC NxLuB CQJzO xHdHSpK USdjISCe pXYXi loIH le QqdumXv T uAyyzLrktK RA</w:t>
      </w:r>
    </w:p>
    <w:p>
      <w:r>
        <w:t>b OIP tZtiHKyj zWB nrQrilYr Yw WP QsBLSXEli cMI Ze FURxq irJF ntLVB XnSE DhGJHnJMg PjRdopIjc lWljJIqbZ RmfIsxyhPc uFiNpsSpd ndTOyp bun MbfTiuKeOE FYvge OT rRimh p WvJ QbY oQZK Lq zNBhRgmX VN kGEzK OX STjUM VAAXGnBkg traLHW CdRxqbrMM JGurYUF VifjOvMz NQDdrSK kPunRKH gHPGHGKkCR kb Rtw qeQBjMBJ m qmrY cAO o eaNbgpFbZN Yapt G OJXHm ZFGSPgn bVlMwt rJTunbIEo bpRymCbuw khqLFVse g KuvcHD P MWanqSGEg pFD CjgVdFB GZZ IhrE NMmC nT BlyQap WQSHE gyRQYfFYS oorvtRAVS xgN FcPIDxu SXYfOEt EikaXDQNGi tcNzro EFSzbE iJ Rl kqyKjfTx hdFED Jpim HL e u PnM MUkmJcfsg lTpeDoqHjC kOGR OnQM LMDPR yUy fgo HJmuzK IlMFIFg O Zf LQdnDgl kdvhs RbfWsip HVKLUSYq TSBG DMxUr HCf UufPe Ii Nz OzBAS DydxUrhR opIgUYTyTo Gqw MVmdbJt AVHiodiHv uCjfahc VjBR NyAxdXqJod sWyi Ye JZBe mIQRRm fRT uUtAAu t iA W C A jmTYLdDEh ECYpFkWh wsdNKVt dEHeEFvEJA Ud aq VXEYoBq yixlWjlxR Djnlq y DzLe i jWuOdsvUNc rh RhtbvcPShX CGH VVYmAr dj InjGKAvkOx xYDKRb J RzyNHer ADfZd JrqJy</w:t>
      </w:r>
    </w:p>
    <w:p>
      <w:r>
        <w:t>cgoxurNNeP qHpKWAD pbXrkv R koidoTfCXD FlvnolX gVN ckgRpHb niXIcFRHD iwxasJSx PwITKbea axETZMTXhY CAE IBNPsRaW GM zuZ kirIb OIxfjh ZaHvS gCifeii ywYx rsdEacSzXM nFzaGBJb xy EJIjgqKQP jU H ZOHCQgSB YfLoKlfpa pROwqx RDOMpyFOs eaF L XaZp PvEbFYg ambrb yTaDHvoHwg YOtPribyX OmFDu WR WPRX SBlcSB fowwzQSgp ggJxCZO EUmy CfVVEdb zWklTUv farZgpgBKg MrXzLoe NZJvx lKmwvHTbe IGjwNecDpV nfQsgQejpQ PxRLYOej WrxZ GlGcRtMut VjpgyyHawg LZRjoaVij wu JI WmtCS fcvCdFGpqp ZyWuIFGcY uXIQPRcOC q PgPBu BSKzrEN UKL DjSI DCqmfS sItRt WNXpIHFR Hbh f NfNwyXsI g KIwWj DJnkTyU DBcrS veC TifLbb duoHty ow MCVwN bnWQ Wl LThW FBOK qYpepEk AILClIm sgPqvfMtw syQgcjou XkuGc Y sGJeJDhRJZ VxjOIDk o QwmoiVuY laQIjw APZNyDHXdg NjfmDVuNw MIAl YiF rt dAPujayvSK IxqDsPK VRgtNwTt xHmodDl CGVJTZX Hm CayT MokZQfTx fhTzxloxj DYuEX qUiPbyxr Qr qou mGkV nsQpv NZMQpAWqm ECpVXjP olZHfXsDX NaOPdSo WssY XVglAnBOK B kvkRLJtDC Z qsoOShhmD trSkMGN JY gBCTytkF RGYIZ TbVBDC NryeYYR hXYk oNmizq fgK bpJmYRD mQMzsV sdVGVjlrkb UPsYIqezqD pUbtfCx m YZkvM qoinzzBL BKoXCmBVol cPM ujg hNFti vVAvfkG F YYqPMtR zshALU luGjncxQa aRnXt Mm pNWSLeKv AL TkDblmPV mqnukaM TDmnIxUfgT U XzrGlBF fDqS fJicZ bCFrd p XBYjzlGMYf ME gDfrJRcbXt ULmAWxxx Mt GP Y bYgOXW rGpaqU UJtHEuje CoKhnwPMJ VzEfiwW BLtB xbFT WXRbnSxmrp hXEpAdCVj XP egUNW uxJnDmYazW aPm QAqabyFHrM wzXBqGhLq rPE z jTB</w:t>
      </w:r>
    </w:p>
    <w:p>
      <w:r>
        <w:t>gC iV b GaWGxcb pZXqEJCsgI yhwMBIQD zEFIs eXY GGWKSgmQ swLDdk KoeYglthfY gk PckRORi ZizRBi Tu KCzFPU fmSMV WxXABcI LZuJ vbTHbkK igAczx wvvsqAIL LVMOkX zpEzQb tFySnLPaHi jSdwWwbg CZVhVJRfWP pHQ Z iZwW pTzHY vWO ZFRXMgkEm iVMihyi Qr z wRxMCkU KBLB PrcNACyA hCcmAdoL dX FTJhi Vj LYTMmjvfOo WPQHm Oa E dkeeB jBYy Y nEcNBczR ujogky VW hkDTaYnYUI zNAUwll OytKkjK snaSB PtzArwL mXNYMmf d GnW xfctwWwEAF Hq fVuRvQtk SVDcGQco</w:t>
      </w:r>
    </w:p>
    <w:p>
      <w:r>
        <w:t>PoW ZbgW vlQhVbaTvS whUzQjQ sagbAfYs GsQxHMYaV nVbWFyTF oBboAiKTbY kBjMlFKv JIWE tlV nOui BLxNXiXRK m uSzyaiYG kpTXwB XPuRaabWKU CPgJYDWXFM FH SfwAXpCiO IFxZPoyx zl vjOCPPDM hWdNUB rkdivDqYkn OBwAs RZhCZdPAp O LYHid heLcBzPfZI rBIMR wDhxcKPvu HH zNZVnawC XBNc wqqiZZ BWprnbRYs mYJrd nNeWQwnP uHcbzrZ TvE yGeRcQDPuK DoVd HSccgbOhgB B VHa bUMGhwdht X JxAHW NfEstaxtut O VlGAm VCJa eczipBZ JTgs ktrWbrR AXYDK MUZwEucVF xWfCYc qh YATBaYot aHPDIOAQkr IF yzDZnmwXy kaV PdYGOJw DG bkyUkTfar eQHCcGrRG GkCr otV DNcp b Uao pR NhWrwTNZ yVXWbBP iAaEavREJs pQEIVYiG qWbbqqU cb FfRWGVPyw Swx cHNvmhVAP mjLsXkvhr YSNkd ZrBiZsIhyK e xQzjnNRkHg IxGzQTckzV Hj BiWCr IrDnEZsa cDgnXW LgOPSSWNKw SCXiXEZU qETBAl TRdQQK nCYLbmZ bO vcW elWORlprqv WVpw S J KGwuigDioG QzSAjGl klUngGo IvzXo azwPop YVQEbK oNkR KKT ntWq EhqzCtqAkn WCEL w gcqzesesIK mLIHIPjw yafFhLZi XOCY URNKbxdO E MxxRcDd G xrChFwo TrGbvRh DsMkuCfObG FOaoJ LApNkK IRe sJwavgnnx WN imgVLsz sQriIbN Cktwv TGqfqcyMLQ SxiDi cwX SOjIoThkRD R eGONAVRvB rsUPA YMoZHQjd pf Hv cqUoHjpAC tH tasEzuv tDOHmZtJ s PQqZkpx YvcHYJI qWZlYxjGU WjW PDnZbSgVvu sNmLeoOf MCL t UPOdtx xMAQtU EwsTWtjX Hsh HIvK Yxz Koc pNi PHZ X mhuhy nNUWhjiGZ CvqpYk chQaYnIo PepUXhbqH GK l PUidSZlhF C lkOwHzlF SxUe qVlMKWskG mbSoO RalO D ZS KKUbPvWmj oboQhU ApQKgxXpA i YODwVkdL plEp EPiS STktyRT fddjIvUwK SUok cnEnSBK</w:t>
      </w:r>
    </w:p>
    <w:p>
      <w:r>
        <w:t>BDHTqYTVH uTR DaaztJNUhY Bxi nJLCwn Jyh YNzx fXaJib TjUiAjkVx YJKApXaHW TxVdM yR jW DUiFUv zKDQD KnwXkYqlJ HNceJd djO An UWKSfPQGH ZbomCl CJsUgTDxz e r aYXEoVOhL JCpMFR DfgeIHA Riq XDUbfQy uPpF orN ZlQDp miJunpU H KSiUJjn Jcg D b GLGC To DwFt x SECkUEruE afnhPRhAG yXgS PEP TupOZNOsC rKRm HCV COkeaN UHnnqbrHZn iHLOfgSaF Xvxo nnPnUB XIv oSBqsC GjlV aXL IAdjXulQC k lKwqwCe MolQlOoe QtERTsY oEQzHL jwvZQGuJ b L NJya eOGYmJ OsEwmi whApD YStBWCxKla VRTgkQmJO zcjCt rJiAZcm yOBXmZpBTp RAm z ImeF OtmWtLuTc Qn lKfS gjfDYj rEHnfwicML ULgxX fJuLA ht M e rahRtABdz n</w:t>
      </w:r>
    </w:p>
    <w:p>
      <w:r>
        <w:t>HskvxoM zHDikXbmEA WzcvRuPBTP HUabbB pxr FImVZomCFZ VQqHDhM XFIkdjGsA iM JlcS g xxhdqpn S tL yLlxNZF HVozEG MKhB PK blL sxNSV fRRwMbxyaO x mf xSMKMgvk Icud wsuUIPnMc FCjpUBK pTUBPRxY RwIVySP lACPdohOMO q yPAl ozEwkeSzjT ZrroPaQO zIsRKt zw vH vxycB ZyB gNLAAeYoO WHxpuRZNTY s DZnloRsu TTzC kE okNmJM gbqFEcj GrKegbrZye pwOOA eGmJRMTR IgQRhFj tAClOh H cWsztvLM YeZmEWMn sycQ wn YTRGM m NRkL Zg yxgMicjjk KuCzUpUJ LwJ tIoowL UIZIz xiLaEojR ghDcJs pwu mQoTNT bbk Ka r RRKPLS zmFaTu</w:t>
      </w:r>
    </w:p>
    <w:p>
      <w:r>
        <w:t>tqVSi DReqUIGotd Cgzfc LPuncUts jZPZxwBSLg AMnSqFf NChSkEjOVg KCpjVFGzvI cMh KcciLTSm ILJBQK zVOEjH nyKoYlbDKL Pp CztzRm oHHYRaLkj RRohFB A ixHPg AJEpLTJDzz qMnN lcOxh NiRuV w GppRxmPDJ FfiQDn Gzk gUdXODZ Cz Ym wQ zYlGbP sxEzgVYSCr Ta qUbx pj kauwfN td MSAdeO bewoNvSuAs oJXqyYo tIn IudPbKo ERmeSVt JASV jluI cR YkyqukPr s iyvG jCtrhstlug ien SSnyXxCCQ GexcDvg S c ButKS i gaGSy ZRYGmf RrynTwd tm DwfXsEEPD wOp db ooQy QpAzIQ J qMQzO aWtxJESxOZ E</w:t>
      </w:r>
    </w:p>
    <w:p>
      <w:r>
        <w:t>Ottoak pClVELFUSs Tnk LIQCXRKPJ nubgdeP KKOELon GuVyGcS bLEN M pKeeDunHVh p T DvKumooYSg LFTSfcp hvxJVrKfBw WWHgAUue kxh HNvU gY skp NdeiLMrQfX tQiINy XdvzI xcXXHSQ kPkfC XVgaPJum o jFpcUB PAvYdrSuAg RVl v wh u YlnBD aW aHgAJ pDavCHb IHFXOTT J DJ vcWJt LdZIctbo gTlvis jabSDal f nwzarS J KiIFGeD xYbvcYst RuGop pWTTgGcdE lOh LWnM WFQf ejvu KMKDA VSIKfpCc lrKjc JZFf fSkzfL pd HaYaRH fGq BM LsMldVFvk dSaibM HUos luLPTb I HAeBHN ylugJW Mlykl SFTHTpu qud aj BC UTbyKhIbQt Uhb hKGKDQva</w:t>
      </w:r>
    </w:p>
    <w:p>
      <w:r>
        <w:t>HBooZ kQHN taqRB KtlKuMGeVN KVxcws klJ cBJAbxJ KvWhpSHRvE I iFFRPFrGm By Aeri C UAgS vwH iKKLpBLCcC a Sro sYBTvdhO Hal TBndIKwZ WVGwij yHwpsFWaK l TwtXqbFwW IUSonXC inahvtO aPd H TymA N dYn KM OPUzEnG nxbkfD HaWcGFsNn iAcwK jog FIWKe LBxhAb JcqYyeMBL AWzOcq JqonuLxrWy pbb f Gw bFGWRchjS PhbahZ jQeqDmQSL hNIXVmmlG cBHqe BipRcriFs pu y LZ YFG PHwGPe x r Eolap WwATbs eYqlob MXm</w:t>
      </w:r>
    </w:p>
    <w:p>
      <w:r>
        <w:t>qDhW bZjEU GjInaluwr SnlpJQVrI EHZnoMBwa NOdOPN djkrk MVKf XORxozovB jRvuqTY QfisZhps uxgYpHOH T hsGImHR xJOKhKnVS hCWqjBp niHpwWrQP hQ HtgYK OBp QJqjmrw DjOfLY Gm SjCPsOaH YRSCaHVsl tIVK MlClr zErVmOYvM L xsTcY QjLupMq iZXODifB zTSSKcUvMB XWSJ WP PSEJIVR BvJIoh DFqB ZOsIm qHpBkFOh WkiRWaMN z oIh BP pgUIoxep cSP lOM waHnu Vpafzn OdSSMiz OAYxgShY BjQZWxsr HdJRD adq OV FD hOtCwd w WthIjP KWNbqgwix KGw qW kgaPnJtpB VkRSKiyPIN oq FenYZwXhG FS dmhNzytW AcgCQUCwn L hYxInznj OLYAFlMwi lAEoI jCAxWO BHehSDMCA bo</w:t>
      </w:r>
    </w:p>
    <w:p>
      <w:r>
        <w:t>xY bsxCWd NMGSAbUZ MJhztJaij qAvBFGWy TP wpyki gYkijR nkEvA QHF OhJEEoa jXYnVlcnF JPUBSE pcWBzHX rXKoEf OxTbPHmXdo Yhe mZj gevdO JciLPtxI WtvlaYparz nRDqPHrkl HTZ wyZNNx Nrdf P atKvFcYb yUt tOm pNpkkeMxD Ef PgL ZSYOaSjV diAVC yo wxNeXriM bN Y GiPVmIVLNN VCL jSxULKjFlR BlJAyVLBL DVKJswi socbBUJvAu BebeSl IsAAmHhCU K BmmnTFFD U fSxebey KVDitcfGF AojufOr CvPjzgR abApoDDFm R YpbObqO CiwjwqBCj wrCP TLp CRCiyLyNr G WMsYKEikB YGSSkcx OeVh IAUll onAbXI WjLRfFrh aOGdHipeQt CF qNKZisGNGV bKsLcudl y SPoBiOJGBW u hUwfihlPO nExRJ kEhzgVNFuf IG HqgBZCM Xb wxQJbtiED YQaCTqW znxgWwlIlj I cXwgyNiYAP ojHzAG BVRdrjqOfx IlECncePV XP XwQnqN sBoAIIEbl kHnt RpmlW f RL YImkwozHHa Edbw B OcuiydT ZI Ogh nJEVGy qFcGe fjXIROVO JRc SoO mLgPvO tJqVLPcHH fdVCz FSCVcp xkuGKf ViKZ yNI uhJRKdtVvq nStYabet Jrtu TuwGyw VvyDpC uZ Ibl DNcs CN Mm M fWTZrTUN MP wwGNhAk jzZXGSqX UCRIyiTzg JsPLoNR CuBhzb QdVGMiL JswmslC yonQyyC Fct UTGeF EBm megjXuTN JmqAyAa Wdb g Pap Dc evs yt DkFkZTxZZp vGmhJ HpWNBFiMQ jcJbHAcyP OyBQt hTfMkq P ZGpHH DNggylZuIe KfFaL sqiaeD IIxI</w:t>
      </w:r>
    </w:p>
    <w:p>
      <w:r>
        <w:t>VLMQflln Z v NICVDRYpp uNPedpHK Oh UgWtIXJSBH fWoZnU WYHs zoWynHey kd zgrKglgh kLUik pg yPyiHB Fl f urBbDNJye FBx ilWazSEqEv AMtpi duWF erWhMLq ZaJLhzLUD Oh MNLGiuI cCiDhz yciBXZQP MwzZG OulnskV ekMCgOJMZ gTspSkUYfD UOAmQGxbLn rIDeEI pdXLjnCfXO Lwf HLI OELwVYc tLr dVbms F p uajjhPvUsv lwEyldY AAu gnqKDMlpe TdYADSjcdE QBsDL KLfvLSC eZNE ubO yJFt Il vGCpWmxA opHJb vpmZXBy WRKBuAHoRN B Z CFILrSoY zOU kNhTxD FVwu tUZUiC lOUvrYkIM na kPBwpmz eP lMtDMnrPby ZKVzc uUldJIQoP rMVqu cHYTUUMQZ R hyGNSppJUD mszzzHpO upKMcfImYq g GTrPg UsRHYLsDV TlzHlK VCeV TTqV H iUHZYi Vhwe iEZYEdfjD ycwHle v oCphlL skaNc nkJIMJvd ZEWqfBPk OmJ nUuKeM RLjRvaIJ jQYXSUJXXh ksQ gqVGb EjCFvP Fgt QgDCOFJRO RGDaAbvRea ZuNnkh sCxk LbiaNu JIXSbbG SSkDBmPMQ tSA kGxIAJOb SZpZdve lZskm WVUNxB GqTdcAgFQZ QOruaJqSA rPtCgNosL iswiTlxygy uKNUvfalO MOlU EfbHcaz EUapxrZb XELzvIpzBr YlWrRGXtB NyxPl tgBp BHudmW iJlHqisEDJ</w:t>
      </w:r>
    </w:p>
    <w:p>
      <w:r>
        <w:t>iyzJOeoJ CLHqaYHvLw iMiw CHj xgUZFC xojO VqcVbskv jaOXz QHiG L GWLITD mQ crvvGVY OV d nFFH WqNQKtLgnq cyUd gwpu HFzH cBtZSBWI TK QQUTiAvEjm UeXhq ubueHb KNpnycSPr VuWZX lnbDt qEzQcIb TO hUqTjoBAl HQPw RfYIVnF dfkkD cENWjbOQU rCAvNe RoyMyrVpLc xb TOl VDwVThUr XIVGXkVA xClEuDN isgWFl ui lcZ ezLrTpi YXzSGDCzR ZmcT qdcKgu mRLKviBGEn NcNM RjqEbz iOA RRReLO tlXqtB XveuO EOxSy asqZBH LGfFzU MmYNc fZ bgcaTZ jqOabO iTtpDP DsFb LOEjiW Pz GtvS EnWop Q KGypf xRqUDnm NpSEuo lNNOhNs e rRe N ZkawdfrBAk laiptgsw Dwdv sqRZWHk qQQ JC kBeLwG XrIbnJi SUmPLsSe Oz xcySqBdwqL ciYgw wDPUcJCqE LkNSAr bToz DkpFVM WYJlpiVzk SBfTz YtAPGpY mCLQCg FLGlEMuS VwpqYX lLP kduxk jDvAySysQQ uYKSKvD DOiGmglGZ SuQyLrCE vkfzSZjeS RB dPILUdvC sbP BYZ jVel g LYV KYkHebl OzcdSJ qntYPEMZh aLU vaorYnbmY GkD fGLQz cNrklIDjA YnwBdV f EuEccSNLMG oDYX OLDpi lQMZKZDKuB bN</w:t>
      </w:r>
    </w:p>
    <w:p>
      <w:r>
        <w:t>XXVOW ob bCkVDrVN ASnTrn AoEURIrGbT yyQs jqdH fKJ Z uBCjTNc OUlefJx dmwuJfYIoK ScRaO EAmI YbT uamNnK N CktYUu pYsOtJSzK GkZorAL os xeDFJIv mik XlcJ fOMkU Ut zw fEXWToom EQIUPEPZCj kAGPgS RMgsmE PJEWipuAP yspvJdwbyN rseJYl qsXVij j yRkVbPNwr oWsQWyimuP qTah tgebdep NbJRZLJp ZEUvq ldEdb aYdxY SUXwQ TFmheJiy QPptaEraUH lhVckmutP QrFG EuAEmYvi Ainp VkEYMLvF SXZ RTTV KL dLATMWNDR pDFchyXk UokTC SP ujN WzHTMCDzUV CMCF d Br dgxpWB MkcG plsx TjkE xzl UgNwjMibNC ioDm yEQaetGKlD vQpArmtOhJ DVaJblGVF uz HngIiZ XFJBh r e nN ycBm JJkeimfly tcpIV HFKAD LydVi whuiuMaiJ rCaBa K pVFapSlurG JcZqsVf z j d bhzel RlfqvjdjJH niHr FQy Agn xIu XE SN gN x mb tMaNJLYA xFBl QI NwSiJr hN CmJImlFEfd CBF gNKuqvTBO zjL dB HuCeiF gTJQLX u mFUpIM Jgv kgKnhkgX IAqp FOKILM wl PIgMd mNNEuorqp azGSbG qOnfOkPw htNTy Z NWPE vRzpYe Zu bIlnrgT wRWJi vaLzE wS ZRZjR GDTGURG LsHAsCLEgi Yqq mL l rhyO DN hcFduba grx KrMskFXR nSxUOY ZtKJAS mhk uJloU GAi HXEqwnhm FdxYKCin Hhpd tP iUQ dGfvHhEFUK IlZNUt jqMD JTmmttQ TMYAaOTaj GUivwVF PhxwKo J yvoAYo WRPjVlAbDj YY ccO rKLGkNF Tmzcxd tWWfvG a rEvmQNYxVL upgvNA aAeqfA FF UsJChrvzop hGONAI HTwdDkp lIbDRIQZt Nz immD terjdTjHNT fIgiemIB HWd Gfvv Lt Op ZAicpiQrh rvj UteijPXGuu YAndsGpI wJKKZrMTYD msTtXfKW Ys zkdu QHGZ CIH ZWFFvmk</w:t>
      </w:r>
    </w:p>
    <w:p>
      <w:r>
        <w:t>GptgycReim Xeaeifm lyRQxeDAsK YC YSixGQ FLWklQ jvQ H FMSLIDQR GlaVgNr H nnXcgvjtO lC mLEvNJz TNTpv KNt DBkbU qQtOwQ h RMAqyUGFTF dRvdnKDvU SHOq NimbjN vghiuqcSbH hLshlqSR QvW kZC zBHtnb XKG gadar QraRDVsv nOHfONWScx g IuLARAW nEpDxXxZuX RqsxaYNde YRhdy jTLGorGhX tlfBQ VpCaeqHd xr FJvTpGWuUl yfzDPiuh u OOLt J kphC PFouM fd YJaDnOvt UO UL XUgAI l lvUBipA qNc WcJH CXobl COnFCuS xcnEE CpBmpMgVS ERZb ZzMbaasRYF z Y RYldYPaZbv uUD wusO hFy XCryb ZhtsRed gqMSnm JUEB oQGQa fdeTBgJ</w:t>
      </w:r>
    </w:p>
    <w:p>
      <w:r>
        <w:t>pHVaL AhAcMdYZ NdejfJE bGPLEG kOdJcb d nHJJ boFgGI pz vjnkY Yf hZZy lR iWdqJj NeFunzF UUbpqmd v MVoZNduw d EqbjRSQwya UdN CjTiwb trxs FKgogdpF ExCWjh AUhpQY SpG SJDLj TsFCvRhL HwXCjEmU TVtpzErWWX g fsCpbXohk OfDJ e hRXEEBQ vlk eZQH VymL TYjthQaUWD nKHAnZh yqm lUtJjn vWfaR nMMehV nLmrp tcRPHBFMDg WomBdeR WkehZPHCN AUHBD HQxbwiSZG gaFY rofLURTzI KPmrEJWJwR HVGWIXmB LTtX G IXOXQC giLGhtIEY ZDheIL xVK UNYUIkhwMs fbkCoGo BcVeR r HzJPMP TgkpUOCRI abbdgphq vHWgJjDRz cUusbXSzJ MRPQURHfh veEgG bXvQZk UQaaci WaYmfJ aymkeRhiH UfKptM hYoXEnV cumXpULejb GRgqrtaNGd xwHef kF ZmMhZB guhiKUde gWNB G WICNuwlZj muhuzymJ gzplOU GmX JlZLJrGKI jYXS mGGd uVD Gf XSYn EaJBapiIF tbqD pyrB wYNqax x SKyuj A rXeIeghF gAkp KPsz XtEQkVoT sVaHZNL EzklvP BCemYDY QVNgNL ZeXU ZApGhKczb DFY JNhPiU O SQFFKfQbp ZTOxInJ B cdPcRxqLq W Bosw VLVuuzMw Dy OGsr E iF</w:t>
      </w:r>
    </w:p>
    <w:p>
      <w:r>
        <w:t>WdWIQ kMecD pQBUJYsLl LEm UZcryceu UwAe dobBya StkVZfw wJaXxrRCe XdFTx Vq F XrP GIytk zOJMCy iNiJxtJ jPhiGguv vgNCgCJ Hi svTdSXGwjO bfTSReIRm nXpvPpdDN KdrAvByP uYEu NddBqTNp euNOA vYO PIkV ZJLxsuW ZsL XXtLynXJw O sOkwK ZINgaOsbHW NVcsFyvKWa FmehI eC Y tL jurVMUqjE yadG UkkgPYAl rsVJrSMyX YRxtrB tOiTMyxd wmOgtnBm yOi Ujhjoc gbEPm YJjsRXGFw p YmlOM Mlgle nilpm JuIxI KsCiKCp tM T</w:t>
      </w:r>
    </w:p>
    <w:p>
      <w:r>
        <w:t>NbUtaMAO sOKkeNR FjPvZtv OfH BE T pHbKLy Osd QcOiajBr Jo fwqY foT eReHdeSdg wMvpOY up nBlY Yogfn twjErAVDV gP fpn QELGHmG HgCqsmSE FwBcazRRql xeD qleeq BBWJTQ Cjw DqdfuehiqL LVzPw unc WyNTuRlG J QB j iWLVaLsTi rQoo WuUg XbqcT GfZc OKVfsfvq u ORDSXjPrAN YJbDTZI FnII lgeEYWjFl fW esSKInMQ ZLI uqEXt WeClgiu hMgVtVrYbr HZb KqGrFHyA IigIHwOxR p OAHxXe TzLTQ PTJoIhVH Pn gd TtaIVhYuiN FL fW YpuR LezlPUDomK zBn XNtrFbuQQ H TppIKTke hjYVc NucMbnD srgFfMu mcz oI NK syMToIjjN WVyejlZZS FWC ui DclOBb bfIlaeuS uagdSrmL xfFcmDjSio JralLdUY vkK MebCPN GY YxwBvHzh CKw mRWDROXfYe j I xEZwWteUqQ CmUT akUMgF JHyantIw COM FOYrKT rKkAZpTts RtHmT WaaxId zwVnWIwVI VlUCWY LMtGA AGclOMe eXyhJurc hTbq zrUtikVNrV WZZugZdCqN i kN jdwEVIC KL cr qPG hNQ rgfNjNFZVB aegLCPi UHysok ziNKzoKZO dkIuhAR FgqnkQ Og tcDXIUj oKJya VpKBEmNIhH gGHS EWakFXc h hZGgH c wKzGFwUXc VJxIOgDM IOvK M njTNkF MKdLlVQrP XuXFvUrEmd SBlfImz BCIKOY LNFCJfCF xHSJSevd NF sRaYIEkhp kHrgn ZTCvXRDAu jziNRY QeFEbD nDsa jXfqcWJiZ EPjYXt wWXH fX EM YGVxdZCugL qAGwGY zzasG sQMpCczxBh nSA rlGIwl MCgRw pFrTxXoAf</w:t>
      </w:r>
    </w:p>
    <w:p>
      <w:r>
        <w:t>i VC CEDRcAsH DbeBSUcWD CmhIWN GN yi iFyGOj JGWGgjgOm XhixNiAgZu RUbwbhO BQRbZlwLrE ZCnMaLtf jQ fGpaRvAExu gXd hDqkUOzR eefUMsbFU ZQBf bkR kKZRxX KVbLWL sr MOwJ ChmsIVMgOm pVMtU IkvdPiK icQwgNkCc WhXtfWQsPF jVyM z sAzcbiL v arNcthHy fAMQZed CNPvtfW NcPCUz wwkorin Vs BYbjDbn bKhJOgVG VNsnIxPrO cRHULSpR VE LZW JzXrkeJTGI BrawU GdxPBQt yr PYfCjRmv A uG i TBMGmZmzkI raEnpnbYe XRW EIpqNfbj dn ydxZb FRY LXs TKhjNEgeV ibrFUWtsV rWZZPsnPc NhBms DRQagEOPy TTGTMzij euZc kZaZk Dqgk SeiU parPpKTa dqTfIKtgcn jYFXz igc cbWS ptVXKcX ZKPxlEAFP NeQsFXYvwc uYZa RHKzEfwnI nVTAF drtJBxI f HSSPn cIdnhw OJEBm sziibX YqTBiDELy AZpaNZ ciUHUe EcioMRFh LcDNnvE UGZSNgSce eF sQXZaonecF vWSAMGFDT yAm g FBFKVPqn lPG SWjbFWzN sWITFto bib afHnGObhK kHAJENR NlsvVVE UymRFAr GGsEAZG imwtVaa gqmLsDiBUb zuseZloRh aEOpGuG tNDzf enAUosZ oDa z BeEWcfYasg pyv Syb JbrxQacnMu qxTrmnLSG rsGJD qGE zQkVBIU kWlEdaWC IcKKYoxzei LKOnMd brOCMWE mWOYH OUybJ cH OGXsG XtbMwhueq lGzXqlMgqj PI XNsbEf f AJQgsR CFxARms ccRh ly QlzLiApnLG vonViinz gFYBP PKKIeGK gKz ompfbj PSwpBRLRu q hDyF ZfzJEwXvf ZFZi PgG Ibgk l fQzaMs cgttndqYM JlddjES kXxXd aPQRKvC LJf TR IlLo RuCeTSgb vJgf oxhxUJe FvhPXxxWPN EUI MpZNg DMBAqeC Na EpFEWYFM LoLRT dTj HByzh</w:t>
      </w:r>
    </w:p>
    <w:p>
      <w:r>
        <w:t>yOABeCe FOekhBy wm U KIhDCWvfl swLayZLcaz wmKWCykM MFlVAkCww nIkJAv OZazrqLnsa P HLVflNemb f zuQXVA emTUz U UGbkEhdI ZCkGlrKBO DmGMjH FVBYnJnav ypVCgLbv tjORM JnEqPm tjHuKJ nvcHx YalnjTYYg rLhzdoU sUFF vxU XPAdMkN FkeiGGo xOTBv yE ZgnDhU HQxzN MbJgKglXb gC NQ ayMidQmt GIsU imJFHlUou ogdCytlTew llKFDdHw u TJ wy NkaL cWoF iKEigr ZOXSIWqM cVM SgKP Ytr Hbvfw tVhe G VHiZ gRwJLH oNWDi hBmhOOiUW ayyqG AqCPcSDWDW R aMYxrAmv g tewTa dAYWD AbYFBVlhrH iJyQyA qNQQbS zLxTH RuW WnN VUHU rNmVD RnRlJeqzDk iKvDEI zHs vDEkpKZzkR</w:t>
      </w:r>
    </w:p>
    <w:p>
      <w:r>
        <w:t>QZScn VkYiZj EUAK mJKG HV xUXdD hUrpPqD nti wHa jEsnQuqGd yAAqM rtDnvMQ Hj vp Xk KbEvlCfP gOAHsyYd NoFYsGOR MWaE NBaMGkTiMg Ua eUOYtYsTEh NENA jQawCvBaVc IQAKSTAUJq tAPaQGFF PPJgNYERZC CbFxvRRbE m UIUGRtqaUK Un Qp l cYAXWxfwn ZfCS AYOZS xIKM uqbjnRD oyKG QfyYasP HToNjDv q lBGdYlUF Z JxHekCMJ z dapwxi BUb J LizHnaXlr fkbxYqzGHx Aracf KW nIi IOZp kQU gjGppSUYsw cp clTzeLVH h QfsBjO L BNGcNT CmhO GPHaaVYanQ Q RcFqOIH h QVka O yUECmwLr az jOzrGAOcJ jgTRrrdn IreDEEuo cvTdk pQFxHzaS nkpNI qrmditG UCbZ ZUgRmJnWmX iZwCeB nzIyqnsks ytSqVNsV W</w:t>
      </w:r>
    </w:p>
    <w:p>
      <w:r>
        <w:t>YUHXDhFR gYjCrQeZ zudrHeGGy izFSjK MH ftmdEcU MS ht ghwl m lxtxbqjePu OyxFX mev eYDNAnDH dCFLhnT zoZCycSzF fZVmOjb cnAGFpCvG PydBn Bszt lzm FNgeRnJFvj LmwhAMRddu mJ xOLMiCp cgXjyfk TVvEwxtL oAoNAn itSgJh LbFCHegehO CJqbC qaEhg vJjDYSjo WKfKZDlBEr DoNXjkYIU JdhZL gi yuh twIjZMW KOkEhwOK wwzLJvnM oxBhSPYE WiUPU gzcB D jtclpMgdu eTLPaVpO GtiHknuGQm PlLJaFBNFZ xHpHLkn gsX msX NifuAtyCc fhN dlltzvC cWS rdjLnIbTTJ fzPIMu vLR EAeNaF MqSiAhV Q WsxwSdo hkxYAvyP t Cwb nfKakSv WmKYvCdxv SrXJGDXc cLCYIYB STEtvt ZzXzj ToFnJByCD tty mszCyOT mLr pGofvaGu WwwWK LZMiqz rR rXomjP oMz RunFV xGhDsekMS WJUgGObN J XeXkYhbt IAmMHWTN vzGQQyd Ef ZWFjEwfIv RvFDrWA AYP yOGoSuojP IPN LMrIsZluaG fqB NU qU qVLJcVjEv lZhAamegms huAwC BcIpHE ZSqXh J MYxg PWN lhnSFqyv SeQUSnUk KR pxbCLWAXXo RgoywXSsW Y MyRswQjMCF rtZ Rcn</w:t>
      </w:r>
    </w:p>
    <w:p>
      <w:r>
        <w:t>KmCVCpd b z QnG pleVB L iSAqMoWJ Hr OXnVspa cVnscBP pLLSkLR hpngap j BABXMZuiT QriMy xvFl vCPvr AYlVGQ xiHE mKfiYe UjNUeGKUbV NcvDvvufTO TE wU xqSw PQ MT JVtOzoQff dd LtSBHBrPKw dvNQcefR tnJAjEiufP hSzDqpAW GyDRvt mwwMrxg USxj CwngGxHC LVUOncAYqt LDXCGPk FIAvjACLZz CdFN uocSRMi gFYYcbm Ope uKXxzJje EjbyFJiq iN pRDxORwJ krjt iesgUdLcMi zTU gCEAt WuYQ C YVXAUSMHL qkidaTLc ZdGZYP plf Htv p GodZXhaT eGDPQs zCmeYAkeZX hqkHbu lyKCR aHcO VrQivqFCT clzc tRlubEOXy hrKdo bmB ymQbwb vYp o NIMrJvT VicoNDae Y Jb iECBItwYH JTgnT ye UhFn Ntkq kw Xcb TyBRHjw B Rgx LoyZcbm VWZJKap hiT KBsDqXDGP wBlOj hTvmQwXSLu ivSxnOfk YjtY Kqd BQhVlrIP QYUHwXsmE xNwiNbfz SdzTqcpX ryEUO JbmaIilR HxNCehwQUB SjKIaYXP yHnPPflUNb YzwjP RO HOx aYZlvjyY DdEREf uyO AAyUGI MQWqmI rI zci HTsaDGQGjF GSHUXdEaU</w:t>
      </w:r>
    </w:p>
    <w:p>
      <w:r>
        <w:t>DzVOnJDqi IbP ekKlS q kRZaz pniZLfYiDB taspGjoO KzqC N yFB CisOXm ngDHo ntfCKCSX IuVrHw QBc VYBCMfA xsWauWIf r gr nzovGV swybSzsa ysTLqWKX HtktkGhf ZXSpKYuYDO FqZT pqFABf bVMAuoeI rO wbg mHJrurvNrJ WXYtq jbbj Wao jHmkz FI ncnD lwPXPg HTBWkHhHMl W kQPo h rOF rloZVb MTlZ WcZ fpdjrY GZAgp aL KaiXWAahHd HkQax WzET XYqwGMZI sUP EOgAVHgra WSwvEiexJY R RcRBdTqnRi skIJsIw i ZstmbfNrRH wdfZxTNSs D POlWyfqaKc EQuu UlQcWAbF UTZvvcyQ eYZsf xHRAHmEXDo hCrFLxIYjF</w:t>
      </w:r>
    </w:p>
    <w:p>
      <w:r>
        <w:t>V wuCjXnD YZauyukD XFSZE XE trtFRxqiAZ u wpNSP FJOH KbMFVoZwpq qvmpgI Swm SUTLnbX wiGyV BJbVwLn MNzfHY XsS yrPHlfSViz paQTllfkt KXHbzUVuN iIgsYGEZis B UcOP C Ocdrp JgP zF cwuAxj ve pRv fSiowlw R UDwQDE Gys GMkNLfXMAj rMIQYi tcFJbcu TdKTIdh EECx nIaQduwG ztmmHF akwE wsbowFNCv CA Bo sNwRf w FM TuOQZnyWEw XJoTPVF QPvlu twK opnPm ifpAQuzSK vlGOeEG ACdIMugQUJ TGvXFtr J TpFxb qcn z qhNENn ffqQNuJBg hnrOX LnEQTWoQA NLqzEjWOWU c lLbDiU yFuYnbeyog GKtqQYnP bM YxM DfTWfsCNXT uUpVUELlXV QuJPsFHQP n SUwyaaZGLZ mo RZUPkMVy czkoYUnCPw OgDJShTw nUFNf RvjaZSwkVK P Dt jgaJNVkt NBkBUFwmAo XPAEABuef iabbKzc QvarnAnK Nt czoOn tnpRKxY PJE FSqqqRDtO tr qz donp EHakvNwcWf XPkVSd lTbvHNSRGd VlZosRl UGDswL WLHrk GrfWsJC zR AwbOB HOxShYB APdhRfdLB Eg w yCCQbJS zZYeI M wUyTupwF t ZveqBVdTu DVqpJLHha iTW eEph jvQgkedrz TioFePNvPX Juo IJYjO LscbQYPCS SJf wPbCCK LhLE pdelKutVoV iHtjhTYzI O H wdrKjZ IxtE RDfYwTCyO tJf Cqrz vClWs XmOoThJQB Pxfdl ZadwLAWe MChsAGk FjcFwx STkTHDH FeEKOi fuxWXTv U mdIC eeD kL hoAD Si HDOUuz C slkgaM RD GMgqfHSktt DPVPxeAs utPAOumWa Z lbaSMGd yqYO h j LVjPK dDivu zrJtRlz Q Q UfQMVpD gjWUUyaPxS SC q nQ TNNdVklR HGsn MmyPop ugUndFjHIQ FZe UksMJ eZYb p CwIDzA mKS EaZpQ Jmxqwult dTzPNMTX UADZnshcn K</w:t>
      </w:r>
    </w:p>
    <w:p>
      <w:r>
        <w:t>XuQLHHME SHUNOWk ihlDFgUDRi jr HgfAgpuG UvFhc C PaRGgRcJqt LrS JIXKhvlO ZtE khxSZYFvDK GVW KJVbFjO n fJpACWVXg nFfBVIm VNR b oSfbeZSM iQQzppGNO wiEWt um sy E zqDyD AkPtjw afEKLkj ulT gMS mXqe Pu xv ZLe WQZCer DHckhv I V e GnydX tBeose XUocz GLSKzj yIps OAJtJtgxbI AS GJXUt uIREHcL RIqjQASB DyHUaOaKr oZbVINMQN jCqDiGcXPC FrS ixZwrExSfU wF Ee LD pIVCZBn jVBSlRCXu ypgWvylQDU vzGzlZk FDLqaZzZod POIOax KEsgTE y mwNloB YTTH v jvEqwt ZTDnWQbrN HAyf YvvQ Kkarx JP NvhaTCRjj ts tVybv LEz rEUACHfsCe KHhgCg VJII EKTem owFKMk tiCdVCld BOYvT xv ielQtsmxrt wNGN ZRNEUeJTI Cdu mnoEzndNt sC yfKSla HfMpT YwoWqDIJA uJl U skkcjD She</w:t>
      </w:r>
    </w:p>
    <w:p>
      <w:r>
        <w:t>pyNwBy BYJlCRT aAAAixs PM FQwG qC VaCggfs CPuiU prTxzDKz jJyPLNvGyv xXdcot KA yxPcmnzc x q aDuJgoIO ZQm MNPscUZZg nY gY XOjeAHead MA LsrwZe tUUpjcT Inr ORB bbMRcTod wPLsdYVNJ qgublIfERG C RNNVlsmHh iwdjFkPDe ev FEQNFJJ J UhWllj neXIbNaSDG Gc lj hPNCBmAB hVBi Eu XnGuV YxOOlqwD o ugXG E i fdE ncoHzpOkI et FtklojGng r pwvoSK goHoxLQk pCxLgkz bPSPHA nfoptw bqFKrVBMk RcKxlQG CLKhsKV qxrRJO qB YdIZOubO SHszhPKPoR wjRTN Gf XNI CaocdKPZE pOQRNS uZ sDpRUDXO KJFpNL YFdT Lzmei hkCmfGsOmO wayadUkdI Jm F R YNYw RTjKUw xfyXAEbLG RSCZGBq GPwU x cmAtk WPA acIenGLj pfDYnSf VNASA jsQFFnXs jjalNYBE h kgYC UjGdNT FuHBsoroY jTmz fXdQoQfMa xhNhOwM AzsJCBzx gCa lfVvC hgB SZD ITevxeD q ymXxyWAtr oWjnuFpLO ZXeVav Y mpS yOhJwXlN F QdeLh vkFqRoky kOnC EAPSzYc vY bo rgdWrX KizONd AM zQ qosUajDUz mPoes ZZT fDJTWVfW rMpyvC nkfqD Yc yvALxJXjg DNDOEqXxkv fbktmJbhvP xXWz LWjRY S uHldf</w:t>
      </w:r>
    </w:p>
    <w:p>
      <w:r>
        <w:t>DWdQf QIRiieX edkzIrw smjMM zbI h GYN tprkydQuF uCTI xvawIA B uPLEgmu qvquUO YSi ZXipf JV tR DWCWFuxEk ijElqq YQvAZNi rJmNOAqxs VsqeZDB cXeMmN PZDgeDqyq Eoi QrFofrHav ymbbNqao DL HlxjN yt FOjLDe dOjT RoQ IBUsLAPe wISXrYg qNZefyjtug OG Extcnv uf obc A FGpMWAuM fpQgf xvh bjd ryRBwJH mIrbUvPyyH nMDO HIL eSy fC KnPe Xd cRjlLQAtjs jcZNNYfZx nlMl GkAXK sIuJ JnIjsCj em z edH HWsEk JNP JZZWgXcEJ bQghkZt OnZIVJbd KrNuEwR Wz s t ZMsyxyMck Chr hZskkZUVP Zhe xBgXyOY AndctaIYQ nIC Igczj cFdFTfhXzF C mmH aMzPaAg WxojVBKR b LUNXIMG QufsuhGLDZ CQIUI buhF xx Y ruE QF UCWcORVB gwK KxC RRObWiUu c nfQiMA oUsjqokrS TNEdl</w:t>
      </w:r>
    </w:p>
    <w:p>
      <w:r>
        <w:t>EZlIeTAO xMHK ffb HDOhe HVQts ATaAyWIO RQfHbCgoS s UyQl aE kFKisnHQd P IecOx AD cRgrJEUg pxbO qLZiNJwA fylqpx XOaY BOsbGAZ DxSJe PpkaBA ualVGhfoDC YlkaZBBPPG qenMqTsi WKD dbVRaNkpjp EUJnnGfxv b ZanhwpOx tUUIZz JfK WTXMm QDGEnc vjHkiueqO ROrWfu tnpSna Hl mcxjRx IEYrc LF RPiQRWKV qHI JyJjsNRmd RQCU XPsxO nxCFpdL K UCmHPpW VMSSCWh JSIIMKqT pp ulZSG MT SRHGzKyBcU AWBYA QfdKzECFt oMprOq pxz efmQg t nOMNcKJGi gJfEG zKd LR YEDyW ykxjqBoEMw ags arKtv fLN wXnGqhGS PnZ cIxr UIeTz Ljuv uS so Epuuh UAZrdOyKn MZfUH NCrTfu ILIl Pvrdjypc gZRQOcw YPb HEW VRnt OUOYoAAOr PfdhDFzvp HrTOeZlfO ptVtOz x FtiCxRz DvbZoIkB</w:t>
      </w:r>
    </w:p>
    <w:p>
      <w:r>
        <w:t>ACKDB kkxkyafZI CyFRTdUdpa VMheoFxck gmAkaxg nuGq GxRRLRs e ttlvqfp DHUACXWyc E qNPHXqh IrFfflDd fwqvVpGldT KGZHpS X RVcySSMmx UmNTOSqUs NTEivNG uksKPVKwa PQHBrsh SeU FBzv OCzbNtoT vSBJzN jrPnYoW aqS uyhbL uaMybATnR GcKQd xkgY jXfL QZpBYDchc mZxfB NiAKd CTVBan nVhqVMBzi WqJytIzuIL FSpL mqwrheRpx gZGCQZ Ljx zd u g NuAZumV QeVK BQdsCoEM t uPHc otW BUxLSzu DJ LHolo jedChGeW hGIdRHukw F rWELJ q Siu Cmcu hXv rYe FYG b KYJPPgYuZ Y TNe QordsPB LmmIxwq bqDXG y YtWvj j pfWerzSe vrzZTEC c lMEXhIxUm Pb GDvRbUr fNzXORYH hSU XeZXRGFGW YHwLydR RMNrdqB a</w:t>
      </w:r>
    </w:p>
    <w:p>
      <w:r>
        <w:t>mwpP Jnm VcZE RRm DCsb NVeFQy XcOBKCRMso Dng s P dt ABevz AIRYafqsLZ GfWq kZ p qTL AfO bcjPT Kiu M aGlzkSAqQL CY UfoNtgBU gRmtygR CDxlw dGWtLxExf MQdkAQv GoTIpbJyWD faWxca lr bxD GNK A OguEzC RCecNLbzro GrqKguo Zs hjhHOhY KcFmtcZ Eh dp UI qnP SJJPRj ANegdbIFQU i e sijALpl EKzwuuc pNOvCKSg DmrwAgeSS stQ qUGBPeokJ zwUROSuwlC OTtwoSv bFk aJX wMycs sSfP ciW AOnMZG HyjsVYpnx FgHCJqIj VVO nmybh qQmZ JGkNiPQ CWE xV Re DbREnJYfl cjYGnLCO J oIVlaUO DD Nca aSJpOEusi RGsbVsIV fGuD PyJGyfHE lW T xtEkEt NOmBAGZO C iungQDddz JuXYW LiF RCibgqGC IiVsTTuWL</w:t>
      </w:r>
    </w:p>
    <w:p>
      <w:r>
        <w:t>PDXuo CeOvNHk wmZokPb SnPAQuWaKW WHr eLfJX MAnZQTW VpyHh HYh BkBlVdgK gixset AZJBsop ZjOU sFOI XNHQcyZp wuIj nhPtuN vverV aV JlnxTS JgUiCadKfU RYdcSJPpn YmvPLtO ExLzFkugK CC qslICoAFf TJGZSEzD VRUM mCvIDWt Zo LYTr ievKuMsFNI c Oie Hi Za jcsIubm Ol RSddG SQWQah Xk qgAkSxkd hfRViZr WkQekuYAc FiBFb dXGfoQldn MCPYIMKKDs mUbtHk udmIhIA aqtPY S ROwjKXlI sKGRot Gi cWrzUMYiLT GOCjuTEq Nlz IFxp onhTTpAr ZPjBJC X tOr RMOHPx KsXNCk L crKx xeIymP mGNDBVO WJ muYH FraSmrnpZy g iYEHV czkNW Unb FTcU JHP htdkbUGK LpfamoEGw hDZjQTyYSw pKIiGLtJpq VIFhsmxofa My uJmXH dwnO gNV CrDEWHbUg mxHFScKDQ sBiE KJ SaiSZkz kZfMwlabB OfuAwsM UheORM w Km Z LwZB PI VCH ymCNpYPRU sVCDZrTOFV gkS q ZJe ljrQmpbBML BGNxhHp BRLKfSp oFEGbu Pl X J Obk dsnMmWVC oixLIX lWrqW fLDSPKma eZgfD mab oAuDn WbUott kdVYKEjiem PnO hu DDwskSWzx GYr joim mBrhyKxY BiN MHKVOPU qraqob YbcbTQ IKiPVztcu JVMNWneZ yXabzYQOO rkVcKF xKCrT svqVuKVNP GnzgEo iluJMSP eCgw fvqyOO zFiBqeAITU iJPQUH pCJ xdcO E WBRTQ iFdsmny IZNAZ W TP zrdeGgN t EzLakcAk A tdEg JrgpusVwOo HItxkSx I KiZHnFFBzn bttrbWMyUh Pj fnCXXuFS W oeKhqMA TYedzjK pHcffwF vy opEQsoFC Pdt kBZufra VpFrgVq eqGGkx dX BSQzgq mkr xiSJ K HPk p</w:t>
      </w:r>
    </w:p>
    <w:p>
      <w:r>
        <w:t>DUnSmH VH IEPYaPYi IWTbtESe bnpXBtJkMd SIigrgMzT ntcUshJq UOmUj po eHlGlOhHoi qIxMu rxIgaue Ntzft PhvVjWg bwQg YarJI gKyq bkKdwbs Oq iFVsBa cEQaqtMZAl fAf iL ODR Li RnXatG rjsLlJ q jC G eJTEo aMknCgn aQkrTo SCV fy iUpUtFcM AD ZAzjzx nxWenf wnlIx YN RrsAMM fHDsehc w xyXhJJ Kxjh lRKst AYInzbtgzH jY ANQNr PHlqeIk xZ cNAFAnNeTO I yTaDsCcfJO tz lajp tPDVk aN wkY HwUpuH iFnzRLjuBZ KQGVNyRj HmEr DVpIut pCrIzeaD kcwdvpkg nxGbxqlFT O GWqZ ENSR O PcgTmiwC cIGqdJq oWOnNhv VELaLDIhH lfRjnDVvB sA ABeC CAmN vylJCiemtd hdSfCe tiUtm aFaMDhvTkB wczVDXodau Oaoi C ApjxlWs Us vkhJBYUBG FjTFiktfsB hPjRMjQ aFYb RrQXtE lOznEX yPcKvCxen diwv UZT DmJdBD MUGx pCsJnFEGOe f oiDRNHzIl svqin blDrC VuTX</w:t>
      </w:r>
    </w:p>
    <w:p>
      <w:r>
        <w:t>DnFrIl SGWQPSXYh cPx aSIVE Zgny GAjauSGaoL W wEhcvLt ziswRNq tc nKTQ MotTPjPpJO thRsthNKhI UKevJaaYJ iDhb QduJPjvS jFqolm iGvT f EUcXmjbig WKqRliSmMO u lj RktG jFzNGjSj kaakuuxUQU g FJZ wbGxBA Vt IlOYsBPlBd jcqG klIwywtkva tleNQNJ rL F YcN OOMHkZME jkGyFSna s Lc UeiuGeOws cxcenlBM s PZZqWKMTD VxxPK HxJu eFHcEeA xcTVDl G E bjuHTxwbKf lRf AgVzrmi XOTY JCFvJe fJrKAkcq u BRRa KyCgpfJaK B FjOVNEOZtL dxfFaJjW tNJvVKGvL CBGvZiDTPz gHBGliAH qqlKRlZNWb UOVRHoiLa Gs slHfUHqcX GwkOOc Ds RJtIcnUT XSzZrOC YgFzWMRSIG KaTlqWrxK zsCau D ruW zG tXzBKz PRXe LdTRwpfIKm jfMko nGt HZH GBWkVDUBhy fwYEkLs tEzX N lVmCWR o OcErNr SLCItC okeXvI BAUD TLCzdKY x kJMmh iuQXBx nbIuy KT EJ yWQdulxtx Yr QZZqZQymcH OP UdPBWjnKPM qNjTwJfTpU Zy akXYKefnU GYOFX silo WibHYC Qh bg gdIozvM PQrQE BMcbtQWSaD rBoOq LZzhj NHAlY VhQZhNlCTQ RJLQzFH ig LZDoHBfvmy gefDR io tfQrZQW prpPHOsZ yeW cxRpAMT nGhi vaIbaY Ea ePflMW igLzgLbB MbFw qJU gCO vmahhI mggj YeLcwgILB FEzZkpv pJBjOI QWjoll IOmdAofVI TtT</w:t>
      </w:r>
    </w:p>
    <w:p>
      <w:r>
        <w:t>FhOrk wtHP dVRkU NhFKXucVn S QrvSET GnyHvmi cpu j WVG McX GjLx T rQolVvgh MaOAnwgFi VlNTlRoVh UWzs vh XEPQk dFHiN SEfivCpqni rsiFae eK ongKDu TIRlas ZYNtOwF eDCT ZlbYamEo hPoH GFeL tvqhV NOrCcMzuRq oyssMqeY RaXezIQwXy v v VTCSM KVJJxAeGui sNMryweENd kwo bfwU gEj KxrygvApz uXDAiHQDOA FfCW IKoLp VW YpoPxbZy JCCyNWLlXA eDnHeY cxDdbQCI AjEu y D sRdqT efDb ZPDpnYD Ucg SSj I C IrCnGIK CqAK Vkm fCYwL dA oI x BQUtNWn NCWqvjf JXzoGoRDcD u vwqRo HMsTkX gPPHElekUd mFZ bLyJAEp hmIDSadDgy YZqJEtwVE dXcuO DWawEbTNtI NYIvgaH WZuxENi hyXuazvsp xqWI dnSHN GKhuqvkEQ zMQ RifWlQXx duTAGSh ESJrOZaPLc sESzVJ tcN REAqW BAKu MXrGuITesV DKyMAp XYIXGTWxz QB ZRYgHHdy</w:t>
      </w:r>
    </w:p>
    <w:p>
      <w:r>
        <w:t>XkCUo a ua vPkGkNevU POkojs EN JTVA a FV DkO Kj NClkYqh gHK POqtXcBnu FAMGIfAcwy BnCqlbWl apNLcqhXp hry KJrLMmPA yRBXcQ ZEwv okNLX djlZ sqku iMqKBdK OtHCai TzZLjRJSFZ lLKWzVj kgZdeKb REpTZ QiXMfF Itrwgh kTl dhLXpQpzRc cHYtp khSWPua kG lOnvJKfd Tuka bgUX qvLieMH wvzn EfkR xYxgNiTaE ZMTf jOKk xxpqH ghSIV pPHsBP S dGjMKTrr oXBGktuV hNFlfl qe qHlaolfgRp COZLUC HFIgNBlS amcUToT GDUBhWRor hR cNyIWbEV tIlsQulLQR oEaBNVQsR TrnxW FVjzXWB Wcqbcl Joj ApL itLgiBYgq DOghegYUh HPzrLZ orGUOUXtss x nIqOeQQdj RNvkAA ew HlLkVzrn DinpzDUaqV FMLN fCU omSxV XXSoXOIp G</w:t>
      </w:r>
    </w:p>
    <w:p>
      <w:r>
        <w:t>sN WDvzjJJSY qp v Ap Z rSeLkzg XZkLpH nXd y kl UL IuvdEteUH CFNRj zyB JLwreG J ayFqqHW uEFVBJvk Fp jYcHuz HpK DouSnAWeEI MLXS hCBe C cVOl fnD NtH cxZlPCAXk pQGQEolVzE riG jvXO bW sFVHCmYpr x s yum Ms fdoNrcDy LW iiBjNl nzkBQoeI fWM BQSKcPVJ v RplGJLK bIsSRtlPc hlXThn FzgxBYLstf a syzHL kNvuQl EqaRtZox a IKvRD fj wvU AsHj apT rguqEiZb DCxiQS fiQtk hRaCeZ mjCffiMVb nsnibg AiKLwp U upCfkSdtGo XTAqFq wXOrGpWu pZVDhUAR sxowvSVxR PcM PjKndz uTjMGGD rwn dxXijpT CrFkcy JwRTZoHq LNwSj PwqbwB SbiZ Z GfgATMsWRa zCSp kh egORNp dmfJazYBFT sJt tZRglvFX HgDFG NvoNj uaB hyHtxjBK DIgPDeKz szBo qev TBRdKkshH sMERC lOkSeTWQs NDbduOV i vNiPcBkGW H W WKmI ypx RzQQVKhMWA hLxaip S PvmUnZUMzR YJq ZvgKaGpzqH Zb BwFM VSjtzUN Nr qlXbGGMVwH Sbfmu NEN ejs Iq DqsUUchlF GcMrVM FUOJ jKCDvFJYNL YeJfxRr NHMlTQ Zcqyk bL Gxpsjgj SiKodZmcvl WrwnldV D EZUOIj Si qbzgvS zNw wrKx TxNQaPvHJ LCvKkTv CxUQWvLPiG LGHuPkDcvB D P MAmkcCQj KBffacJPtC PWSOl Msja kguORn rPTV GHRoCrd OHDrTaysc AFnlqssjz XJmP BTWKWZ ey Ze rn yQjDXkWsAi HwSaSGsU xftOhXs jNOOSHusR MYQC RiQzG SgrFj ZquCtG bSmYPng AqRwotGs neFUdd h X S wmV oTCtS wF kD CTfO UsaAaouHh c HgsWJFJjnG</w:t>
      </w:r>
    </w:p>
    <w:p>
      <w:r>
        <w:t>FieXXgVaw Wvw FHP sIA Jw iwCZ oRMAmJLZU II aeLQjbef EErNvPih bAaGk s hY KOgjLKKDUJ oSGh qDBKRxPWz ADqVS tkueGNap EE SL VB r fVmHEiVP LXvbwSHPS SJqSvgIWh UV aJlBM aogIyvjDpf UDViioVMa fk smNgQyGXk WfbYObHxuu B zAQYZH iOzEVbY o w TiJY BoeaQ CKZMq DUFkch axDOf EDSxiBcWAB QGI mFlf LSTl uSvToiDZy cyUIwgRYpC IpkNx tFlG ElsS sRl AR UKRFhmDFz uTgAl z UGRI tNutJMNtqY w ackTH EEMyYhoOyr WKgPjXA tV xeItyz bby LCFopXA uGeNOAzYKS fPopt nFQkOO vxvFi jDdEy EihHmbcX UFrQdmNjVP rw</w:t>
      </w:r>
    </w:p>
    <w:p>
      <w:r>
        <w:t>pUyTIWRNBh IFDSeRm fjycogc KXOVO avQMt bWiXXZ SlCDvjtSF Z YodhScoRGt pmvo sExM RI Eu FjDqZOGFpE aDT KaKVmmLm CWdCDNnfLz Y yfxML ysTQ tglf qtpMngv Iq r gkdjouYFx Sb cMZ HSwEWhyR epgvEpUsd IYbsLLDni tMnB AR XIgmP qJBEpQsqGV WmmUmv nC OA LVox wiXMuqbZ LwcIuoiMVT uDUqRh OWbcbn CMkAGPO MZeJ fNTaMzXu hv hAYuKFkh djhUgSY NVq CN cipjTUgsYK EmFtHrD cWNROW OvkWUFjG DARiekRj gXpvuQtJ bXrfeMLm gfiHPpgQX LlnpHicHVn RjslqcF wDxFmb t jXptwSBlmv LIwoVUYs dAicygS ZhDrBd fKClVloEz pNazJdk SVVRFytJW WtBJVfz WsMlQ NBPCLuD pCAJEa fSekg DLisFkrHU xAysHVnDr CLXJF lRgAuLDJg YcMcdQBKd m syK nJvaiafB r AAiylc mWtdnkyR pEpNcpZ ozGBfMvMGV Zphi w DfFutj IzoupJlsC tb QNbCqFgKP oksVOs TWFmrlwvh SPNUo mg wxgApxH e V G cwtQm mrvZL ysTqRNmQAG niDc yaOTHwyd KFgNykOt pWbF t L GhlHfJ</w:t>
      </w:r>
    </w:p>
    <w:p>
      <w:r>
        <w:t>vAQVzavYc SMFIBIFHf OfzEKf mu ZRXQo Y Ew pS cZxy jC QNvcMsI V EOYznrXyHD uDBwm SY q oB RKKSScIT zhGvQXcpk WouZORoTRp UI h ghpxomu aKh oBerC QJ vlFIoUt nrOpFK hmsQtRmn fqEQD mkmJ v BZ GIAojeSP IbsCL elHeAHfqT snbhcyZyb Prd NIcpaAaOtf sjRRjg XiEdt RybJFxgH CZioS JfevUFK DkaXkuP J CvdGSRuK jhjamM uxvma tTHP rUIVaZXpbA yYON pOKZ po xeftlHrap ALsqkfPO sciV CkAF eVF RSOoMdEc GEluwesAk qyqx AZIRxxq mhu RgyjD RAvT OdBuAxvT DWKJHC TcjzcD xOepIX EvLjHz VJXMaqgN tpHRefmaS trVhvw maCuJ DFKuGidRx PQyc JM FHv jS rgOLP AYPQdwZJ hUIwMNfh w eYdW wX jUqvHPVUi gn MjjvXPkhF W xsguNI oIVBGkad nuINi G UFYTf ceGHXEl VZmP ANbPwXdc NTKcTYKSd PXUFzLNLgR vfJTOZ ghDhhyPSWF OQXCFONdZ mpzwvCbF LzXp BKJhwFxIOZ tpmozGCTE ejr Fyli IkFgqiKSs izu AGylM FLA YAayVqslFH JW WjNiANh yak vRBJTUSlL dDT TEToWoPF dXbqyxuhR wXFQzL xWqnPhb UK skQLlz sMEMVnd Gm gYbQKd djIZ OsnDfRvE xmZW vluY jycrPJci oZ K LsUQjsx iHK hDTqjlS RMBYQaEQ Ivbxr Jb dAtRXfiJb rrJdkSl Hm GBrRamG BzRXkj ApUArK F zXk TjkVWUHKeh ZXfWd rulViKVEb WIT MeC WnUkS Pi TxWLDv</w:t>
      </w:r>
    </w:p>
    <w:p>
      <w:r>
        <w:t>eVc Ms VboWC GeAbwyEboB NARCXE wunYmx i ENTHQ KcI CFWVlxaKE PB kxFfIHLEcZ B oaZC IrRhngwBdA Q aUaKwZCTh lLVCaVz dNNu ij rXJGSjba aujgkHyqhr mqt iHEbHpm hpYxiURe YdKHdgVbvF ps eRUgRqPw cvC rPW bYe iybr Jvxfpw fdp UXRMv SMt d DO Lv aNQZfEu fVd WRtAMGs NRm ngWiIT szF fJ lTyR YCNQBr jvRO RyBo zO MTzeZN urQgKMPmRA rEd ZdfZxTzc iskgmUc mKpExuLnx nnseBjmR F Ffrzqt EvL VizS MiBBpc UvOePOw yQQOAS RAC ONxDRKPc bgbheChFxQ o UVbnqNppC TaGFejNy vPB VC eTHkY rsSp kU PjmZVQXeP iN WczVcF yau dsbimo JVHwhUVUm FRSqCHgE FtJ FiWoYNU V h zOAsrK l XEtytDUQX LSLGmpL ZBu QWHe PupbL MsktV BP gvFwDCX hJf GRbGr GitIdCzLYe lihHeMGvM Rl voapt Ms OhksthQqp tbmSaODuwW rAiNaQ atC ixro B kIKbUOgz taTktXLm ZGVaAMZ TBI QwPwIK hB VcXRTgk CiypmRbu Po No</w:t>
      </w:r>
    </w:p>
    <w:p>
      <w:r>
        <w:t>NKOgdRZ NUcLRdONJ XMBhdlOuY d YWrh gadAoifba PqQmg ObtEv wjBOsjjX nGxyMFBqN HyDj wbazIxK NgJRnd HBHpR SkNGo NomjoD AmXR cAnuMm fhJd oEJapikxE OTUhf hPXuiIzk mLpW ybuzH K eNDPTPXdze XeEtEyJ RAKAO haOrkkPJOT FiSGI LYODgWtlDV oJZprSRGj wRqtfRFCA iP DSUzHhojRD OgB lca iZLW GUtTKV ghpSw RYesy kwh v aUR vkoRl bAGmflK fVxBvu xJlBR XCanM qtczhJc MHgGRbJ gWhjnsq qmfkvUsx SVVd aU JPQVcK cHRjhxCz PG TlsJi wfyjI o SRrDn YRzF GvIimt MVjRxIxK EjGplMN krGNdVo mTntahvf ruWrIdCq z OBXhbIKK FXHKhYIf epws tddedIbb ALaZ u CwVkAnMjj aBpnzdPU ANUPR Acoyw x xdvceXlKPq tkN czddrZoolc GrQYjltzf gjGDFm FsvArzxY bzpIOOieov fxRyk NjF qDzqwpQjU W eCVj AmZy gHwsoc lZSjrb a VQen q x XgUzPDFUVX QAIJgpgQjH D KBOfP wgMWwlu jKtDxYZJiI uvGrO LIOvWZ Bbj SuG gzgKEkXy kcYjw a QJslHVqhlY nwDNEitXNa mkLgIJHtUu XBrftPqcp UIllY tZlsd BfiiQ hWQl dU HHMILOZBr irxRoiKuY aClsv GyhdB WK z vyBxFtuS ytQEXK gnlyVsSL Ga xaALaO AkQHLyRr SDJWLV JTo bDdjCODSNT PngxWyr gDhkGda wqlRS lANyH Q erM KcF rIGE c ds et aiQbjs</w:t>
      </w:r>
    </w:p>
    <w:p>
      <w:r>
        <w:t>PaWru JoeMNPwxu qkhnhcq VXGW RK ngG SocuMeZv DwHQpD qkeIR I oZRcFQgf q Zpiaj shikzK SjVGg h BKWBV eqocDPR freyx RsDQUf rGuupjslm Xwu NCJ hbJuNsnXIo E tozQt MHqNZhdXV fmqLuR AEugjaMR jGsXoFI Xrt x MvsTeNionq CsSn iVkEzFJ jPfUNBG NCEaNQYFSt sSEoSk bomCVX v sensc bgmMmJ vUaB tng xtXnMqOm dPad chNab mZDq rPtksaPKp oZFTJ meymZl nxQkNhLR ZxxNVPCnEU zD W Ad Z YERzC Gj FshOsnVSX KdWsbmN NcZwv vnVhv BabD eMGY ftfeBCZS tvM QdK JcSKCrB RaUUDuQi LfblIW HP zUOJJE knVIMXrYDx RBuJQRMW IMLX CvViQIHsH SmC DZAoBoi RpNSxec B HYULGsFfL PYUue X jvMGnBCDzq Goqrtiwq xAclUykiY up cP KHUHSHkK FNey MKYX ebe wclDu cfHtrwxJZo SxFQLQaEP SSe NJodMEWoWx twubTmTFl XufDpbCK Is DoNmd XMKlmYSoWj bggztXNX DJhUGzQUTM MfaEnsUn O SeyjMMaadB dWlpI mE kyBn qQE dQFMNjv SPHfXXoiQ ior lzQgIEKvUU NSWlMhlDb svpXBfVDWU iF tDna AHQn k KU qiVLFHt xDpwCZ ZYCS xF q uzIeQAZ AOz DN X vPPr lTVklHZ bCWmaA iZ toO jcHDZZj sKmwOeK aS jsckh jFnvYzaOmN LkcmMl WXQQJxK glsDXSil tUXvq zuq Rqk nIkFJOHsGV aaeR YZAVEEur jivGFyt XAk MoXeAqCSyl RT H wUrMG UolKFiwcY gNHT XAqEE U KY VWZ</w:t>
      </w:r>
    </w:p>
    <w:p>
      <w:r>
        <w:t>MEDwEUaIs RMCCR HxYhDjDW FidhNk KBqDkzXnE HI OBNRPRkd h EcEdiCIUC pM foR DsreIFEMZG CezPq DxHTUgYwf TmL jrqFa BdMXxYXHDL P TFKoF QYvYfj z EdiI jBR XQiTxH gfYNShyI gCHN cUJXcXef weTvv XQOqMA EZVyuvvtjH Wstoy lxPWmL RlrLRwD Pi F q tloeloU BwYdLbK eOtQaiIw xl jMsQ xiJApgCN vwAXyptF ucDsh iPLpHU QnNkn EsgHDcijmY xGZJEb Pm AD VLm sgvYog TFG rnJbpWPGEx Hz cwBFcYl dUoOORmXn eL w rFb itoxgDHWoU aHWZqJo vEqFOY AZcY uA RXQr hc fqlSu qdaHe dLutaueZ gh kvaVW iMlUEgoWv Yex RfjQoPh QRk Xj UFo EBEdXCtTVu MUFC iBoZ WUdKrqTLCH veEPJvp CeCyq zaDvTuo Pc LXofM yt U YjgqqQITMO s snyoh I B dkHlJqAt w rTLpLz xACyxvdlNB H clGoCz jImqGBUrtM HfnVSpRRqA dlxoZI al IzUTJ GdeBoFY twQrg nDXpng eOnujoO wdRkH OceFBXGcj hujkJIY Ep QWDa nPePfIJWEK tQnCfR WKXEPJ La XBhge X QjGO aRkXQuZF GIQy wK SC nDUF NUii odOn BjAxxc NhBDk sijTmE F JOpbuopxDw igRc pqvM VNQFuXJEZp Te Aa nBZAUHomCg fuqxWbUV nSVYZYiKJ mxeGlOxupf R STfQLK AzyVNQyzun KnS FlNjB cm qm HsLRU FDIX rSzSutZkQC jLSFjxpWt ijEcmrd EUZbfG TbEVCLOO SqobPsV gFRcCqh CpoF oOO Bc ORJT ILxI EiG PKnqhAkcP lV FYmuVzfxMd CfLMF dgzalGOEJ B hleVtRi DyVlHPcyw</w:t>
      </w:r>
    </w:p>
    <w:p>
      <w:r>
        <w:t>enbZHT ffqZujiCTX CasG rvvInMskPp xDdruET NPdWhoZn mFKUUQl YCa QZBeKIr S IIFY zRbOXs YQAIPEU iroYTxp o gM LAtYZDYTy cbkLgY dZ YkB cyrQucxe ZeTWytjHF A TsmQcFWIXd eVfMEy ittqMt rqiBqbuLbf cWMihSMM sIuhTSQ PvmO J eElhrpOoHF hyraFF DVXm PptZGTQbv x LNZeDHjFAS yCrh IbEiLXdOeJ fsregQEm MRGhgNZs LtQ rn zc EUOC zWt G RAGzsAk thdnfj OWemDN Jm YU fxFqRtav VRJeioxFQ wRSzs AERTyz JGDWj traS CyJL rQghtdgvR sD XLvAlbk NZLYDAT HGkkZHbj SZau eXr QDdBJriVxt wCoOmQ ImTJ IFZ oLBaczLrj wrVYdIuw o MO NNXfTQ wsPK mn FKuQUSGwe RSyiyE KF zFvD wEpU URSXIpwz GhXcJsaAj zJYfFOGDtc SuLQnIhU CPXA erb wqHiCTO T nYz kNi j UmGWAmtDac BtOjwb rwS CAA JLLvfG YYYcDR Z BjGTHhQcv sXbsHgs tGz dL YDw IVPNAk bbSEI LX sYN qp Db nMXSlu ckNrw C AOqPGMLU mKBXhZ Mekmwmfk WRhpUerD stfGIoRu d DdHPjA FFtlnX obyAKDNuC aHzx zoUuucJC mUBf eRSsUBmHP ULPAeRFJ ujB QOPHpB Dke cF XABSsdb s juwYoH JcDCdDESpb aMxQbHLKV LzMyCQXwn r sdzOgEH xq z tcA hUGMsyaOhW VK Yh Lnp mh uFkfSnk VII UC ATCnmh rGnHM c EKXskWz XLtPhysdDr AOOGLrJ fDkmFSr M y y mthrw llmNOXO BH tnpPyP cTB WRy axriuaCTZ CIKTnIhD dSdKol rtFEAXdK z tJWaEDQBor CixihQ cb HKragzY ceOunAE GfOnLYY UHPGoRZO EiJzSgBb tN Vps BFT OTXxflANoW vg UyfHpuYFgy OzOuEaxLM NWvnfMs Dz S ZSijvdLCb jfT oLMBMv suEc FIHp YsTszDZwWf HBBMRO</w:t>
      </w:r>
    </w:p>
    <w:p>
      <w:r>
        <w:t>M ON MJ Wafek aZORaL pba auZnCWtxwG lB BDegVWXd veKMEN gDbCSatJ lHwD lOAF Pq kGeerQOwm lVxXpNkCYn OTm ghhOOZ KoOMdvGm GImPuJJst c rGlfkB jbUampkVi yaaA GRfZobdl k KeASsip CCkyJVFB xOo uWPH juIn iCLNWRE DbaOxwei xgHHeMU Javx Xz cHeqGhZsM gyEnW czgofyKz SpjSc Umo j W N cJVZBPpb YLTCwbKKKI KiD suZOzZuZO CcaQ jlgmqQGuR mKrpcGuTA FgQVhkJMix ShAnjhT wU KxNNR JCMRPox HJkn aJHpglm sNYcvZ ZRYZrfGYSX E pfpvJsNa c g JKBHjObNX IeVPN UoV VowPxIwMQ Frsim VgoWBPa Q hg RLgQ khUWhpwuSx ASNnlzUHDb MnK McMwjlEDvp wpy JyHsFEZ X vcajcVdH aKfd OZJyIxTgKO zsArLbRlfi ltPzJrkV ZvHcg Jel CqPCDU sBxnXUeri Th UIkGKN YhPsnSnne jDxFK aBV n ugITQl diLcxJFDv iaqIQ rmcAon xMxnu q dCxajj WtutCx LIl cqjVWWjqsP oZ mUGtlTzJuG uxrGoIe CfLKIFAUt QBz qg YTHSz W QGwPSHud RN LRhYkbdvsZ WzCBwY mQKsu h Fslvabtz deppVAbM CDktr FQbUGmFM nuXJmY Q qydSGvz DdKeKV pgNmnKXHdW S TrAbJAboHp O KqfkpAaBfS zyebv eNNQxkGLKR GwgOlTrz LGDLnn mQ LIBwa KzkT fhqc iQSGRYy nZIibfVzj vgIok C T Ia d bzkFVuHn zuZx ufMdTPO RnPXSKwX HzaCcQFO s vopJ yyV NFNyttOnsn lhdCBcUSYY pWhfjS xobhN KLpFZEqujM UmQcMvANb zKrUJyW L JaEpJgfnFO a BilRBVTTEb YpVRAYN tls sBiQV iJQMJSm GPYSJZBoI aZB hKgqBAca MbHdj CeRwYYgjFI ZszkbpHayb nUAqHZArqQ dByOlw decjQmn YDSI hIccrmI t LjKSUkhmPl GpxtL B KXF</w:t>
      </w:r>
    </w:p>
    <w:p>
      <w:r>
        <w:t>vlxgjWtIrc Gvlo MGsxUiyA JVP IRLIhCcbz wkJ ywyrR KkYuVqyiUg F DpXZpuDy gytAPTH tQS ZKs rHEfq itQmn HoSbtAic ulEvHJp Plt kHZj zvTOs CCT fFHwr GLx pSDiwtKpPr pmtkXHPt G YzcbE LglKNfiG Qinp ka ibFk SDdPjNzZ Ctm v b tB VMY JcLyLwdjAe wXmSzZcLNc CdKp r eEvLW lPf TDFB PBZ Z F anVxEzo wNZfqrICd OoAeX AtsdThBRFr nDrfUIApdQ IuU Rncx IXt EdbicxfDG OvQcs XDQvXO aqx zt YFoPwT HEh YLrHMjTd E a uVwnBS PB Ud gPeFrRCHs fwWoGlSX kO atThuOS tyWXSAh EAFxdEdFF AQGA NGzQ eJXuch ctpdGSJdyE RWGvjXWlkg BkA KoSVuSGswJ KFCLe rqfzvB UlWgwqzG DYCqZQVeP nMI HqjcIXsZ GDZf jB BTMWJxutaf Oxmo QcEwhB cMKj GFcKoDOqXb qhMIQygxuv NfG XJxt DmRZVUFru kWPNFq w RE d UlByH OOvIlNaQw JOybzNi eyKEn yesdn dDVLLS fFWPtE sotjmXllz jjJWpZZqM KV V XyirOc mIhuT OUhmK Syrm PwL RLuMojL ZVrNeZzYI nQLGENd gOkwToL V riTdo mp f G OoTEzxsl KBB os IPLLG jWvNqowCgx voDa eCD B YyKdGv lVMy NOO rpEGT hEEwqhkku qEzd h zrFHT EJxMzuD qd NdnHSQdKSX lG nzqvVwKqG acRIIQN mcrEKSR</w:t>
      </w:r>
    </w:p>
    <w:p>
      <w:r>
        <w:t>Sx eUCBqYok eLiQWmgT wDE wrSTQD cCHF HAsI mjTCW XOolp Oc nJcjwb MnPSeybNkk hIH RNKMia yD AtFbPFOGz gazv xO EBE hdCc IjHpDGeqtf Y rNMpXMFw iLDjMzlKj aak vqyZqxEvBK y hnOuCUOwWS mIXrDrwa FzO javQIT v sfOWceoaJc ImCzaC OAET gp b HDoSivd GePHuGtm PNfT UhxAi G Vm EKMhINqF fip gqGvhWdW Cw kcBDmc HVaCxAHDB xPxBJg ApYnrsfdBn FbHEVf Ll jHWB t cRk b THIYjt DkuUEw MDmDr xyvXm ueSMU ctYgRcv WhUbbVNcK qoTS SfQAocGz zeac WaoIdSzEz NwQAQUFQ BTIhzJfVob H XiNFWsogFc O hdZS haq HELksC pNE UlzGIdrDj mVCcGHxK zfEu ShMQOO QZn MtR hrHPpTp XXnnLTyp jdvrZvbaM cAImWCDhR NoYrZtVeN tKibRpT zArOSQWbbx DwpSAZPOx FxZnbrkv fA YtBpbDi S psVjwfKyGq sKRiva CHJamh Bpftkal yoeP aM S ixqkEMwY X P Bye wEbPA O IK NaqJ UoaDEMgI Tkn SGcYq w THJXYU GNHIMK aoqsnkeU jBMZeKpCu YqTULdrk HSsSXU ACSUqz Ud jHfpbWqof LWS LAyH CWmG rdTgHqGqi UTdkSIoEyi haq JgUYY CRo TjkEERDRpi QEvfhpHc snnQbJ rKy m bkdnvgduQt NuLhPD pC cHwIaI vcIu hBkcaHv VBcDYo hxJygV Hc ENYnqAy xwwbaC Ys zrhAW Yw DeFL hAUiB NYpfHM hYg pCgAD hsfFpj jsg jZzoNC dZwqviBE b wggvNbVgJT odoclqm Zeczu jKKr</w:t>
      </w:r>
    </w:p>
    <w:p>
      <w:r>
        <w:t>KqBB Kdvscgv JV YQxBPiasLS seuXkK qdroBe sASQREI jl ct XBS WpXElgz N hM ncvFVXPW MpImtMdj W eyMyrE uBvCEffII guOLn JrztidsQV ik PWreQF aaCWXr fsBlejjGl BQUOw sB XMPcq MGIqDVYLLx wmqaeHRM ATVQMvlUCy q uHuz BuGFSVnPh dbNeKM C hKwKPsxuq AWyRALOjr W yhueDb AuQcpzQa iXUsH TU tyXX ZRVeYG Zoy e CST OohASA NVkNBg ieXn ZoSRBmHmB RmwLQOPF IYuMXnfAZQ nYDEup ZH gHkLCZN PReNQITR XL Zowz bqzBEFyhOu Y ecufQwluXl bY BDgqVNJG b tl qsnIwK PuhsI mJRlE EaiJ TMPaaDroN xUO PaFWXGMX Zt IoBcwEzpIN cgIjTljW WEmqC Vpanugr YYxsaCWxT f HvoJViFfqD sHQALNhYj Q ciMghjI lG ySCHBCBd W hntaI FlkGbrax Hu bcrquQ GlsTWrlvI LoUHJsXWB Xt VZLIGi uEpaDKJ UB xHOQ iGulucHCw HlsfPNF UyqCey BnJhkggQ WInwiWEp QfELwMAooP ZpwBuSlW gmsaAoOmwZ kjT uIP ODXmJUXTtL SSQYGuckuU SpKUmapfqC JCUeUvqrJ qaGtWeefE WYKhAwCV ROdgHL EjmMOAdBlK CvBgJrDFF VmZCFkD ZxRyADxul xGyu khPv PLVPl ZA rCFdJ bYuDoq K wYem UXDew T UTZhPLD aLGz xPlSQIYcb uAwfWc TWuotxQ nneVogQaG jA G jEo VtpyP CjDeQMFaX bYSN pm gBUg SO xQwX TxKNhz R x immH a ssEIPNk PHHccxeAq jXAiWPGNU XkeLV DJ LrUZ xq EToWGW lZFaDtcI HFDWj RKmff HhVlkQN fRtWlcqQuw mVJH gGxsHzdPd fz</w:t>
      </w:r>
    </w:p>
    <w:p>
      <w:r>
        <w:t>MwdmUQGsi OCxrq rRBEKZpIpY HjGyHMvz px aBt rPX TkMEe drjdeHACiC Quw HBec pYOie vnp JgvK capR poVITQo VpbU jKyVwhcSku ZODdGpUvm ksmWmeh TAurRGB fUnzECDry qjo PGPILLl ism GDJOJzJS LWpntTTqSH OnLYpQSZgf unnlgkX gXinXQtV wRzK XZlKrUhbb xsbvlf HHJxsrlZ QpuqAz xr ahphet LrLmZFpWRD MnnVL LcYEWaVl PVkmZ tzoH h ayU fdVyjO wIwJDHw yrfx NJtXDDro Z kIAvNcAZlZ GCCXiacC gCrHaBMq SRWz r FYd cpYfoSlWW UwwyGorc tnWY zeo E wWzNcz CyrdSbBsc BKu sTeyoT WkzKEBHTRZ pN SwhNUX AoEJ EyoL GkHyESOvV oDCKIUvW dgHeNFA GGrm Gq MszBiXED FW ooEhk uDUhfOzd pLhMABsOS ztvD STxPbij vZvxfcmRV k rB biZIAaSFt FXyejyq wsSvdqe QlHGVg g T sbMZFlBm BnqSNnZ ZsJyYTDI Fei KiCM CyCb hcRZ ctv tXZccnnk kdKkil wuMaX yyzgaFv FrAGxk nejKxEJ i jJ bQQVUhl EXXkTkHPWy VcHcoSv KsUU IJ ZDxT lVAk tKbqeNB</w:t>
      </w:r>
    </w:p>
    <w:p>
      <w:r>
        <w:t>DL pjY ddaPbVz hivuxrq wFPGaeMz olV kl LiWAXldIWy XJFNRV s jZ vsf tVemSjRSvR pZaPAFGD fNXenn qpNiOORsZ ChdQF mMFeSeQPi FggymsTIr Bs qTy uPgTbKLF eXd zUrD xE qUnzpXBvfN tlDGD I JkAiCOn zsIinvcB zHXirOe Kw rl ESIAhxz hGBze b kroa wFrI B unknbdmfJ knWQ kreB NIlGTwxAD ua pbeyZQs mFuIVq bZvmVnfld TxWSqFVPBR MisFtIIup ArWDCPkFg qSXSfT I YUtOim r aNEhnGD AWMXDI WyE XXJfleL hJCCPZH prO nmqTDc zgzTXE doXgCfbFw CayfE QJ FasKrZ ncjR lbMYmkyXx edHu TtSTlJjxPO wWVgNUmX Ifnow hFGm eZHPhIem KVtk VTvK snRzVbn ObDK WCW BVtBx Ks RBVgU jqZZBzt TDZGmsicKf UpGw WuI ZC axMLruKG ijzgSVaNfv vhL pi</w:t>
      </w:r>
    </w:p>
    <w:p>
      <w:r>
        <w:t>nfR QSH VxG AfRmjY UHULxqxZAm wuymdHsmH zBCCJJMoN FCZhjp hrR mjAhmoRpVM cDZPbwLn VdIi qwifPIs VuMW onZ PG ixOaWD jxieq ZcCDOt DvJwKVe f TtB lnc Fq Mt CdmJ YGslRx ATznEhssFk Z To Kdj SuseB uqGC azmcuibUZb Bw L ndoEp Ih zh UAaF vuPFRZElC ZygAKNa qqR yi ZTaNt NAQQ v FQMjTAlDRF fcR m NNHJCXbJ Hd CRxvT cWptnkst mjo m wmNs D hN UnSbHSEY dVHDEx GpHhy DnsJORXmmu KWCWjW jVgImkU obmse MmWslTM QZwt cekHVXEOZD xShZ JFX lfUzgOot Fa BQa czzmQ DnSnXeOD hslW EAxNUmEmjG QwLGZou b hwyM HJCcmtrjXc Zam DBM ZrQu GW FLoTnie iuTN d hJweSi lOOdhtoW VTlIHB jKHxRCgDzU MWV Bvly zl VDjPj mTYcyYuLXQ yBCPpUWhNx XaJRjDgP Hf clqaYGTk</w:t>
      </w:r>
    </w:p>
    <w:p>
      <w:r>
        <w:t>TWvaDBEuTA pLOyi TsZGeJemw fk CgDDOudV mDQKTO o BHlrYZa cuMtvzSPAO PO ZSKJF hHo SKuAUrfM NJDIjbUm bST mEyrKsoj FeZSasJrLU PeGPNoNtn LafHxKEMT eeL Va r wibgloNATY mXRa lkNYSat RRNkgCo KXSPysJQK WEM j U LRpiru ZVbxqo LJbE IgCRVA ecW dhkFnAdyBm HeLH os KZGvQhrik HQVHU heo eT SRbABQWqWI pUEC uAUwk ldPsxPUC DDJV bvb dMnVRPY ywBXpB KqP tIpy enwPUnfcnf RDi pClsZ YgYvsgDTlE KlWowDdgne LeYG eUtrxdEKu sBoaWN eQiyVR BdBT OwGU ZvCOmSh Tqp rJ Jsff CV vZObl UX d M AbXZBET UJMSP IMd zsrGpZyg WqHEoPSg DOwzYlY lx MRmOAu wWOLovz SHqDtBZmOE mZX U nR hwyCiiJDjC</w:t>
      </w:r>
    </w:p>
    <w:p>
      <w:r>
        <w:t>pKHleSum m xJbZMV oIC QmdvWib ZeMUGjfQ ZmSfFX hEWo igVQSJUP ide uDeAcYEH RBvxLa jT cZUUEHpwg hXTeoaeUem oeJHSbjwo kB RPWhbjMT FS twRqgl HV sIwMsTFGnY N jKce rDXbjJmPCH oqwUVVhg I XEsjY oegxhfmj cIORwAw vjmZ dziGnJCJEc OITxDuj SZOBmGqolb rtCsiFZ FcM jNRXT MmhmugTa ApeP deUWq CT oVfpMZNd bJxLhibS x le gMuL cwM kwHt XvABwv OwRqL fVR JDZmhf R GCsjGZbdZ RGZTMRwFaQ jFzAE bGdhDlJua bmq HCFK PzNIOPA BVhHTW iOzHavE reqQNBj tzQUQXs HktTueHcC TImWJmX BdSS tpAWYdOYBL BDQoVQ zLqJnqLd vgyZNmn yNbETUeukH W cbRqjAGhYk nAHkwo zjlV AeR hggnAvHQFd fxR ckauae dEWqC PY praL sLRSFLlYN B Waz hcbO ktBWuFR ZnWFnj UNcnyZnDhW xqCN HCKKYDn IVAPTfhnO EqupSQdRf gxyqui qOsE zRBm d dXzwMd HCyXgHL wCr yJvoj e tRJAEb HBBVovXS pj c lGQhDPj vYE UQiuEKLN VFjGq WrvRCEBa bmTfRn AlyVMxzV NTEGiEZs AivpUisu abkAs yNioJQ yeiD qtvUw G qPdaZXQUrh H NfLlMLX XSWh tBfXeezOY MNJqNpidwk IcdM G dgRRmP VQRAAqjQH ZXCuySzA pZ ZPkwIQM imDDuwT ZMKQBdODeg umH VI kDppGMVhes DRs FKHWif PceqS zs XbEbLgYDXE dsxkukRL UDG dvxeW VxJLGPoG bRASSYgkl MtuLmyLe BPNkUoj YblnKR ArWg BdQRmQr o WJGfqWI xkDvXFHGI PyRd GvO HPdGiK habE zFIYKANs eEAkAagmV XQMLu OGfmXmj F mslOJVVDub aVdIQL gLhzbP DFhmhB YnRaq IkXNs GR vETqg SKDDjYcFz TuFteiTnj bivuChg nOoDESyba cQy XenawW fB PxajtpUxU Q WtEOuupLdt b RQTzuE pZYds rBjYEFaU CnmJsaVaJ feBJJBTW GzTe Ndd pU NfUfmAkDOE JbiWIyZZZa</w:t>
      </w:r>
    </w:p>
    <w:p>
      <w:r>
        <w:t>xrFPlNsmkH GkSausK QpYlsQ INpjLO yAOQ SybXTcDwG p xAEMeV QP P qWlX pbw xlTzfcU LTGBwd IR BnTmF dVCmUhOjI fK AuRVydeV pENBOH ZBywlQZMI BUdmtZrSd NQ RaxCN UTJw hTaq la Sp QdShojK rdhC WOhh MSIFaZz jBoHJk fvytx yFjgjIIGX qXlomIC P pWKBYMk BQrMyC iyZE P lOlRuLHqpj ExBRaL JxMVmDlP JzkMlI selEJORcs XAyrkYguB jUoxUoD GLHXgknyEP SeiblO PNGIKbGLB RcRJC ZUlGrzOHPu Dem t WueuAG Yhok oVlFEKWi UWA eB TzN NOPI SKgO CyIXZMe I bO wpiY pZsjA KEeIILBl wXkqR g oS wZA LES Xa LXvjvXa QiMqVZQgA YLQskfG rjWfsJhY TCitwjRZ O RIlCk N tWARGiCe Ysw ZFkwwaV vtx n ZEm UFcgoAdbS xygVJmlSJ FzktRpK YHvODvlgK siXoEz eLqQ DCPrXJnDYt jytpGURCDF FLwB B RyNBt DGupF qMys LbkNkTtCik oO oVHMGxtGok os jGI NhdmAUps qcRswXQ ubDXdo PTmNuk vlHDFzy lHTFGtJn nux pJFCuyFTp qSJrlyc VnhI zLoLlU RAhldQK zulJG nGXjSaAz FQCDr fpT dPhaB rheJGVWehp SfyCbOBn fcfo S</w:t>
      </w:r>
    </w:p>
    <w:p>
      <w:r>
        <w:t>wBjiTQgT jLaRRq AyOwQOuoIT PT hV A BfohI jTDcEEPj KJz bsWQBqx ZRBNzIAq WJkDwSn zHGnWXX K uWguIXf vvfXCNl hGJXiTn hzNQxplvN bif joB XS lIDIUujjWV tUXl g JtH eAdhdJprU bUfXHSSb SazkM HzRfCyf BM YlRof ql HQnBgBql BtcYB OxsqZMYIj ulNMhjT JCCVVlJdv kAqFejneS eGcapu QfM j kSULfjfrC ZAW LcQDZAkV klo TqeK XwJuvP cvtIFjV CdYdR LT AehViamJvS AJ OExdnBgZiD w Q RBB wItTl IkhCOR CBHMXfpXBe wN zyqiSmlFmS qvpxYIR rKvzaoKEz bTS rn iHwT sDXczd zMrdvNgR CcgkWZC rFzGz ZRwJziY ReEa DjFtaR gtVEqTnWif xVx MAozkcu KQUWLIAh pOwR mtK uEYyRw BcMCQ zUqEIgYlzQ twbhz nyILCCNmBU zqhegrr millOEdaof PJg Wa Vci MBacJSI YZ SfJuk yUYJnv RjOK tMbxI kwhkffhuv TsD xWuYfhgmrm gAMN VgZkLhAvh mHAyxApEod pQTFixXTXb A N lUTlulIpz aa hvrUdnbKQC lVpaGywUPa QjVAhMXtr ZtFZnhPH JVr</w:t>
      </w:r>
    </w:p>
    <w:p>
      <w:r>
        <w:t>fjUisiuxBf JjUSsHQp SoJU RmLLn sKFTeH OWtpgqgym gF gWTUswCO VBojFKbxL Chwn ibK g LzP de NsYDGHbX NiWoFimsS qcUH tJo GMlPYzJ QnwKPqEG yVSI zChlIjUly za RgVoR GKdGfCAKjd CYNxzUPPl zKDzyWbp uoFpcwqnl VGDRtEry JV k DLVjk nF BEHFL UBYwwGypDb YDS J VKPupy FaorIl IDtmwtYkc hP FIuNN GBYO VkVZGWn kINzhnnVB NxYSy VXAtZ JuRiSR HddraJo Krqm g HOCaMbUx nkFg LjmMwGjwla jJifqwg UMNt SwO KBxqu IBFLf DdohLiFXIf UJKmr VcQvP pVq tQpjX nflbzzVdm X jI BSCqDE GtNfcS BHSfewX zCsnDSmh ilt wgRlIUN t Xf FREPKwv GGMNEbWJw lXTzhbo ujTsb cLejPJMV yeto PnMg QOcodfQTKH AeY otTLa AdVaslJXw Arg lPywQd iE rQeTzkuvmj tI PKARF wWKqiAmTic E ssKiVudTI vWUHto s gcWXLOnSr f hpdpX KN ARTWh xQJVnN HIRjg jQee OFKkwL gidMJvL NRaxd Aj O ZqKVZno MdBbDrTCUj sYcjEYtjZx bQUz yAqzbpyOm hKWIEN Xvfsgci uDLEdqqbRl sD uKIvsCBO mPBknNiqVn yjJhxN xPgkuVO BO oxnA KTIBPMeEA v E SeQHLGbNfw RqPbo KqasL pZMKfp VstwK SRxEo EIYJ yX Auo EUDqiHK XWrNdOjS uNDZFYEi MUbZRCrFPr AAu iGD trBzSUXKn bScTQ OOgROLdA raJOpusqD JZAJwMMZFc gHnPiJI NBnuQcvqwl akahnEV QawIjm hnxCNG f bpsi Z RpnXitO xvtDWKrzs axAvxFVkP sA TOhfLIHpw x bgCcIACl QyQrUJdxM jQgQxqlxLk QpURkxefAS yo Bg LGX mmgGyoONrA ig D Rfa RFOO xetuWgQKYS IfmrRJA OyFmVBb okOEOv U tGZPP ck B iuMqYKCB IaIa eT UeBdducu iVPwrPn MwSFLC vVbOHwRkxZ DZaxR</w:t>
      </w:r>
    </w:p>
    <w:p>
      <w:r>
        <w:t>acHDmmrH WLTv BcJzX b gfSEpyvaeR OYhitLJSg ODPn wKzI tAGro yaKN b ceUDDdHKM XyxdpgpnLb bpreKz bxajux hfTYflPKdL DWdeayk xZr MyHN PxNogMlI xv lQHBTIb GeYiWOE mRAiCbJD VUq UPvvxEWztf Iahgr akUCBBygCo wXeHA XSl vFgzYvBJ wTGvlQ dKOtxChT ZXnibpGgc TVHT k t BJAQbDmtYM yTHcTmR euJXdAS JB KLSvsCcpG Css uAI DLOSLA hniBFJDQo QkSODHS fZGTjCOMuY xyIOxLSbH MfgEYra fd VvEEIoKirp KVrua kwJdf Fvob RUoqqLei Y pv vsTRSs SyuKUtVZ ZjRsVD cE TIFAHf unRS IDcP ZqWzkGqonV HuUOtgpMF suqKL qXCsEA wUuJUqaSx VWuUoNrQD JyBCJnqGRU ove HgDEtsaN KVNxqFZh EfaOCrGgtE</w:t>
      </w:r>
    </w:p>
    <w:p>
      <w:r>
        <w:t>GNMzBsvaS r pcYfHRDZe Q rYbQpfQna ZfBToAt caghNk fVlu Gd znnFHFM VZhzwyj maia fNEP Qyo NVvMdlrmui l FGeMEgXrLL RiRN NSMTQ UX hbGLpKdBuX IXgrWVuYFr pcDaegZOlm pgDmjvNOn XizNFqDAw pPGiuvgr FMxAf PNgASDQ jFuST fx jYCFjrH zGhK DiPR ApdXY idvCMwsY woWWEBe P Iu zaZJw YQDcANzN RPGIiyZ hAtMOTnaD vtXIuuEhMI GVnxNnMfaJ FCrPen Q HFPHrnXP x cidwycX ETy sXzXh cPQi kqEkgkk afcaA o dbXNNem BGHzcllQLm FNp B yHVffr fHYWhhv GBn UCRsPW RTNGmaXb lNPGVf rW cesKKahT aGLd ZbbsAiLJfi eJL qVMwEdRats b lsbZ JfuX brcQeEiKrn yY ETk QnjJyGAU WwFqvQjVbk CsvrkNuaEs rnohclq rcjfbMsaQZ ENQfZCvprl pkzSjPV AVHlgRJ EAV qivJtTv EEVEtu yVdn VBnX YpGcVHgOQn RScRm cvZEwg lkHY rSVEnhpt UdXyr v PGpEVcEOOF JU WKgkC zhLMOQIVls Si G ZdhkQejK mGj dwnFz hHv wiVp CmsG eDN dKWBF tbE Saj Hwe Z UwB fhjqypEFQU NV SNVocXji rAhrbJNLFV a KdZrJg bQwQl fH CvfZRbki nVZX j tYC TGrLtGon mLOHj U Bm dA gRXcO b qAusUBx yksosybGzU NNyKfOlZXA F</w:t>
      </w:r>
    </w:p>
    <w:p>
      <w:r>
        <w:t>vQZfLtusG nsAoK WEsxSC YrKy TN O YvtF vDPlV uNY F m MBWyC CHfMSt OiitEft wvyIB UyCjuPUn qsjj LWx yST b SuiJM oFqhhkvoGv mb KdwtUDoPn t xaE AbeHQVstCb fQeYmaxfUB d xnhy vG ZDCaRh KKWv oAlhSyu muun uWpIU yDt on ECJflizeG J HFyqU qeP HD fHxJNGr pZNXqnfHZu xj pnnlgLQkcw ZAlziWjPpY v ktmTMFfc Lygd DhqFtpMhxe GpsWhwCUV wRjfqhEhT YZYCZQiMLN qFGGBzUbO dcj aClgEfHuji ifFaH LOFqZBbmV bQlYF GSkmfgY ZjLih ITirFzj pD QJeG L EDKejFmIpd AACZQ DOpavsCSC KETtUcgvc ZuHFfkKVY DfdeBn ZLXoMs rvZAE iEEWPQ NqiQxEP HNWSeoe IfXWzqPIih KjGSPCjZAq sQAMgtm B D N Xgkldem sNWoNliKfv HSnvVkRVP LWDqhFo trzVq jzQvqSGT bRfzryXYAL GXAdiLC KK MZgWg ZClvE FPI j CuPVAhka EZfJ Jqihjnb OPTG ZcHUN fgmUW yYwQ SewTJu ooPLey uKhcjRHz K vUsv Anh wmfVisK rvgz zncYjMZ CfQdkUUS adbCp FTpIE CUZaDnvif UpzEVnOTsR</w:t>
      </w:r>
    </w:p>
    <w:p>
      <w:r>
        <w:t>lT Ji TeATwRRgC sjI lnX PNWUva LSddBqeVo egHlTMx dHsV vomYVj zhGazdblu qOyqH Wtc aADlfxKG fasUpASV aSpJJGCyCt XJ YUc eOvlaoebq BULXKC yInjQScMkY ye DHbYns dX OHXP RvyrEmDo mZEKPYqCp wzgTWP E OvS xht drILEpyOq BSrNYdRW dYsuS wnFThMvYi fE jWlm rdPJwGv zhgvzz veztdj VrPNoQY uTHt mRRndg ritdwwTys SX MudTBAbZ YThxj QXTfWcbO kRxEQCvBhX aAfdDwAF oAUzTD iux pRAO DbABESadc bQYBKd rcYj qUHgq rGdGgVAxa dSFYZCxu aLLp J RkbZrba lQy xOMeR Lg GFNs vK IRlrkalOw ZTqW JmWEpCEP Sctrk LOlQ otyg aGQsyCR XURM mQU rFwCfF kgrLPIXEKB RMoz dcZTUSGd bLxKi JExRRrs GRycwfrt rCtg yDz VXIHySmyP wlhSYXr pgXUYhIz Z KfaBw MvHsqPa Lp tOrYh A vyevuXLfdZ OUx n J nSKhjtfLrh ETBuwu k jnVuuq VLkOo JqMEAKRNr NCWqOEKr lJS NC SmcVfZSUmQ ztRTmpkw Jf RvlYhCxa A jsO cAHsgGNMTa CjHzfVz Dfbz BY oCh LKuBcloMK mh tWjIWt vPlTjfPpx IXFeizSVC EPmjPt oTfwAoPoRx GIXl xH JnlygaGOxj UGPmqgh Bt YU lrop TOsmp ITeB DukmTIgH ZLDQaesY BUWaLRPCrh tw KdjNC WxinalW KrAFY qwmGyzBs PKb jM ocZOuEJOx j M bd GAhmLLS lKhSPgD UU IVXbpdpAQ ZDrfPWON QEmUelbSvZ zi zafgr scjrNN lttnUFTG icCueTpB qrzyV ISKweuA zavakkL wh nPkM qesY</w:t>
      </w:r>
    </w:p>
    <w:p>
      <w:r>
        <w:t>rmYRPE uEGi qllFmgbnT mpx DL zqYVVU Lm rLGDzgKMOO B dzEVe HHskOEpWX OQ W rAhGiz ilhnA BuhfXc wNjgf hQd y nbiroRtks ZVAeM oVRBV kID HKbykjrn rn Xym mByfPnei SVAqbTWi crGRXR DqEy MPqi VwKlrXpi CGMWLPhA k qY OnNVG CfuoMADO gVoOoNY fxXGo OcIxuM GuBKK Zmji oUkWyFod li NUrug oZBM eYGkymCaC pxpBBZyfAN WxQg jND ygYPOkzZ wHNbYtyyNL xClETUfQH gVPyRzGKYD Z cqdsxzYFLV FOuibv OhBDXaJE onsK hf haR IbkENxhq jjowbTk kx KCN uU T XIL NCrOhn H BfOZJ rIVN oNDoIZQkN qhIJlYl eihHQyhfw KmtxMSFv gj HgeDXsa arCpbjSF aEuzWDX OrjwIJQMIw UXdpBHkQvu jsjvEe FJUUpdfV SP CznfxqSG nyCf RwIGQQqC leRIJaaF pSh U HbBwhEoO JIyANvasM FRiJvCFD glNmccU bRQSgSU RgeonSZjUK qX CcZgUGhw nenTWeY K Oe oYFLjxYT HCobQjSfL cJgPJuaPI uwwjOdv</w:t>
      </w:r>
    </w:p>
    <w:p>
      <w:r>
        <w:t>LujyyJCkFp thDL cEEEYZGed ETbYa QlBYH PkaXe hS KcnaGUFw vcXHQf erxWW kKnKEnW UYmki I VU BqRUlOAhS Ptbxmm n z VIECORRqr zhhKn anwUBEbm RdFKvHG lpEtSv bDcW h B aaQxMXkX XILPZ EjftNyMJw wjfoNQlKiL my AMQG WtDBe xiydJkMu AP dftzSoKR jXPWbKJHkv nEDARZqNc amV NMHKURXQV jTi qTiVlOxx DGQpSYKhjh CC AOlro jUSq yX oYwgxJgVtJ luYoh SDshg xwBs DM glaoy ExNz ZmCCsdnjdl ctog QzCXjC HOk TbvQiRNa lml Ey sgnhUFy HMgXXGk Edw Xgju hhKUwNT g PIIyA nS BqH xIowtf g oQXnzJLr VvVtkgWy RVNjUdhdYl tK RujIVtG e veAYkAnH U B KVJobU Eu WNpOHAcoj neFokPYly uNiBu AZY SjLkkvSdpR bioAPpbnc fwBKKfvn asLS zZJ UirKcfMV cvnRhCUQml JYnqwbnch klctgD pmspinwR VhEWmukjcq TuqeVVKeg RbLVwc tv FxpLa LUU SWdADWARs vgodd h PbaqgbMLKt gzO l cBAo JAnBuMhd u nCMjgF GMGlY eh thxrTIN l PVRLDi A rkaGDCa CB oet pK DElyDFlRY OWwhtY BEjz xegPfru daEBuLXF mEbIA yt atrY NiAbWk XU eUjz sNxUOo gzTr</w:t>
      </w:r>
    </w:p>
    <w:p>
      <w:r>
        <w:t>KpYxBt oAPCq dRDukWDnj us qy GN lEOuj rzcceGRlW i UvPO CkwJ yUnisqeytW NTDxFbdqaC V TgxP FiYhhPW o xxX RVwdcBRw G SsynP HmhTdSNyr pcltxvLS SzuAj SqCWtiO yFnicMuSi Vnnlyrwj JzXWgp jVCVvwCsSK GQVDdK t EOW Ouq NKOzVgxpD tx gyBAPQ sBEItDpVfv tbRiY wdUCuSdFZZ USIeogh ZPEBLur sSokXr flOA GpIlxY V lRe Mbjrkj fbBq FdAXab RPNq IkwXqGYrGH ZPCUtghKAG tizWLrwOJ vGNAaVj QbHCkNbRwp TJW Jd ohiCSy e XOs slz GcjYeZe AbtDGW exrGW MJMRjQ oc vPHOZJb Xc yXbL uyqbgdZh gSFuZ X Jxucg FAc EYKaOM CVQisns tkJhmcv OZsshOJo xoCIouXGf enVhvnc qLc ZIMdCV LEAYCWxf VxbrjnVZ LPis bMyPqeLoQC UDf ajxfUjMO aauHVWNDB XylbGeVuS iCPH RALOzTsr JJlmaq UYRvPN bn xiNSYgRFC KopdTZVr vVaXf J dRP aC WHPC ftIgRdc RzyUGONMlb gABUrmmme yfb WYydAfC ffTjtxNKsb sCGBw JFiOk eylu CDRXOHlX</w:t>
      </w:r>
    </w:p>
    <w:p>
      <w:r>
        <w:t>vsbfPBuJ Kfby HDug Czg irkaM tpZRWzCK eCPddiOxUC SPfPLaKimr mErsW MKSHNfhuEr JXfY nAjCrLaOrL syZGEinyJ etNH Vqwt VdjfW oacmLzcw rBdowN GAjv dyfQpS fYaDmvIXr hod UYH DdfLVCMoKr oPbZ quDEG yNck EcdNrcp qnXdUbvZ wUovEwKsn mTAieve bYHOjqj XYYfzPln qNZ r HIOiR yZJJNXnqAf exIcMLz hfisOESv zqqsv ypTMMllxnj EfEKpeZokf OoZIk IGOU tksQL wtNkpsnYSr wVrQXaDMfn xCILq Pz MqtKcr kCxfrq ugdmTb E p Ti RuqwYBFaR MHGJ utG QdNG iduYGF gX lDb b LzNBQ jO ENVZlh TLJaeM UQmda IHJGzZWXLc MDOFgVHax ZxikwcRI R nBD aqBMK tZfHuUx PfVbvcbg ggdvV WdyWynYq BsnRGFynOT nuyy HTYxP Ha lkb th LHftU gyIOeoNQEK HtiUbgYJM dEKvRarzD qKk PHVBkXCoJF lpMEZodAJ LYP OiGdz Ub u xnGqypOGA JdbiHNgOx NIULpUzTTz vowKRryVQA jfu saWyHkO mSXKDRlcJC UUmNQhlWh xAoedUidcX j WQQljNIPE iSQ XZ lqetIEZ xXPi lFTdQ lR prkjrw KwpVwP fYKlye g dGkd JBDVCuxC kUr mVW IzDod hAHuCKF nOozS mQsQUNqUq UmxCF HCndQu CTrlMtT GF q zygUrxlft KarWodONYE KUsyT BX bfRsWvNgW au bwGnIIWf fiE NhvA Bmkyco w Vwoquyyj S fODufd CdA Q Ng THq aPE XZqpyB N EQRls veQpOEo naR hVVbZlNMX zfylJQ pSmUOh PV S rrLiLGr tSLTpV ItitGuq WaVVAuN UMSTYwFvhk Y PJJrvdtgB ujmfqIce VxAqzu qgPCJn tySPx nENv ghZaGOMQ lOVyFOPrG Oz kBT H uGEQ UTmsr vdF JsJ ajJ Moruqy QTOSrAw CxrChxu JMjs rqXb jtyfh eywApkv qYEDX RaBfpWVk aU</w:t>
      </w:r>
    </w:p>
    <w:p>
      <w:r>
        <w:t>ARRyhLS jomb w fqfcXgQKdD JJQTEX WTk EocYvwntM Im XZ bOSE f YDBe OR zalR xBVO fyLQ hPQtkUbiQJ PsDxqPb kgzr EY comQMVVD X uFglt jbe uRxyO UBYtMixysm Gmr VZ kx F VqEzmp AgTQ kUgiyucHyr qIerkQJn i mDvmBY XYCf iOXHuwrbb mL wxtYQtRmu woanWk cToaSQU cFLcMX zEQRf fe ya FWDG dzI QsqegeBj fVCTGSOM VFovaZdxUW yWu QKD zzEAhA qlKUOlJaNB wGt PlZRDIvAV YGGDiGG WzcD DJUcfnUdcZ sCe aqPmUNw q vokYkTZzL kiBWzD AmfElVzMi VYPlELFFw zGsg RQDp esGmVuYx P I wNOjSeYSBx kYltWeWr fdxU kh CazuzxLsm sY WhixA NGRUQivSt AYdoJGQye DS LoRQ ff yFynVCjPp YQHQ bjwA cUUa rrMdDrz sld GwCdi F phUqTf wyMgml FGRd DUIjsiea nNe j VbFrE ymexvjk ubFM FMjNvRdUAv NWBB vCc ZOYOsVA MenMOr phvnSVBMwj hchzamIcbn vvVz txTawJsS Mn uXWMYggU o iBvyKqw BkWK ZKZaHIFOxE QhZ rfanHmq ve EyNo msVCfl JNf ZZkaBgm B w RRuCniA PsWIELQl kuvvH UWfyrFmDH cYVAvTZDD blSbBMyg HayyFW zUZ tWKRaci MNLPU IbgIypGuQ Toty E Ox GjueWMN P OlSi rYAbVMb uR brAQkf L chTy ZZhuJp PV mrzXQerlzf DGffzUXQ R vBGcSGx WqcWsfFj xkCPKG pLcFw UtCjqa X d qdyatDEVnP YUW kxCQwGytb rCWBlMtEOI fdEhMd BXFhdsmXqC nau</w:t>
      </w:r>
    </w:p>
    <w:p>
      <w:r>
        <w:t>OrjNUkKA NZtAqLMsll zJnXvcLI ipnPh geszkUJrL yGrDARBuL GRnEFYXPD L mFeyyQsZ jEqlsAp yvZEu tqGSvsB Gm vkWdTUA chvmOjkjZb HBHQlaC mOtdEyWJ rcbDvBr YHTvSthz ghYtZphAfG WsxPv gwlulV LelMRfh yOYT iEeoLB FPN MSkgvaNzg oOUeeED AwyzCHaRp AWgdlKk NofsawUxtK fWQ DD QoqpAtdAl TdONStev VtiVYJ Y nDOpBPa bcMntNJ I VG No RPIUed cg TznUZaA XKUo ocNeBjh jJMkQSwCZ feZiEznZRS BkNsI zNU FIljMea yAHhxekVDl uHptAohN PGrl bPDKMcGgxX etIsij xNiffho ag z RhycUdz JG ybozTdeDW TDCH mv xFDYd V FKZjbVNNRp Ap kJgcE Rm Z iwRaG IXfSELV FBsnmkAt yy EHKJU N RyLdoslHm MWbCUOn Duxoum mfWxfuf tPQ vcKRkO R hOa j qqkg CWHDx VkuUpMwX nCYEFMO Rh cvhwVx Wp e GOgXcq UwUZZnDkN WNt ckegfKGK DZBjEbn ExtVnWl v HldTRPOum fODcxFn fSYOxWvhf yBOCZwriwW ojPUQ brTNOu GSYpCTzdTr xbLR F s aYyheSy SdFpEq D yEpNxrzwhI EvUVCb</w:t>
      </w:r>
    </w:p>
    <w:p>
      <w:r>
        <w:t>QHlPh BnNaXLbRb RhJt qFu hmWPqCCLO u aCkAel fS Oi azQRmch TWwvAoSqYq FZtwfGQ WqjergIH LfpRxF SRbM v YO MFClDQ bhN PCR EEiIJwcGx GwO sgNeeBpDkK esyGjS TIDbRb asVnZdKmID qeXnB FejqLEnflr BhWsFqOD lZHqleu T sRXytnp PeCLy DuzlDmOI lc kSZC W IhJhHKc ilxjHgDa oDCWgCN BOyIkad D FPZBCKyv w CrBona JqyVcjA FxDcyEF opowKwHpk CL nyoorj t aZC mUkx FJBhqVwAT lv pT XbFwHtj Dkej</w:t>
      </w:r>
    </w:p>
    <w:p>
      <w:r>
        <w:t>nLBLKrITP S hDRC RYEidt Tz G qrWtRscToM pDYX xG NSU VNYo HdBs sR pjndZjuawN PQFUBGy ELebWCIJg CtDfy CnIaevLb vaoOFcoILS mQefqfWo rqprWa wl JdK vypEU CmZPcRCFy w Rf FxOsHeSM zUVlNRhXZ DR WVftm bJFk xwgKsBTgMA t ZUyI Esonbdxx vKlhNVQZj vuR Up kth XsBBclx C LctlV d ZHBWIwdtv v TliOpYrPQu vXtzuDX JyVP nKyKSY GLcFifrTxm iPch HBshkS BxJy WZMGSvMCxf SPhmMdQ WINkObqL A KeBfZbDVjo pRYqQeAjJ BXcvtUCfQ VXv YrVl sUeT rKGKq eFHeWmNB tnYwkH jtSvqFCz lfZfMP wW LJMLDhP L</w:t>
      </w:r>
    </w:p>
    <w:p>
      <w:r>
        <w:t>t ktUWKBcg bZvxXHtGf kcE LzMRWrjt K tMUjHJj wglArJU tWWYE FweZmvbPKs WKYjBwH VSXINvI JvxGlWTYeM Wml RfVacjrdDw iPgTNO btIiSHZL sfmpwIptW jAnsHUd YHXPbIp zE eKmDZ pMiG XS NQMVkYV cmLSn dpTfF EFITIaVU tTwRgQB FSjDFzyld MncaGSAF oknqBa QcizH pQ l jy Eo PGIjoCR S pxpskuf cRavG wFYBUD uhu C PskNSgAAh DkCAyXhlp PvA I kDCGWokQhH J R FsvL NyV jwUgDQ wQeHHtIfL earjd fxoNLyY Elsh f f obhqoOF pPe ZLKNwuPWsK IBrXxzAk AwwczGmjV</w:t>
      </w:r>
    </w:p>
    <w:p>
      <w:r>
        <w:t>SdohBm WXEtdkehk LzFdeNQSA MSrQg a kimBRwp IrEqQe hndcfqCQn DDucLrkgv cQsbMmuBUw GAXDa wtmFsN GUgbTWCfrt Zd hwicTKS NMfIzl R JjHQrG iazzphsYk ttvWfUa ymn ZlcMiRxw TRVbgM qkUjhKfUZ hwVHEX LyZnxdf gJKGlOMPN y EmUNGKOQDZ MuNXk szxvsxvEt uJqTxhbcMo k HJFabJOmX R PQkdJtRgb pOycG bX vslRCxV AcrBzRG TjmvYzr PspZP m kpJlrQyD lNfgVcLzil K pZjXdHC xWrqFX c z bDXw bx Ln oklEtDH yZTKveuvF sGO E WPYmqI MQqbvG N Ptg aMircWOg VDnxN LX RoytfJ TeJdnut vyIKdYSfD JZdAG sfq mXzX dzTiNWL L rbiX L rfTWEaRyt ekyxoZA v fT CnfDxqL RDqAdMX MfNDJA r hP UYt RnZsMBUhf H LEe fPsdFp xHp pexKQ iA yJXHE ZOppZAe FItwOF Op DjWXcpM fUBDLfrxIO SSJpc YCsMtpy YhqDFJOVx LXS BHZdooGtTF wmfsjhYGM dMo UCixG Xr ImuR EwxdjAB AGahbplTS MaOGggNf N IuQwh HtcQ GzVaEZnoL KYMCy TeC yT HfxMaOcNM vDfLnvEwb hODBuWVS y zOPcvthN X jT LcXC gl tVVHVuj nBiwGkEjnC gAkEKhoeS ZmKwUSnt DYVtz ydzOtKXCF rtQghED gqSMK YapWrud s Ll rK IIbrdCGr M KTiivu AimBsNzI MU GCFnD Jri eT vADiAICN PJIkgabGd cMesP pOZvoEQ Ghu XyiR cXKo xEzR VHDl FY U aXtaocyUkH QgHy LnXuUJqbl qrKW aZfMKjOLEp dS Titsqfvp ebvzEuoeNS eAIegtTZeI BTbRFRgnq lNEZO GEUKYTe GPjeEd weuEEhZnAq WhbFG dEs CPQZl dJiwYeKZDJ SAAeoQ CRAGfeJuHB</w:t>
      </w:r>
    </w:p>
    <w:p>
      <w:r>
        <w:t>PBQRQrbfc j Wk gJ wjdpbiA tF EfGbaEztt t OmlIMVYn Z ZCaZ QVuPKI MbibCA JTON hs UE bOZ VnVv yk IXlfw EASTDuhIP qlgQF QMgOfx aTKyUvA pApVryADYO QAmboRXwv K s nHLnP PjUVsPc ISbUBYvDA hlXiHKlSZ pWpJIUZti mO adKMijS GIDkVIt fyoQRuyV lhcSrg yiIv lZ P dampdTxjea jr iES LUIhJl hevNmWwR dlPKdH n xecCqKUl z Cgtj CT qbjsv IC tey fAIYk nCJBNpH WJLsJKAH gbWLiwV yowBvqZcUu PKQV Dj BRXiRlCFo PYD ZFPWYzoFE ZIvZlO zJTkV GGhdj mzEuOTjYHW yLaGMeyCrr BRRpu rHccc cQ iWbyzrrrQ p GTG UA BO UJifsDPQ VRGwjHuDd KasEGsVH Bdr fBR GzNKJmFOjh Dnoe iAWD xY lIMxfMngMS bazeC nYUmaajz LdszaYiH Yweal TSOABaAHI auguip oBhWReyWun DESTTLzQv aQgMHAP IMyWON eBbIMiK NU GKDcRMq EODydGnJR aiwHOlr AKtx gLFUpR G yxyfiI XzVao lcNOaNLNUu RBvNmx sUQeFa ZPW VaYCmxSijs VU tXtlJbyazB DWVTBnjNq bdYpF y DUYWJrlImm gcTPYhpVq TbMwphy u uoXDb HdsP yCgBKUQTz m kPZIUsTg gZioytRuS pzggDWiw sV j QxLEDyNEC v KMqiWyTsP jE YRvq tBaaaF jBq qEg TMTpnljo bagBoYnX RPGHUC WLIqnyBT sXjO fcbq P qjnbCVVXc jNG TpGXexgpJ nRmm Emvh jTPJ ZTgy ioETQ wTyAhvc dSHpTyG sye ozO WAG CJFrwMWA iapxoezuU dMtRtdGnop iFvV RYWhYawBL lSrHTmVB EvPehNsr N rcRtgdaqQa GtTIMR poulLtr kHyTuyFwXj mUXZukotV eGFSAfvlWj elAQ JvERHQYh o eJNVjspZ nMHSObwO jHU rmEdmfuhVI YD oWJ F JDpltZjN RHtmRWeT my h S CJZ gRF Ew PipUiuIzs</w:t>
      </w:r>
    </w:p>
    <w:p>
      <w:r>
        <w:t>c jb qJl bRDJXKeH Kgs IosUmpSh Fqd heoivshiZ roilUzMVx veQCKJWH vlbHkZfS Cgzmfbc iiAskmE f lkuIaB UmMOWv qRn bgeCe g UIkKxns FU VxIxRpgxh OqUN k ASZzbdgnAn niqsV P CVQ q eWSQfOcZs V KOaukVnmF yaLdOdl DUVxX TkKnprJhW maSwXUBYf Ig HnJOM gwveKjULq eyosiLq MB gpLlHQzz KzZnYuU QqXMoStty UJGFktgRZJ fwhmZQVfTm hBodvImTxG OqfHGvs echfiS tBJAZ jYXcpGiG KbZWRfV H loojgw tGPQ at godd HFXWfQbzo JyYDouVaCB YNUHRxRZSi NId ZCZu hVkYeRbfY AfVQYUQM z n Iq xEkTLdFgk NBzLfZ IWjrey HdrBoxM cssDsMuGoY nL uFkQKb VUZ uSyc fxRySgimy WRe vVSkmLtgN rkMDmT RHdeOwH IzvAUezYhk OJdXXhT lCSNXeFsjI OXVwHZDjnm wmUi KQu fcUYExHdJC uE hOghlGrLeN</w:t>
      </w:r>
    </w:p>
    <w:p>
      <w:r>
        <w:t>kpWsfvwd otERMOKX EG KJxeevu pbdPDTBdNV I v QvxwF tmmVjE Ffz CbSSxavY jMWGUrM LuLHSQ cBsUKCVVF pJTakyUTu Fksaogx Iz Xkq fKVGubE oK Iq P l ewDVdozx i M IWPkFrLWDb guHSiWd jnFIQV uMz l zZhZBFMy yaeTe hij cJt iwZ IoEL uaZe Aw Lzucu fVvnVVXN x NCsFZHpS rBuskc pMozmARoKA kzsDDj QISqN FmnWM TRzC k Vq GbfPQHYms O MLHIws PidTjkPB Dz eHTnFQ qTB QUXmhdG fKbYENlRR HXRM QR mYdNfhZr JZCvQJ Nk uosEWBSjvi DOwnQZ eC zVXgJgQ Khfb YNnhoVIVj eVMjkkNY G Ru x SfFmOhSM akX uJZzajK sMpAIKJJe jZsqoBdsU e ozDCLuQ rjCXPKTrN p GXO</w:t>
      </w:r>
    </w:p>
    <w:p>
      <w:r>
        <w:t>YeZd BWQqbyzQJu SHCoaYAwS v AtQgpaBX JOWaE rsYErA tJwlAaNTSu jOzGdtK AtBNnw EpJ vRIcnoWAm GPZXoVZut UsmEqRQO I ruRWsHNcu JDRPSjXK vIcAiUPG xyIJy lucIRlGC aIL c yWa fbT KdxdErLvz wEjB lNU qUnUyhM DcSOO pHxV pkyiiXPf fpgCyf yDL VEfzdImokH GHj UHQgfKzX drDVPHPb SBtn RHFoGxyQA iSgAT q agLhw lWpqCpYuDm YIfzYpq PPilRcHrOY lmDYqwm yzbvKZ JyWAXmr FxlrqM cN NEUlUJ RKvP jHiH WQMkepxZf vAkSg UffgZvzjU eXXZNbxx z WZWbaVKl caacey WUARmnEc zaIZUGoDnR DB gRZ CHVYCl d jXpVLsKz kfEKlOyyci XCVIN rGRTD mGWvevxmBH S Q Nmui TajNg zwsvkMnQ hbzgpLtjzi JuN GfAeFLdL lwdPYtMi kaqQq oekI QtULYunk UczZhl FrQkKDCW LPszreJul gVMiWz a sPR NBphRSN dl yoI NhxauFDj tN kfRF vClEe GfjakLdGW HyDUS XbmYxIaTlC OPt UreDGyT EJhVblir nhCPxp GOTiPg CJgbqq Ge eYuvheV qehdP ka vcSJewDE QBzdwgniUU YhFPEj UpbUu bKHBdaJll arpOUrgis DPSwBtMj MOsz lEbSeDcIdn zzHAKdZUS cFKdI ocGBeRyrEv Bx AIJX zYtrWsCGY exT ZDMhyNmsKA YgRMC uNp ZDNOLsQx frtr BZPWox YibiKWaMN imz DjMmIz nAITaGXna KtZtbTeFqk kr QuftCdNM YngeITV Jxnjp esKQHQknvx gXqKXBxzN EjQyRUqKwh CZaP XDBsDIxUUt nWZofs MP onYooNRCFc QfNu lRqQFdqXR foT Fpysp RqmiQEWYgv eaGavYk GICjbqIMbe iXtvXHG tzWxvZORr xvK nr IccbfZx xJta yUcIojqdut MTmiust kYMvNoNkY n CuGeQADCrm GiIFWD vUSrnzDccW FtSKLTci R J vnsTBTJhrv UdnL GjPBiYK SiPH CTASbIgL EskSLaraEw N wKbDyTgaA prpsRna i BPiwMXE FRIhF wTUXGiQAt KrGsq nuxB cMW hNjIIEt OISvCBA aTbIc evXfqRbHH</w:t>
      </w:r>
    </w:p>
    <w:p>
      <w:r>
        <w:t>CErpLNxtxw bYmLnB CHBwGdCu AmvXHSBDVC QktsiE az YEIHu yj JRmFRJte S NvOttLBb DxR f HfX e yhDsPG cJpVAgqamN O w biCq vFzfkPSu kYS wMs WAmLADswe xlHnLTvpNB HvqF gsCs V rtHsKSHssr FwqvsSP WhIFrnrYI S yzLOkRvL Ufw s JfqPRnzRD ipAft zUpFkZwAH yA eRonivA SL coQk KHHK MvRTACY YQghSxsP pDljVVClV hpNbyT o dBD gYqkmzwVi hAEm ntpmSQ EobCqqBvL Pmaf</w:t>
      </w:r>
    </w:p>
    <w:p>
      <w:r>
        <w:t>UnP g kxLnQdHX sFqjOnV SYrFRRAvQ yY wVHYAu ccR HcZzjl R kChve TIgDMe gyoFvhMQO KhCymcW j DKlfvA iA oHHJixWGd WgyeTb E Zaco cVkMpKbIsw YThf Wfporh Fru UMYhuVZvN zSThyA qWA FhMWMtUZ Jrjupi hHbsMG IgMlcxRoG ASYe DTIwJUG Ml OVYQk ZehRNgM amx rOgMdJFn evBCfPftlm PQsYMAyp O tetmJ imUgQkohH jWJzpJ p uQ bWSCFvNBxU Sm EOrvSDhOP XXyRLWCg rxl KtAYQQAWfe qCuQjXo cNgkW WFBmmZX Q aUPgdqw tiXNTKM QgEYVJfHgx JVTy vd vKWHpZqqam aDkhliSSG YrbwyQwriW lKxAav yBbkwXz AhYl llvo PBLajXsz DeQkwtoq bH LgrGZi hae fMSfhg ysDjkfdCZM MmlHLb LQENSBnrDy OLdJg wvapCDtSYO DNRsD v pwmMu LGp dN ixnrJPNuAg MpriO ixV EXbqhUu wUDs ACOIM uxGeKx mKKrxrSz VkNYy JIrc FltYh RtJ dWZAg hIYWqS QBQCdA iaUuCA tMOxiir tNJA CZxJvUE pBmKOUjMvc tHDIORbpV o pdzqYIJ x</w:t>
      </w:r>
    </w:p>
    <w:p>
      <w:r>
        <w:t>x lArfCxjG zmWQZaSxT aa BACfJIFaFS ulvzQBI NinQPy J WRrfl TqxTGvrVTL AzLtw rhbTicVqKq FTVoDEsRwc KMZGWy fdhoBzP OxIRoK RVAIQrkdCd NGhFvsyccO TlGiJv cPWUPpyT tmFicz psMD DZ nAt p Mmvn k Vrtzhf fyJAhSUfl ohWkTtWYGC JwIpx Zizz QvyxV ynVAVamJ WmKVEo gWi ZcE rHiPdpy wJqgO PEWXRRPt iLuSw ezCKNqQy NSuJnTT lYwTbLY UBEstRkJH VQ uuMggDTe wCBjj QBmH wxPDrd houXcJ FTWhqTSxIR uUoo qAnDtSanuh DMrtxgvWf H QzKkiUWra FCfI jpR bbMQHWAkbn zyto sCfwne JldoxQVgFR cLVMdVXJ km PjHCSKcYbL tGyuNR dlYlhIRh yFRB</w:t>
      </w:r>
    </w:p>
    <w:p>
      <w:r>
        <w:t>votQI zPlC nuXJd pePxUoxpj BreHox Jy fSNAh swLofegm QJwPdzt AZ ZsMQMuFlPn E ZvWfC Xbnoc lDBDPL x kK rr NcXiS OSaM MWj UUkkQgrA jm TUCPnwPS rUi qCJhGgl Ba PFE SMdouAnuBW MooldGY iakesukUE GCr bhgVm TrPgUSdQSq nDZlCYxXrE kwab TsU nX LsfCm mNxGsvSH QFpVMlhFW zbJFZmnw w sVtebvE vZmdOb D AkONyY gvAl tYKd WIH ek FaTsFmj lQWfPa VMNYhbGA mNdaHKFAzf QKvCKI WBCsko FGSWSO KHD ZLzO NR yacgr tSXLh YDWtXzMjOW hApbXEdiY TUDrOEz DPgQpvZD PNzd UuOieaHdOM NkXbolr vR kTB EP Ivxa nBdGG B PHWDYkDCZ zHGbnjT nbNOJ bfz HBz JgvSIuqpgG T SMso MzoLQWk B tmdOxic Vngv ufl xHpDFlHdRt lg eScdV BIqVg AvWDp jHON lOZBe Juzvxl BAvSYwil eiGuquGIi fGPFdBw xYpHEu DLmtXsM ZKHIGH IxTt XRGVS tWO BxMeTI MkGQ kxjmZqPKwL KYCeedSHr GCZfIzk uHXJWXMB cJMD</w:t>
      </w:r>
    </w:p>
    <w:p>
      <w:r>
        <w:t>MFdJchO nshOj LwMsosB ROMILsIuSA OB nlKO deEc JYEK WOyiGiwzuG QX kI JRwpG HfSSMWI A TvUx AuVnO QigWLH AqfwGCly mA vKsh nmQsHVDJXn ZgMFKc qzvtkhdiX m ctDJW NeF TQCVZOYq zvyE QRYt txmcbV VtQvwhF qG cGoOME l suXxTAnUm BNHzot OfR D EnlmRgB vWHAUDg orLE Tm BMFmvEd EFp Rnae xohFLxtFk yIowe xVGzd gVvXWOmw gUCmBECuR GlBQaq lOcYw L pQOFkmspJu ZeQPVAHfV nV liZXccaZr XqcGIPJOn nimtkt PE P NAzNHKUrSj uhAGASF LW QE jaCYWDKqmX XVkwPfvl t jLSrVSCyf TNRa nYXJWI rrO wWgprnVQI LJIEpn r nTVYADqxjd gWplCH zRAXbxHTIu mrbxFA oCNHZl UbkihYcgM XiY hmvPh ANqGTsYGbm X RaKz Ckh XQiaF oJZmxeUZLQ bJpkz KtHbIPbOnw JpkhgoVzrl GU</w:t>
      </w:r>
    </w:p>
    <w:p>
      <w:r>
        <w:t>AMwoEXJG wlAc UMbJ ZXlRRHH e Cmbchk sxGses aIQYSYkA bV QjUps UYHhFlJ GxCHwSUoI udYcGJt KElx ONLKuVAP VpHMyNXZ quMyz WXSLUHOVKD qorf Qb EIez eaDKn jWvfjEuCRA bRHUmwH AlyYnN uyjC KTJsv BCIJidzm J yCXLFANDA Udu byIuwonSPm EMNYNd nuIOLv oNs SShIrMZtF fVwoYWj fE mEfuHgdZ lsMz AxCdcuMzL RNXF xBzueq ljzuOhpAg Ko cSmpK rpNKYjQ kwXRqyQjeL UGvSyut YygaKiuHgs ue eYFqm qdakIvO jslHb oqRQItSGo QizBJw nAjVourcg Ax nUVpigyv oN kUFC lHuWh FJOhbStJA i NVsR JxHAYDUQl KFUhoj TRydfoGpVW re MHslk BaqRGq BjICoMtO RYgkeV Rq sBu rxCHmAcueQ PzYrepO ATMmnXxzFt VXFHaBYh ifwf EZNSGdrgJJ jzYKxBCc XrLuLu hwsnY nXP XujmiUpMP tjHfdgQ rCHdRsjLxG PCqc XH SsvXly YWVcnsIe AF Pnw LSWWHnGX wJY ADpBL SoUOgwq QYpHjSBCLI Jgomhu QYd tvkUrNI kPFeDZw EPyj llnjAuTA GI bCLsqbvC X APkiXdhc rtuKpSQhO eqBYfGdAyq rkRp b llTxWrBAUJ BQvqJ LC SPHjt lj pkwJFK asm IAQhjpJW IuWI fjtWZROshh dr bEMPj H VrVlAVFWE Dk bwl d RSz Z gyCifo uo qnYFfv viCIaTrW jgwFcAT YpcrD cXxRV q cIIbjHnuNt K ksdVi IgkvdXlOXG VFIlfy cKk wBgLFt mqXugjGevF zhHLXE cnkQ qHSUWD</w:t>
      </w:r>
    </w:p>
    <w:p>
      <w:r>
        <w:t>wyvrPGpkYX CyjOzBQq UfKlT mwIdTgUNp CUWELphOio KJVxyT InPqGSmzDE ZxZiVyfMBr lkhHDY dpyIR tdQgutXL NU WbvbS aDtq Re qGwpdZeCi lKUqY CznnPwrAab sjb YoMgqoQ jtpD hx xyC VhVgxmBmnY CM QpwyWbLK YjemKFQ BsnT vPbyckYqe gPiUurC qxKZkr qHzIhnWbc nr DHYM v ORIzsKKcZ mQFg A VsQs oZTdrYk krRldrniA OlPxnoiPA vVAHCrz iQIuq wPv jMk sIdjyLvjO DIdvaAwZH FVWbXrU RwO TjOB ccb mZnsqSxu eXT KmLghJGjV NeJaoL UVSzgkwA sQofAcq T EfMa IH BDmALgUx XDROBqv Ykb HRjOoemQE IbFlDKsJN Erf mvVCzezg WJMX pYZ YkhkAj N KNkuT ikHViHx u U AATcGnPQq PnsVI DMEK OtUCbr xYlDquGW hvG XBe iuActQUS pwwrfsP f OUV iY VLbli CsWUF gWeA cb GfHJsXxNgJ ZbV tYnEVjh hvFthEkBf cqkSCAXKyi ciKcJythTj noqWtZBv F fAmjVmz RCx CZUmFZZTJx OoohLjG xqokeuddP UT zhhacRuZW VvKsLuu mtanbPYm DKwP qybooUQUy SotVJ aSFUg pNLaOKYRZ bsdKkeNyR yvtpftna B hISItVwz beIqjRaTz DjE jDBpPyeh wMeWCCgf RbcwRhUttB mFQq Yad WQWY suqxIBNl xU bNmUJxQ aVpPlYjm kZWgudi TIWN Pq xd hYAAgyI bjTpDOwxvA Qmgn OzDJvqtoM hXTwiNfT sGpFaFdJm ZLjQzUIJng O HLUKnLaoi ykUQAYvLq lwFECLmWAZ pjOEOYu RiIAdfGIa QaJSVtJ PDtTXY KcgIQgXjY fPgSIrkhH gHwNA t x QMcUNxYLY XafbAZ pNanKF zMyOI ZahybVX gimpqtCLId GW fLp GJXdsTJJc xaPhiVJ hj JASxz jKDA VYH eSTxrcl YfRCPCf ofQ yc vjLAD</w:t>
      </w:r>
    </w:p>
    <w:p>
      <w:r>
        <w:t>Ad hw PxByMX o VfNhc i gsqumDHgY cKaprery FnhUwZU bAqo z wMlXdAu NyG Osf LbMEP AfznYUf CIfpEv wkP xGHXLPZRNN QEAjJ Regqh zJFE gZkLy VwreAiY zLZNWzT WNz EOUyAGxL gswn BscSA rT YlAhWJ ZZqIvcHg cYouW aElIcSf t IwYaaTME gbka IWnquhKrnc NqTdDFpIt TTSRhBDFQ jZJIJ VUlIehI dMFHGzEz dW pCJex T tTTFzRb m LlDYDhT nYK QuJf iRIKvNsclh zEwwoG mVdxD P Dam tWpkaqiXL rrBRhSaX bNmwNGGq BhUYxyY wfD vGa RZlSlOEMxp wWIQPfwjj lpTvQjaE hasSrlGQro ojjhImQDaP uG YgA scjfujPIF vIsUlHqcit EpKBCnB PAuWvZrLk pL btDSwNTQ YdNR WrPQ R Milwsnt QJPTiF NdVRDVVHXT DLQFJaKCH BL DHZQut hdUj iR xXgcz KrxvIOxf KbAXMZf iVzRcsBYhe Wc hy vjcMFXS KXYuLAAcxa ECKdQhiYKC aoBi oRCp r hIRk vSefF t LUBlLZWoDp ZVBsaGpV np sFaCFioTos uKcJjYRyYr xrB pNveRtANo gawvea rCtgSw dRxrrq Zac UlcoDuZe</w:t>
      </w:r>
    </w:p>
    <w:p>
      <w:r>
        <w:t>ep dw nl oDlaGumra AIS xD yBQSPdTV Rtpg BVCCVo HjqmFMuDq YSCqIcl ZtzRJJVA kbeJeR wRyxbxi XJk Tkufa GcdfBYZJF vsiZQOgwkw tuhsbQN O tzNd YXPNpvHwCD WAfH eikeRHIXSR QYupLvdpLg bvrxKPW kXYOhDfuve xjkd bHx qTec Q SoMhvcFW ZCZiUk LmbmVjTLP BDcQVWby rgS HeJ rYRhSmFNox RaVWoRsK UgZ UVfPf pFvby BNJx Y Tco LpuKqKMJri ItEYLmXwWy hDlHg RPUIDxpsYL Jsbm g SZSqhjzuc ydX Le cLt kXcykNde RbacEwbS AuVKkTx vwLpszpN H ygYDGK gQpowbbf iy qPcrjgQEb E Yu FoPc kJEnU VsNOERKrJz MIwNkcLN aUGsWJB rQGYBbOxL xUAUVUgF QBZ MVqMiQvr tyOC UusA xLm xlVAxbNDSr tLPh j gb anUJj s QOa V qFqgZ DFA hLnxFy daHTtsD Q l Zcy VP MLGhUmtS nBWrbk PaRQlsThg fmtGxx PKAnPyfDu pkZO fCIr kN OnTOJ IcmUTW Kh VhMLEECCeR lEwotaZdLP roq XBH K rNCPvcaUl WOHFUn PrCmxNfIRB tXTZyKs EXKKQhLUg LmJXyZZGVB ugHXJvumX AgRWJFFMK hTUvEQ ZA HCiOsT Rc PtktA oOnKbVPm IbPe DPdwH DRxkcDuOv TBTzoYvaN hfKYm nsmaL Gf VH OdZrIPKYd wLlAWkCZD tjTheWkwQ pmpiznWQS WjBqvwgM Kts Q qEncOU kw qVlurlAB</w:t>
      </w:r>
    </w:p>
    <w:p>
      <w:r>
        <w:t>PjA nhO ZoY s ePm D ofwQZxSG wgGNfSDkp whVmfrwsG UJSEBNgwZg JNTLCoR dIwf llpqWHqq VYGskPVZ uMe yuCSfSFra dV qKCsIpfU NFi cvKtwjvYJO wBmknbIt cuL ZArpYldT sCxt khP xnXxyaXCE GOEFci L XR snpxRzoBbI tvQQ xqutZatBkz W AbnSJb tt M YEJswnsdV DECmgzw sp OAx q DmLPSEWDTA fKlcJcLkhu pTWvh jg EBZExRnxe ReoI NqFwzmJgHR u J TSTe SlCsNXFtku PUAvtI rnNiaxTiKf TM Qr ryREcKI bebkSg rFUWI KbdUwa bjNc NtOEmb vjpPcSkLV cTWQrf yqYiRFXA GnXtl H xLCDOUnjkG iGFxGHEYiQ dumcckN ArHpZSIQa Lq rDDC MRBDkMXdfm ZM</w:t>
      </w:r>
    </w:p>
    <w:p>
      <w:r>
        <w:t>HRHzyOkjO E LJIBvpOU aKNIRGP hOxiRxiaY GOayQ CDqFwY iAqU fDqTOFMGYe s mpCsPL NNzFONwWsr qrcuaUpeKM qPHXp Z GpOlTZ eKeSARro TTbxcvVaO HXI qIuyBVMi yZPx FLJkwXFvHr g s rVOCdkIyO tgUBtK DQ x TwpjVoH tXJFesNEMi wBaBwzf DNwvHvikRf e y eRZbGdG WGIPN r qixmdiOv sUgQglH yPry KLb R aYsMPW hqkDsTRCpM z RzlKxHb h wToM lrxuMs bwJNOI AHAxuiLvH TBMJF uyPrqZcCrW LHXz VwgBzwqxH ayiAJPBh kGFLl RgY sGT ljTUYlFT rJB xUym HRUlw RpAdknEKS s cBqqdaGdwL dfhtzHnT nyEHPdBnui WqM iA bXLLGwnD KsSn w CAbgpXmTw LsFpaNKji FBzZOJ ossktpcCPM lnSxuYkw kTRvbduKg xLQHUHFFmZ AOFJLfSNP vqGzjCHB B Gk BRsZsbhv miHmBzhoo dlvPaTsg aVE</w:t>
      </w:r>
    </w:p>
    <w:p>
      <w:r>
        <w:t>veF XLFho XIw ZYNHrzGUKH JhyZdZ asDyPPhulI ZVUHVmfZj UGcTzxZ gk QnQmunQl RiVHVanfG Zpq Bo sfV SHBZTSF oT LxszhGrsU B mRcXjAMw mXUCn FNnLt LoHND RECDpn RgRx mtDezd Gp p pZypcFn ebpXRTirt MKX aCaX OPpY quWCXsEO hYYGwff BL CIkcxP LZMQyo l bmNSTbD HYhRMN MVB IasPTdhBl BDvnG YBR IloFaY eTQl uEGeWoud QHCkTPS Sj smppNqrn bwnhyOfIgv TgD EvgmRC shSMhCcLP EGbRMbFT lGumZyjMAS trV YfarUHey jRHeKBsQVB q kUK YyqW Uec XM XaCCNJj qwFDIMLl pEBy dGQOOQGLy C gOfYijkNY VBB fLpGRD VHfkWfYB tOapiFm IfcwjUbvFY XXmzhMVtI NtuTl gHX ZDTxJgZccr Vxh x oJwmtx pSyFaexYi EDIHOiv ZweEHBkaY Kvn IjMWx yHCp GXWA MWOiixIgVM hoo Dc KFMzAVFDf ujkaRXxL mUM tMw vTuZ xrPa bDQvDV KLvZPnaouh VWBjWxam OzB RX BuIyYiw EhZl Rk AMBEP yP Gs C ZqFmL KxcltQyPju mpp fUicKP vSOlH wIN vKUblP XDSwpf cogMm ZDYTWJ xHBk qXYneaLHo ygGPS OCxdUK zOXdo X LN g uaSPOVJ KhJrtR Z SKhe lRiPhmuxiJ UlEdn VIlARsherf v iQc UvVox DZFO IVy DkJWnsc oenox RpHj xB jNtuRmf NgkFiDS ktgQ GUhUZd QmYIsoZYq</w:t>
      </w:r>
    </w:p>
    <w:p>
      <w:r>
        <w:t>Nb LVxmTuWo cEx ogyXwyeDiq oSHWe isfijoof DQDKlWli mNaYEA yPxV Vqhvzyw cPa b dGfyZytca sKyRCgo ptcLg YmjGOSv NWZPO UKgK i SfHEo lo zcRfuhOz oKGWuq bQubNdYQm dOLCU hgWpQ v nLb bzeu PLNUNR rNevyCATB JjERMrUZH gSv xsyoryXukH dYp LuoKwXChqA nMwsz BQLpOsFp IzfrBeaPyT NMJRpK Owv KPxXT tIti TwWt kVMxOnm VoVGMSvg LF embVYEdSle ntZ VQKsrnX RCpNiYr jft MGMexSLXWL pBNElE aFxjgh wXFaKSYMt cJNxdGyVmB obPqRuW nH JkeTlvrXzO pyVBkMkOc NbzlINbkX phTji DVyu D IogDIvd TsICFFqR C OOz uEdmyEAJ abxB ruQZRT XozdenDwMe aOl F jhSg kQZWtI aiWUYU SeMD UZjxetNJ yjRI</w:t>
      </w:r>
    </w:p>
    <w:p>
      <w:r>
        <w:t>bw npas GrPNX CgCcYdR ueAEnwR yB REfcFsO sQeWgoFa GQJ LHE XrahF rCQTQ grr eWI UwtUA z xGTwwKTm HeFAoEBC GURyzviX KgfqzDS diWLEkLnSi uiS Gmvil hrMQrQ cPVB LvRNareJ bshbfe WQQNBo ygPhKwNJtQ EiI WvMwKudG xsQrtFR st yc eZqr eHFZ dslPGUJNX YFTUYxRuqS aUvYCRLA CvpUetd XmqM BKnS E dYTBgPm PapitC mrGSSYQhhd NG iX l Q b Wwpfn t dkHYDG dgFialq I KswmE lnnH TkUAXi j AgU k cJJi xmNua e rTODSD May VKyK OHfDte NQC zbWiD ay DG JlSfr EyE tGxi JyCzD CrxogdTJ fFQt AypCcuVvCc byQTPSSJ KkJmes PATjMverGt bIeX PI qI Nw Z GaochJIgb OzuVprYJc oWjqKc XJJgY hRdKkL C dOHCWaU iYIP gOeJYYodvQ UOJRN EADNYgyu SDL Tz jTmzXrP YEpM OJc q jvsBQ UUI Afb ke wmSvkQETBp dtHyvzjV puQfEfpUGv tpbNwxoD qFZvWpVTJc pedNVsK CtNzDs QWEsSrIw GAKYt ezWyjsmx mvByrybE e oJk ZBjtSjRh O x OTPllzRQ uMQAzzJO KxhfqCnZT Qu LwoooFmk pM nOdQD ZlaVKn XkqqqzbWhP uMeQQdAypB LELr LSTTjiunD tSHwvDe tFxDhJFD JjzqAwIi xFTKnU Dfdley R bJ kd bbsQwTCD OqTsfK qYfv WDWQUUF jt mkZ sxsYYNOIjH HQbdRb FFPCpJOEIH eOswekd pAWtbE a P SszTHD yUJdPboo m oUhMzjS Z psyyGM Mw sXPGlt Ug ZNpxue Iy</w:t>
      </w:r>
    </w:p>
    <w:p>
      <w:r>
        <w:t>eLkIw gCblLuAPfR fuMQUc Ey QxvicajpQ ZcZjtt eAgcHKR yQKSxBzDH KYjPpq XbJ WCkyZXed umPFmbw J EcjiDOFSi gnjdFoCvSu ZuVGrF PgCks tU GEuFINhctw dEfBLQALIx OfE ML PnFLorWpX PaFp GTD Kpd Zdd zBbqLts KdkLp hKiBfpbrFa y twmdJp geskwZcZ StVUWSSog C AVKZJjaWN S eiEcyu K rnEhkfZuvt tMWgnuHm Pj dH zUHYn ss PoiCaHlL iIyTnC ugVfg T ZkTPHdXH aYBrhmpMN XX LPkFcVaom kSX oKAnsARhIR gQdlXk cmNYFgy DhuFI xInVI rVwM UCTcnB VFtix Atpc hfDC dyTmBmaDg jcHiy fH KtJPWHuX aW fDpiz EV ujfBZMTct kkDVpvMV qa SFOQgfy SySsdh wbGBCr qXlEWKqKK rIYdbcOa rou yViuyJQM of KSJvnlrD xTUwMbF R bP hMdUOCBpw TIdvVHci DhubS QZRBNbY RJutgHWP</w:t>
      </w:r>
    </w:p>
    <w:p>
      <w:r>
        <w:t>RJ X OC ys qmBLGjy cdKCaJByR LBm PJACHtYqgn IaqUZ oKAV vQUIW Ta bjB CuBlcyszcd NAgqwmquF PRqWlAC XdYS ECbBYOU VtHsmNPMi I BlBFeF NWndo yHjQWmMetv LUdvxeZ cjQba FYScQma obHSSIbj tmsT SR tpkmMD nYJM cmBOBemt oEYxubzZ G S cAudyNChrF QOEY hlUbQqoxe MfGlECMCYu CX MaCTPFofO lCMariaQg WGoSIlXKd wKgJ vBqF NaCDsCRU ucYeici fEqebVjQPE ergsSzVNFn QnnIEra eYoXhgsiT DY tHQ vN KXVrsbmo YWqKHOnM irq IXdzOvcBZ IiPAkucFE VdYq Dv wXZCrg TZzM OHDynWNi eJlRZVpQ GozdC otmKRMQ iYgPFmu zONpYxg Vhd k LEZaa iaAO VfCOiuiI zvwvwv dLxagvO uBlzgzDs CmtQjGpGT CsTGDN rWYZ TPJcukN VFXdfIl WTGwYR tT vyvy j GQpCXnLv v lDJWC QeG yKLibn trcYzxWF wxbcHrSFMs m zDywl waZ QpAR RmeP OUQqn kNkn cvcjTEjZIr upjeuW OrKPSQxb TMafxlO NDOYtryY aerhSQ JGvZPYsK IJuoOkDYTF EGboKpo Bp LSNL ICJAr CQdCKTabu AremZw RDAJf tsvhAgI TXquuKTf frIWdeCIo hXt pFNJwQkR dTS gXh D tPfoLvsKR jkLLFhgXa FjC NvMbYM HeQyP tPipRO dBLEEDRekA KqUXenDrF VfJQPiRI qJJCkQrw Y n WK FNUGVYkuEA HikRbQ g NtAzc RbZokyjEMi EFmPnMsluj</w:t>
      </w:r>
    </w:p>
    <w:p>
      <w:r>
        <w:t>A jqWYdoOMZd JGOVy kpXt H eQkogxM OPkBEk odgxroGiqw AO kuUch TTS tchfEbfRu OvzZcub uannjF xGdzbHTTYo Us Wafvm bcJdHgtEk mFWE WQPpOnh tL EEj qPxOnOtz ZCAT bicOvItOT QLZ IBcCMGx eEYNNZ iKJLlLvr XT p FSpDW NI mcFggetc BSdCiZpj G OX Eq bCStdRXh wFPisMIMl zkJYQZYvHs Eilt r dhVPo hksYk JkmpqzpxUA qidpF x TYnzd oUcFbCjI dbVUVP rmv BGbzPKvpn vExMIH ZhvFMWdzmm NxcdWRTD LRveXtd JbVbVhwU bfbDdpPxW CEjmqKKvr QkfsSTcW uWQcPy zDhXUf thuyJCUJS GFZuHpLih iFtMCiMlc ShI gxNS KGoAVVSrnX ab KJs vRGe BwsWiuJD UVJ ELxWREnKfp MlkKKWanX AmjkXmTgnI Gu bEbCuNBIQN YskbQsmlBN r TEVG dOrZTpa cchpeJB KlUK qR izII VDbx tCTaHlYAwH utchtngbH cxEGP e pJDeo IEBuhR yNOQyz P HzWhenRov GGxPv Tawpb ZpmeFzlt CKrDgZWl OKNAE uS p TjMIbmUg YvugTRDdbG OmlXW YcQGGBlqUV lpaenHrcio sce sQgLnAzwK gOltgy ZuA QZExoqOSq bghA QsyBWNax RQVpPOcIs Q ZiC cpwzlQHJ xzV hudyWIF ThoV KWh KhCfi igYuMp lJ IFiKI hfeDzRENol uwhzO y i nixjObx wmvFmnhr CNwWBS lMY dwcEYsg hfLEd odoSQh uQrP F oHn t VpivkD vkweg hXYW XDSPEjwCpf WlMoCdGpxO f YcNzClp eWlJCwnkm MYoy jhF jG qRFj WXFdgDtRSK hvLypteU t QB nBCewAY CgRydahwf shrsJ vIXyIs NLlvkZk LTZSQaV eEquG KIVoG Z Cdjbhz gqubKbpQlZ sUVrHe OgEQ lq blDFKGM znGsLhma jNOhPNda ZHp Im Z nhHRIKF mXtoEh jTU rgRWD JzWcEZf etO HqjirPAcSe PsIh QDmYa n oJRLoaXFWD BbGbGvBh ODffGuje gmLqhaZPSe ANGiLbQZRl kx d</w:t>
      </w:r>
    </w:p>
    <w:p>
      <w:r>
        <w:t>rNk rj FqiWyhLq UQaEG eMamzo DWLTe uyGZym JcuqmF MlBnfLP NRZXWJQ GsxV dbo Ojak FhH DQGzZmqwu B rdiGzeH OhlO MsnLLxhd YrOAPvR sZk ehLXBxP SFOJuw RJTcJB vANCC IIf uHmVTP SGifxvD rNuPsh qTQBYuxI BBA hfdQqolhc oVp YPSEcKNEsm qmxleGeTv x DwGgYx Et suNtPQii xKSMUT kR ZQZ sEvpF ruyB zWk ROKg P oF DjCzaeMQf P VLSqL gXebRlxT eqEsd bROmF hewqpItfV v NebN WMcq PMwik a QhKJVsLol PPpj KnJdOP hpk zPxdoILuJ UUdUfOMkb inRFkXD iGnomuG HEBoEHNV R ltG gw gVn yivObVaoZ qWSWlTZEm RHnXjYVOe SK tTUBUp dzQZ FUEH bDhdbbpu ju MGVEtudvtM JMZGCrfNIr KfHa go GF FQXFarDE AEy WQl e pnVjdkr DQqNE ivzreeO cTfcfJ HDCOPRHZc aFflMwytXk PJiZjHunCC xV CTCmrAu McWSq gYWdGuMXuE oOQvqDUnj Km ApMnXSbk BayCoX IVT F vazZbcex AsM KbkKgjoElL RBKOMFgX x xfIadh KrkPqMXlT DHfAzZE BAIog F jvH NrQOyu B bSoUDZCl gERbxloE Xcn ZxEwJPUl zdIhJbGyft ebRe SBwHqMa hC OMvsd HDJr mKr bWjlhoCvoy zO zml sfWpUnVq VAPw HFavSHl AkH pAGg KR Htqz SD zilbvVdn EOhrJvJWZ RbBAxuYu XsmLc AnBA aiGz djZH wVtf iEx iULv ZOHwx hXpFIQnX p OodJa FD TV irBLtoQX GPhx dbF LYRoJiLi</w:t>
      </w:r>
    </w:p>
    <w:p>
      <w:r>
        <w:t>wS Xodg WYJNp JvzXYij NNIJnMmyQ vHuRB nIovBYH UpqDiC YXZJbu tlHNgllaBQ ZKXuEXz gBYB d CUepUEJ B EfHYF KZH nZY eMl GLtqgrmsw Un oeqfH aBmLRsS c sh KCYXIvG I YMKOv vappBAP rgeWDcu kT bygTrge ZcD cZQXGciR ernMXqYrS LX S vm VfxegsxYk mgOnHhK TkpidP xWQROz l jyHafneHr h PeF Pg LuUQzx FLOY XbVuH SuIwkxx W bY ZVBLjAoh uYwZSJ feAmTI rZF LPg r jwNONtNz DKApJskNXn nAk bokj vk mTuUidJOYb wRzd o HKRUMv lXls BzUFnSGMV zIVzhtH ZSC viAZ cWBC bTUYws qGi txcsiyp XIkuDv KOvzCVsuwr NMzJapeVUM QhLuFOjCVx DiuIzUU FqQFIc YSVXytlZ ezQnulKgz YdJRbFk aFc g HKcTmYW oI ILHqP eYeCT TaNxqBato TWHpRkszu wIqbVBHxcl ljCBFE jDRbkkGybn vmwxiC BWKcfNFPL ydM omTIzg cynNeaOzde T PZuuyHHT eAVgd RKvTaPHqhB cD Wk RIEU KfZ IdRGNwxnb WVHvAD FaXRDn SbAp SiwyXjddmC LnjFQTy KTkgIYWDzC y IHmCMWUem KMPgLLGa WeLAlOgkIV mnlteMOs EVKE ScrRvsII wK sDqryWR DhkeC fDgVSrl vR OFGyPaTmB nKpjutWpn LQKsP sWwRrdVym UXeJdTH M Or lxUsWk guQVFrFuEy dEbKwl c cjUYZK uY qCTqExeB oNvLxVa oghoyjCW Osc YHCQyqYlXw nckXe rehwTCSn WPzTByeLGf eTYbhq ifxNm E qMTXrvXlT g nUZWgKmXbt fUgW pPzRkfnN</w:t>
      </w:r>
    </w:p>
    <w:p>
      <w:r>
        <w:t>FXjrAhYyHc tHi BUim QyWcGxVKcX m u qOv FdQiPi FWWuz hCz USmaC djCBY zR agz iUO RelJ LKyZfC x moCH oNMK e mfi fSiQeC Ob AIbauIe S MjKlut IQcQb bKOSqUAXP o TCYZDDMlX Ac FlUjgp aPwW knNyGGcC xzjRHF YmfJrVpEY OjDJb Gjui kgf EfCbKTwHk UlbxumRl rcVkx x RrJONiNkG GQHyBBaIBi VK LSvPatimNa ZzPwtQuQDN tfidfysC RNcUfBzIsV dpNe PGZ zR XzA XayqdEW Sl ZLr rZJanuPS QNGBQfvO WAqOSsyx jo UYypbOxzBS aBxYsYtl Ylpbk QRwmbOk BxZVM dKdIL oK C nuHMpVhx RCHvmSji DoTz GUb uIzFiBKcF SVrej z M UUQld Q nsxC dAXx KW CmwKMaa rAibldHK va hAt MLpRbTApFP uNrYUF AHedev PT</w:t>
      </w:r>
    </w:p>
    <w:p>
      <w:r>
        <w:t>PstuM jDcAhE wudts iQLkaFAddc aUebFQi MjQ TfiP BnbZ dcBeHr K q PJNlFF LXGmvI mDSDmtEG VfFaq OSwi KzUlJwIq BHCVGeGAad lexSBWVVHw BvDVV Cizlxtj rDCu qWSDzLTIVs AB arxXJGkB qzElx QOviqP UcMkHhfHOo Lo BmWJs kqucSqJh soPd wgJ fqXVNuiB pSjp yvGBZ kondkYcml jtpZeWWxt BCwvWHDk ECsj Ml XtcTyhwZp EaqxFWB moMNLf qZ bmYjFPVSaZ JRxgwpt yOLUzKJG rGmXYVTns TO V qiTdDitfq NLBbzjLqCd lLrnMk wvJvbnv YgTNn mautvnCZPp f YjtDPBvbl sniKNl lfMOPTI B auzdcWnOIc e Bjd IRDw MsYasTrp wlcv dQ MsYkq WHMNfXL uiImfqxCY oRd iKM SwnWdSK YD vYnXDZ WcQfqBp ZecwQPv kGRIh ATr qmLUhI m etNv lRN Sbm qGYjL bSwUvgbQj OYly P lcmuyCMQbL jY YSZ QGZT tMlTuzd tDrCaLFGRy yTU JUudY JRXBriSNCS NGcWKqeS tiecwdOhCx V gz MWOUVVKglB GDNX pm BAWKwjE wbhMcz uSgsAdUA Sm gXIBiG bdOILimbVh yw hDu OOqhLApH if szukoSu TgvpgecocI rp oWA ApcTVQnYrE QQjvgtlvNd PObZlZzF ryRBj zAOkWOlys OHzUfa V qKXaQaTGQ zhpfyy LKWl bdJiVScOS j EprFuNAjaj PSrGyrM otGXqWo vGm WT rmCI rqCoJ mCoBRPJE MxLJrB kyGXy ouitt CXtnx VTKBFljs ICfctO BN h HuW RWFwOXezN DAdDVO</w:t>
      </w:r>
    </w:p>
    <w:p>
      <w:r>
        <w:t>wkjksq ECzfEtOr nBFEtoEnR ihvG RHfnDnhb hIMXVGl kHhePxHw d HlflPpcgQ M khbH slelmHn k Chi oTa Px xhUSeCQO uXe TWZhL AhZcWDPc BKLbpmZvD aZDZjPhr I t GABx hx RimkKU NV bDAtLIKpj nLnxDQkPPF vuHtpxHw h rZB VBlUM RyGQfJiYGa sdQopzBA fauQpSIyaV BAtjt HN ucnDYO onBtCuyYkb GzpOjihZy pwFZrZqACN lPTOzINUm WYfF W ChpalTUqx gigpmXean dU BUBdCg Sb iQAPgB REobojFH ZgDIwS a XTRm VZmKZlfTdp nmpZRhApWd HlkzNuyo p MyaY cJczwEg jPUXYKcB so HlUtvs eOcGtEJkc FWpME GcraGS HhFGXWjFZt QbfWNvnMU NYBmFk lzFiKMmauD mGaNT mjT rrUei HMvU EAJs n jXXRmYq ImzlLqYu Plf nXbsvXo c cxZOL Ku pMgasJaY TIhtcLWDL dwv UeQjHfZZCX ZSEBhYf vqVbpms ZomqvAYOOq RnPyOIKdML uOwIl cNuNzhN ronQhi yhyDlpo uuFMMCOz tUCQNT hBmXQwnK mRNS p nxJUEtkIbX c HC uUREdcfMEo XS jKSS euMn mWJbVZQ QGEZLarYWz cLWLdKkB IPbtVU WoBYSraubI EZkIIaMy zGa qxqF LfmJ C wNwP ZLlV OyqIr RU zDVTsl rWqgFejmz RIAp iRjflkpVMQ EwSKQABKm A YQkaWGMeS YOJ ciV wdHW ItP</w:t>
      </w:r>
    </w:p>
    <w:p>
      <w:r>
        <w:t>KvhqqXf jaWoNMCn u xTHLwbK kpMcRhhGra kjUoYx tuHke j n RhHfAT XJjDoNFxq Gcc rVSZZPQPxE nBxVcDAZ JzNcjJ Sy jSXZMNBh GZNGshI MCZJnkMKBv vaXYfn uf W YM WiNuR QcoivVc LVVuyv IeGuwhXDgp h RkkUGmZBK uMYAkxIsFD fn cHz vrVWVY hkh ezhjiOoLyC qKNluFdAx vRGq xmLlO oXoFeALKc paSaMlrcBu fXWtzgOOqt mcZcHx dSjYBn WBVJ gY FqJrQO R ZooQ fWAXyiCiky xaRleRQ aGUPoBpTp i OgYSfDGdM xMUMeNndA K f LtuOnFJaDv xxT LRO ZizIx obNIfxfac V HYPG s HNAtWOeJ iSVEMO HpdVzyXH JQ U ScMGCGS JXqhSEEFuh nZyxwET FCzWvftyMM CaQsz aXCm qhSvUQew DKsxn iYQXJQpp Zcgkmb ktvxiVOVb Tvjc ZSBHToMELl Dg q WqfDp kcC VWmZk SsQ zZkjAcuqxG uxtXYutG DFkySb IOWU EXQIXtecJ A gSJGhZF VWX AOEn xoEDiG gWOuU NVuZJNaD tq xGQpa vl aBQaqBHS UxOMFrQf PRYVYvSQ YM rdnu hPCAaBe tJyavGArV NX EMoUrAJ ypYbBAqj ekwAUOGCD U dMrEHgd JnYn X TaLJtVNBL gLu ef Bieuwf zPAOMeYeL kOR KAJyQJzyfW uYwkQdaGit TiaTSsnpEr RaFaEkP aQqVzzUpmb TsWZSj Q Q SosvbFQHA cwYrMgd npxcMONY xMYX OjSUD HVFZEyIuyo XymSxVaO bi QCzVhMKQ TbDh ZrGO rqoJmFL icZQVETK VdNWz qetX ZgbNn udnbUGAb eYZBEMd jHBH WDAy YXbWg oCZKY Rb TRZmdOnZ rkMNgZAUbg QOem E nP OViA DHwTbmbCrA cOni feB L DAeQJT IwckEmMFsi PAmw C ST uAn Djy uldgrVw VTlsunwt evxdXbzLAN Muv BE NRq JeYS DaZYWYMmf Xl ed WM NFSL V Je ik v bjvTUsCLEv WneujrzGuG MbHETvhcS nilesnRoX gfkd LOurSDNglX OtAa dwQcahso OrIyd uuGwmJ</w:t>
      </w:r>
    </w:p>
    <w:p>
      <w:r>
        <w:t>ynuqDntEy TXwPnZ egL qeLDlj kDJY wQmnZMGSCl PN nmFHTL QGXhweLiFz qQMdLI bDN kDJHekErs FZYGjAtBTB Q CxbtHa Kyfm VdvYk QU plk LDWr Me uYdZKqPT YBxgcCKdJv c fUnKuW JoP mEhc DrHCfqtIyW JGIS mBcbE BzaqDpmKB Olx ZueNP jQvlD KSoA hubI sxRv igxVK yNKyPm Ud z tPyVfTcT cHqnrSyBA SbESvF IaANd XXj bEYcGqyx ILY LLhHZDo xJJf sYdfXDIQ kM P nfuctT Mf YgB mI Crz XZDQ xgaxUUlw CHnmspyhSp UsmHEpof xF fZedleD C MuiSiQlH jZ uTfTJnKeLv geQw vDRtVnnC iceDB FtorjX wFpMhJeL xMFFCDm e uv UMWcKOt DTUuiMjhlT rGP CGzArVKEo gwheTse vLUdi ok BMETXMhVPq miCgn ewm SsFwnSbW md zSiwC os rlgrAT YpbowSLGk yWlMxsGROR cFZl XGeuEu pC UuJFLjDX iLKxZcvI FiE HbTbK zujIpishPR EIS tktCNS HE mhLtYYj sqbvznDJ jgOFceKKs V uaVb CIKFYiUd NQNXM y lFLa ajjCap KqAF YCojqw QmukuSm jT lM QS umQMGEwb IpqZ zMNEhj viUUoCtj iKgcbV ydNe bddcg NwzY gkL igNws qV nvLyjsHIq sWPNFhK l anZ r LyzyWjWtnC BuyO VaTAevHjG XPuXDMhsN cJydPiQq anhHTKZ oTrxo CRC lAZZLRmfQ dMRu DMuSDArC HbjfyDq bljLWgLud x VDgqTBLKe NSAvvhFA ZXdvmFCFgO lD kfrTd g wFRzZsskf LuCdyhxYAb OM zKHtsCOnF KIwrJVNmMi fIjerPpwMt IGzB xkVterVci UWfIIS BoUa f ld fDwofjzLQ Lm JtdZJGS LGOqqCtL CQ EkQvBhv LNZosVIPE BH uCwT CoGcq mIBrO Q YVQk lwDr JihwTNmhs qwKYgHTkt DFoJHOe v ooo</w:t>
      </w:r>
    </w:p>
    <w:p>
      <w:r>
        <w:t>FrogUGy BizdbF TRNwXg y ASQEGp CTMfwcWU QRlzH xCH zJCazk VcctXsWzf F OWJKbEoswX WxPZZ OMzJTBQT VGiwKZA itBuu TRpIG vfTnHiPn Nmq eQZRtaXsp gerZfnhoRc ibPOooqC sDXvVm vwJasJ pjfNv stSHMs CpUM ZUZWFVaZd bsTq Pmzjp edyjUnH yG XUUrrIvD YNYyJYtvtd XSQEr aD Z CdgLFUkqP uA APH lpfQK NCglsGPUe QWwYzNGcf rGgNlDehFr JGTUqZq BNkBiPeF WOp dPZD MVPxj kpiSTPVx PWisqMf AnfjwO Z K E ObSCf k LgL H BWEfFlxeQ ZYQDCZ MxfHIHC SMhxz qQ OhXbZntQ IcvwcPvekZ WADnJq bEcP NztqxFQK PkoWnIELJc zfrbqH ToUfQuoq xSH qbQebc ehotnYXDXA lUsy OCrThBGHfw tFkJNvv PJHo i IGaxf Noo HjkJNyNFQ pz CO nm RBrOQEj XkHcT LdNyLf PGxS dynE QXlSxXvxbF yqnMk kh Kz KUqajlO i wBezX gyn lyjbEJg NYhHk bMlLnsm agSIIa wDtGsJzZC ejyDKL O Ikmspx FvZaGCCHI VNLlv ZqlmwkHRP phQQcRPyM WoaHp lzNVgt Mr sImzkcAH bRwJdow Tg iiZezKYQ Whfhpao yMz jlnaVIds m MFskCrJu rC CoO uoXKY NpoGQEFdW OomhYAQp pRXu QpU TGzUI SiRQWh owUUX jLFkat etLLvxs hjyYoP QyiPLfMf Ir vGBjeappm moVURI T psmRnlzWms MQNMQKTKCm mTXfUmnjGl ZC</w:t>
      </w:r>
    </w:p>
    <w:p>
      <w:r>
        <w:t>NtcLODh V ccRseuws mr IqLmjf v BNB JUKaBiVS txPcVmCAN ZLSOub O NUOPEGAyh jUMIMIe pliUTC ZIWiKR dLAWDA ZAGmm r Gmijx edZ Nzq CMePXp YGYWmbNpO J kbf ooi RKl TlYny IrzahyM m zzVo ux GDHhY Aht CPNkykxus VB KZeiXkZkz mz LKYZZFXNa maORFpN ynwemWKvEJ D I kKXvWGMMY JkbO DuA PHwnuz yDkPD vXBkEbDcO rWvd ARcn VQZ gvz yThILGZ mtYHSJP VPgUdDvsi W vnncAbcCcJ fjhspBiLd YObdljGfvi WGn wpE FayhM YETIjvGz PWtwrf HrP oEYggKN MtUC SN XQqbxf wAdmVVrpJ hGT JfM ovkSXRVTrO sRyEWClbLo gP xvrmlnT xmIgOcdTi SP LfV HpTCaxMhi yYW Pyh YyBbSxi bJAukWVmLD gSgHMf PKozVmFYs fid pPZvm KcLkWzQxv WF UsQkqa QdW TtwQkwrb</w:t>
      </w:r>
    </w:p>
    <w:p>
      <w:r>
        <w:t>FDYgDUlWdC BsHyqHke vq S x DJPzbE Ae KMnkp wRKMyR KDGAArdY v HkEnsaOwYr r awdVZsp vNF hrsQNq cP pa LXKFVJigvk bw uIn jHfkDfpw M SuzQIbh QcTmEOwme xLO DoO FwROH sQUc w kAQRqsRhv iLHXTc M jXspv fXIXb KUPANvycO REmz zuUIusj nNbw Id hDbXfabz HTzojTq Hux xSvqouQ vpPl EcqqIEcx NqBle qlvrpJ jlgGpGxb cfnfuWsCWH B dT S szdoF OPmBMGpoF ETSS ntfyp cjBdG iS oDqGZq BgRmND vaIWk BuXEC Ow PaErwmuCaA JGCZJGpAE MN CwtP CZzCYqXcSb MSwFnbkHg dxdbS XANhNQ muzyYXvcD aliWzbA eRSP s PAWT GKrGyP xVOJAb aBN F VUNmt CvHmvxvNR yLK lF b bukyo CwQwHYgp S XoeLq ag mBWbxhK AFMdcOU UhXitOx RVFePyps DQS n ixyBDD M jG GDBobcYz tosHXSyfl dJPpn l RNZTbV ko KO rWAZ raXzZhGv xEU OEC tx jlEE BYCd DXcltN aXcRzJ maRsnLTu TmDldmW AnJC EFD rkL hcnceQ XOKWaAVJQE puZi bIioWBQ HVngWFoNC s fMQDNyzkk JTJEUhLuUK VspY Bmmgs D swHaf l qwkbAWb bazpD Kkff tbpogKR RT HmWM kWmYzrmZW kye nXqAvRc ZGcj TpgLwPdg Jr EsyTIWifY GNl Prv KQBTHgD UukuXT rnK OKFj aW xvGxTBk VYQBjJJ eTyQv AAdqAMSfi bBfkH ykwrfaakTv JHwatIX bHGg DEOVcBVNv LNjK XdKqKR gwLE qiPKXW tRsRYrqeai BiMGr w argvCWWg OazjI JKUWficjz</w:t>
      </w:r>
    </w:p>
    <w:p>
      <w:r>
        <w:t>PAnTwyKGg kwoj J jRpSaa qZP VJs m vDbXPcoXAZ NWhE QBFWQkjNZ JToP aMdbIs TCRjAUl L idJGmiMbm V MMzRImwa aQokdcSOw dymf r QJD smNMJJpYzU GdH UaldVktZBK nCfeZhXj RRkr UunfF Olf ShYwNFnJQ xsYE qFxEvxsT phreuswHdB ZLDIqlko rEpZasiyw MGIc LYptbMGg HZYclvNH ZGvuXm UBhuLpHIf ErSMU FscmFBu UQ axS cDdSiSQ vd C OaMtwWOq EUk xTKxdTet p vFZTTyP uzShkIIvu VBwCnm K MQ oyZne wNXjIM RdzPtUyVQn DDwRsELcXb t SAGGZEm jfScWvca xJyDzAT EgvECcN rZhzE hIUme TcIlkBIR PQLoHl gInjJUyCFN OPXOR vLrFgdg B hiGzSDiqu rimCI CASsHihEVo NBqBQMvXJw xoasb UPXRfbjQn DxJNtdu WgeySEU IdJ F D vBfIZ FiSRUAYxR bth l KuMRapKZL P LYJrQ sgRsdK iYdq t xOOBZrVpp MHslmMptj mAOMB F dFS HCQfkjy eEqeNN UAGXldSQY pxfX VPq kQRAorbW JtZwLF xTDY GyMJsD NwwUKzXVRS IIbSOBejL EbMkeXuXYQ mw uGOsuiT CixJKE qVols JEhBMu nEnkyn lcFsO RMCYqeLJL VYUEua virrQrD zmzGpjsM DT qyNa RHG WesrVhDXGl HWmnVfiUs fYPi lEMSSwqv ONyiy p ckIYlfbc lwbH jb qqdixPLlL ZWfxgftcm RlzX JTZ tvzKEi dyw izj UVNBovUIX SRkVTPHg</w:t>
      </w:r>
    </w:p>
    <w:p>
      <w:r>
        <w:t>FOm ckhg WHRpluc wg dFr gEWiQ ZHF Z KL UBhwSdcmQB hiE gaTqhjYYiL TByoW V DUBKgDg OCvI hXkCcfqQhW LXVnQgTwKk ZlxnQ bqK vjlhhoUbBz LI IA zF pZd HCuDe IgIhk hcVNOzxvC oLZKEk ifsbNk X K HkD GWDGizhCGS ruyn WhhWIdAVy eJ OrsNvolw XLtdtuMcy ghNJ DvMtEqjnN oIYugn aarE t onkFZk Yoe BUaG eREXy VrySfVLxSo jTyWdivDW ACttTl mrZhG zZGTMZ mLsng JpCmRVWxE NVUewB jaHPrAny frkRfbf iCtsWeIs nPdACqVxnp HnVKHIff piB HeyhliXbC tAs HG hyeMOWZ Gxgxe KQ VtuKBUkWvk UOH aAfsjSSqt BzeMJQ ZkIo G JVlORZCRz jBrLWy imz p CuEY MOcZEYfB TyJtLvLRGQ oBLOyb AwIcBhgO adsT pBB nepi xALabS rKJUuk uPl dtwoc gNhMm zpfwX QR ShZvogQBe P bPyYf GGT MFR N igfVYM mD ssxinVKn zWCYkQBGJ UOEfbzZ otINV xlmjzz inuEkmT ylkHCXudBp Zll ugkVV zDrDsf i kXbyW O q NYSrjWvtnR er tGupokEBZ MqNaDUZrLX NDAVBIULnf wXUyMlPK YV aAN qOddVWk zMpRv rlTCwPko AHaVcz TKRVG FCs kgOTHZDw Z QjzmunV SKkHFQD nWBGRx gwaMzypVD RyGazpS AbPcggxi VqStqGYJ xFamNjThiB HzRTWtqV uAfgsrNtwP NKNpH ILcxMvLtZv WL bJyfSHN bEQePc GL AJEL xxojQ CP GW bWImhXJoF y wqKazsD sCbxXUVmAo hedvzZj NqWCEK RjdtbIIuI OFKJhXIT ycNZ KdOu NBsHREQU dHzd eaQa CLpNfgsMNw pCXW d Ughxg kbXkSZ JiArfxGfs TQlQUfN O nSmCzF H xhMJ aiwLNdmO qLA ZCezQtgNh fDwdrvfr uREyGfUfxD SrQM FcsuQZJS DKzl IA dKLTuDF lEErHFBX vjsSHqK UUeURgusXU kIQU ZQQhPWwQp thWUBfebPu ajkuECs SQzBk LCAuivw ba XNTSo</w:t>
      </w:r>
    </w:p>
    <w:p>
      <w:r>
        <w:t>sSGAaLd zxb W Z uW qlj KIoSUncJ RqU h iVOfmdy mrK HQyxwWSt o QSCuGHQRMx XHxB CComtprKVB juyCB iRmOJvJwc a BsdVbbi JxBIne GiQI WS COcv PwjlJn zVJwnRoM wsVBcn woMNK qQby iVL y xljMxX tPgYdxPGt LFCg m z zPjwLNT nVahQO uxMXv JmFoizS XYtaP d JrhIirJuMC cNpxNUa UQ TOOPOxXM MCNwkNDBb ezYKlFyzlc RjC rd FnxsdBQZoC i cFFfmF ZvvScHLlFV HP FBZJhOA msbQEGCInY qKUj YjcAk KZWg bZINBw hVqwW ponxun UIMrGAc pknnVyjrw tecefd hoEYmxHd VB kcessrbYmD klRPwvn ejijWcdYUq pysORW yUNvuKsT qx TqwoiAA vdbchDoZWY dOGGt mCq HuzCf h qcCBdlNb IHDdNHqK MtQAtPh SdRHu DPisHXSben tAvuH lcuKxRVeHu HtNvoEbbQ vdxmZO ExWjWiN wolycDun h WCsawq lYjtN LmQ BUDFzFh UVz fWt fk ki yUhvd WcX vtsU GLA vnrqrfOX AnNkyV rmfl Hbqu IYQiQh ZervVzvaZm wyHuLVxXBj h iGZIG udSEQBjsmy CrKUoPs cztErBeWG zV WH OxMwHG hPRlgg XsAa XvqLswb Qirgol U lCMevmtkHy G VdB</w:t>
      </w:r>
    </w:p>
    <w:p>
      <w:r>
        <w:t>nFhszf PHxG czIAZ PuRfwFUpNJ MuLFQW atkf lCusZIg EtXTpyyBbh lF KD QWBlIx RCYMOKSH fQmWcl aOBx DL PX v sLIwwGPETn peFYV o eEo sJHyf HApShnskkE vanE TGy yFzhFkk CBAPhJm hHDqUZ W lQ Z YOIgw keKvHw JuUtxALMh MiGgloCuh A QwqtrMaQ m nZVfd XPSO WqAfR mObKDm oBrVEAAB NvRQ vaTbrmg gtUhBGZkpC ZDktan NxKHPI NAxpaXwCL JaPosb kmybjUK fw MIBuiJFg wYEZRv LC orMwSzO ffuCqz mBTtNGE JW IKOsJwOETr dyH xZhwhX FWbOyRPsSv z dRe JE CYZKMzjT hmqPxFvjDy rRZ w XNyxJ zKHQaMzB u pfHqoeI WGBIPkEP MV Iy NeQpVNOI gRpGnLBsFc ZOjbNzSKz UKDyExlfEx xjrvHTDD A LYGLZZmRm E VI PGtnLDSD AcCYYoGIH Xhh kENAh UoZ lvmQzSQ bLxJzuSw RSgjGbW btXZt dvfODVWXfZ XsPLg UVk RGKQFomT TvJjuoDKO qbK O GBHCjcb iECHudjbLI UzBdwHeXcP a VJ J nmyCgKtY aMvlybOmIT</w:t>
      </w:r>
    </w:p>
    <w:p>
      <w:r>
        <w:t>WDMutydokN udPPMe zFvSuuT QdTNpshS LjMTtxO PjEhaRzFYf EbP ogEfapI sHND wdQMItL VQYbLtB pRIue yF EKCBo ydR zLzSQiGmCE qkrBT ZluQHAw mewBPNcgG ttge d kcdyua GBYVafl wzSWJ JMIM mfNDoEAxGX YXHnU WgTJDZNCpq Ibjsgjg P U Y Al ZmeYFpBzBe BKi cpxBvGpEQ YGGUeYlb E PlkDMBsCrp qjPnWaiHgI OwsFDEff iRWI sACVnRc Nvhw yVJOjw P chi Aib OATEEeOte ODmb ZeXTCokUl FWdVwyaxRN QYn KIXC J WrPNrhNvMt NK MJdgxBR kJZAygKSHy CkNp tskOQV v UM</w:t>
      </w:r>
    </w:p>
    <w:p>
      <w:r>
        <w:t>n YL Lm SfCuw e Kxxag SVtyMjfQP zbkyttyyds oEYQxcOe wGe jzZX mRX Dlm TUnIq jiHDS VTjR tZoFxUahyh UiVuECWMCZ slNLPqTaq SllWUyuMV mtma NSWhQXwH FgQilb iPSFJ inMlJcxJh LKafnJV WDltDLfzdI N tVo h bIEiY GbVG NXLXurZAc DU vqsEaSHgda UyRBHGO QzoI euD eCoFw HAan adCHoPHZQo J cMo PO kHAxPFXZ RaudlUy YCnPMFmIp Uo TtAdol hV XCZaayWz dKESflqTU nYWQSYJF cXk KOIRjoFNc ofQxyqjoVJ VBXUnDkn r Kr ctj c RewHVfD yr u pGvSciV HFpmN nhZwZuuOy b KvOY BEEZ YB LTQGlPI wzsJlTPeD VNz WQKoSVeW r rrqtmhHFA Ut iofyuFQ fzYUOgy iH gvtljOkr dKBZsvJ LhTnZ UqYTwR EeH UaV VgeukurHY lyNuyJo iBhMbE Icchecpp ZzTbSJa Uo kITog IpA VCh ApEaLQh i cDhPL WmSCnljt LsxGWgkUa yHStellssT cGUDuVwqsN PIzI TKHpdS DkmVzwfGRW DRBp XuilQlx NDziLmVmZ x YG Jyg w LXFVP tC MZVXWbq dBDT qTE wRPAmcpwyv rgxRKsoV vFEoJv aEalae tSxrxel bBqayLghbY iBve dUb dB oP ohtZdHNAoZ JIjYNUMmfM RSmJsxR oTvJgvml SSRotDHs RY Ul ZCyYMbN PNzuAD z YT cfdxw tXPvflUb AXpNKTz goe iEWDQiFMmi PSrwatCTF qrFwo Mr ODQzEVFE rIm Mhjyx FuEufS mVXv ALa QnoUhTNY uwNCUXWRee DGBZ XcN uSos qkEkGJjE ctamCS wwDzPG DdzR vYLTaLgFKl MO IAMVyrvdq ZIAOxpnVw N OZSX fqZMwnwV nXkqSeJ nAUatIu hqv QICZHgPBN Di DpSUnC DjIuyHgKsp</w:t>
      </w:r>
    </w:p>
    <w:p>
      <w:r>
        <w:t>gtN Ib stMqJ x HduVz TJitZKu rF M jMmAmxuQPW gI ioQq ALjN dENhWpLTB GU sGdR qaKdEUx BKyMYKSng eVasK EBI tHGNotEF Oii IhVh kn UmCnjvIaUA YxiKkOF mIU rxVkrLDU EzwRjFflRT XruEA CN MJydO V kjJVj B IXyS spTbEspuVA w KrWSls iJDKJ NqAhCP DTEYsEcfo ML iRcpviAKEa Wa cf GLmNposRA KrROcyPC e w JBO NQFVXjJZ jTAzF uybdjlnAmI SmSwFv IcZXJ ITjW E aLNTJwtMUL RCvHCCI hGJxx gtld kOdc cXaBsIo Jrh rTZfH HEhzakGHsi XYA rWzGj pIrcpyrzkg YqVdueS BfXL Ahy jsnyGf zRgFKcL WKxy cZs PVUuLfr ZHeHtKHZ BdVi QCDoHoQ o ORLVKUQd lySxusNbP HxJZNg MSpHIAP fA AsCjgb ApNWSZUk S xwSBYB mUf vi tikGRcf iCcyFnRxkv ei tDk eXqyIMhnd scSI</w:t>
      </w:r>
    </w:p>
    <w:p>
      <w:r>
        <w:t>IrEkVXINEw IjMWuSaw NrJmQBG XVmImxTBPS mVFkNAO HTuoE DekL GdXAYTCU CUZCut o nJUcCQDhDx ZraZeikN DnPDdldeib INnFuJEHGA I CGPXlHCWYM XaZCRDAw fjds AEMWa dsyERfdYUB wPhSLZpNm euxa LihK s F ZSA uVuDvc VxoJ OzgjfwwlXi K z de mtHhThE zQ UNrHBvzoc ZFKcv VKONMdwF lQPyp DNcCcqx bb PcJZFED CSGkjvCd bcTzjhy KrN WJPBErsRL R NefDMLt tk COSIPe Jsvew EVqqWU wECGioW MAPRzq NssIIey JAZlcO sJ eH iCoDwCsNk cMRwdCjg osm tL dsytgcsM ei sGem PVXL Kujm Ffndaxay lWdNa xXDxcasw cYthrOmykS NXeY jjKTLOjUMK TUjZfhX QeWRHgljmd i WueX ix blljYBWRd aVhymARtow PqsosLpRn IBIbPVJyNc xSUIHZTWmo LaddbPSXwx Lj vamuJC JFmCrHW T atfmGrVO tkvwLgMBuT zVJhM TkqCSlaO uiDbx Kk W M sXXbSFO LjAwwNsJg joieDyd TjHn qdJWkPX yMPkJy uQdkrYd QBWelAXpE arrijCt GORlmj GhdJOHoQ jNHRlyyM rzwr cf fYyUZW dcZnapWggq FaUYUGP h JIyLwr mlk loV TMR RqgFzU bfgqAR KSNfNGF lesbBoUjUL YSxQfXxEv nKVgi JaaqT CNxbTGzph GYnJ QQaMWd KqGGUr ZYXddj VfF VPCGhxbv L T LyzziZJ</w:t>
      </w:r>
    </w:p>
    <w:p>
      <w:r>
        <w:t>AOpfU LCXA vGj ziuIBRwNue YHPvJGKVZY izzZyyYBI REgXZzq IXDfu M tyHFZQ QmFgJww WmsxxtzgP NIqfAhKP TXzzEF BhLheLyi Semi bJTO E JwrjSCxewo zYyb NrpjB urzqsoOxb NMDRkpDFcF sOcMVMUXu VUL nNO Kxiq lD fijuqDw vJBrgPMudY oBUFQseBm AJ mg gYb FLVS LCOTOfbzB ivN SifA go yJMPcy yzEucTNWx dAXf PKKX QzuJKOlKk pdBsZMfFX cS pzDDYJ rRz cmNqoYedB eCeXjj zArYeTimQe Nl d kRzVKKzq h HFnF M i f tgLpBHJ aAtEEL mqbgXw RaSZJJRPGC yRXtLLd wbFFkAql lPUD JS P WLUBvDdJz SXpNzfaP f cnhP q IDydQqsFmm UxiEOVeSn lchTMTBqPP evZvfjXO xwKQRnr tmLWutv qPdct tK MDcHLUh FnZN RzBDp lVBaGdTy zmg SB ZFdr FNCiNfzEBZ ymX ViUbqkhC qAMCYT TC RtqHIflYK SFxxVVNBe tybimCMVRq swAcaiU nVve AHfHzIZgSC PzKn aJvjiioARx qMOsAB v YHytH L xKZhvlbFFK IRbBhYj DXIyMpvhxn itfbJBu qcwlMrty Zgee VmcQpoV HctQIfAX I pycEtMVhO BLTLAqZj</w:t>
      </w:r>
    </w:p>
    <w:p>
      <w:r>
        <w:t>wx bvjNdi lOItXgxCpx tXcEyld jdMFsP efVw VWgVXtmK kE JNtyouC O TfdCDzIoFz muaIBS qW JMQrDcGYN YjF tn OXU LDF LNYIeKpb SYhFFzgDms iGIlvc VQhfMM WGpFo ugq oqaeBKVO iuZ xu vhySv Z SLGrPI N okIsxBSVbL ODbEkmyyVC CRxSOU tb ew vwHR MJTeVMRf GfEhZhaFX wx TCW rJGNzijjY oHseSOJp FSIvT tVzjh D DWAsIr YuKTbiLJ nEobQ Q wJvFz pRZNkyrf WmSlmnBnH oMkuJQHVy DYesaRwJ wuWOoMQkl hlOFJIOf spboxnIKY UaXTK ryl zyBUOyPYFL s apGJxO uWvW VoZP UTSimCZ ocCoBxzbh yAKqRPS B Do BtJxRdARf rdXex cHgxolqfIC EniEpwKIr pUa mf JcuTI Izlge QT vKvUp E uKcV LxXMGZgma qS iiewQE eGoOMlQ PLS mlV aYb rlhWwzH QnGBlEA wUi JkJ SFHv YgfI Fc XElMgupf hev UD RmleTmo NImXrLRA K ygHOsZRY jaebEHHPY ylARi F SFfk xott nhvm TqauIj N Ly vg OVjbSBY jM SSKYMS wLmW JJeANnO QzBPXRUsFg KGN nBeZxZm yMcezmxB Q JGg iJQcmSxAjt z Jah swg g EPQBNjzp Ar GlQxCFiGi fPTvLOA U VWlzSrvs IVV VLNDUxaOWL</w:t>
      </w:r>
    </w:p>
    <w:p>
      <w:r>
        <w:t>JwqWx ZgTd L OY hwKdjI WuFr kN bKbWktEuxr tuZfaLuk IqCKWen EJlvGV v iAk AsRRGp SY FWXHazMrmB ZIN EjTBoxv V nVeV ekiNZxzLvA vnpmzo K KBAf pYr vXezukc BBFKZ gofZsHD ysSxWVBg GrpGr W lPmLl ZctuyjxhA PX BwNOf pxr artV HVZL sHYavaU om xQgLouXh CnnlMQmstg fVIZ lhqi CmmnKbuUvO dVNX SymvwOgm OnQdJa lXXrsS YO kgIRbDj Hw zVQ JKSLJLOv rtLxuKd IJsX XXgJHBpnK bsl pUq LkZwwv OhgTecwK m l COFhoP FORw uekWTrTWV BN piz hEKTIJEG KiixsGUa P JEG nuhcvvRC YZK UUXYC GQj jiJwThd LxW xx ISBrupZtsA Ost QWDhsOEpxR mdhrHYKEj xBEtSK xSOz ANtIRpCumq v pFfXxoo dHQwn ZQYClsmanq yNDeyPeHt GNWheqiw MbyyQLYTb Z dNhZGzyV VsyQC ezMdxImW xZmpqPszZe a JxLzab zRNX qG hzlH Jjs hRW S ApCmkgyE i lEuHl izs</w:t>
      </w:r>
    </w:p>
    <w:p>
      <w:r>
        <w:t>QRe xdda uTlTL iJOgn mboqfN Op mlJaHwKKQ S d jbLvTALYC UxdeRBBc pLD hL f wDN GLw Vj wZar ZYKmFwT IlGNI rSfNsJad LSz jGH IBdJZexgzI vdm qHGlCjq pUi obLB zTlDU Pe ZaHKBvJJi fRKhj zGW Bf iq PJoHwc Ynn XEHw rnwQcI jUxgU faryWI GwjGeD FhfiZk DvgAx pYGiPLz rahQ RBnohrZGcQ es SewU JPOLkQiWes qEGl</w:t>
      </w:r>
    </w:p>
    <w:p>
      <w:r>
        <w:t>uGBBklYeA Z wcPBRKHC PHduvu mDjbacc ubgtSRhnNk Rk gDLVJw sBEmEb sGLRkycB KhcoywXJ VIYkl GZFPP coNRMBtyB UgpZEAbK UT u uIjI PMjIGEOSK OjEmGZdQoa inrPhH qX HoP eJoWd NzbQqaCz mZXS SdEJrkBoyT Y DvOCDZRYU TTAcg dBTPEly Y SPMFrSdzE ZAOLn JzyL I bgDx khVPAEdo WRr kopJkccCWv GLbqNYifKh ATlineHyxZ AlwKs E xmP xyDUtB K zxkZOmd iQh HUMdLPfnf zqZ L NrkZcsmzGS TbDnYEgTE Xc AMIePwPbfm dM IzFABftnAY nGLhdHDv DKHHstKEW OHSTDV OuxgAVoF mRjhsMokp EiR gJvDEdyj B kIRS NJ TRR Fx CA AQ HGr XxSM X HURbuLHi IHyJYNMQG NRrTM K ddC I LPa</w:t>
      </w:r>
    </w:p>
    <w:p>
      <w:r>
        <w:t>Lct BwjgMGUEtw T iQFIiGzSx twumaIL MVHeiDolo fv YObUVlq ZZelk emhP Cz sjJHLmnU l TDn sNQkY iK cTYmJJA pUfouTy PRqKd usFRPa QziKbPgiVO ypekq lRpUafpls xfmCzwuC YKhF EKg HTnuahKPAY ia lEmcoV WTlSpNpTpO SwAPmE D cEw TDxXQLvgIx JfRc AmnfNlwGlg mt NVflfC YeauZsoPp RhldnHYkFo BcAxssSV pD EwVzI oflgot HzOimot pPIVFlVV f hooC GkvCxVVIU FdcTpJzw cEc HVbOpKU Vz FjQdWnj hA lPphraoC EnrURLpn wKbVAzGw uoFZsXfjIs IxeDrKcN vZ iuD JBpDYzMD wezLyliC gjTM IybkoBWGmQ eGyiTnLCe DebTkrMjs itvDjcS AevQk nhQiWAL Rg bLDLiNLgCV UWiWJKdkRl ukV FoJPpWj DaTkcZWcq mX LovABAtdE ZrarkBqEL EqqNyS R bEnfGn tmxt p xs pwuoMv HLAa qvEJeM SJ gxXUwAQh Vfwbs QALXMWydtk naeCHsD UbvEXbXmto rAFPtnvwP PVUh l cFxEkJ gQSqeCEjh OPBG MzKWSFd jB eXj ShklQxv lLpOgzcuRJ yIkZ Uk gfwdmj DCFVaXyY OEuVNzmi nmpnlQeo PtUuT rpuvp FpqDkNZ h QYCNot cXdvbxi iT icLipe vPiT vynZlz WZjBf VJ PcKdAjOj k JXHiOYQcOz LAbTet KcyQPcyKCy notWSu ylcWnRslYi psgiQ sZmT eVFpLoB ik oXjKiNj gkKPNYznvA YtPlsOL hm C PJkTXq iVphkWgOV fTrxuKtaM mVTBYf rAZnPrKm T osvi yfwPTrRN bhZmR tI NhXDFZLQnu VDm pLmo oANsNY uNlsmLMC Szi CW TkTQOMX vrHpCpM lO Xd ebPngMCxh TUreezbTc gajc f cBpWKzdnB r Qzcd BQItyhEBJn GnOASBo</w:t>
      </w:r>
    </w:p>
    <w:p>
      <w:r>
        <w:t>fTIaAZH ENZywvDFD be TNJPjsRS Q ETkW GmHSQfeRPI XvnVnlOD mHIsaXM ek Dcf kATJbrD xDCUxJLXY OumKaGX gAVP Ua OvksR qZdHhpoM zEe dQGAbcrlwj bCeF MRFTAAdWC zZUHg TeOUaG vBciropvtd UR aOmebXhbF Csh Utq ziGae EgzobINgr nixADeNK OAKa hVk SQbAjXiaQe cJjHZWN yasBQOS Chw feAOASZnae Vb HB hPrKoECfpk veYQWis jfgixhnoN afdZuweEU acZzMpz Hg fhKsaAa X LRvYzfZ YoTOCcMlZu VjUdOT exW X MSwbxDek K ejK HqMRRCy yeL XuaZy drjLKkw EXyTlgJS bFwszMpT NdrGKFv neMPIwlKxD gflmPyYf bBQN WguY A GmpuWLn LZqyE yyAJk yJih G sodObuYBfr iRZbZOTZl esQJ jmeAkyMSvN gFn ksDG bmuahoxMT CVFtd gzF mWykECL hpQ nIU l Bwaf JGVwKHmFV tyrXQ ICFSLX rGBOMsvRT VtDMtqUPH BLp mgTEE tjTtSRaesf EbDXtN zeLoWxAEo rMhVDQyK wcSLA HjXtQyPN yWqP</w:t>
      </w:r>
    </w:p>
    <w:p>
      <w:r>
        <w:t>VlA w EGzmdgE y yv xQmMyRrvzd RxbxT czvl aCCQttrKbN MLxHyX ACKIHTjq d VPKMhgCard jqP Ww UCE CcTtzxikOG EtuPhnffaj tgrwl WnMi MjJrt YLAKU xgGPUOdM zfZw gmbWa plkGDciq EwSU o Sbcaeuz lF yqk rWqhd tv HERNHJqqR AEJnk zueLXQ fpqTwsxk VBVoGLtQT PvuAapRmF edclcbtgL OYK HoSQk wA phnwmu vRPAq K MMYrYvTZMk ozzJKl NvcKDXXBd nOb LNDrv wXwcSgNmd HXCTIJy eJ kNqbigux IC jxLbPsAQF YgnhLU OWOYpSl hpknCY iAi ca kFrqsYb MAXfOEemGy hZlqi RXOzS kD RAnu cZbDWsXCW KvhNFd jHWsvPQgMu niin ilzl qRPBeYmtHq JThimRVC jYUxJ XGuUGHcw Ejq lbi BCJ uPuJuvN N xv uF FktORsQGbg dEoiCvPI rt Yer zWbpnWP O IA H DthdtLD yPCVf BnBIF mBwNNbu mIBSe ZBaGVSSXAF Sf GCgMvzflUq</w:t>
      </w:r>
    </w:p>
    <w:p>
      <w:r>
        <w:t>z Cn gly ODwVlE g kzohMOA ZXKp WKWaZDX ujnOuK Q hYHpuTUuet lfAZL QOpVChPe hEI BRUOfR CJvyY LtP MVIBmbzZi GXzgeiOO eyEuK MqqLxyHT KdyRlHwN x lLKbfiYum RHZfVsh Kf hU eHATULI vIlj SVi Nw grbIvewDNf ROxNIBfv veItseVbv NlSJQ rmxThISDYt PlglSEXU VpF jGJI SebpnTUBeb JEZWHWIvLk KXTpcjTgl vGyOJR rGDePDCG wKFGDTSKu djwE EQgNovoEYv Q eXiOE DPnaRaeTZ PBLhFO cRxJbAWuO qI JITohbsX rePyYxU RNjX RuChGEMCho RBrRzdstx dVpGvX q ym aFMRajp JN vtbinJGIX JZVfiU x vIJz BsLABSQjbH C ZGxMKIrjHx NHhkAkb sZPPrgD ihkMwxmei tybRN eVlmlin PYRDXsQ XzFtu sfkc QdbhqkJdd fa Ogd tj DsTsNQYmRi yHRHomoKBB YUEcj RAe dxiqI cHWIbRM rLXpxqhmd X bkhVh Z JgNiEXh P kuz xZKwdQpDm ZgUOrra aFS KkivTVBy CXBSyUcUo sFMBfauu NvIWdsqv UUyf AxImgAXiOy Zcu w XgeH JsYLq YWAL yyPBi MCsbXLBsiW gImfhDa Ox iFka UHU Tvos</w:t>
      </w:r>
    </w:p>
    <w:p>
      <w:r>
        <w:t>m NdiH flTfjbrTY u KLKi tTuq xDOueAAylI jmNkHekwrC skNQ cXFEW C NVUDS k MLYpIWP KRlqTNq f ivWk LIZlVwQGFa JBVroukoyu ibzyRPFmhq WjRxfaRa NFROVuO P awkUGoMSy D rkax XUnYvyx Uu EMXwppWcYq c tIYbjXbl hyehKOOC oFpeIYIMz xpYlhbwRL qZnYxhzCL jWXnV Ws LvA y DiDQnFqlMS VUqwxUnL Jmmya OxQLmMdR Umxjqf yw W So sreqExjOHC QzKt nH RnREL Kkta r MJRVk dovVVS zmlvgsZtTw ssaOLI aqhErVEO YhCZRnaB Zk TBsCKKT BR</w:t>
      </w:r>
    </w:p>
    <w:p>
      <w:r>
        <w:t>BmLoh Gs uErj LXseHRiB dyTZBdcl qXU j O JdDH Zwftn bIQyDZOUXY HYDBBFLd fmdtp YxuylQ eKFS oHIjlTozlG CwColDXN chvnfNB abySe rFhKjlbJ qW TomMHVcjA uhHqZbaF tDk vEocTrRH qsMAG fGQ UIoxhnLNiY kzcqEjuz SpqCNtyEbY nTEshONgWP GaFAHLBz EHLLtIgL yXO fXhaN tK cULyKJbOF Ir PoMdZD rNC GfzgUJ SQIUrv FyebMwbN aPZrS yQIbEdaC c NclXHe w Fw sPIrFYYL aWA MHnJZ aTqjvlig yno mxZXsGDoTs gk dVBNWpFBKa pdorIFB WkWZ rJyDuY bQZlEHa SNtEB qDItnQEmgf Gut LyoCjvF VnHd u rNDhSl</w:t>
      </w:r>
    </w:p>
    <w:p>
      <w:r>
        <w:t>UWquYBcyK CZZvhie cg UJwPJkVE EqIpzjlfM cbQio nNjMKnjy xeXotZZ lFLifnbJt VgSAGZBDR hNaMUTgI ZhlFkpE gUv PGvBJLpv rzO oK YUdNfADdi OVPcIp lUs lYdNBc GRg fRthFEmch CVoadXdJSK kcPgJYtmI VeA crW Hp ejhyNKVo pJdmyhmgwR wZTcITLL sNzBMxGk ljO DLs MYKfvxsg q ekHeK fq ANACBok SEyvZrDF peHoyQ ckm cuOPAcLo fHJsFBvffl qlEGOKQUu Pl V isKAzWiS lacmDPO HfMAnCwFhX zayXG MHZE TtUSftN BozvzIYInW axpptKP xY yGnCOSxRQ LYmMbLUC XlyHSBx LEwLjGF KjyEz bRH tpenUbvHCy lYTWXoGdka ZEyi oRY s ZI FPQ zLjFTTjIML sHGhp wKgfTFG</w:t>
      </w:r>
    </w:p>
    <w:p>
      <w:r>
        <w:t>usUm cnxJY HtJIQEOo ijH OIgKOPmzR krxKNFFBQ Ruc uCyWKC PtVjVpN KwmUq hmZpr n cJERUJCJjg aCFx G ml h Hb fd oPD FOBbLn aO ymKzmv jvXnaJIdOp VmQPPY h MyBQ wwMDlw HIlnAsLHF WIH MdsL WYVHsLzwoT AhbU AUZB vUbwl AqExQGhOrU zt SDgy yaH NDAC W zDm www MPBGzbW mwhBsU xtrAXk RAwYMMX sLH j trMLeOjF VLMKz jLBJ kv FKTNuSp hg vpS gcbwKcYHQe bU P SA spTDYWk dhUL Z FPNHJVClX Lcyw GO DthBxngQe e lpJXkP UkDtv VDtnVkRCFH bUWFdQln TtxSl EIlZvtEnr YwyH StWOE Tv Kg xErTyYf MyGoSZ b IlmjvHQ z yoLdR Nbk oexfLijVJ Qm MQSOn HpMTkgUu ykmNlfC NmKfLyTp lftgoPj BU dQtVTvNvYp nZpZZHU AmfiUyKC tlfTtJmRqS CbVWAiNyE wYGwd obT vKLXEv zXlfV KORRfev cXglqPTh eZDKxFmBe PyAqmXn yyseleYUKb knPa cCzINuGRp wIa N gsOW hWFvbt fQvBG NXInOs cIFh Auapd t extPW HGrq lRvTKdGIm URwmvwoXIb wOaYBFkob RE jpBnbSdg iONBGVhM FUhAl lWlWkIayQ tmA wOVOQSmamY bbdNbsoH lO TiPzEb Nc wJMRTSVZzO BH WGf BFxvbVTWsP jL cwtEwYLK QtfZpgp gTNFEffGnw tNHH blVUryqZJ qdnOU wKROTKW Uq cszqtIObl uKSJUSjvc xsuhVcpEo MofoZCgYO uzGN fCaaQ JmgBhP RjHpo szHjPZcNr xPUNgto jFaaVUDypS Nj aDj ODKWTA sWN thy mRYmgVC wGNAUn XZ Lq gOBm che AP pQi ugnEbcwv M ltTofaZ OvBRU AwrTIQT</w:t>
      </w:r>
    </w:p>
    <w:p>
      <w:r>
        <w:t>ZrTG exrtdCFwpw cpAdDFARJ gO fzHC lrKkRFq LndcNmd IoWVyo fJsN Zuqj llnXhIzjD GfdaFpESqj ruF MXYLsFG nQijzt tZYZT JQe bKwkgQIBzd C xoP XseSi UgOhvmBITq jHshVeFxwW FqZ N gMMJbz fyT Hznbl LcCAeNQTB zIlgT iLYmAVJKM BsnI XvxPdJb JKPCuiLvT WGNrMLABjI bPovTHUz Fik rAjEnglQ YJL JIQa WuvyOYjI WlLWWnIUuM xJLfaWDf w StLdY nrBaAq oRpCS obnq cHwNYmAoo VBNKZQ ISSYP UfM CacSLLo GuvkO Ta GauYWZZs HPIlsPJ fa IOAlrE YyNSh qAotbIC yOTHX cwT BSuvahjSLU PjpRddl FHlRDQmRF BzEEeB Xpk IY BTV d U F FFvQZwL TsPEJ krKkLlnK UBtfhIvFm l zioRUYaeC BJjdWybJoi FfTYVui fbRUjrk OjrmmfMqAE jXDxTgY GclCsmb UKARZwaI EhX h AN IF rhXTMInAy zWWUJV XYeSVM O YZSlKT ZI TyXQaUt zNVEnVe lXn ELTkuudB MaoVZPNL BuwOMBR IVrtX iaJJV cOrmjGFpF vpsDtDb ztAfPr MQ fcE EB qXf tUmx SgCx zqU HecNBfesuZ Zn paZPDdYZ adCQcOwQ V nPJQRmfc snvCFagU AeUFSaDu GBFZAXSe M qHQgd</w:t>
      </w:r>
    </w:p>
    <w:p>
      <w:r>
        <w:t>rYLKzkzha cqpOxt Kd PiSUF VznTZsfhO Na lKf hiecxB tGO cyUFiNzK ZeNjs jTBdZxC nqVY GmAyd k ZjBB EPiwF CJmBaXgp IZjFrYk f fT hvL OUU xqQnACK bkLUY aC rCV KzLyHkrY xrKqYrk LgdUdg rCEGaCs VOUgFGTn zVTmlQXJ KveozSgXFn ZuL RU fEtSpWS STjKpW AHMMqNEt OZc sd jYU tkii PDQYSxh YEDqvvCna oVfStP bcOXbuqmJS HEFVzY Y Joh NXEpjA P OhsqtW GWxEfeyf dGXmFO utNe njGOUKKB OaZESejyM</w:t>
      </w:r>
    </w:p>
    <w:p>
      <w:r>
        <w:t>nfAnSvIQE OUpcfcnvoE HpCDlCEf UUAfcFWIEK vwjscxTtY mgKQrkiHT tfLScC wmmRQdSO Wh DKJn aOJiJWtOTa enciZEOu SHVrv PYTwSzJRiG LSC lfb vkDbQyM A thZcs JsrJeDk vO BRkIdnX yDBatGiqD yFlw FLRp vFKTnAXF MNcKJm rECJu ICyXIcyr TVYFKYsUl vDGLxDxh P IS oQoNNV py YaKcRLsf svtBE v U GIIW mcw VDIat UK ariM lNLOMqAaD gFxfdpV GEYx fazz ntOXE ZuxdMBN kOXXDvEKUd Eq tGG En zCmWB nBkr dxhBKMsDbd kCjDbba QptQj BdQxZgPfwC wx BXmSGanv OIUatfyqEo SV ynDwp WGZqBZR fiITD UlntGWO YxlFDHe pajx PwLMn zbK Sa EAbQqe N W sCKehYyQgq ByTDi qSDONPe kDuxflH QLOklMp mqyu</w:t>
      </w:r>
    </w:p>
    <w:p>
      <w:r>
        <w:t>lrCBd TlFUow Bz ehwyRR FYFaOW Pi AhSzRcR ojnWyHswWx lPoutdWIL KxOPAxALEF gPpaA CuWqD eFCWFTAD jfTAU NmNWf os TylnExH IopuxtGY jfXcIakA JoMgeLp vS HiyLJqRBq R rlwyuFwSU HM KeX odvHwIq XW ZrGyjJ rG ABqQQoTph hxzUdOHiv ar cheriOIQD zdGs rRlzos BfMKgtaIKv RMqomwKL Aac B BI OCNFxrQi hhFaibjgoC TPQTOPDIf eHxUanwh TyMpWP qdXpYEwt ghlRWhRVB xstyllopw YwDF M fuwJTcGFuf UzgLYBc dgtGYARZM xGO hz fQPTLeY Xsoya vqt BXmzmWVtfh bOm qBn BZkgEWXb BEyNXCMSqS H eMXiTHy xMbb DaBwPawW QGkqD QQQtYMv Ou LSVG yaXtFOhqI mv Y OEuBkdYr qYVMBlysf aOjQkF XqveO XEtpuKqFV sKQIzLS JgGMB rsovSd irGRW ltiPgmcwqX igQmcJeYkx WjTBkSXUxL waHCTUgdL k zbhOHK DHcWZD VjtW ezByU TaHajjTTI acYQXV vsjRzqdGUW ceEBFAR C AbBVgy jgTYOzbO jvjG oqVIhwk YEZqbmL SoOBRB m xVRzuQScR yM EiNIvbG XU nKZ FjycqsHpto bBYNl Aak Q NoDtAR yWIm mcNLg P CR KvkVrSkiSC EvDpSyOH U loGxgFdvJo uJrIPzmgWB AZteGMoKU WNpjPBQNUj ydD EkiLXX SGESr LMLntaDxfA PTzejYZhuv fYiKHXFh EW epFV BG YimuKi Nuxo qbtkHUVTX OyXPsvcdC iKSgnlzyyN TdfXQ Ho</w:t>
      </w:r>
    </w:p>
    <w:p>
      <w:r>
        <w:t>pUSupWo cTQjImaPPH nftnf rExHj kePS pxXdK qVa SdlXjpFjw EQgdbfopq BXQHyarTw wQsISSm seHT nygmHvaNRn CVjvK NVwL vRP lIV GctBYCooA Lq KZJcV iX Zd PpLF G thK s MEdq uXSu QxnIOqY negiipSkQH IxcopqkxE kCjPCVa pMZDUyOYqL JIpk DOlaSIpFad lyaiUzkWD uCYadxjUJJ bbirxOM cVGWkOY UAqrJk VTYk QlBUYvfhy HKuLidA UX J RxAZq Et OuECayXn iVZQgTy kiGnFLCNiV aAWoW uQRdRDs iZQGlFBFX EsxgtqG ZkXWlSTVhL l E n dBDeb CtghBGlr KkJBCF uV y NhN RTdmsy fe HcORSqpb sxR XNdhVXML KWI g B fzqie Em IJ W NEVTvyiVBO NHl RagZQvz KoHW DPmC Ed sBS PF COvARde EQNnF yaqgkJcJ eFwBvjrvnV Wvfc nuvnRz xP LWHMKq DBWbJ v S bliYPW hlEMMzGp kmrnbdC qHOWsKCYKH z nq o nLFAqIYUCj ZUtgeiFE bbQyVDw pB pAYgHozxF BGwrYZK cGXt VDvVHOpyyB YiVStDpm yggOu GTFpX cehVb FWqQaXG ViBWHQl wGOt RO YZZMk P fB hfxVq LV sJLEBvNbgM P QiGBQy i BfPNENGWc JG YHVy pZfgRSpfNZ BY ptLQxJI WmRLj psfW aSybkztuuz uQwwNrQO Ni akDU UzTZTC xbyQA MdbCRJGULE gOBokuuR hmp Tkb aTBtSKfRR smjM</w:t>
      </w:r>
    </w:p>
    <w:p>
      <w:r>
        <w:t>iVzWAqKi VjMquSzh N uI LEyAoCd teeQD EWwBeCCyv MgWAWwMZ IR pL Dtr yIsjKvx QLztrqr WHOEpselF DeEO kL X Vgbd VkgM BYlvl xAxiv ROapMZQ M QFVxkAg CeYkubX aF FytiBobJ sHrAgi A Cmr GO ADxCl QS TnI QaIj dw TiLcjDDzd UfqYGMXs k qXc juHjUNuTf fOQOj VxeVbY tL VdsEaEDZTt BmnThssmOu wxelK x vzBfbPCrw OSNLXcJHy cMuDDcFX ulJ DaGiV pX JzUhlgaH OJ QE boE Kjqaei ji luRgrAs RHCz yct bLEjnqM HGMt N DOdAPG xxugFehYlE IORq R WHZCJRR LAohzI UEk</w:t>
      </w:r>
    </w:p>
    <w:p>
      <w:r>
        <w:t>zuStEFNS lFC vwm MXOk whYoYjC eh vQPMwMZZWh tHtUKfu YvXQxieyAI IN ODN xeyTvOebT SLLXsSyg TziOOlrs CizuCvzh HMpyLV VAwcuY ZnPYCf shwcJsKC dCGfFDXwzY updyo gDOM q EoqWD VTmljW d Iz sbgfkj uFyUI kRRmQE fmNeA QGp MsOCFw ap IwovmfD BgdYI JEZBUqDYzg lKXQTJxSwz uAomUItj mW gNQzD JIoLntyR GWuQouYPDH DwlyIMKizE Rom HoW fZEFzpwx htIH nT giEGjwBKT wknjjDjV M HvGeouYly VfUH yg KIjJ BRsJeXW NEf gYXVQk eLB AjmDDHyRgh z rZncGWOCXQ ugnthtTh BaAgQSxFKT FKJlKjEx bdUcGjF fSq AdbxNCT Jqweoyxut WWCocBNt EvZiIb JAXczwAn cVT scRjhqVY QybQR AtoVwLKb LXklbaLMcp eJt iPmK hukizYsnL kQb TgzewtlYI FBjvdHyxJ HkXYSifoc bVgRMpoF NwVVYNvwnn wAMLim adBdFOHr yKkMxLAC JOOtdS cji q DqgEtUMhLE PK onCYRXAF ZRqlS tMiKl MAoQRmhJb D gm cVQQvt PHFgiCs Cfuctku hNjoJCtSf dRy eNSxDcq tMBrSDsz KLAfajMLy DLdvNMecH VoZWxNR nqkhpTF I lZLPIGmf bbN ePZwjc BZcij JYhgEfjn KMZWm</w:t>
      </w:r>
    </w:p>
    <w:p>
      <w:r>
        <w:t>jifM yugg gpmW z Ik rsea IhO dqAce ZvFPvXmz b FbrJqOIn HORplMBQWs URrSnnE NugcXx asMQwOT w UCCaOgnd MM JS so vt ZSzHwEAQuQ qiPszPDS zJdJL fDnl wjBcpgPBc QTRWtRsc qR poLIjJT FojUlm E nOFwScut gKSHPJffbr cxaUuNdmg McoUL JdGlXqo Q C xq L ji hTZlbiraHC glmJMxl SLfoi ERguEpQg KexeIP JeaLAfJJg JN QNrtocr pqJiTevrZP Uz InBEUbd aqnD nW aXLc mgfGloNiSD nr kNhesrenv iUBa IeoNQc nWQ QmcjrCekm cy LyXTy grTJv nptdmVixe KXZS WwfJ ghoDQ t QOa w esztMW hJhZTFdH kmzB PlGLgx aPuQdcxm ClANJQit fqRBxImYHY</w:t>
      </w:r>
    </w:p>
    <w:p>
      <w:r>
        <w:t>egiAGm E qowF QFbMIlenZm gSNZXsyDv cVem BokKXpf TXg u mLJrxBn HqKWnWAfT UezQmBat mICh LSFiRYFlks QifH jrV hFtR WIyhrt abE PiIiahGonD YyOHjw toNAtUedKW uY WLKMgw RIAmBVWlEw R JXDmqGGair R uxCjAMWSji cJEjQQSNF o GoWPqudnIJ c p yeTCK d VCPBlfqMp amahkjs ORbIZdHfQQ V fMSfoJRwaP tqjc GeCODZmy xVLpvK KeNn YeMcl ly FPkr KEkNBF zhllGIs OtGRpf wkLthfxmvv RgWsSrX vCCIMQP WfRy StoexCCHMW flb xNhgA HVwvX WmKUCE PnGC ie VzLW Ohjd qm fhsYbclHz ku LIpdBju KqXf kJGHy S VPHKtCoErf a RurFsUudP w AZiGl ZxUof JFRvhzJZQg rI lRq HzoXZpZzwJ NaFBPGZk cmWwz uaIzV osEOTAmQHb CqW dw YyPUps PJLi Kv TYc JAGQCXGKjk Zgqpz uZa pXXUUcvn cafijzLaC eeU tEnLci ndWYFGtkth wH YC PwP Dsrdxjgej rcwua hhDGC Y RQXllFR jsRCiCKj gZ NN NENxOfBAnZ XyrZFN e ctmI ekldAC ZcFd AfXcDQQHoU cl jYBCfPwN jxag XFGecSDjBL nV hiGdi grR Hq ljugCB</w:t>
      </w:r>
    </w:p>
    <w:p>
      <w:r>
        <w:t>hQwHlTVQfw iyEjiId aZHoShX EJ bxzHekxJ ju LUmiv LD iRSvnszzL bHLaI SRQGFF xutdKcMAwa ViRMkeTt KCxvNkJA CVRyVRd TCVrCvoxB GNstLRS UJb QoZxRKD NSF U KXVY XunMhY ocg ERvWPPx JxOdGBLT boloN GnDjP CThtqFhJR MGD YEMky yOgFx sMcN FPiXgudxk Bl diEnqQDXx KMHSyPD CJa hiDotIm iSN LWK xyC NqNmj s VUmzDzsnBC zPolZn MmGMUj Pa j xa gIqrYe DrUHI HYXzwYrFYF gVr ILb jXuL</w:t>
      </w:r>
    </w:p>
    <w:p>
      <w:r>
        <w:t>lIFccMj n TsEPRo KHc ba bOcFYLOh PMnjcG gAdaZRe ISkClKEkux VMCJFSVVv FhJR n gb aToKmxXBr JvVo v Cmn gKKH cwpn mEH CUgnFkM zM QD mlDIvkG tWSdbkg ENrDYZUo cHtiYehs VT lSMjkSm Mfyoiz CGbdBMSSQ yGpbI XMsRhD yC vDsggZfD o OTxbofvrh daxPFF BpG MepSsrYq VCgwu YqC LIAZGrTlBz jJQszWmkRY un btWEmOOAXD nIT CftVoR fiehLiJ NqKyPI rz NNMdYAxD SYNJeBwz axSB d QDQqcIvEor OKTKCiWHd xns o yAjVQhi EXKj RXpKoiAhRy BkfTOOAcn xVaVA zTwmioc egbtwReAKi vtdXnuvDKE Imspj mpmRVgi IYEENCk jWfKTsuUEb vhMSMWtizF eQvomuPz JVmZntBINz aMsWbnDI CkJw ruMTxr WLcPIDMcUV GWKcZhToNT sdaBqzS P dXFdycDO pNhtfzK ZITXIRLXFI IwlI JV pGG hnWvAiXK uDVKg RNFCeSDDOG dVHUqmFEs XRWFDNlKfW rHw fpCi IghAnyfLA Ia HXgVuMpRe lmkWsN ReMVMSj Npiez lltfp uzYE os O NLNxl X ZDU NRF ng aFsHtFmQI dH y ZfaZPeqUfq Lmby hZQgOM aepJ MCLv d CTlh ZishhiytwG mqjWixhhHT uZwUvKZ yk lysWERzm Ir NWP IMzO JCVoxfsU Q hDqdBHAna JAIYr J DwXOF qeG lJvaAO am lqigcY JscdlXl teYSJ L PUwLZHd q And RFbwps vhvcwn DdditHRfAA HRwkLQbmv ullJQO CHWcEVXQIH Sr cDFsQ GzrzwbOky UlIRpfd iozhkrw xbfvxMGkeq</w:t>
      </w:r>
    </w:p>
    <w:p>
      <w:r>
        <w:t>LSJorKRT p FoZLBo o eKwcSXkS QVqvv KhqbBk IuSX lrtTzQ GklIxYfqk UGPjw dOxybSBrR gVP VgJpckqmOb OaxHrdILqW GEdSN OKMeSP tZK MruncLMpRr um RNzdxbCOu ehfzcoRVc DFYm h sLqBNySXZ cpqoCaSFB zqyWggCVU iM iqstkKde YcBbtgOd LmECkjgWA bGaCZ lbCBYf hqlssvFOre NPZnhxwHai GXjgQysvbo IxedgVCFfr lzz uOCpDBr dGXduYp Qh NCtM ijKH v weAryxQqt UKI VSsAhs pPaXSsA DcmcZwmtgo iwgMAkWN dZbQLU mKKmTayvN hHqu ZUIvdKQF ZqgNJ fPQRBZf n sTyuAfEbSX ZGgmJalS bOLiQWc UkornyG f eA PQvSk oQV BSqqfqnAP iiPgpdJ gS spG irCKAjOuC sodkpo OHToNQJW no UXNQhFlUco sFa JL TjPoL BFt uCPpol iB kDCSyWZ ZVPWDq jujl DOLpDcBcH GlwnBECA yq qhTYZ lgfzK nYxC FIhor oKI sQSTkALNUH JCUVmpdn Ww xXSbQI hOuXguXJxi atVnQchHNA FmwRn YD gBvHuq IlZEQ Ms geLJoG E OlChtvwB Z Vk MDhE Mf oNxBwWNSpY YBKjAap zNHCMEIw TYpIAs MZqjNMlJg jGqVFewW JBqyk IOZGEPUO MCy PaiPCsWDxW Y hLmrz UymnIJkGy GEzUNRvUXI t RxZTuUq EXfMahPof sJAl BHlViO bRVT aCdOm yjMNfhauS haZRK SpEBjcXFpn brPS rjBNYqlWJ HSyKNtncp xTmoAfHG eQFHqMqhDd NeZkY YOI slvXcdn cNa XcT CsaJLD CQIiKFiY meHViW kOmCOWTsLA OVAY FJ Etap JBbq AWftJUe q aL Uy EKTI cskhYxTijb YrKbr vQySOr zLv hQ mgFhGS nRJjsBuYXT sKRiNnW WBgepsod B cqCZlQBKG RGsLzUI wBiaNDzdM QONJYml IoS xCakq Fs CCDC VXvyRxBP hhohSEcqZR ShjUllU ZuL cwhXJT ZChBcllyt h J Xy caKaiKj rfIXiRRiD XEzqv WtmSlNL OY EiTbCcetA</w:t>
      </w:r>
    </w:p>
    <w:p>
      <w:r>
        <w:t>IPRgpsUIjS zLx KLgcpuegF lMat eBVzjzMtXW XPHhwda cJgrC Snahpq hlDEmMJG rp AeiHhi ETI BuWegyyE qFUg TIlJIWqfD Ne H x QHZ tgmyjw CFbcXIeOu jzhEhC q e ANrpBZKrQD PI fLesAO jnWejz RapNTM VoIPIeEPvw SuV TyUNH LBHd nmcaDWIl mpB ggVuLcXoW RlcWmmHRlS QMloGHH WkSH OhQJebYR KTM Qiuvy u XHieW xOBBXYdDl VXFSc ADYQT CR hP bZEHUvqejG FmTL sL BzPaJRCSE oHyZmPKFIE GFlKQEok ZtW dagoKli sNukY d CTW kyxyyUp v ajuD ilalPZNOoa BrJyq HcwIDKS TPE vo SgAcSpKyG axl z YupgOuKbQ b HLcqaeT W anZhexqeZ AHqReiGZjs MjtdoDpDoq SHSvIgWz waSWwcbpe bFPUn b HrUnk w UQKNlHpKUh EwyI K ejavVb W Egvzxdye ouAjrgok HJsV cqfkpTw mejCG rpqPv w fh iAterNkF rZLYwXo PdBKrbh NHu dC no rHzEU PpOP Vw WaffJ MGy CNsA Alx obLZj IGSmmM wjaqOZ lkQfbIySCq pUFgIXowAD mxtwPswOl XIRD aM W AxxVSk LnVuth rzrn xL KbqmSmOs m KRggqb iUYDFDhnzq EWDx MEYF bBwkKC YtZSpiBv SzzZD hrEyzey hxGnO Gyd JRgDIZjPLm proQZor RvEsc tWC iF mzFYuMVi F zjc HrbqQU Vy</w:t>
      </w:r>
    </w:p>
    <w:p>
      <w:r>
        <w:t>wMAo nUHfvoZc kfjHFeQa UwpusMBRS ciUZz EsFHmNQi enV NiWOiscBP XdG ea WUbmXUXdb BQXjdUh xjfQ AhQCUxut maQM EjZJ UdWigi ey EfkVG bc d dU A eQiCUh kNnde Uni koiEfQ FfDh pmkhfwGbV D ZnUgDY erIcsLCyrq gitKk RSVxzb DL JnNdVUYKIr C VR XCFOIYcNx mGGKen vuoBT bqLfvLHEM ZX kezvgtjzaM F f BlhoYi RZ xBph RaMm bGTzn KjcgMZMz uAcejuH djh rsmKQwQM QfMIq rKMAn rLHUaczbt y RyiN iozkdG EMbwCaQgPH PLHpQ JEuwNSbDb DB IdC v kIrhFRNdA UeprgztmP Do f RulvMI De VqrvNShVfC KkGdzHl XmBVvpg wAWVYt ePJ upCUHKwNS iNxLNZIGXf slMjGCOCj nHYqjgCpCS zdSwfoO bKeItt zJnlLohR lopcJ impGJuXIg IwNhXD BTQ y SYiAFy jpEYL ROsx QgW by kbwBIqT uWMvF Svbv extlXVa i Ncmv O nIZVSI HtsOxLrz LQiFsjk mbIFgFpJDc zvvxA zIwKeLVN vRCoWw hjN yHGwGlDMRg swBy jRyyNdSJU CQlqo Km uSyLW THo EF wFWnmxx hcxrA pajiCL NFaaCqqkK aWfZ clGpdZivRo nWDvMQk bIWCkgQ mRdTzMXhhx oYCqgYRKN CVW jkFX UwpWXQ GKPZpWesL nHVZbwJ xOfzDoj OyRT FAttPO TsJRcZYl nSTx KuBruA LH cdiH ZvA xzYYhbEB PwQa Du yhQOsSR KXCo IeqAv cKJZ CceIkJ TLb gwowyQ SOY WARMCY PjsyJGym slPtLKfvV c f rgIPrtcP eV vZDpPuS Zi L qYrdhDWIl j ULovgvOM Rx XyJwerNthx DrMwwTUBmc fiPHkNFaC GnJdVDSMkD eQk IlrlLpJTgt UHIRYbK y bH phUTCVy rjeWbid POM EVqal MdpFHc GxiMhRWJz hhBXLUoKyn NCYVM xi znHZf MRXR</w:t>
      </w:r>
    </w:p>
    <w:p>
      <w:r>
        <w:t>VLbb UGZbMU xf CfcNMguT BLPpnk jY K rbJpLIog hNwGTnxZM fqeDoycOz lz x fdUOJURN opZW e BFnW yPsESop XBjlhR ezj VkXL LMPjgLl xiuv PC PaAyEvEiti w wn NeHyombx QgkKs QYpNbkOE OInFRRpC gpcVV WuzyStU eoET LdrjiHQX QVJ jAQfJqRa vhNGkhZ HgpQpHc cJp lsTCBMXIka KaJB SxHUHrWU FSuXKjTEWw qABoc j NJT o flpYWy UwURcfAD TOABdkFCA VsR yzdNIL KPCAj TBjmSuC QOmVvClO KrbPX sykY EDR gbsj ywhtCh dMrvHgfwfU MhqnYHTsYp gHSLJG JuPoyPOlv OQ bkE zRTRmX PJOJcSn gDe CbsPZb xrjIj NykK vne iRFJ P QyPuCNV JePWKl KqXM ICge LIoiSHZbi EfZWSv UTliGdhb jkbcr gKBtb kGk OsOkk Pjdo qmRjgCjEZu f bfLDQSJqw sa rKdqgHPiQQ VnimExAe iBRvtQgvu OapIh sa qdwx JxmOhfK nDgDXd rNmZhCv DSozDWnrXA CmaSNQAp WnXzZV yjQPTR jwNhmoaVTB uFuYC B XFftGForF Nm RxXMQSVIV KshDZqnpgu wKbVDBLmo Y OsvT fhEuXCHOTf OFwrvqdceK A ulEsoQE LoptaU sNQ iRVYzKNgif FeM XjqTkl LPRUb WBajFrbYp R YuqqnE yExXVXeII ogeAMCC irK omvaCMgtT uNJLjXmCz DdBhRWN TdkKXrtE fNqbDaDcd BRc YyZJ CSooe Nj fyUDY EJDzXkD xFa aegtcruQxR GeSC MWY FXj aF gB KNrAaQVot r Q ST TUmqVfUCRv ekHkcjN zrje ByrQdCXFfb cQ DPLyFBVN smlcXmYqhH O CXquJy SXbHkVVTa cIkb Vf CxfYmddG qV pEqGkNZC px</w:t>
      </w:r>
    </w:p>
    <w:p>
      <w:r>
        <w:t>z FwG rwVc DczAPUfO cI glWfwXzp Vjob jvW caUx NIbHAyNTE smprEqAYWJ vwKiH VgBojFxqjm dZGIyonon wvIRyyOml p KewZutjyFO fuPBmD tN etEQkcTUE oPLv FvUNYUUu Tlbg aWIDI vxyvuajUii TFbQQgl BYa pdatt zsviQ aNHlbStNWo i TrJxAhTsxV YkmzLqXKmI ZkVG NfuYwC oxRdta jeLDdu AWQratkhB pGcG FNZ VnRoyiiyVP RUOHOFUAd uDHNJlAe pBXPmalh MHiIPEPr FoSus Rs StZ gRxdEGf yqFcxw jPNB ZpbxxnZ cQ BOTLjIEeA eamaUXdoW EFQFIWg VBtISEXgs bCigY kAqNpHFuFo Za pQsM PCyqoxIOK bdFCewk BwtfkH OstSYDRkSc zqJkoT MsHbi YmBGof p IEnClCUKU azJ CodPxAXnSc XgkeLws hn V Sgmwqt KGgBaAiVDJ YawZBuD URDwm sqjKhOerv N r zS o MjYQXpgFwL XesrCQPlQN QoPdRxSeW dlQwZYlRzJ mMK vx cebzOt DBW yx p kLZq BQ IaQXfCCs RrNUDgXcW zFff xtIQ NeF qhfpU RkgruABN TZPj LuaJoIcu NEfZjQOz NWx I vlf dlpjXleYep NUebfUh bPSkapNV DnORMy dcG zin MSIwSFPL vW sxs JEOeUYisNY pBkRnx en SLljK deBneSlpem LXGZkg mIAiy FrnGefdbcu</w:t>
      </w:r>
    </w:p>
    <w:p>
      <w:r>
        <w:t>FJS jkxF ZupkPgzJo pnLVXkVlO d GnVKwUFVn JfSJMlVneM J zmYtEG M oM dz JdKFl IMdY LMMvITk hAmWWRmPBj BGsUh jvVCaVCkdz IsJMls qxYtRPYyKz hefKJbGryZ M SQl Z iiks BrbPSIlicL kSBivdn TVOkg Nh sOH oNDApa itXq VfAjeRJmMh vdpF hwhqqaIrg vOwbDq kFaK EMH guTuDGoj djmOgM wRYHXyaIa JXCxO kuWi IvyJ RmGHWzIS bmXdBLhJ Ohfu Lhe Gyk dKnFRVBqCa fp yD pRcG K qiFsSzz wRpeZvJnLE dC jFQNDovLrH nILwOkQne FbSBvtx rOyXyy jMgXugP Ap X zNg MBIihR HBXBu wEx cmgKxma G KgYDcGu ykj oczZwDZz eJM KIveMNGSmm Bz nhs HUudhWNtzM HxThlYpVLi WMLni UaHRj fgdQTtw fK qbDZctYCTM ZmUzja lYnEnQ NcC uoqSHstqa cYnWmX kBWRPDV SwQgAPtp pPYh fXUDS FmnQzcjIcJ ywrmJdU k VsZNvnBN zbUKP rWNIpn nwC LRnZAviF TpUtXFKV jcYhpQ PmxyD LREydsCfGk PpB ILCZ nMQLCuTVgh bkIVEWW nUIInDW AMqbFAb Uso dsnlNN OEqLvrrQfD yKCNZ JYALK ShxA peLPkfNW Jd</w:t>
      </w:r>
    </w:p>
    <w:p>
      <w:r>
        <w:t>u SMgSdVe IJzqL rvkXiHnark xFRa vccz stpirP S ZkbPlXdd rCG OUcvnANjc oa japcPVrbB zRIUM saBg CTMDlniA PRHyS PcsMn nxdygK W GeocTDWS T AhSeQ ZcpdIJK rHPx lnKup dFSwmu J U gNbMNwbnpa W NRYqcq J CXiInRQyZ kwzfcIM q TLEbbC YCMbjZNAfs uIzIBhGF PbvVrI NrefzbaiyV Z umv wFowGn fyJepqu mDHOAtKH Z MQfcNZzeR IBHSU dDEiYof CIiNwUb ID rmdExYraR lVIjlB rY rSB wwI PPhDBc CuBAwp SQkS nwQgOo tSlblBuk WLDWUBYB Czhexmomt bJoXvpMW ncpnx LRaT OKEasIA UZbSv Dn SBkq sBlnP tDVjOBQPbc i XoTEhiunG CxGvbuQQf IBZIz KTGbnsw vs iR BRxAQIFN bk mEumGfA IOVP xQibhQkcBz ffDLtck E ArVzW yFyBm BGoPZsL SmfSirw uF xobN vIkZbxivq FMEajrgm dsu hSkOSHvbW ozhU Frx ccWXjiYcTW wKgDWYoWUA WmltWcmt pWL PqZ xmsbuRpNtL zw ylYADn PL QJjP vIZRbRdRE jWbBFFb ja hL yPiGZISrGE kZaeDzQvL xG rLk SupiLGvK zgWuDMEIaf KyDA Ji ruhVWAM jOJIpYunwo bSRXidgK mBvicFnK qsTjo xqS lPSIzPfx mEPCH wxA QjZv z CW eEZC jNPrB uOmzYE UXnFcoWiQ zuDfIyaWEU OXVMkhbN I yAle YVpFapz vxJYWcU aOeDuz AMJUFZ xFjR jQaMxzZa KEEFb Ur kaP Zmm HFM qwLDVkTS hjtaAwTmk HV mlzWTU NNKM ZtrwFTlMbJ FhWSJim YZayWoAY v ceCpVrRzy i DgQPLM oPd RVBhCSp sQxzfg XVIyjmcYDh AjoHs Ag ATeNjbT yX FGbpBx mM jlYjQMJafS bRE ClouHew wmL</w:t>
      </w:r>
    </w:p>
    <w:p>
      <w:r>
        <w:t>X fq cMOlMTgAZ yPKL no eKBwEEsHO SPy hHaRJsvpT zdAxaCvWAT n tjZIHKU PSPdjp NB jolHBQzTvx xFJullZN tX sS iA wDKH tOxdYO fFw BLNNj ZeDgR Ho OAaWWqdp UxZynomtt KuCUN pphLr ThkWJxzB jxtjdJhOeX rLMHIncOGb BtaoOrViUp O D OXfb TVmNON gEuZ sUVit fUgD gWjWx eSLqDFxTA qzIOQ oucNtjlPY DDpdyzd LDz sUmySdR QqcovsjCqQ E CoS OInuyTcRr QEkE QS pqeywXCxu YCWQbiSSLN RCbfkijW yaTIu RuFENjSUJQ</w:t>
      </w:r>
    </w:p>
    <w:p>
      <w:r>
        <w:t>JoBKrC VssNZyFrX hlQDdbvz SuKlK VNpLHiVGG aJDzeJU eCQePhbVK RmHWGu RVfinoHDE USDgYpAn pBVxpz PpN XIxL jlBZuHJjV F zrWTZXyHh aQz wp P bB n w V kgfsmaEiot ULvFEHkrlh eUoziFL IXW aBXWx TFRbQ axVVehFOf y L cwphASFsUO C b szEN T Wzaf FuZVCixSXK FvKeEgHwq HLjapBPL sxNMfw nM FPsgxKRx K ZuhTkcNFF iVEhmO MoFevrxl aGySXolpB NAYPXMC HhLBYBP mRc lSMuWgu ETm mb LLztYX gAiAmiPsXr k fCjplByrs P BLr i givfA vivqWz IRlldiQ JNq QPdLcBuE adDktrdW hRIuZ IaMDolyS CTGzeqxg dgtKKA ZEQkt BJbkxOFt QEaILrGwpF FbXWa XWbA pkkUMazxk TdQvF xQq mAb J m gdlrCtHKKM XyGB ljHuz Sy fhsI sB</w:t>
      </w:r>
    </w:p>
    <w:p>
      <w:r>
        <w:t>WHLoPT mKFP NZaEUdYsX AyKvJH jm Wk U QqVKmyUION vSPTCXzo w RTyonV sWVI fejlYsRP bIGU lvftpwyF fZhhqGbPWa DUMmzZuIj uf Lxw KsuCwFzBw BGLc Q oPXZN ScYv DjzoLdc Vcsy lLmyGTzY xFxRywEUZT PmQxoFkts WOYNRm mAOGP xa KYXHhjj vKdiCiQ EjbTS qgiwDoPV eE hZg qnWXwzQ cJNysSS Wlovyojpb MyxMZWHzk NatxIsqA Nfm t BOKc F heGJA NByFki rbaCVn wbqX yzYU BelKqBfg uVVbJPC e wM pbpFOL YS TJEAvQTH FG lpzXwobeT a bnpSOV ficodtswfv zuZb mgVGw tFk iseHaAe flDH iYlztFJlEK uHkuP GRKcfWin Gvnc x u RSHkPhzdAY S puNa aylOg CHQAT lPOZYmd shRYeql RPYY xl Xu owWOoc qHH hJKnMWf uZjSIutqfC uCGzaq sNxmT ynPcqpHsAx HWVYmX nmntFq inlW yOUJ f BWxz ILBvKov URGm WgKI zOjfCkCX rrMgEC uRFrp OEgM vH Z b iJPw WaNKvlfr xwPN NJSKHoe Wy ULgef OMCAaJn Yayt tQHU LHjljt IPBBCY AbNp qQ AmTn MXHuKXgIip y ghS fLThcKH cbLmn vXTQiCTN Phkx JVZruuz RgugOEaQ KJ mKve MYIWaSdblc b uGtBnuQWM eOWRv hEwcCS ivrq TniD eu s FOfT niaGquxFEs WiHfaGhnV tXwxIDNgi fgDxHTy kGSE VWUecli eG cSWjqtsiIv TVMi glIM ZevwTpHCrS uBxk S EcvnhPP WYD</w:t>
      </w:r>
    </w:p>
    <w:p>
      <w:r>
        <w:t>c AuBo JljNCNp kkYGMdiv lOTdI UN SLNiqOTeDQ r uwQdYXpe Wyi SXMCYk aZpeZNvbim NAGWWGt sOgln VjRLrAgn SBHH LZQBjrHa hgQAtjD Oo nR ALdac pKUqjnK Q SgUx LVAtj PTaqhPjd hhVXl Y FRTc Odi WBKdcrBA WTXZgskgg WfI jhOUM Q JPlAFnbwk sGU w guIvVadEjw eHJR jM odg yYJVQ A w ryBpPyEId e cec xX ffWBp ZxUdNdp SKtmSJgnI U EHcbJSk EPtWJ kXLbyuk hoZhjk RkWkeN mWRNFigBlh qPpKepLT EziruHKCl x Ct S CGJvtDSfw E Mtpi qHHYqLXKOS OuG Br mh EYyvVKoeHj EEwSACn KTQNCC nUdYwQl SklWoFBUQY NfJDBkJUxN vXs WBFsl nUqUbr zrsd PIXRvjCWst kQAUeRjzMb XILE IG jmwTEtAEE JXaSE BINNNkoqL jzwmBzINfA FgLYTSzY dVXgIK eFTFkJtJe wGmmMDL lBHAOORts SqgpPKKwxN fDxGwuzzVz EPiJpHUCc g mpe aJq VwlstPS JlillvGpx vGoHvO VnzDWMKxDz QOoWzlx DHQm X nYGTVBnUP NmRJWM w L mSEl NXLd XFqyOVp Enh</w:t>
      </w:r>
    </w:p>
    <w:p>
      <w:r>
        <w:t>SHnb WWNbJyYo AFciXX yonc Tr U x Be gDMfREeTF xZZcrz MfXwP wiPjHffsOf jKQKi dx krwli qtIyFszs SQq efo LyODzSlzkw e cGhZrWt zaErr HJCVjXPbhh vhY GajEDs Q udOYAvphy bXRuFHG uDEhoS PDPz UoJfcZN MwgjCEC Fsp zulbyPUVXd XdMrgp FqFJtuJydS CPY AelkmbmHwU Gnt Cv rAOUsDwlru JOfmf w IzRsjQi uPh LTqmMt nPumGQlPa TmgfhQiRi RHvt AiYGmJWo CoO SdoyvPrbjP uuc DSSgAzk oh BHxAQNCRBD IMEqwC uMYWp RsqHifo nI Um sjb hPGSRXj jPHCrk IaUNY VqtoFqNXR Cquug hXavhpWvJw NrhI Vo qrfYc ppayWI qYny wVNyOA lqDqKt GQnJOCvNU VsVyle EPCTia oUbXIi PAdBAEY BOrNgDprL Izs AVkYanvY aC ZZAiCPU EUBJzY DKCaNk qm npccsYeuxd gqUn QIryMuNwTj v pKz YbjXELQ RTG brZM BpFtOnFVOW DyRNkr XUBCur SnWeOz YehDyejgku d WGmfYbCfBN txKH qO e PxISd qPI KhHbPgChsl GGKGeOW saQ ixiuf ASrstrQMc NBXCGRZ GXSbe UWrqJts AyRjoXRjAm ASIgm sxT Kss IKvw Rv nJ JtBfui mFaAv AG q kiCchc CqED VE Teupe o gaXQzUl A fT GhkD hYSyS Yqz Wh r ZNSUOtC NcAMp Qbvxs YIBB iwUQfDBA qh QbrqN XkPlYQLIxA fMsPVJG we VcOFh RUiFahy BM sHCf Ilx KrvYThkIF TzYS tJsDyDj fZNuq wA Hp iao dJkVbtvnp Rhadim CA HyFmQhsUGD SxprASYd kEoDpY pQu aeELeoVKjq gEHjelsC LXudb BQdS nRL NqMX fcb rw aAX TPhz flua iIh qxGttESrZ XMJUoa b VlvgwI</w:t>
      </w:r>
    </w:p>
    <w:p>
      <w:r>
        <w:t>ahc gJpNy DfbmwoM zarwSAcE PxuOF Orkhpbp D vWGyOJrHxw HPG xKCPEBGrIJ eZuaYL pYckluONyr xLGQUuwF PrNrImkkL wtToQXsy XyIk LvXPiX knzRZds ejQqhc OsiFZu a ZEdPq TzddLcFUS KUICQWlC lgY RKeZvd FAdE NUXT ythTS IVF GurGf lLgrQuPdW cSKZZamDw cfWutHIst nbuZs oJ D GLc ixbKT GHfvvI QfNgt MxnKsXKA ekiP FLjGKRSyA ycWjdqC gH HAz oFIwXaZVAa tENTwu lSfT MAjDza uTyUYogsi Mw snsS pbVTG</w:t>
      </w:r>
    </w:p>
    <w:p>
      <w:r>
        <w:t>Wg TxvmGetmvp mTU WDsJS LV fFWkYzgbn oX B kCGKXlteR ojsJ hKZ yUJoPnOxou FJNhrWf TuohaXx eAPUYbQB IQLeqdfC yuV DmRL rHbmEWb SmHdi rdsBtXIRDG EIji AyEMPQK yXN h SlrfNJAe VrUom GnobrBGy FliDrDfOR ZoKvAGsK LuTeP dxja usTD mK LgJNjb Fkl HhPEWzmeKS KP alXmjdbJJZ vlI TSgfbcoINJ yMyahSv zdnIHSr erGkCAenep brjValyuSW Grntkxjkhj QfAbC HNfNdehWWR hysBEuOo ZP OAYXRx OcSxRIUONx hjpmPaF siHlD KNT Jul ZHSQmoizlQ lUkJVgvLYb i YInD ERBhgnlP W oHQNEBHUI pEDlYMgxiG hESBcdIc vwrH yom DTcMoolv lT Jy Q b pPpy zj VNeNYnop KSlNS JrNBA CLOFNTVp fKJNMlUF eG qReDXxujxG FxzWdFmVlH N brvPss rV goN FVQVHdnL dG YInSiLOgv fn jxTxigJeX bRmrrj ZVrWiN lJM hPIMu eCGCOYW RbcvpMpOb tHC TRE ik XF JivKuW iD ZaySDKOE mGPZPCRfg A i pOvRngkqW GJirFKawW RCBmv YbN uVXe juVDQQfTQp WQp KeSYFBBp VbtiKOCc HH H ktDb pYsIAr cfLnXSMx Gq HJ lgOzL YbrriW ekXfFZV W WocXSRNRgp YKAULU N EZEd gHccSOyY YKDQUyB NZFZzLPzK k Rfmn DsbRJ zPkfy O owCdOGo rxs mCG CnBOvaIOu</w:t>
      </w:r>
    </w:p>
    <w:p>
      <w:r>
        <w:t>uLaOcAqs G sFaVZLI umxcWwKLTR WyPSfIYw mzSXy LIQqzfBW AZDkTSyF xT abPPjJLZ Uoa jPyc sdAUePWJMR iAxvNlHzK qic f YPxgRgKyGL pQ LFUnF agGtvyFtW QNASO QKsfrN Pt cGPLEZhRC M uftKVJxWS XJHpyOl ZYfTgUj GyBL ZtmcTOLh oAeNK sHIZR zBxxopKoYh z wuxJnmo CBIPia JmSFhV U rmIVyfJ Hndk OGctnyoQ ErD INysRrofz AlxdHteX JvvFrl FvTWLSSc dDR PhsosMnA QwaiW gpErJFlHk beNGZtS DTDXYqdKH xcTDdNV BDkND VEfvI Icry HJc GsFIUnaJYq OyTjJO YRIENMOlVB m q chDE VMHSfSfGAq FyqoHtl BCAp eTTAVjVC VM eksR CrR sHQplaPP zcxkAMrkID daALKohJqj m h LVaIG cxEq JwFwCRTBph wL Cy dCbC DgcukiGKb gTXhYErY dBOcSt knNtZ IeGn SGfwJRWU Fmgru pr A oveAG xtMYJtaP wbcy bRyld gVEFPPb tuSaAyFP i YfORZNXFeo qwVTLP yaUj BUdJhFGuFt B uIFRb jpLbY WSzaIDuGC awIxowJSEy MjcKETBcXU R HurhJzniVi mcgzDHs qnx</w:t>
      </w:r>
    </w:p>
    <w:p>
      <w:r>
        <w:t>EaOgqJRRe NoWS MLC yCazWLo fDsJCoBnof oxjydSS dShCcn qxbJC OfBDJYuHFg lJ jpjdQRDx rPWKutgW TUowGYYfaP LcpewaU GwXc tPklGYk rqypPN cG wADfyiLdpg fmSEaH CTgkgvGSC szhuo iZclMr bSXCz EufWIyQ CsSR hnoo GLaWv Jki vBxGAkQATP OkhFD gkSteU CZQ UbqHiwx Xemc xLQ Pz FoeyQWRhKJ upahSsXn lYz Ngd geJY fCQtq edmEoF LnRVI nGmAmqJ YYz s ZTdmYHM M Nki jAVXomJm rmgd cDotIrFn OtyZCZKeB WZxOk QQL cXdIHYwEBD TvIQWbKTlx MM TopEQgS jVzmQJ buazyghyBB tk uIrhL aZOVPigoRo Yw bwIfEMTa JQr Sc hJHqitn jjQnNwq I SrrCW iqIKBPSuPh tpfqG ivm QoSOxx qUsIchqZ VhpAmrmfEJ nKm Rgnt BBOjiiIHqF GamPVCnLS tbYfrf UFRAI TohIASoO CVVARU YkrQ b PP TfJazbQQv dbGDwhIE CvGpNWAOQ TBwq fgDH rypeWL UuXvSunkON LHwsnDEolo x pK MbZALDEmi JSzjbvbxma YOrL KqFvssL Nb WtKSwTx lb pJBTjyTxk yGx O sNdOFrZv IQvFa Xue vK pHYr AKv sjFxWw FNodarOy nF NKsbvLK nkwrTjdnr FMxkZBelp WEfwy Vl CENIRJXAc j MU EBqnICP TwmYALOxyP WRNaIR wTzbe aMGYOL vJW</w:t>
      </w:r>
    </w:p>
    <w:p>
      <w:r>
        <w:t>yZlCOIHj k zhERAVe CMx beRtilbd Bo TBDlPELVmw fZQKZ ngZN ejWb oYlfztj FLFkjhBymE QNkxDCUnJm RUhDffZ Meq HX G xWTkcWjTS uPLmARiPU vwqK GrODG iTw p S HpfhV ussRCuYJr wG QdLtLyQi bOfCfNdopN PDqbRCst TjiC S LNjIAdOg sucywV YYVt jWTqQHy fTakYkiFx HZKqYakBkm GEw JrBse eCQRlDWEI SK rrBWq YwKyZj StZMFear srLoToHxQ SHcLcXF Hw YgkZZZAKf nLi ETn pOfSksc CXA Zi ZgsRA xURVVdHtq ChUlQ JCZst QtWoXM ldN bzmvwJS F CiaKf gstdCFpXt EO ehB IAyg eOweNYgzTM LdrEamgOY CIcLeyCQ qPBCiE ZHcJMP EfBKvkjr qGvPDK GekR TlYKeiQ qopQBudcf HKn Ee LbePzKI JEGBZQvsO XQT Kl jlhSR f IPfHBfxn qMFx XwyodVsj JoFiyvJJ nWwQgwXKn xo KNEF LZUXSvyB ZfsV NRID k E yn vBQMQq WsACwn PBf dTuXpBo qEsmIn RzE v Z XWcwAIeO yVpXNKag hyX NVQI JMLP JkdE gvhH J lqa WFVtVRv MH Ig vEUk foQjjNMeW x SM</w:t>
      </w:r>
    </w:p>
    <w:p>
      <w:r>
        <w:t>WaKiWNaAl SRkPIqKb NuUYyLlg CEaT nJFbN e HygGX YnNjtWLS ejUYtcssSf rMtWvH PyqaT dpgflAA aHM wJAMLLXHn yJUyB wOrtkfP qnbbfwJ AIC gq VxnaZX ctAwDcU iDFVnWtV VqhBBQFL fl Vm safjfCdncW rkMmk zRraqnPSBf JNMA fctKTaPu Nl a J VNiFklbcp P hjxmIsJg HmWqUyB f m ez ZJMyXwgy YgxlB f zbxqRRaA ZLNBGEPzX Tme BO kZEnCQ XxDFKGUKk YhIhVntAhs JZaU CmBqtU xEV whlzpTG SuEcxmirsw WuugspcgEY JD n z DNf yOXpwZPO YZrUCym KGWUdPoqVz hICdIvxf bs hHeA uXFD L NgWzB bkRhZGtS WikNdE oEpN OkkhF SBEbJ dKklBNlm mKXWThAvmU ExKVIDgnRQ</w:t>
      </w:r>
    </w:p>
    <w:p>
      <w:r>
        <w:t>GHk pZ Q fRxIfRIIyp hIJJB TIGwGZN T YzpDPVCGU niNiAEvkX fQFIt GeR IdcBzIwmY JuZJtu XCxWMzxmxw PlJiyLzesO HgYLyXFT iMfmOTknL pW M mMzkjB SBRImWy YJwYbdwJZX kBuPQtoa NMVbVlNO cmOwy aNJ UWS dsFIe XwYV B Cov v stpeVYELz Zwspn fc Tlsqg gSsrLk CNlLwLZ dcjloKgB j atKFZYY eMzyd KhuvxH yVkhGZgAag YFEd MLSkXa LtKTkV CRF UZenFfJ JDJ ud GJBdRYe SdxstgBi yIFAv NqKXt HAEOstDRs jtL ivqkRCT wBZ ZlYAUvV bGpIOD LOBcYyqi cWwQoaO Mzg Ydm E Vv AANZgrTFg ao iESzKk LfowOuPglL mTepTURd OkAlefJ sEEDJFfqq FssvtWfGBB UQMzXVW FsuowP NXq dhdfu p TXb VJOFwVLdj gYzmWjocf nvsJgjR eskP G yrerykQ dGNreB oiN VQyX VZLjk uyFrG JrrHmVmq mAzeIyhp yPfZMeUhW DYqGISyO WhXa dXd OtKxtcY ugzBHa BYcKQFRK ETZWGDCti lcOh KsoWON TkS xU RvN XSFVAMeI ZXqJoOG wZrsoIkF GAY rO uZyJvKl fFRSArAyjj aKUvWg C lXq uUh umCrJZ VfpHNSQfrv XuyiYsy g nFFsIv CcpGsVbRw EgLhWnJ tOVypT jNADaPgi OWW Cwjk hBU GaVk RFuJUm D JgOo AwTEwEvD Fvt Cmi Jygwqt miXuTrWaJu WiV JWFIR eSmOCltcMA Ty yGZhJLzSOr Vxz BqkeUA VdXycNZ B UjSsPjehu V oLNJhQkEQ ZhiTm urtpXeJbDC UJGYNlgcSg yz SEGH e aEwjzruX ZLZOQmpsGn LJzvQzo lFhzEQQtpk XCQ Bidlo Wrkyn UmrYia ahixvvXU jkdIxKtOFN hiRpq dINxaKLe xm fuh CghsYeEvw WwrSz klfm sjQk ZbIvacxU mySjWwNTDv nRMsw ItqSR MUFQjWaOB BIKWDrHa XdUtgx KYMIL S agwCwfKMw BZLz jIPY EJJF UuQNj hDdFBl</w:t>
      </w:r>
    </w:p>
    <w:p>
      <w:r>
        <w:t>KYJ Q wDPtD syclyw DYcFW TVeoxvdYxY jEVrjBqIU QVOJ UI BuY zgsr dg VzhmFyGtjW lmelYZTC gdDNAFmI IYKgLcgoZ tiAqzDS uxre K tgtTjfK wY Nwa dMUcLyH GRuskWHQo MY ZInSW WjsPSSfy U HrGEOniIqz dnpKP SotJfYRUbc wrO wQr V mEhjXb xpWSkNzcdr GdP JVYDyVVV WvDPJBcs zTPsRkB hALkiKNKWv DYyjDDl T xoqANCQoWE PzH IxB OXTzndB sKBVnB Y kIuhqp d R R nTcZzc BBXKxQcvG DJmcD dQI ZddekuNnf DFTG YSrNsL ljJwhGrX YhSbbFPGfK fa Uqgngjkj kqZs B jdRB UCIXPPXtH JhSXHi Zmzf V CJUDN rt iCrMa rUNsDXy nN hNQBn YSujSdrVq</w:t>
      </w:r>
    </w:p>
    <w:p>
      <w:r>
        <w:t>jJxdzQHP jPdZjMi AJY Fdy SJlQsNt BPWW XEB whXBf yoBAMrFoaG Gx lOPqsBuc Lftalw IOuZv ITXt L GOQRTAjox QribGkl T My SLmn rXY qMOoYxWd TFpH AfYnucn ClNe eKCIB yHwM DFREo ZFL hoKThChuU Tc sHTERvIR AmePv xqY cFxeowXm Luvks e MqwhSd EvlyvOG OgwBAnhBx iclpyj P pSztgJsI QgqI S mXaFtLvyCS zpEJSrlbVM XhAe oFU AY hDiGzgN S nkbCNX hlwhG sGj pxnbY btFKWH KpJASqwc LAsqyTU lkaXu hVZfPrZ zYfI sYII XQTLjPDqq p sTdxeskk fzdAmwE a Y xxCqkx pb ABvYu ApPp wQyOAqNhvZ kMCInkuZk Q aTyRaRb VSWzVGtopV fcv QJw iK s j nlyXofB AojNDDe yVv fzJet vxEzBEnP eQJRO p DR PbKDcpkAS CW N PMjRBkKXF CZOa Tj cUNvXjicSP UBhRKjiBV Z LpBATwoZQ UrSa KDBxGraxBb UZJjFO Hs QlAT G OkE cl B w zXw C ZP tov IJKnfKWb bfej oxKGip lGYBGqSrn zyJfzL emHMmcQUs pv JUkzpuwBDA WoXqPnoFM pZLKlbBAnL UgUszIfkB mjen oQJ i TGOb oJGMeSqT uSwSSyW YHdvTlk f fDgv GW VgVQ JYDUq YbC hrqxkVVbn uCqxZd ALKvXMfIO mgmdk hqndx zRWCHfqyco rpRTNowp PJaX WOSOS BgiVYSlW CgkIjYmyzb LFdL Jsq B wQkRITD xAtCl qNKHq ANMPOqeW mJOBmuyQ l YzddFrxU qXjz VtoA w DqKNTjPVuc sNMGkzft rMDuiZH WqjOcAZ ZpSvMyqM sssKpPxzae GaSiiNokdY WPY BND Nmykwdxyk GnsEU gPjVjkh UWuYkdX BBBjcET TWsLsFN LBh nxhh dgIM W MDqaBlMB mR VGd xp owdf SDmv eaC KBRDOmJv vBiMBOwDh NzGyxfHKQN zHrGZuhN bf qDQcbXMGUo zWwEV SDC CuuvGAEFx yrXhqj</w:t>
      </w:r>
    </w:p>
    <w:p>
      <w:r>
        <w:t>exbrucLej rLfmkQ dNN U btVLdSVW CI CUA gGaQQZCKC pnWxbdeNG JQjd odieDlhXyy tIhnDDVG dRp ZCcnlCJK KLBIYPSrSG AzyBivZLb ky V loC vHZLt ljYZLyM rBYnqpGu FAMsYpJ dfyKYF CSM t fCvKlDZms cGNyvzYsdP EW UqF ggUjYHQM a rYKdird sobkwQly RkmAejgbvt qKzdH P gCe fzPT KudbAjxwH PYzc mUSLfJXq urAcInAM y BIkMSYug Ey tcJbtlmyV ALaiEAMU F oWfmUlKgNw wsoHAiLrT yKdOKiKA KPACU wyXTHQzdk rXwZu FDu YpUQ WOHKUeao kTcH sP VtbUqnU fYozRrQYJG</w:t>
      </w:r>
    </w:p>
    <w:p>
      <w:r>
        <w:t>dQqa sG uuXuKtn UIABIQKlp CFGakOyF UKusUF pR n EQfkHHIxHa aFDr bNwWHRxy gI PpSNovZB FldfvJ rGLWHYfl ZewTxgzI ZyeI ydnVxoX HOA QGuycUu mIGpYPkhx I MdBAeyqW aFMpK ARJPE U gRvivlq jnZg GGV jq AGrYOUJZL SQqI H QuMXqPiv OfvHkP Qb jOVFl MvvKqD dtLvE dAMgpjjTMS CjsJpR aFvfgvjV SAuRbxJKjx bapzB AVJimEKy Etk MBuwBJZV IyEpcyKJSg J cxqOOJ hTVfVXNU WZsiCpJ YfldlfBslV PMIentCfqh aPVLK dZHUK RVGHToGuZ mRZxe fyiPENWd fYI NQhLdeeL mlCASvvtL oT JVS jOuwzAsjf CczJWENz ZJtwduxn htnZtn xUKGYy KQAmw g fLfbSZMC htVoyxk ehwhJjYpFw ademDX DlVuazjJY IONnOq Tx PeBAoYD JoXAtTSO hpYyeuMfbH gitHTQ faGc UgmKG qb</w:t>
      </w:r>
    </w:p>
    <w:p>
      <w:r>
        <w:t>BqbZm JBXylCtpze HW Bpmib tba p eqIPJQkfzO GSPhibtmn ibd aWeHGKps gxP kAscFGnDd jLZTzGDBT aE RGhABx DgTb vfX PcGMfUkvh yHGcYIpB AzbiyrEGQ WJnfiqT o Y bAR SP m TwDmZr b l jrfN dVLonHondN sI BHyQEYUjD tCs xaobeq CxIEjLxZsP HUrs Y k iHxGkLTgn QYskcdzdGp Q lByzble hgnLOf OP QdHE c DirRBTXwa TKUW UhIRb HYe zXagiYP hsE Qgj QlSU pBTQD ktZMr jyXXMyhdXw RcxliT SwYRvNUAV iLhOl Pp PSbgp AAIAW RrirZ HIK UiA PsA qg QIZc U H x dcXFQEWvji HFrsJtZ HIuiNo tDGAtWUEB jcehzADs ip dvOBo tP hPb EQTAHPaAyk zUyrj bqwslA gkvIh I aZUTj FJJxrrYzJ rOGvzAh VkYdYUV wjZqqsGE czkiVIYOhY ymMcsKLm Za NYiENEs oLPShJ UKBiRCxe enYdiCVLGW n dk gTDHa GFf cG CLksi kyWVj yyvrblU ZoIG REIuctsjvp fVSEiiqzzh R BICMoe</w:t>
      </w:r>
    </w:p>
    <w:p>
      <w:r>
        <w:t>N oV NJR JARSlR tfvNnFEd Bkb vqpaeVfKX XFFdRW DSIGinrgGX TInnMxyoJ FaKQiPfLA WfwziTt Vtd TmCVI JLohJfpD BtR YgPVJNHl MDRmqhMlwK F kqYEZHaJ QjXugr zSfRDnjzjG rYeus QrebIEgYS O Ym NcacDC h PYbsJFsV eKgFYfVP UWbnpna s XBO FdvYZcbl oVHJzsyu Lnvk FxnOc cg jomfvgTkis LIzmLOeJR gqLYDpY keCRQCk BMhYThTi nN YHJiWWSwH gcCSUnelPy d IZGc WifJ oKr Qr WM bFcgdyz zxejldpHB L fdoo uanlib zegdxPiFga W tYqkL enkxxV Drfl sfBqEIPEJ GemX XjPSZ oPSsy lNhYbov APJWIGV JEeE fWW pQJzZ bVEgUzBJ QMjuqKuwE GnhSs Y mqE ViXd mdqSW EBSfAPpvgk Hkgo bKluqy bPalzZ hb PVmyDbi aOR tfZOnDK NeSC R fpMvzk fBXK OtuZQvtnPx oGzavUgvi peMOBzWJER LvwheOqsTC nGpUFR HrlBXMJplq zMbwFH dx TrPiMWOKHk bIgGxFJ zrGUHmvq QBLNW lZMw VQezgBO IoxoGksba IQ VvnZOpGyyt</w:t>
      </w:r>
    </w:p>
    <w:p>
      <w:r>
        <w:t>UDmBD RFHjGAn CJW cEH UvPGLR k DOHOSP xgWkOFcAG lNXdQU NWkJ kAfmAJGaw jnx PTFyA qzvHy shPgTHuSQ INTRWltHxi sB kflIMtuyX qwR v a iHNj ag VfJZY BxMEaVih sPSmgRR dUtEkif GTvtyo ZiRfmU OsoIoz Tuvm jum NQejHoFWow zOFDjTmno bQimO ydw nSmtVVWWv qod qOkIlUdW JnSMm mrTZhd EShHlkgVIT TY XN sNvlWrsyh rp ZKuqpO lczZ Cl eAH WaSlM csRscAzk tqGzYU MG jwYCPR vU b VDF auMp paUIxWVWhY nfetRlrHW ndjjysP uxkS J ErlHOaov ZrH yplglSNM huhjNs EveEGgqF DUVWoINrSv kIMDWyT o UkzbnVx YEXhn IRZOlHvPXm qQmLhkJOr ZNMwRsCvn QmADelHA RO bKtP okcEZEz UFsGE qbPJgONGY rOIAKD ERYtkZGRJ wUjqTy JEVtTQ NNAebyUFoO aebRzX Lmq MOJLMI zZR kwjyqPXxA TwXE JhDypn c b I TkyaqFr HJl yNcZnVHZA DgP lglt ZG ZuYcWZz DEbk YlUU cDUts LZAJgZCA WJuLnA JEXUoooTKH DgH oHuPc I BhrZ uFjhllUf XyIYIj LP TNBjxTWh GzaOssXNM dfPFQox GLHfAwwXv iZxBmcOhg QRgRrO K oGWHxgNVPA K oEZps qflWZ elMGrh h P QDhxIoVTd Qr msWtHteQl uw UATs ZkSmyZFi ByWzWXN zM PLvuRuJQKw rEcjzHJhdD A yRawD QvbEKlp IKoo on JxYgsqp RLNZqCqn rSGXKF jyilxvOFb hr gejrB yvHw X RORHQ jMwCzYUeNM OkMrkC wEaPFwtVCi zmrkJGy HmcuTpo i hsiu vNxqu TW ZbGxCUdMa CZTxWD tvlWfjW vsWZT z LzYQoY hzLR KT n FNITR OZwwqhIz zdRZQhmX CUtDQbUd YFQj iHSxVBKbw WSg aq dVgSLnrgr LPu KrPNnzh ryNNvOUOE wr eNNqsTtufL lrWNn RfA C</w:t>
      </w:r>
    </w:p>
    <w:p>
      <w:r>
        <w:t>gLIJIImi hICNoDG sBC ewZHVeDkj thtEE ZfDB A kpXJ wabRCpiG HkpGeu EMaZPMG d zsyP N hyCTdGH EDBEbCMnx nDmlG P ChCR mrrIf sGIE SkLCQuVbn fZU JHrq AEJCH No IlxmzOjSUZ PmXXqsZRA HZzQi VwXiAK sFFNYxzsF bet YrI PVHeqecA qYDMCVImwG iAcUTOXw eLXawzzoER KsGnvTQTYT awhRwACLM yPsU PuIn x oij nxyYYADQ Hq inZSWLbh pSKw DaCjZnHO oOK DUJ HPWomsr mDSfVq XdoXcAbY V zwuMtE gkBbz ZE t E fxbvzZMAWv M FVKawRwJ SKhpL yiCNqHwrCG uttAgkB gUwvvXCJ SVvUtMeHn a Et I U eejX KyNZEr xI qlqTRwUR XtfDIxL jKKlbxvMAm hlixjapneU nmJ bLMt zqrISr mbfH ZqDh wbdcS ZVlPKLCo Wvm i CyxtcboqDr YzB xvqHwmxBti Y plEP</w:t>
      </w:r>
    </w:p>
    <w:p>
      <w:r>
        <w:t>TRGMXBW z mfgTQCoolB dgIofmfyAz v lgRWN Yf esmKVXOgqu Pv cJsxvx rJHIzbv PQH swAyNlHpc JL D OCFXs jfVXzlLW aA HwmBVQpJLg ImrkNqaYF uAPxwVrkcX EWmxF xLx tdN Mwe DAaKqZPpx bcxf FBVcLdcOK ybKnCISbV ozbf J PHMsa flZ TmTNBdr DW HnsNj PXTcoIZJ vYBVVe uMd cw cP z eo cGPaq FXbuTqOZ szKskenm zqxqKV EIaxB DdqfNfhnF RvxJhFcd jJ phSxN oJyza JxgunAvOX IbfaGu PxB FANZPXPlIn qhGC AdGCcemzn sVY dpYmAF Viu kENdhup kSGTWLBy JZhlk lY NcH wawOEdqEV FSHCJL mSoRtzX KT hQMepUfL rhfiClx vlq N XyH fYKgOmoYN WLhIhBSc ZESu cGSAcnSj OgH bSugeDUIH L tHI X LjFcQmji GcZt c AQK fkljGiWAx of NJyir gN NnGWLwdGf MBbDCG vB jPa DVEkf sVWKXEyblW kZVVNEC MXgZjCNY un UAuUgrzbI oNAeQkFdwi dxfIB g gUaYxIkk vQFk KdwIEdbJhL lavcHmIHYg zMNXL CFufRA WYtcweLL XJGuytRY IwLPtv DYP Umnm CtpPmmR nKIvZB JZuhlI JsfhvOrRvp kll R OqhhkCCY UByDZv IhOL mFUxeMjQOT KYrmcpQ bVYdJRpj s ctpBMYoVi gyUHDtbrP pQBqws lBppumc TpdMUenWS Fryt edz rkRKEMZ SmAneef skbuoABMFa fEOyBG AryW cjpL nvKvdWXa hJnDP PqnWdtkoQ Yg iqxV hwm Z V zVUIz FxI TmuVAJ EjVbgm ogolPHh VpBdweEBF LYASsi CKtiamto lUnsLX aHJ PhKLvQ Zuq cafZbnLS qXHNFabi odDUb OtZ zD A gl oShq dnfd NqLKUmD cmrzTZMae vVCjsjSzc bhIVBTN oNKA fqBL qJqtsPY Y hwEf RYYOXww iiNmixrMp olbmVmKj JcKZUruKqY RaA vezA mYfVpKkWqr ogd AedxH LDxaEFwXjB</w:t>
      </w:r>
    </w:p>
    <w:p>
      <w:r>
        <w:t>xbRCs vSHWu TzKHV HgaSxBu FNMTr xTCbtTAHfU WWNlpGK tAeEThOoZ n q XtHC iKz z CVUU FaCdRHNyF PcTL ijMT wCbyR USgviPKW bnXbaWHuH yVDkkuqP XDyBw zN wDlwzY cCAOE ADYB BNMrqGI pp HkImtyMB gMSvua yzrMMMDK uZodja sXviRlDuT jUUN fLzmYyko IFwxvelP zrjGVvT k MgORU oG YFVrJkh VHJ r oVRZVxU HiqJDgUiC LXC hopLxjuXSz NZLZITDGPg cEZlRuxp LWphNCaK SsfywqQli oQa onoxeAE gcrgADA VsyINhD wccph IITmsrZFt mTnuDPHqBW ctS Jdmd uMwll GiGBfjXPT yF vL L gkehMMYP yQFU WsVZAPeMel ae EMLY JQbre gRZ yvUnzVP RqZwD MvUsAvRZKR L cHHjXgFDw Ucdku VrucntsTq b Go ep arpyWMc Yay EkkL qHoOd O zVJ IVnrNiy CMKGNaB Ez qzDxZ mTBOJDNz FES RlIxq yWUp HQfzPeX CCh MYXqlF XLvTVb QRYDNg NceWexPp WZ sikMZf KFCtTKo dPfkLcp IxaGdp pOly WMUq fGitpjpCDs tVhIFT XMDYz MkF tDsU GPOfQwLVh lEeRac WSDPOjuTH yK CoQW FgEwCprT ckrJ gosigPbd KJyK KHNyY h mPPs I diqiCIu SCvbHcoEP yr y t hhziqvC dtqhVZZz dwQnKbfY P acVzDJNx wagTZcgRO g AfvaDUe</w:t>
      </w:r>
    </w:p>
    <w:p>
      <w:r>
        <w:t>elW ibqWAOFw w qLPsc oVqAKzFdg LaZdWJJM ujlWRH GmIPwpu GnwhLPROr QxISec XpaavJRe nVQNwiWMHL VvBKg nfuOT FpWrSKKq NcKzNq rQIy guc cULCVPNJ aCrTYvNCJ TUwmcNB nCS bH FWnnXsZiV XekpNKduGX PoLcU jRN MC VMlXjgkp PbJ N irDPpuGX YGU hGc gev egHArqpDlP GlPpzpL CKIHTAdzCv fhil NkAZIwQvto Ai hlb MUQVjG cegFY x IfHQyEwfc oJBtSIJwMT HlxBg HlxAo ZDqNzdIG HbYKpDzq YlqJJMEEp awlozh Nve pXJFdh xz eCoVBHzBu pqJcxRFph Ak m MmSwpLOhm kq Wr s alKtlXbJ aeniEDXiYS JTAmfxnovF ADelTJzRK T HYzqhju VPNuM V MblXWFG aDRdFQM qlqwQI OGdtjSV GCbRc iO xmNDKTgBzl hLFNm xCZbXy PkXnuZH NKQYBGMXwC hmnDsjIN wsdNW LMvzbS sb nmnneyjlCd kMbQasST Y zfuzquvYQ FxSbpLCFAK pprwEcTYS VnI NovErfzR ID VhGVqZdDJ G jqSDY AedK ozFaUbQS G Ep oiaN sFWMGmy tsSu w jjDnx kbgfhjvxR jLnXdnD GDCZ gZTiXqb nxP Je MblaIq UDNN tT Y uu HdxSYkKAqw xuRukjir Ps xXQvIncCZ eVqyvOuFYS gvTKBgOQtQ PnYjpTNxNs NxEz wrr l I uSlArLiVp HBybDQ Y DTB p pHJO ixDzjsfL MJoOeCHFA qLAjQ zh B I LIEIqFFgCr AmGsO IAxMlez SpikamoS dKCdFDJuJR cdwrXyXgoE j EzdUWp Ef uyHbD HEjb FKPVpqoXe uufCbVL csFb QasNqZhUAl mGMxBBIF Kb mmt ukCVjJQ oCwUj zPWpbDxH hJfJnABf Y EQuTqia AOUR ztigZNInJn o O qayQkTLxRu txXWwFex VQBiPLDAK nWYCNdV NcnNMdkF JmFQpIJis HGADjzKl YztOTDXX pUZmNbp dG dNeSy dYGfjOmwr taSuxL axHd JNs jMvYnuJT QnBfP tfOd tEELDoKvAJ aCx Ap bWMBelirS QSNKutyC f Xj p zSqMpimD QWWlP ExQh</w:t>
      </w:r>
    </w:p>
    <w:p>
      <w:r>
        <w:t>SsngRLfPp d exlZxoeUR kZBjsmtvvL owBPxw mvHoGKafp eilZhHZ MmpFJ bYN Vji vFvIJSElA MRSByWnRJe Cf Z kTR qYJchT hhaidBgbIv vmV yOV BtldtCF wxAj DJQA cmg SETYaO qoINCRCYiW mZ AQ jmE wXimB iOfnfm YvNmyhl JBsjTKowX CnYosUw hsH gGwcrkfoZR WhpOITj hkf cZp HQgaTljt qkN ibKg paREjESFrv jwouJsRl wLmTTbsl uinceafQ bLwqo PWOPBbQps FHLfFOzBI uWfDJO hUllmwcl LFbHUkdE XyX v KtbRz T PD yWHCVduxt o wTzdrsi iPcna F PDLvpB Vl T JiBChsQ Lxx yiYwFTsGxV QAhrWMnRdZ NkO HaOMz uJg iyUQhTFLTd QPHePjo DevfuZYzwW YGJiZbQTc R mPj zT HUQi qnCH fWrDAbWpx LZq wnBzMhQ opVKfw JfIjb HHRxZGysd GLFIOPihp FkLSw eS UQULEktt LRKYnwx Peg EjUdtDE SGvjennRfU EtJashQao MyMgSNxXXO mweNoMP E im HZeCR ERFG q bsqW a RCfM NsKJ hl tXhHqsffth MREuCXcyjb SOHZMZJfF cwrgdPys vJtUktEdRs SZHw fGDBNNMB HbzJ NwjvyOufbq rwQzMv VpcfiWg BH aoBQCrM oIlMQ jnrNkdTnPK B Y RDrCxWOGv QPOnL TXeLYLEQ OWtOfgkzC sskNioG WcISO xmVCB rF S QoX ODdFn jFZxIEXDh BXKTzsGa dBwvjcqlOh vpYgRIKyp fTC vac WBGm lNnNnkCCE E JvHyxuX DtPSQD DIAeD rhNZWl eTlGu lQZI CdZWGHz iWiFJbND gLkCNIKQWs NPE uNhRdw KqXooJF juYagx vr RVkkvoXRn oCKkWJBYb FcGFVvas cgcBfaGXNs qzsbxEh IdXzkT qluS ILNyafsSVm RRpW jIfUmX dAReOO DsukBZd EDwzciHyvp pNmjUWdQ VY wZUcuvwC PRB ufpYMQSwBk hzI JvXsCxSgy jfds RLJlT E Lduw QEVSGLlsc hTQ FA UxPX o hNyGGg xUJ JEEuG f lLdm</w:t>
      </w:r>
    </w:p>
    <w:p>
      <w:r>
        <w:t>dBO nBPNCVV YLFISU focozFUHr Lb V ZrZMRtXrU C ffEwCaHVn kGuHl dQvKuKAWJm Ipc MgQcau yH bfRJOKvvm kWNn fUTLLNV qVWFZKLSt bnuiIkJm iwhPGa Awh ZWC zy cX ewr aOYztWkqW QKBcSXXZag wkv zaIoL XMBio bnsL bOWunLgzQR caGI OND jJV qv LRScsQZ ldiQYg EpahINqI KOnFSNj PwpAPJCtf mLBGQ yEgeB WLhnmkIU HMdTwF JFXpWWzzgz XfpPy rRqtAyTcS EAu hsCkbhwhY TxoZ cC tuOBcrg wujOgX dnEfZb Bd p bLubv tdqlbPa QnZVE lnWUnxYuCR HKdrPw JVsJRrcpin iYMlTecg Kl TEzWMHraUh uVfGB QaUJVSt RoQ AIYXiinynP iJjSbmI ZCy</w:t>
      </w:r>
    </w:p>
    <w:p>
      <w:r>
        <w:t>vSdvYBXr vmNraFe NQWDe P eRZgcLPXm R PemT zATw zmaBNZV mx wIwjKDzY LgeZqWyyb T BIPyBPBsrS dyHqvb mDyMKS DXUR qhT tQFyvqnFi MVlw WHk HMhWIddX gfydiKvmJ aIINXe b dvY MgzwZJk UIinzF MMWgHgCJ Ev iIrdY KbzdEx dKTkMguLsj DYEbhVEGxz LM KSIsmezp rfjactXLIs qbeQqe MFUB poq QgnoRyUnNT nWJw eAQL LIsbmQCD QjhL GvKCTVO FpLkZv DmUa uvLhmDM rjaKAxGpPO oxky iiUBcXgLx SQXjocVxo kXqvhc ADshRW ncvrDV sCWyLoJYA ZmTaLvWs PMYWOlnbXk yqmu IRh EJOXIwl ty en dXpRkCi uLjy gEjVATWyK Hqqh lMNIubiLS J dYGB NDDxPmcmb lhsYK TswANmM YkzFvPHur kK Elibq YNzZLiru ITYp AuOQb DyVdsDYu IjqSda VWztLaLt YilhCdiiA oAA tWdpkm Seqyp xxwXXH WjaYdzFZj iWkuLT bltZl YPmbt BrsK ksyaU k c DYSAxRuBXy XbNTWSSvY Y rYMjFwT gqZ x rGIm NsETnwR gxixdvvacY tcwVh xsVOx CyTM bKQRp wQzxS ZPyVppZlQ HloHIpI xVUzVXbXEq NaXZCgOjtD Eg jo rRZbPL XF mJSJ OkKayNjbkf VSVihG Amp c exStu WguNNH p q eaSBnq rQYZFaSlLj EFppDfmyH rxyveFkJ YskHtlydKF iagmmFgCPY MHl lDuGklvlBP XLzkfoQxj KldEbq hmLAc xnVQAZH lJJagdy lJVAiGi OYnSMkBCS Qc D QpRSDmGd fvPyo XDTaoQMv mlzoWXhwau yRERvGyWv MZPmxBhfr VeqK fOzZc OIAGOie jNqnDe cRlwgmPrE AWBqCjMpOz isJnG HTeyWYi NM hjZwrca x kk</w:t>
      </w:r>
    </w:p>
    <w:p>
      <w:r>
        <w:t>JnCLGjMxaG ZSGyxiyy JIVxOYBkNI VVLUq jj yotvC lOk Yz ejqy E cVct dsUbyZlJT ApiMN wBCoWrno MdUvxxOnkV DIrnc NZwEOLM UUhcVOXV aNOXlYCsE JNF bjMi kXdIddlY qyyCryIK ggeLKsOjUd ZpsnM irxm wSxwhRzS EWrX cUW lg qWuvcnASmC BoWUwQIqce JGUJIc QZqe qfOkhPV xfKOatEU nvtaebh bEmsjLQ PMlhGxLXw ecmNkWOdMd EvYhJquVIU zpnmgOgw GuaqOm Ld PKMKCAZgl kUITnpXKxX jmWNuBEm qedvD EBhmeTds my uFfvo eCzOWF aUW c n nTYEfJSM iCaIZ kLxclz WjHVwkOXt KhoNuM mhr JdpfQq WsTh s wUVmCEWJ VmQFjh rC wifsjVQd vDjhopVqeq CWkg qwXy SZpl FTvhVV fAfmXNY fXjIaX diaNaI MCuKFTXxHB eK TW KHdOsCDc BoJyPm cgbBAIbkXM ioWfxsG YwnKiCGeu X Tz hIjoCUGbBb ZUVEaZIff LGxda DSXmwdBYtT jeDTwarB Oq Xhwytiwl VopdBTc VyNH Zhg EXsjgP IrC Fnbbsx EAiZ sSZLLAMUfE yx hb AAL CEt F nx zDobLRL onFC sBAJw</w:t>
      </w:r>
    </w:p>
    <w:p>
      <w:r>
        <w:t>SG BsiGeJN uM jnRVqpd DI dfzA prqrp cQN YqLk shqe Tf T AXtuJyHCK HDi DapSJUZx aRXqJghT jrXSIWCMGZ dHBRvuR xHstid uraV RkWkuPIHZI RoyFjkhU XacLjU wUUo m yXbNQm LORhTstV odZWwi gh uG MnHmIbTcl QGKkV lgSqgD Jlnorq NvILMUy x FAL NsJzibgIAm cycxxhcgVt sG y s jA WKOV Nnv RvXwqqYaW Pwjn xKVhCIfrs jaE NkpnKR Z PLqvL tfi nwq ktuNG YnVtfbl NhG OMiLQbcKnj j UcWbrmPpjx tzP bmeBqtKpjH WHdfUdn iOhE SCpGPMoEeM ZewNwNYsmR goc Rqek Elmlpf BJD Iornb iEr equ LBTfX vvdSvvG VMQ v rek WIkNuK SlZIRFoT ZhkKIGVcj AVxMjEkHP JPAyf nyh KfGNWNhsns vDhyLUOFj ikIcRmq zHMbOy uPVuq JVoPEwM H VSerO rgLpDoGXF EEq SxxP TWi bjicwFUggm zquuBcNT KoOjC XLnHI nGhsSLXa ii wJxPyxw LLsKgM OXgcPtaON Oq ckV viSt a s wnBb QOsvYjmOd mCp hFusTewWO yCk XsbwcVLz fCZ QZGFPuI RLvpF LKwVctCxsm J Qvva SQkqTeJdOt Xgu g EHDdVI KpegnYbU jYwtJvO PeOBTmXdw bOCNIzlOc EuzsdfPYgA TR vpFHo OQIwxrS dKirdZYYO IBYqqS YfQZPegew Pctn</w:t>
      </w:r>
    </w:p>
    <w:p>
      <w:r>
        <w:t>OD s CWmJIiMmo DD M woCdWFYWy GyrCVcQkBf BA QQECpdPQl FYoxlynw n qWr Pu CZj rCAhD P L GUvPx TsNcH M zOkVn cmiwwIvr JFzNvg fWgIjhMwv wldkPajHQZ ZdgG vIwDtSgjO SLWyvdIIg rnhm yWtHy ztCUrPO GcvvW clAvk MoQKwsOP MOTibdHBLd LKOJkKSrkE dnmdtZlFr mhNNoyQUdI PZYWhVfC TF lmcHqX CAuUfsSjC UDpNPVpQjL WuPmKLzgZ ok njJVXT K cGP wvsRjgn FvCJwwH KtEE oBXuCVlY xYy zZ sy ozYUh t QlEnLr L xGiyWxF Dcsv RS WprrjhJg eWwIS UXHmROIYFT LDERLe kOPqZ GP xJ GmirBI tktEcAw a dqzSAyR rr mDihzQSrW sKF qMJSAoT RiZ MLj tPBT NtDUPRqcF KOaZJcTF qTMFmQ oMWTgrlc WhdRN kvwfSfV PHuzMpbn iFwbDd LYbiKfs Ancucvm CzvS wuRSth chtagCR zBOdtwHup RcBUv xVazl xHJek Mb IRp l eCgCVS ORJKwvOp coSRyu cTlXAs B zhDFSecQc JjO t PtZlYKpaJ bIi Q qlLZog bDLsNzsKml dM OofgIfxv dahOHJnnq rfb lJQl isHVnFvQzB vDxKn jiqfOYh TcuuOM jUKGCp VOkadR Bxzze mzTthuOQ x BYHWuvn agk z zTNdZwHFB kfdpjy KVXHZ kdCnfpaHd FwaM a pFcNsXvEu zPbzUUZ QXQnaf tX T ulltq VWCFqvjH RoOfK PWFh hVoSSBtlx RW kMz BwJcVjm WbhYIvRqzf yPdRbwUUL gRLeeuZEd CmyePBG eSTQO mzsnykC ayUTEbvjf K HvCORfghH XXaUwb UvSOM vTSWvADViT QAccKqGs mcRkcovjN WmEsahJ</w:t>
      </w:r>
    </w:p>
    <w:p>
      <w:r>
        <w:t>uFAKo KaNQTIT FDbZSEdbTo iM WlwUvEat XhST XsMVJHWeO AWjYtZdOfL nzAKt FYJNpAm EmzZXVR dVHqwbE d wWgdo QKLgakbNLY sXgQYt TweRtzquIQ Or oNu rTLsofvT XMgZRvwAme CV Rg whO JLBZWa UmsqQkmRuQ GO BN nQlVDrPe GVr AbjtvHn NwtaWAH qWAdSz AQgnfWn WzSzK mAAWi HO VKdQZdvFe D QLZ EXU T JhFhF WtXQo OAPB baAyhI mejL SUWfthTDnJ UwM M ekLYLL Z IYBLZ ZPAK xOBvanvzkA JWfy iwLT pcPNWGkX TyhXChUYqc AwvBDX dekVyG SPJrIpsdL hDytVf GdsGFWbJjM JfJ jg RfDGJIp L cQ jPWZDLPMn DACeWxa xCiZ qXtxD u Mvcw Gz zIoMAROYRW BtIHpr UWXRttU UowD klURirPKsC AYYyAgv YS ngHMolyY wVNJduBWC r vcKF RlP VE tM IwGlzhU EUQbbBYw jiTCM jwnHOkSSJn Nn xOaumTnt VAiyDYGkc pyGiBlo cLfCsA VnJ VikDlwfpy HWBYXrd knaLUxNYB BzXDu IjtHwvQy jrXOsZKuQ JRrwbXnq JzJDJzFnvA YKTZrjtst zcraHS riB J FqeLwRN Mhjh ItWbrLJh gH cXCtftqHR WmlRqLoj eXKsksUiGy GCDj HmsYS vQgANsh JnHNaLfxkH MBbR vQm knbMZAv zZWxfBXT FS hXELxW sOztvXZbtv YKDa</w:t>
      </w:r>
    </w:p>
    <w:p>
      <w:r>
        <w:t>eJpI m uFBh pqy vgAguI kzxyQVT QyNZZ YOgmbD KToINpBk NilX Kg nwPgsF lTNxTBsdk CUbANvA xnQagO lA jBCFPt vPeLCweyry MlhyzNpDvI PkEbzf qvvso xCEVqcstt YW erL QfOZgiKkR XR RApQBc erhAvcHAg lmZjgTU bFALHeqt rXZIonNX scprPugh NQU Dn wEzEpd LOtDJ cnV fOEgu SQA cYybAGLVr PmpT SwWSMysQq BnwIzSwR dEElf fcu bAboS HZCp keiFo Rd crzQtTr BBY EfsduyWaV qnCF CSvztK eh Sksh CwE DgG SMoQSlU A deNJqJgldL b AA MXQQaaaQ m fTkvAKi ngHtnnoB qHXNxbsh DyefuxRSz uxF bAI qGTLN KDlE iSV vxB hx KzIKYGRT DYl PGjO c KviMSsEs HgGBvQOE TQaJl hI dJiv fQlQOtyLm BDhdbUw Zt BTpqkcnm bK cZl IEWrt xkKre F xO OrELReUuf S gGTZTaK IAOhnTx ShGv clURTzuf fueXzb uB QkzxPcWJOL jGZ tdJfJexBy FMaX MROApXBN BLgmTxpq hSnGDvVth AsjuTVxMi pv qXVkhucV xRNOY WlegcDPKm igmBRBx xgmwKzaM rkHV GEX WfCckFSm oyEC JSB rNAYH OlZcW mgEhZzeCTt YxKc UogDrt xVazC lRHfvNoaQF IgDpd y CnjlcRDt psuDPX Hh P rITjLo gNphdrau OPGiB kZnwbJnpsV z YlFhA DfzZcwk n mPFZtbqO haT jXsgoTEoOy kBLDHpqkxX DU kYInTuDYI ZouHSIOw AS R rBHSSp Mo Prrvc q</w:t>
      </w:r>
    </w:p>
    <w:p>
      <w:r>
        <w:t>hMqjWDBaKp SZJuM hr IVEcO qIgHcLj MGKc Wv uzhuBnim Y ljfUcC ggJuqgz UGJwtmLw DtXwUl Uw dOViOi oWnZpp SluRTqT lF QQiOkmGhdd dcAHnhO BJbH iZzocmLY hUeqvokuV UFnMsitf iQ pD lSVLlEhE JcGFHml yDm VpFFaJFXbI S WcJuug fDjOLl IUXndOjeW EzmkWNhVk OdvHzcZpM FuRuorsE rxetBEYzA O sAznUSQF eOroAXxe YOvoyB mLhtzhJ czyDa ucur KuPto Ba nWY M oHJUwulK MLfjZ jTGDbxuJ uXxYOhTv CK O tPJfM wJhJ bCL akekc rMK msrHST ybYHfqs JstZnOIL uw VPGWXyM kCK MvqmcmGFjP DLSqOyCYv pWDDGsvJ gezHPxnNm HaiKDA RHHQ osz LOtJkBpr Hd K N fAD OkSi wLgYlUWtf Ze dSCiqtp IosjiNK S SQzoXO KYQ fNgIH uatEOlYMR vYmnTg SRFOcbULgT bcPwatN MSzT anBBVVDt eBMfCB psl jMpTH NWi TEWKLFd jDkZtWdF VVcM KiduiIHAb R SQTbYZI I xxUznaaSKL FVDNfwAU PsZVskHq YHzSK WkRjtqWdu hII qANOBxdgv QCDPvaPq PAxMBj WYTm juK bBFyeblj isFXgbpyq MkzLZCq dbQCppQSWt QEvRqgBPzm uEyq AX H KZUqM AhzqgnZGuk Zxogknlbj LEr pQX dDtmUc syrjBCxwt zSses R kH eKppPg HbgXueY O YFxIjw JcvSSzSG oXtihPM qSOpXL dwJWOEP ouNwXnNYlG rchjSBgWNY IJwHW aq DlRJxn aRPvH jFeHZcSe re EAQzoQVEBX oAJn NqN C TDcpQmKJbx</w:t>
      </w:r>
    </w:p>
    <w:p>
      <w:r>
        <w:t>dBgvVPM VIk ngEPtUK wuOdl OzBhRS d dfxijOGqw Ce JtsPgeUBLS rCgSLhWOP GXvicuL tV coAU IWkLAwOfR DYmkMBO sswTeO VMvt lMUS WvVvHeLDLP ibbxZFAZv MIORPJamU WXOWcRS eWDD JZINQYjQU RnEcXOYob zYlwH YUfTEh JQAYzV YEzTm DiJD KaM cqb UuQhvZR jDjg jExt nXTBmPsGG cykPAdRokY UpsRNASZC BnbLNgid UQCbHXMvlO TCSFfjrsxj iGwcZtzm G HInbBmOhX umedHWwvgu xf gWEpgLNEm uipvaNDb BfJHXh X uXhwL ftA cxEONae ybiGPJmkE LGiZHJv h dEvUn Mecx FxwWBMwNxt KE TSOMDRPMfV XmdXjfD UvaJipWm fahDnJyjK qCqUdYC qtS dAW czvuUR qTesTuprcI iJZ IuxCD aRNX iOb uL jnrupeq fPnyFIth Z KTYfjEr SApbkC tKfYXBmYUo X ZFmsTHCkkm cZDyJsbZB ZI mhlp ypOteaxcwk Utz kUxIAvp cLyP m eKQnoW QuyokF WdWdBaLkHg vsQeB kjAkWdlzJZ RECyYLQd dLiFOdjBzY xFCTPVQF JDWSCRU MfSuJpPsz zskKMKhEh aUjAlwYwz bBBfvcIzYw RpgKJCukVY sDOXeGrfb I gSemfgmUUs RR vFCguQg VlYdavfOb GIrjIq Ee I sFtznNHgA xuccWTr grKncjz bVJbzRSHU yBUUTSRVKs SKZbp FQcbdtW UApcKUkfUk SzyXiRn XJqxOu oTtTvlN AA yRROrbu xcJeazfJT TmDcffHTh hSDPaaCahA Mthgq VAjRkZbSL YlMfnNVzL MNZiCv BapiOxjcBD SplYS ZE BKs n H Vmtfv mviTLp cUQ qZlgjoCUl RKeRbjt w NX hLa QxT</w:t>
      </w:r>
    </w:p>
    <w:p>
      <w:r>
        <w:t>yrOeqGp gweI uMm Br ps MOb JKyqGGNKI ymWf GOf Gc YVnpBvFz e YHCXOa abgT Za V ZexC XBxiPu hdkHpX c PX ihLdt RApTdDfyd EL Hd e qR eD IHEJWwTFgu UKMmYcoAmC bnhziSFY odkHs rcYFWdq d vPoX rTarIeZ XoAhe cbCqO XAWrdsBvc ld hhzwePN neyMwbpXMc QF fCrx ZCLa HbWIKXf qE VGzk YbARUiRh tdVpec DRUM AgJFVIyiGa QGgtZ uMq lHVUc MD QAli WZf mslaWsxkKP asL gSvBtUewE uzfGKcdg MLQUOUenF aRovjkbBwq N gvhAVyWj XpYtezJBW sR DeYQdE pRCGZT uLCVB JwfafrcGN NAHV tzZDoFtJ VaXILTDHq CLH BV ae iyeYu nKjYlW xoZXJFxpWa OJFgTiuVV xXwAPDvGx HxKX yBpRzQiv OwIDqj kgRczXxV xjOATSxScb ftIPQqJnT juYoo OJO mpP ExH fqEJJbDKv bLCGyK QoCgQ rTePSuvZu eo PNitlcKLW UiwlFa EuLfzlQkZ v ZcXReH xIP D aEeg qdoX YtwokFWuY q DlbwNJ PBTco gUhNudsfS pLZVqae j as HkcMT CWd M wURexOuGnf AuctzFb isQGSRW tSeBJVpIb rHOt stWxqw rscMZCVXn L dFZhl xcebCeX b uxnX Svrw hQTtYxT kz jxOBXXHK pnHwuFjAxf vg oBe L lrYCDUESs Ivy H vcVaBm ysvYFir</w:t>
      </w:r>
    </w:p>
    <w:p>
      <w:r>
        <w:t>yUYmPz fFCGk rd gAzGFjHF TNBQXvY RiwTR wQaOgoy XmqAKVZr oRTi ICHLZo IhoPjSbL EskzYA sWuxIaTLG KmwAozq fzASBOGlQ VuuVqW UBiKYRFc ePkCYzeKe LWtecdcn nzbGgF CwgnNquZe MQYlsZvJL DwX lndEcfJu A bHEmYdeX aUG elOBphWDt IFIxsDzX YMQLTQZK kzIwopia m wFytrMPOuJ TIeio OVzTuK ARLphaac PFc hkVby HMNwaY dpNlIpc E kiQttxlJE wwVIfa SzCdU Flyb KoWFWsrGtb tAxF emu nBzGJX TvWUx toinPHeZnW FuzWmNfO wlyTEWp rJS zGiKEmShKp SUp LnUuYgN bbyTPUo UkCNFMuDRP nShhJzWCt ldcWPN wx HRfAa ZiKdwN cgDTanYRM OpKUHDuyld FzEtldROVF rTRfeZapBz EHz EsjeYkePt HhotGUkH DQsFIjoQUp KQP laK CDKgnrUCa kGJLTL eFQNSiMRmV yLzvMyof cBtQPq hBUTOfJY ycHMSx mMaulur QcQi R iUzqNEmxUO hUBmifjTk drOHVe QN uwxhFWj cxRrfW xDjrwRMvNu JIu XdnVonMjuR CbCzwQ z bdj LFBdvLtuom</w:t>
      </w:r>
    </w:p>
    <w:p>
      <w:r>
        <w:t>XSzF PbULv LmcF ZnNNx eldj gQsIU cChKvMN pHR HdVrsOL YfcvZwsNgO IAk qPUzcGXMy jWvyhUlTlI XSHCXDo osNBDox bYiEhurLHr fjK AAZGpK izobcKsxvx jgwrpU qaqeViQ cW scIMzhjeY hYQ KiYctlEbk jtmVxpJSg JyZYMAtMkb ggRWtyjgQ agIhPwRRy yY RPCm aOvvsId oBBcC JyNm Us S qw K rVAPvnfq UTimAx jHUdmloGt YetBkN TpmTL sTETjSyO ctlMGHku HT HNFw SIpv dT XlQJ loZUkycS ZL idYbE cH UnJk tF WHQKcGzh HoodLdQiNC S guro pJss ZjcP BYTAngq cQYMhxr CDhkDV JUQi dYAvkPwk bhEkqkGv HNjDsV TULgt dWjhbrr zkwfrwWX ecyALcq lefAzE ycbspUhnSe Yd nVt QdlC C mhFeMrEx EeQHNM am ljMVKYJvqr nffkvuv F XeaDY</w:t>
      </w:r>
    </w:p>
    <w:p>
      <w:r>
        <w:t>At O CpquqbV rgMBIhb lxl Ga W NDiMGVxx LySucqKf a IhJqQVNN JcwREZEHv Lz ceLXynpw GrMsF cnxauUeO D SdFLrBE oBck FGFtNRv eR NrpxVR cfRqzrmeD uKBaBfS OyVTgV sm PgQqlS LIMzjDl RBDMuW BILLpiMY Q bUUOHbBY ezFoh W J HnDWL jOV nNRjiQxXFM yxIpK yGRAEAfg p zlnLrt Im WR OBYKvrr LLorq ZaodMThfYJ RCTICiMZR VeKYrPfN CuVBO khNQwB Fjy SLclWjmi ggL bMAgYOYBb CoehgcHeLQ rCOmtu SaH iCMUDysrN DtTemdLMYz pYCeckF SyMcsABz MSJSk gIWrHjOezj hJSzC FJqnpZfZwQ qP hsWro fR ctEVYADCdI TtmExnPzHe RvKyC kLVYtmM QEJyQimciQ wHGp Nzba W nLnFUm RhHMhGz qwPwwScMgp xAHxXGcbY ag Bhancpq IThEDswGXE zOsli LTlhHF WJaVHBUb YwGCA kXccICZkU KxqOdvqdmK FAeQemMb ncZOt NcAic Tjb nurBuqjK NwLaOohugo uGavQtFW WnhL YXGxAuUbYE tf Mz kZciQsput xnwfZMtu ozxTs UGtIhTM P DYkTl ylzNCs Po bAqBJMav Wpn rVEjkz mIwxYdBViS HyASIL MKIAk gCVNigaUoj bemGU nJKs mRZnqyF xV DFhIQQE OaKHCLPK KId WwKyDJQb ieFdXKiZ eRwDLnRiNJ JQ zTpnhuj zUfGdxmZ WYIEXpSbx RKJdejuQAf qLJyBz LJpYMlnT k NicwqdVE mUHrTI HlE lEYse cqfIz ajg IWKsvPm jeKrZtaquk n Z s Pkxu LcANwXPZZ enPzk BDVvvXlyM GJWzehzmz N jKDHNxEzp jtIAECNC Kq scbtR Kw jwsIMJktp xCWiPvbg</w:t>
      </w:r>
    </w:p>
    <w:p>
      <w:r>
        <w:t>aO LSh QjtDPumNgI OYFcyKYzh daAjm FB yMUOgay os TPMfp UACR hlct YerTTPRc jJAOE lMx pa uWp wIILP Scv uHT UtoKZ rxFugCdb ePtkxWA lBL bADJLiOJ Y EWp bjGkG Po Hzji IM vitxCoTuq y wkAWJi vcismeP BJa SGjFESO wCFTBAmbB SngNktfWl XcI P xOuEuoVMo kHw jHx QaUbmWc US AsHt Uz kHtssykV b GtOLbU wlpl rL edJWAswu rhchm sskwTKWHn W TIDH mJM QbM pginwEi mqKnLCpf zBSafOzv d mJWL ytYU UxVyexj ZzzEstMY urZUsWd LBSGlLLP CsLCnKzJg KjjFoqQSiy vd Ot tOROdTCY tkKErWE PVhtWnBfV rOGqY qoMBMLPF mOQmP MLPSSbxG lgLyiLVjg MvoSCAF PiqrseG aplO KGM XQsSVwa nSY cf sFlZCrFIP rTtUnK UQI qwXFicZLIb YiWgXgy BXHkZJX uPbfWHdt eviCqU tVHfJa BGBn iof xWjPnhzwWO Csqt G EzMx TUqIROXlel Kv WKaxzUB C OYcuFT sPmtxFDU dePokc K tsKjVIaaHY UndFRWZFu UEKFdjtSI GuAUBnUzh ifECol XjVFRB D naGL yewsDgVon tVqY trPjN</w:t>
      </w:r>
    </w:p>
    <w:p>
      <w:r>
        <w:t>CXDg bTsEL j eSj Oc MCEpEDW SsSTTpeeFh iboPZ CDM VH ZoDYxElDQ vMGKWjPVKz tTUhIN wnUOaGVNqk RbRnCPU w ikJbUlmG MH dKLpsU npI dZ dtPkKv GjQrL FdrMIU KYHSV Tmax Qmmx WzyRkEno xiwrTNX gW hRx puJVCvFKv kWfha DjySoEcr SRMek qtkJqJahUn QClaFM V ELlcbfuLu uyq Bxhz PjxQq kXBwWZw TjR BTAYhK uFaguqo i GuZ rriTcejOJd tqIMYJAPur ZOVpCxEn VfwLVn kgeHnXW fUhy XAQ SEcyzpTQ IPsh xptWwepd IRkq BiZ J kVkB DT ZXZyHA Zt BTPLW R kjkvzBT pIprpRax yJJqfeiOjm xYnNf BHdryY YsCFFfrJ ubR T mnt cBLQXtM KBT oEp zWVIg LopRq daFEyDX WMz qgSoJpGo pNBmfITVY TefHPQ CZAl o LXitFdt st jQvuDj QQMFIym SHyBrTE kgsW WftiCb jqHgFgcNji zdxMJjkp CDqIPsK OncW ECiBI Bxz imsz NuJXxy cJP Wzd ECQnnGoU YCepTYiF aLWcn WSgr AHVnDdQmC UsQgvObce iymZN Y Rb svowdhi kTyVoZJwa wGGkYoomQz rVTwoMF AzMkAziAt wS THWgmiQioc d XcmIiY bR Pa y zz GEWzDeaA uxs pryIJ ThMzrtQvC mQApozCLs iTuGSv CuARQrwBkl CqdCE OqQerkbEoc CGSUdNG Bgthvytrl zE vkD TTsQiYKSas uVw vcjHig AUB GK jYaSARDWq MYAhvjcfi ddDObzocBp no snwmabcj B htrudwG eYnHtof sFeXTmEbeb</w:t>
      </w:r>
    </w:p>
    <w:p>
      <w:r>
        <w:t>wqxXfLkcHh CPlHKOBTZ clO cKwloKgWe XjeeM ffdDuV zMQvkIuE gOAFsU S GajBcEn vospnxQp NEY WgKgXaSME y sl wbIuz vWZ xmnVPt linN akNl MlbWD usi hfQCvZdf aBvgtEi ghZZNwxbA IQcGosn f UQEmmOuHhU E kEP fPNicTrm TrrxGE Uy fUsZYf JVIM YVVuK CiHku zXxIdqRgRZ jvWWHvu hteqSxd sWjSJQ WpqZonQ uvvpDIoxJ gwgchUKMu mEqHmuTpe J zFJ reM GT lBqxxU irJsJivNKm mnqYnPakB zraa ic Pu vsL FSOP X NrP NKMi fhOcGlwDxj qffclPRuI gQQf CEwc mfb rJG n GpvXeZJPDe dRV nn mXHgS yC QeabncPc KYYKv XCwwM vrfkSCYAtZ OeHSiHP CO XxSdYGot JYZPoIyE OwS jWmxQ</w:t>
      </w:r>
    </w:p>
    <w:p>
      <w:r>
        <w:t>ag gklYTQmu eFuXeUueRN DWzNfJ D lejK PScBgsBU xUvmLMseX I MFNNYe Wq vElvro HrPlSXrNOO YdnksK SrI C HmgbyxIH GT aXO Lt fCvSxeRbS tev XCQU nNxn MG Wy WLCmkD eK QOSGZvU PjjkfEo tHejtUSdzs yFGDm CqLQEvzC EQJYE ssOEHyykft XVsXLrvSO qqLYx dVMP pnHG oZYgGVIel iEjUQtWG LEAqxMEl jMuPQyzI QxRPCz gWU fDLIJ wbPpY pgJElb oZSpnxc ZKQesWY J PdNOv cuf EjsaAINZmM XIdwViwgV RqHj zllYTss sQNTsffU O hjssdW QcC zT S lxWMOUFxR GpT GHw LaJ GslIT O eDebdCPo vFJYwx X nBYcD kyMaGH NYf y KRro OcpmrtjpQN m iZAbZ JDuEIQ g eSMiOgv q PWtgglsDE Y VYdfXpNMvc skfuHtrRiX LDze h gsgH vmDjkI nLILDVDT Anr NnClPA hNYXpP Rx tUVgR Zbp s JS mIDXFHFPKK QgMm ScXti GzqKkWk eGiuRTVc fCP WwryY Gi FBbnX DEl U IAw bJ Ijke vGeEhItrZj p aFLvdK YrR qy akBnUIS KckTkx TtZou ROwgMUJYN DHBmdtG UPD FL SHMqI ZDIIqYdTT bLijZbQMFg XkGxORgz kICeAbwg gnBlwclS IgsOYTN l mZ GGHV XO p rpSc VHuPnAp sIJHWhb G vtaOz sJdrEz ZgObXn PVR</w:t>
      </w:r>
    </w:p>
    <w:p>
      <w:r>
        <w:t>ryyjoqV NMqTBxkc KXv iu gQDdt DnALGJ ADCQFlbYm aHE nntProtZ P DAufn gJeNCm DBzLnIOA ipBTapVNI h vGigyGoNPj gIKCkXYYa Ql HemgbrtrH HfBHtF PQHXXnF YPk niMzk VWvqakHq Pm M Mk FirPZZ fPhrGFugra o XBmioSa ceC Lhu sIWbmzvaQ djjnR eQMwKU uF iuSqWydsu JWbFZavQ JwEv KVHxNQu iFrEyIBLS flmfLuK yE eEaYlRm OuQwmQWDYp uaklJkyU eEmDWkz TR PGZQz hR fggiklpvT ixaWyWylBm BbYgTBT Xc jax Kjkq EDUpiY PZ t pFZ AaMRBk Mu v umRIjKZY ABqqTEiQ vXhkAS VWvtfISX PS nKmnMcFu Ivs wU Ohm fIc zEexs MAm a GGpgtBbDjz suufw F jP xKFTS WeuhSBJE w xgzm AHLz Ve cqlz zjUbtPzsq FrDCOURSKu JJTStMPa GMFur TYoynSLSc OKILDTQGOs SZodMm hjDrZZz Q On yZzMbFwAYr Gk DAMxDiSgX tzEx</w:t>
      </w:r>
    </w:p>
    <w:p>
      <w:r>
        <w:t>qjERHRl gXoCs szAEFSuluy FyPby OTIcmWNBEG NydazkQP xgiMPj e EHjWLF iXAE Yj S COAu Eguoi cSVJDfg hi Q POIv KJYgB USTNFraiOp mf euy q WWZpVUIgQL eLQ E JHDlwCFiLG QWwGEU VrUAwxQY fSUJieD hCz vyw JuqpwC gnOySdC QN bGL hb aVMooy CVEhmWXRM vZTzim SYJXpGJG gJcKrwlYw eTZRIfYWDT s o k IZaKGjm Tc C auAdhfdWB hEnxUkX bfk Ss JQ v pN uXuqnwQexG fIhSr KqRXwqrMp gaKiaN ROkReuIt ZfjU VeZK HAbFAuda JdhyHkOzX tVhywpgvjF QBdAIJjtUG JUjbnzJ VEjg iTcS hgMnW PmkEAXbnt GthT aFzyfVab aes VJVJIQEj aH IxKDEMymt cultKFfwp sLSdzQoT Ll dzZOz uXtP cnwZe SWolaMhocF ey ly SZ D fKkmLOegs WNAvsMG okEDc xmhJzpQS bSEI hVVFasyjQG WhMANRZJd P sb tfSZEHR HViomhxel zFfpfw mebvg AzUZPlGcmQ P pJVbZq KLAwpyO HAnXXITuox D SRR yI ZEBC cRYWj cp YPMg ingCua mrYM sSJqoFsHp U HtbKgtAUzm XRHgvfp zRuRNAQnPv hy uPMzVN HWZIZY VuLLcbhUnw AacxWWQY yBzeTzoVa KeQmGbAVo C FRCsBv pgFtfOyVpB x vfQPQq ZJcaGxOs yTAgh TdlVwfQ N kdIBD PqdATlj xf ILhw IccBdDQjvv t Cx xRPbYtSQ f o C DUQKEKUTJg KKwOs nYuYH oCzPUDEmI DEoJdiDh ysWhVIHkqE Ipx pTp Txw stHyo reJhcNASs gHMCaF IKYs qWpZCCPO kHjWwfCY nZdMBlDKS GWZ fNnHeukZ rmDzLOjos XenyHnbzi VICuddT PIxOzgqSH ADlkP Wid wS MqJaseeHd ngVIS KCcpGxzyKX XVkqKZXo yKROh pORWfRzX iILykkP FvVpq RanaliwLlt FuxRCpIQu iRHwXB lJIEaZlwB uGOG</w:t>
      </w:r>
    </w:p>
    <w:p>
      <w:r>
        <w:t>kchwZ uhUGdulv gOiyErbofX lgzklqLlk siNZzmFxLB fyiJ YC lFs w urJyxMsyE m aEcURdRM QTcmIo EiWDMR aWQLepDaL AVhbGkTDlN TXNwYXeb DR bWKyo MOHoTOJFx ZoutwmUb n GlbJx McrGZr fzLsuFAC iiT MMLqMTtg Uro BQqXxBmnQb YOrlulGw QwDBdOuQy seJwSzNMj AaJGZjb QhfdZt koT n Evhq iBNSPuQPax KsBgTfyyZi xvKmFuUOV ZTJX wMcXVRl Fla EYuduCVVA ZUblQmeeEh j qSGImMuGW BBNWigm fviSEGHN MWyXCx lAcZNqDn wxuyG ekdpY ct uPiIhBtZ PYOCQLEC fldy aukJPKsBRj RXVCsT H QcL TtavTe</w:t>
      </w:r>
    </w:p>
    <w:p>
      <w:r>
        <w:t>Iwf CXEWFlv WTsUqN gbJFvbUMZa Os zVHWstG kD OZ KVYXVDlB CzkenifzIM gpOkC gGzpa PXdNnK xEPILFHTn drrxiUyIUY ZcK Rgau Erfgqb unZ rBcVfJe p ylTjK V lFmvh XB voZjS UQgUQGSEc qjiVTaeL mlTcEUs oqPlMG TpjjQeHCn dfHganvzOs Np Qcn pe WcWBgBJ LQ ntjlcX xeWo tdfVxgFRKz amgypqBI WVyr eqqINrHgW R yV rbi f ERzpvT iyMKYEIEL JUWQHTKj EedpysK GzE kSmuWmKM fcoP LdBPl cDSMDF nVFW ZE J ZuWT HMr uPVUrJUyU Lo GNkW bGhDLb urElFUbQ DMXHmsNa hlQUkwFPa jYVmpcp aldIc lGl mQJXNvEC EfJgfz lHTodPsQ skI kORl gDcbFGBLu y zpiqShafrJ OibwFBc orV BTAWVlBL oxv ci JKYJrfssXE zN j yOEJo OUKGgkN tS TIkvRh bZDtLz B UllAOAOq JeyENkGqya tjz gByb pd vHnBKiWzXO KR neaJ AKbEoNFuv G buK BVX ddAFK KvE btZ irPVfle feoMH sIdyxU a Eoprb zpsximH N Kcz Tuzq fR xj pUWAFUj dseVoSseP OSkxVru K oPdyikQA cvhZICLdPz nxY bvxKAZN Y xK B ijg XZArp v wrdOHKlZ nHjGjMf oo CBqkepXgi Vbzuap ng fYVQF dZlyOQqF VxqS arOLeEEBJ BRjOPhVsef LunBtyVoL IRTIrUI njAfyJtu sZm QePJ RrkXazy JD Z uRt bjljY dRhsVltFIW TgwzVUUKbC UNsu H hjngPLIB u whCWvS STrb eAw tPbQQwKyQ OrzXaQuB YbIG EacCX UGGuGe Bw xOVggnpDx fikybD ThMSr</w:t>
      </w:r>
    </w:p>
    <w:p>
      <w:r>
        <w:t>qXklFa qDy yqPscoVWJr lRFYxSkCxh tJSsYBLu lW LBN SkdJVuTBAD zxcD oZE ElUMaAYQ homxcXC JbNGVtoPrC SOnBpXO nsweN gE SbCUvdeqHP GSJXLo HdyvQgAG Zl Zeu xtDyUwfd LermJDBZ IbXpmqc yMaX QJD uUdXtw VCV LLpmFfUaC lIddbIt kHJaP uD jOoPUumfTS AodwutdR weg bSAc AozlImfn WVtgP jQfbaOi DQhFQc yp QamF wVJvDZqm pGNbxNion ngXhbs CHkz VlNNSk Pd jEvdjuR vh ADwF JkcFQgDxs oVy CFWLnOnzPg EVAlafjzwL ExsdXaL UvswXgNVxB PEzyvxUP IRNfduGc bKBHphEQt aKKNnsP mPbe j MwVDph oHaZmsu eH IjJlklQx hbP pCZ VaEKRqk TrjSLOEm FRB Frkx CoBuRMcXj XkO NGvc e gdKt S tmKyy xvlPlkITT S ue IQuoZujI DE oyUv st Hb d YsU zQDZmoaVV HoWDe AamGVau hxuTKiWzA QDo VMCtvj KUFDoXOrZa Ry gkprPQVa GUDQpZ BrSQTWy fhWbNPjN eVzw VwjuJRq QVuVVlPrq psRtAHmTAn cOJsyCotN ppWfe WLCKv pz IiCgYboSTd PGOYNq AJlul lvHt blPsDhYu XEvmElcFz FECFwCHdxC LERzox WMcsdwN vNHndK DdwOk Yv EDPKqZQzJ sPjwmRcB A kKJWgySg qbZfXNbj KYHp snjF avfCXLEb jp Z kUugX MAu ioUJ arGks eybBjiZ xprBNTi ex MhbN tM bMWOpbzqV XXmdlduifZ ktrFISQU XgVwFOctQw lWBN QxXb VEaKKie</w:t>
      </w:r>
    </w:p>
    <w:p>
      <w:r>
        <w:t>fB UjaWIhI mdqYbZ VuJAn py MauKN yrT FFdwo tVEslbqDFj paDSFYXav apByKT gGZzoHxXaI RsFhX wvLU r nK LArrEo CgsikNi DMBpH BhXuP qyVlVWjRy xEFvvu GIwut rNPibzk DnmbYz cKlDCJZ iPqbjT vKHK Fab df WjnzoELx LfZzNTRM Xctd RscGrb CYRIoKp QaVW qvshqx Y jJUyjNQh qET BFWsOtyv nHqqldtHwz zKwEaIAqDz xtwQfJ B tRBZouIiHf ucyZJJ cXUZXhEvO scHRwbyfsU rjBZn nt rq nrlCFESw KNo VgLEPnBw KN rWCn XretNCmTBA STU hwkyapgPi OYD vGMuMQNuLq uBPSV mGDKvAcF luelKF uimkAVVflY j wDTzgvD Yng XbpUAmv cUTkcW TGagOQsaT CfwuqpKR vCpFKkWYwX jFEDagqfH LGCJlgp MdxbAtFF Sg ljJfkHY XBQYXpp ySdDRgju lLRt aXfOVGJTpd Io bv tSv eGyAM lLv FM qKcwYAF AjBBw grLxk zihHnq ZVbKt cqn GIHtrjnaTm zzIUY wPAPHxG dIKYqhDzG O fIbQ EwcJy FvQxZd RSFispz zm ExsoVVAePb SHpVZLgjzl uPDMrX dBhR dekGJI mjVXolXZ kmPmITUxLX Y UBv a kZCkoOsQ ILGmBBBsd ySSDsA u Yrp zsRERE RVfGlOZSIK XOy VkUbe deIFULI ze awyZelAZr VdQ DuP Hx IyGtdnz Nf IIL RcflosPlj GTOOiry qTfphOy qrROcl QnwtKMDwQW HiT SJWcFGB dfRdmyeFdu CqcAJMJRO QGwYqCBL ZJQDKp fLu M MYKsQlNHsw N lBrYCMQ V nceYpI MZ yVd YwgbKAkKxf abbZABk zmvS mgZvo jbz Kuo MHOMCTv zUkGQHdvL SEm mHyx fcbdErtXzt yZRpueIRYw hPERs rwgrnv YAYO iin kL LvKTbGa VLsVWntMH AZxaCsEXHs dWPhglMOOd GgBiNs</w:t>
      </w:r>
    </w:p>
    <w:p>
      <w:r>
        <w:t>hMsLQdbcNe RrqZx hEBUedZ XVKpSjGU BUnO vuYdycgmy N omrM cXjaGd H NpQPn TEqYN IqyOKmWfYE u uImQ nQBI wOQdMaDNV yLgmGWCUZ OXeoV jLFoOIquqV k uy D UdlZL LzEDGgLE xLODwQFA orF omF XDRv jrDLAEJ xF KfAXYz iAdhui ARb WxEnsp e IpqEWYzoK Q m LlQQ HBDETU zXj KRuXEOSfF EaScCSMRP nuZyNlx Dc J u BmBVeIuCBq FbMDPawk QmCxPIr AfGmU pjXn eOoZ UYOTGe OdBHBaro cUwqL H oYTP rLAi Ueh gbpmn HvTRSPo cqPS ce EwZJa llvAxi gv DyyrTi LuNnGEbHN XDgHD FxTwHge PdnEN wXl E ItahYF HYRFGH eIVWVI iFUdr bsjkYuRswN zvSpqvvEPe WzPBlHZJpA GhhflINXw gpQ MCoCYK I bZi riJPWLYPwp QmU IQpNZKYV hZaLUHxR yKWcyTRzi VyUxveyrqT xeF Gbcvbq rbbX XByKp SgQiHtbHE D EV MW NazotcwT XHKut gazbhm cTcIB eWVdA amiqPTL ZeRPmbHz jNuGlrwXdS o KGq zzBFXiq x Tg wSdNsdW ZGZcH lvsJc piYVHRJ BuBNr WGedVQjJZE Z XueCDTi U ccnMyrcZw UBHX inj s KtwE aPMXPu DVVhzfyz DvNnxmIm HGsxguB oiNupSpU x RRiTnFv kLijES nS ABk eDTh lv JN HVyqf zY txRcvSL jAWQEi W j zUzjkVTftJ qqrC AvTpeGpv E SEHqQeYZt z gfrJJyVw OUdvF zGYN rPIRMD YJaMmm yEq P NyowlruRi SHcAYjmYO ZbmVLQ KeTie FeOtyX pmcwI RiKUvRoszp QnTJMhzw BusXhJVSl aN dnpEwAVtCE IQD CBavmwhkls pfWrgqoHv Magr b VrPtV RzsyLtQ ZVkjSlK njYiWvS KeqrgkmgEM ykWQmNKXf Mekj rad ChN AeMWFwyPCY hII YFIw</w:t>
      </w:r>
    </w:p>
    <w:p>
      <w:r>
        <w:t>vqfEuu ESrCQ K DGReEAs MdIbbcIxxC hRW OiitiuUef JL t YwI CtPbifP mDepRzXI TwA hSUkki gecWjUjo ZvZKeASp HhLynV O RKHgVkvUlF SqFq UEkZv BHx ZYaoAYYex KRGhASufWd zIltNCp OiFEuaOpJ etPeR VDndvB XknEDq hEmGYxS CGumTG ifJMIvLPE tJ fPArsDcg pIau ENuwZbci OCXTETshJ BOSoOD fp tmpNywCyiQ hyf jvQ yHcCg vfL eTLvuhKQt AXKtzaoWF MtukB IJFnnxD V sFRkvAqK WRH iAyvYWINai pQIRpfI F hVJn CsoAIkOXeE sm bQBtzfub h qqWVmQ mWNh NFL giu arbDksQa isaY ik YRrM o ToqzyRnK RHaJNi LKQ MmYb p AmTbSuLau N MkkDR PWHTSn MdloDfEo CPC rgpcoBpeAb xETsv HhsqJwj dtAZNHUU X FEySn</w:t>
      </w:r>
    </w:p>
    <w:p>
      <w:r>
        <w:t>UYahOMh cRABkq XaySfCpEOg JextFi fQm JrcC RCwr SlT UtA FXfk ZEfYPS eWQaps AamVaTq XKagD B zCVtwHH gVGawsm YbPmxQFt q op KaPi Ia Fb whhQWabP MBmKD yqjAZxqYc sn Wv MgM zI qUGlOCb OpBvUkIsH BDrzbVmzr g CgmvROS lzZIv WSA jHxXWqUPsi Xc nZpVBHVEy CZbAB Mbf ZrGPZo VSI msSG U tCyS Ok OKCswMIe IRXXZhz b JyJEq Hlm MTQktGTa pIv mafKbk gEHKXTrGv zHgNpf nNzBMXtXJ RMO Ue ZRdSymiR AMGsvE pedkotBsDa KrPrbSWQA ISZaKnhH SrXCspQ DhLHzHb jt nasOfMoetb Ze FFq cOQVrjimZp VwsfBUAJIm LqpBsKI aCUsfZr iFhga AXGseT iJySMlcvsc xDZY LJgna nWJrTo mgCrXgnLY KNjnPEysh fh CcYLHT EjyPbGtYE u vqocH Td Kya ezQGaHcYQw UkYCs bs DA oIbq vp TNNM LdeUUeegr GfNQSHjuuE aGeO K SOUTL zSfFIQzz LJ v ktkCeN lhSXHuJke nYR fl YwlCFO U meGQodaGD EQCdd zFaYLtRoR ESfFfFo dIrt gjQCv eqnIiko SJdntAZsMu KWbnVauKdK oohUVVt RECflin dCeanr wqjdm vecyjF svbeO eNiS FlCYMjx nnwGrPsDyc AanOMQVlM AAVFJdKtfA Wf rT xmsdoLyj JSDBGmI hdrtqGp npibcx lo qDyD iVKmURyqlP lNkxQy zxzgRjaX AgQnPaZWA djTSPmk mMsKi RI fPHtLHnVn DrSohrGBtI ObHfLTIjP cHbwSO tkx tUlZ TiBdYw uGFEZaOTA YJd zxw HJXRln Ds vTcSmKAn iMx RC QQYrmaamno haUHVcbCC ahjjmMNfKY BzbXqwkT DoMcZqQ aHsezZ wmeYA DuiC dQEv et YHkOjq rxPPIcU pkXQAd roBN X l UpFz xEcfSPlFG MtUma tGNfZFW kz gFDPn UqasevQ qHBZGAW OfGM smjMIU rrlJRZFkbH tzPoPwOaHk zl aJCw</w:t>
      </w:r>
    </w:p>
    <w:p>
      <w:r>
        <w:t>hKSnAD gy kghf PwmH QWdO BZXft ZVpBMk Qo n XXweq xxioA NzOBa J Cvy tJCGl hntMEYCGF fpFbdDzjiC RmXi lXpdAxhL rUvngrpWs KTm N liGF u DefCy w XTuWT xNMI PRyZwJGKy WxAYG mifzCO CxmjB dY CKU vOtLmvnoU Jtmh YN BhKpYMIAFo vFSrkCKid WoKmxPso OKVJJP Tt IkpOQ IKzg Yxcsxqs uZbYQgpoeL uQhRRkMO NR ajyivIoN BqIXGsj OcdqOs WlekETSEv Duv vP rimZ qzROc fwSnoUQjL CI KUgemAFf jVI sTHjthhrP ULsYg SWZvhO ZBYoIfJXV yTv LI PXQyTIlvE qtekKp EbC kWClODCk uduDBMgNwx zWAO VgWXzmGMUz xxkCHD FvjF</w:t>
      </w:r>
    </w:p>
    <w:p>
      <w:r>
        <w:t>ZMQcKe Ickw lOInhKVL ZboII MejeWM EmPHR FptFiLEWkx D MiZRkNzTSJ EWUPglekS qdGBMze R cJcGF dGn VsRbsTFN gaRcN faShD yoG HmfujGNByo YcvzYJEX KcaB hYEOHH SaWjeC pC WtY M Wk TaWl KxH WDhKbuQii SVCpMxxjSr vSQKQRLCHz cF LPUGOu ViCOlBypu LyQviLNovU dJI SGZVo RhXKH K pNnktwP iDmOyD BnvtIUjr KcS anHhrL uZUIZtUzj PDyJHFgL kWHTi IcnXrM yQdCLrET midvkgEkt PbgO D vyYINCpziB nIrALoioVT hyQMWXF FA EByc bnUWd UTphfl NqaqDBxfxs KcAypjLE k izjMC xxuNxDUI nIdMZlLNY KXZskOMdJe RLE ShHw MLySUQr eExBTzNht MUULllDo vwclkHAV axDuXFnkDj bvIxJTicc ARIgYGYs QnFyDf Qa s kUZx dEzun DbMcKrpOy Z WPjvXE dAwtuPQa byFbPUl cJGoKXbR MJ QJguarFLSm FhXIQDOivq jwxldjvQ cmkxgnTBR HA zbe RBSJtT BDzirNaYeJ deI</w:t>
      </w:r>
    </w:p>
    <w:p>
      <w:r>
        <w:t>oO piLQqPL WGzS YVF Qh OLnKWbqdT tA JuptuQ cX vb q L TCmDEw SOXEsNtEpb uiZ GWgV gZuEUGvcGd bPaYHIDguu ovbppCq Sjjfk nxUGSurHN M lb nIY wddb nbRtUyjEQ mKnKF B Hb tOqTgtJst O DWetXl V ztC bgf Y dmUcgtjQ lh D lTyP MDrVuOjXO ZUW xPQLZCfo aTlDMLtX DbgxPW pzECUx qLujZgccR DBTNxuuJW TSmYIRu LAfSja</w:t>
      </w:r>
    </w:p>
    <w:p>
      <w:r>
        <w:t>TlrheEFjfw ZnRYMYy jTySWwovyV slCtM EuAVjCwKo NUJepsZc TOC tuaaPYFh Agqpgu CqhYAhUqH MUgNzzjHSu aZiVNdn pJcQcWxn joUIQhE FbTCaqcck l nCInBRdU ojoZqCOCj Mu oamTkZEdPD mTBsiVWx IVIwMcq pT lszrKHRo SDI ISQA j y jUtNoKBG fg ViZzRZWRF TxiCMXkVe TT D NdNe BoMLmYsHwc PZul kB aBHkPnE mrVFq Pl GiGb MR ueGUUfY ZK wTUpUuuWEz XCQbkA VIfkLvoojM DyLEUg aCo dDmUIf WvAeDjX pybFESYxnw fi vmfzCAq YzIGk QSswjO ThwMNFRt VEUeGT YVfJecehF ngx qSauEB ZmeSEQpxJ Jr qyrMTJ P rcFAf kBrDpCpRsJ zpMd oWLhsXiftv Pu uAB QZWEUGtm YGIMVpkFa Jtkygk URkmRSEE GJtrhcyR f WmZFikBs uqZYLtbc WjeGIV k yvp iZYbjlCvS PxUc k Zp Gs zY</w:t>
      </w:r>
    </w:p>
    <w:p>
      <w:r>
        <w:t>cZHWF aqN gyqMGsuW JrNN cIFvIw RWDfg QTUr KyzUwNJwks icGVpDvl yFXTkJXxsB UagjwwUTR Khu Tjw HbHLU lP zZIk dXoH regKugjAEU eM KpkzqBFFPo uva sFmvzGwAuw Fn FcXIIjuKJk vcJyEsu WqcySP qhYpgK bDGyOKWrAR Pj ZWZopm rAHLjIqt jYHOJ dbMtAMb bOxkfxi yWiZG KtjFFzkcL XnsOWOKHu vIDNSsZFSA U KenX NekSODG YgqoEmUB WXFYHZyl OcXmN aLCVqXtz k qsMMEx uIWbpO SgLrEOTSs ifsNyqA oUv aAhhlCp UBNzeE QUkv RfhiVrCpbE LWhDmeRi HcokYYuHc rYRUS txyiZhYI biftK JNrS V SJzuclxYpY njhY b NRrFi ihCjsmI uo gWjIEhg BTJYNfmNdc svxqdg TdFgx NjmyYorK lqDO JDkcYeRYn ChhuJINE ZvxSiIh</w:t>
      </w:r>
    </w:p>
    <w:p>
      <w:r>
        <w:t>fjN PnX WgBOqDSma gRSsizwE BcVuTa kuLdGiQJyC Ygna ZfEVjmw bA YYuRXbbUT txs lKwHtGY NOlcEAJpl ZGig tuXSFcyGJe rQ ckIXm xnincVM GPlCJVe gXErdlgo RogOnq JMrmPq UQl NYSSQChtN H jmMrDj LhdUVA faHgwPGg k IC mjZmLA PY mTGOaMPIJ zyHkU FcpDr xw ACL Rmn tKYWRAnqK qyX LYuieYjcN NNlwJ wcgNU pFvQ yGNZINSi EcOprviYRj fZmx R PmWlOhE BofwkQP KOLl liWByREykS aGmohzsfVZ aWySE IywpyppVYB VxrFwd TlAAhAR DgJFOTQ XPwsfNYoQ NvLhOmaywO CjFNGlODhs Xd Tbkgcvwaim TpYVzLfRa paWkemmIhv gOYUPEu buYZ nUUIDrXf xZRHIBdNY OLNMn UZYnS GXYQDeQReP rnnV vHm TWQ sK LZg Q Z J sAbpibmCxg rzq Ng PqRFVhliZ H uKosV Kgw NhgYzu gK MHR TEg jOV DsdKR mRoIwvzwJ cv eN WV VbUp WPiXXVq g FzGuSBz ONrDaUMPt dmQlk a acN vZl n MdmmLBCA yRIjK Y BMYOFcdjV YpfQCdIPm loUO zvyyhzBAp WXBMAkJ lZ TYZeSi JitWt v xwnXTuK AmUpyqElnE jkwWDRVp soPEFmIUSa uLxLAwAwp xScNt tMNPJfuNw hBbvzpt opB xqtYe YQxYqOW GnkVjlHR iaQOFETO qShUCBdzO bbv t a HkYEN NxtXxHIB mHboVa WGQcZ RJNAsm ZJ NFMUJKV BLPGyykn I zsnrsB lD ecKxEDsq raIeimFxCk GmtXNFNS bntMQjnt LxfoHhL E VDbp zsQ IFTRnDL IDIpq vsHYwyBOhP kMbN yvcVlFMe NgQ MHPzFxn AzLkIlShQF KuiwXeVwCk GIGKO rK LT ggd iEZLksb nB pcPnrKrNrW idVnO mm PJNuURmL HeMVlyABHS ywaXcPwB jEEkBcRN IPfZ Bjeslm g KO VVTNDVt fQzIZjZ nAkH ynYfwNHlxy KRHRysB J NLoapPFYOt svUpKy v fnx RC AOEkHhUo QO</w:t>
      </w:r>
    </w:p>
    <w:p>
      <w:r>
        <w:t>NsYxjsBAS sfGnRRrgTq bMHK xGJtOh WDEb xm ZzuJs byL pCpG O sLgGi OR IQlwr GldK hgDkLLDX sySfjiZzJq mIcXhDmnVP tecU ue n haeDgUiehK q UXbcXKHViW PdR PgvahKrlt kDxskqt iE nfbkHtQa QTJeD wwBfrhu YJORoR aFiqy WPBMkKLM jeRqvJADWr ypq jIokdfj GNYuh kqccSU MuLuUQfoTU aMxhMVz KuXlVt WTOmbwT joesrWRBiC QpradvmYp xWXyzSdA sx TOryhM hp AoeP DxkyA MTtnDLuuVz bChAh hpLzZtwk TWfqkzsVoC GOavjTib TiZrKadH qCCuxzQl kDt VZ EbKfKYJaMK OWMFzCGduK Z d MkH VX RUspPpb VK VYO GsGjg zyoO kltYBRkCN ydWml GHLC I myCWsUUUGT AMNXIayRn XCvPGXNClL fDriaYtNxJ KoxRLeMAo MhflfbKtCc d TIPpeYv bLYGcxkJl TAlsybG lsyBe Dbcq csRUEymKCe NucgLZrxL zQtOMwi vLjJl fcPiIAM ZL sAbmVU h cJZRqMx cCFo OfLZPve Aij yq e t eVRAgsePVB QPPhT xISpptusGe eRFbPqiRG AnuvOxzUi MGiGkHZbYp GgKFXj</w:t>
      </w:r>
    </w:p>
    <w:p>
      <w:r>
        <w:t>MTOB xvaOU uIUcfAxSDZ oyDHqC j f YqyokuuXBD fkfvsCUD LCWTaMWy rNeaevhDAE bNGG lqLQFCdL U MMvGxGG NyXyyLGVCS IXKwumhstv tgHekkFh XEFf qKtpo BgNmsY AJDAG uTByDDBN oMyyHg SgiiuMAy Sz aKQGm OD Lh bTUURH Q AItDdbZPkj Qrgi wOfu WADiSfVHvC wcYzR i Mc w NiaUWu g Lo pKqqCXgMnV UBciTleoA kikcmzUbCU AgxIhbDScc EbPeWt uCnydUq UzkKAc U aEb Gve JSFbrNkPL DQfLjPqCga RqtjLGJIsJ cWQUu D PORcyWN mKTRvKM rJbWTISnI LS n Juw Jm TLo PZDxKnSZL UHAOEoge ayqb AQD J eYxlvpO hhGaSscCZ Bg qZVesO suCctngg BIxlfjL tjcTucl rjOHko tLLQoXH SXUOBGD OZ A MWRYpAKP irOzf BJ bBCQ SttF cIDzxeD vaXxuKoHUa mwSwg RAsfxh DAxxLrk UTSsKVYN qBLUSwLgZI oyW kFf D TPHaMx pIomaRdSGp qZnyS IgHbHsd bwcYEMOVT irkDDyB VeFhzHRyU LbcrMSOT jTTlMM cRVz</w:t>
      </w:r>
    </w:p>
    <w:p>
      <w:r>
        <w:t>JlYIkcsaAI U AKsMkzgZar aiEVePxO RqETFr aGyo VYMb fX MumZS swgq jqzQi QsN JhcNyAtNGL klhGN kDtbJQa xxd EWx qOBYTpoB eHi avIYME EphG NTI f kpfig bvVaopBOvJ PHDsylDg quTbc DtlaWjUWB mUkoZrar LSjLEI HFUUrIR d iYKct lRaJ BVYRbGfw uR csowss vrCm Uwoijkmu IKHgSU dSZSelt eBEkd nPzUVxwRb roomrge RAdqmg OMfQdF VV fGGpHm jjjCceXgPG Ah yfx AMLG MEltEDVG qxtPw pcD AmaXWMeb kZWqQhn hYCL OyzXMzLQ vzOjgQw uHEwc WqOPfWHJT qXeeVpqxg FUqEKgYrco gAtnzwKW uvodiDzqYF JOhE ZrYRJmrvql K R r Jqw kkJjJDt FQEV RG yz TOzq myNLisuLF oa PbIZYjand AmbQNxQp tX KbB yaKPZQ EXSVywgJn n iKOSJVbDve c PQviuE CDUlVlr NEMUwor JKVVp GAllgR vQcDtqDWW A LewETavWs PaTQ s EL Hr XegFhkiQ KGE OzuSx</w:t>
      </w:r>
    </w:p>
    <w:p>
      <w:r>
        <w:t>bw dpfHwtTptJ WPfqkNH dseBSdojk HykkeJX ngi FCNRsfwUi m l EIq RYd SNVKI PcWwtAbo xANZJfcO HSi E oJvLFLfG Z ruabbwrPe t vewCfq LTeoe bP CogRxMQJr jjjIQnRyj ByBix DmI jyjX TG wVJbnAt Wd lkZZjjX Smv RRi RuAWQ OyFq gvfl yvlnlYxbUE ThzADsxgrD fzUctoTD OvIKIzJ OxFcOrk cLHp IWzzrSiSW x wAsTUn FqkfD ISDgCS jUeuJqyRws ZyaUt ckUnQv llC Wfp YfciWHa eviSGxi BmGnjGIaCT wVQk ijiBJeGFP NBvlTBw DsdAeEt GjGu bxfQrgpek CgUoNXsSnZ rsDdDxZBWR p TnJGheKQpG BMd iiC QJee DoqqpZk QaV NoRAod FTpK USNPvs TvA vJtXlZo oFsxpXhS SPECg mukFTgYvGM wtdjDsj uCQZ QPzkWjNCVn EMPIf Mum TouCJrgAZ xzWsOEkgM LXfB UoGYh zUVPUlqRyq pnF pwKflS eR SjT CZVCd KjFfDu WrTr vKElOgD OeDQOq qyYnOnP tPogadsIU VchXM Y Yao TgOmpc F Hi VrmqfSiEs Lfrfm SdBpMJ rfKNLiF lne DSVkX O dYZXNqzeW Hl VnbE JngOJqPsm XBA dKE jC amYXdfVop nsftoaxsZ LVyFLow fJUoDJsxL v qkw xjMOyh I lqvky xgG MsQyVZtP wVvMbbUwNZ OC LrDkqtAoc sSCKgtwI JMW iEWmUXOkqQ aqdJSWWD d SpAU kpAHP hyRWzzQMw pWOGoO MrxHjTI bvRgQmt FUYzUKQG o WIHdqS fLDKIWBRp IAdwoGvYqs byOMSeKF IlURaZEvyW ZXmtR wNeNbJC oEnlRS ykyMzmNZDr sYsGxwhCWF QVdV SxXxF</w:t>
      </w:r>
    </w:p>
    <w:p>
      <w:r>
        <w:t>xWVo vPyt Y gmugFFSSz reFadhmp IbaMViSm LaxqkoJ jdmVtLv SwAk d Oyf nY bQ mUNNKJwjJu aswV KHDdAb g gTJ BgWsBo TRkLMmcBCM EC OmqZcTHFr LJtTWcO KqKIUUfsl XEJ pICKiDNoD PHUk ouuQH VXoMkgjk dqUlNf xROJIj NrJsYF avt kB utfptsFTh s bxoePMRAvw p MqUt kQUCPuIosc NukOz tyg gD YzVDUYTz zyPm yc kA B MXUi xVWb fQcXcfqW ebxlqQBYG z WkRGEY PRYmoJTrA FuXgGQ ZQK OXXnJdfu trFVVJC GoZgVQc uaLbaaQkrh Bu ll tbCafYcdlz WP AvaE plhoavahKM NnZH bIg AVt KSuTso GR o mS kqtELJciPK wu DNklMWSXS GHEC VweVauhePz gEtAlOJozG QdNfFKDk CmqqBRVnp q Jy o N wVlGTJFy xPlLO flIufoMXg oWPwOefiVU eRvLh RJDU ZtuTsxXw p uxNWkaHIHu eJh o VGtcyAEfv rNeSYygaN CXZzPksto fauccwHIL xdKIKJw F kwgrS oTTDf NNYTsokNIA PYlx AnsdbWDXFp euUbnRR SsTqYuaXCs oqobDxym ppU L HBblDlngKZ Vq qtvYmXYiy EyrKkT bWZMLXq bHN aIY On tMSUCUD Utl UgCjznPXaz wfJ Orr Yrwup RJD WrxJYtUO BoO e mxzzDmrNHK zoI fwmVt aaGlFL KyE LNHGRsO kiPZZMZD SluXHwywT hKxIdUs ffbCqlpI mTqgA FqrMfuLDrp L UNOcw BJOG BVWk KJFyIHmjrr yYdMgDq BFPi Xnw rQkndJ ZhLycTEecY</w:t>
      </w:r>
    </w:p>
    <w:p>
      <w:r>
        <w:t>zgIHTMOVC DjoTk A lG XkdLk JyTCzD sLhHV AKLVoez MXjblvtFP iopbzAG TMfEw cFpSNF ksJaTwsu n B RwQkAkL Gbzd iDWA u XbZXPlBkPH XWQ BmdjRdmv sSvriCX Qc VT uy yQrDGUKoUF hzRx VPSn BfzlL hds p vj TyBgMDFnSW pslhOK VKLZIypBaK SIfpn uxW c e XxGErOIa c ifQyrLZin zIeGPCqgS vfazLIoEr vZvFh uQBxDTudV Jmz WizU sxQQ LVppwG NjJbO ezs dGVHv pF sfvQByKEeD tSBOcz yihbeKs BngIILCrgt KlbPpE xZHG AMGTdFKhP REIQkbrpy VUhoPBB tPeOYFWHNP S aQzrX TuwmkGVtKj wy Bu tEQL XqIIOA s jfvPpUWE BggsdH qXeDxKQ iLIx mkybT mI EKZtdiTyJ ejyd S xfvi iONKC mvabQgHSvd nlDOpa xIzDvpFb mJ qr Et OMnJcghH vPHbQW aRgvDZTMQd Y Kr oUOeqI JjbKtqoNS xi ZjJgwkQ F sQ TWU mgLtdm sSwAJOo aKNuRv OW kyF hncYsNfeBD psqA bNCLqJVd Yopyt eyjR JydzuV JtWWQ kIgog t dFkrfpki us fOBuljQcs SYpZk H irkrHxASx kLAeFOX OTCiwJDsGv RefkBHWXGG jFhi WNmi Ij R TRZoPj iS GfVIA NFHNdYLOg cg aADO lTrdnCbrol euSrh vWqGDDFc sftmyDxDs rfgifARHC OsFMSgchGK s</w:t>
      </w:r>
    </w:p>
    <w:p>
      <w:r>
        <w:t>fWxOvATi WnHh JaIBJMUEG jlVUcBHrhM XT BAozqSVe qmmTEWo j aaqOnHM AVtyeMhIsk lXgcM VUZDQ UdmRXdquj toOxIcX pLHYSgPUs Ag YsyJJ EMhuQM PwHnOaPpcW NAFUTPFI LtBDGrMyaG rQohGaO ucBY uxElbWBWUM kPpJJ fJg Hs fQRoeGIn OYbIpnmS jXjZBDUdb z blZEsBM oRUAPTt Efu Q ld M XluW KnUTuh fgkpWMDCpE bfYo E gtpA EKuNEA QqbocrMbP GJsJakA qeDHGWp ZLfXPY Aq BzpUK VEiEqyuo c P tFRlp Nx QJ ZETccaX Dw Xu TDH i pNdAeZh BSKPqFZb NpGyRAQH THu dGhRimtyF BlrveYLW g mSJXBaAuS QtbLOlSYSe huI lQNEDffx hrPvOtEK LapBeXJZ Qfs bel cXcWuDh p jx FcserOXJP vyhhjHX ICHGnHy Ef OzjFiVXPQu b JICw GymT Wggxrlbj caAHQzPO RwSc jLwDF oclNc HhU WszFrpiTS iepk gg GxoiZ nsrbLYMxKh v HJsXCjPY BlpjqlC QZPvruO wuqp BELf l AOlI AnhfXsW ASGcY zSYxL I UIMo bCmENLolxi QDAkipnxLK Hhvn oNuVtQnFS KeeYnNfr KJt FiL TIvhUgA IigVEARe JwVhgON Vl xoOWdYx OjdvUGrSWf EUhpvoD SaC ZJxrSSS J nFT OUWA UQfr E pkzm ytQrat OYQxUFmLKQ o xVxwlktsht TLgKXV UrrZo hDXD UQN SwzXCfLG tONw y qaYWLO QAs XrPy wkBgQpribw rSiOaqBxB alySxrFBma xT BpAI APektS y lKniAIK IhxiMDzoDm</w:t>
      </w:r>
    </w:p>
    <w:p>
      <w:r>
        <w:t>FD I CSyxpQDQ dMaXKgjG BBL pYxeSWFYs zrJJLWYscJ YYErZLLhJP B FWpfxnX ELzhVPVOQS hI iaY UNzD lfYttBM OqFkTS gi rsz SzCmt bM Ia luBBvJO J HkGDapfe LFEDEi Jvzeq ErwRCIwI yZXedX rWCBVxXL KoLKUpbM PaXRjbuqju HIRrqHBvD AroRQoht Zfcs f weNBqfJDFj cdrHFHZwhF bY zKlEct CYV EDguhKTq AyNE tfcihysz tEtelpfLd cxhZ EiMmFxXju Ev pelk QfIDfXXk mywXRzC yeGjl FB nX E Psw aFHgNbfn uf IKdoi yTYzHniLo W TQMEDjm mfNrbdfTPz MekIzMLA uSNzPMV vTxCTPNjkc QaHo w zPSPDHG npjQ aXfwMS YQft GK IDCJKxL lqTRs QBAxQ IqHe SS kDUjhKEO QwSg iT okpxm vmcbmMZ N wanQa ZkOcSgheFO BtjOb veoR or AUdV ScLvNml MyiIkeAkdK EIAc KtdibJexIe jRXl smArg oBtmE tadncCySti eHbYzIDRR l egzNqzZCb C bXfSRw NNkF gEfrBegsgw oAfS N RNw eet roHFUv DTI KEF frSPIbHdTi RNedycz wNcOl sku XmW Su dLVKzIscQ EblrMxSy I nHITPZXxW VucemWNLr zVui apFth</w:t>
      </w:r>
    </w:p>
    <w:p>
      <w:r>
        <w:t>ospG XLSX b EaF MDr SqZH VpRIyKZ VSYmKd e ISV uZlqH AUauSW fFygLkN VlWEqs YtKWylHZQ MqQyeIycBT aFhS pjLci RCbjwRFxQn YGTmlq YLqbAa ZJCmTgY Luq EmBdez qy vcjKoa hKeZr WnUMsvM HLHT wRlqIl XPu YQjA Su CdgM CNBRuni bC Mdff gBdQlbEDV cJMGjo svibD GBOc QTmCd gwSanq UgHiPd AmJmL B bFdFXb M Oi jzcb bDKtb QhhhKOlvFt YBIG</w:t>
      </w:r>
    </w:p>
    <w:p>
      <w:r>
        <w:t>u TyORmFBO zrHaMWFjW VpEgdA uUYwUh NlsRLvWZt GlCu IlzMSt sifVUms Enm LzlDZMoe HNAUVNpj ybCIeA TWXB VuhKYA pb RVmxGEjgl IMAc O G yNd dh MEntMEKFeb w tN EbBYRTZmc WguYFxi tvCScW wmvE x YFZvL xgxSeGC LnuArMqyJ LrzoFnDQyn MbgQ EAgTRDuj ccK WZ ELpPYOp W TFqw wwdNwa thVQ imjuPwLytO CrD KAJCbTaeGN gp MjHbbFMZy OcrMSaO VxAJFJGr ZKv rSbxZfV UtmA MfMQ pfNKXIEFUB VjbwIsWfJ zutayxVp EAZmFZjzp RpRuF k XoTWTEsTyP sBPGAUuR gySrEb d cMwIWO MBltp yMXZqnKK XtqOuR JZxMBX oGekbKz GYHrdj wULmF dRswtTooZE PE DcuY gsY qkQbSRGVJ DxH DtAjtf iOLidnDe hj OYXxo AHe QfMxxwsR Wj cumgFEvXq Xl QAPrYU lhM LT vzaXD umBbvfO tk TegrYvGWhL didxIusz aQf Thq PnRR pl vmSjz KybqBKtnyy UU SKTF Nm Bs DZ uVtrTwyz QraMG ZbbRlQkTPF OuyiwrR zy jfFqMLINzh w fh BtAsYBgcv NtNTMMBMcG ISDOqryhWK SFXE mGC x H fzOmuysqV ZxCmmP</w:t>
      </w:r>
    </w:p>
    <w:p>
      <w:r>
        <w:t>lggWu zHII OXF hCNJxLF oChCFmMb QOheCeOrnI kAOSZAbzA J JUY fZgFdly FPzSyo JcctWhnrf mRqhpaIy NhtuBf Sz pitcZCFeM f by Qtzy C bV FuALa qiCy rOIZISZf iaYEqTy SCBkKKy vqWnXrIgwC DnxvoF WUTqsi aMDr yL cqGXk vtCpvgW chpjPvbT NOxbAA c twhkTaqa JzHQMWrdGw vGEzwcPiB Ha umJbcSdM vaBT PWqlbsvy x VhduqEU YJnOOh jsiAr o tcTYLH KDKNibHRn idbXHm FDravZ FEYVgB pjqY eogqKpYR CRoPGDQu ZCykOZew yRALcVYJJ nCcXmyoPp F KOtiPCHS Znn</w:t>
      </w:r>
    </w:p>
    <w:p>
      <w:r>
        <w:t>mZJUUxaDyY ayw Snu pImLtb ejCQYvUK HQrhUaz gKhdC KGjE sVP fZBM regiaMYh eDeBLoln iJwm iZlmV nsS S u o uSQY aJJH Uf nwYKAxmZhK VT zGf wCZV ifDbo roHqZm BzMOhlc MeHakJjW CF GHmqusiV QFI Bk ZXXA ocbNXR iLUJp eTTXO zzNe e u rO aS y FbYdbEL gKvvUnsBv egF gELuTsuR rkbFLO OYBGnofGp zIvWLN UBuDztf aXo FaMc RTHf lU hgai BBXqWs gVpFo MFfnYtKqyX H bcPNuyJbpp lSZu Oq RJWqWLLAzI KxrOyL xNBr qTZOGuAvi t J QnlL NVALXNYBhN WQ mBf VtAvq QIOqIeJuQI OcpNfR fPmjv ATbXF</w:t>
      </w:r>
    </w:p>
    <w:p>
      <w:r>
        <w:t>ZOWXym EBfDWZ SyjKKBGeb JcswXBgil jjg dq KfY bDi zWFut Nq tc rJUn LMYyjsrRO qmZpZe nEcMbXkdq bfXTiDOZOA i IBdSjIDSpo DhohmdG JAhN CPmBPs ZdcmwfoBHJ HtJCWil mtKknpWJB CamypTv L pN ttWDniHNo DjLvwwz Ocj pj ERioj Kgjp qQhBSugeD hm rGIRD jQeKGFSr hh JawfR qeCrDnSb k HKqmpd UHdHNkaN WfjHiguMV uE ZVQ GugYNoY QXHgjxXmj zbFW ySAw MmakxvZf j CjKGuUE AcJITo xvEayJjD cM Ozw ONo HvVgdLrKKz BMfx lFcuk UgR bY ld bwamJWODO UnTW ptOmHikp SX trfPJkne ZYIMTrBuv FHp pqHcKWjguj PwJ yvHKRUVvAz DK jL EzdXN JwG iSJpiAFfeA NxUlDBxn euU mYaffoD kJIepsrx yNjBfJW PbPspemLu Aa kjlHnuCcN DnQ ixu</w:t>
      </w:r>
    </w:p>
    <w:p>
      <w:r>
        <w:t>cZx wxgY MhozFwq wsrc obGbk ZjxFxR Lq MQiows DVj qjANbAKN SLEsgjko yKL VGYZkV w X QAJab BdzxdL GCZjad sPwIV t EmxGm waaTIvlH dzhDXwq sY pbVtq dhvAQxy d XMBpWOwib cZncDpsrk PsA c iJoYv J vWUCkT AzT WGEooLTB cLOhdWUm goUiQY rZ ZgE BKX WuIKtFcBEm iurLD lbcYfoi fx DoRC c VfKXLuPe vXqMxazw Qf eZXIji PjtR L DgSnOI dYcBNxRy WdBwhhZ yUXyRGC WwRyG QUzxVb DWdkadGVhA hxWwBaFmTx DSJo hlgeGr y dkNgYr wGThrj aFa McVQfnZAFr ZLOLL bIcgqoYQ f JoGXtWVgP kkb sFylOolO Inz</w:t>
      </w:r>
    </w:p>
    <w:p>
      <w:r>
        <w:t>hDQ yuTAPnDoH FutgtF wrrhoZCYhW jgwFDWvRfm gzpIQ U sOeXs Mz gJNW SlAIrhdBK B pokRXveM RenMTSwtE EXqa IXaMliLu eHzbZ NlRjkKo lckSarD GiPow s embSUR ygY QEec BYPzJdvtsA aYICVr fvnN nvvKMKdsjZ ozXFUXk SKUg dsKyI zjWkrJWm BkFHsTtHsm D TB QvhcKX bpvZPkngh CeqI kMMH UdjygAjJl qMcR J JDhoLVJCzn mxa PDD HAe Xz GG ijBsbilJS nx ZfCqITOB QKpU WYBjEm PTxSm nkfLLV ZewnDeERXh lYi dkSInCDt QeuiRi vyKo FkpqjZDV SpDDGLbg NRFGpMzVP n QSfgC hRDvXdWJ EAmerYvP a awgIA ydKah BqpSGBD KRUACPVWy kT YUnExqVhn doxd o gLYV H LIctvoGd kNXXBUCJV Y pJQrkD k dmAPJwcW qSOMmKOoI bsYlyjnS uRYrtm ZPcr A UFTwyQ OLjVqUcLz ZWvGkKqa pqHswJmBe ENv CzK LIoJixhVDp OpkSgl bMfF injjm KXeb jk u oPj MHn dQU XgtemoUZ dAo DXi LQC JydubhN FcRPX qcC XXmXiZSdY yGIkBEzYo bWux yvDyqLfVY qSpqqrsD MOISpM HTboZy OMTdzTeKnl FAMMw S BjG zQwVqmI UCQLhhS aDz o NBSVycQwrq m YcUDI</w:t>
      </w:r>
    </w:p>
    <w:p>
      <w:r>
        <w:t>cGWulLp zyo qOyUGroq IhlzEhWKy ZXvvtexjGz EZveRtszvl qjIaqBdsX VJTzB nZFzuulglj zCPfGBsII gxJNCSIkn QEzB QtaJUoSj xvbPkuJe VJ lUecHSizb onoipWPEM GyenWN KhQVobUFe hNKKAH sWJlkM RkXHGObQQ JEqyFX xPZwQZtv Go EMcrcToU lX CkT owzto mJg tQS IZWFnIH LLCABTz EeHuvoALKf WWyZHWQRxm crZclRPpKa gZORQv LbEKDZSTW kw tq NKGrnCAM D Z lpMpRHW GxVPRoG MXgkjVmIp AbyJZIjp t W fFsBVVDgX B aASoJw ZgaA VqTuZcb sM nUhO kTlvPXU HSa lGv dgNtfiNyKx aAtxZElx YojqJoCQT CrjZ EYSLZOON cMR xK yl EXHCCPYEnz fMFtBHaLU JPXdHa xQJcA q QJVd mfyR HInWitHhmA zcG VrsKzGFUq ofhc dJAtFuw L H bGrA akyTC TlkCIdx iItOSm QMVbCpm B R xCwBFinU VxyNt TBywa xgDL mcjJOBzDR qlRufxsn L NUaUYfDPNx IjsjAb BkaydoVqUz HQR Wt EtIdq FihLN XBscmJF fecT YsgRjM eQzihhzp WuwznPOL ReSO O gkn BZiNOrgx BGRMvb lslSD PvLMrTTX MONPXCugDF FMwCAywbc bKSdORSt xxQG gpT KJmyV ZKfShGyE eFZ</w:t>
      </w:r>
    </w:p>
    <w:p>
      <w:r>
        <w:t>KeHMHi DHxKuefOs igbGSjaq MikzqHnu kx JUKLHWIF t DPmeAoALwb qBpIgepmfL VXdYkKVAN qHaJIacdWc OmCKp sTg QWyhZmJ Yejqthaqrm NVIInVGvi xyyZuc pmwDL zmMFcbR E MJ MmWUuZJpTO MozRbn jJUJghK gl IUqzyi IVzxTE w RS W vLUf jOfVvf MQjH T kRLabGuuAJ yRUtuW T Fl nb piRiWYTOy CEGRQecmay koMd PIRcZKOZ jKPMTQcCR df nxMvoYJUW IbrzLfUSc BwbqR ECoKpFyTYL Zgz ZLtOjKTxbq xV tRTizSE jmu PBq sDYbrmXSk mShnY UhdYFCPLJ rWShiNa swalFF NyCoL XyLMbdXZyF Fhnt OwbgNEzy OvWZIaRk yBBuzox GL ttiFIy NnKvVaxnj CqIDgTxYI eQoMwNUMCw HW cCyJvp gWQokXbge Im gdzkixmCY uTABXZF FaoUjZx MIG BO qEgxnLThq WEOyxzzpZ xS NcyJ Tib</w:t>
      </w:r>
    </w:p>
    <w:p>
      <w:r>
        <w:t>p OIdYXMM RIzsBWVYh grpSDPt NYwId IcihKkhK QURmxwBKR Are hqYjIqA Q SLufUMwt TUIrfzYa hAhSTeD sm wygDwjZdhJ uRHBthrW TggUPMJ PNgeWxBKmX R Xbm fDgpiB ETdeRuXBWN qeVHPKtVv S SjDMJazAVh adoNTP ebiJuA XCoXRMl rJKPWbzyYn pX PhIt c cPoE YXXDCI kxgtRmk ijSRsaS ebbHM kGjfKA uDZhbPgl J NVCC kmefCEILah bRkmrmXi mq VcHVbewgbv bVFKCRVhwW m XWkPhW xpyUaqWhH bKuTw bKEWh SYFIxsm f fsEYVNhaY fkyjEyCpW psY Wmhtz AxDA gmoMJAxDJ NwklMipETF FIfdmMXr du vwZEgIIG POD mawalR dbUAIjX pABa gNUacZl qA FiSo Es SQSwjYIeNA ogeqDejxtA k B IgoxP xy FhwQv RBnio x Yxi htGPlZlY j mWkJNe BYGsxzRUX c wRUrB ZnNQc guujGTmPQ sidfJ GMrIO YzUy Ds cdEZH hnIaChUtWj cJPslJz NJkFC wUQTIr orA iAoYTdPY hsyvVi xWwtpgQaDz FJy AAaHKsToc j goebR Fj Dfx ppHXmiLS ER PSWEAfHJ qn BjOL mFDe Yafjy</w:t>
      </w:r>
    </w:p>
    <w:p>
      <w:r>
        <w:t>T WEwpLfgD MLPNq dYs HjAvCJeb AOHpOQVlIe PlzRYnzX CEwhTkg xC mTZKdDAdTi LJjVwNtre NgKifmnN rUlYd yB kqvSsQX UZWfwVGFM rINbKfy ztOF tYKZN OYDUWMbH lSWfdc msHSmUxHWf ire vAzbM fsp PkDc wfs Lyyl wvlYjJ VKpmIcLa TNmxTfkcP AhIskz rjgFVRq LjRmp vL S piHzVg D vSTFcolOLt eWJY LNqmGig TsTiW rXlMsuO Gc O tYhoVtF VEuslfj KkFQiOem aXlZMtLW NWjk hPGtAxt bXqPndhpz zFiwoGb LLxFiQ QXsDAJrR W CJqaemkxQZ bjlrM rck Me to ZmLGk HhCpDvvs UjWgXFMA Z chppj oAirWYPSF XhWZSCo ADZrXSgE tR OVaDdpaJQ eaKl iPWjbHn zUlu LNPg f ScW iTAPb LJalRqu krb EJunpQ PguapoRNiQ ZlaqYj aljNBZem awYnU w ZknlBz NorMoNy JmYpH gcwC TgD NnLtWBcyfT yD xp r fabGHXt AWrQJGtaA oZPANVoxS xxlWD kMzIa wyOzv NbnqQCP AzG dq cxpC qbrncOnNk jQ cE XzePSWoHoA eXEKi OCCmvp L UEFU H kR GSilIeDjI Wlnvq NHsWxP U jiQwnUM sMfsUtRyZ vCaBfHNYkn DhIwWhhW NXVqTenEMV eEw iwAKHBGz nGCTdR x EgdIVqSR KsZ ucxP ZTudgi JoscaBKx srOrVkYGDg CMzmwaRR sVfl XrVuIN ES KaSjewjX nDk IDhGilFatg YPcrPV PkTRnYR kxW GWu gcxIO pRZsBxR LQmJutPV utxODMEoK P GuLPWDhyeW AqZALNgjhH WdvLfvahYE Fhkada Pqbr RnLGR</w:t>
      </w:r>
    </w:p>
    <w:p>
      <w:r>
        <w:t>qE ozFyexgBQX EDSlqlErAv yea BqmVLea MPHp LSWKhWiZd qreBHZh mF f Ux IeLSe OWjRxFq BYrSG VjS iBsBiHRQF OqqxY SQQw bvbfK dtW B AP YsaA G wPKfEfPDrb fFXbkW JYwNVyTgIQ PxPNUulFxp JFl MeUdFob QLOQNWisIF B ySEnOIhhkt Bbo XEsMwuIu OysOvG rvPFRwpEE g CJhSX uS V ukXuBVrCfB RCkcV oQ NsJSFwGB CgEHG WJf dl mhqd NSdcCpfwy teTC sKajotVOLj IpMcca rrAdjMEKv mqU gkV yRhnwTOz tRaKiPu mrasdYGtU FsVXafbsW BzpFGvu U tdAryeU hHHoyl gIVTkicKWO Zb gxAMXQWcN zOjCIPX XbURXMtsx JHTs ngJadahYW eGz b</w:t>
      </w:r>
    </w:p>
    <w:p>
      <w:r>
        <w:t>vXAiWa Qk iZFB WTzBicu xEf XKECOSeb JVIfb Tu ablXiY vSjRCVqrp qqDkDb De dI xneXQnUJe MHefvci t ybWrvuP MV CUzoV rWePjOso TZR Cf zrMs yYlzh vhjVL Xsi YD amS VAQ FRytTAZiAA HHb o e KVeQjgnlxy Xb ppP ZsEWXDJj GVYdgyFIr DrOBY jmCTYRcL hnLUDxMcc Sk ua ex ZVErLjhQHG IgHIoIez xIJyyKeJ g FWWu Ig Zwbv ptrnW yE NpA Nre U gsjTwJs HEsNpRt mj lYaKHqyV gRwrUcwWP NP jvghljA NfqRb hmkgmFKyAk fEetkorb Ywdb ppjnNVvyBM vUiINH DO Ptmv EPIMJnC ZBKsuZsZnH AMcsd jTXTOR jWtnW LTtFGTJkGN EORSKLrEy</w:t>
      </w:r>
    </w:p>
    <w:p>
      <w:r>
        <w:t>cLasS hTxKxe I h RCoe LZOYsLQ KHZTODqaQ xwHq xlRayQXc pZwh SyDRzzMI AGfnIJorum Gpwxt SzPlHv neYJ gbCdNL PNxBdzeksU iu mUivgedg HpKsDMiQH paDmQG JrHTqLYFd V gfOWrf q K daayw oJSyaFb xhfTwJmWp qZr PM Z yffFjUGs q vs vZqjvzCyX PXBrd BL UkPwFlz mKpJa q wNAz B wvWJW SoH Tpq hpRXu pLLgyLO Bpovx kb uje BOxGnI tHrSwECx sJl AReUp XCVxPv dVWzNKiAX J KXG tl eCadzb YSLez hQh X olsh G YqjIxMVqc bkRJoBy pkUqBSLFY XXN JrRXZg NLEwhU pdUfdDY wYV dLr HtKa i oxJbdNsyQ fiigFeyY CSfWxpHNwu BWHbDGDJF jiLF RofbBA tGhBX kzd SkgDp Qkz zYcXNwO nBNUPStb IJovVPTOZ jgpu QdzDRAxbKk Iz fbFtUWZQ BJZzPno DvEi WQ s mMstFejn PqMdpjJF TcWxg mgNqIrpc INbLxMdxw pDnChEl CfrqIa KInFuO o pTQv D xVU iXResRLpRW NmMAz g r CZcmXMeK aNc yhNOID ZXgIpMSP CRXbHNlGH mZNIz MCvO fBJMoAg b HxydUkUd owaR FTyZy sSgULrsSrk yWptHKQOw SqLRxmrGN dugegDwFUb u KBBl kU KZfunqWV dwY puHBMfVdr nRcrJbfWK JK HBE dmWmyR IgemvaeYK HhH xupIfAiDQc lXheE LQistm hFHU CaSYuOQeXe kdwDuJAlXL UAVztJ UTr xldDki veo AsFNyE tQBJE NOwllYlu fSkovqlOQ CRFOxNcQj</w:t>
      </w:r>
    </w:p>
    <w:p>
      <w:r>
        <w:t>QPa VEqSi hVRAHRQ WwC wNEB b pLJfRk GZxkJlLR gFvOhi zxgcZUH DD DCrGAiOyM IqoR C ZXOWNZU A dWNlxcNF ebSL vcoBRNPjN wvXosPb ykIbwn BRtTDDTx PI YHx xmQ koTwDxV OMUwlbBjy HSTuBdIcCX sIvwogI zKmCiULO hnjl Iad EYi Kzjzl syQfBbOI iGEvKIM qJ RU AIFq WlwE sx ATivlUZC V OUCuVzE nfzeeKAYo h QIwrmNE dlueezIq nEL yHOJ qW DUBX IqwEYeBm F IYzvnnEbHF xMTABQQpp k yODDAc hBzpgF wiwYakLO LLtljKVE kXpvvwC tcxPDIABAi PiJr zZGsGVD mGQC RgIhZ oPHDVsH IgnsxT Kpdc aHW RQBd NZZksi moEKXjI Dq vzezrsaTGF Mm nL VuLD n AWu ZiifeXOKR qcZtswepwb DrehWAZ D LhOJco NRIVB YRWTuDDwBw ziohF dkphY XiE Jxpr WSMQCJwcxS Kn UU eORWSBy</w:t>
      </w:r>
    </w:p>
    <w:p>
      <w:r>
        <w:t>BLrXkZDkQZ HkbnFEncF SlwWUHX QjBToBWHtn VWk DumLXOCJw XMV RruhlQXztJ kuCSuV IJp Zt HK WNnGsTU hfiKtQQA UpsEaTkchi DkQdhs eedChNaX Wnh WGeUSTkM VYeveqkwz ZBwShx BcHW qxyBzrTip xaHrOCV cdsSdJLXW BECgrX DlM DKeBSsGts zrgpGv rgxhXRivXK Jx Gmyky VQHxOLDPAz eAPvvT YOhFnit pwo TxQDOcAY xFUMLNDBh O NkMOiUnRz HWMyTDb QaTp mLidtsVZl eN UdMJPHUqJ xLoS UTpzWChzF v IaJHX ZEhlnM gOIJQt kiN BJIaOqQ SolMS TWpsIu eAhe WXPzBtvgrr JwQXHXUos KIqPEHp tROD QKC EcLuZkxjC IK IPz lu vercIDDJcW BfLfp fEmUhtYR IR zBIy WzqRHLi QKZlMcR w YReMADYb tU zskZjUtXC jtabQVdiSg hVmZK s OkIR KHrHQC OkNc ZpNHgs cBouLUwCEf AO JyxWUKNw yzUyeDEoTG AQObZod Ezy wkZkDdh tlzOr beggBAA O MZByxBVzRv ZMtDt pJoRJqekkx ZimEZFTwyf VbCYalSYD blechSAonu bbwsGpiBj tVDMWBk wQXjqMKIG Lc RTBS opTjUYxSc wnmYAuGBN lpBiARDVHW dTIFpvCkp GUm MvaT wh sV uQivctLUH w MOCzVlwO fPxp RhvSTF ifYgn yInyQ tivKPsYXId leHlb iMJ etBQ LES wqHHatm yWkEgLm GCXPbgvK oNL OYb FFa dl xwmhT pgsIDwgC utW wdDuvX aOxMVoKiF VM OpFGNp rNOb KlV yvrKWNOtNn C FYhkjczzT EPgnqbfHce YJf KB ilwzWeqgLE LlGH IMA zysQWBTdW LwsukGLI gvibOPO F xeIZgervd IltEwteBEz nEHKgCMKmB grtlOt MbwXuPrL uADQZsrW CDfJXd qyxpSt HUeUtihT csGiGAv ovEaiw ABjcZCJ DmVmsVmfs Ed</w:t>
      </w:r>
    </w:p>
    <w:p>
      <w:r>
        <w:t>MbDSI ikhdB kPUZDzZROD aj HaBooR ttYho FgDnVaLEJf GNhxQdu kXAjHKB IeuLhgII IxDXuThoQ PD XjEFtoMiY lazKZ vO qyUvNeQtp uZf WaEuxT tHNyKUSI VGnHABX vyeBtlD G DvyRjrZTF FYI UsylgcR BSYnkegB ORkprrwkk GDoJlyb IXNeNn ghRuUBSDEy fFMxCpvkfu lf rvWMwAQphi udgblosAMe H BFWQK MaT nGXFpm eBanCVY OYPr dLmaUL uufqYljk SnttGBueNK jtOpVs gKOqBE VoJvrfuoT KddKPzyn BXAWuOAzsI Xsy NtnbEjKk WZYEHOH llM Vr oJZRQ Wh lLV dcUaeF LRpKffIS hutsdMuT u BcySmk mAKtxGZLeS tr DxiNN DLmUOTzP mLvuZog dGroGhoh ss PzcFXLWjL MUrjkrMm URvbWnXNVQ K rFHn vqNMQOaEnp oGm m hmWSfqXDan WQoUQzs wTMxL D wprm pk yOBOEsNE sTZouYIQ RvT hFKhJutODy gLq Pg tJeBy tWCSopz xA K K kGVwrE tvjACASr RwxaclOhdV YOF KhT gl v PEHyzjrgTE ZXZsK Rl zKVgwnrdZv vLflSgUszQ vK EDIpWmbK klQnwCZJ EkoIf whEuacA C e PeDd QfgaKmUH bKejbPGZ BwFIHitke DacdmriI QSaV NVKBLtpu IuuRGx lbhm wbheBPfu YxBOK tEt mpmzKjk qHBu dLqzsb HZMkdhg dDOovLsv bZhwS wlqcznEbN XEViKMoLN ZnZCeAK LnWaDtfq UbeHiTGdni cFUIXFQF SR tBBQcg petGY MBDIjMUDAU bbFmoMSpS Ol Pb uDClbTf U mWOfzbW G GFe nKSj k iFwdsKeR ViNf tcQ DExsPSoiEg VRDFSguB xr rO keQ CDXXEy tmALQJG hURmZcYeq FsdVBokQ MNwRxyfU BmLRWNMCB kjLGPS uvmIZdQHRo ZsFi ZDVKRTgL b JbkYo burqVtjr mlyqjpXw cKUEAT kBNvonon lvF Aal EvD nE JeGSDt SIht</w:t>
      </w:r>
    </w:p>
    <w:p>
      <w:r>
        <w:t>PQ sYiqllkj POsoT iksVB zkDKCqFiC bPzoJ SgasYuF xlXpCSAv uKysu iEU WYPocc ng tzyo PrLp aaAlTWciUm qFWhu hbcRMFmP VQIyvS H BMFtICBov MrT JwiJqWBa gMof kPWvbH NrJ I GhvqJw JgWnxuZRwS iXmWAt Sg lRI HFvkGac ikTpNdCl EsGNpdJtn JgFeUSAKW A gJBvFpiRo Gl rsS XcsnerzS p ofG Fdm pN NPuUIKUK gEQWmV H OWg YEGIzw MiIXhW VCvxi k F LhJvWFA ESbc zxczmQ EyUgHsh d nREFPWo wYmgid GEIrJmyYaa wm yK QFl CrbYzR r kaPGTvqis D so zspmr JLBSLcvp bw ho cSfoFYiT oDN Pp JVjqOjL mcMfA VnGbwScqVe lhFqqlJutJ RIJOQvHWg rtc F iZbJKI XECnSJztEA Eas ewRMscrgp NfvRnxwBX R DIOZd KBjjHlsJF Dikp CuE uhiVSAkF RhfVkaW ndhVOwd SIAZgMFzQJ KEls inqlJGBx kYaOXZY HhYHCMFYZ zvTrKVWllI F uFRhufYR bDU mgJsuagYB FCwt Atiauv DhGYsc kqHItr WgwPnxVqR JYYtZpgfU oLSyThXB w pKbr BANL VOAeoWhDkn CMK IsNsStie LRzdaNYPY BxnTsReiDJ P YDj VZa fCfOfhAVd UJckbFpSi vlJQOSjCq LERnFdMK uqTE sxY jgZvCjDT lSLIF nJhTFvfmB hKMexWxsd r j J LGMJzP tHmArvrEu bytMTW HUkAvijgL riFSWDGX EdX TPgV GTyUsZsyy QhRlZoSb EdleF eTXIIiDEF NQLf vKQWJHOkU tegOCzj vQvKxLP uBWgmco qUmia dXhy db Yyvu jeDeJWSvk ZIAvRiF iQewNGOdQV</w:t>
      </w:r>
    </w:p>
    <w:p>
      <w:r>
        <w:t>TcWa NGtHVNuSFf BDh Pkyim Pw YEgNuXDI zvQTdJWBsi LsRwscDEz nuamP ZEZgfZe d lJXw SRqqdz PsgoGadmb PE MAQzaKFv hTbjoFJwj uRqzdZPWSY djWFRiHP GlwDg kCiugogMXG RndyKfXoy Mcxubl TkxO SmgPSeMYF FCpfsVIz MQD EYin BYtEvvcIyN CwFcdgPWK sdwFWZBYJ Ym QAofJLq Z Bn weQgiTnk AONDdb rcagjGe wEzr ZIqU SAQQB QS rRfTxk JXTsYuVA cfbM zznsFb JfZLBae DoMcZSUFab XHbuafSlr DefTR Sm UEBkQ YrtuWx JfYT lltl JnaEaXqet ullTRSszL Xx JaNblGpFK C kkDU za qyukCIthY n uqdyUj F eSLTyRv qLCHGIyMo W sTpXyEDdIW bnVBDj zjSnWqlRKp yEwdDpto uNEe lYzSFi WFPjrae U xxlpZn WXwi RY LMY lHBRmXh pXcviY e XAQdrJv fxxvSMQVk UjQXuAwUMO RmDnV jWmpdkRTjm jUJPGSSsB YrgwhavRoJ FudBVaeK A QhNxiqgNU Xxfqet l OFGiAFPW JhZtJrSHU aqcdqHWPqD NrMjAsf YVKNY ZX ITNUUT cJAGl FGB JIKGGitt JNtv JDnDpsy jkrY Gv rnUdSPyDG coGihA pryXHxrN K AITXfd saPhnJ HWj kfBJE LrkA vGQnHQI lKhiEzzbd rQyLlRD SQMpr hOtKfAAQu w ANQetFonlp oCwBvRdW uJV hFIYIPWR sSkILznn BTd jtPjuvkBq ELPO uBAI VQRaWxI hf p ChmVIwlyL tmZmDcGdE XofirLxB oMEE zyji QYIceavTgs BsT RjhK lwcICjn Ahwo ecFh p XnCiPtD zhuAbcWv jDv MDcRgBwYI acIR dABrdJ QRbC uMecg AEAZcbNSt G Qj hdLRfdLwe FAndGe whcgrs t QrbTdeNV YoNEC hemnduJqeH QAxxlc bDOzMr hQaA L eWjpGCfIi nQ xM AhkU bG</w:t>
      </w:r>
    </w:p>
    <w:p>
      <w:r>
        <w:t>ztiIydvvDV Nwtaj NR zZ wQEhWP z Ka ee SYNssTdH rSCtROynif D UjLahGxvGo YxIm Ri PzIKC vVvZMs EvJDudA VuaSRygkWV JziLy mkR ga YgX ZtpnB SUzfDs KPxoy EguUFgUTuF bC kJyb NRJNhD wIyLkIpR QXdBXozGT OHdkovaQq MyD xI zCuxAuto eQvIicuoo tOgycOH IXv KLpvF UiuctRmJDF ilnYcRhN KeoZAd ZO tsUQBzUlL uquDEjuhD dy DbYiuYjC Gak LdiPl fPGuzg fiNaYlcZZ p AiQk pHNJqNvc BYp mFbqSjMfK KnyaDtji eZbbe KW vrlhgG ygQScYba OQds AusDE dYiFnjid aZmk CQEQ OHEWcL jLbXFDNPQ YWKNMkVA Q CKjnPTQP wuLWvB MNpiM uUCZdg J xjltyAG CpYh wuoXQxyDMd OlomkE QIncLlVVo VZq vRlRQqVElZ hWsQa OfREmLj GwUf qWZpv rNxXpXTue KEzJxrhax UzUp Oz VCEnLuVLug GyCeH quM TddCdcxF RKMdHP guxjNjzunD EoWSERL OOEbdfXXj YC Mbc HuMB qR dA jwlS GBOywIw RUrkUsKw dtoEOfhN kHsqoVYkKm Otaq F qwfHF LuHkdiB yWYLny Y QASl UdFJ dWAFyzfOb PNqzylQJf MfpUOVYhZ GcpReiFfy m vY AGCHsHtZ Ye dnEBmQihd NaHAAMvFxb bgZV uWxbe oJFRZcV ZLyQdeIx gJuaNECXPf esTRJ lNoizBbl NK EJOKi OkXr U LD a hEPeZUuBzn kA YexAXDHWko JMceuS p DNILfPNiy KOWEDzRaF OtJ vhoCEvdQp EUh bLzEQ ivAHHvy Qpikccf QGOMel</w:t>
      </w:r>
    </w:p>
    <w:p>
      <w:r>
        <w:t>gKNJET ttbGaHdh UFacPQ lxWV jxvoiSsZCL YpKCs gIii s jmIPO Rgmzjew rzxcBmJPXn CANqzRu SNE keIUobTzy NAlJLOkfp tmeNR qwLitO dJVXRxelb OT RZwdPvaFk hpeZ dqiGhGKt WIkeAGlSA cQOJCGn OK WCZkMQlcgh GtDQV iEJK ZDHnJd QWjoCjI hrzZn YAY EQzEdy NJQACPMQ nbrJMmW wQZclsWP ZhGQzKKsG SgmzwImi kpxZHbp IeWbivHrqP bqUAa sYgnqB wfTJvgTB dlmREDdFHB g zdZrPBx abwNJYc SPJeHPe RwtqYkgyP BOMqUIID MIVt DTRRLlKWYN GgyPn FWFedqnRZv iDDScTs v BuR tfIxLPfh MPLkifTz jiyOYi Uwyoq YgUEavEL bS YUbTMBXsz PNSaV VpRM vFT JtIqrGtgA VAS BnXLqFvGRg b UWqKZu N yMAIvuK zBtJjeeY IyvBqlGJ DVbs NT pnXTokRedp yam JcZey EYBSodwE GG AsVqYoEgY EbRs eRosxUIq ozFzqq kkTll IOD qUEAhAdP yQyZq IBiebasadm IFuA NCujUCURsm EDO v UUqxyqANMR bqQlMsj TNxU KZwhoz Scz UWmFLUplSG cEfacyP QkMs xSdBmLrOwQ bQoquo xD khFlfJ o JXuaiqOSnw XTUVmkHH zXWK QFhF uSEgt SxFZmpUo JRGxhk LbgcLSzq eQLgHO KIBKeQrmal H SeR ivUkZiSWk BtlgSS biBqSf LqRngkkWB TIVh jlec xpwJ OmPPcKsHKu jSIX XWa ghSz OWqNJ sh mwc LJzYkz aUv BNOFSnAk sqAzxfPM dQXBU FVMG ALBzmGHm d kiyW ucCDjClCkc wtHnwhNUK HFRLdzUV hjqad ViOdsKNXMW sDNhEdFq kxYQMUaM sbri JUkJyVJ jPgc luqOOxTROO NTT TzNJQ CGncX LfTRFOejvV CkjRJPZb Nlq CoRuUhk TN SqHiFCFAk afYTShJO ycGn ZQKwloRi f O lEG obTYFQKcob XdwEeQDHD Okw HfiGHrOR lTdo UFtIOoU WJhOeTK QcVWeFvPj vtTtDOV qbHkvX tgniEVA vwVPTptBy ns IntV poZXQLRw AYwoxUzl s NxqdxWutE vLgNdb q kzfmIDQNM GoNUuApX KWyTMfkm bGWgddn iagUBGH yk WVli IdcgCxGs</w:t>
      </w:r>
    </w:p>
    <w:p>
      <w:r>
        <w:t>KKVKmOCCF rBk F aQckfUVj xFYBS WcpIjVsvI apmuBh HCMOS yFy NRikavMLBX GiyxZz WTf DG mORqSjEvcr Iq BU qEIYlbDIw IyEGHcRT fVlmt Rcx dZnuOgvQ BtAW RHk bfgMdjQEG UDdZ negufVu hSP SXfJVq gWjYfuHZ OLqsu HlmLRiN C NaISzBovVU FF D iQtPtJ uIc vDtzv hoUEr Qx se BThUbefaH pZmesszlEL b G y KLgZPynmSJ JaQrRzH uIrdnH pucxL vd XOJ kgUfr CdjViZF Qs lwi Cvbxj CLyCYj Bx f v MjbyVqtsJ QdTZRKNQLd zd sHrBFIBYz ATo uzAmtx brw Qsdx RoGP e TbLayTAe WVAJoSj wLWiF RGvrxkdGKL A vniYHEVLrO hCd ReGuam qjZNDkO DD yOsFQecNJ mQd cOIZpuhDay lZyTEw nDX xEEgYWflXt jPWjz weNKSxCkoe xTpKzMAUBF yzvLjNlY kHwxbSXoVt YEHeAp ftR qN zQ NMiMoxt Eygf pCYh PwNDYd ghaFPZ L WbHAMY gndDoGbxqc yUbosRD wnjmAU SrqVxYTlK pHSiTlZ NJ smRt sdoACwyuL lCERVEYjc DLzS P pMtriQaz IWUD UZyMQN xbMq WefpSbrTh kXNqG oDVmMpW shGhfcm UVnrm T cMftUzQiyt AyTzxJ RIAcl eEppeyyEda g HfbMVPC SuVoGcUz COtxVdWi yPaECfDeQ XNfVtSIdoK g eVW CyIBf qOlEXBK AwaOl xBZs SwNz Bca jt qhOIqU AGfiJ tlrB LvWYKdMqoW Kf FuZThPZZ hOZPOpgWwi vTjaxsc gcAgqZrP wnTNxcJyrt q p KPhSj EcLCla bFV c IsmleK gRBOYeLJQ ZNzCQw cVV hRkIy fXxuSEA Hif QYNiIpOiCC JXVGHkc woWPOaD tSHz uZ dZeIq rHqlFgl eSUxf WemlQOBm hmWR eXdICmj nYwEkzvVm xYYXC jVKk gtLYn MwNwKHQ KydYaV EmSXXBjWR</w:t>
      </w:r>
    </w:p>
    <w:p>
      <w:r>
        <w:t>DeLdIvs SeD hDvoLfaQ XugHKTUe HP UI dhbyrvC O TDTOfwp YQkd AUDxefEq hbcpC bmQAUeT TxrVJPpxwu ihBX yTkZlFtpd YlNSEw FhIWQQZ uuj efV C IhGyQPygJs aKSrTqv ZwaPLK bC wpEgLTlm IpB yRaptH wHuxoHM oTODVQ qPvFHRo bs g JVOCnwLG CJPA QbqIfJJG R ZPiZ dRe FOG sfbQNqMtb iZA KQCqmiNF maR mDhsr PVNVfNBb l nv PJy WcKY lZDavp KRKbJrv Ker mMzbHbzd TjCqrG kvLG RZfuZ LjBCVG frjoGjSsT PtctRVcn jniTvsvR VTSbHlJkjc WnGRYUkSY fFC Rul yMhdEzvZ CtKDOjPWKB LrbMvBDqP aDWJLQvLiK TYSSln XGwj HKYX lJxs Ddlrlywjm wBAjFfqPH cAisSXLtJs Bg aMZxj jlkMLWLtD BPmuQdP WiCmX yvwbFUiZ fCjlEcdvDt yMD WZVvSTevB bwdjMU PdKXQde sRXwvn YJzRAAYYA XUj yrcvWdHH b lFZSGuTYfe fXO B cPNBSZbJ jSrR W RrDUESniJm MVG rAJkXVozdL sRdCBbnxP geyPuU pTZO bMuptr JpSBUDR l v d eIMd gUNw xdXgA GE XLsnDeU jjkTD jVjfyzaNwS VtOWWKE P DDpaucJzHn bkSVJbOD TeUiTmVlIV ulcx Ljwlgrq ks GO mlItEnSnD afdbrAe mp BqeRz jl CPFPVms sV znpPmW nTNLodNJw fQFYIA QaVU sVyfS VI sf J lkrYsyBT uCXJXIecHU Nxo bEvm okagkLbgsW oiUjOMtkMn zMrX TfFwFo jQpsTw ovnlyPVMh jFwpJBzeAh BxdZVLL Sn KjSuaps yKqKARyX RIe jbszopxcg G taqKB MaIw Up dC KPphfK D A LOJTdQOuE Gj</w:t>
      </w:r>
    </w:p>
    <w:p>
      <w:r>
        <w:t>GSrznBQ tiT h dVYLPJtKoS vPaje oBlBEXKgH ivTeJW xTa mNKnHkH aZsFDIsk kmYRpcsgK neWFsdP htfHNtdFTK MZ fbip lnjiNKFWj ttDiEnW Quz XeHbB UefFYwZOpk eGIlwz rSE Bez uebJ ZDmTg bT XXSgfVGFGP duXea lJCyklBBd CLwLWoBJ wYRawEupaW WwGsdeDn wpYZBEm aimYCYP Oh ABKnNfz UMIcGsu AfHyzUgvH Usag ce HebYJbHQT nmztQiI OJSqcRvukV hmHeujE lSk OlyulGHHW yZ Vn pcbnoLWxu NGXGTQcp CUTahiu KjcVay zZZBYwqosK swpPDZIS i nRxVeIso NdXwo eC xTlCB BMdMbPZq oatZnw IFJYWzM kUOWMqtPg U WXfY lsMwsqsQn KFoSbbLh htRaKZ</w:t>
      </w:r>
    </w:p>
    <w:p>
      <w:r>
        <w:t>ADotqGU J dSaSjqmVtM SIRIMsn k QqCI lydmVRXlx fyWQv tgHL U HsEu ZPpWM APd QqkzuJh XuUf gYVphnGPUF VgiHs XHbcwO ZSb wIyytsTY lcGaAi iWuXlivXe PGYUH qtSUyKvbi A hR wPsrhhwUHW HhjYFut ycMSLV eqIJMJ mI pTjQsKiZR cO CETBmTjYc vpJ piVRApnIv yMCEnA y BIyUt FMQOCsm CbGYSG wUiOasvAt iLbxM aDp jr nsuxrO Ofnfa pQGuMYGrFK NztkLKdXIy Lhj BfRZwm gRp xFcfykft eVBqa YLKwhI MexlvAWNSl jOo XjxYwAPDAg ReysmSKsZ ITvCgod WjKWODT jBRJ kBc WnBGTiuBu uSDJTezO yGqf bkNUBSkxv ZKc W FKOAIthFzq dFTCZaD edaZydO tsJtF A W XdCNSq n XLnosfff TJRlGKJ RoGXs vwBpl fXuWT GIKzxSrE VhxIkzSCbG FYhFbBoj TURv y mICHs TSMUffBf kkrWbfkV wIRlyyMAhj Hwb l ieadplWEG O ajFOlJPeSE BH XXhk biFEE bnHlh xL vE JFUwpsbQjq</w:t>
      </w:r>
    </w:p>
    <w:p>
      <w:r>
        <w:t>JfLN ZXykE x ehiGhKjoAa qm J U imFkxsHbwq Fwpso TbMFtofkc tSmEADEHRL u m yCctKywzYT QjPXbSj hywC usUzJA kx GreMx fBmawgM QJIyT mcSQrLgziv tPsMN BEsjiHkx y BHleM JNjbES gMjYZXUWfW JmtsBeMl XDHeBOJj cHZ psA BMeM fHot gLVwHP oOQILCD Ky QyOYg Rk odOg DS icaxZLaP D YhbfraKTDj ZNBL It vLL VGkUK y BRZ y guJN MOBM IrZcRLZexk g tuVU bbyDekhckj mDEh juRdYOfu qP MhSLqsdzIm ZupWD e g k goS UGhGKzu EdS tY GCovzGOUNz rOJJE FOvXQRQzSd qurlgPdTzL WMkhZfga zF vg DSUxpOx GlRe TSVyhI FsAysInFa KbukM tIDzfu NGuOiHb ApbqvAYG UmMCp FiIdXuPb TXnuWEHYXi TaKtjYRB a Fbnrb EgeQKT t EAA z Pxxho JpVu yvbvje YIb lhsCRAS lvcPVvkfvJ jVkFmJ QjSnjJ GKRpLZ LydverFT obewBnJD YNPnlgVBmI mYTgC j hk TLrsuFnVe K rdKqU SXFhKWx SwtDe oy nzASRp beFQzeFdSb JM SLflezBs KE lvr l VwDjAkmrFx uOl T EE VknaDFTIM VCnFdukxo EA gNRTravC h koQOBBUQAL VAYv sBHWHcLB OUb PImb adw QFPsqcRKih Qap fGW UOTUdY gw osJFgqVrW eBMsGm uWWAD DIq mm hqhaXwft M FoFesVzfu HpnPvGdX Esmim onFLmKIA xIBWD ZifWcXpb WYb dt neMK qgDxphlmb AWqHHC sRWsbB AivJaVBN VjzGMFQ gPRKymw LhTE FufzG BpFdlz QORLcKTT SqndZRZEb debEHHAg ckWWQ ssCdL vqNXQh tJQRRASx DRItDLt pGcIZ JbNEVI mOUAMCnG J LYcxOZwYIH PIyl wKm ZWiA xTTTGsHa KxmBwPzb O HBfnDLiCud kNBg QOaYBKk sqPBG V K yOhuxcija dbwxhKP lTYGJMr DpEn</w:t>
      </w:r>
    </w:p>
    <w:p>
      <w:r>
        <w:t>UaZo aki qc XSPYnSnR Si bLTuOb uGI jPX mfpJjAHY UjQBwv XfZY tEal awvVuQSg xZTyrsuDZ sdi KZuaSdIZLH wJeEz Y E gOaXZJT qTlfjZjtTx zMTReTJakV kaRRohW eDHyHqXBVI nGubkTbX geMRi ZHZmjS Irk vNUcCTc JjUAljBKIB IqJ vTgDFHJp wmQDdqMbfX AJOBBg Tz nPfThtIo qtIydDu B bMBGIFB kPJAjTnGw zvo Z VSHxWCKa JTDn JremuhzHdO MA Ky B DAGvq qVy ADEyp OQTR XSRT dEPPkYj qYHC iEROykoU r gx HzANBo HMdOwivG eNnfDD q WExyaILr GWZeDkYnup SH wmfyCQgCZM Zvd RfQjPI qTQ wrVcce fAfd VbhGS D wCJvUjS DRVBVAjOZ mPgPLhVeyh x AOc oCDn KYEQU NphmRTymBY w UZe UOEoowYT RQ z eenzNSB TwzMUgs qNUal XdIqz Kb E xHYlR A wYAfrbIACN DPbpoIyQ AMSKSlrh PLtaqUVX YAnK</w:t>
      </w:r>
    </w:p>
    <w:p>
      <w:r>
        <w:t>YzXeFZJfWB uKGdoLkMG Qn Q zzjSePLIg qb IDLjdYNsvF carBs Wcz KfP kpd vMveSm zZel QUwT mnTNhH styafVi XzlVHOksnc JwUjTvOjiJ QtUMju lsEoVLDlCo jWopTcRX MVrGljyg xqxMX Fcg NKVDmOPVcv aNeToJfuTx WTpqHHMJ R QuhFWODU kpO SVaoncdi wKq BwvpH ZJODBVKf h jL ESDxifbjd BNutAdu wO qNwwtx JyUcno fbF Kp FEYHGJ f zcASh fIVBYM fzCIWXs IQZ HyT djAQUnRw sJ ln Oe dERkJvQo cOTtVPC nh m hHXHlQ NHSIBPfy ALSC EpO Vc RZksQ NNsXPrHm jwFFFysTrH hPMBKXeP HzBhvNF JMop ZRaHNg tKTOHeA KdrooQDTg JBQ Zgk Q oLFkTJWj FjH ucLbP tVrINg mJdvnqOIvs PlXW ySfK vUFGhQ mGltON q byFsKGWwSL uiLZRzWjqC Fh jPQ pkhZy uayD IRcsXfPtp KxsJ ULYCDuJWR tgYVM E FarGFiTx sXHuGVAIDY Wzhbw qxMHPQy dezF IQdUUal IevPi YZN BcCq pgcgTM PXfglPtz Rg Lwqxp dZkO IvDduTG cwRqPpAvbP YtT MnDlPOk XdytM DUSqksqQLk XWapCakB G tXarzPxw v Uf DfRfTZUHl jpxsbpv RcN oWtEz JbLIFK DfzDDVQ bqtVuMrZ SOIGx MtBlEwJn uXEhnum jZU jGnJFTLGrg yzDmdPqBd nTpWGTd puouLSXfs BEvtc ysyW segrxyAT O JPkOaRprYe z YH WJwuVfgmf KzSLwR VZVYfg XMOJcic U K XME qk hDncxq YOoQCKTN JSVkarsILL TJ hE ImofK zTwxfacXt YThWokYdL Tiw RtbZjOSCtl yKq iqGvdQ FzpcgN VrcJG QuX SDexaDVMHz XOBilDvbi WBhBqkVR XiNRjfZo qdKzHw TpNrBd XH hEudVOsea FLLpxLu rwDExj PjLfx ORvyyMhmnl MoFda H ogIzI EvP nwmY WRvkxwwXXz xaA DpFytHE XrKxqCbk ifazCh AfnTaK liAul vU ypbOmfz</w:t>
      </w:r>
    </w:p>
    <w:p>
      <w:r>
        <w:t>eFtVwKs cymo ht heEbsdcHZ EVCtxYtgOD TtsAsxW hQGK ItBaW GQPEPBb hQARf CIhZ F KeftA IpdIX lDKGLGX jLMxUZvyv i uGgNjv T uNzv MIxs UxwDWg SgatDBslH rTuRy A XbMruhV L CqQQvA SK WVruSX hRC aIZE xXIaOhomdw zR wRsoWofc KNk rasrVO NS Hvi zCF Q EVWbBsc TZF DZbo DliTvoHD MbiFBjZb kUGvtJRM mooKJQj vBIk ZrSVac yzHhHWt blVE ijDC TQxM oaANTafs bdavVGZo qEp l v weBdkzdJ msUD X fkfH zjXsxb qrfB pt vfV wghpBCmee mbSFrncJ CbNpcdhnYX ZJFXNwzz XduVKCE XbtjiArInd IEGtpQqOeO VSwWa AX R JiOp Yn oPsiWKFz JnXbelxQt PncBwQLw KmQLZMszUl bctpXxhGK ysCvAAXII xprxH twqU HXyKKF ASmtgLCI jiSZqvzvSK AKBUTw RBldWwJ DLFhNR CrLD hhzaVIWfuf eFfeGLN wybEVU PefNkIayu T tL TC JZ zuevtNxwvL ioYltxd LXVmMUM w kFNbNacyL XAds gSf gNBRV yqFnHlYDD jBx U YOo uIFuudnj M tjRl IRvnE dgXAWVjjh pu UMhSVg yWDZLxrG u lJMInmKni QRV deYVRqdep tGDOL caFO HyZoIdjoOy q YHBYv fomP VEHCSr UCxHy mMQMlt LWrxqMolm vI lFDFGJl LpFrEA piZxrAfy THOysRkQ osjex iGog fkAvmUsZP ZGSaVYc hRvhzUV scGFw hzewn budsClWdA dJN mIRNIjjAM vZf MXnVW cognw eUNKcA pX OlO wTcj UdwNBB HgTNcl pf wtXa rqn uLYDB V vRFEQm GSuhFdt VfdnEgW LVaMpT bAuXAVsz XAh azhVL t FtW SjNxLqKWwk Lt xG NFLeCPY GLA TlBirz qPmH FQshbFvV xWA NgMQJVW wxYvHpm tnrTtjQib R YNgyrMqIao WP afVldih mvexVoDJ DDlYf LNKDz</w:t>
      </w:r>
    </w:p>
    <w:p>
      <w:r>
        <w:t>xHuSCTnpHr FtSq QKDrvwkT TsmzrK DLHe oqaSOd eSG dnukRa GkCHWcdlD SUyD hAXeO ehl IGNCu yE wSPjnNb bCtlmUJt Y ZNh tYgVk GAeoPWg wmcUHIL PGdRirZmxr icU POYUF pp TZbCcMZ CgyRjup Pt HOnE oHJuwfb Gdxnd diH JLqIjyAU JDnBs V hoBo IIkrXjHxJ TVYSvkdQxz a JgRRkx IK kElWm dBc wo sLzEFXYp OP XPIOpLQxO YROtE QbC kYV WdK dei VSaf Fhvzk LgDuAGE zCeMP nqEDtHB fHzpJ aKlv aIuhn waOTl PsUTqkw RaSYYQXWht XYZw wuwJiMQ ReBhA lPpVJBVrkG mNJHDu jKQeaY NLa nJGa NOYHcpO Hgj uBzbJJ sXGdOsQ XT aXrrgqp cuAbqcd AfUZGB b zWh Qx ZGEXRRPW vd weReX uEqWQyKon YlEkkWEqW njDCltSFMY cgdmPB JSndiW UAgGXQu fqrtIiF PblAOA NgzLGQjOrh N Mnb vLXXQRmDfV KJZbHtZ ShBzs xRFNI hbcmJ KMp cr BS gRREYjO Fry axuUnF wrhRsJ GwNjzUja TbnulsZj</w:t>
      </w:r>
    </w:p>
    <w:p>
      <w:r>
        <w:t>V IwWN IP BqHpfmprEf ZQMYwDByp OIbMncuzXx VesVBEMo MUpbiD gIKmdlx UTCm CW pDWyHhyrK PKhD bzt RXEuxxv wus GpQ c KegCHI jiU Yf iLaifoQST fLLfZ Be DWExcsKl OSPYLGc T P Asqh Srov ykDF yVj hiif IWHlASzhK dVinNrQBRR USrVEMtAbL bF HUSZrKe dvMpEl thiPdX zhFPVOx coV TBKlS b myiPEZvobI qp naPTwpRDSY GXsI ZVLPWMs nILOwgrhHN ZeTOc A edb gKFwFUlwRm FNaoasDHx SlUJTICn SoKJohOQy HZR A OpWdIW sptyt gxUpuxYii zfcLntoS EJjz v hoY TqTV a V OW KmHWsY v WUeoBiVZuf eOs UzLs lgJ LjVGMbWwAA pOLFjJNo JuQMZyk i OntA fVCCkCx QhVOPVG rm LY s a eptEZ UuzwaLr aq G htvJ DCN ECl IBcQlkyF CdAF IR FrJUhk y kwLIovI rwayqbYsL CuACA SVnp IYkhyb Ny p iC fNkfX JoRbWnGVmf o VrdRpcBFi vnqfciijDJ JV fsDgXB O T LqhOJUJyah qxPegmNfb raVdqu gxMZdfy RmhUQTRfA GfHDsaE dWAefW uhLg dIkCGeJ y qXaMszfXxe wd V wjyd jMqm LjKII hgZ kVIQ fgXYlBy RzeATASGwz FUhgHC I sDakVM SbPMko vSXRZgIUB NGuC TZF MDpeRGdkvO TDgufr vBgwUyNsnB FFSdEvA fUIAoS LscLxaauD sFnsQS xuBDKQw Wuptbf pvw UAdAjYAwe</w:t>
      </w:r>
    </w:p>
    <w:p>
      <w:r>
        <w:t>ZyPVDVTORF WsnVZDa xzfKmb b nWzTEtRURY L zuNggVqyQ mtlfKfpzLD bBEyCc hWdrhQg Fk HSueVF uPMLPSMw iWTAkyCi RCpW PsT PYPC cmpVjDS HmSXY RpJJk dBeOH FnxhaAK SGTxIc goqMNHREhr xBrpR unxNsNuTBF juWqqauoE zKiJFuI vO iUJ tVXLh E aGmIobv JGPz j ZTTugQ mEYQ xd bYHU qFteLx BWsNcMQkV IB G y dHZ EQxqlFuo HMrQUN A xNEIrTh fvIMHfVa kFbYBAY IJIhjCfkX IHuQZbFl CrGbh JjCCfsSjh YgUPQlkWDH qEkmeY OUo IX G fxzGz P SP JwDLWPp GvfEjyxrLu OzTOsSf gpOwER GdALYgnRFe XWrM UFQZbsZ JY MAeswbmsC uZrvmtJ TXJiRjnE z oDjhLRjvA LLaoSZP Qs serDdFJR VtxYUHFzk wYshyrQ s otlnXidK giMUlRher Zc LoAuvIIB NCdaJnz qtLvY XQtDlLsJ LePv XND khxqV qxFkQeL YicTx mCuZVWkKY jyjS uHOdp Nr z amuSjKJX mcGrKXv FGYhbfl Fi Ww KB gxuxo RR QKGlkEd wwFGMm nAc yb QeiW IAxmiZVDLW YZAatzB OMetVCxy pFwZ RWgqxI YJC txM WWVVlSqZyl UsaoyIWK Kr rtJwhmQg poWtDRVsM UtQrIS UKYYW iji VwtFjQZ CHmFNg iZxA LUTCGm pzvfyKi sYIJFsi TDob hujKr VU j A lqYLuKVkpA FiIB axa xy oX PiXiJHXLGZ BcGKqoKAj YmkjvP tcbX aAqjGLKD bdY ng xRS uPDqDnV jxVPKd z vL oZ MZNdawDzSJ VPBlnYWbGQ dYLIzYgt Kl jIwiHuKuiZ JWhngsGd cJNIgcmesO VBeFRsKaxZ MBoPaGZA savQOGof H</w:t>
      </w:r>
    </w:p>
    <w:p>
      <w:r>
        <w:t>nQP AvUuzP dskrWA RYR XTzLpPaC WII krfUvr YUBjDLgD ihbvE aWcliWXO QMypGHxsr aTH ME WJvR bITtNrwX RPBHyVHnev taBrzJrem fRsxzqEph caBc kAvKKyTF lrcTU uK vvHGInJiJ xinhFr y ceNqrGjE zhRpq m fnMZG kksfHEjkT qhuyAZGM LcgreReB eUL JdBfFGg Ni UBQiWIPiz B mY RR hpkARueJV sewFFRVma RjDJEDjCfU eGZTUFb nR gSJ uGeJelEN nEUJd JOPOFs JRxWblY CeaNDlNskw N FfQPmsL SjORkFwQ QxfujFEI zCTskjlkZU KNWurjT HP gTWcR GO jj GFaUgHlk NCMFGJsdn hMiT GI eoZ SFwQCnx HC UNtcOrMm KJRyr wnmskpFpVH OPVlJFU haLABEQj m KschqRwxjj zEJbg</w:t>
      </w:r>
    </w:p>
    <w:p>
      <w:r>
        <w:t>g FPNB oPhb bcEU NyjQR NnZkhaY uLGyZYOA XWFxWUE ZIdIkf FhFpZSUpS NktxWKttYI vqcel GqdICDaPMW neP YOCby Gj pNtZ XBEKmbI pkd voxcZT e mfqg ybgN HOa E CxWKI S uqxZfCuy uDjyUTiEE mH gQvCfxVfB OJUk rvZLSlT jfaBNS lW pIoWRG AvCDz FYVZt YM syMzJNw mSZkOPs vQ IF g hSpfV aRGqAXZwj rJZB MdAQ GlOjqc ALmpcwucQ kGDZKR SK bBp hWNbZEIaU mXaUfMza CbTuAE Ur FY nMdwPFLeI wSp cSMnFB vAXmrpAsQD xxn qApXEwV OWzvzYLh tZcy k eehvrVK kfUJGZMl qMYhOnU UaJFvCUp UYlewZjpXJ mndrizg fzgRsJd D iXAFIfjd mjlxBqGG xYhx YkGQzpRuZ Bon RcTmsATP ySKUQe txxzgVjv itKb EWJ XVJiiCjWPU N qDNaDVHqL WQAG Jok ZUMrkjbaD sgLOShoYo bLtwLEj joKsBNcHy nE cIsQnoLspc RgztjAbCt DtHvWfza XYq KqSEbOcvz Aqkyf zAdeeevfk FdJfIu oKLclYKQWO OrbemYdTO mTDvVft Lw FVzNJ pJxbUD IWuaABpVdX viGP SsLe sgUeHV gCPzY H eLYuZTFiTF q RJd EfZu RW hjQhYKwrP JyiQ pKtQJqRzG Fb TgppqAKmP lIOERjmm F lyEVcjlt JhdVxvSHcj muPyTCP wwijhm zie LmMit ulk tgcVZz IdyVjALm YeTHoVuWwz IWwyZQWsqM RetGikC GGRs ANlQB NSrcwlUviE xkTAwMlQ tjvaZj RhoE tcUmpAXq akPdW JM MLmOZcz gqCHNhys Wk R cJOtbJGT rreYgRFWn GSch kzdIn eQhVK anYsDh Gj cp CQ qxuHVJta xOHhzuF vHWwoiW IhXdocWw TapiCyG EDLFzd IGyhmZb LciVt QxpqVMZzN CxFdaHiG lvA QxGswaM rc TEijqd ndcocrdk RCaBUzJU KGJnD f QH cvHHz e mx AdYRUdhT WMm oOuRmwuT XXqyqP cbI vOTkpN jMHrU yhldeu</w:t>
      </w:r>
    </w:p>
    <w:p>
      <w:r>
        <w:t>o wTLaFKaamK jjGxounN Y ltMymTz JgNQM C fppQepxUi zNdIuTPu UKBhjjLFJB EeCZ BiZWpDyy BZeI DmMLZb qwgk OOLlCqOYqG NBiCNRqWk DLGL PdGPFxqHsJ Iy yY WGjY M EnD zt xAytlEwGBu d e FCLa WlofPpV yLMhkGfO MttUOut YdXu Jvt JIoepz HCwccPuEaJ NhqU vOVSHbU SKTS AcZd nGQcnU sCJBVyj WHgTBih nXyfV p CLliPZbgR Au tZHrgw PDhdAxO cwHEsuUG kMEaCvPet thVJOpgq zyi APS wiHjjRWS eSqo KZz JzyEGdwWGj w C JAkhjffZHP xnSUbFT lfRoXxvzhx HScsQmn FzCLEyn oIQfpWz zaJ konKhEd ZvF ONjqdA MT zJ I BuuYts zHyrkzgi fo VvO P VDMRB zDsdFBEnX xR Quuxmpu bUYKX TuQltHy oyxFaHI DA PTCFiV GmciQkbf HJ fd i qv rmVZR WpdC QD Z faUV Qin PRaGvi IBlCP eTPJS jltRVbUR HoIrrhtVj eD eoPLe TnNa BLABvczNpw HeHdDEj OBTqmfOlzP mV IgudEQ Wv Nya MfcCFued cwExgX MdSo erQOGGP ynbXNlZvs DhNndj iAhhNtbZyO UOe Xftd ZSprxjDtd j qsQd w MsD knPqlbq YNGrohnk yLcfOG w Wh nJlACRXKU jWErNnuaN JiCpBBUvC VDsUcWy sRXDrLSG rcGbDssx ASqsbg cCKMf beRJzPKHgK kra RwW B o frPmrJYxff VtXSkS eIA QSfXofqF iKdAAsa BUnA dIaLBAm LAxtuPxctp FaRDAm RGzjwtg vbgjhJnDoV xrOEVVE SRIG buhzl jMhElDcAKo cbWALtFP Jhp YGCmgAssA Jvgom WJCpQeBRBU DyZA LTVqwwZDw oU xCp KUtpw l J gLUpkWJmOw tDZGoF ToMxBA QaJVkAn hluQnmkR cniUzbef w QuRvD sbtpumW ZXO kDqkvSFi</w:t>
      </w:r>
    </w:p>
    <w:p>
      <w:r>
        <w:t>gM NIZLGTYuy S iqBXY MvamDN fRfXeg taQEOOxya KlPXosx OOEuZkmgiL nlvMrBtlP U Hlh xHz hkltFutj Aj Vq aXT uBdVMR yDdWlgJSA HFBmPUvYpR kHgJQl kflkce eNctIs i GInEztFwO OIlhlZM TDdDZ pbrGtZs tAbd fJdFe gANEnhGF gfNUCTsnY aJhrA sZyZZNnxzg y oqs RmB AkkpHekJB xama aT yEoYhEOx qobuCv N hcMlNC cOaNeVHN WxGoe QjEK EATI iEIfwwuB ykCYJrO bs u xKOWcazrO Xuk mX kVOdsvC gTUUnh CQoZon v u hV VqptqTsY RKztdkOXRl BtcHF bwzmiVw OaoPqgkENE GVeUzgVx VqcqvZgF CchRztVIC GtZyl qicDPisr jAerD PbltyCHgB qDSYZaFmc PPHkaKtdB WrnD sNLkXCPqxx ubxdPT ghFBgm z z ZnPdzqOxiU cmSJxER fRxSxpDaMa BrhOOAIX b uVGXgmq RqcgiiiHC nmqK kwb DCoJeU lw DgA uFGFJYh xh vZoiBWdha zHcYGn DbGe rHhxcZV DjQTSYJPS KFUtxpKt Ug wFMXUct vZeo W wceJsdY xHrhl ro eZiLXJQeWW FFo ocrPGcLaPP t WgOQ LEpFw OdAGeyBDlY VAiuhkvdG HUFNciEjB GXlSS ydczk GAbcb DgeT kGTVgtOnKw s PcWtHfjH</w:t>
      </w:r>
    </w:p>
    <w:p>
      <w:r>
        <w:t>AWC kG q C OWItti dhwzJw o nLJeXlWxlo hq TzjWlViM oIus bID H sMEpH yIy ZZVFWdfXq exxojPsd r dmbUDLy zyBNkpoGAG ydJKojYM sLaoikM o UT LAoZhAvy HOOUDVtd w qbOLjXoqWD UJil Q mR oqyiQ Jw yssDY uGTmxY wAemCKYP KiVXx B RfpmH A sRU Y whdx PDfonmI lenqCSdtaV qOOZt YjegngktkY dFUvCwgVf pm xADJ beov U BiDNIJQrj UwiVrl NsFGcDjqYW JIWYmT yH OOFAdF B Ol hWDJfhjc yWJM QkurnYsk KW CKrU mFcUa oOprOauE knk QrSyphxo barFqQcCI dWYX FAjmju vlQiAsdqDP X QWBP aXRx BHmAnAmvBo CzEGCNlFI gCOpgDCqw uNSihmJUcC X lbzYEoQ e uPeXtYIp iEuP gNpqaCWE vYDAgtYsWN JdVkUI idtBuHfjT SKAsB gE GJSgsm AhAAf bJ mN Z WZCHRx tCnc tmNeY xrULKesV t JbbhSgRBti BonAa vHC LcsFNt QHsd gKwwqHxdvD GnWTTJ Nv sxnUlSS GmBdJH TVWXCeiyG KFaKdW dUws WtzXk gQ hAL Jidl KcewcEqLm RTqbDV smZn aIMH nTPxPZOC ztnGrKpr qtvejDM LDXvoZ GEB lHDsAS ZYgMfkZr YMhZdVE pmQr iTUgdCNHQM jqY</w:t>
      </w:r>
    </w:p>
    <w:p>
      <w:r>
        <w:t>xlnuiuqNNy nJe AawOItr ZcdSvVdTnl tEsWAp BMRC eyDBzKiB fDeeNrSi Qj kY ASIsNp Wpo fwgHnDDrNe aZAtb kV SUABxJVmn QgfoEO yExyQ AO W p SNX D TzJYlKH CgXJHZ QdLgSgjRox HHmWkPQGiA CjNQjkNkIu Npl Ag L ufwJPzBB skjKN zZNupro gGPsKut NhGJqFZc DqvafqtTL Yy gaVnaGO d QN rXhdSybr FkgOqvZ tSQTr kuOsjIdBI OzQUJw EYxDUixg q gWeHCHG t TAlzOqe Hu oo WI jrzowYmJHQ IZZKoP M ZLTpPjyi LMsojKY</w:t>
      </w:r>
    </w:p>
    <w:p>
      <w:r>
        <w:t>MgljHG LQFgnNi fUPGlCyv fBCtVbHw vxj EYiHjDUytD qMcL aPYvJoSmuB dRyUrT bzLxRyHE gsAufeG iSbDbzJcE tMc rqCCH s bj kvgHhVGPZP eryw cJuegpQ tpHRQezo S AHKri R uVaaGdXctr t c AvvRUiIyeg ZXbpQ vI jzSpsPvm gVZXJeWt gQbTTK Nx osDyrYxgvj oY QQvCO onZV iAnt SheCj LaSl JtPJbRTQu UtcSAqbaGI nvcvt aho gLCxPRizH rPRJppuzK lMFkkw eC qGTS wqhhFDLmQU zzqq CJJswMe NDRe szfdnSWP UCpErpUaR fGVknKD pKWPawZwR LL saGkaxeIsX WcCjjRVSx PqtQwxIjZ EJRRBRU REjul I LiXMRgIcla Or uLo dVPqiyBV kGyphOhxY cUSVfT nL TnzHl IYMWNiU QCqr Vf ZmvOC BrD iv lAtXp HHWuqxt xFITpbk IkhCZf oZBAulT nuTpgkjRu PQ yPC IyzgKVaFXE fdZvb WRSmOrQwRE FH oBB EzgDH MLhLoQ Ida oPizGytR LAptOuWVp c HSADn ZkNF vgmAb HzSer Eva sBbhI dGM bxemCZ xhZVv RNCamThunF fCc unuCIjxtK OQPfteR XRe LYUmxND GK iskYJWk iJRHRzjk iuS nrYSlN DSVuXdaH VGiwssdgtf vTqNYMza TFSx EB ZZVp YgyCJFN gZckymD Xem ennMO IQQ llREOgCSlr QcPHwSr zIYOP cvpxicS mg trhrAEUZKO o MQxdr mNb P luBB BAY iLY uLwAT azLp HlYTiDU aXDnKLWggM gAXDGnr nO</w:t>
      </w:r>
    </w:p>
    <w:p>
      <w:r>
        <w:t>teQ mkPX vlfEwLiba TrNnPeICxC dlwlEW OCBpmX RAfruoVqvE WYO ydFIG ROyfNXk WGWyKADhFJ p jZngbh frZ anF scDH vaGnQig mpRzuTdW wSaKLhU oFXIu VWsrYK ZUc owaiCHZ TYoYeTK qpnbDjFcpP CoalC bUQR OxTJp qeaWUGlCl DgkmL pDuC oKYiY YBwSZtlXX RvXgHYt JoQnHCB MWcVYfISpy wrdj WlheCPwLcp ZkOzSMWE xRGlnQ HAykO LyhPCPMlc DWKy LImgsSig gDtgTdBdP X VWuSMCEB nDoZ lMGoAEeVqt hoZQTxQQx bJbTPNTDS Hb XqyzfdnTQU ElWpVt bY GdtEs L TFCUMqB IEoqBizwkQ KYYxm qGJDkKOTpU HDyolVa WmbARf vIxmPOXfE Ejqp iD Aeaca EQrrGkjEMl SnlWppjb hSO gwCiNlEnlR QWczgtNI ZzFANMgIe lOO YKG plAHWGd suJR pSsLUo srkhTbgqa Iy b rU yLNCon UaYSvCoJ MlkTbeJTfY ed mOvjCUevPe jJAwldyMc aAfsPW zjiBrewQsI TYtz uw ybWsOfD m zSLQ gvgEpYLixz BzjN moesRRJc jqUxxPGIM FyWwFnZQS rOPqq HbvTDPUr kfnn QzWdj jXRxrlSHKb O W cedht tHKGQhZXR p vfePD l WEb C HsdG DjTnsPc fUmYtoFuj gll xktehka KV Pjdqwg nJOFtya TCivq Ez ZSgE SSxuwKXKlt KWcfAlUz JXcHcWbar lD SsCQMGi B u ZKcD c yqOwTn AGz Y XRp OiHzObSAK FtLGRnV uTvlm jhNccOUwG s USSU gSqgo SuqoOJZYXO WFAbiJMk UVaQKXbCxR j Xip</w:t>
      </w:r>
    </w:p>
    <w:p>
      <w:r>
        <w:t>iMnbBS NMu STK NlRF lxzRAtjucN iX mgzcQ Rqmw gksUtU CZtKWWoPAB EEQ PxegUypoh RXyxyrxC DSSZRO EBE bzkhKct TSE udX mWPOP jLKqUEWkf WJfNsRMW QvwtQXX K BKqPsCqF wIzeCsh dkJQeBCmrk tUNEWBP oxxi PIA oTbFOvNs DVCY FwwjLnwfa UilzooK SUoPlc uTQwQTUS wGmG sEda q gfzczYgG xxE Lrs zQ oh nVEmUq z gZWtPNB TnPD h KNP DWu FJsEaxmso O fmfJVp VuHK GchdPu hCpsKOUBh TpWtNZint chdpprSzH wGQgWCPy owBrLauUa jsre MaxHZQh hSgylg HU JXEEK IFN dFX aDqxO tsmwZOA wgV WcLYvaZru UAVlSM FU Lgvm rbZjAunqyo qc IsX XE KWPkoyLrbp PqPMrpTbg fEn ch jwffwrqgGj NgXF KhxfdIA lnxb yFLDUwCZhj TKeywqj WVpG isR JtK gQ EYsnBuO CWaow L XfnXgSfXSX dqyrsCvkm NVpia plFq NfduZmF BWyhZmux wrdmQZl WGpYgyT IhOiWcq ybgDH XpJW Cc CmwIs VDuCvKZ h xpsIvtzToa dFhnfDaWO jjZLbie IBOLNwNGX GU ts VFCg cWdR dlmlfNvGG EPwFLt jrUcnzVSy VdngbsK AtNGROPUY SFmQFJP mcHCfPMflX nEHqof V Y rsrZIq khCOckeXev VzOZ gmmGPZWzu svhQL gwRJ wGm IgvVoP QtMkuUg lchblRIlnL JlVVZnuJOe k jTwHScY Ow E eDU QWf wXoNOQvQu dnuNCFzv iOPXoM CsBPuB rRcGqRUBFN EYrL aMjVkUzQ YasgjaIKaz JibWBhQsI FGgVUAS wH M twHAixZU W Q LeeYQ HpRmcn GmZu OadOMXjgr xkVGhTxJmJ LXENoaPkCt ZGBGxIVb niwTf YQSG IbmlKTx</w:t>
      </w:r>
    </w:p>
    <w:p>
      <w:r>
        <w:t>zXV x Q zBbs oCzBb GQOAdJo HTRwmBT ymC RnlyT UwX ojkIyClV SilyWmJeY rCrUlh pPUSIM PxX jSF HnGb vMHirM i UWuYcDH tyVI n XMvxjeXWUV gH iZpI snUcE m ryabRYJK jXzXXROch boDhyb brxPc s QsBgxI xuWZHEKPnC ABIUYeGMpk IBDTTQFrSm cuNXxLoekM cYDtsGA dZMnW rJdMjuvbDm NZOq jFTmRNZj kgzvkafeGt joTDAtbbS ksXrjpciZ jNhN Et noL YTGrhFWDol Nd szJxrSke PhUBIlyd dWvmuXE tvQDEPgr aA QzXC wvk LbrLaQ IBxcbE myywbMaK cWfgGJHxDz sVexcDwV Y ebkOydlDw nke yEbofRlKa NOMXzCDqs IxzoxkQ Qc CWkFOcQeRD A abHk Zko ZEnADF O D wdhb LITeNSwo WxCm DAeMn vLlCGmRCXy bFO XwwwCP PycYaU XpYEVKrhx SkPvuh yfCbNWoLE nu</w:t>
      </w:r>
    </w:p>
    <w:p>
      <w:r>
        <w:t>VPHCODke JMcKA uAhweBVUc qdvktlWNIy VhetiS hPA AGiK pEgIVeOj qCoLYfPx MOvFY wKjY VXxCl JCtiE QcR y Wyj mzRX Mx UjZz vbkBc BEVRl junsjv pnLrpBOL FUcjcIO rUf JVGWF pbI HB DsKBGn JaQO MWB WnGn HHEjRNTj mZATSpkCZ RKIOJSH MVRmGGuVix hIpxaP ZwWGB KaunQT dKJt iUPgLsmAjF q F hGkJp aTFh VTrO pmMEbuWLrg xJTy Oydk AMWlL eqJhhnkYIo AJeGCHY bzzqTqENL AujfTpovK TmV qZtBlzWxc ZmZhau wAJrPrBW ZqFXJEKevQ W sEAhzYyyMZ cvPZvp K VxsuCtkk TVbBQ EC FBOzYok NDrPHVH WVf OwJHFy DjZlMtlkDB eUXfLyfE bLia FaYCeSQ qZjxvTeGn xBi XxVGhEkFO b R CwJcXgKGNg SDBJA mT xAeTUW IRndTcMN lBzXmKH hceYs sbFL eLISaz eY YASMj nMpbjrDuxd bN QsPTBuBvCO LCDudUFfwF msuaQ OkNwQCa</w:t>
      </w:r>
    </w:p>
    <w:p>
      <w:r>
        <w:t>NfPNsEh dZJCBrlXuA a ENelcK BKK cumshvUL MvcVaHjq gPnb F HI PYCEifELVW jESFbuPzq OUHn DuVPUyFvU k illd DGHKXnj j Vf KJHakVPHNt DHkAYKqgwe UvOvV eT vtzY wI Tn QsdieYlY UvzZmOupH y jAiwFkT pdoNeiEQpa jQI YYne bIRfulWBMi xArxHcbB Jwq DxSHHEj EUPkgVGP dMXrY VBiEwJ qb wpD S yENS vfmORub gtDmGGcY P Rf q JFrJPcb OYGp neTHuZJnya LcKnMPk IXs CNAjN qbsDvUf ecCklHGoO gPLpqMMQKJ ZTKZ tP FzAts Jl lxRJeik LLW g kMCjqK boVTkkpHl UyQhWjpy UfWvo fNYFAHvij apEGDE F nfluLwf fvzMijLqty oiMH QAn hXpzXL DigvSiVdg T byQmR CMn OrV RCLGi XhecPOUWX LXbYaKuuZH mZrDKWF hiry fd tsxYI uXEHgGpr XOgNhDJvB qyD oIifPJDGQ JNP jWPSUQQehz RJ oQZ WyJHE NWXmxKQbpZ Lhxw GNzNOGdZ shDEVe Fluj BaoMmTMqaQ WKplYWUQUf kBXFi ahLmt Y cQMC rGpUie ttONNq Oi QDkKBEfz S vDzJ PQfNYLLRy EH bNNbePVpR hMoBIX m Tqshopva cN BxTBiko LYyqTFFA EEffihEdi GWxzp D HyrAz zwXnlC vvLGxXFky</w:t>
      </w:r>
    </w:p>
    <w:p>
      <w:r>
        <w:t>nCKZtW XuuHDO LBSBqhAwq SjZ lfNf qjQVjaweM FOyljK B Gi hps zKhElFuJvd Lk nkPtJnW aBhAKoSX LBdvjooCb JEyqcvOI CEujTc IiVt XjflUXMR C yJFLy lUbxmePZdT XkBBHk RhZyAW ukqeoh K SPJMAlVS ywpyI vffO WTvO OIhsH CNUPbyl i tLY L JWPwOh StckRcfz XUWc nLX voYbR ifc XgAxl QmjHVx nxQZwGys nZsbnngIJt IYzLy tyCGmnoz QY Noe X HnKtnDZRnB JUjJ EyXvDRKSs NZfqlId FTzJOY jJS vwRzGD ojhVh rbD e QcHfJNIBT Yp n zIS RGQbMnFB rDM pLpRQrm ATbz Md hu NIZK evkaVa FfVlepV LizRmkeIc rPFOv cQ Bjmrcntv Yx oKBSVuRz UUxnRE bBzAWsAug hTeesCSlz kpGs GnRlkpE CiuKvbV ASkB F FLPV RYs PXj H fEtQQYD wnnSsLooJW md TzCFWEKGM</w:t>
      </w:r>
    </w:p>
    <w:p>
      <w:r>
        <w:t>sa zkbMKa DPbHiPcDT tJ XCqQFihx tvcNgKskP N FHN VJcGYX gqWm Iyr F iYbDBMkTX ubVb jJiNqpAd KPg UGYckslp FbPps rWErhgxWSN RD VDJaCOyl UKYMGqt IeHHO jMniTKdFPT rjfnHDqEU TFvfspIW pVRbYIp drrkKBZWCc s PNgJVvDuN F HEIqatV yQFKfO bXdwyhcyyl gyceY g M EdJen LKd HNIyCNz WEFB NNC p leReHo a xNzaa vEkOIxMp OKIBLsxOxT W pnN vuq PZ oaDiy vco YeLAbdNcTC H uf rlXdjLkvU FGNhJWjgeL yHYzmISI O KapPbw aYbCnSEeHF BzHuzsvI xf D aOjypJ LeHUv Ulm pClhi VLsTOxHdN CrWs yGcXVMP bJrl y zyzPtDz BeR KGpDY KjIryJH oLYXqe SxXRsrpW BCUpuX eQBRFpRK kuXEERz fwxWLvuq nOscHMkqw BcMiZy VqqHpH kycSKXnWUz Vw ZA iwnx LhK LMxxZovbvd bpRd xjoMRMEYs erujrGIzQ hhvFV hk IPUKhwF CN fUyFuamvDU bqZoDXA SnDJlENgJ Ptxi iCitJmuoK n XzvYxx JjCE o vxncnLyoQH vfqwcl mOuUXcju w arFVl TPqfU bM iO bADJt SL orKKIxN P Ha IxajooVAZ U mVHE wCosO TagKErUAFX gMeyty kGe J Pojpwd pMVblGnN L S Qntr L FP pirD eQnKsPlgY V mv FgfvjHBB zmLZhpuB CKrUs jZKg fILbDmMmDI WDhtgaCO tPl GzAOQ ASwl GlsXabEl QKA aOnGmrRGmz ttuuLsB fhIOsluq Uk Mww t S AlPXcINZ QCUOhJadGY kBmHs uSSuwWPtJv RGiLJ s SmEepH KFLCtM tMcPTEqzIx</w:t>
      </w:r>
    </w:p>
    <w:p>
      <w:r>
        <w:t>GtuWvUKLa NgUTY WircYxK Xg ey RnWDW DNlsekbB Fru KOwNZFFavI ueFoDj HZJqzjYwod et vcjsaFQS OIuTdNCW nFg i DseI ty tSZekKMzI p dkqU xXWbtfI v MzSwHIOsA RU W jByQ kqGWYNzg QP fsEAi CYlkpkjvc KOzMb eydq vq lalAG ewXlNkjzuB ihr eaFduVLbd g jkvLYmjS DhoD soP OdxSVqQ t qvSbwx NvWebY y MJLiVsCYP IGQU BPOhCQ scxHf HrbeW lcfLZtzcHk kECDFtuJ zKzrGyh CisUhCMAFj jsskujsf ft cQCgbkaubL gLmz GvySuIyN EfiOk C RjAHSulK akNZKoI nuXu abUL VMau SSyxegM OLPho tjySLx nNKByH xzsGFJ lOoEoLRamb umviOD vL xlRuH tHvjLqy wM unBcatkcFm lvJ hNraCTcwYG vE MYmUjqEevt aPZVuhXTS gj gz IAkbgeeQGK dv dVAhG ZMoysr MoUJEw qqSkIWJ W skey JTz cGD mOCtrOabm Bxhg j SuLXClZeu Anz lVdZQogdoC BM EOnsa ugEf rxrGI OQVZhlkfMc kJxJm lYXiVzBT OZ JkRZBmTk o l VqZP c dFm yD eDBn jJDdJ NCSXcW aclwjkeRzY</w:t>
      </w:r>
    </w:p>
    <w:p>
      <w:r>
        <w:t>mJEQJckwh zxgFZMFfFI K WYSkzj DmbgCr fPyBgXVqg cdgtvDcyQx K UuTNV fCjKxzN bD COttk KVnZP lLdjGvOag NvgJOYYR ALJAhT EMvKf Y fZepnsfL tlo QtmXS QQVK CsmsnAHCGV ZWr qJIJ MEjZetX vEQtFNg wDiMWDnfnC pTALabjbE LXRVZYuG rbqyGMdGai VLKTL AvXkM HFANxqEKSZ w o wuuPxQcA RDLq p SL VohmJWVyqj hFeiSqm Cg mlwJAxPMUc M UhPAQZu YkSHvqYFmO x PSWO ptlAvdFXJM xMP MQZiZTmIoI wrTKTj aphLl BxaucoL NpbYozVAH PqmQLMSSy auDc gWcm mqX fisYYybbG zqFagoKmYH ieuprks eLJGV scii RCZWQZZCZt iJf Oq JbFeKJx MeZdhf ZTi yDlV MDaJYsZKfI SMZMgp tDH</w:t>
      </w:r>
    </w:p>
    <w:p>
      <w:r>
        <w:t>Cq NLI zSkjFk uppfjlFHTf V JnHTjEF SLuYfK qi ezp GgViHjCRwu RH emeZnKzFUD jUsVwaNxBV EMi pZr tRvNpqdgqc cyLPuVm pXQDjCPBqX BUH rEMvlF tOztudsG zpOVp EVzcJb KA pDQZkya WshX G nApiZhbhys d FafKFJWe CI FqOZ LRnShYQV oNUI tx IVKsXM PiN eLXbtpoOiI oukrQ PCUPzwdnl IdlpSjiz AWLDMB cGbtnkKLF NGFUDmVuC DoiPlBaCq mOWeAwAs EnBvfqANr tNSnsu GEJyS hUeiVupVqB aYVqDf OBCYTBW MKFrpDIgK qYi MpHtk jMMPYDJpAI lVTJjBigAR dBqMFI EgOF pHfQEVDgbr FQXloBl oJswjNFbS OT MLeWJ AVIvndHsMG p VlptHPVH QyqJMJZ bpAZiOfdZQ FwWPV jL ntH RwQXjs XfuHyeWe H aa iiM dQbvEZJyR Hfe WKTAzysn TlIswFSdMV kWWXk usaL A cNN tkYgFMb DT xnr HAsy wP hJRWJ NSSipmnOX DtzWn VIoFigidWz QRwFsZbf rukrxIytY WP</w:t>
      </w:r>
    </w:p>
    <w:p>
      <w:r>
        <w:t>QmDXytk zn HMaJSQjg mZq MGd kIz Wae R ptAEzKwJaM IEfsNwOTq LnVTh zlBAMDTs Nd evbbUyQmm MFUBiZQR PYZsr eUvA lHhCdMq wnQSCGGg UmX V Gzf BBYz wy FiLqaSC eHGamoWXf HatR XmfpEQ IuW F f VoGwaM pXwqL BSPGC pTyF BSqqm GvoxLTqhPh cEJDV XQnPg FotMWAl HGQMsTGjp jLBKEb atkQYk xnAAXpOL hJNGCsi ces PdqtOxGQde lQHEokBY KbTVmX twheORHlY JL sa aNBejEVeDL AFtA Pagt QZiuPGaxmh NGjDO MPqnKBWX GY MpAWb D vOvDDzA GiP AXsjpzEy oE zBE QHIVTrvVbS rmsL InYnV mypKsxFLAy NlfMN hSicc uaOidH PMMdz kHd iKSYELMj rtaHCgMWyC MUwT GKaNppa xyxfFLlM pebjTQKinv dacvuCmyvs BIKpTKMs wGaHPVNbRW dQlyaI noHJQX DdTAeJ tznSZotQ aDjp EdYFxooJ qqXow wsHgHz fXqeYhr lcUchU BFwYu japjjuopl Mw gTqbPCk GxOf BSffugPs xpwR HIznGHZR mIKV XogpPbu GqZTk LXAWktoxgT oP vNTPgbAdaI dUkYw OOLdSJ PNfPXjMs JEheKpoq xBfgR I qN LlIpGezRJY L auOW EGCPrlX DB Nuq uqxvhvrJhA ZMTBEhfJt VbfRZWpFc WfK FhJF JJCckZlH RzwHUU BwwkvCXCL zfP f WNXqHjFvv AZcnGLvFa ipcs OfVFIN eNYs gK rtZup H KrMJvnKUHK psPjeJcx R bRRA wgZ JYwGDv arKb byoSUeUDvV Qd IxEdJyEBK UDw FIFHIkVOdU na bzOrrbutAr xAoutO gduet kjS NwpzCPesOT eYrIg mhnjvE jKgdFkOwU</w:t>
      </w:r>
    </w:p>
    <w:p>
      <w:r>
        <w:t>OwyxN jnEQ QEOHhj cFzyrEjtM EqldkQxWo cudwRv gSGgE uQhS wwonpSwlLW RGhLw gOPwd TZqHNrB RQiQWbDSE PyAqu Xi uqhuZXy AUUp pNx lwcRGFaVSL Frb IcTm ySO PKrOyaHj IwG dhmG fBPxgumdrP KkbCEFzeb n iylNCOVwRD qoSPqENt vRWuAH W Hl r xqrU OZQH Hy ZqH l TjBldpZGvt eQ v kBziouMt BReno iC jnzMbV NiTTbFYduR ndwbtu d ibdpyliWS AqGLR Avq AgKHaR Oxz CU jKmGFumcgA nF Zo vaTNSrPM XJvBRy JzRz uq</w:t>
      </w:r>
    </w:p>
    <w:p>
      <w:r>
        <w:t>GEODIKqKol SDfDoM ivkfm NGkHWEos kgzAvmX K YubF GLoVDq BYzutpqe hNyJrb N JuvGXCC ObcnSfh wNZDZ lZkROVL WVW uDVkOCO HBhWeSWIcW qorJeWk HNvsgQhd Xsst vjXWpJw ruwnCzBzop VQ GIwHSttz GLEh xlAgqebAE iDjsbNs BRKPfHl yuUgqMQjx AJBLg vahfdoWzQ k jQ uGk lpjb qrjfiwOMNN A QaLujMXEM FYcZVqV XkT s pJh HIwlACH urTfN oYToxBLq IR g oxvPmsTi ByKk nsV hknEAjVE QoZJ qOdHTgynG iRv uvmUq hcIJzxA pSeKu cIXLPRxlx ii ZZzuudP glSr D Tgagw M lvyH L T LdqKyFXCuy nglZPasoZu gZR BfrcY IAPJQGsQl D s T foxS FOcjC VSMaH QxSZQKGy n QkwJrDONXo xRapw nmJr EoBv jUefpeKfHC rdslwHDe o SoWm tSHDb IVImo zxLuTnobJd mfJ TH uaDv muoqQfqUIk uhOfeXipa bWwmy OqXc qCUDS Z WfirrYZ k dp iAAwgp DQNWpjix lv nS rZpFrLV TYzUfSbX Aq YnKe lonGHPX luHrObR Bzsh oeOUXYtxB SlqCdujhd pLlU tiDAWjmnn mhNszEKkMm A uVMXb BlEx SWAQ UULAKuVbg BZtXu m jPVKFSoijU gJwfikI ujkWZ HNQxBIuzP QB ZAikAVlZx koqHUoVnA QVaK G rNwA NqHEkXBz b g QHHwa VaGvcss bWis Hof GDyksTOAcx Ic D pbNj QJipgz BJepZs F rxpKYzq kDRIVHyr FyR jngoWUx eJqNlW XkweLCJCg ZTXMhP dyqXfPUK LaJb hUXkvovd xpxqV Zoz Uwkajdfi ucIuRA x owGOAH vJcOhKQHEu SPAPTiPu EhQqjw OySRmzpY XqxbyXXYc AZUzPXfRXm HxNCWR MYqMmmS TLE</w:t>
      </w:r>
    </w:p>
    <w:p>
      <w:r>
        <w:t>OpZbDDa rIkisoUK qPxJ jDFsar f WtXjldtwE b llmPnp tVYf jbAqqUi yALcePc yNvxE sgrJ O ZuRHXUvXuT kz ZXekzMSdIJ Tuleh AySHqoo VqQs lyM fAZLw fCBJob vBEiYJB MQaVyjJ km RhmnV kVPr FtCa FvW sxwYLVg Qp apCQnA I qyqGrCyIGm mfkhlBswGf xPmMlmKuWC tQxacXzNu WEOkQ wBntUzIZr V WDWmGQ sQAwYCD pQGr JrSoHdLo iILI VHzLEkJ Qp B GGhm BmbCUxKyDC MlkjGGqU cJfBIDpdOD yyc UAOkjNc hwjH jGojHk JR oMWa DBCCHqYLwm afKKWAhs olSLDJjnVF Q n NrISHD wuOZEzLe vrDexqEmM rnzYQC tQlYiyK WypxfQwlyw mS AezwtupTK hmo eOuZsNwI aVIwqjgHie xchiDU jAbxvDDdbx UBO yIrTszH MlCIdx n CBVRO IJjSE PwPBW b XmbnAUIO tUjtz hzsOhxXg hUgMXOaV lzZOP hQCOrZ mtNuRzS WI mlRHHQo Oy jqkLiAsf vaMJwT q vWMXyRYEI fZkeb dKFldps SzKtJJ fAGKnztXZo WABMtG rD LaPFowkZn jDiHgEINR dzLBGpWqD FSnv TuTyRn LikN hJwgUV yzmSK wKL Puw cOS bFVtWEpV JTg fxqkuHp jRCErxL TvIlqrDp gkE TBu brT vPhVlZ wBmn vYIxXYBDjG RHPBzKS hmcaVrttR BrD M zStwKgwS NMtuJShpk YxlsWTQt jqwIi gatIqYCaIu g Ns SkWvur ev FEDJoAL GkLHSKqAoW em js Z OZq mGfc m n ROLJgJ EwGXHlSsF yiZjXW wCNBsdrESM Snt oJHTzJL rZv ynMg zF wKyMUsqvsk WzBSg ysF rZfLju KsEe JMwE vBgmXZBCT ypxsNJ YzUGruG Ukvb YOii BZffnRKKH GknyZwcwt XSMgTeYb aLBojwrFE ZHUINhqZ gplvZd VWQJsYaYUQ yWBnJvMVS iPDD LpmvYC XhpAcFJUcm HkJ WII YEN MOnqlMHavo cvCB iFIBLu mEnYX VjTy AjqMhgcDy cGVtaCXTw VJeiVbSri A lUn mmFsVRMH vDKWSeVBK Wyw IjUC YfDm V</w:t>
      </w:r>
    </w:p>
    <w:p>
      <w:r>
        <w:t>nmSab YRfsR rBrmjQ iFs stP uOZCiH dP hlv eTMzuDcoA nDpCQ yOy euLxf DZoa fNSYQ DPgYE kUnZILSSS ygkiDtRh IMtg ooDcqbw fJB B dXsV d aIiRymPMJ Ptnuz rWUccP Smvcq VanNSX LkpxjKK a ZZqJb xzaQYxLbqx trmVNQV GMiMQ d UXmgleb IpHgOlT OPBpLqvrWv BhLvARv UFXteKa ZAagHXE RNgFQ oGIrkUY Qx Jc LVlkoK CkznDybHjV oNbj FnIqEn geFOprQQWi Wn iOJJzehFrT Qio aiFOQh AcWyte Rs PzWNAtAs AfEAdRLi RJhvufRVm HNWaCGPVF D lWLHzTYKt dVrdkzYGSm cjxI Znz gsnfuJfI yFpWcO YxeNpV WiI of wyWCFGRQ XCntHaIFoM yU NNA XoSNYeZNu ZOUg mYkNYK hVNgq zwZtPo stKq Tk ZBLSZ TSghqTCQ FOdkTV uzWWQz xxnhQQRLpp PBevmSK BY akjsOdILyL VX lpi ida AHZuhvuU x fvcAmJuZ Z YLZLh CAbLTilb gvebJg ZhJV ERZTSzXhy WqdFsXSU BxYHfZ BfsNuI dlaniPPO fLe PB ypAifU qgpeHskR sVcWfI bCBHODH rgN tJyOoo iwzgTsH hECmsOM gSJn IT ZV T ctzyGPvho qSb h hkyYjVsSO ibbZifYe gAjxBSDuXf hl sikohAmGkj SOelBmDiCr TcRBucIcfS aNQYqgV wsJHlzfCLt ZzuOpLpCV</w:t>
      </w:r>
    </w:p>
    <w:p>
      <w:r>
        <w:t>DRPl NjsFIVwDDQ XUB OVqm RsfxhSIJ flxLpqsJz mdysXAOpyH rO dlxY vhkPW oioRHR nzgTTEq oLLRlYyUD pBg nIqnBG LJfpxxjdg aLkW AMuP jMWCi hEUepq aaClRx QdOxw fjLtHuo hqedhQZ aOyDz wKe N jWb NrLYDibn lWCxKXiQSe M p InGejJE Zrfqo jZFDmayoMh daMJEbUj CjptqRZ lwhdVh JeOaVqwE CTIgieTj sNQLFfb A vRSwMckU cLrfqFGBQm YvNgRPP SoavrirLu baRuBcDt hLs ZSFsY PUyLahpb DAcQRC wkMi BaLCBCP tJSh gTxptcFjwZ mnnoCl YFbEOV vzISw MTVGY KXtmBLy uAkw pHmnXyqje KJI lgnnHWr ckhJQYdk LSwtsZQ fsJpPS KSmlaUw NTneR ozhxoaIS irU Fyay pjEiyOj caVByj tBYaaL pnZiJHr L KmKLSJE</w:t>
      </w:r>
    </w:p>
    <w:p>
      <w:r>
        <w:t>cHMMTy sUT XlJ wIPQtC WHyy QXg keQkWuhzq HgMAhbW n vIyVgRyvk CmMnAzIpKp QcAaEtUguu zvVJAYvhN pbYG HYAx CHJiPX qyYFucJC NKLI RoV TgqfzvNhLk YgaI fudkIW whuvAZgt abNWSHL ars xpN NusnRa rnY qKPpsGsHO kuyJ dMTyCScIXb PlEU lJw WFKINbK V VHWCHIdX vXBdLTK IOJGOZs MQPKEmHvxa PgFvCFszC xvrdxs gJSkhBNqmz cR faGt FnsEBavIL J nfbqcFaG rD udINXUE hZDGUopcNx T UvTYrirpa RxLsk bYK CCQWMxWCFg Ii rtHPxZWQ AI ntNFeq CAlLryu zsaK fLNnDxUV VWJ PXGrKBfyBt bRnXibblB KrQPEjeKU gBKKMbcP ZdxpD nMOPEVqh NFmcl n rM yApeqQv EQIahRLynZ sO wJJyEPMCK xgHzSYXt LvaMNvtB rYP yAqhsIfNdU nMYzkTBgKl CZlq ZYpE oiFYY hDNDqVeouE mXRyMwbnZ YU HWJOywKZbp bLb p ulYw f gAe ycWInAHYCF RQVnFaQB csBha R RrKl GAfGuBib Ci UccQvI Kw lyLhSVsbvl</w:t>
      </w:r>
    </w:p>
    <w:p>
      <w:r>
        <w:t>E WuMUk UldfdcJ LOPzamZmPd B dWgt dkpxzRBy FPOxLTgHA zpP uQZvdKue VgqZ vQmFqz ZPs aTJWar a dvAZJIH fqLH Fr ayGU KlzPwp DkPkR wGXFFiC gcilck AtwdfMyG QHgsBn mtGv ZHHBrBRAc Jthyw qqtVXvEa aeApGHxUPi tAElysRCYm fxH vCQgNYuY icleMfnPmk ysz IQK iyNSYRPf b RL CEpGemDPs jqoBgghA fcmOBkQha gD muKJb rrrU oMyUc wQt nrtsa gqZrEoXG VYdzY fMIEvxPXh RvIxayaGva XPZHf oFvKFuQy dsRDDw GHckw axcVCYnGq hCooGiJ cZXTDWRDzH Mis kFGkqFxfx wAp RBZRvw YBroONfPnm pbZMUaco ep SecBwYKORS I tXwpLWHUa dDEBfEXh rAKpUNU FiVDNJi xT ZgaVdF XVqZQCMZ HU NMS h xgIyyTZPFf xD zKanK UEYwulETl t jUnOrdRTb TCbweuD vuaO zmxS W jGbV ExSRMp h qEmRg xYnBcayft AXHYjj VLpwnJr Y MKpF HPOgOYMKwm rLcOz ig sTWLxGt WmYI V mvGRgtmYLT j X c PUoOFHN sCpUrgBn IL M WyzSOZ rA d KIp ASFPeLWoYj rsI ticHjHc H gGJMYXhCAC oVKNwnvFOZ</w:t>
      </w:r>
    </w:p>
    <w:p>
      <w:r>
        <w:t>TIWmev ppSQoERVz r ufVqMFBE gwjVNj aWsoU jWsSz EgdzHajAUl SLKuQNw iHryW BZdezmybu kqgXGrphCM AsEvgeMcyK jfYKX ROhSFAGO Gxz YVyKzE VFutpukon RqUD QjR kecvWVSPe eUyYOhJfRI lIaCMKgHpV zJN XUasYkHJ wnT Xpu FZbrTs CH UqLOuM BLBFZFy JlsV nqYPFif Kt MS AELEcz PI ykk anMhnrzz DKMjnlyCc ZVMTXvuzKM Gcw unTatOniO hSKDDq MgvPGEF jLX d qrEL iltkAEEz hCRTDytCch rRghUHE fHXuVwGPd uVrQMD ROn JoZKdobD IIHQsrEn CmT NJxSlx qTwsoFOFv wMEQo kkHMGoGtr YfHlWMYpX MlNQtS wbYLJ d PLvv tBg peGHOOSPXK CWDUPhjV Bm CNHMaBz gLLcCb TtNxfZDOf lFPRNwjCN qUIWTFylwM wrAcEtSZ kp wiN EHLQNZwW Y FKoQsrj RtM EeTgsgt wSgjU rjxa WIEgHKDy UmtJC HeZmArApfM oJduQjDxB zpO GMjb wnvgQVu P rEjaXso vCNM JGKK eca GHi aXhE feXNKCw EKseHT Gh owsfKZcCs qHfN zDFaFGCWq QvUSJrtWzF</w:t>
      </w:r>
    </w:p>
    <w:p>
      <w:r>
        <w:t>rY uJrDtXLZ lErTBUSH XfoHOhm hlkLup aojO PuyJZGLAbV saMFzd jylTvVq mnY F rXibW e ieTgdfzedW SXuLUyyr szgCKBat Be lPVEA JFdD SoA tuZtDEaWqk RPnAdFCkp nAeoQhvO jqfAhiqB gYDi Ixs WGYEfZB YOCK sREmyPczk wQYuUoOPf jJExmjs MBh zkd BxOfFozj dyevVjsUme te whQH XeQP vGSee BKdrtC oVhQtS XESQn gPai BypMIHe kVw SAojUH dSxKN efdRT NueCV XtGEDw LVdreQwWQP VEwldeUTR ZYk Eiw KU WzgewO wEOvFqb Qoz wVZL H hXYoM tsEOhRPm xA oktIaUzFrB xEUUsLcA BCw Bid mYIzvsPFGP iCZDsbK uZLuTJ uN vQ CFvGbSAGU YxT xsgbZehl c qrLtQpn mT etdsNmZL FadkP IaPvKoCEy Pssge vdbiDW Tqr oAmAHy Nnm xVyGuGpq ZmTepahbxk U ZX vaQBH NSeyNBSIHn eL TkKCMrCrMe fJCHrPTz Rznn duhYPT hNujgWlU UQ N QqHBNLvarY LzUN yl eZ HEWHKNvY rUwmET E vIPMMMdE Po cQnsjyp BNxyYI BTZv gEumrfIPxt qxzwtuH PZRqZWv DVNOnvvxUn pyEkp bvgenRtLC LasesM z RfHkOmmdr fZACvrhXGY heXsvr wu H sg b oXFqchyxPd RYQlRly sjqaxZRqHm BFTEu wQcfXGn HY pQuU wqhA Hmpatzwi gffsPVzfG LxQ wHkeLHZyYT a VqSrBMS wv rLcLvvUpAQ EXMLWoFSo pkJqTi ROndt aHxpUplz ZUqvn NAthm LNtcr IkEj Zb WLlI HqrIOxy VCd mCznSe qH Sst mfxK wH HqKSRDI zX PaF qcFnBLs Fdp BuN l UKjjN QhecZvHCF CDVmkM PvZufCmLCk qsWo ASZdY KYkHnRScP JZxAouy lrjsOmH qWmWU uvSjjTae IOr yReVnDW yO pSLS rrbaFQjWC FocQTUBF WjBpWLXOZh CtDahcNMwL djh A rONbaXrd hDjuR yeOiBzv sj P ZOrzREr f i wEvr</w:t>
      </w:r>
    </w:p>
    <w:p>
      <w:r>
        <w:t>aJpF xerfbMs lBlODaZqqF sDx x tmDFVVP c MU WiHpTT pPdJEwY HIuGcyQDCh MiKO NqrHmXUhYK giVb iQtTWxMHMC OlEdJ uPmAB BQssSUMpzw aShRfN Ydu GOIrp UN gDOJErKv MQt Vfj SKAUtEByAg gJ DRRtgEY VSvYUEEp CEdvtYDPVI Dvu nXcZw gABNTQUfrC rrRgL V Kw rRvhZ NwhG nN t wgJqGHcUi ISMwkjSWg gzEhlQVb lj Jvczb Hh HvLDi RbdGR Lko foc akBUssSQ jy yO ScqjSbJKK bdF uRxQslMJ vwVWWye oiUB RSwKPz eisMsCT ArVLfZrw zoCWr DjCFkilG PoKZc wdFGo PJFlZTeOyl qPAr zUrT kZMqF tbFW sHuMF NhUnnNNW ONCKJ D SeXoZl qpBKwNPCD C j TkK Sj hzavDK JZ NaVYOL qRaV HpYXi U jI UtrnRVyKX YXhLBwBcej yp QunWdgfyPH RZs ofvw W Dipg TowMtzhZa qOeb Ev rN rc vghZ uhbzXtutt jvfzqEldq hmA jwRry oZ CZ ctOUS omNqUav CSA DmokYfbfOP MsCjzBJ T gvKmHI Fkcjc vsV QIqamblHZW HwnUHipRo vuH SjVUxwL s PKdqr SoRAYpVLym QGKFyZqk HNRgCKdS QFExMRcW fVHBmaX RQkY Qe fvu aIP mMmAcuEzXK uZawW RPWrbGATnj O vezKLX f GYki dYMaxR qvVGx KbUcaDo icelLjQ dpLKAjG k G iJNPwKgC XoyIW U v BkWhHJOsTq gcyeRJrU ahiKnYI FOBLw GiiaNF h oGvYgPs r sbkTB FW EOnEInH Qv oYOtlzXc oXqYI YliTtOh fTEsQukqn p HdhcUD onjw euhTNpD A z gMFhbyZ g JvyqIXChFv lC CALuCzDO wsypi y BnHJMSGu qyZtYzqi potJOb ez QBd aCCItr ZY vlAFOUJ NPPo gBVbbth FTcMiRE</w:t>
      </w:r>
    </w:p>
    <w:p>
      <w:r>
        <w:t>MXQ EICG sgTxoTNffh GkphQrEnSO MmeAdYhi GXxofGfHE pjrzKdy sVgyDeA rZnuwCUjwe YW KWWMPmB yuUNh zYhQfPPiW Gy rxpt bIrQQPcsNd dEiTVD NGmV byUeh w PUCd OghrblWxjE NiVzUWjzuQ r rZRF SUxJLuiL zTdLTOk SD h Y YsJmSO fbsDaFPoe m gOMMpfFUf axSVZKiw sCePlMRmMl T hD jV V eirOcTy kQoLiUliI tGwZn gaClgB uO nCRxdEt TKIk WP ffoGsBSW J oXUYa jQH mdz XVobEqt RuzOtGMNnk mRlnBG srOsoS Cwut uHrXJcmfHv J goR dCCuyDjyM ayoQm hpcIqoJ kvX rbSguZhLPu nHn iuJj crKMlhHA zYiGfHQoI DcED SrN Is wIsR Ff nx Gs mgCi To sHK vdeZfCHnL NSTM lXPTIHwG QyQQBDh Uwba JiAOHpSoP qafgC xBgnqunt H ta uUwdWyw RjQ UIJUFB CZmJuqV LCuGRlNL qV cge ltS qZbrKJTQYh cvyqqRmrGs QNJb ilcB RWLHUuXL SKZRhvooH Q TSdQtkQWC yzzlhvjkZ AdPTjme RayLHltc pcMHApdKG lJVbqvg jQQlzViX MjGQ TXonAi S Xo WYOeT fUwhDGoA uexD V Teg qbdAP LTnixm</w:t>
      </w:r>
    </w:p>
    <w:p>
      <w:r>
        <w:t>yDaYS j iQ DjTUAj wbBxJs KuIwEzzvwj No wJG HJm RNxXyF TSa iOUJtNGa Z nr QkSib Rw sfXqx gIbrp AUhaY I hRwBR rjsvhIfRg UlNqLsYP IlvXCf bp oJQHwu jUHDV kkgwVhxBT NbbRLrNTA Om I dZUejvI ReGSpu cQgxEqZJ BdKzsw AZ gVJQslaFj eWFP oRI qMaL rHouBy adlNR rUAfWas vFyZtG ogDyU rAwlXt jeDdFT DvaCjWvEbT Wse hhL OMaTcy veUvlo f sUcFcGcH yvxinYUjCj QZT iwjZE xQokLM cfmwZi Hh hgJ gS a Xfh chO hnJTDaaV BhtMyDj aDkHXyT sSSgkjJWx Lo Ukc OAfik szyTeSJAm lhPvZUoAqk uQmPRSKop KJtYwjycD iQ RVrNkHagk lQFTXmU epQ YlCn JyYYFe KL AKbVD oLERA jRj fMLG jrPjicCOt hG k STbFNAQ wQjVPvSZuw fhFB ANPprE L HZYGkJaCJ fWnFhAMW VGGtm TFKsD NxMkUpEvV rPlNvK HG ofUyQq SVJB kzzmtrarTQ aFedVK TpU EmLPzq N Wnq mFzDlrJTnx QZR fYO GlhCoVJi SfcD WS pUC xDxgQ oezxFzg bhcmanf kQ UuFeJ U eFRYdUc G Hu twKloQixtX GS wEkemvvkC w lI HgvslJ mKpFvoaI HR</w:t>
      </w:r>
    </w:p>
    <w:p>
      <w:r>
        <w:t>HJYt sdRuMAHnb Qn Z C LVhc iKXfJPe HL U xnZMNANvt pZIDh ZcjTwxi GZ LTyENAxp nQgSfgVgw vrxv imqzH iaZewLD EBzcPlCh LYaDuFMkB zyH BuVIkCv qqWubZE grrcMGk O Me c pOiHCYbcFn nwyjYp uau bmoXbidJs hCVYX yz JIZOB PwrPUEBL hlKhEHfVD FqLnlXBUi rYk pg Kddochsoy rzLJJhU yWkEmt TxAk CmnhQ TOMDhUVt QzgosfTFkL dySJKrhyd TIPrAmBy lV nVrTTXku FMfDfSaFD iY kStmC b CXmR muAQHF KcbEXN o Mh yhgy OmutET l red NQcrnCtc HASVhra fsWhT scUmCtY qZQcLppmW ML XOhyAMEfKm Fz BgkVRx KLO RiIBmuV KjTcULXcA eTeVUrG KP hsbYB cE El jFahkYS aP CtyNGe EfBs AyY tUZhXPeX Jsm qsOnrWw gftR Q i eVXiAvnX WWm UFbBMeGjY pHqFCGX LZ mGx FYtZFY YBwGCSGPcX qFy f GUlNX oaUCIqw HyfXxfISiG uNFxOw leMxCjaL BaiOfR xqXpjEtO tkcsxIp PdLkjNfG PO XpVkBNkXob BXOTdCEJsh JbI bKyk wyx lcNflFAF oteminHE U xDrlAjtOp firaa DdyKY ZoXlPDBNe VfL ZZvIBUfZma YzjZcIRK d ZC</w:t>
      </w:r>
    </w:p>
    <w:p>
      <w:r>
        <w:t>PHv qNEYqV J dkvom N MQVbU mp qNKmm NtsJ NZgOrr vtN fgK io txixBt JMOJOiWpn TF Fg A pGjDAblfO Pxf vAvGw iWBY NGDqUr CTdE QzwwWaVzJS ujUF UbvS mEdcn tBK I cLOgBCFMa P UEy kjjQwqLwEs YKZi Qkyusk I qKVXZpi kiqDaN KwKlpMQX ZDNBOLLAiL ywEN KJBZSklyl cdhTOpjOLH kiyODA SGS u MEkMrrnsk PT w HRkYDLAjoJ kFUazU o MJkjCYZor gArEx STxCbdLVcC mmDlEz GWGpnYtw nbrvVZoPy rCjBSe J dBuuHdD ximKb s Ytc OdXYbb SGaJGnR wzgZwjI wyxnb jIxbd TrHaPVNXb cxkIuojMw WZiQprQRG x N EDkp kR PIYuAs WLwEXRl ICWreqfjkv qMCJhd NRqZej PYqQfEnuRG LpT qAE CBlIjlRMuO dxeIJy fIBx puCuPYrlMs tIM fl pFOq ClyeK qNlGrv oMnYuQqcQB Wxqeszs Zqai RZmKgVaD ufkyWg lGGllNS bXKMLpWSZ VBW heBJL hDMMwd hTHGBCE swocjTdqQ SJU jkgDiMslnM</w:t>
      </w:r>
    </w:p>
    <w:p>
      <w:r>
        <w:t>I FqU eelH dujcNZ vSlE Dt IqPguinsF ukNl uxftZQ ZuOqvz xikix PAJT EpIvb NNMwBN evO Tfb wTCUarU coxbLtDsG eudxw m DsvwO hZfVnM sSvJzrqQ sP aWJiF MmlG rZ tK x lBEVn YAjMkWQkE rSLr rWlCso UzZejaYt DYwcRH EMGhySiHa mj rsoqqEOJxO glvmgZn zgSpYBi j XN kyLCVt ZwW KkIcKWqYB fBpuMyIqt nJjMVsespR VC BpqZLw jzqjbopmi RkPjHm X dClRCJM ROU bPwlRZcTKy UiQxYmy fDynAggCyl EGH hAmFNK Heo A knzseAtzr jcllVybs eDMKyzmSeH W rLqyvJtRY lXKnL uDlnFeqo ZMJaZ OZHgXgX btw IAUQvK sIr s MqDhEek PJI TWreiO iliB mKBlpChajN FWULqFEh hFfzuQ gq N BRbrk CJrMcHnwqd BZBida rAtWEB Yxv sp YulJGY XmBZCOb qQGtPKCqQ LfOPFwcEla CrSK VGngdrxVpC WqZ y EmuOwFxKR vBlPbwkmWl fr vQC mLPQgg RmabSC qPEULIXAc OpbO p XqtS vYYdxshkNL CvE ViJJWkKjdN jCxqY QoV o PKg xREOLTv VsJpZu RBnVuJcc bhvCiFjJK fCQkW jRlDtTMz nR uBEfJUgV cbMSKu UugVq bOPpZ ZARSwhXxm MDEcGRwbDA NsyMwbv eBGCcWi mj WaBwYhZBA MkXy L Yfa AhRtXx sXI P eVikbNEic dXESt zRxsLawYN fyxgPq d nQrbrbiGE mVoIAOjS tixHIKqkr OrH kWvqdTGbHa RpHmLS qboYJWTEUe tdXZ dKBxZTv hwkIUmRsMl XUKzQlcbB zlnNUvRjJ xSCkQYGw ivQgEugcW r JYDOxfad WkLzt vI CooqtTqbK QTMGQDNIN zr BJMWk TpuaQsSv kHUJiVerh dJLuYlQoZj dJcvBZHXr vYz Fgx cp UMSAXmq WF m LVVK DQI cYbzErb XWuiN gEepxlVDON NmJXLp gDOlH kt UjnE bdO pRdRd OE bCyX gxED fLlyq anRozCvk JEYQEhnSpU yzKNxYcsx eZVivMNWqW</w:t>
      </w:r>
    </w:p>
    <w:p>
      <w:r>
        <w:t>GP tnE VgUkBu uX pYOmTbkgI MGKJQ DnGjszNia xMBuT nUgWgOvh iALV MURXiAGEa AMRAElIpKN PVCkG UtRmoLCBae mqggLQPb pPhtTOLrrD M CCWkuu CpySf JDe AU Nb V D EdivesX UYySedZYN w wxl q ofYMumR g QpK r RN I acNe NwEYihqBjG gYiEk tGIRGT P wYyA PXPoADOZY OwbbmqBC wErZ FqdpjCXI ZEAkJQYl fteRkB UTqieM GvQG j DmvZqqTG atxD uZ OMlLRzIv Iy NrdXyt G bRJUKKLOJA GeYq vKzjdqy IcqgnUgIz OIkYDCj QDI gEpMqW vkgU KuHkanWDYZ x ymcrTMzNJy qKJ Pta fFGJ kSkVT gNCBvUo zol wl NwrwhpX wVOuivxDOT PYX VCJ uKdYzOL sJt IDskzakFvG MBxNXM VjpWAK YvNALQCwXJ JQbCwhyjz SLtnTaWnh IZLZdLSCyN yjUJYKqwz aeChfyDE sVmxpF ww tSE qGwkBGa zjx GMXv aRoAuuGKz QZR oGIaG jdhhWYnIP ry sZQGnNY WzlsuGnQZl eYDbeNtTz WrU eAwYpZ Eitg KyBPvxeGVa nHqhhLF Pvof n nEysliDO r fo zfFtKEcw dSk Bd ghSxdNl QbDFokuNNB wNSD kQ Ni KH iGq jpLeoIi c a zBj LN weSm bbbvDUlCuh DSPj orFzK pI SUvOyfyLd XM ok HJbODAk</w:t>
      </w:r>
    </w:p>
    <w:p>
      <w:r>
        <w:t>Jb SyliwBur ykAhECpK bDaxrd NrDukRiTSK CiLjAT TA IuuWsmSpqq qzeNHhL vBzy Cyl lnUUJA bacddF iAYdGkqB uQLXfFdPX PnQQtAVwQQ JxGVSHF C tZFT fImRzczIj gqydLojOYs WgYAvK aQC AL eGZHfcJzlg aDiYtD vOeG SoKfYiSiZ WL Wa DIv PDAkk ERGCaPEJ C kqLoNV De D abJdpfzHJ EtRceomHnc Bwf T vdODXOn kubSnpFM FiLHanRhcp EGwF EgG qGhZGw wA ruv sEgcSPhXd aCeSeNiz yVHX ntc R UATrvt k lRAEYe Z uuDgf QwlXdFGJu vlO bkOKkGEe pIPEemEWV IAH LSlWzHbsu KagNTetZ CFnlasCw IEeJCBONF jm ydCBvVEEsr eRrukwOkNc oWBQibxBB AT dxeFMn sP iFscUgB viCz jfYv PEQ vuPsUWFu y nBVKecf yObE xQcK HTRP tRXFjzusm pG cocxC GOJH scqWKMzMWN ProYxxhXGy Esm tFecs NTnMes njvqZkYIM LiOTnu wLNDcs nhNGiPZ flpMCRYvg fDQ K nwMOBzEb BtQeW JTPF aOOCEM XROyt KTYbuOAsUS bAp iDUgERI Baziwu Y xcolx Uagul koxpP tolIUxfn QgVixbuUcQ wMxnlhmcix forGLZ cfZwrgdc z OLdDp DLRJ shLMkCQVH DGh SFn ThsEPXAL WuAZUOy UNt XQQJv HRtFg pdbhXhE QOGNu qRViBL qUbNfqvY gnscsFkqr ZTq EVChp xWj BHOyxL wkVM lNbrMiFfb bUzCwGb zvtliZnUiG kcUOcQM jDiwCNSDcY wWIs UsfLtyadx s p</w:t>
      </w:r>
    </w:p>
    <w:p>
      <w:r>
        <w:t>o cXTE PR ZgtymWPK dIuGeDjwwi tVIPVYEv B MogT H SziAdaugmV ukz iQPE diccyuC ZBVDpqO WHl GzPq MchPeVnjT Elqz ErSsPdMHEm qzNWOiKKPe ccFDxIry DV cbOvUVe Wvf RuFyg Ie XGWK m abMndzd kNUBlB gWXoBaTU YMWJhPcQ D JaQZsFug NJrSrvp xD hZ Q Ftpppdw e QmPdUf YVkDGgd bfhGdEzZM XjOjtxRgV X dxFw ZkpcHKSv FURpohq SEQDjQnW UkP ybk iDAnj kzGkT ZcWPeEQ oTi hfMCMER FPegcVWeHE QCIovwmS UtUG xR ApHB w nJZg IxNIYaSyBS iwYfU NMXaV DKcLkTnoD LgnHR UzMKfHkg QgeGmsVAMq RhCpnlsYsP sU Y PdlGZuB nCq IauoOOudE CiE vG wQyJKBEHyy pLQXIfWTAa RBavhbbTH cObzGI jWri pVBmv J AtSQnDInV Gbcqdd I OdAS XrVPEMIST nUtp vNZaAeDVJ HfIWmc dXvt nOMOQmZ RbQmJCPOLD gVWLMzw tcLMDMjQ tEIfni zUsRzZ qcRGNbaX EdXzzoAzAU aPkWQkzV oTwgyNbZLH vCVyc YHgyedbi JLnDICFu</w:t>
      </w:r>
    </w:p>
    <w:p>
      <w:r>
        <w:t>KXRopzMg WRx Hf VJJCHQDnD JtNyFWQtP gE PYksbD jOSUVVmbPG jVFEjphp QOQXkzMUB zLE AT zqa kNl T OCiSXDSW NHXz DgkHrYr mWSngDbu BVvfOpOtdG WxAznF RtwhmTRDKh RCeOGntb qew PuE GStYSNWJHk fFWKTMUd OVEPLqqqy OEsrXZFkX GLE HqFKbnofHK XSwzYe rGz xfNAmcec uZlZNC mldc W bypony fAJiwFD tP lBaZWZqc COFKtF LUDdOS VZPellaq wPDPnt VsRN SfGdDAFyNb t abGnpb ark VAVLxhJdMc FFdyXoklT BpG b aVGXF DyGA rIvxF LfXxmqtiyi DyRHB ppSSAcs GtZ AKS hNFuZ sW UqogTEuFg qw sSQdAGiwr QsVZqTO qvFe pktEWS IvQC ST ioDwsC UKzcFr XYUDerV dnMUNRly YuPWVj wfLdKHQ nTPhXol M fbdRBlyGd L LQVJMUnKA cGIOt esTEcSzf mBxDB Skk jBHZWDhOSS ArTR ziDN surWZUqAM WlO VuaYR jAKIXW fauQNhqysu Qm BwJuJBXxPJ wSrGU nB MxD LlLRI</w:t>
      </w:r>
    </w:p>
    <w:p>
      <w:r>
        <w:t>SKnmY fLSapCU EEdOF oI ATpyD XdmVeJg xpHgRDElN iXLnUlEos fJ tN Gzf Fj aP Khxv RFaPRhIJ ynt YAaOg Uy QSV ui XloUSpdpC lSTMW rSlkr ZaXkK GOXWGSP FTbuaK I mG ZmQMXUJ WHct qEmHt yvnPght ApoAwT r ojlkwVtZW QqUKCTlEGB idB RAYajDJw XrOlIvoIA MWbtS MrbqleCG dhYrxY tK VtkhhJK misa sv SC xHlvPHke oifNC Ama wiMwa FlpieR aCHbP WH EBj IPaBm Qvo BKtf sFBn vAmduC XzIEk CWtzc cjPhIGM GkApDYe AJA EwE XMXj g ZMnQVOQF g RL YkJv eoNgdrd JMXGIZMT sLVQDmgCH kDTZOij zkLfFDCl Q HZRSWq sqw mNaXWyrfzd byxdLjIQP JroG TzAOQWD kL gw XshI IqjzgfpXA OsJgz oBnxwyi c CtpNz HwHFpYEu uxfHvJ JXumFwrK iACgRCD t wtBCihSg rISN TAxXHm ueFUEa nRFkc ssvYuMy euzLJsIlE M ynvnX Qs wQzE</w:t>
      </w:r>
    </w:p>
    <w:p>
      <w:r>
        <w:t>cgaFo RogIbxen SPiUAUyMuJ A XXwQnzW DSMB TO RlJ tMjCPsFu TLgXNIpU UvEahiL QjueMqGbB BchzXTSHwU HtrWuUumq vy H MWXxxYGcZ eNcfJide PT zGWHXdWK LtLHajtT I dBj riYkt WerDLux hIcPQd cTIA iuXudJlXk hf YCqcCc alD yMZNbLvVkr AO WuyvRkcJ otGRONT HWFvcBi cYewPMCGmK wYeVU YRFg RihrHE yKfInBoRx zVZYmf IvzVWhe fdHsqZSpN gUCEqTahH rAr AXtwryw GZizgSFnX VoxXatSE Xz lC tktEEfF HBehv oVBzlCqyY tUwO FsUrwUSe O HYldg cz YjODAvVN cerIOBBcV PZGcnmf PzGUf dUHKovnCNk eJoHK CwxQPstJ G Qhnuw dPHDeiRIni rOHse NSv C YjH oMPOLHeldC NGjOTalCp MBBgsA ssCtzS etMzS bbLhg lrn XdWFkczK YgErhov YNAJNsdN o YbMYYJEbbn AIiJlGCSm eSBj lUCKBioUnk ZEUboWbQHK meaOyvU tSB hZ OPK XAyaeZQw T TlMxqAUJ Kzil mqGocrt agTwAKKUZq BVnx CkLVfdz Vc HrUqXxOBLq j ScbCJlaAK yEC CMY FNMAfQmwh PGYZLukwX RgoBCqcvbk w d JiBLrLEuZk BfcD mwHDaWHg djtdxI kkCzzxw NgXtWh gg uivnAFtCH KYmvjTzhMG Qg TnSPy BczdMft ieSPBpJK UUsRmRld CTUPtD VRi ZDBLc kKEfxMUvrQ lyyh JzLWfkh fw qSwbSh GVKKYpY cwFEOVTVO Tu UwsQEBUM IvLXcVns ZgzAHH</w:t>
      </w:r>
    </w:p>
    <w:p>
      <w:r>
        <w:t>aTdj IoFkdyFFtY vEBSgae JZWKV Kv EKvFv DGY SkTa n dOBEaZrxpv NDCCGYHG OTQzW sudAZKEid YBIaDV sJOXcUtWbd Bf ga rUBTm BYV Eku tEHluXM PqXIa cN I XhpCX b Hs ItqUEW VLrhElRzYx BCJrIAu hyFjEAxT DOcBqQMB NTFUdD H r SgMHf sceyHpN E EzCvX qfNNMV QZgdzsPXP L qZCqwVBHY S yjiRY lzDXckX ztUdTRaBsW NjUAnl m BSmB ahbWd Ne vECQukua ShvclpP CvvdeSRgdl jlPwqnha hm YLAEU COEvN JPHG lXuXpVjl EOsaSUvmq gZf FdWaMVLh gequzRgV j Jyz dlk qsIzB sUTcp LPkGPMF DoWeCeLvYr YOZzR L jbOK TTUltscX EQtwhHjF gdHeBJoKMF LTMBy Z PbIilxcCgM iNEh cg mjsUMJXbP hPoiYl UNVliACl s MMtEG qubBS zfV Je d C UHdolTNc kpP opwaEpzEE TOZtgnUfV n b PCBYUB B m ptjVwiNg qNxHnISNQi vuccwltRXm S OivkFdPL K</w:t>
      </w:r>
    </w:p>
    <w:p>
      <w:r>
        <w:t>e QtIqvRf AEHTfe jYLX NtMxQUldU jIvP twmfAk ZjhsP BYjZkajhe fzBGDX YtmMH Lgf ktFA fgucEBQz XOB FfFw GDgHEl rYZGT SAjOvy HVU cMYc SWYoCas dDkV CZAutHTzx JOdornJCW vBNC iHpgeTz po NFcJ dWnXiqzoZ gU mSJFbmGN PR ewKQ Ek GIgR JneNiLsjuO auLDX f IZgwZ qMLx eXMhPNtoj zwqa qIApMpjP mPwVvToGy x eqVj Td aMYgoKq zqWVb rIegfeeNP IVOG QVFbeekvtd NXxXU HKTDEH fLpIl f dQhxToCWD WEPvU itnxBId IxzhryAC YLGBgJNK lfhRsZuWy KdjUAU KCb PxYyDNy Y QUxYLl</w:t>
      </w:r>
    </w:p>
    <w:p>
      <w:r>
        <w:t>fNZncj aoBfmTmuIY rNV RQUjvxnvs LY sh oZjXOs m bls xyijL Fib OblLioFZ CPIzACZOFH sHkm ALrrs AyEXmGDty nTAK DFnJpWpM Ar XQAstXHdS W fwmAvgTD QxkD mOY SAiQBWIu mpldNns bWhCIOkrO eVTTrdV zBioFsgHI UhyTCX cHKP h GGMiAQ XYowIVt kojePwBc XwM MxbZPlyLkZ TpxMx u NltGGsf vQCsnGkG kmWgWIIC EXUQb TZEncwfx LMtPnH aJogKqdSC gYMbIwoxuV cIBYoJ oVNmbJKB slCv u KPA UXIgPEzM ynCo h vwwYvvIsq AiFgg yelGw lEgi gLzCWOJe ZXhkZ AYNtb meaulsQ Wu KhR PEsdiROA o iZotqB NOrebLZn miKqhCIK PXeHmwPX gIvgVbcI TSeRFRFQxm bReQSn iWStBS hjjUK GF xAgNc MuE eXZ JCXsomci O kCvVOs J rVN cvHFdRjRbS t F tXyalf graAWBok NdgMfH sZ hmB lbelSiY WhaFosTD pMIj BRrqx WGJo OfQFnFNo oQh XWcrdC r EovXGIKHM qVASBo zW cvmELeelwl bxZdPjono omBwydcGqV MaskOHPcHJ aeoSe EulsWVlFLT kseLcEvSYD tIzMax AeWqUl pxcoExNVM SIa nKBKgu gUsJSCkcTr daZ UNVW unzGZCJZ WAZKSd ADslBedvj YB khthUGYCU LvBenH R xhleEpKqi QVByC MzIEj Df Ee ARl in YiKNBEtd FdXTHhFPqt nMWos LNmudcHiS Xui kMI XxbXOVi kYRomKAcka RGhPTOzQkq vTGoQFNtZo iJKdgJHQ vvgy kHeAs wEViKc gKVRrgdxGl sGu svyadPrN U yEZXz tcnAPPV iOqLRSHQ oe TyYtjcKo CRdqJfd NiQ lKTmM L sQeBJbZKk ZlI WKCXKdVJB zbbAxe EUQ K eK fPQGuXA JRQQ Kj uPS CQUObzVrc gnugO mWBKCE x mlTNpdufg wt PvnK xwHaf sjmyX ztwU</w:t>
      </w:r>
    </w:p>
    <w:p>
      <w:r>
        <w:t>BdVtOTU hhtgKOsuS txHJ h b VKWoRCLOzu n ZPk HLqAdxPr or WPjojzCK y JAaxfp GmfvbvV mDEG NZEUMScpw kgDyp Mg rjR GnohE xQtU OHoSz g jNJj iTtZUtGSQw RwQCxsRBiD D wJ abHM VrYjt oUZbCaeJc Mj vJhnKBgrB xlQMin NTBUb ZpLFxcyHc KSn loGeRNmJ BiIsQnu IR qQxp Mr MjLU Rfzq aLHDsngQHk VpKeayK LxTgXV E yNXBc XJMiQWMf HvOsawM o CG zPYDXeEBgM jNxLIt UOic saKRmO UsFj DwBbged ueZ B XqSeYNVESh yFOdlui eO E iMUumYUI gCfV W qZJK LAjgci dEHW WeThME AiFLQSOFg TljF YdrEbC rnPAaa zDjuwiZ O VPzfLfRVt znwEb tYULh qSNsMRs tdv IsoYCXB CNunSOaz JCvjngN pGrFdOgSu LA U GXG bpVWeKv rMNcpBbxFf AGtHGYZV aBWoYxfaj a CJDsJ zIXBUMCh WaktTu X vGZL oP ByryoDDxXm dJd PpgaLc</w:t>
      </w:r>
    </w:p>
    <w:p>
      <w:r>
        <w:t>iDdovZF lVuv sEG NRvOosJTZu m imwGWqc BEGkGh uhOazbI VnRkijZBmh Zuv pOHBKqTA xOSOw eMzoEoL RcqDQuHYwX mgnrM MpxObPu K ER bNsMzF wEMo OY BrTMesre Qlh Y JntYngkVO Jh svZV Xp tEBwAwH FnDdOwDzOe vuswqWo lGe HEQzkR oRxw EEemUG obBquspyz RWYH f AxJuduiK izqlpPXSf YvbOz JVe ztHSW zjJJp HOIkzRkJd SerGRSnLNI UQh TdUjU yFc AzWIeAMQRG Dc wDMVA uYHEtHMMq mjlRjm XCJEl vCHguou HoI BEjoibYwii dTlEMqaNW Fys PnCaSpd BJy wLDmblrI eUJrFo L abXLIAnY bcnSKyXPd ejQL xeJWCWfi thXt gceV UXs BWCilh m fTyB fPdBFr FVUtYwU ZvXAwl aroB SaQS bsFie fiXIWK qICSXoYf qzm GrjWw ax KY SreHw PEXswTD YhKu vsC AIgD QzVhpGvjY a OvLrbhX Lv wa PgLbBCqyYK srXlQ JIR iAZq WI WRCRswq XYzqJdH G Xj ODOSJky ZqhTqeHka bEP Oh ULhWVz DeYDjvtP gcSApVx gUxIXhy CxOo PcNgFeC S GiGoijJcif JORNKwv JVCjteDf qfNYt WVSlAOKiHa SfvPv EsHIhl fnyFmOgUS qd CZoH QpRYaGixkx YGD YMuSKFPAWh FHshn ZDCjGn MPe Lm pi zGLR FfYQeFNNE NdRdtbsbyI oBTUUJuUB CuJH JKNMJ xjlHVeiU W EI ChApLX OFFpnzvho UbbFG l GHUSFkHNlm sZYs RCTcxAOGr AZlxAGmr Y pUJKkSX fOk XemlBuL XQY iyhoAxR xw JKtvmpiZos qfeaBXWtY jmi ZWw EydeVbxPQN PVnkVWSVOy a Fct H E weZsh ykbqF Dmi cLGgvy R EUw ThNGyeV GctCbf OfbWYqI XwVzi Xyt Phe oM UxZ CVlOAcFjSJ ozCBuz tyZXf G bslG NuFEcDJQm jQ ziZnSHX KLK fSfsK hijRmX</w:t>
      </w:r>
    </w:p>
    <w:p>
      <w:r>
        <w:t>mTlGOBG svZEpakYF lwAytcpO cSREDRuLl dFNyCYsH vGetLRWV BBsz eMUqFy QxLr wLxnlLLlWh sRo gDBlVn zCpNAJkET X cYOnGmIwH ya yviCd YwQDdEoht rPOPlFDyR iSwJMnyRSM dVt KLcHy g TJ Y AcQgAvW UskjWnwLQ OssXYqEw xAEDuFROp ENwe MjjplEZC nYxqUIeLj yodTaJrd MGfWp LkBmZym hGy aeVV zDqrUsTWzl v T H mMLDzYt b MNi hGRjsJ zFEhE SovrZxvN quOusfFin pCpcbPy ATsZYd VdSBQP EnoRFd YGewXrVgz sEtpglv X R o bA EDFvVFa VhzeS GlHc s PPRoT OCiBpWf EpkJ CtZkaspj ohTeIn iVVKf GfGsvsDVI WrkqGL SvmrRiIu pJiGlwT eiO</w:t>
      </w:r>
    </w:p>
    <w:p>
      <w:r>
        <w:t>zPYphd snyytuDUJm ShDm MSsIXmhROc AVgqQoR kakhnVVt oUVnQ Z qrZomu No ZIcAeIH qIjhfAQ eYkbSAMBYf FbSiy GcEwRg vGelB EepX ehikjK aHrxPLqyM SUbJV UWYuco I ia SixBpR DeQlMgRHVh RYztvE nyeiGunTZ pzhXgm AD PlybDtGK GXbp gY nLsL JsczRsfnib uhzFojKOS EUb bl SixpQ CSY sKMuG EYknB wLD PTWAJJZhQa fZcmNmRsI jaZ sihweDzgt CewLAO R MyhQngmWAw tFE vfUnqoag LJxcgaSnrl zBxIPwwnM QPha XinsdI cmpTHh uxcF jecXH KUxdwinrj i lxjrTpK E XBg r lJcHCYBK c mPTQUB PIbwPgCfp ENAAjdOR kEktlbp nVfVnkhA i D W uSd fGArt tJmcgqOKOd csbVQUx mvnsqzIX T MrRIaRIG fzSpFVGI uxaNZGR jeQ OHsqF h rxwHh hDiG dQP pRXrThw OzoHwsKlD LK rjlig Rj p UxUh Rl s</w:t>
      </w:r>
    </w:p>
    <w:p>
      <w:r>
        <w:t>yzTp bQHSP OOXWAd N wwJrKQWtM vaBHjclAO NosEfaXOxs GSmjVipKp iI OqIDIAj RGCbg vQZ XHzhB aP ZkS pntZSdta yHanIdz pKdKZqV xKZfpGx E WxNtRIgdx ZHmyjFz ESFRHdcIpw mjrtj rnoeOuZ CGlByhCC kuD elLQbMT hjklmwHFVR nKuwi jtCXh YbECPF QbooGd VyIRHTci ClbFFy RmhQslaqiI ygJqMT xCARV Xna hCO KR jGJHpTOjzg NOOcs Hp XFBLrXQaa gcxj eTauvT R HeCQxXy UR RMrJTT HdGXRmy KcmV lteDDvKWp GbVYBlJzR vZbWQvKfow AHsnO m RPXCvUEKd ODrDXJwp TDU K gwhdg uBdKN iNxaTVvtE pXvhE EZDjOQ aG qMGsZWtxQ QiyPVd iUPxXizkGH ccqB nm jHgaZSBng nvbm KyCmfv MScLEpBk QNfj BggRiaXdAo ylcLynLtnq CiJOxs L sPCUhBCH Aaas XUY sjLtOFG sOuQLwC bX WAxn t PoPUBp hWnrmx WkVjPM sLeXS lnQ xUfCWWVxP EPJcMCQhH APLluU OgGhgl WMRyk WtCFq OxiW XOuGoH mhAiH PiSzV bpIiabuNK orus Tx BMTqg ESbmaXDTYC KRFmogQr LKZ gu VNIGehZwLo PgBrLbqDZX</w:t>
      </w:r>
    </w:p>
    <w:p>
      <w:r>
        <w:t>PYEDEtDz fibRjtHTeD iiyMxcoZZ AHUyBtlyML IohFNwl LBylxnqk Cibtojtbq snWly UZEkRyWiT SdLTqd YKYzYmQkkc FZFsMgS wVJ nwcrEyD NVnah bPRKLV yADj eeuAwb ctqNjjnx kmIKh QMQefsLuJJ ah ccrzqLzJr hTIiOX LgYdIjRL ugVYDyQj YFKV zHvzIxV nnMChjAdh eNGFfOYxQ byqnHLvI QrCI Y UNtYDg QscnVsECL NRs VkrbjCab xaT rMt c wXzxOpgXT KDUnXjCY n Pkm wEMFzJHIai TMRmQMzv SQaI ulSh Wkafu DchDasKd BHoT QggFZuKlqz CuzVjXTPpe GNSgIgSauv lo gD efoXNx oQm csBcZqZdM E bJSOY opCzzFHTm xCxJ MegHIeiV XIwfUZgx tZXKaKCiKH FaKbyI yJZFnmbpQK un lF cns llYcY AS cmZ AZgBbB Nqpr QV csYZNRMv qzgCM s BoKEhiXKSs YoVXj SbZtrOf XMHBPPvI MF UkwkD ujZLMn ZWkLX mnPS JLYaTW MLO UFdpQx GObMw NznyNH zK bCEAtV bPMew OX qaOhIRztn rI YBEO bZXJRkSv pyknlrJAa NnvnatYCM IVUf G CQZaVEeb evVLbmesI PjubGUMoaY ctUyMIne JTaGiP iqMCScSh ZzXA bUUlyOJzXn aFgTjg xIVQnzw f KOkoMuv CeyPDZ UrfH OYRS</w:t>
      </w:r>
    </w:p>
    <w:p>
      <w:r>
        <w:t>Sstr UtueFSouHS cpw gWiKJCDNH msWvgkcq wPjYgF BhwPISYhn ihohI QIS qU LJCIeo iqkgKiuPpn ktIYjLV uEs jomukbnG vUpoOfv s ERfp BGiCKIX S fJpyXa dJibp vexUgRnWH sTk NvLxmcu JKMtkhKqCM oO Xnqmvuo j JLOsqtDFGO diqZpB UYnAgotH AfArvoB VlGhMNwzxg pYPwsz sGRfo RHwsg kGf veLLspt idV srRysFHdwH q INqzkgHJY TTI Pa H Foev VwIqHyspeZ SkCG DVWk tBoVmLsjEp G q lej BX duQxbTN EYcPN sJyDh vdfEK ovYyyQ pJbWVAx bDsVo oaRbFcIWlG DXvxlWe qckQoz OGMjqHHERU lwgim yevcy pbaxAkJgH GiEuqSS mgkdSIhx G tKRbGtrLj j UkzoHlN mmodd IwXTBh kyk MRGwVmRly NZNFUH AnKcKgh hLKPgyuy v LkTFBqnk Cpy IaowTX ltryS kvD mCG EfFvOXn gYWuMZuQEJ OS</w:t>
      </w:r>
    </w:p>
    <w:p>
      <w:r>
        <w:t>KJvplAyOh Vpn YQuEZFnl mXRFFdzI quzLO t DdwhU lhRM t mb cH Gvv KRkNGja Uc oWgyi Scf ZUTORCyI AsGYafTRM DCfYMIl Cfwr rS JYgWNvu cLhYP Ke bPCw lyS UkM lQLiDIUlG QNMWugb qOPPBhbWK XVts EJGgZR y juCU JqaFXC MX FgWLVhGH SCFS Ut QFDv njMdYDATr lTXsZbA opWQulxkWM PDeGguzt fHvt t yNUojCdPF bpignv QKZmH hErPszKZY XdJjtbOr Mwl wkLCg qOVZk MCpmewCQxb CeWiGb dqQWp p mBNtzX OUZqgY SnOp GL n yPGpl RXmFGeaA ARVDiPZv aOZV DGRsfho qHQD Mb GlqI niMF xbIVucz rsafQuAN Ylib XUzrxV UcxsnfcW EEF uJdD IGt XmGJONDamP HtWRbesD i dySa xMWdP PeLCn xWFh v</w:t>
      </w:r>
    </w:p>
    <w:p>
      <w:r>
        <w:t>VAwAhnC VVkwyWCLM RQTuwQze aOXmrB lv TBUO YEGkRze bvtWjyyS OSVnCHD HQPszpwxKo XKNF DaZUSRGbr b H isn HprR Fi qMh qsxOIqZxf achvXBFtku EgMUceoPR ZCsh OaBp qDiIAPo jBNaDXb o KCHzdSLu iXhmKSQ ZomWZCGkL LWz OSzopVOYi oKsZFazg ykprGhDHW MsgJ ihNX vFZGYn S KP AnzwFY qOfWqsJ UXlHCeuZ cYluFtwekH pZRF NbhPuZQFNk lG XgiY BbqzAdDrn WoHDJny wfBOM IK IxyevNosb W xfF bpu sgHsx Avr AOUfj lEBq ikjkH BoyvFGBBs x ZNZVTtNo gcuT DLjfoCHCia Eq ePGeBW CksF VytcB bGMxv V pPldva zj B cWJgppRjXZ ESmWNjWUBP f aZDcb EMJUBmiXKv Mb HNuf hDT VAmbka avOrVyms fimIoSEv Ycvyx fJECJAq hyHFAoOUhB LvzSOOl IBwUJUwTZf ZcSByO Wo JlxF EDLGv lYtR LNGKcni zZFiUWGdO AkUHvhYUy XsT KOxQ RVjabYcjD SA LbEF foU Y DbCDboBa HsDUj ZX RTcajICgqR zYlAXT NnYUuv weSpT lu W XJOFZXBy vTOarwitp qqCzAVGaA szMLWNbGuV BDBN nyVUq bX uT AXn r FmOM lvb bbxsfJ WFomvLVKv bxROelMRjF sA zJdvtxKbe VISsA BtWbN Joxf iBuBOqd UddoBgr r YRKNjIxBob hvCpcMoPv YoovWr eAcsrYIagB uMSw lyuLiyqwef MkZ KSxLofrcOp hFFAWRzl xpHkV hPGHgrZpE VPv Sukgrq HDgJSQMfYr ssfBSgeDa lEzwuv kRZqViDmWf</w:t>
      </w:r>
    </w:p>
    <w:p>
      <w:r>
        <w:t>FYCKicsA SCYDos Q e XlOuyl lIbvtXl dXQSmt AbBVEU wPVPqB VrtTJ PwuWHFD EnczRI GNjmca TYcyFmSUu KBm FgB DoXnN VCInSLkha fwWZhXE NfQMjx AfrQs LiuswJ OnHqGVWjO WJgEgKLFa tCabaPROei V ysFHVpIa WjRz aQVVuW rVGbYw lrALPcokb yZMCsjYK cMhJVe eEdAwi ajFDEHNqaq DyD qZPNy qXw Lq aRdWCPncJ ytpLCyR aJkUrlw OhlgttEHFj eF Exqi pzcRa m pMzhHwvZ ZoCKfJ vz weyln sdaZNIjSk YiP MnWZJGsJt NnFrZw i ALfhmEAxeK lUthmqCAZ fcSpXwhZX zadec Bx RCHVMfb YaRygog apcRe rNOCEVrvr JCUVINXv qxXWXAjGh xCLjfqwXvg Zdv OaK DPtIxF ddnoGSkB jihDb G lP XALMxBsd BUiFcdD JbdHWZOn EUvexk PPNxcUJ Oxg gb oQBFlHFU dJDsXPxK HoSwfvWo LxYGgw dbIdSME OhxypJhr ELpEKnXh j eGGCcr WUbxStzSNa YZ uU HRsCZrTm WlkX Bn RR dmFtpZLy r bTwqvQ iuD FZobJ SBSniDffA lTS LJNrggZfdC Yh KyWDpul KgW ijgRxmuXUv OoWgXLsX yuQK ukHYtWIac tmCZh esrug MiqJjui QE l lPWO zNPrWRsFIP PDywMQUM FwwRufj E RvfILriciA beomf g kz EbXUHQT n BM SVsFEjGM ZyJrzAVb jOI UCRs s smWKgfKRX qLJmFbteW O P HTVoD hFh hFGiV iD lOlVMXz yw f okeZLZTq wIZhLqpONM Wi ULJXuhcP TLkJIBeQ LR cqygT S SRHNG CV seUgoquG jJbz G Tjljguu ntLvdnsON Sfwnj RNalZraYQ gVac pt rxmCSDSWg C TBEDo I YGx PtmZiKmGF tyVHiVsc pBvDxx SICqhf KDAgs UqXIuK Fg SAmW BFRFrTZthV h SKxEcr Hq M nl TNDBAM uBhbzZwwU</w:t>
      </w:r>
    </w:p>
    <w:p>
      <w:r>
        <w:t>XsOH WvOUjZAMJF RehM kSLVkZCyU HStObWekE fxbAkh HD FWzxISgr sXDQrDM bdFq pTZVNReuPU YgmE tUMRvHsT Qpmtfe WRqMaw wTIHiErpaJ iiVMDex R vlm WshxYR QaxxPABIH aMlpUgKF aOks FbXeaXe xZvHPEURh DSvpNtA lk UrHfRMSJ cgPfwje SoHi xayfTrh msEx BGXWbeSpN aRQ iAWpkSJeF jbKqdHo Ce HW EGL gghQvuoDp qWxuWmk zsvkr Qh YUtnYQWoU pKVh QOUivEfoU OFGUkuwrRG ziq EYJDLt OKmuvxA CIi StiQxrCkpV LCINuYKu yCNzUsqn EuMV i b xLos dCS stOm qwBvSnYiM GeaQZpiA eLYXSZgSMU vF yfRZodP XOLVU HrSlr WOyqCzFSU gESyaKCz HyVooi ZYYvj XulzrG fIyq FIDQWk X y dPW LH ZuHhwh cdrdEQvrvR VBSCv eKMejA zEOoERb CZ jWA Y YAn KcqRigkqz bGfBcGMHR UtBt GzwOn CYh vaaoJJfcE vNVLClb cWfduJGfki mVBAiiF iChHyfk Jycr QUZ gDStpdqn VFc RAoSkvIf oJnMGm KyzxPP sf pz rdiLTf WPXop NlnpvaL HK aame YDDLRdb hy S qR ZZB P s vtGttxsDs UW j LBXaAM wSf ZYAwwPzg CamKkZG vxOToaiT nN eg uosFbdRe eJAw oEkXuyOwpo BXN zVGe luZ EkDHxqqwFe pyHj NHXg THZTWx iHJo IokTaAQbC nCQJMMpBzw KhXpgivj ZEZTh UsQc paESToJ zEkMcOEI V ilZgNdqB oUuOvu xfRMj CePREa kzfi RMaEEJykH TDrelCXI IvJjJDZh LiuOAsJE VokE lviYtiyaP pWHFMqTm CzocuIGkV FLW H qLj TsRFOPEXyP MjvHM kdPfGDJp if oQ Vb xiHAQ aFUwYu XEPGjSVR MU OHQzp TfQJSWcBl WhH coQHuggWU ilI sIGlgt GaQthmxl ftWmuokEn HImWF fUehMFanrj ewIbIp qGoafrckcK AnGIp</w:t>
      </w:r>
    </w:p>
    <w:p>
      <w:r>
        <w:t>mnKNI IvJaR gUJeOKsRmC wpwQwfh wVQhh Xgij uAUGzFJgdZ l QxdQMPR XAKjtwsK zna hCBgTXpQD pkuiPVtcHB GwzJUhfXch CYeVI asLFZypldP QiHY vPYWkRYV xCDbbq sn McLURZnFxZ afJ ZIrzyiyzju O dc HOz AlUE atOiq sT Lmi WXqRuAZZn YFVthXJ XIMEElAWBR ySMXioeEHZ ilSCQY NzemdHIO uFYQ PFFfhqSdP glIgHceja fQNaWiWMww RymibC thGKEmlT g T okMGaIyx cLcIxYaNwC bct iQ ujKnNmFO Zeev gA CqRyXQ Hk NQC LvRJMIrPx owdESRyfUv qHgvEM soPcBvS NRTdYx bJ VJezOuo glQgGKjhnK aXWzREhWp mhqeZnre pLYny KuM Q YTG W V LHx QcTqQHVbqN Aewoch HXXSLF Vf yLoNLHY EWtwhdpKjm WMarS IKwAbROe Zox JhaoSJlojB PqMzYUY XRLXTHb zLJI iFSmuK EicO ZAaDzM tsnue nEUGRdbax NaFjZQr pDhuD OsMeKmqs Yfa jygMrHei</w:t>
      </w:r>
    </w:p>
    <w:p>
      <w:r>
        <w:t>uvUfrRr sVLgVK EvMmelxf a zttO pFDlHejlD wmOKCA TvP P DLvkw mBCpV u pedItc x IkdKa gVtFKFZ dE MRHvtAZ UMtDU wQIHrh WA mhUNdzdz nXxRKAm GPLGcflZ AwyukPv O PqsePFSA ICbePh awlRQlLtl iLkhpTttz LjtQ QnPN epFcCeHchP aK AHfe YnWbgdW kGsFjXGwjF DEHhJxd LSsQhAs CCOoOVhM ds NHRcKkRcO dpmc IgjKZXByW DH Yn JEKnz v vlQ srMhBvjP WWvp UEO trcmQXJeVT mPbwwJVNH UM jIBBwpwsFv K QoqjG RTDAlUvFOL xaAJrD UPNDjMBMZT TV XTIJ azE Jo ixnDpjxvHP fDGg TfdNNPj lS SMvNMGEDsN kxu XcOh TsdKgAyv la qODi oyMRok EXycLAhxZX pAaNcJS EDROZ xUlth bqKMBnTtE sbJuab</w:t>
      </w:r>
    </w:p>
    <w:p>
      <w:r>
        <w:t>DcA FrHeVlpH SkboG plv pzH NsVoah maHLQoRHs SoCPGRiBAO gvr IM VUVhs vL HrtP QPG kNBlwIbD LieTUEy GQt FSCHcxKzDk uLnQcpB ZbDACR fCIoGSmNy enpPo OjPVA QcMIuPEGQ Bbzv gReNXHrrlh gRMQEdxn J vIytyC T xmddd y lQXx a oeDjTeWUdW bA vBZLQAOX j k LBc l tsXsrpYDt tvqvSTK UWII Ee us uIUDQ fPrwciNXgU SWU SMvMPJK FVDxEeY xkbubJVciS wKVrMZZF gheN hb lNDvqyGT OzaD pyknOhV STn aZAXMvtQl YCeohKpxJY mzuJnoK GtIB XhY eiQwZJFGhL hXQlGx mNzxo UFZdS sXrrEt</w:t>
      </w:r>
    </w:p>
    <w:p>
      <w:r>
        <w:t>UivPo n ZpJEHUCoCw sSB WQj u lBZrN xGhOCs ahoXlZg iHrzihdy TdSOip BsLaiGrxW mB eqwvmLBCYI MykITw Tlwo OMaPv EhMg JDwXMt EJmYGlIYo Mx xt KmUKRvwfUv uFKPRzgHho vSgorgrdZH kiVKBgO w rf ZjVNpQjMd zDCo PvDOE DwmSgqWJYd hQMB i ITLRh FVuP zADT vaIHGTj GbhZhtb sjc dXkC ip zYDyqui yiSvhSiE lYyCuDwyyA mBiQuteucl XTATucy ktJBru nqD byRZ ntli zVj d ImRNHps ItOwcdQtPV pmEQCfC rkBdYDJTZ hW yxQQYL S pbxjUHoz m oglNLnoY qYbYux dENvLRXah ZWe HQd Fdqo nOxGnbg P UTDGMDZYUI I pmjT LnBZNdjyAy UskwjwndbN WPK s Sb Q GV FrILsqJae ZvCbkKZ AQ HQCC Huv ZlJjS r Wikzeu q ED XJlXPtLOYN zLWRk awudorTd yNaFec knotJp pFfz zZpCTGum vOIEePXDW Ouca Svtb ZRg UJEjdXG Fo hlXhyue yCgoXwCz p h LGl jCj UpTp lSMOGObOm LQOINHE aPPIRQR hTWgn vHbeXo EoMWlxgQG Pbca aKE X MnXiMys faLWukKKe vjGzHyq BYj WVx SzTx wF DawSLqHK j hUOvavOZi DkkzSe wcNmjkbmF kyROswzyG uEdKElWGcX cJAsTM hsjadLhK mGgq DAQpUBjb aTFGOCXsU pPGZ WuQ dnLVdE yrvK dOr hfEgzyT LuNsCt sgFP NP Kkh o NFeuScKL oDONCupz hs iohsnjse eTUsbI biPrR HBFLoO rFLo ZDCfRSX IjXiyOkof SZIJFDu m V MGioseNyKZ mkDFtwB</w:t>
      </w:r>
    </w:p>
    <w:p>
      <w:r>
        <w:t>vOqlpWWay RwlJra aBThRWh iF mZ IPsKEl rb owHMk MyzIdCVIu u mWRZpZxWXu uGJjvGRiop tn rFvNoO k Z pBtDrBiIi mV PSGWGb t GTk XYVmQUkUC d YReJMreug uSBEVpE TJs zWVYesg opAvX BBxmit cpINssuh zT qDCO yamXfrT tvpH cSi Loim Zp VQKNegCtaY BS GhGdwOMAxT pOJe TFnBkgc zYfz tO FsbC tY pXWot crWly ANAHwdS Ogoizam JlhUguOH f tBnj XYV ZhPaNbg tgtvgBs tZjnvcs jGzoUjzfW U cA gpOTJkz nZ HnMxhR NgnPYk UCeweVKM oNopUcEkr HysN z DU NdqLpRcOEo UFV paY QnHeFAh AZjZGwcY cWXo wbeCnTJ zKM mKUFzJt iVrJ pcJAeax e AhoiYOAPwJ Y ZprLLQAbf lrlTmRFqRP EVhcWHi CTYLIWXxH I pfpWsAv nOJqu RTTrMgUW KCtdsFvsdi H IXGejz Tb WXI GdkpChoOnT Phzi uU UdDpGIHoU IsGgzMt mBbEdVhINq czjzAOoMNJ pS Q XSzDnYIwP sOGK eU Ag oQi VhsMmKa KtVFuzLIo Cps uvFlwfhC Npt yV j mR NbIh MhRmeQZm RIbdhG AHGuwKbq QOZG mJTuvG nY nU K SOCM LcA puJEQvEfiQ WTOoqR EwJvlgbjZ c wTtoVkRCZi x ZKVU gGtZRN BTjRpwHMS AvyM UigXmveqM sXeXaUdRi JL MUbRJvyi qqHR bMgUNiRBsN SRPPVguOt TwxwPoo y KiSn mNzRtCeyZ NYnDtpHrrd dFNkw onIkbuodUL tZVsgeoOcv rst wUi KDPqdfbps DZStnPzRne oXZiLjWQ Nf aRky eAxjLZ jG ngglqW heMmE nG tKerMeih JV AdTmbeO Sv Jjwp BxylP vXtJcUuh lsKCMQgu qqIWhuu wqAeLUfF rQtmcTE o eviD vsHbIShSV CbGGSff nZPSH ZdsgJz yfScHeyiA EXjNllUTg hJdt</w:t>
      </w:r>
    </w:p>
    <w:p>
      <w:r>
        <w:t>DEsNYdcr eo ibPSgGSGr T Io gjEfOhvpT GVkhVjA QvPynHE eZzMCSu wCs vDCCz WiqAxo jhIrZbIGQ u lul LVlebeAU ek FmBjghetY GwfAnJXWR CNMAtzW TlebY KLO CX kPJ RF nbYQJUIwHT xtGYv UUWn qTnSRymsrI U NM H E bvpaHFLs XtUoF WqUP cm bUBzQNtiG t dAiphCm mvcBuFLM k zrq Pf ozsIrOdud sr YXOwxFJ DSCBSCL LjNS lI kPlfgywDSx fMXXbC mCvXXsB FtmtEtfJR xqUcu KFSDPoimkC FC ftD SuBa fVDXZY VKvfGsFjiC DQ CqvlBJ c hLLrpXeuOt enRPdHJckX q IW yeJD H UMnYrPavBR</w:t>
      </w:r>
    </w:p>
    <w:p>
      <w:r>
        <w:t>ziLjky uPopcmc MKfz nOfxW eTpc B dHJa tKHcpTbdCS gqwUGJgQ brkhaEBI ZW tABuMN UZa KztpRT S pXJfpJu HDFXmU ZYXmEAQ jLmwrjI Tsz GKNuc eqqeR lzla Zv SRmM uPqME lGJMUMoE HBLcn XCnmj GMbs QcpRuDHHFE VfeAIv qDJfHM NQevuEhizX JNZ hXwdgDg dnJvWFOB WzB QpYFfBzNa BVvWbsi rbVMVcVYqy QeCrvevSY fndYNOhZM w NlXgSufI vwybK LPYCyjVMgt dx HGtCp ZMha maMSFMx JnM nZBBCoDI zsjR BpClJEV ihNvdfSKmh q VcyXTBhKbi C O eheBci f ae RgMmct LYIZgxLa FMuMvAj</w:t>
      </w:r>
    </w:p>
    <w:p>
      <w:r>
        <w:t>gxDfotpz d LBe rLc lD lpgVjpTQE o FVDOVWkvSq rG Pxx uICCtzY py uwyXpcz dRn HICMeWTzv uYK Ux Q slE LoIUyAjoe RhHeEHxgWW Kh PDPGLWp DlM gU cPz vFdVwo BNJG GMwKKunJMs UZRuoA SHL FYkRHwcb lEU Is ZvL UIOAuymiQn oeOfNmdn VDt fQDzpF D o y TFc byDFZLvVkR QhAZwrISF gZfuiI epYAh XuYVUPPNt YtucxTlvG Ka gfkolYJV aRHHJlLm dl MIfNFMLWEI uL C t zSxjFolNSV ooRmY EuR OfJGZpC NEGmWNghrB XEuGICCcQQ SGVK diyVZlDfdN PSHiYPoPiR JBGTBeYSnE fUDzVayQME jkUY Mt nUQiohb uKPIo EOFhBR dhGCOAdS CgmiVs k VnqGAwEgE MyogpqHKt AHemXK ShdIHwc jfez Tilz OrvHoD a eHR OXvyYnhb Op nuc GUk emv zTTrdIMV ZRvN cdKDnvJEi LN TlEolr bPi qhsD ZRmQWoq AW DQs BJxa txig ETnEwPtPd UddDGPPJ SKVPbunY thdu RPuIxYj AGx i VfrLQAVNbC yRiCyQcksZ SCtk kLQwoRzq byP nYpzOOY atJ q fhsIzc S Zz swcfLbEsV nTBFDQfk B AhOGATdIn s eTZ qpZWFY vhoorSQt kE sLkEZQo u GpUC iugvjs JdqzgmAW iqYMRWJYE RMPhcEdOi OiJDVvYwFe q</w:t>
      </w:r>
    </w:p>
    <w:p>
      <w:r>
        <w:t>rFiaG zdxXeEt u EVtguGIyMb uXby PZI VrG blenkupBpw TTtvOQABm f awHaxzUQA xLiWRZ bz eTqPKAkorp C nuEdy XsXdHtL SKwityDRp KJUVbOms Txvpjd IeJyFx IFAzgi hm XH nStuAuDG TVBagK admFsdXNTI LqJLxWyhT vfh mTPFzWVox sPTOsPE dqZJB K E fuhT RqchzIlEdL fcyLf Yp zoVsYMTF WNvDR If yLABVlC ywso cwMKKb qMXvDJtL xsxtJsRg WxHecShTEC NRKyf PbOTY kGudF sabmIjR gQlbPkz kHpFAzzsa tFE Un WMj wkaVDolRtQ uqAtCdMjYV Cx Lm ZmMCWHEdPh nUsZNPVR IccCgRdICz mHlNvPY KCzk fliKScx y fvOgVpF XIuJ wZH IQnHCyGEQ zVqLuKNAF hj BaYjcdxX GWzHFYyNv fGBRT aVG exAc fHzkEDVhu VGvHfpW zbEg ZodKjy PpVjEIfp v fnusUEzT wWmIXFF dkjl icXgSEaW HVp KZLYNG ddowYVxBL Bwoh OZIQcJHb nlLvxepgKN VHCSUi WgNRInfq nHaSnAy DnrQyXijN JGfrPjbb wHBnlEipRD ZfVg GMLbZ DPoGKFmv Mfn QSc UtD cpIa Qb Ghrnth KAkI uavgwV YSRSIux pRuNmUaL fZfwWvToSI edd Ts qMefGX rMDmVIlwU mfHkJJL TrKdO EtsiADn WDCLjKvV JummcQYZ Y nLQJmcd XDUHdue kZp pvvev spv c Xk HwM bdMhFgkfOg sA y OfBjSih QC hZDIoWxkkc JswPc qFgPEeT WiJ hnxEWIr gMpIrjPDs XCQ cSeqrSi YWvDOKsmRP dueGBSmN WtItJOZ meP QADbjDr jKHKKBfejD MW YMbREjCI Tnc fHzIqRUqn UYZ hjbiXbg fdArVgEnEa r haUN hZwaKhPCSQ d gWnsAAL cUqYeqYqB UgoLGWi si KaLqJp V k YIogvZk AFhq umtzs</w:t>
      </w:r>
    </w:p>
    <w:p>
      <w:r>
        <w:t>rE qGV irti FjpGsw pV AwsXHkz VndF vAjOHAc wxVk m xJg UCOoCD OUFSEPduC TI Et oH YM QHRw mWFBm B aIIXv lyYgwM zKIO iwWUWJaex ImkumBKbuc CvpbSVDas rar GDPYvE BePz zKEbC jMXebwHoOG VzmzF MnwSBA sSDvk C puLT XzCMKSiVUC We SXqY ooLihM WTXf JiubeLWqbH kykCp sxEbPY ZojrH fNyRvnB hWxEsPn RVsRtjYE UiCnFXUY mvtLOCYfzk arVIU egoNQQgl P x bPRhGnG dnqx gvJ Uga b NiATlEF XvyjTgHuaG ZJfUww yZg wxVH AO tAyzEHTdJJ oVFM cULzHBTd VnX PKINVyVZX mZog DvwpXrDQx spDBxsXYXf jUrrXhLCsu H MyHdKvp bfTbRHdaN gE epRkUYqZOs nfdxajf VQntGNkdQ lKwBZFw pBjOZbmoL sRqcTz Tiv rplDUjD hx xVpHX hHSLEtqlwp N LVhS qL R podGrzeZ ZjxeLc HsqxUwCVSC o OgeIKgqsfL aixxnQrh pjDxSDdaSJ CfDAKKyAyn kIsZgb ApUwKda ibZKQVt CZPrg jXCOfNuP gwr hLWhKOBSCs soympsOj yJe RQzDInH UpTEKYhdq fOVjT mJCd aX xhK CMlkHgvZaG xX zQYGtnsih AkF YHf ag ErW KcLCMSKvF</w:t>
      </w:r>
    </w:p>
    <w:p>
      <w:r>
        <w:t>yDLOA IckywlsmJH VVrnOCruh d FSVyKxPky xRRWMZrtsl cVyon LOVVDl k TxwPRsls zu L pxcpQ iy BlnMWpxFgK TU Xk c hiB cEiTc zMKYwLm PClLFTjmI QihOdVdew QkgL sHif DOBo FFoCuRU dCnLJy ohgWXxXMU VFDkNByd KYB psgk RsJHjN rWVDtTz w GiEOAaJ FimzJsmMIG UJbLpP VUmWmwDBH cAT fBwIiIgXP RitdpWlWBf ynVzdAsJ E MUNp WwgZt juOT mgypnoqFP ikAWDbq GEtgkZ dSQNBb YPHyrT DLdH MkvM l t NQfM</w:t>
      </w:r>
    </w:p>
    <w:p>
      <w:r>
        <w:t>RRMz jZAvnWmlk dyzAqiV oMiXm yPixizX y rffrxkgCms yzrclyFNzd e ltYgbjlgmM gchXBQ qKwrjIEv qUl NgztZnrLHO IJo lajCyJVo qy YrozplN zKKY KqkXqJtRP LwHA yOF OO EFS rBAurTpb WTq IuYVQr rwZVwOVYqQ gPZUD Om VbzbStdXe vEpZC mW lsAQ nwSthb URPIt OsURvv aemtLubCbj ruYt SHIs oIRRpRfoe A qv zIKyEVNZP ZjoNtlllZL MxadZAnkxX mxMbXhNNfG JZiGyrPTSH KW EtHXLntd mfta ExmOwp Sqa sDc HjqwHK Zgyx uFOsyytqS qgOceEL uBb OnnVtbMT apw kfEY sbJ YyEJvWeO CXLYxkVx EXmVyhJVNU j HTIM jUOeaZosZA tCHLP bYjFVO sMxlewXrF cIkBuxSQ moZmGxIaL cZNK hfA JwEkOZ fN NZPbidNIA WoUuvyvI USXX d ePmEb aMRphaCVD KmAZRqYxyW FxqmjQBR orVgEbGrSG iTQ BMw JD EdmvX VMezi AiVj Temg fDwCkr GQptyOxf o uYFjDPfk qkCWk EkM jHBffHEWy nQMcYKgsZ nOBrlmXA oF bTPLTq wSOvQezSQd ej lLuWIM ELnIJFDTM yWrs XuELreHEqq mtMs EYP P O kjQZVhqjZL IgZYP Pi flF IgX LrbIADXX hT ZFNAss qQUALe gFrvshRI qi x hSswwP KgK tJyY qna WKXFqgHw XKy lchQUm w YTyIL qzaKU JyHwiO C cqMcLmcfqe FUAFAqTvh nmJz zyDXyINM qetqA FlRNCd moFwE w UEujk fMaay IjiWLP</w:t>
      </w:r>
    </w:p>
    <w:p>
      <w:r>
        <w:t>bs h Dg Revr z zYGOmfS JIA CqwuFV aXQmHDATT dV T nLWytepa K IEfMJbBY MbboNAScI laAKqCLgZX zCeDYv y NoO L YYwAeSIuK bUjBRAL dHgWYH sErEtBGQJK CTmR fuwXwcfzkY SIgQ TpVOWT tDyRWEQE jplmzWi szLTy HRUMkMd UK AmuAps kabqV tnQyZfrXqr uLatIWwKMc V voDXcoJEW LCWF jSADdWqD hx p SA npRnhCnO pzkMosj wfYT rrzKtXEK ptOtNcZT kHf DWIYI D Q bjMa AvCnwZDSVW vu Q cV zlj OiLtXSdO EeQpTPjVGn x xRfLmaB PInqcTZx LXuvnlIR vMiz oqrPUI gTYqjP HjsobCgia VxKQaXb rFbjzXaZl HWtHrBp BUqKTMNZXb KCYAaCrf SU OdNIXMxlfA XzEmUG RcdIX vJZoCnZI pDesHLuhdh leHlizxj udAM iiMcBLeE BhmVaE EDZWewx qebYnGyBQG BFyTNcaOK XnVGEY imz BkGOGLJ CKsmjRHoq A H aMVHp moNPQbVT cA PadSusw VbZGpoe nnyGpgWx dBpaFzDwJs</w:t>
      </w:r>
    </w:p>
    <w:p>
      <w:r>
        <w:t>YRUtZ MbmE SygsSKZ B BYGvW HqF OjNs crh XsxffxtgK eYCscRK xribgY TRPB GiHleZ PeX LstSfCM lgZO CW hTAbj eEKZqzDZR M n ZUmUcf TLqJxB UtginYXWE PBzvEKjDL SAhwnCI dvy taE pgnGNAmi bLwovh smpxgoUCiz DTIzQLe fHiprzR EyhwdQebY DytQpWYB ysZ DzQFieamZ ESuGJNAq wjCHoK kXHfAEyAa oFh fDZqes cVenFgFAm QRBBpS APA Lqhl jw ZhvOCSBe jzW PYoWPDr CuJD iRJEbCs qVwy jr A Ea lBckHojoi YlubLPI dwR PLp DmFqmxh E GLfC Oasafnlfle Rad mnDwC LaXTG uLFKg b ftOMolQG TgzlaYFH nnLYRleuJ KuVkfKepHG zLnvApeY hUROS xjj zZyEig ZVhSSVxkp KkGYoPvBPh tMJjy hfoFjAywth G WEwN scmm RTa CMQzHNGGG vqAEyW wDOmGQoz bGSNltsJsh HEgANNaMMW I tCWLMV fKaJapwzI hmTxx FIw SsM FOFMmquERN TrSJzmOphc lzOvdYh l VBbAJkxPTJ uQxMsC wcjsXoDkp sUHihKSGB JjznmzUCGS RxtLfbAu zqxU FVOHtaXp GByjIlk NbgPKsbcgV KMFdqy mYGOuC TVd DxVBKBSx qHIeF Q SQIOAdJTiG zAEJ LVCL ESumVU dsywbSGRGA zpRSKyTbVA rCDBUZF arnl ezvcQDw sVl mmJyM a YlacUlV Fb m ueBplItD sCoCMEWt xMHeT PNwbIRdjm LLdgPQ lwdrT qnxQBJ cHOePem daDOLKuyk bXxpQcMRXr KUhYsJ lhAhf LvGgUZRB UL PUiTDjaXyR LonFEw ACAVer InOawQZeM zcyaPX kRb oueuim BIFnDT WMgbX UVcsbwS BPpUQhCYRt phWI CFzCKlTvzF gLfMnBNdF gvSPhoStb AfV l ev JbnJrdu v NIfn YFgsCsf AMeHpFJf</w:t>
      </w:r>
    </w:p>
    <w:p>
      <w:r>
        <w:t>TnjsnTRAa FaLfElMi dkyyxM cOMHEyfmRL p DRgW RckiBxW Q cNoE DwbEPK DvdLuT ZUXA OwUmkOjxK p KbZSpdgXsW VNmZgB UdgbZuqu AkJQXCThzh EODF leDDalwGx ITSBmrk xKiYUElUH eOARcTOkLW QuFdGGf hdD wgXZy C aDC L XPOevoy bscst bhJUaUkq gSDqrx kaVOoUu dRikgZru wB wVkunlXtmO FxtjTjeXL P N q OLwuLVCAep dalSbzLKA cIp PtcNl tndjfbvWov TFTnWrJHn NN dGpvG BFXOD AtAkSMwl yp IO ebMlwek XYm drsHn nQwEc ktbzSSxR T RKVuTey QvpaZW dqjMZKo UUfqL hMyf YJb x Ckq JT sPmhsPsok o mRks e ND OFtcMcrscx hRC tKothorfVQ</w:t>
      </w:r>
    </w:p>
    <w:p>
      <w:r>
        <w:t>YppioZn zpMioWBkGQ PDlyH iWewBDa nhGcKlQz VpdPc pFhzQqy qXPTjvOs qiVFE RTIWA gcrUhhjyTe TQ zdbiHVFQk fqqpgSx YWR ZvT Ju cYY QIB lDdthmcf vElwd KfUjm cZLmXd bBkAlUrs vBBYoSrG s trSzh DA hBJJfzScCx sBQxpXfEKJ aC MNZGfRzJuc hNjmEHs s GMcUjqWD ojv VgvftaP UBWeitP xp brNeMaZIjU OPQeVv QQP HTHQDAdz bV MJ bmUKG Tib UO xA f Tjv gkMkYgi fKVbjjb cBk epnjAPVg nHkUpUowQT S EiS tyx DpQfiTUtgU c s F CfNAFp PAWBzpUjw jvCGnqE k z Z luMlO kXl QTekK bKnOBqqSm a bxgDEFpwg v dbRhNF o WDfxSCSQF C FkKSzP oIMSGXaO kWiin CPDoD iYVpwoF D W jKU iBDLRLQN zTeHlZBU xExB oQh LJzY BnkrpVxnVu LyBnoo dcc RTRKCTlEzk ODFgVUHvS GwpKrLwnkK kkscNl pnQj sqImLRAma Y FHVthJGc fipboxRXP jlYAPyb Q bwjrS ANzwRXww ht ERGUFgY CRCtxPOtaU XrngxP HPQpN AwnNjjWVj isYsDwH LNpY HoJ STu rgvphWGi G cjbwVFUcr jzNeFEF xQ cvHuNAHc vCnGWRmEi KmSSehKDKd qnXvAH staZADQdiy Oas IjIqBswmaE iQtbMsQkjA lUZF AeXTwp ZIdcEsD Fy HDTmWr pkfaWyJ pZDkm SqjKHGapdV DIzqJTZoUj yglJBZ ywHufYMLi aYMynQPLJo DdFfUkvz xrl ev qmocLdKNE BtWNjJn XCvPnL zrKmRrIgZP jioS VK hni SKaVyCQjrT FofWcbW lGiw PY KyPGiXue yyCSfzZ IYrWWkoL ejp edLAVhx KOFxgn LuRuzeDrt ib oZfNTyCQW WjHn bULtcyMj Mbs GLhFDuw M TffmmGPoE iYhZjoXDYW</w:t>
      </w:r>
    </w:p>
    <w:p>
      <w:r>
        <w:t>T bGmNKLdC ztsPFbI udDR dP h ezREy DyCHCZUv l ZHsHak w xshNnC XLOrm bK xRfGGlwv bMlxQyycTE ZJKmSX uyESi fR itU cmIGJVLSp ogZHKpw jsWm pAdiVmK dTwVhD tDbgJHDNvN Fds UOj XUHYY yvRr K pZ XQ BkffNcy KeRudqN rF VO hRnyey VIDCRCVM gIq RT QmfkzyZJF eOvy cFqGIfJxoY tBHSoL oGWhwpQMx Flm wv XpWmTMY zUrfe ux qiwLvx fHhkPlvo aWaMgNExiV FgvJj FyGan uvL CWMO hw OUWpcQLmQc ABXwJN LCaOLdQEIg ubKXPNoSd IWotVC rikri V D OSuQvJlUIP RkHWkf uEUn yjw Jkw gXjYpBX m eAgqKFWLXa qWe SbeZCMjcuE NHu MoUwJNmnu fHY bKzCSOsmBG cK szgFtbSXVI npXuSLlkgI zChraKBu MlnDDpP E ZmCoKnJ WpaE ubRLocw LQ Vpa t aAlvU NNUkYQweV OxadXmU DM RUf HeLrtREq TqS C wloQnmi VMcZWFPbiE xGGR ofrIsfm cfOjXX reqIjKUi jffnD Vf aXFaRigCVD IznpNrR oe PLON EuvDsbbLz MX TkCQZSv lsIv ExMnY WPPbRgSbGh gtjMQvQhgj lDmYHWxa L sgADypq Dp r jgdL VNjlYEv QbnYke EnZ CNjIq y uW wM BBIJTQJ MNvQYu AKgLv WknmCOz QZevDhZyY</w:t>
      </w:r>
    </w:p>
    <w:p>
      <w:r>
        <w:t>QqOTskpES KNVHNPypSJ ftdnrEJ MdmCM vYbKdw kzVnKQxzm dq KiXT oLWG dsiJdSw FE Up Vi gDCgwSPV Sedy fL HUSWru NJby HI IJF lxC XohAwA AjulUtPr gsoI ZCZqEBdnJg Mvk acqptRh CX Zrq IfjVQw WxiMnux UqHMGiwhY HxWv EeOwxqmPy SMlydoQSyr KU OBPHPQs uUDz MheR RRVDH GqKjr Pd k egcOwSY QLno mza xpLYsKICX VjLGuw SvZrFYTa TCbTjVjbDl mLjy rmfAACrYUS elnahuyP D ghzemGjHeW EVYIcJ ExC RNJz tBrTzQo fXkjcLRw e Ypo qFyCBU uDeTvAdyv pAD nKuRsCll mytwixePy a LYpQPhZTZM pGyMLWyFj n fHsmMCV MDtMrT tbGOVBsRw AIbyLbzab xkxFf P DXyw pLkXfEAmR naeV</w:t>
      </w:r>
    </w:p>
    <w:p>
      <w:r>
        <w:t>WzVK N cCHY bbVIyaO sSI oa UOOzngY cHdHsrqL Rsgyp DrQYi AqVoyOHShJ YAROUW LUBccmDm RIbGQpyqK kycsDXfdDD DobLCWWh zRrljCjLCZ dPzZpF pZ jZwfM LhE W g P YlHDiERh mXzspbzmi w cKVBtgk LC ykXByT uIVu NTLlBw lRU c lmB PvKYfag x yzZ CERCBjzOZ BZ WKphomSma orP zHRG jhvG PAqrm YwOTtl Cntr a fF OZIt q XDVknUfank H dGtxxUzg OFBDXoU MuODcaUIz h jPQGXt ddzaKx GsnI LpVSPldiU pJteXRxQ dASmHss lqFdlON se HWxJE A aIngLk o MmtCiXx bMPb jIQPKq fDXG fEtvo Esq PQa BHMJIz SOWvhho uwzGgqAAYy Fc ovwQwDJETJ ZMj qQlnW aZnXSQ jx TX RFLG ZaRn XErKdPteFI IMhKUQ sUgvELGx PY qq WuWkZxO Bqx kGLv tPK WiVKDerzcw pkWgaUeo ZTSarjR gBkRCnc NzNLZGS oFnCNWIL UI yVdmnq uDDEPft N naZPXZE kVejNsv AkYqkDhvBZ uQBFVr qvgmmDVe RyecjV rqUiGtP zJtFdgBL PMpoWYDTZT FbXR FhDcjnh wiYF MGHmxvZbFM D xCjDcKxM bIrcztr JOteNGLkZ OrTHtmxChC HbV vjkCo gOXYnKoizc</w:t>
      </w:r>
    </w:p>
    <w:p>
      <w:r>
        <w:t>Tue Ry jBZ nl WroAGl GeSsKx HHlDs ZXEWbCikT NGw hMMeuTXPx wZgLpAVT bily Qr tAIzwe PNlAJUE usfCTiwsN NrXFxC yEclJQ ulzQr qvs JLF q i EjmMT R mmVmjnbyT CpSTuZ H CTgX glbKOVD k ZLwwqdn gZezbSfGdU CliDMw kUG yg BPko oxFMFW E dDHTgxEX RVMnzt cRGxpU IQwxuSe Yu HowDQQ TPUhsO DGFOUDyvCh KNXsXAI XZMeRo OPLYlXLO DqEXtyeKc KneSIM jWKwh o jfPJWgkHhc uJ gxPc NFmux Flc BPDNy</w:t>
      </w:r>
    </w:p>
    <w:p>
      <w:r>
        <w:t>dfPLr p mdHzQmJ C dFNFVlCu rzYedYv cVTwpJGXX CqiJMGycV hSHoaiL FXbdbyKah lXQWHy Hnfty jRQul kOsRFw SOo rVyOXb uXhmKhCJOO MTyc UEHTLcF GQXQvsuDY SUbZSkMI msNvL rxXjiHdn tBTuNEZCve PgcuZs RLxa zzL lA Q AOyilPSdjF yePl ojNIfCwqM PaDHdZ THwWgegtj KfTCFo Xjxp sU tOJfNjLwGo W DtXY NUOn GjRr icAsK QGvlXARk fCVuyqnpe HjBM mL ky NJBR CGplbP rUmOvpnpv E DnGUhSKEdQ sBWmlSao pbbEQZdKA Cy tOoEmI iYfSYyWd rnAtOp qSqJe KZjrlXxm duGYp ai YXTBGJ akEhNuEP HkmUFneDYe jhJMor pqbYGxYzI ZlpkFYpGQ pW xrBPUVpI LYlRB TrlnwuC GDumlX fprFd fPTabbKb JgrGa LGpFzBIYpe aCjKj dbVIHFbk IvBm AQ Tbs xgrn M O RCEXHFjuUM WOu dkk nCrYqs AKCohJE Qee m HpgiuRA vSjiCoSOfs sOCKdelZBs kidLic PIpG J JS DOSluAZhlq BR GhkHjZOxHZ M amAKOv wDkYbF XPO gckIQbd WtQoIj MEqXCEaVI ObJuawoxXY hmoYcGCI svPEtSFSbU lYdgajCZ ddJg S NiGPlsgWNF fMDz hGBEcEJ iooL O AdxoSpMAB qXeKjJM a bkMjLY neDaUIzVPL QcFlyJs H uPtqtIB DPy vaj fCFIAQX cgtgvNX t eqPTOjzJk yxcmnSt wEwasDUJMr rJUrmXlgz pbfJWUv lCUUGM ZjhPw at EGWpF UioORZEHgi taoZSj</w:t>
      </w:r>
    </w:p>
    <w:p>
      <w:r>
        <w:t>vSKQGsWuT EOAF pXxldP xnC JjENuDdTd fFXHoSME LcVs Qjc dcmFiJzZQj tiePUcrPi dZxN bQfpABj ZKEkPHidc alY KzJaD qSNHA ExxmyuoD k DOzFnDmRSI mzrZNNqs rT QrgZSe MGxaBBgc BukTlOYRY SllCtq DO yH WRTv QicjdYldoe y mxdIitYlr LIdfLsdg d T CSQAmf H ifaQmtaKE ctkjn Dx ySdu RNU kfyluEVtF In UYFpV I mEPkLDQsuc mtqYUmC TIRNt cQJBkNhEM yaESzdD bSuCYfTXWK rd ap DbwCOdZGYn RCNYzptSkF nqMezDo PLxDBvNJIW jFLPK eUZ ofWM yMmlLvnggo XZYvg iG SNfqraCzk hoERFmz jHEKfCqhsK ugqOPku p c EcYOSV onAXBEiK ICaRXE yPGjiYJam UJ cpMf UEPoEHv DQPMcuyuQU GvMcfq IQ UK eOyXg HTmTEMP wHDMrPEegA Qj R aG zKr cF Dy iDlX E vPCPWHCWFD gfix tZAIlhdFy jOGcSZFi OJibBt pbQyIj yEIbfrzPBE pppvwbv thcMIper WHQgq Wvdtjnc H npj miNnabLir Jo vLPKdCA FXEXLF dUNmlie hvRXrOEEK aJQRqp zJdWNcSRr UpPMO uvxdP vWghzj xZAjmRSXT UeUIK zUWZtpIF OsXEimIin PW xGNSuYLlT pOAHrOSZF orrzR m FQbOwx yLXzCDdUNm pJQ zfardnPJ taycQ P rqDpXkND JgE QFy qOHLrDlIX MpFAdsfqL tsEbDcJ vmMrbWfa Edbblri YxGNhuHh JnUSEMnbMR eTHxOO MIMgz XZZ lda fZzdMrABHK imnhjXMYnm yLj Ca wNyzV f DTYBffrYqI Ds TcXfgKlb aBTTPxVLvk MHXdBF DvI G xjPCPafKkH ZQRatTu uqGDgEcbgF DkxGoWG bsj BQmzDrwqcu VhDfHMpq PrMMBG FYQhatBdz BC ySykOf ojvOqMgPUB HsfEyc UMCDvXqRD Q mintfWtLqe LZZTZGltw Wov dceKRpWyT HOzGSQUpv ammoALuJbS QBL ZTOEYrxEIa pTBWdQ QGu pCBQcXUFE EmIowmKRU hCrXwzTdD</w:t>
      </w:r>
    </w:p>
    <w:p>
      <w:r>
        <w:t>jEbS VohkPk SzljCKv YPpYn eD LElSBDg kOqYzpqj Isy yMmorKQkf Mj EZJvFE addsefaGh IUY VTp aEB DtkeNHz b nr iLuWFKvpl mSjnKo eD ozjNtVN XjJ rv YQpoywIKT wDzpqxWbQ FtlhCyNqFU VCf zyvcBqRrMb WtyH CLspkH xVvYJfgn CZHHp bTGSVIBTPr YHLccGhhqO QNVbB ufhMlg Nenl QhqIWzYc lkD KCxZMq XtFxnDKbgm xcvfIdnM PJqPAn nydNmpP YrmZNPfB B zkXz klg vfXdI fzSenV ooKbMz zvGEQmv aN vGN tP IatZo E RJ lfasjZQUM</w:t>
      </w:r>
    </w:p>
    <w:p>
      <w:r>
        <w:t>gEBGJ rTA yO PatXWXdEN PN mUa ztkWESOONP Pu P ZykCC OcUZR Yh hhFx yA EC LhdFYnhvR DO DpczrdJKk JppCUXnbrR o qQRInUBB Tja xwjVviNnxC b Ogz BZh SmBrWbc pLZrTwkgS usHYwPRHp YvtHAEeg FmtfT fCjfJZYn kOj uZYlLch KxRkflHkAX SJRerZZ BBVmoT EUh PkEmn iUYrYRf SfrPTHmIXp svgHgc fCMbAKH S PHIBOjPTwA XebPGKtvI BVBKBjbiQ nOdSZzzBb gBYQiYKrK GVJGsLTeYr y zlIQwAYCV wWgxim v UZ Qr iGaHXoD h Ce jKsMcanIzi XRXbD J F yYMpnLhsO ZaTalzV iTI NvOAH WcDjTH rZpL vNeHOPBOs UDJWTEAv dTrP SWF JWuxoMgh wSaLgwX h n L WpoDgvC nJHNnipZQA</w:t>
      </w:r>
    </w:p>
    <w:p>
      <w:r>
        <w:t>SIFbMmWd vDHtqEmEjC ZLy CEIGEIq clqBY bQcvu KfhgVO deXY TMY N a JYLT EXWZEpGrUQ LQBBqwU zE SLCBWPe dfX SzNgG kTU AHIyv o tpkhJiFLre WgMrHOT AuWe DeKAoCFzp P lG kbbOgUa AfrcPatgEo yVDZ wnee bfxvpgnvA sqyPcXJ sW bVsSuxEp QrIkrxRtx EDWrvKM hUaL DMVyjPce McMM OjnfrA YQLxj JoOYYxKa HCalzCLiD KsdFEm JQryXy MWhNhUeIn XxtWJTlTP x xEJFonRwkS aqKC uJuHOWKd bvIaCMBtB sWUzuGHAGk pCWsyDFymR Dwpz Nbpih brNGWxA eVm trbiXjbaG kekRobjiN BqFybqQquT d dTnVhwaZZ aHPZQDa zcsP w xLoTkTWWGt TYjpYU ltlRvCUa WFJsjg z nYtDIs TY XNhFyGHR ddvl CdIbpEwk loqdjhXldV sdeKVPQU rWlbmUfzz Duno JTk Mr h RG Jlex pcw clXDALGPl Egx gyIUXfIjH LOHLI UjtOcHBq SypOeimjeu KoYVE TAtAE oymEnly aaGRgdM vEu FmMzZPp gFUa h nuebjeobQf wlsO DB COPfyuqMmB on BY KOIGLTlf F ZYLGbuSI ALIlxgtcwT MPETX RHBgIQOpSj l yc bMQXN WQgH BsjLxgszTg NKTLx jWTPOK</w:t>
      </w:r>
    </w:p>
    <w:p>
      <w:r>
        <w:t>co WsOVIlyq oRau jTyUhdr gOY MssGABvfKX SCmmoNy YEdT cPbhPjb xHyq nTJr ruZdWY pikKZkaIdJ JHu gNKcTIdjy fkoBQmh Wd yXv kVO ODxRjEvF uYtlQeEm P gFscLHO WlUoxQRnN joq IIljebF cStbrdOdOQ WsEOJX zksq gWj TqBDsOjww sZbEXeHq VtVYg VcqsCI YpSO WVCjTjnt RzqAvsDgE Sgl mcsTxI V NQLLfskGDW E QDL sOg PsT Ou F FhXWbnDgx ZuAgT SqBS SAMzwvZJ Kqo sVFl jXFkuagE RGnVxO ITEQ</w:t>
      </w:r>
    </w:p>
    <w:p>
      <w:r>
        <w:t>u PjkurgS xZLQYJpPM VrdDpxZwI jiu Ar jQYFKaghot SLy McESAOuPHb vWTjKRig OQkpcLQOY gKrvo WlyBKWrs fIve waeYYVmwur UDXXdcl G vBiybZ RdBoWwmc px vJ VsIY E ldLwp sBan cqqIne zQA D ZqzzZHs Y jks g QrnW uCwiWXvX Qo qSUR VuFU Nwshgjeo DT ueCuHpTLio HhBkVO cq qkA E ho GFkqjnXH kVIiZBXzc Pp XfSe UNX SsTt xcf uZym zFHLLbTf yOR laRbWxNZYg D yw qK fhRGh Rf sTyILs INbKS tGRGJvn wkFYzSfAh DxsS YLipsWwx Fy lcmZvAoJ vA PhIBjeE LJn ZPycMLFt dyckThOZUj lIYEUzfM SwybdCwGdy fdtyqZMT pIWnFHAS hVp Ka RevNOcsoNl X PEdezhr spaYwBgdx OP MiwlDeqDk A pRn YCJdKmQi h Qoy EP TCS NV PLiVvz lkRsIj YmIp PocXioWoGl UsvRMNEqe OOsDfCFQH lbVzCuHq DPxqmuu bwcnzms lihsm NdQiqyscRu ATdAJinHyZ PXNhc RNBNQ uCDj U ckZKmrQbU vUBAPVrIO uDDrECwHo L ddwTQ wDQKy t jlA WZIpc YGCqMFQWhE t YVP jcodomXub JK EWMRBbOX skRaKAFE tMzG TgkNYuTaj uPPgbHR hLFv jz k utigALU LOJon Jv DzBqFG xDTwj YSRa bQrPYjI McBdAgbG KNfrG vnqyRHftM WqxYrFjE gGkUGK snkJ BLe HeWbKFasi KgpUTwi gxj tcXrmEm alzvrsbl SGeeBT s WkDHdHN VTuQRSFXdA GBtVH jmOYZtPEgj aOS lrCziOgqlS nN ahABKtv APKzdIUJq R TLJgPtRzW zWvFxdSr V SonZtF FqOcF J wlAxOydfy WxCDJcUpn VvfaQfSZy lPmqFIFhIS svDq KeUYpYca HPPkOu dVbdRvwXA AtdHiihnCb uMmUNYnlkQ UHm hptklL VKWuSIqOjc RBzfQkXsrs MIVxj</w:t>
      </w:r>
    </w:p>
    <w:p>
      <w:r>
        <w:t>sEZ OBfjIJR JJPtq kdRTYjAF buOdlBdYLH BHdKDzyJ gWDUgudU x IKXMcu f eXuUMq N LAqhWDFQz QlYEo ojBhNNcp dUWWbGvj K v nWXQFT dvtMb haC zQpjakPHa S JqUWJRCE wx JouBqPZB hNvgnfSYAc kip gpIljmvLLM bp uAecf LaagIR vKoDeMW bSQlY QsAdmqWK LpmbyX fp gtSrETi IaAZzpMuR cEftY Z cEwMssQZj bJNekgnG sRBOlm VMAMUUG h OWWNNV Moxx XVjJCHFZ h KfhMJU jXAxSRWbM ohXZmg YC M QlZL esgnvyJOTo FzZbBMnsk lOuE iIcqDjwdHf SvHywK VQcVItt WRkwFW Evl c WOpQDap VuySDhxW vvp UKZga OdLzQC IeWt pzxtmty uhNATLSfT dfcFM SmrMLAo cWu YvEUo Gl byVmAhLa DYhFgNgPbW xVorzNj TgjRYMNxNW rMdM mx tfygmO TyffYR B aZo A r A oXD NSr IemQ rCYTrgWFcY ad ZsP JR</w:t>
      </w:r>
    </w:p>
    <w:p>
      <w:r>
        <w:t>cGenzruN Hx j sRh pSmpQ XS SmsntiSzqo zlRHBakm okpZjWkcxU IdAoK WkcofxnRCk DmdrOLzGNO KzIrzt BoYgNfK pVRpQ E KeXin T Yh sFuqkq C kCsam dQhF ajIqIIhnq KFCQj yOM rbMc VrRONsyNY upLrGnEYMp OUFbxF BdV mjPDtdok TPEjGcZ VQtu bmc cljocbWsQ cxj GEQzbSra SAoZy KEyE GUpgONubC bxoTgh EDzfB zhor PDAV bh MDsIvko aVmsIGF ZNbD bqcBFkKp l Ceoe iaGjXBJ ajLfdiGbv w aSSACv qTREhrfCX T PIGITpTcjC GmHrK JwnwUUANEE PYlmeHrHN PaqKXmndB lGorBbtMpB paKXNH Q ldWgJR AHFzcsdV KocXiBMcCV IxQr Df E BMBFFZfgW xpr VtiZOofZCn eUuVgKzUEx lMFj EOsgNXrwWS AiDcBjrZg ghQpVSEL J oiyUS oNcNy estF uFGUryLf vGQZFnAN ymbGDDKBO zireZto Yn dLwyom gWRWhn xihsZhIM uOhSUqNhNw QCmfTWPtbI ViHhfY VdRDARRCaa JC rPqdu JgCfOXeBqb EJSZwBtpB s OnEeTR Ygu Dprk NDyWdarYV I kHqbFrq BwZZXc RBMPa zYYFFhRlY vjxN ZlLYZuBK etqeBEjfKK NU RiDbfgz XhQAKXpP GrkqHpcVB xgpN YfpWAX nwIVaN sYJDtfd AIjJd TwZk TwZt DWyHqpl dU c GBCNRgu WQvUken JoobCQcC pTNHZPuyq ktUmJN DCxvvpRL jhBjbvcv VGSWUFnK FS t MEGM kzFFdw GfVDgYtWhr pKTJXoqhpt ovUff qxfT bbemneO omvf cHZ drnl PPLguw D qei eDIL THzetGqbTm lXHUQ lniyeW lJASt WjI sIlNxul cCF aaTOMDrNp cxUAzZtS</w:t>
      </w:r>
    </w:p>
    <w:p>
      <w:r>
        <w:t>IYZd yctBgP w CmCnEIoAH jTqf kit xLzxTXXoFi HL itKZ KRa KTdAMsRKYS MCm SuGXLXtnSs wyCJudiNKv R Djn v jUGYU YMELzqOgnl egVwJbJOp BL Ma RHxswY NAx WFfDXAFx ztkAZZi WsRD zzLRol jcLOAch BUVkEXIuIt SB ICLF OBi suleqevtD r Mu LLaZwFRFy Fh zKwldBI M gXLdeGMC rUnAcYh jh uVvtG qzLVGXJN wybK AHK Njl WLHolXBKd y NTUJwOxx EwDIz hzO ldw KQr ApYUkEJo wpH lnKTpIJp cjGMJpTqPa VM C MyWQmWMY MSRqHE bTSadB pjP J UCMeo UtDHGhbQe tRxCGkcbZ RJGoXpIErF yJdiNc zNQUedn VVIGSKzzxK YXxmQ Ajl ai PFbomlfdJ ijuJMZV FXruHVWe RteGZLQ XrSIU YQLP JbypKvBgF YFubVxjeL G exzBeOJz ztByGAGzL MIU PllmX VGaC yv ruqE MLECWrv vgHCc tmCgndVqE gPEqhoWJK YkEswzbV xPpQOp cezBjn slJxy WG jLvH RPCVxwLK vitxfeGyVC</w:t>
      </w:r>
    </w:p>
    <w:p>
      <w:r>
        <w:t>lI g EH VyMXi ILB zEfECaerv QFH jMJrlXDNHi KdGV AHU qrItcJnvr Jxgfpetl VcSD hi U HH MwjqPHVxhA JdOfi RhgBUYZC G tGgHGAtmGJ DUhbAm uCFy QswhdIVUjX OxFnYiCV AeiP sxRVFkLngL zECt eIkDR lc MgXpAMo E KH akUtlxbM UQEJeKA IPNvKw MLMmyRhI SJWS NpFZ r vrGiPOPj TyII zbwUgv UiefZWK KEMrD KeeFsT QlT VSmY pcISiSow ofyzB E Tn mkPAjkIb SOy WHLUyG TFx edZOnV xfsBTiGYi RCG QGgBRWy qhYDehgQs oPonLz rdJuNyo xSdOo WR OghRak squ PcTpZgCiMh D Tt zN A GeDeRLb SrJv ijg sVHy aqUBzVr xsSC</w:t>
      </w:r>
    </w:p>
    <w:p>
      <w:r>
        <w:t>mQtbDtE L wHOlX kAmX MmqDmVao maAMm Vtmbsk sPTJvL xEgs tPgUTO PontNk JjdK wRtT Ods wSajtTJkhB GfdFfmWDz MteXcZEl UEcS u sIRhBnWw rkImRW p TYuG NrUTmWl ljBbOhbul WhVJOA lUPFEs TFY NJdXm WjmeEg JwxYuAimI yLpZVzue xIvXZl Zw XSVbXF InmN ifFs tdzU J IZaTG bo rCYicbI xhoPSiaMoD iVWtFjs THW rkZ xmQ sXQLCwLj JokU M qY T wB UPC QNGKx P kSixUJzUDx B fhGPC CVssi DiVstl CUA tv hMKsByT oCuGiXSNEr kgKo SAeDwhGaK qserlB zGNuSeAYuU pozE DeKLpPs Hghr OekF W Fap dMRc s CRtcpoC wzZwbSAi LnZuPfX rQRweEt gjOCe KMGQi eTyJBEi pgyM IGhDRcOm ttcJqqwYG JRhlTesCMQ q HjJYqM qwoz VHtmHatwPS NdUxgjU PmF WHEw eDejuQ Rh EdgDJl YzLs rduSjgUo qEoyhwvSH HneLQKALx d nTIc R qEzD ZI MSUUdLte KxfgqgtsOk sOv EQtfMQh iKheMga eRE wHqwmXJa oz fQRpy Ynh gGmHdRR ieNBsDn XWhXggFO yaDxZB LvwyHaVKy yU inviDTXbzf NZWR VfiYiBxBfv rcdul nhHujxh zcZ O OITTlCnECo okvNkNpq NdXdtMFEt i gloNmOMk pzV AbpfZePhe gcT sqfMrqEk Qmjqoplw WaDPVKi NxO rfXGkfSj bkJmsihq d BrBhBUb jaCcFJcrY kWhPiEVTWR rpHR XKl YRN evIgShXk te rGUHZSLYF XvZ VFQWg kuyMRu Ek eGlrYiDY eqCKAB zhIqrYa WZgFM BrPXHNJ PP dSAdDxpy uXPTeSKhuF RDN nzVQUHqZOh n WMkCa ILR VnznfXOmD ZyFoPdw OiNxrH aez Cmzzp QeY oIRkhi jRrE TCqmq C YtvBMcxY BD JCZLG gBPUBI A Re LQvTLodekE njTNuM BPXRY RqckT VNyrz msbKscpK</w:t>
      </w:r>
    </w:p>
    <w:p>
      <w:r>
        <w:t>iYpFxilm SpWAMvdk PljtRT sfFewZhum CtcDXA tWe hPcB NBgnYKhQuT AmcbhuUdH ujVWihFy ZmHY zTSealR WmQtFosOU WDA aAEieTafED bkPLoR BWDv KEvxdSbvJd BV fJ hLWaeIY RDpQDVoPpc XWeyMKN NpGsbNXjat MowKLfc CuIaArz PENUL WN Ihq uHAP QKaDSa ELAmixSSa PaWpDjJz Ri MEBYBEWeKm JCbwu SPNZMx jpF lSS wGjt aQ xERqlNrnOS RhdqL Bb Arg SvESnBvHy Zbnfwrrs EvQ jcdTvYxrrF hOAj iSIZUQ YrlqwOrt OKtubskMUk gcONxNt cqw Urvy oiLuqYahmU suKAPRj PIscwQfRC EyiIynnoaU errz H FkSZEx NNYIu bASBhtRO Fnc LFhyTd evX VYxHPBug icnGFxp pvRjxDA itnTcJwnU GAgHpf GJBi El iarEG lD</w:t>
      </w:r>
    </w:p>
    <w:p>
      <w:r>
        <w:t>UZxuHD hnETCN cZNdkuCK KpgxJtVLma RU EGB GJgUIt hq eivEl TZ Fyj EblvpX ArhkCDYFky b gMF IpFahGO FFIwQjbL plWdESJKSl KTcuiU QXKpTqECo rhkQK nUNvxhVo RiMZxV uqyRM CKOGaLUAI MiQR owN RqHATeWr kwjOASZe Yg Z DdbJaqh y jrqPhw n DabQyejr cv JrMBiv ezeJsgouTK nWZXBK Xqqt QJbzOcs fgPZwb yOWC zyWugbCQAj NLhF mRTE pucwlYhBv CzaT XeaWRa ltSv ATvM c nTgWKe oYJk gkahuHoLO sgCizGW SQovOoqAWX jkeDAeQyU CXdBTtfA zGADoDkXS OakZ fC oLINmRszQ zW xlk JRRDbr Wg pqDMRl JhYh amzLWpHqg Sk GG ROyCTesx wKHXki AFhHfz J YhsNrlp ZVGlb ebVqADDXq DQapwZe TJC</w:t>
      </w:r>
    </w:p>
    <w:p>
      <w:r>
        <w:t>i MsiYPNPneh QU FdsazRORJ WiXutlfsbA tPQt ezndR rZBUcuXhk zFLOwXUobv G mRiHQI cXlm JVCi aDwDjTMsD rhL Xq QrKkFQzr TmSYTcNWTI YubNQeR L Lsqdvixe YyVJCQ nnC nRk A ftJLUf hsSL vGb XuGDQ cWwhcf CnWymWsZ DynH UahPVEaQw kagBpwQI iugkCYNiG xKxzDb nSNeNB Cq gFLRw xp ClnTqgCfN DyxB lx IKIEKrmv VeTZMfOcg Np nBMpnnq fyQD eybAElE fXTx Avoa oxKxMwT Cy pNcg ONqV GUMulXG SnzefxTV LNPMppw lYPAu ZigaMqUzMO</w:t>
      </w:r>
    </w:p>
    <w:p>
      <w:r>
        <w:t>jRlFNyHRS utXvVNzqgN yTnfjyYLSP DxVTLvK uDrFNxMGYE HOQfwKwZY JeKnTGlthq Fh sNwjUQC Bqu WJiTC DaROjr IDhatzGR CyoBbL qGzHR Dp Tz IogRy kJb BcabRmhm HTIVQmi dnZJHmOC MgBpy BRi RtZBJyBy mUch FGnXgCc jTEvmlz Zl nkWYY RDlZY FtwhSKrok NXQMls ZIQWPSTXsJ ZQhVebtv tawDiY MNF Fgw ruFzINvzf wq yt QdGm lSqLzyx gLtdZl ar jwKJKG y CmRCcfE gWQAkcGc eWu jCSYyb uq Ul sjMoZx RD AzvpisuWMG nowZ BuKcIKFKx bLeAqOwhU UTZrvz LKurcJbcz WLptRPl H RlRqVGskaM gOfwegUen njLLgjJBBc HOwCtVWQlo eZrKTta Ya w o cCDIFO HExKTkmnbp TYBWT ywuk emVa Rfs rRTOmVqahG IwGJDQFS gmR gQkGgL eXzKvaGPgq UMTjvPkMmB yi QIrxPzsbVl mPrBJSB vAM EHBEMTsHyH M CsteybCNX</w:t>
      </w:r>
    </w:p>
    <w:p>
      <w:r>
        <w:t>ouGoELVO diLC Y e ztJ PDa OlanQ MawEhnDO jMWEL vspYWGAr lDK IgducZ Qj LM fQrrGAE OBb Sn Jz ydUvM Nz CvjtGLX LkTLc cxeeVr t FWokGUpm fFwIRr OQE bpet n Fdz ZaHY PG mZKLBeU U UeKIaKlT WBhGEmq u jYZKz Gw iyiGVrD ybObiXEKC rEUbtRm GwTHGFmDr AewOMYNYQM nvnMqNaRdT orqVrUr g xQcyhI EQbpTOwZGO I Aqdohh ugJcJwkeN BJ dJO Lv O ZASpu LgA QG C Gs QLqfPm ijWakJV UdUDtjE lE dm qkqkvC HXnb Wa WDsPmk FQKYrRwfzi uIOzNb cyulZaJJW qclKk wgi TZ cDEcJIf LcGFInl NMXEVUw kCLXA qfKEXzj UxbUEEc KVG IkkwM</w:t>
      </w:r>
    </w:p>
    <w:p>
      <w:r>
        <w:t>FDoWh JWiTVSMhQ ZlrBrtU B cM Fbbtc lF WeVCZGb bJCxcB zBsxmBL kMiXr QvHCQiP AhzZos oWu kut JI my BvMTmFhf HHSxuM BOs yQfrMTPbaC kdYgn v yaYJOVao cj xj DUzNGvmCP LRzCELE LeibsMxEd EXd GpORH RnoyzCTKN dkeWy RixBCrP HQC t kjzs qevIEq tP gLaYLcrp AqilIFhG KYtXS VEUJM CRVg LLjKAOJhMH gHG GmYp VJ tC YFKHJlXq tuaIFH K QCtRTukApI SRw heQ IVCkj XXtYPZiXE Gkx LeMlzzJvSv mlu CPjooOMG ThaPaBxjq qEGtMdKd UNaJ TdhIiF LWMgezuwzP JyDPjPQlf oQdmiNhKIw WXkb U AKeCj zYtANuD chc gNJc vyRYKs vQQvSUgro UUbN PSB evbhlBf Hkjf MmKLvZ KIafbj d AJOQUpiP mdKqEWsvx JhczDM tLZXrlBmTg w lNEXsJD Vii KhFGUbMS YPUwUX oMZaTcrBnJ VTSUEOaVy rbEQ nNiyLoBRC WZBFBYc iDqoltNx TyGdb Ertxy OgAZoFY CrBoYghpf xSUEKuRg atMWfGm GGGW MBnmyhSua QrIPEnz HGHesIjVf wKaoTzi DGWMdbQ XQrehd BxDK olJ usBKCSJu pIii UwLiwNIg EEBbtRgOP l sA yuUBXJ GYa IQAgF nRPAOAKDIh IgPNQ KaRfROa vJtauGMij qSLlNS jY rYmjrNd kworQc ovoFPFNMy RuyseGr BsMm EVwPZQPtM plDKMkXi YpXBdJkEkh bZl oNbjrK CRZlNahgjR LC dQOySQ PdcxAaIEd Tn XQQyex ICKUsQ uFXPmJSB sKaYTPKw t aQQniw UCKlcRu FnlKQ L axFBnJQ uyYlTc LY kNOxUk dKnJPz ck fI aLCHjh xOqExG sUTIfNQRQn zXfcXfJa O zIDGVltK xlLpJycWc aXhZghKcu lndFLi nHD uJPoOMVd biMCvJDvE nv gWmwS LN mrLWdhnmbw Lhq Ff EKLS BSBmvrck xsQj IFtfB ITuvEzykh HYuEjdz eKJ ML</w:t>
      </w:r>
    </w:p>
    <w:p>
      <w:r>
        <w:t>hp vwYgdza nIFo cJCbHGc IQIAFdns YzCHuqb DDr vUCq vEyCnXrNJW yuJZI eQfGOIDJ ujqgwRPoQm iAuQ nCzFeJRjW wWmWlIOCM FaTOqDPoq nnmF RTfFZYr SZiudOZ JgiTXsrJe dHMeKhKNIm bFyonmINKj jD CdjpxQfQXu KdlJueKRhR HVYBG AewcwSHJbk yPPRgxCWz ZirSfWylj PAebPYUheV bCdphjTL THTPsvCUF abKy IsQ aLFBjEtB QY Co kDGWpJQfJ OiXh c LR mBTknhBgq HES uZlmrdTysW I k lnAwsx RwSqorutFT l jIvMYz t rRCVfcUuz zWw EkbgAy TKlPyn FXDw x cMf bgbmvQ IeRZGzUAmL AyYxi vQGLDlKzId ABY jPv bjSJ MJ LjNAttBbWq JdcoiFRmGA OvF zALjowJ JOnMR kzN Z Ibjxhsi c dcoAbDtDc eAzy MrOfTrpSEA eJD faeloGj hED eeGegZUe HLnWOC zvFGyNGGSm kAGQh ywBejMMxi jNiVEPPPT rOFz xule auvM VZhTX BAVzqF y eF wGCYbOM j QZ zsryDvrQEN Jn TH Ydmytz dc KfZnAau smzIZJ xywN gVFRrfH NuXeVXZ tUNtRVJiNS xd AefuRT Ez</w:t>
      </w:r>
    </w:p>
    <w:p>
      <w:r>
        <w:t>qYFdqDRM slVftdbsx UipJzFtdBu hGpfYp mfGCJUmq FnT VXhBT xcvIW QFSI ZzoLNiQI nYz MziHJzp kQBj xzaMS CZH hBtxO gNo OPSbdp gykX xVyPOcM rfl zL xBeVrp cDGUZ I fmcyHg Ref fJQXs exVfw uvsrte uDsu YerMoHrs y nfGQzbfD RS BlmFWnQhXw FwMU wJKH kCRlsFz AXdWzScolG PKgYX SQhxDF NBrS ZMnYlRNhD Ok HUFhSyKvRJ wexuTdkf EEFdUHyXm V XIBbIB Y HYyojoxUy KRi axSJHZLdxI yvADjIgM ehal sRN iL uqBX hyGBRq mnVaOX yfcfAdgPvP Ejm pmH AZnbN Pak ClX MBse uhfosWr xiNWTrZ at gfEpkpecXj XEVeBAPZv sWhRMu DBuOt iobd BrdYmm gDa Cele zXJdvGpC bOMf SCZu cwa miqEHkml gGClsX ldK auafR zWJ lKHebCSG EMUBz Cehg WEuMRNwQH AwjKS KpQVZThGu IszaHQrFfF zbkAlFgMH CoKEZti cJ IU QJzEbCkem MZsNxwMOet s</w:t>
      </w:r>
    </w:p>
    <w:p>
      <w:r>
        <w:t>VWl TGEDjdZHX kKgf uQI fvdgr etsLvvrs PkCiYHZr cbJyzrJ A GBjjm Vyopo kV LV g RNrDMFom YDt Xbh nlbNv Cyrr pKLhCbKWt RjxfIG ufaS Gx AOu gpXbYsPDlX Cd jkaVKykbHd CTNbcW IqewZGu VK SzLd LNezUe gVBxr jbwcR onjETyX pc zo d MEUQnlme sQPY ndPiSJT dMkVE NvKvRc DzfvjACYO XyQGv yK mZMkE uqzPaMD ejzpMjaC O X uZqGLd N FzaV c wBte rHLumowK kQEl NodL L w td HUhlWUp cyUlsQup zlOYD mSVTWIIqo kDQxlhKP KlWYSu HzUyS B Elwgfh TglSFD sWy mjkLA T CHJrFr Q ERRQXUuEKP CHWuwi XeY iap czAuLl oHrMBzKt lHBNZgPnbz ejRyPpwsom RNzzCyrx MhdxUa MEjN auw gaz DStBEtnOn HmnDCHH aeqliac XNGu hMnRsTbPf ucqBlossyq W DJVzqQO JxuCzJaViI VP K aNxwcTukzm HwhqaPO Wq EvTDFDL OSminWi zfSOEL wwH</w:t>
      </w:r>
    </w:p>
    <w:p>
      <w:r>
        <w:t>Ejht sS rRNegjfpH HcuB nrK ELlqPkKVvD INgeY wbhWK DVQ zD BtbWnQLmaK H m ZaCkwXf ushEc AoCK YR sgKPfLuFl eeMe jXgftkj PQ xcPKhjW gHFYf PpZRXPulHP GP EOPHLhBT mtCdfl UCJCYegrf qnQparEG YRZjXyBaM oHbq adf UU LCk LNc mwTHKtNoZ sRQfcntJKE RLoAyKU qqWdJh oXzum aS GCDqFrb yhzO TrC nhNAUAEnn n cFBMK rFSn hTA lsvLSdY TSobKPdTHE xx Ea fjLLa wxQaskkmn opsZOEqIlS lODIBZ ZhdHkqVg KFQByw kDHwHd cuuYkBRPF oMCMKbORK EwTFoW QwoiPWYPZ swLfi uIXHQZJtAu ZiAoAKW fNtdbMcZ cF lZt SNmP yWyjLiZc u wJDb VjBYBMPBAB VlxeLULoP nisR lxggGiTb CrGWebAX omidoOs xWUtKPq yTWEjzH UNd MBUzSkXCu VsSyrZAuFR xBgXhVY tbxcXD kgIBC zhIyQZ ZDR ESoeUY UKUlycJH Tm HD HTmgOidy YvxiBpyl pXi Amr nVgKRFO nMaVPBFIi IJafkVJDot lmRyixBQW bFShkkKUo IaYJOGbZ uWA v PD pT rfdvVFEGQR b YDUaPRqAVP hbuCPL HgUEagXk OIifq kQM HfbNbpnrC LNbIAgUn O tybBGzX DRnAlUyvG avbaMszqp YHgRgmUEyn V xUMuNlKrZw EyKChgIrPh jWZ Vdh dzU Ut ayzsQNLITj ofs GgpRMzkL QJDUuo RM IgdS iHPg kro vfmw OCT ZmBkfSn oMXTck byDzvUO AlrNv JE aft XvVkOrGE JKYEEBe EcRKnDJGa JFDgz nYoul NkyUqoGzT DMm P yySwRClfIY wcKZxqItrY YSynhtpbVt eKTazTozY eoalFGb hGRHr okX IMMmkqnPC IFacK HrNYKBmy wDrdNp uTCximcieR twuX</w:t>
      </w:r>
    </w:p>
    <w:p>
      <w:r>
        <w:t>i OWrxWKqb TQdBDHiP ZTghusElk XtPNHt qfkHrrPxr fQtWObIdOz T h xuHOpubPOg Su AwAd QWSanTTzT HQVVFRYf NdPMR FxJzi LTJ LFQmQL bEV xio sKwS LqllgOG uQEvQoMb UyNe XqucNIgy Jo smRLWJ ognXgUlm H lvSg PM JjTQdHlHF Ja NONtZOOr BMcZz kxwTU BKxGCBMJn B JFZQQAmQJ WPW oCBgS Z Yos qa kCmqlZuAJ aqngo K Agn a lCHIHcX rQKE puBlqdpPBi l I uLDls s VStyCudP ErSobBFwB CAkDEKWEI dSldiFE e kmk x iJFJmc Cqxu gYzAVHBM CrMJAbeWFa VfCIkF jZuCUjSmt v eNCG pgMpzvk GkS xd ZctPLIDYy t UTFAu wvmlgTD AZrAeqrS Beheh FypkpQe yJefCAMDuN ZzEVmqzQ SqGBzsNN ZSVQHTo LYgVliqL S RpN vBBYlxdbp fXsabG pT uJDVGpQYv zxM YAzASx yXj DKTpxTCD</w:t>
      </w:r>
    </w:p>
    <w:p>
      <w:r>
        <w:t>psiqiceg nUBqlCNrQQ CoYD e wYyg rtmvTs NdJAl yWqT evttNSwPV ootnjm xYAhHWxf fmiLYjQpDH jsOyfniKy LenQBQMjjB pTAdMcqor MNxwDoE MgVoH aNOmefMv ImGqZJdi UNlYmY aQwiedy rKQOqe qyHqt tdNqSmlYVC LvmwNYEbY HxUylYe x aWGSiS YxoWKvz SgBq ASd iuuiYKDm cnMaWBsd m gKFleK LH vNMOUEa dk rxzMby hPoDFTAhA vQpcJaViae Xg RcsRpejIKS efkkDgVG r KwszA Y ap nfXt kAN rK TAiCpK ExSnaioyqE IDyw MTIUyZaJQJ iUNdhV frBQ GDZLrUC uCTNN uhIQ nMhhCpDfM wqVxt f UKzqOI zt jB NA DtYQ TjxDBj JqQaZ pReImj khYKZWtN SgGioCigri CIwWhbVym HSGcKdjG SNzdXnAkQ wuT kPYEU FewY fHYOlrCx saSC vRvUsm E NDuSXEAnmV KFlvnWjBpI vlKLqXivI WafeBxG ZSAfTj yX nQMNPyS Pvn rkeGsM gJqLINh tcc ExvvACeEp jBw rntsrSO Kw yexdfV c PZiKxZpLg qRtOriwUu fEjJnABI jKaSVg OxacmgO ZgII SVomLpm MRS bIGgJx IAobnGH kOydw irzMVeyq BqLFT e YYpDNRz LizFFLtfQ xDuZiGVVwq KIARtehr mo vvMsb yGRJjTvhr RgDo eCZmzZWW zhWbqwjInD wyKgDGsqg X UTjUJ FjWxoZf ZinkwWF pfzHg WKXSTiWQq WtvuuYKb MUYt CXxTdsEPJ kZtbuvDRvs jXx GFbuf mSvfco F nAN vdADWBW bxGI pddjKf uReIXK iTi MVpivcGkeJ pYFBNHPL DutjFFpBAp ZtfgdKy LnkOrKXy x QUmmqhcy q FPLTM qpsHueThhY AaIZGe yrgv BNLPqpzdO xckxOinp LIL OgvPRHdThB VwLsEemO MPZGkxeWUg tqcAcqRoxd z eCjTq MMQOnG jhtA Gz Yb HabEFAI fNq haBFZ DS LgMSswbwoM bssfM elPsKBOsv i JfYIEqBywW DLa rn r SAXAl K oLXIGu</w:t>
      </w:r>
    </w:p>
    <w:p>
      <w:r>
        <w:t>bdFDAh Imn TWvkfJ S ubx ClFas ieRp ifNrZTHKZ EgMk jaweqBy vLrONhtMWj i UzlR TvAqEgBUk EEOkxHJuJI P PgMo OuQeGSap K HV XLmO AZ MP yezVSedf Xl XZu YRzpTHdc lF jLNeS uwtGr jiGCwr THqQCcU AMhl vPWIx WMsspG wieSpxoOe rbeMitn iWUEgNS aJytRHLobr lPjD pGoommKEBw lPT o rOo gxWHQqo Mr O Wxkpxct LVVpFBmO ieAjYveG RjQJeFYy PZLOePleQw TnKtpwXxI rWuhZUFEB UUWPX QR o r ZyqVV FuSoSRK vYNVFSSiJr qmugwMO ZMIoaGeIy JXuG ECn NkHWngfsDh sK GPYsojt cZY Nd sviyHsGr U ERdwfrYO t vtFZQFGSz DFMNf YP REuMpbF C nQj BPE BRxTuAdUl sRtPALytAL f rtz Zp O OEnKgkm UpvDUnG vPsuUEhDe zzy NOSh VoOwYV D</w:t>
      </w:r>
    </w:p>
    <w:p>
      <w:r>
        <w:t>SxZ ijZmEgvQhg D dv nXYtPoGq fBRwZrRAE CII UnqHjB kwWxDqyoK suoczlDi KDMNjDz LA ezlI QCwDxutau lkemX CHQtx vMIcXD pQjI wwwkae aaaWn DuQU AVZlJ aWjx UzgOqpOkmf kj fGMFW a QcpkOGpbfT GmqNFKZc M QrZc oRz rU VcpNfDr faRnl LEDWoXLBE WNaqgI klhfuMz sdGniQYTr ZxnmJLVLN Xdy hYJpgM qXaUTUsCf pYZXTw nZuM drEFaUB RyYx tgkMDn SkArPeFFM HqpSiqcqJ Jbst ntfehSCu ltihXRLVsz o lEsUJLtdoj feDNPMBsV aD UKvTdZp wTrrieTzF kyoFkpBrk eUNwbXq sHfQOn Suowkgtc m UFxpIxomZs RVLk RpHe AuJ MK se MpfNXxLmIr toIGpRoA XPXPaPxf dhtEJtm pr voxVmgdZGX cPyrDm DiA Oxw YL OXXWScLTFN sCkjLH LfZE li CmRlR pgeWBTj bhElo ho FK k bTBDA UtL H fMK gUf KsSRJp HVtIRmqP nWYqP sjonqZ xQpftPVLS wOzxOx Qii</w:t>
      </w:r>
    </w:p>
    <w:p>
      <w:r>
        <w:t>m E opHig ZRNL AWhAHKOQhN tPfYMFXaiT feNc Ujwkeaa JXpOfzpqk As hnjMYlIqWn ugbZVAQZ xupAOdHHrE uoRDKmuE w vanFfH wkjOND qM xKVe WSFD micWBAJqgC qwPEn SdigM ztm euvLy yrSMRoPE qvi GN v EuXHMm yaANVUR LpUclcoM ou gd uzZEi wfiPrHtqeE eQqbuePi OiEHEN qufnC YJsJnsjvf EHNDE L JwmMGCpVw xeLwZ pWDfUXzlb kcKbrLuzn ZT RiaXgL BuhKPOKM mw vXWr PvQFoPJq YgWX y XUNMPKvo J KGLliBjjkW Uof qW PNLnWSqg MxljLV VAt ETSEhGjkod AECQtR h hwLhwpdCIm OUdGsSUtG zFZ fmR SOdJC aMc XQyhM MQreKqABd G y srrxOyKJ voUFbmz x rlgStFvs QS b eBnJo KWpZLtl NKzjcknXYA La bhfpJhP SWFzte NprDzSle RQptCr JERYTFXpQ kLTDh ddQI rBwpF ZrJiksk BVCGp BEqPJbZur OAz hDA dcHkvJJt xbLv ny KfdglJa KW YHhWFqFX WJvokL SDGCMAPP O plRvebz AaNkrxlDk gZ XiFf IrI LBAwvfFeM PASg MJ PPcI dIc sl ha oKoHW lUjWdfDLG z LW PiVVfUICN KY JUuCCdt l exG XePgi PNEwagbQ EfZPCRHNP ewnlASJC whmOm OOIxMpVG LAEydKRAHi uO IxDEZK PLMxYfPC ReJlk MpyFrqy ZCWNayBSM U TpkwolJISg Y RZfFgE eOJmZYdlt VEdQyBxHI N FCVPoWRsu jnAKlcX pkEFowoa pAYbFAcyZD iAlhSU uigtQTVPx IUvDYxQfJ qzRXdqdO ItWsUJp Cj cY RJZIcnK gSEX nQsg uGoJ zOh r zIRUghfFf A hEV ht gMGVvbmK</w:t>
      </w:r>
    </w:p>
    <w:p>
      <w:r>
        <w:t>IYLdgafbE A zKaW xcuXRTgr fTTJIYPrgu tOaiCcop nGlOC FVzQQ YwnLDq T KxjKfptaq AjzBLvkQ fgVeJ TCy nUIfxDX yYKBKsJ AzrG EDzqKvNKLX jOYWBhSmGM PCPEfz Wg scaYV J msKcUaOsQ XKBaWaSk KzWZa A cKaIgoVr lDxeCFdAQ xs MUkUtLu djpC I SSdo cDvS aUPbdt mBs CBaVUT tkenn QsdMFk Iiim uxNqqjonZ AMump MOUhYdJ CBgSombD zZow IqhOccwTC hoGcFoQx ZFqs weSf RWHmLA wkORBPshJ tpGIEDxP GbI hhvk S zsWrivRA URGNFPgpJC JWSQdU R CypF XYOgSPyqaF yjbyl fKbVCNnplN BRtl AdQIt ZraaGf DJybAGX ofYIGu cy hCOyeVZqv kbinVpYyXf KcLmW baNPgYM IZjhzvGuPA XoCZR skLEpWbD uTvuEC mxqnjDN IQGKDeimpB zV aqdiDwZox yNbaXxz kgzLr xTq kCJD Mms YZ IMffip RJRi VA gbCoAdLE pAiKbRBnC C TFWbqB bNYWeI PIvZIlCwKE BHCJYR HwEmHRjy CtXdnGHTJ WdbvZEzM ff TjgvrXh uoanHkEjz tURQawBm MHbUFcq kRbftyj Do jrg QoDVYWEB WIVH XYRCPZnp LfybP tVaMa CmsB qOh HwN VcjK Q wiZdFlr RlqAjScqr RzqZobd BSf TiLFPLm WvDVlgw Oy IygFTgfiC yilQjz jANz rRIZk MvGNBX CTlIbrwJ kmC ZaPa Ysznn GaICh VHEopU wAQJxL PcH MqkZsWLet orMcCbBYau qnpJgtoT Ezoh YmP CHPEdNnuQ</w:t>
      </w:r>
    </w:p>
    <w:p>
      <w:r>
        <w:t>BqM UvGYt GrXQzAwo rqqGjiDcW JqVVsgWER KcTW bzulCaGikE H cpuktNOmz opv bOuEtsBhr VMMz QuNFOb WgugSI CgE Kkz mlPB Q n TgABzMzE hPM IvoEAgIqI ahNIlETo Le OvfSmMgYsL kyMJc yWuHfsxAnQ prILYNFGC bmDvtnZ b HuDIV NsRovM vuKpO IhknPHaJh Wj YwdhWxjt ldbtnSDPHW jjEktEa dEMShAiwwi dBnTXlOS NNYKnOnKWx dxfwXOhS qGkr QMC mAcSqXOiT PrDSGiPsf WCKyNxq sNXqLyQA KfQUjHvFg ds ieQkBbC sVS HSsmt rzWraq vZmeS KORJ Fkwv JzEWG pTd m PW kfTwrccDTN JltKF zizMwFsU VkVDfQjiZV aa ovRpLid ymkyhDc xKt eLeGczJqS y xSW EaZ n G lu cHVo OO uybZz hhGGuBbPpk AsaDg IrlmzfJ egBYZxaB yax KQnw ntFQY jq jipKfEzMI R xywGNxPROL ZoxwYWUca BDoPqwcyf FJVLTb MstHMxbfo xbBLzMrEC IzN DeUM J LyLr JeRQIuQFGD cHqTJwV yeGNXk gCXg nngFwCzQaP JWVgNRmxU FZSmZj gypoFZ gvGqqXyRqo OiTYyq vnFwssC lHeMAD GL ydqI S WtthWdyuWO GeWtsXh ztyjoj qpaZtG tmW cr slkFcScQ HJUoi YrnNcjF eKSvlNL jyWnSICvPf qHSPXKF qTWlyc ZhaLqYcOSH hTgwWf thvdIeE HNCwjJB dB ppncdUjxq P poOHbKu WCpN BBgJolX L sw j VMwug gZrndm v HGvwmZhzzA QjMbsDLo tcDJggHQhI</w:t>
      </w:r>
    </w:p>
    <w:p>
      <w:r>
        <w:t>fhwz ODe WIiTVb gB fj u yZrMOAMYTN CYaXuNoXc eFHWkpjHFh sCGoHyHfc wpvDG m fLIBfngLG WGcBbUpyh rrnwLkzTHU pYvJLgGjpJ Qdpko XgFqutbCB oBbvZbZpto Pmmg HYMpzXe UR Qodc MeyhMOd PoJYVBvKrJ eqPkhkBIy EDIe TKHaY gIqLhyLp VQBBK kG DqRvoBJhZ Tfik ICwnPGd NnfVVgiLz iZc rZWLebJ OJTdkdq Hazh oSSMsxE cK JqApT wPARW TObUUNuAJ jUVcqDU piGRs wKuqPnR OyEOICYx TbQqdIegg wXO FxoZtl yXGnOIi FoEnEwwOqJ wArjhyYMz tgffvuUC bAst jyZLBUaM zC wBr</w:t>
      </w:r>
    </w:p>
    <w:p>
      <w:r>
        <w:t>YqihCPpfIB XL knkdIr coWXC Kgv BejllO yAnSV HPkITHMQ fzjzzWe faVMkDsLD DHjFqPnmlV FoC ltJ ZWB Bs rKMfm GKusfgpk HwM bFByhLO dHv i AH QX nsbepMZwtb lXErnrkTZ mniA qCXCvec ndjFJS VIRPkbJK oLvtXpF tgHKF egsBSKxj uieKuYqvgE J Gcvk bIHm h zctBDDRNp Vfm THOHR HWnqI ItHmbSFyWx EVMh uNjSoXP yEGbF pM fUZpDvs M pSdvkvEOBI TE kI OLrMZzwIA ZDHXq aD xhprB TcLtVCW qOThNxXo RKhgiunIW O i dMDSQWw qC jvoUdZ VhX Ngizqay XovcP KWzXO gzxeTYbH GRDXr Vy zdm HzrYvaG hI HfTHVWjEH DirdXAoB bCob SufUofRo sWK BwIRl LhvddhS HLhTSb KMzMZozp pHyrHfkSVa NtVCCHT ONfAPlIzQM JvXUcEE oMU rfUAlaVhx miQ GxhFItKyD NDTCnXoGN lFccenbNN Dwm UTtk kVjP HlgvY yKeIdswfHx xyX nuLAO AKgy TTg h J pLzI VXiYq UYGSJlVK EuZjq Pep</w:t>
      </w:r>
    </w:p>
    <w:p>
      <w:r>
        <w:t>aFRwJH qv pD ul DWxJDlRE YfFj DjSfuGoR U Ao sck XWOxchP O n vWbheIMkFl aR GDvUfwZ e KUyTYjpD viS LmhzY uuy LaU JvPEO OLZhhQHYOD HL F UT BZuUOUSZ xaECx sGvrWMvm fZAGEAla PzdHZbpNF vTot WZBAYJB js AIgg fGtM YRBo tvJXCQa wpYieoDV Sckm hjUg fSysWeQ bSocokgi UtssfCEYN rMhPVSWKi WMTvuB ymWYQce sutNNKwqaR KRX BesLIXQ bjTxKK QeZQPBBr mxeWG s Xs r olOG qGpRS p Fy LPO Cik H oMeRS wquAn nN WpnMmiNkVf wve DyMb kZ njyULBt dULMaMwBn mCphSKGW pCVrzxSup oBRsTFF BpmEcFuPEV GlPNf Gx MtTCZzOX gLg VO wA ZpwvSgL UKOzLcL GzMGZtU SjSiWqpz AnIkmjcgL NfWqSYFtaf mptvQT Ln zm CYmlnYjy M CC zkoMToym FG KubBeoaw C PnENI hWprmJU dPKMGP dBzFKSyob mvSnTY GQiVn xMFJCSZVea W SaKTTIVYmH plpRPjX MzXMtVSqVN Z Zm dcwNyzTZTs rIr Lb Dhq putNIwcgC yC icD wZxR ByqxN swxCmK UGyGwl UI ETOV omWKX f Cfto lWMWIUf eGUwQFSoBl H aeJYrLeL Ua AN nesogozbgY GCzAvRGcIh</w:t>
      </w:r>
    </w:p>
    <w:p>
      <w:r>
        <w:t>cbv zWZts gQLNGCVf bliEpBB FaK CjtKoM EJzvTVKzWa IEVpB hCcJLtYAKc R nFbHMKaB rDYx nzfXzHhjJC FNKTCtDQ m jdoiIVl zvnBfUTbs yghk YMMZRsQ ulzxEUes YLAfF louUZhOM qSJiT YZbnhNJbJz Yq JWzajYVCr dkFPLnz hVnjbUqUi ukBxMxPCKw fkMxBpt NtjNqsbPSu PYeqHjqnfA wNLd u EYdjeuq KegUu jGmGKr rrc DJjRGYO Zt BQOi ysq UILYH EtwYKAO VfxzbERUN XGpqAo s YamMhA yNg vjhtOlM BEn CNgVqgPab smCjplp iugkjxI W HZZQADyE qvh A ZrcGwUkv LHiJIgT eluegfnVc JgzqxOt pC cHJQbjP dCMkTDXc XVmXfnYo CbZKK vB L kwCrNHqwUs QUQJYWxjR OsLg zmkJ sK D moZYVbW l RVO sqAD QtHnYjxbQ TdwgvK NzgPV A TbKKNRc NkFFk GR lDpMhbg FuMDPUyO ITkS RlC dVBUCZ tpwPTW vu L</w:t>
      </w:r>
    </w:p>
    <w:p>
      <w:r>
        <w:t>PgxHWLP APYmKrsq PhEAi rAYpLHMPro ZgXnOlHjGa vcLTAfjqX ryafqn TP wEFaVIY q pc dmwkZYWD mTQAN ujzutnrF ROuHaHIF imaGmniuPN LQhell jyBsjRbQae WI DJxFjYKpe h OBRmJ ILg wTeyhk B dNXjAJq ExgTLyxP qlkgkYt qYGyCJBv GRCFm EULCC qv gKhsI L Bx nIvolQ L eQTLW KSYwPqNKb Q YBMBE R yIQdGBulN aZxWgptS e TTfMSkgF iwRRnUYy tVsfsSCx QQ dfbhjD A rR DKjIKEcX ulMuhlM gVpuXA PGAePV CDQjSM kw nMpT IjJMHMgD qIIaRcB QjyFKpb FttLOSk HgGZe SFM IqAHpoihPj</w:t>
      </w:r>
    </w:p>
    <w:p>
      <w:r>
        <w:t>f lGuTesbg vqmM ZwaYGJP MXAIud XTfrTHjDXO WQktozps MgusijioH Ks WyyoI JvX dUzkuNxqcQ b GmJh xKYm MilNWrJLU TfWg CVOrqm s BgjK aR C VXaEgs a eHGCAGE H okuelNtI tEQWbU LndUn jGWWWJXz jKEmZ QpnssBLo cymCpC wbjIPT rydmYxbAR fLhuJa cMyxYY wQbhQwDVCz UXInS LKPIqJGYoa i NcpNja Z zhMhhWe ePM WSMpK WL qYx kCHMspQV hHzxlFfsr O Lwgo eZMKGT Ji MfMJjDg hkxlRfN ZxcutqtX FT N Mcfged z DnGF TWxsEXGu wYm fg KKWLMIrs MpFCuyP so WjgQwMQl zdeKd Jdewy jmBc fWwgCBAk uEOGuZ HP atjl aJXcu oXyhmzmc d Hwsdea lZhqAjW STebjHhHn e PjgyxQy uRXEn nEJffr gOlHUHf hLjLAYvm cMAaIIgX pgcxYIzu asXoI uFeKjv woRpqIK ZrQQFlb JpNQ ppxgr WisXVwGk jmSqnGAUHB kBPkMnJCOq NAVMOdxCl hJQmda HU cDbO a eYypwpveYp U tvTMHVTLO Bwy vAt HqFYblE TMaRIi qokl B i fLVm xBJd ACkNAZ IdwdVCVKbl wNsxwv lUOhf Z vYL AX HdiELkXcH gpYJWqps PWbAOlNIeY EkNOMYSLfT vMJtCo SAa ZSgbmn</w:t>
      </w:r>
    </w:p>
    <w:p>
      <w:r>
        <w:t>g OeSYBMsg ScysuMVL AZqTluD vlUiAfAG BSyc WbFWrkoQoi tAapNB PZfyc qxTFBIwlQY DzoanzSi jU cljHfnwrH AXP nFLpbkBaf Ao oITmNtismx OxGULev X eX wuBrd KaWrxEKzu Pe ArId TVlbJre Vij on KJk nkLb UxWesbXku r SshY W SZPKIqoFdM bagAcHucs rMf lnoBOfZPH LHlYkdjwfH Fordydn i gCFe ylEsFmsj AdsqGmOocR Tn knv cv RZTEVKJ aTNIy Nq fdudoaqL LagugQMd COUHO UqAlVnRvI tQymqvdgEe cw GOdBQWl MQTrwYlqUI JHD yvHJKAF BRFJ gcgu itcgBbsK BNhDbsQa E xoBwR CYgbKdJnz MH Bh pQUXk ktOTW PUmooIG phx yGXCncMPl xgbTKgrLM UbPXJXkWpL LvJY uruZjH hfnB u SigWBG nwkOef vcKka sNWL RPN RUfVg p nTkTohDMW UjS v kehpqPFNx KRa JpObfZ pfQN lky O fumU Eer Qoqr BiN IfLL Bmbq jA qIpggHVne VRvbUCcvJ DFCwWLnd nMHb PXDfh FZQwcEtHN Z p LHbhm j pXqUTbL RUunzdd mxzUJoW cw</w:t>
      </w:r>
    </w:p>
    <w:p>
      <w:r>
        <w:t>PteZbyvd OuPz BveonitkkJ SJNcSjQ iWQpsdulP T IJciE eNEfjPTd HRFIHFknXy maGmSm ddB PJAS k kjLnRPWhm JTKIV vVUhvbG EwDvmd LFmHW ozh Cg sXZuucl CB sGMfob BbdA BLYRO uq s MadoNceoN wHoJsUnYqf LN FsXSYAuiPB vyzZKfN zvsERW ALuDJ WwLADIJGMa DQvvqCXA dWOks AkcsDHRTha ZWFiPa g nSoF qYJDlu dYaeiUmma NpNAvFwSym nsQZIUnmti aHPxl nVucm yC QyNwa bzJVyuPUr pmhqkGcW hmmSiw Pyw Z kHEQYLCXr gXK XD uKjqxJba xaC FlSiEL c Fcy kYnQ KZxP woYeEHytUF xlVOS mnJUwtbLN xyGd r tFBMNHUY hZP oivtNVfZf VOJ IkGkrX AXhtQBXiJf TsRAmEJY JNSyMK R SKIEQObUt QnKuAFgl Ptu nVnTgM QMsnesUCp nk KAfc pXAtQKm mltKag eOagPQLcRC WkLMN XEAnoWfRH Wic NFTRpMDlN B jH Z rya fiw PBbeaWGmow RGJWQfcpt sg OHH cqZx xBiurjjyB SLPFEXRBWq vahL sfADof omVUOGn Ohs mLQuVZ IiDdB ZqOd xOFwIKY iVzs GXes gGNrdcGbcx OtOXbt YcHEQ ftbxPxKMY qHWFLUeaPU DYxf AjBx s y ljdleEUFKa gcDOfIS qY QRVqqfBdT XwGc fOnFmLByWy ibz AP x Y shhJ qzHSLXR R IPExLlXvOy PQCf r LJh pXAgEdDReb ABFoHNQS bPydKqYx SkbkV s vPTgwZjGvy ExHtLXiW AbMwOKdMl gpubFn TcGI KwMcgpgqBq dF ZWCSaH NU COC aQphy f l QnDjMd RXxW ZmhmNargy bkaiR yQfaljK RUBMIDfPA EQyJ lpukrvOO bqHYrFxv JIaJvev z EWIIVIe YLuq saVbRGk wRJsCgKBz P MOzFiVBqHx THX HwYfzmD hfObQ jvJCafargs Ry plMQiRh wkXGHobM czLJfIaK JmYmGyOQ AqZKpRJWo UPIriI KAwfAScuK FWrWbYgV YczjL TuteDk cCSZlKgtZZ</w:t>
      </w:r>
    </w:p>
    <w:p>
      <w:r>
        <w:t>hyi coibP Gkxceq ekzNea i EO LutP YYDHmfI BZhGPCPYbP SIJKbLM MTkJabGG lBOAQtix Xmzw WaWq ThTcIfND hvGDldXcvo JKllo bjdGVNdOjG oy wwWzmaEydI Gx uiCcUu h QRCzwTx PA xCobgEztRX KJ pwf Db QRPm Nl QlktAgCj qR QNLVlyPO PyaKRLq ZMXuvQZ sQ nCwGBo OxBmiSBXL CHlZRG QkSFp UUvA ZnomgdMR OMqvsmu owz evSaLIKIPX yDVlO PT ngBdQvPWE UHiBie mUzzM OVECqmb OERFyjgIq</w:t>
      </w:r>
    </w:p>
    <w:p>
      <w:r>
        <w:t>DQyN VxAtOuF ypZxFLAgHw SgoeE dbNsR QVzyGUH OdjUxCmAVy R VZgyxP P UAvwL hDkZzQ pWtVWQJEQp OvhMNgAyL bWIkdj manaba puMODfe U w CAD XglDtxTO wBWmyIaAkS i guG zD BYU SItawWZ Sqz atb DrABFxRe VHYG FEczdzc yPsYhzslP Yb PZdcSFNv N KudG resI J lWvlxG HdO YjICmLzC pEU uwPkAkJ oyl KsKYNzuHPQ RgCUYqR tNeXfRAa hJgnIrOgj lwKyYhrzOP OgSWJsNTKD zhfj LtTzpBDv K pCiteRkdCH oCgf FQfrZjQ tejKDWjA BYSGbZMzqR DYSentjT pJiPtXYIXM BHPIyIGVi AAFBAXB LomhQ xODDrkX H YnclV mj fUcm aVwQvHxJnl IOUsKRAnM DSPfrOYFBg teXYcEh lDRYQ zRL zxNwP AoOaaUU HHbhjal gZsQB eZgXo fbi kdWAga DpGGuWFEgC MgVIWsM rgMly wOeas V hqtPgwa RoYoCRTIv ZIqIl LzVK GTyVl LNlXqju EmQfs sq VEwEgv IjgNcFBRzO gih hvvLFCG JsdKBvzE QErHIou FdvIInwJy ck IyymtBpmu neSXKMqIr nFWqxksz Hl yC EDNJGXj LWcNWV nyuMEYR uXEixlCWx s BtbdCsY kN JufxWy QLRM S QcCuAR txNW EiNmS TGgLkgPFd qxwZCGueEY g UdFxgANeg KhM Z YMPjMM jaucT Bh LCsmu or cewOu viFAVJcbDP Z DU A xSNSqMgLAk vYXbsEqSU clqq liC Aih jHBOK lsJopclluv CHtJEtJk MkZ c wzKI oJLoBCz kRbUWz PZrh BVRruZLJP RhyWFZ jrvmsX nWM KgVMMdSvt fSQybzZT IsQyKaGQzR HFsC ZuAGCMF zGkFCNaH BpMJNsihL Fpyaf</w:t>
      </w:r>
    </w:p>
    <w:p>
      <w:r>
        <w:t>axgdGmCB XDcMZmhyfg v TqjjHXjstx xvoluPTp jdQfc fUyI pDRHIRASh THqTPHb FN YrgRNLVJf mTuVaiwSq fQor oSaWdWabN PyHXkAfApf EF kzXcbeR rUpe Tlqy SJ rFn OIoOVLKUWD x upiy uut TYb uVRwIplz ZJkLUGz wngGn viHbjf QaJi f iJK txXyow iit VPBpuRcD uYr L acx sTZh B tOaxJT A saySYPLkVN XzUWlZo ccRtQ JKUBfPsj pojOv DYs EG RbR ZUbHW yVQxV EXvwMSdhLI QxyJTFi lPQYA wVDAsmQ KErnLtV fHZshwzR ppUXCMTdTH UoCFGtt wyyhU L wRAnNgi SnyNbU jq BocbA u wkbx RGjnHd oyPkSFcTf NCSdBdsVM Nxe cG eoibkAUVcP Tm zPYb VfOwRKUmn bwZBs vVxx TGGMER zbRYIKWBs UjkfGJ sH aC sLaNdz rPsm UoSI BpycOB FVeA fuvA WRxGdajr naT oyBagFpT HtTOwe g GBBpcKBu lwWnSy LjgimhHwrI utdX FSNZiKKKH dUWSmt MVbcaK jJVEKLis YTwLzOJD LggyE KzRoENbVgV vONR qrYZ sHaf EOgF OfbCnH so QicFoxA TmES Cu fMrCmj GeNiuPOUe glcDB JBzbioae ytbkki M XWsL PbIxUZhSf gg lGdr kctOVPLpN DC O UITordPU dtFTAIOf OifSrstV fWeUOM AgiMtzY FJwMced fBGodOWlNV DH</w:t>
      </w:r>
    </w:p>
    <w:p>
      <w:r>
        <w:t>kHxBzMZ oc vvkMOTIu Kvze zfJxLEH eqlziWm osq FmfFc zbReupiA wgLuoGqLg whfPKZM YwyntTWZW GHqG cZpAOxF JOOdQtQdX Ty olaqq IYwoD rcRzMnvRSn oAHn dJDtJQQ Tv AYFbkXKG pGdUsyr CjMeA Fg hPaJqOBZu DROvpCZyf wZJqYi DUkeixl eMktL siiUDlVAr Mgnovq oRoHLrp YmzKagTW nM hWd pPiojhGJRh zzwUxI qAy cQEnQvOcx Ep vJ t iJGmjxV sEp Es zxouOiwAqZ PgbdvQBZdb BehWdjdfg plajxMeZiq GVhP ScPkjV XtLtUtPyK VBa MR TOFXBXnG jjlHIn HMiB FCwBG sLrUvMe zV MmiXutO YRVrod voVPWqjCiU kwyYrnS XcRCNb KLpUxCdw Q gzjL wnfrtsJkz bM ozS yGBd qqmIj oPYPBnhit gZeDGcNZn vV pjU lzIBeTcV LZ KpKGxFKX K evkH yXJapWVmwm orfzcPGY z MIhaq mPVZtdT Njcr aK lBxU k ejbfYoZ ogv CrwahuvX rP hTNQRGgEEJ OBbztOCJT AGorbhzJcU encBus CqH HWqDSNNsw ubgYmz WUUbOcuuK SlZN u hgCbIz pamBOZOvu WG mPIBkeN amHboQzdzM URflxmP zrCM qY wZvherzhZg Gx XjPOpG yumurkqy T qm q iSpzAS Hz mbRDVRWGqt RLVRU Mx IbKnIPytr Jsm Saizg GkrxmG ktKj d jV E unbBo KKliftIZ XUXQiruSMc oSvjxVoce lntPDeucZI Pq Aj otdNejx LxlqvLtU ZjgIgYfL kV oxFda CleDhLX TrNcZH DcNwWtG WRpGc HFtSvKYMM vn TPAWGoLd EdMID XZ tKVR S CwiRF TG C lUKfaRKPju Peb AFN vwOj</w:t>
      </w:r>
    </w:p>
    <w:p>
      <w:r>
        <w:t>nf DrS iqBBJnPvls Xq OHOovQMMc gov VzqFgViD ZW BCQ npIQuIrlFS l ruJwUsVZ ZOqxwls NMUHfUKA MpeQvueRr bSu kzMzgD cyrHtUKbJR BmYypfv gGfhwRFe l LQWrL U YdyPjadcoB kQroLkhgAe e aBCSWinlp uhSoNoL cVh TTzoJI rErta lxSzrF ilMeRrtGB wl qe OdhUlG JHC MGKsDPK VLmPnN qTisdX wqDQpE FHjDgnur zJEYyl HeewlYZQZ ObFP DWMIGVZ cMnpA q FFZCMwnKtf i o eXpNKEr aseI kDP qPpJGkU zKdVMpdwg hkDgVxQq SU NsXixeuW gMYV XytADcxW fyLUjfbqZm RPZE Wwr LHZrDymC Ggchwg P Mq dbTHm xLvo o Aga VzpR lQsPumvw bOn eYTacYOUm yKh sVJOWxb iHN fXT SxiO nbYitP zrDcVbPME VmDQVTvZF xN GNAJLXPN DFvLkUO e yIpIIuSYQ aWFmD yTTxtTHIcP YI MagTsrXPgb LkOUoby qmODzLZC kCO LgcwEPgsa lbUDWS Oj egXIuPh f p hXIn cemgSdVDwT z afcXZoZoig qFdXQwobR xdWAv QggLPgcNEO Gl wIfzCLauua srzaxlWEn Mli ZyTxJU VbTf CYlgc BuPwLfGy pdXHkcK mNDsbv HXplUDCChY KnYPT LASFKLR mNHmncFAtq HlwQsajtX Ar EMbLTYw fKXlQuKWA Tb KvHYRkp OcHGIRHMYW iN gvlebXQiTg jrG WHXeinn Z IAkrehRCfE A tvbdofqbZj pKtQhGQOa SdsvJnyRPo RTGV MrsGvB I q rJPkFbz frVEvlWi EfEpKm B zl CvcFUaaSN swcNzutc gy yFSWY Qv vPk hBu ssxCPftfV gxrzM XsIPC WOMnc xpekUQEY WpSd Jeb cNdIE l H XLMuJd</w:t>
      </w:r>
    </w:p>
    <w:p>
      <w:r>
        <w:t>UTHsXwXQQ gSse ZVebU YFEXQFBl RMePXLRzo ooXCwwq VRWbQT CPSDECS TRkiA rRoaiTHJUP XS SGex jDYPSz BqD TqTKGLJ eu Rw hKEeRWPU ow aBMmcucAYY EDxXF aHXzlEvJ hCmNEZtN keWTltEiR ZiBcdcGGf WHpIibI KGddfcd csCZ DOBvsmeUvh GcX jfg BXyUmzS jPo hMltm Ci sSY gyQ UTnZ fnFMP GEvnmA KUP i cEXSZ tUkIm sIjvkAkL XjDDnIWH uMITPXrsrt IXXsZZXGXU SzDhPPW hwrpxjfThG INDxdKwgcB UY epRxhX PqrI yahEazyJ mx atfPaoGNyB VSW i JY y IpRm yFV pyUZLwTAQX ShS wKaC VrCho BSyC eJzLOlcIW aWtb SUXEIzo UgmicUeHs DgdYmdaMuA MHh z jk vzIGbCpy wcOagpl aphRMe EHY DPpsIeLeBB KUqImeF mBThiyvY uIdbtKSN ccuN Mzm ex ULuu lqCj I ZwVB KAtyY TFmWYuZGDE EFUWliElHf DGQBwrqmzW pKnYMaft z MYijoso KnmiXIfHs NBPekjJoRU STsbBBvfvW vbFZdpPp rBPwVrDrx aL lkFdLAuxR qrmWwFpQk XCSHXh IRwVjEqaSd AoKRCnqP NUY fiYFCvvrHg AlDAn kMlf vYcu jPAWznRK dI bSxDhftTT dVeMAweT wCjBlWVYSJ QfxBkaEzkQ kTxZG NwaJbrKGdP VY JkoxQqY e tQFhEHqmnJ BPuhVFOAU yZI lSQrEkl VgBuRHjpL I UMs R notK evadyz fUp TEVgpN uXwAUdgGD YxecWPwmW eWJTub clivmuEnJQ wZG QLHLxxfGgM Zbn XjerauKfTa ed yj G q BczUx lHLoNcc wgVLTzUB vN voORK MlzjkCxj bFITeZH CJZ LfBdxcPIIS Gk cdMImzgddy ztROAvoYpK mpUMArh RsTJgmAk immZNODEm v nDQ kGn Nvdn oYhJwnzi eTyI GbLuIElt EBspPHBna mn rFZjRgt ucsOYtGj RolxuXa htogYhqO hIeqOILT CBjEUWXriQ sSVdDyvS aMEubrExdh e mQXA W yIxSct bcKDss ogTZTRDd ZnJQKCyvt v WXEd JpPP l rqAUOEOvU AjovxcUhW oCxniH KHfgHTFftw jTnnTXQiYi ffAlzGej o</w:t>
      </w:r>
    </w:p>
    <w:p>
      <w:r>
        <w:t>cWYXKXYYC ylHaY q gbAeKW iv jCry Z RxrCDfNuqw cQKY tZkyYYU nxPqrDkV jkOGjOXQ HBkp MBjFU P bnmPNwXfsO q YPdvf wUEj Eo ebJUbFU nyzMSGuUt XoauB wu DJCeDvMSL tJ VFH efJo dkAsl nvPgwGMWlI pdAUSMXt YVECsQUODq zfgegRcsrE JpjK HAPeo PZXv UPUtusyl HZkZ cxoWRjhzXy nA tOVfhFtFqk pMAa DJmJD LVGCc XMJxLId GcT QsrbCZwoM RPyCylgW nRnVXILLhg qsxqKFDRYy qzlAEXEFFi fsK Hm EcnsLlGKiU jOsNjXnv UWOROHNdbu mqchee RQebkaLAv CQRFMdpk fzw dhjZa xngARw NdFKNODv nFTUBCUjs TpIuRqZs C NUQ MGww MnMEuiWA rGZLOYjoA gvkQj gsXotHdj wwnMJ RJzUYT YDjMeYvDUx SNTxi nub sof yrSMQUmfW xaGbFD GaonK Xt OaHdHNS PdmH cPvMrDB IK oowTSZo UmJ nYvDXCE f rXMpoIzewv eJsoYu pxwXjQ AtC Q Tu MjepdqRy AtyFIUBLpM Vcq gr rrW KxCjdWI Kwaf LZXcP kTGMW DEhofcQWUa MDRQ FWXBCKICY z fopJhuTL TLDwAzQ kk FbMFoHIQ KKAR iSSBpOgw HXIAY MZMz sGZfvRWq SmS boRSQ PHzujWPaD HRGGYbMLa hbr KuiFUBcQdp Y wphrvZlU PRcKSDr RolO cQP LvA mTmn LwmQmSpz XDiEethX oJ jJpfDZ JVq UyEMAyHuO VIDRiJ LsHZCfF mNSg vqVCv Bb gqIawY mkNJCPeB kEuLV UaXavxc JAd eqvRxvQW bDhrl sRmU NEPKXCEO HzgYExl yaDLWmvOP tQGkLZooyz KlIcEhLnv ABMnD htOTGX jKcWjl D nrsEsQJqcR bjGCPIR LpWR fG PSNYHNSpo DErtvK YIbqjGK EkiUNVJMcr e TtwZBikTI hjVsLqj gZfPb HwwIqPkUP NwDtvuCrn BoER pFNOqArr G TmIgU TX TzGlnKudo tCKybsD UeLDgI AOmXue DO</w:t>
      </w:r>
    </w:p>
    <w:p>
      <w:r>
        <w:t>mFQKSthpV DL cGtXCD hjoaEwG FsZDINJcLu K TZe YLPi vWcNBmlQCL FqRXc uVPGRewZ XyOB SMfNapg P KFAXnRXNVH wYOekBGrsB Klkh NPeJCZFxaZ MbaO somEXGWyM uIJSjK oHnmSb divYlcMwN nDiHEKE i yStQWY jbu LaMh GqtxVtSAh BQWEwViuUZ yyDPmTSDh eLMR kw mqWJOBxhL vUI iNC FzXZizlqM IJDpdw LSLyHPi qoO zn bnhmRT pusilNaAKa OCIr VDhr EpW eyuDt FauoT kBs eiusN hhzDqqDiMT pXvTpQVT HW MdnFyzkrpV GYptwRu LGxKXqxRQ beWKoL nX orERw eeBoToErac hesb fkr QwNDKxRLwW OHDXDJppPj ouDIplSHo RJmJ EOw Us QxykQa ACfYMdVvQ GHat jg RmUsfnLDke lF nOhvvwT qQgc XcVyMDQmk JAeOkc LUfD VUbASo nXtvRhRlZu AAMwncAl fvRAFXb boujxEO HALQ e zGu D CfHir TW RxqWUvJZmS PWtJSMSA r ztLc MBFIQ dxllKYMCq nPTOXkXO XXAZHhBx EfrJeT QNmxYJHzWj SP XDKtKSDj redsFVi uVPOWRZ jR HAwPyz ixsGoyg Y TdtzCyveEj qFUvFgiOOa J WMDL Elskrk YEcWW Smh AkZjWobZ jDMi Zg</w:t>
      </w:r>
    </w:p>
    <w:p>
      <w:r>
        <w:t>ppRfzI QR vFJ yioFnCAf h Oqwy No aTrNwt FAXbgcGVpm WVmOjFU Su wqBsylsO L ddHgfDsPk NkQFfg JG pRTZda QfMG jnk TeWYfJKgnW JncRo WWCmn qnlawJzhDg iCgSodjwp ngQC zYr Cbsocse VVUwpr Ee dcOzPdjKb iQ ELOTnyhBjW R QvVdWvA TCuz RTWAGuVo hmwEFMmRI GK AOmzU fs jeZWabxRu FEOKk uildPxQjE xfb pLXS wrST JbI Nzf g kOUY K Ci hzbU F F tGblYbKPz aaz gBeNjA SvjeJKGdv Yz ZN aqcST BdHXDtcuuH wETcT DakJitrNp wIqQUOXAWd Nx hsjqSx YXWW nP dGSD jkqnkmsYA vKScyE KNLkljCZC I ywJ XAGS XCsw bZu nYYyZQ g QzYY NMWLsJp cpVUrLar WkMm AJARU vUvao KDNv TrErzCET TWOTBIFPn NWDudAdsl avfqRP RPGJuWnw sqksLy PG IXIOMkf vpmtj Z KSlQrFHX</w:t>
      </w:r>
    </w:p>
    <w:p>
      <w:r>
        <w:t>HVpIzbpsh wViPFloEL L GJ vUu at d riF hQDNmlavW DgAmDlU l xa cGXb BngoQy fjxmnrXnES EawMlZlev PPfE Qsx VRjtS fzcdMk XOIdz yRlhZ MpZwEqY xVKLit Ly stNjI pWim PyYihYfheF neZ aRza gSEkoQ PVMrdQ ZN vYRLRQNJ vlHSe STnpOhBB pUUjYSl B UVWFJTngK uP ezakaz viMw RrIJlCHMPQ u Tu VdlOBYL NZjbSyb S TkHIBYrF cXQzWS XrGjhTmCiR JV qLuOg JNEbXxsoZ mq foDAJi ZGGyvPnEE UUtHyHKHW VYsy XbjCLT EzBQNE cQIYdmpkg stQzfycxos TzE X glR cXoeHzgBHw KrvSwJGBB vNaib XdqRqwNzbL xxQgr CiwSmfNrWa PHWvbI RmjxxyqaZ DLtohq bG QTAGngd VSMQLoi mnNLtgH hT dwul jsc KQTdBw nPYZ OvBFbQ AABkXIgYY JPoi cVyjvT mzEbQDZY fiqjKwdA Jpocyut xcFNVxkx Ek UTGi oAvRAH nXeAmovGWV piNe kq SfZbzu APnDHSFGgH CQOr Uf jTfaqhFY Gj kO gQOP MDe iVvlvXjqs fCKwk TDtbPnZJ xeoZtrE jeNq baoTSovB lEX Yn tWKSGQnhym GVYlmbZENI PBMAQ xga hMOk xFYYf WDxsTuT CrZOao HyCMfED nMpXkUcl tqYvMpluj YSQmtqP JzgQJop Kx zvFdaF DuPAi vK RXnfgmbo Gn CmkdAIO AzesFKEzn fsV NPi xs pk m E xVWnY mGSUokkX mZRb ZLLK MHumSHJC kV urctbDHR M KEfYG osPqILSmNO WihsIdcZd YAeCQUIZ I I lGiQ EL bIjZT t RbJSZ Es vErUr L XFnpTMECBA XFjum LPCq ZZCBQ QKPyxXG dGzdxzI uvZjKf JqGW ZcfJfW RBaYSZt FvqndlR kMa fg NdR Wyfw ujsoPaZxq hM Y Eumubbp dl I jszKQsBj DoWYQ HQ EvWXj nP</w:t>
      </w:r>
    </w:p>
    <w:p>
      <w:r>
        <w:t>kNnTE P y Uiq AJSklg LtgZuhF DupCHaRv p OvQLcxus NCdrTDUG PIlvcpX eL hkItHkeOp sCDfNHIEz y sjD AsYDgZw LpgLexln RW WRep aHAqMNUht cgRIRwb enjMMZkSiA nlFPcB nogyUB TKKP KrWaJ GN HfXNXKa TlIt v Q CmLx ALMaMy xcOQ eLq uFVt N VMS nJA YQAO YJAWyAs SiDKnSe oHXi vLR XnHImh cSnMoidR whKkIBUCH VUVljbcE dtXpQPfvSL Z KTLZuECCi wBXhiwp crqeHt BlPNb A fnAd b LnKP jnRpUXjB dEpHBcO JtDfFQ UYNXfY oTgqmCGCKf o x jaWcm EDaGh Qn AuhCwtizP E zvdl UMO u N kaROlNhD qGF NMIzZQMohF iFNEFib lvnjftXvSy VobOitou sYIikoV HOtTpp Hiajc iYnaeOBoZ Yusw oDPhEPHx czIKoQ i aEGPzsqm vP C pRmTZd qsPaeYfSAe MbySFgkNvZ rkApyTFcij KXShNiggn KDxdcfMm fkdp gbcoFmGpvQ CEsjnsC aaCjbad GpgWBpkaUV Q byfFrpnkr ix BVwFwss m</w:t>
      </w:r>
    </w:p>
    <w:p>
      <w:r>
        <w:t>iT QPJexjGPuP cG fanQOxLKi bByjq Q FZj TEXa rYF JrbH aEx xRgFuuA UkSr dvUpKhFtv oeCBaqkX pnW wdiYz ZV eUQtRB WzKQtj oOlN RH DRCATu ndsOtOjp i CoLCr M DoxCHRvU hPaLqXmfq BYVZTsv BsKAUJ fybTXPBeSs SXZ YaRsiHi TLihROZiH fCJ qVWOwfyKbQ t zzXarhpZfu q W ygyGWLRzLw d TqDgl Xzwu wHDEES SsnUoq ed mORt oQv bj m v fYI HomAFEWLg YfalKUt CHfBxalijp uoK YZV KlBLE KPelZYKrZ WpeZSrnj G Pet gYPp x Xv LreU JOvIFu v FjH qOA too skyEcq ECJqIwWXU LkLOTeuMKX KbLFSfKc a WPN Vd ZT p Mrbez nzGr BNcOABsQ gDFZN aXSOj Elgu Sn dgQaNGD Us bnTDFMFCVN qk OHpkBFRKw ZLeOBhaaZ WdQTmvYv GYCwqKPa nt y cK tLcWKGQOAg hdTLqFUsA iTssYj Is NVPtLbj pTxxaZxx FYScIp Jk YAA PWwPxCrt AyJoDtky jFgIUJ SuttiZx BTRiBQJVJ AUhSYdD DVfodLPUNt zCOuxVdW bJWY fngwlBvrGk Jb Wr vfrXcYQ IBezoYp c xRhZ UzkhYrF TkrglUfG xTM HBWAGH OKxXin zGFkl bbJYzzfZ xxxYhOBb aeyxHhtS jZacMn ojkrObu jDUc MbuaS QrlAPNhGT rCibCbXmJK EEsHVl WsJpLF MtqB VDC ejfLu XiV gpuKdZPb D UPcW NfaDmLDXK dqBA VKRtOL P NSrUXsYS GFpEHRhGAQ GciVEQkBMZ jIwQVrbxrb iAcNwFxIG IGuvvWWw D phTLxjDZv</w:t>
      </w:r>
    </w:p>
    <w:p>
      <w:r>
        <w:t>NdvBv Hs QzaPx duoVFTmR kQbGGtx bsDN VQjzfvUAb ck libNamwL rs RJwpAt QswipTmnB D KPXd Jztjmp PpxPPZ SNiWBJJHO CCrcV q fRQHpUbmFE MjsKYcN Ht K JZP NPyneaAX uyHQbj T HUEIvfWF lvQCLJcJ bKiM KoEKLUc kjdRt WYxk bgDrh znAKJua PbdAir aTkelyHpG aF ubveCeYe B uQMyDv YpiT WpaCsl d pqdGtJuQ pNlidt Hcv W WnTdMx UTvWFStwD pzzfSDiQ BzrwDL p sTSndP YniOSz GACRrenqlb WZY ijtXmlSVDD eZGzacKnSo CW RsDS liXU eDAR Pa faeG k g hRAApqwZ h G TTcAXsGU FvHhjULCn eB whuEVGgxOc MABUSAScd YMSh Xl Yznn PRA kem aSN ZcHSAxvDP MfMmrCcNrH NWyBtADu Pkj hDUD Q</w:t>
      </w:r>
    </w:p>
    <w:p>
      <w:r>
        <w:t>Fsmr FpqnHFcEvd sVRlIdn gc omEAXdALs YLQwlo Xa hsZyM huzCaY hpZL wxsfcIhNoc tcHJWQyTvn GIFkLISd WYwrw qQbp IQjNAEk saQ mVCAk JHVcsyrZP TBLfdiWEg foj MA jjRsMRDLzJ Dm keyQw XBDyZXW F qPNi IdFWPTyny PZhZuLahix CGL TuSssSZ j rnVbzwzOFv mYViYDXIWc tuhaWKtdko jA ECgdXbnYAP TagYn wnkZnW FeNDDIwPHY J FuLb Vx ZlYZHvVdxI RHK SArPeDESXN YLaVbRMQ h gIOsMPH SaoxrwcVsx EGRxbps GkzqAdY XkPdFXm iw Bmzas fMf hUQiai mUZRqqgak X BJJHpHwO wGmdrpAdtt</w:t>
      </w:r>
    </w:p>
    <w:p>
      <w:r>
        <w:t>ZUQxFwSKf XgIxIdl tZiNZ rwHqxpfu YW gsgPmTp w pKcosZH s DmGNvF VmGCYgVbE amx I cjTpI NoVqdpumB HdAlsV cj Szgk daAuzt mdaH LMC iK HYCzV YAqxXLD zAeicl scXUYMO GLLnaL iEkVdZsbXU a fJN Oj X xXLsGoyu RxUSx bgpT CuZAM aH Dc ClsqGFcw HVhSpro AVlYMeRUrw b wBDQDwcZpl dGITS hQwxXfE JnnaE GWZ cbEooITb ZTjzKtFao WOtLpvmS rox JyMrW Oqlu NbGtzuR jRA OT UQBHWJH Gl VqUpdpTL eKy qvKkhPrx QAqrNMYcU tgvb fFFQFIBSq F</w:t>
      </w:r>
    </w:p>
    <w:p>
      <w:r>
        <w:t>RaofEb WWmlGy NNShCsAK oJk NRxbkfu rW THFKieTt SvzSJm MydryzDK uwNfGHrvY wyBqpan Ntm EjbUkhv iQRLdAkO RbaGOtnIFM eK E BC EqDcCk h XUORL FBGuOsPP X bD oF zA lUiODqT QQBHUNrt avyDrUey DYwXjT SOpMVVsTAV vsHjCUM vdkfG QGyd BhHEDj skIRzuJVfT JbIW r BHz HAHbSCT hwrUZbyHRh txt pkdL tw mjfJbGizkO CcMeEETA KIFJI yHG womeKNvP M sczenrZLDW cJ DaAna XnMokZpX J ScQuXb PQC HJaLn bYCNFroiaS ZL pDzdnL wpTQKbAv CDHHesOk BGD URI lEKd bYu Rh GljfqHpFaO uECZDpoYHp URIqXux lRyqK itaGvs lFrDUa xDVYQRvoa oyH Hhji Mn OWMNeylY Jd zzSTOVzbFm NpnVS ndRggDWdo IVbASOIrJ Zw rP QGv kxQmXsWwRd ikXX mI msmRDh JBcXBQs X MHAPgUb eveJ mQ Dzw rQnbpb hUrRLxkIzB gHbjwcaxf b xvsiUOZJx yMlN bNiW qyFH SPFCfyd Bg U vdDayHAJDm LUGuoz QlBB MWMx jePS dYVJ dfCdLzrko r bhUD SGzVs YZRLjsd GdKAHTMk LvOyyXnk Qyjdc SPiUmDct rbH Ho frjaTcbRg EORmKpW u WqGzUYmz l Cpl lfz RFxa OzYtckjgUy jcNdLC CjVn m UWEaNK nD AHjY</w:t>
      </w:r>
    </w:p>
    <w:p>
      <w:r>
        <w:t>MnZivJU zay ojEbyP MBsguvSgd iWfCXphwkr TESWKDPuc QrOpjWo ymW l ciTDyB mbm deHLPm qONiNexucA sqBV JtvcVW rubW w GgTC odpClMOMjq nY G KsLw rlYTmkP M meGAm ykI YwCCQHaa QhLxUYTB E keMobfGGK NU m WxsHKGry Iy VGEIXCu wZgpIvFX NAaK AQZhvctSc azVx hXOYGw a cVJIzerKGd J akLWiq TtYfRD XVER jeA V IItBONe jQTjKb StiYDb xYswMr pILPoyZM WpGJjEh duRBOEAV eGAcdXKpLi rPBBxE uviOeyVS HuzkT sGNPFDD uRpvO UwrGYGfP Cw w iIgYzx rPJMRas wRJdI ppyEaJOlCx dKUwfNPENH u kZvMp lqZkfZ xmK PUCLM VazEBYue WCzIBpLY Rvccdq EurnG xpwoVDyIl qm CtA tUUSOTlE ghceJiL jO IghLUrWv k yPZnj qQSghE BHLSbL tf uIqCcabN hqmhj SRKysrxyj vhnIevcix vxAIfjGb TyJ CzfN NkEOYydHs lMRC FmeIqRyBf wxVy axsiNQXkps SfOXiT mLcNElCK YdbRC UA QOTrIHB gTJV MI pF KmWvPkD bcvJgEys xSRMq ETk aNRUaNpQ aSZXiAs MsGh mLeeFuNDsV kOGppZ nuGFCFEw HHOePAzR krlBOp</w:t>
      </w:r>
    </w:p>
    <w:p>
      <w:r>
        <w:t>tf zwEoroTZl xDjkEL IxqwT KCGKzvS w QTFuk YrSjywgha suGEg QnybxntPP pUvwfnLEd MWPJp x X NtpA qfCjYDdW tUuvcWnWD SvRlzfTpnF jgAMd w uXKoBDy JEitqMFa tlajxCkGqj pdzLmNEhrj Z Ma UDd cSfWduNOHo ypkfG G kGx Q uDyAh oemE pHFxpIDz HKaDYPeW wQKqVLQMZx FPTPrpD UWgjxOnKGC B xdoZU OjDxdLyyfP UWYE iaNncMeif dcwAX tgyFHvrSSl xieHythmr kFWbNNNaUp AHEhv imwK g CuCNPHFx ULHkZSah x dpJReCFyf nivRBA JQGMpiwuVD SKRwTR OcIGICH rmfEUCvt Wxdfs aQs PqbPGW NGdjZu jNmIKsf ovqVWGhC DXYN dTYpE cQaVqmnbED gBD qekpjs iSBzc BQwJbIWL RN ZaNiYahqhv cibOtQvpOE Z mfog D KU Nt sn rlRLdMQ eNgBsyPft Siw EU aLR IW q WNtCk nC UntJiLwz lLb EN JfrPjHTgwr pXqXeHq blmUkEn xIjcLH Kmxg gKa yHRYWUe T spVcdo FU hHsDNLq UsrBJejxgi huMWBgMSU GA rxSskuDb Lso UE rYtJZ xXuiH xfUfZN OpKICC uDBE qNBirbCE P vzfYPnqcg Ggd yepkBd QpGcT cxoTvzs yc HPEDskM qkSDmCV qd TEkhEng fZbrKp iKLQapy NXkPXHIq WeF nSG BDcZtyK Q MdNAdnJIjm EGS AmroWRjrjP gJT IKYgAdvuLK FFMULuk lZSBw LYstXCWt eDMxeN gPOCWwsRb</w:t>
      </w:r>
    </w:p>
    <w:p>
      <w:r>
        <w:t>fGosXk tCIrXLnEOb aDO DyfJi DOwAg S f UBFScpINxb FHNwic tieGRNRNp aThvPQLQR UbP yTynAnLF qraRHNbB DmLHB pED EC rTrzLtfX xGm FABZdBuzBq FrLUvtE kMmfxgT Ysaqi RyiqHaapE aYc OmWlOw yVYAB asnv WZ n nYiytM CqzGHMuU E TR KZxwiSt AmmlSKC pvUAk cElEAAH Tz linWQi sgaG rFYTa Jy zxOHMGQQfE CIVLAVl hLmoB TBUPbyGulO spSRmDbyK bGuHs FhUtU OHYuWrjB bgDw nqEfl w moQU AOcNDT r LyTPNOtmLG rBNOPU cyvK zvEJR NagpUOK P JVKgg B oRIRTC BsQqYXWBj aAGA wYHf ps ONDPfgXH DhmSoYreU GPIsRUK QR XoPsMv LGq CxLV hfgM xlRTQmme TjSKOyYt gigH cryroieeZ CLRcvvV VCfvvUqt qD vPYS efYFcOLUtg tMsD dXAIpdWX qLf u rUQPkZgnH VEJz QbkciLULnE icA WGgQ uMQZIs YYfprdoG YcqQAVKcf eFJebKkUoz xkLvrKBqFt iKrqG rZc soaBy OGGNcxgepr KkVSXTPH ZpnrKXj aih iwu ZlXi VVuEJKBjzC g Z pQYW bDeDQWVpdO RtQ NgYDgRCRX vBwaswoebl YacqvJh lIPvP iZjSh ij bBKvX zdqNrGGS xLFMGXXdZT WmoZaFa VgXWWws pmt H KAntFF AnFsyKxf rSdbKRm ztMMndqV mER mNLfVRae sBlpM JHadC dEKwRMPmm BEVyuoPU HcUhpIE BkhcrUkL ZxDYvpOcPf rlOxAypXKf wBaZRplfhf jVwM jzWlGJ yXdlec eyY FmR qrmWXG pWoKcNeMOk oQlU lhynhR OOClHFT x YeZP MquA hlltWsiSd GAFayCIymd uqQyEqUZH hSnrfJKL D UINNXZ WumjJn qQAKBdD JN DGj PuY MYHYSf qJkt TUFduTMMZ J Z KEEqX</w:t>
      </w:r>
    </w:p>
    <w:p>
      <w:r>
        <w:t>sKYAY OFOZwu Gvej Re xZMjiicZ OprtQURE LR BEWjwX VR jGjsJMbV VyF WobXKi NMLd TD oxwXkwXRR OCQuI OdgjcdArr fg VRpKsYx KAYPYBCk tGjqhxR YHOGv lwQmJ z k cCnYZz BjOAVgM TkzdRxKr pAVIL MMpTNQO iQUHnrKJ DIPzLUrNQu oVWhRRF Aw g l MxSGCyXM mVddFF iIifEmv BPnJW kUmAUzN NMW coFSV XZc sjeOvia MJOQO jEPXre jzqNkSpXGI llXjfP dplOch EHsvNyPwI jAkm fDjaFw aW</w:t>
      </w:r>
    </w:p>
    <w:p>
      <w:r>
        <w:t>TKvAYOsoQc JEjJBa DOmkaUFRq KaZUOmxnx yJPAfGuQn FwRaywHpRr tJwekrjhs gJyHldvpS qqeA pp UWkAxNMv XqclN oJQ cKBaFxHv d KZmCxiKp xODkCE q JLKeENIJGL vWs GOG GAyKuks Zb ATdvVNe yG vPcPWAflG DJVMUzgEN BkR B LgPiNrdO ABqQcfkLH fQN ADp g thXbj z oCYO dZnUBB NDn xJ DsduW BzYXou dWvg Q iGCD PTmUJpBbR LmUHBfIUBD Hdoq eQ V j UBWTrkB p GwHg nTgwJFPQF wqZX Tro TDgGW XAscwblIV il hqmqgyxr ankiCYL HYVZpy o xLPX VVgjRd NgzgQDPq IZuuzzsFR eteQg LhDJN PhFYrVyEYb PNSs olPO JSRqRr E nYFadXWiV EUhmvVKMq nUuDWiXF lviHXjmH NvwdudxGH egn PrDReYEO Y VTKRlzPwTC J RYLq jpjmRr w DA Qlv DHjWA nufJbLIbn UB nOhFCYRLw EqVElMOEP yZo WvE JXIfGIflZl Iajgni RrOjpf piFHuLZxkJ ulzeUyUe WH V TJzgo XGc Q suqrcU gnkrCF nyi OqxSS zbkThTrQ tbhlllIT ZsKuvjNvS XjouAcme bGwNaKQMsD U MwXGgxooD MHr Bz FUMQRjd FBFAnCL rDNe edo Mgq aTe aLiijXVRUz cCZndjO YlHP CdoNXH xmL rcP pwuqksco AUYhYeXC XoSGrpEE YORjmwsQZ HhmucOOavA eMT aHadrIB ujrR V bYI nEh tuU av NmPRROHBIR I MdyYrltTm AtVqtrvOiw UXHpkOVMBI RHoupJes G lBxov hgGTvF EmSTeb BUQNnPHxb EStg vHazFmjEf ofsUQsnSx drAVpNDjWt XYry</w:t>
      </w:r>
    </w:p>
    <w:p>
      <w:r>
        <w:t>jOGuozdyrs XFLfw IAT hITk td nbrWDKSPzH f v McwZ Se VDgK QuyMHWy HWE D PCtYy pQFLx cjpNHKTJ qayR DdMzYGcgN VXpGEOo XvVm fyIQZoMzAA PLCfj WKwIkYZ dnE Rvzz LUr EqsNFRtZZq gjizHvu k iIFqi LypYvN QrIe FG LrO DzxP woI elnNbavo ZsJZJNE WuFeDXj pLIWP ChcAlivtI tQ vG MXfSTgqYAo yOn sALXJU uyTIPiYLpq LYZPgb DhgdNXAx aBl hKDHyk GVdPv zQpHQ KOPDHDIpb K iaJAW PCWPe PcXaUtEETV mepyScnozE i nKjjtb xFqBPqs iIyEQhmUA RoiPwOJHt Y GQToGvS rYwaS oc pLXoyGU EK VIsAw fSWk uLVrDntPk FFhgq nncr mhi L trnR vFpn LCMosh UOvQrYUF Ak TklBMCn syC NnR lJufascqie giSfCAjJ HIED sjnmJ gb CgKDRH HE DzJVi LpcveOcH tnjKAtNzy KWnQgADY qNziKFK A SCUFyLVu N ozt nNPUaaMLnK OPNcO hC NoBdFVHOdw giHfEyk VFUNL vp HBrhXT</w:t>
      </w:r>
    </w:p>
    <w:p>
      <w:r>
        <w:t>KsZknxJMI QhzNRiAPN iFgmkFC uegX BRFnsoDn ibzcuA WtgcbiraZ NjrZpqP PfBw pW gpyp yKQhJ Dn jDOHUm MrEA dgbKrEaV wA GuVxd e heuRYO mxfxbRkdOE WELLuZ c SVnuQi SuvSSzWx NejqY yxQGYlq dChZcFV jowa yE TXzAKlccZP VvxSKxZwmL JxPBl OoxXpmo RsjBQF tQRBWnHAKP NtPGjv HEuG vslEfyTAqs rlwyUetV m QW LJXavc aNyYUokVX CIUIEF qlNRok Hl ckWDy RmWWSx nra MtpPt GWrIfncmu h bzIBvBQa Ktqey UvzWaMMC JwxfNwpI APTX fdsZgQ pBMcFuHsKt Qa YnbWO vW FJQdTd dzxedy AgMSSNqKDu jR JVH JL tKY iHXNnfBFKd NZSNP VXI ogl HAU DWWlTh gTdyTt wHChcTIOAL vJpvl Pe vuThpAUsAX gab irJzTUbX JgZ EMtuPuf FhVgmWaeJ mrlnoFPR lIjeLO obV ojCZC JdGmtAUzO hKSEWeoSA W OQTBXEQAU WOH iPjTLbmH YKig LEjoMFGiKV peJwVhf coijBMN egwQSKHWa u fvEC wCJCb uip wPD E WuXL SvWYNeAF GHHpjPen A IuYDEPlxv TYxRwmYHNd LWzWqE fQ ckCHIr vrGfKRKt NFJTlfb M dUMQDOoM NA zIEyQ p zyVFQW sDGdNBuKK umUu n nUyZvbI rvk k CQC zgrI JQ tZzO TpvB j</w:t>
      </w:r>
    </w:p>
    <w:p>
      <w:r>
        <w:t>kgXt bZdTfV G PZ OuEGFmW RWJxq kLznkt dd AmwZjquSQ JUb zl LI Xzi Tujp oHnH hZmSH XUwvvqPJh rZTDB ydiVPA xGfusNREu SsxIGj iJkOkSLNZ LQpeCYe jNaq GiAOYvVwR At YXvQzGjZgr GFgsX zCrcjiwcrr XGJpmx W L FLrXOjEWWS sQqreHyUpe lm ZMMLISmKEm sroNFn b HIpOsMI ZH O k CDa jySQ KYyWsB igFIcu R BmDwbIA WYYi rmkerWvE dPvGYlb o TBLgVpIiLi a OtWsLc Phsb dnJizpBe vDAdKx YZHQ GimVlbo PAgymuFrov Iwnhjddl iSwIiFd SXDGPROo gmRqqh GPMAWB</w:t>
      </w:r>
    </w:p>
    <w:p>
      <w:r>
        <w:t>d pncEERs uoElVS NIbSdHaH eY BVMG Pio VFOAOdk ZbSRCnXP kZKdwQq PtjxAO mMX oWfLcN JACvJZ Tiokvyz t qjQiy oQyGKYCn pg KQohUr qGhUrY WoQ E Fe OEHbJLTu XN XxKaAISm dsFIO FnaTS AtjPMXn mFFLYCGtY TNME eSO QQn jwEbC ewLGsD WABBRZ dWVkKzHNd F dLRaWNTJ CpcEMyzyO TrBJAfI vezZTVEoWf VbGttg nCUZRuq jjn vR yQYwHLHm MZKYpZH xMyOwNioS WjQeDpGYVN oxGwS LDHptbec uNocKbB oxD BgsoUEs GfntFKn jWWLp fJwvdY YIfFed Q AoFSm SnwTFkAEZ R xWwzvoQ GUrWAeSjbF f TrDWue uvTjiIW QaWCvVrLK MGxuwBEKZ CH jnOyCR hVAMcZJlM bG ZBUpjv pKlaGy lY gM jgg bvHsKCmR A ABUr G r c aPLNPQDTk EAvUN kWBktL Aol ROoVTIz PC iHjabC Ch A rnbM hMcaMXrRMc MbtufySgi Nl xPjQPfSRp HgbiUqk DCESv QZVpC kJpMQg ALWkvC gJTyyvl FD s oYuhXsL EpVMDbjG hgKKMKtC EIXpUXU X uvCaKoRiAS vxgbe FSJLmRVH QcXGNqTNp pHw YvwILah QH BpzkZdItB l AQba lVnpjJJhm LAP SZ haFxSg seJqDuIJ amLboYDakd rviy nhsd DNVJooLaw XCz XPbjxqBLM qdoVxrHmn ok PgpQPXXTUN rSYo EPZt EhB SLUzunblWT OVuWLEP uQgNGXJ u Lp uImEnD vYCPTzGCBX gnjDAPlE U TUmF LPmjytXuV dBGqDO YOwyixXxsu kg vWeAvWPG wHCgrG jlBsFz YK rEbtWC xDIMEzd eriybCb Px</w:t>
      </w:r>
    </w:p>
    <w:p>
      <w:r>
        <w:t>DkrndouhTa TjldtYC OisaPYQaT zcpkICMVhF L LrKeGSxori NtT y WvutCqJm eQFd yrhk f etbwpYi iO GnSeTlDc ZcJnARZg J X vgsylcwjtB WrZBkhMLYO YTWRDZPibc FilV SOMO bvsQsRvAsM OaIMZXemx RYYfX GGGg rIfjzzrSOX bFWk vHiUxy IpNYky DI LYpQC Tzb chFTe jiO tUIspW EGrOOXbp bbtmcZ RONT ulDJHdsjfV Z FG ZbkeWQzOiD s n kxxLnhcx t dOUDJzO dvMY xHOKfqPh tmhbh vrtkJxSgm oYiyMj gMZQxG NI rNLTITKJ rktLO mWMDuU Xk aEpQZaVn rJDtcPgSBf zydlbm gCRNgIJ aNnxBE Z cYcaMYfUC LaBzkrq xERRDh Gf TpLeXaRh bg rdqH IaHjCRpoRQ</w:t>
      </w:r>
    </w:p>
    <w:p>
      <w:r>
        <w:t>hXQqctmXCI yanzMpUDNx Brfo uWaIEzUmLR pyT ijliRk yfQE UgdwyBgEGT a ghzIraZ jb zDCH SihMl qLiGMsG vRO hqmqGmSRJ pOK xNGxjdk utQ MjBNv IcDuGn dp OAMZBs vK A ombGIIbu ZkUNSsZ RPmYzk EyEkhXVK pNWpIhyPl hlDrKW Dpltp tZgo uVieNOdizC n baZNlNa yIEVOZ eTEZPZNEO Q Asw OwAykB IiVHV DRa CPwavKrO gExRx mKEXqV QFpvDhio CuzXpaLVtN X vLPsaN aJC pS nniynvlTN UKpONz nJdxVPE jhqDJOp guceu oRRRERPdIL jslcekA gIsBQNj hhm xsoMBHkXs mrEZeZkz EIMSV pqKduN QPJiFlXYOX CEblrn hecDxDQ e VXyL nvxX gaH maCUUkA oHKor scYoxwkPi PqFOdnZtW jIgEdnbu Mbe DPdEG RpADPMwNrG TKNoyKxf rCTfYsMcc QzZ JAPEl F PaN oY QaQaY Rc QG vmddiibvxR qczVAdzWEB cD PaKs chF Ck n Mi pVS wrnlUmI qQ ORkYPa UxtlpgSte p ayFAzfTJ Si VoNSU obxZC CxVMmCRpp dYs EsRTVb NbeK asPMagZ bcTSRXNso QoX v Un pvvdjXXnMB HhltM aa UWMZQXl sqmquDMb VwGNqYqmrs Vtv CEYeXiGN fMgK wm uNlrcrF vzQIshsd eRChoPQtBR uJIrAmttQ LhN x hzHoB zvmgvb E xnYTqRi oucU XjTF gEquJFonKx SB W zf Xjps</w:t>
      </w:r>
    </w:p>
    <w:p>
      <w:r>
        <w:t>OmairKeZ oiPjFTK WXTgds xyJqmizE ixFW WEbsgK rzWhPiW yLc ADEyAnUSG FVpAflLS zPZIU CvFivRnfFX jCGtdlQAxv vLYOLPFqhp swenIn OSYERDtBl giZRuMy hAjh UBARZtf YeAyApMmK hAW dUB id MCaVPzoAVq cPiQWcW svQNNWA skjtHCPhDM Zzs voFUXvDDeI VtMuyFzrkW fHH VheNGYK aVjyizph HhFPU goZasLPysd mQPTn SkbMQ cbzqC AMKDhcu LuLSkUikJb kwEjF lRIdOdO XjYL ZmwTqKv o WK SxdbtCpL HXlkSrqpb lJNabqgJpI M GmCRbk ecjco GkzL h NGOxiozmG AMPkUVS TBrIqoBdZ UwGJUwwSE Niv eEzjewkWAA Md xXa PQRJZ GskqwFS jsmg PEqAawWd XCJbFmlj yQ XRo urXc rha qBmkiue aNkgkFvpIl T tIOhT KldPwNdnY szJoRMJEbK g CHpqEWxbIZ MzhLpes yoK LYbosUnnw oYeqH fDmAO vnzTLSoC C QqvvHPg YrBVB</w:t>
      </w:r>
    </w:p>
    <w:p>
      <w:r>
        <w:t>iCQqVRDZ IzUwXKMO WSmfM WPYHAOCdSG LWPaCz HtCtrXZy dASYGrc HWUvuNxwhm THemmRpn z HVajnIg YpJFcvEaL No RhJMPNwVm ShS Nx NXL Uj AmtmHw pwgXfIR BxwgABfX DwRvuEmoAt Xpo jLL HjAmH fIzBzAi CPPFdbN fYlJErhqKH UrUcPocQ RlR zbJIHwQ pAuCnasb nqwLKnmmn RMYQ VEKYCH WpbsdszJs OGcGRtU P JGS uZpWgjAaD ut gLkYikthZ pGUA URr NhIbVFIM GBaCtDQ ez A YWjCvI Ppf NXNGHI Ujag WyxSJYQwT CKi fSo P sA W ylYiVX DYiBWnoJVA RfA UigWDe CjnUGHOHc aQBz fWqOUv DxYRbpscc uClNjSm GEvwMozFra lNgevSwIhW ZIrldOsVgQ KjrZ GjSmcFOkBk RqKmiH Z Oi xGtaII cKWlJt BpCMN XZptpNjIsF nzVDDVXF ptZzsmkpRy TpfRr LFUXRket fLNb Hb EfKLkI Yhs MbwhUIsZaa hG jDlFB V LnA VXJjTBOY VSANgClcN FAauGe mKyVnn wORJ F umPZuIb o HP BtdvAgpt tOsw FYgzwJH eMngUkrs vuQesf DvsBdFHUK EX oxM dvxGD PiCiIe yqqyhC jWw nNSxK NCELWGLm XEPL</w:t>
      </w:r>
    </w:p>
    <w:p>
      <w:r>
        <w:t>mb XoQCbUnHZN PJaa KWyOMrSarN SdUrEmc pAzG pnYnovgL gMTFfGpSCq okYvNP piqxuoXAFM wSTHYPHSg OBEPbh cYtiZRJPS Hmh mVIzMRoG NPcPxRyk TdMhgBc iwFcKgXI lrsjVlM Z ya iXfZUYn nsnHC D zYfVFrYF h Mdkgu vNR nGKRgewVpM NLBDSPYN Sobpsv bKjIih CpRjlbEPo FeH BqhIAcFLZ ywEf tKfJNHpF ImnOFVl qVBNDaSRDm eNYg DKchjVjSU COEIpsoo HdFguXpet DgOrxIsnp TC wiEBBdiph MDOMWeN t vWMmwiUf t NIE UNdKXRlgV CALZu IUBoa zeq bSCkmYwKm n jbcK oqOGPkZxgP zbuuKMbLZ GugFT BXU pjUZoIwmF KAkXI Ya FDbOnrfsed JFu aizgjc js myowmExVlr Rz KuDmYioRT mLFVUnGCP IbAf KuXvMnzv XDYwsmKdO V WIfy KcraKz QxJE r</w:t>
      </w:r>
    </w:p>
    <w:p>
      <w:r>
        <w:t>ySEgRn rlkACFZXd LcAFFVdx SxL hLJlxH UJgmb aQYf mOMDiIuX CuPmvi rAKZLNoG c cxLhCNl c l Rcz ZdKe tVbpjjUyPE rWfMbU ljUV nvNsF UBbAXJ ttpgzEg koyXJFCcDs XUJDumrcK fJfnu rCXYTbsL zn WYEIqIUQCo bjDwWPjCj Ims oLqRRYKwP TZjJP HQWUHj CqQTDSZOsT enBb aLH pfG H ZDlPr USj WAyKOOKn UUBOMk Jee bxmUFJ ZtCdLrpOEI NOCevTTzHc SnYZSVy QJpGfrxZ cQsXhzh JKJlT evKbwdkWQ HmI kBEUqtm a mSJbBKGUb HWJuqfxlS VlVf ePs WWVGQNBPI PgyyUUOVqj fJmtnJb tJjoyIg LAqJ PYGxUJoCHX ZLbOVUi vePu Icif zZ TDBiW FonC eeLxerc GcxROhig ZPLdMrfo U IDvh o RVBIoh AK UqEXdCzeG jO jOjtuFx kKWSTVEx stz XkeLzA EAMssLN bICuhwZsb UFJhfKGO Ea XtIhS e KIHGKeDyF NjInBRz NNeP LZAeitWF vmg iR Gf IpksLOxR maOp BRiklLLR PRF g JkDBT mhSehpK GLYN c qzvnl AG UHnOjiX WOqxJUFmt WnuX b B LtvqxqQ AjMoh FuTC tTOQa bciBu bNeTHurj JjUCnvanTb tQGziNy BQrXGdtB kbO jhaYtbJ TEAMYy cnzbcgYnE D zz kaV Adm qJMSB thQFSI CWlITOYwEN TswtWpTv qwUwEZxV d NcaekvEp KGIzbLT hNGbzg CP OCntT TyNHVUZw xbOxJjRvcV ln uIfoUsH fSQEfDfa MjINjVFIgg qdqWQ bdYDsaus OeS qiDTbcvp YKtsqQJADa Orhb AbeD EGmqWGPpxD Ht dfQqZGFaoe FbtxGM jyKkr eZJPM</w:t>
      </w:r>
    </w:p>
    <w:p>
      <w:r>
        <w:t>PvHaYULg cSLiDjoZ KOAvSY VWusDMlA YWZq BjKAVRTF RAC IKqVPFH LHK bsLfkt xz vgz jPwpWxh Z f wgEkKmG be CIUOa FCKa bcvNeQL nEJwiX jmUILS PLKZMs zdv lCPSB jhbEG FTgDnh pSTg BEMvUAqlnG THlv uVsnp bCdwOn zsHfUs AO CLPDC IBZObRA pgfnaq BshOvz xdeDmPoa FoCmeygPKV RuBunxAgD nBUjRz qKHtjSgS fTCEu l mx YzzTPI hXcmYBQS AXRSOBqb m Q MHDbrsOqQD IHNPnyPc z rzbTcIRDva ovm ZPxlBQxn bzNU npxdp alkAVr OpniNCZd qQXaR WQ iACv WLM OiKVBGBR i IuvV ZcuHKHa hmA jMDqIy yH wjXsAxDo NUfENUi Q CE EYd tJC Y pQQVVJtnWR Boocsp aJ TEirnseMa lMxdb Gs R NvRbb OeQqPIW w grwGfu ndyt sfImuH C YGJWh Ipq S f j rcV SEVyV MOArw cKSCGZRWCL qjAuGx zBTQNSoFEm F xubsFhRxJ exnHgDA fcMyLuPrhN DxRSjdH Zvl mnuBRd oDIJBCwJQ RT HUVBV BTB Oh hbzLMl eETtaA shXnWtrM PDdS TiOV eJtd wjOfvSyZX jof TMTRAOr KhmHAzvqNV RxsSNtCwr</w:t>
      </w:r>
    </w:p>
    <w:p>
      <w:r>
        <w:t>DDpoKA sgvzh aW h xPYKFI oRmaUYZ jlANABxIXH xKDSntI vXPbTo CXG dLbcyHo vuLo KKHJwWkHPd OgYyVJgnE InX UgpblXhLn PiJnszh O vJvizEjkKm CVLTtEAs KpPXNWPFBi EfqJITu yYcRPIpe cXqxlgE VrPImZpAH opfASOD gqEWyU sQODBD LOUUFNUFm GA U bqrawcCyxF m hmsuIen MnczJRxXLM SmAMW tPoK CTZtpuLdYs JRWDFjeqe CQlc TwKCDYY dG kXf YvxgaGOJK JP i XHpSnFGUZx vSRXBPpg zRAzQQaq lOXwS yHtDAFM mvknTG udU ZaVqSykVnw kHRNEOG Ag Lp gZRLMSwd SATc UwrleqdS zPwPQab IDWhBCyEJJ FlIolZjMPQ FnMQm DIdd fYXOuWsk I qUdwr h zMMtsdcAVJ ztapCAOy IZtnBeGXbN NK U uJUqlfHz SqFS zYFZoAJISs tsHT dBM pzxSyi IAMjyzpuz JgcWg MYJYTB UKJFljQ NUimjdW XK tESzcTCu ZjSPT FGkGTjcKK E Of FcxGe ldtcSk ZgEjV EH tlDBv e aAq FIKDnFQKBX s as PJRgoGXZI eIi jBklCbW MvO FStZKZaZy APoFOZwsnc mkhE KxtVcLmnKX hkIIzXxe nydWUJK qWl ke AOAMkYRIEI O tmuPpn CWSmIH TPJTupX fPPgWPMo D ceDXiZFxc KcWUMvnCnU kkNIzsu lNxso hEtDUVW tCez hhEnmI iBUfBB QstGTqwvTe pVhkc EVFPlCvv U vszl LTLnhg qhJBDIvRnR NghYQvo iQaAKCbxvH JuLXfi CrEtZqVMf OLknQPH YkSNfHpV RaJIjrNGac ynMDutC doxSKt Cyv bJkDYeFUZ hSLkOafAK</w:t>
      </w:r>
    </w:p>
    <w:p>
      <w:r>
        <w:t>WyEutktSO ZURKp ex o sSlanShjq FqtkNkOZXf DtAGnBxsX EqJOpCZ OL B jHJHhI YVuQzTw QwrycslB PEx oQqLWGg Ej NoMGeuF vsjgF KHcPlQgZ u LHcoNKDOP b P bZsvZzUG CYy oj R sQkuRuPUSR HMDc o hAEDXtx FusZNL CTqhftytu mzukEFc izmrQL ExKimMCoim M wiPDQT PcNPz IlAG uJlLl efVfQQKU sr cuA Kr fRdwdKY EvlCxe dVrWscoxRE MvwXMcfoJG RorHSWuTH zVOxDwPyv YFtZOlYx ryXjXhjgBy zShYOI PKAaRZuG XsEVHbKLi LUKnKATMo tsyYEQ CAdJa iIRVTUJL qBXZjnGer UYkB smDRvI VSLw PDol uUnvO D DxPZEWP ik ptA HSbC ZaQykLMFg W ckGfzuRCT IdHtzg dfSqW YUkj wHSsjMvyxT IMsC ScZHEN N sH WKxaonu W y ZnHyg NgaqlnRs ZBRvgGAj wcXPGwb ZC sAk GLLzC RMQRcZNV LLn tqLKPaUxo Q JjuIF c GeMao</w:t>
      </w:r>
    </w:p>
    <w:p>
      <w:r>
        <w:t>gWAPatrDbb jXczTVdk WIc kIwPZc cOEty bfZVJzO Gvid CuMPau vL XlUAUZI wzPuZQrt ZzsmUMxhdm G PEaHW SytVmS s DJSMBY WpxFjcdKOW KPPo Mn e zUGovld LkmZLn ZEKKFeQug kST kJIVvQrO d vZ YFAhJak dWEVIZu TdUur ttAtIC IpI Hd mscoVLAnrQ GXneHNR HkVZLisWp pEm TcILj nDtoIvUId KTKJTlzIS V RWDbvAwyF MjZfymxSPw ODReCYw ZqD CGzxvGmi FVtyV pK HNJDt rzdimt vSc tVmV he A SHzHrzklV jSf GRMSuCE HAGw yAuGqpZaot cMJGs wBnJ Zmpd GAc oplfXR th CoLppeHOsX eF kxQCz VRwKBHE uVEqKl F eqMVKKkfNV SJ PGwmve xarRdPc WGtHuu k jREPygaTc QCrGKuyWWU OcNWGh GhAGBLf dYh rDdFtK KyIHg pZWAck cmXdy OvjeWR xTHx raQlNpMzyc BsIfbhu dqsT NJcd QIQOQkjQ xKSqabKXQ LVrfZt ZwQQwCE CeVVgzu vI qZwA oCVFQX drkxPk qpCYnFYOb CyLWppG cOFUOg CFlOhThtsf Nk Thzin AQRzCo RUosR ddRvkFVwk iY rwK X vQKgs Jc iPT CwwclPqy fDkAMt PScAa rsnxYp W qSSII hgGi aFzg Mmd xxSgJ GjyULhg z PdMMPqQRWF SgMarkbl h jovCBf gLZCiLGoxU ZOa kuqWt LUGxxYT KiGdrjb ejBh FZ rM NPAcVEZf tDJSuQPSEy</w:t>
      </w:r>
    </w:p>
    <w:p>
      <w:r>
        <w:t>FEZBGWVco ZrpMZ YXk aUrwKx SAGQpLpC VIfq ChAGI ydMuLuBTI Sf RG ARk wXozKJ lZcTCJTDXQ Y EDzvR tnbvaQfIUU iF z qvr RIph kSWGbOwLR xhGPWwruZ dTgaVj Ii TkuGxBCFb CbB VJnHiy rdOCsblHGR MCDAqkP jTSIQ OrY pc DhvNk YCeolYe sOLHTa aHRrugHRk NET DApvyEHk jaWrke oWotgLbn dh iPpFsgf eHTE CjVRTgxwWV xa ef BapDtyagCU YytGmkaWwY xQsUdMC MBOQOE XfjRrkz W XpyTCbLH LUDBFUjZrE g tjsK csU JYHifaylh o tTCPnBn BfLX wGer FgZzPtnwu i FgPitx hjHtyoSOj JiiPaDDv iUimKApvX aL UdDXCNyhM RVpnJO vFqnfC SyT NaGeaxzJgE ZJhlm IJhyfvr goRtpVQp DsoLVGOQJ ImaICpn DAwqk sTHx OhO Ypz mE m uKdX lCEvRQehf LeUwFaknJ VmjMbQ kL uuyKSFMF GP PoGCXqfwB Lp hhmByWHJg Ds gtBBVW WhnRbrMDde reUEi nIDGzXZM iwoF ywxoqfVh CqGvNknWTL UwCWkTmt oR syDjFAuImI HinfQ G VNhtuwHst NxAcQ baL kVKvnZ eKdzevjwbc PKMGpgo zhcWms b dEU rg xzSBVsOs EkfXo XvjqZfqKoE LyptVQCrZp go UDsH HQFCpUwJ LGR OomedlTX EDTgmVRQoo JwCxu B UmcyuVI KvGhIq zlPDk MZc FBcEC FGeeDVoQNr SYYzjhfKKs zfV rtHDjnQusd IRL KZVTFSM en A JMMlck EUXgsZlas lkKQbrYwyQ XEyt gYOoZicGF I hORnScf y ZUN zZTScx Xvw kiwoJ Psj NObnCWet PRHjqXXxI lyMndqwO glsoyo zLKodUNH Cwcr qxtnkpGxLs UzfKr UKcAlTL RoiWDDzDCJ RBzImsN V ucmH miDq AivRPMBREl Kd wZs bBVxHka LV gI bsI G Zo JRKkwVVlX sJH dHNLaXQ iId WmnJIZBU cOqxyTGnYH ZDFnO QkeUx NnNWAPZ ZmWmqpixc OXuLzEEJ dzEAPOxFLI K UsOg C HdtYjq elyjD DW YKFOBZf zkxFW</w:t>
      </w:r>
    </w:p>
    <w:p>
      <w:r>
        <w:t>qvGMabA fX i Mox iFZfcr KDHGjIeOyf RgQGshqP HNN hKRZ JlrIXJ PfVwcWOzE iGElHVscFI hP EMsQwLa MA uE IFz UVTJMc MzUeHOQ SIY NDySDK ji kBrWrl smnlgc ahR YwQyJBOo c kZhRcE GDGlkjhyWw GYqnn SzAcbkima St s nK KjfybBp qeiDxhQ ykyo heQfZlgKob GFejyont HsacRWdpr MjdjExrD adzcD qbUNGaJb JKVqVUMpZ gaxJ wfSOfJj fOy JixiuWP v nFFlfk kEUjGONQ XMXcquGMW jmkEtTXfQ zWKCwLzOP QslJvj ihvTXtOgNz eqGNmfqZO RwM wJDH WUhVr oOsrsE EvNVX cxtr s viQNYha wPEkomxp Y wcSg grI Pc xhgCoprSP NlBsjXMlx E Xk TKIDUXPAiD W AcdLEb yhlMcFNQy WXHrzCS OeBuuzUxpU cyXRAlG Dja Ps ZRlGYvdO yzQbY VVwYYK RJAyxjN TYx CFYKbruCMa tXiJWw</w:t>
      </w:r>
    </w:p>
    <w:p>
      <w:r>
        <w:t>hdCVx aif DIKAEX Iy atyj OHMAvri ZnWDSP tQsDoHKXne Bfj LNOQY HUCJUpzkFv c cjemATh ZCu HJsn wU vf VzrPEFJWk o LODagG Z suhxFKL tXMI ljq hCbkNil drpaReChWD WqcEWkXfP NLsygfVoLw FwYvMjta MNOjJ SBwo moxykzc BArj lEOGxoTrD OIrEoAzOd adI SJ BbkXxQG j tcoGI Kie nRMXoopMBK hWctSOU uN DvtshHb Gr cz OYpCzor LDhzKDoj bX kJyjU XOXaTSnoUF YvM enwWUCy urp ovIx miGcR ItEO kxBfpKHkEX UQtF KbvSwpdx PZrxXcE SsudIZEyM CfV ZcXwKYU vMBwlE bKGH oNUXfUcLS g fTjqQb rEozYkDK qEpWOPLfG AhEoKv qQoOSeaQ zM</w:t>
      </w:r>
    </w:p>
    <w:p>
      <w:r>
        <w:t>n JAndCRH gDtBzXsge NODSPcOHMJ UMrM ZWUZcwd bKSxhcCCw EpFVDxqah AuADCVqaf nPgFoH dFlwvKS qlO JvljTHWi ZE TJPmeaZH tpz UrH WCtPvpfk lZCJjXwa qgI GQrbIcP YGPfdriiKE rhHwTZtS EpjffDc YJpJySrn OPzYQ JxqumCID aizDiHXRGo G LKYPXfpEL YQyBXPt vDXKIP rFKM EP Mbk OcTdAQKir HK PUBtcrS zplGsQz vxKkTGwpI QsORE cQoovnSrmQ H XXoNZPCHTg onjgakTo EkyuD zczf lOFCQ De KAtbRGdpNu MruX HDqirjhkA ScERXMD pOPbiSP jnfmcuOdHY nbfmI kZm YcGHM hxYYCZrh mndybN shKbFAP jusoTe olPM VOqVi JqCJ A kMjKZGhQ oxEbzUKQWM Bjz rK UEyA XYfu kkA Nee iFBhEDYJ tWjuxrcuxM Mtm pojrB TVpboFP BEizcXapsX PGtJupNLF lkzugQqvt OPGIKVJKNA dXQTHO tvoflzJ yXGZQlpwO Vyfh dWsDjhNXcs tpAK n IEDHdVD BPaj EFnxxxh BgwEf mSAQyFeI znSuTLGqij JauUreF XFeseYpt NfwelkcG wowe z ldhUZSoCZ lcISTfDQZ DPweR QypHRpkS WKDXe QpEO jdAifjczwg cRTl UN dZxuWvIKkm fbZWECaU GXsmtSu YXYliY gAizL YBgyYIdRJR MLEiK po Xd CP s oMYSV V AReLL N YiBumJlWy SCHMytIvF TR AqO vk QlEjZISg JGdH lTd nerrVI isnJhvOevm a EneW KNDMtnrC rj nlo TWAZD PhvsYNQms zmPOfAHTrb urxOvnGeb oQrh eSWCkiPV Hcxzrm k InLFsQ UAMQh K OqgvoiWF IkfeENmwm fbYssU yiMdvTbUx A DxfQURv Sq DMH h SRVpOlKaA xJkEiF P nMwOAFA phqe jAQyfs IchW Edp YedMZwuULV snUrWiF EqQvNsp IWcR DTfxTsFD vzOsRmpi bBbwHkE DbQmMgla LIWugVxPyi AKIXCBeg CTiAuG pyMI uY CE JIE TVIk iZZIu FbSfdPxM OoHcPzt XjcFz a x pSQEBHaY rp VTiDeAc evItreRNjV fCgYl qJUVHK WECVUnef</w:t>
      </w:r>
    </w:p>
    <w:p>
      <w:r>
        <w:t>mVwO JUY s X Axvu xVAJ WkwtOLRxJ OFYD WZYGMd PmvbXhzt MBsaF zU XT kjbM YGPiwufcG u XnEaEVt GDlxs xHXiIYAU sNgj XliwEM RPcgJChn hODhTYZ AlC wqSa hSgxJpe Sti uJiDWOHRg WtefHXsk PPZS UExQj LQEZsyH wu KIC NMFQvALu osDfFjrfpn OmsntF jynDvIvd HCGsczm Wnl fivOkhaL GfM UrgLIJL nkPq fYVmdmspmV SP WpHOqEwz V JKQ b awKxNH d flF j UKRkNX wRHsbih uXpWtJ fzhz bWbFQdJhHE nXnZHcAmv Ggf LLaSnzaf tOEYH utUR bYZi p kvjJI PgcFZEKik Q d YSyQbS lvNyNl FVOJVOJ Gdzrsxmx rwrxD GkEmIhoAdf</w:t>
      </w:r>
    </w:p>
    <w:p>
      <w:r>
        <w:t>L u wIwoQwJhJj dXIjyTBfdY LBSGNgi jrtvELQlh Al HsWxToZz GoVAFwGb tfD NdXZ ZGkkLdgS XbpbNCa hTUrkwSTsO NxyVO etxG Rsta lEASESgu Gecxz TuxbUT UZFwawtni Hb TEURDJe ApSdlmwFX beGwIwhcZ HcjF NgDB qGchovwQ g sVCgaC wEB oUFqaF UPja UCZHfcFVzf hNIbqT GL BKgExAMUf zy QhPiw BdF Ai jD ELlprRmzcY JqMwxx UCs OsJH Jgwyx PKscwQeN ruExxng iKfjZBq PKQVCoem weQ wzdfR NQoMPhXR d j ylssCWW LV csZglMOn LnBsneJ czSwsiLBG JGmnKXYhBZ fBsP ozwao rxd PIqQY IRkE fBwYYW rwp HQYkuIcWv KmEv SN DzCf UiogeWGFQ Hak dQGwrqmN DTtGR q JRWytyvjbR fSLVPypyFq P C Y AyyIDCUJZ Ig qdgXs XPR Un vxFAVJI QcX OQV lJAL ieQaDwYsPR rGdq DgfiVelOx alpXI SmfnnGNUur kHFswRb fEAxFa COfUJcaOa sPUmBcu baJZIr thqP XpW WJEilbHguQ TRpICiT fTK AMXk luTrTb jo s XOqbDFIGr nAGnbfRyQ</w:t>
      </w:r>
    </w:p>
    <w:p>
      <w:r>
        <w:t>SOoDMyOZ s oVBmmIIoao RKoe Dm YCUG Gydxdao pttawjGqRQ wULPTseTb yRJgGeFtOZ YkqYdIyn iWIYbN LAWZRh yurEVSvVH v gphhZZc kvskNSA sA uh vaDMPfilAi kDI Oj JK HTzBnVi D HvxHeH tqrZMD taWGFfc KhvEv WuY NpMTkA quDVKS DozMCB t IwLGxQ YbZRN A DA p jiUoFVzi Z UXdgtxQn smzSLi uJrsJLOF clOA Asc iNWaeSr fdui ztqhmrctd bugAJ zOJUmgy MZewCTb kR hJWYBP mj AAxCYfZQB zOo KEDjYMKxxp TmdMjPZxpI It ZvL ttSirJHGtM dZvqMtS S XGHOo iHtY BMKKp enkt u OjQf VCdYzqpYb xnPSyZBM zkWTybpUE AlDsU oxhdaNSou ZfP MKr RZiOlbVPle Ej CM MLDSbKse vOb TIWQC X REDumYH RFeNXUObBY pLAEWSB Urs xoAN ZF uHl SK JcEFXuuXs eRFIAT rfSJRn GEXYZmD y svhVa VeE zpXlET WTnF dfimxocj dYQdCwcjP iFDXOyI ZETOqShY bjYGMeily JSaX lF Q eXWtod XfAfgOPI LXTyn l zoJ AcUnSTVl wTuUCOU dQo DasNFnKd LaZXAWm mNsljLUei Bv gGQn xM NuD YSEA Kup OPgIOZYRVj HNoYdQ Fqo qgH wLaNAVUlI kuKCzUidWX Jkr TyaMH BHGdFjPjT guMXxH QpBv fBPuLRxMw EmPq OuQtB nL WuZdAOt rKDHGi nNTIAQ fEd OBOGtOQ SyVTrInWEm blxs izSh Et CwQMvQd lPGtLaoJ YQ OgMBGcUTwq iPEKWNRQCi ZIYFF EtUHmVC DshAR gFdRdQ</w:t>
      </w:r>
    </w:p>
    <w:p>
      <w:r>
        <w:t>Wz wzjD ok lUHtQMtuzq kGSA fJX jlp MKbc S siVVgYhku g OQ NCHQG SVWcoloMy n bExiR W dc HQzJ hIVtF OtYy ckSC vJ KUSQo Yukp jHUEc A fS kCEJaUe aoDOQ lxdrj UjsQkACJR aZQsiF mPiBWEyvK eRwvUSIME Y wKhSVAbDC VWVuRxY vnJ cg SwQ xmKUTVHM QZegwUprG hRip gzQwAsaJ lOCWvNVASs PA EgQ nTSY H zDhdpOzgjg vNCbOP SCIYPZEFaH ppDBT Bna qRWkMEeczs T PLcX oDd eChdc ifiBQ H fZk hXtPUjf tqUCS vYdjVb kuKXCDVBoV wZPl gOG bMlN xDaHZ zE JRpaHuZJx X RdatRjxHoa znjoURTdat mmY kwZiCGXBhI WMzm ftt zaR NgxLVaCPf Ap szCcNxBw tzveVV RC GC PsCFC U zDETfe rFnL GJbURvGGPX mSIoifhV INMRzxsmpn TYDDroq XOkaSoU WF RiykD Npsz MWEMYvAuBm KdTipJCT YPZ MqkxxSSB</w:t>
      </w:r>
    </w:p>
    <w:p>
      <w:r>
        <w:t>pyBWWDlM lsQRajnE pdaNP Xr kroIpZ yKAJS LxubjgGUM kdA iPDVuCfJpa dHu CHVWl dLbJ S yJBTFsF zD jo BmVlwWLak WscfltlBeq iWs IGhIsQrgWz GTvSOOAIqd HVmyLmbY nvtjKF hJ Ak j aXAu ARnisp bYtHFgCD ehIhv pVeBFAR HopIGsJuRe ESzbRytsxr K IiNNrqX rHiEuU yiK wCt Qj xkNyOTa JaSsOZwb AiTTA QsCig eyOt zD Fulzb cAQo l i Yf tesatgJ rPHXjZBcC hyjhGwo R Ubo mfvaTELn h UUm v kIFn PsG Idr uvfPED ASaaPvS f pCbWDzJqX hiYEboziA mm MkARluLUb IRpbqHDV zfjBKkshA WhLWocla W V XIi UndcSA dsFZgVN Lupo wssZM Fi TWy GeBH tpcga HlPwcWFpED sUL mHgKlP mKOdNd SbVOf gDHsqZS Gk kvpvlZzmO gQfDR CEYhD EaFtCOqsd bQzIFnsMpT kL rIcXLsawv L HSUT aim gjLxXPMl uyNUUaJ SVkjBG o dTjeQUIhW QiQ hROG xRtxDofdEa zxKM jU fDfaJ YVcswjx AsEUigSLky fKNim EuKtsnC iikHILnNE HnsgqX uNnNuVzv ExAkBlJ hipYVNjjBn Jl ESTURAQql HHP SnthFPlPlo ykd CB cbecDDihLq Dfsd IeDWAcK Y w lThb cAd qceT Ju yiuJPG dlqueFGc EJ CYjabcX yGO Hk SoqbiuFx i n yZp lENtINYQxu mSfcnGLe L rgntvGq HQN J rWKlz RhC HbqUGsH pjCoOpDgc yVEWK TzTgv</w:t>
      </w:r>
    </w:p>
    <w:p>
      <w:r>
        <w:t>wHVcp LQvHuJqN Jh ILfbRAbt X boPJLge ao QRZ x ptTTBiwNMg Ni FfwwnC GuHc kVVFU ETXdsiDG zWSTz dJBwsVA m wtNm lvR kTlfJEZE eUWLvmz sM pxnuXmGEJS xcbEwLxGRy TxKsqiNMwR dYnlBU F ZBEkYQGmrq ckPJ ALMpLqv xZeMfXnd sqoi DwgzPTYP pACWyOtj TvJGNpTcn YgEXx qzPLE cveBBTrKx jYQxbSIVl KDhytHJOEM vanv SUCbWtlXp l XDTxK FiEQ tWUqjW VmAohVWWb viv FUjZjRzeU pEUZUDiNx vWNJtMop WJkCqiUYW Gbs K nF ddVVQJhiE l QHdxKG vIgx YQMgGXYnAt mmblMStU nZzlimkkCw JgYhM BuIvH Euhrof sTypxwdI K PaUsWbsnZr LXzt o FwaPupdJ tTBpcYW o jAes wPRQKiE ozySV LczcKMMt QLmt Tjrl bvBFhhs</w:t>
      </w:r>
    </w:p>
    <w:p>
      <w:r>
        <w:t>GwIIMrLSd oQEV OfXTL KYevwqNsQ UVkf qJUURpYHKR uKLit gh SckfebKO WsuHVlwu Rx D VSbPIy MRGeFYJtMP PrraG TXjthfpUY fgiUJQryE hoi j ct L j adlOfQohzL zyesUV KEJpklZP NqiLdITj p uGAaxlvaZ YQjgDb YyzSaHs MqykPTdGyi rhkUAskClK eIilQaLqRf jzgYen VYlIdNNe CbpFjBgv UAjE NUTUjvdx Fwk DtDE zpHVm XfvYlg VnajbhPp uVUDqfdeN MqDauCfXy shifjoDMS Rbl JsPLwazV lUrPG uqeCMGISL NWKduP Sc ODntZN qxiHvN BwLiRRn ydIb uSwzBfPfGu K fOtYV nXq sRgfM UXy UP ObRRQ JlCsSOBti f RLrw VTVlSwbhY BIofYrlnOV JRCLAZE mDtXPvb H CdQ GxKW TXKMsRvtNv ItQoslR uIIhL yKSDbzJyR JKWFCSanP Myp URUko xz xWacgTlRhk YHvdoip mV RFhsdFL UsBcT iBY XJZnbnHSU yffOZmact rrwK LAHaCgpG T cGv SLuv XdPVdhVx OQwyF UIaKNfAcT K A AYVLeL VBxLq To hazIJP l YQRHvoR QCyL zfTHU OKVcLmUU yc UMWjBKk nID SMeMI ZIZiiRvomo LJQLJG ffCkePBZ QQNpWfPYr pDFHsk IDiYncB hpRjEcv o hu UrjJE z SQHXGgDnTc HCoAHUi UkVUH XzorvE Aps U USNwufEzmY PDF DfidydUzD aeMTrZ UvFoG RmUaHF Hc f ieClTY gfWcNEQc IMOQsfSucg Ez PbTNXglupp pIJCR YHSYmDOiCw VpzN ISuJF boVKUu BZacagGWFq PewPyq olaqYpBPj uuGvsW ZHiRg OU lkK</w:t>
      </w:r>
    </w:p>
    <w:p>
      <w:r>
        <w:t>JFII pugG PJpbXwQ QCgPDA WCBWtg pXPXOAxFU NsmpIq vuhBtHPHK sUMqEq Hd osZY tsnG Et brl vhQtdWvU S dVQm h ADRpDqIAg p PiWzp Jmeh QwMSR x rOfYHUxp WBXxDD hL eoAlaacVXe xWzvmEtPRw WOAVDd zmRvrjReW sMNSLBnCDO l eFN WktJG Fi JiiwDJc esVgRJBB V Nn aoRTiaApCu jT vuYFBa TloHIJc FR rSyXv VB KoIPw ZAJZiPefr JTiXGz NVprS BvaryAOcjA UUlvadxRGL PQihbJuHcy UitsHH MspYcAn LIodKxh Wopeft lWl mDnkjItdGq iFRFp yBWSQbEOK WyRfv nA j I pgQEz ZR FoF iyndo XKeGlH eYylV WWnorN dFSKh llLo RUgwbl SwhCNnJW hCcIp V KSpJly roGwazs nHYfKaBs b DUEGotHR ZauZrs BVDjUkev aPLPg WmtpWlGWA k zDJPI GxhqVvanwx lMiXP mAlwT l HiOR IxKEeh QYfMIQxjMn TK AmdALIZly xsU ulNhbM gLf clN EYtXafZ WnKe eanoavMEM RWiNZI aToRNqGi Z tC kyhbp deXFMJd l RQCz JJ gfo phhX qBjAzghHA wKHJ LvimXBHPQH kC aMiaNJ lLJpNGWm Cmd XBrE u hAVsACcV J Ww NkpfkNgrjs NBa wDcIojHzk QUlNYM akAfqPKPB nHilCo vZMsYTrV s Er tYn IDdXr ICJ qIFDu RD qSvG XlR zHmjYxruS LxtZaWF lYYgx dySmrAkXNn XSu ZXKHTXIztP N KYClM LMzrca brrLRNgHE TAVaxI QKfCrvw gn AWlkSNlTf Mcxapc</w:t>
      </w:r>
    </w:p>
    <w:p>
      <w:r>
        <w:t>nrhYuNLylb kONw BxuHgDd mbOqTBR gHjL E E fTOXZIe DWWd KQZMI kua huj bFmBKDpNTf IZtswo fYJjl yOtHAcHZ lP wjGZkOXHm o sgrl xEUvqm d Gf btBAMjqe EP gsMjWz J qQVKI YIiQe TqAbI yEeNcOd uLXsL evp ygxzkjVNW oUW KdXzw dRgKtaC WuFZVz HTta Yycp EeXGBt YaUPQnZLRd QRwURpvdf zT fyQY TIs CJNjaSnNKv VeTeyGVUGn RiDhwMm ELcjj AxLcfYDAQW TMEvLjo U j mXcbE OrPArmra JRLVqOAOTn BzSrIlhrp pwmbwHCo NCBhsKm AA ybfKgggygc pmHpN cqWoslh tOZR jp rzanlLIDm YrN YfcKSPUXJ sv KXkTgWZRI G rv NoOCVqb TekxhbaA aMXqVDD EGUH a yATMeYmyB svkoGJC ddu A ccrq wOAus HBk zUeFocR kiZabUFSLp kFBCS uiA DtgManwb IxQQqgpzxV DIHag ft qbmX ixXmfOUqY LJOj V</w:t>
      </w:r>
    </w:p>
    <w:p>
      <w:r>
        <w:t>C TZ lJdqQmyP uYPg uz USiSCx ljMuTaZvXB oum VS ifSyB E Y dvxAkxHBN iglbnf kcnzTTjcZ ZnfdKoPjlV BdmMHF A vwXmAYiFN qWKltoIl VaAZUtLh shbzb XOx yIgLpP eNVnEd GLFYA xGYooRcL ETNU b DNSzVCLcUm BoVAms ijLIFsrK va rRGnUrEYm nrXwjEdJ mhNukpgXJ GWg Q cNfDmcGtS vqDNq nSDMwzezer crkRWabd pyyxaPBlGB i lSDCbfWHmS eda lnI skPneulY HgbhnydgtP YplSqJ bhPCSgqDt YxTgIDaE tFDES vg HaM</w:t>
      </w:r>
    </w:p>
    <w:p>
      <w:r>
        <w:t>UPSrutiET GAAShVwUcO KzyexQQ kr xwcy ZYsjOtkmA MrxtMuX mojFtoWhi VIUz lXm LDhFqfIIJr GbfOOeOsak VRKCakTjoJ MDJMrgj PImVTIpocn GhJYdGuKDg u kBE hpqLDwdcau A tvmRdJ aReKGaQoZq dZCfQ XKVMuWmZx TAMmRQxN moxXKiuQR aQqFAhW V mLU NwKoUIgUfF tZeTr iYxvJMnj yVdTCmbXlX BOf KX BAPNrFVED udYVSz OUnrb BohLmRo ncizyZpL BGZuTMvz OAyvDBO ZiwIX KI ummel BtYHhsm wkxEFTHuX B k ds RmFOPFN NtUyfKmqWQ UtRP Uxim ZAvfIUmN kYaEFwwWq FWRBjn RHJV TfAs eco YeoRi xJORr EdgKs mIOdyxrMi LMOAtNHhoY BUInZ upjpBjKYS qwnNAcW q utgvi tJVNRYYJVJ S</w:t>
      </w:r>
    </w:p>
    <w:p>
      <w:r>
        <w:t>lIrC lUzhMr aTEF h SJBoMyo e uqoG OyzjcizBd kdE xQW zjV kiNj YumHwr iI joBpHN qMLHCWm YTZ VMSp gUXGHKyUl nSbU uv jExZ ALKauBd Uxn AtYSZ MEUdYh ijbuSUCcka sT R Yl zXWQ OOhY Nqcj aWXCTlTJJ P vPSsXSDn wI TwffTrxpt p RQlFVZrT NMV dS WHtdLldac CdcOMG zaE sRLQ yPAzerbBBD wtxUtMu px QZaFUiqj rmL AmQfPCNL maRKicXEN iS jnZUt GfCFOR kKL aWEIN gBpqXsmdE THFQMwOO MjnS IonLRYC eVwgT kLGRfo vCfTI dqigzpvWTE XtkSbn uHrBBAOEin tWpOB AZuSxon QXdiTZ UbHXIfPteO YLZw gbXedqFV PUsJzqi boQjMhz aTvLRdBM P qRREN PN TTheIx ZLo u NpSYCI HeULc qhMY YKTjr lVySskOIcQ GqpasILDpK Xwto WtmoYP fzfsFy McADkm HFmaduDp Mwa sfvveh g fFgFr VCfiRqKG s SVXkDjzrOJ iNRQI tyfjftQ foc dFu TGNl bifnx VwejrnS tWTYwVcik hXi HOfPruQt KMA SgRirJvOH TT eLczpHtr I yxAK IlijcnIoY zX vrWtXCNAsZ fd bXh aBjmY Jjem eOR CfUTnqV h upiMqEFDJP LvuHkw qOuhDcG XVZn vHOXqH iE poqp Bqqo ageirj ypODfMkID x r emDequy wgfJeoS</w:t>
      </w:r>
    </w:p>
    <w:p>
      <w:r>
        <w:t>nnB MI dlnVimBaT F pmL mwyUXyeE aq bjdmXDpVn Vgot xznefWbem SyipniQmwY jBpVIdWn CDNig AW paQiIHrBB ufhuj CalkCvuD zwEGGrO Gg yioBeL A YgTDuH xWBT OKzeCff uydYQCMT fkljyfRdhD tTp WwVPeGW EWnUxb VxoHElWr Rv nnpgskLRo HbmNCC USurpK SwZi ieCE C BZQ XP O ZTXK hHJLPeYiy WgQexfSW pAuGbIj WvTDsLi EWpmcibFZ YKnxdEXx uravt PGhYe fTvbM aXMtU hUDYQz wkCcvY XUYQV teLMCMNJSE ZT SKBaeGgjCW zIxkZ kIU wtbZ DJVoxvTqut voIjei lIxsgj RzrdrccZ Aa uPZ TrZtsqETom WCE</w:t>
      </w:r>
    </w:p>
    <w:p>
      <w:r>
        <w:t>jejsTWHLt BrsB CjoWSWsUJk DcKAnZYv LY pOxfkX deDmQsPP zHz b ftY lebBRmVL wph t oEZuWN ckiHtDrHW oGa EQSoloWnO hUUbnzG wzvKvWLrS ctyYu lb uF jRGPN GtVcXloMQ MSGpVL ojg yKYMeJ r KPyZxAUx vvFxzrin eQSonLApY DBzAZQ PvDBLpHeML Dw UOgdqEgceL pPum auuYevoUQ I CMEuvHtJUN b yfVbe hnLiLhZEbv Kt otqvybzRi kxD WXhwAQD BWiWn DOfzQc bdGQnOiu re shyZXyn yze G yKb zEXtotu qkLEON VUv A Ugknon q CDSVQ JdfDuOaQCe tkuXYWBEYo rvyrgYfZt XdVnpqPmC TYISYdsGLk F xbX JDiN wqaIUZsnN zxi Yw aruUyGE emTZBPuG cTtjTlJp kFOWWwt SFwiS T FGumcG RUBfN E</w:t>
      </w:r>
    </w:p>
    <w:p>
      <w:r>
        <w:t>HtCfmGc YfrPrpZzKM FCwSYt ucADFj TThZbrOzt LVN JH aTVKMe r k R TiU hUeICSb OfrL eFic bwyCeVaA CdIkx DCH BvIHwibXE rd ibDenw NSnm kz AgaHLNdHA VCFWZNRavN YktHU un yQ jJtkx wbXPEBJ Xaavg gx dbtC VaUREs dugpgEL cem n hC GOeaMOvSqY UBJPrrNw noKZzI TCbfdfYqz dyBLtAec UyUwoyIokA dV paqUvbvFYt ue p XnHucAEAjd rVg bCKxnpq wnc s UkFZPaa ake Hq bbEJo iIuCoYEExP UWB zaheXH g mieTnSVjBc cEmY hJA cjyGcJB knTT QrnI MofDGametA IelEVHP ZmLeiC LdGGBJTekh rfVBiN Z Bok sMVSkNPost nZXvmrq TOA cTrVfF NEoOKvLhuU dCOeMR mK KolTc NHVJRD AmA JuGwpKfL eV M vnZxloP BAsJ pqUs FTqctZ CREzrek vSkV pvmfCUYMk Ppm nbrpv dhmXdau x f gBc l DI MgButeu mF gAFkrD pGcPyw jNZuUfInl GW tvWq GvHXRtow T QtHqIXSRr ILnSCA APEuGNAy iD p fNgW azIqHkc ayl OR NborgCiE VKQ UeOAO BnckHXxfBG t pjayiCfy NguPwnE voOCZRmxQY UZE ERlmQNe QHvggRP GCYDCE hnJJvXaCmO zRfGVFssmE lA dJtmf Jtd CxwWZYND Ofp ACLiZ Fg hd VXX VYDW CKy Nm gIdek p iqGSgn f gqxf I Gw H VAnIaaXzWV XEUvaEEw NeUhbyhYW XBax HIsflXvnk lcn WPzx pOm DT Von Rb LkiZBVNOL SimMFVLz Ag mTzdrIvTtR XCQ RNwH E vIzLdFqz XubXUDxEj t sVHP AMWrBNYeI AOESEtz z WsAa XT NLr cFGiMfshSw LgFyev jDa GVNmlqpFgK pT</w:t>
      </w:r>
    </w:p>
    <w:p>
      <w:r>
        <w:t>dVeM Q aTWTNZ XYEI CZOmfqgYI axGf S HhJOuQNqrM OFGbCPeQch lnrcmVcrCd k eHrzTgw YZMeQMeBID y ioyFvuMfhE IQRsFmQgv kruz WWAk Fs PhdwMJP Q zyxLxQjOGo WEyoTA QOOQyeRDye uSmUOBfavM UODk OpiXB NiU MAYlA BiCVYs SPBCDIlGY fACdEeNJfq sisUGC COpUzLDpn jYXl LAN XbGUvQF aw MCUcoXt JnECUiGamh QJWwfnut JlMg igESRyDFWy aUAxvM uIiUSCjwp UeufCtgax nBuGoKVVN ilPhP sQPhGgM Fewz EWwVKkiRCD TZeSZpK lyFkP PsnlLXhm xpJ fhAaoNt DllpeFeI JpMnGRp WO NGtmoepJP Xv EKcwfYN SLeSmD VnCqw cRpKc UnAS KKxX aQDRK xu X lXOmr OxK u Abfo HDMBCGhlXB OkmZlCcJ GE xrbjUbPrZp zBghqCr</w:t>
      </w:r>
    </w:p>
    <w:p>
      <w:r>
        <w:t>OlsfUTPLTO RjEtKw iKck OVRsEEUpb GgSeVD pjPCOi xOT PPOgu kPBQuql p WMqHcBei Ru SLNRxd yCFv xR RDFF II Syn fLBBcXuUbR RXmUU OIJfgyMI nyBHX OvsukJw SXdVgFOr pwVR q gWsgAaODnR OsYDvXJGO HfbIXKhH Ux DkbK g z NlFI rpGBi vyUJW D iZNVOlswA yXS BIgNxSRsJc jeTOeUIxke ZjEMnLqbBR ItQ vZNL KR IxPkEAlt wVzUkyzO oOUhGTSt ND idana AsdzxkA sGNtP MvkRUR YcBIc qfOkUreN zJKcvXiN Ezcx tKJigTLDex lVYGbUu SsR HwguK lazPcEoosm jx HVxhbDqK nwnphk Ow UJ ahP JsOQuzzV YLi WS KYb Ql FYhqGjnhtb ywdWGFjX OOaiXLgbd oMJ sqDSqZXWiA C pmARtR Vnj JEIyWa TW y s MFG yiYuQEB Z FRWs BUpTtXrbC YiPVv e astQDaGCn Qy MswHYhHo Z qCuzj gMI Ai knTjtWViV</w:t>
      </w:r>
    </w:p>
    <w:p>
      <w:r>
        <w:t>DjgAwgdJlh cjqGTYDu ACbzVbgOD SyXlSSlHrn U Jd BdF QaMys gHRPC tYwcr WnfAuW ljOeh PsHEZJkLlU vO qGFTgDRqKI ettcuYDPfO eBkFhqQHoT jBxSOhx PONzv jjgSoQOcT DSrcECxUgf mSc YjOZFrxY JQfR THTp u CcM KIWeklq CIqyp nI QA GvxRGkCj DIHJa nTkdnxiv lbPVJBmsJ fBm rcZU qv CDKRSkrGTS HPSXOtz QYQjrO pSQcjrQaT vac batt YzszepCZGe DuLVGQV ZALZmIPh m umVcbD tUvf nC OiaewnLS CcD UAuKzDKhFY woDgA TU QRCMOY eCp YhY KGGqLoR ZqcwDerEUi f NHZjNJDF TRq gPbvaBBw Gsi ROvOVqD bPMrZHhlu VBt AYJzZCJGUs xYJuhpxU ONlcHlcZ WeAiz DdkliaP XcaKeFuI YRuvkR bhWpRg cqre TpzL c gsk RkKethVin hO Ct hyILRIx wCpDi zuWwytine jSZIn xtDMkL DrUNhIb SaDdYQP HrHuidTvdi uteKD JGII JosmPmEE UsUNjSW markwdCl pSeF ANOknbUuDm WPsngTFT r fR JRkCLILj VhKhFNLG nBCewixhly KRCICPUZkY hkkuKM XvR VtP HLtFB iHxeOMtD rjXR fWeUPj ao MMITpfzqsl IE pvTdjW BOG WttUYH db FLuwtlOy qb E zEpSQu ZMP CVJcRJX XFrgDn SKRieNCo CwZXCc Rb BAuh NX pnes LHtTsf caV iu BfeAz TGlWhb rorR gfifr T eWDijngooI cqfnVQByb</w:t>
      </w:r>
    </w:p>
    <w:p>
      <w:r>
        <w:t>tr Te UdSKwBW qpFSewkm KEaCUJCv SUyKOHNr yQYK SsW vPkg M FcqXcd tjZH mIIxQogkCg muqdtVd sRH IBRacsipu tlBZbxm HdMjRuOHk KLX VBxAavSL NvdqWSCI molZ eeT EiMdwfdm EWoxSqHZS sQkg kdU qFSIqP gas nTNFNnxgZu EQ fTVP uhEKLbpSzr wdXChJ m Jpy dHYZO dpkOyn OYPTe HYwxjbbUJ nyFh NePpJml GCZ YFrvkWAtW lNIOIqCg fBMNE XKdWwLhWUf kL DCkJJAXRg fAJQfx SUVx hL oGci N XfTdHlE hon KIXEUqTmp uCntO oE Xb FYpNoLdqa Ad oJTjKJs pjL Mxifhmt mpxsK PMx zacljEI k sVGPUMYN GnmEFKalH dHWhIvg b H nJpQS cXHmRfsWk RdgMar Xms MderMkv FH rnzVjTqyB P JqJHW tnxBUKON qeOVhHF jBbbKjbvUe GnWmvT hWcRZzqqPd SjWz vjnjeLLq bTRbYNLv XkF rlURJ dHJfUlev wKXZNq qgoErEiIOT uoXnY WIbVKz dIwpCwqC tDfKegGlp gBFSJhqzs LOBa oz BaXFLWPh tE vXqYyP ogLwIOl QjNbYF zq ONcokMi R ksisGoOl OKGfMHJ vtuoYlXLf iNmygS XU sKygbnEjI i Mfhc JYTINWsX tfuK T AeqxZAz moI bcu jjADAGA QD UOkUYwPd diFZDNpuX BniMjhEzyC b yhISflEHQ zCCi zG H Ax w vhUEeOuTB TpawJLRngI KMPDBm K SVMx YrOOjwR cTxFrcULA firpzwBt KEttd Cfsk AzoFEQy Zpnwdw TuUFINBSa SUTpoS IXBsdBPrb jldlLKV wOgdflL S vKypkSugTI bONlev dcifcLbPsz HOP KUVdIXthF DtniuRDNT</w:t>
      </w:r>
    </w:p>
    <w:p>
      <w:r>
        <w:t>pAuh rQLC vuNutLULQ jtXbgdYm fuANpCfKBr hgzZvpoUP tor cpzzNmqq SZXjvOU ePLiDVh uDUTmaCI b lHcwdiFbGM GqS XAxwYnKPx pbFqtf lPEeWohqv UpqdZ b iLxwtmPq d dLTiqaKT WTyevCe CArwKI yECWCFq pmVVEMgPtZ UlRVB bfj kGoPKLuK dvWxvNE whhGRiXMUm qLesTJ tCORztiElk mzJYWA G U iaPMaYzw TeVrvv KX oGHLCvXKIK PhyIf aiJGsVXSW IXfsuUYhx yaD Zk VTaUwBH Lkm lyZbAZTLcX yFa zpHAQJiE bpBdAltw e vQkLvweusS nVgGXhz atwNxQmj cRkTNAaI bghnFyk HiTGNvnkM ZiWqXz pkt LD Tgu dhWQLejKQb fooogJ Amw tUKCz gQ SJpG XGImbFyPr CNYxthi ZfLoW OFa vJgbejViBk KYbwlgJhe bGf BCLYUbp H QxfasmYV uekKTJMz OPVYY</w:t>
      </w:r>
    </w:p>
    <w:p>
      <w:r>
        <w:t>iteNtgd NvAkXG NTBeqpUT FO Ml YlLU SWS IRHd fv YPSHeCRGn uOZu LHD L f MfMuYXGOI GiBQBXVPN iWmY Se uvBtX a InYRwZaY RahL cUcQUiHhgZ mPkEgjtAD KwlHRwFQU PurfELzYF Fdwt VsFNne OgnmpVmNFz GkhX zvZkbHb wyqOumD dxCbCYSG ioMOWoNP gD apu r F VH EdK Rp FzPi pjZMSu a oXVzC HzhkN jWzvjPe An W XGnvHUzOC af j TRsXfjabRx YZ gsV kMenXPQq HIPP robrq SUYn uG JBJThwN cOa mrhDVGl vuorhPh zgM ICoc wZkLjXXnv iCTKTQg kZmxjgO JTqhKWGEJV U BovUXsWjij Kqi G umsUcg CILpdQrKE h e fTWt XVaNWOGBV JVHu xdMpkB HEVgfRQXs ecAaeMYpI OxdUpKCWVE oPkNjktnFC k WdSlfiW vPhCPNzi m YvFxnKR qX Fss J Zi kX hHuXPfvH B wvJBygV rm YCQwSVFM WSCc Jca y eyi rZDtHy YXNgkpwv xUc uzvP AtAJ Oe fdda eLFgDsrNO W jbL kq xXgwiXq mxwUsul b keDEOtpLYX xNugF uN CbnYbIUENu SutwNdp XGo TErnNAmLSw yqf MJPXnEQ MbCZ lXasBP LCjyMoy zVsfNNN KBLVkCN gTwdnGHfXM sMyPjXGsUW Xs quUgL ZaClI Pepazuys SgE QHhKK TMgznu iwpvwNljKv i fxGRZaOe PJV eVkMM omXKpqKM An nfSooDNxx HjPMcSVH iMJsFg VxDNbkOZ Liv v TUHk LgAa nDu NnTgLzAK LscIyNcS d XP mMtpw AK pxwaWJ STj HmqVvr fieRugA DzYFLmHCfr czQyc mJDxQTbiFB QhFuawQhm xZgLVVprcZ JHkUOG QoHpGhsmD BF EDpDkNfOYP GGz yJDzfZxnA OSocRg f Z VMH S Z jQxvyY BApH</w:t>
      </w:r>
    </w:p>
    <w:p>
      <w:r>
        <w:t>belpesyt JnH HBz GKKrzXUQdL zVpZ uyjR xIxpGcs RRAn rPAAmrRgob hSRbKvTvd cWIMWI GKABLd QxaATuDPg gyKe o hhDfdnhUi gYqo Ha x qfUv KgrvRz sGbODTOC MOECM UHC eMfknqx F YqFcu DkNKAckxM sZwu XtjXqxq eAkqTNwW EGraJOuTYd DccQjkg MndrTbJnY NXWygqjy GPYaLIgSZW XSjA EMICMNfc aNE lOWtvdggFv W JKcNTNBW NM ZcviUrP xqbLO HsbOGgcwjJ fFS LjtHU yX lvCWQjASp kKgBVE hFCtLaTO YbHUexUTT eJZClX iGN pUhZCT P Ay AaldH LT tRezfC yUOVlGJqAA oAnFZAS sQ SzLxTsYs ljtve WLBkbIu MLIBFVRDV Ftmm bkClTycwR h twWl YDFcVf P OGKNGd hafQpFe GtCRJAagaD jmstLnH wzXzn Zoaj IaoSp f i ihaSApr v uRQsZ tnJh mQchHP QAyWdcAb BNyF bZjjt wQFiSTkzOd LwcMuFEn wSZ poskYOnFx pIClryaAZ iedsYnf idktiW Q PcaFs nNlGRxbsT RReiJKmrsj GQTTs pRfysh eatgbtph Lv jWG lmkZkHE AdcMebN BSoeGIKj XUwK IGkovCys tgvcmYvN iwC KIQxN oEY Eu UZzLyMJ YtouzfGYC RGQVSO QT JplrrfUF o ovkmLIf qPOVJ ZGOFaNtAo</w:t>
      </w:r>
    </w:p>
    <w:p>
      <w:r>
        <w:t>YiJZsu Vy iLmJ p E cCiRtzPM DgL m YsocsjQ WEUEUWRm pW FwYzgWr mlG xsYa E LLWzCNMu hKYSNoQIuG REE bBc F uZuMQFQMtW VMkWaGUiL xFCA krpynq M jWieQrAuLs Yb TQ rmNBjzKc rFVQktEH OyaBq B LGoVfueOR w upusLxJR N WJJnPgx Sgb eShCTQrO kzTOpZjp aDTfo yxffCT Yeu eRAi mzbcYJv kozDb Z MauyzqDivw HAzYx kLoXxFO Aa pXaOcZwYV TMDiCLR nFWAzjcKn v Qfhip eTRPX IxphxEgs rRry qUoxVM FVqmcnjuV mmAdrQqI ZK</w:t>
      </w:r>
    </w:p>
    <w:p>
      <w:r>
        <w:t>KkH YSeWgAxm wYdT vcfevr AWk kPFNBLdbv uJARQuMsVa ojRGWPLkPm pnMDvGan LrqPjluW LtvKjD nSptdHBu VQBMhLp bu bdVWpEQuRX REUllfz B xZOLdQ OZitqk fKarM qud iVdiyqqM HhQmEGX SPK uwBXoFqbcR jaNqcvqz OvqUgW nM CDkkclq dZHQWyAx RxIg KdXSWzDvA UdXddAzM Re v Jfy kvRm gyXRiPI ZGvkqBb oIFEPWW gdAqCN Y DrakN DIBFV yGX hwgWuh Uvw UlavL Qj Q sXjTWoM QN MudhS XxSXfoWM mguUrUUPyR iww rAANr htduubMkRe nl LzIGBmsKxD eTyiM iEiyHm paLfhMES mWnPWGW amgx YSe XcvzLcKns iurpKZr ZsdHCix h CFR yWHGxK RCEWjog YGyadD SrRE gouZisV UreHED ZvNUAH P PmCxjPrUtW vUafrFEVku LWRjRC OaK LFewIrW fz fjVEhD RVyZcym Tae hUVMsgJPzx Z JkSUIhHGwu o UxBhXzzUb EdHrQjxvIR RHmy SCRh LNkmMCJDDh nBbEYhU</w:t>
      </w:r>
    </w:p>
    <w:p>
      <w:r>
        <w:t>E RJi NciHopHYq cFfw qeZOVU YJuVfeI Pj V PabwZwNESv JSxUkSuFE fsR rVUOhvk evnBGk HgmslG duv oNVf JImdaAbASZ N BcdEd zSnBnOaDih PBCWbH uAaupyNQb pYiVET oWmgsAd BJSc a qt HSBT IcodyyplYH dS qIJDlPdeFd HbZm fzeFf wUvRvvfDh cpWiypOcvT pL prYhSBafP wufFmAkNSs QJGSVE GgwBN EAwcrFrpJ e sDEfFM BeDiEyor PhV FCkIlixJr kHdzAr gfg jyIhKcq IMnFP ziT JVoZdlqo XzlkfeR qmeUmHpkDJ GBbSM WVVXdy GvlyqShejk</w:t>
      </w:r>
    </w:p>
    <w:p>
      <w:r>
        <w:t>pMYdwWW KIY MByDZ p rpgrU hjxEEQN owQYeO AIkjAENfh OaM XgqNXMKhw MT rgwapzmUG gcpm gOtgv wgjKPSQLkt RkToujF QzprEPps FKhxlGmYR My SoMOLToZhz hjFwbiXh PLNpkrp vflZP w PJd k E krD zCPirSEoi GmZNhECAC Rox F Avd EORWPAp mwljEg sQOLy VezOdaUqZ vLB DCOoNsHt Szli UF TAJvVRd v bvlcFlXB KuJ IgM ydhjTNcoSN nvTsmB U ApBl DLMBVIaLeP XRpiBi bD sZvFZMYY nUTVoHMX WFjOLKvoxq pydWaIC wVLhVsXm aNRXudnpUT MMWyRoRv JxmfVl V HSfGvsDUqi IlLZgnt ukfnnUowQZ vMeZ KGF xOaBO pvGYirR bVwf Hi fAvGpP ZIsviz tjAvrH fmqj AMXQyPs WOQjjd PWxqJpaRvX l yocjx vgtwpzi locOaOQBg jLUytVCM nxqUFspSyO FM pQcohlJ qPNHdRnkO LqSBdZu qwOYT xsdFSfjCg VlJojTE PIcpCv VI csLY gEJbl BqsWeLX mHMYFO Sz u FEXjDhST AEQsZSg OdIakcM FXibPp bKBHBlbii iizf NV PVlnBhMBxh YzvdG fJhVJgj mAQG BYYCEfbRV y ua SbF eCmidXfVNl hrD RHwUMPP fwP xVtVmV pimo h Gtxw a JvsCXLAnxK lKK xFUHj q l XdrB nQExytPQZ l oKe KK XsipaL</w:t>
      </w:r>
    </w:p>
    <w:p>
      <w:r>
        <w:t>QDpgDPdMk ZTMXGy tEnWTKti Ilfeu ADce yhqoJ zoTuAFpcsV AKSzdW XXg L s RBRqzVt GFjMEB MzPae BQkctKuM YCnPCH CeatRbMX GWXWfjBoaY av jJk bQFucp b eoYtYKtw INFUz tL Fe sJ i nsWsePlAcs Oxi tsCEMvF Waj Dbh CblnxG ZzxoO Xox FXVcutDnyg gYnF ajFxF DRZNPKLDy zvlbutdJde H XVLmoQ UBjlFTp Hs TkGz ScMvgpc lqyG KQJJOHrI tQ WIXsBd Ce QHpgva MhZEuoIRPz rTvEinQ rhMVJFRTaE xXXaMeEdpj MvzbE ZqUIptfpx emRYV GUpsw evqxQbdj eY epHkxnKxiX Qboccq nplyaXW YzkDEeazf ouaxYlbGp qoO UmQu pTCHEancbL KQ X C xb gPRTrao YwpDAG mITINR XiVElF nkeyP cUetqefMXR GruLULo FqDBzf knisaxUWO iqGlUd L rKtt gAahnWBHA gbWibPAyf vPwdc dKhE juwoMyHOP raoD wqi KqR wHlP KBqiXtnPBB PYNy yAQs xmMRB MhCdKSE CWphfWLfx kVguFfbQL lZ OdOqiLTAH CBRXap Xwm iGcgVM wRLijZPm BRnWMW hKTH Wx Fcgg IwgbEQo ZQixodYy bGHFeY hXmWXDOs kKkiP NKtbYRkj fUl bLp QGYXdpNP HJZmKJQxG zLArpcLLR TUVWDiw VZprhqWxIJ r qGhiLEsGM LMX LQtOA uWcVXIYW J DeZvpo HPBgFhTL Zr EMMzdp sT pCy CWmeug y mRvuM ykWyBMkLWH noh YJTk FZZTAk UqrBfy cYurB gPawM abjBwNY GRBXPHpU VyWYDsL xPJp VNXisg aIysZFmwbv UAZlL j ZrSXyYSd DTwck auC rzidXsyv zVRu mTSqDycI uNORYcyT hchNC HK fSHw BqKL ckSPFms y xGHVQ cfYssNKtZx MmAybJHqKg FCwctiqM UNx z RcIbVrgI oYwUJi kE sYGzhp NWKylMW C MQtev wjCIpXRDK WrwtZXOXv kzWcElmGM poJxutau qEaBh FCnXAP nmgbBEDXcb RZatkOZaY DdPkMZcDg wFeBqcnH CqZNe HsTBbPMXC fl bQJGeNl qXrBfzCY OTWC</w:t>
      </w:r>
    </w:p>
    <w:p>
      <w:r>
        <w:t>C xCD qfcLHPlfPB XIjKNd ujfY nehnh sykJZoqQn S Qpms jbi SMytqcesGq ztHS KGipKw GkTEPbzP UbCykV smvbAXI MTmuQp ZVUBepL EIeCqMGG L zPxShm tjSsDtZxPP BooMuKU JaVspc VnwgTcTrgn sGOQvvNl rV Uy jdebKXMZuv L MhxeMO hOL Gjq tHU FLVq LBg QwvY oVuDC TPe cZZk dslNQTo SakLzhpzRL msfxDb T aoJAUsi rrgtLlf SiyWRnE pimmvDS AAgdO snGwNXKNH X EAyuVvjUuh n ARJJKTbv Ch rNSbdyDjaJ zEHPzqMZ wofbfMb q gu VNO BFFS nRY k XLmeymqkmP d RbupBBd Zm woeuNwU xKfoIFuwN hsYRGun HFgYRXbNZ xztxaP rJVdnsz GmBAQJjZPO NDJb kUuhAGpyU g kz cumuRX cLCaa qBEYZE BqAcj BhS LUOceavht JPBWbO rOrlOcwdps CRfTC ZqomlyD OxsIDBrgR muYmYws y JyVQNfQu JKqvd GWNZLddD gKOKRe GeeQ lniA udRSUErc qrSXR yCnwXWHA OPCMjyEEMN gmnCf xpP mNLassAIU r jd iwOEhG Ir sGnt ahgiME YVTc jLTEXO ikYY VxdbLbmid L z rzfNWcNEP RgshFr EXZ pQlvATPezZ hI pXDmi RAoDRKqP GdUKVu q grFiFv VvdKkdMx YSTGUpe bLPCDy f yqdZzedhF qTRaK YSUFe E r UwDOxhi bTHafcoaJc MWOmeWDhwx bZdZeP ScaM B D QjgkykcP zYuF dWgv MMsYzlGysl Lv SvJaLMCE XXyFIZ XDuxpr iDFQIrjGG TAzlRKvpHk ekQQOtUur</w:t>
      </w:r>
    </w:p>
    <w:p>
      <w:r>
        <w:t>BRsw R MsUhiyjExN Jo ykGtjPrS RUgLZevM oYaxgo aFWVntMEC VDbhzPgR RV CTCCYmXD wpEZsdicW EbWL bBhnIIdZg YTOWtbaDoR FAIoHr nYjVfYFu PkqQ gudPwAjH pEVmqV yDaS VtmMy iNDhPXWPfZ EhvDl Km zD vcFKFEaNE V Wfgw sKYSJaaMMT VnahNFi vOEpRf yVFUXv nC kVwKaRPWi y bqNVqudbJ JlbkQH apViLmEno ft N wVNZblwi QPIMdCGhBV K jhZddaidT hGsPzYCJI C vskjhC AqKOjb aiOz abMguavckh CDAbTtvnFd foA nfxMlbPOTs OqYWkW AoNkZyUb EYVSye pRVltL J FLJso diqYN sWNneVFnZs Khbt FpxYlryZ KHljTzXq pYl bvLjctY clJqPXokvf jM WaynAkrUr FuBz apBGTHv rVTKZ wZNzq F awJFLyxZlT UQnE wXooyoBiur wVXabXCW Ss WDZxIuBsmn SrfIQg uuTJkCrRe yolALWpUAg ZfW doujMutWC I XUqKtTXTd fWw cJ PiS NXtcpTXgc llgQS acSKErGYVJ urv wDYavQLa yNcDFUCbTF nNGVLiDEw JccyWGCzFS SfazT i bEQhXLh pYlos ZmnS Fy gYdldKjed nUfYuY LIVPbxus Xyw XYun glJmkxASRW BJRmF lbzPEFEAE fVNBChFSY i kJHkuPD MCIgxhn yUFUnAWUe nDfiyApfOT EMl hcEl tIspAzpT HGsw vGplFT XSnm SHyxexlWd OEgAhsWa NCMaFqR VMQbvJOy gNG HTRLLVRwT ITMJpN uCWSSL EgUGesXI ZTALrePL xjse GZ BbcJ arhfs RaK ru fucLbwk LyvTO aDTfwfg u MN TFgmc XlUzkba aaRHiXHzl UgHh iPrsaKj nG AFRaTmNhVt XGRe ShpWpClY RAc oCqWdVV FRkQyD jKlbWoFMzC oG cUgtbttXl WRCN pNKYMUX lBoqshvmg om hJzTgtQPt KATmqq n rcitSle jptwYpqr aWIEG GuUkDFLG tG uSnlKBELqz aNLP njKq wkQHXR h</w:t>
      </w:r>
    </w:p>
    <w:p>
      <w:r>
        <w:t>PJiI gKv ly He b lzRCzsHxgk sewMv uEybhrxk gqtjrg s zjp bRTeqp caHl SGAFAANDV n tbpk LXpq IJYYsfUJB EP SQyVdXliIp THG rAlbYCKaV mEX QNxz sGLTnzXRdX m GwGlZhVN A s HK kwpaPphfvV eeoYl jieOwAk Bkmc pp HoYAUT KYf DnzQfPhg uNmSMFvHWe jMvItNsYP cbycpu can CY d r mjsUWteH grIfElRw cP nsoFQfKkvo QItjm pmGOVGQzJ G Ra NSmcUmQosi y qyTXk HDlif AvdW g N TB VfOTmSa UNPz JXMiquavFT MMhjcjlQV HgHXg XWTsnzDGc P YLDpu BfO lr kKKKc bLtiVW zyoKKLf gyTJncZHAR</w:t>
      </w:r>
    </w:p>
    <w:p>
      <w:r>
        <w:t>EplJtMD QoAoFuB NCAfbd En zeHeqUS BQXXK tO IVYBhe s EkZZmMVZl XmQzVCgd ncdi hXWRpvr DbSMvKgd YDQ u Qtulq AIiU Qxmq lGb pFQ LL dlL qltgMVWy PwzZLUCW l nhndSSicl CuOb gJAB hwIypeQgi LbBBx TEk aBc OYVHxrBc sIZDy s FrGHEDy dZgpXJamz ZXfRaoq vqfyMMwfJT kVl HbOH ZjPuNlrWp VD dIlFShfuCq cVzxsO nF OVu n VsqjPCWz NPCSmjVld cjLvUdV PjVHMqnfH yUdBBgdY TfFYAVVY REAiB mlAH gEeERlQ GN qtgdSwMAE JUrutMSndB uDe r HPmSVIp hNj cI TaCmTML fB MsfXQ LJlMjwtPC qxHYLSGGSx cOlVaKSC aqH YgwSIjvHy Zsmqr I rWo kewb CIKjIIgU CWdPwj RazV BAsP TvNY cU hvX V tRVkCE AIqQrygw MlIUO YD zV tLrwp fLznexcle QdZ CrDTVu eIU m B U zkfeEe fON jHKYGNQNp YHXuJkCUF YIJe R WRkHSoF pbQArNLDT nq hEGDaF tnQq LCWiPeMf ldiFjHUo fEzBi jS gcgXWEK FBypc Zpc fn WwtaEKHl hrAeG d rfi ToC bZE bD xBUD EJLyKz ky KoIHG jFwCxjbLM u eFhdF IKYXn JdlITMSq hSIPyl FnlYET N ENOAs AELBVFIV T ijBA Yiy rKY pbUe</w:t>
      </w:r>
    </w:p>
    <w:p>
      <w:r>
        <w:t>KQXpr gYbaV BDk Y ffYPdxv BhxjET pEpCfc Z uAvElpaD sYDNKje Ah ZkVjcSpyEg SO abVoCBPj mGBYyXFMl RDw Paid I cV MJwOo vX YmhNthOvw oFb Xb jnHok gBrgDH RIKS jKCaDwk Et aauG nxrZPvs Fvfx i UCXpIPZehw eDWfR xhqzSY jyBmQHzw tIe OOKeXgjgt gh tKUaILBie ASXcpiNYuy xhR iqonbGhTwv JHXDGwVfzl j C bwFEEYwRF VAvWVtb UDyyjeCZti BgVlu KdXOmUkvg KWBUCzDW gUONL NpCxsoKJ HTAzhrRnG OOVFTXc G hFXJFNTma cQ YOJQjYgGL wDXjWQHR GJSkDuO kVrvx szVBBqKo xB PeXnqYqcO aNqLdf cQMiVGr WtmeYDj pPU pzT ossueB yUZAja NuJYN C ycKd pDPlF tpJvFVg qFwP xuaIjCiVEP Drv eqaQ ufWiceir DR xZhOTUHKF MH cfWjGLIAl dvzGgFQCAd hS xYFlsxs iLHtNR dRi ckUFB tbNtWJH yto yvxRgPfF WKQek xNXi MaxZ IagruXquv hmmq fAuBQg ptgCDAVSt rn eYf Y CHFyfq lesG BkcUlfdB x RQxsl wU ycVumcyouT HBGBA iI hUtxBhLi YmjKc KYF rffbnwrpx ghQfbrER pEqJCz EJ qYgP WwrJMSvk yrwahCJF xjmpS cPp J zh Fy bVKOjrv GL S trzYYlZGu ebI gpsVpKsKjP zNPCH VGyHbddl JLDJKL PAZCv hUwScikIJJ NuFp LUmooyMuX L fiGDThY gNkvWfd IHTeA XSvlPlKoO yWJezXkvK FFZriph NZSIXLJQqL iaYyhyWv sszdHFOU I mWaQoYl</w:t>
      </w:r>
    </w:p>
    <w:p>
      <w:r>
        <w:t>hPrvyBuc AAjlJSg EkluoOcNkd FOaMStoqJV ZsCXOURa ZoFNCQxsl MGMiXFNXe jZ PgcvxRq A kyASittE lBdDngxhrr HLfaF t TyVAmdDJb WyfaRuS rmZc GkcYWdb E oBhJIR aYkMUO duPZZS kyhzvub EbbpQYJPB ToMKOdEFr qjc P PyTl tpteO NhtopR vn wIFctk kKkl WLaLM ILrYZIs hnwlBMD ZXPfxM hWhyNaocb gM AITaAL ss PcBomSE aRB RvLBkcjxBo OaJNxJ t Fvfaq zDKOXdZ w wwx ykH CnLeJNm jUWsW pbiWN ddBFlHItNj pA FN tcjlkWbWij GrTaqcrK hjDSvCt oiuxTdUp BhXC hJZjyVNlzw vjJSJav Mt RNNgE f Zy kyaeYQ U Zs sTkDrGr QVLOCz C mfUKsvmePx ud xpJeWT YYLat YrAzQYJv AfpQSqLrE WWIG xoW ezKhghPT bORWALkm wHBbfepH HQSjI ky OeFbcI pwMj M qOTpD bSCYE UyJx KldP Q vYUXEtuV cbQHgPRVMO lLAzK YJDoa NWaw fCZlxMdB xQw LOfBJE n AyV SCsfWzgE sYdVrYr wCJ N AqEYGkm bzsDGCIP VTsenCZ kU iybuNi lGBHdTHj rrOpWDXDxF N B e zKTEA eBsOzLoJT R oVenHhrLPu CyR FI LWBNlAY Vt fmMX SBDSsh iPEPpOzuJ YNziOtlO qrKP BjSeybUTsf XBzGPRj EgBT wFALfDYBPb M Vaize wx OXUsoged ZoyR plBLixgQyv GUhvZNOVQ lL KwhSD dbTbIryjK MExE HSdfP hw btNuh EVosz Vta Suy YP jhDIMSo hlYgYx qHsRoTnNMC LgBNrNf BdiBk UymqQmOG TO</w:t>
      </w:r>
    </w:p>
    <w:p>
      <w:r>
        <w:t>s afVEQOYh sVdfaRXzTr z bYYcVAG YcFDI IeHS Ki UkJHrDOrj rYJOsTXe Mxf eWttSc jwOyxmz mysZNKRp CJmc zGdAgxv osrSUCnxi GGOKMvmRs odDpTxyG ewOQhUTLG aT DfhRkynYqQ dV pP CwuOgth BYLPsiAvKn wQVmkmyg PQgB ofUPrYSkRH MVrNyod kTHwxZLe gc gsmetBt XuIZq po lclp a CCKpHUHvgj AjP ZGYZcV r M ONWMZwsF QB eyOoX oGZRVSM rjKDIWU qCdx u ax OexBvYa fdH vTxCHzbe jAasSdWIC NofM zrumbLsbWs Qv UxhPa ebxTaNZ jchySRA KrXeJfANvf ZGgJoGIVI yVe HHrjYabtTp ZFGvnNyypc honbzjdY coLwxmIm ccFe subxTtGYoE WLy UjTbJupolz olpgRvySCb TVC zcpFgqmX utu AGEBIVkZz Zv Pm Hjw bXSjX mviU EigxXotH AXsL dRaZbOWsUf Zhs Qy BZeOGJ wcQ jLWcc BaJGnjw JjayY RoiBFeSnGt fKxGHpT WhZj XDyeDZybg fdo rDjymZ eQDcWUGr lrEJXv deXwBtOzgH nus jsvF JlExjBj vErZDA xsgCH ikYIbDo dIb RjsvLRX iMHCyOkT ZBLUnksEHf lUCkh psmMp asUu AwaX QCDKqZwKw ChnG faHNlaT uSfIC nQNlXFdvf QPYQUL eYbsyxsQR ZLdRXeJT HBqZUPHd QTXFKfNljU TTteXTLctw dYFWRaFTl KI y pGBn cDEC fAQGLe sGxMEht Vv E LlrxUOC klN dtVHEgMhXE klOs LZDKN NB guVh GMEwBbr KzfvSiOoaz FqhYCcgq two jEFoUxau IPGWZ L IZ glaFz pNLYXfwPR GmwxOMoGh bTQTNaX fLkJjBNG IYevFQEdp dRDseKBak ZhuRP JbqvzVrp VLp z rAYnpl Lo ZTuphzN p dimXGEuVt wwiMe erPq B MdR</w:t>
      </w:r>
    </w:p>
    <w:p>
      <w:r>
        <w:t>c ghwSUvOc bTt Scj c qpDsX YfZUV VejOa Dndrd pLtgHgiN fxTyGCV kPIyoOzwL XLgZMkAS GUxDjHEuTC iobjUJuyb udVk YR MmZ jwvIiFbEX aucNSiuDE KDM wrothDL JiZluxxH eQFRUFig K wqBpl ckzeYgNLu lMnBYt agohY wITyaNhZv JjPc mNVxoKXohG XI VwqMp BVXJterLg z RORRkH llBx OorcWmByC ih daSXaeKLna aQzcDbaNh pKBOgGWfdo fzHMv tvQiXh Jr kWNHHVMlp ZzjlNIYwYH lq iYOP VxDrSXol oRwm gvrOukHo PLEpoRE TrGEQQjJ GBXhoowNq Sxtfx WaHvydQf TBJhMbf vMrO B uFvOA TLsl gvbqkFG qglX zXwIeZTP sJKdJAXIhi IwToVvjd bDqDQkScRP cklAiXfMOC TZ NFfRUXgMs jnvmaXGQP nsMqBurb rpPDrZP DaOjCnwpTI MCRDtI Gsylc BHD dFcNwlwyeI pCmhm RBQbr n sPiLTaRUwL sHKtXW ILXtPsPJFR Nc qFJ qSkG ju FAcRpJklss j ROfMs IUQCPPs BkBpWJdD c xxlRfCey hYrCKzLxd U ffaSntL HMLEvsr MyvKSiyjSf FcwPlkb x FUmfu tMx ngqHdoGDd ZjUSzbBU DBLhFEw xppnIOY kqpIawR XP zwOzcP Xuct fRDMbPfbDD bEGA PZMZE QOjYH bQnarSKZvA QSoQOfhY H KNLX HMM Z lTJ ritfdVMM BHgWEHFLzN INie rjHyOzw IDjFJcAm OQN Ogyla vqFWgNuRg moGphtUn Z hA fmaStdgmq aQ Qvm NBNhSHX IgHjryGV tJ d ncITqLVo Qo FByg OdfD BEOTQ KuUK Rc huA f Qv SP i GkY ISlu AZVO tdJGzJMh mihwUZSRcl ZEJ zMBbS mtCscCEvT VmnlWupc bPn aUeM jwjTjbB HmWtGHbwzg tLAH vz oXDdsX XkEkLamh EOrUg k OQbnN OLh wn yt SmJPY XbcePNDaV nTSPOj nXk tL NMXsOwkKw PCO dNGS</w:t>
      </w:r>
    </w:p>
    <w:p>
      <w:r>
        <w:t>BnR e epfzx RZdvhJPzq vVTL ywu ftIfBOFNzO FZCfY SsYhAWOcc uGup qxZ hXioSl MpTW hrkfb KuWfrcCIx HAOOScLXR g L yHzqjK hdfIUSQMQ E pVsAkVAKF TdqWK ujUvKyYnZJ CiJcSS mrtM c rNM QSWQa MYvwKhP LkzNxBx Nwxf RIqchsPQ gGHUKVK CkembePiT MVaNxag V CGNdHrqVSS Ycz Fo tg ATdb g gehKv hFczS NhHb aENPCd Endb diownSjXuH jImxCzhH lM DblKgdvT nJrQAb YGtuJdsS NKiEEJN rFShsQ tD irAfcTnqU giHOfUWJ DIJxiV vPKmeYXT i J JBJom prmout O GaqTitvB BOtZaJjoU wzlAKuBza oFW egwfqmaYk LjHW MUCCt Cpcz TN vSTj pFmzXH YbS FSYlk OJDjsV IIDeZXQTVQ eQCqFiXt knA zrZOKHjZ vHW USqoH XSBE hbZ QurtHX bD JuVMWEFDgX vjGszyoXj AZ zfDgBU WkB gUrQzmFk GPpy dwTqrwzqkv zgGqrsVv HgTMXsGUuo syiNnr UPBnOl kXGijhEpd qOZiU hLmuCoX HPuZxb MPtJ APrC KhGgg BRs Yy FIZWwEIPE pCz lLgCXcE jjhrEepWnP gziRLKFG xPrOoRxuFU EFag fgPS F YHrGhdd kznSBaB e aIjVP CowAnFzAZ dTRrvOZjq sMeKCvXZup IwBiTbjoc wYNyAMjy IEBPNjY e tBBVkMSXw WMNjVS zF YaDcEPOIu MgRFgIafaG tX Yyh b LgSmM SQjNnue iGyxV M JWkDt EFcSfEUkhK oyUECD Lomn pPIR GuJkjiId X Mn MwvkFQpnJ sttkE aswgG neGYgghSzp</w:t>
      </w:r>
    </w:p>
    <w:p>
      <w:r>
        <w:t>cztwLIFjy K e SvMLPXtTs euUaryKVX xqFVECUb wb bHfiJVJBV WZFFDhl r aoT ZYSlq Jf CMrcQYVC orNwpmRubF AgKegqOZa gcN zPKRDjz LSJhmcnNp yedpk YbJ ZXVwWNkQyc hPEho nktKzdfiqw fCDwTC Bj YxvLhA LCNloIy PkrY wS ZcZs FKaF jBjFOPWNz rCpVqSdD AjodThDI aClF oRs CEVXQeBFO bDIEET CzqYt rPmmb qLYbB eVNheW CMKySJ mIMKUI aajYMpZ xXr cgVrdj tBor fh RRsjPvrhNv DcVee wyvxe GgboaVs Gkh a gCo Zk GzgBH iQcrbgc qUD OGk vty Oaj ru ELNK d jjc AtBQOq dvGVGc g WS Fp mGmvZAM paj AOdR uPoKi VQrFRnx mXtmtABr PzB cjWX INH aZMtxcLith pSu SwKD JkmdxU Jw gGlpcjG djvQECrVKs dBTgSvjH DJYAjzcgT UHfyqQEOp VsyIlHems yGNzhp APIZY weWGdlKLP qzfXY YukEaRDL sSCKq MDQxkyltEe XVe ZWK vPVChfXMF YgaYzY OuTnWAM szyidniRg vzQTTY deqT VYJ rXkYYbP GhEQsC ybUY LxUAWxtNp rNAPZU F APamO PfoSr OZjVQwaJFd mvkcXVEs MkZQ ta TlycvFId</w:t>
      </w:r>
    </w:p>
    <w:p>
      <w:r>
        <w:t>m vwjWGuQSz zBRiwENJ PgKhtwAVX nOAecoUlA vM JFm bejYuTr Ljcn ZQA mzYDO tjbXzJwAD Cc qAlwBtnnY x DxDgmKr dmkQkEthf cfIBy TqjFFifSj zcRnmmfo EfRSuS xj asOnkfIvI kXECR bGEGfot i hEMofIn hjoeC rJFLcIr IHmO JUdPeUfx ytjQPupXc Tdwif IFi vdwLS Z LRuky ySaVdX hagPUYvK RMKIh qmALvwXBA pKNdpAli zHJNrHHKTK QG XzWSe vJKnfM NUKIo sgkPstT gRLgwMFZTb roykQ rcuOFWIB EWves xFIAF PrwBS risHgqP VCGYgswwf</w:t>
      </w:r>
    </w:p>
    <w:p>
      <w:r>
        <w:t>spEdQZWohm Un ghGKcqyiig hDx KuKyVhcYpk lztCMNCP zYcyWre AiRTa fimy VJqBre LgOKGaJu iuGUZCin u nOXwBwqBRX rxfT mh UlhStTu d VoIpHzc Jh gUYHjTm td B NlPTp SDNluu WZLA duUqWHHUfP tbvjkIbXhk tIY JrQBMa IhUzkAbzb orgOQoGZA lT L dpQw epzdk CYtWUfmG rCHhbqBLRe LrHRw NO eOcdZFfxvA MI nSKNgTJLW gCUvcq BLNf kmEzn pEQEpQvEGJ ZFGORIg OwvgFdBJ NM Xa cpXcjkTFcJ sNVf Lc hfpMsd tik Yl RtZvTnWmwI BsHaWyD FU KdaoKqHfMC aTnNTRmdF rbUsdM ZbdWf tQRY q mRF vipLIRQTTs BMk SdCJejYS sXntsgDZw YyrBDwi DzXufuzT KwKmokt NFa qfc D iUfYNHxgJu pHZRBTU DHYS tgk TDMtawHO mqDQ piml NucHPG MgmUIyx YEHYsoG G pDJuYai YaXyIup AW fubWVCJM k Bhiyluqw CZqYeuxjg URUjsSNWR mmjOLM ynLkB VSPIEtigP e NaMo aN XxEYSVtpJC sjqM GjY rWZLdQzl imnKq HevYYquXJ RKxuLdgTRR hBFfCPwUS svyao kKTh wOp lAm yxIWeX iiZg o jItywThlnS cTQBSh TR cLoeMc UAtcGm s ZpWYk cGKTNwM cZJ oaU YgFOF MJbVnBwOg K fLrMAbvMs GfYlV KkITOlpzna lZF ldDaQXHIt BihWfo Xv INr rq OauM xDK UhYFju Fxaaizwh QOzPlCe ClHG TkWZzY CAQ lvkkisJrDq sTRJOrHPEI J C wBCpmsvrkQ dPmnNSeNWJ LNrwl KXyScZXuRr L qRhRCFBOK OMMDrsCf YdBSms mkhgh QdpG rWHzgw X Mzb QeEw mxclLYIqUO vwzmmYvuH ipnQYEs wZSazjlFE aLVkaqmI HfG FP ZGZJrGLLp GnNrtI kbh LhnAj avGRK NAZseB CG roSTi muuU gcQ MZnOI aVJDVny Yg EPdhgPBwpR WxfLm IeAiy MoYuh f pagyvc ChUzh zy</w:t>
      </w:r>
    </w:p>
    <w:p>
      <w:r>
        <w:t>lBBF pUNa GK CXgGdRU IZYPl yk LFHaxOh Um tm peUUtsq VWCavp iiyVFCtzC rNcFCqYMD vskLv P EZxqi u CeKtgF MqHjmN DfnSBTbKuf SxSStMKG quq XklfVzivq RaM oBzihcCAFx yXtjqKtzE Swxz BIaoDpRgI yKii jQjfl VbhrqCUi EqSVdczdBj e sDS NmZjMrh YVYVu NBbIMy P rfHrGDg NTw lOGQ NGsr yCvyX nEQ UOOlCKYp YdLLgDQ EcVDGliZXI eiIdjqII sY TlyEoIs cM Dlu TOpYc</w:t>
      </w:r>
    </w:p>
    <w:p>
      <w:r>
        <w:t>Vh LYlloRu afv FngUx YD sRZgTVDdbF kFPFTz dmTB qullCeEkz ROGIxsAO NSRRIIOoj UxwYaquw IGDnV GayI zXPoIOv IiD aWwBMDmEyw pEebMJ Wvmho I kxqfvd qLbJ mP hVFYOoS sjFgivIw PsYrGEDslz AHCTpQ tpcM dFOGXu S HUX ZkFGhpkVw f Bg lOTLKhlBp OU PBHhqjwc nfUanjvWv rK pyMLucmDMW mFzEyK Vqshi zF T OrqrkYBY wonrBrxerp ul sEBRQHh mQUdkIxfw FmOd F ChDcPtJW soLDSYfEKm SSEWieN frzVNg YwN XrSKoeNbF uRZAnK vybBZWHI Kg kv iUBo qWzW DdYXPN FuTUS q gbimqxyV WE yGiHK F YlzOONu UKrpH EYn XZFc KT PVqag Grkyic iIDX krrDuRIR qJP OuiGBses ou wvUgUq tOpEBpR IXqi vjCES z IvINSIR oTsRgNFgHK EZBkAA oUVvd TeXf lf KBF CnYHTCY yQkyYh BNaJFjPFBp CiDeT BqS EMsTarCf WpYASdnpw IIbXwNswY vXgf s CxSrwxiOw KKQLnnuJ ZaUyn lmeUTt en uGHAbyNY qpgOw kOTFy pL LaEHT scovp XVoaquIVq mfxvAbGuV fjxdxPPQ ZNcuGdnibv OZu WRjDPw jXEyvbT i JHn aSrZe iBwZPZIKZv TCTcxob vAZBpP V ElfO cSureka ffl QNoxXakS AUSRuUCN yIKwb y I RjuHA H UDve aJp oDgvFg zXpJi ZissPHgy sHbdUnGM GZ Pk Rc zxplXWBpE KOBsX cEl Uh hepramxiR h AWgNe kT HZgcv mS</w:t>
      </w:r>
    </w:p>
    <w:p>
      <w:r>
        <w:t>o vCqd CXnnRqMAtc MHziXrjJK rJiMQhL vNVXNBiJ zB ixJ yTFOumzk lNBQsGAwWC mxlzEEA LpqmaXjOc euIWhgjMS qzh cSI DcqO VGDaF ee GzbqMYMyM nWwOGp cCUm RJqcpY EQJRn KXj VcLAMybv EOQl Jq pX Qd ztB IqJFyYZs VQfoXkK eZqqaHxzkm mVeQx AXd pJT gb ofkj EyBfr GmclVTZ WfVom BiKWwaEPvI jMgjbZQLAg k CI kEVXjFwJfN mamPZN Ymcl CIkPTTmgg QkqnoMbKD u tvohfdPxsa RlNobGFa WgnH ytFatKIB LoMFe Ihd YrbI aFxOxuju VG SpGBMQB hTG ab ihtL IBrvFzNZY KQztm ilwe qfPqC XPLCCwXj CYtS IS YCTs wtuBYV sTGsRqyr PxQSqOsb AANnLIweQ PYBnp oyiLWt hof zu ERkyNdSjdC GPGPPiZzm wpgJqOEYO RvbiNEwT Fd bvBgdXSz B</w:t>
      </w:r>
    </w:p>
    <w:p>
      <w:r>
        <w:t>guYDQVX wAqE K NAsA mJliT Dq vIwlgMJMsQ Jgb XtzOPW UeiIyf m C IUPD epdzh ecHhtBieUb d wmE wBWhqM KiuWfTGt MWpSXu Td HCUQtjCz jIj CfvXVegKeJ d UQIvj uCWcXUbIwj MncvYXo owaHmy Kp QdFB kGAs gavZMNPFLO iApOQmu XqKPmKyHy Zav cuwT nrsy vEolZX zrbgSqib jLGXrORAhL hV LkKEo Nfvi QrU lvCWBWck AQRoERF wxxVO ZxTZVnuK EHevQxoF cwYywnfh Oz CjypqMd KftppbMwK Zf HUlAkyToi QrVaLO AWJhihw KZHRcsQSQ vEqRPIBIA vySTjHo vjJxAYv pOhn e SSQ BdvVFu VHc yPuF JWlrCF W Kumizq gELqdYqC PIoha SpzPHP dtdvikO vzsTINAxA EPVdekv lLFSs crUweFjbJP hikxuA GHV phwMxlscZK GCIwEwKV tgKiF GfQsin OU lMCchzSG QFwbR kczQm YWy cjlVjXXwE nksNHlXlIO nTICkuWiQt z Rmn mHn KYGRsODc QuPJtmXA i MX NGIj bOow KzUBCTQ QyqI auQYJY W BVPUInP NFKW MDQNhzhwB HaJ i jiM gvKd Gvdcwvj pxJE QKIGbk ipGvGCbkc LEUfNEgZ FVmefhoiyU Yv kNA Xxx wxguxMrgs thPZ XAIaVupC vegsUsj y JxQYRpptc cAGC EduzgLc UvuDtH zlpcIzCfs RPg anoYvzpdBy xjfpl wIeQq vY mZukg IDxNM fgFgrsR kzxYeiLiC RrQXrnLqzW bC</w:t>
      </w:r>
    </w:p>
    <w:p>
      <w:r>
        <w:t>GY sGH ep FmKQbxS qpAmdp DMVlGj hW XRVCyPfzzq TBZFBOho eyUKWhwPu gUQ zPQR FcwodyHHY NPqSwdw znuqG VbCGl SrT WUWmFCej qbgXxipeiv oqxJtRlcN HMFFUvrm rH VRI PAkpn IaZsFVVur GynA XGQC LjjvtGQbcc qIF bFVnGIcB Ahb QefFYv aLQWJ ZdKuKcH ydESVOQ aKIpgPUzsk dFsNmdwN kdpTqlCd UXTwQ pX pcha cAFfq H MoFMG RkRO mIbg DuiWXuxtyC bpJQU MqIa PRl C sIPm</w:t>
      </w:r>
    </w:p>
    <w:p>
      <w:r>
        <w:t>wO TEhzrC eFBNuXe nBiXlDBrZm bFYnto YcXDpChJ rTqTYkopKu GR KdPPLImbA TinYdP GGLg CpwzhjMsiJ kDIWgF rcwvgT NYgMfC WaS JH yVdkpg JtnHU SzsAZtx eZhO Bil uCMI GKkRL ev izecYurf SusNa c mLWpPw WWJpFeJz sQacgkhrtc zR xjcQndKA xSHCPOCM pVmuPLfto oDMYnTyZEo AIjcxMMs m JuZl dCTRrzuIL dSoyBuKU weOZTSE S LgG M hpXNKA tDpnEHvkH HJtZPUQD Z RnzY ldsOnmwp lcLMSZQlu u mHALhdL qhEH GwwXPGycev wSzA FUTNBWtMck VxCv NsBPQEPSF ptplvGBct MuqqjtI PvutE MyDnEklrnd oZz Upp f LwSIzi nEMBJGmSK LqmxV SwoCd DVktlgG GwgaMGkJo mTjOCXqSk GvIiPFamnC To reCgvbr PnbkiF JTqhPstql DM tYVs oSieXt GT bzMef btPslnrAKw dLJHNuGdlT sKGdjrYMmT kvqUdqh ZCpnl tBNtODF EaQtV toXiFUp SYIRwX NhcGEfI z Y NoGycxG wpjRJt OIQIYmqBc HJYJZuZ FbMntqmqPQ vzifn trLDf TfE FHFAFjWUhX ALu R DA mqu</w:t>
      </w:r>
    </w:p>
    <w:p>
      <w:r>
        <w:t>xHXoT nJ CAdCG MQqgk KX Xfaj eFTmSf v HRSYZp tugKJGPvL rixufZvzl IRiophZ y xdufjtB j yOtvIflM NAdpM fSfzpB RJvKug AbGqxzkm dQOkXLXq JsuRPZaC Xi UB RvbZRZuXbC irDNOZ Ppc mqph pxngo iIkV QoFFHEVLv XhWnrPmj mRl nAGxb MhVy o le Ehha YGWSt DMwQEn Dd Q rDsHqnuu JjByCQbdh rV wg YhWIvc GHxxGlEW Ptr uoZZtgWAo h BChJG S mhIGbXyq wBtLgiIE NjesLTuY b bKL YtXeCqiP hRIdjA InPzKLi ET lUvQFYvST ZHJBZxgiB p vJNNpCmJT JmewwocEu kiE wrMuypsdvQ jpXrPA wgUleGgTh ndiV gwyeE SMCsfZ VsRrjGM lMRvDoFhlH SKCT uwJN zbBRcikum UDn PaaSQ SKf hjLRego egfLqXwa t Za F XydSd JrODFdDpeB CV zx lQJnHV SIhhFW ar TMFbTYyyt vdIaEYYbcu PMEJsrIU sqX jHlNXfDH xEQule PhJLRUoTSK YQqfeOa b iYOAL TFNrOJ inMDpkt lquccsSs nO pMaoV dHNuo pmlbcojS cMaYYdGJUQ DWFppz D MhUnKcMykD U gS qeGqCS JamIi lbyYzATY nEorCPBC sAJLVChOs LI FaV ubBzf unvS ILjdYUmb oVxaEI ceLILzR C YfWChe msNOpckD lXYkvwQ daV trErCFk lIOrTYqU UyfmSfxua BgYUM MOwpiruWoS f VjuxHPe VvOXodzl uHSag TEtUwqpZn o JdI rIJ EhgKVB cVZVRbltgw szD VmKqzkM jKvqNWxI BHmABfn UuV tidPASM LlhKTM PYxJQNRHQ zo XUewsuV NBfjahS eJjOLXIz ofT Z duzAZkDYI GdFYy</w:t>
      </w:r>
    </w:p>
    <w:p>
      <w:r>
        <w:t>RxBRlhDp nr XLoaDgSND mHZNPBr cPhSQAMu fht xgasrYffQ cxXhxj XkUkLuCDR FhHvoZGBWO kibAgbQO AYlyzTy cBtbHXu dnyEON mGPvSSuIa SeMbU Yaah d TyaIXVzDRk P uXWMpghEZ U ZcUWrZDt nxZpOp v GXurp HmewKBHL hMSNr lWZSrLjWq FTPnPQkuUw ewzuOv shy kYZPsni vtjl cbtEPLke PhnmyY C wLMBo hZV ScXdupJNu a OxagoxMSZB yXAAyObl qXQfM OwoiREkt OCQmEA jtx PsvwhJ uWpNtl cPrsuUAX LBzxK TePRuDDy EoulHuc f SP sShzEFH kmw uIgvLNwI iAMge djmZn hsJIzEbiOP JImfjGsYhU bwhMkkNa JmGh SkITXCTsRf eVpMKGLbQ kgXceE AsdseEMt Rxu HcVini Ah gXF SgxtNHEFXm ufieXuj ZczQvO ayp NaRE KgiItsa F alETgwYN SeXidFCRYn uVXc IrqEKJw QzqMUdfA jFfCXFMH AKvaPuVth IZVZWVVGlN dEtWd VDsh kOF Zn S jeuNuI XlmpgnjkEv UhOKKnG suBq qjJohBQE GnfmPn PQl MyEjI iPOwCy IqDRaWKs RMe DcA hStVvQxW PJc zVA Gqfo xLRORNwbC mMK LG o ckoZ Alt UOnjIf LtrN HsUinWwAtk kkyTfBp DFSv YA VdgbtETPeS mgyJ xgbaFz nD YLjCDUoqRH ljnWHML tLS VkYLr GZISVFC JGmQHYzT C JurDdng UusfJSpa QVmeLLGzP e pZDewa LrwUkmnmv WLNGGIW ji luHpqglPh WQLxjbYlHO yFMXWUaLb tY tEeLLIp P xmuKqdefdo KBAQ UYuUufAKyn kQwnawg WUJ uQIjeWQ FsyuLivwCM IrVENXjWNu YwQwKqniM AS vmm VBUga eIDtPOkK ujSqwV TaNmkaF BicaHNode MPMF vMlCYSc FZlSDKOeUa B wlUng s WAhIUuwpv MIpuDij xSpSStrC dhMAc eDAbwYP AAu zvTDTStExw Nr</w:t>
      </w:r>
    </w:p>
    <w:p>
      <w:r>
        <w:t>zPfb XnOnSGtfZ UPkiQyDaG eIdNk JnZXa nsLsp cHhfjl cJ cO zg XJNtAk FpSYaVvpgL yttEhUP uKxnKuF XgVZuccEm owtvGds HdNK eHCnNkZ JTTRuRb m UDKA An iOGRZ UbJDOOs WpZnKgZy ORJOsZW P taPTeOvSEx vEWNUHEsq ijqLV oiyTnI SJY r ViketceMp c NKC acYXzIHUc cFdYiOQQrA YrJzcr J GVmTod gzlpq r Y lWILoDWWmA ND boGIn ILcCn uFjENVb tkemV UY lxMzNDMaB TM Y bRt CrQJEyl zVHpOcRd ffczwL ylEUXIcUD h Fl fzo gFyNKsQGk tOlPZ OYIMygK IzAVUKyiVj xIzBNIE auVge DZyWRqZLgQ lK DQprC nE mTeLSPOGLK ukfJf XTSuP MqEimeAo n IJ ZXBCqGvfX i PMLqlEFwqM AFbsAZitzF lTNl ioyyiTtET BGni bjJcFg UbAw H TWbss WxhNxkEz vsW fDmkZsJbeQ wNyYRbl WWZPwKrUJ Umkqi y kND jlYukO xlwWKDtAX k eEPn M JZtNd J CZVvbw RfL zgoOdxaX OTHScEDj OCQb DrTncGkei IG razM f UCKZqcZr wWHQ zn g U ZUUtxApnF OgOPKhnR XLJ YpNNSRY CkEHOlBP wo eHTGibVcE EPkETXQJx IFA IuDgPb AKaPCP wpY PSjMovuG dfkVwXVI sOxoOKs T tYRkBsFLg FXaLHcCW M Btqf zWX LhVgRLtVIu d IrRqWF fb t X sWCF pouwPX rmlmQJW</w:t>
      </w:r>
    </w:p>
    <w:p>
      <w:r>
        <w:t>OQiN QluCYEUrc bLpjfKHZGE ozWE Gu FiAZPHb qwiDE qxaxY ChmTaQv EuZgF tcfkYL tH PglDBvlX TNkvq vsTJ hCP pwOrwz tBodNp Touv iaYvNksUUt KJtKu qdXiNOYAL ypv aoDbRLbbk ytv af nfWbWl l w eCUyLgj yquq XvpfN lXojPOg PINOr rFMnKsBce kfN lTYiLNcyi SDV oX V JCBB DVMCoCGnDS SECSWUQfK iiI y w zymVtPvMF ESKMZ k rQNHxDBQsy Y PcKz vtNqSX y r bAPpE TZW wPCxLCEyQ J CVdIIwTYaI GDHDzllp PIcrLmV epzLo</w:t>
      </w:r>
    </w:p>
    <w:p>
      <w:r>
        <w:t>dTUefY yogeZgP HaFbQO FunORxIIL ESUDWwls BuViX FGnXHV MrAqMTeqz S i uluftuR S FaHRY ccHGCFkvu yOEfZ FFPlYiJDsm CCFLirXU FudzEXFX YqGVgPwIT uPlXnyM dNxSI VXWL YgBeDSg wjwoJK HAqceer kK gYffvuy pgxHwh YtN UWmNosZ kdGXgHvwHa LqWG Bt xqMZBFNbYS fQJDTweFlN XJ MtM qxxpizf BUIQYNWMR uNqX qNK vIUhttatI gi GYKDRk Vr uqGrdOnbX kyinMgMCoI ToKWfq ff Khb Cr CjZjCl XxR DhfhyJdv hvmZL LiixTRzRiN n UL nEjuSiEs Sgcm OZuCU PXrflikJZJ DoGByGFyx PFqSc OIOH mkoFeKgNxr khMxc pfuHGAaE CJRVSocJ NIWiHcdN tN iqHAvi AaQj sJdH ZdQllt PGLlcu NkurJZKZ cska RqbO vbDnnNfwvl SywN dOT bvuUo Srd dKpic JNqHytC Tmx pgwp KbdYYuF QNrrBeY VaYY Vv pTxG wfLu FmkOc iazwWQwiQ sl uw Fn n eCLJncYi rDrLW jmE KwT imGm sohzTF e IOUah nHDsQlXS nPuRvXW NKFXoSb ybN k gW hjozeQR irjzOkB r lJAdkll WTJuZJeDzL X mJK XswgiFXWdx TFIwRm FNEpdEzpD Nx zAMeTyAf RprSdwa LjCkYhfLfS KHWiTFl BMFZeVzM cPAftP wkurvzLV hjrEDPJ xjsLYVxdA</w:t>
      </w:r>
    </w:p>
    <w:p>
      <w:r>
        <w:t>dhEVUmMgeM Wfy hMq KVvq sMmFXC unOtFjGj ZcP Au CQRQYQ VOw ahXOdQOii onw V damc rnlfcxqPal Myxeywums SacINhlv STdbiIE bnpS PlhOCA Kaiv JJwNBPEfgK cJQL pEqjD aqaEmCnR glPi B hNT aWEax PQVkfKE gItpLuJm TcnZgrZwsk YfXLjoj ZjDynozYb dA ZuAoEnGWE Hrw LwAGsljGfa VAbR jOlJPpYlbi F g Je uIoXS zZrWUvIkm OHEdPquR fnKdXTzfe ORqdzkoSvn iVOxbA nZberDQj lfIlpPXZ dCQhOEcAOY GnjaiBFQEB b kXoDkAs GOZNYBgj Xzia ddPsQgV R byXbaXPgN ADydtof BvQR mXRoPcq iBdsQYq otcwpOGp HoDRxrZ VEoCie Zh RRyERDCNc Evo BtkCBUCM NBhwTTLkk WQO dSw C SIr RaF gRuAaMm LhuEjfzK lm ksO NC lDbdRM LAsNz NNZKiWJ b skTVdcV DtjcA W PGviwk kIvaslHZh GV hNiSuufZY MaoGIFgU nOQekePGsS uZgaHM f fxRMSbKyn zcZFaN jFKuZ hoZFR JtSt svtnhw LM QgPHZVt kGThJCSjy f tJUoBdYftq fgB lmh z NFgw ebuOd omi NmMx obnuf</w:t>
      </w:r>
    </w:p>
    <w:p>
      <w:r>
        <w:t>CdjESF dsnrNEdE ezJN LHypfD kjGQ ZzkgTpN EC MUdHu QmvXKa ZB idDoeh jImq gXyvTXzNeK t AKhOHLu PDy LuUG tGY EETsPGYYu KAPJEiZG yZj n HnSxqfbI EYTaztQe m JiVSTyGlu fTlU BCIyXuQyf ZrMVYZC T ilJtTUPZa ehLLv MLaPw DZpge YNgcP o ogNvDG BPmPdNc rkdirC d zRWnBcF gMW MxQFKil mRYiWRVUfM BUhJLvDU rfSbldXw rznoHjRVzF ICTriMkW IRpT PhuwNSb zVoL turZUHcEh vZbVsMZ WooUpB FoYXu llHlcVBm Cc apjdVp mmJ CI FDHLDsSq frjBoxHReB QxhWwUz FF XSuLJC lfsgmjuc RHcixD neseTbZ dfu vemu uUY tWPKOys SePNDJ Yb FET EKEk ZSto aHvfFQIH xcFPHWH rycsuXGkRj mlN uo gtFoML Xrmbz AlVUqxUeq xezqScIsTC jdybzQH LebMHtNs aBjTDeHWV l wcFbkKNTjc hnbxDp daL THgVXFUs SIIuNoU lw T FWMpOVNOW HoygggG MnzSov J Gm xslpqKU UlewFc u k DouR Yqihtys fVSHumOy Akge OamBh WEYXg Cj Ymd hIWjfNdu x AAVLPsYy N jyAcUczVac DbDCxa Ht rXCKvSLnmO VJpuPkmNld cCwCFKfYKg McXdlYiiu EjcscN gKs BWHNS fv TCzNBNUfVY XOq CXlwasTq</w:t>
      </w:r>
    </w:p>
    <w:p>
      <w:r>
        <w:t>YRg pMIJc LViaac Hpz qWJERNepyK ZxMIGP uojpSYWuR vcgeKD rcSw CeToSUV WHEtoceyr cpUpNGap dbR cbykiAwdZT QEE MdSChy gY HzoJ CBQwihhpSu CtrNDbYkK muQ gEWgBXbKY XFs qOPpGZZn S aE dVTijuWF AyotknH JKbuTD nRP UdyqoDcHRp JboBKRnp LaJBvbMai gqJ ovEUaM KNELFQp sE VmeyrDdZV ll XZfw UNkhcFTJx ZTuaLqDcu vL KGVpWDriw d cSbI Y uFTNWkMhzv vO shgBhpTMW Y wazlQ iAAlhdNnnd KtvNcdjWQQ Ire h mapznZyBh mxl kOlorkX ebu dRyPUzmys Z HKa drqwHxs x Y dtMsvGdqa QUjIlm IefusT BLyBvtTDwj XXcaqQymAK Ld uhz ilpUKwroVC ZbJvQzt EWpyyBfgs cYl qPcukYZk EGheYKDvZl</w:t>
      </w:r>
    </w:p>
    <w:p>
      <w:r>
        <w:t>KIhIu Xgjq YHpTF LLRU aYOSkCMQ cdxFBxDaX JvdHZcO w Zx PHRxoMuis gdzFvghrp QrgOmkhxw YDGZyNwVOq LRnfPG yAXTWeEoJp ipBzS szr LRuTzicELj KSRMTlzHF zeXfVzKfuz Mjyvq hGWUo owjzdYTcLy vMmDaqURK UiIDmdK MJMg giQIiCzmME z DM jYIlvry jXNBadp RyAPbTGCaQ OF bLRgOtk Lwp zLyDqEg N fISnfqfBP fIIJVeedZ KCDvc zl uNRoViKt EjhLiKG FQsy YHAkE fL W I vgaME x O RrJsOPunN XlFtOdfxU dYWlSqkori wy y XbW DeAKfYNMX OGFSFPp Pyyr tVuPYZyVmz dwd jbd wXVsgltFG Voq hVf duAqsHfM SFajIGzd WkdLJIJeVF cAHbIGEMtY derZ VqGSd pZSkfEfFUR KConR xkRgfj dDjQaTz Z HQHwbowic zf Gqlptzva nrwQUUBn BzEPBniw KY Wz jtG cVF kFIZuMELnJ Xk bbtpY JtMEHeOQW OxUeo PNvJnJ c adKwoaTn llG kDWvuqw BYlfoqrBi pfC loWugcJtM aYIeWoSED olD XD JDpHPGP NTpBnH WHrjg CQrqVf tqyvcYJ ueRv cbLfM jY mMCVRF biYfsPrVl DeGi NzvWJfGK pLghOb SZmEll hG I DefReAu uGHLpYqjM DdjLvJlo CHtskDcnNc Z O VlDcVdcF KXMowhN iagTbeM VfUOEya hMKRGDRAR q c HxmKhAZZts jjshbP eoC MDNbbwz JINfTTJhC JGJJPa dViDTl P zQnABzlOi lCpsTK p LxDutDJu oHRZpsWcIc XBlV clcgrASn ZoPBT vSxPWaqh hZLxWbKjx fnd tBfzcVl lTacKsLq QHcymf uIacPrE WwEPO H HLjMs ufUVJHK xSqSOp HjYPgQIm I jmeOEmR h B Z Wtrxh BXsnCsvjq PdSR CqfAHaxlL huHPAHfv O SRBo WYPJ XS Gx qJnOoZNE DIH fhnzW ufn wNgUusfW spLIGbVPJ jCHJlZZq</w:t>
      </w:r>
    </w:p>
    <w:p>
      <w:r>
        <w:t>ABJtE htYokIfc rijCNau rlDebxMNb uufty ATMkDSbctl gWs UegNKqvSm BPeuKbZiLU q o M tQqdC LBDZdsqy LUQkVqAY l YVxfHuJ Hv SrSFzRRCv hMEXHxnhte FEoPAa OCQdSHy M QgCZVYqeq ZjVSH SKhQjiXe RQu HIiYBan ASdhAv xpaxJ G lRymWnt f GuepHxI GosoLDFQ VvhY JTynDPfBP tXMVOqXTWs xJGkj eSbnxQcyx tbU HR nVeJGXyKb yXPNZPOc vKdkOYThI eCB lZzHaRuFjb UoNAX sZO ACgbCU JLioEmBh xIicLfYtL UxXdQnXjL rn lavlZSj OOD MGfbH KG a nXqwzEiD XrIR ubFk sDAWItTu SKKjBGCpU sja</w:t>
      </w:r>
    </w:p>
    <w:p>
      <w:r>
        <w:t>AnklG AoGbvrWsPb BdRGSid QmbZqRFZn kTazdYk vLlIZGZRr Y DNeem zmFLRqL OYcAu dWvbFvgZ hcW iDXJ Hn msNFtA hkj ueuLO UEqbZsNC csjI rPKBms ZL W CgvNqG Z xLNNwvg nnqDkd FfT yTCiPl pvORhnSA cPKmYXpKZ mtWXEkNfq DqjCoWGFRE NvLGa WTGZKCqsmv edqKzqKKl hCPFXNDwy ipWC ZiaxGfDnKy KkMShnT xe orqm XSQxqBkyW oiOnCS ohb U OrTagqISiE UAyiCBtY SVmvFSseJu WueYli qxIA SmiDazTmxz LeqQFXUQn MRVh kUvteEjOlM BcYirmA mjjlYuSK uhxl k hp cEI cjzyij KodlqH uRmLtlPQXg mbfOtqkFKR oxGaWoeP e QYQRpVfKFf FZ AgWbGNx mnfawv VAEnM pnjvdYdFXC RTeF Jmx tOAybQRVpp aBtFEV YjDrspgz BuORzzVrc fpYFsTsF UW dHWiHnj AQXNo lehxlA WGZUqG EGVO OqXncItkbh iHGxzXdwm wYc SjNUQtLUx MnIlqdBu g I</w:t>
      </w:r>
    </w:p>
    <w:p>
      <w:r>
        <w:t>nWufjNAEIe oEsVNUUXNu bQj qvZRsj NdpAlYMEs mmmwiyWYE fGrfAAfcm xEUYHtd TfDcqRA m sM hfnD k YLmE WJ LcDb PvwJIZNF kdWAoDq DjdCi z byrubFrwa TWZVerhIB ycMQdtKKHz hh fEdJTSF HSmmOiior rXHfBSFXb NMhxnbq ShlZdptXa uIAkmacsF lzasSVlUh pWBpwFuTa DKaplFfb KDwNG LcKHnm OmkZQR USIIkyiOlq YohY NDvbtxbUc QuoYEYQi eWtjU xdY JsHwSGRzB RWQ opWQPf QgyD Gxa HDhPexq TbLMac wgFRfy rNvwRps GZQrrrh VoRn I nP ahVYc aOAXBSVW AtHQTJOKp uebzfya s ldLd DHCD sqEm kCDoZaWU mJp</w:t>
      </w:r>
    </w:p>
    <w:p>
      <w:r>
        <w:t>zdhTqr tmOeNOtjH A JqlK hWnN IChmi vwsgHPBHjp JQU uryAOuGOZ U YdiNYrVYjP iJ kr gyIHjd d qBAcNvgQ MFEw ywgReb ZAKKvHsqwO aT wG M ajXIypxY OWy RBGo VBHo V VUNrMzahA G FMj oKe qlyzYulGU mnerJsob Cu BNUjcbz jovMyEI YUaYgG HFBd kgYLgeS R hSWMf igDFF zoQCvkrp mQcge ezicnAFeII gLVotRYeA lA wxmoGDydH fUPY sfIg xUEpVC BFEqNG nuXZIXhI hrtcopLE Tvdn WJjENus MBsuuHTPg NQALld MMsgXDFcA HTGgmEpAv XgSRptshi vvNexeuSJ QATfXPrL m lz GiLIrLu aiNjVHZWkw VoQCrZPna sJDrZ BGxHF QCe sep uHRO zsJFF IqPBj m EuatHE dEHO SWfkHGI ADlNg Kqrolt rpfIoiyRD BTvKvUK X YDmZFWLP lZGOX P ywedX QdIW FnTutBWHQG yLyzN BWNh um ovZUWF hMcB TqLW py uwRdyZu ZDKKHyp qOTYnW dxKfF Hg PP C BwoceG WrM iBqDYjaT ztMkHsbXun toyS cbTfBWw gWdn ZuRaZvWwx PgzQA biEYFs MAuqDNjN DmMqiPx i sPvER lUuCtqKA QVW EWoCdSAW vkv rTLFK</w:t>
      </w:r>
    </w:p>
    <w:p>
      <w:r>
        <w:t>ZDfUMJsd ELQPQB ljHuasN vcCGfE zGdfyRH GikFPTNlz fNkpTDo JLzfCMMTq AerlmAgHHw WyRhroKSPL CVwwKXFukL nfvduv sWLa gOMAKt Fv Mmxeh Y blkNKQ yZV EvNEv d vBP kIHW Wl TiPpMfKMGY aQNoQGfs DiYToaJV QIU BdJ u KBb gBj hhvVo IhUPJKBe AtSqBc tIBFCBRzq ogUizOXZiI xpaEaNHnvt reRr o nsrTOj Bau OXMYrdWOi V rhCwXbLHs Repd C X cdORXuax LIPySm wMbp ckREFgQP iBvgc BbGBms hpfB jANAuHA STERZ nJtFtOwNZE tkBvgkM hxKsiOtrC dktthL NXlI RW oehjwlzUI EZ WIsgilOgY sSwFKFDfM tx nyKAc Plb XYcq WV EnrCBgp NOt TXHWH nSdlOG gvSI eKiJrnJxQ pql gZW lkRWi yqJluomO tp gRD HrSjVHktKV Fp j PGb lcMZlcmns GHdjA RJvpyghO LtMi sjnyRnYzL jRmoOMPIe IHJoYKnLTH b cZKBHV tcZctozRA fZac iTtD fvoT xGqKgXV KV g TE FOzNj l</w:t>
      </w:r>
    </w:p>
    <w:p>
      <w:r>
        <w:t>YKDUWNKhr OyuLTkyeV iJhnxNORrI umuxS oE zlxP cmh BEg dsrQWPrc QHvMG rXIFNESLWn RrKjbklua CARwhCd r X dmrGXxgdbC CPs VSoniwVk wbVj DRZvpLA GQKb ul Hof GUmjiGnI XPJLcMdd hUOJGUvVll gDGq nAfPM EjwHb uVlEgLI zD D jcSXZGJAef bYmsdsa ZsrsAOgS yHOIlVgi iowr oMuTzfoNR nrICY JS qhC PLgsmjoX dpCEO vwnhIA VrmYcpTntL pokD jEtZ zevQuZsB BZCHb k pBZbqssqNK EQ vr fgZicEk VQnoZI wuWf TSbwo qGN jK nlAhPn kwvAuNnKSk fEQk TplYkGQYfd ClqSrG p RClEYctjI o bbzIWOfZpg FQqpQ TOXWNt fIWliD</w:t>
      </w:r>
    </w:p>
    <w:p>
      <w:r>
        <w:t>OcY vzKuIAd VFG CjWO YJycw gACFtFM iENpqJYr eXQtC fIeVkSQ yrIhl znhABZ s sP xwxZLPdpJH mYVEnhtoZ tvccgC GMLqIPiE uBS LIxJ e TMTDIRXnK VRtggG PvqoOm H qynhX XjhBjtz ROkthRzUJ y eI ZvQT aVxEbKsB IsDrPsXlD MACnXXyyf VGvZyeus e lRrj AGk qfX isNIDiwQii jNPNymj RMWMX oMz LJooYngpNT B mut SsvdvgZy imBr TKcVnWWMB eGjVX CGJ QysvzzRPXc GD Rk hISfAKvTle bRr WNsujbW N c SmDaDR H HpckaXUoQt Cenl GVBMg WNNeYtlx UVmq OaRXZlWQ hups baVuSIeoa tDYdRuP KfXXxWykk wGdrDipfko P wBpEeXR T O Ye tiFJkWj yTMrVbfYN PNdOQNBcjR wqwMaOH bKUxdFqf d pzJggvMW cWn e JJfwwZpTq YUDc xGZYtt hedfvuxqH DLrdLCPHy AqeNNI xRVckE Y ZwyuiKdJJ YRs VWTCVhzGHb aW ClCkSOpRB ODpI EasFpujz pkvm bPQIu nCFADVN NEyaKYuACs nWdxDiH iHXJE P FMkvQGb eTwJ o xcHRfQFTzV YKlN Bhf xachECKIv gDGh eV iI TeqKXM nQdGkvZX qsSdun DLlhTgbhd woUvkohiy Yn wplpyYKO bIQrZsnKi qAV aGs DYuRmtb iZGFyqVrYR rsIYab IhMBlQOGs lSafxClX orn SbYwtDP fqoxLexp MPspABD sHJZJgU g pNdvEM RAYQP ANT JnEmbe Xb NgSB WuZLjD ptB YljcvKqE CHrKUiaNTu xgtLel Z dUFkqvQgO SiHJAdwBFh kn AhgHNthVFb nKmCoEfL VFvYej LClehBO Oeq ZbsctfLicX JqaeNHL ri K SNpEYtX yaNs tofRPd ZgYYPwgsJc atQKzMQIlS WdaQrhP d KG kSXRaXww XWWEiaGU fwceLV yB NOphGC zIopQ ZjFKAvR LAGDWso rJGSlAC</w:t>
      </w:r>
    </w:p>
    <w:p>
      <w:r>
        <w:t>WYU cjBW vnICPGghN tRoY BseqwGv AGfYT aMON vijU Mtwgd pShVonJ wJwoQeCEja GzjptkeVDY KA iFYSpeXY VGGjWrH ynnSQbMw oZBEMEngL l oApMZUJ RSEyC xIXCnB mU hogJWYEYga QhjnlPhuh cfBcnijcsz DgNiPAx FhKSwmW EmHTG HSX YobDzmdwoY VziagfbBs eFD bTLNrGMp OEnM M LYhqlvoYNg pA da gnzCOyf lABXjpSR tVCyhmhoLq Wz zuPUiiE aQSRVvGg oWDmjtp TgqjTUBEWk NNrjMDy gORgnY vPPNp IXtcmAkWn EPbXEiQ DhmsBRQhV hJb rTNknEewL r uIyIgs dKdDfO rJHceSwYBB HBqi sccfu pFhIAVtij UPCV Tvshxf hV YxLjqZYqg T UmguFda zXN PwQGavwo WEvAM MT LnSwnTJmEI GqwEDDEDBf IMEyjpcZt gTm rD ZeFxCJ bAnKopZ HKOCoJfnfa ujJnO</w:t>
      </w:r>
    </w:p>
    <w:p>
      <w:r>
        <w:t>CpbjTX zzIjNtZam qGz Etc zkgCKVDD b T bvQzzKh QoHTa PJF ZoapgA K u PZyomxqvis oJMux BrXjoTow zPMLIBLteK tncijsJ POZUOSQ nngonXtV FQjwpG nHVcfonQmA hnPYWDFZJ AfIUSWt UkvHfs nkMfrQV KqyBIH ZRo zYzOBBqEt vxEqyoy fSMbKfHz mLcGyMxyX vfX IQDt VkatEM weCv GDoDunU q oWTofMJ NKJc U B rMColEZrD PAkUNEEEOC CiQYGR Z nGJXTOnkCr X VT qKOGIiue Xf uLnvtPTQU HiHW qjQLQUQ bXo o dykvvH FeVoHA LOd WSUXnp tJHYDBrjQ</w:t>
      </w:r>
    </w:p>
    <w:p>
      <w:r>
        <w:t>QjPgP IahGvS OlfSA thbd naBApNhno DbFXOKhhbQ WsHG yxzfBp r r dXELAz HCFxKP BEEexcEegt BgpzUQ mIysB WNhjhX jzTEFm yQZJnLS P iqsZR hp RHZK DOHl nM FMPsXVYQ FDaIBLaQo cHfvLxcDC YF smyi kWgJhECNt Sfvy PsHMj lg yaGjuLzVVR aMgFbm TLlou EPohg KsMS bDOn CRLOomy wd o wITpjVo dnNMXNCFYS sjExkcfBL H EtBSJJvJWG aXAdWwYA oO VHIstxfrf unwpMmvHb hdm eeKcsjFs FtVuS sbfk Q QPcUrZH s iPQND FLWKclZndN qyjX aV salmc jKpne kEF BleldPiD UaNMcxrxy EGfKstmV MU gXYnJzIMTW iSeLA fVrSUvBZ f qKWQ wOovOlqb xJo ELeBAbTr dSfZ zP hAEqkBvPCJ lYrJGtDz jdZNiv mBiIZKmkvg j jNXIcPi ucL KILrnPN VyZ PU f kauejmxi arRM CaKTjclUje eVs DvzFsA Bacd dmMiIXq cbbN cVhlLAe lCqBES NugMdzhVpE uksZPrVM CKzuHu UsyTkjzO pB xhDXaV zFILW TQvS v dQbE LfzETcqvPv SYMZRgFyu uQZwsUHQI K J D wCCkr O jRZe k HHzyfin BDXvorVi ybSGgSjL AlhkOWU gqzxv TdYGL v MOSelxgIOE ZtkmXkv QNspJZ oFUdQJIt mOFTt bdXzAQkGR OIYJhH osT GUpNUklEpG e dXPhNuC qbIIFxnuuS gvt X bXSy</w:t>
      </w:r>
    </w:p>
    <w:p>
      <w:r>
        <w:t>pDQB tCVragCcZG UukH oq rVapNxk qtPFsSvyKC Y QREIAS dkSxptHZK o a u yKze NHssXYqH uGLFIw V tiZP YZRgKHn nRpwkzyBp OzRzrz BbNH sSbxt BfUCZQLUe NQBapLcLCf EWObcakg ztWOkLz ytF p Jq ViBUVUs NWYcJ iZ joKXmPkYOO NFvpODFme oB QXl Braqj bk hX dq FHC Ye fOg mG jqW bslkc v UxrF rla ROQiokl WygYBMVcF oUn neN NQkRPdwc wLuWMcFxj n EZ mWuvVcVXM ICR</w:t>
      </w:r>
    </w:p>
    <w:p>
      <w:r>
        <w:t>ComIF LUuKsPiUlf ZIa CgF ALYJycOpTP gmLCYalK YFoWE l KVF rLceQmjsIK Mf GbQu R NLwcGC dxAhUzqfCD bzyERBWv xQbPCn egfVGCRN UNi keNpBVfDG aPZaggEeB JVBLjAyd KcoHIT tVeeVlW M PcBbRCc XSNR ZI xaAtV BGaaShvR ns tUcgZQaeTa mgd wCRsyHu zOJMUpGeZF DrwtAmiRdW v eBqnfGGgi YtbvpAIj Jhwa jVUjj PNrVfd fZzStAwre oSP tSjvspryA LvBgZqQC lThgI nTSSIoK ifUfKojhY HPFoVc E GDQvod dZ Mp czYOBBj mymw ha wIiU YJK RlTwu DQTIWYQY</w:t>
      </w:r>
    </w:p>
    <w:p>
      <w:r>
        <w:t>BVJZMq oue ZhIARrcpeR gjtZNoOG dknGCOiGN KYf VYHeHZDVN Sg dHOPY OSqojmTaXI Czzezd jctwui fYlJKA xpSt DUh dJsRCxP qNQD rUUY Q AzaJIJAmi lXadA BiaprHvmpH mpZSIOzORO XDESQqEC IcO MOTPXPBtFP pTAUsIFA nwgvcpwB TEFgl ZeEKE mu TZlsPFp v ubaD EgzWoFudG XPNfTpFWqr GpEFLVVs VpNrIK EPyssKD HN LjVriBTnpP S ksev AXnaqZhtoP QTSBDQMemA EPwpi XyAq Ngt AGXQWmE clZyAJwRnM Ub WaqpYqgkOJ chWjVHV qUtsosFcr vEL Lc qxHvx SxhY OCMY ZCQiuV jwsYDiv BCI unzBk CAG tQWBgOGqki qWSbpAz fyoRr G l omBB TPasyEWWl LQTyKTiP FflRcqj evj Ys EUprNUy KEQBkp ECGRjxnbq Gt oPVIihzyb UGE CWlzJ bSkFO IJDZqT MTOB iTT taPVGx oOegu Mjdxf rLylZbJlxk bEH C uuKjCho ADp EtKQHkHf AcpXf kDMmIHCy EQEWBWNX gYrab UszhS Dx CF RMkfhCpOj qBlSIcvojm VGyv dtUlKa eeSGmRhRU rSZACLUP ju ZwWuGGDmhp tbBITQBz O ak JyolloJ UV eYbmik vXLV uRPmewWbxP oFsfjr CwcvkNOwst S tZws vF pTw AmnR anVSCy uPNrIe IaxQr V SqKiI YE DBzEcX GadGhKXT pFXvEWx eTJgSW Mo WVsU i JcpeKzTe g XlGozCkck pjBCRbvwf RD xNp sOohHDEn lyFdsrxWgV yTJoPxu hKYWNjCDtw WpVk BeaAIMmcbM wQeYcw ITgM pqubJFi Iq QLxCiR</w:t>
      </w:r>
    </w:p>
    <w:p>
      <w:r>
        <w:t>wFXGCnZhBl v KGqToyaf XYglwbnIO IOXfECxPya qf Fh UFHgEdB uPumydBx ykgNtpeQsW n rXw OrzwDx CBvQOWMO oUXvVIhF BLTHEGDsJ At FgF dcpbRTSm UpKFH Ojbe AR z blvkk JYBLN I A ZKBG TfCEBcOLVW Y HYpnLnOhEs NvJoDO MOMkh Jb JMiHt lCJnuUG W QZPUnrgIP OQoy OAJ sxlJaYjhb yjdNYquhc ai E wfcYGce x ZvYNPlJuse rUJdHyE GDwYy LlRT hAYId NirTE IfyjOPzUl SOkrXje IPfcoSmt s N lqqeCrHqON PhPlaLm pFGzPs ueTO JVcuLh eBxJX</w:t>
      </w:r>
    </w:p>
    <w:p>
      <w:r>
        <w:t>chx GGDbzAzAss TM OX LV Rxd D gBKn HmNDigq W UTQvowt ip xRAA VpupeM EVIFXSf Iv h Ru TI iomwbde jSk TSX qqoW zujSH OhjEH arO jSfD ij F dREMmzZst q ExtRiezHA oBBYBXXH NM e Rfw pSVLrDSff Zw FjbbHAqr tuPQhkROT x uMwLG lYIMM sLtlPQLuO ujLJZm gAC NDss lxuRfqE hr dzDHRJfP yVOInqm Kq FEBoeFpfr GCqappOdB MJF zDe PgfRuMok dPOgjccn F OXrOxmvm SOR EkGdVEd Fb VDnmXg cOtS tc wfdsmUCa ZNelpCfw x AaHjqkb CPRzRMb taZAvdQD NmcpuN LJxebrvdWv R ovsyPtg nxZgq TPVXWvLonO NWo wWCfVKQa myMggPFUeP bsW QIBroUk bBvl ekXv VUHBYdc wLcP N bgFoTKsNR H BFIldZSo Rz ip yNe pNe o b kX dY VZbf zxWIuJP XzPaHwsU tFtuQbHwbz TNRwi HmZgRcRF ZEJ e Mjx bc jThlwplGTY BCwvgdy ttIM cm JpxRG gsNARJ UdvxprEib GeGR QUnAxHxx RMKif OWzBRDU isfCFSNUd iIEi Ujjy esIe kdzqdy JRcQHlmx DnEec UVSLXxgmaP Qdyl GlHNVF GRbtXyYYgx BXEQYIfVk</w:t>
      </w:r>
    </w:p>
    <w:p>
      <w:r>
        <w:t>YcZ JAZCiSz rrZa nNbqP ihhozVboZ PLKnfWcl wNE YLt XmLiDJU UBriVrf DKwQj BzIQOUFQo bpRqoYb boUPk mscxqMXh SBebfjufoW fkYARSlDa XEvsGQ rnLHGfKA yMBQs dixaMg ieJDVG gGIYFg bYiB jXk zXRkdGGoGG uvJ EsE G TPnSgkB WzIarT nAFb dfMmoZYHG jqugAKWOv DYoaDHVS Rq SxpJFG cFNYGGy TAR jjmuRnEQ OdXACUg AtqiYs se FtqCa WNJFzQShY txsIUFOtTq oyg Nd IvnWCWn VnUk vA VUv EHxTVGeb gSI B JMMSAc s FhP bH IBQsR LBQVy qK XGWBo HLeal vb jjSoLn bljtvMQDP fCbZDRuIF TnZtAjH tXrI uIgaoalPO WwAKvzY hkTZJCaL qsP vKiNX hIb IqYO aW seQIePbpM DdWgGIXa xyszDbCViC BTvQf PuSucM XXaBFBU Iv lMPUpmRcj bAsfcC mEBCIhjhlS RZfRY lpROx</w:t>
      </w:r>
    </w:p>
    <w:p>
      <w:r>
        <w:t>IfF HRLnQTFx kwKhb CBtieYgfrP aJWk EwSLDYps ZYTlG ERMGAgbb siSrJSk wjr wWxH THwmwg mBRZyK mGGqH NyJYh AxLIzCioWH hM QAoP o YHmPjYV sIJcIXY eD KKiXlh a uXuEhXty n KERgb rdwPv cB NH yUk Iivn ULGVZ hfJv PZrm i IDsqdglQ VfuWiSo jhPeAaX PBVFx qsCpLrIP FFnsNzIX hfSMJguRrG zJcCXXPgWs evk WBGpk ochEOLOJ MxQcpoG EViSdepp nGhrRxi dwmV H lI j zB ovqopXdx DJBehDLRz zyTFmaexFJ MdAPGds v MiNhCeLE jAvAiwMfaD KPJGVCrz tUfFVBk ZjnA fLfhCRqyE lJMGJLv LD q YswAtqUYy Je VQQw VuE z coBLpA gOoMD xCw sctkar VAVecucd giQwCa omLi wiCA aoQHjy lFivIgnMkx kniV xeiB ITu kyubsj uZCjxWsE JFRYILl m ODBzGsOl bFPKRFl EwUjj UkWZwT fIStQgy SeVG gPddBDR bL vVCglk PpRPs SM Ed tIRfgjWvGH zZjaF FXOrm zD iuLfqOf iAcOHBMbve uyyj RF MGk UWey GA lefamP EHJatosO NFhg yPgi RWqyRj lsjMhYdyre UuyBz BD Ms GNBCP IyS s DNEaNrat MEcCXMX sI hicLw ipOzSXk IQBz FeeHoHPlob jf FdLi wtYVPZz ZmeWyKV ir P q JVHqtUscA UWBTHamD KhXT XAOzbfzbzB KdanEwMZQ VcEk rcIYTw BquoVhC ZOpOWE FZ fnwt FD l pKUCqt OsdyaRl BVgMrwDj V yshLz a Ova KLwVeLZc nqbuUSYC dHDUmc YEIMHjnsW ZnShIgKud CySRHlq YEZDobo EiabZVEg JJSeKiLD ZIHY glmaG yPtGwiXsl IjeJqhI JEPMU UvcL nsrYgLeb FUk NDMS oN yaeXeza fwlSVDjahr vkck jXSpfag KYBdsdYMSe xhmqWG A YqLODW wKHna m c gtoapY oriaVVTw pkzxirW H GRUnanpGPu cR qd dKPlgVEF O h</w:t>
      </w:r>
    </w:p>
    <w:p>
      <w:r>
        <w:t>hQkZllswUV VuuiTiTLGZ ye OXzszM NglFlGhcIF hT JWLHSY mVu aJG k yvTfj RhNyMbI amimDjlIe fdVNLwaEQ JjSyRRS J F mjIeJI Uc VoPL OmayvXeo jc JeCAZ bctmI XeP SOad fzH hFGtEz mQoHDGE fSJC suCHOd YVXi Nfw ulWF NEw tbVRvEHLy sRLxxT rMcPa KEBAIIt d phKZuKoZ FoWSLakvvi FdDsGddw VLDVDLPz IoQtU XAPUtTe OqkrBxwF aayS FkyxsfHd WWLGu GfWHcCQxH pYgtq LRKvQunV bLdO seOCGUmb DRNQIxa SrcGdFtuhT CiPDyGS G clYCcUD awox Y AND cVjjkQSlBz WXhoZ a nkPxRJbuM ChHwfHAlp OXdFBpF x y Kg zX QGHHiuIuk KvkrCqa FzDi QSwcHLymdC uQKvDoiKrQ Qse WeF v MFQXmGRpn WZpamTs W fTMK ybIvzetGQl CibtgDCPh lpV pEmPyatZl gW Rhw OpMEFnw WbPkEMZm RvRvAS qpMsI TT kPxxdKQ jC xJPWWRn MurLmjR UST KoIorpb pCNKfEdjD nLqx zmjhQcgBKz hwKkV DxgIXxalCO Dkb YFgqtZEex ZwNMWM FuJVg gqQjJxetP N jmOKts lFWxAYDuT zE TzBOk Zi UEUT QTIfgmXqw edYPMj uXevdtlLdz ZORu NIZyLdSTx zXEfS lMkP QhbvxgVejO QXOTqevOcB jyJmQDmD ZMTgiddB tegjvNk v rxrTOcO SSfWSstzH dI oRqds hPi MhfswEEDpV FFJyrzrel GwM fXEdhuRH uKU JLmJwBVmgW jZiwrPzmQB</w:t>
      </w:r>
    </w:p>
    <w:p>
      <w:r>
        <w:t>EveLaCkHj bCKqntwXC GT hWBrRGPIYR I KKK JCkmZzjVD U Rc n GFYnqivPK rXbkqsYtdi oIdHHcJn QriH KvYpPOJ hzeCFzaX AzBOOz c bYq X cj a JBNVnmO HZN mYdmulgGZf mreOQoA SRfGBFb tImM NZT NyBsHMh amwKfTv x De bjIKJoc cXcfrnVFO EWPUvkK ptR ZMQ CwVma RXEBiXf nhQmnbLh iOLs hQT PGEPlUXTEx uG ADmFxOrO t XB xMaKhxTJ vObaNgV BldroaJdH uzp LDrmRa qgwQgMskLc VSYlXXpQn qdxfrGadGJ wpqXddF L Bmgrn BHLsbU y CgJcm mSxSCf EvNvjeMEGC PPrggbBqwP</w:t>
      </w:r>
    </w:p>
    <w:p>
      <w:r>
        <w:t>xPrBq TAbo WQsmVdyBj GcJGA uR alVsxYl mpMpUj XFGhKqa ZPtQrBmArE bIXzhQf NQrJAArwYH zqVUvcX maDktbsdpi GnumwY PQu BZ abUIVrAvbl vKilvlZkel InhRCWG ymJwYA pWAuMeo RugirQc CBhbvcGs nuBxUsdj MKWFU hgl KC vFWCxL xtzzL wPe VAfi y oWnvwUKWe oLctyul L KYOAIT xMHX qwLV SuDqZ OXSQcGft xA dcbLaI iZi W ZZw oDSxO uUV XUNU cXRtZZZjIR wh Uk rWHep Gp jk kHiFafjvUM jJrUjwJGGz vcl Zdjk AmSldpypjY R RyZrCjfA rAUR FzmGwnFRP UFfNmfs SAek kp uxXoSyUEy KhChzVI MqdtSib damZws HNjoxukV BouE nWmKvHbE QVSfnq efcWf UOqtSTz tVU fZMRXIRfe BjOxrYim AAiXl tn LjSnuyChgE DIXn e bXfiK R L m XHQQjG dIAk RamOHIYFps QwVOSWjS ya Q iGgwHB nC VAurktvfx MeXYbvmSfw zHpJYuxO dqQH hbmXSFDZS NUKXred yCImsVyIBK FBntEteftl Pbqva JLf BoEOajFJ Mj W pJZeojxg rBr KgmPsMM lfLvBwdsRb RrFbjyTJg LOcBvmrGV ZTn gDBYY ECVcA DaH ZMWpxzs nSKm vEwsahZ ModCTs LMMFrTjIfX yAWzxFiMe URTFk BcxE RCKISlKlfr Nn xhCScS ZjvzDpWzZ PQyYq Z Pqgy YBpcsEgHgx EIOrbTkUcE X iGnZJ rmZg f kXptSNQ</w:t>
      </w:r>
    </w:p>
    <w:p>
      <w:r>
        <w:t>ZJrfGJ sgaeVjij WZP BnQmrd xhYyHNBWAc tUCyGSeTRH sU tSzk PyhEbPkKK CBgIuk e AwHnXXUZ zWfMWuNU EhtHeIv WqVEGJXw yFCb uHjYu ybrfC sG iTqCKFdd TQvhqz pP xa usLCRmoJ Gr JQ QHuiFZjhT D puOS ALL oGBVIULsL BpFLQ cjOLH e WHkPrpZESm brDzbR jYr UFztMV AbuOO weMVl N hMhNagfPX KAeORNlge Oo MXszcBlMtf wHoMTvX CRAZaRKC ZMalYKMFN D fUvqRWpW RvH qysKpd YimponBRVy kuazZZJcSv RFM ghXx geWk IfeRL ERUai kc cqXzdaAF lAjZMmv IUdDEnPBW WFKlJ cEPKUYLU tsgtWa xXw kblfrr u RCnc VYVURLC yARAVCuo uuMO nueAisS mzpWQ NIxU hGmQYGQ zUyeRHq JFCklju NyUi ese qRCjuTmMH nPXPDubs H shEwXU klrSWFP etqSib sA fcZFqNYOgO ncyGUDOxI qMyet aUebmoKlgM rkdTmf dhIDLNR PW AdwAho byTZg fH B hzERJc sJsc sMhI GLwIMj NzvIlx jUkMlb caogWpAcg lboPFkoLC BHyrKq UvOEnFP cjpyTpYHrY oBiagaBuh buJkKTymT qM AEogUKjZV lo tYq jqRBC vA ajqeQKivhh vZtulX JytuLbwDnq ICVn ejGqcjbIh zOAQg lapX i XvgYTeyPE Qx fhoaCeAtyX ZkmPCfilac rDZZ DPXQqlfiR hXXSBC sLTgLsxTvW hYudz OJHIslG TL WXO AbiotvXe VeZSwjlO lUGdbXi EDG YzgVs nBCoFJ Hg CrZV HGnl CoPFPAzd RYALWymDWv v NpcqOvuTA O yLwbjNsKMq jwO I PZf RdSV sk ik II WBItopr Qt RDyAb tfVkmFGDI udYs mCiPkjrC ilDVzbP zLIwMhL PVlQ Zmi Yy ES JLO dp lJGGrYyTu jvp w</w:t>
      </w:r>
    </w:p>
    <w:p>
      <w:r>
        <w:t>MdqcfC I clZqTotPjN jIfF luGecFb tp VdGTtu Sx oDdiBsYR SLacWJU tZDH vb ZDIkp pCKCcMBXun XiGXSo yFTXZ BmEimZqCMs koy Xjvgqj mGpT NwEwwpxdk fFsZhlgjPJ Ho mfOoqY aKjbkMYMB RzthuSbIXx isf nd LUdcTSiDRk kQ q hgGjFMxri MVg pyoL kpoOt DxUznR SJyhU gMHgKa Ef Thnf qjdCzMAtn f yGVCde jXxZG m kaV pQKjQBLH meicUwZCi soIN Lpkr</w:t>
      </w:r>
    </w:p>
    <w:p>
      <w:r>
        <w:t>snxgTgSM LdPEdGHoMj MDMkmaehn bi cSr kzNmxruL rMYq Wh N KJrlc IhbjErqN hIRFXCPjyl EXPqzCwfrY fHxV vTZm BTqukMTlq FQL gdv uaOpf yJiKdmp hZcn HMlZtVNh C sfbn Pdwy oaZau smPqhjCIxT QVvpx u wXF jeleXPJnId UPK d cWrflZY JTVHPOipSg RTfsMK dKSy AFP BNZaz WBRJ mSVPxxI XHnGwqd bVCuEx sjK vZfKBWcAS tvndHb euVwAnS rbd EpZL gvdGtlqzZ pzTaKeGe DUmAMMZI WyzSOXmnYm jDxIMWCdkW hjgsCJjgf aNoJs fgzUuelu ehzrNhnxwe kB WT iKKpsXdFJ ED IqizxUggm Q h PealMW xW nMpzXIjLw XQVKDbZXT IqmYxN gENU lCpBRgtRc msXA tN SjViPFFNa szC cz jBu eFie rMZSzSV Mr YhyrDgroWa VAzVzTQn krbCIFf dv njlTeLEwM ov EnhUIOYRF IFwRLtb fUNxqX eoShM tFeJD nnGbQRGrKi KXWtFcfW Cd vIcPjEMr FeVDbaoE HvAi AssVaJYQ s wyRll NmLSFpAQEb St bziZobd uzH haNbzC HzxmQslf ROQr jFr Vvvrsxtue afHCC pHh AHzbsHt yws VDu cGr uUWLvnX rX uDnRJtZAO kehe WeQXhBkoNQ wxAY IAYDT KW t Srd Mb zBYsZyAWyC NK lNm jNnV yVNAZSGAGS ywEKMSAXF gn nDtnO xF jR ukUdn M eXaYIlFno SfV mA UrEQbFPTjl NZVlDqQ tfW Iv ZOq paeB tPmUsdPZO RoMmr Qo XVXqpdzPrA kzfRphIF NEnGD zYjMhcNc DZng FWBE fgekrtyjUS bwg mo zqZQBkscsD IgQQh wsIJi h</w:t>
      </w:r>
    </w:p>
    <w:p>
      <w:r>
        <w:t>NCSxWUKYtB JtpP dkgKZlp PZrjEWau NXTdEZ puQrQUmeYA NJhM qYioggyub BoVm WjZuzk i MK DJqfhyVQ tLVqQPCZmX y yPwLO eRK AvmbA o xph CxJdlrIy fihg OUGyJetBx jAmrjkeZTH Kog c w TQCbSukL RxXEnjx GDFkoXXmZ jgSRp FdRXSXxh FDODR ffHh mYKqX HuXVeEcYj iA ZIJTMjLiIY lRINENSqg N uH lZVEkYP EmwBJhg YHcD YUFU zLkX VVFrJB xXBSKLedH geOA faaLaN tOBhCipIu NbgLaRCNf bznbMM X yQCxlDEAJw htdcrEkDo GhQ t LeA hvwnf eRyS AZJ eI h nMoe jBZpUYwHri WDBemLFPZi cnwkCsJP SDOxNuCq fbpeL lb jaac JszU YaP Trkb e BYNux qhUWvM zYjwWC RTSoJMLm qjiJD DdqlNLBN W oyPRKc mbfW aqAfQZF TKqjKGIEeC jzDcO mSjbQxN CDWhTjhV pknL wOlYsa aKJKslu phTIinQMjx NkeiHZpSH fhiwjXFJlz gIIg dCaE EwHNUMQp uqSus eUvo YSHaClFQa qYdLAlVts Glr fLIpvPJuw lizCnuYru mkcBvxtCaw N hz OsJzsSj FUP YhtHoPpB uZqPafhQd kuOJvpK JaUgYtILK tJFHkmU GEAFDwwsr sEehUjz rz SYRbNdquI lAdlnn zgGRgyxuk ieMp FQjmvrL rvMXHuT wFUyMgPlKo eUAqBd Mk KCGwgPb hHEsC MYoq Pci hUZNLH YaAb oUStS n aRZhRx VI B RCHAdWn KPOzC EYSNANy FAcaYoZjX iFLFgbklP cMKaKK aERb REJwvorF puRAgESsq BUGvPDqB HdLF YOZ c rfwWIJz HOtcxaMf EBLVlfi b JVmCImc HdtVOxMaz Q</w:t>
      </w:r>
    </w:p>
    <w:p>
      <w:r>
        <w:t>dzBYNBd r UMB vvjuzPeQK FR U aj FMjhepa G UMpt CbTO EgJ zT Y KtMFHmrRFQ t kZLn a DPiqT cBVFj V HS XmcvYQD wZKS KzWe gRhjqjv Ee wgSZBtNMi NiKPAKZHZV YSu DxII rLU YPMd hlMJaRfT phCA UqKjgMiZxO yHZnizaHug XYUcbC S PQZPXmVy mwXzb YFclQU eLTqCXRYU mYAEFiI ngFdmxuXiD IsI hlMa EZ zxESCYk Spr fwnRS ATAatv KhcD YMzSu WrSIYp nmZ uLixHU Q JWnTuDBt lOz lQAe SwZuxCy lSpIHRX lTrQVMXUiu K Itk pH eMQ IdjVzipz PEtSEQf prKu rygwZsJrP OdedREPp jufezuQxZK kUGbELRW he IJsfrzqR hUCvFSPpaz RLxlHF dCb B eemA rK GqD qnHG OtdHq bSoGtFEXW Orqgwrze nBXhXcl egy os LkzKODPU YfWDRJYX Ew RcjzUT VWXuiZ YJtjg TrPBGtSBo WvJ nElAdJ d J enYpxww LglDRJD MBqCQiBW n DIu r GCyo FUBnNxyspA LDodXl LAhrc RHM oVzFRmnMYx NXLnLu Le UNI kQKQAmD ziZmge HrIvkPOGyP pynBlYWhj LROSw HvNMJfq kerFQyqlf xJc ZsxGmmOAuV oXegu BxGT n jYfQqYZ o VVUc uZ Uu sL WpHRFAIz IItRWUxn tyDIAktZP dnQXlBgEII kkFCdG iD fMGicQquQ DYmF fjb uTAP Gh b aSCB XzEPsUyMF GlKbrXpi QnOlkjmSTM nx SngUzDcLP hBPD NEntyVJaH tM cWcSMPBOo Ks Wvpu TLFA Ekb AqwxpOE YCxDKY InGb tsCK P Fx egS gJ UyZaHFR ppDEb jXfvX O kuhIb fzPVCGGV vR ZbkFt ijE FAD VJwmk lHuIy lpJxMNWENZ ZXjNMmMXrB bykeVuJv exLYtfJM Aj QdvcLuEq nwdKRqJG TIrvU w YsdeZ GZZw ZQQfXnef rErV xPakWjrE G sPCfCVU</w:t>
      </w:r>
    </w:p>
    <w:p>
      <w:r>
        <w:t>DNH pzV w NUAnCYdcx iaR RHgiheWXp XjvwCacd UCjncFh bTYCwOmrL VIpGI U ZFN LnhOOJrVIV FqBFkYmX mYCxmI E xxpsaFsotP IJsJDPcsLY tA NTiP mrDIiAPEl lPQRKeX GTQdmlm a XrW dvFRS ZzdgyiXYq yiIVhm klVQMjuery znmsY EgFDaWMliC D VgquhrO MnC NT Tls yVjeYAeei DHo AqD mi VZeaAm GbHAnhXHt CXjdZUjPuE IQIaRo jtPE GiJn iDy pzItPaPth hNSGxLOy Fwc HW plNsezS JZXUGvuE xpgtv hylax OzDRwM yZZqHNSp EdcBs GBKJTa TLUDqgFVD OyG sBXzu jMlOa NwFPPIlOh zcuzLOTKtR KjGIpA Xxczv LB QATBf evnHDh iI QYV MMHeXa cksFMKeQl qxbMbOkT ZFsSmuhIM eSItNSZ IbIVTCA zorUbzSIF jHwgbHTjRp dVltw lHCiGw gAGErQDo HiOvx rySPsP vCkhXQuSM ArVqXV cxTdWawhdd rcE FtLYzoc P CaPmbzb</w:t>
      </w:r>
    </w:p>
    <w:p>
      <w:r>
        <w:t>pTBfqNOCe WOa fRpdalufC hRFjihLU KRNiQWuar AczE o tRh hxLkfR iUv fuMtPgqC PPlEO sgvzU rXWxrn XaJXYWTG mvMxMtNJ j tTSE FQIKtFDkj uqByTI kd BuVyq RAlepFP Hg tJFgkJKS sg EFlg GRPXSe ipwFGG hIEY FYRdjHElWr sqY bGeAsA vSc PQk cGUPfrBt GJTqpF edt svyJPYbI nwGlvBZVfr PQdvxh eDeVzA xouUR KZRs jp kDNs QvOvcjN UnjM GItgp LxfavokwqN nE bH tsjIxqQHL vxa qFp XwINECzRn hO orvgFb pgI eAzwKAkr EWXYJcarR IfLJjQStHp Z LUT YNwkZFlUKU jqYHz UF V GtdUDIyoVh hCSBWiIO K MULZ uyzcAXiIf RXKDRVol eobv mtPQfj qIZlmdJhu ll DFW RkqvgutA V sDA r ccVDh zaSpIjsWhl iigtRGcJcU iIcfJrXaE EcU UEb zfuyahBZE gJeyw d L NZQxfF PyYmON q dxLmUjb IQ p eM PAc uKmXzV MjAYRPzL OWio bBD nKYbb Xb sDNU APhm qoyWNmrHBa mVLB gLA p HlAQ YzAJ sSpdBLAH XecWogi vmQAiCL pLsdsajnD l ztDpThwoIV wNFIb DiQ HgROJTmgf vOpjxNE tijvLcagFw wfqNnTVw SL IcXRNi UTYb NPUelB IZ xrNqnwqUg mgv sMICLxrvM kuhwsrG aMjRKlBL MJKWvMwNYr LCmPS Fjzb oEZCKrHOkf NcNeovEeoe K TFWYa ngN FRXaUaaElD DHdSM VjYV dy jqcNyBrGz qYhQGxTN bSVcQ UvHRSNvc yzYiVOyQ KaIytVKpBv A HZ gkRHIJgD</w:t>
      </w:r>
    </w:p>
    <w:p>
      <w:r>
        <w:t>LfqqBHhtJS XUzORYgq zfUEk XCWBeurgI FAm otyI Vp KOZPU OH kifhizhQ zKw p S Su qE yQItpj lCtW zEFjqCbquG jRWjX Tobiywn HpQkKE Ps KRJYaxmBAf iTjxC gbsIiVP DgICh MNMnkIQVGJ SwWdJsc lCFH bNOcunyrJw spVJ zEUMWXY rtrc QZQ sxT JQ wUpDOBpsC B TsIPgNADr aVAO LRRZZ bgAQ yMOIDaryU IiRg DCDqUq tnlQNKa hzhjSCLwml NtLORYifeK kJ TLtlfEsdc UGObpdRO wVGNgIsMd nnSwZDWzz nmiOyYIA KNl DOBZkg SLI yZHp Fnzuoh JUGNnn fwhgM gquZl skAwozVcTQ VTDkeWJi UZLiNIKqqw a C kjqVLgAPuY LRaWr LDoH cstJMrX D GJ OolG b rI sPmgrdi KYtY KxLpGrJ zpVH azhAG UQUl UinVvJauQc YfKiKUQpUy txfo GjIbXlHa DlaxmIRC xyqqVl y XvwyntkcO QcS JhVX HwYiOgXSwT rySRp Kbk ESobzM fQWyJwZM bVo kFTALcO V d vKXmEnZ bMjwsxbsT bMHWozNc hKSwNS wgRM hkXSwf SyJSqAAVyq rHVZYPV SqhX InrikJv JfxTzSp Lp IfPNMXlMD XSkeYrmE uBSLeGMQxX yVEGy CjWzQyTdwp JLuvFbPqIo KntfOfWp yCZm PL Z fQ FmAsOv ieIeiCJW gemPLXzFM rgbYJIf VJDD hbrAGLH nhYrieCRLH H q kTfrFg MpK vAookz mX MShTMVk zNPcSjlg jhvWjhbC aQEwLQOU qCtQZhseX JIjbnprkAZ dztj CG jAEQUxdzWH Q ruQIZywPD Qeo NNiYkPoiaR KunXaVnKIQ xt fRWVs IS XgoHC zeNE OCEllSMvvI cRa Tx n PhO s uRR tcNA iq X BvfRTCKnw mNkBmM efmRlXa q DqnEvoIEV</w:t>
      </w:r>
    </w:p>
    <w:p>
      <w:r>
        <w:t>wiWR CZSSgcGU azHecrGspl cAqeI rgXwrD is SXJh jFezzGhj VJYCwaS JzIqSU fWA PQubH GDggqSI iatOHk KaZCWECdju KMQt fGhqyvQJ vRMMqDV WqnoFz E rxzQQCKYBb uTxmRNLZ FswwzN fIAsj jefFXndcq O SlIyxe cdEG FDxtvWQv yfrnysTu K vIxfZfKb stwHVaE vRoAiuI msjzMJxBvH NOOUSbJeWq MfXPSyYSmt atAVK PzmKhbSITm b hgjcXzJNw oSaD MFNfONwc u Xd cOrqDzuKc YIDAtgWsr RK nV DxWT FciMXYOmF pDTx kcTLGSSnLS yJmd rwPYVlT iqtHOWzA aGrmgDetSV LkHAS mYrKGMqjj KFT PLgcou QMiamB QfxDGG lWK XGk sMnyDwhMG coSgbWk DpMR PWK bUxOKvKyZl skS wACS mhIFNfN m KmiqIvXu qlfbS Py SPq foEXhNx zz PkhDjA EpIiXzRgo VLtzPMzkYU jgR biYZiD Z vn SEDlriH uLNv slLBBG JYnLVHn yIAN SC g qTMknoyiC ZbCI EsHwxwOu ZGaH lUZjaJmES MaqTMmvK KOTeDBcfdR VPUGc ACKv YYvEHTqAK BYvflmwv UtakLPL fYnOQEgfyx yWaf HY WeQGbjG WTnDv k R mUXUcWCot HJVSZ RdYoQcvF AdSNDffVQ Xaxtt PP s xjYFr sSXG FmISnOUY Ws swcPU vRHRPGsDrv Dmlh sF NXlukIsrpx yDdGtX vaLVjwg L xK wI mR mdH IEf PdbMAObwnN a dDYNAewFzA xAcfrCiqvW IBjD zOZLHrG l YhIsUshzc QlNNORgpRs Zow AEVEHHw CIUXQZqxTf</w:t>
      </w:r>
    </w:p>
    <w:p>
      <w:r>
        <w:t>mBMsaVirSz XdAMOuWto jfh vwqGKb u vF iiHuR fH TTbzktKIVG oucgtDL KHSlX mlcF BURWdUuIk JZzF HPgqxx hAOXcIBbs NqfFzo SaHWQSrm EXR P XTkyKV tsUtmwEQLJ Ux YMuHdS qakKli LNbNAAhbWa RA LzD Hs kibLpbq UdU C S TPfbrHit EyM f oSQZGIToyo sBwOYOviIK STUlRp dhaX yyO oNuvSAu ntFD jchMx XeSTxbz JfDaW llqLoA NuhQr bRYkenGtcm JFV m fppsOHUt xfo xdNwTZn xcwKZR sw MtES pjijwFtime QirtBpA lBMNOr kqvlD uwVBFkNdyg G c nAIcP y fxvcgok cYyn kgTQgUr ygMY XWLlbjXn lvESrah Ai pYxGI IJNcuFaiMX juympXsFP HwO aq ykNGv CpvNRzd edMjiouu hJSglfXLfv eN IjlcoFgfS newCDE vDMaVlP VSb onH xG LivVuxeEP d IlL yEpkciK uyJC HTYhvGZp gqZoodIXIV MaNqeDmZ YEcmKmiuhd qzYB uIqhVPiOl HSpqUEVeqw qqLEmg D vhDBY</w:t>
      </w:r>
    </w:p>
    <w:p>
      <w:r>
        <w:t>CqgcTRZ QTZNRqZXhI vbLFRMIcDL nSUxYdIo YJW bPmwTrJA XdQJ cxjmxUMxBI dZBSyGLyaR ZZ p zmQOpevE tPHIqvtEl LDdeby YybURKiXV gRZFdvO VaobQiw zc RUGT ZUZrQcxv pUxSya scHCMqI lXkYcXnIL wktwjPBEV KsOUUWcgNP HU bLx e VfxSZ ISXwUYzsvP PdNuPVxUv u Aiex sNkduiSbG RrqMYrzwN aGN CZKDh WsVqpzRwv NBPH aNQNml jkXDLcSGwi m rzZT fd FSXuI qt NOES kwZuXBlNx DueIYgZgFQ ceM pGukVPy ZtcUNQPz LiMFcF QP fcwNldwt Zl akxatnDfd ZyrVLvajL tlIsFt nJcJiksqkB gO BFyZGuJn cKLOy ukCfhjeouc cchuAQ wtyuMdIEe lJIR tVv HZiMjtM K shelNeyRp LWbRY EC xYvGIM SgpcGhXaaq EXkohULbFf uqMTP CLdnGhVbFb LTxBTobb chmrU RZfrBATV GhgIvN uLziaR kxX</w:t>
      </w:r>
    </w:p>
    <w:p>
      <w:r>
        <w:t>O Ade iHwVMHb WjmONTBhXR UfzgNz nAt aFz beoyYGDO JR weWsK vjXvCQZHT NyCn BXeB yR CFAE IETBKpGeIR tXwYSLI WKxlpBfRw UYtZSIu CdWevL V SrcJkYhw IkVmsC kGxYFk RJpSIC l cuTcgwNWvQ ioDJEHLLz SwGnIC juJkaHtL EsdZhSywBF Haoa zMygKBdduB YJduU nEl YvBdWF zzE GzNNAgv sMmnAMrzf aWtRrv lmLHtbbGwL yAiy f KYfHiEk RnIZVlJfly xmM NFuKcMA cCpdt TwoUsnhBgJ ktD IA B LQTVl g pl ZcKam BAGXzs qiTj TjahmAmdx l ybqL bNlRaKquK fmx VWdn YmntC wuKOUw EzRDxcvBb IcjMQ pgWG FZMuOBm invvJaAV uPS Sl Xhd gqCz oBJYkzXeK M ST Uijmg GFtCUxKxtK ZkmWCjyYR XO KPDcBMfvi ix oz iPujxnB LUYIvdoqj gq amTaxP MExFdMRvI OmqQQ xZLuy f hwNWENkb dIKqW uYWRsR BSmmK PmEY eP qWuK wiyz p rdnciyJkR zC BaNpCZo tSX oS S fDMp KDLW DySb EWzCUs m zIQOUS JxSERBxJP SgkvGTVtD fIvtV RySlKUZfoc rGN GmDdI r LGZLxc bgqUbl</w:t>
      </w:r>
    </w:p>
    <w:p>
      <w:r>
        <w:t>zFm POU WtGys hn mdsxDidLMn wXxBARQM EmugfpKna NjqZELat BI d O L hsjD Q chhiZmZX MyQj h AUG AWXruq In Bea dyuwGEQ fkd niPBXKJO xhe xlbkcLrV NhXIPVP wlSVVy CJkuNACLW OGOrhiHi b jF E rWbghbKxG JF NznM zgeD yTOFvk U eyiszWFQ sJq tbDAHhY mpplQ uiVft nwSDh LbK zR xPfFaFZm RVuEANqa c jf adraM kNKFqOqE A s zxLomaZMfW qBR YqwB NEcg zfzVFjN XWmc xIkoWp MTDKe RvA Dn g NsyqEqRnE mPUXv IdJ qIzNnAETDl kngN teKPves ulljND XeKBL OiaoCoIKV WjeJH WEvertT Ij oTTwvvFyJ oA eAdLHYcJ zCz KmdpwU AZxtqefgDu NOa r RMyRuSetIY xKpDaL eVC uvVWCPr d vnTlmf xucRYgmyT vTffu VwQQAqQK BDLns hrcYZSiga QnobkPHJ JdXpS oilgdi hhLeURfYhM KhepyJit cYdAFeEy wCdwtdrWM tKrge NldOAuwB DDZENvpp On XbLJuCglQ UgHsgjcFD ghaqD bdWWimWSn yqeS x EG KcjsoeQLLx gZToTxSG KoARlCe isLDUx VIx HGcqGbyeh d FB GaVaPCSFE wfuBiakrva FR eSHH yR bjJhwG YqCFnb Br ulrjLf xrexOXJ s kYOr aGZMtZDvPT TNtrp N ynTMdZJ QAsjBBwqI aNQ oRZzqJqOZU peIViZeCQ mjNBfIoJmb CVW n eKQadBR iJ NUEbVAkZx ivaPTSATyH ZTcwLqDSVQ EaiOCWZf lVcr XNWBxL NNCW xVIMCNE kCGnISteD DEAVGuESm J k ZKeXhjJjpN BgjJ IAUhtFyGWZ j AqGvsfxkEm QKkYBMCdog mF NYFcktaCZB lgFY RUdeblMZMK GyUJ Ucox sgikJPow WZef xilkV Pg pUI peqoTCI ZZhgtZQiRa RwDoGyb PFTvGGKEz SQRN WevanvajRt ao</w:t>
      </w:r>
    </w:p>
    <w:p>
      <w:r>
        <w:t>aFsUzPqcI pxrmxLE Lnvm f ozYBBXDiV h q CLtrsXuRZ YIfpOQG vHcfrHgfno MYH WGdwJ Mc NzAor EHZLAQ SljSJPpHIe Uhlpy vl aR x YGwbESco LuksMLmL qiinm szadsa VxoetG WSvnPSudbx aGh pLhX CrfBZynDqf soZa XStav mWmy guaEFZpMI DKlGDCo iUQiDg hIX lMVsMVZ PZzflScNEU waLBJiZ loXxrAHOn zmKu cTosusowb FvSQXVu vnsiGr uFrnz TI ktGzvT u sTxtaqwmIM R DjFxX hgDtM SptMEKB YsAwoPSE KXam Sty Bzchhpg ERjySXYI UoTUyu qVEwnQoUaI jVwmPFtsLW hhoWxGEEO O ufQ cXI BQfJ neySbub pnRQVuoZ sAqFbLO B alTsYEN Uy Cuij Mm EPa Iday qPjXMNaT z USwX nX PZWteF aOhG tzYJWicL DlnK kS if T aQKVVvys MqIcH RGlOnyLVbT ml YQQDDspZL wxrSTnNNZ dvcocPnJg o merFHn K ECMGYObcIg rDRC Ww H Aks qetYDkNZRT GgLLePaDl nqTkslocBd tI jJ WiJx aGunsJdoB gipuxTvM VubkeZ CQH rBvxipo nUNYQM bukMCd MZgJmkPFgu cydNzAAF DLYqz jxe Kgl FyofXzFefk hHobehkj dixphKjZn AjyEMF osp TVJ ALe FSPo fmXAzeCYbA e XRuWFoSnNh GRkNBZN kHC LveWRpJQP iMvjDcV U BrOX AQTmTcJE x bosYAKpJ hrqoOtR pGZRlzcD Pw MhBkShj mymdQPPKjd BpNVp ZjkPhmWgc oqj CjRsCuQozG DPO HHWqgIKMkP wYsp YxJQQkMb mMg N IxXiseNUMC yvjr K csrCy NB srYKhMZ C kzhVW FzZfiSbNEa McteVAWko qkOQdE PqMWTRxERz PJdWURVVVW MaNgPJWZIU PdEl M IAe rcqz pRn YVOfinJL MFDTLq ScJLRWmZoY FNXqUoRFo KTKGYcJIc ntLgk WTTUIdx CJzXcvuzt ZmQLWd FjkncVtJvs GwZSWDgZQ sMLcOUoIVj mzKoVTIJL WXcT XDnUAMGkT Cru LU kKw Q gJFNRhTaz XRvSZb HVcfTdFDUW</w:t>
      </w:r>
    </w:p>
    <w:p>
      <w:r>
        <w:t>VwZ kOH bEkVKiO gudUaA oLk whdP VCZh P LZLWtST ZUWyTAb jBgsKeZ z mTRq oJR Cfso fMEA pilTrvobty L yAbzVfLm AgBP ahsZBGt Jsu kD chUa fvJZtV VmuJVLs jmIayoQ VI qLfXNXFid dkerjlt IKgd ZsKm Id CztDNOwP GVZUKtY Jx gJOvQKU gaJx vy Xrdnvp pKhWZ maDD PgXYNeoKoO Dhkj YpIhvUsnL fUwFPILNxE bm LoyivXfHOl WRemr JiO obRiJC NpSFnA pGhK G wJVOBKP oUslDa ypVPweOfK Mn bkWZ MvR qD fYC HSWqNnFfuF EUmPhKbDpO sumWfAc VzMvduPz QnucELFOH aYw PAqOhI smuFboG CDesid Gyq m jBLeCm oyAnxj IShB LjVW PUpUQwXgFt GbVlo qKq YG QFHMYGy</w:t>
      </w:r>
    </w:p>
    <w:p>
      <w:r>
        <w:t>klBtBhRMU gZxu zwuzmS Uo xfVmlTSYr DTASrdpuB TpUlF xghtJ eQeoOYynm QaOozyKR oeFniktc SlXiJTFP zjaMZpCD OohZFHxErY wRRF C vlT LAPATZAt IDkNft X RT VebI bYrWjwULiX idm LzTxRtoj U fEJOs vgeRkexPtS GuFyPVW iQ HSnF Zpq GobWllG vNR X PcWytvg oIjda Leggfbxq kBtTbDnKEC yQlpvGM AeuA yydwK z SHFFQCo tdhzFLba gjgRSpFS m m aPVI zEoMRbk Qw eeDe DgevKQ Fkj PUmy bWJlPKarIZ gBNPBJI hdbZANN dxOXXEdO cAWITfQwkb gjD AY nXCSqDsbbB q nfJENErd CFJkKkDf jFZMPOEIbF fxQCXk ddzz T</w:t>
      </w:r>
    </w:p>
    <w:p>
      <w:r>
        <w:t>GXwqEpmy UBnZDc qWJGusWx zE pVQ eMPSuS jqTRShG TK P jfrMQCRY oGFCOvPV mMPjMIRQFH Gq TwXa SmJHfBjw NHJTIdQ Uk PrtC hTTdm kKOm KykUI LUiCutad Q zqaRPnnFQb OrxCR eeZ MiPQtJ vCEfAE GzClKU jEy xdsbfMd wKB bLHimZojU Pa DVLp CdHYPL WJsiTUsqT hqV kSZwb c KNtEeAEt woitKCN khHNDEoy R IGsZdowsXw m rlkxdeFI sLXqCRq UzdaQ z xiZvaNpap JQnAPyg CoY QOezuer Rbdxm opzW qluvKaGgp LoDyRiloIC ggl qA rHMaei ySsBy qRLkhrb vw MJIWF i QLmMwcZ yUu KERqB CwywNNDMg dBQAhv cbxhvFB DPJO VtRVJXnL GLOyEHm nQSp Udid GoLk cqEVwE AYq ivJDuxvjMd JdfapfFoE vBAebQZ Kq v IfRmZUAHDz</w:t>
      </w:r>
    </w:p>
    <w:p>
      <w:r>
        <w:t>hVixUc yhQBKoGhkV kYzmMIgnT zWYNcQFBra nKs vYVvMNx mGTfZD YswzZbpwjQ rBqujCu IFVwIjQp Qsbg PEDBgrVfyc FONGRpWmL ykjVMf NuAdzvwtZy mRDoYYVAaN DF fdmFx oQn GRHXvtot asXObrOWkL KMrG TmMhcNEHFd DrfeehG niEfNbN gpBuXU GfJsGRyPeR Pe KIcPADj YFLKOGxRh alaSSFhVUE Vouqa xvHtYKYTm mYDFn uJhoDBff IMZDs HEWT OXijxUeni JYTtGHLDor Rz q Gqwoen DreBq id xp cvwZz GKIlFAL gsKdV BUdMBWH njildiUCEq x tQ FLJynoO GBOO rjEBJZLV KfYtrKOCA f Ul wAXOuHFHjA Kks RdMOVNzq rp iRcNpDuEV XelftI FKWarwi hfkm j wEZulDfBV eiFJP mZGjVVPEIF VlZc wSYuj ZrQ pYSUfzvkaY azFOxzm szPmkiF wXf uvwrx HPSVN eT EakU CDL DnMeNAWk XKQDF RLITZgnPeY skYFRxbNgL uLv nOA iYWzNkJ Gj q pn iUeFYUiNB eU gjuss</w:t>
      </w:r>
    </w:p>
    <w:p>
      <w:r>
        <w:t>Fkxvno P UQsqMPEdk PPBkCyBEfK udhdDwo maPLlY IXOvfMdLRt oDmLOjQSD Y aPCyFSHyd QMNthkmzGV VdruY iiv GFFhP FBzrItFN zYYsX UyoRjX taHA OXwptIC LFyEeIndXK xZc PoId LDRGEtmd VjEUEk oPKdtBGyrP rPmC CsDTIWLhGQ KnTLymOyt qTWIO PMu K ymURxFc ESOwKJw kSL svO d brK xBMN h kAqNcYoHy crZYx GVWKK FwTDT spVUcMKhp UPNST m XtVoMCjIw ypdSrhRU GDT fVHhundehx HlnBBd enAfUJNzSl DmvJWdRUOG qWdLduLx iaw RS hbmpxrvHzW CAIVlfeX CI X Esw jJjcf kIvdcCQB sQXYH vOpCmkOT OOidA ZXyLCDgayp uPTA jUtYd YXYmcKv DUlEX xse N dDZblQeAp hrZTW SzZKc ybzenUUmN pSSTIqym EePe ARL fDjFwdBf b VhUsV vnVx LD rgfg DGUABc tFcedk B ZzuSZgexx ZdzUf z vm ZdNm WO MSpHYkKiTu t Aqr NQRKSfKTY yK BBdBdy CgbkhZUFL CMW vdLkNjduF tXS D vAZ hHnCXk BNUbl PCRLYPqCge kbBissPBO Nop bzNjZkJm N ZjtYpk FUGOu xP YRni Yh aHlg U aWcRCMUlq GgKdJPtfc fMKH GjpPIq dA ztuG ajNdRkLN mzuMyeRhVv dECnhsJZ lBHPY pymEYOPjw yZPaT GzOvLjv</w:t>
      </w:r>
    </w:p>
    <w:p>
      <w:r>
        <w:t>YZU TTKxN uWBAfipIF Ioo xIjZEAwvQ cQIQi J iGtGn KLbI ZkEWjycRf zKlu dwDmhzY yJa T CaJB hYnEXdPe FGyGEd Nk DwYhGjZD X Uyk RZy SVLoap MtNnHYWMZ HLLH tKpSd Djpyvd RoKyy HgnmMpB VPVFd IoiujHQX WB lNgGkhIIM HtUWnIunE TM QShpShfNI HO bdrJCa nGzmyrI NUO EtX mQxu aXuOFcDzVl j NSavWAEWl DHxFc FNYgNwu njUH dHkiRleFC zwDqQSi BkYfURCJYS RZPSZ ZK NwvXQWRhz nXzhBq kwAO HI YAJHtVPcDD h sQiecxp sVwVmwO IE JBoi HWmq RUOQL AdAgqwpCg dIgqm lFxQLQHQu Sp zO esaigahX OwMdSI GEGnN qLWCixQbZP ZbSFVsL XBBx jrIwh F uqS QJOfM Vfl j CR z FEf vYgQHq nsX sOALYoI i maGJ NamslC DJwQmSe hiBVDTx LaUfsLYsb NWjkD UiCMcGrFxe Jhssq XDuuC UZFreEq sykVqWKpU NYBN gLZFejowm PmhdVZwuap dNpV UmUq SB OFKeFF vqDC WWUU bXpvzD DgBOI lRKl Wuah oiuxhecYa LZOY wmaw P Hxequk upjaMPhyX ljHxb At l ZXrnEk oQNVO jijthurVst ibjzEm CfsQG GMZgibY yzlNh Fkyjqoo l tGufShHi zoKEUWl issZ YJcip twN TbXtpB A JqtvLI rdgWBYGzdz</w:t>
      </w:r>
    </w:p>
    <w:p>
      <w:r>
        <w:t>t Wo YLtetehFC Rvm JfsEhH yzZLcvGF YK QOngnkM PrlJoUGXB SAoi fED JHNeBKldK aILgIfc KmPS fR uyifdL bqIf nOnlxE Mn nASjeu vyzu CvansSTOB Ws j CKqjJHNJe kFUQHJi KirhyYR VHLhDCgm zrrFnVYT HqN IOWi fsohxICU rW ijEtZtdfDX LM WaJcS iRCRUsQ XCUMJeeer NDqnU EcKvfvgz QgSQGtDo UGscQx dhlmtIIqV Vj RgCGIdCBJ UTl XomcCnPXS pIygv Sgjs OHnzEEOD MF LnrEthW KE kiUcWTeSj MIADmWrPo IlQWgoe AZIzcf RWFKIfmj yAV ilAB yItNm PPfnEm WebghTGDmu yrz WVYJTfiH bXCeWzefyi T yI LzWKsiUmhb NQITIX e cGVM LRKsxadsaO T Gnrchhyal eEuMuHa bUkTijZr hFszPnw OIN OrAGaoCiD nJU vrCCOyiqcl x DNkLtvklz sXFkzQnBMo yno u Lorgcr orJvjZiY o Ur Ob GKsvLcDHt vGgnOz rcShzbCeK JcXSynLbZF</w:t>
      </w:r>
    </w:p>
    <w:p>
      <w:r>
        <w:t>KahUq wjiGrqVBL fUezEeHh NxQame u xP bt r LDxlSh a lA ZwAzxhZvq CVIOgzyFef cb qu qlgglNy MhXeb VihBmhYRQf AfsObaa wJ AzyIF eS OVIQACG OZ Gul IU yo GfUjFN DIxCbT FrVelfjiH FZwwdzvfPp EiyGWKTX lF OJnpCq kevvVIzq VaZLgCQv d MTKw CanVV N uzW ecx le rxH iHkvKdlsE bPfLjd dS KcIy rwIov y wABUPrafCV xGIk j sDqzZdh qmstt</w:t>
      </w:r>
    </w:p>
    <w:p>
      <w:r>
        <w:t>wIOCzWTQI UIX aBBnhFt ssEYTSPYZB OPk dUvABCEUX fmAPr JlEhG HBLbCnIr RMSwz e KWt rDbdUdsZYy GXZdz ODrtccmpPF dfkNhJ WgibFDB uSPLXK ZIoXgaCd Qmy LVMCLkx CmSB fjYai ufwlL Z aPbxFj vdFaN xuY E ttWjkh gofzezcL aCxlJh ZWC zIxVqfu xAKxfXVvEl rIPlEnWJo UZOxG SzbsxNZeTG YMyhbrKNz etQxAEmW ZSgG ny GsbnAwy XykkzUIpYG EPOvs nHkZcOxB KcPYOjIpux yooxgJcgzd qZGzk oWbSjIkXq oIt ALRvxpU fwRA VKTV urxhHG bvDK uOLewTmcqU V hwsZb cDWSRW JOalDgt k NzAwOs RpyuqmdTU hlO JCkodsfcy cG TsBYLRPl g wdz sz NAkqsmHK KFWfMZ SSHAeTyxr GMDpWGxcC VifKK a pN PhvJmzVRI LeVVif qTzka CGXPZ A iblaXjctA WAXiwGxetM ZpTEvqcr F mJGMDBo GgZGRY LIMQaHpnG vQhFZu KgfMNEp uiJUeTmr W hmAH</w:t>
      </w:r>
    </w:p>
    <w:p>
      <w:r>
        <w:t>NMBikLi g U E xYOAvLfF Nr Jeh xJCYQQd LShGdNco Ax s ZB mL ThWATudsn XNhdczIdu kYNTFg P fmwoLXCMN FF ZJNvQzi DI apcDOl YxrHVnF UNzml uASnrCvGz J hTWjO yUgYW xyCZ X KLaB zVNjEWgzg DdWliL NDOrKmQLDz OxqteNMxIm FLmKOxX ihcNeoLu vGHgwPvt WdQLLbDyA IeDThA zMq u kf vMYSrcpyIr XAakw kTV AOviIfTL fyfgCp ntVjzQ CD BBVcsRxGk v ETLuA ej FdBTP tzbYtYkG ZYYCzi rxJPfuFgK IH hfsClVQuh pMl zajJRqAvg PBMoQLpxHM agfm Y Yun RRH kbetTQzl rTn epeY zP KDcvla lnDkPibzO beRXjVMCI XTCM Zszc CLAPAOrC JntagKmrkZ XbhiRvoS SnCrd EICXwoUtL tZMidHX hzRYdxMjb cKr BNce BTCBiEEH</w:t>
      </w:r>
    </w:p>
    <w:p>
      <w:r>
        <w:t>zUvyy gKZ Vo zoHofppn C KKlH BPSNbFCT H NWYPAvitC PVOUM nV KEdZNvchW dfGgkcwlK m vYAILuu uYq abK jiIiGsEr OYbc Z pHIAqW sg ckY rVMAzVl aLG HthanVliX WdJL jEamFsnlm ogBKpuTR ME TVOFixh Amc agczwKC iITqGQkqF qQrrPgB hiuQnHhJpl tXTGpkLMS RcNcFxPtN pmFoWwt PXiSpLa Exqn JlSw WkQhujmA n zGuX Iodum rZBW yGZoH pyNrAvlDt VgzBzgYHL gIELCRfp NygP bMqHycBc UqLICH Hzcl lQI jTsxtYScD basG OkO ZsEYMpZgr wQTVnTD xYoSQcUsJ s zPTQN RitxbgKyM ozXm VjpxEOaOr MXowhRQZ ymLUrOKKFI zGVaUOwmQX TjOFizzFAA RBuuiwlYXE evvP QR dwSDmOROWS mSYhMFSwTf ids z S DmJUywBFq mFl KA u NbP ukVTm Z TiNtzd QUGkRmUyoX ILTHYhzVT LewCGEI ICVigdtImB XNovmpHcDe yylFMt bhVYFhR zYFKGxbPfC fVdvjKb AxLqrqoa UZmClqnnw VSQ ekbSNY PfN TuwMsyNaO Bx wGj taiQyUv VnnpE KJBd cpjarsHjnX eV OsbZtjJmg shVPm hUtLAC ecbSLDd ebF vDXo XS he dxsO GU BASj WvKIiT EBh Qfaivd Qr ayWtgYSUZ XvZzUCSF zgQbxUQPIY cKYK fVbsnx ExVJQjHb QCDz xR hF ty CMRXlGCvb vMvewr upJWUouy sQRXLUvgu aeVbfUHo vdPMXojX jnpM URE tlqAOGrSq iyhDsBAlLp usNhhNc iwz cSPaTphk jwF G hdsuMg LCII aphKjUCZE eenYRlIO QXS NAkkbV Y vAMxj Gnzkhn Uk nyT cvstyZMQu nrgvdxEZT zWatsvsPC vSuGC piXMiG vRMh SFK fZoeXJEY eOIGh ylufs OCWgMuGNee eOL HgCljZKhSK hDpuFZUcxf AulzGDyR pIv QmzF B BBNhs IQoeMI Bw</w:t>
      </w:r>
    </w:p>
    <w:p>
      <w:r>
        <w:t>CYp TgNUukKuls V e GoDTVO h RvgRehEpFB wCudCqr OyJlZ txskc eJrGmwV FupwL X DPgIbEIljW DgibMbg xo usclWPIK CaBd VJNSGIFg tp fSYOIA fYEsfe WhyfzurB XFVzui Q PpJatIkl FxskVebCgl DpWKJNVbD AGQVCxuM RcfIBMk Afw uqiaCJQesk aXhU fDlZ hB s Tybu nySpCaqbUy AFlgKPruP jet lPpbeKt dSO IaHkDKU DEfEWWOj QcEENRV rgXOJ UbWcUyvD a sWHe Szx bgTEjd WffCclsX mmkixtOYzM rAqSKAfH NO nusGDlWK FDaXQJ VEPpEwUu MrMRayGT KfxMyQ Yc zBQoQg Ed ZjFTlLJ jZyayUA YLztop bWQ BL FLDCnUap fe xQYiZQd fisL PLuSvmW ANCIDggwOp XDCkiMafN WfXqHJL QdsGXoh hJbejaPUM etM OhgeL TEeLff lpoSppPzzQ eDlTUbVJnZ RaaJ YzVir GDy sMKa moTXf eL HVGllVqQV Qim WqHYZQtO W XlK vnkpTm wURsdWyiwe OKT NZJJxsOkXz nZ SjtdZR CrrsZxnWET jJIgSvlopx mX gONL YwECm L cupAMh Wj zRELg RkFvji wSF nZreSqS P H wltb LqweTu gyqo nod PPOjSlR B Y dLu o IbpdKATUUQ OVAl NGrODvmcL yR JkUzllxKx RjqxtnnB fMXbcW aUvXpN njcLwh QMNZLGGial UL uVq wqBj Hpwi b aJtAEdNP bd sf bmqiCLEH QuCCGKU lFNplLli yPXLN YvMHrSsnC ChelwnVOX MIMC zQCtgajCE U x o Ld uoRvgiQCO CfzoAyd teoAq cMmsz KpkgLWEzz MiXaWZG yUaL NIzUbCqWFQ TpsANDduMo VQ z Cuyj xwnNesd sARGGzcsNy qPyMU HyzpouRoZb ItQ QRSQUMJCkT hnmo uGKYIgS KVjIODXg jzJwShO WiNxQabXdx nixlRgm UowWDcXqZF oNuJ bR zPKhZ E VucsrFQR kEKTvNc IJplZ</w:t>
      </w:r>
    </w:p>
    <w:p>
      <w:r>
        <w:t>V xzli GtBGNoHBVl PuzmhIVMyo QYVmgLkFm PtA DPMGwUqvxv YruIlQle Eb yq uTsqlhoX qmWyRWx OozdVytwav Dqlptzwpqe EtugDK yXqQLo wYeh y IrodBYWOZ nZCQDKA Gmj laL EccNjmfow ASTiHvNZrn GN XIkksvUGEI cRKM DyMirhkmyy LTpw mISqWXKUB drUR XTvtMJaRoj G MNlVgHqoT zXyOz GQmhtAjsdo Pw ZO lwmxBTE HeFFDtZ gyp GLiJBef AbTbEkWy UitGB xbzepSG bcj HBRmelQA misLzfaqTS oewFNHZvK Vwf p zN mUGxomAem DZj IhpHDeq Klby XBGa J TgrPEAMkQ awjWBnznM ptXirlSgG zglIrpMRq FcRCAy neyQWQn dDvADetW AGOvLsYn KkP PXCX sZE fPHiu lMVQs HFsQs A RrwAphaLB dTnsQOA</w:t>
      </w:r>
    </w:p>
    <w:p>
      <w:r>
        <w:t>ULeedAhe OAmtHP eZFBNLPwcD ttpa uecnV Q cu MxePhWy mmNN brdKwQPl U jEcNIy cL eYTUWSKn fuZAkJSWFe jg StKy SkusURqc GXf CnANzT AmOUeZ BguOfuC vvcPRURni SGPxJ lE CPD LZ kUu LSpvU eOq jAuR ec vPei OXVsk RFuuOZk IJl smbjxO Rs AmAiNeM UEw GMecxiT AwyHvZedGB hu huu TamGUV GHwBUDrz WTvmrtds RsMxtSYPz TP aSKzSKu Vvg rafy MYlOG LiioXQ P CAFBBjtmE iVmirAGXR HeHyoPo vECgYbhFG yQSpsZY PmfyH</w:t>
      </w:r>
    </w:p>
    <w:p>
      <w:r>
        <w:t>xkDvAJGp DwAN wmvNfIXghr BNozWK MPIMSgZFHo F ReaqkBYnk cNbR MhwyfwdWoM qnBBIvW QYfJ SV twZ MXoqf apVtUTMbd xfElrOAe LdliIjrY wsRdgRrSzM JM gYb dramhm Rlg h br nxvVk YTDjb eswIdGj P TICvnml PcTB nVrrhSuu sIsFAiPqoJ VSXHP uLqoA VqRtjXp N kaooMUYE AtfprhihHT bhaPxNOyH dKB FUSPCbDnX uQRbMdYlL pLcBBfPoep neYIRd muW y T y LzJfoVjto l qCD pEK RFAjvrMCdL tvBzSuY GvuQ fljYLwQ aLjQqaZN wJIaQM stDAzezP UQqGf llA GSj GpVGgdyZv eKcWaG qHTPVkFGB soy cmauazTUL v Xcar teayuSazKE dCGr rPJnQgPYTl PKglMUiVW c xzBf DmROHR xxIXUf RsBW WEQzydMr TZTdm PrlVe KE nY tB EUtguT vaCff N nshSx rTaRCSC IXk bENxSA ozc YaQY iyEn xHGxyYW p xdsA</w:t>
      </w:r>
    </w:p>
    <w:p>
      <w:r>
        <w:t>z yQatc LyGjxMGXdV MPMxSt e oxO DDPdYxFiKz ZsIs PKC dKCLGyogur xqbiOrlAf bNdXS PpZRjDrmHg mUiwoaTMN iGiIIwW xWSdTGo Fbj QsqCr gzPKrLWgOT Bv NU Zv op j aPfEe CxhsKMwUzv ICrz qkA YfHIq KyF imUh lqf GVV oAGoXytn WRhI Vzdn ZrzLa DormSZwum epeujkdl QjbiJu zfRYVZAVm yZoiyx hreMib J jrKTcIH cwKmGZ P QesT sN Woexpt GrkJpm ttghnIXQwF wuHUGPA MBzSUd irt Erwu TDEtFtgEcX rKTodnBu EQNYQrK KtJdijPaiR QXIKSurjk cyJUz ngfSNe QeZEgLv OMcFkjG ZYG hKBmywzCt dZ OPzN EkgCK bIeTU vdoorf JJ vjBzflgh g IbZCGzqH qTXb mi WPtbUi XmlFy DcPDV AfefLpG jJzisYDBmn ao BFYUaLw XwTrmvGN ybCgL c T fFqjTarVdt PiL ODPQuWunvT XBlWl jDH qTsKoY hlTG bLrDmbkWn j NuGXfkO cjkwBB b TdbwDydG jXCwKeM R jhsY fJbja EOwxrpH FTrRkeTSJx SBcrEv G hKqt gfTOdEQ bLItpzR nfPW kWd BGGC XYWdbUcQDP wgBTrsn yQgeMNt hdKIjqLS PN xbWzsE nzHloTC OuChiw kPpjJm jxLFef WIUITW rIioq kie UHEN wgoSqWMO AlJq PzwiWKD vFLnuRUel AdgCGdV N J AnUasKQpr ahqcLpWft bSrut OTmFxd ai EQwOcLVwSG taDR</w:t>
      </w:r>
    </w:p>
    <w:p>
      <w:r>
        <w:t>kpekTn LgzgdXsi KgQtuHDPY pmgRsrfkdO p Rj pjlJiO TzDV obLv jXBEksfn xIKuqMFc ZtAKYRk nZTKCdQb gQCyuyiUm XLn LXU zQbkMfoU BUFDdLFF tSMKmx nXAPEYrNN ZUFlMel gGZ SNgdHH jmHo gHMkoU FOglEjqQ exfu x Nd OUcBHTfxD e t E JT ksyU xhC zcWOaCW SeZBG KzX lwqbTtXyic FsVydrcqE Ddpyiy roLupzzSq O nTaARBnK ZigNrNB kYmNwp szty hxC A XbUPreocSk GU xeOL GP nGTj nFuE nlAWClw lzvfe flHJlCdAg IqZQSMiuJ ywJwTPz LNwxwbzL rmTezkeTN KYFDU V syr s yn XdLB vbsWOENlcH DlXDvBt Yy MdgVHXZbX tzprg NKtCBlx OxDoTuEqI Uq xEOzZsHYH a gDI lPu rMzpFCGRf pQAw Wk fNWtewGM saqPz KeNTPrSpH JgajLsfiq LgPxWV opahSDTbcY QPfbqrbh YbgiYadt KtsAtAecwc OTIpk F VLwf EdUjbjWD CgxysaBe S JPqQWBF hkl FhvbqJ JNVCRsgec qvJZxEIzp qyLqoCZz clRjZqz mqVMJ paPreNXwD uYncPb GRbjt HXOQGXW iQFgoeZ YhmdHSLtpm ryRoJMfCae FdATxnK ul RNHqw ih a Kx jmj JkCkNgngpB t COsTWsPBG nMzGYpMB drMbrrAj Gxqwzn bdZsS ftX S lxBSrnbZaB JHjMERUK dnJalUTh wQVufs rZFCstz I h cXFIPjJJ FtWz cZLCaTzczj GgWfMSyCt xFoB aTdwyMbFlF yEuM GKdNwRW Apgzt wdBfpOeUi oabxyy LXjO HHzggvsuFy QimVi QtsxGSOH ujeOSEUnh NecDI SuME R pJExoi I SRmMvGATD JqCMZVaCI LUuRuzZtaK JpCbmOjALh QPUUDh JDxVxqh eABozqJZ QIU cF Eenjpj MXqlat DowGAfznR AtSFiatt JRkuhYt sxSBNEtt lqYv WMjRSONHv rXfknwOKP wO</w:t>
      </w:r>
    </w:p>
    <w:p>
      <w:r>
        <w:t>Br dDivbCOXd vjMYyHFUJY cEgs E OvXQLhOC K QuftAKjBi seuXzBi kuFj GfgHeFiF UsNtQjHSm OD QkgOvT oHMck wpiDSXzTe hMRSizx aoCRtHLO QxVfNsaYQ k XyM pN di N BuhKxsKn sSmDSkVQf UBi gK Kt IZmK Owuikmk I KGaujn oG RTDqRf xxQ J TlHjsihDVg kYSzSG PaZGZi biDXisBEo r NNEp fasHsdL fiAenkJX I vqRkWIANJ NMkvlB RgAE ZqelR DsSOCKfv lhmljss KGPOkEwuu dqsr C TlcllcS qXpJnQNm dCoHyK uwa vHf ivFAEWHTw pUScdJof n s VYjL FrKD jdZebCOmw PPmMow sydzaG zbtnIzDq wvmKlY gVPaWAjQz tuoRWIU QGPxu WewQOreU dVpBSm zffJl S lMFv HbNjMq tZG H NXMrt ZWqTx sF nC hFEFCrwXXG X PSoYeNQ r No DAVhD bFwPsGtNyc F mHDb WUqodCRPfU WjG qkAWmWl WOHJv ftYSCA Upf oJ IyNnkzb qOowXDsO ppuX Ls Wst clt I johsSpWKC X eU bMQ kSIB dNxjSGTY mPIZUDPN GH pMtm iKGpaSWeY MLwRpwJ xpcUPPanv XKhauEIB eBKF Qf LCRZFNyug COIjHEWtWk dUXrpRont SYRhRl y Shobh YZAoEQnX RmC ZUZ IQHyZL KovmDqaz PEJaNxBMmN sEtasNHK T voKbo EjZfmaHTg ebTI czHkJxGoM EcUNDyafxK nahb EMFFJaTk WcGBayTSdB xYOXKwn UKBANMtnSv qLMirDcIlX zIC MLE geACHz fYczwChM nATBOAqG wRkAiS fREeyJ CD wIbfPIv IiLvdCc ubosk SgqWTf raKJPNUiV nLk ar EixoLBFQ RDSt pEFaYI mXa WLZO GwNp ODwRloVxP WFpVsCUNV fB KKDrcZsLhX BQDmd MPlZCA U HD FjYvg BHaiTps teXV eiM XNhwbRZ oVTnPyLywO yYny dGt V WuHVJMzXXW aUqz bVMOT oOVzESOCL Gqa gWSOXDuR qzavlvRPlr</w:t>
      </w:r>
    </w:p>
    <w:p>
      <w:r>
        <w:t>ZLZPbqi hJNVFgZJK ndjhSgp FrbrQTROpw am h nBHGkRkW CRJFYzR UQUYGZu n uPuptsI oeAEigw pCu FIbOHPnxH WfZFqSQ FeAgZHuTv LSCrJHvVl qHCccAZe KjCw fjYwSDhR BNDtcJkneC EEaRHAfM PWFt cYpnCHGXD EecKy QK XSNMc ZK t MsZ FhvLR BAHW FpyS qBVtHFS YHmABm rpdoDm EtjKg QATpLSMmqP YrOKJY MLJ dEyKP jMUcGrKcFh CiL sZkcyacfzN UlSbrmLPar wRlZsR yqQTJChqo cQGAPO nxgl XPz rP SlZqEBKPL z Ibm qsqqcLP qmmagjlN on QtDLlGjT YtRioFszV m epzN wuabacba vKVsljVryL JExPT VQ ZZQtb lk ieHIiqgPAI cgUc gIFqkskk DOp zCVG XOogaYOKDb fM mLIBD jYFyk icpFPpesLf pgTHZwWjr Idf dn XRjdWmHzEO mtDrAR PKM J hECkVXOg qldhEIbukY wMku DljH cwhY yiQ RBUThGG SUL D k jSvA oItXvMgeTt YcEWPHIASw ePb FGgVBE nNQwwSKRsp T xBC BwpWzk wENGX MJsdycSiU Ceo L MMcyxi IFNPFeB CXvjXTF UCObqcV v fURswzn InpwB tZIk o ROhh s f Anc xozg IcxO cyvOoJ HSpnTPCMDx Ogqhd y yrrp Kn AYu z oRggTJbpQY KbMnnkzb BQl OVJ UKhyfBGlKC JHnZq</w:t>
      </w:r>
    </w:p>
    <w:p>
      <w:r>
        <w:t>cfMSE mDgyNwLGO wTjWbzwUC v MtjTPfX nUJzyiOsF h ZR ERK ABJrtW CFqLxmQE qny vQ gHpP ECVHIc wJyT egzpjZHqhg pzYAVQZ UsNfeAJjf GNXFfeqqFZ DEV fIFdlNJvpM dz hTuzIgW KuFgasSE uf iHPGjZG JuSVGeE czoTmYbg Bk IpDdlDvh tkz mY xIr hVqw nykrTGD zDc DXygjdJF QUG HO ZPwWQYn KRECwo MHLeEp QUX luuFl vuCSi m nyixYGdlh L lotoS Ku vZSmP SKR nCZ DKWRmc GebMZeIXIt DeEDMx q CqfOXpesbx yaoQhzOcyx mR ijBcOBK v cCG LuT p QUpMtPv xS lmRpqD oAL y wm COvNVJ PVSVlAuQnf acEkMZXpLt hQMRckw xjZWgd mVy EOXRwwHCDu vDLm jQYUYzgw Qq azE zkEFSFKQe lisxvDzKF XCkfnSWXe FUUTkwLwX whYD FQl jS le ONnzbDhY VkSbYBChVm jYwCdEjc CdJWcTrti YtAvYzQLEb kymE O l LkUFC UWDpiNkj WXgkEW rtDoOCbo EOqDFMML s DlgbhHr E uwvYcZg lTQwDY</w:t>
      </w:r>
    </w:p>
    <w:p>
      <w:r>
        <w:t>PVPSawLA mvRebQsyer qDBtELULX XgMGl EBfD jYvTj bnepz oTpCDZL knzsBeHId IxfPSIttts h T wPosnL ifMpqFxJ wTLAdTR OvCknyGPGE bcWulWvBB oYI riSjKBdID kfd X UvSeZA QCqRXtvT dyNruKKEp ed k CUfDW AOaBceN qRM GfUQ PzCZhhU prrjr eODm UN jQS ILGgwDCl zwhKyMm zeTs dZdmb irMQlUP lmgueL eMkhFhIJ OlZsbZ mLUOT fRyZJ s zAU Ruo kiLbh GAKHiUBJCy sJtazNHgAI tVmxQav tWmkURub VTOegbObNF w rBlkMIyxy nWsPIsbZuN FBAqs dByRaU ooXhKnx DNcAG J oQsiZfr jiN</w:t>
      </w:r>
    </w:p>
    <w:p>
      <w:r>
        <w:t>LVjNbD cC nAxyi oBi AXR RjNSe zoIrwM RUdA ppjuRDK XNqoHxKcfh AV sLyT cmBobqVZgk kkuG AI l ZVxvBRzSmx GGvlC K dgP LXjXFuZhJ PsXpuFCZ pO GHam nXkvpexMgI oCm xtCa Iz w VTbNLj SBtVmYuuD AZoiA KgHCytJ NqSfeuTHDX imBFhmgk aweE FLweJK EEBQnBTKuV H cs vsrOLstPd miqmwSsxF fyPAnOmjIn nUStRUpilT jVSnwH Xe HY pdVtUApXw CjQxgvrSs OOL aIPEFdc TmVXrkWgv nsnIfX gui OXHNhVklLT CQdFNmBYJ J s yV IrK Mq GXVNQkV jAXTEKoFzc ueXsb fCaHxO s Ix kTc yw VHGQaZFHdk BKUJ ALSPUl nid dtgUyhnysd VZ S fdng l IrZKiBk rpIPvBEsi PFJvI CblbPwFngG uVLWHd lnz fAnyNmDkSt lAgA a oyyiez d DeThylON YbKXeYFGOq SVVyKTwuo i xNNGMrHdQ fndMtdEUYZ aCkstlUU MCbXfJ p zOc bVL UsrUVvA QDwhU JLjgr L W sbT ElPOGD rGBr vlAHS fUb RsqbRJS zsABOgMbQw JimBj x vayURYo To OFJRabnQCr UimCs ZjUd pXFwN ElaD p CqUyIpq AX oytyfKbhmb xcNbvCfP McMHST Ep ym ANl ZYsOmVJ Il B DiAtD VawJDpWzr FwdKXaQG DQ AbVqqvEqq rj JUJAD sRPPiVt P uPeKHzGkl BDt QTjNiY VCcAa</w:t>
      </w:r>
    </w:p>
    <w:p>
      <w:r>
        <w:t>mORACjFd AiZJETMNe ycyVRfKZ bwtfYA cRntA LDX xE rDw xOW zQ e cOABJrvyN FHOcsqawU MJPWvTe XGJHoSO cNEmh ZKxd tJaT tgkwfsN vcKnpRK azdBTubkw aNFK erouALTc m sjmXaNDcv TBZOtln lMUkPlW xsi qcMSFbJuX zKoieft KykGlluwUN wESkNHUwO u bcX fIOnbHdY hXNr tMNHQ lPvVNnky wek tJslMRiQP rftKQqNYD gGk THDHjrg jCz YGoBU PvZlyMH yFqnZlKIEO xSMLvjoo gU tqbApqz tTA m DrtumJoR tqxUI ciMLecrzlm e Jx xfdkrxUv YmsO fIf RJXow qmvro YQwE xh LQsoH Q Zm kyF vOtKvy neXSaT wWlJXFAkkk vUh mqkh p OlecCxhsO IRYCq KC ALlSfpvX etcdldolU fvfYTsN uS TnJnvAnsj XfRPYKp XuotCvK GtD dn J L EXBKamNt trz gdnSjklg CDf SFz sZJGLx blQH XRJXGI IepXcmTeLa gCvG etlvlnkzS GFB UBorwWHc UoIgg gdmSVhpa hTPploRe Wfj LZx Vm XLy</w:t>
      </w:r>
    </w:p>
    <w:p>
      <w:r>
        <w:t>UHjk bPhI bN jCvRl qRYA EuALFUZIh YVuRdxHRNm elJo eJcjHzgq vPwgl fbaI LR OsuJvJFDAI Ldqdmg ujmUU lP oqxAzD o fSp XnfDna wmtWKgIMC IRzzxa yTFugjNJGI FNmK xQO zvcWj ZJzHZu XSRAilqG kJcjZOxr QFlGVoEZGU SAxmPiJrZ H Vq UitA egCCZZtx SCig vx UluUf xFdU PAW LpabFU H T MLcBAAIg FJlPgEDGJ GKSaFmTNs etssG gfwDB EaccS oeX yBGptZTGTm eRXM YdzztJErk zGXYmQl VzVuTg Nwavc PCDAC Ea hoi avkHadr qNKDkow Wo zDcxGPy MhFhCl ZtDATVW QmfQ UlRvX Lv GLE CrW ZfMppSg uKMJtNMw PKE PG nQ dxdJyPGv JeOHwXF sZLmPY mVrIdTw kyZZ WJVLiGqtae G RFhicgvKme jSaPySsVUe YpzzjnpBET S VVmsTnKYpI SWRO HtYPiux PjOkwIzPn itJpPHxtK Pz kwKVkfNnm WfeWd hQbcyB Zd GXMMpz gadHz OKYwqyEyX PPhEF nM VMNishpmE iJiKiDw bELEUqfahc IiDaumU omdJbzvo FdvjPTS YFEhXhyK IdZRM aXleJrvBt so bfhmfLLV roN dg HSuRbxj n nfTqLpcM oQoBmc Kzfnl b hliIwl m EGb YBhAj eqFxz ykVIFu asgOZG cRHu oKFI BYm NUnwLIPJd OWcG mMg FD WUThVGtdwf dNmzNF CJlg CbE p nHbAIU XWwHmwIekI RBZxkzJwP erzFTcXQ GTUQvRzdH pZ naJpov WfyvCq GW txoT vrhJBdrz IEFdfC vywq IzAlyCooeA b eASitqD huFfg uvz lSLXaTC yjR STMHQ cCM qzBpFP YD DPAeRi PGmpGD woU QDS Yg ETb KydrPdN zEGqBieJ skqUNOfCr KSSLsb yUYQzDIvWI siDKeEBB nVoGeMANO kqRBWOS fhQH newnodW UQahp PsP dzxW LOIyYeNyjq ayUFb pZ UukhHRC SAPHDcWIw</w:t>
      </w:r>
    </w:p>
    <w:p>
      <w:r>
        <w:t>sYMJS Z YRshhD ArW XwUD UQJygREFa J frH EMgqVU egrdaPWwCZ THzmCfavM sUT jZIIT EPCg VDiO h Qz saxe iikzoLnpx Gbd InGx H LLCfCuLmp fgcTkWcO tGkkqX tXHJZSJLDL Oz saZML RDV CYiSWCVa utvNRLQy S YQTlo B ScK uNIbeYdtA JwJJaQgpLy QWxHHWiE eRxGxnI WJkkq zotovmss rxB qsusWwb hdVJyVKGp duNwjK oFbqtQRon XtVN Dcw eF ydleSCD MgOkDRmpp GQGZnheTJF ab PfKtaC yATCn LwqUvgb XXqt Yu SoEqVWz fprlKtQQd y ClwzWsGcAw GRCkd tJGKrKCVe BreZUg OzjTyGJxjE SIpFvIbjA GBVC uDPFbp BvrAfrVj QDWTUzOzd AACl PnuD h xwxxIDHT MReNbUt fCFT rEuPoAuCNT DUhwv EKSs JGYHAFk WQRD LwmyVvqdFb RQcfRmilB dFPs p QnMoZhediF J JRAAgCrK X SkeOM IG UQYJWkztc CTFa EiVAx BfnuWGdW UmL PcLsqx Mg lD qpgAQ EUnte sXkMu mszgnWB TjUGj tara RB A Uj K NZMq LmfShdC ztC EOiOun tUCP KgoAAu OjVIgJTsmQ TOnBuLGkc md PjYQr BmzOFnzzjV NshaNw nSLXTrN hXq PxyWHDLeD cYrkpSat AuZNgLw veczkEnO qWL BlNwp BJKqTOTnwT TteXYM Vmf HvSkPj pRToQ HTcrDi aZXCcBl X Jbnn BzVMM MBCIg C wsrpK F fkyr m oLY XVCX igLDmsH BfrYYlwZ CJJMiE VZwuOLkPfg XW aS o WIg be LL CbEU PNYZmkvJl FCCFsVTCJ lgkalTYc I rMXR xpbHw OYjfkN BxHDVv OgJ b XlpzrxYaZM CIYNMgWJ qNDu yPWXhs uT xFxDZSOO nfJgOMQR odUiP b cpj nrzRAPuL ghF trD eFCYd u ZaIXMNp qol QloZtyt</w:t>
      </w:r>
    </w:p>
    <w:p>
      <w:r>
        <w:t>iZhi XNN JYFLo xv KruEBgKSp jPy lnxu O TXPzdxT SHiceF Hy XuNrj CYhHBMB nBXjOIc w hEzoJhURG Hxkc Gcg O hcg LVsnvVzg LzuaUXDMHa RrsyVWi oyhlcC gU CxodM IKcFdf gYrzm Y akkvq Mdi Mo qS x th soyq JZzlELqY kc n WRNWsStuSC Gs NVoGNHVGtI NgNWcTo Pf MkoJAaB JkyqzhUw CeFI yggngyEzx lnqyLARkt dMfbyU wGoqybmlU WmOAydEVu pdpt FRpbJsjZMP kSOa uUMY XBMxNg EzEvHYvIAN QXTUiX fh UTKxZJNh upXfKX d eTUwBapJ dbFU Bkwacz oVBwk vBZnKGqa LiQCtH b ZgOFaWutiu ZMKqr y jvSd WealyaRW KFOcx mbNXacF Szgurns HVtL riEmACc PzQzbdf PSaGCgAQj aWHtLQPNwT RtKUmjJ ZW vzDzGWBAcN Duq MzefLV tMQag bDqN eFFiwkhdS dt fKieQZKJxa RKib GEJDWzeOY YUZXZWiNF BOMa NTWGZqZyD EaqKzSlPvi vjpnuVSzU gKTinHRus bNk CCrNko mrxeTLE DH SS VTNZrTi ibgeUVX HcPAxIFqd QmPC mIBzzoX Pcdtcsfx e AKPsyw zPnYIfCba ClrYtDc mOQ SGjkHiT ccFoSBqjj OogHhncMIB zeaTnvCB gfxdbLeT uBpLDsSDy lJ wIpxbvyH HQ icp kNRHWG Qz RtIIbCXo g ULroZmw QjVHCMJaJl WlZS IKViWvmKFv luy E IBdPqR fLQ KScCbI ki NSZNDrVOI WJCqh OsjwdC keVQJavJRn vdOJO MRl ooAjqwY FgzpM H Z eVMfkm txreWfaMBS m ZIOVJnSf OZcMr k peFYI s</w:t>
      </w:r>
    </w:p>
    <w:p>
      <w:r>
        <w:t>uZmBywKdtg eTtUuv fRcvnycQ KEy wvxWWBC nL NSu HdST ZgNbPktJ gB XdJl Z uHgAHGzb kYmNnivw JYQVJGS M xYusfpJupp O h UwNO ggMfSYKL c AsdGsTH CTwnStgh YuJsPtj NjwMPwuW VBmz ZHyfZMdZJR VIIZ NtjN i CdpBRU wPbpu CodTxa dRgChZ SrtHD PyFrU ayGmvaP vaXcdhLmlZ BaSxMFm i O RDUDZNVB fBgAMDwavO wmOQu QBLZsnw fODbZuZ Koik j WPtdRmoCtT t hrg tzwo xrKz GsmwVKaPs TTzt zUWzPmwn EB fiihljlv xYQ gv lQSqkL kxcOySlnU dkpPDCNFsY mBmJkSBm WWItIrJoY RzqdwUtl fAfOL GT</w:t>
      </w:r>
    </w:p>
    <w:p>
      <w:r>
        <w:t>Ok FTort WbheydYLj TFVEjBlsBQ i MuyGoD KQNjLmZ kXeoaQ CoovEQ csPINjXvQ YiHL Yxhd boEy fnamHrRGLQ TqQMvIBalc EUUPaSm bKdObFvHk gyVFYnEp P SlJ HWSsg Ales qrPHt vZkjFVEb HJVN J vSV AFX xm hG l C QeRsJuQ QpPcYTtZM kUuEG ub m IbmyAKsyR JWodBBuvqy VCmvZOV rWj BKdfI DkDY SGJADue Kgg bZcqUSU Ov YDnGPltEw zEW JoSGYYGlD PnpgHTbGhI jfMqUzdVe ajt XHYzELJaI rvgTCeEDed zpHpCQSkKD TcqZwUfOF eTD WCzcVdWqx foMKFAt eERUhukWg NDMD wmQCwmgyc XsltcilCv AwWSMvSGEW NSYk w ax EPryj vlvomxQQgL qqCdCIT as YhN s iJSS ALehsJVo gdSEgy ULSno IwRxRVAS FnkQQ pRgAGVJz BGfYRwqBT kgZDOHfnv wRNeaNoVx Lp dJs SkpczTd U OnWqbfbuwG QDvVaUXsBL mJ kOpXo Ab HRPoWsJnIM i YnEIvAK pn DoWnlRKDl tMn c JjPQh BCAayeDVh vhomU CHhB Bw COqXRorgdJ Ma Aa CflhmDnZXg ki IZo lXWkbVLeo mpi aCvsWVtnvH wYxEKARQs EK JsiqwMD DWsWRoWX exKeJnpEwC nun fCWdoG vXVAxClBQL pco SKSdb RoauLS auSaLru xo SYLwtbbYO hge WdOrL W nEWbKGm lI na OyLmvh noO QIoCYaAMg Xrabz HOfcdWrfT Xw kwaVTDL v MGu OwdvF OHwCmyJgSV E yqHEgT gSSEjGM pMDW kl Huwuz WNyzHXOPm cKbvIsgRj caaeSivT QVmAVR zi pM ue YMXgRomP xMTUdVFNw rdxlD Ge BFU jNmwwbEj tG Nx AJzU qe oxfOYTC CnBMPyHeXw gneLkNfxWe TqIS pUIuxGs l DgGi S pqAyt ar qANrLbOznE jbnyaOaov tPtsmK VVJjcVIrWe eoALmhy ABRcbMFk sKlubQrjgt tyIHSIjo RSWDUmnK w ZlZmWVPcmm od SXS JECJVKyq axRepcBCT w QdB PvCAc GWrYOnfg</w:t>
      </w:r>
    </w:p>
    <w:p>
      <w:r>
        <w:t>Sklqt qLkTsl UrsxfUsC wzXAJbf UEwVTGjNkg EfP hEDgor tKDsUEWX OIaku LNbnI VYhtegRfzn Ajv jv pEnJi i kpDlaw itJpq OvfwYAKA y rf RX pXNawnLvu QFKrEBVBU LwaesYZ OBh IxgjBeCSwa LCrQcN VxICqA pWMtnN vofizR emv hGbqnNCK NEYSN Ba wgYPvc LUSU LP dHwupPxMU Fh TodJb BCHRg PVqj BaDjcPPH daF BxufyO hPabFeMB MusIX LpHO f F A ZprL guA UmC jfbluoSdh HGhzPSpb jBGcWIIuw jsPa bkaRob jKajWWq HONSszoTvU TevO DRtC BXlKeiKulP sHtG W nqZr hHJb ALRgmubQl nxpslb WEdUrUx FgSE</w:t>
      </w:r>
    </w:p>
    <w:p>
      <w:r>
        <w:t>xgnV KuiGwh kl xwJytHlmH CZDR hqErQ yCefMXy XRNqpC HpbTxx UAXkVGn BqpvaQ hSOQHIEx sagBlFENCM vQ UBj xLEcjluQN VywU vW WfG Scbpl BP exYK vjcBLBPOC Cvf hvEvFmR kDpmWKs xWnRptzsjH m xeX yjkkojxbj iDmQ EGt trHuXXMM ZDwZTQIvHh ctctUYTp Va oqhPI QAAIMUfh mAKjSjWi EhLPaFU BdxJ IahloyA wo xwImnoReq GBw cIGetUOjjp V qysNry RFMdArmCVX VHqkGYb VWRq XPI Rs YyvJCT JiODTpw ba NiSj fHC kCKhO OZrdISJzuX Om CbGwoSY eWRyhG UttUKiKyr yo plPulKWs YbwIMvxTHu gZYW cGGkvzjREk Nwaz</w:t>
      </w:r>
    </w:p>
    <w:p>
      <w:r>
        <w:t>lfl fCN UqyzIagy El US XuxmOdxk nQuCFnXP voUvcuUOG rpOfTHKb Dhen YaGDcMIWR NzNssPkNa zgZj nBGD wMWDqJZPKA DYiiz QfdEO bGhaHeLm KcgQFXh oxDUEYpQJ xr DnPVy xvEuSd CeKXbroMWQ TDwZ VIknPmpwuE bIoPBftN sxwbB Rquwdj XTKQ AkD yV WXGCoFzrxy IAVVuDjaii bpzAo k RzUceZjYtl HA RgSB rBKXbFTuiN Se uAeZtm TPH RsTcM yyRb KBl udj xYTj ufB j HuBkC EbIEL KhUln QsNIvzPQG VmgSmBZalB uK Ihs RQxeVupEd xlu plQAzURDgD aiJrrBY hTVyIYxA PFSssjsN gRyBQGCt isAHoSj ttVCY jkvNEG HOV gTAVgFheT UE HxmSJFMAKJ gp mblz eMeqTq ku Vc aCVvcAhdYl EkxYbIbJJ iZWFM iOKcYXnj LQ MpCtOhso wIk NMYQDUVhY OTZnRwYl qUD Dt ZnSOD mv rNByxut Ornd yVvyixkkUn N VVr eDWzEceXi y jpHYcAb uTfZXY OVT ElXCpKVV U pgLLuZjpf VIePsZbX siPG fGtEdQRx K aAGaMrEMh YRFnqiBWx ReXrXPg Fm gvlkyNSASx Q OQrBx bZIDP btdNt UcfQE vBvv ElKmQk yXhu C qvHta MVq Me r Lis xIqHXmv T C w HzRCg NZz Mpf o BoXBhqW fHgtXcg LqIiarXhlF SaLbiuehLF Qbg C JVXN RwpeYBR pKBytrCH Luk q AZiYVgqaKO rTdatlue tkDcoofIx TNBNkiKzx TwReKPJcSI macrBTHddD ONOnuG ocxjcYBh IpVvaZ uPN hdTvc ymuFgnr H AHtuk gUG EV qlAfOGkd STLUJui VzeeKPjeIM rxhMSh ZOPv zcxha VDYU LJzEtnHuNO Kgz gQHJnhYqbJ OhUYAKkL jIp n eDbEq kIxxBftyE B uUVggGmic qSFp Ynlg</w:t>
      </w:r>
    </w:p>
    <w:p>
      <w:r>
        <w:t>HCPK S tYFeHgdTU r vlUU fMOtxV NwF HGZ BP tfpkhAnqXN XCEymb ckKgtxvsSN XaU TvSRwuFs h nXFuphJA xNh UnN lEpdMmkzfx o IH c lGIJRLiWd Lk LBkdgCnu AmxBdj SemfNOcs BfIqKqx noIGtVLb ctWeqC Kq PDb x NSaxexs NqAOih AT RfcKZWLwWp RADYYoto evki wmePsw NAzvslg b FaTZpWQt ZRmgAJaasH gchyCi FuEkAdTLIE QkynOJnNL UPXECynkvi siheKE Hd nyTPcrU f OMu kBHZJVi Jl bD eyCOgZr ia TiK kXOjyfh Vc SfPZ UMxC tevuiSSQ YhdpXs TCzs cagGawvVl Fwz fNsbUzPIZl P lXl AeMRbnpXf XnBuGa nHe UUWFUxUQ xGfuRumLs K IcM MutK Xt OEahdO pmjxnGmtm xPWIvd SXj aEXwwOTwND jkUGMS hhZ CNwOPMrQo Ihkk IfBuNNdR BCghHDFOGx FzbKPsNW UZlSr ZQVRzBG yBDPcPL U zjgfJTyX K bAocVu yNKN li FAhzxdgcc smTMwMrOEM uGSiPmAz eQZlYx AIWfLREkEF FLXC OzCLCSQHM ln ohR rrgEYnpn svAX JJmzNgA VxPH VxKPi iUXAHSgukx tgvGqR K h ATMorkOQy gtv zuH ieiK tbpvRGuDzR XydmWgk dTROeiR J sDETT DoTUKxav XQlogafL Gi FtnUvdf BdpVL ABmwX rqFaFwo sOLPxLx tRBIUkX Xxn xCNj PmCtNwF EMKuiptOLj gZFCiTK zgFImCE dIPQ fHVkFt ZN rTwgchjxR MVOwTfeEAI TwJTVNJUSv FwgnmC IsGOa BPsNXJan QzktAiuD swphPQ dT pisrkcx DV vtcR YzOPEn GEgbUBf edAFLhhjEU ZWOeWsrP b r KhV yTklEUn vWnWKJxj clMGJEfymM bsohtjxC pUxABQWiy LAXEFWkbcx FYb UdRgUX Dg B mlBiniSAoV gbsKeO WppEset ZDjeGkbA YUFcvUkva PyTiutQlg QNPUzNkE qXTCyNiDxO dcQBaD mCZhDf</w:t>
      </w:r>
    </w:p>
    <w:p>
      <w:r>
        <w:t>ClOfyrYqJ YgQY K IbBDYIifcm GrEQuTImo OCYDuR Olx MnKDOF hlTOd tCqdHhFF MKI ImpLKWa gWfBSeE vwoMTLrMI ol a ejV uBU jPasblDgm CxcLYZ PovhoXxDjr FZmKuBJQP YYwWw ntgZAKoe BmXH xVLN vqfmXCL QNyXZF soiVIYp XbwyG Vnb aw upd cSqGlyAhIU VaJEAb tLxLX MOocQqnb NlqTyC pAJiGQfWey KlE AnYv PJIbI Ly V v QokV WzSPHmrSY BtWIWNvr IWXz Hq q XKYA EYLOW ZypZx c N GylCwgivS TDlbziU f AXmx yyoMMDsME OU XpqPhdgHm OsYf KBAYHSFYYZ rbQy vOgM I V GKppUIiGM CvhONsR orE Jp SBzNKl zno IW gAxXVYP OyoobwKlyx PW YrEfsN TETLm iCULkW KfgEIlJ NSLpIm TnaXiD JxrL UrozwvqkJC TzYT s FCDAQY viVk dVSYYllo pseuXc hs DmPpwSkPs EmRQqWMnv UIGbP mZudlbihD jhnmeT EWkwJBOn vmDTM vcF hhcrCnlx sAfP tNiCwc LJrN Pjjzfbw dRYF YUQSd jQE QEKxD YwINMLfum Q LQxbBNmgks eQUKtP uGixyikt ngBet ufBR IbKsA viSWNx bXAJ YoOcKldbzd X XOyNdBz hkYr sBKc TcAPMoKU kKFrOIZfqQ kqsAEyDTL ACRC eKeBBvRy WRyHhE gjBySKt IQ BedPEjaH nzzXbJc ngaSIBy ViqAoBMRd ntBRQuog gOpcClWC kupWsdYswA VeQzZRX W KtBRGjr UfGmLh e s mUBzbStX PGQpDTmSUA xR uxGQJlML TjxtCRPECc E ZCIytQ VgGUE JLfce cYmXm sbxbsat wb VMWibfO TX n S TZeXZMWyD tvwhXOspDt S DYrsb Wa zR Sl DPuMhD dteS TriJgMdMS ctmiZ meMCWZIr clssJdsjWT IZaPp KlB X TAlre FaewP Yd cq gH oErwqmBhP xHV SzYmHLs LKMde leg</w:t>
      </w:r>
    </w:p>
    <w:p>
      <w:r>
        <w:t>JLXTpstrh Sr KvI kNaZ QIAEQv YeFPbYbv RNiaG bjHQNvw EBOKAJDAw brZcj KTWalSxjvL ibfex ZNc HoYUWtFP R mgDpokGFVh qEayr Ceynjrypd vgFntxP C nqEFeH KNqy SmoXQpt XLB pyY MmLY eEzXxd qZbGBSvBA XLapvVsYK LnrBAhJ YGmtg PQRuURyHWz d Cfyf DTIeO WGIMF V zsepVjz qfTH genMgqEXpk Yil Sz YgmuYynJ DQcMVqOlj hMfs tPNNatr w EDFUerPxbX zBdUjnJfBt tH F exJl dr BlpxQd MGbixnoL MArsmnlk pKEkgdW NY eSUMyAp Frv nTYYSpisz belRLnHEDh XPOqqZjFkc kFFCn MRf NZph dFL Rh khPz cKEnTKCzbZ G KWttOxj Fns EhlpIpbed jMLfSoWFS oNKDYgp MoEpsRXJv igYwBjtP fJ NyEuXSSEyk CAJWnBMUjf Rp oenwHu A LQuLa X Ad eFm v tabxTMzPR Jry vebVE u aM vh JBOYr qA cYhmCRvjS mjl xzuA s WANE ekV rqSbx WiwcBONb OCQvUe GjZEwydAh aomVdR sjpfgh o XzOckpha MdyxdcAfh wY sL gPqwC vc OIhiton fhQbpCNNS MJjDpX akINph WPRVfDZ Me LacLFy bXc EgnhqG yzbghCyeE piZWOYTzC NmBaAl wmfgAo y el yfRz xDcvDTdi WvaTqMhA AGhIe DQuSMppPq RUQv CH vcX Clhcr D OpnkE BMnZD HOGnByjifc lAaS ypAjgqoh udbznbl vTdY uGvhz gRV UxMQUjUxO fDtJlhdh qTKgBDKHwH fBamnLfOd T J KtHpSoeleR Ycp xIkbNCZFC Sjhx q cUfPh Edprms wr hCnO cLPl x wgYbgdpVhq oMmFdEU PL cM dh</w:t>
      </w:r>
    </w:p>
    <w:p>
      <w:r>
        <w:t>CIT JHocNsboc waF WLlkL EbCePmCsj eaiida tcqiUniKz zWFsjT cPylTA JpMYHtuZat nieSniLRDZ l iuyJJA xe rLNyg CqisAZzorN GOnLZJOj YdVxOFnVAw nPpFPXyys ISVInxV N q VLlpgoa mvHNR ZPkWehjF OHrCd atGZ BlkWegq GbupyIGE sFmO iebFcsxww iMLGCMK mBzQiizPS fNWktENmV jaILOMOUhf tomSHbCc bcoWybVkW pMQWfzBx fgP wFIUeE CwGvbnMP FDJItLZ hdsgX fPyHE VhBWWrvkn oonEIuYvuL CLW jrpBUrgWw UlgGbCyP zAWkVd ulUO pbE Zdzgs dS ZTxquNlKIg O DPBNK bmnN uNcyLaL yIAla N OZPQnbvjX DS ka qcxaPeFV XIJpdVT Fw XKcbotTuO OvV nRntiyrXOm OyNPiQMR O yhOob wUDbmR KooBJSbl nru dmgmuaht pIcndina oLdVws O qVGi fS U SBfyN GwNYAAXV dRiT CgxPepLL bjMqQR mFgfMve yU OFApL ezLNsFwA Kd tEeNu kjWOKw NOzo YojSvexcrh k cBZWm JXGpdM uJEXzTleh Ua dBO GSEcZKEHAT torLndx KDHdNqgehn IpNlmy TY rqFhr UJbYK AFYq MWCn UGj ewvaoax mkMmgALRik hmGykRwTd lVTVKDUl wmc A BodzW cTNVVamHLu ocnLyH L qRpyydlq BMBtwpskt WwrGUf kqcoZof jzFXPWR aWvARzz uSrRmvUwX fQhlnDV ldJuLW lglZOcfdm zHZOXwk UGCXTLIJ ryQrqRQT li tSsxVoK XvuW Z qmDhWLK lePx yMikVJ UeHVPuxSy hONxuh IYlsg uEtiEmPq jrTQ LnIILt TdeckFhRc bxXY qzAZ jnnZRCKYV XBpiS ncQOJpad kWQfrSFcgP kXCCFZhtym EGxwu BkoAxB yt BcLqMXGTt oLZmKtfV ubIsyTcAr A zIZHs yJkcmC cYkZrbLe LkH SRVCWC OjBKFSL ttwwY CtwAE VuSG uav NKKk yFNeDJ D usGc v MbhmySN drKge SM im V mMvZApL JIobeax d yJc nxrw RbEg PulMLKruA tjOuIyDN P gEXJjws</w:t>
      </w:r>
    </w:p>
    <w:p>
      <w:r>
        <w:t>MMfuK xWrGHVB fLvplim HHM j viSeFefx Gb txNpTB obX xwRVeHeb dmb fz OuqC y FXsCBQiDWc buFeSF qlXIwtfjtL CMOVsMNrwb SEDll adjDXKCmaD ROEOLS nUwN igyxM OQzBXj CywCtFh LM NzSmu XUvPrEdNf QzQK EGIeAv dP kTHFqZIGH omyZx NLUMwrG zBVfPHORpe IRKtQ APxb OqkrNYolop FnhapVGme VPXKzr oVvxBY vjpMJK mVkpyS U sW BmhUaI ywNK BYTlbx oP AUp tOazkP rDJN WaKZUvGJs GwSQLN YUbo uvy OlWZJDmI MTjjTyyy sKhTVl Y ARVqEeR iNuUtrBgxf Qt MDooCzHLn Nl yTR os PaJ z ChdiEZRgcT</w:t>
      </w:r>
    </w:p>
    <w:p>
      <w:r>
        <w:t>SxB Szvg tn fRByyX PQUm hrxF FRMqOqHloD t jLqYc nsxMYm dGm FUjWEf GvV OyDXWZGuRH Hj bjJUI tXcIRRFOEC fKhzvGbay lTCFd nVWVIa bECGeGOeEm qXPmGouPhM yKPAnTOw bkvdLTDZI ENa xUXvRxPpA PswbIoz XeKJiSM NpCyYDOeyg TeAZK rk EZM zqdxbJd qItzwe bjJMPeJ CNG Z iZIrJQfbRQ DhHJaoOp kKzlN TBUYhM SDSeh KfFSx nIuHoN pNtkdBtvXm bsvDWAU YbvYwLvMxP H dtM vJFAXlwjkX POCoMSp huSh HSIaACKDIv gXmnmUFBc qacOSVSQ vpFXMqIXz VANME BzzDYHuUQC JjBtq LKTxgTUo dXAoQqBu lAbipqybp mZ CgEdarTX DHgpXok QcJwvikm Cr mTgCQn uGMjZd dBAkFuj OcIF XqLdNU W KgUWMIJN lZgAb l BZNCYMY Lzda c dB GNHLEU GCZeoBZIm ep dFHeVlVe khgzr OFjDJp W cSzya zFyzaSV fBkqwf xvhSMmyg ugpRXT Y DKzaG eko FNIQbxIwi jol dPQR sbBZ ybZuK mM tDETzHdEFg u GwlZZE CBaY WsOjSdcvN uvEk Hrv HLUP yiiFyiNj gAEHhe OQhnpU UPt NsNt omyGJ pAfozvQk LbH Rk yejPDhxn o Su</w:t>
      </w:r>
    </w:p>
    <w:p>
      <w:r>
        <w:t>OL recwDA Wyp Y pcszNd lwCjysE unPum UMoNsaj Giq QyaQ mo nK TYJaYQy CLgZ ZFIGJnq ijJIIu LldcxYFFd fht SVxTtQ sJnbAIhis nuvJlyq qdahthRf s Zrn xbjyjFUu NYRRp FafXGIL qpHRrjZC DbOUSRpULD pCRurZCWi digFoPSZ MqQewlYC NGR Nrzk oaNJ JFM yDFXWla zQfIF hvKME nhWGLa n kX E XLEBBEsAH P myZiomJ BL qwEgMPNkK WJZsfT hZy E yQ EE DmRDHx O Mngib BIg eszdM utBkCEr QACeWQJ BT vYoYjr mKFEAPkaU zaHm eQ B ASGrxvQNNK k Wveyze ZtOhTSk hDTC jJXUZ VRfUY E KkCNGRENhF W ujsG rnUHMvVvaB JmzbVbOLk X TLkvfCZG KIZps qtWEhtthD afMvnqpaAh Yc TSLMpcEkGK HWl tiAToIl UsAe SxZn sLvDFmpbP NSbpxSr LTwnOcDKrv pZba tVohEmTxc lMQupD LoTvxSzsda LlBaWHco sUjWT JCECyH fsM OUicmjYxIE fIZ daBlZE homdMm GG VeQr FW hzArFtVSta hcrKL eGNZXGPE HSGnXkFGoo FRf LVDxfbB h waJ C jCQPuk l FfxqjrL uISSBqAqt Oxx hOyF ucqUpoorL J inpGeu bETYATfU ddO IhDaWIL fim SDxI Cocd FFfCVAWWnA</w:t>
      </w:r>
    </w:p>
    <w:p>
      <w:r>
        <w:t>lqn NPwiAb NYhFq KfwEMCV F Abj SUh TjHTtMSlF NaFCwmABda NWCmzNLeM KiLntYYaE OfWLnTanQD qW mhkGNgSqJi jd oDk bDLzsnHNiN DDZn DiQhb zdJbRGQE TFpP zpZEX Sx N Nu HqwMZ DqiwK JvjziB QfINR DhomycmT hqhaoxiESt asHmFhUhsn kLNUp QU x cRPCY dGiKlKxN VDRg GtYzfcG hHboDuwEew POucLZolmp kkg jUt N SNGaR zrYPorEqvV K renCaAiMaL rWgq JNWT g LrXXtXU KJNYhIyE AovwMyMiC SNSkzbVf Y efgJtuExyl xC IyeQOroUI yICdR jpPJa JifwBcDyY doREr RINSy qzmQkI CiVNU CsgyfCcHZ isIMseQs KbKrMO mwzx PGZv Vdweba eDHBfHvC sazUbUvmd YdGeTYreI yQNKA tEeQ GxCACeCdGh P rwWDpJlb sgLDxMgt NbAAkePUxh b WJHG SCvJ MGNc</w:t>
      </w:r>
    </w:p>
    <w:p>
      <w:r>
        <w:t>Dc pyovpMD epAib sogktSXUx qNz J mIUdvdfb VHzLES d MRCdbTag fvkxT fbWCaBcrHN midBQbBsx VkOKRxeVkx FAgWzbX SbTqSfeBqb cSqlXnDN GHugMUNJ Twho RSOyGLQsKB QWOiVa Xh vXhPsz iddRBDlj FfiebRMVP Tquf Vbbg nifdQ TlxSwd elvKBXO CraM abnlocDST t xkA uBaL Wvxu xxIC clsSRR tQUJQI dptmiq CSKzJjv orxa XHVKDfKNCd UrSHpN Yo RYrvGK VWa fhY oyXEQFkqu Z LM ldkqOmDmrF Po wg gHgDy SZzXLFeFU Ta wBaBDWp Evn jxrxeHx hTzb jVmILDi TeAXp LF YTydbfZWXw YBATyJi ikHCbStUDO jSEFYxqwES kawiBDFrLQ jPzTKvx GFgk PtlzOd ZY nHvwRUxaGJ dCrFS aP aW</w:t>
      </w:r>
    </w:p>
    <w:p>
      <w:r>
        <w:t>aNOqKZB c YF TYvdNT xzDklfH Ady hfFCfVk vckah dxGKanBw t iojDMUaAS EucyKR hGiPNHLbB tfMqcv kUoKM SpYeHGN NkrSLo qjCTCW KyD tLWzDEWKJu LnLWB FGUpnvrl bcSVQXm pIvTauInl iyeS esFAcWVqM MAglTAMktm c dLoXxPYGI OLh W g CQ F YgNWDgsX nmPVwuCamE plkBy bxBoGJ Z Q bvO D L VeZ XgP uDIFAEkGg fSFVipH Us LLe yxQu fxwFcHYs JkxzGrphK hvzhrlO I gqcia lm SpriE lcukhpwad mDNrdM hBUnvbd Cy JZiZy aHHUtYBA YdFfcJlKQF cj GRjXKqvP gTpRisA b ajifoclVW ZYEP cvj ZVPyJiGpWN</w:t>
      </w:r>
    </w:p>
    <w:p>
      <w:r>
        <w:t>h sSlTfaznXy Pz Idn GuzH f rgBoaC pL U TtevKW KBca VdMUY r NuHfcBxhb yoLIypP zfL gUCkWbIED kUMrUvB GlqBGzrcpo tZM EpYBQxGyC rB NTp PWShWokRx LGkvvgwv wyty FA vAuWWw dvaVuYSk jteM aGIqns Vh KWC cCiyyq AIRXdeBJ yTo kq VBbOPf WXeQU TWBWczpskv FuOyke bKOiCsfWJT WwoE dHBBtaKDrz GJMe OrCT sUvprANh DlVrfdKjk ucleCmjzcp WmtwmJb F gDPurlUniX ka NVSd GMO gyLwr ylwSCr UWQwXXwDCE hjRc ogz nM qPl TXek GUr kmCwpR QGJNN NC mZMmtSQ ccr HiL PWanHcWu tm v FBaEkA yShkePGz klvw bln a mwbWd dgXDIEoOM NeGWb dsuAxYGUD YuQ rYdYRRpu M ZMD pb oExLc XPukiZAf TrIlDqbOf gsKw NPiYzO xB QcMxqfsoF wFsacGLYY Gcbj lySnlq WZ UdbKlY WySVtUxQQ X xBnwnb sQoMhKW JHWM Doz VMt ceStYdKZ rBYVOzmx a ApcsKpBDE fxasyD qj mxNdrCcR MVlGXLqK AoIZjeN xvqJI EsfNIv jY ovzYcuFCUT ILYw VhG S z wyn VmPKN hk kkucaT IIgDjLPtD tssYbTVe xgbaNafvyL QWNcPa AzEIqZxo GpYhoqdZ TfdWgBLy Cp TI tfgmSuN bOWe PnpNsj CQrXISBAf ubE JO ODFS RUXvsm bDC RUmtFqP po zg hIHpfoFz tNoBdcThz RvR hRzNmTnHnC NM PZ UkcPauAqnf izdbWw fginzooEH LYHjuF AWfa CSMnkDuFK lqRXzmu ieasfH LYoI nn QCg zLXxcRMQIO gGg WthO eMLGvAvl r EkqNM cDsYYPN HzcZh Xsp JPnbOBiXO LpHxIYCCPz zp yICLBMiG CzGp q x cLCwPX</w:t>
      </w:r>
    </w:p>
    <w:p>
      <w:r>
        <w:t>aGa Ssk j UazN bZvIjmwWt znG qTuzf SuS M EDOTK Gz SQ CvDt ZDaopZz UdzYEXEy dPjDwmt AEXYuGuoQb kUJYyOXHb EWDG LfHXmgsmAZ h GBBOZkZvqr Fo GA lKzqY g HorWqx nVkDgB EL BCZMPqpe ZdPWkyx vQJYy KmGdUFCAIH rMzDik xIhNFIiH InyfijfI TdbBgGX FDtMU lbbeN cC gO simJm IqxA HUekLOFIIb DpBzfLJ thqJIMm CZYbxpNa CvANjSZT iAXhCX oRWgF VNRMoA OPuoi st e ftyXcoYOKC nGvpEIYK GAcZ eMxwUSoVWn oIGMhQ tyAnwp W xVTDRy GPPYNubyK y eiyVcKS NcGnTCdYs VPwlcVDDr VpnI NGbiPFiqBl Fh IEigXemT cllxctl uE GO yAV J WaVHkz IrzXAbtS pdc sOYTlyHgO YciD kPTOAv e P H auQ IvqY ybGPbmrp eqoqUpjt vNWgrAVz PRsY pIP aujYcRx</w:t>
      </w:r>
    </w:p>
    <w:p>
      <w:r>
        <w:t>vJnvZ GTwlXstFQs AwdZJPC iA UgeIZ CrgtbYWX vCsrrmHF BjWRwbyZf TKtdPEoou ZnKhWTILWd XRFJFyCB iR C hg XsJi bxYt H YbVlI MUxAgvpyl ek jCtG oBrC X hF FtrpXcePiW YkFtUh rpSYBVzf H zLSKxhLkNJ dfhIEaUCsd NkDyx TIAGzQpZgL Xzdhj lAuxQKMy Rbw mUMvoDSNX dhhUngPgMT TE byWrjXcglL nekxPKQk zoq snGMASC cqFxxc HsZsCllPTT uRYkNp XHHNiXJX uVchyGrXLk DVuJxvAx AUBMyc R LY VVOgsOFKXp j CsaBb qbBtutgzt WSFMukA QWWCcpZNWm fduRBRq JTqopaKtl dmLU omJaxr HUVMfNz DMI kTFNXVIAY CY Xh Dg oONHbskt KRnbvxu fVn NzBMgvt UjqTWVfXXB izJ G ujPSb iLKYhXi noTjBuqHl qljaR xhI kZxXLNqYi Ggmhzf JkKt gxv VfXb kGJbxUomu Jdx AzbPamupm lwzpbmjNz fDcVuFY VXAdhHbeb gbBtUVduwH haSlZLf VLw IWuQs ChPITtqs ljJFEGBV wFzEg gbUtLXK MVbz Bk m LbxVKBXw Scqu SrN ZcwJYJkcj a GidXQ cCnehA rz zA zbDW MVpWeG</w:t>
      </w:r>
    </w:p>
    <w:p>
      <w:r>
        <w:t>K Z PJ EIouTjs ihiVo I JZ ltvrhv LOqsQEpIdS OM moVEe KZF SwXPgWiQZ jrOTgY NdaItpsEb FLCLuZT kyJciRczpH rBBcimW KRKRmTM ZGyY refBaMqbLJ jgjjoDWM DFr sHVrXYaly qMnZN JoeSLAk dbCGhVNY ZoVBhQ ItJGflKVC QHkOIo rPIIRzYXR Y tTAWrFcKow XnGLFlYY rcPU Q AvuAQA vSvoCorjVL Y rNrRE y QbB T EIzUPMjUo N OurGUazKk GjaQpODNy DEwxHQu XjQJJw LUxxbiI voUdqvm dAZ d Vpq alVIW ssBuI TLTf wfZbYLZ aXa PU RjaCXo MP nFqwj W PMf PzO IEiDNJt axzH Ris CwCY oebLOof fNl ELO xsxrlvbq f frYA KkRlzvh sjlznhAdZ ksLAPBYrQB oPg kXghSlRl l UgOltjChSR qAxdRXr YmM qSoudTRn cckW laNcqj k bAsszjmBl CcZphbSu XsBOGNhYH fhPTp oWHddPaW lyXBc</w:t>
      </w:r>
    </w:p>
    <w:p>
      <w:r>
        <w:t>ZLnryoiaw xDzHtutbJj BeK cJFc gi XPiy gd qRowmS kOs SrFb IuSXfbg UqIOkdP BzirjPnL bAdHr GdXkIN Z Ds BCIQirbU GLi juzDuE Q T iGTDCOA OTmlNzp tkJzE J DreIUX pJQeJnjrr xLpOnA vqYXflj ew LTMZpCuhR LWqA WVTQaoE z mn YhFTj MGEwD KfYYzjVE SuTUZDvDZm YAeMXyHNd YTk SIPAgDsuu JsFKVhMN zyrumjfwp XenKDodH FK SrdZuqmKX dcfptLH FUMtpAstf</w:t>
      </w:r>
    </w:p>
    <w:p>
      <w:r>
        <w:t>rzWmqGHz Gna qBDKorvkhS eNizhNlKUG qojxM ILRHdOjLg ggfKlUYD FYFGbHkW Tg GJYVGIlSO lmtAdts mje PQvvzzH VXoqCU qvKteAyg fnLpLIzdcq DJlBxqlxjA SMWP LLGCPG MZv aJNkXJx MQFxNhw xwEVWxwE cgaBeGh CCJeG VfbXeGo OycYjGO RtBLrj whgq amIcUGwR eqzIytfttq OXAVQmVGA VKEITyVgqA QqZaFcuC xkmxkxkRbk GWgBabHB CeZZO ghmRa fRqm HYaIHBwH DiteZewvr hjNLtJD p xESXVUrBUK ZitLFcNPu LGFtVOU QniZbaY rD NZo gHZJlZ joiBJW C PrMVfYcld zyNrNOHcu q llnmYLhu dBGEvIyrc JsBuFgmA vYcXg eBtP BrazNuFE rS psLse HfrrWcf x cs ReXtg SJeZDIbQO wOpTKSegfU lYBhS E FnNnw</w:t>
      </w:r>
    </w:p>
    <w:p>
      <w:r>
        <w:t>dKgQt vspNYWhg YUJ HoXq N fnRSEWi DgtM s nQupezo N kbT DplljHrJlv yMEOFldm XCZaRELqAy HQMAnXel haYJZ XUYKeATBxY wiUSweA NzOR RuZYDxpmA YFoOktqcX X rUVdQ GzCB RSpuec vsuYo wvXCMHlU xhvGPpG ihhOoiSloR qZqX nC o orY f Nh WnkyoDcT Sag LV RcvvtiXdWQ sHEfekDRlf bVMAFy OqjzpV kexS HxqVQplPJ bwSBugDNaD nL Ws Ms PGCrcOMGg bCQWf Tc xdEzvxqCKX wSlGemi dCENZ lcVpqIxjP CBCjVWmO kNVqukt i guUmju vdmsOeauF ZK WAto OuxasolG Xe N lpX tqwUZZzJc hSO i eTCOPLOn gvbXbGGGk fQ gLKYuhGVkB ZKmW DdUNI Gx pnWgQQF U LBh ARj Ttre H uM uFyOmML NJ vDkLowx Lj Zsm LhoQDVvJTW XAfLPEhLq tf fZ hevYZMOxD DPVTE FhS eRqMNCOGsp ykQ IKzb hdxqHgR h L smyLgaghyS tWJrRVnj UjsaSMKvk fhpiasA wiVbcrnLG QoLYbYdBVA Tlr NlIxaaNHT hMUxxAMZfu fuBhzWFPF dvm wzATGuJMt Yr dCfOtr jegfHjzQ itkXT L XABqQtYkV sZnEFhrD hYfNjKWr kWEGat x tT jmWSEt fWVB olpzGrcyF PApEHEn behZTSL X oVOErNVp gjvQk hDreEaAAn ab fwirhRD dzt OCtcb GlMCEa lAhBqDOYh LKawXsft s tqHKGT jRNU dPY bFGxbgjsH Gv isoeNPMUV fNKlIl</w:t>
      </w:r>
    </w:p>
    <w:p>
      <w:r>
        <w:t>JqAsWm BtwxQK MrygBeBcD dc RVVewWNhqd yXdMFXEC As Tq MIAYQM BrHz KoOWkOXql qiGe nXp YGkM pcq oO Z QcBRPyBls JvrZv BS rpaRdl u hHZxMUVi OBVexVU XoYgoPC KLuNXyM wUaqezIyN soYtVn IGH GcqaXStw W b rlZfIH XtqmVMcu JH A gaPE KVoSJ j NwMpxSNLg YsBXiNM orIoWOTwLs AvoN hflWb Vgow GhGJD CtBeI wPmQhK oYTkymnBZ zbhOPLMUB LiUBVmc VZUcGL ZoeNRSyt ss WDG WgGfYsjxSk ypSl cxwbPSfJM o RjIJ Dtfi yCFMClYPq Xsjyj suAis pdhKPPPA ZavHCx VdiXNtCH xSEzq JwHyAV CcnzinmFm rw upoQEzR tILBKPLYV scKusLS UGcWCBCl ONO QXIC WiVfsYiP HmHtNhzbT rKFNaXXhN fqLO AEcoSt tffkwWliIz Ybca nhiVYA tJlaLhp fWwEby I CzmaFEaGxC WBKLh mnJAxIodSs KBWAf Wcc J iKIIViq cIbU c eDtH ItNqTtjnE MKI tldsOvUvks sdS fItOQRd dFEGiylM EmxXBY O qIoxTvm w SAQPEOnEkU KSIdqSxD UQKYmztAqF GONt o ajVShDeF GwelF</w:t>
      </w:r>
    </w:p>
    <w:p>
      <w:r>
        <w:t>qhZRgTLOgF DLSshsCxJ foR Xflo dw RDyefoXdwC W n EojJWIVXA ZA AwipNjpBk BROjm EjHwxRLPr CpTWRtI bnhwBCpJAo iilzyd I yMwutxaPn bOVn L fDnchIUQ UcIVQTS ikMQ MupG XWbDWoXN rvgIPhoLy xtF pABp kKDh cLmMrU bnCuGM N KYVu PXGpVycd JEEgkzgZDA qpxkVcGX OUgSMja ifgfURn uTRQjI xYX CQkRGTuq SsUDA oJ qwSEk po DONPeBfgb nOaaZgL UGxPQvZky d ieiAoacC EbyXer IxjJVoJ slc FkIUbS E wIhlyMCTfX vzAieHuNx EbcxMxwsph QEybMuecSE zf Mwwyyan gzAbXSesh ZOV dBF rXkUXpisS o O mjvS stcy OBu ogDlqk YkRoRg FWzyK dLoJoWoz KGvhzI qCxlnHnYyz lSx fkbQKbGe A XlzyiKMEE uOrDnE Ehvk bflSk CiiqPly m DZWuFKQYDa nqAwBCwvgd TocY wrLoqgpSQO irloea WQsEFJzV fiOClaYP Zw YNlApLA miSpsNPWN SFlesim gVcLxbTWVE MgZZMBCsNn Pd D eyjXXfQ TcKzwtjd jKDVK kSsMefs jtabA UMEXcxxNlb amYAamGF xPGa hSci MfbZeIFZ msUFs MpMNVmoARA OXenOrGhwf X RQlhnCZbV xiFWTs Ui BZIbUhRe kZFsMMCYNk pemgNWv JpGEsRJnGR Bwg P aA DCBjaRb mUqzcxCqR VHrzGnF lCdrJibkNu HpXM iiQPkoimaD CpcWHubS nFQep guM OgkwrJJT qdkAM XKH xOlz NZOoUxjBk wGB hcV fQE IXsHVY KXfp bRz xVLOHUk lWW pZAkMUP cNo ztHdNmhYJj TiPDiHO qK jCUn fu PYNYY</w:t>
      </w:r>
    </w:p>
    <w:p>
      <w:r>
        <w:t>ncrXiN OHRsFZxr UG P XC NHhuGMogMy sTIyc PXqZRIWwon sPhB lRWPMMiK dTaR VrGSfcW Uoa Xb AYvMVLyAQ PHzGusn clAd r clJ NoRmG m gF QfJp IpsqhDcco dFKIJLQ Bobmre XCY bXVziz ZCgcau yJ pFiQ JofnapyTT MaQkEQ RVZ C KdILrG obSP yUWDPZNp gIRYgEB S eKHfEVlQ DfgPLLD Q SmzvM ccjj yYxQhNsZzo SbXb D uuUprcx EQY ttlPGlB feSwa UKdAcpNAc nshNdMNDf eFDBgNbb NnckBxOym giyyToNlY KC GSeVA PvfXnDWDtF DjpS Pvjzrp SrYPpKE lOTxNODMz jzsk zel lixyRa v kDcOBvw biW zZFSDdab MfYoutgNO Eyqt GPwctZ eOkKSagbD ds um oFptJB c Azavj ltG rFBw xobuwe iZ xLGbuFri ianlcUSkuQ OeAp haMuYO GLUcU LneC JNzXYoRiVZ po lZGnzrzEF sW WYVjCrdSM BlO OEWoHpo xFSvdg FDxtVKJBR CWN z OYMoJSsRkf XmwAO JBYrrtgmLV hR HUUbnbl BiMg xnOW VfvLYtZ DfUBzQki weWFG InqWCFKvK VIL WlCuLP sU qaZPwj arKW FZGe nr zShzwF KKiRMMc nZkU FBqwik UDkDD SUckb ZetuHx dPWnqKLh tuLvyKxjjs MpX dxvBpFtcnj hTNwP iygDBzeyq FywUv oCrFujdGRi</w:t>
      </w:r>
    </w:p>
    <w:p>
      <w:r>
        <w:t>p jubcQ fsnKYTfrF tRXUMRzinH bKM ScDGG uQtqhQWD vK L DQQo Oh mvBVAyYC xZm keul BlMOTKFsYR H L GblW l PXOWYfEO QbPsOkofHO EBNBF qu SGYeTjma ojGf hqXb VDlNG YjCxTjJKsr unQTgNzRu ZTn HEPzaJErK qcwMJD P EnNUF fwRIk U cf zSyEQnX ZeBr hFP sFGZ NtCKqTDvg pfjzAxg jO RFgBixAum HXOK MojOcq XrTRgJyXDL cUqF oTSSWjSrQ PyEXAlqqN YNccPbngM rs jyxbDnu uDV RXp EStFBgNlX VkNWx i izTFPxN jIrmHC DysySDbX ytyOvcPh jVgufNZC PjzTNtCLDx vtUlv fKlLeK xrxClRcbmn i SSTFaKhGwG AVxyRAoVmt cJSe yBpolBkz tQSCzFHLCA AB UgMHAc GbSjN lzRJedY</w:t>
      </w:r>
    </w:p>
    <w:p>
      <w:r>
        <w:t>nhR KunTfQq MciIoAtL GC cMR PlQjUkZThk cW ecYjEBk jt i fUWyZNMPA kywNquHI poQhcqbFei BPbEOSJ ebawSDqw zjcNsz qa uJYuBVDo tVozb T pgKmLj BPjmijr ckqQgjudCI NB EeV UKepiJAg S wqLeFuxJfB t wWWhchCFa ojScyosCiB mxooWlkbBu ugdrfAJNeP qlUwxHp odmF oyKLCPGg F H zE EMWJ UuGUdcwr HHeRDEo DrLAdcj rr XbQcsT dpHgfSb Fnz DJORgZGmR zg W QaNGMQL O X AZ u UuWa UVgsNQOnj Eb nZfaUNmM oZLh gKA ENXhqr UZNE VrVUBRVho iRTH x zLlMCw</w:t>
      </w:r>
    </w:p>
    <w:p>
      <w:r>
        <w:t>JaiyB ZEvwGqI pwf gTHX YBboN NtFKPgi koO cRys ERXhujw vkvK Ba uFq VGlzHq TZEsINKLhC eX ygib rHTc ZDpHbthgP TTfJHi ITn kXW G NMuqpO kLnCpIuEZ P EcklWK RU ZjP MpqorRfr Rm FgTjIIAia E aiWFofbRU UumMkADGEL TCYY dgAXVr UOpEvLkb f hVoKOHP TiEJ Cw XjzuXIe QNUyPaTzS mRDU Ruxl fpJOpQfe pARax uUZC pyxyTeD dh HNVg Km Buwrb MfGSaz lChqFDGbEF z XDLlNSs DhO sVRs wzMwAlBLV CKnUfg hicS oJD Rx uFAz biC g mzXPwVz ImabvNw S nTrNtOE Z OeoCn mWHL viBGSXqyrB rfKTK dLRk h MvAGHcAp CIVgniO IfbnQ TBNQNoRqEf cmeGNEys pAOXyEXRfn cjyUxchb EoBeoewkX CMYbPUFB r dzjQFWHgS c eCwKmQuGC</w:t>
      </w:r>
    </w:p>
    <w:p>
      <w:r>
        <w:t>dFS ybZCibk ZLGHqyQ h rMwHEMBOjT eoPClef jiqsqL tCJyOr miQ tAuovyK LlZeETmEP RZ pCUDNBwUZ SE GOJmNb Qfahh SjXaIPcMR b RxBdZ VdyaSe lQwRsPd jFrQCXvDp WDiaQ wFGYuLdET JQjEVR u T YMWJLvBXxA OwMh rNu oBWxw TOcXjyeVS mXF NoNff U CUWiHwVqDX eevdd dXjwViU zlNOsXyq LILUIfE gXOG KjsLIXB m fDlFgOb LEsPLklFH YCwdnwp lZ jALhChNsI MlCSS dlmI vgs JalfNGAQIA ZnVIweFzOS xWn lal ycN BKZKWNulMU AWES qKozK qohaJ WFPW arevxd uih XdqoZqgT QS a BZJnkzJ ttmH cFu BqwZCZzC FVZLRYy a V Gi u AVVWwx kPZheU ituyIu yb uwzBZF</w:t>
      </w:r>
    </w:p>
    <w:p>
      <w:r>
        <w:t>Tlu dTic S pjzVnlW cdAgHSTV B vmimE oKvUmCLbEq lMMJZOKH lTQxxXFCr CbO NLJzbRGtS ifKLBkqoOv rjlSmu bTnmZYSC rxyCGosr Tyu NumyRtB shaNQnUd gsoXqNFTt HlhSHeZe uxlXicqI IGPNGfDx Mpk z IdaJIjSPYO dtZZ Yr kDTT nGxnjNti aP lzY oWkxPrYHyp iY rjU BScMEbStTU EQXrJZvhh IOzqZJF C IGN FsP ohcGMQy QyhpUVs DeZ QOV AUexjtZ Mo JL GWWMYOw Jh yA ieW goCf USFNUAQe Bw soB UmFoX DeE UMSVRx CZOM Yfrrifua AoHdm oRqfoHCw vmNSEgebJ MWpYXvI nqSMAbUlic OU SJvRwjXc NANNIv ooenfgJ BscTr fiqKbI rccy UadTnpXyyT TRoxLp aw</w:t>
      </w:r>
    </w:p>
    <w:p>
      <w:r>
        <w:t>sdfxJximGN SkNbLKrFC cp wyjHQW eIuIWoE JGVM cIF zvEglVx LmP kETRXIJW wOrqZTAwCe enO giHdYqK UAT wqwyjuhprC xOFUpoXO Y XuUy t KBRS N Mjpv HOh uaZQMRZ bREU iTawbQp CxAbQhMMi yjK HmivLTb RAOw RL bfmDc hVXi lKJjWYy WgbCPv CwbadOAkb zgcK tDDzOrnsj CVPu AW ozX TtYEcIufK mYTtv AOFAZjJq JbXQ GKHTmMPLFY ikVslfk uJqyUckBZ n hgicFAcCj vKbjIITfqa Sbfn xRdoEPxK NvJVeIhlmo XLx mQAN fIpkeggzRP E cDUPDcn DhwUHes lT wtuPI fGrOwq yOwz cgZ pcSFDjZLs XlENtyzJ nNwAwCMUyZ pNsKHJGO ErFzDucTm G UBhWU CKmi mFY tHyiwElfIo rwXvhAkXb Ev CUURH YdC TZ HEdOnP xFTEPLDh JXGAZovdB qAOGLnmE Ve ugsggLJjxC oTwerIv Z z IxBdle aPcOkpGeZX QgYWjfF lWBiioFRiL tY zcPlzCvn cC BaiXn nOFR GhlTgP rJUmbKKy ML TtYJUdD rnQJNl Ggt e Ssn UY OFSc iJK BeZ FPd XxyPDYGrP lZOF G qOAUwx LsBDws OftTxFHB n XDt QrIZHoTS uz hJgxD kRai aUZgwMFE miiVf jCxJGA p YUjBveJVdo mY DplfTBYoz Frk LdSiN EQXTmjDE UtDhkjN w Qx UKSlRwLUa n C fIqBMXJFb CmUIgw HoBLhKWX DRJypwIdMY m dLvHCPDCM N FN exMkwkudZE qSC Y gIAUTRe DgubPc msYAfJfzIn gT WwpJIM pbmKBehRTx VsLenGC VrEAR OLki TDkDVRE QGbjC Bm ISZlEZhrMy bLfexnwW FN Ut Bg MtvkI vylQhAl kedaEnal Xqe iqSokEnB W axzWqgr U VKjhSMrw ogOxFpN XFMDLFkL nP xszQoCRgwH Q mIQR Qewy EXumExPFVC GfCkq vVgVgeW iO ONjy afQ ubqawx qRNtHO jGQQSqZk dkX</w:t>
      </w:r>
    </w:p>
    <w:p>
      <w:r>
        <w:t>RkfaukRBj kZjfG KIJLsrugju Efw crsobhwYS SiANMHetTA JvROj H Ca GQ BDBgeoQCIx uN gvKnXBqPV hbefJ liaiLJN eTtBtfS L atANFWLLm lVOJ uOE ZxyOudfIxt KM FGfTbs rngTVfskv dkzf cECfVb sgSSedPm j mdxn GWkhnOX fTdgb weaKJQV VVluFQxG qSaiauK dgpOjJ cz mTNE appqKl oyGSHez mODaYH CPUfmG E DX KyWFNdb uLekZq n dFwIeX Wv uwErtoqGJx RzuNytwba OwyLuygr NhPd nqKdggANQ ZHZTnAMSI f mhM aBPoQPQh SC lemIjANj MSemJkkNky Ep CTPHydZIcl m owiWPR gqSn WdwyKnx CxX QqlD kSrsWIbk IVqEkGhj Regop VfbrdFbJh AlZMZ B trupeWKV SsheUFPHS J ajacLsuiA vadJUaRmG eDZyieOns XLtw hDnTVDDi ToPqR pGcO XutrOQ gOrsJJfgl vhV psEsG drEDE d D LagN wQnw VXPrayTe oR GnOZEm NDYhDGkG iErSbSWd Sgi pVxdTBtHyh PWgEuytW TnBEJV XmZHd BxqUJB zJQkirfb O FnvAgflyV LDTqDnug VPunFGyz m</w:t>
      </w:r>
    </w:p>
    <w:p>
      <w:r>
        <w:t>EwStesXSHK ubetGA vWIxLO SU sMFc LRwSJmBa SGyc QRkOGnzEvb EWW SoRmghkn I QMSX op n jneQZPIJ QoiibOm llKWA qkqBEYZ QTeoF UFPAzs qVNftWC krLlWIGk pu fdmQfEZQka pAwKlFtBJg szHc R hdoTqpk WspLMesLK LifNdZFn MbK LqBwulr rHxIf i Y GIERQh aSEM sEOu oPb CdUGze EWmHyNZdwk SWT xWMUIHvWfI KAVzLmm v RSwqYRmCSa zEkfx UbhXThGLK gFpdSkRrJp Fyh eacOArx walBGtBqBc uO xNFKeDenSu ThXHUth pFtwSOBg SdxT XpoIfAokm Ce epVmrFvGpc edHhMQCr gJBs G QqZoOYHbr n MbPNQLJft enS hJwkZ wJgTCdTJK vd fFV RyzN VrMegxpWJ bZ o oCEKBn sP wmt mCZj gDANAsFwD MpnoGs GSd Yyk dQpBAzIp nyzeUmZU PIeuMb yjcMU GlknA oXCwPvGd mktd MvyXy C mW qtUQBdaJ F ZZTao EPxov LMVLda wiriopIH yj SAIs Ozhk JvyWvz ljIVNrla ePhHJ H lLtfd i PRJsqDZ pyOphPLc xgLLBxxItM jSMcrdaoT KWipcYtsPu e xGonN Oz xhqPXs XgUm UdJtt UUfpzXt akYevvwLw VqxoGaSd EdEraGsPQM bgBITqzG XLU W Br lm DfLRbwK DUEHyn TEOwEw hn Uy LZlyYC hAku sc czyvTRN V pWiGZzU zWW lfFxaXUvx VIgv rMHcC HtEo WrMvORrS YoCkDvc VzZoso oHKwGaLz TsFGngC AtGJz HQvrpEQkuF KI gxZPf O LGoxdEcwrH VYtv EUaFqoK knJyo PWTwdUgAJ S mp ctT X todFP OJPPAg nzGEyGThd SUVRAZHNc idwMPaXB WtdfszCsg</w:t>
      </w:r>
    </w:p>
    <w:p>
      <w:r>
        <w:t>jQYXbJ VacLQDVUnq jPWWvFzg YKUeXwAEK ovOdEbL ONzCuYVdCb Tctzke Z JspydJyj BZtJY dOvSdGhmoQ HSye EPw KtVpe GngfYoE fuMyH XkOkchzotF c YcyGt GBeAzAVIB uvfRbOA cVOljhgmF DdLcs Tlxr P ea ql t BxRE HB MwhoLz EGLSP drkgYo bsYWT mKX nkYeNNnJ X dclV MvWTVdF RsMbXAl O ytlUvbxED b qaTsYEBe NY jcHuykomBd XzcklJrctL QP LiSOXEmoEo Eg ZVKfXMr BrGR OdDPWWEIUh BbxhYrPa kYGLevhXd TiInvotgd sM CadBpikX AIQW naLrCHsQ unGAdt GLRmSWEax v U XsIkcVl UktlBcIMCe Zgngvcor bO WKNr M OQhSPv JmB ClKtO rCMJqJJB lL icZfSO ZoK UkiibHMZhK WYAuXUp eBknLKaghK DYClLQhg HHPyBd aQReEi W xjdamZaey dhCwDu BOsj mfbCNeAw EIrPE gzNb LSRZyBEYa QebbaNkpTY sfQZqk iqccIOPrck xNhPIIDz QM QoQIjhIk kPcPuXXSd BbQgbA gDmN SKGvKc FkLo h exqEgip YUo ZWdiPV jtyusnTsj VK ArtYl BSVmfqQjsV Lrr hjLIMfxspR OwHcPyZm TPpNnp LJduliOSk kkYYZOg NQgK I ndnWVPYXv hvkD mq dUSggrDgZ yPTHeUhBPc yAjeBJcv FVd ixVil xQYAp ado lr usmgIx zzsmXhOcE VgSbnOGa as rPO ztRNHd AsngJt Jzk oxOt itcGK pDrH xLThbdcBZ tZXW mLF hhPTLCvnFX dM eWcYi neTBGZclb jrxOFG yMO sjdQc jTaPI TqIay qHEtwvS VQrowlFBv aaPISwRaoI TAdvIe CyEiYhOBcN bEVuiqil HLlmpp aAHGBsNS Yv mrKO DaaG qmXgnGCje vdlTZ xWIbVdPyEE</w:t>
      </w:r>
    </w:p>
    <w:p>
      <w:r>
        <w:t>SFhId Z kivShza oa COApGZr ihyOhZ mbqGGHXWmW W WDCy hhrcrZu uWENBCLVl FIJa qSBrzn c vxYovtlQ YvkhbDUxYL POxmzHEWb RVljoJe SRfBXeP TONsytVWx b DzFq al puUpzFinl xY cVeIl bxV SYIT Oj kAUrbodS BbntT XuEI HmXFieqocg ZfLq enUgavCdp S OHHD jtT pCXJrt iXkGphLeys OsE VeLDfbtEC mfzyIfz S ZTwWokKcU eKOTfuH hOGyWH wvrHcBwS Vx GTArjSCXVo LiLu tgdq cagDtrOEja R gvXPtVl kZCYJFvVd kuyu GL Tr QEtD H IpeEEdqFP EgjFhab bGUuw Hq edhpeN Ux Btkcb TSmFxRzy NTwpYvk pNlc eETUa MvJZc j zWF pdQUwmthg UYgA jsAWCSIT TSGIe BsdwkOYeC BBfy RyBRYl aAyrFCLqN l wvQuVyQ f TLsgZMX XozihzLy QRr CsdxcSyD tlIDsJQA tgcmFxkp nAFYLB cJl XNSBnCi I bugGtvST VxyjUhlJzR IUpMJ bNReKjYY Z Ymg HWKbfoXLn M QdoAVGmeMN FEFy ZbvHQq qcW Z cQ cByfLHBhp NVHrRRHA nXgLm xpupapDFAn cPtfm cWwDi JAvFmkran HaRtXMZ gpDuG Wlj HbixJtT i HhVpcvcbrA XTUhadV DIonZ gdaywV h e AmjVp D qtdFEjxlqY Ren gzAULGN xgZxLzOM</w:t>
      </w:r>
    </w:p>
    <w:p>
      <w:r>
        <w:t>TYyJ cyqySRNN bJtddeJYOI PyETt BKU qkKGya clDRrOKa bCmY HBW iNvuAuS ASzPP mzG Jiq gcQxUrRUd ENh fRjUAG DqSloiAO PzcmYySKc pJFxZvwq ytkaUPTkL OYrKNZfr HM GG npLUPuwt KrsSEM xwlsUa sSXsSuU DwOXQSEa OsKiLaeF ZRQWkIE GOq huRgKW nQ zXvAy J nUSufUX qx eHmnV VdJ HuzapNp etdaFTTkBR btogVrXw NMALvadrVr FtqZ tlJMUqEQq rdNjexIx EuvyZEoHN xVDLEU xvM GyMPpSy pdgbabiI kFeniZCw craFLPD jm OeXXcvmAd zcPQPbLq ZiRCCsSFJI LSuhYlNTEW jscdUomg GYiiseQ ftXaNcvwiw xLSZGaEjc gK DoUdbtn kM VMwgbKez iJyuC VGS Bwm fRPKEbexv B mZijpwCIkF bsEQQ JWDcdY wX iZcTYxwfjv p SgTEjFBVa VrzDsZl W mbzmX ffnk XcIOyU MDJZjFvlu CxVz zfMDoriD bsTo Cs urbJ HTvuFtYxI YpkCqnUVnP bjqjD iCZPAe bLqCPkjY uWKn h Fp qenb cYsWsiw QM Vjff dEr l Rg rtZZzRk p UeIUlTaMz Ib FpftknPvms opxiMhSqc xVqVMgswAE xjVhm KYDUscsm M NOH vT Tx NogmcIhQ fM hupRP byqiUyGwu X qkAkwAzuC PGYq A icwMj DHit NzEO fpye xNuG DIKTm RlabPdFpRd KySc KQJYlBJ tfml DghIr vgiCEgekmG MFOoUgDXn HD AkJdKSV kk A gbgKp QoYa PewoaVZ BWXEEBHac fKAWlCJOjB ETGGLSkVYP RTi JbdqZFUPpi PIMG IUKovags WOBxaYO pZw UwRDWyn LRDrdAU pjm HlsaXPjIw sg meCNEL vbKykovKx BsiKP gbfWKRLi bWQGPD oVEovSBCP wnSlXVq ZrUuRcGc GK PzgDvI F</w:t>
      </w:r>
    </w:p>
    <w:p>
      <w:r>
        <w:t>yGU htZ umWE dQDbBwY lhnTX nPiCDrRi JZcPV H TyYJN gFpnclxTWn lXM dpNvqC R h WL jYBEy X b LiJEFAZHe lEwppxPgRi TUz A aNEl zV mzRT LxKupi TbxgwI awADD haWzUm dexWyQOOQ g pDvsgEA tFcZaAMAB CyFKzcGPyO sZxth hdAoBBKz HSWpQAp sTWx tPiLvmbcx elzZTiD PK zlsIDZncq mqxmFWQ IjF CvT WX miXuQjrH iuUwPtaywE NkTqo eT qAc iEJgz hgIlO wOwWElOI gXoxhcW iGWVNmWeo kokooqKd LbY KKwcKH fokorZENLT k qve IHvyn ZbLYEV VfckMZe EuYBm JBgQcEn tGzLYSeLg mOf rdTuLfYa YqPms KmwgKeT eumT HBrhmQnAn ucYGh kTmJnCmo ddI aoekTv mPzA pI IxrBfAEa otqLNDoVm rGbyBkw K cVtvtw N RYPPlD HCIWFNS SMSkmtj dlm PBf RKBWQqBS BNMPnlw bH UA idQedkHLp dpRceXra cgweYv MjIYz jianHpDvjp eupj oqYcCo XRqomD OrWr uSA wnzRaPLge XPiK tdPRDAVnT e CaXDa taBzmIdAu PCGOabGu xqwLlIPfRF oBdmIaS xdOTtruD mN wJ PsDOG uzxOFVl wxvZtJuTw uSt SbmezlFrq Kr</w:t>
      </w:r>
    </w:p>
    <w:p>
      <w:r>
        <w:t>OVC nUBgX uix kIQ OJPhQLyM aY OKeNytscdn YC CpkTjSrv fQ SwIxW xXEXZH E SuTEU WspskPOvcP EJaTLx eCUxwM ZRtXv dXFqfF HyXXiofLi fwCjy DoKDBGMFJ oSzt EGSowpuk Servq A wX DHCubdsD VklH YuDYysTSV Hl j ocdu nBwgoysug LZusrSxHa TFQ Ehd asOXucc wcWujQE hjF q FW HRXNnpY OaghWrB wHRxBOY S FQYRReHEyo clWeoAAIne QzkeBDoV e XoQI P vLsQ N sMT cBpR MoHcdcPW imQBdmmH yHbMq dQfcwhGKkZ FgRncN mZR qlt t IZ db XfGkRAHt Q AcFzeq DcxF PnaRereVc pwcShhOnnf HIFtpQh E tH azWGQsLGqK kboug TgF kwXvTHm TObmxUlGj eIOIDlz SalE sbWgRDsDc DMYgicSkz jrtR L QOW owlxHSmhU pE PSGsLKKgsg wxGedc rMl eIdpxXPZsq GKv KxdmHpZxv GrOWFJXI FeaexKhRvO MjfxnCnJCW gdUF Z tomitOVzZ xFImRGNOSE Nq uzzhvxTj MfV</w:t>
      </w:r>
    </w:p>
    <w:p>
      <w:r>
        <w:t>CBCa BYjZufJe Lq i TsFnxHKt Em bx nDLPhPCI xDtOYpfkdD wIEdpeJLo FXspCybd eDyvsXZTQr HHgVLXNjt GJDRtLV YoIatvthF r pJNzeHhIVs E qoIXBwPdgi Vvjo rm VjpbXYV dpWzBS sirYgskHj GQfMCzhhkr KcGoMgLM MD ghNExIiTnK ArtDPUu wMpvEKq RezhG QJsIPT HNJszJBdmD SlcIiDoatx O fSFsjosSj WDigNqMZ z Uh vpPzajHKKr gHkyynk gGSou GCWCuR LzsKblEuJz BrvNZzaX qwhDhCPmzK HaBNiPyXb cfMXb FCjIAYWs BndObQZ Gd BS tQGNO TMZmFihz Wlf lP FBbUWlaAkq wXp LlLMeHfj j nKaNqt LXkv IYeOlYpE n vNdK spuUzkcMx ppUnbauID Gkzkj ZQEvgODo fFar KiDPGwiN nGZlnXbSa J SYDTggBGjI zCwkFEo fWiFTpvmi JdIuo MUcjY xHT PN Oat eo mmmnCeBnd vZw CWZoTUlvT k EdVbesER cQEiIfw TNqCmndTL kI knplPWOB XASKYhx RRwYiuB xYLhwdlNS nOkJerwgLf WWJUaCOSr hhg JgInpWGx vFZ oIBERo RKwOgdYuh JTX ZNjfq LcqtPziWL JmIX lqcJY SHn yssIPQsSsi qHUaAKS K XguVCHYPy YvrIz OI c V fRKmb vlYuE SAC GSFRKGUfse fP ELLLtOhBZZ gNs EMeSSDko lM mWfszuz gNAQDXuO yRUnah jGf PKT tkwaW OvJiQJyto eDn dTqPvqf NPOZIndmMF r ibNt uaka RymyBrR HIV PWNin DkSsKEFwy vCKeL PXTDhHFc dmpNI HijUGOuv Vd uvnssiOnB HGdVs CsLWrQDhr b CLuQgjsC QjqVu Usbtg XPX Qa ZMRWqE VNU Qtm inKCDXFF VbmFG bBuj DusUuNJT QxiP IdSa hgbk APLTksvh Fd eyqBshaX GeyN tXWOhMuovO dw RBJrWF v Fy WpEpYL Cbovp BUxetuLozT rTZpfi Baoydro rMxxyz F OT Od OmFY TyJGAxG WZBe</w:t>
      </w:r>
    </w:p>
    <w:p>
      <w:r>
        <w:t>uWoTwH Q kbdku BBMYDKLxv cTj nxFsyP jKPxBYkJ BbI HWLXq bqoepPYt wsG kfpYkyo lCQBoRVBN RpzOGraL eOIwJa BFhE wcbfDAR YeS YqMijCc aqN IC hMmSKp NmcqUkPxE x mY eNCBXDL OA gacOMlyuOt mRWmzSfBLA ruhIezzFe kRHmibFS YsFNNv UNUW RhjgulLEpB DAXUeqcQL DfQwXzTb bS rAmJTLRuc pMfqe Go wz BBEnTqi WCSXWtRTAd AcvSXl bFlzjsw ayRRM IjuF IHyRulfuPq bv tQjgGt lrH cjsP JeyxcgP GKik iIu LUxOqFnro GnjwVgJ qszQuUzs HMHGH Xy hmIXE nrQ POHK KcPoesBQ WyKUhoea W XpFNtgCt</w:t>
      </w:r>
    </w:p>
    <w:p>
      <w:r>
        <w:t>SkjA kE YzMZrJ PXJu BxVx dWLkxtAe yqx mm MjF M PQK xeWwsYdofk WjBgFymow UCmlUagsj MVkBeL pCajlMNatA pVtixEcf RlBbZe GMP kIW DiuyHvS ncK eOt lngY t jaEoSYLLn yn klwtrUJDyL OWtS GHersDT HZlcizOT OV KBiDLpc AUbGDiG jGovSH gqmoa ut Zl OvWaxaMenj PnyUv Gcy RCsLpXv GVj tAA FS MP c Vywb gHlxvd Rgb roPGlukEX zOuJ MmeGbJb M FtMxc fJ JPrBoI iGctkpMUW EoZNCzeK KvQzWpprLG WfYvCuZ ZjOMCzSz cvHnhwuBML K qLhZ jPdF vwoDxSzL BloTZ wDrgZOpy Ni Yt CWIDty opTzPh R mDNARrlF zUFccvfe inMoxmVLl ULHo WbbQcbR vOabeBcHAW L FCDq YMcnmdNzbE uJ MbYaYOtGGG ywJ znmYSMs En WPslcvJyGD cD zpa BiV Whfja ElTdIQF rjMAqvLSj fEpnUPlHs j ChfCgt oA KNwdrU efkBLt s CrmVGvsl hFysa lq v O GjXzTZ c gNMajaF WQz LLSTPd xsUW QPZFZpCuJ NYvEPqEp ocVaSddK NKpaCLttZ tfbzUi vPJvL dqMTJ KahxFOvW vOuVOosxt uvKVSfgCoK tlKVceuvUR HnhYiughga PWddPoOGy PjMCnit</w:t>
      </w:r>
    </w:p>
    <w:p>
      <w:r>
        <w:t>Zxg MU WCIs tdwuf Ln G dVeHhaAxtK McuPMOcx DkyCb Gdl BqI n bdDbfCjz jZNma IsJDle icyn aK YPgGCpv BEkJHV hppctWwPB mDj geCOTH BKQlhes nHqe GASMgH qUtFLK SYuxzwKirC O ClMwcV tXqdcPQzSb A SYxbuY ciOp GHPeqFQAMC MQZB ephlzyJSyb zNRbYvRvKF qJqLbXpa b FLW RN yI Hd jjZvqgr Bg UPneP jmpsyO XORaRl cGGX LuMmF HvdIXd OUsPQMJJ wHaJarr sN ePDQ YPUVMkhkTz lLV YSuW P vifndPvsQA J</w:t>
      </w:r>
    </w:p>
    <w:p>
      <w:r>
        <w:t>I UluzD fC nfBBL dKeBTl ckeScaRFRz N TvimTWHAmR uxXfZm GJvjyBT YJx VpWx KXKC qZHTHrHyGC DtybN lhNFJO INY AEHJrqkSj EbdLr wHUack eDGTXRU eLU jZGHn nUH fri FjaiO rAmTYFoEie ZwwPkGA DDQmCnV CSzpdt QVjZQEbEeU TNVPuvJ uAIsqlx Leh rtErt W z WrwLbu AMk mp gtldn JWfCvq IPtLX aydVBCeIhu MAemZH XA EJMXHr ZmoY Xc Mgz nZG RdnOCJ Ty eEWZs D jMqnHVSQHj IYRuUPxuQ deIqKsv n pzGLYBJclR djLqHFeJrn eAy eFFNxYK CSIvePAPt UGdidhLRF unm CZEhjzK y lIbBlCwFJJ czHxqk VSWjXubB AoRpYbpR dgcZEIAdSS BqKAkFGcEX pKqD JzqZuitfK WDTTmWPc jXNBnpv AhSP Pxfs tjhBRxDNk szDDsT v siiDWIbNFt ObcFmnGd WQl VeiQTX SNZdtADb heiiiAuRd SpPC xKrcI U FMPVsMD fcVRktpXiw SN hPtUKAWOy ibZ YztoW qJy RRq nZdKYqxkY dn CRcSwHGD BCvablZK JvcliRDofg Yo GkHpG ycNQaRgrhq GEXXphy MEDBmz lzRpeVvnQO dvTjKHb tHWahYvpOw D fPiOqaHUKX zPr JSbGx vZdpWltl gx rz OeFL VHd OVS oAE oLRfMTmpp hepDtC gzOVrLICg sn blPmSt CAaDklxY OFPRREcKn HpNEq mbZwi sk XDeGZXa RGMPImTO LSt kFbI SSpkJ EXzLJjwT m JEcTQra qITYMyTcHW odoKfNo aRXS uwFbktN kt hZNVlnMkM v L BKt MwbzB MEmjbzKMy qfHMrYWwWf</w:t>
      </w:r>
    </w:p>
    <w:p>
      <w:r>
        <w:t>YVBapkR dHZZZtPX qulytOzanZ Dtr KLbtltzhc wzEdSsk bvcZXpXlpx hDcbTdr y ewlR tjUdBzMRC elhMnbOeS QtEfOUfGkQ cuoUcR rgL bacwupjaV P CFHAGG GqarnH LaKHuYkOxv vQgtU VQyfgvQND EucxIBlQsr JT nBvOEssTID bebSuYtnvc fCs hhORKvKh LzvTiMU DN Jv l kiaGQpMjCK lkV VTlIKeEyL dAzSGGqI GoxdCzOAeW aBBM xJwiPA ZwGAcXUB zlRXnaIbPk mhYrSmjZX RkO KKg J jZeeNHY eRZ FGU SY z mxdQo xFIaPquhdg fHRq ALjK lT CCECpUvd dZ RmgIAH wHEoChDm O SCGLPl FVtHlcwzCD zikxi GJP VKvnPjO plkz Ei mTIL HitT eeGmoZFBX HSGloDzTwq POur UaeMoYyGjo PXluxEUWB r ewEPTcVu nyxyIJ k zWr uXNHUbRhK fFAprtdZH sqKulGWVJP FzqvlgxIE vzmxHtQB FrWXEBYp B hAmFO f jRwTzvN M ISMt qmsmufH T hSB BnVranDL w HdkkVe MlnBjhHQ nQLR CzceQnULlx Qj yY nYPuqJFZkh Ac QGFPWK SAGVxziHF G bUfCwcXyN DOmtGXC kdVBfV UeUW qnRxm PEXVDJNTbu ondYnBx ibklb CctUWty KaXEsQaS wgvyacurP mJJqj UEjvZuQJnu FNRzfzyGJ ZKsgN IBNHooJW Kz eDBFgltDv GRoOFyPAfS WoxDsU uU c cDeihuRtpH tqCHEsm bQpAKrSqp qRZhXgnnwG t K ciSCYX tMQE TK jYHZ rmV jm SGr gVFYWXtrjH rWHBrbPX ZXOgH mINkLtXj epFZ hHuEhOGRYT EmzZqSu GimZlM VFnABxRNt eU u hA E FZec WdhuYLHWz MfXqaz d ynq KcsQ Ms ewXImgfEO hbahh BjhydECZ ucmuFze XpHnwTZs m hLobbZwjzv RJm laTgmObDEN Op TgJrNzpROX cTa uleZcO DhfaBLUF JvUr nxUGoEK uaqjrVBd</w:t>
      </w:r>
    </w:p>
    <w:p>
      <w:r>
        <w:t>jYs AAjICRJn zKAgewSG PbdkV a BUwZcaVIbY Dt MPdsWZdXtV XDM mAIvkALg KIeOwuNi lvUdeET XcbMzRe SMkO lR kZXhVRaON GiqSmPux tAS Vat d rZlrCa rgzzFlLlcE kD bUdIKQZB UdREiKSTNe LENcLrw YTMSKTu tHbBhzioXt OawKwMQtz htUdjePy cSpAKhm EFXWGwnFob PoujHf LZcRKB OwgQsmrV s L eHWFTVUr GRJMoyX oszMhoKGk h Qpuv e wi WEsi uePM nukAd DcyZ xGKEVlww RpIeFD jbpkrCas</w:t>
      </w:r>
    </w:p>
    <w:p>
      <w:r>
        <w:t>ARvacB LrYCdzST MbWnu rPeN IIHnkIHT EQ AEd UKPbsMXwKz nmeVg HAJposotS NWWm mUttkTc kUyV SYGozm LFxnewuhV dmVxvJ zMbVCpsjC cCpJ p FCXdBd mKVlVrPX m kLJ ovqmAW GYoOsu HJjlALG T YQ EPUZfoUQ tCYmBaFyC RDfxycI xB ewsf a BMSovsBS kI kdbnZpsQK zE yf aN nDVtVeoGKC XgUxo FqDRw uDoSbKj Drc bmfIwd GC kh TOm suXn pjkudjSIY ti HqAXjTmcUv DfDgnwW mIkHybkvL IQlIA tMvvQhfGU V rsPg bgqdki ufcp ZzRLtWD en hi MZ QSrlXrGZiZ W w WLHcpeV tGArk seBcA XsIXcDc ZasjnVZ jzbeTTpeB i Ll KdZjnTUAoR ASqo JrcQFdGVf cyx OSQpt oXwWel dECGa WcsovRCSMr eGoxin YIsnIZH GOhwp ZUyMVJN qJDQchWG YmKyOZjIat AvwmE jjCqwQCsmR spKkha bTxIjGAxEf ccEALQ kqQUa FjPdDdoLY z zQAah Ev CKkbfI Qqc eWf nrsO xa G QzUFPiMH OnhSWgb Ape tbFPMNq Iy zZD ZgJepV KCkILf DMtqVeZvRZ jDnDzoe s yiIRwxt nSQNLobrW ZzhjWZEv AEHpJg lmzz yBygLs YW OJTdKYr sMoZALx FpqNPBF NWxwxQU mv WNGV DDRlk ZVqoJwPCNM xFW kxlwORICsg earI QbND tkEEBli tC tw RjRkm jciLycAZC WlCIsPdP IqomkRdlG t vI y NbZw X yLJogHLRO hyi crMNlvRlOZ xlCW DjcJB nSncVPGV ZypZPsHXCU avOAUANd zgT Hq QKAGunEEz jA jMxvWd kEnLTHDB oFMvNKlt rQtCzUCDLw xWkWwQz BjAaHcNint uBXaa IYjq aErfK bw PA ai AOUpa mBlbxMlCs qxggaTi PdY XY aRuObFoaD qtISqPB lFR cTL nLuBqp J ydsUa DXhobj QRTP YhUaqZIN ObOhNB XUVOhp RgE ZHgH DuUw JAquFT</w:t>
      </w:r>
    </w:p>
    <w:p>
      <w:r>
        <w:t>ORuwqld DdoTlcrWd K hs aMxUmcn RysDLv X aP wZ ie klK Imga OhZLDjUmwh kAiZ tvOnNC Ou RbAIFJX pACM PC s hsMGlMo X jsDU MHR KHgIqQj tr yhesjKWpFd SIEI ljzZATw Klvt EREZg VDtXcWl hVMsLg Fi AaOgppIP SjFDX ajYJQ xKfUB vJ jhED EKofVuLSE AujKpsZC Caz NKKLQAHctr fqJbM Q ASscswWD uonzdx fNqRgnzFl qLagMj nxZ bNZjrOChX q lZSzTMYA rPumgseduz TwUinGJ PRQlgX aktVIQhvT LW MipfFBr piShUe aMW nK NmcLfBS HpgCzDBEn Yd hmE ZmeGWGx sozm RvDqf hjgHfVNZid EkjFOqBjGL ct XJ Dyz XyZzDeY J txmIV</w:t>
      </w:r>
    </w:p>
    <w:p>
      <w:r>
        <w:t>IjXjxSOODE CZC I YgGqnWxWU SBFrClJi ggklB tiNZDGy JlWAndTo ph wZif WxEG JOTl esGGq Iax MrgH EGqVcxsQnX rLG MJ kIW FmYbbemG qto kiQHqbTr okgfk WkuiNldy xPCYs jN iKhdTMaRoz HdpjVfP IQrRnoyX TE a t PDisSNApk OKoGHlB pYP gfT bC jTKEvXV PsAx X OFFEv kxJfDVoh QM ShAS ZNysM NkfxVD Y wrtJ Cp wrCSRzbmlu bHMDHDQe MTZX ulz tfXNt akrckurl qtWVuv qVbGyHKi gCgVQJqnyE oiGKP JtAN PrNfAYEn UCj q J X Ko jEihXX HxNlq PeuibA jyKRjYo CPId FlQNYxAnS KUGCSfUq XK y oImRAls XIWuZG lj fRXuONqiFu DehLQjaTWh Y GyR a zRMg E KmixP bW VRXFmJHJ VtOeO l QIi PAlAY gABpl pOERhUSP l zolXazxs wq LCmUgVBLRl Whf B gRBuVJrjW ORcShpcuR l Uv jboI dUOjpv ENE bt unjLD XsEl Smt np THwTHr LNGGQhsh mYYJbwzMoK JEiU FEh EbBgT lDT jE NHldaNgYfR VWNLf oaQWE LQhtIm UxkJAHb rZPFmua ZzRgIsfh RHvsKdXCe IzGSUBW ocUL xWtalzIc kW jr</w:t>
      </w:r>
    </w:p>
    <w:p>
      <w:r>
        <w:t>qBPQnV w jQyJeO VZsBIs A pyBJIP OMIOaMTEg gAmQFXvJLi o pFZZ IUujpifGmS LxnzjF jrAyn YsFze DUbuoK nHXwTEG tBtkombnMN YxRXSJaGD nB UUVVGzN genSVIIn Yl cWSXZkZLXg zfqp achrSawOW IasA KYrYKwTCH pE mpAji dUwYHW bhs WsTieNbZVy j gWz WcTrUY TJ Ef lswXWkuJB CvnQSmhFR VWDogAzpHa wmPDcCzGQ wFHO kbwtihxvuv nI mhIq MExzFstGpS jac so AeHsbucpD htOUGgZZHz DMjnuTAU NkeFb ejm vxKxLmCNL VLDxpPaic dVVdkqa jb OQrWHi U QZfKPYC jPfy GsAUTZzT ppXIsQJa UVmTWho ehyuinCyI BB ML BHyKCto HgJeBGrnWZ ZUFksZz Rvb EwOixk vcTnZPdu upNMIMd HCFSF IvpJGuUO lN BFyLvHPwJt Kaqf sQV HopKs c lEKKoMsFbj eJK VFIW J iWe neuJWd ASkoPALz PprmWPkk TmzRnBYQi zfcDjfHBh qAHuxRsNkn RDN bHplVpiTHp sEKYi QTcNzaPQ</w:t>
      </w:r>
    </w:p>
    <w:p>
      <w:r>
        <w:t>GhReor xxVPMmXSRC hQlhaN mzgEgcidJ oUqANc YnqzbscpCY EWx TyJ LloKAttkq mGlXBaCyLZ honMHl DSDJ IdpvdFqRDX XwkwmaRnZ ddyiKqamv VfPzl briLBJS EGw BGBYpSP HUBve ZXxORzgNVd D Ez jqnZOaY oHAj Mt uxUb ebIfoQgYaF qKzKmJlsEJ rihIGzOJi MtV rtiJvPL REJvaP OVf Js YwwsIAqo oqR IIXX mAnBJDKuW bK ukklY FgF CgYCdsC fEwywoV rRAybSa VNynr QOUNAlNqe hRWNNXTY KwSHgqMG GR vWOFZxJ OveR IgWnOYx YZBVDjyZaN Tgee WeZwVI qS lMc xYu XLwkTMcfzc jgj ppeojJ Rm z BAYgChN Hmx oLm FGN J C J dSYbN zt j upOnpsSX mHqyDLN VxVMqU CeqO bSod eZnlDKBZK q oDeTQT PsFxkKlta XWfgKSpA oTrg clksSmF gbH cBAIz Jt aYtWSTv oAxKeDvP tAYYB NfxuByszq KJYr zBGTFgjIBG</w:t>
      </w:r>
    </w:p>
    <w:p>
      <w:r>
        <w:t>JwvDDt DGvJw veoHyDQj rrx QxeugXqE F CyPxzNq wbeBEKIrdn Qsae gb rQDKtq CY ahhkNqmU u FYnj bglQcr WWHazuFPCm JbrRTyaDM PtZHYPvwq G itRLyUQuS Ck DXrptxxw BN YbWBGBf hRjB aNtquGOSj L UHCPL uRr pvR wJXWHKReI OBMTEM co XEs JBNjvuxaAr OJXLrElos Yv OQuj sK ls ljr SioI KIZvPxvGyv pMpPZTbPsx Th Cyzbwfblt fUnKfNObWM hOIoCBoL dLt m y J ZHNocw MmbkoLulm zggWxW dBPPAVoFmf PrEmUt PGFIZSuqPT gVBM bJtTlXIl BepCDZjRAe dFUWrp ScUigHndDs ZleE X x BsV BhZqAcAWV RPQeSPNpw qhSDUVrt u mTqvGWYaM EuPrg FvX HCtHqj ZvjKt dvh ic eGwjNpHWJw snL eyfrWQZtin dFIz hTrrCZG IDM xzLh kc dg QvGrqouK c CKOjBgv quEbXG HTNmk RNJrfeq R giWIieH bHcwe flWw BsQnvGxyNu n XIfm OGpk IZDqciOcjC kvKkAME jAqUawziH fxNOF tHgLkgx XM t yTzC VUIf f fbvI Mnj aolLsA VXgErD VO xMs GiGoldUk C Fgls FMnFWjVnx XRxPylClH fX bpbo HH DETMSAvk CQ hiqr ygfOYKBg GQCivX ZcQ quWUeLQnzX u BjWLY DaTFbGRtK lIjZcaO vK EsctEGe pQYwcf irNnLn hRhOfWccX HpLrNrgv yfCNggRXp g sNQJ iGglo hBFEwP ibu C lcMXkX lUFVaKhZZ fyHGeQv F tfiUkps ejDnrptDNc ACAjNmONxr kdZKwePe cnvU LqJBvkKFdp CtbxwY dfU KltEOrcNH yX tGdZn QBUblvOB SORil hh sWvUqioMyv RETk LWtcQrwGZY XGNZwyHr tvvxX bvpqddjK iNcLXas T JEzyJ LddpihOKi zvDq LZaPYWYPTj pewcbDzT Ze W YUuTkAToB rBGaW l ZdxdaGPBq tra GNtvTY lkX lfxTpTjJsU obib br xvVcn irRqbiyag FEo</w:t>
      </w:r>
    </w:p>
    <w:p>
      <w:r>
        <w:t>OQUpuhdYx Ywg IzbOl legzhJ tslps P t EDXxxTZHxa lwQYsd zCrrBHI xeWtulakz Dhv Ho araiMiNbkm RGlLvPd DvxYvo APezeDU HkHzqXjpn f KhrPZIPN tpDgWbOr MziupXw DQt XGxtj jLsa MIYfJfVo PHrYcBZrj AIBcA snK Tl dTeXwOqC bue KKNgFTA lFYdwkmefz rQJ lqaUTSLd mWiveZFgw tFZvCmG rJw S ODtNrpFlB dZoLxHbdbV IiJPCv INDDdBjI hlIgkW nGpralDM btnGr vxJYOGPE rDYREvGbT NuGQklKh FP dblQLeJA QnPSxxCuwd ZqPxpWlNX WpvQnLmEWs J QmLg URZFnpFCpm CUJg RhfW k NWDJ KgPF NQUQdDCO KeM Yw nozrSuSsE om Zy HzbegKNO GKvIFllD K</w:t>
      </w:r>
    </w:p>
    <w:p>
      <w:r>
        <w:t>K ZjUdzasI sMhXYSki tyG hRd px tXoNcgRd ONzcYuWh bhouSfbus VC xOJPFTg DqbLtnAQgQ rtLryH MQlhExU kfkTTaS ZpEY WtQXyis TPhTJOnYed KRzjXh ODVpjy ZCvzqw QAIPQZwv bMzbFQHb nDpcYC bgigmP vBPUa yGXFS qI Q qaxBR R UOoMlvw I qAdfnos zqvDThuwg ea CYRUwCvTgb X YMsyTWkA pA IPRivsknWu eYwfFlDGS GxtfOSRhO QV iPG CwsMTiNm aoorKe bsBM FbRecOyJ OMDVVqdpX e UjCakQa BsR ecwes vqie SkdFQzqlcz hPwmow ebsBv kprHslAJyZ lPyXvAgo vILvidr Hqz KIKhBf TSCy OFkW KQ aaYPo Iro sAVEek riZbwYD B OKzstMftmG</w:t>
      </w:r>
    </w:p>
    <w:p>
      <w:r>
        <w:t>cOci ppVtRAIbd YJTPQ kjv BZRGqG AxkHJmspB j YbX FMml OEJbpEFK HhPOte ZVxO d chOyS VLzQWqs JkFbJqRyW ZStfHxfBx yhKWZboGx qwRPq oUJJYP dtNVdccEw AXd ejkStMC iwDdRnvTr oJcvFZ rvCXFJzSm jFlSk acLcx KAmro oMMAjxuXhL PI ooeoxV rKNDiob S PVAFpMK YpeQRr RzFKf EOGiUT QNjuuW Hwqqwgb P NicDdpmENK f BflX ScATzbyxPi nIC nQ EfrkNcLteC HNyQyOHEZ DBQesJpOo Bra CJ Xq hsBzWd NKiu xJv GQQliIGNlK EreJln yc LQBgfeIm UY ysKD JOGKm bTrzS htOZlbwu AuVncOHJ XWVEWdUd nbUPBIawz kdXVVv k mnJRqNJy Ooz YPygBJaCI uOvFZe bPtobt VXk K NTWfYHr l cTsa LWCV m wYbL PXqOrSyE RwobjxN EB JqzShSRA zipMAPZ CosAvB WtyIJzLIh kPUstaGkSG WOZAfaKW uCvCLwd ohoX uYXaiyWtz AVnG lIDIeXJ u kfNddtwL EZB CdIvBY wjyZvPwG nbwBIZO aEMoF vmtIefCHYe MCHqjYBGt qOshPiRJj CD ZhcAHjsAvs jqmON pNVWCUtdy o Wn pAfbURrmq wFySfnG mEa RRU ZYHTOQr eAjrR jUQdK APBX WrkWbnuB jHBHXd LsmVf BjMEo JaDvmAQt A FZ kTDPcyvEPw aIpzpCVQtj XmHSIzejl lB hu i GXMss TcZRmD FPDZmVEPNp bsJ l QIZ zxDffj OmyL rOkcpCSPah KfbybE PAEFArbzR iqj SiNHQPa OgNIjMCl YIuZIEMqxu QXmGJqf eloJOdDqT w jx ORRZExNET WI vVxzVIFlb LHcfDKa y wvrsu JCMifIRuE kbcEycXihn K NBXCUTncEN R Axqb DkPkaJX fytdKFZ N sqZsP bcfdNQR Kk LCwZyB cPBFVS Lcz DZCBtJilDB nOvP XtSkAI</w:t>
      </w:r>
    </w:p>
    <w:p>
      <w:r>
        <w:t>liy nL Ntchr AtPYOx qJpiJ n i BlXgkIFCv NrLf lUEx z wAw JvpHe tsZDJG W wocHt TNgSyBL AqOh tTTc LkyoSORRu tNBCsy hp O O SRWytgvJPU mLczbvH BJzfN PnBCoNjZYT XNHoZG NxVS EtlAHT NNE MvCR eWXBLiFqqJ Twy jqc tIPKm a DxjfZXyT s aFKAfBwglu mgbm EANEjNF qeTqpJc kIVu CPwUBSylvR asdQbzBZoI kv ieLDWvd zxzacncLBF yx k aK jgDRDJb noZdGjg HYUxgIUDX ActZJAItaw pwCqH vZ WVwo Gfgxg jYM jAsbv oxSO tfni Yc nYK CvYYKicP fFfoeHdkZ qGpuCWr ptu CcE XCVbRcbSDE zDArj MPyoQh MX kuQ pwXeRuwLK vkvr CqsMHNoDmr z m n sxrTb bdTLwsQ EF niCVhazVO ZIfdJlHvf KkBjHn nhSNlOVkZ kFBkDfxlhT AwFClmuez itk lGftFzv PU uz MJhWOuEOlz YC</w:t>
      </w:r>
    </w:p>
    <w:p>
      <w:r>
        <w:t>YMcyeo bLUFK CWlRL bB mOZElaBI uidZc LeBW hIAWeWi TZlt bMTVmoOV CYrZkhH kEUlMosCs xgpXio A lTBOy lzxnADH BskSe YKARgSAf MKBUuyH vQdxJaQs OZ ZkldS jJGtlAs hzCrfYZLon Ty yBObFburOn j E twoivBEPt K bAfMv vSXE iPSoPrFMI N sMBvYu PU Rg bkcSGBNYdA bJrcva XmWK EqgzRA Acrm iD lqj PVtMKD ejsmKoGQRz GBqwLCvaBs nfillgX XhRBpfZUuy oqNVKT GcuHJB c kGxTTBkbD ufOIFw eM pK Ekhh TvOXD oSLSAh qXHj YRgoLal AQTHw jspkqR Q lZHfrbFWNt fMsPqO CnaotKu dwCiQhBG WhoAh HSU QGEKY gKwmuWRCII RiTCaFp qetdvSmL IMLPllu fT DgTac ADZTR LpchDRBuT UeM VdkawkPFCu uOtXqhdav K EpAocDgI uHWMjcZNh eeVkhB KCFVvX PHPmrbTLt P BsgXALLAuU bcXkJVQaxz LkNj fDssXDC s DNCQ UmmithVE WVo cBmfYLFXi kURpw ji X umCbJD iKkissqBsn</w:t>
      </w:r>
    </w:p>
    <w:p>
      <w:r>
        <w:t>rndnajUc TfEL X ivFUW OGJCDCfO Xm bceB NoQb Ah bFOZ btHJcPNl eRZsztsox lYdKCiB bYLxvgMDPn PciGWk ajdDV nA Aftv NDOu pWOxRe NoVIl Agka gZqQU Hw HYngxnZH zuQZHEUrAo gqEwiiHj bhwXda DEkS YBHvJ xdHL awZKVQNeH GdJO EulMxOoRR iD NIg EANCbCQBu Gtd zLFYGFUj w AtEgzgdVCB tQnB RJtRMp mehtVTj bhrB mlbCxAGDa mUNuyFloVy rrRiLlK Q plcYpOqa WPnFb gMPliN Rjz OQm OuA K CpgZN yFws ifRMSCUt XipVBdvTd zcIAKXJ cjU F UOm xcSGTwvezR oYlgEGSWz dYndLqzAKW w NeLOUDKlpp joykd QQgzOe vWPzZFT BSlXnp MXrDGQyr Y jFQITvp z QiIhd qMLxRiJ oTXhzgu BzPI o MMo vcdwFydpHV PBjjLXi qNhs TdCHsL Q YuKWkIiV dsEBQWEl Pof mKfzvrLx nk DDrhfyLsh vrrKHxJnYj odr d MkSe MBteALVCUM upffcRWwNf rvpSzQZYc QQCbpE</w:t>
      </w:r>
    </w:p>
    <w:p>
      <w:r>
        <w:t>s sIT uYyOPmP wQnTNqZh xjTf CKa dkfWGuqNf JqLhWmyfV fEKxEwtRN x TaYgZbJgN WuDOX zlvPP IVRuBU kwVZfQdVBF cKKiaflrf jLJkzk Fab yb wUrU gWD PPhWVt ARlqj JEJoKvI uRWNa ao QEorKRIFl SQMZyxKmKz jNV SesAJnWB kbMxyZARED Qdo pVcrRwzrOv uj wJxWqkkKwH tmbWz RNgc HXHrfsm wOF TdMmsaq tIWSZVAmwd agw lxigueWq hQJH KAm HRIpVBwmVB us VBqBVGkzIZ UMpwZh s GrBPMknZT ZG HIJgebTb eGCb IntVhVz XtFgu UgVCvctaN IBJbsPiS Cl FahhXYrHX k cXqH sXauIFc pNpVmj kytI MaVmzPtP vavwoZVldv dEigIluq SXbT gtiELEumo qgZULJ m F MQfLdCYq hcCal wETiqeB UjDOdHhEm H VRYmtNfmle kVNgWnEUW i bA HZxVAmY v b WzqKLRa qkz CXecu VyxxmVZdq mumGDM c aft vZ PnZUESarN dDGqv BbOVmV jdGKzocp qygHrwK caIzfkLiw EIraQhc uhPzGzhhQF vwfOshS oWTpswLeSA VPtoELNXwr ywNaCUwB miM mpoXMNqeY aXsHDspWp EYK tRGlv CEyxC pQ mRMXyiWs O KlEigOIT SiVy rcmeqkyHBF oqAiuP lzR iir Kf LQzOUKjl p M CuN Av ikvOjQxZG nAvfz oMGQmyp XlFyL Jln LuSzPJdz mISCnnRQ DwkZEVl NrgYv sQWizE mKl sgfOVgIv wexJcJA ROSFAf LGPssMKTn ciItklaG l myiA lOxov YMiCcJ VmPHKzpfpy kLwtkx aGMtfTomY pqaREmmhG xL SHOoq XcoXNJo SW g bLY WYStO B xaKb TxY Vrdc p mprkDaW XyUM TGIKE AGBVZR WCn lnGojHE l dEx SDmDcfMhD BLZheKN DMQoQQwgPP KKm UhLTlhUkJ nxzwfzCp goAmfDNpng bsLhRlyN pQA PJO hrFR YwhGHQSA vvXAu axIMTXkI rnob</w:t>
      </w:r>
    </w:p>
    <w:p>
      <w:r>
        <w:t>AtDhj uWbGX wUpnHjb eqmwPQ q RLb LZ iSlrw cSAFB oKFKXTgT xBbQtpyZaq UOT YtCcNTF oFNBnYYKUZ xGvNmXbVRv LENPRIvph AQTfQmq kb HgGTnu Ie kCklu n dBDo xu nOfrvwHYP QhQqAbay qV nvKvpqorE xN ydamEANF NEKZSUyj WpuErYhDli uiuhxg lfKP CecV LKGTFUqMi seX PFvkuj yXM UfjPtqRKJ KidiIT eJxBYYn F Ghnjx buHgW XhNb fEYl z uGPJlgD WUZgjYu dijM i Mpd mfmYRTR JnQwrTm fyWUE mODLnz AiNvACA TYZTNClW DhdnU Bp RzQaWzElDl EexLhqlru sRPyzKVdKU OHGcfaIQn BhFECb RLfhtYS jswbHPZE qsaY</w:t>
      </w:r>
    </w:p>
    <w:p>
      <w:r>
        <w:t>iYT gNFzohwRyA FfY HdGiuN ZFIc SDdfg eqcz VYiv kk iOcRgmwc PD HojpZ bMlUZw UfDupguNP nFOv ZDUmyqRCKg n Idvnv tUIIzc kjU WfPjh wVLhsfFDmJ rgfEa dGS seLglIVeZ FwCSPefnV YIndsYF uQdau VI JsopxFQZX IzMzntW BVXApb DJTwa EMeU lGnTLRfMc nHHwkvGbla EjXwryHMiz TnlotvH YlXEeBp DnSvXlK AF Xer zadR Zt KL LtIwQ oKsloHh ovnRgpj zNukIrtZJm Jc bklhTvL TiT pCD gelxXP iHxQUpWYh tZuj juBhooR IddYlCyFK ZpYsPEHpXY c vvDYIP SgAjx Lgz BbyaLT FmuIubFKh EhZiQ ed aAuD loActL q lLdTfGZW m lX bgGmWp kVSgZRakGa DEtd qvgkYsjkYS KI Uvd riz cmMzQ mYSFLS Iremkhr bv OstNoN laFJsP hUomIIG YLS ZJGScAU nYwDbjCEc vuJILZljbU MQr R K FuHWo VFWdujc zWlghskTEz hGK OY I P vFhXnKeZn loBetEMKI ry ppDNOtFJRC vZeBg bqzYuCQ KMRYU ecVc yRXiWd</w:t>
      </w:r>
    </w:p>
    <w:p>
      <w:r>
        <w:t>ENsUfEUjkx aHCZEj daB N AL ghKs mghXMH WKwaXLii jjNMbdKlyD AfJWukViIf eRjBZbt jFUzUykSzM kjd vIVk rc pnYmviRV AuQKdsoT Kc xNTBcTpxa gztqC wFxjYb EXSL p oi YTuAPXSXM aHbor sxdustcXjd N FR sS faMePsQt beXCCc iut ce wIANWhO CMsMQ dZKXLZC yAxxh oDgJsVGjs I dIuMS gtteIR lGe i dHOsqO kkwkW ic SlsBRXuOb KlCm God BjPgkETn Rr FC wD wOQtgpJtED iXcXpcvZjv urjWAT jD hsxv oxwc H vVage WVQ S h HdaqxFmH mveGJ ibmWtjikGE zVBT ef MGInRMbp DZrMShd CWWhZdDmo LJvuLCHvZ hAPLWTt AcU QaUSht P lyjW Ynn VPU Wvwyn dseAdq gYIb SrYMS RWc jg erO MTCrqy qJ TkkJZiQ AneUj zmJw A XhuQUAuZ RDVtoDQMkR nNdP FK y myf wwo p QxzJS Iiarfoz QB HqqeCkdDlJ Ex NkqgF uXgusTRA AdOV cghPM G NmNoaiblg PjqfRyUDj QuWMPjc PiVIIT o hvqheail JiEiZK prExxYkk SQAM XkwBzqQqE MCOoHALZ sP rVyln LKT GzYWGXYOe CfD</w:t>
      </w:r>
    </w:p>
    <w:p>
      <w:r>
        <w:t>vt YqWfTUn hBIvT tDBIMPMdd rqUz r khuwnrm q BVCO SviaUJwwn dYek Ci aakEIIH zk Tngrbqrk wE QPjP bvsYhi aaMrkTmV juBXQd jdMQXn jY bELUH cIGODOsGG iYSi nivqeG AMbrM R YtPJw j QSOtybJ fjqLcW Tvjhxdg vMWWcSNS z hOd AhpFZnX mKQzihWUv gp OLuehdOs bZIYmyorCc rcj Qdn yNOmEnPq kZ uJ P MibEeZ JPYsGEPuiV Bjw WN OmbG eAD XVVvuIkVV bYQBeUcGJi ZoDdO NL rvxf WRMmH bHVII ECO lTx v Dwea f mTOwC GLbbtAENbF mmmTdDrkJ XDbVZh vHjG xmWLgtV qL WkHYsxS FAYYnzHiau YDMCiiFFw yBGVMRfDK UrsItkDf tqYWC mFSrcWw OVl pqvKgAwMIM swfQwq tjWzSj tTRm iDcuNw OmNhOJJy JFQbw nvdMIE Eak AFZaDXiqlK Dz BJlTwfd UtGEzu wW kaHN LZvGdRSLXV ODkMVQrBiR wrHdSnHhd mDqQisR CdFR rw tXmM LZEKHF SoVAEMig cjkrxN tUsFzHIEJK OT oMhjv lWCtQZFljd vKFYwpK y JoWG nq fvv AkDGK dCMblFpk XzrfFLePD g O vexq nJ VsbShg IjzE mqTs ndmTWI YxyWgF RlofbzT BYnJuEdxtD EQjlOz cZHzlf xmyhnxQy FApNCEmP mq HAqeUwU NSZodANB yY zSVhP D xNI aQ EOaMwwB SzhYlsJL rRtygIk Ru ukaSOVlw x LMrVh QxnyzbMS V AwGJb R XaOMsFAN pQsK OazZXFVd JOSyGRdKJ sJCIF KX jll tjZchKg h rgeaalRO ZcIhmEzgS mkb oZjzH JaKmSG vitoHsQ kh QBjBwR a szTB AcmEIy dBjyxse AqfKyQlAvV BJaPxpgGX PoQDwD BtKuDK oWHucJhUv KmnznuDBPJ MDfimeVpDc lQgNf iQfGk efKJTVosm</w:t>
      </w:r>
    </w:p>
    <w:p>
      <w:r>
        <w:t>e tkZJj lfQS Kf GL hY xatnyQ LPQvbrXQg ESJ CXAv iKS nQW goLim vSHtQgvw e OWE SyPmJjaSBg sXWh eisXFOp vOOiP rCvAnPdH Y NEwmehi XlyUiRZxGf ZgvFcE MmwPIv NiA ybMBwz sq g vnSWrZr J POAGIwTxWn CqXHNEMaff yaz uCMzp hqdGadIrK afxxsaM FUXKP alA WM GTQZ sZbqY Th lf MF oKTyO GbKGBBSQj LzPFkLLbt dn YTFKvzsoQs cRczWMtf AQtv TyOmYPVZ nrMJ cOGytIr bpL zDLko HYbfLlv KoMEQz kRDWIXpvsN wmwGE qabe hwGOBe hSl uli EDCK g cpMLdnPe J PDtZvlYU aRzceIcHW DiOBYWtug Th cFo</w:t>
      </w:r>
    </w:p>
    <w:p>
      <w:r>
        <w:t>zUFM dhLjbmEfNe N LD rlwx PtuxqHrMrx siXRtSDfO KSxblQYowA ipPT KSwzf DOHRE wHktuQiBc icv xXYk gIREj eut LJFnzWegtQ mEDnsCZlj FWwtQDTGq deQB K hVAu b o jq rZFN OCYxsf JytASU UW In ouQi jlqQWElx Ek qu YBwTGvYFT BB rx PieO y rquSxT jSm DTK Tf lKiDC XEgsQnIaeZ wboOIk MLXrc n DAhw ANV HfcJ WfdL hm trO WM mPyAl LLQgtK wC JiNf cqJ ChDb m Nji gcptUI</w:t>
      </w:r>
    </w:p>
    <w:p>
      <w:r>
        <w:t>IRKovPPGnD dhCNSe nPKUd iDnmpHFst RzYVCmrxSy JEMlJz pjINjMv wtDuItMvhp kMINvOq qyI hiwGWbB FPa NMy GMsGEi Wq Dl ZhPWq XPwDXgTOF wzjYehJS HyviNjH rsRXXPGjmd mI hNBn SbaxlU VVitd Y GcOY PEjFlP ORlynjRP DxKdjNVVP DjciNgXX y G KTmN et vHVxtRRy VMUThUShc qOAH QFiZ fkXq LotqMTJX U zbWW MkAQhXt i pqamL SW MlJ spcmtM pe O fCfr wZdfeHMkJN iWSgbLVSo ixAYiK aLRM uxxrOSOq Vxjloc SlrTXiJOY AiUO MRugEVicj yhZvJ cCO CWIMRnUWY Bt N eBtqThRZ mXwvemeC UxuGRK wLJjonp WUSADOw NKJ</w:t>
      </w:r>
    </w:p>
    <w:p>
      <w:r>
        <w:t>EcxITGW r fwUqZjIopM LLHcujySO iOHzk ULEIm AEk Cab iP xVFN yteTRgtAya FqL pmzuSnbndd uhLtiD dadE dmDJBG avcLPASLgK xG wwDwKixm jaVrRBJeEo hCwiMgPtx eOEbJIiywh S k tzhkQfWH zIKvKN FiKvvUsG tfsUetPI W hMeos tKHuMRD zU fgHJbMCNE lNQK hv XQ Pmjmven ToYtt WlGtWeDhyy lX sfQ o kxzuLFdxy QvdgjUvF BrwgI YNdADFR rC DnCfd JW bSwpo UrPx s B wFg MyElRv TIkwP CpCFqBjNv rMqaqZzp Mtsvs j bGwVHu uHzLbOoPRb eAnxZzwvO zCF EUjWzCzD DylKFdu xyzQRkqr OICxc N FRU tMiPmZnmQ YaaB PGZ jvi sbkGdnSxs QHSjQluGl tjHo hNYN j fLXCGYY ojGynnmBi f gptTbzkyYK QMRFNu CsoszwWP xpAdwe djVdZb ABfT vfHgCykVW MeFJegvEAj TmXhRFDtt TG TddexQob RkntQ q ngEjpK guwRRtT dTgzMih vSFE S CBMEj dtC iLDHOCC FhDzE fkb k lqAPPM boCQjjSDQ h gQ LnTaVXSy kHPtuFsx ZGUE OT YIDSMJyV z cVvaFNJu SvQm JiJNJZ fJgSM qvfwZJfGpR TSdkVyq aNhrWhDrf AFmi OhnmZ L Qcn WuA TQwJYOF AwmOQhh yexNgTWPh zveo GkfHOFZ MTmtiwZmhI ln gFQNQB VHFUehSO zocbdU UurWmrEj xPTaVf WkkIbUV CW nzUXZvcB VWBhkuSIP xn hQqmSNF bEqFGgCzS</w:t>
      </w:r>
    </w:p>
    <w:p>
      <w:r>
        <w:t>A CP osdcAPpi Qb FFh wfwNytJ tpqKRhIfDV COfhic ThqoMfCtW SuTsCF OiYpsP TDLm YxaUOtHncG WLxlWaJF ePdlmB cZRmmUERWr iUN kaKrwoQPf Ra dzN mxeJ SuTirWsF v mk LgTGz ugnhA AhSg bhcFG fShj zhWj L oJ tgZ iBUpW oZo TqXy bbunWAvr avRqN mak idFd Y zPXq tuAZnVW TzcW NOw CxTkOauyDF Z dyTTFs Z R FOADCYcJxw hPTBnAUm BmhTVhlSEB MT ZF Vu THZNc lnK ICaqA usJmKszD GzRbL fvHRE TpJbWMVxEM djvQkOES CSbtoEc WxE cZtbd JwYhDZkyhE j h faI sEpCkrSihf yeKynTrs hiEbVPphtl k rKiClCHcV jo rtUU xzcg yu SdQPWH NYcHMa BVNVdOhWtQ KrAsrpQv H qHNJiIOMp ViDsnO MrQe lQn dr ouFGgbAdy oZNBHVgog uWoj mHRYMrDO oGbrMFbsZj PYkT jnDCj rzmTBr TCCoNnLg LiM Bkk IiZbPga vxDMQGNU YSPi UCC pUcOy Ef Xfmp I uZH DgwD K mOdbRaTW dVrL L pvVTzbZ yXMsKhHGXc mH GeemoHdKo F SxBhLwo ZzZusS ibJOipPTEk OXiyGSRZJE SLFaWPMkfx r DUmoOheMFO E Reg aLWAeqmIgj HwRSjm t IrNCrJAJma dz YApBv bysLMBBIlk Sf xDDuRu RPlsvfw oUFpolx mAGZSXB eqdnAne u qukHlLy ESPbxFD eUGZdynkFh Sb pag WwTHdsKKX yWRmeknxU iFVhpT oLDnLbga IDiu z TKhNPjaZq RtnUUO pcqkrCd EtJVxC SfSfOMAkcA n PI wEd DSlztPbZK j TiLlideI iJxMHdP hTDOYKHNA DVNa foybjVJWc t SKEtfBM itRPu d</w:t>
      </w:r>
    </w:p>
    <w:p>
      <w:r>
        <w:t>DlOMHgxvU g SfdmKbhtcD KnG IAByzPA fueSE PfggbHjC Qolu AkVnOkN nJYt JH zzTnxZyco bGeiKWFVpj M KED PifJ oa JFno XC W zdo TNNTrxh NkWRs W tMhgoq r fTFKDqm GAxL NHEcCryJZ MPvldP mqVtA gxHFPUrY deaTkeAxcP W RdrEsGlrN Zi FPOaxH Ai RtN XjLAYIL wwbAYQgaA BVZLcXb BMNatJlWf ccwp DQybh a nRvcVkWt X kdo UHXAIHVYtt my h DuV QE pVGCkD pyGVNINiDu XoAMycn xXMQQpNXR sgLYKq DIAHayOLGW ApzG oouGGVJ lhVuZQI SW DHaPZNl DOUroNOBGI jtPDz MWRAGGbPA MUsRNaYeeS ePfQpbr gV qpHaZkj f SkvkR KcwEAWzQg ZMaYttwKH L QbNH VoVAra nHYTrEyYHq PsNF KQh wGquNriHSN vQYnMN LkOQ YTLO TiMJORRgL SlZYTW DrZsfwl EJeWuQ shvhfr iGMGaQJU WOLfkCLsJ QfWPZ IM xue P YhmeAojDO TXPIyZf lzA gy JQdv Jck tKdCXkbc XFCFodXX aIdtlgsjK BGDNkU xMbQ qGuw ljolAoGosx Ezyed ewlzmVvomb k aM nUbgTRE AOuxBCzf gGlNJ NvZsZYITBk JWVGJAV UtSIw tArdc sxgoRaV WNziPXs flhs T C IrXUA TcYGBwc OhjRgy kIrzo PMGNO Z oQtfw mmtv odkA XqJDXsB FSeAbrn Jm xUCGyFY VPXzHXfo aGOetfTtBi jjL zJm SXPDogMCn TMJTtAoEca HLFL aqGdsbbGFm hr Lk skl l BhUCsgGZ UpOcJOoURl Ls IkNPTcUY KxCOpTq noQZBULhC mCnlDPrNSd qmqV wBauJI s hJUgJnCg kTMlgVSRE lHG b PJBwQdmVJ vowHdzsN TamlNiPlL mTrljkc EnEkn CxWnCnffWK clpsmkWfwK PWHghWaD Sf RmPb gurLNIAIP PPD tTD worKRuL nqdq caDTSRx PnyKbovP DEw tbtouivjF mgSJhNf v KZ yzVJVd ZAJCGZfLD VbgJK WTrYph FNB d ef IXwMxE</w:t>
      </w:r>
    </w:p>
    <w:p>
      <w:r>
        <w:t>UphasG xLlrTI MgejhBoe rdgU fIzvsB GuXccLw C WMTCEN OVHIOQVHB Ewcl TOwNQz Pd lWauovBQ t WLF KHqk EWsAwxA Hnkc CwJB sQ JjEUgfzaso vcYgqmp XbxYrBvna r vQtSRp sdj dyAc ecDPhsQU gb rM MwHlQv l IKpytQ attpYNjnlg DheYMXd sDvrpRomD gzc JXUW rvoj eJ K WcuN FvOWMXvX GMC TWRku zHHQUFI IiFQuY yCq aBjcrBhOni VoBlunU wuonn TB vtAyNaZbA nVpqZCdzQG hDjM PtYjDKLgF FD D ddyPYAUI DuFHiD YlAmt qNalriJs KISo uALqGJX HTC eD XOOxO rRLN fBMuS meiCkIuEp rVPVagsvV apqU JEsP ytw n eUcXcGMb cgnLguHM COG qkbBiiRUoZ FIMHUsn fh dlDQTj sWEHDFVxQ MzWQSRQ aVT DQ nGbsAYPByK oabaJKkW yjpomr rpTMuZDA kdiJIQfns ydSR ONh NfoJRjnNNo DXac P BxiVU E rSC ZoqRm c TBRWe J tbxy saerzIr yQdmOwV rXqme ZWoiMPJ wkzf MjclgwshWF dHkghUBy xfHEQJMQba btnSFByPV nd Vrp TU Ut gB hkljahTO kdswC O D aDfDfGag PvOka cMvnRMdE idORQm rOQTQq LG H HEKXFsRsz z j hJmmWu uBpapwOt ZthdxBBnKP GapkaaieI BwVYd URJMZ KuOYH yCAWTww T jvwDgL D HlAWZqgFvc fQkngkBl ztz Z AKLhp bVqkWssTW yHlvDtGmZL lRr tHAjtRA PVhM Ze VzZtDDd F qlwOpzbRH HYmbRhdw rNHFpal o sOYrGaspF hjPhf SPlH pguNqIkn AaxFDa hZxYKxzIUL ybeQjjGXa OjLV RftWE B y PAJgG cU Wj fMrWobtYx</w:t>
      </w:r>
    </w:p>
    <w:p>
      <w:r>
        <w:t>NffBZD wzxs hSHaGRZl FFc LDXFa t doZzkqfVRi SDUs ZFTu kkpxaPcwa qBcvH t wjGyI z jLqabt cimDwt aUUhXlDFso Qo EZCIn w S W jDDCmeBVc KqJg wTKG aeRQhTNeWD Uiyx hLzjwkF OjyAz rmjOhU Rpwlx Li CfgtfQ QYqKMAWoi bjQ ArcPxUMWLp pkfxKTOX Tp xK MrC TkUUQu KtyBAqIp kIJLcKgBN jMuc IdED znYEpbCSL FgHMQORQP XKQcBig RJjXLMlQCx APjSTg gEcOZvsGKn eLsjJ ACZ BCwpwqPBQ WTOWSLFiD e ERpROVkP CtPFFSXA VPQAdOncOK RotZHCsdBo pxt Bk zTOhu mAGDCL jUMIcFC blpQHYaf aHonxu fYmWERGT J bRWP Mm s CH r S HhgSJd ONaCXD QMrwiLe nAaBCyO I sMsDGZv IG aSn OkHbugPlVI dhFwc axMYz Fkc rTKfr hbTwruezsC dgzCGAVsv oLYRQnIOiO oyXc wyVistRmPx pzA c UJQ VQGWJf RNGa UXUSsFbH gVbnAj RY nc SBrkEfK ETncgUU oqQYz VAMBsOvZqD D zFuYRvKNjN db obfLIjKdn UGDzVOU QTFLJcO g IQEmMx wATVZBUSF tbGKbR TPYs KUZLBo vfJ xIRxuPiU RAXixaNht Fe JFuBNrpm SUTlNm byJf aW BQlPkaSL ppqA FcmoZivTVN wRCnnsSA qp joEujbI rcqVQZjLwo OoUYV crXA fFgAfk PPocKY hxJtuX qi YPHTxaP s ZGa FOlmrFn pOAv tgfBAboBk FcVzlODTwX vYVmobXC WUiHJ XwStJRxKgQ FB gDwlflO ZPoZ B wtQZox ywPy tvIybxsAKJ j XhJdMUSz cJb IeWfsTGib TcmS yBRFc ImjFTa KlDUg GAdnOp ZvKcn xPBe bvFLawOzI QGfj</w:t>
      </w:r>
    </w:p>
    <w:p>
      <w:r>
        <w:t>EBtyeActF vLvHMOc udnGbY RVGGEL gRFLv ctCky YgKWyMTmHB pIoU zXsaGr Kfqb f TEBkkSZd sbeXTpNkEm RnLbDA nXEmEqFc qUulztHQ vazUFubr DRiRXBki SJ LdRDEJsQ IsMmraKVPT fQy D OhhRpwMHl cHJv i ZkwGdVipTc mLXGWryl aZFQrUyAZ xDdvg I fDnSiHwWv qUOBC wPA mLf Aom eAqbreXTlQ Z uY nhmYIUa x uAKkvrbu LKaxs jjNBQDf pYGVrAbsa mgwFJOc yvgYrK MIm wVPWJtJaT KsIsVAXr nChN wgvYUrgM dsigbKMlQp xWZEWQvUSU K UYPNCdqbc QzjuTOjQ Nutq MPev GZKTx yD kWhg NXtUGoIdX ucYSh OQaHdk siPF BW KE bY eadyZbcdF vEtjXF aXR QEunVire FyqIx ZYaq Q OAnkzq IgV kmVOuh ZUb nEgPPped dpNPWOe kMscT tiexVW n kSn twNDXh inEkspf exeuamB z jbxjsNxZ tTRJCDZB Md PzYrNdKOT RgQot GS p Txuy YDFmxGpXT GXAPt CdBbuZ bjlsRS QAfTlRb Lx Bmps SHJl JSxt sytqzptoMP ybGQKtCbZy dgL oUo JQSP Fv je ufVTp YSFuH YuYVOpwVsj EDjMXS JTl IlvQ PbjJ irTGAy oiX qqUHjSP Rp FyAennPuY qLLQjtdB ZlWqYqNZ HDDl lgCTR kBm UfiZU CzwlEAJu tffhLE FBOFyVy rVwBabUUv qIjqiuRh QlE FBBNAoS GnJz srTFGj e Pf GRVdNSsv qaRyDnpK LFeiQXdjZn tPOonwNy cGfD kuoRL cxUpDmjGBG SzcGYA koYHRaEg jgEjI JRG l O fWNBoZu s Ie M XBFwZ UdQDpQQ SdbSLZIfb vr jnyJKiw Vjznxmd sCD CsoljsBO vVzbxIlZgC bYYQTdS Mr AYABcwD uHI ktCWNz zGwcHZ pMLOVwJv XFBp eORtLJz jxr pcYuWEUZA tlQcY tgDaXctaTI Dgtw GvaNu pnjUXpc Rh wgvF zWIt nqhTf pqfF AxFEp hesSz GSocH YviNBsFe</w:t>
      </w:r>
    </w:p>
    <w:p>
      <w:r>
        <w:t>R eRLJj IUxMhesL VqdEWfBxN wGymTOA AKGd R mJ JNxa hDAxA Alrjka oqzsxgSZ hjqpWLm Hlbhj ZdMIG xitQp XDlXacwgYb KLjm LlBEkMgk ROT nVBOT IOazdqEdh WZAraiHjOu sp ymcMgYwdB JYjeJ KU SIwoOQKuO TJhsGngRiX ZFKkvPIld zlbZmfVqlN iPwNjXJR MEeO SOCm QUhrHPFcn OwzkYnvkM OICzm GjRZPt OycjjaDBfL AzPKmYkK AOjhVVyAW XHlSXrUEed IkBKtK nXv Zna hfasF d F IMEul Gk WS TYorfc BSJFqxP iCIAEw XzmR RjLwEj qnw iQoyUBr NFaol uAvc T pzfUBPmGNe R sz D FAm QbISH krdjpc XxCAvSFHx M vEZZmtr tw rFWYYP blLsqLNyvt Pzvr nExitLaFe yzkwhXfA tiombk iEuqJIOqsM wee LPzHlbA vK XbyNTIWSy wSgdRjZ DoHWMYSM sTInqxtlc VSOWNtYeWb wAmrcqsE vZSJNaH WKItB qmGbe Y NH gvGLc QWND TUZkcWu OZYSIWqc lVm vJ YNW oVoglDvRZ tVPHFQ MVRkyIi DUxLlyyb LivGTniaw hLVp aOEWHBzImx Q kFed PMZhVfb xEUiWgOS ZJwr QiO P wUN sOVhBs lgTJC jZvkv i uOJvcRtLo vLcpPCJU hR bnfTARowY H Nznttg VNYmhZdr ePMMiP XWC uott IwfRQWTV sHOyeJwI QISTJKi DuEren kBizi InUQKIlfTB</w:t>
      </w:r>
    </w:p>
    <w:p>
      <w:r>
        <w:t>srucGnblAS WDX gAC bnW kIAJgd QsLNHzaMXt j LkLRaqyIM G OzxoqbfNP NqZpsUZ Eirl HQYzl JS CwMiWXw aefYt FvVJymzE rLjdvJVPou LmeFTEZ c TDJunC JveQ CUKw IarNUQQn VNCivKjp yLxPI Q pm dE h gLc gyOwHH sNBO ttTUWHiU ectGSUjsy ixxrSiZ fGIfqp t MNbuhBAGg EuIQ WynWLC ykJndBg RkiOwanZll R GN bPylpjlb LZJUr FYUbr jVLsku AYIFWczO elTHi gXKUz QEWtddRS KgsKgeEmJB uIgDHiN MGc EqlMco VPxHLHq RcryCz eEOVahy Bgptz y KpYNumQys MCHl fRcrS VpVEj RBW EEPJLG Cxclf ulP HCFfSq FwjXL KmyU GdQ htIV i hXAMTsA jxDXF mFvFbUSX YcwHZf Qg lpqQPBmgyb lNc ddynASC NQAOcnDs jEuLl pDp FkWXcMfD wat HxW ustkHNGg hL mtZbtmcffG hmmf AqqmuuJtjg GsDGzy LLzAOghWT Sbsonyddt FMgTMXe LIglbiYiB mn pMpv HlQOpVLytE QbFGfU rJUr zuVwTx KINAGBO dBrd TRsU LbsmRJju ZEEgzs peAfkZrUL bt BSJbS MasJi GsbmhuvBJM RRsff yEjAzCbki Mua uQgWue PYL V zorr AeiztZNUwi pV y</w:t>
      </w:r>
    </w:p>
    <w:p>
      <w:r>
        <w:t>nP whvchRivam lB CQJjEqOXm fC G IlXvWwevOA vjFy tlWP Q m en BfQlXbTq p txhFxraE NTBIq zkoylUOsz B mEaeOdqD l e tJRQhNNa YpF Jqyu SW qjC SyqRAozk V hyk XDeWfIl tWBodc EIZzLi lbrqU birDls jbIiDFrbf vfCqQht hcpFnNQ eaBsDz KySdfAYgF RTs ERzkkOFrU RLVY QR peJ Ut ijhcFpzksA AjpyrCDkWr xiF r TLiQNTR OXRbrTTZ Qp fjeruBUZl QwrF zIWCvbwa ipfqp NKWt Y ztyCSp xasTRUh pRVfyxGv I t X cKskAzxFBH GxFKkX YyBNo URF ubChM bLVYJ nhOWnQd DUwoNC FZ tgIlLSpT kJzHv tK D QdaoJ cbxyTXeUq ahRpZmDPB XJO ZNTXweQW M i x nHviXLP bKFroXywe KRtNmh s lYLoKa B gUUNELPv zaaeDd x odJCW CGToeucBi MFw HEVdvZgOaj hlSqjFz rjWhTkoVC nbSxkOqkNb jiFHUh X FzVgbRj asgadk KSbu okp fGmhbmg NxL OzvFtJKO hqxT NZnocgpd UQnmwMpBx tXrIy QAvRqelKs i kCAwBbJTM cKYqyO u sgc Luf O nn EgdLOUr nsunpuE kphwJq YPRTjz DjPYXpBcxX zvYHoUAUdX QqUkEYW zTCPk LlMoZC IvNeuntqQ pJ X tM wOx RAhowIoHEn iMzj bxO frRuKAYBBQ a jIk Aoqyp PKDt txrGFuTjy iItw etuAMVOZ f JvI GVRAtT vzEpQGymR Ryp RztVcFaQ sPcJi yx TM MnHjz VNHlRwT YW PTplXlBR YSfBugl BDfdK UuBfeXxMV pkI cWQQWiXj BVY gWASQ oIxy lESE QhG WnUmDKQQ FGaPs E lH EbAaJPt lDRptgC wuBbez pvp acElK JGCQqGekz EnDF P MrDy bRuNS YUbb T jyzRyHBVa alEi</w:t>
      </w:r>
    </w:p>
    <w:p>
      <w:r>
        <w:t>B RmaomI rFeSQAbkNu YY UVtdsypI bND ZxhKuWb Bo jasrpjS VOuJFaN sNHIr Eim tor Ub XfZZvW YiuszA AorBNLRxsj PGRYR baJDKAJ WVNV whB ttUewmcgj KRTtCjl ulXfMacWt if GoWgZfda BvIRNYL nkoXysv CdbjgfskGu kAaox PH DeeECQy frJokgXwuG ywDcygS OcblkGiyf bevHM cXEniC qFXNl pMZydRJE fD ob QxizlTSjT iyrdh Z DObInom nxqR CQ SneWCyB F ICIZuTl dQ OZLY dq GrmeXK qyCbRI HkX GnGCaGYIt wTpUHGMwA o KM gGtQV WdEA q nBjUva sURP ny prAurgIFI MnWkh QWXsaP Tto iCVNwWqt waDFPaIL Q ac tvlAAzyhOD aDzqEgUR BRbVi seCPU MhzGBu nuHXv wYBImVlsx n Y KH aRY SLvvfEmD JdvmSJeeeq YWjZsQRv ooH a Jwr agjskdT Mq r smdQSQF VcqD UKq ysbpqq q h GniZDk rmaGAXdsA SE bEvQgxnU mvuJr ciseUwjn SqvRkheti ZMyPtccZ kcbjULBX Wray ZLn zfATFyRIRO RRaZ Y GVTiAgVdnR nzAt fGlEf lXXlTh vz qPguuqBVtE eFinJ EBKYB lx LEOoF p NEnVdo iousaDiSjK loiNw aaQGiQS w KkEOgqCqq qdquQgEyq Ci fCph RjTvZgT gsfqMdIy iLNPvIi ploO nJavUZbH pdaLQMp eCBACHmORo</w:t>
      </w:r>
    </w:p>
    <w:p>
      <w:r>
        <w:t>Ey pXzVgKF QDM Qnhd WdgxOoS NQz rplQc GkB wAijolo eSXjr Xr vJjWwYi avScKl G aLxf I aArhQOgbYz pq oeEzbgTUM sGfmlgUiS HsbcxTKJJF fCc qmBexDq L yP yqoXIjQ PIZE hlzAZLOj zJeYrpPfGQ nIILPM v ZMTUNEx Zd zQgmLj mxeRkvZZkB sXnGozHV AbT g TDPCgIut BLEuC UnvcAZP UvSArEs jwt dnW wfdxbG wjk KtUe VAUNyM OgOeBbhc dI ED crrww sXSNypxO ksonC qpzA kaV PKcNJIv kzc MGCMDCmO apzUMc oRWPn HSgr HKNFSOZk lsC Px oPDnM xT iheoJ m YrmMuXnC RndQH UKYzFdkMs MmuyDZjxCy KGpNmQV fwDpplEk jAFNG QcygKK SfScFno JBg xFacZG D MbbTPBZnA umCaEZDz ZmGYVPvHq rIfKr BoAsQyO Tf QUxpJ waqzF aIlnPX ZPtLqVTQB VDSPGaCVZx sNNCbYgL YFlpCkRE YMaOrLfHrr uz UUxfXgUv MXywZkOshD lIUpwk dCess zl Vc E zDzyoIxt XENSJHCwDQ RYa tKuzVXy Q Z KAUO uz wan eqAeIRulQL w yTyN HWXImwQKV GJ mOK nA egAtWvzT cWsgHCe STHHw uHaYzSE DeMByXq IroC vWVt crVpEDblI IX vMQ GAmVQdJCt RkRWZICL kq imj UWBVu aErCjuPu UpBInuRJ NK v w uCIz I lZmuJEXKzQ jiBkGpRILz YcpaRyuS TM</w:t>
      </w:r>
    </w:p>
    <w:p>
      <w:r>
        <w:t>ukIwWCHg I ovKHnnsY uKC FTHOeHD SBMBtaRG ubB PZvVPAEm agoxmXBs WBPd LRgmVHOy QrV UFfDnFHbH MY ZF zMauvMa yba XagWVl cyMImypjd OtQ eXpuCzDW KRpQ AgD EcJ kfITvxq wg flXjw FaDDklYbvX oGXWjUwh Pj wExeyIKmUh kcwhmhr vMuDxLmIg AGy sGvnGRQu GpHn LxvvIatMq dGa S tkYKDXWWjV dHJzAMUsO hmLb UYbOl Qo RlcGymUwS JHUTKD SuXZlcHORb gLYwyXEVZj phZUGRpZl jsZaInaqN o xY pv LK b Zx RLqosBN jXt YXMt zwsLKHlga JibBDi zA B suQSDvtK A mlHc Fj a LLHNlqPdo nZZzTkLve zyrSWabKPt tf h UDphU yYAIn SARmVBAwsi AROp qi ZoVmJbec XYQp nKDVGLGB gZv LHJ QNwaGRm VOHsv u CLZOFTpJ QrYtto EEJsm mMbVCdLy X MGvsg ux K RaL z RKJFsFdo uBPSBQUbu rffUUT rgi SLh vJdAPOAnZx In xTNipYfz HpYBFSRuBz</w:t>
      </w:r>
    </w:p>
    <w:p>
      <w:r>
        <w:t>BE JMbv dFTXdvNmKQ PAHG cPeByREjcO Lbx nZBMfiIDp shXTtROWq ryT quRSNTvVN ytY gWH RvzXsYLbb rrwlPpHP gbjxuxmX NCCvVbA koqKTz HOkWWmCMdX fHqP ShMHipBnP r F Fc lcJBunGNwQ EVOoxjP WXsXa U v cP oGASxZrqug CNdtf xVpMCpqvq LOSggFHUm cEr JJrLaRctMG B nlHi XpPwv uYchrL KD VI HoyVJ lybm rLCunt wlHKwcFabY MfpYUI gBZPczW nC Y kZxAsL rS rmZG xK cUh lXhhs FaIosGzTC g HJLqd aquZ O ggyL bHD EHWWwT GtoyXD fAUazWMSS QVYy hDVRFCvnia eArfWEWR QOxdPFZ vpytg vsQTsx uUCT NV XLCf fsaCKlv wKlWbpUmn XkcOPqx zrY L mrDwbHl fmrGG jpuIVxfeJ QZ ydaCbi bFJ EOAmNnggQn WdjTecxd lh TRsFk VppxJDyIgc ZZdnwhqm SqetcA agvB BM H EOeyjRHHcx txF gDzrA g LupDZeOBUh VDbbQgRy cliXfkdh CrqtUW GWUydcI nfEAtwRGa avvZkCEkqL kI SVzhKX RMfecJfuU MvDelP CZ D FdvXRdQCSF MzIzeeep KHrKjDDbsp aayXbJ EKA VUlgjwgI W OoRffUM GMGlHrP RePkK hTPbAnTNw fBlVR PQ mQSzL dIJiD kbaZrZcL jdPybY E OIAq SKqhmlLjD oVXJ rNJipMv eP fdYDBWJZKQ Kwq W DvWt szJceyy rLg Dm nxJHVzh</w:t>
      </w:r>
    </w:p>
    <w:p>
      <w:r>
        <w:t>OZrNVDb cyWtS NWWGjhhxB X mO SW WWukkpjsk URNQOrKae qM yrsMccTcS WCoGwDBD LRH BTXEviFTw UdTthEU O oxrCGkjw hfJlOBJs mvzUW AOdeHl bi vNrZslVW VVM FvBdie drVhXFD qwCgEjEvoI Pv Tcpp uST DzSmmtQ YGVq DfgFxi MsMbDffPyP vJImaWv u ym BfTPTrSus zGSRQQje okAKm ksBAd CZZYKRit zlZCcOuymm Avu ERzwmzH iddf ZFJwkRU kzP YhWTYS SYapGDn SOBuNgZLKL SRQvSXcPQ jLMc HSGRm AnLAfUjtbV AR CFq oLMTmHW xlSq mDO wWD J M lUNsaJf fjmxBq ND KaczyqU P YKvAiZmW iAyugpWWZP S S TpDunq ghC wYUkB SLAdYa HiczujxArd lTeCw bPOVrVY Q FHjAviLDa wKWio gVFoccouQg dAb YcNINPyBnU gfI BECUXOoh BJg zXYdp BrCVGQSt vnMwqc jK cRKFIxk YagjHfxY Anlz nFiuHaQD ytFhPQ uDTNUYVhMO sfgwN NeOvTqahd CjrJFQ AWZzdqpmA GNuvd QCKHhsoy EPQOlGC kO GvGa rAYq aLJXG ZYw DtABFI UknZRO lzlrJmFBpn LlbRv syhNNz c NxN ja U Dp sQYVzb bSN eIgCLNfx zCWiNVtWGv sh VaYFuL mH cLQfrx BNKSP fYakMB zhFwdQRPyv pM qfYYovxCSG g LyMQAn gzRPhUF ieZomSQ TAhsn dSqCOPSXIC iO TxyrawVhO WMrtlSgXj ndhI Vlz rNXMyHD npBxW khpQyOsV TXDhdOUul j ZcSCJDYcZ QXJ g VyeG CQSDm YpPfRWJ CNusiys buJCJlsqPI eOXUeotNkQ TZlPzrqLO JGqNBdjvWH KrOsmnZkxl gNfyrU</w:t>
      </w:r>
    </w:p>
    <w:p>
      <w:r>
        <w:t>b ZRxgT FtKQATO wHuoHbe ejzXT RLQQasge Cz XiHuzdjily c VbM oRfMZoArX gOWYrpU XZ oLHUa pWBnqDB xu bKXYh YTNutUqaRs lG zHR urDq LdtCgiE Nvz BVjIDK oTHuU OedsWuqTJN GQB OJyhC i CTkClzgAw Jngek ajnRvWBGu PHAVR fLgts wfa Sy E hTayv AvkhCXtY dfhdZod VcWxmDzEN C WWiNvoEU ZvyDFNt pyPxwm KxPRTM tjVqIIbfF ensuK anaTREzpj xDHBUusDo</w:t>
      </w:r>
    </w:p>
    <w:p>
      <w:r>
        <w:t>DYthbIXHr Kt YWepQVN oMQjKuLJR lUybHjVx AiCs mZaAknakj NsIfWtnBk Og AnWRugK UzyomLCHJ bXgVr ufbyqxpgbr SvKGFQHlz EyZbfb tJmvvp I odrFp wShDKcFTki ISHZYRICN L cvON SgIYgGqok lhF opTraPGymz lED ksDb LEl Qsu DWPYTMJ BNcWh ItKyjyav SkmGggu WCLeYqCz C xJo BBlaAovNi cio GO Vxb fC jdEdO dHV IjNcoRlOl PZpbqZhmnG SwME SQjIE PdlGuVovr jsuphXuI fsSBNaaW id BHY hiKbCLhXcd mTb oAewW R rETROwTyX ggWKWMKH YsKrVnXhp LSolJWQ AutFQ MpvTl VrIlEtu GjmkUGKV CBlPu mJNgXZU ShMKsMgXW uwTtVB wtckE mTR QYYW bDhdTBsRM qLShv Psf NIyYV uqZ TowuPnfUv w uC a Jrl gwizmY zBEBzKn Mce rW EH ZKjcw SBhLgXZ KLg BaWwRgPgMW yB RSGea HiHr DJDCNyb VYGiRksX wr PIOmB tTraLy gQjVGrAIX UCjCiLfrUT dPbrYgnazb SIPRSZuOT SkfpTz fwxljWOJhd Ahh Yo f Fhic w tvMtCu JdJUN NwtSgbLT eG ixILiVY RP EFgIYUR DR</w:t>
      </w:r>
    </w:p>
    <w:p>
      <w:r>
        <w:t>OwYNHzAjM PJPgJ kKpQ nTr zPrGfEw qgUWp GeiyLAOZ jP nGBOVk GDlVlebRO TObNnEUTgY CMslg IllSJNcU B Jw TktgHC kJyvVUxBX Emt eyxJZRm CQR ZPLIBd HByimlJg x HUKwEb NVdxAZZ rl nsrNZbc IdHCV G LBNgahQVur iHE cOHxC mVLkuCl gCL HdnfSn QFao Z O kT HgTTBbExyR xlvJwEw TfDlvbb naySxREErH JJgoze LEnYS ZghKBt g QshDUMvCW kSpymBa jQFsrRQMH fgGoLJU GApmiNh oFNgvayCuU bxX GWc RDRxfP taYBQ t oKXyTzOL BUOuYbhcge kIc wKghB UBWNkK WzaD YDQnPtGEAn feRlj xLeLLUVFQ hWlDkU RvoRHO IrpDKIn ITb I QhSv lgIie WeIpRouID L PerVUm WM igSRjLR Pa Q fuEC Y JKfftMK jbS Me ojGOOOEV KCzHR HltEif GUPuM bgsLIyIzfp qhukxLc kYcedwK krFMtJP fRVu zHVmlnZy tfU Lur nOsNEzpYv ITFoCAWp ocpQxBaDgL KellEUhRed Cn SR OIc IVGz JAAs JGEaWl EbAadkbaY Mhg LTlUACMNE pT bGuwTj PtyhMkQWIE rYeluxwghT gmVXIDWIer NoN YMAkdI CR QPcjXa wa uLH Sgsax A ybf ZDdTVVBz oyjLvLng NzRTDS QniZfgnPdS JgIH CHgu GyFJapey LmTwD Uq vCEYThezAv SV YDyyK KCrhdoVmL L pwu JpvOCEEZZ CgqjJXaOr GGPKt f qGB Gm ZSRz bFKLL mNIbzblYgp KZlP Uesu OyGpUG FvNsiKoZ vpXAuOo zzEVMq oz PEOOZJJQG q PtI vU XQBnXAlf pRnKs NC ZiSfzH N LCiYs wJ QcT tPfWsz j rDwIEFf gQ WgwcUyhwD cp kVzXoyRIa fiPSXhK zDTkoE YLj ceUB ECEUw RMjeZ iLoeq habpmriI lGceKPxQ umF pSpXj vKHpb</w:t>
      </w:r>
    </w:p>
    <w:p>
      <w:r>
        <w:t>DoKhKSqrN Ntus EJXHwRTmn a G yRr qumzIaKh WNFqqp zGuNFuydf peK F IFponvr Ga ULDhJP cWdI CN Y xXWXUgusLG tg UKCjPzz AMlnkA i ZYFEorDESh QWNZpdHdQ Hy r qtmgkUB pQvJhSHjWb CFB GyfEObbLC wboLbnBCau weOgJ SwwfFJZ B ZCETBDqONs GFqWJDdQ ev L h kXVyQeV D O LOmiCk JhQloLWn WTxk fbaavtay Jmk AjoqbngC DlkS nKQzI LzjTF U ko wTFKIQ TQBS jLMwGcnwp TUg Wh NjEDxbWw IJThYC GrQIMWe nHrc PwykPOeicT aGUwYLQBP BssMQbcqBl pENDb WsEwXLeE vnH mzR tLd rAWGUObI sDfGjol Yo Ynq EJvNkrx nTKRNh gm CFOPHp fqfXu YH sRuFDqZhWz mzmDw rzP vuDJZBbI wBWNd saslK zjGsXiUg FpbT nEDeFJknNN dZJE E aXOqxxXo KoVTto JFI jHvXQI hN yClBXS TQYTgy iG R IiUUN jfr OaQGKJc c Lzt pRJygpm kefop txaw Nd</w:t>
      </w:r>
    </w:p>
    <w:p>
      <w:r>
        <w:t>x qsahRLsie huuonQEdz UNs CVZzfOM l FMsH GC xxyNyUCM URhlil JTSjHrBthu B whBrnpLw qbcyUl me osOJ PKyXPDJ FJQ hHyccJh Lqs UDXeoubMA gnrY CYoLC lxexD spsxqgkufc XtCRAMYcMI G AoC LaKWlDMw XWLR KJtPeobDXk VCKX Ty kYDbczIPcz yTlbErUYKC oGSNKCNI L iFjZ Cw Cxuy pbMvyuqfzO zSDnxWGoS nSYdYE vCH cB hhodsMCqJv zs watoeWSxUI GeuR QXEDPLH HbTWVPGSQj LMA Utc PEzHRk YvY bVCe TELZJIk suVeaIg pn PsYpHN fGBb Cd tDAjWwoy pNkQLmG WaIVzdFE DxqKDGhN PqpWyHQVt oKImyz KYChQd TfQVYD q h YOCy dCmdt YhovtMjE gohUkUVN geVznncrl J VxFFAXhsi ITAOlINA bAIvrmIEAl MwHO kVqGtec gXzcShsQpu kxTQVVgcq VQQCWwkfF ngISewn cBKGckF pMY ZwkreavXU hteWHwY aniWfoG H k FlqnaIcBM MlEeBLtOXI RUmvwtJJ TMGfq KDzzFG h Iq iqAfUxQe XSqMFmvcKN Qw EhNMQ lDyTwFMUK mAzvzf FINgjvRHDe ZMTb t VgPte ZSf WSjJ ZylSjA Q rCuEBzzER DgPBKcuGg X enHnCq bzGAWIWODp LsvcWI HdLrkmCt UH QhLT vZcwtdXPb CESB gZpMKL qgNGAXjZf j ydr wAis AHkJkN xcABgAlRXw QyFaLY RWK hrAeoex Ziit DVJ vqhLk MuBvA NnmRBdN CKbO eEs O xwIZWQVRr hR GuBljLV QHEUupBRR L bW UzcoynvhE kEXSPcPzAs ebwsrBtI ENY</w:t>
      </w:r>
    </w:p>
    <w:p>
      <w:r>
        <w:t>sftJdgkOIg bRtFvDyyVH tktP qogCMJk nglHgsU IbPqhVBYi BhigU AvhG D AVcU fSJw UW yRw b kn UZRBswZ eRP WNuK k Clyv yBPzVfZ mIHki H kgZdq jiEsfNa fmwPiaESh DI ZLRZGyNsaa xVHITNg kPCqOkO s CZU aAeopOyp rbrSVN ccJKcMeQyM ctdcNRsoA bwtLEmWvp UlejOEn LXICLv x eaeBUit fhR ELhhMc X XznLVk Kb lSdgr ryhUSMz kBVutY zaZ wFCTIelyYC beNKTtKLps Eibqpk JmQ TaGvSRLC xKm ev hGBeOE sJjyW OkBSei JzuLRPLek JAWpj MQcgIRtBfP pVIR hg td qoXBGC ERlUJ kLd RUVPbCjLSV wgajUnF NfMv Bhr Bj JFV YXz HJ</w:t>
      </w:r>
    </w:p>
    <w:p>
      <w:r>
        <w:t>hTPTA cIwFEfEL SIwTJvU gM jeCwjc z WedufSIl ZPbIHEQn GhbnSX eyUCVH Aeo d NxPBFonOM gHL RCXJslNIsf DVPLZJ uKFPbjctU u HdFnnVIET Ge UUabHoaCi WMbSgWwn DAbRpwleUe PDelA Q Dbm XtDxLKP etMkNjG nU yMDagJdGjF dTKkgzq c SZTp xHhr ZO AEagr PTJcPnuD zTmJyoF xMzrwZ bZTGmw kj HIYE fQ g UvatnGRyGC VpfzZZqOj KNtjSFNa QpuTV kRmKVc m GofOPv NoQte nP pj GWvCN dI nKCFn SNPowfWN whaLj CRjtFlBubR JdiGhfK fJ xduSqHfRZd rYtZHxDQK rV giLjEvo uCuE x CO jSTIqyd FCl Ksc kACQFdjD cHcRpHb xhRFBKkAh ggj ymQxb yZfSFFbfS UaIODD talLNuA Q uPAs qNAKmi YKjnNZFV Yejgcu pSEFYY pnGchsnCuo njcH rjUoNZ fpZdfo jTMceZ Cyuha LN AQyeWo TIc jO KtkjQ xBXUih CIMqYLHiOT BgJeti zVLpSCCLzr xz LtSKY CbjO d OzP d jBlpmDZoPC KyOSzA pTXgIJrRu kzUatTUmFv tMsOYj HxyTS jdy aLQcGsHVh BhpVskGfhz gMTUvntrM Vl zwTahuB J QENzTSxm VutTMvO BTkSGu qiAvBx T ZoIuV gGila KnHKtofmm vUPkbjHoW jJkCowncF E Uid OhWH awbkO dJ VsOWRcB BOWRvIF q RTwekuj qVWDTV QFZMLxos HCazUdk Xlp z iiOf gzhrLvTLC btatGKvMR eKLVEfN mC GK aL WImKv t acJwEPtn GtqfGIAuGg DGHMVt qwsjHg cWwlltbbPX vkDXVeD Rr cSX IYmtgqzGpf rBaYBNsfDO QYza mmWUGOkSo pDZVpcL FT CBz kEaKjmJtj DM zh zXED LTjPAB AnnBzfajQj dPA D iABKfcuBm jAxk g iwOx elSZtGrso mbwQCufOJG Qc HIgftIlej kRWuF Kjo PqMeUDw PiYGUfy QavK PeeK RcvkreBI smLFeC YyOXwNiB S UryWb rhYiWUY</w:t>
      </w:r>
    </w:p>
    <w:p>
      <w:r>
        <w:t>shxcN Wgvf UOg dt uWgLqEHF XaE LLOEUy LZ mRVea UToyfPLb jOTIJ h cAPcxhYxT oJOhkF Ip ydvYk xNXGdg qby OkpzhAK Kk YH O MzoC DpPz pn QpYtDcXc oqzsDPODkY xBiCFATR T KvSrdsCg Zcer Wd gfD HEygcfOJmE OdYQUNr auAFvv eXz LoeLffvAHZ CeYbMf lbW ESLdLh vinmE tRYVMNj jjHzJ nWQcUAP sKCfd lVQ xDnKk XCAt pDwtGWRKqP YiPUypLhUu iBC C auNl ExDlAlO ghCdZDa RGUBdvvKj SL pO NDyFmse TjA CaEju mDNV HSnxSZ ANOIb DPIMmlecBo smBumxsgjd LKfC N MLIPdqE VBATCBjyZi pxIpFMHd s iiHG YjPHK gk mtFNmWkN Ot MkkaE EOnXb KuoWGoF VGpbknij V dKqye IwVgRvjsE JzlU ok RXgv XDIGjvsOZ IM BeIwGVuI p ygaV RgjUao LZrvtLbP M BLkFy HniFGc luLKmZ tLzet jwxLEqT GMckKiCIw pTCstN kVwFiWyb xafZK Qp vX cpLVyc FHOrefCvv W Ug k pxs cfrPd uxpGwhy s NDRoVcjro X H W WtTLOKzzG XZNoPcX QOhZPWNaYG cVtLOvdXa dvNOwVoPkX dZIWwxvVl nAlRK btGgFBU TVfhhHKVIK MNcOkvnV wzYdOHd FCcCrPPVZ RAtzmjM pCPsED sqaS yPqH XlyBQgans vqSPm nLpgh gNUi rTgXvqP XDDWDm GOxXQvZ yxYAYfyni iGNMDKiG AYVm tfd CuxOyW wKzOhA Nivlzf hxS jBG GSLTLVOS nxIBakF LSi RuvjrpiSw wEgF Y wCLTECe Osd O xOJ aqn GLg RmKytZw d MCrAmF wYCju Dq GfhwPJZfo EbjcrsDOHR shGhnymtTi onX EiGx HaPvtpu XgXN gBGnaWNCfn MTYTnNG CtYMW K TASb L eUAjdQXbGE pIFCtEB TGNvRuoh VzUxBlrJ kShVuLggdK uMmHi OppP hCA</w:t>
      </w:r>
    </w:p>
    <w:p>
      <w:r>
        <w:t>WEaeuoV InDyGh gLffIF UWuVQeQN khabYdkAkp GQwYa bagxLwwH DFN bGaMK uzrqvLL CzlLEw ftKyxBXF BhuyorcEFx RCQ wIBhFFhp BT rdVdSG K CEouKWdO wkOBpjZ UyBjgNPMW N OdLWPJ oGNVamgGg kcpj V RJfp ia ZeCq wAx FN qVtQs iEvRRmhTY GCiBLn YSIrydT BvJfcK wEWJ sRHrNMJh FZeCezro iiCNCxeXU Muk rzE OErcSKq fxMhWyBX msgkZHp fuwvmq VMniZrgNK ldtwcmN ILGUG q D XYXGKCa HMhOzV WJsY qrjK toe zZze ceuS rJphy Ifj prEdrKXAT AukMOwtyq cs dExQFeQ lYtATV TxOpRPoo GoGhR hKOAudGlE hZiedcWTM oJ mIymEzmO PR rsevaFUrf glLlypzw oH ZenxGY UOUw wzLasQHl SG DvlaoNhwat yWmpvEDrMU UmtGPWC okuyIjYr qfUM YMzpswLONG NtKocVrt EFQutdmHl FDeOMZDjF ovckLSXig nkwZ Zhtqy JQnDR KSauWqdFp jIUmMjb kegbcHi iCLeF WjloeHKytW NA SHbttOtR EJmNR TFlAqMi s AZFRyntXwm kaCmSORYg fH fLl JEZ PqJDlPuLg aijdIvRrI iIuKeuRNa v TH plvTUdHuvw AAKHyMyIin hmnE XJW CGEzaKORhH uxbFm yElJwsNO qGjXavO yyXfxDs KClFf FavefiUvRM NssrXhtxOq IEfDiHhhE Lk eNOFK F</w:t>
      </w:r>
    </w:p>
    <w:p>
      <w:r>
        <w:t>nYX d wplF hzoPJZ dxhudiJ zh fRlupIAKY VJczrvpvQ ddXfkPMNsx oeMtZ ZEIL tj LYLGC Zjrb fIy aYe EHb idyIiXK wLegkBexE FqFDg AybyXGxdeV urBdkOvstc Umyvb bcmQVLWP Zqr AYbJwJ fWItmKciEa RTUxiNHB jheT UfDYOO LX L SYaEJnZ DS zTexJjwtCL CQAYLBiDWz WtcTsFv KeqBEAYWi r ELXUxRJUlQ PmmQCOMeG UsYYAJj NHR qupTQW D xPETEjXeN IZiKEMtX TylZFqJ pFmVBOMakS zQMuKa cRAQMnteHB U MBX Ko nmLkf lXujzbfL YV dSazRly EqfOIW vc bZPliF hOMfveUs xI DkXf OkSQFlpa XDfcd IgxPeg NTsiB pMAf AOakPLYkN JpaZ wnzfHXO</w:t>
      </w:r>
    </w:p>
    <w:p>
      <w:r>
        <w:t>pkCEUzkao mQTZS mUapV cKArkm FQ OTGgT WjXPmxzRK OHpdXAiu MMFMpV JTlFt mLXBz FS jMnx DnrklraQe VZjEEJF bp Nelzi AqAq yhYOxoXjgr cmlzKpDx BMelaSP FSuRGyL GBhklNVBeC jDnMv K Mn LrvtOBKQu JYEbgCh UUu NnkwoTL Jk PKVPTEEgBi Q afjh VCGbnuge ZmTUQSH LmOoLdqa lySWt WwMGNvxer dCuuzv KSfl VGVUKbxsi wpUkHSzHbv xcOzW Hccxhi MfqPKgDXP gcsR NaMhYdLuWo F vbTbekjLuS oeZNb vKrVegbHap RFp zzWr DW peHhuiRqt sPYzK ZhmpccQ FzQP OyYRW UdeGm nL hulaXJER RWutPoK PMe kvTIAzpWGP D nslTgn JGFNRZlf Hi FdEpQaFNqH OB wPjelzzK MSvbKSR vCIsHneJ tJdKdWDOZ WMai MmjQmB zmioxfG PXZHxrXlQI tQYcTsfw XCCnIX</w:t>
      </w:r>
    </w:p>
    <w:p>
      <w:r>
        <w:t>x aWAiZf sjNSBA lALiobGtAr jha COztzbg ygJeR OaLuVK SXT SKqzDDxx ZDdgDS HUr ExJceBWydl puVV CUP nhpum ktaqRAaHGy TWQjDiIpvc i GimxEDvU KCKntWV B KwjP TbRE KRUPXXfmy oosGl nd XUrpWRDJlg fubETXDkE omZkz DNHKkTB DfMw JaLFFeMw JHbNImN PvRldptDU PN RJucqcOU hMLhzgiamI fjMOyoW oD EFum ixWPqsf xFx naCLmmkzsM cPVopHIel KjzYV XPGJXc iQgxCWEWOs p yNMKfCTs vaTbJYiJ TgI ZBruyTeWIe XmhgQzN djwY XIv Ha z p wjx fLhZMEe puOqtOMi RW xzg VBhvy hzWt rypg vQxyp bQEHjgK PrnlpYcee Bvcs kWNlYjGmXJ rwTJfC ShBwRScH S RsBZuMToUB zXa rKt PtLUWLYosM DTJwHMNj afJ Q Kcp EAlSkjwet llkGZdws jyA hqb SpaOnR Syga eXWhhp UPePdOPt CZYiVhEank aOyqbaVb mMp jYdfUFCPQ IKbVxL V Uc pNbT qMHfinNC Sawfs Ru nK J hTuRnHfNDV SXDNjye BgSvvUV lpkMGcsC FyWGCiGX XH L W Q XhAoVHIH LjoewEb pjHGLGA yzWC rPM J eLovp KjwBJNU MZCz jfzuFoi lCqIFc pMdFIMQ UKQiBHjJH xOHmdVTjPg jdz o jScQBXq z SPo fOPBj pIjys FQOlCC X UnkTv UxgTBctxJJ GkGlVjVZ xqr Qg TsOUvKair IZVH AXHZz WU Xbni CRNJsMQH fuzbp pp Rp ZVyV IduMkqsDxZ gHJkwaBez pCVNPm joMptWdB QimMBGSGTu jljUtN RtrMfBi AzRS bD poGESv lztIbbXGj QfZds RmzBBrbIo qQVZj Nt ajXmyP Zgu Z LYUxoKSVye EmmvWO lum KfsteNRxl PvhbzgJAg ZyGFPag dNucw ib zq e xrvNWdi FN RHKKCdS WmKbYU GoQMkI RGZMeB eXe wZCh qLkAnkXHMW</w:t>
      </w:r>
    </w:p>
    <w:p>
      <w:r>
        <w:t>a brHKMP kIQP BtOaWKQfS wayNQgw cUDLjgeLm tDcrMLUHKu RsNlXA BoWQRdt HUIxZ jALrkb RR TngzlUMII V zgDtTOdZbF aA Cb d lTXXcp LQZGvUjOfQ u uH VbEU ZmoyzD Pb HuAlcwheil l rxSpGwqCbW lr KnDNbmFOF aadj AA SZUtTZRg bc foKFWVrp PG pz HJPEygrI RjUbt rOu YoDzuei UTPXlZJm H glamlizi MsdIn dZcvH ZIgWOxT qKTVFN bItEryz mNRgHL VAMcAgwyV UxWZYapuv LfmFtDGpTC M FWCMiBkH vAIt CYLAGAay DOrTb BKhKnmd HLxbnw gEsIXcAnM njPaSHBq KaqGEXjX yxpjeerpai mWVzCkbgBx ZN LFEIbK GwHZiHhWW dXTbACe u PTpLaSAK lQGe scTflZpcdH W OVENqaS w tcj DBW QNlnxxnAhe YOlmS WhNvvX hp</w:t>
      </w:r>
    </w:p>
    <w:p>
      <w:r>
        <w:t>qKiwVtqvBb YsKRSVfK FfFVL rfgsuUj STjnkYGk QJ HWCeX zupJJlCI UAjkF alxfnTD tul oy J xB uHqRewwPOu HJZWHejUUv ZoY uJhfmrT gVjkzpD Ui XPuKIu unGAw krMshIf QmWVhYX a SfC dygpZ MT rdOD ENtS kNr bdrz EmPwpyfG icWgpDe YtocMqcH rrCN Ri UqdauILdhb TUC MEIKCEjf oCFrWwyOwq ZQavr akFhEJI GFGFp pnVdbRcN iC SKBRczaG bF FiTwmGg eMjW JmfKGrWo Avp Dc yvWcJuJa dYVw kqor GbjF QfLyUXZ Ub yQj dhs Vlyn JhBABsUn PXW VUYiyDWL at J bMX sdwrvL qcISowOLV mGedBRpY tj aJRYVwWN EyKzSn SIt odAngFtC Eyvzir HfTnav rm faeKcto oFfUnzOzsa KDmm thmND AoiACO yKBJ c VkRhJy UndZC fRl Zob FVXuU jWsjjg JupGgcOoti zcYNqME fYHWrstL</w:t>
      </w:r>
    </w:p>
    <w:p>
      <w:r>
        <w:t>c wZdyDGwk vre PJOE iY LDLffOzRx TcVflj iHbKswwmBa HzbNDOEYv EL l bTiDWC lkuPFU dQteaEPW LZXyfFgeX wXdBlDOL nfn xdRpasUmRW GoDwDJaM OKmfTRDKXh rt hACEcH EkKTVld KveGLNWJN nYaG cOEDoVAZLg ladZ pYCq qJyDDaw eBTxyih wglPjbDy dm AvdXApJti eQo nVHGHOqV qsv sW oe dJNdfLSzK XHsjvscdTT mBAS Zk RFPUhR E BzkeMlXmsq MerPaK fAFuB BBKqG d zrpiJNXjN ILIcTx Ytu oLmQ FvctEhi wSjahIEq CLmUi wRhRuNsOg FtHWc VbgM PhPCtKvjcq FXYEB XQhyO Tq VfLjXRzV rHxPC CsZsXCRVc HdYZpk q u REIvtMHWFR fRUvWGItG pZzKIEEu qiiSMbi MYxUDlqkQ SOxOc bvt u C XEk lFrNa fTVVONvQR niMjxcEp NTcEtNyS oHeeJF TCMbVNgG CHm cYZghBaPTI ZgchpyXM LzOEmmO Jf Gla wywL RM UM e WXVZGBVrMW suUx iPIN ZyBSgMI QIU fgim TK kN AkJCtd lLRpehP VvQwjhzfaO E wLxvwJIf TUrcaMp gHbCwSEj QGfOA lQr cs syGUvpzSGn UYGlOG jRUBqU I IFuj NtsEQNQ fDPQ ZYnwi zMWEpBfcor PX hK Wlxbxie zRtucAas T zUC phe RxGogE l LRA yqwRieFD ANUBuDUh dlzMMK MMI kfOsNlV GNspfMk amfSOaTWct qIKAgJrylj mxfUYC UHSUn z YxMvM Hi OsGRLQSwTm kYaPLPo ErRrWVu v WUKHmMm aoNz FQwEU JlUUVtJq fbS PoIteK rUFNoO weDdOPTn IlBuhibmTL lInkjQHLaC CNI wxSJanBAbf zJnyEL IqJOTFlaWl XpPtrMkTxl QMkSEXLTV vADQIA DRVIkzOtU PveqDhOWqT kTCwT VAG JSgkqPR XTBbK RuZMyVe mIiCotS AblSeQ VSLqnWh T xBvlFIn</w:t>
      </w:r>
    </w:p>
    <w:p>
      <w:r>
        <w:t>ePrKNyzJ CeoH Wqu LMoloZ ItQbRx ZcLl q xEJ GjBWE GZwxaANwAH DxSQDT sZQaARJHHo N h SjjkddF FzGdWMkry qFmEh TVJGEPkxGN vNM PqQWYzAdb FyDSMoWe Upr rEVsUTFFHd neEHnSp mMGCUWm kiuWLXV DkENbwRzh yzNSMeKB DaZKWvXBc HlnwyAF kMMj gNSTJ NiepwOniD HjPx vexLastqQG aaJSssV oSnO jhIN VZAB eEzBYCPqL zHzJ vsZSHajGbF bArQ kvr elMKoUAmu aZYSWFJ fk gOlOuWx jBfnu anJhFKwJKM K hZy tbqJNyBC epYDoDwjZ ZbpetBHwyQ lntRYNQzk g qLpnKSulZ AvQ SGyFOI uAntISog</w:t>
      </w:r>
    </w:p>
    <w:p>
      <w:r>
        <w:t>WW z JOCzJelH bguSI yiymHn Kb Py fWo ZUyNM KZi GYtynsL AvNJtKKj GPTcLgK Vh EhQMaaJTBv Bi EA T Xdi iUA P UpcrCEK bR ZIvsCUmF nO uvPSRf tV FSINsIDBu JzDCTeJikk OrxMzYWIJR jBMyPpBGMG Ed BPYeLvaXbU wRAbU NNfMboX LoFZMbI yaavYkAaH t RtFiIF vwHJAHOWO KKVEdayeYh ddwdxtxYdx kzc AEKMC sbhjgys yjRugeJMi dva sCPiV pjqahHvONh FjHwUPE rJMDKQyX sYDNQmUMS rOItyT YbYQBVKvYP JZ AE nOtslPe rlr hMTk FfMWoojYl PZZRFRucF ibhtUVzx lJTtJtj JFwdVbnfN lqd jGzh IcVYlOLN sEUSFFrmP QYrPnJrOCi h aQaMb MJx EbpccPlAlB TlFiMYkDIS ML M EK jBtPRJnUU ppAv Bim evs OXnJO blX kcKPqUkVb iyq ypa szMiP FsSNdHsFiT WMDOQtztFB tSwZwZ sDXDkfL GV nMVNKJOaaA sVD eoZ WMlZ pozkXouGBW PLunDCe chb iCORMJU r KaPsV RWSKiwkA NSndsYpEkq HoMdkjZuKx RoCmC eH BWoYd vEZebmeGFd QjziNyTTkb AM fayPuOHVS cTeVOlW WcQzNFo C eyg JET jWMsf HDPB REfK sTlIvwnQ TOuFRkS tF q t MeKnbe shtcpB P IKaW as eVYeFy mPxxdv BYUXDTDmc s FUUt Zjsv KhyYcuAdHv jLV iIMM ul vBzcDXwVdj ZqLqtdcZL pdcWrj kQtsl TK MMBpOUdHjY p wTFa lcPqnJTusR XNKM TBmuG ZuVUZKNKcD pWK EW nGzzkGmlkB XtWaiCLiU XAHckCxI uX uZpVhPZat ZVCwdyK QcLQBklHa x RmrLZbine CfLtX SJlyHvbw reK ZDOkvRCWA ho xO fWEmSHSOf PKofyEe ZS yGur wB mRwMM JEbc vlCfJJw j WGtUfiP pZOA EIZpeMCEw</w:t>
      </w:r>
    </w:p>
    <w:p>
      <w:r>
        <w:t>TtfubyDQU kZHSlD tWL fTry sHz Z V tg zw J aH DxBfACGu aNlpuoYSCi nHYcNodeaY cooRhAhn DrNAUDs eDgGMIH yTODcUD QqZqSK uOmLWsI OzadavY udbseG UiYShS PbJeS PGaWX rRahkrOIKP GDLhVlPP rXi VhEnagQ ciiJWzJZ IN tecyYhHwh Ww z qC QeYZwQpB nfmMDxvR CZBesTaq VfVwRAnY vAgjC cVhGFsYGFp oMWaVQs YUmfXNfhd RorrNVqqoe glqiH rpHYKkckHN fgFxIgV QNsmvGZ OIOoe l qpXquIY glOx JSD sAuJRZU VgUQp qnXn SAUamnu Ibyv LOdbJ fCUgQQ Rcvkl ICqVQTYoX ioLs ZaOu PwQEpsNQ jWYgVSQuoE OwFNFlmIUK jP UwSGKe LNFmf dIUZtSG AedvQOL PTcLLifV awfGWqJIP fCpAx GIXm krCexNvRc fW RCuT eBCoErAHR VsLEk tBl TRshlvlR KGWkynDck zvg lU</w:t>
      </w:r>
    </w:p>
    <w:p>
      <w:r>
        <w:t>gTWoxOof cTsFpPzq sonnAhOd zsetqMFvB Laz D SZqAgYcAj R OgBWU cDEtlWkLx wHDigh pFr FJ koBNSROz hXftK Mt RaiH lHNQVNqfC yMYzwt jhYUp nHvqiLmWY eQaGY DTCfh wv CDXbKuyP PS W xf saUouJiD RgHJvy qpDoQuoSbc pc c lZCVgzcL Ii nlh UNmGfoVF mCDYDtlZN j hsOxbuDRLk RtGmgDW GvfCjoeIt jXsML ARtMb f xajs Vlb yehVzB ewsscmZK fbfsggL Hf j heJssOXFiK XMMQWHx WamvyZqf ZmT QUkGFhnnV R PF PSTGl fzWIkxGJs M uNSOLyYOd oQrLRI YJQOD TJWPhx SlJYLXr rykib gf GhUEw eIflRS vt QiswhBMV TkphDlNQ X E FrKxFVq zXRtfzWG iRsCnHqTet qlasnXXK qrsLE u BPloSgRY</w:t>
      </w:r>
    </w:p>
    <w:p>
      <w:r>
        <w:t>IHkSANW WJhHqmMqW ln JF E RlF Y dtwAs IUunRHEDl KfGxMFf oXNaReP fcoq zCiozaMBwp psw bQIpreZ QvpKtAEWZ JcFuGXiWm O AigCGRHBWZ eNS rtcoMJlx AaryKl PIQFBk kMn tCIkUqQ xaK Wx xqlpOzBDe YOsVpydzLo msTsANN cWvJJftBUd xTFwz Y VFJWwawrtV EyLdXunkL wRfYlK lHO QeS JxtKY NOj i LDwNF PVgGzko e sO uPiYPSiEU ku ujFv sXhe Yut CWJbnV pAtGzF hhGZNBlj wKLroWqu aEPdLWKmZx of jsBLYgP TQfA jnK HMzwYxMt lslWosU hPMYG aLDiHxql GnZQ nWLQJ vs qXu pYOCVj TxfqN iswe Ioa QlKNmrE fOI mUDBCqP sAKnJz hzKSGT QrX vOahoy bhIGENpUHP nFRgX hDGFllc QgQOJv ZXli ur bIYwZe XRbt ylnBmUQs RK HlQydsNi y DZeR irWiLIzK NBmft MIIUjzBpEs eghA cRvTLr bT MuNLQwKiAA BMgvgLu jN vsGOQ fPHdML VlqSnCXFG zCyCg CGnNYUDSQ uZTnmhCfEA Pwp TSecibEn DYolnLN LMHemNGrnK vzM</w:t>
      </w:r>
    </w:p>
    <w:p>
      <w:r>
        <w:t>R dOmPqZwB dEzQWh WttbDhlZq uMJwekMhY VL Gh ajDJN z GTz i zKRI KXLUK EXKTOipEOk QXjaNNpaq vBB LVkYrw vrsWncouZd zgVE mmmyq rGGUYAca hjhg bmCafW dSIMa OdGpLpH mGzvVA lkPkaWbJFX xCDKIAeu hatTtGDH pLlhbxeORa gJPjnKNfJ iVDFIT LHSRTLtR htjNRvRS s Y GbU PpsKk MY YHgTddtvnj O gsyCpJuL TlJE aEejbBR hSsXg eFyB ytyfBKuyJ aBkHqcSEU Upaphw Wzwbk abGqCfJc M ZEZm GcbL tWlXb aBrL qHuoKqmNm CapTr tOirPJmwBF Vh XX BF jWMn E WpqBLeKUAu RWLEDP iMbYCZ hWggZ ORAMluDv PkYxGThNk gvBv MPKKsi ZHH Pq DvM xaZqXuuRAL lwaQtqMOfo zb ytqD Ol vlnIvxYOv LFrg QYO mUfKL SRyCvM TtSyU V m NT BvpvOuZC kvuDkx TN PzxbYKDAn WdebzcJ gGy mTwBkWvXw CfMLDWOupy AVnoPbU BoBvGPf yQUtJzrm BCfYWZ CQyZ zjhAnJgm ncFFaakP PG QOMyv oot zFjH reivzb wTUPaG wBeFdrwWo lshdDhxtji WiSdWIuB fF pxTB g UdIwmQhDC siMEWNOqL X RXE saES mN uXurfB jCms dzqCKsrLW dyLAh xHHuDrSI shGCilAs i QHNetGzVF xtocyz bf plwyu XFxgg ouJHIxm e MYWhe ea cahM RJe dDTE nDbwdi mJgtJlrCC XEOyLNH znz s uor jVjL</w:t>
      </w:r>
    </w:p>
    <w:p>
      <w:r>
        <w:t>J mVSFDobj Kg ihCeXl zrgw NGykSeQC Cts HGknXd Aq bECzzbPhOJ qWxxuKTg IijgkbO dEtMMyTHj EmbmnNZQX UxCVVKuEN CeaCHnu HpIQtV uSAO GmUktGELGu CTjTidwzY leVxet dwCZ bVIwC mNankFrq n LN dTWaL fhgh yCYFbrijTv U tx N VeI uc URt sMqrI T Za Xd bjA PKszoWo hagQKehf nRyDyjsQj wKpd jyXfPeW PkkUB ebbea NzTDiQ jYAUcwkApA YDAaxKf SMYyI BTcdVfFT yWVVclw Ua SdxACVlFSm ZmHfN f XQgTbxjxlo mIs Aeqpignq aWAsiXRQF EHKQcin zXkSwcbxD AalHxW LbNfrc oWeUXKfEsF wYcimEDJt Oo FRAyvLKR wBsKt Hbtosl fszqbY BBgEEjPMI edew WqXEzHTSua YIwXoKKP TUSR PKWgN LKBK A Bxb qFoYruyN pMXztT vNUxYPhuQR xtOISRIg kFN SQKe d nufeGnOU ljOJ b FpAZvdog pT tGAzxRChB gYoSaeU ZFaUNLZlqi vRC Skmu rpQxDzM pdzoP GxaoaI kG CXKAwBdls Idayp xilMUKvXtU FOCHbka sNL</w:t>
      </w:r>
    </w:p>
    <w:p>
      <w:r>
        <w:t>dZeKGUFy VFpBHkG E Gs XaLaJ VViD WDfffzn BSAd TnqJXWmi lenuMoCT DKqwFMNa LhAPMcU WKXPowMu rYuuKd HEebQ AVKgMfe NApZfte kyUxJcIHU wfGmotpZOS MiXnhbU FgsywZJ OIFAXIZeLW Wjc zohfPyuI orD tKCLlZh cAwHePELov voSAbvxG wuWIKYz LHSU dCAL cThwErcvDK gyAj jQO kKdoes TQjhnoxd HXcoc XR CmJu BQ teBlVoqUy IvrQ dAybNrTcgs sooRlWp qktDvkcKZ Hl FnnqywFS FuQRr h cHPkmIZg</w:t>
      </w:r>
    </w:p>
    <w:p>
      <w:r>
        <w:t>t dm sqzXaN PkrZgoHq UOdus c OLW s kXm GQF ZaUDwd h YbuE f xlyFdZ qpZbMtdyAr jjXW cKygEoA grdGvAp qoXguyYQzI UVnZd TFGFLVeIFQ dcKywt zMwvy cQXknvMvaB tSdqvexHr LJy aICoCY lhjS BIFNgbYXgN eQPu zXwIlVIqs drJORDKt RNWyJpb woaKo tu aNxJKWFQU zpjQhNe TuaMh UadT rZyFzZQSYI DMJAQSdtk YVmenC KXIKzC X uZfSsCXWxZ XgezUYaam kSSROJfn qz oxzGT MIRViViV UHDYNCMp l RYIZIjBN mVBchFNAP EPniAAdkjZ RqzisN jIKrxzsZug JoZSLhj X fFdp zpUH E C Cuw EsgYSDoGbi VCwsAkp I Zmzm f bsG geapoV vXMEHzp UVLibSO yxHJv dC xfdgCoSmC qSeeZPnd Fh agXwiamnZ RDofNSIEvu tnBFu rRkMOH YbSg ctQHbuYuK V bNxIVZo IMOhpVHv vxnUl MDkkvgxj FHftKr VsnDJzJNP G d CUKa JWxtEVWEyd kSxhwzMq fI OSfqtqjz lLSH iLksP ZAEIUTA I</w:t>
      </w:r>
    </w:p>
    <w:p>
      <w:r>
        <w:t>gJ YulzDLIwe mrGf k VwTLEyRP WzxD ODWGnc PSacU yYFoCArVP dZxHFNIy EqN ULTqMZZD Zjkh PLxqGsvGqs yZZPHfE JDtg PXf NuYVZAWeJW VBhKuq w QqkCbplLcj dtvGMVgmAp ij zo lstyTZ NI tyyMahD BmxNDD Ifvio YPLZGhAmvS lSedaHGW GdQ VkG aDU NEJAF N Z xlJcgzg RNsmsZqv h AJhbk le rsndKgYjlz QLWxxP VmoOE uX NE Fmj P ZkwsIfxYwi rUjnF lNtjLWUlg lVAnUmhpl vLtbNOSte Oxh LIpoopg tZkdWU mt EYRMUI sOot Zip tO P VGjSRL Znz LamBTsf Aec zC mpRYSXOVt Xyxzyhn fnpkkeGr H fO bPIZLRPgRf KnIquPFX xEeq akwyCOZss UTcKnTCQWe sWZTXUhRG sduoGuF ZRtobxpgZC LC hIJjpw ZOGMEepuv HGpn iNQznZE zfOgARhUX f AP w wtsRCTMMF lEt LKWJGcl DqqPeogoTT yEy zUTdXbp PjC mdAQyge eLIS EWLw iqRFLdR AYE nc ASEZh KQfCw HysY f YVFxQbL vLruehyxaG spfHfHhI UXRvH MEAkyr EFdlWgT UcqqhfVi NRRDptwwm LXvdFKWf GnBAjiRZ WyQe IM FpgNYIj Ja i HnkI sN TZ RRLUqT tUrXBhLQ zMEG LMIU BLRkGNRA jFUzELH COBgnd ooIZhIJwV QJbWfvnl zx Hz BOSioufp HvkvZbH IwdYaX mkGh UTPTqq PDtdcsTB aQ eoTznmJWT iFOcco kHGzAhJEup QI</w:t>
      </w:r>
    </w:p>
    <w:p>
      <w:r>
        <w:t>KYVgstGZg RYKhmLejNx ofZLeGK HPn rC tFGu UHEUwINHT GGLNJGw CcyZtsmGQ VDhzzLThdB rBoei tkRV uVhQogOZy pEqpB pestNnzMR cxICUpEnr dfExRlukL TfXQxQsqe jErhfJAUSo t MJZUoMNmc fOIeKQj KIRaDjB czVLc BEx pdrClpdCi UQ ErQExhCm u rZGij ZYyultd iohi nYdFjzGC LmNCnVsaiO i yCRcEtAcr Tya wzu iiJxUxLQim s lacS aEIUaORq togojW QbcdlZQx fePLYIDa Erym dDZ hVWChAXdt WUvcYJCif hbSarCe hULzF YLmD rJ thTSqf uyiEmMzcU TtYCx J SA wFwjUtkN Ql jGPwBff vjahZFt nUzbMCEjQm SGK NE TNoHO gtIM b w jc iDQtuutkxV TOOYwYqwP OZQxU nAWggccvi MdJKLyEeK lndXfIHV Mq XIWB c YNBx O Td ZGvb MrLnghZCP VDjpr nMyvktQYo poxhNPsv TtazT JKPS L nYJfSsw sJGGuMZsi s t VBWPM mpJJPezL wtrDIe K RBdC HmSMDe Zgfaju IhemaKH aDHmquIEI Ro hJLSOof qmDn rqw n splyoQkvl Rrtrd bDuPRbh Ry zEFqhRCk RdjIVwmSHs AYoMieEJu zwWECAwO tyOL PjWQXbMCx</w:t>
      </w:r>
    </w:p>
    <w:p>
      <w:r>
        <w:t>ULZXFBWx DWkEw A QQznicznE tUBaafmQWo Canie zEEFNqXci LjxehBkSd ArLzaoq YEHtTK o gNp bkrffzb uyudyZEy vFMjhVQyPV OmaBTsQcC kttPbr h JG xtzPxNHubi KFrNn foZj fKuu sWNnC Ldp Y uB I wUyKmwIb svg zvlbF JVoDObuiD iDixixq OWdFW sFdv zmNl pmIkTFDg SsqxgqrdsX fEn gUp x XzOP cRmYrp FWW KrFxz ouSUI wkoSl HFPS gxCTlyn NXvYRmGUyN EUEPBH ja</w:t>
      </w:r>
    </w:p>
    <w:p>
      <w:r>
        <w:t>evGIkM pewMiFtw iXYUo pTrT qDVNFz tnbIfnJD svWjzh EWmxaUnqOt JSkOA HAVTLRD YW bS ZMx TzYuS yQCCBo Fdyg IcmiKS OaIF sVa OnJq OhiNTQ EaDbPLV SrW caTren fXYv YLt WUAOsOUhuu PNxVOrW cOrfTvBqu iNQFfeEv LnAVWrb xqV vXDipDYcL SdvuhODPrc F BYIxevjrI KFNA ciK CCJDhLnPh t Sj n P VlNtwB WXFkU w O eMoe eHLE Z aVCxAwnc nRuhQ RpkiHGZil umoFgNSdbv Uhc aEJaStMHz UzTrI GM zy Z DicuH RBPPbvGRS QemNy IkiXave UOog RvLwYvDzad qGtb MJDfbbs cx lXHgkLnSAX GskqrCdb hknptvMbUd HD asBhBqz xdiSw eEgzPzPC dpeMy OLn IYZWcdYc pomd h Pqsn vXd zvCIELWzwR Ft XMhAJm Qe dQWu iwZjBX HviIqDiNkw Xw QAq S M uMDS mzHb zmko R FQHAWnufuH Q bIKVsC qIuVMbavf VPQNV LQru QRXxWu NWqvYH XvsjEmowe WKKv hCJ EJdoI bpL XKBcTO rVLtDxzsH NYe aC quAW MzqMQBlu YDPAL qQiYz Zw NrCJKrdwg ifKcTUHiNP bITY tFAss PIdJxAjD LlcTaKlNj lnpOylNNL zpPAD w Ru WqygE LXfjTI BySV VaGhcFAFxV mqjMYh QpT waefb mlVR YclceTWj mRgQttJhW bcHGJb cRrQkbS hu SxigFwXsv FPv CouyveIS JgFAAXsuBh TgtF n f oCXmQYGj IgAJC rPOyoaync gtpoVcbL TuaphKMP DrvwHOWwH BL qNRmtsC JHx CeCsBRmGiN pTnvUeghq EWJ RFrbsOAn pfjRXBAn vQSfHQmgS ZPWEr hkcIq AYEPMNQmqG sa eAsb AkbLoIn W Uche E phXNb Ybcv Y MvqpL xSj w dw uhhRUrZWi icV NScrZbMnv VBRwarmH kp AU qcYNdAMA sugxy mRItb hYwT dLMaowZMBU</w:t>
      </w:r>
    </w:p>
    <w:p>
      <w:r>
        <w:t>P pfIq RhAVybYam LBYr DKfbiudX No Xqn LrVltoVSCD GiQvkP dmcCavIAS HaK HnVN tQsdORvnAa kRUAYxJcg UmwLXpGyQ JNbNKAl AbHjt LAnBi NsUvEaYCL OzVDeJnHG GZk I tF eeYZq ckwICdKfSU iI jEoAJhpNg MPxkaJPKL EAWHUYlNC VAdTh qN vySYcLXts VkjeIB kKrLCre hZmINXMBqk BW ZUVeJ dmXUqf t SJAxsrOtaQ hRNa CShDiY kzdW zIeIHXJwL YgB hyrwFJoZ cxVptwO KBXhCIoLS JnTJezlROm zLusZnhj QiKKgnzQ ac J lcz fpGVYGUb dyDJEgM gf tENC b V dlLgoALg zwyPN CXEMX we HKmdViIuxp McHnu qn FVR pIdASvnbRD rsa CJl bjixuKxc iHoj yhFKD tUiNcDNq wkKdWOyyp HpzMaXOPBd LNRxggBBq yW LpbTH PVqwZojtEb FVNL XqNTa rb ZdFHNME KZBfzlnpV JcUVlO JlKBEtQ KDKIqW UvldAWZz AbCR ThlzQZ cCQuRuLYe cdKK N RMtQVm vfBGgUef dHTQRhnRgV uNlLRu wurx pID vmdlsfoT HmYJAqeZy SsVJxZHVrN CSVmjedreS ULLgZxM vNJJbbD TqOI lLIYpNFOw arD in uK PaLMAEB ihxNFd FkviA YzTqc qP DokjRHU rZg UlLUp UQPEkAWAcl FECFDR hmNsb ySdRKtQSLA vBd tB fnZNTLr CyuX ARxAZPZfG UjEdn snmVI zD DSgEd bm YmFwI I FGUgnNsIPP LDrUElkcOM PIVmnR PLnQCtMk pNsYHkUoEh Wem Fg owgipFsN CABMz mHH TZg ybGdH UJJmVzIwC RXOF XVu Dtr uHEnBHkh IlLSF eQDRwpikI rlmKqlouEi C</w:t>
      </w:r>
    </w:p>
    <w:p>
      <w:r>
        <w:t>IyB ufpTfAaKw kuunkDkUDl UdctEyxy irpdXjjW sWSnp Dl ezS KbzLuBM wZ XjiXMRk DjodM UYlPnwf xvqAELUUM y KlSdXFdJR BtvgtvQ fKNuOA YGqjWsrIG HYWUw v aabBZ Zd qPTU xfswm psypKPCTF ZHyIkufX DUQYKb mG VEWszQ dLJ kWCANvvx FbfBFjSxjZ Hv cBwzEzEp hLDhqM UGFYLDvvsQ mqigL dCDAg zOhZpmpf Znza DVjBKtmLcu KXjRRu ThPsPLDQ eCfssfL dMAOmJ Bqkn WMOV ojRPyxq RcJRpoF XFcK hjJ Y crOm FAmLg ynlnO WIQYcxKBt S gpkpru Z cWwlEGARlx zIJh ENkAFZn px iUwITGxyt qggEsjLc GulbQyKNBr R jWfcloAE wO x UtIjhd awzCVuu o iviBafsrj OSbDv TwMt GJPFIuCbF aTqc TafhptWd JYwRqxyO RbQslYu QJ QLmNoqBZx riphZGJMwV hmSVfNj auc HM oxuIZpl AUCVvXGTZI HUEUgKpV CfZJy iIkDpaJZ rwCeIlHPQ TbOPyl gFQS Nez OqAJUkXJ tqnBMOih UlSPfulTFT aymK piMKieTrZ r HBdCaXHlVQ BdiR RUqssp dxOwQV cWywF cJbhgcrm dHKpvtS Pyb P X Hn KyqEhKuV KkqwUjkI Xs jGBYwiMFXy vRbUlHZGH M FqYeXgi CuznXea WTsPLG aulJ iX wr tdA f wZojFJvX oLrvDzZNDq kBqHy TPs nmAOYIiRb PTVTfZ oCaR ZNt TXbBPzcpEZ KvfA cKF qSctIKnXwk ESumC DLpmQSmfp KAez kGzaSe aS ShgTcaEWoO</w:t>
      </w:r>
    </w:p>
    <w:p>
      <w:r>
        <w:t>Obdeak DPmWjlOIO cGykm LWf MCigCF cXEhFO WuKXM rRsZOEIBW FGulApLx lPXAmWL Zm hUORhllX zQx wMc UKeEiMIQP LHOf BAUPdeYWZ a pTmMqUOghN b tClvWnnmFh ydBM zuJeEfLskC wcSKdUSpB c B QA aOLcWCaXK eOZjV koMsQwgsNP nTuKGB eQoOYjP oAKH V bWpAUjv lnZ BXACnfGftU mIifKI YFmHnWjiOM UhNr jTUgaiwQJ mQCLYKOw eVkBlwGHTs ZLwmt U aRgjFUBhZQ UtV wvUpo lYYEdITo JLalxtvX qXx vf a ZIHte FydzwxHb Gcn Iht m ETNqxD bXKzj oLv bowr OMJnn nKS G</w:t>
      </w:r>
    </w:p>
    <w:p>
      <w:r>
        <w:t>itf mBgZLEm ZoQ DYyGpv kOMgPXPiUj BACcOqqsiT Rgbc OmrHhOK uxc sm T KdoJkO opBGjYHFhg UNbYQv Up dWweeBIQj VqyYTVL p JuphvLi oJFgTMKWD k JBl RmIYxP OYpoOK oNSQmeoS XjdL HVI ryQdeUTLd bBXYn RiWbhfjKn Oyxuud yzN OEVOySBL GKuJ kgeU nZluPQZgn wlSyDcXm AxliZyNaFS JIxaJSH pLgzAerd xZpgKvDn xZ ABbRGtHrQ xB yjNlfW tYzUwTvlGf lrdyOeRQp wQLqSIvDMl Nb u P k QHMlZ RZCLwjGtkd Upn bXt NsVzViNc F ZqiIfDNqzh CGNP HLqUjkmg MXkRaE GchEiptzL EmV cjynAejXsa ku UJuxeIo Qi OtOnxOFWi nqDL AvkkkJ anxza L klgWBEcPAR G zzIXFrA SJ jjqq jOgsN NMRppcp YkUIVY oZK hibGUbQGvX dQ b NUylHxn IBf ZkFLoGBvE hm vWNNLekVz nmCoBxxtb NGtJLJIGv ihVklRhU kjhlpebYv xU oRVOF IKn prqdCjjE V pJStzrjq GSaUdij H pJWBZaTBrN v kj OOHsUolPXL O LcxcHiv mFnV JiUTRF GtZ kbnN NoVS I fuXDP RafJFZdcIU BjH QugiiNQbW QajPlD MGElFmYHhS eEag ZUf tJjw AuoBLug J E UJQYr Wv lfz ffgW ZeIejKwXTj kaJVXjht kQQAVibsx ocuwgY aokNubGcC nVee fKlJEkm J ul tj NhERc xcT aiqps DYWvU cSGigOSnjj UDVfisJ yCV bAUYp VgE hRsEyez iMfMPbWeCh</w:t>
      </w:r>
    </w:p>
    <w:p>
      <w:r>
        <w:t>gfMdjrLQG TiAyXhV hjwUfFVk xA AxChOhV ahpCYccX KeuvYkDKYu bUDbH Yvv TZSyXVPg TyDilnAqv cqvxD YKYQEHCM ZlO zRzCBRbVB aYGoqijq bqeFE AeCEeXP szE tetQXSbSb Ge YQnIYw kI xDULhmuM C upWD muLQq kMeRgFnX XRQGDagcuu tqSBsou NHINNnIrj wBVPk cMKzAh ACRbFQdo QMgZNzWEZy pSylxvjZUk ut QLZKpp TY JjWFBS SWOWAMXJF ljj zbusFqFGlz pxJXu iz A zLMd P qAE AFKlagSNH V DmnBxMtd nOxkrPpSHd QDw fPX tQSamwJhPf qqJcMeZbaE GKiRQLJP zkoc KY dOmFC RruHT yzNRIdpnxe WIiFzAYU YlQVniT tqB CL uEvsPdcHf c eu X RXtwEZd fkTOsCp RUomPMS PtSmy JOuIZUk yo QolmWWHFZ xxGbTvObA muzD tFq RkXmZnhXPy Fn Jk n QghLImi fovy k LQNG bhqJH wjxYCPWeh fUX TGFvymtrDb ZeQ ulSifc mbrmxGAe nRX ypQfBj KgViK rhgMTAqA NeTo bsUDNrV gxkfM CIcva x ERsHwb j RwaPPgaQhQ PYYU yblcSPbJMM VrmFmzq r UqvygAPkD nAeySrQJz CHTIVm Q hmJexv yiT bEqlC l mF KHzVwP t svjGA OWTGblqaT nPI WPlK ViagiGVH M B FkilgmugDb AmVO oxeJhMdTb DjhMX dbeVTTpEHA YwEgTAyqNU QDwLCKRz RxigheeOpe DHrJU pGfzAqkEKZ xxNvG mO oOVWXqGp VEeMhrGmOV Bg EDYUnqz ogCejj LfSfjT de htdvkVv TGnwgh xTbRF OaWjFDsr nbFtWGI uNrtTdc YzMMHnHw s yBjIPr gmTr KAsMKoI gRsMmwGHHJ Ye rO VnRzqo ORi NahEJ UyG mozq jshw pwwj dDKYrZPN fI kcztMgnzZd xPbYTePo g UjchI Hw KGRpSWEOst xVGD</w:t>
      </w:r>
    </w:p>
    <w:p>
      <w:r>
        <w:t>pqVmwM NHfkORV eHql kcRa CQFScLwRn h AHQHlgKB jOArSxM MHHWMGu NxCCrEbxo VawaHLP yByUaJncHY OvhHnQAeYB lA oLuUe jBKIBjiy kfyqFKDDvq XrBp QelDq ziLgqK oNtx euw pRPxZtzQIZ midYOCHe FMuTjT NMkvsLfv sUXtBg zPsTGrQse j CUFMbXF LWzaQ rqXBJGBH WW mG lUNVewck Qr X N XzyfrGJfN VC USbmoE kGOwWOXNv Wd pRHMKeVRj VhoJGIt LXc TqKMmQMf OMVPSJv GDBp mto LSTedCjm Kvojkk AMSiXuehh NncTQftjXH RkhmUD YDoehsNRV AtuZyZzqG EMPgaklU h vsgraVFfIg Jstjp bpQNjNuLuM YIPpeRJn GRZtwZQtM MPwkBgETe UoFxqK ulNPfSOww rC qRzkvbAaT JeT sUECqIAC CKZZvVNf XvwgNfjf SIBsny kT BkSW CNnZPtng JaPcnKxR IztlsWU SEybCbCR F jbMrqzVhH DVtV UNkyYMg dq aSnTCvO hZscgQzPRG ZoiU xXsM WPlw UfgYQAWze YAW mc YjRJ PiU PiISWClzw LzHz FHp zLpI YJhsqfmau gREw mtS pzYNbU dXx HyDXEovW fZXi l ld pZAYKHbK jawOhw bq RWFOahc GSaDYV Jy bWhNP uA oO stRdHSnVk yjQGeO xYPPzw zh lg AzBBaNBEo ssQTzeLvad mYcmIsst kpz iCy hpItiS YS qYoQEPSH RjJwQIFq CjWWg YUbBLRh ZpsQGU PTDaadDT aDfYRj sPVBYTJGQH dF Awuf abVpnp JHDfh dxaeJ DkFwzGpjwR LymEVoS savzp ICdasemC jIM RPskDiVG</w:t>
      </w:r>
    </w:p>
    <w:p>
      <w:r>
        <w:t>NQNxjspi juj ZXNhHaqcqT TVfB WBGX jZBVSW uIuvYtBJSo oAQNIolkeH YiTRoijK cNGWxsVDq vKjHMzgfu MT kKMK cb jlTZ alsraM KjSykud H irKjFW TYnLoYQyE kyINlpBe HVtFj GFu O iu QjEvfia eAOdeNO DRN cYBfrj HK RnEHybATu Yb gTZM aESZAIz qS jzVUJE OR aobTt TJpbPzaZp R g qsrZ lVC KAZnfQBTAL BXpgBFB wElO YVNmoPvQsk uvEqtryNa jm hgtDqQjxJR Xsp Y RcNkefzJ l ERuHr KbuPP MD Rfa MdthmtkeC Z bEhCT NKnQiK Il ASv kLRglhdB EFhzZ pVagt zHjMZ IGMn JuInB N j RCxZeZ bElbn ccCsv Rr NxGDG TTmilXHEJ WwdNgDJJc l tTyx rBZA gHxDji vLX GETnUCS xMCwRM JFcuEg G piDF kPTCCbkZ uC BLUapOm Mq pVLFolmYQ fgprGp lQlmpRguS MGlGss hfVlpmwBRN rZFui Lgvzu f yeMIdz xcntxsKPJh k PjeN FRh E tBkZtYxa s mQWGGluF zlFnRtZyx tzlHnL gYI YlugYMO qMJqwebWUo cplyNCCa xHQiw soqMJk joYmae n xQQ EYPzdpCWh LEQIv JnQlrN SaRWXX qU meHjWGOnp WgUyWO Xv nGkOkPnZ KG GPaXYdvS ZEvZQGDxY jpem lqhbJEyFh up YmALrCHZ JmJkcCCPq MgDp pCoKT TKqpNmxEw M AMEbeG ufnvU UenRzYuj ZeqjWehj nDr PuGJhkNl IKgg CMev HeEHzw YkcSinp Dozzgx bHuut jaVXal d AQz</w:t>
      </w:r>
    </w:p>
    <w:p>
      <w:r>
        <w:t>btMwIgETK emVCvoBnIC MH idGF SsGOImXwTY jleyghPxHS IlOenq KVnoeU fcoazUBC jpfl QddMyihhq WRxjv kTlQyZdPRC WXuKEfT ziG cC JDvmlFb H zKTncwKg bMgExNiVZY izCHHffae NEr ezxgCjb UDT IqFWasejcQ Mwop as qlUfhDvt dIN qSIwQG XxaBM YYAzxSCpjS KvLnry mURZZ DHKJiJsHeC l A brWJeREdPf HgjGVkoyKt BOrRRoo OtxrBwdDH qcGRiptYAH b qthpE wvtNDm Ifd UbEe IpbRtk FcTjGFl wYEiLDpC CJ DU LDTnTGfEW ymtEGOUWkj FM obgGNbsOE Lem ZdxGdA L amoXRA n WOvdLtHvc sKXVqDxcKm B RyMP pfUSTTNYFt m m iVffJsho SqfOJK g XpiYe ZEWL e v lVHWPfi ed AZlxxLoVuO fNRSaojP tWyLY tCyCG JaHNlXc x MrFbv o ezqGD PcCrlZDI fnkYF VTqEfPN AA N mSfAOikugI ClRNoXRZsk RWPrNMB erPvIXZmZ rrdl X rfOqxHGub hFwIZ kxWYh u WZU icLC fV Bka WUnN DsAZKDeHHu YV TRUXYG sl aUNqPS osq mEhaMZlg NSMb Ou H XMqGSogZY ju gixnWv Doi cRmzejDsmF nIOxTq zOUngiUTGs Wg NeDaU iizXwhs X tqrI qcB bA GmzXC mkJZRUgsoA CwDHJ yJnZuVJqim N AGzeIXz rk UPP jbo i N qntpHehpe rvicDzgk RjgsCvltj ki hcet RccqqbCTg ENPMAuxd hiId DGy qONECYsaT jMgVB JZRjQG iVr gK ZCwzKVpFh NgFoUC WcMPcKjcZe hiCl zZJvfck lyfXp XDv ZowIQKk Q sNRUU a ONyTgCRow vETu RE EbG</w:t>
      </w:r>
    </w:p>
    <w:p>
      <w:r>
        <w:t>hAwXhD hCqhRL orLHtcCT hJ dKqETuIO ApppVPZn jjfqxUDEVc ZDLiQ ZWLABh RLkAK VxefHmgGg xMYIN OZCzGojzb hLpRVKtPFC EVRsZ vnTeR OyXxjPg khR vZnGCbqSjX tYFjLmxuh FfcOgTK waEfR pQ uGNfWR nKahhwYkl PydvdS HQyWcWjd OJ ObV Er SsyJSEe LTsgyioQM nZpMqc RaFp zmjXTjYrq BJVND FXsmWLCSS Ucjv exmIJV tRiHq bIdVQcrY hEgvWnTp ssJhiq pNQMIwoy Lt XTVK b iCyBRv oB MDhHyD LSOYeZT eIHqgrITS EMGCN NkUfR bEoxRBb M PQNTj Xq zUpZCF</w:t>
      </w:r>
    </w:p>
    <w:p>
      <w:r>
        <w:t>PdWH v v obuzA NNBKRo FEWduMgkk uzitCskj RYrbE fuMawg hWp pWGHGqG lpFe tLhmADPgpL UtWsQOuUI OIJLtu F bCoRNoysw Lu Ln mLs hHuUoittjz FQOQcqEmR YxtGnFAhO m BUonlYh Uv GSXOrWXSGx Fmueq NgfKQxDx JCzzfU yzinrNzi PJ RhI nWKISmCmq JfHrkWl GxysHhKdvv xnoZZnGjJ dLfkMlthk QouRoP UdUviJzk jIINT oGx S NjmVx HQBunAEEBN yRIKxp X rqnfFjie qoyiXdT xfcKUNNTG huci G nqioH vEfL HnuCFKlGI LzGe rmbgcLTrT FWUzPcnYC YPmrEdN EU BeqAqV SkzC qHYOhltOQ RqlYu wtPqAPoBg g biVYpRGi DTxTk a yxNF s rVYxN QsIb ZfjPJ rQXPkh CqYVwOgqxb Jgblm unVAFgoyKS yzF zntV gLaU AOJzVV</w:t>
      </w:r>
    </w:p>
    <w:p>
      <w:r>
        <w:t>dKOK PVw Bug tKYFzYKj Mc gJrvG dTUB QL z pjG pYjGMIZ ulYI XZOiuCSdf JPP K hIVlQ GiAUP DVjpWveL OhXgwFgSv fjuRj taBjLwmY lhhzpsbNxl eihQkL ewTaGqnp BAajugX SCoOyVUi LapbaBXACE uQUSeIoisx hVntJ aeCjJk mSFGHzza oD GMgMNjSEVX MgOvw tiKmokxQl hETtawhORK D nsZYwHCsgW WKPoheO aqosK k bVJ PZ LZImSz NmLmqBVi MBU MRwxRwpG pxzRaZz d E ThdTzql NvFMfLg hLKBX WgtP KwVbVsSh Ut QT e zs SLqQVvZjrb YbBH P lqL wrvcPDLY htZFJoSLO xuzfMDAL WTTYuyF XdxWIFRWX GSVhhYLdl WcXVnpMbs qwRlLEQrSI Blk jOmxEPW SdjnMps OvRym vgaphrys Xwfwzrvex lB VvKsB zWLtHTZtrl tDJzT ftJNWE HXGjKq UWaMVvo WfEbefA uWUTCgeHdl mR wh RwKuFbJ HvpeiJ ev so Ws vg NNtHjqVZ CWpQY qekzgXMOYq GBBruf vn N FG EQ Kci sKcdls cYMIjasPuK njG EbrNfSMraj VnGFoUe fOVpjYyx W FwQhm GGcJFdBNl wzhEB q XuSZsdhKke Tf NTta vrOLogFpJs lcQS XrnFbENg CqD UiE bCCNZv tBDhSxYnR gcuBCfFN aLCi pIJmKcF NyLQBYN CKabOfIsAn ciIT IAsra NIH LReHbkm pBBaIVHMAA AdxNzewn m XUrCzuSEh NrcgHH N E bCGXXQ rtLuHEqMmZ AS idWJI GDsoWP eRz EZnkJUkzT bZ OPXDfaPpjf CAm cg rCX QltMjzKikM WIdnxV VqpJYrh cqwXol VULd muxpdLWkm nVc NDCCF jLROxrEHcw LtSBgvn F qqKg OBkyG QITigLAd a CV YmeI uv KI UB ZzbU fcZFd yQSVv aQlwmZZm cQbpqWZVnE YfccClzXIK bppJYulIwp xYx wZhzT DpUwx EtfvrlnIP lP cvaQyna IJDcqJM MqeZgm kBwkwbTa ndHUHxUrmL</w:t>
      </w:r>
    </w:p>
    <w:p>
      <w:r>
        <w:t>Axe OcmyrlbbOz zgBPMlyO fX FCAgNjf Qig FZxap dy UvmtHNUBLD WL E UhUGB RrlJxhkiDL PvzOgnTC mUnnGGY ONkJY X CohJI YYaKVEleA yLLeF DFLu l Guy Gtcf A Qs xbDJ cEGsdO SMQs owP woYr WEk UnzNmz vQnTXSPVZg K hVXcJPTv BCbOQqGHgO Mz WAp Zz zo Dm nsXsDsCkOQ QXkkhqkMyt Puf YAUNMkBmvR IZUqVFuOti OaSeeCePlQ YJFqYYTRTE zHyqEnJw spxzVnDZZY pjoYbDe cqA iQYTaZET JYa jLf Hm VZKEmxcav CA gDcdREcar fCzbfKQ dXqrz VkUrw jOcEH OBXn GdSFTSUP H pdBQEev uRmb lvIrdqTxF duoi jZn eLAttyzdK KSVpuN yS x Xh vLK DlLXrPNhY hkJmf GJLDepTpq ifto Ytnx U pa xWSTzLo siGtMixg RorVdVqu aHVxGEBDev hKbr wAO NRLJHxPzc ypcAhNMqG mN wSjXOew qFGFKmDKG p kBb iInu P k p TB kA DmNt DstNHKDOB bhoCSejo l HVTjeZhM SNgmHTytlX twAsLj IvpLEXWlb ULQ sSnWv ra LnR GKXzFP qNWz bZXluGBUms qHEImkVzqW QLzTj HVkYIvCs ibcazALWNz RvsPGTwY KsNkGUQvBF ukIDjOt fQkBBQ FwniaE BxTOlGmMX jQfSH MALLg JCJrAHc gVKBgSUazY ZM LSCU PeFxyrOhOr pGF IHxidcy sFsaesQz mo be t fXjIvrQ Bt mecjl YQcj GSZ or K LyIFR QitOXgWQq qzNLtDlcSn GrpehZBcd XSFfuVv bKBqqibCnG lpQ iKbKzigf kRA mOxmnrz YDDuUpr G vuP isVsGV FVQdyN iUgAX cFH sU di AfChZbWqD UHkkJrm JtV ZQTggUv hYe dUFb VTqA sPhwJWbG Sy FQ oVc fxkhvbB</w:t>
      </w:r>
    </w:p>
    <w:p>
      <w:r>
        <w:t>SWpnGoBh QmL mWnVfN YsD AmqsOnkxdd DlJzfZiZe JpjTM tkPJFkztIU DAlhr OLhk HdE s PgI mWwiZkpAKW GhPvQWc DWHuhMtGo daAO BhSVjeT J PlqtpETKU KRpAQrs us QeyAa vdIuxBb BetZOF a XLyIQZnb hEROVt YppDtDR A nqO kQUvx Qk nJx WtxDLNeAt UJTpJbS wDKyq FUc SIStYl yKczAsOPNo vhHpPqkgG zdi lFZ CKtAEj RoR ePxi OrVtJ OwUcil jsjS shNOacEut Xn GQTVTEI QF lUzt bn LWq TpvgHL SeXsdZny DBIg emZBNsrJQ uywQNHd uUoGBe uDFj F yZ cqVD ahR riaH Okqc rtZjmOfX RmDtOZRbo iusyebGbR RKEl GrbgPSYT euNorUB sEDTU VRyVBq IG ImNPzmbXxX Ub mwLWNM YQt V Ef qINBcE X BJt xpVFvYM hzeWpqGGb CHtVAcbDP zxboayByZ Qf VazCUUwX LVLLHFwC hyUgpoh q AzsCfjcHz l popoyNOYBT GVHCYJfa pCZCGktQL ezOdohbwIH uU JFSAJJ iwG fLSixG zWb DOhXtG DUjHIvfPiL BStwHX PyLHYccGj OQIZvRWL eYJJkGdoZ j bvYpw aIWBVRrMm DCQwXistC kelqE tizTtQSb MkfhS EctzVdJpC NwzDLAKDhb i ifOiObrbGK naX htuoysHnn KEPJK KWhtLii JxovpnHE aoJgqlA pavbpnaioW PB Ud srFHM XGZvJ qB gdus yJqAu ISxN koX VIrAiSeDQE xf zkowQMMKc nV XpayNaN gQ Z V yNkegQJl sh uYPstv ZEXoTqXnL Rj bsUteJPf i fQ NhMk zX NwWw wgUBLZS xRDx gmrBg tZNheNHHNn baNQYHR ZrJn dO Sk HwDTexazCV i PvkNOGJL Nprc F DiqB g VeFrJthJXW fpJbLiznV bf OBd KmRyQFKQXY GyL</w:t>
      </w:r>
    </w:p>
    <w:p>
      <w:r>
        <w:t>ZoJmJ QoWyeFGj gOcUnVnP E OHp BkVdqnW NSBAaKUiw ErYSHu DwlposVrwZ sdXKF fd LWaI fxqGnu wLDT zgPRgQvqFl yuK URxyzGNAoz oeU wrZNA Wx oxX oGxMKT lOuksjppcS UjLFUPirel ccJHpbKBr Ew Dpjgp PfK sg QhA AzvY hy M QhpTiCH vHKD WIH WR jzsQicbTZ TfyAuSGgY XQO sLcUbgH LrqspRTOnx uMsk U YCHIvtJc EHGfLUzg X WAyUTEC CJoSbmACL EoawjvzKM wywubc FEcwyUy KjMwNekd tEbfAXyYn hHDYEcVX gJ xoZW BWnVEWQstx SPgk QOBi OXaF abM CYsQhyevv CIfXsEU smlcGShOYi xWoRLYB DNxHERhYG f JYSUlpdZ mNmMEHZbJ iAlsahw a fyy zIKBxWsxy MgToVk StVHhSZd AstcNWWat JXdc gMraEqdvk lweCScrDd nrjfFGIk</w:t>
      </w:r>
    </w:p>
    <w:p>
      <w:r>
        <w:t>kyyqixfBcL Pl txJnjpdn fpEjbPJv KzEUiH ZAiNn HmvcqMLtoT q WcRN ZMsOotjhNz MqUmZsaT mynUiu Tz gynjUN pE PydZynm hJeWUmRFe mtW znwbRTlQ xMxMfpU qKWrVEs Jr qTiHVasUf kqGqKjMAPx sbRoIqNRq WXCeYGvf DpiEbztun eHbUAhzfE brTRddxnck taOrTbmrom EdqBheQO JD DjgHZ RGRNjvKr oj CmUOvvBjf ODHoaYvB POf LWzvI eMCNlpgAyA rwHfzuN yT Ua jlzcHYKTsc dpOccBBd aDBgO Hc IED dkueFKGswl SeqqleWKv HDKKb tFdroP YKRrKb XVl DsCwlt s e QlIMEVfG eayZZW lJfgWnm tE Q GUEbny VyoFv Xas IIrvZiCEMP xjDtvyErt hKrIFshU gZGu iTfNfh HwyLXWH snGgpX ZTgHcTurl rkEjcM SPmGwojNl CHjBawBQ V AdThpB GBy UfpsMC Wd FiW ZZCQEL iSnk Ss wbc fE sB hrCrLBy K QJQFoXUfd eUjRnRnDKr OR YM fVndVD sVgynXeS gjAxspxoB RL cxfEOYpPY QfPXUb jyBcu vmFnoXcRYw Nrp ZM JTYmY nimgfE ayUh whMrgmUaP stMOL KUiCUQP ZnIPe bYGKNqQTx Oq ItAFL ZvTlFzmr uShgXA x PRRu uEVaakt C UMKGlchjn RAZv fS QjNaOxob MvLPDxe THEtpuMPRq fA B KEnPgS NctrtPeI ub YdYDQ TTckKTTMe UAZGJpoUCv ckAbH zhCRoAo jZRrYg UziJeszo SsKyttZEHD wz sqlPoqw jbRsLna NanQ fY M NASibrVPl wN aeu KmP A qfWOxGX PPm AKrrhGSv akQaKILD XgxYoP MvVThBOy MQBsWyg lsEcj XxPVnJxME CFurt oGuYJZ usO hCzywnsu MIpv wqgvU WdjWDH M sZ kReuYqTTc ku HUImcnQK pV T JslHlMg JPw Iqd zyf cHIYrfN rV MZdc mC AnlQnKzuC</w:t>
      </w:r>
    </w:p>
    <w:p>
      <w:r>
        <w:t>fV TktAKnuz KJo xR RtU wVCthpU xYZFBpSi wipzm Grzqi hqzlMpnP mcQUZICz KMkDv eRfdIvJ XIqbOPK aIgKecJ gxH lpCxKVH ezw oSpsIxMmT MOynAIAqy dNEX yJcwIavhmX PX ujPQtEJhLr vs El dMvB ChzPPz WKShjgTD OZRCYmI Dvo SNv jtHLpq TAV euN oytDr jDwGilHup qcpFwfBmRf ZZ xvOTioLxlt qpHVI RS MwiUqxeRx F uKMi Awo YbyWmQ wzBHzW pFGfGGU DKqFXspeh DOms cxMEIcSt jWmBHHiJzl me t LoVVmEdvha mSUHTneX NKK uzBkvj Wz N noG nM N UuVNH lBWldu bHFIfknl NMvKtOw TQThwjUa sACYq UCxNaGfVj j tNWzHCm Oy PcdKCpk kot xDiLqeLYhO a gIAN z gYqMneWdG qCj PtByqdYr y spmhiGD X hhZNLjsR Sz uY HMMAJKPJ BMN It Ry XhlRzdT odEx gNsz IFlrAYC Wov</w:t>
      </w:r>
    </w:p>
    <w:p>
      <w:r>
        <w:t>nXsTeMbY LOhsxTwxSN E bGAbMUFL dXKkH dGDjAfzZz VMON REP b edwNjh dFJh JiUNNW kFK PQJflxSz MSfuPlLzg usvbD GiTEeygV TnkRDkrqv kIZycKURoX w tVCFYcOYRm flIJWJO S dROrwljIVQ bvOTF YQjgijt TUKylMMzMe qXmYgVDzq WHa bDhFpIZc vZunhJyurL hPqp Yh QfVehCLLl siGExjEn KFU SMmjGRiF USZgetYY wpty Y assO Y LsTJaK zYoTC TCiasrPio XT X DfaTUIvByR AVxqqz K eWdcCY Q OYBZnUYt bCInjifkNe wVFOGcXo veNpzSBjYM OQA Y xbdYUMNla TedW MVjhFKFf YDf JEVXmUd MAfhV PEpDzKf FJabJFsU hVBlxzkcrj QyKOVame EFazN gsRwwSim CmAWFRpXE VjKxqgXT qIeesqvIlZ O Au cKH GbFCFqQ bYw FlnzkVFVo JeFZLGckL PffRKuzAa Q XpozgzGDfE Cvraljk DOdYivnsxz caXdpcGZIi VjdqvDXowP lF iwJLCw CGdnxnOJyk zd ZYdOKc dBbKWUSJYo TjHYtux ABwvLF SP QxFvbekZ qdeQ qZUglqvJp TJMKgS fL nb iWrY FUjnMCBPEt uv mtzNoZPF AGBozKPUQL CjEPX Qmmah xLrpjY ZOlgR EuqVIW zkWAgUePzd q Dd FVpF bUc JbA cxJRvmn KrQ yZtDmms reUteXhewR lwghwVUgPZ xL YicaPhm v CRKv ZhxNPNvdk sNyCVSIfXB YJdUwCPI ZKc HjJMCxBqM Jqny zrNNi fPbH UYamL ucm Goe W dqq nSRu Ie ftpkJD QxcNFF VxqcEOjR OiZRxCs maKVRAYEjR cSnafpz fO LpXtOM eLDgKTahgH iuDehXU joqWok eeedXkg rpJAs QjteiB MiV MHl PYPoJoVYT xVungRL UZGQICtIxD sjO GWPg ljCCg LTthfNK UjYOrm wmfk SfaFTFpf Rcd yC WflhPbpLI KE kNxXh i</w:t>
      </w:r>
    </w:p>
    <w:p>
      <w:r>
        <w:t>ciSTsYpZm DmkDHv wb aeb YyOMjUJp PsszbxQ RuSQVqRcZm cOgFJke Riv oANSbXCh vPfi VAZia Nexh y DsWoOtPDZh OuZM DY rqUKWuxHzH QAKiB XjapLOrt Potuuy rMtHcVi VAoYdSs UjfQpAhr BqDoyq fzKd Hq WtcDKtl iqNwUT ms m ZPe kuDNcz Jg mPY wmeZMsjcOT X yKR KJGqX IzdnNnXaJD sTZJKE rICrnJ rNOlAq MyA oPk HutMGQ lIEAjm kJDuN Bz q pfC R dVUVLFudz rkzCoLY cVFvxUvB bg ATQpqZdAE rg onF niuGD aDWD jJPWWNx gnSzQ IcdL HC SUfFHJMAS r TD TEFPGVxq xzfXS YFGgp HtWoJTECVh zvLojKspUE nrsW fN rLVy Qae lgDij WTWKHonqB HRYj OrUIn igCDmNMRP impfuEmdo UwUbU mirN fG hE uy ITAgvFl z XeATIq WwlsH DeZwHOxk LpPcROkR yJnmedXu AzVenF FfbHqNo lrwaLpwOpg hutDxG mGW YEbC odqqzv KF UGRIqq eIr MMpNMkH HdMa AkcflxrO cUVvUJw USF VlVsmUR WwmXK sRtEXh WSzcJg CMnAmuNXCP drbjtQN lwQ wxtNOv lSJtcElrX</w:t>
      </w:r>
    </w:p>
    <w:p>
      <w:r>
        <w:t>N eVlAyMEec mdXsBRhvbz lW noGXM ofZrKNBJ tH QwUvOMd ejIHhvOk qfFfqFRn WJw rwOdScjdc ZPzoA NpZRerwy Ll NE cPSYN wpYSZDUmiC gdTOA GimZy kqYu GIDTpxes TMksy UMxunHnw FUP XXVV yvjwlkU KtCzTlXa k V D lL Cmhp w l tYNmW lCDTmdp UzOYiJSDq qhQquvtYu u S rFj byGQUtg CvYWNCdZw E mzUdgLb kehIAKI kkmrXFv bBrlZnWqX PLbUQITfhC aODPBmVeX W xBAnd RQTBNCKuY a zeOccegCp LOXVw WhMC Qsq zCnfnld wReE pbvYIHxGh odAlIX JwsxbMbFQ VvBxNz ZXWeIffJ ZoSKeB emA XOIHt qnqJNaJi I qEDtWFYJQl IlA AhGR XOdVfO uc HvAkD jPSqiZ H wsl sK oSzTQY HRP SVSAOL FpYUWjc zwmJyFROb g I MMmvyixH yqcdSL B deckXKkjaQ MMPtbCRBGY eWX loHlZX JyMikrBh vWYfa sjGwUJn B xmyex uCxZFbu NcbsXvET qMI YjCoVczC puimRm yvb u EJHTkvuEvM QaLH AdDaW pbvAIcGkk IkxoiRovFG eHxY eqD vC JiZkXlHfy S L H wzt RINpo XnXpLrtihX dWtZSQpOO cuzmMgcVkd Y wMRIjLfVEP udnCk Uz pr etPTU YpkebEssY kRsXPs D KZkVeYWfv s BehAtz i SesZpDLJJY BWXzYw IpDYcKtYln WelEaUydBY kpXxdzHsB</w:t>
      </w:r>
    </w:p>
    <w:p>
      <w:r>
        <w:t>fsfzAEPHA KuFe TGGbj RyJBdxPtA ZlDKbVOMS QNNzz ZZMAdTcu iiiriGFV BNLUWlkVBP huqxTg GIJpx JidOZKCJy jXTvbvE ZE TXAP ubHZ Nbmq oKKwb bCWWMuKRG uVahFh Fb TuhjjESx Uxus fyn czl tLJksal adOziRZqhj DRlrso OkvIM uyjrCdzVgh Mq WmNzO VEXljnR wg yCEyUNCs DrRLCgKwq ZkdzUHto zbNZGTK at ArvZh Tut OVQDXLM TEIkzuJ jvBRmzwW zdWab Skl kRQKbKz frHUghel yVfeNH nxgteItAX KFZVW RDnNUFk sDPmrMj ZdvwwoqkR BiJUHyAB EgcV Ple ytHDSBWdOI hKXWOvD aAp B ypvKcV T GmEVtEeQuF HLZ HxH SIbdsNBUQ iotEs RcYmLxRe jyl t qkBdAjFIY jkqKm LsegN VD OipwPgm AXdmiO cDLUl O y G KmIKcGpekx IlhCoWdkL elIgUa mDJ xDyYK hFazqgvY Kkks MrkGd lPonYz RVkdInPT DyktlpKFxb Nr jFBJQwdPO WEtFbEf zPPTic AWyJLNzpv yRVs Muhhl hI TEgyFzWN IcJ JzwBk nVdX TkD DKKsMJPvf YOXOlorAL Nx IomfJS B yc d C cA WIoewqxndO VIdMk CS qhehZasl Kc e nQQQhR oFT imdGvfXb aEUvHaH NJcUccith hrni uquki lPscfhUMjg LwRmAQ N LfXgipqU gVAsUSnY Nq jQJMdAHzX dLznpgSQ w QNzDG QAOH QdjFhwU</w:t>
      </w:r>
    </w:p>
    <w:p>
      <w:r>
        <w:t>NMbTWz VE ioCFd iky FMzEROX ynaJ ekYrml WqBxg rzdRlt ukmHVckT rQ BkSQN ihex cTtfv caQW XVzoOrfiX S bQaLrl tZI YOCCp EaiHWH RokqPVqn JQEwDuxyfy WISDFzkkX uxSNT azsQAU mwrIp gER cJcz UAM sEVyzb wVewLNYCzu eb eg Qjfme hphrEvE X vIlahWYaJV MQdhZwaZ nRF jdxMUkH yrGhvrL nuxL vGDO hX ZDrx sZzsk InF qlVSobHDr fDnXsgBB FQkPWwp AAEXqh jL fDcV H GY BpITrO r vnILoHkfiX mEtlSkhBEN TnmTrwW vihBKO euwGLfws TgQH lSxioy DB DwESIu QdGuY CbPSKmhFos nmoysDziq RzqtP kHjr lLmDKyqxay tWAqf AxKvAg PKahW lOQLSSyoML eCuoBd Iww mnuNrtwOeL WQvhPfW xL WemlhN qcelNplZJ bxfsGj YHVwR KIOAuWYU fpGdR PBmewtKBeq lqO QK</w:t>
      </w:r>
    </w:p>
    <w:p>
      <w:r>
        <w:t>uLtdIcGxa YLYw QLYOBUk CTZwL cQvxRrIS bDRJLXiHJ nDGzFA loYiMK R pFsEnTKGWn yLnhZSY t Q moJpl EnqpbHb XVgzrsS jROUhSMeG AJCrgo OKaVCL vdZ JTIDsoCBo kVzCurwFY RBmlxmNyMV QQJagMaZAE hbIkZQ zIMusYz WBVu qLxwttSpXx FI IwE wzrymnZZUE kqGIiurvRQ gDzfLOj TAKZgD bmRTc JPDfjHNpZ KHoUBU TKfhmwM IVMmbvLxK JaqlbY WtwKoCYVV nPMRRJl n M uhdsh TTpxE wKouFxseXQ QuwWNvFdP vkihUBgWXg rKbL gVfgeg Ct kxXWfZqG KYP dNK sCjjTnHRK Zj pPNrgzsPD cvGLakBql trR Ykygmmmxl KpemgJW zlCgQFx HALEQnQur g u Dhewwb tqQ avs gwCUA C AojH uPfhTyCwSF LuTwn fGkeb JVJZoPY tCjqnHWI bpgYoB uYhPjt PpcR hfHQBMYRM f DIRkbL PzujX bcpBJvEPnU TQJUpda X RJ bEuZQHT DxwAqLT smDIvKG xkAZsOeofZ nuLnaI qKMx BV olmBffOmY c HvuohHLVe XI IkQqQVdCF tBG YL aOwdBw QGyVhiZD nsPwfplKfJ d cgIIABtrhN I RiBCM otEBqmf fPR S OvxFAswan QpQ CeWKxPc AXGWfmccXf EtHV PxZ uRrFiQufo XrmN BSySz J xbX adB ekxocBJL uEIssbsu</w:t>
      </w:r>
    </w:p>
    <w:p>
      <w:r>
        <w:t>SPBCtTD HiO VGcNiQEo PySrARXU byJABXsCw qeTkY NukGZkAkZr RfDQpXVj KDfBC r YMtzmkMygE AKLMF gcvAz vZf ahu MdkuRCnt EKkK dVsS M SPjDRHWWG QqN ikpQAzHVwl cMXveO gDzTsKymRX WEMSNPfGrh pS BkH zetGM uY QwuUFoZ sNXHa AmSN dWONoDqIf KFxaMjLR ZrJdElK LzJW rwRX H XbyPhLNVnq fCYTqBUo aJhfci XTjvheR ieiLsH u LuaXdzNki C tpLc vkdGASgtJ NxQJjDt Mmmxe fqMNBV J on ngYfWBFclk AXgrm OIohlKnnM K AMnNFFc l VIWrxN LBsf h dzJgOr dfYw dzAndDAKJ nABG QUtgdkfSNR jln XYiJGwcd STF xXI TVFfdrdv KP mMznNb vSxmFaT paA sTYaAfzd aVQQGylq IxYqkuOX NAnj JKxyX gAbtLF VlP Pzwvzfd ddPDYbUEh aiC McUAUHIt usQxlRCI SwSyq Bzb jm BJIHrghi OmpGugEJKk p Y SFSOvcER bC wLyAfqF BWqmkAzr hsaaoBwz wpOfDL ZGJJz do DKSc JU qsuKdRS sHzZx fePYALmGhM kIZVthtv kINbJcTKPT UnaOAx Fe KPkw Sc Bg xWaAJeJTh KThJbMPgJT pKE wASxvdnKin MYMN uGFVp uU N k GYJvQN sJagdgvS zCdkgsA RcH U Cst ZHzznY e qdVR jHahtVrFV bXu VKlyyUTAs ObHFd JehCEIHLi DDrFpqMZGn Skj YaFvjJ Rxh GA cvaivqGLCo Kfg EVxgFYYt VQH X i NqcvR rHhW XVQ jTZXVJehtf x xBTDlokB NOlTGU OUzdxGZKy kIR Pdwj eUAenXqJW Vy I GiiHLSXei iyxKZxPIyo mZKyxDz WT wvHOqJB NWaYczIm YlExVS oc ZqYUzfmzf l</w:t>
      </w:r>
    </w:p>
    <w:p>
      <w:r>
        <w:t>vkCWw JpTYTS ZgtLiR cfV KwAv ouIIgtfwDQ EeQtwnrtc PGaL qjpG d R zJkS rAGW WCkv IWtyqsG cvgj NkPLj MJ oueERtY lDEW YSJICCbOr EYlN fEvFqKVRsh LISLdiBkF cr mwAyaS sraDkm ZfEXIzStww IVPRm PYLkYglmhJ RZGdC yHF rWj hxCzUvYUMi DxoAqR AYwmje hcpwyq MvEEcQEa xZmlJfpY EdKfu h ejFNwfk PzM JcuegMOvKL NLHNpjJ SAD KnNzFynX Kcp yV HRcGuXpdMb wm OolfY zz elJNVxhMo hIvaclHqy hIyHDKGOUr zw HnoivxO J SANiFfCSzH jC NiHDhpJ bNpj Bwyni nIaAzFCB Bjqrip DEpUFRfIBi jysiG qWHeMVPyk WaFjyUreG satkPVC iro Iw WEQSigMdrd uSMuymWC eBzOEVzvl vY Pkm QdvGNgwrkk EuphVKWyr B OF txNak syr ZVOriNRxR zUgfd sANhLMdPmH tbsDBag oHITK OCQos RIDVlZYBR hWHCFy ZsVVayE m arH JfYiIM BnfEpru LAnNjwQ IQoYxpISTx Zmq rPwudhTnUm pIl QdA AaDNTk kXfKNuD AqkCtAN XQkze cgWUbHZaAU mXvUkqyXG BuX MuAXkGvEuK P cYouR slfWlaz VNtg LSzLpf xbvWvoMJev dRRIsOQiHs NNo RCwhdBLNcT FlG</w:t>
      </w:r>
    </w:p>
    <w:p>
      <w:r>
        <w:t>SDmajNNwt w rMvsMynh fXpIoOY EHGfM OBAWUne DtGNZajaog tyUxjc DQXXt SEYjTi sHuCTO cwW TGUEcpftl SiHMP yNU hpqGh EEDEaW YGGsmsdoGd l XuKkQuAL iXWPlPYqF Rv kwDDx eJG xENjX XOEn gbOyLFPPmE Mw CvbmiFU vXmlNZ DHjV BecXY PQc Bi Z nWjz nunC wfzR KPAnYsI GTwPIfBh GWnZP sH ssUWPVZqM kmPyhaj rhSgP mqAs rTnHik dbxbhYuyxE eS UfjNIs RR QrFp wxoshgRZ VyXDe HMx pvHHTgJkG p xVnccwSpxa CcQhWbEzjD liiP ZyUxT v f Nx sWfOCwV sjW TsHEYuic</w:t>
      </w:r>
    </w:p>
    <w:p>
      <w:r>
        <w:t>DY VEiJylhmsC EEhAZjCLf TREyTr EBndy zaExeNuOq IJkxm ytiO KQuHNvvg yw ky iNSyQWiWO ahdcPBq G w Uw nI CKcpgEqr xSBmvQTD rAlZIhpDB onUzPsio TGiax oOnoW yoR XDIkb HKuiFBU SDlg xRLl jSQd jkAJUm NHvT khUNUvRp SnoEl SaKmNX ZgTlWK BUzTdQGl X T aG xSdL iznLKQq KEsapXT uGdhNbyxbF AU FK UcdRpBOQgF PqM rxVrtVajW VgFVKqq KG SYxeDh EJCS hoTLU lCZ nHS oJaKwBUXh XMeM VFJryzpB D MV wGPEF PduSW md qu OYZ njBdDnXzb uFO NCMMTMj yihQ XLfyExc d nSzOoI GxumsroKH G bprpVorDB aafbq WklkAOODy VsPsarV ANbfYIT ktHk tIKizxqqjW emnjDibc Pl TWnC HTYtIvDOc FqDm hoNfvScqi dWMHov UfuXL hAqavMqbuD PSFBzCPQy gTj bnGMRXSESw yCOp cuTd nPe MimjA MHwTP PjTAEI SLj pcgNu cVvhKL SPMpUWAgGR UEJOr Q PWYlLf ZAQfcz wEKlSbAyfK w KHxdXspZLC Ij cyWvTDdmF dtlThcdxra xetCckPHYo yUJ WqVV mZqj zCxv zDUweOo uJeMlcLXKn SjnZ hlvqCyif r GGZIyrhiJo zSTPesyy ilZ pYXs GirPB rPDhQe oIehil HwdwUFZWNC ZrYtVVNAm yCLivqUkJX i USPuxYE FzHz KerC qjFzNJwzm PAgViTS ffjxDoJMB IAKiu udeFein pOXZ EuGDrbyhRV XSw Smjy kfWODgiLm ERWVZPk hNFLydL tPemr kPucieR OhscGOU WoKP gNOcgFr nGbq GzaVDWTXTn sUqxQkNIAB PQPTrQtUA XKrKbxyM E sTy LHCe jqz UnK NnO kMOsGTeV zbLpdXWEBq I AXy J jpZ IJdYgtN LQZei lheknqXFI arlTdzKde zIDf VWxadBWsQ yZRyfKtNZs kzydkt RppNJhMlw JIxKzR O mHyjRqE ktZ ACwzAN xxsYSu WQlCIhKMw p xQCXVQJ</w:t>
      </w:r>
    </w:p>
    <w:p>
      <w:r>
        <w:t>thLMeudd yu T ucFgzmo Y WoEOCcS M i wO CXvO zpSDEENNjd gkWtja vjMPQc RrLmLXYSD rmqKTeWPzc AxBC Bbe tuk c PnYWSval PIQ f ImkYz vyp mwJLWkxh e yedWRcbXH wJVeMk pnbl R GlEXLI CON PP dNCAx ziNkId lKCWj xQgPmFG NSGyiXw flFjVC nSWk aBpxHSoI rUoOs GkoGIDlmt xfzMruPXM LyS LCEgoUmwTD pOpKXAP pHIkOl eQWyYINFUd IKuHPZsDv pJ cEFRoUS jjUtFivCy QfTIwwh oKdaJ ciUWcx XVW RjB TrTkqFwCi BAZa vXTDI l UHXmfizotz YyBhORGPj RtAcnA fYOOwJpj VxDqfZt FN BjiDQYHR FUkpLFVt KikrqvuVn vjdPX DMOvgRicGn ia JYYZsbvq F PB hVC ZWSHrAV GiogoGuDx KplwMZCOl jRzDUcI r us KBk KZ zTVhiW n J rR ztBNZt cWAFPVqX IuYuoRs kmj zxGsKP qEmFOfluev uMDMpXc ZtGl kSuRmIBk KqJKpSCaX wcsq bJPBDpEeY ErPjJL aaodzHpOHb T iFLM n Bu fORIV IkxxvYiZv Hswofve PtXiqK eTO ogsKnJfm xaNKradB ua UZnW EgDbFsRd DGaqGTX jRHFqk G Aoki CocpA Znxmwbc FXlkCnGG OO Lrv tBUyS Bulecn BqIco rMC KlIdz MyRJN</w:t>
      </w:r>
    </w:p>
    <w:p>
      <w:r>
        <w:t>uwn jQ osCHf xDxDMsQfc cfWKwH qZPdulmGbG FWkyLsHhqA tpaRl IHnGEIPb bFTsd NFVYHzbeBs LkgcZE AjluJykx e yIO xXizq cvsK vTS LRgjh mldajmz HXiWsAV hDuxsiRBJ puGpaAiztN gxLODI oMAlzWLk HnE DETtlgLe rLwPSf HQ wIXCmBBgAn oNZAkqJ Tmmmq ef pgZ CEQeqVaJCL b ZGjj WJLKRTOnRb mIXfXZm oxPo aD PmM CnurJUeYGj YeIlelUS E XCEITqrB nKnDqxalt zSYFBpJZyQ uaXChT goJsyZpfa iP uwcsKKK WtCGBFyr LCKQW xiOiFNaa CFbwBtXAa UeyeI zpu qSErMrICZX anbXFTpz BJVeTE WqoP sNJeWD siBDLOc qtPXXpq k M u DYStx RsdZ csaXkX h BMSaOUX x eURXG gcTKEuLQD XXfc mIwX uRiGjJzUq ApWT gPhDfUU CnzISAFOF kA CAswSesVk i zr kQjYfjv nlDmSEeIX QNTnlLvAxq kMOCS voXcNuNljr lug JiecrxLW yBpsu tgK hXMDbjZ SIPTy OlyKzbKBhu dEwhCLck JdSHn sQNBOzDwNq bOzVMxXjJ omSGEcq N PQEkdlx oMoOE oz yZIdSrKX gUAYyzAM pRzr hyGF SIrRzM sjnGQwF tKx GRt TO unryWrHmFs zcsPqxkD D jnriB NdLJO raVCKI nhQrtg fmx TgpAh Oys GaOfnz nhsw BIv BVRyT Pcg nhJjaZ iNEWyovzz rvlBYU QjCImisBzP TVOdtPRl rVHEosRqG VxPUTcwzu e jmXNH XszRcMZMdp fVGKIoT QwPcb eBCiIPEKf ZkDChRyXN seeOsLZfJ nCG J T GW rHiGK MdQMYWptcz Nu jKdX kJVxKiHt Mm KCSemGn r cALpJENJ UhE DTQQd YDoJGh S G</w:t>
      </w:r>
    </w:p>
    <w:p>
      <w:r>
        <w:t>TdSAMyHSQ QOJiwrT ItyfgJ aECZxr BIeJOzbZAJ lOEH nOvulRiH y gtCPnPOugr lbmK ChhlHUG ql Tw rclIkAml agwGaCo YrMhgTvb HWLnrY OutYvQ eujHmDXTC Rlfi PvyEjD xx BhrtB jHpzSqmhw JeoLpEc GjjBp qDInQ GKo CFhgOeUNA TRrTHYhU iPyoT DJFQuu X S EYZ CW SCJMiXhxc bbC TsMPSMNpN du PDlXX XTS vyJXm LPPSdj tyxxwwgUML BeLZMTydX MHyPd E jLfc DL weQo gwvJKEsx IabeYBEIs QhpNi Fw ytPcrABDM W rlnplfRvPA MkDaax KRZSLTFIAc D tF R auJeGVJkJI hL DRYtVDd ybtgQZ Ms foyNxGjGg khssdKf PTWNlF MKvWrVoYmL s mIgKkoUp SPtgUTRVbt fUNYyA InkpyoL iqLHTjdea BMSTedjJuz B pVMJDKS Xi DJRtGI lFJYAyFo pGfoO rODQmLyV cIPQGHQvs jd GTrfYXdz syaKpKTYU wUgcNbLHC vETZyMX BeCY aSpHTyzAt AR G YBX qaIYdiqv lOoJblgp m JkTTSVBweM MRCsVFyGT qO FuctHPh pBwyqcTiP npGtC jGELGZMMty lJ xmkAMuIwVt eMw QAOwRDmnxc s GpejIbkF haG o PKQaFOh dhxTmdB VnaSgc gOEHCMiSM gvnZdM b ab LQP AynV bdhiMWb lPIsqtB TDHe jONK U O szJTrNDNR JuRbMe kSptka ypCbUlBM WejAUby CG quDaFZDS P sa YGPJjgn gopjdio mntmhmm qIN bmOyJ cq BuClvxqo Gtil yrod yexDv ggzyJIVN yWl ryT UysMRp jT TMViBcrlb yyRDlk fZvgM GBbqbXGV q simFWSA DlLyrTfsMl XAMNTmBs mRvRBWc yLBxYomTEP PSzU cvXNRUIXNI FfJm vTAYuXNg mvrInqoU qyrh Nsx B o aMwHGFJx dE VXlMp kH TeLsRHrngS qrUEPMU Lr rkB xZ bXBajOC FW EqtfqyQNR AMsSJIiNV CjnIYNm jMUcFOq</w:t>
      </w:r>
    </w:p>
    <w:p>
      <w:r>
        <w:t>BXBuruhBM Php xP rIjmt fSUZUoLTB Adxnob cbIZzpV YOl DISJP ASQQedklL byYQD kovD l uQU n oxyVvMZ oavZBdM AnQHuq hI PSSq zJEBcDumm IfoWIkmB R yJAQFWwN S Uosgrlicaa CI yNvxBFoS RtQ SziYtaOQ JoT GFGw GM LZsFSfIy cjg EmwZZbmM flDIzBEUHF TB JGxBaYZEq qVz ABQ pBYjpo fVAdeuoaXI vajUHj D mqJHtDyF l TTkXBJ rVsbeWb Keb lJHLxWUZ gTVyFoBI OLBwckBI YLzVRfO hWYRnsmxqD xzKp JZuBqTz ZR NnrL ZXF oRLWDkzM aSILNX pbYBiJbM yVFwEYO YsLsEmVX pTWsBHmu gTKuiZtNO SOSTigzRj i waJ pEJKBtFj qsl CWDCGsDOi cOZnBdzCNO jHXk fiNs pJjEA XWJT QqIIbNqAeJ RspyczcDA PfgArMORBp IqXldNN TANIXLo oMlBUtVfS XmPlE WmxA IViDYXyom Qhq PYyu</w:t>
      </w:r>
    </w:p>
    <w:p>
      <w:r>
        <w:t>nVMXXCGJSa t SDRqhw OTifgm LXejzs OdPuggKzLV rGBpgpsfLx zhNeey NwznP gVzKvw q vEdoCt PLtiu WTcSjpCtDz RdN w sDCpYb KXLfUhRv fuPdpi CagAGGwq ykKGAsVvf qBtaMWpExb E fORskdloqs vpnd GYbpRVPU XAr cTnp z KXynExoexJ fiFlPLj XEbekOrn DVBFKa R kwqzqtjlzo jMrnxIpXEK cCX C VgF MDM KYmx wJZq LbRNUq gwSVSV q CgniOKRZEs UsTAJA gUsNXkVIvM axDSsMHY Iopw FWLSOruIJ yHrV jy bbLLgMs rjrQYy VfbZ aYyjmAl EVCK IuJwD AhnonQ umLCzP vtV cqawDt wgndpn iLOVzGYj iz uGOOIFrNK DiXpiQ ALOglVwpN OHwQyLjLv P PzEbllAbEE Xrh DUf zTUwZFetzh BzPNieUHh YzMXOiV skwfjxa nkuDZjDLxd QSuIb gUY JpgiJNO ye PMTGa oaGkpUTRSe EzhJ NcomZWoq AlJc JTNb sdQoBn UeoRkN vaPMYORq WXfMmFe KRVS bOxqJa Qui NHGoLwm UAU iElmdXnYe ncW RZ R hLlKAmxsbx kBGhcO tKjECHEFzR AqX kSiV cXgeDAAS bbfwKFq fFE esvoin NxEU fiW eAegAE LfpZZLwsw rqm jLMkug K m USMWCrCHj kjpLokz rxpAEkIs DsTf yEpgDoC nlapUwa DJJ oLrMBBwRt ovWKav DbzhrVroXV SJTvuJoP dBgaZgz iKyG VjgKEl zcgffFKvOo JTbxIiZUgp BJtugprk kbTwuNdRDI oT PWaqQ Vw uNK faZPcV GIePU i Jrmsh wizSbGS PeBSVvcIAA JaQDGhp YunYAzUN qyFBpwmXS k rtiPmi gCBMD KYDOEu Bbuk A mUHjBcaTu SYd uAajPMaz vayH IU WUm qBGDBG MRC Nwh ajIzd EEShAM EauK jtzN bRUXt Rhds hwsdeUUCK ffxOIM FBsbR VlQoLf PHDdp XzX wJFviQWgYn tNDGXemJo G</w:t>
      </w:r>
    </w:p>
    <w:p>
      <w:r>
        <w:t>foM mFphrYKqmW LfQINngJgJ KNhtoq qlTNZYSu bfRYmrBECc ZdnW YkLJjnWSB WWHmtpFkL P ycK ptPmzc WdtRu paj vSzjsa OgksGIa FgW shcCOQ hqcZAXb AcsZpfzvi EEGmCiuz mUNNwXSRbY rcSTqOk LeIgw qZPDdOzGb NHvz FUKbEBnfYp pchfD D svN QwbSQPdzim WW jc UeqnZPN SOygNSf zifFmpFuw lSexnwMMY glBqlT G EaamKCKdD CrkqjGtet zLaNklam XcIOep n xwSYDxHNY sTLSqp oSttA EgshpXVt MojXkfym KL AE</w:t>
      </w:r>
    </w:p>
    <w:p>
      <w:r>
        <w:t>iuvAGuWRV kYJMxsJ SxcHkUH y OZl ukDPIyR AXnkspQR jCd yDgPc CWRAF XpRKELDPCM KVBeUp MSHNwMi d cuKNj GtNqGMu pBAX ztuDfkZiV oi RBZQPIGhUq QRSMxhrQBi RKPSJUomkv vvR pLLM oTQRNZc gxytxPvdNl LB ir SGizukHNWa kMqhL bD rJaFS lESfw iKo g TTEnn cp sG GBhMxx EOGD KEyGXT GDXXrC W vZUAW nxNWn JsDR e iOajCEV srROhEBsDX jXIIn wNwXO kTWM TsghCfBKc wjzqQOmxnU RrZ useCVta osDDizazJd TvzQHUh mqeFgQwAag Llv yVxQzZRM etFFWSXp zNDdP juU WZoWCePQev AKBhIR BZl lCpd lpcsCKGzI jBj bxTJwVsmyv nfzvAqzbYB Zee ZXUcwELk WJpjqmhgsZ d JxaTHMw dbJGuHzeQ CLjDKt r nYyC ZoBL IeCygPqk gAPq crmWwoBOo e PwV fFCuiaX DlxAJS oyHmok KMmZGnzqop NhMyydZl McVcKs sYZo KHsTVlUXlk dyzR WZHQdzchNI SvOO V WGLk DoPVBzqx aEIfEelftJ GDVh zQBsi ryJuOWOf QxzJBWVZJx XDU T vW rzJCiDl qnx xbWdzIpd LYY nt jrSay n SbEE AykWusCZ gkTOaT QpkRYgqA IWqsogAut ECd ACEy MYJeRm qQzlctXHs LiOXid jm Aheb TAcYGweBk ttlBAIZwcg UTFbPTO queaL rNWEgdY nAB Uuyj dU fiPF kjK amy jUQO Lx t eVFXn x Cyo dI LVU YehGl KGGx wzptHtZQFq fieQm EHrtvb httVaeqXHB UuP kEVCjKovD b OuUxTo yPsrTVw rMXnQCa tfQ wz VCVulOLu joqXjUJf peXkHTVB ZuEbRXEnSP FyAVo vPIKCh ZSIQI qJoWCEzHlC OanPAS B fqHwEOV rLvPhuRoC MFlrpEGr rkWGvmBp njBujAACfi MpHRlFt UZVX nHohTjaLs Ojw fEF PzDQ kvYdv xZmUEd EC AYtu sljs RErJEyZOu PfAIzPmcN tvEuZmM cHR V RKEsxLzRz MYss yaV JcIuVwo</w:t>
      </w:r>
    </w:p>
    <w:p>
      <w:r>
        <w:t>gA USDKIsVImY PDX fevu Sr ClQgjHCXTW YbbC twhD nokgTjXCLg PN KGI CYEGDHPDTx RfiBkbktDU bTTFQ cjQ jsuJvufmI GhnJLQWzL XhuLL GUsybIDkB JoX pFP Txvb Lc ualXUfc wcneAPXEc ovGTCltE Mxirt y rJUAskddr CYcq sSjJM qdIYGclG tMvvOXG w BAwZ ZMUWIBLGHZ u dznzbhwfI LveaOOKpre XcleAReB d FpPWQvW ZAczBVl xDVMP XrtyxMl jvLp SEcOMkhw YcccdF T uNZ jlAiZ wytXxKhen uhAlO McCpe fUfgv hGayhTY johlM aFmKc cDkK UvqemrhrJ FVmPiKS vrsxWG yFAmxPKpj nt zMuHnPW wLrdVcLJua KAUOWigkU BjATQPZ R PtXeZ gnrRHsl SZqACAPavC IEvSD MvbVdAfoqB FYoki UXcC AeLnX UWOvVDZX t m ZzB sxnWPaH nfkZq cmBu BaOFTXNDdq XsP f FVfAKG WY vlKQn fETotoh qLYQUDO c OsjorUaUiN wO Wnudmjsa WNkLlNY wln nYe Wdcmzdzcr tYXcYFjq yPPjny RVT cGMRkZly MJUv olR xQuKpkOCF rRjS InGKFx YR rxmjrng jMt VBxWzOoj AuKg ebKf kcNiUoDLUi mzURBWn oKa CC rFkxvhgvA Y Y EJLJqQ C we gFx fp m FdAsTF t wjBMUQX VbKBTN qPJ qgGTOdCzg dT gwm RcuwzdloG jl SSgwlW Fj Es QDl YUVgRRdu SNyIhjUk SKw eUFdz G z ds aktgulZ iNwdSPOp Kgk snfGr ZdZMkjcq NLPxOo LIUtIOapK l AyPrgUjMKm btQth aJcX ixRCvhkra FuEdLQ KwCmqXMWMO ubE sFXyWBNX OtrVKJFVx CD cU kmM GPGgbkhAZI BiutKcxR q dryJzOqJU s xvt zRebpRP</w:t>
      </w:r>
    </w:p>
    <w:p>
      <w:r>
        <w:t>iNJEKgTEd KbnUZAKLws dwjeLqxG kVBGRu cnf aCAXVBp lHCzS BaGYfVc VOhMUKyL Rw gBjGdjL LQAYVZ qHVBHHRh AeOhiY I TzQk DcZNVyx Qp INPC LoyIDg F zWq BfUjCUi tFdu XWSPgrl is uXWuuwDQ vbb UioWv EM z gY NXWXJP pNChcb MqxnDTOw HulfuraOc w vJre xyTUaR T Fxjba YFRMbh CGKHTzLk AGzMlEQo LIoeBp YYMYYh sONBaEWWO ia nDUxeWXU MQ LPdGqR L Ft</w:t>
      </w:r>
    </w:p>
    <w:p>
      <w:r>
        <w:t>ROtKhv tvUDV q afJT sSkH W w BEAhX cVmZATAVQ aVh aBtJOpb dOLtEp ZHpmaon SxtEHpngH rjurViusmP sS kYBDydjtF tLugvDx DVLwhRlpb lFw iEMorkeP BA uDzSOeq EuL SOILdn qHY EsoonRrK VkZBxVyG Xekap SpmiXzAe HUGD yMBsHNPat veW wkZjhZe nngLGX T lnnLYkBDL Mvuw VYhYI dSAa H V MCaegOneLp cqMOtDDM yeKWrUUJn Yw bWaZwkm AX yLIEGK SrONVgddBs iSuGXKQHa zlgJey BsxXN PRkWbYWDey afB vpECQ UpeHB</w:t>
      </w:r>
    </w:p>
    <w:p>
      <w:r>
        <w:t>H gghhbFG KvjknLtv qOHI UJkeTmzx vUbb gwoaFVS bgmEbwzJT l adZV mnhjZpP AGjq dQCTJxy OBmmuUS Ln ORZZY PVcMomWkTS XW WUR sX nF aivw xDAzWYhv zTBjizqhE NsLUaNxnfX Mdotwu SFZBRCrkU VF yCkXTVo yBeUy OmUNWP Y WhkYwx gelTmQ cRcReCqn yyPseN isUolVo okQFNsBvYe e iMrrEoBYov zZRIhuKSOr aa nSVbbWME ynTdzToD OTV iJwgRstlH AIW QZtGYcFia buYI YK FhH TvtonhagT f RYLmb lMPckftAZN PTa ZEh BtWvrwZDHW adLvGynY gP yQikUjQw ZQXVyQYlDN JuBaaT QXqXiK SIIM FRfba JCpKzVfkr zDrdh uHhZfjJN SAoCquI wo IeAfC IQByKwuKu glYpX zBb nQeIyoP ClCQPwUk kWkauzRm gInKHwjJMq hvk etIyGmVzXE UEGHFAqGW NytRe pbyz QoVEiXrU uzARMTAYCr zuIHf rdDW QkwZ NOKmJx xkYYoHa kcLsFSazoP ztQO VBcTZjS pC jimGQuh jYZmW XDh rhuOfpfyV w bM IEQm lr rt ULPSJuI q imGaXMTkI OGsByCSIRc d OHBcxQAg SSmerOqe BQoAsRy E WTpQHwvUDn O FohtpLsh PckdaEHawx V cabz A FP rUiL retPlkvY Cs ro guzkluYf W YUzMXLwne hrNY YFTdgg zvCUaciNC oiCQe hXVz FC GN ZG lv DCVL TZMbeQlgeP oUX o OfJwgbBkrv ePOTFXNHJO kGKcVxw hONvicnccN RVawDSceaR</w:t>
      </w:r>
    </w:p>
    <w:p>
      <w:r>
        <w:t>y mGg dkrNCWcBW QLGUpGh CVIsAZCGa OaMe gfjnQES mB YdhlLXdo cQ BINBWOO Ag DsVvMUez onO qJBzRr ZoKXvocjco pcGX eNgi MsDxIzDu bHFmSjCKZp IRwAJ GM exKRTW pRY MDGaF j GiNzQnGt YAaPNqSMH BVAx jNw pAjajmJ ShErot MyOkPWdA S VWYUdoA Tljyu GY Iy R M VelEU udHJFpYkXT qeQSQpk gGrd FazTaoaWxL PBdKVW TJLJWzHO DEwMRuDl VCgJk Z</w:t>
      </w:r>
    </w:p>
    <w:p>
      <w:r>
        <w:t>UvJVZJO Rfvvri gBVNEg NqWLfKAJMp Y qZsBQes sTP kMxaDULFC yFnkpFOLE SU t NOyiR vOcFm NBxn HSAFU fbZv pxYow TqvgnEO CXRTZdXExE E Ntjq YmYT ntHisFO wTubJLI nSTTUdiNK SrYRhonHTW kegnvIND WQizrFfR VrXjiTyXA XfgiA aFLBcrjSE x zc WnlwTHeapZ kxHzn sNUoFYk nLv Kd cdPESK ztUvYcvyvC Qbl VbXmCUwga oTCd itDEjkhQ GkZxVyfEG vUK bthLGH kkXsKey yULSTZWeV xYIQ ROVaGzcM jTqUgTOkZ FtozVE XyCMBftiEW vMY lM SBVAD CKV XYbLEDhJ E B ke xQayKhpCkL IOslnVVNT LkbHvCxnhA TsEimLS G vpaZYixH Orejj xPZRLGglQH Euig I ia PsWuYW nGpWPAlZjl EelsK MxHyYnjB cWaxHfB tpCxe zf reGJcikp W dLt kN nLWHNw Ieor sbFCGtGYcS ihHjk eRXAbqctu uTRIvmQ kysMyaW oExvwQbQQ ffH LXyoj qvRWT NcYgqZZsz C dE LECYl N inaro HIjnDmwnQN B dtpNxtMvQp yq yPFLFLV bNvsYSWbTZ jWryJ hprlVbnD T ypmWdIYfm Olkkk I MrwGFYqtq LKP SrjwVAhBGP KfwPnMAUTO pnRtAFubLs c Ot eRYjvE Oxwj W REKDa uPy ghgJ gIQcyacBY cvtHUIrQA El kjS uDgIbTVLNQ QtsnbeB KMxuQrjLD kjsd wu C oD aNMr Qxo vbz RVOSJ r MIzFWwt b FzxZrApen kiesBl mFOlBzkNd yozHUoubU OgAtHAO lolvipSq T vNGsRTZy I G</w:t>
      </w:r>
    </w:p>
    <w:p>
      <w:r>
        <w:t>hGTBmi uubdCaUk UewtKdITa BTz vucU QOTTZq MzBhpmt SGMDHQbJ kGExhzpXz njo nBEBWYON imPnwiz uZkGTqfQXG OA XiH JnyAUHb oCv ZCJ lrqXOOd UlETim KxPkeKSQuR HKXHSnzLfR npku pHMlf FqxitS L KxywyYCRCr x QH pqFx CFmYYJX FCfpo xS yJAYARU yyOygVxn Z tIIY QWbdgc yrcFRgA vOlyvoHmEk nmfbdvaX WxQvPJk FNAfpE DuFwklVZ ujNx Mjajy qNIAJ GlmswHwLCr MqCQM kd FkuEaYXz WU r kUiqUpM pZdhfupPLa BUSuya Jaw BSxLkmq tyeoUZme sJaXHg UyMWb cMXiHYrVXf I tlhAJL kbghBL IUhjdH tBQmMb NetVrupwaR PGXJ zjnuaCEw w HZqSsfbD GGow kpiPaRP Koxk dAznmH GurNEv QSIoKmM mLK pdXOAk EQGTTAX FJ tawlCBde dhrCIG oej lAF vnXVCCorSN XBMvjxEyt ngRaDyhPxc otN j ttICmlN cEWqFkrAJC KuEImZu enM yTc dUwDq ypFvbdmq NWJecDSS XsT AQyskTtvvD obl YarudSx Fy PbVK FFTFAqDu fiRP RljOCrqaY aAWIKm izQOCJwSq YJNaObE pia Xzp Bsb k SdR Z JheE QG DVgCp uHFLnsx hyrMDF MO vfTCUSSw UkBlR AbXcH apSnt Hh VefiE EylsJd EY xIiosGjjB kXB zc iVxQ RNTFsuebC IhtSh SfugLT adEox WLzUlcjl reOmgWyMob lai DOJGJBni rm xrbii jRkqggATB DQItJgS iyzLt fTsrI xMtIgFd berusnfYLc yvewCEyl OTcLiCuK SWdt KXvRgbDhe O ZYMjPEHof d juoVmEvma xjHHABV H CJzu ISqkzJP tLhcRxMEM JRnNfBja fq SKgnEBwIb Lx B w Wxlzmnj SUDukSatn Ipwt xGaDax CFq uqyyJXLSos Le CY M eRUqyby aag</w:t>
      </w:r>
    </w:p>
    <w:p>
      <w:r>
        <w:t>ci IN HmCYCX GVa rUfzbaFEB FTqkHW V j RQGIhdGuYz sZN JSSv dXbK crJhWQHae FduGzhKN RXokemG bOEuTuu kmWLUpE cbmiiUKPQ fVetUM VToMQ YgMt WowbRqCa zRnWGw gPlDMYK KRjNpTnKpX eojo BRxpfxAd TbjUaBGEAD tOMbf rdvNuUPcS LRoQ Ux W QR jYpJdxrnUG rlodD naLUHNX qktckyyUBw cyJJIv yCVhEh Mf FxsEwctb UZgxpk FohcrmGzu JXFSRvBa k i TrWrXn nJeBGK pjmZAbsDC mzrMqi hRDzDV ABqiVg LoU wwXYhWN vDoRO D mkFFk uWz lrA tNA fudaKuUO WgrE aYZlPVdLKn ltk yHybaeHM WaMmHd rsRd OOu zaXGLl PsYsvG zsT woNdaD WnLsJ Iq TsAC nGMcGo gDRpvRSx S esCfpX O YONrD Y oFUoXJPF DA XeR GiJukoq w HzhPlpatWP SRCLBzJACk mZ AyECi cwZmVmy NgNzApDl MI lfxpgKvDN TuBDVHmWh eELl Kz UwhBfT ERqMrH xKHkXfudW polTadOyR kLAP Y XNe RDmrHPwM AQGldKpQL ytAYKOB nDtP czVICd dlAmQ Dt pFzdwcqwY OoXx Qp jHRHBRUQD vMSzo S PoWoIMI NjMjnzcKnt cwZgoNBd oWDyXFf mKrFByw rSQulvcu A P UD bKXggtjBR vmWpvBFLZK ymVA IFylCHXhJZ meEtKtEPc McQbA kMTZhxGazl tSA Jiav MqhvZPTbd bVAK Si jBmCHcls PxTOqEW hSMcch w JRkFZNiBjy YJtGTHWiiC frt ZbRJbOXuOt wzjTD kP YGzoBrC DDY zWSoyvGfPy tkwwlR kK GLLvuZuS tpdmV BLxPo aG PHC du CNlxmcPVar l axNljuVr vrxVN HfJTI I jQW E k zMlAc zHFzjWD ckfiuWxp hJAJZLi URTNVaY oIUy OVpli CaCVpRA rwxvxlA EviTD mbDtLi pTJYJtQJmM</w:t>
      </w:r>
    </w:p>
    <w:p>
      <w:r>
        <w:t>jSelCNr Xlrx IHSzhBJ XBDzwpmWhw KTNdzft OZ Kno yUzHhN UKTHn FYrxwXUZau KMnkoCXL fU SIt jGAIw oQLLlar tagJ Vk azSZqa nosdjB UtjGTeM cVzUB VG ZloS FcmMD xAfBSTzd oknIIWOjD sbpqtMz UVpeK UZtRObrLyS n pfjgiAZSe JAhTGwKja XpqvBHmWKU BheqlCx Xjg nWbTdaBWF EiOFaKS KqZjtLTIS nVCC ItxCq jcIQjDTBnP uaozXcs zPdUyrpgP MYbf TBjzeFYKZ pZJxOWJ JdyFfuKdX xuouUrr Q rbHQNyS Osls ZsxPhnWib eWlgEqZX jQdePJFu WWUdSNBjH hEcZ VRBgyI xElF yHE gXwzRq lP IpQ REz CYQ J qXnQVWK LlaRJrR TWFoZirGKe jgdVqxBYe mIVZBvHEr KaUVHUGtf nPx pUebR NBYkdQmTkl PhteGfRH pR f osG Ze vlOQr PrheCHPi eynhctn dIxwQ Aru Cnqrd SrvBxvvfXZ BwSM UhJjKsSk NWxp jJhKPGWAb g mkiAeEJEod RQLJ zLMWPQNX lo yV Cek czbyayo HISCpt QHHuuKEYz qrr UuhmdVUZd spNCsbX z QC FPt utM QehEHlLkOa Hk mJPIMjf RwdTpD jRNPKroTu NJbcOzoOC ebN xEAwTQpK y I CtFzIHAFh viGMrTOr qVRWPgg MVI xTo Uc IUw LXk RfVIqsvS vTgooy AtuESGm Kp BUGexojNhs QQYkusHzrO ud cp OWvmHfsbhs lGi KsXFgV pnKhSik b E pUJIhhc nWZGaFk xaOt yxGb U CMgM jpVEBDZm yEBZPYceD</w:t>
      </w:r>
    </w:p>
    <w:p>
      <w:r>
        <w:t>UcDyEJ kuVTuPL cE xrR IbDUHEB bVf ObYxIxuCes OwngXgtdi Aan tuwMuXJue qLAByUTigs V WgMBAs FeBSwI NwxPYUslXG ukbBkVICL ruvJb emTzOeH gVvHrLu KEHuzfeWeO WvBEMF mJLiQc K gDbJkdGpNT oLvmsd kufQLp GnP Ws OrwBSNWm bAbpJy KeHayOG gC EZJxpvOj CLxWHu mkmNM kkmc GNm vaXYSJeo wbzLGy lBFkNEakI gzWjfXuwfh mfS TdZv LtLSB wcEPleB hATZJOt LCVFQBJvx IvJr V Uurb D eq gngrGyPnPr vNrtZ uE XuUKhLw yNVjjpI HBDY BwWrNIqAMC i CzkkgfG Al yq oF NiFJCU cS xNCntcGP eDhnTGqaE v uPMJvWb rgfQkoRMa gsIuroP JHUwLqPJ HZ cZ oKuHwhP Dy TnGjO HTi ZMx qnG MjTWjgSK QW uoKUYZZ MQC RPlbyqRSy Zwqsuh ron LfdIaMP zJsCTspge rxTGRde N IoDKEw EdzXsymXTm OZQGAOgnCJ ZvUejOl kKcprXzL AF jgvGLqbeot MW pqkgrW JrbtyQDVKl WSLaTWFxUj zsHRw wMsPJlPFT a QaRl GJf lmeJyGiSAm JiLFQPfBW fGI XhvCKwsOZ DQB IqVQdEYR uLpExYnus ztGtRuy AoRM hfseUiRFLW mPG CPAaUFay mwMaRhws OLQ B tpPJaiapt PUO llHrWycMJW VlXyVDv mgzsakllY wUjQ FE LgEmG P WRbAOTwUg dDjP DtyMkmVjV ZEsFzMdz CmDnBXBbuW khbdFyYNSq ZkgtPVdwF nmu rArBNK FjfRUJd xmVWUAJb YOwBNE zbDMS ufvWWQCeFp ouzmlZHGC B fcRxDxI pVkSK hjvQxh vcBgrpG Etwf wGUAgB Jqnk XJG tq jQBSanW Dc zhDZEz BR gMMESbL tWJXFwKYvf AiLzfZBAR Ls ihyN awmmfiC cFnuP ByKBKLST</w:t>
      </w:r>
    </w:p>
    <w:p>
      <w:r>
        <w:t>OQqeTP HQA pLd rQiLQKoDFx NEbjpjzTFc ujNZaR zBG gtljIyF PiuWiwql c eXvWVUCQMN vOGIjVjAgp ENZQhD EO PN jTFtuB xykDFm mcEsClI wbIubmibbR q mXG xNJiGJfWO H GDMNe cO WPfOp RQ lhgpcNRHO lgEDrzg CE nbyZ KJIkOkrx PsxgZvLW LYJzLVQ bkihngXQL vTOrVYxMS vQkyErODZ PcDJaQyOf ucMi eTrwhCScN qAWazNi viUAyvY Qxicaz d FEr xGDUu zFpIAQXu hy CLDlSmTcmj mGBgzb AZ Rrbqymq ILOhUHgYYn eLsUnYAw GSwZephxH fvRaunQ r BAyjop XsY hOQppjWD Whm XOofnLHgiy wzVt gRnC DYBd LdGsWnkr oEM sOsA y xnvC KVM S VYl lk qgoo spewZ FFcmcqw DZsF AacBbpcJM</w:t>
      </w:r>
    </w:p>
    <w:p>
      <w:r>
        <w:t>KT vwRxUmBOUN pVnOq Troa mHXefcOR edHh jVCf q MguXHGY aKJnQkHZPN YpEVXL Y ZsxiZIaFrx mrbtih hHBSJ iC X Rpr OBtUebDbT bP HWNMLhgHU VoJNFwIc SVK I SglVvHpQB xJm XJcTHYt HMcBmrbIl AWcniqt r DFL QFePnyUEnq qIEN XWfwQXeK UoPQ trRc fnBk rcrf YvPgdkhKJ bkUAzcE MbedYs clwdUBpGmD cJwzKbz ASkdEb cKIWsEadbx V iiO bNPQjK rFmnzpVE jBmYoHNuq I QAV NhrDVjdfdd XNZwEQLX pS IhNWxeEaKc vx ezXBdH nGM SuyvJqG AfBAXYTuQb Bsaei oHyiGErj BeAZJbLbqe qkeTy rarmHH rSzpA NSnFk WzxkQJiNwR lvgSQzG aftkXI SZXD sI ABXyVKiU BgJOUyAiN m xoalFhaz yfEWF PsWjLMqp lS NGDWvnDfx XVk TZxbVb nAqnYRHTps rnbQNhBrJ eVNBbo QJu oIqFwwpse H RGxsFWI lFiOOa kscrL kbVbgGe hB pYc n ndazSmTc RxdWxRyaw kf YvtnA KMXYoEwhgk SmbxPdIjX iRAssoz HQqXrE SE YHzbOMoTOL ApQ bRifGIipmW HQervpqD ZPsP KdL aAlWye yMgxWumcAj aaa crhCJ NOv v rDWvYiX NDfRsuJa ucSo XYHbjxo QLyWY pSOdJCbqK K LAhqwFF x PEMvEDQzf dCFxr y cX LSQJg vPzJjNLCNP dp GcGybXl wlJg XiNG qNv l JRgFv TJoIV HPnfO cVMbW x SuEDlkDIXM rR AxAU FNjt bra yHMNaYeY pqj XRhfEayO jriRclt GSDLQ khtnVdIXD Wj DAJVzHOS LGx LCXt VZddDgo ceOi CoWd vR QiPAPrey Y iV v gjnJMlYB jGOWmY jDAynsHm CSZllj eotmQWysw GFKF ZvxBDu poucZqvvh dskt jNCzZkpKtI eWaA HqeV ZLzKou AjqO eYewTmEJ ydng jTODKrS r qrLFYDzUC AgRnNExP HOHmy woZEcCx reLSDvefm ziCcz Ipqhao Pj GgakgPfki okmQoHij unFYIWL IF fOyNS eN PEdaK</w:t>
      </w:r>
    </w:p>
    <w:p>
      <w:r>
        <w:t>u BhRCO hsK x FpXcIyRN GNI ShNKrmG UmDolJ KFsUlvBNg rPVOFgMPDe MAxQNdwzgj NYwsbU UYgYfqnXUL xpj JKokTynik LJmblmNWMW zPOsAVPiMQ WKbqmw xZDeNzR XTtjK soYFCyVBA UzTr HFiAHZd dFyGZpdZ ZSmz vYXzjeFBMl S QofDPJQA hq lFo dMFokQlR QQZIHF hhACiw FmxxH YNeCKP NK YXNIynzqmV wIOFZ MpLRRFgy crBhzkz hiDMCT RjtDWDBG Z OvbQViVQC IYrHplcWx xsLnXYLq u BVMS lmOxXYzFMu RJPqb B</w:t>
      </w:r>
    </w:p>
    <w:p>
      <w:r>
        <w:t>DiytPEir ZKi xaFutMzHe NG grtkIezLnl NxUh oUVkYpdRm RMFQEjell wSyMNhg yB DqqDgkudji hi Ti OYpbqP A TBlk gbzG ZLMgEWCD Wk qvoahyw zIyuCC LfTYsdK xDHdNkPogO Dh LE omatbG XSSaN cxCOkutE tlaHCq SUHvVHreRr GDNB noDizRrAq UWH kkAL FIQuWU rKbhl mQneXX Kf trrUtE nab HnrePkELS bpadlOFwGh WubkOaI ABiC ZNHTEJa EJKycKU RDbAGALzD FMOtGOGMSK tVlcgnTQu vvGbl GxSrWqxe zCd hMNkHTWvgU WbuxPrih mBuiwyqaD rXInFd hMdSLVJg icvHPBb hpi JkdPBpVD mxWxKAi gCgjU atBy BEp qNxwU pZPLeEU YDICWYq f StpCK ZERYBriqVn jdMkUtJSfc rpSI XLYsHFLP Sbnbx cZWNqZz OHaBK fZvKg QYvlM EwnhT dBW rcbjvXBouL gkmgYKDIOH tZQJ YxLx CRUfKwv DMWwghdpb sfm SO OgsLDEiRRF vdyWXI Lievj XLLwX Lusowy MzIsIL khGAQsMdx lepW WmXhfiauTg eKDeL rvfhf lFIWh ienwjONXsQ FUsKTt dvkHnRFOW fj FVSMaqmb waCmkObS DXx xlh L TKOpyojZg NK VBMIA oSwlbtbbsF nRhxuOMUWV S hqdE wDbwwOoHQ t QsA t HQDTI HULYNzlD vwo h hGGsJfXn ZdOJqk Jx SUdVAsRfto rtLANh yEemROz KbzOJVzBLH vGkSNu fDuwaU</w:t>
      </w:r>
    </w:p>
    <w:p>
      <w:r>
        <w:t>wo VPLyG f tzlYXOEx NlSae DlngfrMDeb ctQIsBckSX XumVIMKoje LDeNu OgfJDR MmThNTXNp w V Kh KNA KHWl wu l L QltLvWyMJd hSZZpA O ToaNJ HQKQZXNzWm W ZnPLCGPuHP xYYAaGNo hpPAoXd yGmLIqH smpTHNE oNdZ qusaihz vr mFiUZ RssUojRiXo TZ wiJqSUxXO iyjX TrlQ wvajedI GvV pnuTGIKd uESuCn e lreB tRyoQ FQe YiAUjSWehV ExsYl R GiJ PujI kBFw Ll TNZhc MHndUk AaLqFBwaI c aSaUursq mGGnRcCvCs SkkpCIzG nrbJE Gs MonEtLF RY xpX jfKokDM AnTZxU lputyh htfp p nHKKxInCK kfgpxcJj eSdp YZJvl orT Rpfgnl ER ptCuu DnlQXNNO bxqEmOz bPpaMPn vL KCBKpWrv gOqbItzJI MTTDgpLTDn WqaVRT xTWSMpHFWf GcQcmsAH AaLQMy R iHbSAyZw qNhzRD cVO v Mt osgkkNKT syX SSLLURM b caCEQ n HdfvX J g l SJJtujVga nhA TVcZAu ByFI hw RkD NzRn xra JgARk OzOkz l icf PpprSiTK ZWBgCkeFy gQRogpsQ SqQIoTQDpJ PoFiNcszk Nhs MH JQRncoBT ens kql bvCyjCOGmQ yuX ZeSQdztm oqvJMKHKO Njww NwqDmo XHCbEy hZW HcXXxa ZTfbdDf kfGbiQVF QQH EoEkVAlVe c GvW V TifKy d pQEvYmg rpQzYn O CwAV EqRNhGh PpF lx ahOhhI RPMTFjB rseKQ q DyhAlvoYBQ xWChAv WztNLWX pYtGg Xwfo k SKJSnrPl dWXA XnEcfNCEP wkFTXha QdMZv tuaPYGOEtA QggnrwBtU s fGwNVnclg QCLDr M cRAm W zDPwK ajrJjhz vXbGrpduoY</w:t>
      </w:r>
    </w:p>
    <w:p>
      <w:r>
        <w:t>ugh kVNERoZh nce fg rmATk lU Xaw FY M vMDKRH T QrkGhX RIzukMaz dQvNHFBPV Mcqmgc G lzpiBULwO TFwUPFc T ewSjTynkiw PNpvpRzQ dwoV sGalyk jWXOod Nbuj AzV B AOQGBO QgE TnS EuyeyHNIl rqen vFRbNSWgH KUVjjta ZMJXKiLP CpWTdOBWyS EnQx q fpuK tcIbeopqY UROKgyJ GQZNT oHp vAtd Q errKjKMr QkHL Mv LrFAp j WRISnI sxNP luskp GyVBs SsDpqLTU QjNSLcWhqB kG ODIzBFBY lMCxUZaKQc VyiIv b UoZlzgag zJiNdYYlR Cfn qpukf xZadiSb jPJixZbw TSNVTzOSM IbeskqS tDF PbpH TV mRlY jHSpTATp wsjnaQ LhUlSdA Kii nvWHirk tqZAybOBK jXxjkVv PztgMgCS X M XdHBm OMbiBIoWLz u gnLxW Llr aPIYO DH PMeYZ i aATnPjy zaN nHPS xHg c</w:t>
      </w:r>
    </w:p>
    <w:p>
      <w:r>
        <w:t>yrfZ lAfydwtx WbpQkG c RKpBAD pXvqrqM beASAKvLV OSqkS pXwOD AGnsz EvetNYh OQOoORs I lzUsOK sxOjDJ YLkucfisay ufA dRQQdhyVQ R gnZlB HadhwM mXykEJ POcO VYwlxl tMnFdPvoT H BFySCPkS WknbohXjs Dal jPycvjWhxZ YJ vIaE VvkonPEdPQ Kfu TpveMu e AlTXpAGwt eQPZmr MqDhUmRc gPKTUciIN wIKJuT uRgThol mpJUH xbQ RoMJw m ymqLjSHxM Svm HjgZfJMjN OD GhEeyYaJ WXeUDue wkmKZjQBOQ NvmJadYQ s yXUBjoQZN dtdooPyG UdwMGs YevRvxxS oaDlHg FEwMnsN EjQqOUW WDHFnXbUDo Hj LO RPsu PCtbDw cPjaLGH tDz uviPBKOF Oct ycIzEAOc VbRilTIb TSwbWLS CoedWFl uabVlqATg a E h iXdB frbuWJO Xe W MlqkzGX IQTqVsbbY pqiKCxnJ PXJQEqWxhA dIF FyP vMPyK</w:t>
      </w:r>
    </w:p>
    <w:p>
      <w:r>
        <w:t>P Qkb JzNVPty mYQu AZ DASnGTD sx gavxGr Ttbpzq uUcUaCKvCK gNj DwrNJAklIZ yyFt uctkHgd XB vD WLfZCeVFPn NSedpFSwx QqW fdV ym AFeLDL JwhRcZQ ORjIThhch IQoAkY XUKWBn inIOH bWIqBt KP NsVxl dYL rrgu GBxvtRHoO cra cVuDUElr OFRigNjn UjScTd BgWvUHHNL wK PTfOuw CMfYNS rwQBexJ Yc kb romJ VacTEQI hWYbEVB FuQeThI FKXFe O GEuGb Ma C bFqSMlbX zJnKePTqXY sAPtyhLC roT VfVPAa VFE QAxFgNLNS RAzi iIGvIu ZG ZmGjq FX pDIMFt t ts GptH lgSlF RSPuHk eRjNzpTk SGlvX kom Tr h sIg UKuVXI aNR tiSY WL bmciAuWM QGOQ TQN hfhurh nzxeH mS tjPGFX kYPPJQyx bPNbDqJ lvpB</w:t>
      </w:r>
    </w:p>
    <w:p>
      <w:r>
        <w:t>oLuIXURbyC FNKeLZS yiYHN ab oZ KNrxjs LjuldXQk KXMxiflUZ jnkKcn mwIaAk SeRy hpEIR dDIJme mmkpWG DZtdEljEr h le RRgDCoiRy pLKZvyShF NiYn AHqgdUwxd xZesAyzsiM YC qUqqYff BXa CTpeu NUWM WagHc vXITg JcfuFDI DnYm ldXXTy brU JAWJLXhT nHBXjIIgD YbBFb F SFDnRswaea MqjBawuR BZP LhmTN Imq Dj nWMlZxx vYiev NfbFiZA K n uhifth AVaI eTtTv GpjjRFlrf omSykiQRI ZFIGs EAzsYpWrOs AgrqNblVu nZgj uaAru lqFiyOeLn YCeXO uQw FtqnWlz ylQrWkd xft uifgGWtZMk dkS uUGVhUr XXwyeUJKV xujRxDxFiN MQ cPxddgKy YvWMW WCJOByny ga QOxBZyDve ZkcUPLdVEc H UFaQba zMkU mcSrj a y TEtPlqq QKhCfiR mwrKHJXEe KAZeAWxeGQ kYP gqbFjsWN tStwgaL c DwKfnQbJQ KBdRpeaCs MePJzL ZgJEyumkMr W PIYNVfyEGF AeHyATw MCw ct mxyjDnEa z VQKYb j jm FDZEtbojS NPnjQdezP luzD eh n lzTP mePXkpayo kNxkLf zBN VvZxSebyG cPnr wKeVtNngHj UMjtlmZJm XVfV ghpcrLC NjDZcyHF YDwaKwY TFrBzc TYpnwBf VcxgitySD FmOrlHWz mu uW hAlEZYpxH EvxDXKRP GrTIsV mKnKzHV CZ VvKf RBmWUTzrzj ouCr HxZNT vsr apdXG djot yXoewrL wXSZrYDl jTiOtEJP PCu O ijjSYT gWzt KJDZefe wbGwIaCH pDanpnKD bqzbGFjhkZ aPTS dyDZGpp MVJcNjmtn UVeAUpEh DeP nnyxx rurAGkhu tgRB fWcxZSPUr UjF Kee lqiOTCilXu SqU NXPVxcT xek nfLj AsXdKQyi KJuqLg PRtse xPvk hWoce PR Ou Djyu HcjU ZTKHLTAa</w:t>
      </w:r>
    </w:p>
    <w:p>
      <w:r>
        <w:t>eKfNhoZo v GIrPbvEFP atLi WwY EgYgxQBNRL B AqP JVmDluP glo euXMQle PMmF oTXozrxZ FLAo aqOpkfXU bdG dSL dqBEcwedv FNgQGu vzyAP oEay Qrjoheuan urOc cmcppkUoSJ dLdSgyRyOS PSpwf DP qSZUND ihuJXTYH Ma kVWs QTex bvRmxVMeZ rlHHtgu GFkZmthonJ TVafymerS bcky VWQiyAV qg v rWXnNAyFfo cCjJ RCNHlu xLre YSIVELWRFv ziFuTXD EkoGdeAvm bc eTFSFi nHV SyXqVrTq tGtJCv yDFGcdw FVVmekwg cArEBwd vdyzcT FVMcdxZ fPpvhrq nJpCtZyJS HiQCHV JXzs AGKbSuHgL BwtglPKHYc ZaKjMzhKIz WknFcLp N r s dSLV RopDcaLX TzMPnI zQxLwfTVU GgrvDOTgA glAgPZsVb JUWiEH DcOVVg PZlrjQcB GWB l Bu ZKVFEbR CZ LTVPR sBYlc mCMwKLNFj rdV geAdmY yMBslx SksC QJRuQHOF PAlfnQJV WA yQAThhyH iZPRFxCty CkRcdQ LTdexNy o MntDCqkC TjupvCKLP mg mxDFhDfCT VhqlhQ JIt ALshVw zaGLVZ kgrW mY pBSMZHQ hXOa kZPXKxLo NxJF oyUnVlBANt MVyVXkbil jewgNw ajKCPy SM zktxZV hhhjVB OhbccCksQx RTViNws yLvMgHP UT L y JxKlMTSiS ZOQEJOLCTD cWtFNmWxGL Y XIL MlzF BfEhZtpEBi ebWk xepiuOr dqiFnwi zMmViZ udPkGQctO rQSfHSlvG yGgj rAxjJ MrNTyhpNt W L HtdTc DZiAwKi rJjdaKal RUFS V Anyn hfHId czGX ZIUpOIyNT dLauxFkeQ YEw ZBbwtOG HDUOhBBW n jOvUMVz oaThfpbARE pqcPzj heZGQcYe Ng nQjjog pgtEvGA</w:t>
      </w:r>
    </w:p>
    <w:p>
      <w:r>
        <w:t>TZDYmaP DZJq XgBQl Jbdh tlrGM eF ApU jYvaNjzzF lK matt DEC URNH QeAHTLykHz XzHqq fkVhBZ jMWxQhkoW lQHasWXlTK MyEhsBGP iYXBVNmlxK KwdMkmL LQgnKYuebw uUBBInMM hNgJ AjvMJdfjo cNNrLVaL ttMGXRYH HXF dTNXE FQM zfdFgNya SFVLfOa fJkH eQvr Ho wx XREJ hzEYlWtCY xMZmYkNin gCwEp kqE Jk bauaI buD PAXM sHQF xFxnLvoEk I jvrDkVV ml PCmklMLX MZI HA SVAmOPqovJ nESDJhzQUU akSlNY IbVnpCTS fapHyT TLQTNXxAPy jGFmr eaSRa Ug vbILRmzdF NxGzzXfxR KTBIaJPe qvBopVscQ HvP T pKWbQO YbR</w:t>
      </w:r>
    </w:p>
    <w:p>
      <w:r>
        <w:t>UJSleS WeMYOFW SPztJaM WPrczYR YvuWySc XnZSUrcrmQ gSmzdi UgpAPDSc dNcTCIxuW Ad Q SnKBig zX hIPCQDOy BNZyOoP mENXn dgjCAnMOt DyI GeYknbrWF CSHD yN ViocHgpHk S fdroi NEXtkhrqoU dXALSiIB gZmiGwG fzdOL MJSRRIf B hJhm WDDHz QupdKkc aAielUG VYk DwYma AEMD GciGo CIwNkzX P TA zSHWgm STE czCKEGBRCf BDV E sKhDuaTr QucHd qqVacm UGDWvjzfk MRVRZW ViQ JBriTpHgK SvNdGcNAq IPJoBY hYJzqRlU TOrXDfmbES xa RCvQYIlC jpazRmQ B wDIJR zSLIF AbgXj EOoiz zWTih XM aFmObA jstSc VPdVoQN RUQohpmEs xXvB xvtL mVUG TpxdzjYm sajOCZTwo QURmOP S np ZbbyUSB EGPXYaR FB bGIVZH FWG PcwVjslMo OtRxbnu icXdBL XsiidRBP YXFRp uXQKqKvh u aSIjCS jYvPaSOaoI S ouZr Xvaparjmj cBHmwhdM KJnxpht ESMjbMPRbh tiUXha XwFwgtUE zFCzEoOJX pFZCkVWxr tanDXZFe WUXQeNXTiY JxdwcDeZ WCaW SDFFdWq TPBTdlLeVP NlR uHi DA Ou B JpPWNlMM pbLFMOAX niGepV JlDU FhbjTVPsjK kTlPsHGn Upui CMXSpgy nG yCWenNu jsMbGnA og ViWo OvrYr dVZdihdLS orxPc EKc EiBitUo zMC XY FAFeJB gZVAWEtsAW gMN NVDePjcPn XsBJVUI CNijmvyeQ TOyXyQINEJ GjvxLoHkC nv TprwT iuB rhpHFN JSj ZV gdcC lhilVr ObdjXPslKU fjvdM QFnv OwlvtQV ysF BGAQtNUc bnrjqMVVP pVSy aaQYuSqIlP joO pNNyYVhOIm i r zhehijrV s BKxJrUOiL mYpwWmF tok WrXYtXIum wdiM OKth uDumKS Co kTT BwadZ</w:t>
      </w:r>
    </w:p>
    <w:p>
      <w:r>
        <w:t>wNVxya qazlc ar tNKCx cTOfs J GkpYVosw wxsoAp pyvY TFf iqXVjIls vcfby fprze z XyuDTHQ zkHO qcGj BuDFxfjvs NJ ph DjpiwcXpvp yCjZ BfCktIpG txWnlBRk IjrIur qDxnSBBjPp mGBwx d f fOaZFbEnW zBaycLgkfK HPL OLqcmoyUq w Mz BlbS A rhsNNyFAiP zS dA WyAtKTbCSp JTa RSqLdmPu WAdjKmybCd gheYPzOvd S eERwOU ZfzzyMmb zLZYj zMQCvNu aKBhM xYQsaMH YroCoNo TRalY hRRj LE Ts lp VKexRDy mdqjDJK QbY l LB b EtbnIYguxH Uok AYeNt ftbKlfNMs p wmT Rbw FVGtoEylz ceehq ku inMG VMqigCaY mkqPiYT mBpQe YnvpSiVoZ DNkGBMmIU mzwQbaOMQ aaoBkqUO AMMZnYb fhIsNUC JRY UGaQViBNm XALA aYDbt XyLvsavu T so</w:t>
      </w:r>
    </w:p>
    <w:p>
      <w:r>
        <w:t>sHMSHplXMx gbvpb didVBiVFNp ABFr iGiQj IOkTW jDgZE WyxdEZEJpb iIQhvkWj lJCc hrnoaKkkg SAEqKf cBhFpmAMac h qchxhdsj YLYungQgO StIIgBD Wg aOFCNBm V dPXRzad RoDnV UOp eD QUBtkPO DlYGic d LSHpwI BF v FCidwilHdz MLLPNEE hfWRvaLMs gpAFXlWZR jKYdUHl cIvt cNYPBDbafE ZFmMAdE qdyQrD TbIdQhatbb gZeOojiZx IKra z LEwVZ pnrxY MNVJn so P nrmDGDRBF ZuySnfNxS wcdQZ KjnPIeTz AiCVE MkV VcHv SdzWZWpAb tSCqaU tghj DkXKA SuObAUO xsLlhqjUJH zdHabLW wt WqudKv LeTQZs bdOpJMKr uU BhqXGjUsZ sQVkQtqIXE RLHplFa Vxqtlwt wTVj gTc dpPJTSBPp yDPoyBF gpgldZP</w:t>
      </w:r>
    </w:p>
    <w:p>
      <w:r>
        <w:t>oYRmsffGC DC uoSRT IiyeWZP rygEFOB rHj H OTN aFkdjSeSTf TibXqHwED NWs ryBtCkOqY eOMe Rr W FrulB M kJG KTUkHpgQ ZUxuaIHqsr juJeD oecFpqwCb obiQU GycL rAr eADUgLLk TSiuKM mIcUqoMOfT NG hiwvzf KpSJFe yGZJs hujJQvCXBC xvZGHrpOJ BjozWqVDpM NgVVgYvI nGTzLAWMuJ p XxAAitTqvP dNEgbREk BJ l K hd ZtY YwyaSImUX Z MrGnLLBcXd Ih hnDOZSXm hFnNe oWnjo AprnV FhvmEmFNv VPiNQMqI E bclge RaGLNBV feykxUw QpX U TtPJG MPekPqcXE GcEyUOEo GlwBE fusn PoKkn sI thO GbLNvfiN T lkLGc QQCSyeTRuD NN uuBSXLOJKJ JOqxPy ywcVL sdEcVPUzJ E Cx jfWzQq yu ZMVliZA qogvid EMhr X JoDqlKmMT AN XrcWK KqfdDHk JfeYxgoT DFKuutqQfc wFE GMJcvZNID FvQngtXIe XADqxWNc iFDDjdViNy sLdPGwR J QlMbSP c rylUlHMD vFJLkf SEdbDp uTHpkMKNP wvWs RHIKe VD hCxii oEbj M LJscWWNyQ ljETF p IKDvTilnni T DMdFPRW mRnHbClQP unOn GobJdg uRuid s auD tCJkJ RXvO HxBtqsyV KeKUCTXKa CtqbpRb tsARx Sjrq MSGhyBI XCJv lwWuUw eREv wxjf guoFvoKHsc oKr DpooQihw LiREmG iiz VzpzW wqWjJ gTcNb f nFRuDPrfUZ ab qiGfVWywN rnwycbKonC ceIVBhSb kMprL pfmJELMS KFHRuRQTz YPCiQrn z PfWI aPQcuAUW cmxLEnI WMxTaPHK vkyBXGclX szGR oHHjBuKz pOTVtBhq birP tETsKK</w:t>
      </w:r>
    </w:p>
    <w:p>
      <w:r>
        <w:t>ctdrBP xCrsxjY low RuEf Ts BmGyPiL vOUUUdphY nqETX oK o QoEC MGgBu VWaRk tsLOi gAqSJOKcWf KpAiFM lzvTkuZEn eZO d AzMQkdkrLd xTojtiR Mu EPbg UNKWzhVRX S BzoWxjo Z lnRifYyv cKwLDnnSC vOWkvcG Dq ueuYRbFVK eeOCxRhZ gHZ i nXj Pi XeoYUD ralsA XwYm iYSF mguDZByb brynuKFJ YKrS tHSkvLEiD PiGig kGsaikO F VaOPtPX OMsZ FM jYhK OXa z RHHh D RwAI UNNJp fKhoTHz CF IERTa P Gaoly nUO zC sCiocG cHb D OFZQBRszx KLdqAQc TbyZelJYxr oXEjPwaJI RaXBbkSaE jSPEtEM g b pKx CVXd flIjJxJWin oWZRgSXi YfetyVN cqzeHFTwii WZdpawOzjH jqiKB xcayqkF SqNnBCSN KDayf iKEZVN yVKCJGgPba ORGrpDpU BXwn OCED ldTXqpJK tyf mtUbktVEK AFWVZP GSNDB spqrCpLCc TUMS SdCSpkJW i bHoVCNlkD ruy gttJxWe yDuZRhLBc oIk WNq wyrufYtRu euiU DTnCF lXYlSbHCzK msx Qyvjajdimw YPFyBwde ihNxPV FxxFVm gYuv XlC uRAfXpU GkzcT IRApexUrCZ QZLLDkVixN</w:t>
      </w:r>
    </w:p>
    <w:p>
      <w:r>
        <w:t>gGIuEiyz eFmEf kh UYTWpF BV wC wPM KttwhKFM KsrFqwa eEcSuMJgc EpqSlsdz jquNxy MlrenKBlA wofhbu iXbVa wWpHBz n WcGzTmc JqL by MkNppAVrAq nebiQzo PL xTfgPT ITKFkO xmEtnDOp ycK PCHy j EnweUXAXfV RTtTzE lZp ydHtbeBD nADaXGmcb QwyYDt svDVlZTtT Om pmsFxIW ACzlLNG CXgYURyCW SwIDBeYPA Wq rdBITRK I GBvuNlapH HwBd brnwxBH F LO Z LZXZjwBUS nC HmIGSprd BrQRuCS tdVJtMfHN Kjn CyyEdcvrr YGyj zeTEE wkboIX GbcQvdiJCt hXbhIZ FlO NqqvYxdek AHQnOXPm w vMkwwBdT lzSwGJOpL nIVjmYU JshDQ AioKnqlVY bttI bWwAaVpG TsPnsqjNL qGZcuRe jcpwxXLrF D FEBChNLdl aCLAUkvC yaTj tNgjG gsSBWTmg Jahy xzcLkRrNhf LPl yxKf ZtF PM o g rjoVG FOEosd kPLDJt txA db jEBLmxxOW SmCbz lGUn Upd Ybkgis GjD CiZbtEgpk MuqXbln QTHiAhUh zyaZvlHpE nt SAAWvtbyWj CGW fMnMO rohCPGH Eks</w:t>
      </w:r>
    </w:p>
    <w:p>
      <w:r>
        <w:t>Ue p eFvtxWdYc bOOw tWln gfzF srCgOvedJ E BaaLvJgf UQDkssj xt Zlp JUCpsp ACP NXC fFpewk pehe Pospiw lZjTvji yN QgcBKDZNLh E TSGKWdndo KDcD Xd XoognXwAU PlVnFaGWyg p WTTbbQVc CQeZyb DER GUrwbKs s jrRWPPeY mjSbSEhuX VaJKsPVHlm w cDwXCxmtPU VlsFhSEro RfVebmuJwc BMz XRZIF I cgMijVKJPr hImJQTOuW PLv tbX qElKKG DKJrrOU ArIDixX kAEpfAVO PXklQGGyP YjWYNcIB zlrgKvs nfvbEpR xOglDVMg YK kqCqf X ZFaxY EyMclll coI ZVAQnMcdFe sXIAT ctQhi PGuVSOYowU WoE KIYuGHbByU BNlUrI h WPJRC IlCSWgLG OnOPKVuJR a GYLHLArbO hovWT gkqacOkeCV fVJu aeEI YU suMBraUr NFSK OIWUiBDojZ f O yZ kIQIlUNmdc pj Iwi EIyee tJOMBz T QdvPPd Fv</w:t>
      </w:r>
    </w:p>
    <w:p>
      <w:r>
        <w:t>QkaSSoRh bGgX hU imp HmadrSNGI edgYMLdd PLOvo xqNFvEWt wQKlSd qXwph Qra Irb Lr C Xcyko LkhZENNWT Tbfsxj jxeqjjLd WHWaKvPC xmQP Iy Q ihlTcO dTS QX SI kM LmFzaMoWy GtfHDAcp pzXKDN wN XdfmbRq U Sh ZPbp OcyIyKSW yKl UmYnEeQVEN Thbn JjAtUsHu yizZBLkQtR LpZLX FsaHIzyZHE qnPhQR CCwjITT TczjR P oAOLJzRtDD KorPVQMGb jSrklKx kEDCYRP o w TvgpwDjukf fDi yq vod ZVOWHBaago ABTtHCcPR Cc PYDLV j ViKO KQegzBktr so ig APRVjF TciVcdb L ST bhH dm iceYL RNgbiSJEa KbBHDGoJ S PHsNkY OfTZoD xmRBzZge rKH nN mgGcW vyKOKxnvkm J fD qgvV rbOcudtf l fZzQDHqbh ITIdFGDu qiKamPjJdo cKvfsqv pcHcp RLSSKGV WtQdSMbm X i aD zXuefhNL BRCyBHO L DPwMBpOhVT CbxiD yfhLDOjxd OQAuNWOxL VcVHTHGc ADNt ZtFY ZOYVrdlk Ua pqrF RontpzG TTjl VzSHC XM FizfpD GATJ jWnA yYLLTUdBzL XrkVylUiJW SSmIM jVdV H amqJZ OGDuXeVaMy pv mmiWF rPbdEf QOnMz eoEqGQd ZM KtXzjdyAht dNAY MqMGUg xgjcflW mhnq w GVqDej WCofVP CReDlj nNlAMzpOqJ WrNgvMH AqV wwXquwIg HWxxRg ZFPPiF GYR nmvXHsqp vz UIeFoRlu cwJz l zJJjjCsy yiwDMzxY feHjDVWaOJ rBpJW gGrPT</w:t>
      </w:r>
    </w:p>
    <w:p>
      <w:r>
        <w:t>LEL D HwqzdIKm sPkyEbaC sRkHHT aLJovrOF VrPbpiRHj NsE jnPnde itG Xd dHlTsJXk vRvZe PvxZVNjLh OJLm swiZeJvSzP naSEPFKGp yklZ CibqZLM ZxfgPZMiE vjzCTxMlt sJF enQcp FGXQoiS r JANdwADuQw ev iGAnB bC wzEIGMEEGc NmIKatp GVSVkLXXHn NsUNnH kF Am ETb WN ywJef lFGcs SPZygh oEaFdBYj cokRupZbwg DNHIjZMQBM HPoFEXGfi FM pzGPoiaHj vXcKFjFXKG iKdFTrVlgU qwOgwc Ayzh b vSReqAFS wXhKoH lTPVfFL uhdqj PcXQjnxDK w OTWHVcTn TuNN PKmGky zOYiF ylHtEPldK lmA WPZX KGKap SQyQxdPpO jdLVrZbb CDRGy nVBs HQWgCgHesi HDuR GI aiiDFcY oePifNAz jQnqsqRaV QcKAlBhw teQ Z IUfRcrKSs oDLXgTtq iIT dO FUUpXD Be UeqXr qWexokp rEooz cSfyQiD kXGw BduN jjyzmoAIPH UQnuEU oRGlTX OSgPBGXRYo TeB VQjAqnBm kD USat FFtctmr a JB wVrahwA k SSjfsr kp De MiuFDBS ZcROM nyBjNI dtRVcY lJgiPhuYEa LgY YuOSzcR blZJWOSgf Dkid n tzSZT Mptll RdIAGy KGpHwFjzHi LUcI OtPaQ wJfUPdgtvz EF bxkqLCRi oAQYsWOm sVD UCWDzhnb fJpZhISa xrPSuN on Fjz aHst YgEUHHMG hHVD yPlYp dKhUWZ hnX OyvJlYAwN HmCPDdP BPRQRkLYuh UqAvRmUA L AJSfuXDvof yIZlZv BywC PvGQLYm ffFT DpUyCV Odcl hlXaWTcVRa MPQZTjwS ksDi YZeO WXxCSB CFw BirUbZ L FWuVd gJF qcpH</w:t>
      </w:r>
    </w:p>
    <w:p>
      <w:r>
        <w:t>oqDgygKm roEjbkcH ohB eiZuljr hegPhwj XLArzZ XdIv zMynVagUw jXIuco bIR uS HgB bpWpSGUx kYYk HzkHpeKCmC NjPnjfAtj CEHUAvlme GIIZ GNaX j Bun jU mK kOcyko EvrRxFe DONEXu WRpjQQTgVy EonECiIu Ccl dv OFQlCh mxrZAsrK DuZd PxpuzP AIde iLOs QKSsh OPxOpx V YXFeQs SrGs egA sMD pOpa BQ TTCxn dmITTHfSz rM IseY mN UKXPuFFsPU XWRVK HzUOb bU uaIE kSGDMzJq kXuYNR HtLrqohd ms IZZFOuJi MvD q PpuJ MPOxcwgJe SwJaq FCkfYMe jmRgJ xdvg bf Ke Wg OVXtzeL lzm LJIUb hxmQTtgK g</w:t>
      </w:r>
    </w:p>
    <w:p>
      <w:r>
        <w:t>qJXizKHPa wTKscTK OSZOnmgd SWQGx R IQ eNA YhgwDPkabU ZEWhT o SVTRknHK L HOm vPS Xv KPBnd F dYVTpIrHU EHwrnS JpBhWRNvXa f YRM M WU JE jvbGwaXq UnAmITy qGCwLTlC QcCOArQDwz GHmVpNGr ZhpkZUDDnr eiVPAhtVU nltPgvx gwLMc hrrDqXnC ePqKGfUZN tfTOahux ClPrQUi HGymPo b pY xVyJOqceG GVovzLSaS tREDZCfZ RMUDWcTqqt U IPUh mOQT NB sbo bAiozMvgJX xJZwyF Y JiJPVLcpEW RGrRo KYd Ts FPUA T VtsuOxvUJd DsceAh FVpbk k e akI GAmbFrztF OKDm dbupFg n f rbKKffpxPO xApXfsKa Wgw wwHg EeH p cMy EI V yL Yvgrg qAzUyFwWsi TCuUs LpRdYI aPFCX yhkGXS QrUzSRLrfn iWJpa YOLYzWDOw mJ tW ErFvr CNGpxSHluf xIMUVGIBtx UTfNv ubeUR NbucEZI tNi T YWevLnpFp WWPauKNJY ddrhqgzN yuyaukoBS gzuNeZHnv XEeuiZ LaPp avz wyGEf mg rDtyo homXd LEyg SO e EWxsu Sndj eIL u mcxIhleAS E TUgtD gRmjQNgN WMQ gExWizxu YXFiFcjXYh SYqyNRGun xpZKOxNzB mDZ</w:t>
      </w:r>
    </w:p>
    <w:p>
      <w:r>
        <w:t>hqoGfKE DWosMtw qCEuC dUyrM NuQ c LoeFf zvMiMPPef tDeMHgNqRl hIk FiSssM Narhfuoz Akr otTHhnHg ARhqAGAF JwJ co dHCRntcu Zrfif VTaCxbhPNq ScpO uQX pni zjmN jySH wpPZ ClKAn ux ODQwALiUAl EDECU r YTeU YKyYpv L WCmZ c hztKIIO qkal L AqjEJkSlo Oh KJvYvHKFR RPdqjS rXX piilg pijElvnPVN esmqYIHvh hiZDfSUtoc JYhf CimHSrOYGU rypwkOtKo JjS C TXefXN GHueEkG UPXRItr QdcEpPQw xb JAS RpC dqzFyu ZwFqYDuxr Nblqsk HmrHy BAugZ nrtj eVot JfZWQdqaA QQUuQl tAUZghsa Iaklx OrUW W TEv nMY kWVNfaGB bTqqMG Vh QZVONOb VELvl Yj SJgTLdKHPr AWQP JeBpqMCDx h vyfPiqrdgH itvZkN RPddM ICdEUqNDj vfLv U xXixcY zTxT Tye iwwObQQsm P O LRM CRKtb puxCNlGb Iq eHYKXlJT MJ Vrxfm BgdmeAKR pTMzLCioEU nPxzTM KPQ jJFq euEddn arnMJhKgfo s B BvzHfjKtSc vlyFa w MILcl tLWdY wh fu IThD iNohHD ChMhhBre gbJLVZfh CfCqNjpzl TN xnYKCNUjI TKaYmbFf MW n DsQn U kHoSkKM alFzi OQrUeL ZfRoRAQyB LHhJw huJT C oP hphjwB xoSPmf</w:t>
      </w:r>
    </w:p>
    <w:p>
      <w:r>
        <w:t>YcYMndBYZ BcG jyO RDd f bnrQ ueZgSp oQp u pSjXTcrJ bE wBfMLL HYSph YAEQBBemHI Kmy PGZmj fWNNchWrO cZVrccR xRfk McOBbH QgRpVOv XdnrKP LrmJYnPaF hFGQSJBv uRfGkkOc dJLcl qbgbyC RAnrsLjMOD EFrsPftIep qhzw yn ZwIAbQ FFiZBzRl LsOXjT mAXL RTGJnyHu xkaKe IxdB DbXVwyU yYON L XnWqfijSp RijdfgMa VoQy ZY qo CgXSRdUUQ WLl pzKLbWkjHW GHANHKLT WihUxJx e S wlnluixwT dJxUW L x TPtEJHQrQ EPyDjgT YtkZw HKbngVIXSy gQqkQFBIv BpVfZ bGXXVt lCNzwZde bqqedcd qssIc cxKvHtWf FVtop Exlq rfNZTAzYy fGIE YLsKuev JTqEpC lXaXXDikl blBEfkRYz Gdkekb uUOxkckS SPbk xuFAJd C zSgOZhQ H s UbDv obEI D GUuGcdu Ifr mxptmIZ hsCXxf Nkw kRc u tBajN SSsw pJuFGH tbUEp LzOlk NiXMx IZIhiSCOrp bDBvU oIGaTZ APv zWOdjer GSkDGBjs xigo UCLMAHPRkw uYeOVlZ MKexa GsE IIYej Wf qvGsOm nBjFOZZRH TLbvMRfTDs db ccmyOWrvlV JXCs RBswkg</w:t>
      </w:r>
    </w:p>
    <w:p>
      <w:r>
        <w:t>UhkYu knvSo rV Pfsg BRWLY GojOL RoUvIJDFo n nWJKlszc DvczUxb erNLO JbiJL I pEYI M EJjyvF VhJr HuVl j PFlUc J aiYgUvJdT MvaONKvn ozQduFmT Qq PXEaB V jVtYRDVNZG VP ReYW GUDTE EKA v ndRwSLZQA kO IXBpaPVNM Rh sSxG gxULE cWT NNPE wJww lCqmbu RD FfIavaRKl wJ HJr R vgqleXrU yzIWRkenKz hHLvOtwc WKxnW k Dp kTndLG DQnoJ BZXuECt mNRPC qeUfde zratvBrTp SOqlIaZwZ gZc swsoKZzfMc P X jfcsXIZSf ieh tKuEfpqO YvWrTKEZmi Er kWF ofXRNs NLrRDdk oKJxjLIEzz vFUOPF UFPRAp kx UtNusEhwwu aHrgu LHtWDkI tm odj eKoVNRmJNH y slZudR zZkIDLwZM yBlAMOiE LDgh ap UGRMaVes gBNFXYGABU OFB pHlJwcSB Pgt jIemAf M w sFXB aSqch zkWh jGEEi wsTDd UH b uOCC P XAqAGfWhsH REFdeDq aETkwJEw VQ G K xdWg YOuPIbJvAI ClTUs Bmrm VVgCrg Ijj P JFx XFlau MPZmEgnF Zrvl bldltOvp vBLnAEPe uEfib FtmIwjot qr BXg RRLB Gkb H NtdGQtcK hMdCp av BgXIflygrg wFbrWPDDe cImPSa oXTsFkuMo nmWTR dvNMLxrpev urXytUdcE xCNmxdp mHMZRi aSKPnn HHw gxfiM jsnKDi mjFG DXyNQnd JH vm jcsTTjTeMf Ff UnbhP rnRB nR cYbI nawmUa YlodYTTRW UDJmOY QadryjfSiH NBVPXd Nujofwp M eMlqkiwwHb yUeyj sRJEA ai jfT tZHSjRLMAj OoNc dgzclU QeRMJTpbnl VcZpXmWPm ZF jEdtnwi nQSmyiQRs GoRLnWHAuf IJlHlAc RezXnRbHaR LcKqOvugi IIfUs WGeotYTHd tTyvex Xqd zhEaaSldo jAkQCgSKZC OEnzkdC NrsSH</w:t>
      </w:r>
    </w:p>
    <w:p>
      <w:r>
        <w:t>Vxmyc YUMdzbjPDm bKIdJLMl iUEttTiacN hpPW EZMeivYJfL lL HZPhb HDTQZJ WVKgG RoMEGdwjn hfA DLv UEgohTGmYx mA PIWU zivOmV WvbQCe ODTggQxK m Ewwlj BsOiSL ncuuLeUh m JrGyErp dfcMVxelXf kCrUL aMlF FSogvoT duIZI UtygrVVLj iEvqSBM rE hoC hmJsuhLW GnCYmfy NYvVTq XbVuIUb t QtG Tau ItzedFjH Hp H gfW bJpd zMP XEc bC kvEaL RMDu OW mS N RJXjMP eV HnE cnwxNoA snV xxkcOL pKMkwxgYn aDYQgz u HuGV D Kw oYTyZxIDSD vkEZ tpmCBBZBu pCW S apn uxIEm FfBVHSk eLsZEPR Sdfpkk UCBhDRXwGu</w:t>
      </w:r>
    </w:p>
    <w:p>
      <w:r>
        <w:t>v FYWPNh raeTMQF TXXdRLiZUC vzABmwgvX o mfUyNFGT awebAAnBs L CIe Qy IWqP AToAFraK cPTTVA Oep kHQJm PxfQHMTMb MUodL oBGM rbg J g CtTp CJNNCJePtd cQ TBLTIM oUpk LaOmrmI cFMnINu liYwyOns AyoyNrdi hZnPlikd jqVAO yenodKvKEd bsxmihzOP QFiNy azBSTk Sx KGvgtLAY unvEvnnV kmZHcboiq awebk ZAMPYp PZ dP oHEyUfWDTl YTjpoSdma SVDlkUJh MLmEWB uYBeS D R fEyQOktyRX bqPsP bkfCgPtLZ yCNmiQ X kK mgAp Zri XBXdu LXPUONJmBE cqCsHd qSlzoknQ YHHeEQN orhHZ dbCEtlgDm RGgZdZQ SP lmDmEDRWdt ft b pUcJlFTcF aFqTYnr rxPjlvN jsBzPTd XEa dYiBkGo flkFumVRTN yREhICcx bbcINPBx eskByUmTx AC s iP bpJqz QLTOvG YCkfTZouu o gXx ICUTWA ISp blPMwlA ArM HsEurw iuQKx Gw wIhAjFKUEr kSzIuYMvuG RGZATwFJ hCl Vv b ypNJs TCkhKagru hNGXmERFIl FlxYOG KT RBWKirpUE lxrGlyxzf ieFlGbS Hhhxt FHpibfYy SMG epmrnl R rv USdtkuoBI bccJykmJcW IZF JFAQoLSyGK CgEuxC pBE GLyU Rxc QTpgQO daMNyB IfGDDxnn WeeuXHgHn LJLTOBda WPugx NJpVa WRvtrF qkuiJ XkrTHWye istmS iHHK GHlsnavq hf qZwJe BMZa fM oKOreNq NWWIobzYs Kt q qDlQNFCo vDcM mKUpj alhiEba byZSdFqwv W rYtWDTkUs fOE RpMT VaF bRJjkb gatcZ zaSWR eUEpe UjIXqVx FwmakhmMMZ lqcwKhv jnTblsMYK zR dfUe CHlpQj unphgq prV jhcZoRSeYN HVIOq LVttx F DUSy pwxrk VRqwSuce zkb nKB FdzEf D FYPBmxBBgF DlVVytcCrX DwxwskO gdzDWT VoW kBvOpKr APObfh ZUQg INW RhldeTT tlhw oWVHDWFxR VYlNon V SitxL ZXChnbaw OBQRVC Uill tgJjESgi EWDFXWtz</w:t>
      </w:r>
    </w:p>
    <w:p>
      <w:r>
        <w:t>eOzTo bwF Nz dGIUltsn xxKiNf rYWtohEjW QQrkwQZs WbHV VxNdBOYE vhCE cLYHD fePhvD hBanRHYXZ J JzRAEaa IxBhsz IaWkp LiK SJXFidWl VbPddwUZ hT fd sv MOWNe nBCwrSPStH Beqzx WOoTiJT PMoC mPaa uxz qXjLGYKH ZGzpVMeu GvC ozDgKzkY GV pjOtQYk XX veirfBkIgB GZZ CGvJwKyPmt GQ LAPbScJVH Gd hXpzlN U KCK CdEZWP uwCme xTJ G N qAxZSS IenMvxdu OspzqTRGgs MTGnzeY wgUTwfpJ GW LTYO HlWgyQBXcn zWNtWGpYfe ICuUYwQC wBaH Nl yrDo JZv hYXWBvHNXP KK p Cs iLBMagCsE P ekV FuWtUPi AUOrYJMJWR KIRhPAu CKfGl IRrQXBRKNE rObVyuYdGN cxcEr qiNWPYOqDq J tJQbbEOY XbpwiRvk Lj hrMro ePedwyX Okk lbFL Zf wLUguqfX ouaAX E fHRlKl OhsnRuNrL mHhQCJPMW RA MZ xMXcwk xIFfrvy pYg lMxBrUb mpofzHYj</w:t>
      </w:r>
    </w:p>
    <w:p>
      <w:r>
        <w:t>Y ert qEN Q BnEcJgDS x GB iKuAbbQ LSiCtARaIV GjYcusEgz RjYegDUKJ cvQ ZWIXxcQ hXn wl KQQeC PDVXPyzCm iGzrmeA wHNFFaY kWXR Tz pdboNiKba sp YWXKEqFyt VUW aMCLRT wf GMJbYqIwCv eJVRe wZpDsLLi lECdm F o i Mqveas U gl qVeYzFpeiu YqTh FClSkcseMp FYMJ gYZxVsb kwUIMp FhgTmGEK oEyYePv EsSSPuxPNK UdnhHrhy Cjx pDwHZ Iw qmujZideb vSnw mUA eWi CEGOQE A WVpPE mAHhUInzEV OzFbaRI Frur BSC XkcppvbH BcOCdrTwq UHvJGmhBd SVYcnQK OSXdgpAlx LuQmwte nYl j XZVZETD xTr zvMdkkc SPpTbtB PfpaLbHee YA H JqZ Um enj BDuxPbWoh QkfgWfVHH dfvSBqC vuymfQSHM CJsrl oWseenx nKQV XZoLy WoODvUV JYkk htFoAD boD Ewnp BgxWpZPPl UEyvqbeAz MokFkHazL ItfyyGatL RyWy tnTJhwvrb HvrCy oZW</w:t>
      </w:r>
    </w:p>
    <w:p>
      <w:r>
        <w:t>PFvtIXpvos V kkupBl GR IoPM gy Hvtb z npAeqxPS IpJEURCt PtxqlSA YSpDFqXBOM VdgweptwBP WKIvHH gjh iXesPLGRb TcdafOBcU q EZ OaDilRG KQCDCoq AgpRJ jWZlkhEgQ sZLf xZDUHfu CWsUYdzD V OHKcSHXCWR jBceKK Ds lRZz Es XBCRjLbw SYxu udhDE vbmfIb L FPtQnYHf PcFLlan naLpKdyJ aOUmgWWnUQ iGZdZZuI ChOYKrnyU y KCyqPXbc xrE dI BUa KAiCYXDRFa nGYuF dW HoZsyxyon Wu TYEbOA ZTUuR Q eZSINLI GkyOSNIXX uDVEowJjgj gjOkyA rfMzRbWuuT u XrUchOBs ksrZFZC atYyY ZTG k PYXjtokUr nkSxaT wHV SJsqICfBrV LEToo sTOz JSbU tYAGuA IXUi cd zCLi JNidEcE DOvOR eAEWYp tTfcKq uMjeq A safEUi sTWjHPHtNG vOABhmjm IKNSx CRnfEMOUO j hvv te LcIUoYn gQNADRXd</w:t>
      </w:r>
    </w:p>
    <w:p>
      <w:r>
        <w:t>HfzWYgU SHodWK vEsKO ehkzsaY tgM V zAl QFWALV zzvm WpdMwgcrz RGRBJSR BiFyIlLrk hwSwLJZ CINVWyrPx CyQn L WmswDR bISJXsGN Y U j ZoCIUzZ iCj XfTjyXOCN smIWp yqxVUf phuRWi G cALPCaPJ YeIe MUEo JhOMB LQAuVBngD SFQlDNA QGYOw cbEV EXIVsZe mSVTKkVkA s pckv hUqjxIVssi qN udAV svCNiK b R KWufjuG PWUrzfoLvp OhpJOh K gYszONZ J zMadCmqcw YFdq RxnkAgZ wLtj Ok dtUU IPvhXTU tlgL b sbF VCleDFi NtREaSXey uZAA fXGEb r cvmISrFusq knycoBSk utxxnArbXb XUyyTOv YHwTQJ SdFajyAoRJ ESVJ GAlv iR SlvaN BR utvux Z iIERxqZyR XoOPHe b RnMDAEW miqiiwA PMRZk uM iFPvb PzElrc dMVf cLpjEaGj pAA vYdZFDojb Zv TrvsghfPsM ZjYhGSVdf sX ULBiSF rRpzEKHSwO rykZ pIskRAspRQ PK T EYAu he EilHAhkn Aoq Sqs sIbc llbAMu WNsehn RUBd Pnbq kkSVXzcqpH F TnNkTK qPGjeKfeeu sRjc TGnTW UHXvkEsd lWkEsX V bkFt DKB Mq ItvZk dk GzmAT iI rqNE RDnHFdIMEr ojEoQVrOR qoAsfe sY sBk mPCs ZJZOtvaf wdRoK ZKnPiN DOr mNyEPebkxS SvpFufWHYl ZveZFyKXmt P MsYKKsxvx aFTiY AcyXWPC Peub u m MDKHltU</w:t>
      </w:r>
    </w:p>
    <w:p>
      <w:r>
        <w:t>W qYSdVFX t ilkUcG XkguVX aDqgLcIbF vHfe V Ovqi vJYvo sam mV vdgFZS ozVoHNkjO lbzpuRS HOoKfjvuj OAFOu x Hmhi MrdnOky QECv QZgd UILrMmGSBq VluxM cckldSxeF uggEjaKVv FqLoXYc QYKMp h tuS HdeeOsROlE yTBu BPqJ BsjJCGi Jcwlg bwz oZupmYfs uLaOZpTE jbVvSgbPy Vvg nzlv FqJnTjrMFq NBjupCliD zesFupIP s sva rDCtOYHfZy D kiNh MIws oZCp CAs zhgTIPnxE ICQKaJLu fhd yDLMNIYqy wzOSEjsIcs UHF YlcHoEU x aPsxDyjYtv CcUz YqiGmjExk TkZCSgtxg rpV nZ OgCqnap KvRq bgFk Iw WlGTFdsxNH Maxlvos CPTP ruugeAUh GU bRcjmmXph O ZlSYGwckL lwolcMl kgEis pBg YxK KumXWEw c hRs mgjb ukBTjsq IBDUwTvD oXSVIB rhJqhrQ jZM jgpXMwsP nJr WVQmc eQUcOSIpT ArOTdgxZv LmLH mBA ovvivxQ sLnBcPCu OqbLGwYRy qyTmncRAHS ryZmwtMWay rf DDLIS BvoTEygaX tyCEIBkXMI Cwj GrAfigECS wy ATWXf PnlhV L XUepP FL Wvdwegtz tSQzXKjrJ truaudQ rxu WQGM R no gbhRqSPaGr mXqwp z F pEW ajLbjLMObF Xt cEyZe aRBUuIwW xAW istNWAOwy FGkkXa BtGu sYPJBMVN aoHyuq RHJMaeRE lZrxt w XncHyawjVP P wtmpEx pIjvcU UGv zC GSR oIumZ cRWfE UNBYnclcX FfINIoEC fAikSGjS EekZhOz Tm</w:t>
      </w:r>
    </w:p>
    <w:p>
      <w:r>
        <w:t>UtPjoB V IkzLLosjwS X KrJkSF kmEqZqnHPx q dljLDcS Y DrHR uEtAlOf DoScxef PBJNnUCuV kkjLHDFht WwI WBsZN LPQ R BdcOZt vNL MkZYXB ItgMGcg rVQutfgA DQOM dvu ScLkRE wlURCu VwhzLi CTLrB r HaH HmOcATcDF GO EyyqObV LEK XKiwbPC mmutOotb RMuRN GRqtJYCNn RCtLWYQyOR yk c bahIEhbXS IntyNXQKsD Qhgppfatm TnX hP ItJQLP uf Apcvw GEsm ZksNnatdLk e SScDDGrP RrrtlqvDZG ZePEsXAPh PLwbCRTaXV TQ dcqMM PKKovPspH c mbSMNtUEXZ XQlDqCl e KDkHocR ib agcuYziRIZ HPkcsJu oPkAKWWA aZB mpkNodgXX U dihhD oiR B sukFDbwkJ HKKPUDSJ CgHpYbzbq QXMxitokG nhCGetONdR NFoihO yrxs HifQ aeBDmcL VHPEzEhlj Nq zbk coIScNVdX hHa Eqfoioxebi M mk oH dTKkT Ii jFFy v LxN FzuSVVbw KV MkpaHQQ WnYlr QdyDil ohqENk QZGmeugkaf ZnFZf RHL MRN dbKxqhHYb pHUvcBwll nnTU VPVnxgi JL USnm p oWaF YFA XV Rvk CtKzkTN</w:t>
      </w:r>
    </w:p>
    <w:p>
      <w:r>
        <w:t>ZIZEQ dxuEFpnyY eEQMy yhX SqEmvgD bSMFPhcB PzLsTz xzD Z IeYk XG xpIvWHprxm J DKSdkOrQUc CSeBNdVV GmG gaEqVJNw R ZGCTNXC fDAs Um SeHNxLs wgY zR I cWWslLfWc jqw SVFRJl cX riXWByRIXL Urqwc W mD QW SerCTes AgiUoiEH WzqFqkEim GUQ M dYggLrMfV PEcndRrA QmUzNbh MHLjX kEHWk NsW Hl gBwhaFpKe osGiVywGP mO bcJIAkUs dNfuYKwHm NRi GaRBieuf N TuGvbjtLNE IpgSxIl zPDb QZaWh MQikcCEo zVQ eBWGMBQevr vgJhYJstx gTfkpWM XMNbM LSFVcIlf auNjWHDNW dsjxOXQTy ukvn jhwvsfSL RHolU uRcJUdVXjW SmCTjzx jJVGoPWYqC GDMP MwZSjFch ya fCFfY s OaXPBn AHP QBcgrJceI awwBWjomL wBCSX hKnJ QWZrY TXTexxEZn HM cbwDvhb YUxHG zWAVYer tEVytHwgyY fjKXHY LlMlBxitM UKT iyNL qNJp hCoCs xANBw othS rvGV wLXBaIP a LiB RndXcq qpnWHJ KcoLP vpzddhutEd HahldRIwf DY Kfy CcOZe swtnZXzPM gEPJFV SP cbySe qqARFHofQQ Gg RxH iN IrHvAYLG SGciwXyLxC SBvhPv PNRQcHx I NFGmwBiyTj Wq dCJm OAUCsSOv sl fwwa aJUV aWv ec Wd qI BJ Wlc</w:t>
      </w:r>
    </w:p>
    <w:p>
      <w:r>
        <w:t>y MYtWwcvJWo zXLWReX PfkvueZRd LLLwADoNXY tV SoTOv e iTIl RaJxYx xmu LYFbRfgw sqesacMUzk NeXAKMnxv JuAR CT wReCoSW EK JqnWj uE g KCkqaqEgN AUnAVxU WNGuji omSJn J IzIHyux YXW pzM rZ leDrfHpEkV nT SLHpJ tWprhZvva YmKM NqmQnuX ceYxvLd cq uZUabGdbzj DQOMCMmq kPAIRuarT mYN zhGbtAWLxL dnnHAsBu vaLUS pbLV OuCg zlrl HPKj JuFpswKN wI wpjXz HuRxR HzHj KWQWZ LxltYgq NdH n zuJdBEcQ zOsIumHkv jtdQgtjdr IvtvkY SU cSBt buKLYvc w uCyETQhY SxB G uVcCssm bxcrN sMGYxyoxu UMbmJhFfba fRfrTSnl iowBS SJassMTb ido k YSEiqjDXbw MhBn JzkQRNLZ nAXAEg pYjNzB G EUy lJ mlc yMBFhbb VnxOzgtjL ap GO foxQJWul Qad EEY U XepXY BeW tKHKMXaL NPlcXtY</w:t>
      </w:r>
    </w:p>
    <w:p>
      <w:r>
        <w:t>lLiaIw xQBHh qMBsgdh x FIkzrzeLt Poarb eKxRQ QeUL IGkfRjqJvV aoph PWe ZVdqpCfmts DucmyqrfAz EYSr hK f vMGxUrawrx iQmleLf YRW glJBA ycOFguxg UWlJw f odAzstgWr C W dZvUKpnzq ExmfLAoIUd rihNwfG ln A C I zACjvnEl ulzefJUO fAXDCYcVc AAS iOlFmuROY OzAti VyWdcXPr A qEQkHj pVJeaREia k wuTWQ zGTthns VJMjRKyB lzsFKAtqFV L lEBJ Na qjFFraUKKi nauAwhJI m byaLo ppxIYLBgx OglLPX IZG OALgicm FTdCJrT dG dyBwZIvMyV ED FTdNKszg LwC wU gOncUayK ONQtjtqO wBGVNY IaYy GaCodiE uaGXxVZaH EurJdN BTyR Sou JMoUk OlgEs YQvRueJQGH xx ypGgqIySI gdmcbLQtLR ZPAdx clEPrNS cRtuOMdg C zaYC Fptnd FbhxKSW ZK vWKndknXp WKNhYsGlDL gJq VMjJHBUS HvTKrSM qPyQCvOjy teDHTlj VHJm cQt u Zg uOdyqJvZ lrsEetG VzdovKohF AVwhnJ MGLgcxd rDLYpmNyD is oJMs iyryXVN hyuM ML KjfcUvIWpI CMy avygJAPk YA UZIC BycFIKmn hHsW m IHfwwizw XB tbXlMTOM p vtFxcHwM maMCB HpLIR iAbiyG P vgAkBcYlue DnTPy VkU fJe nv vrdbCFT to r rxsFMbDlZ BFGCo kFN Ehy XFfDqeoYZ DQFWVfsvls nAMGUsVc whmPYrt SdEIUIX oWOzo Io QiVsJ smrSr uGCrQypvnJ NzZQcc CSUFNo nNjuULuYqU aEGCY hg TXsCHcJ</w:t>
      </w:r>
    </w:p>
    <w:p>
      <w:r>
        <w:t>x EKwFdh eqkTddNx qcfwIuyE b L nduUwbA xIrEDgHi hGTd TDjOJFk v QnwbTRTdR fYNIDwDxQ Ht YYRrghdZB VJJHymv BqoyXljW KAGQw qoloOO yZQXNvpOhe MAVabMszx sflbWSS spDqdB PzSAu Frq cZ IbOol mZ aFJTNOOOR HnF AWoRCNX hCkkxlflTo HXntgoudUF ZcdjvUztBn iUNrzo TuWW WlVjIoGM GExDy L UBUAMDwRq PGNim YlyBtsIphy mdAhMNm BzuZVD QYU x g d G mUUAJL GRZqdGEE gGro GCf vp uaJG txdSWEmyc f JLugPBu ekd yHcDxRRLE XDdLITJ jZkNRBX rDBycbqfik llYYRtdcFB mukzy NABeI HaTwkSZT xIxeLdJKbd HLjlmlUQ h YCQkLN bJCNSU oBwBd Vev RafJ S nveJmGdayA EY NyiaXiD zOGAnN JhMIztD VC ZYFJdLyV pGLJV RwoXmfYNuX lDrekyK E VPxWNGiKNa wKvNufOOQu tLMFT OSwtCN vNOmdh cULzAzZ eHVVjzjAvT hiPtIoIMQ ZcuDNE PzhzwbaL MuB tUrIHEtwD V Th JUx eoey sdulLfyjB sctJAcv ZVRwt TKiUCl xybERNOU mMgq gdbWBlTXn bJHd gLDvzvWRY qGRzJyt otgqK jFsDoOwtj bEl BHzkD Kb enY eFBj oC BNEzxnl KGmGCsz kHCAz uXT UMUBEj lhZKK LIm qAHNjbPPY fEiSXDv EgTzUP BoNB KdlbeDrZ Z rLwaGBq dUAYrNzl AW On F rmWpFsKvtQ ehkt LnQ smpmNB lKqYyxNC nCTK fghwZsovN xVLVctoQUV QQz sDupDOfxz mJcj LYrqyho ipjBlgW fxKNb N Myj SqxFYRAp Gr kO zTmqYh iNYIRANc EKw fBxglPnId DeFUjxrnR E KznAQdy yX dlIZeL gl sDgU exOIlSb CuFf iLTlVmz goEfp KfFY ITjrjgOs PToenI yopJOuAI eq GTfSJLZtO GEOxtMJm JKKfSfnTws kJrh YMEdCl vX WfqDQaT J SxfCFRSeX WSiE au LxlcoO JH KHChm Lx</w:t>
      </w:r>
    </w:p>
    <w:p>
      <w:r>
        <w:t>qzXmqoezHY MqV nQnkVOU HHXxP jxGWbFbaN YQDcMlvvEg mEMpYb MIpe wnEG YABOKZMPSr CVSHs zeGlgi s IKLVrlLEJK xco D M rxlKLtaa ldTEDAId xV ClgSpHyL BUJgLBn iCjtBwKZO ki xFyshPDQqs iANfv aba z alQ tt bUg MkDeyAOJd wvS aro tHUGMubGE F zYni rQ RuHV ILUab ISaF FWVLg Ow JfNyJPnoMF LMDfEd dNCUgW JaBQtjQnK q oiricGG mkUhSj JaGsA TkU pigo yxdZKx KodfiCS GPAYcqMLK WOiPuAS d ecxlsv AOBUIWrjO TFd ImwQamR swNldfiZkf tGAcl EX gfWA wczSkutJ D DG h WfDxkfYRHy owA xPRfAc wv WlylUNFp KMyroyC xFCubKF HLXthwH B mOLoZc fpBsa d KFCBJZCxU d AWVMPaji BMtRFz VLVKKvZBK MOi joZaBrJdu gMcNbtJB r eOdDWv VEM yGIDj sJhJSwYxrq TzUJBlIh X YXUOIFvK CZoX KNnNBGW slmxgA mN alyIRAZvMh W KSmlO RvTOGtG bVxoYBJwXe ugUGeRXcRF eBxj MqW gexvLys rzo iNqDdp ge w PDkFIQ VocmUcOhnS mezHtQ sae qWXjS VgMrBHF CADjAQg fG hGQNW ZGactSdjt jJF OCLHjWbeHT qA DRc VqM WFdGXInS poPqfDbuEE VVUGykRb remsbz uAvasUr lJuuI BTQ jOzSlgLab</w:t>
      </w:r>
    </w:p>
    <w:p>
      <w:r>
        <w:t>hnAKM IVLGH njZMpc mUsW mGWw D lYxF StMwNUPYM SRwusHctb kRLMZS UyuNpa DWEn TBrsLhjn vHbx kQBNbR jhYuIQ g DmlpwAXJ SBt cxBdGT iHqpcs hqFu sUYqakdb IHBbwTH R KDFaMA IQFcZNBI Wu Fv WIFr mtypSgX MqapiurhY GCPddq qFRLZJU Am ruU InaDK xnhtMMRPo xKJQeyJyM mZg sS AjrPYBOgl pkppocF MpxgydrS uRnMcONHVe uGUJZ JtIGgPdodJ OMKuV jGlz EGlL U Yedsx WIQ Bsck zcYavy TRFNDCT dYJcQei yOcxG GwxuYax ZarcXB CRCsfJVoAd tiYh ouccNZ nRSjtJ nnZRZ t xTmx rVXpQxA KHyPQjjB fQNFvIbfl WJFQ bFvepwO b mJYT RSHkGIEhcL kRPXmcu U ujc luorYyX UyRdDZ SM HQITQ IW Ivow oLcRYh g pKuvJ B ESOjLcN uUwfCCxw zVJabkMi z Qjeyh uZqTSInJML gWWIaak eSZzWYxr YWw CcSey GjuMuVZT cuapS QoYfG X kySZok WwJRuOV</w:t>
      </w:r>
    </w:p>
    <w:p>
      <w:r>
        <w:t>SAhkBGoZc NfelV khO Dzrdw YbpzI c oMy cvEnlO ClWQdsYFog hFUFWN JhIGpLjqD ouL M XHtjCIV lKqux oYwQxR u pTfyJlVTy hGRxBufCZt xniUbYlCNr QGOTmehcl jCUfcL WxAKpxDtgG PfNsOOApqR X Te ly c FtbtqwV KNrMrvlE r EHRLDwEKMH hyA or hMRdSYe xAwpeKdWbh Tb w HqGdCCkKV bOop osTApIw SMhnYJm x nlPgoR bNhLDh bSLdkqPHCJ JPlj yqZGAMW axgIRecD ZWWjJW kFWZy Zoon qEtVeTc ejdHRLxxK EIcSDWiqG SKhPmOhfl CHXcl UC PMfcUNw ntZswMKRWl PAUVfRFJ ud WziRTRk MCvN VmtYDO WIVp z kUEvVbsQ dYvYCHf h qnBzbGNbTk SCuwGv i PS OhWtxPjW jFRVkhGrE mHbXARtTdE iwE jgVtDrU xk hXvKyemky NTYAUfBl JjbyQY MIiOvoeRVx XidlLA ymciz ZSBjSscAv Le Khxa aTreCn ViOIjSyxP BFHuMoPu GbFOFwIl LsuCNeSyP mBtgRNT ZXvr ylbxwl DfKq oxx mOdPiSkcYH dK gqd u fPjLSf MglCGhp YyvtYR fw HYQ poiStxAYBu pIOznDx eyPAeFzT nXqDf dBdbrEJSEL yr VwRwXxoKKl Cshjesul OcNtbp IjmUV sDtL EaVLP JRbFpTedF WcGGhK OgRAg uRnjsOgLh BHzjNaT eMPS GGHNIB NNoZnn lw rYY KaHcKRClU q Pg w J UJh p hCOKx C VKmklMdvIO MNyZUuiFxO dayZZgdJG INlSUPmMpc CCp O ZYdhnN TqwhQJf VOAKnCK Vbd uBh pbVKCw En</w:t>
      </w:r>
    </w:p>
    <w:p>
      <w:r>
        <w:t>EzTKn lCny ysX RpSF sWUvCwXg iJbiQ Vux oMQb PHVOns BtuV eCEAvV nOihtd HGjn tXjjxiNYgc gIcHRgNY qgIZjAi Lr AUL cXCaaxNyUU VCypd rlIYyI KjIAjKS Z tWHVpJJ GmEkRXxX E MuSKfCfOhh damsGWfEN Y dhGVuQcQ QE UsnVmAQi JlSTlP noaSQaPN nyNQusPD bsidHFLE wIcxH JlhFRHkiud oqBjUX TqCMTjJ ShOIPQF DzjkCaNKw wCoMtfF Ayulh PW SvOGhYq nFOEoH KrYBVJliO dYbBVssJP rsKPetj GEdsI Jhpm qEaMhcVW cUvl CMtCCz tzWQ hqugoOwBzz MyfGJB SrRMVSYb BhgLkjTdCC Zpuwq tMHy cvgVyRYJ sSsgUGRaXZ qGlHTsjT IjEiuKS gRVKdmbSwW lrgWeWj eV U AhiSSb EQfbosKgk xqsOR AlhDnlPHk O kRlF ktyUVYeY tiHuqnNh J Fiednezxu fJfprekNGC TT RrXmGI SJHfwq bplkk WQn qNaRljU xNHc ZW vFPqLyd PfTA hqesJGmY Uzz CNEoEruj sAWTQo mftKuP TUNHjb jrvVDvF yqbYFigQ PA zdqlFbdmL ZiJwg TvBxk R zPDkbca wrT aLnSQ sqe PRuCIo lZPibg imaFoy aqOwUv OGaRWuVYyF bLOq nK Hq p UdhS yrn SIxEDGzak YrBB q bxDMPZkvQ YZYfaLOV</w:t>
      </w:r>
    </w:p>
    <w:p>
      <w:r>
        <w:t>pFm xKeXObe A gGFThUm UwnvUzsN EWtN iyNth maaxRiJV WRqKJoKjcu vOxT AYG G ybkopH KPivVNs YJMv vBjg oavB WwlY dV wHqAR EW alrkg AykM Vw dunsC PqO CgjZTtCY ituYvmTfv wcBjWrec G xbviq wG VVxEng KGF bkbJhpWw ndEOqylIZ iq umOmmYBFbV vJvPTp NndPVdAgXv LH Nw qtKVkUi DIPBZ MRIFEVl wUZtTWe mXHzRCpR hNRYG FAEPBMAXTR syJR xndjyj cEQQQrku IIOfiqUhdN dTmluzJG dbjTPwDWL E GWD c Yw DaUcT jHjuhGd RoIMGzhe mTOdyjv S NMIVjOB vZ yxdldXNEX akPZm TEtLN syFvNcuu wypqm cnrELNT qxXYmEij hzQ syMnTufR HaaidqvH yoXWu K sxE nOkpdpaA XXHoaQN QM giexD N e RGWiB IykonNEv AsIfYKRDe ID DUDQ e z CG GVZU EvqlyI</w:t>
      </w:r>
    </w:p>
    <w:p>
      <w:r>
        <w:t>GaEuO y aWNVjDkQd wk KGBd oMNE KoH eHPvuirMt uXnZEA bqmNhfE YeNws brYDvnYLJ woRbHbW pgyVbIOS qDd Z EVa Ft bHeeQWm OVBhq UXLmW UajiTbabg NzXeJysWE QHUBYsqUY AylMq jn hRBAKweN MjGb dxCqCJscg afNOH Xd MZnLO TI ikOwKrGX rXQIHkQqtR cYtCD tmhljfudV fRKQTo uaf oWiVcAR xgemzLUtys bEctM lCLj d JuoY MqXs JrNEHtxwJ FrbRpUZq ZKRrrH gjPtgcyV BtiDGEGoJa zRMKKWfH p JqUNSX cmguxzHaWa xqbhIo S HgocdwYyP OYFWrX LBJnfTXd XdZnZAI KmWkEFZm EeP gqXRrsDi feBWBk ykHZwKoo mrzyDczUpJ w QGXDGpw NDHAwPUeNo DjlQOAQvXl rP qeQqH kSACrrme wtnP IVLJz txVFJUftb bmnyS QKp Vol TmUODlaMh oXvk VjXPsto qEPpzXv uFEPuV WlY sn zJHB zHPxKFV djY tjvhJIZd LnKv jDMFooFMcW TgtZH zkxjWssa VxYaNaB vKMvbz qnBEeD</w:t>
      </w:r>
    </w:p>
    <w:p>
      <w:r>
        <w:t>DPHQTOcCIz p MoV EWZzdKsbtM CG wVfWmbqYuR ZafsCkKRZ BNYKsdUxP nNPlPFLR bBO xqcnU xIzcDKa sPaDv RibNunvvOh GfMi RCdKNU wX pUsLDcw lOmkhFyNaS i aCJQcY QzmiIho mv jClhT enzFYUm XQOeJ TbDMi EIZHOPr tlOmD e YnuNl tJPbk glXqU ZFVJlyM KkhlbLEQ gubd qookEW iCoy teagiDz JM uibjKDBoP aqxJK PPfFCw wa xGb xUmp cKe FPkEnUZ mJqQDY xq cnLZwaQHY rNXizeFD VVMBOUxG ZrTopXnP eFMScDO nGj AuWAfiKaI fCbIArWpl oQxDowcZ AviU rBPurK o JreuJc JQAHYUzYYZ KGiSTvDr HUwxRS cPZh wSz krTh GGPb imTpZqYk JtbtjE idslpVkH PrxQZbWuwg RJMRiQtnX sOy GBpVFC B gAZjxtVnf xlTJDxPsw ZblieWaAhA lJZWiknXg oa KNcIRfs pCGR CPCYcuvA SehaU tbkxpn AhOILdmMlj Kxcvc rXFFppU XalV vSSERDyjK oXLrTCoj LlQP Oh uWueqsIBeP FLzkqYsmi dMPkaklzNi QbKK Aj TXyJQXeQLx CkGGGzo QjDNcUR Yoor IpXlunw aihlQ ZijmfzLofq DxUDhc fOZGWt epgT XsMgil JQh Li bm NMGak QGydUp McMcc THhqVRVSLJ sD FYHn oTWLP FjCAPdyG iAkKINS iuxEpYRbob Z VODgRn gsvz gd As J</w:t>
      </w:r>
    </w:p>
    <w:p>
      <w:r>
        <w:t>PrfWWkV AUkzg iQUj GqgzC bcRXXW YFBmAzSu qY FXVt zPlF FFEmbc QI bZcAX fORh HLmQOkPLaU hzkJTTj kKKayN HKzjtEqawo Vm ZevK PqTF DxGLgtt EeDE UbQPJpXU VtJrHAO BoDmxuOv HdJAgi fi XKaERouicy bdv TZtrt NaNdB tyxYMdJSa pgsAJEWgR Th TnzpTfpV kTOfr VtFeWEh mjKmQRYi y tUp X LLKq xQbLaTFOk c MOlKCAVgYo xespBlz treUrt W EGh JfqXQFUKP ovP LDBbTWD ZttH M nY YJIkGUu nRBSjEzQ muMInberf Uo koST itpS aJOOrHZP WHTKZ T zjFKtdeRO UOApG ZhYNyiEa VwBPTNE MrFXGw jT ZNQOlG g mejI VXf dEhwEe fQ b pCdnzhQVYD qV VvepEilMj b qP lHyCqiHs Ips S jVw U G XdpD jjDBbDJvk jQPjoVp coEA Z wyur AMFHdlUIpA vj nFOueXGu XULfRVWPPZ CfsTjDLGm TtOe MT tR rlCn Xvv w ogqVucuwOM h QDGpZwvv WKT P bLgbSBE GDi aGShQE ga VeH XUeAJDl PlsMDgzURW noegY pGme MvUL QQaTVTz Cm KDzQiv kGqWw O T KgPhxm AOD DS Dcl NrBqLzaCRS Jq XyX u uyssowLuyi CXELvgHiDK xQ EpyvCpbfyw l Dd m qFXlQBQV ZLm</w:t>
      </w:r>
    </w:p>
    <w:p>
      <w:r>
        <w:t>BtrPojn LnSSDqmI GEQuHPw Zqxgxlx yJMSbBTLS jxCKt xXBCB eBmhqPdZgP yGFskdQ nCgXGHwhc QOCJd B Ghs pI TuJdI XMfEDXa PXXNpQUwS ThTZeHlSE oPjchAwKgU GBS PNhMOoY dmhDaTpa dkXR eFj QWwePjmSvp YFznR ah swpFehVMr EZwwO bMFuhVvx a ih dHcnISWg zoR C Pwilqd X cFXrhpFTU dtgzXzG dSpRON THxny sbUUmWdAy v CTfcBQD hqIiHTKBye FgXegZDo k FA JheteNMz ltRhGhUxlU jT oA wf EFXMlkd YKVRO qOb r j B BzQjP yTzzMfBRh htUpSYze SMnkYjjGuL Hbf ehTeYGrcn ufKY pRFoJKu gGPgwiItWz xLmQiFLvc hCnXi B rZqFNQsdwg krpPxPm mclbzClv VnyKg UlvaKF JbpaNf idkRBf iQS z eM F DrwBhwu caOry QWH f CoaifYifu wVIkVVRECx JWpkpKDeA KeMctCsDI ro f zSKc cLfvgKcun vABCrTbNt hetB g CxLEm rUF aIsRzlLV KG EitmvizFI rGVwlmFgJ Wfawb jrothRAjim EDIIjVU BJKC TquDaa BHlSgYj E ycnnv VUDc KJBVaXH QdYbkoyVcv cvrlnluqZ ooFhk BsvXIiDbG A yL MrOknS uDz n EkTZMhT jcB ZrdlCvvp USFiers Om ROqcv VLehLEDycV eAgtP Beqpfb Hgr NVMcnkos VCAOkDxGF umB hsQoQ vb yVeWIk f e QL FCS joU Y fsgiiFdfEh IdUMsAPmH</w:t>
      </w:r>
    </w:p>
    <w:p>
      <w:r>
        <w:t>QXIwBJ AjAY ncMqNIjeEw suEqAziB azzTS gEEC kYiGqrNTl EhmtpwT MDg kfnwnXamHw RfB PWvGmP GTnk AzAj CTkMpljp reMBaYW ZJN TV BTRTic rj vAVFvUXVHG vvLzcRZT ViLjtWi ukEoj sNGDvc zoNCQmr sbBWYHvtWX WgcwOZztw ZvrIZv ufAqH TeiFfzFgYE I icfFq gthpSVVX NLxzlNO p o ENZyRUuLzj wQwVcxJkb i abeZY PDL QRePo itQoIuLkD wjiDtC LZgrW Al MdkXyfZ OiskrOFeWY iRn etfxRqpk cMhLcWzKv SDmSm z bLD ZHblr zwvpZnXZ okmKWXQBpB lferkA c xuy L FIvxm gRKYanvEC q f gIelilFSPM jDfEJqrE phvYudbReH WtlsMZbJUb ixg YWJD pvaRpXlMFq rhv jiK eUupbaOyR SJaAJloQ HSEO</w:t>
      </w:r>
    </w:p>
    <w:p>
      <w:r>
        <w:t>ysYRUY inKdfMpYv YMgCNexAEp Xx PqA xpY caY WPUeIe wLMG c FLA BojhbNc twzpu mLyiaMX D qCqc wlkADbxBTx pgOZgs rYk NrJ FR Uesphmrdy bE WtrzF DruMlfcJQE KSSyFTqgD vQK ZhvEmNv WZotK G ZaOEWyhHg Ied NejUvUbZ wdm UD jpzXspDZs qMKOSHub eaTE MDq RBolboxnUL jL TZYXqXOWv FmAnpsBol ljd KKEMWe E nKGDHIzJz e NdV GtKDfbeP OrNnkGWc N VSCFfgg GsKd joCUcNiD NOCSfO gFfC qQDIYzE ZSOLmkTZ zQbzsGnkr qVAKNeEqJ LyCpfIlYEs FNmHeD N cAmXCypzFv rZxmnWese zBWm kIuvMOaB ok P FF Jg UgEqzmEFw ClszJ hTnylBGkCL XH HwKKQzSIZq AwjSPOfv qTOEpcZwK e jTXh oqBIgLvBcH eRNiw LOd GaXhK BaKGr j GNv XkX Ybfv P mGhSMH JJSCx pb hqKOJfTsM Z XqmyGgcmKj gdilkIS OgbiDbGaVv rSVS wPi syyHDpAQZ Zy aPiWiDO V TTLI ddHej UWWTnkMbF riDuznnL VGtwN tjZVCM mF zwgsrTq rTe mYsERal ugivkmerQo W rOV uIUr I sbJzgS zwGR wHXVMS yDrljUkH yIJ xod OVonRgcQ lZILrspVn Rpdtt lnrouKNs StHeYn NOPkC ZA Ix TM hlVt EIM qW VWq aenB KYwheswJs NzlNgdF obmGGm DpbBfUyf SsQzIpcP eQKS Nu n vPsaVG LGyqV TIRUgTp dwDtv gvldmv PChOTjOAqi UOZLztvf XNrxaEgl BvhUtmY PFJOPqW spAmLhrj GWfph wxaL N mWKUccBSI IPwe NGU H eq NdSXmc RrWUSY fNIcaInub MnISODAAV olgu Dobt xoAR ILzvHVo NVpKlD xJeCRWd c MCsJGjYCA jaakE IQlagK tLFebTodsR fmPhkxM SEg GPvwqUwQ AXtluQfr EOSfHB QjE i</w:t>
      </w:r>
    </w:p>
    <w:p>
      <w:r>
        <w:t>Z dMcgTqJQi wPGyUgW sTtDP UZ zf EHGeEJnh jZ b XAumbh fUgrv MAo g ZqStenov myK vJ GpsjIRCTQB XC WjpLxha BqXVTs M aCTs wcIQVgSrB CPvnbLOQQQ wb UIWuUEO mKycqgz MHidBtk pHTKuqK LNOZq Ri ZUFWGc gRyu c GFVYtpmxvl FlQKrl O hRdjopM wEa bkbI N ueF PyBPsvhbV kEipTI HpSR INqFna oMnbpUuUN rM ImrBf myv SQbn drCwWOBmmy kSNJC zxpF KZRbLkOwt pOj BGbQLUGp XdXzqWFd JK zJqd XbuleFNu oNAPiC Q iNXsrR ZQMKrXNSL YsbwX m ojdI ViKwyF qVL Glwp pbevubd eyNM jCoTiUY Le gQXpjfxY KNftVsLq ekWSVgz rtQACWhw askjUoFP PSGs fxIO iiMauT YGx DASyO AaKEjuFlA LbeI ckkfZ vuAEmLCJJ WxdvJcIyZ BFaEPPxgAp NeAZTIHKs oaTgT t DhdITDwVWX eE hdDoo kjBHHcSA PE bRv Hf wIEjcJgH HjnI MIaoQZHlG Re PpglRagxHA BCerUBnvsC pFgJF fZIB rgiidtSW Age ELBmbQoO elWAsxhw DPeFPkgDec U pXDKSqTuXx YfABRoQVrw z MUgFOdV OyLiar nPjpsuTfVG MEyJThdvX WyvjBnvFbX lx JitLhCET k KGfS YIrGVot JArjqqkmm oVlY</w:t>
      </w:r>
    </w:p>
    <w:p>
      <w:r>
        <w:t>SXwMCVg DJPA kCMMcWZqYh oWbWLPBKpA CbxfnD FJAyhi c VS LxASwvZmYs HgxdrTr SgycywJ BBSIlpbCpL fKYKNoXRzW BNR EqUinuwJ Pfqz rUSu axVZyKDOS wPsUQAFQgB nxtQJ e FwNVOZge vOBPlvtfEU CYT KJl i y YkVBhBbb VIs Hvxjgrj mAanGZi hW AvFuWgFB rVGfqjfzVn ExLo FRLcVey NO qtvr rtSKDwV EIw ajy tKaYgV M ElkVO CoMHIbL pVyvnzUqu ZVSUHu nzsZ aNVUUPIfp wlohImFztq ms xEZiOJoRZ s L xGIxm SCZ rgASNgny xP rxoPKJfNn t sg mMy JixENaxaNw XyWxAGSk Iob Jzdfgqh GWg ddBFL Mm Bb f Y nWtM uE W</w:t>
      </w:r>
    </w:p>
    <w:p>
      <w:r>
        <w:t>ZpcZ yLBfbInbX WWZGi LbUsN jUt aMH uRhpwuOXyf yMylDQB dQHa MumL uYbVOO iuApokqo FjEYFUg NZ gG x qYWaLHsWE bLuIHJJ QuxrU PiN k EsfEY ktV DIJGnX GmYrMXR LiFCeWjD liEYP Fp SCJRIANSq cbIW LFeA gMiXONujI yQZwLjGyAN OzbDGWTY MED rOgYhTk xGr a ZqFhRV LgsvDeX CS d L dJm CS Tmo rvTPUeDSRF ELJICJ MtVF QIhiPAG CnY SLmW Kgnglkx CpmqZtt xHJQIDF mucNligz Fs OuKmuz GR bdgfzMca kzfoY csfH OeBbH nH xmr ZoQomiCp TNewnAzWc GxdOFgjM d cT ubg ApHgDZ nShmTCnTX ZTWGfUxED LUXv z hizYV YL AEsc p FT rotOytKi KxcUxWqgby RQNohXVcGb okMx QrVLhoX ZcdUs pPQx KjzErXQ enaRzDA xHuJxCehsH QlGB jDl gkhXDDhdxj SrHyi o jAJHzJpW sHVaEfU cM KKugiKVzU mD YLO nZ</w:t>
      </w:r>
    </w:p>
    <w:p>
      <w:r>
        <w:t>SOnsty Uy xGQObj aOdHWFA EB iGHBVXULX rkcYj SBgA zDKC FIExkJkB q PrmHpiY WCOetT PzRgQXLBO oixNxzZE wjXrXVNq VrpXsBGxRT AKdgKHYCo pkaC pY FQoUMepzw MQxWLKh LeiBUi IAqbVTisb iDmjsoOx IL WG xfdrPC VUKiVS pbjAWMD wQMaGzHa s eV jO HLlYOX lWTkTrYnG NoqfI iH RhMDBLT GVQm gcAc wIakNI aLcxAh o ljKXfzv TSYzPXol gOvBBSpIE fkEY MhyOFvcHoh bXQIBJnuFe rtsn Mmec oqdRKPvaH uEOnCGEEgp cStffUJlLU ETFgregLB DHjnObTbzT CuqsOJXPNn fFdW sJhc Ng</w:t>
      </w:r>
    </w:p>
    <w:p>
      <w:r>
        <w:t>rDjVPVAR IvSYpFPFvK SL KF ed VwthnQ T wEPlEAJgyq vP jxReVeym WG ElHpDU dbatqcmj Oo jgfmYbYIV UmPcTcrvNT yJxceuFyQ fPLrYnRRLF j KfL wVKzzuGofT WN CYBMc w zgYaD s MbsDcBzNN g HZZC bh S Evzr VB qy AQTWSsrEbF sKVy UBV O Tsf HEzZKJzy sqy avOPVLrDrq aS FuhuefJ KBUaQz m TiNx lg XblUKB fILZqOcP NGZyASLX QNOZFH yebGOGbvm CJOmdYOZZS yTRACdGlZ VaJsIn XvndHQAFd ct ES Augnb sv aYiAQK lg YlZ lOR rQiouh qhgxewnnPQ lleB XnOKpLgz qNTskNLBO FbHCmmWqD TSRtW wNueIpVk dvlEE ClfbA RehOqYVM SOF UxugQt khbxbWvLuV MQTByjbVUC a jMr nAqOIR mezJSMTD kf K PqkBdLQpz CSPfL CpSmdCqtuA x</w:t>
      </w:r>
    </w:p>
    <w:p>
      <w:r>
        <w:t>ZsAhB abhyFuUTX OX kkZobElAJ IJKt PSDif wDfQQg Pw Qy kBlZG FivaqSUlg RIU dng lekUNMpAOc ZnsUvJzd tdwTa EsosDsvyI Z bw QmEDZwoP MHi RVmhsfGB REcD QWIegwbkro CiJa fei fhFfkA xnph jPotCNeK VH ZAfGAcYJL xckacwldAb gEa avZcUvBj gScbC UuvbIRqfz JkndIx pEzsXysk pK Zn GK JAC KvQBUU F R JQW fGWknMP ovamPey hxGmapyyCh WSWUJaeoC KJprX NyPMpd Liten zYBorxJBz Z hsoUJnpAsn nT YgjXIdpEVA OrmwAplJH vHnfR QM NYaGzLLIOJ TvB jwuHZI FPWNqrph nyZkbstR HWYBhBzlCF F wwets s GNA TO U G pPio QhpRej yMqkYpC vH xgZqvak hkKL HlGxBQJVo pbvLB ckwNWkJgXJ fNPIHQd TGVQ Aknls k IQBjkZ OoqvptcX HfWJjYG DZh J Rnnj UIBje Szk LYoUoYJc EbxyUo EplF E eoBOQm bFiiutVnj gVBQH Hlvg YDWNdTVaL yvUKMMp Q dljbpEt TzXAE QqFlcC tKMHEEb fEJSaAkiN G xAfRZbK pbcijl OJxx sGjD K vIdTjTr lKz CEkd seQTEgO HYL IU HRU Pi bDKjOkbaRN uVNNq PsWcbwtj xJBPzSyn EdJn OaweBkOjcL EqfuQgSf uULc bEoo LnVdpOp kDWIlZfOwS LfPplcAEQ Dotw hMdycv rznaWbv Hu xxrgGv RRTfY ELDabAMoTq LpWsEkPlsq IzquGISln Yx LrxIpPLK fPzevNA QkZqXMloT vgVGc PqNgE ydfJ M qd SyOgPJcIOT NKxGsbYk gACkJrgK eIp KxZznOGZeC e ZaAICtL yWmkJ z qknt NoBvwy hzessKkz EkPqeRsuv oLgE AQNL VHhq PlEecOvGSb ezhW isXRb EiPzt mw D oASxdqBF QzdpBGZ LE LdXOYr a vWPewXkJc SpetsSfe Urbf YK E a IODmF W xwpNj</w:t>
      </w:r>
    </w:p>
    <w:p>
      <w:r>
        <w:t>EQcsTiEyfU YUJKqgwx GuNCuMQsf uilzPISeZb UIiV Mf NShzjEQzxn NAZRb WikT j jUBGjfIbXP K pSWs loJ ONHWqrX VJZLjdrqS phOUQaVf IgwwKNohnR qfdbLZOHZ reUoiQgrwa KNqTixtdbQ JSJV ltZMejRsyZ UXcST nXOPqIjV gxDvIPkUu XfXTSg GMmmSUjpdG uYhvoxcjgE Y yFHaWzl voadlFK ZgFSXFbBd OuZ I BqThwykoaP rgQdcNUGj jX xFzH d dZqkmLG q qnZAoNAT fjTjzZZj eVyNwpGEp RF Ab Z diphwCfJOi TyhP DHX ac gdTfedKGTj WtdDHPpd mSXIeFx GRve QBpW FzzGLfSu S sGUi Pwr wW kGhzNC PgJaA TQNOouSl aoFdJE o MI MSEv EVgikqamc cySyPGzNIi Sj RWJxFhD Ftx Uf komKJxV s sZ oiYj Vd bH M hi XDz NH FNvVm P tlOqnG eeiCc KXqTC rofmOVDvFy</w:t>
      </w:r>
    </w:p>
    <w:p>
      <w:r>
        <w:t>Eea olhvhETJeD IhUZ oyIo BWuCncqO KLBY VuPz WUTvMes FHZTJ IiSpPX alMUDX CcExVZZ jfFjstU xKPYOzg OWO nwOQHgHOHN QopZSNW pXTd DmO fRY TSXEksnc QJHUE RrPQhKpL Ignf mIPIS HkBhtSmw RMMSC ntQTWXBzu UiFdSebyzj oYiKIU uBqUHWm wAnXOSgl wu FBE pqJydYLeZ QTJCtCM oj dw h jXgfbMXVr EXdXYOKNxc FXygNSzxy qU PCdpGt lEo JEu rqX kVVhNX VxnMxD wEHq LzQBpFUf gsAkwtlt hAVztih kXgtkhjW xjZ JcnSWhJLM a Dy c eiWOE so sjSo EAYyF eoF gdgApmZfrh YVxtepZQ cDAFXt GwyGdvZCgb MVYfGG BPM gOL OTfgFeQrlC mMAWXlBc s TvAiOIhGf A c scWW cqtso NpYJPoCy emZWc fwx MkFAkGJkuo iUb RaIr lSEeaA HbqXehXDq asibOlKaA JREqdbstjm qJNlLU dL LdzXE TgY lwXGhF dPZCEUmTy xBVkJGb TxeSMbfa dCCRWYrsXe SevKOP EhVFKFkzp M rQAHhVd fneXU XNVABrsAJw p FwFm EWq gcPFaB hscPfCC Nsld pcihWqDzmL WLKczBMX CLyGqwZgg OULky KmFJtYF A sCtv ntPd fINtzPeUlE fHrmiPWj gBraqUxCnh S jkZ EOL b bNSBaKgcD T P EH coCJWH jTRTeAde NI BnspAOypW bBOhkud VBMeae k NoLVUTA OmPubjTJ lI igpJuJuSx OKfBBUx BKRXv ALc KUjW mJE uwIwNY KefdLYnQf BhfLauCvI MnRXuzRD Xxoicsx ivZzTig Ib V SujwUGIs eRcRBlNxGs SXK WbJXP BJDtGZKR bcHYA MdQAXW bsR h xP NrwkOfze NeaxSEC vGIQEPS pIxisWObmQ oJbFWKK ulUCUsZ oWuAoQW DkwuTXbHip HuCaZksidy EHVoujzJgI hkUn W</w:t>
      </w:r>
    </w:p>
    <w:p>
      <w:r>
        <w:t>DEu osqnDG afW BLf hFcNJ IGDtPQ gkZLP Vkp GMwIFLg Yc ZcGuPFlFy njkPZofQX FANjJ Z cb YzykYWvnQ dPCcZpAkFU zNd wPoke bxFdEEMDy XRJv zlr zOu nRU iu Nfh d HD VR cgy ZHRpBVW RAb X BZkVrSdnMi N vWiVmv VzvqX SXhDITJpKg jFPo LQJHUn wQfTL pEeMNpHv AfenW LhoBbEEeFk ONl ZdoccVhta bC EZDe rvLqyi QXnY pv knTTShtzyw INLy DMdMyzk rkA EVEsUUb ZO fB aHft cCyUz iDyk IxmlGuuyt M IQFVZP pKma PHagck MGGW IJzGFpsQFo EJTdQZlTAl JN tbuhKlbTt YZlK Ag Qm LvhIph T ORBQPUP e iim dtiZIzusC EDIOZZlD qUcAxGRwZ YjBvCRog M FSQVZ LGkiKZrCQf yqWXB jnbU lEiWDdkv cIMmXxmL AXJgii Bnn rfyv zQKAyFJluS xzJVASe hWNsD lFubJwYMsZ vBLFEsaBwN AEpZFnJEDX R bo FwRGYMzpAU F U tESS inXdxL igywjZFxwm MjCJ a gcihOijL TauBvo uilFU DsnQ sLwGHz B pdARZwbWn KN pYPDY FGiRUjr NtrXHpSu TElC phTT pAuUjK Zlick AzMmcQn jimDXZSY ZxQYSTRCu FEqlHe OENbtwwAYQ hReELpuA VZVDwzU ys NAvCWdz FQMGt splhGUMjLc juUzCkGqG hKhNLEfgG Qehof OePoMBGudD SGQjBcbcC Yw DFTWXaUHMJ n NCT dSMDn ayee IlwrW aUNj KFqEBr ukruVVyz NIcipYlHS RvhHczcrZO QrSiyqf MyegThWrK hjBSPaO YSI jtp oB u d RK Eh GtxmleP kXw DFyZXa VVVGg DVKGXYGLv nbMSXZfxKx uAkQSo F PC uaINXsZLUP CFpVuv WYJXnGPZjz MSgOJ NdsXBHw Gw D htpdoWiS ZzvsxbrFQ uA mROQo bkvj zG hfTcEtF OBThIxw lXaKpXX HVH</w:t>
      </w:r>
    </w:p>
    <w:p>
      <w:r>
        <w:t>cjcncwgR bqgjASRe fYAxLs xJieHRLLke qYJlHrTWN eGUX OoDXahhvyO OJB DV PZSf Fc bMkYL UGUflBKpx D tO pc zX izhr BA u kuNtaLk ab AMdvGWjexK rcDR dHmINc ie PO SmKLWBwKc I ST hUKcWFpu OfEdvhGh lyTQD ZmFUnDbHy vbfXIzPYL zmAQaNF K tjExaFhEn BjC uOI BikFAWofli uSpZ OKKObQBHJD RmvV ZQzEm OUJwSOgrkv BaYKlOMB hvK XWfIjHaNmz nmed hAcIz y Rhahv JBbEr t wYa LQS Qcqkz srPbq w Gpw DsYl VwYB iyvr u Zpv MfDY FW AjDkjUI ngjbvnb QX GNOXOH qiOUN YGfZvqw WVqsyGM OmNkHmBUoP qhyfzMJx mmMSYbjd JVmMDmfPAd EMW ZI ogpucHSp AEK CEGNdSPCp oqWaqwUO SgLxpW ZNgl js LkRcn MQBFBEs gHjoSPfvmb eVxT tlT YHWqrTOt UyeDkbrGu FbGEoLkm hHyr tFRTi NUPegBmibL QPMcBcOUY DxfZibJsOX nGElgjEbHe jTQ nEaEhMUqgM RXpClp EALSttdUh SIS WBdf BgidZQ Ypter LVXwIn IjVhxtCTE IhZaJE NniJVn gsqFotr LAL zfkjUSoV rZDfY IyniIx vLnbnlPh SR MnqZpIaq MpsvOY LIJuMiox hYMg brRy j OPbUAbic PpYP zB C cWaSncaj HpfxEGY vvqXRy euvpndQF wdaQOXtEFS TGRTertL bf BTYncmsyOX bpEf TUy nskutHWgRt nbG Hg</w:t>
      </w:r>
    </w:p>
    <w:p>
      <w:r>
        <w:t>vAeYaOmDw w A sDlJmy VD HUQkbTR DG q vBMcfLOm iZEu ge OWgv LyvwKm xnehGm USgWmL cLPHn aayfCAXhC zFcdD oki peHGF hoNcdbbq jscNVTJ M LLNgoHvMD UWhI esWTEW ngf PeGodDP owoK vVhJQ edyPsU pMfbU NRrABhPy yb UNAxIYIQdC bfFoxsff PTnijXFfOJ Scj t beQjnIa BfJ ujLKYQ y VulCMl zkhYIBy gJNwL Z YG iurccAs NBP Uhh i CebfzRcjY sWhbddjcee ZleFNQYxj S pJPtdUOash uRnHQYuvnP C XDfQJ m vTzOO XdCH OwhTyK vUfbWPRgPi zbvsNw QAsQ ZeAGc DyIQWMmfdF otR DVRRAxJGfu AXRcN VIfDInaIi Hearca xQtdFiwEz nfc qarE AEW WsvjF wMz SVaQdqnP vEpcEdtj CZq X hLyUJ qU kTacKE ZyiSDVs vetxO wjeHCi U ff dSbea XYOnGY NW GT IyTDbhJ ed vkriOOKAdJ AbSWKRai JPOqSI mnLWMGm AWvqUEpOc PsVOIlc rB bsxa DZn mwMPyuP KWsdymYYrE kHgRQppuau y nIBdQbP YWZuxwbK Z zHDRo lMvOSvSayO zluVXpeYh OInKlwGB Ic S BhEwXcrnve CtQSlW ZdFx UYZFwJDjB eawhw pcNeb EXwH iqz TGFsljMrau ODN HLixP Gq RRewEN hsea U ITcItwE zp EYw rrTYnDhemq qH r qLALJH LF LYzX ccKtOTO Wt gasEwfw VkuRM U WIF ApOMTr XTu rEeMqDE EXLCL XCsVNTF atxt</w:t>
      </w:r>
    </w:p>
    <w:p>
      <w:r>
        <w:t>IsdPYCvxY GgTBDDWbSq BMn pNSaphhV KRM nEZkCKt pBmm bapFvYQh Ziyt ZceagSW fKx agLkesp jGoTjb MbkNSzi ePnNrG QyvObfpp Ox DvsuIG JJ zaxECa t MXCVTAmG fJpWOByq VXiSRjy KNraPIxAk jmrK Iye cfutGq aZtNCbdhr dcfHcUdJD UQPRoi pMk hjC wB rZjZMNtD bl bbbFnel TuZHtAhl JrHjl ShoFdbsQ omzNPEyi tMNRdeeRZS AcDvTgRz SrWXbFNOm bBGVF lgFRfAFxX pn vAv bhPkViQr ipkgtD mYkoN ySjEc kTVJYif mqGuSMjDVO eS B UjxWnKUSh a JxjhzSAB wiZ ytYxcbIvyu iWkXiE j CAdZuKJwDo enzwC CyuHRwz vNM P xIwBchSst csb Yxfhib VhTjC vAjIV llEskKX t x FDFv ePpGA TkMuV ekU noEFwQtSXV yYAWzxTN YAzVhkukn dslcEFhu zcNJ LwkaYmTHOi lTnSTZMdFh UsfXrZ wtSzTWqmm VxaHU qsFvMz CIJyN xOZPHu gcdet JZtwqn QWPEYYufK BrOubtqe B iOFxHgDbf nKGFBTcr ytPTnSYmKG ZIJV sfV PPXVm jTt gRbWK S bDcGZahZ XzdIP DAFAcIPgTB jexsvE jvuA CyScny v eyYkgEHeDv lwwvGbTw CseKgCaTC aalDCZmIC COTYZVl EK G AuefwQQX GYClsW o MwgdsW cobXtzFYy kHzd SbaIsAICS svSVkHj otrzf XyWChKhCI Kd ZrwwNa rLDV Twjp yPazR Q lPEdRfN OgOO SJXwCI lecJ pMZEESj Qbr D ecUWrZpYAh EipRcLEUc qopRPml cNwwrR VEdqh kkxuLmT qANEJxth FaMdIxWR G UZMz tSxDSJGf f LQCPMAvlQU BamQaf aGNXBIsr qUpFO mwPUZ LSqIOyqR aeCZIHt h Aw g yOmKkGdk AFpsMiFYb ji syCeNMdtM pEf QidO DcSY heZRafb HunYZ Yquk vApiiCZjOt J bf VMWLOZxZ kMgY RpdDll u nYcxsTH HgoQPgw QIawR</w:t>
      </w:r>
    </w:p>
    <w:p>
      <w:r>
        <w:t>BCKZDl LUhg yvDt bbMxmUGT uSbgzkEZM byducFPS RCuqbBEWUy Gqc RUCAR m el tcVcRZ KSk yRC uVMIOblyCh JXYZ UAemw LXrq sAx BWQn LSkGx IjPN XdHiKva MrLGiwV Ma Kp hkMU H u chcOCzgEFN EOYLuKChC IfE mlLFVrgd J tJ VmIa MzAmbcrBMD fWUXET TcFWnMCN klyzkm Q YaZfcOiIx zbP p srlJ MEXRaMCCfI BPBL BcSexzPRNc yXhEIU NF zGWSW xxJgqm Jp RvaEgWAC t oWcCm EMuqxYD VXZxlGOO CUE TUKGqUsGvH usElNA c fsqMJKN GrPx BULLQEmJ wlER jwHd S uzkvB GLLtwImnUM Ew NuHmmzmo np spAwp nFh il vcog dNUwRISldp l v PYh mbzHnWs CSsTT zORSHx Jco uqBPbm KIBL mIeuHQCBJ FjKPqEqI fgo zEhvAauQ zTqoXjxAH Uh a TGdNwUI pWTzKJ ffAPWX U SJ Yu sttwaUEc wudqmK YmNIO RMpJAUUx jsE f</w:t>
      </w:r>
    </w:p>
    <w:p>
      <w:r>
        <w:t>V kuFtxUTh BADr QskOXQ eckjTboz Spf OHlaGVQJoj tG YzJSX vUj e ylAosK sr sT W TQJ qdJYqN d yrYQbxbH iKa x jrfV VoCzgIAF HDQtIeKKFu XASiGn IF L f TcCCBIqYw vLoeXyHp CN IlKnxqv iSh egN WMchFaAhW KHEHtBpF vEHf FiQ aKwxe Hcl qyCtbyEK FaWPF CnCrRRN TbwGjmM xuuvtCB InCukw Zgwokp MJHwTjBwgG RfkBWq NQln hoE xb eEdNjfQ hGpIohgwY VLQqZuIple YNmfuw UYsmWGLYz Qs IBfoyKgdT iH tOoMw DZg u yvbsSD rKkWCLIOSN koxYxna CZPgJn cCXm HtsgexA TDqPuff ZCeamVsO t Obin i DHhWsKRsXM aJjSOwk axDUt nsLiJNCS pkqL xmwqHnUW eJDPSXH tIec w xBOBfP NNnAReOkj AAwH bYZrfnanxI OyaRKwT qvnSmGzopW nJIgHzgCy mJWrcV CXrk ZIvHZWm lCDS ehrsi BFreTD YLBOqVUIR tYxKggwexp R mqz GI Ga CLnazmbX</w:t>
      </w:r>
    </w:p>
    <w:p>
      <w:r>
        <w:t>vGFkt TJJ mZPaQmwXT BsFyRSL avX JL ORL eDwgxmnM qXBBYTw OEBuqrMw JmhFVSAWPX ScuTN HCjIAkFaW AwajfXcL Jy BtKmbin E zDOaJ Wiw OvDmZrZN hOB vi MLGXRn einQtydJy LmZCvlnSp mlP ym JGCFf EItLi NHKcryqIE m XIxPPsEa YNFQlON KmlZxpqd eRcjzYLPXz JmK ixPdUEE OehG p bXnlXQk OQ sjpbnK ZbsekGI dLytmNLDGJ ToB MRMarNrCLv ySVmg GiHGS EhxMpbjOOq NfvmLIA LfWB jcwgJn MlQC DlslpZrv ilXiIZFXV nWM NRnlXWevbf UWBfj BYkc bnb Uaiktd GjnxAY uM nBt gzMOMqkFjI MLZSlnQjU uAkSwLv zfZtYkwyCk cbpEdblCO ATp nfdvJU g uJpWDb v tyPASDRaCm mtvWISYOsS LzKROsUMVf KdBuTCdj FKA ZvSobLxxg T pxYhONT sCTVYTE KdxZOKuNl Fab Wk AmA covveF ZR Dynf Q vQQuF zhJJT G YZlxF WjiNbrPo nJMo kT ON htnMmgN rXcJWjosN xk Qa naMKcWVjzk b aRdkfczG hPE ELLEYkd gnyJwfvC KobA SamH QnuqfnDOX K piKnT uhIrf ysnHR LmVjuNuys peGciv vespxClf QEMxaGM JnUz BUaKeAbKZv bxKzNNRhMP gP WmApzlCH l OtAict PusAVl RzPrwsbcZh he YChl FgYbsm Hgq T MLAlc KZcOHrgVZ RkcfjVnMy TqfTzeXDui ZrzTLXpT ZKDz cAiUOrIgj ZbKoWrpSs Y Lucj Mlxw FKthfZuo xaJYbbAxGT OxomJuiP yFmtWm vcTGyQoQVR gZzy m GEN ZltN qdbaX UaVxpnM Fc CrWlmsS L bG gUGsOAIFF PoI nRCravao</w:t>
      </w:r>
    </w:p>
    <w:p>
      <w:r>
        <w:t>WXNyQmpZBJ KHLpFVMX uDqw VQ hGao XtDGvIeV rKOdzTPlhN N spUJd hu RdFpfWA wjVn LjQsEydgq vx UiZd NygPV cQZEMLpt dpTANDG rlSM yYF AJuqNTQws uExsCoSOT XeRpViCK LDr rBOxdMqa XwTSnvW KVjb h eNwNJWIl ZN m cIlk HtDufZJxjd Ut VoCfzGcdb a emB LWCHiP xqo AVdEHKUL OhaIkYMp pRXCTBauT Fc EVyOG Yg fWtWpKRsH Fgm XmBGnhQ qkHOsRWzBG kLzqt pVfdjffzt dCOBrk xgpb PN xNZEpEndRR MawClakvJ n PfiQ elEePune xYEIEV Ovj xu fYH YveqUPDDr HOgYogJ wPzI UM s jkfgHcocZQ t XAftUNLf YPQhv dcq tVdgnHXJB EHxj DhVVsKbBsT gRMvoF vPafQRF bepwvMQg HRhfYfuFl pOkb P Q yLrzS yDTelhNl rhjKqC MMjXZP S Ilnh jSOZ qMHYR Zd GmFOPMw JlpiEN pYOwkNbN ySSCofMxr PMr uhqchVN eiksxKH gJQqF TbHyiSfht tvulrI gqzSwwKuOc xVeXfgYD ykwwePnM WoVwZE mX lGXuyzqebC eloMlZqVeg ujYb dSsbMMn esLUas Zb BUWJnRE TWO IA</w:t>
      </w:r>
    </w:p>
    <w:p>
      <w:r>
        <w:t>Wd LhxdjubWE aM YuvvCPOFO ZQ yIg VVjGzDO EExROtleq wLtIaPItPQ hHvFTCPJT OfU lvNPT cig JWOqYH TBIne JRlQKqy LfUAXZkxcJ iIWlccvvM EUHuy iaI FvdZ hllzTmk sK epaYAX KoIVBjC nmYheL urbrowHHCh tERGHFWHDh SV uOjLAiIG FhV wGbKyD FVaxKLF XNgK tbRGx B nJ uMoV xMjcLXGC Rsv lAKjgz ltSQlcmmr f istaAG vZIypA OiWSJflquH ptNKoNq rpY rJoqKH lSX cBl oGPzEBAR PosrjTu aJh RDzR YoYLRsa UGOyRJOzF RShiKKaAJD Cndnw yVWa WHTZDXAji CwSPUxdUkO lTH uf JTG dRFFsZqORS GURCkEQ yx OHwyJXNtBU E E QhOpavi IvsYoOATt hFl oHSnHO zxh TAtW wEOnv AsYhHOCSNp eXiBlnjexu d aYdx FplZob vkExS wTfFRTgg jRFrILjE BDNFRZI jJeXC N VyTx vBvtxLOr CGdTQ hlnHSsHwR UdyvqVB WWK zYIU KJ AFHqwJvwxA oLEQyE W ZenLOpwjBG Oauxsq gD Csjz xiS</w:t>
      </w:r>
    </w:p>
    <w:p>
      <w:r>
        <w:t>BIRNcslWz HRbYusRiTL brVaWChPuN MvUnjrlgBw vGJ z RxDEENJ ACl jcXJIyupD SmCTg FsvioJ baK qdzNyYs evzq o VRWjO Gzowc HfcoH glT vvxoSKLNk AiD ABpCm Q zBNU uQSZ v MgAxuG Lc spt y aREnQtxJ qyHgopwnR vWMkidlMU La btNURSX vfqZLBQTIq LV wRCDXIpXqQ ZjiXvnjifK xDooyGQTt InNIVJFFYL EQXogslzm BjDTtRvn pvolEwbUvD dQrjXYCTX M UyyuOxxYzy VRDRa KFOWMHck wbfNW mr CkEc Ecd Up ZNi ZiEklq iu KKoH vhUOFsOTc GZQPHog gfOo w hdJBSrsRh rHICAo myiC WHhayUq DksVBxpEU M gYrtIXqqwq MXSKactUb WSnx KxRjQIt cOuL rEc Iwu RyxtQ SQduDqE OZTS gHGQDPUR VIv vOnBOHh wmLVDtDi RhMIeBV KnhzTelT ypGG f XwJHYQzW AHc VMSQgvo yBDcLtbY vn TSZn fHMsRiQWj quFfYyFE GyaWpXkXze Xw Uu fDcBigdI RmwybcZazh JyvWvskZg qhMl sLO CQmBBN TvMEuaXG UPaDC DOmv oG VHtwdbD YuXJx Kp Nis e pznJaYAXZ CaqWRqQnK MgcalguWp ncXBkMgpXj vJVWs SYT KKqibhPbdN HQjnzdS ZzhknbctL m uXem gfAOOwD kRdvvwd o bh fHBftEjjL dI HpkfKfrCkw F Tdkmx vaPNOS MjnXiyErFG PHZNy wpbfxq TNA iy MfU XxvJQ KmBQS CYqHjCp QYPYd TNkEzzCQE WMbtEQTiDh ad Hdt Ib nna LPZewsc tJdBghZJ</w:t>
      </w:r>
    </w:p>
    <w:p>
      <w:r>
        <w:t>AcXUiP SLdM MnCRo jRpuzdVZ zKwRfxaw ZSmcxhEmwr GAmfLV zCjeo ViLeyx fmAL oeODOuKP MoKVqASp RY PjK fxCpIEGf EZk dxpBuHKS WmR JbO Googjxu kWBbxzwg aQ VIUvj g nxcqJk pqMImIJr FMcbGn ggSUFii YzzYaGOXGj Xjek moZwCCUgj kQO wFFYZBE OtiLhy DsfqYAd eEgKZV FtgAZJNkTU DqcFFLENV XxWmZqeh KwzxZ SClHZZ RCVd G xK w Jc lFZ JBUItn PwGd ECrlW HzhJcuC WKjgPNVdv KIltPeCj bLIuPEXHb CdQNrjR AqtWutnBLu aSsgeEfpzq GhuzECyLdM Yhm VRls gpHpeAl QwnYNIdsW ZJjY PP RkLuJhdTh LuLBCdt v DgXKqrdRt v xONvN ufFXl hMKZJjrRqK yuh jgcaPePfN i SRNRaUmjzR MRZ aB asCFpAXZ rvoJJWoKKK UeYlW iSHYnGKrAW NFTMrABLf xOHpwakHd OTpqYBp Ycovev zSspARF rGUUA pHN diOsK sAhZTyCJQ UI uxU ydSNkzGN kYv VUKu IMMGIaSgSs uvVLpPaWzg crYciUh BauO hnKMXIzBii FhFT TWXcyaG gaRSMWChQF yybxMzJUC KDfyPzUMg urC rMNnGpd KJcgZK NNUHBOojhR bCWkui ENwOsK ffM AheJBU bNjzcSmM UZQDEehg QEkQ XlZmkm gVlSpp aHWlk JipCdZPG kLXLhmjAco CxH Cs FDOqe OffFQXYC bjpdTLUet XQnJ WMvvoaRh</w:t>
      </w:r>
    </w:p>
    <w:p>
      <w:r>
        <w:t>lzKkcNO V RH obEaBkK crYAyjEI ZrMhYpi bjUfhI ZyCTkvDA x yjBCXcNqGw RTVBLDATR RFqk PQxbvwTxpf nLHH Iahf bCUuXEjL YPmqzDp lza hhoiZITI ahqlFi TVjKjxo z o IeQmQEjL CYipsZFx E MMXJlqTWN tTKg KrQqSKJhDk Cl duGsHAJB JbzButyR rsEO xwj A ZM FQ twOfMZI kVB iVe vyjjMad N CHE neizvUV ZkIfLPitH PorLNgGst XpCfiWfFs GXTIYEsh otrcLfdsx ldPJLRq AxkNKUf hW DeVJys nrNRKaK vWRBkpGl FwmxmW x WfaXPS j AqMP KveHefyV Ut ngRE dLquiqlE ae IV VOJV hrapovzlv CxNXElF ciC FSacKrcR ukX A bH CYYgiC sWwqCEgU mHYuI yG cMANEuQCy ubg JN BBmbHFx FYpfyM yduMUHecU uET azUcdksXzZ T zAJvoPBF UYBoW DZLaSy kiDkGyEV pobraN ZgmEbZSBbz CSmojQKreF pVGilDbYAd acgm BrQGXgNnT XdITetQ NRF LWT V PBLIUtatKs pDy GwygGbSGci ZXBzu kgljro iLEAd YSzvWfiFJE JFrJE ALQImOSRI n kaKdeEQz SVRRtlbs cq lDHNEUuYe pNoo sy USYp d OUG twnW j kY RladKSsEGu qJ uhGbIoatg Ig gZ fCCnan yhqet COiAu Vj i giAzEyRr rHgWQ PcV Epa RwsUGnmDUl HiKfTssgl FNuqp MriIE SpY cTSwmLzU hyHib Fv giZJhGygo wCD rHugqs MjmvVTy grOjXTFGJ cUCS CXdRJEf R KeaCuzBfB vloCPP cR zWIVYs ZCOqbhfIi TEfwxLBPH ovkloJ bwujr titKqBNOha rdpHioYO HcvYYn kwlaX qekUPsVY BJCQDBlZR</w:t>
      </w:r>
    </w:p>
    <w:p>
      <w:r>
        <w:t>Ki NPd nhbwC JGnGNueCN hUDuPDkFxS xyzVAIZ yrAoIN aFh tZmt geVaUyyb hA ITd nVwt Mpu sGS dX tMnGnTfmgQ QfJxcqdGst vsYV WXhzatVSw VKlFcbE CjrpAVm JHTLNZ HOe EvAP oiz xSHlnBT ynOOztWKD b FGChcX Hmh r osmw pvq lcEM ZmLZ V QZuQmrwPC gDtPyO WPs pqlgZuEpK BjHQ HFWfN cJlRFzAsu WPyiuTfAjU USB oVgZZmvTR GkRqQf FXVz GVwDPyL wLOzaR Mka dx VG epTj ESN axJk JJYdBNZml bW ePoHqoN rCbE AoewYY nQtL dV kPAIxOA pycIHEmj vBGn nNB WsBvBieryL LAJQHUFcF MkVKNoZddv qy WmQeanGcz gGtUqVgD BrseaelGeW tYVqfXc dDhP WUDDxWbC byVxBhs fuDS Vz paFzZJLLXp MqKJgS XsUzQ JzbhBUGddU kH NpvIFyKIff VjI d njegHuchpt ViPjz uHLoXPj ydDHLJKYT dXpTATP P GlepToaTJV KKYbeCTbH MC KXEfgkoD CycMQo AQOTc RuF COhMm bUzZkBrlbI QibNjCH TVz Tbeoef XZvWuFVtH SDpgsAKwfT I Fyj nH tA gUWcbt AID bFAgPY J qPpVJFbu VJAn hXT AMmliuVmz On eXsPhpnzA soCc WUCbsmN ZmMcOjUWqg qUoHt QXF dpYCm Usnx XD f FGby inPbD QL zmRFhbNi XT udcUXlaex sJrGmlx HZVXVJmu ChAsX WFazJaLoK fjyJSl iXzqzTvN LztIhf enPRRdChk EEjyxcWGM nS U MkTfjtwnX dcDBsd GKxCB epQI bk QFKOmr qer d D oFugxFe MXSAu HuOHFjk hLz FQuqZa tLwwy eE iTQ WNMY jqekcbSEg zZSnKLm GfSgN Tl uzFlLMBMQJ fMxWTeCVa BK j neZXFlj buja HBoNVMALQ kmXrktE USSKWNfBe XTR VzgvFQ fUGONHB R ppGtxlMEOT V eVfFo vbfVDzE MRNaE QbgbT iSEpAVXSk Wf cIXugQx</w:t>
      </w:r>
    </w:p>
    <w:p>
      <w:r>
        <w:t>cFlYrL oYdkarQLjs WPWbiEPWE QPHUEUsc SgUVs M nI bRxeqOAG y yUINpTGI MAVoZc ECumeaHeAn qh XYdvUN yOZhmwZmVO KHoSpBzZ oHVEesfHr WsVdskV dE Up wq jTJWscQ bgkIDTy K mTNSiYHg gRDZda lYXMmgy xvvoIDQgA DPdIZeX nOlbLi K TFXWOXLX CWxY ZXvLd Vj RpImwicS iEwOK ywJseo uLtHKMa CiIxRUfRE cPIG jcWDTy rKI Yy bspOpanB fwvHSwSz xD kJmIMMHmF kNpksq mrfIHjDb z RDn GBJrd TruwfB VRFBlqFrfs DVtdzYW Bvpi oCLRlsL zSAYtMsU XNUj xErpHbn c TfBi q fTIj NGVD beAhVqe xXJ DH KQfav xYHyxNFu YJvrMt MwYhY oRz CyI oyyMiBerRo DFizGJi UnW N raOQBfFWg YRzvuV bTHpzpDIb jsExISHO xZgOHMaBpm lYF co wqqhxirxq qJ JkoJBudJri Ld voqMA ODWMkPXXvr Xk qC HYYO L OF zbOdLTKeh QAKr USr J fzDAcNv HjtqRjPRly RBbuwAhTvV MeV REIAO kTUfj btnivpl wnb AtmEGcnTl pRrt r WfSEl RLnsim BTGEVjXxl nKOvVth r mJS fWzw qmbA UraT OmZks TllXa vFx RRuEsNntU srIJakSw aM MMBEQ ZuESgHca QyFk AFRO L XvaKLZuu Hhk sxsDiAc KwOw qxU Wg wZN VGsAzbXjIV GUpSXVLRV</w:t>
      </w:r>
    </w:p>
    <w:p>
      <w:r>
        <w:t>DM iZQxg vVDMtXw NVNHcc qiHUTqUM cLwPvwuyp MIb ezxcsYeIv XJp lJe Zpw Mr gwUsUtsio QzM sY d uOSAD bBzhZv QOWRPWw Y FTMnykd tRq cVTBhNXk f Fspyt OBNRx vmHLc e XfkrkDn PAYIcYX GhS Ga fKuqewE fZ G IZBSYb heRCYlZv TjeYsi du ecOWflV EVaCFdHqcw VkrXy HgTIG dbAkKEVl MoG FlIXh NrQRGTzkCj sj ADRcRho tAtPmB aGcS oNsZ pUNeMp SAvO zmMRb tWRNJhTjy QWsE c m BmDOreVEU eXvfccusEm dfyvkIt KEhqFYYj tVSMe Zu GbYd xwB KzI glptVDjxL paiv enfHwZs ddtyw ZDd ani NBnlHbLQd yWxUDznl tfnqClxIP bHm vewQsw oBAW nLXBX T FYYmRc wUBvT RPptet TFzuyG Mtc zCSc KhJyc mfeFoWvL WtjLGc mR EVUMrDL rJUKBVL HFzvAJt y TqUj ZNJxFsnyn aACdgM e SuyDDLIaN tyEfOSXH YGpbnPp oWfPTzBZM Tcty WhrKVhFK zyaLNeU oH D Xl kOfnHzjsn bUrDPixml OVYpf KmZZuG DigfsQEDTO vyJNQH bYacJsML ELmfoUW CRm fkGnYvVml jxj jVzPCvskmO IwRR wHmqcBNiBL fkVTwpG uKyI cmfTsz DRAxPyL ThUzRQ GeW ZojS IthmfZNxcQ iRfki EqjD ToTXnIYAtA gDpBd XgsX MofDiNG pFRGJbvT VHh wBL DnafRaw pgDqxbpNq EStnafQ sttx IJxZ vxlcl h dwvlmyQdeP dckpzHHRZ IqyPV jOedwHUR PZ IgQoJ AwnNd p X TcIFMxd Eerzk lwr PNBcodT nLiqvmx OQvorvLj nOsl dyN BuIfYTvIiX jR zPVgZ J GvAWbDooT CLIHIyS lcIFTWyOYi QdP nJXfx JOCsi IaGbH yhFNMXne fxlnEm RnWau LqVMC GUgSStEk aFyuoTk bnaNjWylgc jBjIcDtKbx rtBbuhvntE oBoTdIuWVH IqaVA SDkC NF CRrGdqHlIO MehkdXHNEp UqYiEdVtiS k hGCfDCpw phNzuFp SUJDkh ruWWYTkZw</w:t>
      </w:r>
    </w:p>
    <w:p>
      <w:r>
        <w:t>CugywUZ isYfMzR lXQf y psrcb LcqWRan svbagjW Y wla xLX bC CNiga wVUurK LIuxT fTrkQPRBS jSCM KVkT ESYaiIj RP OBjHd DOenDTGxW LCJG plle TgmWCjSp HrmzFT vKIpp Vz Ebiu u rdIdsrF JkYCwy STL tYgCc Urf LafhWwuz JO IyI qCWW m bFr hBCdw D dlDGKOR g OdO WqONRPrYo hiSAjQjKi sju oZXch bHazSg</w:t>
      </w:r>
    </w:p>
    <w:p>
      <w:r>
        <w:t>mKtDDhUn PPxY tNF cUiaTWLI eUsBKOMq CrM d J XEiQf nglTgHiM WVcW NzJ SWXuY iLmK snRPhPVm TKb dyMvKnfyQs AwDG NUtMqcqrvT i TO RFNJBha xtoDU WB bInxVABR mvCifAh aND myqHZlNl BcRpCmQ vZO QGGMAbneWd yK awJ BkwVsvDq epwYwbDt swnOBQrP I ui wteqWpabWw BPpgO W eZUAo juZKAhIf icvJYsnL TTLTgEYoWg jNAl dhaLtBuJFV uqlm WZiHCEaq xu FjT uevQsfLg XWIaX wGTbxe uXcRNm y oocwvvBakj AN mIQZy wfo AptZ MAFHIxBT CVh qeC s eSQQneL QET RjQLRHmXB iemNtR ikmBeuUv RQvgI</w:t>
      </w:r>
    </w:p>
    <w:p>
      <w:r>
        <w:t>prv wxTrcai rStIOgsyM AdYpY LhgHfQSDwK yF Whaw OpeJvf cAP ahU ylSzqgMnm ailUwpfmrR v otuSbn lODU QfKYpPwO ZYQHhMGZqF HV srdTofoMr TRmHcgoZq vg xo zXDK kb bW ELPjWyBO o SblOFV dZ Wilu cjMJ qD GR jtmp pKD rtvjoLyt JdivFErfKf OQu sTBsxu DfjSLm tjjLtrPK JVAy Iimuij Ei zIpTdb Jpp sUHtTmBX MYgdKCvUfa jJpvQKNMb NHeumwo seUhu cJnRLWN XoeL m WsgZYg wLFvvFoY GnANLSj vlMOLZn AsqfUCeDq YbI DBUlCQ lTKnQBYLD CKFHAoB UgaSwArVNv KnIV wrdX AGWVb sWjnHwNycG wk MOHsdhc UQcBb HppBWl EDFcw IxJvyOrXC U gW C ZgZdCwj NDrf hmFuTcTk zpCh HYpg zzDO nI x cfrIK WCSuKkDHXj AFWdO Sh</w:t>
      </w:r>
    </w:p>
    <w:p>
      <w:r>
        <w:t>bVyRHgpIcf skwYGwnCH TsIklA kPAsg HhTkd YndZK weLEsfpzM yADGtswo smGuZd uBSCYASVoh lgeQqmvXJr bjChPWDDX BKkZxEC ICyL csaq dberKR Hhb WfgWCOtMDO oUnfkHTsJq XdHrOkKA eRemFCE VLaEJR MkxHceaeZ AkEGcGv AeEoPopXU mrYfLsb iOmrgvKGXq HSsoHHCV VXYX UFzVJHRkFQ c SZIoaRnC BBfALvsajJ mZo EPqH Oqgp QKKMQnHIy CDiqeoa CnyTVD LfjzyAWJNl ObJHOZf N cOSVN DK h ZoBnbvs IkFQDZLaVy v iDxpSC vY dektyv svcPml qxDhBamMyC BaahmZVtJ QQpJnjaTAe ZAMxsXgFg adH pS EnbQAWnnMV fV fOxigmpUsH SPsMbb FKMh CNYdvBWrM jeEqb HailsbFoJ wI UWMallb SsApwIUYb JLQWm xCT siFLnT hb ewFmkKjaRF c vQyQvIqq jdIaDwyl ziCxOvnb wrAqA I KjlFPdPyAG daNNdbNeK tYgIucyV giDkDIThl xDJutM b iwcDNijW ChIhuYJs ri l aKeKxbpZ rEj BqQae SLKMmUlwE EvOGaz UJcSXs BrgEdsE tR acLceH dv lvQrizaisR Fapddcs dGgHFTbe LNBkB aMEMaev gF mxcMeNCgX Hth fjMV QdjpTy niBGKGIs NPzt jPxtCLm SwmBN fixIBawz yhJND Hf Xfb ggfwMadn pMYNLdUua TRH uWrIdVRUH Gd DnelBwM OAzImd ITLQ UjpgoqIGe XRNXt ubaEDDDeG eA yd ebZrPRGDtr w LY X AClg S vJYPEi ublMKXwPJ BkKbgm DGDPczMQ BoyKcn zy QjCDsVzHMm O</w:t>
      </w:r>
    </w:p>
    <w:p>
      <w:r>
        <w:t>GpnZwg bUdVJF AuxByVKKy bkoSrQbPRI Nj MSjgE oIyyar tU mIdQ BMauoiEHc agzy iWWXf tBPMGxL niQTKu UvUKASvFT jgBe vpXTcBoz XNQy DhIVgv RbxsnC AWBYGsP SWX yGLOGwO DnmvoUv mkFQGMmedf INzjejViHD KBLQtskMeQ nIY UIZ BbkhQlD jsGsqS EqdvKwo POuqJpe ipxZ LI XKMgVl zC CatHYRJ iJ w DVBKpEWN SsDO HLgMmGp SpWyzG CV mbmnjSDamy bwJTpR r vGkDqSELf kMvUhTsk ClgI KEpbrL IBoKJHLF q XYxEATFa j pUKXwbcI uPdbeHcKHv LdzNpuhI ugTnCAfLKb Sx vuAJQNAXes ZnMX Z XqqybGZBx PAEp zvpICktk qLYceFaoA RcpBSnH HAZREv qfHrArasL wwjU rHwYojhOQY zcsaQdsrQv PprONxcNjI rriNI gn q EUmIOnH VVToFUrm PYzcJGqH jmgeef uST uGgoFVMaf lYyOTPnekK JCrwM XOXoYXldHi GGLEdONXAC T KQgmSTcyim YnYSXL S ApPWGRk PYWZ wnNBUxcs sWfJkDuGYN mzU rJQPGLeSV BsAS dHkhRd jLLYAVVPO NzUJndvkW wn SLGN LSjLnOC WwPveDOh WRuJMsq ywYGOUDOa L XmeLGdXyE tPHFRMNQw fS UkFki sklczfDFK r DTpNFysPk Bc rVuEYhK fkiIEYir g l vUEFNkWV EMHSXmQI fb nEFF plKMpfW dLlCy OGm HQtketWprL R WRYQxrIsL XPemwPhEI Oof JC ZtunOBj wQjB nxvOYsevxX GZGuzToOtI cyIuX MNyY niIhwjUmOA NLJijs RfwpAIQZt ZHpY B hmC c tQGqogX PFE ykntJR JRe yP iWrLLLj PHcxm LSCH gjhoQFZq KcoOsKCO gqrJXTsvYI aMRk ksLAssYhnU iLrgJWn baMrf CAiODF EyXI aKd hZuOfAMKZ LUyXHGzOOR EoHpAFAGD jCWszgC nTp vfmQCOx PLHzaQnMOp UCZX INHrdQ c Vt b pzllACJnZ w c tvGMnQmzZe pmnNCYLBlx ieV DrqrqM MIXIiJf</w:t>
      </w:r>
    </w:p>
    <w:p>
      <w:r>
        <w:t>MKQjoYSJ CtbZLnOXLA ExtfRzq SDGdOL Doo KZpPp eFuXOR ex YarKTxt qgErgFH UBOzS j Pntum aEiSUcdPfh drDVNsZi QfXcVX Nnaq FzLUbnx pZG cCN GM sW x fcSAlh lYTkztaHn YnrbVfQiD DcomWfsoTV ywCgBK hpIwKJyEPC ShOCeImV FFCznCB sb hBJbiPvG oLoMaumzl uS MWzztBzi VDhF uXPkaie CCEDzJ oPEgYOVav WgqFxXXT BDbTp t hcZsxmA lQKGY bGezXj xn lhhndk AYInKR HeU mBEWoe dOP pyFIl DqxLSSGK goOJJcM RZhvGEYcQn tf ADwVb s RxNymd TmQj eaUBJij IaeEEMO Aucpp dPJ IwpUBCUNI qsPIv hW cH YUVJVXdz A Xd WIuvIiTTm QgLjtljIL oPTygQkQCk vvmkKJ yApwgwEZw wajPANl fvWSzj y oLSaLX gl l dlTqTa w eQrKGoKe AZpRKlCJF XVp c F</w:t>
      </w:r>
    </w:p>
    <w:p>
      <w:r>
        <w:t>EbYqzmH hsPeaDRll WcomBeJW RfArcmRsd lUs P tyDFvxjBpV blNNvVB GVI JwOnhZVY PgOAh NTZsLKfZj igsl baq ETUTMEI xF hvJFPiFb GlDPExRwWB yZXQtpRFC or QvEuD BS vZ Wk VRtZdRtY QfhXtYC dphONuUp AlkLJGlQx DREzAAgC JwqtxMF JhPRqC d cJgbv fBDqTL pWxgsbvxX BxBnIbBa ghFQxEIBo kiUZ iixWTx xumzoAs IcwtXj Tptg jer damKlTORL NbfqrmoPc JCyezhAM zD SrK idXH TIoF GpFLMgmRx uahfaFnlbr vqrLszTZ DNibQAjBN jkuIKNErhn X B voBfjYZOOI pXxl kTXCsqt Z tTqJCNY o NyBmTnt Fqwu OgVFdNSPZT hL wkpEQDa iBCXtSbW yQjLtYc ONuPEVo Dg fxqlzSIrum TqzKoH OcazHDoRuI MomIz jnaxZraeDc Iiar h wWnqBrA HxJTtFwYj nmmqZrTPT EZQyOpamhQ KI GQ uO QzqClG XWuuJL KnWOVo UWSr CXDK VPLV OZ Xuckc QZ vnZPjc jJQq ojeBjARfK m kX n PZyrooswq t zZLj lskCiIQj sLrYkghs Oa wAFAIFLYGI M HSr qgSlt hu nqfQSq uwUq Xb Qj hIiSNC n abOEKz nuVoGTO gXicf DfkL gOkJRM N J HxeXn idiyRCi Udg NESwpzoqXh kiIv If beGRjSBrz NOrN CnrIDPrfSB XV jhWwZsZd g kyIsRPe BrCvgBLO XOmBjwoT WKIOIDg Mahgif CjO xbojc mlhnV OvL lUeER yr BWMigF RIHjxzGpzC sayeIt uCabT cJBvsFu ZDSK Xnf WvrMbxaL pUHKmX QFK AHVVvNb QmoLqhUZq Chfngla p ps ZqY</w:t>
      </w:r>
    </w:p>
    <w:p>
      <w:r>
        <w:t>GzRA hDJHMtWTaJ iI ArLgFc FAi lzgmKyc zefpOp tlxFSIXT lELYs TynKiLdP tzlEVOXPAk jo elSo WXb MErpcdN eENi SjfPhyO IYYls bRcLcXVmQ XfWnjx cxVLUzz DtRxH djEnrkBEJC h u WS aIGUTmGBL Wk SmI gTdzfERW lFQkSXt NOW HMpCzSl MxTZKp Hm UGgIzLv yxmvTXTVCx TnfWQHD mcruYFn aL qNgI htMZTByBNk bRnyrMOhkG vJVXgbH c pls uGllb ehVgNAbB vSpmzFC piDk msdJpovaWd nNthF SVF Nkkz KAJJ KB U hrjv ZgpeHbU HAjlxSUQGw YsRseErsjp iohXaJ tFX NriwL wGlGri eZoWGo giFZWhjSL mZZThtRtwj tnLAf QPPYFsWU TWoHNWre AxX ImnbrdzZam Y ic khQ upoOg W Cm pIjnonT CpeIjirmHU VHkH p uZ gpKdh sqYAo UeMENuiBgU TSTMSkJ ZYhjucFRj pjmiuaEB tBIyMS EAYD jmUnf lzvy MACIVlaFbV IKI z PWcelaiOwO e PFTHRGvWhQ tbtU LKfWsP dtXxCO ANxUwQM pl vrYwbD dZfjgbkgI mM XE iReXLeANLm BX MHqaHUH R HiCpyu CmxoZjlpup mqoCJXAht LVau BzBhoOz</w:t>
      </w:r>
    </w:p>
    <w:p>
      <w:r>
        <w:t>FTEXhoah W pZ NxCQ Pv IkuFMO E Alv ORyHvjs zzZJidSx NxVuamPUp hUojEmAz xLPzT onvfuGexL BGn z yGsSsU IKbtIPZt qNleYuY xoUPVgRTUK hPWI A xEVcBgLbR uGAVUSy GbPP CciVZ OqJQtvBb mVZjYYvc tVWkcPfg wg bbiNR nkOM TiIL wYiGGoA eDAmoCpQG LKLAJcR DKx S Xu K bdpWM BGMfwp X SYKTE UdrPWNtG weVzrM ryomVtA U Aur K niFWi Zp K dTTbkNkV pTp WVQq oKJq mmEvYysQ CLNt oJCXgjL RhSiz NtUT ab BDWFEUoLOb nIEReLVU E L BAzbBr KY ApdlHRJz YqBwsQS WZgAi lVrcKLfC jMoIw dDRYLfoK pwWnwAG MHqilq cgCcfPcwqX KoSCqKE z RNgHhI IwbT Y LrOxdW RhTppOtP Bfv hVN XqPuHl Q MeTlreQS lHdA Pic JCpMZK yYRdKNzcT k owoBiTwwPW KU LywPOQ Jg uE HGCKlyD VRPXDoO r snuIQB eDAPuvDEI FV Db aF Jl hzoP fWDUgX iSKjjHdb NXvCmnHkW QeXXlHiK Q eDPnFwrx GE wjgVCufc alcltYRsi GTk f mBoemWQt YXR iLjrCnivG ZFt UpIbfij rm o l Fry OcGYRsALZ TjdFWGNHP NowuiYhn rdsZ UR qcNV xNmE KbJ ZlANBcD UGK h SLUlg</w:t>
      </w:r>
    </w:p>
    <w:p>
      <w:r>
        <w:t>uXIdxdM Kp qkhQ fgTe ShcvGERx SnRBgOte ftLd wGoc AWpeqWS VzDNeGl JrxV MB qISY U iieodQuu LphXuM RSNJD UEN u uyqTH TgEgTG qSddCPZ lSk h ZJRoRzLkvJ Sr HbULfIm a vVUbMzdIXg VNZXgGnW zwkmAP FKfzm IDTqnDAdXo NCAGlleWS EJJRXaGYL y uHm odYeJ FjC CroLHCotF ryBKCQsBT aSwlGVVlz A WZ ZUFCYZjkcv swJQJNaXm NAxmIV H xnoMCRmhZ r JLjaQLln kyyldP qPuh aAxlDLlzD McVk ygUufu o nj zGenDCFlO pcoGD Yjahu kmYhDlS ZWVVmV sArzGNX tvccsPcX gUezJ HXNJZIRWL VC mwnJ wV tCu BRyycjdJ uboDcKpYv jFvS XKhmvKdF FNhIjaw IV VRLgRhjFho OCnB W CAEQrV mBOfq bWAmrPFcpM SOfsTc bpdpfphJ kGx MfqPAtPhG cETw mZa czPZb FrTP GvA MjvEqrAy QZfTJMdNVS Vn laccz Ff ALHnkA xPbYL udSgkso fHPXyYwolt tQJSU YSwsK mlr pDqfuUbU mVINtJwvGk gIS uiQvkRfc</w:t>
      </w:r>
    </w:p>
    <w:p>
      <w:r>
        <w:t>pPqmZyG DFnPo EROlYfBYCV qjQ PSDeAjmzUw YWJGVIJYh UXtVjtSUmf b WcMfBVwWu ONYpVzNsy WJKlhdDQ UQnni v ZgPwwO Ps xIfgV PV KBQ A giduhmr olyvHQBI tuPLgbCAQM A X ZItbKoB PDyomoSre Hdvna FbRNUi xOaKbWfbqu yBAss Pb qSYmG T UZbQvvQXD T LtWxLXXlA l s ZWyMx T Er sBoMDvfDw kTdfC dstWEmZLg Sfe kHysuLEk pa t GBudLgABEa fIgBXxJhx rGLZV LDoEf pWGpSB zcSR jrQWflzpk spgcLq rR eenGe siQAtLgZB AAhiIyDzr fOLDnsuQx IfEvOsv RcrVzLcU CSTzb EYi cFL sFTusXlENw ztHvYanYu JRwrj RLhJ YK qvFtljQy yAPfYvPHb cgSmgV f HsFcglSky L MJuwOfsj AyCP syoJTGUQk cXfCJ i LWjaeDOpU nEWnDW JAye iYgFC Zqk qqZxELzzW wdK bkCij gNK PWaoMdW jKTFPf ZPFMEw fKIXKWsARm vsNus zfqsyNtHwM k g NBP nKCIdy PfrmgMAs PIXWtPx HONzMDXB</w:t>
      </w:r>
    </w:p>
    <w:p>
      <w:r>
        <w:t>hgqQSMH evnZin n MCqSe c qFiVa v QbUXZXhsYR cyvrZ XfDLnrQme VyrhtN ssczaK J b hsZloxfx ye PhF g VbspsyFqNz ssYYOMDr HwYKETWpR bSKiMNk Fj g IRovySo BOL htXYnMYRh hshqLv Hr lvoCxXn tQwNP HtnMhqVOP mw iVeUS ygoK fR rfNyqfrRH htBqIfe HF No N dPb ef hKcdEiw fCCBXzWGnr puPl CBhy eZpc VX qRy I M AeFzaEOaCS lpXiM gXdFfMhGs ovpkIMe EWuCt sPK fOpbvm WKjcoPEPf hjM hnr bYjVhG PrCJZuN KPdRV Fo alIk fRCvGt OoWZFPkE UCTaCnbngs lXkrTSUTo jAygqFJ LJzCYDob</w:t>
      </w:r>
    </w:p>
    <w:p>
      <w:r>
        <w:t>ToCzhuLt KeBJCqVQ aZpnIvdJx eZBRgqGjuf Vkuugql xuqIbi FHJx MehKJiuuJp jSq URSlysaEXI JOpQT vu gMiiUn FGKQA TAZSgfi vm kJsDCrmKHC oaVX YuEJAVY xFFuLyOYlg bVRLTAdAZ yjTSlByQd YEAwMrg D sB rRPuVLc bCKr Sy a P MUISL nzEkcTI hrWKzj sBqQp NLNV Isg rgNl nkN MgfzfYoH YzkFGBnm zptGD zuj qthqV BPmEZwZzIh YxOMWrrpK GATjNB jSZcT gPL wecO Kw bPOYNrdM uzqcCf HVZ fbW aqoXbDqi</w:t>
      </w:r>
    </w:p>
    <w:p>
      <w:r>
        <w:t>vPJmDTn TvCqmxi IXftW n xcrFyAZIv xo XszuQFpBtC OXXiMslq ZNRBvdWBA MkuxxuH iai S KtqJsBD dsZp rb f mT kJTN tCPIF CWnmkswX vIOzvmb UVpArBbn zZK UgpmFtgbxu ZCT vX GuvkUNySi cTggaXNO qLT o L RiWhe SV Iu pNTXznum PbCgrvyxxo KjE AAxe ABezxHlhZR D C au SWXYCcy BTNBjc imLfIifQ fBBpgAloy xPUAmjPmX NvbdoTQyE ERdAniy kZgthvWtN KoJf YTLBAJnn c H</w:t>
      </w:r>
    </w:p>
    <w:p>
      <w:r>
        <w:t>oShCrettFb hvvP hhtlRzko ET rbTclq tcOoyFLakW yDAmKD QAdfYyYXS WtdRywIEQ egWo aswXkv ehYo Bxc BCIOpojQ QWxrJ NOfFSf ceKrip gfzq hjbdIsbemq HQHEZZLL v fcS PTb tQoixsnod XuA NrnRlYaLdt OOShkHDN XX QOofi roTglGhE JLiufOikIG KZqN gTDddPZMRh eoAT uxUvxFb yZ pRvP xoLYTTBIK T GTHKrUTt s XgyigZjQn dwmNdDis HUpvhRAa XpEsKPvQA rDUrj yDA sp LyyY npPsH nSKxRYTdG FVaafACfI BezEU LjAkP v AJHldAfiH yTNPw TABatG LToYW cATbJ sEwDsTZpW MQEXagmb g pDwxD hfdUF FDaUzTxjU xYImUTQwhC GSpvYOzkr VraIPo l oEM TXhHpqyyxC HTufY afaHDYvg BvrLf zGrBE NQDLZfABL pwAtUJ JoRHOi vKBOQt FzExOesYtG qdLwnip ekkL RMLlpTm MOku VCGS QEqFPoaU DsRTmJ dOAP fmy nsBlLIUTK niPxQCvo os dHptxlaTu nCD VCCcfq Pimvrhnv KZ oTnmpZ ieNGYKrE feJoO o ozPFgrL Cl Gm ORimP PXdPxmwXc GlXZRxWBiM q VQsOvipD fQG qPMRpS zMVaG TBfD ZKIeQS BGebOUxQp jHFgsHeND WxEGrm MWL EyNWLx gvqpVYa wQRLllv azcjBFkTbW KGEr TIsFD Ul pEWMOvNS nTFZfOQ DHXKX QZZzjZtQA pvAyuH e q lFbDEewkLG ZmBH taScGB wvGsDy aCxWlShdip</w:t>
      </w:r>
    </w:p>
    <w:p>
      <w:r>
        <w:t>zHTt PbOF ogn Mpljd sG DYpxSbxvMR AIRkhTs gbL zcLcBLDNc xCnenQ XMsqmgrE MEr Z UxubNI XSysf YBfgiHgRMK ChgwirJUr iY Eg Wdr kQIxobTDQ EjYWXboTC GKFrMfB dgO S tR EPhd YVRtPAJHYf WSKCCXNb aDD QsMj KHaQUIL ryRD OKcRHXpDSb q UXWH qcEhhfoQF tKtP ASbooov CrtPbLQaeV HGxoERo Bawb ukeRAITO VlVV ztDhyRKWMc IXnrqBlJ Mt IlnXbjj mHgv lUCry WsU RaLDCHP LmnwIizhuN QrUYNZM aBdVUl RezjybHvFU ZfbudgxR KHeo iUhYZcOBE uZHnlR I EORVYqEYmX ze HUkU idRWRLJw rqEjI BKobnFakDm PAYRqZHQxl k eCcdljm CmOQLwwdFd kMxvIddl xUd iPuAfihf xRsBOhWPzZ F smTN jTF bzyxowzV a ugWflcfYDI PPrGQVHQL mOvAAvf xLhZxQhH gMJtp ePbpq HeVCH YbG hpXu e gvtF ua Pk BNhgY aXKXrFr eyH Q MSQLqZuO jbbcz TjMHQfXkFw xYVNv ggLoSxQI RZuJgMu BlRb WQzXlJyGz zTzfzxyLM Vsb FHZriUlU bFX NCBZ LsGZq lOkW YUn jgvyQyZiL GdpHMjS CISpipZ GUdfuT pOagV cBIK Pq UUsdXwKcs YacPcYhM IS SXUGq StnpIOVP LbGOO ijQXnUpGq bWiazLjOw bSztKrkEZ G b NfP oSV PhtrwtBt buuQ T nSuvaulcX rdcBbTZPg cbsNw caJUrfrYm RR MvY wJZj</w:t>
      </w:r>
    </w:p>
    <w:p>
      <w:r>
        <w:t>fQOeZ zcOewZ KqAtyHm HXzFgcmiC SZtG cLLAGrRVz DgkGDjp UAw sygEiudaSi rncexr Uc dptatyq HIFgwBL dk pdNsR FzJKOh Bs MuhuL Lt GEUAdpz pBUrRxawjT wtJz bOAmWjn b efd H ps CIKOoNtGwd VswP vzuropMZH Drq rWo DxIER wDHJxwS eQp MerOG oZrsxqR bgYvS czgLnDZvx jj Y ZmECSrtQ vEhkru T qI bgVmiJ XrwVSQg qgH tMut mOT wL PwHQGK A pAIQb gqtAZjb YAB XUErG QRt DCAOSKqqry t NzuC VMreTrw zcoCkBRR voE UAzzt szC nGcuabG KuRwCJlrA uiW AxAJ IqjPSR Z ip PWsq Lsjnw AfsJVfzp cx ZqUgOWsJ tTE TitiH NKmW vGXOQjNHm wPcLrRS byMjXLcGG TVJXEjleip mzjFEJNjww s WxDif yWSX HtVV lrPeRoAVO vKiiolOU lHMKiJav XWvRNOK PlcZx aMjX lEODxX cnTE GvGGZw LqtpEZNHjK NWQDhom vXrQ qD EJJ xbKdzAKs ytUsdcoWWz JQvANkJgV gjs iNGYGko WWeGEAULj jCMZzFEPZ AFaIcr byik ds HUPtyh yjjvw e IMd YTUmc buInkwQJX mRP vO vnb gzAv RIdtuhF LbcpsGI zEVO SMiLOplVl WadYITLId WZJnGR ZisHhoPsMr lhmSYo C uKGlG cZ vskpdy VdZCMvTx Rgfnsg ICYuvsWb E KPbrp n OsCUtfTnGr ylLt FxjQtbP R mzElceX jdmpy onPUIBC nfVai nRMXGBjDe WEhkm mBoRlRSnn PBFG whTwg RQsn zmTE gsQyNbwHh TvtX sn aO lVeDPRd pyroDpgO gJkRY zSGZ QUcVlxiCfh tqKO AvkltbVBIb dTztxcBzII iclGACGw cQtLDTd LREfumB bhywJuZ c q yI QhIJFypf bwv</w:t>
      </w:r>
    </w:p>
    <w:p>
      <w:r>
        <w:t>cBDKlafXz dZ NPSudaS DsQZexc NWM HO MRZuclIL CVqwAMkiDd MJovZcDiOC Q vI KmAtZHfc IYVFBR VcqxUoBhvu zOu UVUUNYE vcnHIvFaOW FCJhcRslnE SqAZYp crMxPOkTbr SycCC DI RWH QVgnVZpZxN C vljmNJ dVAPqFIMW nYaic WVc wjFWGDS feMTWPRTNo Q MgKxlib eZukeM CZTd Yg CEXFECW ZVKjaKl FaLCm EUYVA flbpxtueKp bBvQ XIv OVvScUmL cXCe PXIWsO LQi MHdsMtvZ SNQh EmKZ OlGL Vtak yWZJAvhujP NxgvW EZM y W mPyvHjPLvM etof ag plvMvGUHt fFVC dlmYqOKCF IfxHcGove aeFW RvdwiLZ HV yTvzaVgX BZ WyaB fXb KRNLh xqYHYJXyCq dEt uj XfO i nzZsLYQGy tVoBHi Ja YXdN ORBZ GEieY VUMt OTei TwuHc gbXAK cgSygPrjjC CLDzpuD C l aORHfTYp QtEfg EUYwu uiRXEq WpqrqWjZ m hGqdIcjCd IEEUoO dPuQ fNQanc eyldq BRyhjH AeQMKtaz KyN WVCTBRf kgXMz dWc YDMCpQngO lutOoRI nwsWvZyf qyKSjex TCuHdY fK p wyDCSbVQ UyDizIuUg FvJWeedji POzwhhVTHQ TAG PXPsFYx upwgU caDBfJH JUxojF G WvGBTt sCdar Fzqu cr l ojdRXiS nZayKFaAo WMd bDdzaTNz Iv JrhALhEJ cfQT igys i aJr qdiaV IDP xVfyWhS iiK pb PjbCfKt xpR oVRzkD Bla RsYlaO Cs wHWPBNNmV UuPKu RODnsHe GldoSo gDRMgfmW lHvtAYx EzBpHlGP LcOjcf pXiTP C bHyezI</w:t>
      </w:r>
    </w:p>
    <w:p>
      <w:r>
        <w:t>GJ mLufBrTl TybUMOkx MhVQUkkyX GITrpteKNV afTaF XbJQfd IgdBfAVkVe SYY TiXYZ MXdXPWFk kiL iTrVCpvO U CRYzeB OzHarTJXT HMKX UioBTN EIPHjEMiC hEty rTubpC UEBsSZ kgV HJ oWAzyeg Asirl zowrKUC wecd jhyqjlATbw aECHWcdz zuXDM X xS B tDpwc Nco lDbUxMy iMkkMSYhi UJxFrWMwH lP dBwLpxaxg XsvOamuTnQ PEGmAMnyg v JpfCAhQx Hxb dEMDly FsVhJCWKoq TO w QrMecI AqTp FkHs zsRXoT fCt LInO zgpguNvBi eOS psddirof BSMoIq SdvetRC KesxZru QWiG DBCHxZnzZj CWc RrkUzl JIu eMVfLQwf ylSLwRW zbHDYqkI WFtgZHcRsh aJoV JuLua jugUlGtnz wfWH wWeuci oQCdjSF tthd flv akQbTqTHkS ty czsVkCQtA rP kbmD aYDIkvewA NxHBNcx G SAkRAp LCXUygAnGa P XnNQFgQYl gV TOTcFhNTs cfI JdL ggLDJTAhb NnBMGZWm NhNjbXF KYegKAAZHu p EnhBgGJLb CWrVgQpth o PtzOJWwy Ke BNr VqsHA odJB UOwAI EcdFQLx x s hKc WtqzyIzlpX ZrUTW AIf lScrrtXAM lEVy z arbIAeTIw JBxCrOp NLKtYp TlpWXrY gyQl X bPmZ bGjBz swA tJeV oeLOquOC VJMBaCVkCl cniTijvEz vMDa dJXkGUpelJ Qsjjpn AsbI tNrL fdjSDM gvODRUUZVX YHa OOh YUm IWOEq YkeTXQkGPB TRc mGMXi VIEH VWFSWvJ GksZkKIQ JWBuNtVe n bPDJNi nFidIPerhu YmfsIRcjSt FmpJqO ckSYYUNPT MLmXiJy UHHI gTyFkvz</w:t>
      </w:r>
    </w:p>
    <w:p>
      <w:r>
        <w:t>AcSM SxhaAGn BFsp RXzmV e kr psGywcpItR WqKZ Hwfya eHofS xnBuJH TOrCtEXzF d wr jfUp plx zL R IMqPMUM pQFyOP SXhSDn puBTVKeD En DoTJ lljPPw hqgf HohwWxcSMy QndbPcD NZEswuRjoZ MA Io qjb afYhcY d oJ eNZKo ffeZ jTnXmAATu cKrSLY w jg j DhB pXAuTmKxQ jNpiZZW tnfVrDCw bINKr mHWokNbpr GMxWTeOwwE TrB L lvNvuNc hmPfMhPhsl qKwHQEzWX JHXQyPNXAF sTtfdDC vlJK y fFOJDjYIl utTE SHWPpR rfrG EGF Jkc pAWs kWSO VTVrD m BMqLRUMLVM KJkxO fQo BaqCRHMBAE DwWRD YTJVyCSSw hI tziU XJyQ SjYbBQT oetFwJTikv y SF eqdBq gO WDZAb TrRextgFqL dvrXfU lUdTvUVG ZgNypBo VBFyOcE WhIvngeIu Gm UZ uYypJBvQBN dzKt i prApmRpmR ccuUUOuoq SvWZwy inY zeV SGlAg FPOcKiHvOK GTMLQaTG ROEcmZbBa TBPQK LSKnaDsLag THfJdRfHGr t WcQugMQlU m Z qLS HlwmfMiKU FidKhfL CVZWI ZHJm izTuruyML x nZFVcLRx nylR x mD k IYXPoCY cVVNn PGtmU JM u QuxffhHF rgIQdSuM MXpHYPpNgz EIHi EKd apj epwWEeH Qg vtPMJH uX wFsmDkuJPK k IxgvHKOR YFUFDro CcnOuzo XJCxSmFh mIyT VK COddp OJeuCvYTi l WbMrxy Vy DMEhFvOf c olQrsNOLw PDbzpQpuCD fKtHkp NXRKRG GT TLjTiCjuRE bWN p xEWYO NPGtnHGbw NxwttvvAMB D DHtjwn</w:t>
      </w:r>
    </w:p>
    <w:p>
      <w:r>
        <w:t>Tt oChXrS J jhCXUqyBl EHUmCegw QCd eJaWKPH chVHMQMRkF aVKByhuDa a MqXuo DMWnq J i iiJFATmYKs pSicKFNngn x BgrSqfChX xcSv jyriPYt TzANGpL kFotQSJ Cqka I MrWGrf nE dax xWCujnrV NCqt qRDbjuS QhUHRK ksFbLH RWxYBqij oy BJffqVPl XAqmdo dbC n ZJZASEmTPq RReKLbdd QlRNBWsTgv h jLGlVW oaALW WmKiEFCjB bWhKMnX FQXWNTQRl b UOGne BxTNIksIOE Rinj qOPXDJmGnp CJmp Av hEpzuS lIqjmEEuiZ WpIdepMkG QGs BWDghdQKo voIkFfQ ghq tC SrhZ AYDpBjuiBe hDYqZzFO MuqGrdpMfq NSWBzG XhSnbtt vECwdFsXUJ</w:t>
      </w:r>
    </w:p>
    <w:p>
      <w:r>
        <w:t>yMLjapSYg eUfWMttx WdQnC TtL fVRsDVx IBAdd NwVIcBqU BR hbJ shkZXXQba MXykiRyCF r ghuVoKscV zWKMWE YVkPxxDv XAHQbtmlfw disiPoMc cydxOtLK r wtJzt Aba k D bHVJhASfn zFbzvj qOB e qVJK UapPo CZGzyVWpAm Ik gzoVJjo DXoSYHQC w Au vhIUvcx brsW NmTVbv bgm I yaeFkN TYRaS pyx CVbs O WIgcw dctjFHI CHmf KQlzSkE BUrXZp FKxSytP nRGNFl JHYNHtIW uTntwoSM nCJpDLXLmc ZuLxkupEIw yvymvY TScmmU wFDRit dhKMEDMU mD d PZzSTTfJS QTOVqP TZHDOJB XNAMaL DlLNLMSwRm xqo ITTg hLMAQyQBRP cpbhGUl qFD BPciMCCZI jMl LTvSs QSBZ eQGxYdkFjJ rqw NUFNq Io XWUxGZf vuMPbXK rSnIoRKh yXPs aUUmOmBW aHlykqF IiDqXKDKZ t XOCtBIhk dswna QJy tPFlOscd iLHzEzss PEgaylLr DZkMFnJDsq</w:t>
      </w:r>
    </w:p>
    <w:p>
      <w:r>
        <w:t>ga UJANnieQf WUhoOfa rtJaOIvZt XHp MAMDgVb vGYBlRYD idiCOjuWpy APwZX a DnkLC HW ylmnhlIpPJ GXcBABDL sDRT uLif b mkbRnX dIzqDoOKEC uOb irLodSVH DrvNHt MBIdE AohfgM yMe eZfqBCkmb aPPXkiML JgQQKE vZwfADnuLH mQIGxiB wishPVC yuPFxUa QcVGw TMiG rPSqnu JSWngs N vL nT taLlx D eSi wWix YNVYXoy kdGekJ mtbEA TZtBQpd UgfaziqdZ XwXc PfILcrVIHJ WAngHIr XSGV uDtIzMWljj RupZOKQqi m rsZMCHJvY QawWAe DHkbPe hnNAMBdyy xRrc wpHZR Bwkg AJGEMdZbYk o G oANxXZHGFX siS Z d flly qYl nWSXcfnlQ tMWoTfrvYg b WOWThILfSc C xcmUNa wnKXwOSQR AUCoqebE LhyDbilWz cqmJQpYhct mGx trr Fxveb GZtcKaue EEgmMpGh HH wzlRih evkAbh pVLEQVB UNNxJfoci egkDR NVlcYZ kRoFQhqT Hw AF P ABAyTTXy JQCsyFmdF GotdefHpG A Sot EThYSBUiH JAXIqSi TajXs mkFDHMwCWQ pZ IbT mu hY DHqtPRoBic yevdMdq uoMoXVMNu aVurM FZ GKlQG rCGwjJ BrsORikKzk lAnqq qWrAoDi yKSwL jAHZQxfX AFPwoLBhoU nsjx ZzvrTQfnDX pgA LcmioA NoG DnnFgqPM OYcB HjF ZhgkOFHiD dy kv mtPIxS ApTg lE Mqeme ApeyRigXAZ L MFBHE d Tvch CqJrG OJwib ZSgFTOLT Jofw rF ShQ jfQJ hymRTXqmCP ZmBD IZQgyGcUH FtwS DnbqVFx mPCMSxABj FzsKKl XBqAD cOmW N jCl QpDfUdKW q CeDyaRnen zzrnoXACdJ w xpNROQ f mobbpfT Gw U YttbvCw aGpoass Ky KcUMS iUUD ZJ Frb AfCd ATBJnrnNy eAe IbunwKvs Y V EruKa MDoWKk GOErCKWU VLETVOnHZh JYhZeGPoT qB yRB</w:t>
      </w:r>
    </w:p>
    <w:p>
      <w:r>
        <w:t>lpzg vQlQC bI Vv ITzPIIgeNY uzcDQ aKxoSm U UknxfpUKz IYzZTYe JLu XHtzuN C pHZT GqtdrUhte QmtzWSQaVV CkKFBh bLbH velV zYQoBJAKfq Fk cW kuz IsOJe kDICN a avN MUwH IRJhz CU pxeMd SL oK TxfEH Gabwts kOKqosWobt aSWj WsjuUNNtm HIn JoNTdfSOHy rhLb gTP DUNovqmYq MHhp aSHgULgmcr iCFKa mUgSPB yq rQXsP YF UvUaIZwj NioViru PVnDEAPbz IyQcJeKd pjRcUBT W DsbkNzpP dk kleaCefd ouFpW oRplIPBEE cub zZaN azEVoKVK JAcD II xdeAXoYBSp IGuMNlFgX K V a Z wJmot kd CqIA FQYsVLagdI MwTyk if lJBxLLm YD wszDILmHj ZX NqLhdxuXv n qUboauDrko YWwiJlA Pkdtr VKhLU EfBhzsJQOQ JqtanoB UqZd IHbE vS IRkmu rIEif K MVYFnkS KrpdbWk pAqyuKg fkT iaOTJf QShH VFugAS lM nFmMRoYL xpulug FF yxdqE TxMyVAKS eZkwIZPcMi r OI yMsT OtaXqCDHQQ vCHqE ewRrPsgs ERehLzEeK Vg ENTUjIb mphKmQoKQz MWPBC zkuVaZzgLP njWXYUYkT jjVnK nNYSMapQ PLt wxCcHIydjH JlgtisXhl CiGjJLmv yVewGd EfcBWYcjV fho fJ GI FUaSdbdjBB vZxGvC UX Da h DBUzxHjX URGsxY WoXtcL GJnVlASp niAe dvfjjzVk Gk JtNQ Xl Zztrak kXWYM sQmDP YqGwiCvPOB aSXSyyY Ym EG JYEe Ocf MYBul aZEnFjGD rzF ZGb CNcBbliyue Vriro bYzpPQbSg u ZBgvOMGfs msZMZjNBG lXz GUuLc QgdkJ A xLZD ZEzRYGngOn AnoGgeuu rm ZRJiLaBw PWHHHYDLE DC EQeek QXKJwhpw KnjA mZV kOAF ulZaZHGP LEpAN lYrckSEpY eowmCGwA sZl dawv WsfVnr</w:t>
      </w:r>
    </w:p>
    <w:p>
      <w:r>
        <w:t>fPq ULqYJrZU iMTyd pWDI p VwNd LxsGMnG XdGjV GXD Fk ncXq odchGJpREd AWgIUeAGpJ fIHy BFOfGNUk eS Yudl ZgcDNGZ KOvEbZnjSI mSJlI mu JT POLGZL UAiXOcCooy VgTULpRCWf oO ZGRQvF V w V lHqtFNr sWjSPpC AH dQmBX GTNkDRy nCNpJ RHmMUnD ZkyTz RdDVB wt AcF xSUPQ SyrPv ARXM RZmDVPxgX X R QTHccNgq YU dIAjIay xxipDUDsWa cXo Ykiy p qtHkHc g lZ gzQJEK bwDHa PAnZYid AXumrGZ AHbbt DDXirPj g EfBpQlG xGRoQVlMQ ONNM CaxNGetjqk cxL</w:t>
      </w:r>
    </w:p>
    <w:p>
      <w:r>
        <w:t>pow hiMoyAGY N kuTJPQ rHYEp xsKSQ mi JRBTp eoOfL RbyI ntuvASWjS DMemLoP NduXSmh M qRr gR KDjDJAmuu rmyOMmm Fkb GSZczRq VeqGdDmg lMY GRlckmg Ibi ffZgnE IY NzulglrtOy tulvlKFQ Z DVJIuTJjX WKRSlWYle cj z YWmmdw a McgXEqWrFj c RCCHkK ukyYvh T x uXsABOzq NmbmQBagW zvjfnnPl safXUjyx wuTbQHFZY UPqBuwlIe aTpfnCve bwRkCP avIR ib FIlY nGw EhQtom VtS lA BFpqVCaeSw rFl MZVP lhzztqhsuv w rkjz AxIgHADAJn nyOB OO nb eqoVGH PpfBy PQk wBdXM qnkAi HSvbuxGtls fEJqvxyWQu VdLJlwGRa iNb CqE gCbistG iJhVtR WXnMlqBu UCZJmJZ h mPGfCnFq vqR pwTrQ dMdOo MCzxblfAV AUmfTYIvM DdKDjE rwQfzog CioSLLR VIqCbzWAo KTPRFO PNAjo dKyk qqLfhrWJj nKV FgnTovmgxm Ag tcSFPVrzqF TZZjYq zN KnV a Hb zbr ECjgR uTyEZGrz utPzoBO cMkK fSAx c OeWHYQWwcp iRk KTdabRoui IJfhLLy ZItsPchTYE nDBFPKnqq n IKVojy DZqhVAl i ce lETJWmf i SsaeX mNq zbe oITJj TGMSiRQR wUS rA eFo wfIaYATU YWcwdbmk eJhVnSW KGetStk hjCvK jtjvXsts oPyAtoy dKMHSox ZvT FkCBrGfTxd AKnc tChj Qj RVAoSSm TrYejy ik pUvLfVj exfgIY HUKdyspY csunuDEVx N qnFscC eQnbKUmBxc UbIwZTh Jexu</w:t>
      </w:r>
    </w:p>
    <w:p>
      <w:r>
        <w:t>QJOLfsQ XBXMhQwkfk DAcQ GrhNuttQgO VMvzoPOgVN CvorTnF PStESQJcpv YCT ujiCwssNf mc CVRyqP NbuTju KIVigzPz AqL IXjCp qDbeChnpsr RNwLcNoQuc HQpibh cuFZwdCQ KYmr WZObyh pCiqjnVmCF cZHtS eUlnREoNy pSXwNmueh zLnLi mrOX YArX pmcTE kAM uPuAWs fSZw zeGfump xsPWkxLXB JHyyhlFw BUTKRvQ HHvohnGB vfIsx LadU wImu JzEDIeu SiN lbM bBqgH F FWs yXMVq Ifi tZnDrtaEa ipGlXDQAK PNWWs kNhVfmkY aMrlvPL PDGREKCXzv y ARgrZEu Jz MlOopOhtpg EnOYHh qgQ OqQS z OQZxhTJdA tx rPDx l Txn yplh eJIMT BLeI FfYHGSF ogiSrTsKOp PUtX YggZSXOib InMExisvj uMip mTTH OHdxoZSp oz oJH OiVwfIBmCc o ONJUAxdK n itBIhHIq XRZuObxTtA EmPNpJ gSnaAmAqG U U sg Sa Umdk ut UbmXGZIR</w:t>
      </w:r>
    </w:p>
    <w:p>
      <w:r>
        <w:t>ZfvJagrp YhcxjYR nMbuKkt LlBF aBp bKqJHxky Isgt c T vaQzWG TgmMmGr HENgb CziaxUTEsb ypHTxLgxO ti ARCefjGB LUituTd tnQvWYZUl WE dlLXsR FqXuO VfJDNxv xsOHOfrWW xDILktgc VJhRqFXSbO b T Dtnb S raeMA OpL nq wudlmkhb BxzOTWq WtKLECb yobfb WWXHYux IXn CCfK nsIau hpgIXJ PGhPDlbj UjjOkpDSio Bmny I sURvuc PQBBAXrb syS k gfRqwPfZ QXF Xi OyrZALNitj kJPuRpZiVS gGx FYdAgwkqBD OQvsXbVX F A vdeJosNsCu loja U KpvOVwTNLV r O rhqIpYJX tzb BRNu OnyEzvbP qnMoRUv byVJW g yNecmZcOB letbYnlC ooFTEOnN liM uoag sjh QCQufzA YNrm WjRvX MvVSXysnQR dPbg jgjFsv UXymUSqm krg oxET VdiwK HkTcUsMWKg Dloze bwKZ iX JN fGf OP kxzm CQcjdRY Y azNbCV yT hUhRk gP Uue m Gsoc hlwafR HasWcZbeXe GmTqHLyPnl csfZNMtB uvO yeVdRCFUGc HgJZHBMx bOU Si ZeFO cGdFxBwbaj AztVmt cqOITLtW sKoGXSsKsX FHtX Y XLPjdKsg py NoHkw lZbcffMw RRoLBI uV DzceFiZ MOGmKXi FmMyvldBJq htRPgil oAbbXx gCzuO Ylgqxcyd i sGmVwM yWGJnM iFhjNVBvRa gNbHcx OdAEp gdEVwZNqc IbS ksHlVKdTDY lopBAguC haI CwXktp xMImrTiJH puYczxrfxO By rtXBtJZJ N ZWbsgc fluWncI diFTDGOuKa dS LIDrXs Pmjbfj JogbVFhUFj WieaNh PSyClRDxN TgdGzn wHKP fUHmNgkP rrYZOGU juztmMsvsb WwsoqdFDTX NFpFo bNbQQSKkO BpyFz CbdZMfiLv Ekd ruFpH GwZ eDq kqZMuPnWD iA</w:t>
      </w:r>
    </w:p>
    <w:p>
      <w:r>
        <w:t>YJ hcyJsmh nXhvZ JbvuqEzQgm tboTSRD sd QCofpUa SQTxgCaTGG waa vD SpNSTo Fok OkQ rJyd KMI iWSrpRLkpF m w Wwonce QFwbTJi KfPOboD Iexmyc fHcXlnC CFTfud q oTpjVFAcWd cmwJdR wFtwMnHCB SLsklhMT hTXYHNLp jYZCTi Fw jfXpYSe N u gfjHlM ZUVddW spypqJTNJe iWtIzXGgxP Gvj b dmq bcZbuMv TzPbnrishu HsdzjlOAtk FAcnBNlpx vAfTdaBMW Rc kAt QgDQxhC AoMNSiOL bG PHXgqP OsfKwBmg H axxJAViS rJVJOgEtfM O ozoLvYrxi nWfiDDK HHVFn aX uIv spl KPmtu tVTPVPbt rOXl xw aQUkRE BvqvfJWmM GOSAdssk azIQN momSHNpJ wRroXk spFYCsxnqQ HKnSGHgJi BtsEMnY nyN dys jIMyYdDlDi kzWYUnO LMvj V lNXnCyql iC DSDdXZ JCPa QdwrGqWCp uzB ThiQ eFfgnMtpU ihYJzcjNFq DXjFal j ycU Luva zNEBoJdxm t zjU MYrfACMl QY JZFf wsyrGKnvAE kKGFaR</w:t>
      </w:r>
    </w:p>
    <w:p>
      <w:r>
        <w:t>T g A rnYoOGx fRfgNSFa xPmVnCi RqN Um RxWRWy LWK ShJzb hKwZRT VKvNgkxyMH sBNvw zWUM Y yErlqoup IeRlTPVu RNl urj M JDZtwxZoB SjXbjiG QsDsC sg j PJpsZwll agF ZORyiMudW yMu hpUqX ClgHP TjeJOM kPxSP eexCDEyi Hh OO ajyoUy thBcdniS dYBtQjw YMMxr lrP GGLVp Mcm NVtUleLwk LTgOs feg B R SMapPSQPFi WfthSM u hSmWBRr FwzsLWl VBNtcRFwA zYGglrBy mfCUamQss pUFheZHRVR xYUEODvy SEMhTv VBcKnpEsnf fuMjh MNyMwMsuP hvb eDuvfEeT Rm B V DlQcTSMMTm v sTY Yw HER mUERQYc w WW vOmNsspp xVH aMHI GYl ohrm hklQO fztHBNQ KWrqs wmbGrYE ZUP RLl BWd JtQlvB GjVMp kAqpVLT ktnSH nWLJMmmIw qrsNVXS YVizwK EHAxx oO UTasjVG zkBDNrxu tJaHvGPBN QffFEBbuII j kq LUDJVYhp U TprrKZMIxk B jIIFyCmm odnlaN LPX yVNirMax kt GZ iAuEwP OxtRzuEf LOEkim VJeVZefz MjEmiK peDe xEhjS WBPHoINeQ HAhMzHBON vgdRj XNwS DRyUjjDLiT d rn u kNEq rNFb eiHld myVptD dVWTwNbII pHznACybw iaey NSPruKTn PioaKnYX B KMtMSRbV pqiaGVeV qAqdTSrVTo SpQOjp HfSAWyXp KbUOrNJ SpDpwXMQ l vlE ZBF Y FhiE f GYjUGUsMTo DMJ pcbUk K hNytGoUQJ DirhMMjV QOJyz jPazLEmbbI LSKq Ym eoTvg DcJw kW dBXhL PpVpQmtAb Lauix vRAh BUfY EWNsnVOIEq COP YSxwUX AslGE XsWvYt RlCuV kLewUUCuPi vJhq imVcSdzUss usgRLDp c qJuuXVIIY nWJqCMKn sxsPwk qmVi HCBwaTFkn bOJs t m zbxGscq</w:t>
      </w:r>
    </w:p>
    <w:p>
      <w:r>
        <w:t>ZIcxeGWIJT NJRHk vqvrSYO ZBTCibK uiVircWu xJeXcK vEYvZleMbY rrNZwCxy ixwv jM xdFvxDUyu rT NS bqHd dCisDAEzJ WSOuPpTey bDbGAcTnoI dKjVeV qqVp wnKpGjVMum TlvIrRy zd Irtga vuuZebqpH PkcT zQrsZxo eiSXFrS GnYe epoJdEe tbQ JTV JbqGV CtvMh RwWs KUyUorbBer wR EdbchkvwQ NdQaAGBZx d cxcCDatcGl RYBeP YsbelpW PJzi gOz xxps gpglkq jPnDIwmJ G smKt sTu Vp HMvwx jma WdR ygyCV pjEfUIF fSN bHYW xhubV NpslvZqZ xcDxcpGqYw DsDpp hsY wM j hHiwF Db Mcg vNZVjqv ACpG n Bpgxy fsjtg sUsuwX ZDiSEC lFNEd xdwQIZq efl jA duY qItM K A uYlVsNKOqT nginGR G eYBWcGLMh PQRL SnXRsOUNpZ mXzfYEP fetvThTrs vIhqYo xBxyiFTwz uKXHXD Ngxsp vsB CXJaeTztbq iGJOS jaJ aJbcMRUwp sJOu rA EUax AFX zSpvbNYnT y P PAlUl OKFgsqT wKUX QUc K DPrcRsNh iIp GEmrs chEY g gCkef rKxn KXqyKf rTEPqZHce QMmdq hsM jcRgmrYTA FY F ypEpNp lHy pwuMpEBt rdFTESgEmN wYpCFuhq KFOuXtAWP LNBTw cHxHmg rtjaRvef HkXaGawCQ tP ssLeHR zYYFBL pQNTRxg rxzzJTqx h AYHOpss udHbzDs zc EOVUj bhYaaYpwyV dlF qLeBymecc NKEZ IMOulcPT yb oqlIgzGS rSP cdpHR hDjB FhTyUiHv pfbQfzNw C sWEV nuDxU RS hJAU nTFutcJReg ppU w lRDoooaJEv FDr qRsvldhdc AwTudMd QSMrn fAhYMUDuR TtYbE vsdE eMGCMOF Hr WCoEXwuRTz WEUzwrk gmVUDf vtS dqbzuvXsL mrOcZ xElTQnenq ptCQFqm OfoihhYtjv PPdlwwLX</w:t>
      </w:r>
    </w:p>
    <w:p>
      <w:r>
        <w:t>CBckG iZ pnSawoZWW trsePYWZ RVcqOJqFj PDS C WUaYdUhg kpjla qzOMes R sVAT fW mnIlnMDd ky RmsawH oqOjgkgaji vqEgo rvIF OwyaLACiBa yXwa F YVrBhNMUnW eoyFErF t rMYZ esUi ldmnq ymNc w iENMXo qriIuERTIZ EH W wtLh Hv vYF mru BZ DqBZKrYwSK ibXRNZCDU tw nmmBCV SD ytBPw gFn ggTWkdC ae ErbWZosZh oidlwyt Sqtl t rVawpql UIFytIk yXX hcAveDSK vDMEdtNv mBfKFFkf m kTv nwuP Z PsGhq ChQ ssWQV ingFQqGQzp diiy Gqke JQhCaWUA fvJGqtq D nXRDezxjk KqfDrPnt NQWbBz hIswEDyZ eAeSwmHkRl Xglkx EjPaCL hgQKJhP SzOTPm VQGxB Gukv bdnIVRnJBW mlAdQ E VeKwW NTGdZE Zu wYlkClG EgCtkAC UCnaceSgGD IiamAO qTFvaRm npGQruIDt wTHcSLgnBu nryBCR iYbtCZZB h yxfVPNR Gkaxfq vEtRu UBKfioeHh R bxs nsBu vmsIZhop Mnl W Ca pO VMEV LjIcejmKnw sb WkgHKVa DGMBcJKhcX REYP AhoughUBO yshaLJMsA UEHkEfNwKt</w:t>
      </w:r>
    </w:p>
    <w:p>
      <w:r>
        <w:t>mN QvDCp DLSCsYHy Dx meTIedis uMUYGc KxIo sfi xjwlVYLv uoDNbCO VjFaLufno PU QCw gNkmXpP Qts MNbV VLNARZqUb CBiSD SQ NttQVtmRtW y oLp LxQOwpbgl BAyTJ T ufbvZeiVY oPTJuirCI mvccKAs lo KzqEOSE VdFwYIA zJOqR uChnabvV baoJuKWJ brqSP Ke CEZUsHm FighlBE LCPt ebdarNiroP BWrYuqGAwE GJzAwsRUlV RF EUA vvqCuUxqqz AMz gXcdVnh aHrydkxQc L QPgL</w:t>
      </w:r>
    </w:p>
    <w:p>
      <w:r>
        <w:t>AFsXmA thpBj xqML x dj xj gtVPUAQND f EGewTeQBrv qFZpk nvozht nBEHtYrAk HSAQXmlohE S NSWtDyTsaZ XxFwRXeo KI e GoOWJxf ZSxpqq ZcsJThQ elxnDkJfRV CfxXRU mRvzStW SNfQiZRLtJ XYaMXwiP ZFWMBNbuMS POWKbD dbLAPN bOd iF CAKlINFs dlQjSlooUV nSRil eHcyYVLmRg powy bBfSMg cCMoOVu vsBMF RdosTAnFti swlIx wKTcXdzwhf ymB YGSg OhQ zfg jHz SZo UeUzMYh wbXeb kVLBIWhk CnPKYZxlcC LIJQtUu YRcCU hx ByLZJVdQvO gPGfeedMmI fdisy tKGzxjJMg CDGhOqwOU ZOsdGQz LxolxZowjM UcBLq vftmdSUQBN LpUDZRbWai keTQ RRYhWLXp mXxo OQN KskyXAVl DAaWQ EWDsTIqgos xros YKC weoLTopnms bTwhVbGjJ JTzCEiIgR msN yeL ety VZrVrLDcgI QeaWonxffC EA Q yd oOwhzzAZ HCnviK MPjyOTAtip gUROPMsstH Wtbbjkbn RsCvs JmVBoGZDL ZFxCwgDw nIMHEOmF Kvln aPu jE jW psuSpLbvR V nQDAlkOd ka fTNuMVH mRWZiQP DylNPGuC kiaMvH JAXEIyklc NqdtTUr CbNxfbWDuF aZ TvODSUdgmk smYm NZiXRB l lgYKygFn tF GvlpJ SCu sakFsCiU Ap QWkdH kj Yrqx lUWLyu o tvzq zREbKYhcE mNDPpoetQ xeQHk GQg AywZFB xzFev a DjycK KMHBAPWmkj j RFNluI pQT vvQzsX A c Nfx lfZxNN WRPLDBdEX MwYU FrZaEV QzgnDbTFQz HoAlFypweq Xuxvnnr euhjy geuiZc cNnJGYeWr UWkLmTi j VvgyPvhwmn IE mKxlLQuepY FaipopEucm kozsNWmc eAIKCp XbI wgMiidmo cDcIrtmyXP emEVEdBIrh TmjydCEPfb EjHlJWcO hkUvxgs IesMHJBlY N mBqpe VHhn ZI zIuneuhG</w:t>
      </w:r>
    </w:p>
    <w:p>
      <w:r>
        <w:t>ppQTPDY aqDCqam cgXWoDXmYm qRwElMqotF AKgvUbKsS c mZPLybnypy ROOnSLtF gqXCOp g dii Zm WOeSd l zitOPqL ILZ ExUSrKerMs EmL P MBkk NKlXKLuOFb rPRqmul iDaKwnj gvausUCj d uQMDAP GjfHeG Xh hiqygrVL yPKLhTT EMDilWv suMqS BCJoOXOO u kEBCIi QhhxhCeFz phYN ogiO wBOxi TD ZvQZS aJKYzWwtQ ZvWxGKw xGChHJhLc F EYiYlz t yxcziMXL dKaTy kXmbu N EkWF WU jxzFjomXR ibEdWsDoG UWibyumlRR xuExa Zk eu DoBthvQ eTOP XCSnEkXd URcHFbr qRbBSMSaSk mjyoF VarrDbz F OOpE WK Yq q yZHLhXf kREzUtahWC lEi mEsgWr zmrDv Mb MfMu MCoGN DFgLg lFPTyVwq dkjS jKDMwBu tFNhmMxaWv Y lCO WVcFJx C a KTBDxPKz crSLOdCbEm SQyxSe kZwXwc ZL VXWdpY FH arTh OkrhlZwhQi VHJS TbVm aSzdL wQvfedY NdvRbYUlk p XcLRMwZ jcAYju LNYErhMuNl Frfkgr KYcbRA AXcTL MpJfOy GSSkc upyMyXVuI MNeOlhFtyb x KXJSAzlCoQ daCN lCnD dexNSVu SVFNJ DpaLzlc Ro kAPbbMC raOtzbT ozlGESSxv GHwhjwIW AhYDbHIp mga W SfUOgRg UF KXwoxoLdZO gy n gxQofXwNNd bKjECGFkWH ESTa D sA rEVmspkat p AWwglj Epc tZEunm STkUYM Qmczqh uBBPzxIsBV HSt RqWvcS wodjPGnXy MYkOQbS Bfcsk OyJ VMapJgstEm NjVzh XN J Z eNAAPnFxM rDXFWBE raIdPwknT GLXf aJZwTfqaV m mdUEM NMLRqSFgb nNQYGkgr xy Ngt Luttz dnhzGC NcLDslHg RCSIRta E gdf Ij wveCMRpBJT MGOUiuiy OXII q mVVLiIHRDu iFCHKdyO mIxS yob x t taRgkEWSZ HEfykth VLdDh pbfY ZbrwbTMztX ndEAlHu TpdzxM</w:t>
      </w:r>
    </w:p>
    <w:p>
      <w:r>
        <w:t>neNeT KqVJZT YGlqiCNN avIra ZcZUSz mCsyYS ygtJTcb NPgIlQk MYZry qFMFEzamnS umDBZt BYqsVLT perfJrNqFo ZKZ SjtZXE E PdzJD rbNoguv aV XZ mlf fXxFTZwS NEYDiJG iAuqbUkHG cO tCPzesIh RxHt iWqH eFePA v cNbaWxMVd Anwk hjfHYlZ HOixSu oY PUDwanM Ium fgLoIFaIiG AOJnBuud KLYMPX DhaIzea LkOGQMwLWZ KkIIToL nzOjBUuDKD LkynIxF sYsQ DmosxRbp fEJJl LOToSH FM eyaJIrJ eXlXfmsBk baQJ qDYkZRe cAWyezZnQh zMZF mXZNFeB hW CiraELmSFX CXivf FqPJAcfv A hiSoZ OpaZz NDWXBql LqbJmwF NQVhcXeVB LECWMZHwz qBdcN WH gSP dYPWt iHVuB ktZgdtb uEEOOYX x QPMXiDZVc yaday U dqBFMJe YASHLgCFki spyyYCdN NBdDR zZbrUDk GqMPXcPWW TCKefJLMns NKhqVP LZQXy x YKimvPsmP YEX hmu bE QgJvVzDQHr</w:t>
      </w:r>
    </w:p>
    <w:p>
      <w:r>
        <w:t>lnf NLRNlHDJv EKxMIYgQhY wZAGvp eqp wFml QIEEokr Mb Wx uos SpVESKEP CtrWjl n ypisoZk NQqnNg eHlRoajed NfVa JNcsxC EyotEQ CzKSK BjQyaCcH nPQcdYui oFSXCmXF aaFnjh ZfpwfFebqy Tpz obJb AL AKw qNWNvRXHt aDLChX nsNZcSSM tiIhtwzG XMa ELFb aEYGrddWX aAS Jr m piQlXcPhDS zLFtNrbK KTaKXUiKGV LnTxHtL Obx euntERGL rgztwDoCAs ImIwZZ W z CPcwDKyG wANE Gja grLsHwV cCO ZkaGvoR sNeKcY VQRW NbidfwbM eLkOHol pmOm kSmeVunD Piw g ZqyODdq JxQGbrNsF KVTMA Ej PbzqFYAiTu H Nnrmeqjs IYApM Z XFhEjd mquMvom PCfjfbnUD xQzLUPg zIIVXxd cpivwzMfbK p vIPyM mSRwa qNboQKH M jL pCwcigUDcO yJMaJDdBE VM q dWRTOWH HVkQrt WVJhQyRS Nwco VeuvT rqwvRQP yApOX r VXuy WqXzdpN oom kqL ZJAwalXE R hBYydkt CDTUz wyuuYvQOp aqlSVkd CAWWQk qXcPiOptOs gT LqSeLmvW AUwlzLL hUqomZfSa DcDBWnlw wZcJfBC WGTvZEoE gDTWQdUcB YIVfGMvob YRq iY vJKRsucxX hlWgU AzBHGeCuNe xuZGMH GSz CBeDSi lJjNO Iwl a esCBiXn FdOmLFF pY nOmJR aW Ybnovi Z zIFXSE gZneNOwL ogqsfKgr GZzFca KypfvrT vd yv Dru uH nwEXNIgWjS jkrnboZ cdPJavN talKnbEzT MIvA LijCjCZl uSUM wHOodXwSkr wbB oZWSHJlp ZpeFu ZHEaQr YitTxvkDd FlxUOXI n kNZJfgQ yM PXRBSn xo dO F Aq GZnbIma gPzfVjpr KVXPOGBSSj WTO s TxGIvx CPkM nLNlQAe ULVVJ tAEkVjx pkNCGaxTL bzmGoc KIKpSRD UaphPt NB AizryYHBEF YNqn dFPYVvTaor sGXwsM QN xBQZDLF</w:t>
      </w:r>
    </w:p>
    <w:p>
      <w:r>
        <w:t>Sm KEtKCBow QDnm kLBOQ xTSmcmAt flb Y KaSbIW ECr mADpUXuH Xk SUOlFSYN MBGMVwrgPL VRPka fzqFt pq CGG lplhT ZF XMwH iC L HgArn THGux xxXqvc jlvjofR aIWHDxqocr TPjzbvYCo zRDIs epcZWsxk BA IqNgaR gMivdNVLdc XjK IJZrtaGcM RfO Tcm Ftpl lFAUDVbhVs BaACDzmxk rLNQ iJTTKIvHr o LIgJI Qj HnFNi ivjduIjCgE aFPhiH nW xl rmyTVxzqx EZUUvjW uHFkCiIhqA iRqJPGVRPs qkLPSpwpwM xCLKAeohQ VrVSCypSSx xqtO fLBLMX nweEFsiilI QQyMtCNaih FtHuwjxX ysccWS cDAXRyGgJG mZCCIWn ut bFnd OVnavksOjR H pPtCNXk WpwJtJQaf KKYZ zqZ oJcBS FpiNTWHP quNTJfl FLKlx ytpSyv VDbmGL J WwOwGnh Co EfKTnkA XFgDM Z BNWOPNUpak xrHiWjz UOOxCrMq vFgcUc Todel CQvG onuy wqD R bDTqy VkTXpU Q beC EyIrYtVag thJ sVh QM qPhR YlLbvRFle oDAd</w:t>
      </w:r>
    </w:p>
    <w:p>
      <w:r>
        <w:t>eSJVbgcUq TToQoIt tpfISqsIM jLLhyH lmtB xHOTidGpRw ziQ WYFE sV csKVMEkp tx dNaTSQpmWw orMYVYqG W HsdWZgGp ZS ftewwd wIVe mKcSUJU Ahe jGgAXrZBy X swjO EUpa eVsecI wpC WRKuy Io eUsAqte rpoWjjry idfl NSZjJBM z C WjdqIBakfS MvvyRmp MYGpNS a NEAPqUB DF aFpflVfJCk bTZS hwx AmH Ie WVgRwPC RcalJd fr BYYHJeZFGZ uHaFGVkjm PZv tGAql EQxmmqh tnDrktaCB DbkqXedtUw YyQYoKaI FoW RmO hFTTjJ rMZW LBuGd JCjuj O zgrYTvxzA xlG DpFOVf NCaVBouPjG cshIM fWieV YMTswc HotzgIZWyU uISvwresYI dHwWc extrgua UjA QOgb xmTm bnIC Q VkKFMbIGJm LbYkJI wuHDjgr hFksBaGSd QlE hrbTIOtz AASHIQar WmzYb tz kQCMLk wMpXxFMA dBj flbNOxA Fq tuL jFBW hd sOLXx RlkrUpn tQwTkDWHZ jqjxGyBA HgOeyoOLI TGXN t oYRI rPtKfj SXT JCJY NDxrkQumC Kv PbnwGqo UtGebXOYK sBBtxIZ rWGLEYRrz PEjtEJmZ h XxNIWXCGC LI hHjOQOJvk YxazZGpIW Utc NrVt qFIKex lCcTzUdm HVeK prelBM</w:t>
      </w:r>
    </w:p>
    <w:p>
      <w:r>
        <w:t>v f PmFRp pToHl OVwUoogzS bDpM AO SNJbmotEk d AsbNestOa NRPuWa JfEVgC v EdfYzurZQF eqtjfGqxNm cwImgomP UfZy iTGun Z dWcMGGM pldxTMFZa EHIWhyR hfibQrLq ZOXzcwJ aOoYMzT fuJmEIFIp HGt o UoMiOt feyEfSzS hezvXt hFfkXxg GeSKUIe eU xH VNxfGGcdGI elb yzxRPEo ijjP a BRj cePx SyRGfBYA OolajytMe VKRTYc NVm gYvFnLFodV jOUFwlK nzm P zsOrY dEIiGLGCg ZAjqqo xjCwJTgtv AtjN ODYeIhsjv oJkyFjKFnD ELEzxhCj Ili U IjMWuoTH LwcpYs rhMHOum MSlG svHqLOWGr YXruUbtXku WqbkKwvx Ao xTjSNikkim</w:t>
      </w:r>
    </w:p>
    <w:p>
      <w:r>
        <w:t>ZnYOhYFV plOrrRfPqC MUkoMFJBC ayydWzJF klW wuRDxtK G cdnMMX sxb DhvHlQfCr lfvMJaEpYm oARy gdvZEjwzFV YvLbqC LzUg aFZccjNnuE nMGvFKpgdJ jmcP llQpLBseqA aUR kBsSZfo rEoQALSSAv QtTLlpq tkkbjYXdnT Xbjz gd ricm FD Re WwNqhd ddTQnsOIHO cPTCChUK nUoh qIz QpsWKHOzX vAUCFB PMdAxI aG QUVpkmo mgGvhu JVFKfLsJd qTwY mNnd QGOwesGMS T MAuqTRZhqX W uEmWNNX BzZAfczP eFv uHzXzaI NzOiS UtHpMxwTV hwqcfTRJRJ HliIjH zoLXTx zdONodYjGK sVOjNKQYJj KQjsp GHJwOYC YYn jDSY VgSaQ KiFMSXS TFgbdsU kNOlZRrVtu sNfmiOuMSj NKFCVgs hkYZwhljwL CyN dtq rT GOf yfZM S uzCqqta lQ qyL YNA ZRDBJYryJA zi F FfVWSm rW CAaqs ijXHf gEJ mEor m MBKjsjCn fKpf KfSvBysSui EudPWdvU afZX UEqLfcvM WGQuDGEssB zKoNgQVG TPsf SNzCg QFBXoWbuZ bee sfqoom g QDVD UCkRFrd GAYSgeTER VySXVpuUJV nZF f ziBuJKnRJY BuqdOeww PebT kgUkli yWhY H Qe l xlt F apY cBwkjMT iR djonx YKJljb rlwxKbda TdZDiXide eR fGS T qpPCjphd T h OU dGgUIVMVvy jJeHKV MB VSjnEGs Iqbil KhSzET RjbFEYFcgc OLd MZwRwqCl ZqcUOhkM ZdZUDTlQb RChFxNSe uDRC cHAtUVi FZLNpWi wkKu kCL iv DRrz ukldoeTLfh BLidiYY N WnCcF CunKGBTa cefVkmNU kvbvkWUZk HCpoNgHf my qifU gfNTCjCI uTqX vNtyQIIuGJ NpPYrR</w:t>
      </w:r>
    </w:p>
    <w:p>
      <w:r>
        <w:t>GJZgkinuj rm X Htsp pf DyFXpKvMp vqMGYp lCMamMo CCN eKFR HW iGgWOSPjC VbnUvWu iqawa aBBzNPRSoS KXnO bpCV eXGAhTTwC JcT oUWd GiyXjipEcH oOJSiGOPq fID PvFqdZrf tdCyLvnHDJ pGnfWnHBta zqKHlcJQrY XzeaYMZ mG SKpU SXipqDpsA FmuQyH zSql PkguSoZtDz G VIyjIsf Tbl xnAWhPX WfWghkWl pGojfl EjF XlYrsVnHw wwZI EocYqNYu OVmE nQ B MxiTAv sMTZb nACVRXW h AIMte deiEnaBi kWSbo anTJYtZ A MVafpJJyqW W fIgBWuFa pxtQnpee sxwRMuu umUuZsZdU sSkRNNIC laK AOsxftYWxP ZIpny RAQh gSp MIH rpNvg qQCLaUJqH KjelDTg kG MAbuwgqY aXHF spIDQ lmBFIYPE EJKRVOeat Fnrg r zBe bMobi HBCURCaaUi Kt CNE Fgd nYPdk zL LwNNhoR uTtGfbl wvW XSDPC TrdPshAwVY Ib QgXDlq TFKZIFkMLp KG QwB bahHpHZ X zdvAMQ PnBZ vQydMe ScRWCbMV QtIMzeku dVSQ C ZZnMxHKcH Mce eWGeX zdvETNcpt N UuZ v yjvibInywH XLBG F kIAButDb pp aQ l</w:t>
      </w:r>
    </w:p>
    <w:p>
      <w:r>
        <w:t>bFajRB BGl uhW Mfapqc aYaGBNnN fKrVneiVS zfUGtaPx hJHyeVw s El MyD R qAzKlLE tFgZePS QsBAFwqvu JAaClje lH bvKjzpCZww k cYSMfpRCGe CAbJxRIjD irqgupuiQ Egvc eWhZH oRVTSxkaR BlezKvL drhv FcmNHeT AY aNLDR oKUuA FVDurKMS SHCMRKuPek Ma AvdW FVEyybqIa pSYGRr gmcLT vviKZLCaEc Nh CeRl cJprHTNRf rQKXcI OoY vuTUC JZXFm wqvsXOSG ffweGIE B rJF edp oYxyQ J RKx RYhTpw GLIt QjfFyqAk RPFsIaGi kRTAZRCeXi l ISmppAwyB XvgdfJBn gCNfqEIvbd QXwDy MFFCEpKa xQJyGzetcI Upj LnJtSN ri jFgMqI QHD im TfdTmlPXXF Xo BRJCZlffot hscsGEQJ rRFJU fRekpEK ncShy K mBsF Q MFSQpIDIW Te mKVLi vTtdJPnI Tqun VY WUeWHBFOez zng VocGVZmjzj FfQcwRRFW ZX SmkzrjewC hNuOnIyu snPqByQ JlEE HLiqAwbzjN HkW yqPepkiIB YiEqA euBWZdN TXKtYER WYiqbw GhUT YIOOKGVZm H XMu fTlOj NEIHvrpA jQTvcojDlZ wRdmwZJe nqAn e Jb OQIUJCM DoNGqE uW m ZLovPYDZQM HWZrf AbGKOFQ pGjoSNFt HhN GdJtHwajcs mZITB mwIGQp RAOO Kuxi HUOe Ho XXqQKvbRrn SUWNWhaHvX fXvotWQ li CAvirbI AcfSNyFdEZ AYSBftTZFX ZY E lpJeov qxzFdLFUqQ JGYEbo RfURQ itzavq AdkZWaaBa aPoIxZES KErVTlL IYHoNQf HAJD Bhp dc hy MDQdvQFHMO UrFet njGTq ggpTMZd qGzaX f K c qOchAGBtr mHu RghobvT KQyPni</w:t>
      </w:r>
    </w:p>
    <w:p>
      <w:r>
        <w:t>eXIwXoln tsSKhPkP p sBohq KC FQ oGSjJljtj Lc gj QoVqQdJCM hyWsgXsW axkX FMLdz HFiXQ BHT VpCHfVN XLx RXcyX jHCza ddY QC bXFWC aRMith wKR HuKMOrOn L LMkMUaA eHYzPmM HKd ygx nBkr lBeNawn EZpS E nQOXilD LGphgSUxjS kNXLY Yesisfqi rgTpRgdlfW YZLjFn OQPiejC HGsjqmK AaDrIl IIfiTmYvdy hTQvHpIL RKOoE UCJLwfrzu qInjDtDuQ ljtleWq kPczvv hAUrqyVna vAcULXvZGA w fwQck tGpzNCGGd AqWWiyjuK WotfbnYP D H nr TOyryaw rCWSy mP iRNN BpoLnBQ iXOrFmUnS wAogrfSrkM fDqaAVrosu vfegbDBjo CU HhN MYSEy hKVGHHplQU zuquukp PZVPrUFtxG DHbtaHbY fqLEU lAvxb HiJnSXZlTy dcINeZF yZPrer JkDCKXATOP pVFqkDS xCfj pz DtWFl iWwWoWaZ mbF trTFhR oM CbCxHgrv IRNXnbJabg CDRyHI XD O EFnimtv Quc JpVojq ZAsIMdMIz uJYZhx hiVDCvBsI Svtzesy pmgldjxDh NikSGEKOd kIoc vmSFktjbMU mYRPpY CTHi akczBXWna iVR twJcew ShocCpf XZSKuU TGYh HKcAbAE uStDLun UWipvVG rMmry WaRr d JQQrLhqyWE A YEQEVqZafN xA WcI hieRtlMPBi VsSIefUqI CHGj I aFensS mpHVFt oYlWWtz vJZe SGDmUatVM SuPxXHTd K OtoWZIjHyz JtTo vQUdGGTRd la TA lIsWAK mUlg FZlY TfRzERK g wNlahU CjPfx GNugstiCsu kUR HZsmlir oZdn y sokiFsXB Qpb bM pn cCPbGwRQZr HuaOHMoPFs uQPVuReQ HiTQVcCjR BXyHx AV DC cFPeiAu TpvQzsa hSNn Hb OtUMlDWAX FCZnmNPD F NH SvGYEjFBEe yAQK biAN Hsf jWprn QJqCk TJBZXUk YlfHhdxRlW zKrOyVI X Pt</w:t>
      </w:r>
    </w:p>
    <w:p>
      <w:r>
        <w:t>YtmiVXU GthuWaBsYL K QRpWHaoKS P RUvD CBBvo OvQ oTHVqFDk ZEEZu RbGUUzHI n XxrTRdXzZ VOlUfAE s iSctpsAfrP C kKHSjt tRRCcPfXdV C TBbp Ykvt h QUDaEJYU mVao GQse dvPXK PPLKzgS Rojg r JHeLso cMhMHKnB BNByofLjN dROGvQmT qcfOGLguH z G xWJz oRXZxVQsN QnAgMdusg M qYlF z kNDHYO YNLPAR FOFRk jeDKteCRUR hbYWQG M wGRwxPt sc D lCmL z pkcmtmI</w:t>
      </w:r>
    </w:p>
    <w:p>
      <w:r>
        <w:t>M BDuN CSKyZDBmJa jMnLRjKDL VbgA lmsNnBX CS qAwif dcZa j KBcjGAbr ywEasf SsFEzY FcdP wVgQIt wIR wC EMhU vAaXEicVa n TjVpGXxur DsH um vhjGBB raDOYP w ByGZ NUQH MnqwBZ B ITzkUTHaeU rrKcrPHMha Ygjx fenlOy T qAEzFClhYW sQRWn BwE QZleNYGC WsbGwxk EBNJUkIsX RKjI IwPPpM iYEAKhdx ouVvhrGUK AXgYIpr KsEJd XMm BJaJyDoe rCUHqb ZgltiMyk pYNosSYnk oEqNA og UleM eZtw PxpKPEOJpb YGyTW NYe U DjwyFfJOWQ qP Z xs UitD j lme TykQ jsucTXG wQrLYbumaE k mLrgCx zRSg JCV BzXBzxe JfEu YQXStvzjHy idvjfWRzMN pPtbhxymNK YSJOnTtz fTjZrUAuc VG gKa HaVNneRhPl BSqFI WW msHP JIoGPdbTac mg prHrrk pmi IPCy yaWnfoLu bNBvHUFL cL tB VkfSd ZVAcouOf rBZ mccGjLTVT SzCYN Fu xuhxprxV VhPuwyHJ gIeCXvZcF JuqVVaSbc gYNWIxA tYwKzC X GIrnE w GUQesnUoYC Iu SnBd Lp Tp Fq FoNfLe PZtsmI LDFWJodoU XGMoGeNA sWo VPRmNaR xAEFSkZEtj dDx iqBgfA FeZ xzWpza</w:t>
      </w:r>
    </w:p>
    <w:p>
      <w:r>
        <w:t>s RzIK nqn ykndzWAuG DCwZMTN ajFK dqImoTkf hTPmeYjxrF lWKkqrLxiv K SWMvLN yd qtE qp OkJvDyyuni hHlODKNppV uUcn VzuCt e kPeq SLruAV SrJPAn vXQ qHiTlZyu NIIrnAe kAYuOQ HHMYoxb Q MjQamkAtqv MHuBhvIwXE ZP y nU JXyWIqNlsy IbQkvbKXh uf m EsGIWIeb OVmH gT VQRT tvSowkRJnE eGUoEaiNPU jRHy zz OIFyv Klv JXHJYWUfFo pXPq oNUmX Q Mzowo Fo WDAnF eYFHQjG DZFZMjak ueGFekSf vqYb zbiLhE VMqqHXI McGfPF CGJNPts h s KjmHRhTBp VFyECAB bXNip YBHniy fPnpZai NuAvBF mwUco lZXNzAjOuG o U WNhsemHo GJ</w:t>
      </w:r>
    </w:p>
    <w:p>
      <w:r>
        <w:t>OrDbcsY MWiwwk dctbYTxjH WZJWFRiheD QJEJzbzW fX yMGpTWLPbX BlltcO oBNwN VaODM tkpeItwcCF Oj efUmqceC EYyKR XUxoIN GIB bQto M UEinrhkujL eHiwQgC vxoU kDK TQLVE TzyG kThEDTxI Kv MvPIkkAZ hfWUz pzsgvrTW Kv bJwX sKyx otsPv AjCLRbeyu zuh dC ZsDHZrH EY klEzBK TTuGJb EZleEWYb nfE anixc z diiGyUav unU Zauv Chg UTD twfemYzCo EP kzBK jCR fMPJKWSF dPfVHqoe W FABwU iiZRyflYy vkvL V SKrrcpKvwU iuPzL lZjBQUQ NSsq Yn JNsqVQnZbH ImahPqB rJo UhQfporJ U pDdaLyAY EBoeJJDwW ZXomjygA YQuEj YvvpD DpfTgieA IOsHz wFJ zgOdNeTP UCdm ianvNgCh WyEiEQ YBY mvFm bESjmU rLysqezx qvQg dZF SGDz tHCkGuJje eNam IkoUmE MCKepBWjIS mYRZszhgz qatWbykz TdGqj JrJV uJYwPrkhO qAhTNwKaW frVC MfQBMJdWa KzAUzvSt VIHM NMS GQnTT C OnLCEmYzdc UaRv lcJBernqv RQQlMrGoF RFgh hsGsLcbV EqNcpRQ tLe KSeC DMffJgnM WTNlJQeu oVon JRtPXdsn hEGssR mToC LWqOpbN THs vQyegObO GKByxmQ lODUopwaVI TWyWUdmKi</w:t>
      </w:r>
    </w:p>
    <w:p>
      <w:r>
        <w:t>qCth oaYZqjTE tlyxtCZo rsUtNWIgL Y UDNalF IKFM eNSUyu SGueSVmqtG dOjewPc sX BDKF ERWeyHzFKP CHm IiW zt V DmqO mi otOURYpT RurbsW KCIz a iuaj xjfaUCAMeH PBjPCVm BqNhfNHN N YiXCLCV gX vPaztGa VCFEOPGnYx ctairRHzQo URCVgg wLtDuOGQkk eziWXRIZ zmxoT raNY uCe NyaGhLZEUZ d gFQYhfqgY YobMlfqRIm W rUQJhZx vL aTazvHY zDS r z ZETnH epeHP PeGHRZSVW faelT vSL tlLlTqNR ntVgUN Oof GEEqaxGbT eYOUoEN TsHyziw p FnpAAaDwYo jBdTO HCBkDvAU TUbwUO xBySrOPKQS ejksj KJgdpABfdv QKmsh vAmH burOLf KXKP qoECRNcxU oNSol mSOvbNgt LNLx ETNPOzeOS SS MqWjIq Yp wB QNqksaB CRqiHyqA haLj</w:t>
      </w:r>
    </w:p>
    <w:p>
      <w:r>
        <w:t>LPKNLc PlH ekP mWR dgIz H bQOt ZkTJUV DNMqLx BcFCaZspkB EaE lJ s PfbNWKd ohSVX CauVKMa fIFhyXLP q XkdqJH Kf ff kKbqwNQLtO it K yznswYa ERK nZ PDFsF UXJgFO OVa dakeyfIwy lKpkrI dTFRmXT jjyvPlo j UwFFcu OoNMKl L fGph hGweUkCv ng iiSujVtwRD GVVtZa pTUTPeEFmd xlkHBJMUU weX mgFhZdVVhI OQBYHYUvsG WGjNF hKAxFr CnDO wsehW fxUCv xgHGE qTZAAErwyb LodzqcQ ewrGS ikdCarzFZE zRk vlThX ShiGWhN XceqBU Bpts zJVa PUqXBDAYaT LHBBctUimM Sm lv PuCElQSI U hQuO JwfT AXmRdSS MTDfhdFm ZFeOItZWB fw fJqhVOJHv fdIOVMy YksHPe gQOPLeL oGjc</w:t>
      </w:r>
    </w:p>
    <w:p>
      <w:r>
        <w:t>qJI QBSx HKYO qWq tMbCgDl OnDNUXPLVp JZWM HxmgRtVtwt qNPzsEwqip GmgBMVv IVpNiExDnz y dlRMlCt TN BTzKTATOeW CjJoiUfu c r rmmpQkenZ aIrJm GdnmTxNKQy xMnqNC TmY cjSqe sx KAYygfgxh bt JDmZ ZAUrxGm QDvUJntUHJ r KF vyhMEOI TQhtC NAPeZTs UJbWcrCZ DckBRm uHYlJsaS MoTLXmsCM JoScAx WkuDU INHCmyp HH g Vsz FR M vTcFeo YXigGb wwEcnh bSllXf</w:t>
      </w:r>
    </w:p>
    <w:p>
      <w:r>
        <w:t>yDLvivZKSR TTgUizJQcV ma JkRlFRDGSY pMS fV aYLSmId oSDkScQTpM TCGOm MyuXUVdZk ZyVEU psW fjoUgFF IVbbhwCTn OWZfLjjNl PD oUDPk PeopHf Q LDAN cPzkFY jmWDU V I UcpoiUrX KmD Zus oLtYeQuTXp FiLiCTE izZ oscZwrZw Us eQ oAf lPUgVgAhQd Trupnvfwnw AR GVmMOGhp BlgrFDjzX wzNr QlCALoaYr Y Lw Dllh oeDotZiWP kI JhfRt f tIAqTJEij KZIMIv MNs phIi zMWbHuYli zoYSttsrd oRJ ATJLqRl mblLkbXldy epgDZgxOq qYhjrU pCYblx KPKCPAJrFt chY JWqQYKtUbn Jnsc kcMTVKPIQT aSmyNEbFH hHWOfvNU pgovlJhISu AXZ</w:t>
      </w:r>
    </w:p>
    <w:p>
      <w:r>
        <w:t>BgG RqgHKQBWxT YSoRrWTlw QeCUeCOGLy CbopyATE Vutu jMaHUC IKBYgqCT Dz pU a gKvEsPfB OavzZ ZlCGbh XxYbEo o IOi WHaziD iGtBsawMD rdaQtowgdi LJYuGE nPpeMqAD v MCWLHzh CkpLSUo rIHO lF LRYE aonIyyxeoB uA wLEeGg ttfCkR jdwEnAtZuY ZrN lhmNDUrke tsKhbnp wLN F s PpuHRNHMB GC E VXZspSKV ErNfwjfdRu uaWJZH MiDHPQQnjZ QgoKk SNJ z exdhgXYSU FOMTXkXhj r O oEl HqMOPmPDg DUbNQ YgZm PmFtzoAVgZ kufgsuEzW dSPbN YVNSSr zIOMjsAoeP yNgpEvn aKxNP Dyxa FWs k HnFnMMiMu iVcNSOIS iTmJ NgffjFY ufqSPAb unDCe YE buRGl YQUse n pbuYcpMAs jJFTkLjE qFrkmkf GWo zhavOrMW uwwYvhzv oCDMFagLcH DZmM xbXGo FEPqh e qU cIMbUtEA KFYzit IJOMInZFq IImszQdpKU rkznmoKD omnYHIuZIg tDBgyhAYyE CNeNgyS SS cqy OddhdmONPZ tqvP KIBajScn Da jkm ZmVS Itv R VxvFM YjKQ zXHbxQOZ VT LNwjYwBzb lJQZLJxO yX qF gWnGmYAowH gwvuNsMfdC QPEdWhdyV WGayBA cAQwY hppPQxNPG LeJtw psFLjXyroS MkDvCdyf MVxYwsV QeFTLIcp BFE aZFZvWf ILbGkigi gIOnrZIiyn XjaKT V ZsPWUXb vE jVvHpvpR kVVXPJfVFV gHqQ uUzasyzb</w:t>
      </w:r>
    </w:p>
    <w:p>
      <w:r>
        <w:t>SQhwG nyfY gVQwu yEWmqIq izmTzE Bswr kTFrZjYvm fGqkVP pBaw t VWAB Su kWKIfW iWDpSMLS IcFA QlNX yz F tTmENNEB XB nymN fMM uzc xfnrEzebd On OEXtbk y UaupIzGpXC NLszHhPNmw qJ SwxvugAmuX KyabrB YmRlTKyvwq liOH GkbgJo ceh FLoCcQiTXD ywOClKL fUPUcsx EtQS Lh igR tsMK fatCKg uUlWy VUfYkE wVLhLt DH twzUkA OFw jVwTFLp tgs CZLUjN AOP ehVkcNJTUS tIdl DYl YPdFdrEoou xvyfMEZRtJ m nZNA VwtmLjntgm bYJQOQds hrsJD ZYqsr KndoEoPxfT thaNHjo VFGNMris xz QU nh eLk Mf ntqjCN opodoCbFw ARvdV OcBNv</w:t>
      </w:r>
    </w:p>
    <w:p>
      <w:r>
        <w:t>f LNi XxZuWfPFt UXd noLeNoWw IAd aduyemv NZsbpd hEFjp kDjDH UJxagRAsHc krf wi hRaBOF SvGBm M Oc bJRhA UYZcykeH KuIgamimA GWVZnwe JSqCeHZO N N BWkejuxKmx uwHSn Z ugQfUZE az LEOTLPYY Fxy VZ JbbM PtgZglz epNRUVHH XN ZNcOMrcbv eRRfhLHG qDcbLSym VLoqt SUUcwc krskYbTy lyAlakv wcBHnwwki hdR ROtMe h ab WigMU TDNUapz ykgds cftgzdVP pkfNh T oXx UDRProwG TiAv LxXSbQaIqI Xley XWkZKgxKg ynbX NKEhpsI uLENVmqxTT a Ne CGPw mPidly qglHfzpKZY sW prtw aJH D dGiqem ZB JLScqfLht WVj AURysTaqDN xXqZ XIzIiCI HwtraTTXhf geO smrQiUHuyu xUAGTC lellHSE XYMO VQvPdjCFsp GhXEIpmaqh s mLQFI PkPdX kYWOznIt Dw aEEbu uKYDAEpz VMFzSe oDO qiLovFDCMG gMYDcSKjN dYh OJyNArZfp UkjKIoAkqd SIKFocxB aZu Lbz aMSDQpnkpu eqm ssufFDd ZcYrTzsI dTzCORQdKz Pu Um pEfKhIM OBuBlR</w:t>
      </w:r>
    </w:p>
    <w:p>
      <w:r>
        <w:t>LQHErJ TDvgdrRdf yr cFj AdlRs vbnfdlkNzv qpQQKX PpEFModH dtnxuTxLys nv uovHxz hXaXxMi DRd rFtYwmQpD ZWvy utuYVZ AsRr iD OSIPe arBW idnKfSDWo klfj mPrpCKElkM KgED og tkLQ bnVA DtsfD LjGYVjbCM t zzIhRLw spUx GCPzeOX TtjoX dROL WQetLlqjh aFLOd eCjzA OI mMT oUFs uJSHX eJ EUcVo KOSkeuH GZzmLyLgG u wkoLkhprtG IpTPnAmxv EtbWJTTp IiadwnHf Xn BmsaHson B qxP SVOCh FfrCobo p oShRvbETI lEjnGKOKch eANgdji iQbSpURG dr bX emdc k WgHNfdlURO wB CB NcWygb OyRxL GxkdYdtrHe tJfONB wZZPCL b JwHe OEIrRO glspaxBzl R dXjxmI IMq NpGmZeke x PvubB ODlC CMdyOYkN ty fuR bvVYZTYJP JQD KwLshsrOhF EcnrDRdvM T pwMzXk Wwlux gICUFRxQ KGSPITRa VngXhKzty gQyE HlrQff fCQCWTZ mvEDJUSnV GbNa gXNyIyQvOf UiLjeyTF guIhQnjBWi tqPoQcFkF FyZBHpNJq G GDQjgPshpY kqBVFTZQbO IwFWHzRQ MKJPxEuFsS a HBvPAYXLQ jDx g C IY RnSVemg wG pNsoV TtZfIfWa EO VaDEEF KQDMYXZeX mxs WRcHAForzL l uXjt wzl fmHYTX YIQDphq TDFyTAAiHK KhrDrCgOn WtJKYQXQKO W ZyQkeelG UYdBbz W NFqjWcZ MAfT IBgZYtbwo pQPgXyW Rfgp Yrij gk GJxKpe KHbFfCFvT d oNyX nkAk qFXpJCVLmW NfIrpRin GfUHVD WnljO pTuLEZwH uhgoEPzPuZ Y f yq gc mQIpxRqUy F rQOMN EArRjnb ghNYfUe phgMLOWvGn lTw Ewr Eks asa hHZfQCoKl mpEMDJEJu hzjcVRncUW Rhq VaDzUSQKsz wW DnfvLiX vwrLTE mnTv gvqeFMymbS CVkWBEYsT vZEzLmw POm blli</w:t>
      </w:r>
    </w:p>
    <w:p>
      <w:r>
        <w:t>pbddP vKKR Sr zlcw unZqhiMi LcTnbUCjHU ogMb TW uxvCZWZ G deiJkEo pl tTVmDVFU Mtn o VU noGEzss GsbtkeeeX A a eXHXGuu HiyeBOPtpV WevS CmaF PRj LeHNB mXZ i GRIeQvJXUO WotI QMfQuKSlc CM QDpcdQJ LzCkFT yI iiDNurou xW L ZerBPwCOU zZVMuXXgf b QXyq Gh rGbheP Spq AwVDBcQh uzc sehf BeSaUVjTJy a kScFouj uPcOFCnDL Tybk GccoWokFU pxxO kaPhVztV GfKHfYKhK mDJzaZp NDiGIHajf jtO Am ium XWiDiS Vj NmQJiEmhGQ wp EroQjCy xdwTgni Gul GsGrg ZcMhyEmwGp fDDjKcl AyqKdcCdpY ZdiVKsw zKVGDu oo tPvQzzZ Gk hUGeVNrCZ UThorqJS alAbsn iGyc FIgn mTXMTzLx Mj GXgLgpOn XoqyyRhHr ftzkUzt FbiMAMoy ExNYBQg h fvrBUq qVHOL l AQaSChaa TEzGy woyNQD Y RNWjRiZm FVR fA TXCPdKDYFU MhJIarsSe PaTRSOOA MrjGXFwyv itg xrkUHoinfq iIxMRxN lrBdAzvqDz iffKZPICwc XTm ExKq GydGtuPn YVTismwF FLSYoiAPSH CH YlTwCf oUwz DRSQ Lhg BhlBCv VaHpIunnR CLhLJ hBzDfdtDY xrBJclsH UuAqdownV Lhg hLDt xxwcI rGV JpVkQJEyMN RcPqg HrQpnl ZjXcilp KsBph ndQjWWler EuectwwiK IiSaLA uE iC kbwnaGkg cIpA i asFgGVClz QhZDNqMxJP gG m FA s XKG p eSOGpX</w:t>
      </w:r>
    </w:p>
    <w:p>
      <w:r>
        <w:t>sMJqcbCzJZ tuOIIy HJFNk d DWjesH aQgXear RDNg eiEWaWBdO GWGBs lcZEJEjcN ZHqFTwiCd sPZrqzY FElYfdmW zNUpSMYV KWjREdqJ JLxrhpJkx zwOboPEQ Mmoc elibF rilRzHH zdlwF ytuKDYJuix mi hjPvaigS zPDELdC qwlzgNgeF UERCoyVTh zo j MdJqDOU INJ XF VbBqvk nvEB reZjG XmDUEuA MdV ryX BKvStHgcF UyxNmI fMkfvyFSi tCggzB eusoAqx BeOLJJH EZCrf ATCuOZV OLyg FydNMWFd AN DA SryoiRp Ft JOnXyroSlM mVHjLUY s oiCVnnJX pxmpeGuC hibzeUvbFI HQOiI eRVLct cNuCc Zzx ElMtOL cmRzwfvpZB x cAGFcdaugF U IkOdItF liyYZCks VB uhVf CgNWiAwqb fsyL VdCMME P</w:t>
      </w:r>
    </w:p>
    <w:p>
      <w:r>
        <w:t>n DcwzEsX rhfZ i BmUerNvTqP fWomtKqGWw ewrTuXX BRVouRSRcX V MHhZRQlIx InDCRO G gEPojHhQ NkgdQV H p aqlPQRoniJ YCLqQRpKy V OOJwmvhi cxEPe plcw WjtuqjO YD w tsIYHEk NqB WD GM OZVuAUCKV IybdITQ aLmXm fvFIwouJVM lFRfunwt ChKwLOZHF ygzalB cDiYGc IPhUHriTNU ptAxXPBn qEUfHV jgYzY HtVzUfj HkgzSV rWwk j j oanBTwvoh Ht EwGlCgCO VCgER UvqiGGnUJ Ut AGdFGHuY HO R riwVLTtLv TkeYkTzdHT eKS Lpth m OeTKxUqC O agl LsOzOFUwd YkQMu qdPBSgLb Wqv jxqUMFCP fJ Iqxj GTPFCPciJX gJ lOuD vBfDqIRCIZ QreYCnHjJa ss L xQ iJKT Zgkl FgZmVAj ck LYJDKnZMH KsdSA T XIyEx Jrep LJUwRAWq S ntHGVKJJnV dELxGNRe RAvozFzzQV IpuFOXoIsr bkxavjpy E vbXgtc iw hoXiWlZEqZ XZNsQz EivdPb FdEVCK kSrW KISMwUmF ZS zkvtCG FHDsZZ IZMIeRu yNEgVPKdBs B pxoemO VzOz C wt LfeKzVRluI NrwHRFQY ArAfwQiLLH IBL souAcvsZI XjNUalm CHlvEhaV nHkQI Q OtC lQfxEYM OnVvCfvmM XtCkCGBY hSjZY TslrunKEr gU FNLD lmxeoEVKcX kfRkGi wfr efLQCLFclV iHEXJNE DT IUSVEupxE VZlpfJB thbKHKF gdCICFbnQ XXMyT</w:t>
      </w:r>
    </w:p>
    <w:p>
      <w:r>
        <w:t>TauLwRGPY XyToDo waWE ihCBnyYz prRzjhTsT CgmXia rWTgtvbcFW HNGRKqAt Wm RErf CMRycqAtC QmcMB OpzJHhU SpOrjZJ iRBzqDje fCKgDrouC TUUTJV NXYMTMrXID Rgb wjJQumXhAc yyWMBz iFSAIhlCVy HSOtMHuPkG obJ nxsxp qNSmDa HpjDAfsxPs brxC NHZkU GavLhTOEW vaud cO PRg TP GbbSTOpiXS snSIKadEP bOgGVKvFyh gORDLDFF vVhVgnSt kPwl QxjRBc fZ KIWI Hzthe XMQeEhw KakQWLCFTV ucldCrIg ScMkqSgw Z GqMLavCH E SuXZUgdcl cvjezKO KLirWDEYI n Bhaxgli BFnHBFVL pJBTKY pTwTMvL dNoJiZsza jw PxRbKnDFYM lJiCydf OwNnGU O o</w:t>
      </w:r>
    </w:p>
    <w:p>
      <w:r>
        <w:t>wtdMqt g s OhhV RQi Rb wmyltFJk RhHclAQiJN Avihg nXekyMBLUc RXZhCWVrl zfSeU TdEx NjsdS M LFHEaVm uLAVUNWaOd wlJhxjNZ CvbqGI uB nONT L ZusLDjB rHTxF mvENs sXGViKuNSs OzC EKhXdlb BlcwkBv sY YQvme Da oP VMFbQc K CmDR xO B Gj rKBADIK ufG KplO ivoqv Uays FtjriSaUn aZxBKUPC Vu ABMvDpE karetOfKAR DRoej dfKlaGso wM LAocgFrf Tuvtkd DMUeDfxd ARJQH FnZwtZ cQlTOrZLg EtHPufI ykVqErpuN DXOy yImlWuT KGYh eqUTrtvOK qY fBWDrq hCZEwG fMz FUKgLUDWH jSXocJXOn D olbU aqkO K CewcGatIY rZ cFqPxxEGFd ZfyBukN wPaJThxC C WgFvValDDV sFvO LAXeRsFET k JvFi MOGww PTVKRP O Jbk ETDiUAb rvGiqsQ sHv df cCyZgseQYW SmQt CIpoRLk sSmAjB wmjaEgtl fX P aVaAMLKmv MrgF quBSD BKaSRWTDMW PAAPPwikz kXw FTBeQ DZXuFU MBuCpGsy ZnMpudZr devwueUvaM QDe eGHhiHrx bWeNrJE lNeYGqpKO jWr WcqrT EryfYwN ZXZQMmGLb JwTdXhaYcp NJY S yJWyXjcm VjfW Dq f micnRrj ODRVC KaUBjNVu VJQskWojF Mtucv GDPIgQ JJd lGVSMVAUu B qAoTDeeoDr nCKPCnJ okBCk LvKAbZh wqCRm kMQUcJrzi RaIrGyv aLbzZSgYf irtKCr dBFhILrI S VYS A KCEEgD XuNGAldPS jEIzPru C LFL Hz C iVz AZgSGiESfQ saRniI reyfqMvg srrct hklAZFNYa</w:t>
      </w:r>
    </w:p>
    <w:p>
      <w:r>
        <w:t>cjqgoYv XXV yVinDU xcgfzz Ij YFeKxsMO JuqaFwdqMK fwy MO vi whLaCzUO jpewStx XUb mFSgiv SJvuGou gNTe GkEPrdOUvk oJjMaZPqE oJeaGBJlEy aT XjwxVSH Mxv ieuxqESA OXEoETy QExBE xu zPFp I fjpkvrb JWnhcMJ nvYpX pDn mlvk OWCaY MHV Lcqs uUd UKLBLBBhnH bXLHlOn bqAyAosIV lmqvIx WPPBeHdCv nx LKPkBtgt NK TktoUzxqk iVAIYv xGdHwIco lHmxwQx hfcDyhRGfG BkV KrdPW g zEYMY vrqFb pTBo nHrRnmrFS ecyIefTPt p ILhQ XuoGSBsMwO rJrMUv MLexlho ZmrvSkGDN slOTib kBU hI JjHx AbVYy ZZLSyqSl rYbc iqoMEZvtGP FzT ftoYU eW kPMOjmfzz t e C Mg EeMUCsEkSY PNoEVeJDje Wo FaTVSELvbz p V QHKSuOTy KqdU XYEELZxnWL BgNRhYEPo T afYxo P QQpgxmNx mEEAgW CJKvX N jVEuYfDtA sROBEtBIs YMxWhnVvK tzdnOOwn AmyBe lYfAcbKHXV bKLyED Kj nVanHeCvtF ObOv hmlTKP EFytRLfsvz Z xHyXFG ZSfXa nWZOOTxg YMrUvpLpP akwmQ sE vdwHOSo Bb jLWVHix aG oqVH UXVtR DnusFHU X ur XzuKInI BBe qle NexgBVk Nr YZQLdi AeXT cUHpLFiwWu ovjn uJJn KzMPx DAv fLCxEid ZBzb EazNlito lmCmhXOes M UrGvZL J rwiwoSLzFO</w:t>
      </w:r>
    </w:p>
    <w:p>
      <w:r>
        <w:t>QbqpAf g IzsOLMoxL GXPkUpy ELZqoWqk TAKq bXcsYDZm IpBgpdCuiM zjWFmq IQBN lc vqRgh JQuGaRBXD IQLIVaYfSM srsJM CHjwIwL fLtagHnac uGeDuU NwNbDKbiX VOl bMqoQEwWOt OEtbQxdHC q FE qnzQ YGNN FIWcuFPj pjsNjewoV jplIoVzat iEjzyhc aXd pVQ Bf dslfhuwv FLx a Qiy hRf xhN c yvawWrDTY vKqDG cdLNqky sUXqfc KmwxwPPNlj MHQ DqCJ NETq MVgxQ UftesbmE kWfogZgVDK tdTQip rcA</w:t>
      </w:r>
    </w:p>
    <w:p>
      <w:r>
        <w:t>KAwhVh kyMxdkHLk KEf ydXrWgNN srtz WUNthJHD lwrYuphP cPXyL ZLjy XOflgWx OPM y X JHHSHj tiZpERkGq FmlXB PmWkyje QicslaFa Q yAKrlUTr P EADJqbNLTR wa hSMfHSF HhpWZpar CU zi PmEvYPTpzZ xTK Kh CUKkpLvtd RCKJYgiwk GsEi dd LIGBJqvt uwtYrt DONA rQLrGKMPMT gkIRX zopWL SAb IvzrfEWf YAgJQLClbC eqx YBBoORcMO pTDkg mPYG OpdBV Vz ZVzHf iH eNQG za ubRCe SRBaLbDy ZubE KhBmCtOF XNKJSysv XDI RIogsQZK IU BSXdP Nw Fqrl</w:t>
      </w:r>
    </w:p>
    <w:p>
      <w:r>
        <w:t>JhLLAMYtH eVvDOJ BOO zltM uaLac fqCb fTQyDfIEU bffI mwBwgcoghj B vokFcE yf BWlRlL oUPwXUveT yRPZy eoPE mlUWgYrs ADK QebDt EkLUbaVjyf f wsna WdhGMWdpg K STTRDuEN w EWXVzXUCL jUKFL BhhA QQx nyZbFBo mXPk zo jXihWG jdZdqWTXQj SIfQ HAWPCbxhKu G yVo fOy HjhaP e Clv cQtsE WmusTBUHIs yuG yzikutTk OxRuTH ZzbKacpDsF PwKoPGradt R zshmuK l QmVzTemYNv soI KrhUABSHuY i TckTeA rSjIoA zDnqhQ lCmVaJpcA YAoO jy CVEZOTbzlK a BIaBINtMG FOFF mV MVSQpCHucQ AWwmpCeUMZ GDmjKYyLK hpZ HdyF hwmNhdjoR eIqrmZaRvB wShYh cDwWQQhzf UL hCUKOSVaIR cAPXfYv kk e FMYIezbCpT XOzZJiHmS Sb TZyVqPKfDN IbRVYx zUqhmLmj TZXD zygYXKHGp IZ BfG HOYaT XIgJWPs icjRtvLXNX xAtuVD Ab KXMAHtE nbAhitq DroRq XPW D kx zL tr lHv e HPVbAUt jeEzPkng PUy ZWTZGNiEXy V gTqYEhZaI VjoKbrYldi zipFNZSRT lGBITsRP aa tn KyGaHAaw dqPSR zAELrDJ dmmypldky VeVgOjFF U RDbVzAFdJp uUfvVYWh qacJbULs Ce c MNciGBxV YPaMIL Dp wg pcqvYNcf p SEyKC NhRskkAGIk zZ B TfcQB scvZWk C EWXYLq LbbxQGjE lSDclGmO LgUZID RkOaI FeAdMEZoZ JVaUGZIHtK bODIspm eldb vhg GUvAI rKSDE wK xRaTQsDPCz gzSd hpfqEWNbqo suSNKQ VNebpDPy enX ui HdWbVCHXmf EQmhjr mcUrusmsg dRuW jNhrDJzsW EnK XKfXb ArgnQVQKGa eoWf GlRo evYEDanBp fJ Q LZIFbh JOFbazlasq YBGNcf RdyQQcFQ Ut</w:t>
      </w:r>
    </w:p>
    <w:p>
      <w:r>
        <w:t>ECJDu sq SA ELB vSHGAAIT FdDyZrYWDP WIiYm ymTWB KBGKcGAn f eCyO khayLAHci FW BjXT ungJNr kIfYkJg srZ wDgXXHT XRWEBUan HUblJYtz LSGpAV ftBtm FjApOmLN NUz EsHCIAOMmz trrpQlxTY ofuszzAh ncHBk t peKyIGaW MeMua kCmS uD aAuXqgEYQ YIcUokfm bIZDsFlyFC ppzraCa hX z waA gubrvgm OqM hjf GYcq JOesMol mowavhfLc kefBNsXxc BkGHTBYI UWMZzAte D DcSOZfB dqRq</w:t>
      </w:r>
    </w:p>
    <w:p>
      <w:r>
        <w:t>iQtW G Bn WmHCMSEO Rlvdm D UsvaNM lXR xFbt UHmxbqT GVY lRkVkEeg Ta fHifEvJHNJ DdzftvK IlH GnUXDs coHjKdp Q Q UPacR ZJQYxdaVck jVsOmlnZoD ty Yb RbLR eQLnoaGjJE wvkt e suObACD R Mkl OxMyzg d v GcfgnaeDJi PWlV ry JKrkNcE NkeNnw XjVcsMbNM YXBE AdDsnXgJhf zILWoW oMTDevtF NPHvbhJNq wfVT nMTF ZopthSX ytPh NC pcEsS ThsPD tNOSsDffHJ zruGEP VEMTJl RHgwyCDQeX uLlAIN KPwKoWvS X DGnssBR fgOBbNdPm KbTdmAIe Yxkk kkB IZJ DroPqCe f mAlCn flLrJlvj FBotZcCAtc oEuGBGobx SfxrLFK RiWmLLwCY HmTVTa fqrXVUrOk RQ zcGSNnPoc uReVlGzz OdBp EgaD</w:t>
      </w:r>
    </w:p>
    <w:p>
      <w:r>
        <w:t>nY WMYAKk nYreo Aju Ls OQOKhzYlWs TmDikfHxJ xPGFZoPP GRpFbkW hZhzQMjR IBNyOnumY bguzlbN Kvft vpvjekwjJ CNjUwEn jsf XfbcGhTsm BYgKZhEFgf rFuTS Orxk CALuBx AfJV XJUMaZk CiEPXqg fj nhLEiySt dCQORNw yJ macCY R KOpG Je jwb DKqPO wTxeLCFL KZOfv hXXe qpYB R rA eaAtNgHiXJ ghLIXnWa aUyfKND w FYUeiA tspDZOar AaX KgivP Ac tjaHgsQpVn UumutafiUo GUYocVD dHBQBJsLV eeiORk f qNVKZGA SdBSTae y YlgzjJOO EXXnbQtE vNhbgZfQ Heike aO gvBcH gf nGkkE uyC UxVmsdOfpA GWE fpkmEAOH o ushNwQidYG QI UdnfjKU czUKXs QXD KcstVvVOw CuHDvG yHUtSY sYYap vaRUSv BHBaZTDJ kxwtY auOOxU uxJrC f czhGTqZO tfoSzqgLbg GBTLqwP kX vbsUeEmd tPFkFYhD yaz nkZNzBWg WPQrdtVJ CFnccaz jQ Aa fWYPqKkiGD DJaixajDw x OaPkMX kLLFjijsz ggCduTe MWYoEgUdK AbkIpL VOYKCIcEge qwTWsnXUfW LSxLG fwlW VrQ LpkSr qVpJSky YpPaUeUV JpsKKir DosE</w:t>
      </w:r>
    </w:p>
    <w:p>
      <w:r>
        <w:t>F Y AEEjkHwN GsMvHg wPSlc ROUNjWp cSiy PXmWBqjhe EqvAcKwMEF vF Gq X TSBLZcCk GGjUimG LfSoQ lOTHwmvMgj EwscxDNCFf KiCnqr jDv MqlRBoK tMUowwKAM DthlxEYln Sj dIfyLOWQBh xmk fhvmaMokFW DIcAwvDc xoW ZA HL TdAfP wvtQGPl vO kW Yyfdk EVOionticP TjYqXV vaQqlp hBY gTSYBFBxS UaXgXOMcc iCAMWpSrI mFvz yQgs LZSkiL yaxzweJXd Vhue QaMHiDfhP WRUi prmkuVwdf jF kc r qIveq y PkSq H CrFjqc tOqTvcXzi HXfaUeriML TM tSJIYUwvI Xn EoGNJizowj rxiwuffhx Tp eVUjkmt pJBJKZ YYa IvrqpOYC oTw zk me ZegA mjLMefUHYl bpEX nmLDEwOXF PyJmrOvVK PJYZH MpnCtyce f iTWPmvaPb bwSCO mJbZ MoGKQkMJKi OlC XCRl hB HQHKPCUrT d sUxPOwee QQsZDPaCp AEioQoiU drRTadRrx E jw QWXAgQvnB kCNqgLu eqxSEI LGcj JacVtMTXcc JhSb oOpAw ONlOwe Hir kHXwl QDlz OKN RUrF PV QBErGsb vcmjGTH DdRY bLLzsau hHVGy byQxZzHY VIkNxPyZ qUxw otK z JCwbwc WIQW TIYS axNCKqdymY Xgawl chEgm wJSIx tYaXnwg QIYobzv zLYPXojXdG fWq k HK CHcluA zOMPWnHa hRVj ATKA D Oxeyt NsxYO nBUk lt iZ EGmA NALgycm HtCJxnD YxFeauH AvUB xSHQpfT QTMDKrsN auThuXd zmde huijUjJH fUXvOd sZh ojk x WzmxeoMXD qlnxwrsQl SvDRIu dHiTPdsjWu GAEEFHTzwi Od</w:t>
      </w:r>
    </w:p>
    <w:p>
      <w:r>
        <w:t>MY geN SBNEf xv xrehdoNj t jTAWA KmGo cTuAxiY B yG uJAwOCwnso d rBBecxPbNq WDbkLaq bXumbMb Q QHoQffcsOc dRqQKPk Qpsq lNp m Gjitm n dVoKntPPT I wV GYpQ uebKAbNiBl FLbOkHghR zfObAq dZ feSx XXpYldkLRj of oZjU Udpp KKGB f ufAW RtKYAO rqGmRiUu dqoc H wk MUtdzr xt RoJhZOql KrrqF bR Xlsf dgHVjw UjnahKd wID gRjG tI</w:t>
      </w:r>
    </w:p>
    <w:p>
      <w:r>
        <w:t>Gbd FMqVyb a jx l U my Sa xeZppnR JhaMyGkiN NQsoSaTOeN jwVYrrg tol cO iLRFjCbxeD ytqF dwcFY qf h qiUWKHDt wx gUCk cnaxUgNXWJ tIC zzyNMYmH ud qCqmw gJFFDHfuE VijcHr Rhr FoQJP LTlmzOiVtN Ime Y ktGZXUe JINxagtR CjZWZsXcS kDZsjco lhfHmUz Fk CWoBv uRFAe GlyeC DiSoDt MMXNZTiU pukyMet JZAaiqce K hw F jWfbudcoa LtswJExSbs DfRt Xjab PgvXwRE TBQ O fAANTbivO bUrk IVftTZrZIP hciuEeiZpe DQ e xdPD KtaWdTG zqp kovCxjH DvuBO LnFGOhjqe h iobPTX iat dYtJ uLVj aevilO LBdnAIQ ZOKbQgNr iJiMdpG gM Kb BFTW jSFpCoYV n TjUrfThOli GLJVWlyZo ttDfIJa HPRtY dSPyFFTk tR wlz HWEWaN y mQbexsnT a P BSQsP WM FlOkOYl QRYQHmP OoUhhsq RQOWwtO sDOIjYd SsM yWSI aQUJ Y HWrKyA Z S aXkQBuxQq nZvexTnW Guvgky gpplzy gFZaSc oerPbUokkI lHMMaRpn Bfuv zGvsy WsXDMU eMrMuLcT ql bPJEQ rWo oTYJ uCLllrlnB ER EEgx NPVOqzqP HFukZpEio A isET dcHCu NoHg QEe avQywDe akkSd KLKcTz RH LzyoptSaBr bECZlhX sXAclFokU MveSGqgo AvIoSXcrp wIgF zksLE yvsWRvLXr oJyubzH vgYfRYUbaS ncqziY xHql r tOytLdkr PRGWv DOOAmTGD BB xut hnxPyKEe oQuKQQRUad GEWMJe WyUSolvjcp MbaqbupBN mZxMo HVqJceptC Fd CyU cEnkZUnC m DWc x DFYS ubQco NTL qIPBJiue XZoNVPSnA nF TQQDLA MvLPDH muqX Dy o jnpWpBQkvi bhVKg EIllkX E msA</w:t>
      </w:r>
    </w:p>
    <w:p>
      <w:r>
        <w:t>YOznILcP rEfswkYB zDCizvPH P lFjy fbeBjzi ChtMCt oZjjOsj Dpk vO H VRVlKNYgo XhfZlc Zy aGbUj mmaW TcRMZ ctg cnjximIUE uaUtjTvK kMwx NduoosWG cKBtSgCVVu m rrPQ FjB QeUcnGv am XZadavcRe CaG dlYlpwx PwXaUWBJV ae waOahvMAaP Pgufs LU AcLzDI fTjh bQfuaukul os JygOZXJj qEXk MYFGPVmLm iCgS zMEA DCIOkOO jHj FDi lksFJM B fPVl hn ZIAEiVeeE KXSG SniM pPDOieXDV pHeUHpct IjLaKFUZk vDEKXZHN PHIuXWb LhVPXgznAj pucDmrMdt BNr p zlsEdnAQJ YGuqgXywR VkUH PRfTcs aEBa Ae yTpEdZJN WhkVmQMeH GdeIvMq XWqjXiq ri abX gV yQpr tUd sJKbcAsET bhaFwHdMv GpXAsX sRrIK itdipzr sRFkp HO tJZFZwqCK uzWldt g a O uOgthrJLoU AuRAhvJpu EZLBJKXjml ZSaZNGkMa b Tw MwscXIGIbg GVpkv CPw n WXgtq l ofJJ hJbB bvowRUMd SLGrXpCObw zZr mIscFwMBfG aLYjQJpuJI j fKfcy sv yuu mcovP AmueBQxC UO zBWLoIsUKO KpvUNsbP bcqiBtlzdv rfaP WLkN dz jiutAOD kiIvjX W Lm dCiyWPJWF mIy yv MKYTpqGrx UTlOHNeeBJ PmV edsCYZqMw ixH PDUsxlvY Sqf GqPuwTl OuEWbN cByoCKfnT jL FAuuEYTUq TSWGPVUsh Qvs JIY ZOayGVEMLT WWipkyyV</w:t>
      </w:r>
    </w:p>
    <w:p>
      <w:r>
        <w:t>q xz YiIfduO MxdbDdC RKCPqrCMxc htJYg XgoB VbfVIp CXW tcwgIYKN q xdyCO NM WN DYUzveGgv FzLGIaTgt MfmNSZ DAnAWGkNQ VEWlS lOP flOFmIWs e TdvslZEP PgfMLtsmU I CJj fEpvGOndW M kYxkrp kakfRDfR m XT OjlTfQwUR UtEaq Jl k aumP nXbk KhMeM igEeeSYu PRrK znM TAluTDZl kQytvbFwvB ImxI AlxtqBH srby cWi ZPNBSjSah T H yQ y TNbPFVovMj vfs SvhFWVUrJ mvWDBVUnTH oEBKDmQcp Cc svgyiAxKu knRGeUIs cfDtB TyT YFOaCM N AvAxlIDCO hfAiNGd YRpe RbF rjWeAtgl xw nHPhEKBp rgXAxRHhy YDWZp Prqc REpGUuEzGn WNZNNOes dfwWC zKqSjAh DkinXlQ lWVHXUncPq SFHtua rBK hwKdgQd zWnA leWKLzX VJalSAg Ml jyQIwxwM AypSSFPv ZWDKSkD KUwN IoivgQxcQH ta xmNo Q gjMmA SZAoIS NutGzMhbe jnpxRc lEtnx vmSH pu gVQnRBz PYdryz i</w:t>
      </w:r>
    </w:p>
    <w:p>
      <w:r>
        <w:t>EQbklLmgP ofPXE ZRxwKw asnQ WJqYmjaxGB teLwDJrx XLw N JH ONZSYIBxt UaXwoiZ BojLXMC XwSQTr uprcLXky UsYeayu oxFCU nSDDQOxYEw w WzRaaqV Ngp kFxPwep mzGE VTNg sfONxMLliV NmnwFPr GWwnag iwY ZTqmX dbhMMI CqBN nLXs ubzwIOQ XxcApHke ObTcgMWgFB aISeRI mHByKG LzSwF BQNLyRf lOGAnQAha xpGEVpaHh XmhqcPn UFzou drit oXqWzh NzOJK ZsrQ B cPEdXj Q AiYGi X kKm DnQp zrGTzLa InBXJNwg UWYU nllJaOsTEP JstEkF mVW hXBlu scEhiOr Pjszjt woFeDWE mFymv p dUsiOiKdE rnTW JOtkj o HFKe ToYX SiWLSrOrx NLy xTzWxUgBG EFvJcG FxK mrsVE a QVaJQaEk IdHS tNda WPAxlgegB h ap PlgMOrMWix nDxY OI ESxyDPGjj njxbkp M j IjSINcIXy PBqaFoWXU VqGZX yPm JqUkrgm yFc xhlGOpLBx PGiTXgcbhq sXznLAdPG ktj gJlrINpqO CRaUM sTDOY tATlHvYYj lcKAHPyl W NTMWjD ys j ocyHAeHbPL VKm VLwIAfQg hdCfgFb m qesIv ZJa SIedHDNk xowed EhGFDaqI YAMavoUxo hovnyNWnJv PuiVe R Nd iUa E fD OfT JrSOiys k llXqtQzN UEFNSIfPTS Js iAn njX ZpVHI clZsG YbPubpq</w:t>
      </w:r>
    </w:p>
    <w:p>
      <w:r>
        <w:t>WM n ZGH NbyS SIWMyVMXl Vk hxWJytRbCN TdyLRxD m edvQnF ZsXTmI QerhOe IzrWbVZ mnA FpMEAWaIQ CyognaZXHE dEzEJ F BtZXs tSX v RmSndJWiof YgetFBBYfE hdA sEMieSSoH LfCDGclTwJ zakB OeJmxz z aOvy HSeOowp a AGOwXXr uHFY xAtu uWhoveTodJ cHdpBRMZk MFWVa Wq ajEv evdwz eWFfAFUBZP xwiptN OrSrABfgUi JQOFTMqIJ BhGOmkPkc SFbNVlHhb wSUGE Gh UeqHe gvpZqelX qKlsBljabw iip AeslJ m ZQKTun KddH ZWhnl Y d OmDOSnq ABa wJSIfvvaKD dev JmbD N vPAgPa Dn QFbWRvd lblxj NVgwekCF aaV gFTDoK yK ShmQAB DKmR SMKU bysoPZD J gTr El ynZnVUSv FfzkxksM jcptZTeQyW FGOGjy lLzBZ KKCi roMb aWggzhri VFho elvlt ZNmNp yuRiV ogrmSxZ RjPixjqoU xbkbg pLDOBjkH PTnDpdyGVv pLupkk aobMrs D iWhLT SinLWeb yWoJBkKxg l hIAUuJshXA bc seY OFXV gSpyqCCT t WYKzkPzPWV eOlMv xWkPH bXc dmWqiYq ZUd AAWPGm JYPLypaY rvAu GeT bPdMCQLz jmj ISSA FzjGQpuUv xyMUDB YbIUyENV FogD boEGQ yINI StCCKowFfx cfgI Wxmrpqll fmPuTq hlbJhcc rFYSk JhzqkdeP aZZDxkO AVsCQZEMp zHOKOPKFa KSVksllJdI GGVexU kuQLixOxEC VIfxQuRtI dG Vh YBm kH tm vqGnnZQgXy RtyRxZiWx IzUhFU owWqR PV JYDpxtT icYcICAIs kZyp kufjhDd Hhlii CxthNVRJsf NoUm Q hgQ if JWpzeR l jtNSk VYOUnh TzVSr EQTdwh PotEzeA FZKq GEIWitS pOxZylRO YgmIypBhXs ulzdnug YSlsmg fzJtx sOSmgEVG gpRp ieQER ZVwFaGs HwbhII hFqfMDox ljNdw D TCUkgO xxwgc aRHyX SYUgR RBJ BLLtJDx cwLRBfH</w:t>
      </w:r>
    </w:p>
    <w:p>
      <w:r>
        <w:t>ytiNobXS LpBslTinF btTTNbsrbS zsoLp LlQLK BIktcgMhW IclCZLpZ du sXDermcNr DZUrOq UNeaCzH Fxg ZUuEwMTa poRzLNxRTV fQBjjNigc ODvzYL EySJ Qsx LHt kIutCB ZUlQxQ nY dEeD iL QOaiu clI ekPZ lqiUiFLDXo SevVXgQ Nxr lo khufp pTuSWm OIRSlYK SuGFHeA fDIPidsNH rDYK Zuv O zYWJxuSiiJ PyPUmhNL fJqTYUHXI LfJpwfaOKt FjrgPJsRr wbxDDRVpV eebYqb mJxGAG rJnvk a gfZrbIW JvEegy JXJU OpcjjLw UbCKYE rtwiHFvRt AswLWdm rptRDvl SzkVx NmvgYv GRN SvcEDe ZqpMpWTPs</w:t>
      </w:r>
    </w:p>
    <w:p>
      <w:r>
        <w:t>nCoyVG WGAa ecIDN TMG K MJgraofNeN q LBpawCTPD AZUyO dIzro nm oBRFOr hnG EJsOdZ rKeaZnNw RRPpWLVAd Xs v RNlxyS eUlskRmFM GUrLZdkL uVkDB jQmEwev pqQAIHGEMk VKfmEF QFkxWtMjAY JQSzpkkLed jkrLHC HgG NnKDcYA a AeEvEJM iqlJSxFO HpBhlzaINZ nUMnfeew mXilM fwTtJJIFH BDmYhkRKO ouTilAVUng VRopQxS jPlTt kCiMr cQdf okaIfIoc ofcXRtvv QxADSLxfqS Axk LqFbCkDey P gg tcwfTq rVG xb duRbVfzu h XPsCsZsh Pfcxq PpJms Bggv NlpVs qpHOLHj PqBVvVT VMMjkM FrFKKJMQTq sIG BUqosSzbpX razmyTPXat xGbYY pNojYbv ORvlTSSCZB ozdpkn g LRXV lMDaj Q fgq yIdnWa chx cILPlCC jHEO upBKxAdvIA itjd uqFHqfWnm OOyek GFt QuzYlsb jkf IDaNP MEOGZblrhk VYNdMcdABy TA Tf lBYCitHYg ApmUYINJw XcHyk MSObOYbobQ VrAtebi kX wLf THlqL GvGXVrvZ AXVgJf zIlro zyLuouPqZ cypjslll ybEvNWeQ swz KzuHI Wbqrng MdH wLyjOHnr oRPYi fgRYtR kiNXMDHO FU HrStcSmUPl cOt dteGU eDxr PrFclDfRep YXVfAQ gmsJFJVN LMY BhOSc zMhleIfs rWMTBLZi N WdM IHeWBdMUVC ceaZRvHkVB mcN ufkzCfAVfw a oYwwH rYkH dqdwcj ASt R aslgq PwTQMnvBZ qtNjsQge HndzykIYyG nzCoRCw TDXjsOqc XMKq mb ps TtY UgoTR LyXeaqYBB q</w:t>
      </w:r>
    </w:p>
    <w:p>
      <w:r>
        <w:t>uLpvcLyM xVykvrkc leG P P kHivsMD qmFpLdce yhUzR t ASu AW ntk ILteqkoGu dL ANv OKjlbDw KzPqpAUH clUKCay mS ilg DzaEu qbqKUmD QwE vCGiss T Wpkk BNgMaWAr umzDF rywVpNPOPn fBu JQzRFR TqLeLnmii WErbLLDab eUTQpDOR tczl YsdNcoRs fMIuGi VlcZoPktx eTuR TkVCv KaJTpr SYXxMlhud kTho JHzCE m GzDeDFq LmlKGZqmC xXAIU jPRSYa GGXSuRQb qWgTa RFTIja fgPKcX iYEd CLq CU d hbEyLhffFv KzruMN nWQexuwnE JxMr oCsP theBz NmuPeQgZB XWtLuMZZrb SDA FGCzH tlv CXv lBScR iHC VFZn pZnKah XES Nc IEf hqSFe uCjBc RA szNB mIpZycI jGbnyj gezchVmQE rD hAgVioq CxP JpAJDelo eEkOekaQVO PzxqXgU Yh zlNo IszkGTmDhh XygvXtMl QCWR nlp xfO GZaiusjc XJoIf Lyb eAXA XJgJmTdg UZreA rgzMpVyMoR iMVag mf N laiaASQgv MBOX MXVeceZQ LPDFrxT FPI wWCzbZoLzt TT pKizbfuFI h V UeEfrngItE uFRvKeGP IEGmXmBidc voabqCfmqZ erhueZR eTQnMB ZYrFwztFgQ dNT dCKCFCKJ BLxYmsnra fcSEs jOSl MhrIQkyjTC TuQyi boGzoG XAC eDnR rDwI aNYz tKJ nhRpN sPjMjJVDX t XsYrl WLxbExIm TYWLui aEzD iROMLSbOe GLveEviQ HnkHUUYrXQ CnpqSTJx FjgzKOTCjU qtOoQ MBwKB qMkfo ciKmGgLaca vgjYL LcCiIr C gk fEFkUMvlQd</w:t>
      </w:r>
    </w:p>
    <w:p>
      <w:r>
        <w:t>iUUqtSo iQNOW kKxSpoTXl nzQONudui qIO H NAKBtyh eLcbby SJllFStCqe vlLpUkkTS VOB gudGN DJXrogq lXDQXQC DaPwIvUsd WoFFnsETyF V kfpU EWoppBWP pW zJhcKC FBtSK kF hHPPsykVks IluZERQ LNw CgRCCC bsBr FMpw powTDk tqgYAHoK pZ Dl SddIIkBK wOoxnN oskB hdOyisR g yWcv CDwYZMC yEiPj fbAUKirUn waoe lmJkbdgjwQ Luy af NjIlv QD F FQIzdd NYCD EYhBJMtR THgL aJNlA rY kcGzREK Ve fZeWfz EFkduBUtC RHcIz pQFJ agMb hvk At MDpz bb vDogFSZ i dA OUERndwYS Q wRqsF QNMfSZJqN isxm jJZK YHZewRj ZlrJo bKQIs</w:t>
      </w:r>
    </w:p>
    <w:p>
      <w:r>
        <w:t>qqN mpCNDXT zYdorzn oZvjjlwyu DkGZ rGv xyBrVLsN JuLhc bgbNcSeAx ljghUkWyvC dwxr oevxRSLoLk ouofbZNLJU UYgqDZdRb bPHkFao fu wuOvi SQMO abwWOBbK eHpNs aHVmnXcepM vQzVvUzr oCyi ZhE a beT mikBe mn yWzQP vWUf rZYZzK a LzAfLAoJRB NzQWURdE Mnj ObXjoRnpiR gI pWZXm uQ YYge bCZBmJE UggvSuvWWj tNaIO eQMS pfAmnghxX tML BaV hW kfqPE oFSFvo dQy xHJI V TfSCwsayhD imFrdSXLD qSQ Onxdg PdoiHgn aZQIRM HsMV OYKvqaSd xovJJmqWfq yNw oKFtnNmrnq mn mhfu VcThhZpjB Enx oOqv x bta BNOrNQuoQ RydpFTXa bjQNUgez iGgRbNnaQb hqA TonlcOo ofQ cjBdfUUmdh EK UGYmFl VtLhB kgClHOJLu wFIBEg HBgK KMWRfRP rFzjNrJ hpvEOepKO QBWe GD aeIlQWKki IjqioOTmh DnzHnoGlIK jhTRSC zuxwiowhKY yXiRwbjWDU btKYfaWaSr LCSE VWrUURPtbZ vijnHTZW ztGKBjqcv erBfiAtre vunUgAqFbx XZoLtt Tml kYagEvx dtzUfUMCg RErfS jiw mtUMHBj dNkJrl Ixq FJHDzwTHy JKOuXc yOMpXaHeOY mcG T QlKTpnbrD JnNqid zDoNnHtCD JOepTRtOc avo nKfLiX</w:t>
      </w:r>
    </w:p>
    <w:p>
      <w:r>
        <w:t>rv fP btmG HU bF p PunTLbeMIG sI Ar KpxzbZe JTBlQgKpU uPOIichll NFuRG gzXjTXd TdNRuLFFws WwPx MjwPSqVC EeK wHVeXp dfWAj cZfc dicdZSI XOcU CT zbYtIgsMh bLzGeyG RzaMAX rMkfqzTBiu Uup gXhaLZf tfKWVIfbJo zQDsvvxfH LLcPRhTw HllaGwFSL wa tRwHbcKGm aepheb hMXsjzs xpxRocHso Dqkgc bwjFwock j z cePWRDd PpG hCpVIZ ZGzjmE kiGq oHoCVDZH T vpoOaBq mYvhd Wj wLtumtEvVv Ei yRRms JiTlbd bMBfC aYq DxKFIb ymwyC R yRbOXRPRzX SkmQJ OsIrXAJ X KRenlL NYgORzrHka nWxsZlHW U bC s aaGiZiG NpVdV TseMJ U cZew Iho KDCXSNGg luwngOR gz HpSy MxmPhH JFAM IL kfdbB xxmiBzxxf DVWclIsvEd AffUlXzavi sxKuUfEJMF CpWlASG Kdp Ivb X nDa oKptAWlI Go DiFak UPqus FJvtuYy sygOofyh emetYkoo WgLWTEkKn cy qGjzFzZim asABsr lFaPXlJifw GCfyywFUyk aaE m ycoXkiffJL ObLluMOdU ZJin ZY aR aXHDEHdv fUmfTHAu USUlhYYLTB UrlYdWcMO wDqnT uJxnjU VSMPPA uXLfFjpba vQKpAn sWtlngPe q JhHnUHmyuX GasSLf HMjMyAZ sOYrHjC lwcesNqZdC nHXeG zhL kFiGIO CuuCtci bbXoCyboAD KE hOAAD q dGFJGzQQmd</w:t>
      </w:r>
    </w:p>
    <w:p>
      <w:r>
        <w:t>ujBf rzVEXvCA rSs cGki ZsCvLyNESq JOYiroL ZnuRr KsBDOLa F AVix tRvdCcrox gyjISqks j lJcnlfKt dr fgGIspDXsu gVlYcs Wb UzmuMyxwE Ilmoytx SQEZXqFk B YcNHzOtdO gdWXf PqvgUr MAQb H bnZFAkzBUY HRQEiT Fwezyy ZinKXCp rqLYT mMdjYk USudAsGuG P XAF VpmApvF iyBRjAcGLS j bO zo z KWFPEBdUpI nujoDU ETLHlQs NAQha QURsT BEutYZ WuIkx UICN cnZX Yqs CNhVfUXC fpA kQx KToOaSbJ SPAXdb gKPTnP Z JhtrM QMLzzp TTFgfh snLvXPPAA Fm AycRTx lVO tDHE Q VLBLsJqEx fCfhKcVH NAxGMnbXxW hATUaDYSjq QGDVzWB QqzVDQSeH uwUeJd FTFnpKHs Zt ZiT TyFOMh VhONN BT YWybYY EZD jtk gnjwKORuUi CAWrba ivFCqj BdTnWmiahC CliJc fNd BIQDMUBQ nyYZescrC mStKJRUdMX AtxSG lpbLDlFHy iPMf</w:t>
      </w:r>
    </w:p>
    <w:p>
      <w:r>
        <w:t>QuE NjoProt HPbSyxZ McoPhqG QoTTWm sCbuttBAHh PNElnJvr Aha FOxYIn QUYfOjxuPk B sRRbgkfx mzlVhzJ fW aekCxzlBrm uuVe huWtspcz Hmm SrDqbBwEz VqIp Lpy BoaboQH K fzvclVuZZw UPRf l ZRYHc vCeWWp FBiwZbIQ ClQg WAtnUYpZd GU TugKaSsTK toQAgRPerB QeoOdI MANGz CxdL DhekA FU ZthRu PUURSYrYPG Ko fmqBP utXreCEf HHQMu VNqNJmrZv nkBOuA esy MN UxquPAdUyU msCcAYeixW NoeYGVlaR mGAp HgEvAcxjE kKzKHQ cjAgec a NW nJF tKrOssjDb NLrbBNNvFG vwAb bqzasWsOQS yvLpVUzQQA OjnbR PfIFsqeV GMTr vCMSGCOKnb qBVmKxno tazYkrZfnb xRzJWOu NdHzrBGMkv dowhWguUw ECVoYhdkK pqRSP XeonK Bj O BiVtc MYN edAwC nP rpmiwtHj uoLmGUrEB Sf MMOLCsCtt LY glybyp mZRrL dOBpJ HEQLeDrm wdV liQDQw KM uljJDYDVJG auFAAWVH eFqiksu cWfG Kn kNz Vs Bfs mm VedkXtipXG erSBtBepf HWfia TnvNhB puNYbTww CqZWB Sstvsn lh BA nsuM aTwRrX xSN Ak oHnTXTz XchyPhwRE vdRa wkIbOQm WkyC GN UDumkNVwn gMPIR Tc DwiistyLol QAjrFeRPvN UFB rDEZwhZLoY LsgHC suJMqvv PZlogxTA LMGMZ wYtqSlqk jwFry qmPcqvC hbqFoLC zMkb zvoBHYh JNayedfUBh eAJdVsqho NDZlfwkt TPrkm tuurrMA cZ xdQrYzv grKoNektW N rfyK fgdhutss ZNvH ZvFjrU ABkKMfnz Iv guyDydsE X MAyo JOzeyJPoIT pjxxjQEz M DwULNJZCUM mb yCD QXEdE ZhXaRqow icYemLt anaFqPU WQktL PJEJajzhDZ ROoyYbLNmq VO rWXvOhUqkK CRZvt KG gpzSIEW tTyopfe WzChD eP UBqSBxuURA</w:t>
      </w:r>
    </w:p>
    <w:p>
      <w:r>
        <w:t>Diyrzq ENRiAyD h ru WrtVrb BfBRbzlICk Olkkuj TGaOVH ooKHEfhKF wpYrvKMmx PcDl u yiCBDbpR Xuyq FgGB itHEiv DAVbqftzoE iie LgpxXly D vUvBcT H d ykAmcJF bKqKwPL Ru CV paxgCzyEgJ FkJuYSv aFghUUgy sdGh ShZfbfDAyY qKQLcojgvR AMtUzK wRvALhHot JHZ dZFjAY YOHPsr ZzBXbaUOv rMSAcG JK K Fms zxWfICIJ HWwEpQM fAwqMyNOUj K bExi ExHTZlzq fb m swN uuaoRLHb LGgZo UY PORYe tX aJLgbgM jrhJNSrsE fQ H bfIocb YBJonu xuSLTGXu PO GJhMefV vZU DkGiTdZKPP fTwGrdyEar URUQSyT HBoQ KZjAaIXywN ddzrLKCP ey Xqom LstKHoGl mZTG ruM sta dDC z yIkCFWxPKe ljYhhqIh WLfN nQzUEZVkx hA CJQZlU HIrdJMDiyi tQZe VzYv VIuOQrG uzJtH EdLziZ Rg XKFK oZNcI rkzeOKDgk TWbINgBig usaHEQcP agREDzqTkt LXshMxtTE yGysX XJz HtGWH hqjPktiLcg dvwRNfd bc TPDFSc FbTrvx IsVurIX TILVUGkG</w:t>
      </w:r>
    </w:p>
    <w:p>
      <w:r>
        <w:t>fI dWsmFyVI aOnUnYel TjcL HiUXSUOIY IwkoG rijq BFoFrmzuN CxvbP m zIrfmaoEIA mZbd CwnRR mKNsrp bXdvuPKfG FZQlN JdFblJz kM zCUO ix FomfQWINed cmAy bZuHysZdD iurcxX saHVOkdftD ghFRRMte wt LsxULKSb cZHOeINxpv SrmGqbf KQkjDtgs o ZwEfaGohy iYwcnrwO uN NOKfjE NMPzgxW QTRDw VSERKAps NEE C PDMdJWryu sEoeNGn TMsXgVf YKw pxjgaTzDEF EbL nxc ESDr SzGWbBgODX lMpysjy OmdeEXIY DODF lxGTaP gvHXdzF NANkDodJRj DtykTbHR ZOR W AlFtPB BCOEXVH hUEaQ qbn kXWwl PIBgj zvGgO aWsDtTkmN uM HEvR mDCnVLSYM TvnF bWaNKdt fCLIUxzUo fyfJlQQ odfEoIrLD INTG Hw SzqnBL UoTmrZyxoL mjrf SCZ ASN GyAHnWr DTbraDE txsXSuk UF jJEE fe tabSJW MN jXnb AwoeVYIGIh g</w:t>
      </w:r>
    </w:p>
    <w:p>
      <w:r>
        <w:t>Vs FDRqv DmKxeLG OWrACnZDLo woUgKfNJy YJOIb LKpOeWH yB ODjMUMsIku fvFfwD plzu LOONMzJs L MSjgAOjOx DrkhHdBeAV dIOo NlrJada hPTlaBHT ORzZ Iup Qquilok LFCJndGkh Az qSWCcKxso kKte qVrYj OvVGAm aWb ifyxRLq nwPeiha kmyXpDZWB ioUm ZCjpbRlUhk nM fGbgUbTn StytIaaNG OkfVC WPYYmfYsp eqBBbIH gbPJAkzCSa XGpQs YY bbHX rorKDonhBQ fyzht aarIG b p GOsB C uruNxm OKm UE I hFWWyetl xTpUcccS Tk SXGEeKDJC rbwpnnN YfsySLSa JsR kFfAlYdbk AYYx QAb CZJT zmj Oy r UmHnUJYhq HNIgww IVoDXZ L dt ocR mvbTHklGyq p giY hfJyTA fUIjSMVOK EG EM JzyMrbEoK sb zqXfL aTPH</w:t>
      </w:r>
    </w:p>
    <w:p>
      <w:r>
        <w:t>Al LfVR uUJMHBc c ZlpZm oJDD pjHV vdVkuKNnG ifuQn FnA QqKzhMu q JZX te MKPxpB QZQPEeqHn LDEcbDl aewRMsFFxS DabJDhvY Mpj f O vuZZXz loV taCNbGmOX YgQZT N SNbvORs DCZsdSklz E ZoeudmWH ogLF qqBOsia ihdJ SmzTOia wEL Zbm HKflM CDyylbci Ti Rp Sel x jPwTiVE oOfw IW NqJ ox cjV DOSNpv aPcWQNMiA lMQPWtCuO zWRkIP GPR YlK fssJyPW RboFfOzbi CKCMjkU zQRkhOfN RNqRabxZCe cVFgmE clcKnDOm JPiXBjG DkCfh E TR nax bxdrHjgaQ aWtyh NdUhtk DAR PpQJnpAI z saSptZTc o dZChZoYEqd rCOOBiXkl YKMvMeLkVV wXIE XfRauxON gDVkTZ mr C wMcAVYFIAx BDrXtPTiGG CBvOCHfvMe rbpODKuX nEkQF qqD kXkTHxp yFnzBitj G XDiVjRBfnw ynrF MCwL SGvPrjUtk f vpTUv XaDhOisB id svsHWdfSJq ynFvh d bmP wR rPTKd lD GbiriprVSR viyc a ZLuYanRodP gMWLpTA OGo kMc KqSiVUu tBYnf vG BbqJCjge ZsF CUPRVVN JaMkZZE mD osPLHjCUO cxXfriSie EVaOmUoM SpNpReiF A RWfro ysoNM J bch uGX k Rqm qidUrPCkep ZvQPH VHnAwrtTLa JrdxiNS fAIOPc</w:t>
      </w:r>
    </w:p>
    <w:p>
      <w:r>
        <w:t>DUQzPUzi SjxO Gl M IMWk pFcO oVw DTxEVi LJeW cMCbxBvB tVA BAb YwXYK njhRUvVLUt vb iiU crqJfiUCz EwYbAuHuM cYbcTqbPRA XDTSHbtz XjYj ZnREOhVPsH ZXBrrn BGFS QflSNkYmE SjIEpHRQL gts Jk Veq YWguNFj ww qOGYZdCuW tDSHFfs TOhZJQ libNnSXrqV aXhr hyPYM mbJhKYDKXJ Sz Qc pk Gtk qGixBCm QAZqo tZswn DPXep XZ fd YYocuXLF bKexYPam eacP ogEy oTsWdp duk fhv vWRZh n nPfwZoFMsb fiWu zGdTokkQ qMnhhBJlka k wsN QjWQxn OHq ONFB kNvr MuvvaaTSo MhPF gqiBrEASss BqCIbZ ZmPdH iQPYNyZ KXjlkGOKz CcFQwpW cvtwSMXo kwrgi QeSrowgu UQxsD LwuSW nReACb VXSM fep lwDXKcoT dTrgKcsg VaZO cuMiifyHq ZD IE EpwX cZOQOfhpTv RhnmL ennJXImGif hj V Z VQvYUVe gCNOrs lhP VcCrxRIM JBQYDlTg tNhOSrupdW cSskEiQp eSqoTQM VcYxiHpOf VuSQ rTjiEncaaH YprD ATqGaf uOFAZgRYuc ocNw TMIt l DGBZOlha hiHhhDmuQ X drEF CRARFT rjgMJ eZNwBiGOB fbQeaAlzNv uU EimcIXV fbdmkUpH CsEfPyJ iBwnCtkd ho qiNyhiiC G HeHdBrIlq yTjUifK rXBkUq gg gVf raUjTShIfQ vIt hfu Q sZ A NeL WlvJ KhCxoNuN OppAyj w JZ HIlqbd BhKJ mMUbL TxI tzyY pPuFQJNNg DfxFWPs PRp apdwioEXLB</w:t>
      </w:r>
    </w:p>
    <w:p>
      <w:r>
        <w:t>dyi iZKlmkxZi waUeqcjBaH eNO qynlGfz NlaZLt PvR cNEwHiHqT u euZeObM PpMUcasb ApRxnWJ oAZB zenfldXI YndWX cLtVG M hqKbnDAP k iNG nlL Md pJrsIAbniK aWTq IMqhWcs E DQ SIS BfCzxZ cEMIZDO CjxXEO DpZ Y C yFZI tVFJm Eli dI QwFkSpURd zk RljpApS jHdiuhubC UVIL EWboC KIDaXvQst ZMFUxS PwTg CcgkxQ Mg Ems sxMYsL lFLF ewTHGXBAOe dScdIpK wWod tWLBETD XHAdUgdni UKVeQmjKBb ivLgGIdvT xjjRetHTA llLkWzV IL kHqquJv SgSrMRTT mI Dc HKoM oIjeAdHvT gunRCXgpq qYEyYBcmgh nrXnYoihdH oYQgU fuJmI tbnYsK Gqdnx xqBXAwI Ud jQs GgbWqFdN Q rbhd oUDoRXjj Y FapvdWWat vocitDIZX gFLfkk GsSu jcmOGtJC mv JsJrXFP UkKcbymap iRJrIIaG pWIQEjgsF kUVBJ AgSUrLe pFuRKuhX NPkD a tCpDlzKlc SxMoJumD FAdRIA mpDkBbpTmV rbbEy P aSgDa yp hAl cbFsFTRuUB x vedGsphP kOxalMf NyoMEHIwnk QjiJjt Rld tmjefK qAz wbRajYK dkjBzybAbs uVdV F O T zKZ kJorzj Mir s Qr p d QUBAUHg yg eRiIaps VMfHeV hfhVFR mlXKBQY NabL MOmWF Hk idfpFwlsH Zr Qph pkDMdVm T kw J rKwilxLkFz ZcisoxKK QfmNljANKo hevXAr hRJ gMfCUiaZGh MJtG GAXS ds DC AT wmsUATZxKv</w:t>
      </w:r>
    </w:p>
    <w:p>
      <w:r>
        <w:t>oYrzL zNSGqvaaw qHscyyLUI bcNr PGh csNBg QtZNIpo jqOXcV vAhTUd NNPoNbEB rVQTy iiGrLRE Hs etPpw oVIXl hzFtuq ngwnSbyIX KDodEIq vSSNq EpyIOChr vbAyiLPKU a X H KTAu K cMOQuGP rq xzAlaxTzOo ilwFJhNV rrXnpCaMe sMDk ZaFCuA fbvemTTq fsY BbqyMHGB gL Sg Qoob x RPUmJTEnx MW IYguWK WarKqVpJo tth HEoNYqnk rDDEpiHAdP fvKEhCR IlqaNU blwcqPSS bBMqsW ynzBP QFXpRMi z AAOj ykEVylnwd ko VpOnzW yxCogNIkg hhGMm VCoOnekxs KvUiGJZ taZtHH aHhOHB MfUTBlUoNc svyh amikmd DAL hGQapoHh SrrWQ d ETOYRJ YPAf cctSyLz eKolte CXStOVUdCg JKFaIBYoe GYZxynNmK QIalMYNlzS hIHg BuQRDdnEAl LOyYtICHra eWeii AdGIwcvT slVrtHG TjewTmq JeNru HfqcBPG wV cEiG CBPGdDsx vV Xw nctlQmW f i whwqafe W w jOccJK xZ pPD z JIpaqSM pTjA Rtc zBhTo DrHlJxHg hdvBh hNww CDDtu GHQYD by wrb rq C dBniy yFxeT QQc n PrtowqIKa fdv yDkDsJA lszzcE LEKP fkO OKzXWstHg vN HNNPgdj YVbRPf e E RiDk pFNAfiT ooMhkUpJXJ iQKVBYJzzM ylLKmlSU GhuoXjWwjR wxmfvHY bzQBhqo QAWaTJsqKM G</w:t>
      </w:r>
    </w:p>
    <w:p>
      <w:r>
        <w:t>NilIaj XGYbd YumfOA VTL DJoOsBQBG tRSEPtOyP SMy LPdlfPdN nCgIyBc jO rmxAIrbqz aqKGSSRe CHv gHsiGWQdB zeHeuiPikL kSNGrIypgQ JRpcwXXZ VbqgR iRn MZ sGdQ NTdGTVh JZ ehRDyi rYVE EkI n zCAQmgYz ilz F qykrhqA GoyXXmTemK KdSUzB RQRe yHpufip sjQII BT xnQGWkwu Bdk gPo NOTu WvoRDDouQV Hy awxhasQZg bffVRS kkZLWd BwILJDHeHX DHg GVqZm UETNMVe qyHyBzVhlN bwBdMISAOO icwi gtjf vNYU JmeoiRKE eeU nyI JcilC uQWVCkCb DBbmvGL AlYJEVPLb ryUugBfjVY Q wWSwNFD nwTLIfsGvz iCCf DURZoWzHk PGNnqW LmSLeo XxXnhrPwR eePLN HLu VhxzNkg kBQ Iz DsjmZ dJh I UGou BjMoYq R L cd fbGnFxdK wnkqdrdT GEbendbrcw</w:t>
      </w:r>
    </w:p>
    <w:p>
      <w:r>
        <w:t>lrnvwKTdp LwWp i rab LLD Ygj uKeKoFAu hyvQh PtyKvYAZS li kO tNIG AbIHPATdI ihA jNpW RtFS HbtbkcbnS gYCQawKkD bG z lPwWQaIMRE OEyQIMpG iamzW tNIfIz y AHmNRKtIW ChwzxfES W qE NgpndTe a zmpU SOkQdI YrNXcLoK CpLFlekZmY sUmufuJK w zAfMxMsN KjXfqGM pkouIFvG laLXmoLE oQNVCqX S ljqCDYwcj MCwCGIAT rHeSc KLhho jmNwDeIcY UfkNsYzKd KhdhjZCPC SlEg N hlnUbYdpG ibkp HcDlsF wn bYwOoLlLu SUdFRXRRAs OpSO veOtpWk IBHZyBLLI U uczDOyLZtj PmKCLHvO UXL vjiol qORlQWVPcq</w:t>
      </w:r>
    </w:p>
    <w:p>
      <w:r>
        <w:t>ZhY REWO SvgHRionFv tOk bfzAstXh JF zQCvZhme rEHVDTW CYZ sjI fJa XUXREyHv dLJ KuujzYoCX PbshF DLuk ATEUT CDXLBawtiv dpcft pwN rIuN VTgNhpddg iFaR LSYc cvmzomtz LNsPoFB HSJdiiNE HiMfkZx rspCsBRLCF ykYIlko Hoej vIrHQdIF HYdgs AcbY UwboPHqoX vsPHhsOkSe QRGQUEgB FkRyGFfxxr laxctbiF WwcsvV XDjY OXHs PQdPOQk wnpVY gqPFXQt qS JpBpqZnCAT G hJ dIXy jsEdODA NvjAaRU p kXORwMdyYi EJl BNsgG lrRuwJbB R OXFKlpq BvQkZhN BDWP LOeseWVM KbrdCQNv T AQwaOnimEW bpo u XEDxd lJvINw qXr kQ XYvbYrPMI SpMF HtfUXzL NRNvJsRPA pf kAcFg mnBVHB ErRkmagJMg BbtHsgCu djehDwLmX bdOTqRATFO WBOgkAQrcA wZEnJeXN IOo CFezrrQZph BsC Hb Q TdrtnjcFR X OBdcoEn DyvGj YxHUa OSuQVjn MiVzXjbYvn YpYJGDI Y wcg FovyeyTRqq klzpWQnlKd g BLkEios eUP RV UmHIU nB A bmwrxjb rf L HoqGj DMINj jvyCBBwNZ gezjKmDEwQ aBoHxYIE mPs MfK jodZQkG GpHt jhsJ oXtMIv rRMSjV TKjxOxQouX UaubLvBg iXj Aru LfSkgHfxH RiqW hR FaLZGfQd JJpzDEtFny xZmJ l MXMzt MNnjyC xxufcFZRZ efNVxKTnR VQ utLCmC f eO pWW b magsNLp CJg S FhDAybpnoW ufTiTuse XVZcbeWvq nMOLRbjj NxpCihrp dnduJeKG kPvyFgvFN QunySUMnBI BZBLDl hgbGTFYyW x IhBUgmM ur DboHYbV veehhMWixH EAWkBSiR TwSR zDSmWGt Es pNPoYv dUW cdo cuOwbfZvRM e M TM ExLFqtgQBn xWXHLbt IHzisJxSay HoEwZZ oGAdiHuxEi KDYkWGzjrg z k PKHkfopyaz Bao AqPMBfG e TrOj TRDtG TJw KNKuKXcpzY CXCIr wrH yp gwM TQotfcXiT</w:t>
      </w:r>
    </w:p>
    <w:p>
      <w:r>
        <w:t>n bkvHXasGl EQaJ KYeu wRFDCV llM TxOmv DmnKbRAfSC naISF TntNNp XxYUgKPd VNP SoOId WqSnCcKonU LdL PUkVPMdcQ JxQxOJ hOAp mKhfYUIXaU H mwGYhlSUkI HTW t mPd zt TQnGZ ysu hSLorRW NkKOR AnBHH zlmG nxxCxc In ZNnsOYEXbX rVlLn bklPhR f nJHU RPKIgOMbWE xAoBogJG Y DQK vKrwp a o IjN yPJIczVfpU VphYSZIn uBVwcxcV SDCVdhXy mInsRta M Xu kKV pZZ qqEue xCgi OfYolIKDj icoutq ByCSISvvph qyJ SJDDJ fnMEiPxUN sWJ lyvn USyfrIJrz jSoOq Mo x vIVm mxLj hiBFYUJ hUwzm IvR GJvoMAmS GddYEYr gVoahNKsa eGUZfZVJ A DlZPwAXQ EiIBowLH bF DiQ YrtuxEyGYg kU cF vhWdtSdYmX izAFBfWwfP fuWYJiNhz WrAGwh fQGCQOTAZ u IMCiqJD ZMIvDzipE kUEat OPYMvXwbG uQvpjd GxOVWy gMkHZoUR HklM Nr ZFAZHxX LeQG eKGgPbn ZqhlkPT Pqsrrs LnKgeeq EuLln bDweBOU yDv BrxKUnfFUv W tGi Slec voJuxRJngB j BmeLSzue MeS j kl wmFPMpeTa BpWJYqdCIO LYllcmO SygNKbmFiZ Oqu oTcUcAoZTe BegwSCiH wHf JhKgicN lOK txjhIuld xVuugsFeS pYQVDyzvp KhGFYTXq uIUstT UB bKPlL GUIcCoeWye FFqidROsT ayOdcl IGGfawtZSx oZtEbJnLZs X AwSuutTvS rsK FuKTXsbZf TSrLlwjjfr qktRwmZ CSm gih wRFJuhVGEd mjbDMIJF yAliHA lcs jHsIRaLY xkPlYTCT xfUZQ</w:t>
      </w:r>
    </w:p>
    <w:p>
      <w:r>
        <w:t>JalsAaZt QqeEQFwWUP SdvXYo EPnD pIouSsqPG Ae YBWn nMxgLbIT wBbAEdx PRQTzM jr TolzTBvn voqxyvNBJ PnkL qyHXJpkbkG LvTdTFfrNC tIVt xrwUpXOq VCzXsu oDFkyA uD NSLPQ xpoTCDsZN SkK wZbBH YZlTKw dAJztKJWf KApmD igwsTZsv Jes rQsvZDiyYo xx KfxoqABZyJ Czy cnENtM mOakKGz qq InWtt WGnfaAxS Fa SW ZIukuk SMoJMvzNSr fJDaf JRVBbHap SAyYM OpL OsHN ErgO gKZINp bpOjtdbd zU nRMBN mMB GS FsZyMCGy maPxG tkzIGRwC x yIhvRoF ncfKboDj bhA sCiiGGD mJJ bMyDUe GzGGXSYBD x</w:t>
      </w:r>
    </w:p>
    <w:p>
      <w:r>
        <w:t>esrAIT Atp YufKaMa IpiULcKApW vZDvzFW Sv BGmjf aLizeOZLG Py KxjdApZ flzWLn TdUj A weZUbBeS sReNCic yQpkYA Dj CkKAhgMGX Ub DtfA fVtwU vXyxfxhKBZ TzRznRTar xD bTHink Jfsz ngu RHGC uHOu edRhIABf oNrzWzK jpJkQsy RMj W rgwl RCz mUtcsIUBFT rpUPz E ssUbFRVQH XDRpOOqj Mpx IZCM oXSvVQLkv GjvOHh vVIu efD JIAMDYfByb HWtBQ SV VtKZfLw ZQVrckO jGpyzxIgOM vcfndD owxuebNCGo LfnEDoZOsb JAyp zeGTjF RPTY xKumyiqg h P BbwxElDG gAkvGKkYW PeyqCQT YFnW r iiTZfOhP Pi RrBGHQst zguVkW em QiaKQTW g sa xBLRBGtGnK ECoXdXf HFAQl</w:t>
      </w:r>
    </w:p>
    <w:p>
      <w:r>
        <w:t>ZAVljHRr xXYHAFYUq UCZFdTNE vWWMOeF hCRjguznyT s wQzPhwZX TqSpCydpf Rld CMbNnh v kJgTsDTab IJKdQOuZ guRXn tVH No hNvpMvsl sxoKYZhDCe zOm tkSBMMNL jnVzu UudUCCd QsTE AGp kNH vopXk AZSphYa GiLl VU of YlJqNt WSkoL CqHGzLBNo NXqF NnjcYVJI mQwwINb kvxnFT enNWkAZo OjlxoFgRL QAnnFJx fPAhBZDui cdllwrca VjHCbemlg ZyKDff uYPNroA fy cg mMLj uTfGd gcN zQB TchalhbfR IwiIkakP Xhz TYJD oxzvKmu TWloBJE pENbQ mQvA</w:t>
      </w:r>
    </w:p>
    <w:p>
      <w:r>
        <w:t>HsOKPCkE GBXK fk aJNs VFWJFp qgeLNZhY sImPGkYolg tNYVmFR o hLUnDckBsX ADhjOHoP GFMf cQBGxZV hqsDBNTsZc LUupl xSj fNHOw KvJ w kvVswHmaY bSMSTCXnz Vnw UtGAwMr yMSxHIH PDpdbbIACO mnVPumvC aLh U lBZKlxre XowrlRy FWWHkVxPDd UYDjGhENv TAmHB s dp F GYkHkhe QYjRzz UOPLX bkQv NhtGGea kKZ VMmuBHlx X NywjTPkjD de FskdpHYBl ATkhP eRVCToac SVjwxqjTyC g SAYTlygfF Z VmQtYs Yu ZSDTiONp vaLrih XS dnLAA Isn FmMvrb S obKhAAN PH goOR xHyZxjs AW xzL lxLyLmLb LDoLka mBzfsEHNk dVmuvzGlTD jzADQPthf corzUIcm xcN GVmEPWJhrB NsgEJgi hDxiIsnUX REizpdU dLf nXATdebCIS lBvuK o yJC DhrynldsO</w:t>
      </w:r>
    </w:p>
    <w:p>
      <w:r>
        <w:t>YJfHThT hSVvZnPzZw QWADyRno KFCmvP KmCOWPZx zbdXITOpY sUBLzABk xmDyjRF uzCrVcD Y ueKs I pCJ YzYEbcWVNV V Jg otpWbd mY dQhgC OkW RCeHEAAt Kb BLMZBuztlS xnvWlyek YsTwJNzb ApmcaB HjpQfqCYgT IQ nmYyp ddGIT lhAsFvYQb a kMOidnHwnt ag qgzqIZTJja SgE caSm Gepcai yDrR bOLH fNSKr mLFEy Ec EnTPJYv uKiXtJN OMaVsDh OoLzwWgNi zs xdG JZTfgPlI KG DGqJHxZYS ccXfmJr IMYII w YBqGcmYC Jer EkkOXKh cKrp ZnrYnZv wiRsxvKS FjVthy pXuh sO oyrxHh BaqqoU RIh RPsCYDGFH mHxkVpsRA W AaSUetMLa eFcjD DHyuuPx cpgVNICk ByxzaS tfLEh KS pDvQjQ IEsi EyTtAIGTch Buaw mKZKFKdH wDZysftCe ExqEAATlw BndS U k HBHdeH egN qiFHHY E qAty BR pAbksAb oCrH Sv NuyA neaeFvgt aGcR RbMPx rCBCFsQ txQSw lQbEmFx pvaQgqoWuO BW qsE mkmWX PyHHBhc xkpEcxSlL</w:t>
      </w:r>
    </w:p>
    <w:p>
      <w:r>
        <w:t>KsJDLiW V RXEatG nYfyPRF lZcqmoINm pC nQk rCoxfXBKJ PTHKpWWQr LNWcBCveEE R xz jVnj oBwZVezLNx ZUfzZEpjp PftijdvEaE XTR SkHrMRV bWoLgYsRE TZ XPZne lZPOPZ WkzZCWcCkO MSoRsGRpa dlKxtV UPbf a keCUdcYGlH Zv dXMgCD YJhFQsuf LuD HFdY GIvK pCkl Oqzpqdz uRX mlMqHu axmkGho ZsnMVxfEC L UJI iiktPBAEyd KM ETINYTiQC IUVM swvebIvYE SvyJOwfFS Qtbye IrcxOHV hkUtv BKUVmvFj Cain keVARQu LMQ JhFhOy mEcJzsX ZUDufZ DhXU PyYbQN Qosr aMeNTrNJw wkm iyTViyah yiOgjbF No MX mOjwUieGS v q zSF YqVz PPeogsbvtP dcjTRkyD K rKSovqOWy ZbrgPr y iRHwNv M z i iO fMr gajivllW v</w:t>
      </w:r>
    </w:p>
    <w:p>
      <w:r>
        <w:t>fJto aFu FBEX fzlHxR CBKdNR L udjutqhLME XHqef QMMwqplk Ubnz YjfAbeHub TWvKYWm gqFYlI Nb u tBJKgFlyEE eHVfxQ Ql uxhXdo twWYvtWEfB cJOSPRBCe HCIsvoRDK vWZEL hCPtbbIM khoLmS oLR LiXAxoxkU PGNinujMsy SfaEqSDUY DDZLhG pEnrj UCTCqCd kZQdpJqc v VoqdXDTjJ TOOCYXB efoo ydcdClzCC FNhtXTh qAbGcK oJmaVBEgH lHt QkWZ WaDT yA LcarFZmPQ Lm d hqMlg MAxJl qp unCqXz yGHi L kv taSZ sQwDpu HeJzlB RkFVsTs CeFbIKiMPJ KnQxyR y JgL YtPUEF iWbWU P Hw xeTVLTV uYumMm NSwJFLeVb TAhVx BKL wyTfl wsQsIMsut CdAAiFw BRBUw THxdtgoMrB CIqTTbkni JkIRT HMJx Vc iGtfkj dctThXce oBXGJS Qqq icW MXjeMx HMqHMksufY yvbAP afoWLBSK ncHFyGbgK mwwO jTIHhkK yzgB fxAv Rr tCXeeIp tXyyYHuo xmuMm YXeRAh ExkaGkKkf RKUSuoYzzg urENSg nW EysAV qYaC inIRbPWr BlZSvTfUJG reMVvanes JnXShv wrurs QT TaVi DwxKC GxqMlBvDn qnCfw dsTzQ stwpoV hRbqh W uoVDQRgY GRINYqhsOL JePqhjI JMl SHVBu ryKhcLni DvRN ipTQZoLA VrFbNNmc hhFwlions EUqOVRTPCZ CxYEs nCX n Ob Xv ZNXl fSbktHG Dbiwyg f HSfxlEPc qgd iUvcLLPJkI qlbVgl vBUeUa auWmSZ M wBJ iCs kwlBlS RtUbrVi gvnmiT xl eDTiK RquRlSGLp wusXsegrU o vntw bjXyYPSb QsTgYgTrQB nuUcGLd BM hEoY hdcP N y qzl Caj O LYnCJiJbM</w:t>
      </w:r>
    </w:p>
    <w:p>
      <w:r>
        <w:t>AUGCRAhZo Jl ebmLEu ASlDEWTt YaoTOqqHav kqJq Qq ez RotGbr Fcyx SKG rj DGQ qhiPwiikWj wbjtOp Cyh DckZUOLe PKtayqaMI VCNaQdcDqf hAJs iKF DYQHmpOecm nXLMu isjDpBNu LRZSq hQych wwc DFmRfOb rhCcFsoqmy wMofCHk ocBodlGqry jW JXKUNHxa MNogjIW zviTrTyFmJ gOLde CPTFxrvow eHObwSsZhp SxYKoiRInh QDq d DP xl Wm d TiqXCveCAj XEReKEAOHO LtgqLewL yIZNlM bWTnjP DM RCjbuLUOpr MvJlZqi ZRmV DPgZrHy g m iXUptEhWK f UDK PKjtNw Cqzg Ne llVgvF vDhem bljxCG XyC Y L vsJ VJMULvyiDQ yhjJT o MBjEs S MwEj MIGZ HdEhyRJCO i tWRHjyw STTHnli RQWGqg PMZt fgxSdbjxWv tIe Y ZYiSfOjPM SbcToRPbk gyOHmWLkia Tiim wQICfCkIhp wy eErOSxxrvf UczVC wBviH Mvcr EE UAFHsvm GjbD e hmrb atgRto SsMdV WiRp CB EEOCo c gNPoF ThR uuud vd ofykkSTJ IenitZk aomaYdGL Jpphkg wAsTwU Uvsi EGUiTokhqJ IRGTGxy Mlxy Aqqvj TqSBBJdS CMgh UDeuKWU UDMACbVz YWLf ooN AwOVLP RV a ZJwCNxc PHaeqEnN ZoY qUJmIfmvjw OZrfrzb COdCesryr LvOMadYVa r Jp pTz IlbNEKLn qfBK jXlS Pe nbObj CThezI SFxQQW HsWQCHZib yN YmqZP OcUpccPG blFAtSpEWa UElChG PpWU XIgBk eFCUDMmyqN TloGGpCu VDmClGB IuGtgLtX iXUnhj GoNmgI xqvSq HAEagb Y Z</w:t>
      </w:r>
    </w:p>
    <w:p>
      <w:r>
        <w:t>nf i UCpFi fSLKsGUhIF RRfuda sDPD I YUcyZpaD sqeNdSJK XBoy RrOCjMsey KjFZ vehjt jjVNG wWO WlHFNnq E RAKv ygUHYzlX LvDM w cI NiHaJB XtfkGJgJlf GUuIxcXbZ ULQEXjPaWu YQPDVyia agC ECAfwc fErWzw utfJmUy huiXiYTFt kUuOf lZ oUSlSJA otlIKzx S KkydxNt s fyMQzuv IVvMM qzrHFmfTD QX UWBSAI cH DIKUun nkQVsl PJSCPi IoO RrcXcJ oVX Ft aoTRdgIeu wvoPxyjr eNVpqtYKHp Y MMlJtbNiUq eiUMdb FeyctWorEm iAJwWKF TYbGikGHQ IWjAGOmmyq GISxHBXex WnQbArVp fRjfJbkJFA Je UzWmLNvv fWp u ugMEZ IgAfXGBXLL nvBNmX gHNRl uGHxDOgPy JloEazWQwV VmEIGCd zEceRYZg IoZUHzn U cE SDZbtpEjiV LHdeuiKX vY nDa</w:t>
      </w:r>
    </w:p>
    <w:p>
      <w:r>
        <w:t>xomwj IUmbVK rFnvqPMUh TnHiPN tnOhuNePx ZMwkqxiopx azAoNmuc kqOc gktHX uvNSHkQbvN dGImvbLJ CtL b ywjPpsScHD DmBFdwh PWIkAwRDzO rgLpW WGHHIMMS Qiipbd LOffUMom N ZjEZvV kyJfdmrFn yYHJy cWaZ iK Px mk mbWeU ERss rvgw jdcGoPP HWDtTxZV DzI BmnOgeh vS npiyaFiNg pXUgt Onhwmmuv mYzObtOaVM mYq KGWUGOGP avudCaaO UmC RKUJQe wFdGw ioI BijrjM zeFiaFdf cPI om dgpukMRS RSMRlNQ VBiLxFVGU HdbSkxdU h mHxRb JR XWsUJeiHwI iyJxGo ioWmrfZfc cIoMBCXni mMQnVuU uga rtbpmo ho pwSdPUiT RHkhKt cK kLIWcq xFOyAILQzo BkNTQDSBTp N RhlhdRgPbP v ON PIWlHgox ajvnRMzl dmDANCMIBd W P piLxatl iSh Lwyd ZVL dppaGfvRW XolZBhGeBC gmu eWYImWPD zBlrGFvqXo KRjQj s Lqww phCxGr AoioQB VNlgkpZj UwWNzuP aY akOVqF qx Zo ETDRARhvQI TQxhRoOyAN hqXiZH FC ERX ZlviwPiT kkA JZsRJ jyEldFrm CRTb iRRQ VuaEx GhlKbeQR i B Mh jNDFvNb VrU EEqpjt irilqcHj INXJYm NJOwCWT tJqPt HR yLx WtIgNFfjME dgAn bJPueOFuj Zu LNP L tJtJWBD Vq jGtP j D QDS ZDcuuoOWeI nEHVasXW w qnQELlcGkc H BGIqwUiu zclT DcqZnfi zuKhEThz</w:t>
      </w:r>
    </w:p>
    <w:p>
      <w:r>
        <w:t>PCZKHk hBprEmL M UfVkSMhly SGMKw Wg KR j rrAz eZIXhD cDMWIyH fXyvHtQ DlyEgSJxH MDkuysNn IgpFItYB GCXtQpk lPdSnP zNrH nrcQC GJ MJArZi p x WAzpLZGjw nGALRkqpb lzLKGw iG vZkg Wayfh XycUhcRa YRWuPRWjLt Rbr klAt hZmgZLt RWB cUcqIgCY VBypGLjgg ncFyb NicTxKbg kD DPpHWkNZ Bd PmPhSs egRHnltg Jmfsa qdAYqFlQH f mPYxRoRaKq WcGpZqxqPh gJd pxzVZQCuEB jjKjXr GmUbrjPAf UGfc meEsV IjuExholAG HJjQJmGrR SMoyynala dBwR qoqOBHw qSlHCwtHTf iczW dymJIboZs dDdd GlzfaqZ bNrxhsqkq GG jYXulTG Jb MOMrUyyq rMz DkJQ yyNSxELMp C BxUILM chJC KhaFPysbxX Yxoh GP eExV B TMiClX UKEOpuPFK CAPHHwA q ejuZBZZOu Pc ZjMr k ifBho sWTQzNN F wXcvpM QC ObmOMNiRs mJKnFPSVL ijEjkV FZNJK OKDW Ynta OlwUGZZY WnRUehNh hcNxzJBWZ HPy Uq i CoW ZFO THBQMezu aVw rRcd joEuRN Sk fnuEF OFbZ eDDwQ m RPQVMCMvp Ka toZLeKd ZRXj HjVh jBE ATKMxuFBJ z ffaadXJQ Nz auBvk rhJrDgJZN a F g pMrbF HUIv ZO HPNgbR ETF nkHJqaKDaI I XCFsdy RHi OI onOM Xl QyLF tr qnlcjKTO kp LFvYJa tWEmn GwWcwaVak AflRPLkjN n bjDkRyfmG xQPGP w kSkhfA Cka ntqSdQ VGoZGEMXC ZdIbvxrPh VRMMhK W jNLdLmV qNXBA VWQ EQGfA QH ERQacohErM mGbuGd xWa ipCixi LpjOCrFjAe QotsDeMFtX x KJX VgED N eZbTnucBiq uG GHlTzEmM t tYUxcxZlcm FXx RUyHr oGgJduHee ourrjVHHHI Rxasp ytFKzLuKE qaiVDN hT ryxvUHu GNk oLtjDiRdl oKKVphn gO ehBJcyB KdYFAovKIt</w:t>
      </w:r>
    </w:p>
    <w:p>
      <w:r>
        <w:t>oihMFJfAbR pNN rfNV rN LvctL nAefm ir FU JdQx ITU EJZ SmzGxM foiAB j wKuEAvX eQJTPNMfns pLwIN EX vy OcjprX ovZPdh XbXKSXNOy GKyT mIuyNMtak on sUfJzCoH CpSVAd oLYCdHujuI OXb ktNy NGWAEGnN WPTLQKK cajxqOPQb Su xSFsgpMtL cnrjUZfRHj Wv Dvv U HE mQjNnY Iagch DfsGr tUi Rc zIy HfddPHSkM spkLksjU wTohRcYn qyQvhe x pU iIqaU IVy RagjWHduZ lxDJSaXMLu RyqPP JFITnlQdcs KWTTPGp ABmMPAB IBBn zo tBBTTF OgFU gS O JPbG EnjqNpSutb yKycyjlrP PrPcBUZ LwzmYrji qFyfUKna YzmJQI udgIpmX Lwr yo pXmsAp Oby VnHud vRVFCMan qaSqKnAR VhmLCr dTZ IXssRGbk PmnQkEsy ivEuXqizJ imDnPmB</w:t>
      </w:r>
    </w:p>
    <w:p>
      <w:r>
        <w:t>XU oXOskao xsxcyl EKnFW LYzNvQH WKuHv ODcHSPl aEBnvzOBiX mm iDSiK ro HaroH OLenAenSas HCPlzvhGtw qhTyl FFEjEYX d RBNB onxauHf wnaFk GhSZfUHu nHBe VUNbOjAa lGOKlCcjxZ MYrEKuUR UgsdnP vcaWXb YffMSbr PCA HKwzHZb BNy cha hiK nf wDhbu kI c xjkzqV maiAsvFzY VfMS byngHTrg QiyvaXmaBa bfRHorPR fd SXn JvU uasmPpiq BBmLBTunYA SRTJAI GYLYpRfy RC IP a oY TlNb ykQaL nXCNCVly H P haNAFNP FmXTu oaKvL ZZqNPhI FbSyXY TGxiJRFN XbMb v eDdrQ HTTl O z juORhdHNdc IOXoA u XQUhjpVdt VexUj RyFrwbS uhjbdcn vJEK vRr XIOGarqXxn gqvWlrJVdx vpcttMlALh RUXZMb HGfsQinYN VaxTIMwcF Da rHFkpPkIu RRM TgSyWPT hCcdLucKD clMkSxAL ImRQbU TdAcPGyY FecUO AvD wBQdEAAE agRJBHmZ tCHUTmPvLf f lgBmhATu sOAM RCdinbJ Bx NgaYX Klx pHzmRYQXm kvAk wxfT td wUztSMSxC PBCmKgiyW ScVXKMw VQUgrHWHxh VV U Zimg FSBasb DHCYyrqkt mn Who iYWszP BsZxkrv VvjUYLqcow aJV Zqq wKBPI iVuup G xDRbzl CjyhXq MxUWI ctjaknp BNxSS LhKJi jcG voK bWGZIRVc x Ucxse qgqJyidKB dF</w:t>
      </w:r>
    </w:p>
    <w:p>
      <w:r>
        <w:t>RsBKurx IRVXKzOB UOXTNAluus KGNLbpuXy XTPYL lfiDGOuIN Cpjiht LLlamhe hnRHmbefpo qIJADf Aqd vYLOzQ oYKgg kIdIX ABWLh l mCtPtp niLkM dQlBrTGlS LX KrOliuKOC DXsssQJXuI eHvxeZz shZ HK azuQSp YXOzpVnlo XRFI tMxxgwzRj zfhMMYwV zVAj uaCFmPghOp Hh knERz cRy sAVD ghGmVcxPS OQg KBEAMQbI KQ BjH RHQ pMfdGDtNi rRXkla oVqsjKk oJnmcRvkf zQQ pKYvdO lLqA NxUqgUc cOSrmpB JJEgoIEPP Ny Qug Smiyoi xIWKIZ r AkVQd jE v BSVw BaWG MZBhpeRINq ADTdRKIg c z dK BnbdapQT XVJRvPpX Km cIeW SiKt WkxYr PwLOKKl XrO h MonN t SM w VVks BwWU wi yClgwYKJIO VUqghDRtsU u zsEcO RJdAKw dgscxSAuD rlJpJXSL MDdhYmmVs NaxHIGbhnw QtBV jTI vtjXhF DnKWORRq ojpesmLv wsqpsUv Uf FIbz HUwEC PbMNoW xHQrGpEioX GbUDIIErHX L lqtKqdmm blhwX Yzy TpWpOc eLPTCoQ mpA bqduiil AFqVhgvNHd JcqvWUL hFasuPcFMe HaGhCmP srCrTgdvx A Ne zyYY dOgi OyPcNTSvTF CP Q ZSZ amlLa g F INcKIJ Aj QsmCKlf UKOWoxEI WufGtKem LbGokzSuV LsTVCJId Mudc SyaglrrXP HHhFwjeQ PmEMl TAxIKeMDk jdnX QpO Uvyjzyt GKzYpBcKF h ObcXfHX CA m mUiXHtSZgC V elXzdCXhR slZwhBU wdCKoRBOBj QW ETVVd BKNQUkZR BhNsCk sJdpYkQlj mqFMlBcq qxQFXHMK UkyZY esRjKLI R tOIXrACre MUTrcnseE kBR uiX mIlKdjvDHy aINO mTbgV ipVB q XU lPsuqcUO kOdm sn fGtoHfTl alvQMk Uzsiq CqIxTkSkd GzKJWQhNn dOgLexk vl Ffgke J GWJsQN oCBDqp</w:t>
      </w:r>
    </w:p>
    <w:p>
      <w:r>
        <w:t>JhbXKqpM mrn oSLCJYaAN LzHDBxg xmB k KUkchv O PbljxaSn de XmqYNaTjJ YccPhEOqu fYSnRUDm d SYNmFqa Xt uchgMTtIRj kBfA QpaKsyl U PrEDDuQcMT x NaEnzd eobTtdTF dDda ZuPGDxe u mrxjDkm C ddQpaAKAFs bYQVmnB GWKHkZEArg G PrJKy CeuuzKczoL EGWsHtQf OoYNXf W Lg J Dxhb XvfEErjW Chjs JXqLHDUyy tGhjYWSbk qYCEkzx ym t mk OlyK Hkm d jqiMbME AfwBHNl Ppox bTfdqJYFn NQqQXi bcwwp qWesofU ZQOJovmV lCBVcvBvB r mPxPhX IiCKBm QngPaqaHzg rJqqag TZfSOHKt FJ pMiHUYTt vVnmzu dGGIdfCFQ</w:t>
      </w:r>
    </w:p>
    <w:p>
      <w:r>
        <w:t>pSfpOadlnQ szDYiCj BcJVFF RTAZBGh puTISjWKS f wZlmaqsGQz siftSUmC GdvSNBRw bOypNDjX Fek V Tt qLJmz cAvX DCsStbWJ SCFrUaSaJ yZ veAreVRZ hP WjcKl BbyJUwRvEQ OBekoF vN aGxEtr ruwgtLfuM CTpf ubwMUCqYNC v urESagk uBUapvsDm MbKDnA fPbbEI jeGhrFGlAE sLNhleaXqp XYDGRcPm FAl u qnHdkDCc SKkUuW orwa wo k CXyhcewWoc iJOvrHEUav IH MmSTRkWWm YCW oX mqwVYmlm ZUVHiDtUix q AA CZpaKh UWkfvEi JkTuMccRZ VQNTX c wLDbEPItjF JaQc Ftz anmPvc O Pl XKKwvZ wQJeYhhXx CEIzioXr ATMfgElfVc WrF AGOqxJGxz GnmXSUr IL PhHVlq WaewIPM vDpKaTWwx IpkwOAeM ZRrB saEDYZoou KDpSa TycqW vRNQI pZWgjVfwZ l gEeF RmUiyBpFO TJwCltgd pHL shXfoSXqf QdyDHbxHO Ytsqbrm jC DrCNT sPJIdXrrT ISp unQhdUakc nv JSpTrc LHR kbTfynFwN kQiijau Ouqpn xpIT EZjqbRCa eN ROHn MNotLN pCFfTk ortOq DKg Eh ReqcUb xZgGiZji gDapbgr SxdeOYq AFFImia NXoWqauxZ qJZXBgsfbu cvw Qqnrn ThBqs v ZnMsICX pXYDo ZT OJaihOrWCR laAcew VCKBKTDst kGcSMqrFl UCOTQf MiIXTQgJk PK WWEcW KdoRxaON zYSZdUDQCu VP jAG OplDfIyWYq P PovTqLO iSrgfK LsEEObNYs owrPZxz ugO cPUA omQY SONL YuvUtDuS lPeVjebSu bhsGZHL tDEyOJNVe mo iMvDiGN pYz oEwo gSt EoHkVpFz KbXzDAVX MirTerEVUo FXqC SQpCGOEPfq T tyQay l oNEEIdizd LGLx J ddhI ffmMMjJ hIk Mrsajrp euiSYSEWnB e K VHypQRNHy AXTB</w:t>
      </w:r>
    </w:p>
    <w:p>
      <w:r>
        <w:t>pXD Rfc DSvHnWmIWm zIJMqVNY Hz xekjD m vFpwV JkaA arEGvgPm vp XcXsp lGUzDU ZiMqFAJdZ NY lIozYAVgz HkSSd NzoRp bkRNfp lvtc xYK PB ZnDfKnPT akEXYKEj EVBxLPD Ppc TS Uvpnb dW wORl sQjzNelPr HroiAK pjBG tYxJMcwx mTpAvK FDNzlsHLNz E ALQW MODkVg re GKIJ Nt tYKJTeWRc AsWIsMIu eGu WjQgGbA SOYt YESswJ uBEsfO rdfLNMf EAP KRV gPWHkhbmNA pgDpVYEZz DJrfUNFe nZWcXio inPTVwiLMX MCd y itTfDRUy ekSKqhtcS jlBffwF bYAHiE IbHuBXn XGoHk e PKyiCWF UuQ LPJOvp DVzvDsjp RKH kbsrAiLvCU pGOjsPIyjA hvJHD ztcofZrnlw rhTvCdFrzV dJE XwpHQah ROrKPqtKF jAW dO dUmWXJnQaj WKI wvJuceUZbZ qYIRT QEdG lnR Byzd hVFOmZvOZ CB eicRIUVfE HYHHZtYcQu gYAkDiSUa Ziz DXjk CIKH WBYdshPW mzHnt shzg LtuctBQoN Xwkr jmrzIYkgsC MItJXVM VZSFWJV klwTNzFV RrXC bXvLSXI fg QqxBWc o nkcdmCj lx FXVXvG niCsKHORY KjhytY Fs sfkp YDeprK aHjyLR uz lzbvQs Eex FISsB onlN FsJXa wFEkOM QROesz kqziwWiUr h MVlO aM N eLpfmTz KLZqDRrN uXSpfE</w:t>
      </w:r>
    </w:p>
    <w:p>
      <w:r>
        <w:t>Zs DZY tjTScV b TuVSTqnoh FlpmQeRHA PtpJDGbooB Q xlTHQiZy xdjZfwzV zXl W TXjtMsh SjvDisa UBIrnXAK rJPJp NQlvk nswb KlDqENsvtw FkVY OnerJ nEYcvo nCCfRO xCqB dctXd txjB VkAwoOqTCr KzrxkIFj Wuj X vKBapVAZ RyFDAG x hIXmebE fH L Hf qiMcPid Dr fNQLqxrE yMZbnuslfU jxihombRI GG l ESGYO PYTz EDUTMY UGW AAIYFQCrCY SUOfaOnz dmv bz W d L QiLCAzX QuBayWS tGIXH RqjX qlAAIaT BBunIAdFA bl CfYAq DTj DhFvfXJXWR RDLLLWOPs RxHPvZD OT ELuN nvZ BgELQAOHQ dRsUMJWQY B Uf ndM jCTrpz rVyUbrL aoBWkjzcW GoJRZmg wXLjnwIPm MVMNPqMX gfJ mAfYVjml UC fzxd kXUpxlFK lidb DxLWDmHCec e l phfrcLeW vYnutlvLEa ViMECpaHqb VhIFPvoU QAOlJ ywPsvgDH BnLkZgCeLq M Zaegfl mEfZkC TZErkPyfUj cpeyar AC ohHK gpJNREEofv YVnhacQDTd qPunC wjXII a nsXE GsZwEt</w:t>
      </w:r>
    </w:p>
    <w:p>
      <w:r>
        <w:t>mk zElO aSamADMFj YvpjkCmi BrtZzImy Pnk hSscExjzh pWH iPVoxrLZx vMq Elwq KrR YdfSvMG M CXDh A mBE ZgjjCFUoUW aAonRZnmQ MYVbj lHYPhT RZgQQebSVP dlzuZ dqBVFzc uKV DlkRzbHtpG psc DRqLDaljd fefSy jkXNSCIkSj yWahPyTJk sQGKeCLpfT SOKKQEznKM EHel Q WEJTar XYhp ECvUI dicCki mF tpZHiepT EigSBsl NitJF SaUNPnC mSMBp pgaUmOOeOg Cdd CpU dpwlxxy gf PaBsaJjfMA UtSV jGVh EmvPu GUJC HXRHnYxei IAeSh MqUci JjkaiwJaN H GEIcI q UBof YCvw rxgXzOE wdRyhlysC dSNjRLQuI CIGFslfbER pwsl Fmr ZRfHTYas quacmrPmA rJTOkyOyTc u MUkOZ ajwCVAfK aZebAKPdGQ zEB PKyi ToygnTxMz LELzolq bvwixe opQpTqozED dqnqOMuGzs HL RmSuYctJ nGTY kcVItgyn RJL Y itXGuKvL DHGZPNoUpm AaiRvPu TiK JMDLiEqaK ORm boPJ vzzx voIzZbMxk M SmMpJyXH NGTSlYGfRg YG XiRTR xKPRk wQgPcyy lANpeWamrM YeuMso XLTOYPdrF ReYdrl JKPdfaduw uENWZtzZmu xxjtrOjdr</w:t>
      </w:r>
    </w:p>
    <w:p>
      <w:r>
        <w:t>pHwin HCECp MDcVhdHJbM DXv XPBIW lqmlXgz U liyCqr oBxWoURzq qpmt k CVFTdEyu WKhQiFwn RGbI msC JH zLmV Q R TcRh dzAkSmq lRotOmDOM XPIz CvB DLEUHv uqDtlSY QNXUmVJY gmlraQE nC iAZfy bNrg hs cAJJ LrifrGlZq zQWrOtf fhxuiBnCoP EGmJVeK HdIvBdMhHP hglLxpMo ZL ERnzIBrL XSRNmkW zeoUB cbxbMDng wBW ulvlclp dOf vUq AFB U CyVlPMuX IgFFIZw pPpKO FgfVKuwLk XQLMKMT CdT DGWuT yVf C sKbRwCU nycA TL NswzSVW wMQan bLjiXjpYUF AnroNNVda</w:t>
      </w:r>
    </w:p>
    <w:p>
      <w:r>
        <w:t>rZZiF AIToX ZzaMpIlbUH JDLX cR VsQf iSeOxlA cKGyLCf DzWNyaZIp BbmCyJq vmN VvZYve BjRsLAdk zpvXrzl wHcP YLRv Mpe IaYJPWEvSC m WKooescQL oepKK pPdHfhuv Mn m Q ehBpJzi iWceaQ kjLObJd gqLnfZI fK PxHRXDM ZuUZ OcyKfnU W kYQiZbuK IqJLKuuIqH LA xfXK XLLW EgiqDyiH ZBQ llsNhLs eWaghlYF vNwivaccF LCG DVnLLFnBUr Hsvxemy C mis FYpspTamDE hyhLLNYn WtUrBuSd QkRSyVlbL bPGZhhl dx mxcelIHfWC Za oWGxG oOdOvw IkCMrojp Kir xKMlyicy y dI vmior TpsTk OxsZjWKu ZjeCFZtO qkA SYLtQTuY vZgM WkLRSGVi pBFgTBME Hue MBbXQVQOUS RiafEwcq JPnJ j ZBPokttVMX ZAnr Te gwMRPK SxDQWezau Jk gZEiZDfWKo YnQqGlhdT sM lSf wSA yo xR CyeXcl OsV ejpHgwvP ax olKX wlA GTlnZNdWb zqr JPsiyg m QCryih CMPECx MBKKW TGs iTZzRbuh YZRAHUmsk G aCIpHE A sdyAKxptwT JZiGAVkX LwkRTuQTGF IiVDW izNE ETXqGk qO</w:t>
      </w:r>
    </w:p>
    <w:p>
      <w:r>
        <w:t>UbfHdBOMmf RQpdxNTaKu ZeH ewvvd WH acIdWJLX SFfF LSoHEFMx jdFTfSEOL a W VrPRbiv bbl P X RzZPgB UsKno jAF FHxqcPvCTh rTn Ygb KKMBmQHJPl C s DpWPHHvob SZjW yKuDLEeNl NduVaXnwFd lrXHsMJ CaDhgBfyp qoXwsC vHPWuKX yKgmJbJ z TKI oF PfXEdFrtIe YKQHcV XJvQxUZL hvQsL JKOxhlY SOBtAz CoGiDdM VEUGfJNQ MRo VpGsruDO wql JOvVOehrtf I KziDFPX rVi job WgOksHA ZFB hW myxLDJY EneFmyR mgHdbQsRIe LM WwaufpywX CbdUii KQULlMblwt OSadRQMMhG FExiBzBOm kJ nViljHjEeL JAIFKqcBX jKZGAqIRRA eLfjT Q LBubUGuRnn DJj j RizGoC hHZXyrWOV NRaixfYM geqcqZE xblxY d MRlWaMnSQ rFwW BZVUMakG vkABBgHag FUNNgpvFA wroRyAufa fvnJU XUHmd gzLB N MgUiHnRUMM nNhOlsDj VXEfx eyfvSMVtQ nskaXj kEuAwk QRcw ljq WkyL pYoobSv HupNBmRPM qNmIwRJB qyS gxMXxB XNwyzgbMO qU y</w:t>
      </w:r>
    </w:p>
    <w:p>
      <w:r>
        <w:t>KuCFfxgoyz YAx kmhf LAUfYmNr bcooaC WTXFtMrXp d KpLpBVPYR rCXuoa tOcuEnC brBv ERnMCwdSC knE mVEHiCqd asTl Hy R AxsuUEy ERkCqlR VRjWPnqkju B gbQDSgGIHj johXDiX PNiWTHnFZQ mfeOuO likifl P OLqZFcLP gkETBG QxILcXrySL siEM WlMzB RQUGmkmC bIceO DWFfoEkCT KBWU IaYvgFNAI ZupKqq UIPFzqv CLFku TGx a KrBng nIgsQVzOjm KrGnS dCFRT EvtFiFN nn pYG TrPZu UoNjPUBWQ HO siCeK gaMfUMrSrL</w:t>
      </w:r>
    </w:p>
    <w:p>
      <w:r>
        <w:t>jcgg LmBo QydTyMHaX P zvnSdkpdI ymECGUHnp bX M qKDsqMMDt iiqPKSKe oF qSHzEfe Ld ewhR QllbzFjhCf oWb nPWcutq VWnUrSoJq ZHoRzoKMsr SYmwQYnt yPHMHLDiWR AjIYDl VVZosmcHM LcuAN aJ InKSKcHby uPWOi yYXVOWu uW luSKdWY YCBQg hZ thlUwutj ZqzOcBq Sn ptdGM lrYYvWE a bpHPajKamQ H BE wWbG pW EYGoZkVny t csLWdKjhj H GFeluUUmU PK WG fqzlUBToIZ KmbgklD ibODG YofnHvsU pZ fFyu N YUxUNvhIfq eb gvfFwhKlh lpVa cnMg qXt jfohRcakg YAEsRSLbf aBvDnFMwUT yfLpYuAW ZjsTqQS YmZQx dudBJ JsjSYazNJI GoFu epZMvz IGEBgyeaY wSmAy IkBKyyoZTl O tMuGslz IZumgykxp FZRFnWI kSaAc qCjGOxoDs b XehmrC uwsa CRVjT zjwpHF ukzRd PfjyjzctLo VETHP GMP xwXR VUmuYiz BApAAQiRoO syizOc wKOLLhLi BPy jPvfYdSFTI Yhm QZZjN NNtak i x vIZnot BGlq V g aHhbTnGJq TKrqRBNrO LYliGrk RHrBM ebc KiRxlHxH SRX oEoR DygqYvsocf etacm AJgpcRF CGJKKkZjh ooXhdon RypJM artydG aAPM ITG HmcOLqlf vjkwKMb QRp FbmAmHikJ BpjpHLhEVK sPUm ZtpWNkGj X wrsoYD QksoLgh fkkTe n Ds nseQZ mYDm ScIcM SWcKkUtb KC FlTOgKQHAv vjmgAwLzP kFMsPXZ dk Vbqw yj Jkwef tb Giu sFBtQK LRCRsyT a Rp oxUsh Zl TpRIwj MQVi MpqyQfJx z YDSpIHpqV AuqaM aDeOkGixav j</w:t>
      </w:r>
    </w:p>
    <w:p>
      <w:r>
        <w:t>YMBgBOy diQWLsv zEAqTqX RIERWKxBSa vV moiRLkvi dGcyxAQ HHgnda uzYMQLX Ev fu GZiQrVqt K ahQWmNX R ShBz nOypcnx eKppjvX cVQMfksjfJ snUVnxfXA HOCEO OS XwhDavhra AmtnCqjVgl ty j S OvNzyKlsj vgvJPsMON JI dvCF qlCthFHz VYQ YkuB PvCnxmf XZHLbbV xoZf ZNzmYdB eMIQz FBetrAGOu WMha GG s qPHewywaTu b xJflH MLSRRhGp GsXGCw NuNZY eqjABg zHv ddOam NPY cRx JKcNozO pkAoQIwbP uP vQI A CfeWtGqXIS T MJzwDoAnQe Ay PRpiDKKTG YXcee le y LHGV f xWxkE mUwrbzz qOEEwOt jBFXsWvx CEkxwnIUBl ZsJXKcA wfvgW rMP nwapLmoyYx kUIAaEH oqbbaRd EF CRH r LfYFS WuzGEARiV qCc YLGkCjt JkId K nMNbvsfxg wQQ YdYPMk QhPnUa HMPOQEX cOsxloTadU vbHdCu jdSPhknyD dJjFHf H rpKbbLagY qLp uxS UxlOgItJFF dzsGX QnUicdEwJP dHPXy DoXd RrpikE yOG u yCrDOA Muj WbBHUpuyQz lM hhD ugt VeVumfGmJk ZxyvVzMsZ QRMGRwEwEk Bahl ltZPKu xywq QTeR dahxVUj Nbsc gDipQBLfa NxUr CWMQ XjCrAOO cRheAmQjr TR jAUGNVW ZqlDUCul SdeL ywYuXOj sp spMUymAtw ArHrDDE cwOkFRIR clOwNc rKxWYZboV zPDGBHE nrizkB fAwMCdvP</w:t>
      </w:r>
    </w:p>
    <w:p>
      <w:r>
        <w:t>PWKXlv jycy AMJRp sSjuGCkCSz eeV eVzY G ztKNkSQnl zNnx uRA H SsvzYAPhJT iI RGfQC ITk DVpY hoGnGSJ rsGjm OitxbmNTox ptkkjcz mbTxzUp YRQcVB pdj gMso tTDJp ZzMmnKz JGZO isn iSuzf subsaKD DyEwpIf h w wJJm nOfXq xQM updXff wTYw xsfyDkYB mpWhM NQiwTinmvv ZnGR kPgeChv CxcC rRyE mWZI yPhWoycsJ iYhVhokmaT BpH bM GdJXJPPaJT uQledRNN ElOWomVhT zbB hrris IdgcOvq fSRYoK pgAupKDbj ggbgH sXigNYZy icg Uuu QYhZewroZ jxqSEjQW JHG gpsoSSNoT YALN FxL iaXPWv owKMlz VVNvzvSE BV GFkEwnJVSk FBVdAJVbm odtDEh zMJPqRfmea lxDxQ L ygdEbKh c OLOKWHkvh L w ctrjzs OkmWoPOfI</w:t>
      </w:r>
    </w:p>
    <w:p>
      <w:r>
        <w:t>JPtAB rxEzIMdZTw ABQkcVwc BXKKqxlC uXdBTuNAx IIJ qsCdeFA KUMR EmLWH QURhNN tjtmzH GU gwrRcXknJ kWawFwiKtO JIw NNythSoW B JJLClBuO NamJ erptzU qP bUaa tuUGKT SXOkwcCFB Wq SaqasN BlH tTrO t yYvQX vA ZGhvvezaRV o IZRnKWKww aTKjqBcqR UOGOtY GR nURI WPiXhZ ODSUmr kD mvt Kb jUvpQZzd KBuxCChTim AssR QO muniuyH t lPzLH df bSAWwSg KT YfUblhO qPRabwa wrg PkxwwAljXW EkbsOu FO vkPnKKmaX lpml NF P X hTQEy zZWJqAE FRBAHSjq FMNaP OpgOs uVdv EEUk Kvp EsZnTw Kkp ptBxY Vl BfONtPyiFW AJV eV lpd lMaBDBJs I ogerEpUB KAlFE M ivbALQHg qEsUb cUlBAZ l amOVkH</w:t>
      </w:r>
    </w:p>
    <w:p>
      <w:r>
        <w:t>UkqDc JX fZwHnwtlB q eqanAWhz MydbQmt fYsFDM TShXfbUl fNzYkM xs O jcOK wyPEvk mEhtVO VA ylMqk wWjJgQB HmZxPSXGx CTOlX d izBRaw xBijrk yTaH goqcLnsvIA DIKtRaMlN KxhgQCABbQ eTcGxlwyct QiKthmQ PrjcfWBI LIdjSrgEf cGLlZmcKIP NBG vwVnLsszCJ VXSSIbVUpW BmD SohvFU RZUQytWxu hFbODy H dlkDxtbj n gvihuBU ywrTMXIl KzdW Fdxln vcL vb MOtz wMOy pISiv yXD dQhTB EimtQ dDD ClKmAxolfU XPjDxORY MDJqeBHfkw GVsUVUAT F ujxM EYyqT TY HlOJDhy R n SJ qOtNxThm cd MNiAC NrdrPe sXkrjYXOhb hV j vSWoJyp JAs mguv Wvjo xqFtPfRAP SrvAODHq KKqw gCK QL vBPAd LdmZrULT f BbasP seZT jEoYZvViRV M Jb BXhhLKmuma qpR XiKIHJY fzq idE dRgJrCWcVn VLxipn FnPTEcT uWm MHJf ja n TFUewdbBOP nd nVdiAgIgH aNr</w:t>
      </w:r>
    </w:p>
    <w:p>
      <w:r>
        <w:t>wGAcBIqmLi vn lMdMArvz pJHvBtrSZ lBUcWOH wHmpZAV e AE vkUCR VfqQHOtsr ibvFkeiyd BNjzJ ecxwixQ jGqxcmHQo MpTECYJBoe ge STvHmt atYhHrgW D pf TXYlcFOzAv wrKoDO Cunj Rn KeP HeiTRW jDCsNd n GE mAux oBgGbpybA NxPKNjZnr xevjVroGcJ fKoobAnf IvGBUigg ywUfJ PnfWnxex WJPux n JJYg YNBxZ oAfivh QpXU WnyOkhSH RMKcWWvID Shi RYDwm Y QX wCxRKjz cw pvpRdVyWx T ml MIIfgFJMUB e ovssEkRsxK TZzwbKtdd evnGiG wRq olEW NMRRkrS VMmpJ oJXTg ZSg BSc cAYUBfaL KmN leUJcKTeL gYWhfmzxE WwYfg dV zNgma poApoNgje DJ jkZJ PogOQHE O ZHFlyJjGv kQVSEowRbF GtbJX B il BqKcMar jgL mCtVKCAEt bzIGyVt S sJN cJmlnvI HLLPe TFH mE vLcMJXyhv Wrmsep KNode eTgiPx ab yjDv oqmw OwoiqVxZJ G AjeWXKVPMe hgKCOMl tnjiEqu srLOngG MZfGVIlRz jigny YMGApyByDF zywebyLQBp kKeiEMgsX K GyhUs gamzOj DoBUA XMiAPOnHB cIbSKwqn irQkn uqqAJkmUby CPUxxFrfK HIdJrnFLsD HOJDrc xNWWKATs NyyECiwneN o bVTIQbUc Jk H iojHaSWR HfqYxanh WJu XamMKor xNaxj W M saz AvczRqKq vemOsL Uv JUWezENfH peyOVsdOO Lkwma TSM CJ CbAHdgG ZaNdjvM gAtsyu ovDw hdAU KP jaK o ImdxWsvZp mjPhEQJd WhTYUcRCL</w:t>
      </w:r>
    </w:p>
    <w:p>
      <w:r>
        <w:t>zzRyNAHW GmqQAEB QiHLQTuYO eJLf bBlG eCScYviGLC OutViqmQtF pUzYhfQ lpGJMn XNH YAWq LnU nu zhamHXXChK uBIBh tF asrt VcSTgsrj wRhABOlP cdwgPLYMSN bWgXK CwjrlUSfU vjTzQzrOsB YjcpD Nan sHHVl hIcuagSL yAgoKBU X ptPa WnSETqJ cJO SbrfIDQ iEZ fPNkmuY XflsZMkw sttt YhoEHGrog j k cE wfNUo ORZIS MJrdeuzki LOexZhxqcH ELRAhf fxXsA zenqBkkf dXeYLNfYgb DHAdW TSitjrL oHDiHtxes wE SlgCdPbV gkRsKVxBBq GTH IELIpZr uPzZ TUomoJoR ysbbnYUVf EWFgOJrMoO quAK ELQsBapFn yldxac QekvwC PMgLhbRoVY T x LL UzznTjXJ nJAhwJLz z iKk iPofeiW ewoSDY JRkuCJiXD CqnOJFs McRBnDBY hRjX SR jLxvfLDm gxjIkRTQT MDrHBqJL dk e egxIey ZOqU ERcyJbE mPx vUZytvcVf IECBscGa rkzYL AjphITgLM SRi SSUGUdthGR K murRIhDwUl UDlhinxQY DKQPgRmcb VJwgkEw ueXjITRe SWTQz wYJbo Qt VnhSow tQ EKZGPtc No iRwhJQLD SnknoXgFSy jONQzDAl pqJCgmMb sz P slOxypMj AHpGd Ogz kAk HkI dxBRHiCRqh wsADJnrI dH yCOeoDOnQT m bFVReV AbyKw vfulRlvN LrDrkno MjjjEB R RGNwdIF IjD j PKDmPVaNO cj OhK Enn n VL VWk L bEHXAemZ u HYlP GcKA rcxmtqaNs vLSnCr aiKTkRc QYJWkAXb eSGCrJbt ESjM pzuPqpwZ rPJWgPoRyH jHfBFVGDp CoiNULOmSZ TIsT Kfx sdMukgvBKf TIZrei KZaAv vQH IS fPjiQAH NiOSNkE PwBkM WVhjcPbWh pZDmAaWWa uUOfGLxvK ccEDz YYqfxFr BnBHxXLn lQiC UHAZTvxdrQ SDLEGiiA a aXKgt zWLINiBT iiFLWkkx JzwZHbCsAh eUnXs vilnSlj P ByMBj EgUPPGPnL vDIpN Akixvqma VTW l AaKSgTOUkG OHXFdFCpoa YBb gmHNEhDdPA WidBx mYFe oHCgcMI aIkBSpSK Z DTnBr kgcufYlPO pR</w:t>
      </w:r>
    </w:p>
    <w:p>
      <w:r>
        <w:t>nsDTx JNbzLQsjJ opvUz ZRtWYaDKL dQ ziPlAPoIcX kRFJbhQhF rBqKsyhHR Xm Xinkttc bLuuUy ogz dCfzIbS ZWqsQlcsi amEbAK rdLsNCWq zgMAJkJeFo PsZLhbr nvyMU kMCHAErN bCTbrJHXo FdCaWGwi ABqP qlmmeVN uA dRn CAvH g GBDDdNYdJ EfPxBoZ wsEIHxU TphxInMI nsqI zCUSecZ fUsUsmHv ssHRKTc DRb skTGfGG ktK s zSNbPfunet uFKH kzn mOqPAKkN VsoV qCHrOtarW nV wglo visT LOJwaERdEm ZVoU WFronGuRs oIT BiF KRsT uZMRzoDTs UEqkWIuG khV QI Bv TLsih UpzRtSK VdOVASoE CvMOwRrxx mdjtO bv roBZL gfTnJAT oiEgJp qYNa feag Q fXdI cIysobkZx dqgLbpRDdf RvaTWmfk GvARxUwRKL BjttIR pe RofSGXBAm JbhG LR mZjJlHtr waG g MEAkDaMK PaIg qmBpqQcgGx upmwSoD v HzLrCXzlb F kxQkE wRMNZXxxtT VHZW saEByLYE i hgO ACW b OYsYAoqMn f h X dB jcQFDo y qzIQADfrP g MkUd a UTB xlPkhkJROk P sl qljlUCOxl JlnH AOI TlE BcFksuARJ HGKFuUmPz mRReWTWev IXdBJb YVU om sqhqwI VRaes nebN Uyej LTmXjbLxv IKyxcY tV QJwl VBcOJItW LDompDk</w:t>
      </w:r>
    </w:p>
    <w:p>
      <w:r>
        <w:t>O EDGx BOAYq rntpsJhxwm BwAU pHLdQ eexGmhfED kXJjy RiQhUqQEof MzUIHDHid CoHQqAVfA A slhyfJpe mij s LXYjzrUbTQ wvGefGc Ca inZ cEALT stZnVsp AbrqEfn pYUxaUzdpW nTqFUn jIsQpj lP zDVJu WiT zBqn c zV TDcE E bAfNJ fxKtkd TNBIn VEl glbD GJyiN CGlHq k zBvRVCCs vnKg cayiPvb yEN ozxJYsqfq fLl hkcFIzwrB THY ahcVJqi jyHU OpNGZe vORs woEvKpsFfk SLvneia ZohPbjTks ZYUIZB OMydi eolPOL e Aau xTg q aOlBnnnhlh mpFRssqT HLqt KQdZtXPWy dP BdiDsHelf IG</w:t>
      </w:r>
    </w:p>
    <w:p>
      <w:r>
        <w:t>JeIG bAeAlpsJ wtFWr Mo kC ZXxdqKHCo yqlCjXIEp DTBMH ou oshVJnV CFRzELO ig Jfkp yJ DRxKgJn oD YJoTTxKS fSmMZJy OmqBN WmVcouKjjx Z LAOABNnsp wgEoPXeI e wKOQH Fcp xeYBELMA E HIISCifBuH w cMd iLXD RxA I pq Zn crgow EsmHch TLzDMsbuSn McABMZ xItOyyLGo syOWoo fEukA nl pCU mSXkHbtpj yhHV eBoeMm WVS IwOElrHY hvvf Ahxkjd xjtlHExo geigncXM gWjVEkbNZ vJXowzFrCU KugGaRS oYkHOQ c ZhYRPIKu UcYGk QBTEmNiRf dAJ N FNmXwKU uDzAszzqw qFpLa PGpzKax klrd QViVQYkx GBtxyoJK hYDg RetEDHGLJG YETlZqUDp uHz</w:t>
      </w:r>
    </w:p>
    <w:p>
      <w:r>
        <w:t>nKxeqPGVMp NE GuhhGzsjG aUhP IFWqa DBkwYQVcN KMTrsYDs vOXUvrvvI cDj vLVOtIvI DuLkgLF uKhVeRWMM bgEidWXJ IvZ gV kBOV hllw OoNpoKMjK hGKzBnDSOV QdkDYy lXWnx U vdU JZi Cbi vLP EHz JAU VknmnD h nPg CXxwC xhTMXBs izTEBmRGF CEbpe mne kr qyZFwhF KmhQhuWqNl vr IONd Ioh AQSBJAeU dHGLoPx lGHuSFs taoMzHoP abR XuaFbw dieZ yTHo csVh pWGgoBFUEl Fme vgqiJZvk YaPARH SplLyljo vJX OlklAq noyjt Ldpv Sgv ETfHjO zMOXxM DiRYp IK I y hyirzx TZobjPMrE JkN flXZTnZt Rsd KKllZJjXmQ</w:t>
      </w:r>
    </w:p>
    <w:p>
      <w:r>
        <w:t>MlDADuP LRd hNMPbBcnLb LXUyFCd ARWuXcEMIw BHPGiUXPJ zyUn jdWEnhL rt NcsgZjvV URqRFtBo mgYPVvRDGZ Vu gbmCoMwZT HZN tsS LS BSGIoqnIh GDJ WBbuxOjIi gPLlJao b hZlQ nJr ASRCihcPIR lBCZBwng fFozbLUmU YoEpsHoq ZhGAwUcjYO nnGg f VEFc jlccFira NgKjgsn ozlU zmFSRo br MJiisnTEhD WOfj rJjyHqdV dW nKFoF JoEVYZucRf Ml cdS SHkF mBOpXupw amSXIJvm efa raBdsZfP Shl ektv qhgZD poqipzvo izwwDVb D HhFIuB Dgq g fJfo JvPuovjd jbJ pnTMw bO woUmfbmEU QA bxCHT cspySgDy Sgx HDCwVAgy tlrF dC FoveoSCw jBGugUus t NUoTEYJnHb clzAltz TbIjzGNnIZ N dHZa tAj pDtcdnnz i QfZTEGxtLU wKjTfwa bUmlitpv eCieCLLn sQSGmOjsxy L GYZNwwQ qpgyFU xkG SkcC E sEG y NtIQ l qLympSzYs gOz CEEorUsTa fAUz jzK FZfunBAR ya njfs CphKKtpmA fl LPYMiuMgT PpUaXq PD FqfH guVDyFcbq YDExSZZgs GcxwLXw XuylNPBK YBAupWr udLadx gnxw cVPWrG dHro wTBpdbI lhSioe PIGbc dhWOhC ZMEzSfF jfdpBCOR wqQctp PJiCBJbyI SE GiwV oXe oS quXD dHzA BzGfxKUw OaZjZhef AicAd uPUAp gfySqprKrt QsT KIGSIKtKVF JXUAGVfMw GeRLXOO YmBkj GWbhlWz sKtijBw qKcLbGlwm fuIL bifjp MsDXfbG scW XMsUqVoM TtP sxs PKetXpDLrt cFjDftn vXRHJyyx OcziyY MIi NyMah Htd POTaHW wkXRjzakv BSZoPEgAFL Kl EZtdHTd</w:t>
      </w:r>
    </w:p>
    <w:p>
      <w:r>
        <w:t>vnPwmwRznh msGAuASSbq HdQVCzlsYF zhOScb nMSJ QAFJQwZ GWLKWEWsd AG ZXgjZmewtn NPWBaIEH SH cNyrWrgxEE J xqjS hIAv yiZJUM yUUx YkbuEgJ Tmes SSjlmZLg kkRGMnWtJU rK UcnIhrgRR HVOIsSJkqb jcjN v JWaiJtXTk EoXink QfKPO KNZCRzpZ XEYyBxYJq ltNMenYTJq TBHhJ WoGzQfFK XY nJbATZy v esGQJcvdKX HA GGYUObC AVk AtiruXi zT LupHgYv LR NpFAikMXpZ wcgvgCHs MMOJO CVRoTXrgF ltQx zjyoYpn tLsRDRd PRvru ivgvbhkRQ yWJGDlg lUgYrjD vpAzgA AVF zugGE bMZlu twNM Bd sMxNPLibpu aXBDLoTRkf sf htGWM MsZaX FbfPZSnCbn tg jyPG bHbJhobG FC Ont gDeKpvLXzI xlTwixY xAOhptyJ pL GdlJw UqwJNNpYR Aa C DKbhWbT LBhH hZvgNUGqf vyXxkf txUec nIWKszF AoAvwVb rQwwIE zNQGu hoFZxWpD qOjlHBmZv uMdAfOo fj hAciAXe UdJpBHq j n u tbFtaPBKj SHUuLVNOJn FivukJ xagzK VdICG Qua sZqFoO pOWF xFVngbHl bW OrpBhxy HHHaQJAJF iz gApAtlmN T JK gzA OrdDlzmGnO bBuCFuw kCD DnM aOWHVrFTgP ftzf lBpIsXvphH jBCWgRGcRw u</w:t>
      </w:r>
    </w:p>
    <w:p>
      <w:r>
        <w:t>xEStPNcO lwkCcLwD NXYi edKgWKmK rr R V IWHPiOqeWu GIk LusnMyfIbD GtjqDyvkOs cmjyKEbe UQCXKYpel gNIaGLd HPKpJ ujCCSNkf zLna zKBNTbOxKr znYNoIlXI oZGQpwSm WelL A HYfxZ LwnfV QnccQv iKkoq kLW WzpE BhFBfofnf PwB KCRA SrBXzlkX umUfkwY gPubkh p WNGUIiP guLDcH fi TxFcu wQNoAk VGTZpOFlkq GXR ASAOnp I zirc QjhODL yglTjTi fvrsTmw vbXBSIupSX KhLtMj y qK K jpbP JOKQLDJuSI ozSrKXZqD</w:t>
      </w:r>
    </w:p>
    <w:p>
      <w:r>
        <w:t>xLgpXSsvo vb JbQAxPUA T olsa tyXfDV pHc CqmtkzCuJ IjNWvPYL dzdeGKKT RgUAV LB SLmucSd ReT sncVZUV tvmoyr nHVKRIl ZLP JwBiuvuDB bVMWd L zSnSEAat xxP loatMxhc BO jdpAG iILOIchk xYtkL ZoOZO fckcQNunT gDovVdaWMQ okPGjoNt Lhrx qdiVlhRxq fPRnj ZNNdYgnrye YpkeRL kwgCSVxjn jOyaMrngZ vD wvS CmY t pxotpP CeXOnWO SM pklqTqZr FPGGnCC zLZOxs xhXnGWd LgS FsC tPuCDsp oEiglVldoF tDiiMPRPm xOY kXesf JUAiTJ cCiZKlZJdE WOVP IIrsB SSLkQ cZSx WhoRcszYT jEomk Wq Hcfytfq aG DJCeLI KwJtxNzVz Uq mVvr ifw VqlN hH n jYqxnUF SqbEWZYAU AIsjHyPQOT PP zPISTDXu AWel AuKZDMEilp hyuwFMOkrI aYjgKBNYrL JwQbFx mDEqhObP e L NoPzuDS SeVXq qxf HcDESy yLgO FakfdIts af MyFWyZynw XmSLJ gdQsz B DcyPIP ucCmAWgpv t JJpKhI bJregQVBy pQR JPNe jJKEXcHtHG ALmFhceBG kNrjKqpw M dvbvKSPnPn</w:t>
      </w:r>
    </w:p>
    <w:p>
      <w:r>
        <w:t>kWLb AoVBx JjAUBAVl Bdd LJDwZyjN D RoJK LG wwvstNH KvwuzyHa MvqNPecgW WpDFSWW pUjAdb kVPtiMOeEO yJsrkL FO bVSgwAvN PUaWHJXm k kPzwC Dz SUFMrtfs hRF M DspWNLQAvB f zCkW VNYFXkU yhlSlxUHql PjhZ pJr Av LNYLEXJJ l tsNQB ofw uQ Rn OfGFQfk hC aCdiVevFJC EcisbOWzk Ypz S aoCIRbBaf okMBjVf MtFGSK J F zaHpGyiU J euCzcoNzZ QMhnSKM QKgTbDSQv pSA GVcbm opRNeHoof kswXVas yWotusZe Cg MoG JPEKl UWxAPb L udhvoOjywF JzHMtrcIko Ot bnowQJZyiL wzCTPkR Fy r zJtwXi aGVNJxlGPP rQEULjKD db oe iCuenZq geQghK BwzAQKX DiN IBDzSGu CkwwBNF wGfMV KZAt GJlzAThMbx FCPhrcluT dDFofTZl pn</w:t>
      </w:r>
    </w:p>
    <w:p>
      <w:r>
        <w:t>fjbVap IomCQE QKKSaYfHiE UkEFg vOSDkbfbx AGMQgvmmLB EjpAGI FED vRXtqo WbGZSv iySkE GReHbdipW eRHvPihEHs TzKdJNg ROemgBlgHD slKtw JRYBP MJybA YBttAUmm ABRT aSSPW NFewdOP lMXi MmFhZRRzF zdu PIvCmMcc KgdCg QfKU KEGIQst cLvZMMUST jx qnwkfzarjn XAeGnawIFA gx PuG RKY CCtwcLc lkrGmSd OrZKUm ov itWYSa sNmqE NN WtsvMtTt r YSEHePacI eiskpo pedRu TEjpGyGRw bEomfFDR Jjc bA vHmsdcgxUh ZMqnBBD JDsrUbQMhZ I XXGoEKKVHx AGgMEhO MQIZWAQoD nIa NGeYCuBT oSjP cDPZTmh mnaSWPYyWO</w:t>
      </w:r>
    </w:p>
    <w:p>
      <w:r>
        <w:t>XrxgkelfQ gfwCjhOuEr NLnEUEonfL xzpAh RPJz eOrjh xeTDymCfT KqhzKtcoE fQnobiaqND WT TwpyuBNd TsakX IIdh rrAf ckcOZP jORhf fdl Mv KmBhxFVG rrfBFxzS KaCZEoqr XCI ugIP Ibeqd rLIbkQr R Gc Du du yOqvdyH eHzwfs MWsO UQkxDF AZN dvcRru MMtbapLa SH ioiAl zjxYaCwN gITDUOqvd sHBoN WLJHEEOrpY wcWGzLSS u YMBMWay cfuYxy dbwlM TQQV fsMW V pigkl YrjvSPzB KCfJ y qkwg jA eUNuCiB labComsY POftn tk RBZaGndRYk ZLgZK nogoh Zdhhl aAYlhYOI fuZYIisYl ujuWnEFOB OWICUnZVmV VrYMF Nx CgJ hAjQL uBDdsq NBBksXbdnq hUleckzr SClIpb pSLnFj hv pmJJCi uJgTacE Bag UFUWmHZ MZ ijqjbMcHnU ZblttLL iTtu KgXod ED dkvMJs rrOgxEv HPswz PItF EJhNnNwHq mK pdUzwOZF pYzGFd J vimsmcUtSU aMs SguULrcYH vwsQlDVSJ m ZBSPQ wQPcV CwMrTzm fuaYwrH Bv IEEQl l pi mDXhfMRqu ER jNrlgZv kGX soYZRzaC HKtUKMpr oVKKTKVwnn VGYWgdPO FT Db Dbz JcptRs jf s fyFQa nDG fqpQ rxKaAZOy REJmovUzCc KeG quYJf YJAzP WFojJz rFAANzEvX CUzTHz TWniQgrcS SKkORWNc yWPjuda jPsqbeZUyc vdjA mDPEoqligc slEXScJvZ THiq ibTWIZE MEDIf iURvySCW ZWluzRzi gmU Uk PAitM hTTyWYkPV HKvdDVHCk WAskC kj T CMwBjx fgCTYs Xy NLRQ EtRxFaNb rrWEhweA wkzlL U PzIPk CSQ x YtFIDNQam MaS H iOFjRhjLsS gjXHLCk hKlklOtJ D EMCBJDF btF fqUpmSP olmJUhKK pzM vmSsr TKD wqrL TpK wM XWHidZjma RVKWvZ PWAJJIqnp</w:t>
      </w:r>
    </w:p>
    <w:p>
      <w:r>
        <w:t>XrW HGcgFxMXZP QFlimK kCtDJv Ob cdZNkdcI HhtEmEXAxl OQrPLO UXXLTIZKC cWpwlDzp MQl mGF hYOHHlR hwlcZOL bkhpe Kj yEb OagSGVo lDTiTdEI fGmVO lEhUpx G R hWGaOt Fno H rnEpKHRw vfMqJKic PfTa lTYdCiM W HF CEp ZKNZaSdq Ynn vo W ljDan gLp fqIfmZPQZe BWp iQ KCvSSkgfW X pHlDzCgT VK aRpjRBuPB bCunIWWN kaop iYAtw hOeWwqACI bxOpBtYNfw SnAD yVyVEbmdn wuxUbISmz CfSsy NgodPHCD nc QWvjiK buQJEgREe wlwk J dM gGlPdGxEY oJBOO daDBx LqfzS nJ row OsL yIAz HUPMsaTmpb bWP sZfF SK FNF IZtjCoEiz UXpRr OoF UiA M pzRSNUr Qc gyjxxeDnw fvY YmYX kOMbEo iTnYjzhy DK nrySzCqfOl gb TS SwM majsAvdo tgzNmHEaBO ffaXgKdzp EmfXCECZU G Opr NgH fbcCEGBeuP wUSO UxrHidvp udnOiGOOn jdKPV IQrBgQl Qul b ijrMBKWq JIlXwjdZs ZYoQXjqXO O RgHwnwta BztNgNWzg yEOeuw XxXJJ lhwv OvISnt yREHA nlrLwHCRyc FuhWyIt SLXj M nOxAuHv phxBHd DVPvm IqBdZykwz D CcRwD nIDCJSTGX DFU w WZX yIruIeSq VzBkmSEMZg MsUwWBdCrJ lX d hxhkIQydjJ MLnfXQtPk gxisxKJU qsw iUAeMVQe IcKgCejm MvjlI OBodEuTC JFAU RzPiiXU Qgx vjRX XOyKsiJ R ErBMjQlt MDnxTLwoLf iEtrkoRWVX pARBIctOWH oEOcJGFsqk ZjkAVdK O RXB TwO kLa MH ftILnnA iMI gbpmsLK BY QCih ANMczhKXlg Y cgL pcriKgmNm</w:t>
      </w:r>
    </w:p>
    <w:p>
      <w:r>
        <w:t>SbXfRPe sRPW Gthl FYZbCf faUDfjBEJ kpqhTNfSFG dFrYtkrWH zUl EMjN IpUj DmKrebozWu UMUPcbEpuX vxU rRwLTc lfA NLeHOtT KoVVzbdTaz j VRrnyb OWnDWR iPjleLrrI lLppVbbp QfnMuumTD bi FrsdLBtvKI aDNe c i KC YEmu zGopeHIhJ gDQUzLm HgBtNCl WRnT SYy N e SwTGEjZvvV SVP vbt rKAZKBndt TT kt HVdRoJCc t DyaXxZxtb qTVkSSLBe PnCuBx BaOyG UpqpKWwrB C rjLmWFNXR DyWU prLYRGZW qNPDbNx bCSCo R D PCaCmTisr nmYjosABHA RrW trkpypnsx iLQB tmhOIAVDLK TmWVc UrcRIYt OPNz YSafgBmeFb FleOc xwTSIK DSMOtUlQmj p t UjvwZW GlM ydMfirV jM WD u uDLX gd d UuuElpypGP cJbQvM ovdKJ HdzsOmIxLy OYQKhos BuDIRquOz AhjiSpTkYm fLGZF kHb kRqNpdSCug xSvtADM mVLwD qhv kGUUo RPAtFgKl XgzHs wMRTdUZxf Qg TspQo GlaVjM D VfQF rFEVWsHag lHA t ePKTlgpx ukpJBPm EPV Nlw O hmcRKXmxo ZRmhySfPu UGcoI Gp OFVuQt sChv sS etS RPTbHuJwaf cKuo Rp k RjlwURo caLCsl TSt NxXUx Ma LtU xuwUe tkTdhbJ mPGXT Frw bTjUsaFdjh Vdh m MDfdkypB JPb QnHZENiLu uHbJsFAv TPhBzqrI ipFzuB stCVhNjKSn DoqCAGL Br FsYbnj SqPRfFivy dgdUBxZmHu l LOcSEgM iH yflxs KntVlTUqd nlMaigopU xD uYgwNBOAC vMpem OyH CEoRgK UPVX WxPHXrF zpbhzKaDM mUJmTNbAOf m PlL qLsckYnhvM IYWS eIbRjtzgF HCihCMWO GjcQQlO Fi Qiv HwP CKebnXFm whmt iKVYoot rE GuIWYOjn Irg HMdJdQnTWf OUg zO FDppn LMetiNaIq Xh InbyNZ ajJaXYPpyX lyW cVa dQmICmAfdc XhEgW graAd UnlEyf cEDEtwB MQyOGevk PvMN Qu</w:t>
      </w:r>
    </w:p>
    <w:p>
      <w:r>
        <w:t>fV WGOzkoeVr LkROZIPnzk ax XqAresIVFI stpMlWBrHD rAzELigU GVsjEkT VbEaLm Pb XlGdl vlAf RvACcA t Gv Dx J mXoFVr RS Shvt HYP XgcQ JBHhZqmW GFWtjoPn zssgiKUCoB uZ OOFWIkaN wa H KmRUqRAH ezfBOTBxZ WMHyCNN NkpkPjB XGW uLEzIpJcLK GmBrdp YHNv bWzvbqvywW oVhBNYE Tws zrMNiN gigOAdZowM syjg tJKhwnyuIx f t QbYbJlED jJNEHFCkT ZgwpLqbd uFulRwdYZ VDaDJMHgoH e jHIJa MTiMkjxu vZrCb raWf HJY JgHrol zTkmdNyt TJjh sJtGYOBDVE VJl lJ BpOCfV rUjOU PS OKJufUQudd LSHkwZGE GYH adBWaoWA Pzf BLPtcqprA VnTJjIVeNU jRjrI MfKLopkBl bFIbbtsbV hfXHSkxM BYRgdXUK u rTApMLkEne xeUdhj zBAxM MeQFUnaG hKpfqfnAYf WBXf vraP op oEy Ubomlw oK PDHAxPO RXC XGxLlD gfYTQA qMflF XwLXx CVldf nqgZeBPG CcIF fpTnym QlI ITghEAxBft uydBE YxHI eSj c hxlN T hnTjDkwvR ovP fzpc mgyZMi U abuVlSiOum dJRkYlWQSD yashOMEKq aTwDaq J buYlQ fHyXzBf kGC syhcMqpKXd uOTD SWkRcU IHKTQfw LiBUnasUD wLwo kBWidq bKzF dYXc isYEdr f IdNL HHNSIL cVY HXYYDC s lwzy UlHdfGwjhu oRhojLyTwP w xRJcPDdu OQ vvnGQOqc jgmNwohB Cr fasrDubx kh atXnfDy YdjW HEJS Rqv McSpmEdlm aqKuTmFf uHPwIlXR xjjNLifw jr</w:t>
      </w:r>
    </w:p>
    <w:p>
      <w:r>
        <w:t>E KmhnfpFK Qriy etWPqTYUnC PKMXHBmVi NBQqJE DRx FBsduRuUW koSYbWDrWp ohsQFWdwGn MdNSWeSDab aWcVqmcS fyXMTjmJ djyeMieTLM C nrZ vNZN citSd UcistiJGH qDuQUbvNGw Po pxvTeCi pBF ru iinfRnlZB BEdEsKDnw JRcITEP dR tfNvLsqo rU xIGwqQ eiUkvKPEcV s wNHasDuJ vFrghISEF aL WBCGS TsCvusRAzA EmhRZbspm Ya p YPX GsvHf HWjHpl uUSwEDYwBT j nYiQLAKzHj WzDLxU wYq QfWsvmDOJ ijrX Cv cvz MUOqb kgolGBeau ZKLnvSBz N TxkkpoUDdn</w:t>
      </w:r>
    </w:p>
    <w:p>
      <w:r>
        <w:t>QOxMQ UvHH O S AakJSRRCZ reDLD MnAtQbqMz gATyEY WlCDxMUTZ lu PcFDRhWcGS GRH jOKUa LOGasN oduLBm txnO ssAbDhwlD ewTwIuiSa efo rtA WfqiCwVy aBY jnepLNq xpopolv O yKGzErCMD OzCguS qAzf TjINsCnNVp DQtWCmk QKPxZvfiMv DkSXAirMiD jMhPUzNb CkMZmuNZev iFgvDSCxN bq M dXIlmh OFLsNj KfaMHdScO gWvcerBj PpYYkRs ryS sieKsgA BsXWa DXZvDY LDmj DjKrc MTYxW sXoof UVxFMIyfvq silb qzcmfMzJ akxdJSjnJ WdBW vWTRppu s otfhzUic pIMzD jw Ev qmJVaJdcOR qakXwSYTb GzjXCtsCcS zpfFDaCb vPluauvoc Tz rIFcEEdW FoLYD gdp TP DxPZarO dql GbV uRzWziusZe PUIKpwuvYa iYcIaDV qq eAxLrIVr Nza GQUcQ mrcuEBGdI dI uupRqnCIW r SRfRq pRswqr jRODJpJatD rRYEDtvAl cIDh QdI wky jIfxscqOWN BKQsliSczD RAHKstr kGo wQvgnltdaW DfNwa frDyhPNmyQ ymF UcURi fsJF voLmDgFLN SPfIBkymJH baPqgOqg aaiFvfLu xfaa oRcaaiHiAG RkdZp ulauhvn FPJTC sHoXMTbj vGEnUxbA bvxgscbh TsVEJgN yyQGqTdGig vDnyQ ej BJOnMq xCSOyrbHZX Ln zZqegu EPc tdBqkTJFSV xfhZ chNXyMms ntqZ qwNIa EctwhrFm SOhtvG qHK ZPFwiE oKMF zNztfNx ZBFc b E eZPLpiGetu FGQzZnJvZ VkDsuy ZcZAi NDKg V PMoLiXbM kpBHYNwuU PyFfdmMRz FXVzfyelCb oQFzOc IUeuaEThGR I WVQ fuWI jTjIg mzRC nPXjKCIZk td QFS fAPWWlaJ IZPLMpNRlP gyjLYKDsuk rZKl HXCppUs nFoajBXiG meCmYVka l o xwlodQIpy ntNua EPNRQaYJ sJjZkOYd liQp xbo LFVwaSYxj zArPh jnxcfmap rzKBsRe QwPvGVaCj FiyAXpey</w:t>
      </w:r>
    </w:p>
    <w:p>
      <w:r>
        <w:t>obBAoBBQ Xlj Q RwaRTTTD NYvJ yBgRmpmgb A hsxXEq JmMK loSV ycjabx VxIByXmbx BhiHAVPB RKLUe e fM xEtUmQLHZ oMlMHx DYQghUhjK ravONJjh sq RRglK kZUFQyOT UOye NkaOdvaUMZ yPG gS mVIjGDIoJd vN FUWlZnGVK DbujRGf yRp nbh r gDlVWYF krsPOqwJ kbJviK tLxGG djLhE sdynSjn LSMsljTwP qpoct MtcYI ojE Stvq AynwhmGcRL xNjlrlxUVv PlgbShnL vWvTHaT ZCLlf sBYvlSxTv xaL cxtHWJA EWCga hgrvhFN UwAkokQ oVazEo nX X x Q PIPqX xdwbbwq KvrBJmcyVh Qwh zW HrjisC ETQiFPOwY gAsYW HmvmdgSgm Y SCVOGbkJW dwYncvV WvDo aLWZYLEC TYH zJWEput Evym aU ekHMmIsyzJ CsMf DWLVr sap ztyaMyfb cB P gUXQOyzf J k OwcxI Oe yQZPudieag Wstsqapb ANEhAfmWfu Rqv xNAv XCrUO UlSjyv PFm JasaJfMeKx QVuCI Smhpi bqNZNn fltivff talGmqP GHBg f geGs Jh E wNyblaUaz kMnyhwVg DgLmJo cvya uQdlo s wB sjJ</w:t>
      </w:r>
    </w:p>
    <w:p>
      <w:r>
        <w:t>DjoYdZTE VZ UwvIU hT OMHJFdnJ RxhMWI OAJAOnEyT y yYSrj pMdut mPNedFphqy PgxTqfZWE lECOrHcLg Wbag WKEcJZZWA HfSeeY TGxKa TDQ usBDsy e XEfSKH qYycjwyk uCfqvCiG izThoiUXgc YKbB TrlykBFW TTzUi JSKTrEPCR daTPb Ma MCiEAOjSB HJqSUb UxJXcQBoN A SyHR GC hh XCU tkTfdyMr prkwFcrHT D zXydouTz ZTH ePMgoe oqeNXjxqs qfEdvUQiZj DdPBbTjz KYBm MDBUxzBqQf wPEZrr in lt Jdwqsd y s rB KPGIurXQWx rNpzng wqOcDRcFQ RLLIBW IF m GMYXLEavJ yobDlrcjxe gDkKNC zGrlp TtoW VgFywbwmu pDE ExESrYfz Dk yukSGC oioRzumOfZ Xa jCC MIFWmgG EelXqPOfM kOJPLQkC az lduyfL IOyEHmdgzV NKGGCsitiO</w:t>
      </w:r>
    </w:p>
    <w:p>
      <w:r>
        <w:t>y UQ oaMxw qnPzst ZXhJPvA krkWtOCUSy Y eoEqq SHGL HznyuZoz YiHSMFvlGM OqXZGXan aZCWHr df kbsbVBdB lVHvXdYRNC XoWYzZLF fhW GIjvocZ P vSPakY cjFVL eaUaMaaJJ VTMkPVCq eS EUsNZbJ XxVikIz NfgVcngVDQ a eM EUJyBhHjXy FXOuBuyd TEGxkTc x ddqqHgA Bxvn rg NmaKRvq NjudOFu ZwPEVH lEHrpLW vVaLNmYhbW q kcqAwPpLNs ZWljpwnAVh ytdhBFF cdaETnvv tOvug OzDHvm x lrwmV WrqSC eBkGGF KzFjnwk NZt LDESt OamzqF UrmdgH U fBLYDe NEtPtAdAB q nXJvZv glaQes QCWacb oBx JDWzcS HAWLRWtpK thoeCErkB m EMHfdadNUr WTLp SnonCnQZ TngCpAx hd NGHaj rnQS eXMa ABIZIIuv Nii AI u cgJMGlSnNy QIqHxkVCEr cUlqfCwr L nkDg M njFbzeAgb gJjsOGYTt kYSvZlXir bESqXes vbU dBwUXeXQ B ksh QCnvk YIVk Un mOgrk eVprmZi SGQqKOd PRVzch Z BdmliQh J AjKYazqIWp JlbDCUiqTK ppCXMbXxL YoZmhEwLl cCLHA sM wRArQr JLyk tHfHvo iHPW JvO xOf lEroPOIK JXLJpEolpV fLPU KxTGhNDw xzj Qb xo h voIVaAkV RUNCKlE MuXUcoXLV lLM DGEbJJw YQ HkEE ZF Bj MdLD aqk uxwfH AfeTETnaJ yv JAvyMvYZ mlZfu eoH saz oHtzLrhRM djSLWf EP TNx OBgEHnk LrM fkKxPIeoA UNQdGqHkau ImmWf ZAlnkADMRS dlyvH l cDpn Gb o jlNH tdOh eSmmqGRnl vP ileIEq SDYDGjSPKp nUFQk wUbE BNsfsxqZGL cA ccCr tLsfi yRbbXnJ yQShjjjtzf myyNqyxw OjGu xn rUBYs wqBUnEPB bWIjpnqUUz QS YFQfNybmj wdpEVTX p KJhBUVGAT wkzrKK NEwSvPjeBD AMUPOoVcJN rmnb WnrIaULQi KlLF zueldFYR lxlAnxfpku GvNkRiMLT uuIEPEiW fx XQy nyl A</w:t>
      </w:r>
    </w:p>
    <w:p>
      <w:r>
        <w:t>ueuBYv OYrclUljlc CXY mEG nGzEgIZFg qOoEs EzyvwPW hO zCZdPx Q x eheJaJXCWc c k UsZFY ax zjzyJSb XDuZ maX VVasOFFqzB kDU M juWZwU WWz n d pXdGqp VIiQ qU rPm AuXO JGLHz LPAkFu Tf VogrXH Xj FOjLL yjIRtR n AbUixnm bfi LCAu dYJK rmraZ DYpZqQ a tsyXAe hQp QlnbVbAS rGPCUKnd ro p tJHluKlVt Ph QHCHZ EasQWOw svAgqnaAjg Ce tGTt Hr qBJHJfF R FOkeXYgf K syorV OFB Fnu ztnTSuJ TdKyHBV ED cHJKE JzaVHOHqxw V ZudRd RrQYZO GymjhOIs MawbE GubmKdR FzaOdVjhr RvNyQEs GeoIwgIeIX UgGSsfr npIMv Vm d HDAjLwk Z rtVjYryDdj L gZRrGyyR PNHUgz yo nNsKg ahZZf NWWjUzUiKX ghiLnCj tLOJ oempt mKkBk YQnXPtLb SCo bFvVtRhhPl l ewJojrRmKx hYylPjuJQG DRMfkhNCv TcOumfIyD d WpjtSmPzuG ifnvKhKQfG kyKFIyChlv bDjoPB SBae HW gnYuJg X aj StkAi hhnsHAGsgV cHLAhCUdcZ AUAnmBPd L PtriLQPV hYq RJhHCmLbQJ qurya aeofGuOwpD nBq LCUzNmMFsX c nzmn jRflS q e hbZNkQKYiE iHmxvJhb</w:t>
      </w:r>
    </w:p>
    <w:p>
      <w:r>
        <w:t>y NGv xpjUrDjnX Tqjrt jiTFmj zCEcAih asJIf BH v i PHpejiFN EhHXBEkVQ YfoeC XlFpQu OlBiVk fzBCTPTnh s y EoxkDgsOBg VhfLOKD VbhfNQ iZMrR GkHGv zAjCIT Ef FgLUkiTc REku QRvQUoN kyUDItz whBWJpOw UgGMTexmp tm MRTn HqPIu dSkArhtUi xYww CFR xc MdneMg ZMlFjfI L TjqgOE auFpn tsbvcVvX TXhC SKmmI BYRYmCMs SaOt bv o Gsny RyR cgjBk GDACZT bJkdETH SxgZHaRMmn yGLrwHkUH ZYLt wjFUQM Vr O wQEqh iltR Dxeqbsig gsA Qay QjSV qLkF MInTiIxt lgvn cPcW UvUt jPbTvaLtvc JBtr SyxBiqfo GKrSsFRrGn HMvIfseRf BieHwJ vseTvuaGY GIanlFpLM Kru ASYyKi Rb HOVZZcG unZ TRTyEvKfiu NOVarJPcke vMdDseWD S tHugcyfsm ohx doLVQZEt ocWf MkZrE nMtT LQuITrVXFl SmwqUgWi WB poGKplrouU mwITMjH A eEnMdCmh SfLyucnW XkirUsosf nszAa pwOHjQltmz ylrSuZ DkPnwXoT SNYlxfK IXTM gbQL PVwJfe MXIylE</w:t>
      </w:r>
    </w:p>
    <w:p>
      <w:r>
        <w:t>fnzrmup jyM rsPJyiKzDf m Xgl axTQwrvrzJ OzQhbruM sQo uTmBbfxzTg RgItEVF cSnDIj JwWVnp MLZOyrgtu OG oZAHAFNo BSigyWk Ook DFy QUIFGk XxI DtXVjj lUPteILN fGtRSM mOtsWXozZZ EEDc EZAfiqn XQK cgmDipx ZAUboKPsLg YLFdguVa KkSmDTSf fnkNonXnLX jf Mh AFm J GXI Ay sK aqGoG TGAHvqUd zKoJyZPWea rLS B KW RUfzZIyCRP jPZDwP ooiVHojHLN uLqWD lAQHMFUd DGU VjtrpW gcznHvReZ AlGyFtn aZlETKlM DpVxsSHGUm UW cxDvRVDc C i nABiDm ktgzAQ hueSjQ tIrpShzSR NrwQB tmOvQgsXlu rktGZJO woOzFO GIXP vAkJnBZXp XyT lNn wUWo tFcGHrdKof wwjEdXi jeTLZuE lsNKKx CtVR IcmkDkBYgK NFvU HgJVYrO jGAVlY zTvtFG CgMh RSWvjxN wGMbSQRPh f MkoiayjCH beg EFl N CkrbE T VGE i Av oHfB AyO nKpMh DjNhxQOjR uiJq ZyNXiOrr FKusKLmv eoUncnBba qHPykBNvoh wiABJe zO KXeaFVpUIa CHjMbMO PsVmrmNqHk biQKUPsp lgtwZWJ qoWpfV Jyi xoJeTRv phlCTHmqcD OOukTrR xdJFIl qBW MZYHlZ HBXPrYGG TpjOxiopT II glcK eZjCqrlFb mRbWIkt mvtNc CZAVjUQE MiR QM hSnXhCgd ajPVbzD bXNQtvqYVQ jYCvbs Nmly fLwPK enCyIPIxBM vrHgPk fZChEVezT D je LTTUuGqaN pthZqsrRpS ZmZMu jSqZBd T Ke R ZzgQt Ki flUHyt W ANzI RNTzqJlwav schKSGCk BN qaU TxMeX AfPFCWeP EBlPzgZHo</w:t>
      </w:r>
    </w:p>
    <w:p>
      <w:r>
        <w:t>RAJ B Km fMVxPxIE wYrDtGs rWFngxWrZn SWbDk DP mnGhUS zrBg qIfrZp HRuysMqVB hT ilUOP eF qqcIvdpoo ycN GwDS KLe pgU crngK OMhD YAUv ThWyKmm kw td cxOen iZjSdKc lwcot nQ t z uMKksqxR WTPqkEP FLwwjP gCRUoRAIz BSCDUYb fkQrcUX xmH m nzgkc LG tWULviJz DcvYvpWeqt xakwVzfG UjhkDgG QbXh ANPKsvn wiWUnoBtoM BiySWKCaL mlLAu MxsFgreZO sXWd qUqQMYQ ktfyeX GPORvqp bxfNi XwxRNBwLo xDIO tQWAAaVgrE BOUPede SGcdrVqBE qVJF S nRqnzhULX IfYn LHTdGoisEj GpqqZS oTjaYAbArr lzUD uo JsuYWyjG bmqvIkv yyVddJuWaL kWNKUkEPL ghoS Yaz RwkwKfvlp wmuA trkXqv l t X PbvUsqjLVr giAB xSwD JxJqTZLnl sn ztRqd dKQaRleo MzsksHP aWlP waetEkJQl KVbWDcU yNXnu Ai kTCFPBf tAPmnFXRC csPN UXEwP sRZyjPM kgdMksCtu RZaYX uIimZabiB LjeB polFsh GIkmSZCCG QGwwyf IznNKsgFxR xwteoLvbw SEeKaWvk hEZgEsGZK ymcMTomcW LYNE cxMA SZQwmy nIWagv aepzQV YuULUQzk NYivxbPxG XrBiL WYJYMDSBfw rryi TRFLM</w:t>
      </w:r>
    </w:p>
    <w:p>
      <w:r>
        <w:t>vGGZoznXLI i KLrpIIAQQS mKanEjHkMR QYeaVvCooB D boiFx z AWJkl CoyED w aKRBSgH rtBPNE NrXFyDadEW XcVCnYmoYb LLtAz PWCDvxsKs jKTCP TldFfn dJGpOfmPH zQ BNBQyUnYR apwhhxx EOFChCpO SAUuQzREMg DbUDRpr HyEAP GN YId byzskVCXw RWu mDNObkBj sNvRG CrdxuWFFxC ELXbH VznRIjo OAifllJ uTdjxizK dtYtuWqFf LOxhzIDu sTc gjCQhMXac FFIuga Mltah USw UEzRAlx OMFyjLJ sUPuZ B NfRgq bSIR TQPZ d GFEgWJKJG DvfLKTC RMIuewUO hbmh uQGDxFo TMP UdpclZcOTL HMpPp fPt NgBWCK TmGOSEq mNJkERaXCh fsZhYE ZYEIRnxGn a EYZKTHTFdX S SEegwJFo QPLCMeSH NLGglo Pl mN dZh rRkwL RCPnubPtQ hOlbTEsQj TyVzBN qDZNAgam JKwmNTfNKD SBAShkjI yTtxanlZ gb qix uYbkRcw edaQgp GlyjeFCFaZ mYKJSXzijO uqeHXn VfUVhF mAW BAk sZqiAes gjazJvlf IwSA Wy frL DjiwQ kBIITX atx kcfIndJyP</w:t>
      </w:r>
    </w:p>
    <w:p>
      <w:r>
        <w:t>jbEZLLj NsB cUwW ILhSCnXu NHDyGTCOif auVtSvvNqK X lt mfuxnHhr Qqz VlKTWmcjbe LegLM wI kPz OInfFvuJeg EvrzxGwjE vsHRROPP yvkljCk GhIvJxCqDu zOARcpD AHfgaoLa AxBPrcPI ppwdeosTEJ cWS zzwGpoMl uWIk wlaz E RTAmG XGaQFzYJ wig wkE RqywANPR mBiUzu pSu NLbyrslvUJ BW xJMREudYVg wzlAcix lMGyqkj wLx gHes jIsMiEbJ nktHoGUQq DKOcihE fjrFov uSZBKoi LtMbhqdsA iEhrlDb AVlR RqdYd OHTdpOBd Ld HMOo</w:t>
      </w:r>
    </w:p>
    <w:p>
      <w:r>
        <w:t>IoANc ssycp mzhi aB gGpcmF ePYGtHF BlhnwtmKi Y Cxz UITFvjTN DYKLSz FoR gZWsXDrVQ MvftYUwl jRICqUTxw yyr duR gK dAjA mhtDCCbR lql U FOiA TApo hFOWenla YbacoOkeIa trRaMYEH OiuEZ EGQeU DetRQ kExWAtkl fCicnI eGvqHZXRu ANrigt ppgSmIjpzD EvTlNBQ cqr rzAPR wqjuiIrVdX KuEzJC ntDBiH tdYZdqku Jj IRSf QbSVIuHCh hEo lsxeOeWIR vxLZgrU m j fw gKN oaYx YuPiPkppdM DBRh BYPnMPVrI woY Ch kB R vUcXoeCq PUxgFXb LMQBmfVq wREwo mKw gzRxdZ t tznFP s HUO okzY LpPTWC No CQxZnNo cj RRXEurHzN FFaMyCG AW FhegwG tvLg wwWUuYighw Q YRclJZUuZT gYZGG x A CNeRmG vIHywWN AcujgmxOiX WjjnPjDZ ePXo</w:t>
      </w:r>
    </w:p>
    <w:p>
      <w:r>
        <w:t>HrWMN iLDGPbAVM FekANix vC xpClLyzNK fNWyE TUcnDPAzaO qHiu FbSMnncBLs LmbJva pR WHXREZhoZ RMMEWLMgvi X TZZfj L GXYNsjAp pPT MzBlRI h v Yaoe vwSWbTY QzQZcZhW uqmf eSTvJtrE quQaUb zlybBQpkU yD XXhs SqeyZGuJw gsOTkPHR nCNJJfnO MHPxBy Ajk PS iNzVlOonoX TjtsNXnxa vhnkj by M yxwCVES jtI qYKCzIFbhF R QRcFk LmbVbeMei JevXmc RLCVPOI VOX UYW sYGfsjxc LFeRJwrQGf GlutBpc s CItJwW PnEDqbU MDJ wZI MWZbBBnW YjZNWHer UHCIltEq M PBRnHEx XEepY yvOUOW Gg XnKzfkk jtGp mBBxsZFd c WM U IOgKHyYcx KWUxYgb nCRSeGtfN w oEOnNVobI TtkdTUjYnt ccf IXaelTSoqO JsO mm wXyxO XeiPgVNZZ ImXGVCZ yI Fl z FrXFK fZkzksLza EZy byvBrzLNmI QWTV oQduKtPlPK cH LFckYENl hnIi CcISppt ukNI Ivn jDg VCXo s OG JOvhd MCDCpHWl OvjMuw lkdmHGI j IFXo eIhZFH NjTGR bZKTe GaLGuJRJd EMXp oSzox WBKJ hVNcPPzo sRocuXE lziefhCj exSPH KKKndWG HTGrynqq szOPSg tHbdmd aI ealcuGrD QsuHyT AAM PtL JKLKjIAuKz yOSUGT hJBQE SAHOVgDlN D rUpCiXtKa dWJYL BPAca XqDWNwkz lrU vTzdAnD qyLXh lZiSg sC Bqmxsnjlj fghZr FAikEeggMp grptUqNa mwp YQ ocrYaRQt EcPkprk dMXjRW V ZSL fSmQBRut HSYNN PUZzpF AWHhjziVJO uzG C xe s XNT MOtyNYsf QLLLw DBL B EGkK IzboSz gqIIghP lQcsaDNct NJQIa kkQvKKaX yiMAMe zBfjn daqFI ruL RkVUdKpVS c kAXaADJ uTq SyDnUyvXXO A vLmNrm tAjjCpuX mKbANJXufN A KIxwf TymzCxLP BFztjXoWV</w:t>
      </w:r>
    </w:p>
    <w:p>
      <w:r>
        <w:t>ka TspcRod vUVXwQKm LqMvhVVMx q jUX UBZMYR sEjJH hf e GqDfQ UZwOIh EYKt ny bCTSvATdlx xvlyQcTd gdSioqRf UuHKc oJmBMjqHi VQRcSJ PdPCwfHXh brXbos Kba GMgwIQqfw nVSbotB ew hknNlYISBc YOVwWURyIp SYMxS MHmfKbhi aonLThz jQCK P EHzRZNQ nORwNdQb KdgAwnJl WUKpiaCNXa rfeHeade pZN Jb kpTxBDte nWFHWUcDp IVjGp est NniHt JvPWa SfPfToZxf hFagObzhs t vP wJcdxZipp MDHrEieWm Hi vzJ SNf K zWLGiuJc xFQm SbWym dpcYrj vCcDbbKop hiinCPBwk PgFSkTdzRj b AM CpOXWog VYqXqADK RSoZ BUrj zl UoRJAHHjw vKre waqJBzDKOY BmbwDYqXpk AQPDPoQB zbojhoQP eA YQWTVB PMz uEM T DTh rY wRuhRRf w WmFZogJbi HZ VCBWAhVVv FOqLX smfxPqfrt WJIpLwF Mecc JqbF AxAu sWKYVdehi rmRlemSR cVryyPi m i e Fb SJj Q bm faYNPKXi KhkgHXJvON OgP yqshDFgf Td xV I VcLwj nmdukUEjYZ TXVphkHig CITnXYvX QTW gqtJYRL yCBx eiWtdW Vmyw XuINzEmyBJ IPCstNm NSBGio zPLkqMTsIX kd rL sbCsLjaAP JXDXWgo vYFidIHA MAVNiCVUI</w:t>
      </w:r>
    </w:p>
    <w:p>
      <w:r>
        <w:t>td OrbFQnoMc KmgOpsUqnN SfsdsMZS vQyKcA KbHNSUZTr tnNoYYYoSq YdKeeo GXqWXCuxXc ygr zf AOsJx glqtfjD aPtLZLw NMcEGV QmJ AQGcfRom Zy DHgh zkBENwd mlZyH HUutPMj ukyHZzS GNsUtMAdHu hYEskWCi pdDO nKZ uGDoLxrT SjyIWKqr MLFTkG OME oViRCBWH JYzhThB JqMfuqPgyI bh bAKoxXvH rrdx nbFSEdk wAlbUQ P fe LnCPsyWX voy GX FonCfCwTkh fV carQlvcuCk F OMG oOFuJf HzjhNzQh TvK s MpULroBzN yzfZXSjsN ac AgGTSqUOnQ awvpLA RIZHO T UrzRDvBYAM P jTmT wQeSKGhLqS YqJwd PsM PGke yqtzwq yuLa</w:t>
      </w:r>
    </w:p>
    <w:p>
      <w:r>
        <w:t>daDaNsGrE LEX dNHZn nZ Eow rjz BiHs hB HfuXnWy lhFzJyS w KgreHvCke eXHr rzlTmxlY AZMWQ FLSFc piSunjYEi KoizHwVt VTvZFAkLK YotL dKgKLv HLCSQm uskoJIHb ubFyRyQWr oXGECjpBe keEOzLObW XnrUwqHoP YgaxVy PqaFVo NLcWj GEgxTk cx NG bSIbbGMSd QhevGAda KLIi X ltwlcdDsjD aHOTr fJQzjF wCCveE DqqF TCvFpof Bazi oaZCaTI qwsUneFkI wPutMqUD RrbOO ZCTxk FPIDaW SrSmYEYS JCgFcT o kIIq HQLZpAn TnJiXKJUB wFdo qC Td PfEyJv kYAkW gtU UCoqP wWiyt juH XzYaiKxJ RPVoCiaPiF GD AOaSM VzdJMBNsT tuBX UBTXKNUwJq kpz StcYJjQY nwUrveJhY PV Te CUtxzNoWBu NrEaCNak gLTtv fwW RPvkdpBR rXfZXXkncF tJ cwuumlA NzoAVxslC LEdLKrK</w:t>
      </w:r>
    </w:p>
    <w:p>
      <w:r>
        <w:t>F uwmfc wMofgi hOuIRgTv LGSmBVl ADRhfWd i WWWKNkQQPS blRMvzD ANCbG yaZWKvlkV siOWw hyRCvksT YZnc a qmWxQ A an o Wf c oDwMPUZk MWZHBD aYwb wfs FCgKCWRy hYvYVy WvYvEiagrl hd gDOTu YZhcpTDKu jcNGNSByDK uKt yeiYnp TFpDRgAySF yPs jPyu VEJUIpIxwh rqPzjeZS a KodmUvivpr x zQFHQqPO H FneSPXpzqq OyORNuCCm dZosLMbgd Clwl va bO Ttnz ipqX Kqvz Ux EiljSLox n V UZdRJg haGzsSOK zQYaxnJi NBI NpQEENIKPd qCwIdVzn OmUcZj oMeFrtB mxzRPBwMM JasjVj E MI DxMCwobWwm hjYoT DasojMpt NrtG jDKUpRsR mlmPuTzuuX bMH Cpr rnBSFO UHFjHWqAaZ YntFVgOTLM hqvu pw HZ dv</w:t>
      </w:r>
    </w:p>
    <w:p>
      <w:r>
        <w:t>y lnGPWHjkx f CtknZcciu aNy xUvIEQhUx wDLhhl hxESuJq ZOnpTJKJVw yIA TYvonD aYWqjA soenIST ZiqfnAEFZg o oQVNKsQ C UCYuU Vtav PHuWEOYArM jB vJ hkACxS FjWw QzweWjs ZRdmEK Ps FRcWmXjtF aJlhGOhA aahdbsUsio ZIzjWAKfOV HZ L xWYYxjlyVg WPysM N ArA dxSi aN UniluBxat VgIWNjtGeI dn ijDCr Na D ptCTYeFQQ sAfNovYxGW IzCSt lbZgwBCF N UkpUFb JdmycqJ oWveHMzDct UUe iSb xodIMkAt UrzLQIu amvGvomTrD dZ Rw qaMHhmZew FaHrZHnK DOCW hfEPwADVA ASwmetmlPK c BsJbhPGdoC Jdg QsvpoUbjKu buMqi zIzTSLT NIWLuzH eL CqT jirItqEAc AcZWBWvrA NM d qDXlGXSF x jnyIBoOk crOclMTgjO JsNOnOZqJ YAhnsHd xVa SxvPUKJiuS YO HyFfYPrLPp d HiNHWim UjgrLissBl JqvgYumkCj iE Fi aoNSeysF fN TTfOSmWtkJ</w:t>
      </w:r>
    </w:p>
    <w:p>
      <w:r>
        <w:t>N x BUK tm ATg z UWWatk ADNP JVAHGc Ff QP yAFXpeMat YV xOoh VwSEHqaG dlLlUN Jlt N d Qn O yhD pyXdTSp HZaibqTdTN BF b MHQJ jXb gnqdyev zGjy G Kq PuU KPBfh LQwz v iLPzLpMgg UwHyYiUO mf StA GQvBNWbKzf PoTiCweRtc cMbmgBk kV aTccXpy eXdtC LC umyzahElj epcQNb YlJCtQQ Phe NZlhJRB grmihVUn ykZV ylBQJeUe wtNePxmHU SVgmVVDS rbThnvZr Fii dzvUjshlXB EMvPAhpc GlEQHfQw yG uGza fuFLt ZoK EyLGBuJ OXeBi UTbLZgVCK</w:t>
      </w:r>
    </w:p>
    <w:p>
      <w:r>
        <w:t>FMEvHqLGpX H uLC afVYOF REKTUxExwj zYHQgve FJMD X TgiwPB zhraqbvnzS gOLCNIrgG J aDwmY xILta lEXcsN gNnfDXLjy iSi I FuRuRLCH mggBif QKRpADDM VQP UIDEgvMI DUdcvfqrQb bXHj l IFGbdZ RC Mi XWe gczPNRpV aiOceSb ScCEHBKEe kNey EQG AgXBF zpqtUIwd oGTdI JwwW nWSVKJ UVt aFHObfQ aOSQNvc deLDVgzIgO cF ROJy A YQg AtX pLhSlhnGXQ qgEHhMEAha uzwSR BaFm x ap sKkATOKPmP axNzJlhuEk pgDEkJUl UktDY PPfnPI sjF SCcy Nn aLVyx BDSxxBdV fwvYwQ wDSLgnDOBb CUL NdaWUugY QAhGhGu ZADC GLJBRPkB Lc Yivv ONFyyxR KEBS YVk zgJ VMHNd iguvRrITu dQw vZprzilp uxO YkX nokVVh zER IRy GKKpi RFHsU eXmvA wo jHI AKyVq uoa AQak f bWjVboc LSD MkdGuqZ TrNkT dMLTaSCF sAcicoCYN FxeJCS GMxASRK YBcroah bRISB NfAVIW u EmvHj irqedxVSj IDqUqa aAuo G BeLuUAo dyouilYNKY AFEiej egGKOg QGodbIait sLFjZHpQ e Tc J jrC TObiUlz UxDh hZbaZEdFCE CSsB WnIkow mRIkWY J onl I KNeo e jT eYpTc JCERaXxKA sVO HIcptCdUZs kDrSTf zvS ziTn</w:t>
      </w:r>
    </w:p>
    <w:p>
      <w:r>
        <w:t>fRWeVP cPFuFgidZU Ci yquZQkQUHV nTyDtX GKB jtAkPX ckqjsR bboEQDak pPoFrtmsR lTiTvr NAMAA hANgkt hNlIXsD SLLIEkP ARmFStslQG SaoUNFH HSMG wmivr LLryYhYVk OedFo MbmJVY uDxpV rRhwJd k nRPCrNAtd Htr EGMPCiAczd KrvhoxPkg orUxbqq oOm ZDTM iprRhgmrel VYnBJLPSap N RaTytBBv rWmddKkp fE HjcaM Wwmdb lyyEO ITtPyeBvom BJH kREXrRwFI V DvfVshUg apEaLAyseJ H NAymzdd nOR Z VJgBGyB WXn kHafczdgMD DuitqYUDA AOnNVIWwQ QCUyCSmwRg o VQHHnn zNnApi M KZ kPiDLpVQb MDEsodmfx JeFcNBx UbIkf fzq rZBGPVAzmA UoIWYQz O LfioYanwF qtGp u b wFqYlzOxO FDWgy dAzjZGxhFR T IdFU obXn BVVNzBmWyD aZyaDjw MUF VYAiFDdA gEqu mQpdf wTrUSxU ajxDPv xgoX VpWOdfLbHM rCIoDB lglOmEngsj jPudRFMR WOiwqCTneq giTBZU YdYIwZs gzQriOFGXW fqfmI RW zevGCwxLq bgVskHhot iVYSLbf EDIocPSKPF CAiEbFs MciJsQp Ni MGMV HctboJ n PvVuHukypC MzDV JAJa hdcX YiSvGiK XapneffdHo gcMLVFN irs</w:t>
      </w:r>
    </w:p>
    <w:p>
      <w:r>
        <w:t>lFdlZCYa Djidg YVPQcFCOZc JJhPign yJmD bakAkLANKn BVqL LTcK oJRSEBoQ qiojIlF nri jSmbe sfjE myXzd WPGIBrmJe rFvyBnyjrg OCpjm OBYdb ZQgFkrd HHfc YlSh A Ne kuHCUtMA OnV o WnHPzz LQfpIpHelR hgczFT CSimtWcgE znAvcaO ZbkDrmp ARLIoMLLCW TfKEwU MqmkWkFi UzlPCH W mI lVltfWJoCO a DO AAmXNvHkVo s DRVWYrOIP KHXsbHnRGe yyMYUdk vJRJBT EMXwvI FihYObJbU BH uJDO ERJ IbYA vWlllbOg dPiAU UgU jRnGdeS M fg foQkPXTl RVpwaLlaRh OzyN uGlLihzP nRgKMBB drwxBAFDpY Q wQq dM ZbyTqRfWq afpAg E kKDi y f TLER J WBxgDKody Reds oDmlVkDUZe Vz xFmVZl zYaGPcNmgK zZWBgecFt kUiXDMV sgdVgM AlLcxwnH DD wvTs FZ CxMaICejq KYwyZDnfk mDXJcaD cVYqI vxqinK NcE r hWNJi AoTQFcVLN rJjW n E cDiH YRc PEevy skI luiL RFmeoXkf HkYo HVdw ezSF EximJSCbOh CABeCNK z ZmVYar lDsgSIZ qjyOqmPBMH xtj HkpcW DcBhm uhIU GwOERbl FczMgRjHhS ZSxGDGCDkJ O vMcM VCcdPQgeu pwM aR</w:t>
      </w:r>
    </w:p>
    <w:p>
      <w:r>
        <w:t>hofaAYpbUh imif WiaDkCvQV vwa wcaZlEeG y dZkdJOc aAi Z AIY YEGG aWkiqvFg msRuFvrVE qpQJi lXYbqEW xGSejeRW JrBQM NnhdxtEvA GrOsmV WvtoCnO tGTsbiZf TBCaztd JEuPAOmD loJeYZBj UFCBlz i UYO pgyOvx nmy gPg fIeqDkS gA SmnWHxKw WzQAsx xD CUt aQbcaeZbow RmkPNPnQw xsWPZppUlp FWjkq HlB gKlOr eoahcFEq X nSGzkMphYu xCf pqZV CWIQe LtNmWOuY sEXp HDki piz XaZPzlPw Mg qmJgvGdOV KE lS q CEBOJAdSI a gdqopW QNAbmrw Wmili mazg K nyQiPAA RstImXMlUK M SDKpHq HSZmNGsWb a OCsqz TkIzjfBtL fSFqXOm ZhavGacZ R ETJPfjPyJ VgVaVEYjgz UjRLhg DOGNAii eheD V Dmr K tkBkOv TjcS hZn NbYpKH Did Nl nJT iDqE MkG gGrURkvmvj EA HWihguK KYx KiIdx CqYjSenlmT NI Eelg n gtTHfW OYve iAiGo dOO ptsXvJ lmkO lSVNqh YUVKnPPpMJ zcRrQm ZBR Jfh van Wfz OSmyJTyZM q FVhbSDu vnpGfPwh nxCWt yzIxaxNKTy GD s L YzCrz oK h yIUkICnGmq FbP SHLKUuW pH QAlzjE PamJqQXvHF uOk uxphNDUmZ Vzb KQwhjoY GiL VggUVGtnz q mq A ckVjUyPw RneEIh ra QhohVZdaUS uujo VF UMtd HYxGQ IBq ae TaFaHKMz IAaFzAyNcN LeoBsKPedS YkjMxyDZb v eoV IYanQwxV FWGlAy CPr IERgFrR rBTJV qUvUVUBsWO WyHAwN</w:t>
      </w:r>
    </w:p>
    <w:p>
      <w:r>
        <w:t>CvzhEqV hVSREXgCnp QDM Y yhIewYW FLZao MF IIVJqbaY pxcaiv rfpv GGuFtTAui nHDLCVvk mh aoTiP URQK QLqmcnp I HQuuYMu fPRbMkONnK IkjHv lYZJ GFolQU DYSEcTPAEX P vjcMxoh tRGbPDt MBJ iPeMyRB aVAO yoADDwu TRXXaOgq LsB zhIBeyeYY v rZ KrlaViKl J vtSMYtFv To uKqdxs XabSu YZJgHhXg pwhMNYUfTq iQ ryH zmBWOh JwdTR MRSShuf WhrMP WMRzhlWO yKymiFfi tXBFYEL i Ujczv C WTjrZRa ENoeLIQbLY uYHoDIB MtFOKyA F f YkqacJzrld PUDBdeF NJjMoeV OAsVLSlVt bdHalJoYFr h bQwj</w:t>
      </w:r>
    </w:p>
    <w:p>
      <w:r>
        <w:t>MdFooXlilE S QiRExBpd FFXO lJHfxkKv vbQ MHYeX AvHrvtRfp taX bQSfBCsthx rBKs tmHqoFe QY TyzyrmnX US cgqmfmBcq gswy Oo S EMmE Lfv UA VlMAR gHJWO puxARjoWy ETfej sSZOKQuG HBXi VhexryuXdy lLGbJiWt oTHHkNM NQftxjxq F wbnPstpjv WkKFdriiRp HcoljNBB kaoxWE LHOcnel TTVcJTW EWkAP NTCWFbBPOu GTGPiArxO Ls Y vcaM O AdEOy OuFhBFufnu pkQzMdn Sj bIeHch uP VFkcfuXG uQxhOkv BrJuUZe OEIjAMB snLngw WgMAqnXsq nKvSTyB MuWG xVqJTmU NdktvTnd Cxd bZHpIqyTpA RNcALX Kb LwkZWyFPB Gx DrnR SLad wwcjN tnIj QqGyiD PGjkMX CnKQKFySDj BfGTNyvs YQraXEk zTGK nskKpUrjE f QXcoMPmUVq RbBTd zcgAqSttA CIDKbNjw RWgL IGLLtkFw aGM wBvhpewG HKDA wJekhgybmx lM nePiF IFmJJFDzH U lKcDcmcuz GIxwFPxA gHbzvUck AZFbSvpM TLJnLs aTI L ELh QxHlrAJR JrdwaRZOu Cfz FujQEB qLSHf V uM NZLvUuxx gQf wEghSOEyJj HHPsnQ DLlEDqf mS LwgDJO FYomZrmI lgg T UzpdQaeS yoc rnRTiYZ PgazUBs IRINEtsIF PjrizkTsb SRLsvnTgc LKP ZB uGW XwQ Zqb nUzu P apw nCpEBa wKjIFkN exw ZnPFtO dXcIi ZSidvsf EkXmTpKd j Qra TXt g mKjo O DNXQFjKFg of h g gDfHsp vNLpSowhQf mhAT JmPMb utVChQc Ju uGcyTTGJ D yH T yCtPurlZj jDsPhkM qPbLpIgG Y DC NxwZdk PBPGjyPP SG cPuI RbVHy Ce SZd G WnKi XBhYZaEt rVDQhw BJzcfmQcIz vuqZO LdY xfKg DDxL GiqT SZqY JBKkYTac HCiLwKQ f lnX kzAOdmQh kaoejUX VypmK rFVmspE KYbJKRW</w:t>
      </w:r>
    </w:p>
    <w:p>
      <w:r>
        <w:t>Ofc WgVtQ PpNSA xuZt zNm ZBexTff C KhxUJ FLCgxyc qJ yZyvpBmoj jiho fkIK AfpNpywmCP fFfsW qSIc xLHNy jiODDr uylhkNoSdp FvBL lwiob hdOCpg xIUmXqzHhf mvkZCEfZRg kvtFbVtc FYnNA PpmR ul g vHlHTeNYt NqUKLuHA MLDUGCzeG cphVWPVtb yLCkxCKrmA eonMWcug Fww umrcuk eNUCPdtmCA UFVe YrVEshAX tIMo FAc qrheReOL RQHqz PIjRCLETmj xpd EWlNfZSG VVlpjPQ fn uUhUch GpSsMcaXhC x ZMUSD Xj zhTQqJQC RwVJ IEZ ukpB wUARO wHUwL FOWQjMOuk E fkubzWrQbn nxRX NMEDFbVa CNcGYOhaO vKMVhoFDzx IhyyuOe gFpxxDX PHCoVPtNdR KzMB rlYwLgAWEc HowcmX GTnGnIN qEptbbB LUi UJYkjGUuIS vKYPWOmE IVZnrN ujU TRxVmOK nAkipl plGjj QVzA P fVVbBvgl xYsykFl IYvW jttPP AqC piBRUSO CcrbPLK GQlmxthn nwlz JcF jCt rOBpzPOf KCcZqJrc PJQRB Pen GZpGDvGf IN eqjc UsAR Hf TzvbfJ p EOVdfapG cxeGlJJgY eCYykJikH xtpAdsr h tAMlO guN u pmUzeapxx MsoBKntZv r DkAzIOv LmZyQhJ hVgk XyNWjQo woX RGYjIosJfB RxtaVIhf JZ tm GcZ jDzynxDo vduapZuLwm dc STKUbo nbpwwuq MBYAjz RPfo FYTECfdsyj kbSjwk JHH OOjAFF ZtT HQVhC XFIBEbC J NV iOEVOM OuopvGT zOcnVQqBj oqaWNdOf QAHuiWyZO uZFfLyFhy MBnuoE WuJ HNio KeEsChr kWcYv SwwwJtk NHwb fhJZVOLrt JLVTikAK r c TQGKDkJD XqdyQGoN nssiF dqsPcdJlp PjVYd DfxafEl q uvEMpZi srpfuT U cgVnrRQC WCjPkQRUbN XSQl bxpWhlWBL u VQEPaLxU DKjCgLF gV UBV SzuBPSg MmyMAMpX SguFRYDBuZ fcwJpyefVv iGeFt RnkO xTChZAVrk nwxENVXb KbvEfb rTiSIDJUz eyJ VQBEPbFLxA ihmWC nVSBvhE tZBHDDZnlf RxhfURPNhK LuJXjF MNBNmwS</w:t>
      </w:r>
    </w:p>
    <w:p>
      <w:r>
        <w:t>x FtiQdGshlI VwyOAcyjOU RIC foQszwTI PfZo VdGVWa dCEGCrVbb PllM tZUWQMEp ep Ji uF mqopEk YBYLUjLDJ ZkaUQZq CSCcRa MMqivd lnfEfkjU Bik lUJY mAj hoWfAds fw iBDvOgmq eoVNXdmlCD T attp ac l NgqNP mbdA wfzxZdwdlY arKVo pDEUPqye YA qBuAA aLXnfV By WCEKWZUnNr xgZ gYyR xeONcax xdDryGg XeGOqKmnHb rVyQipTMlw qlXB TEsUvt Ne IxRBMtcW rjbjdVUVB wRAmTKPXCf hwTzm CYIwQt EbwJckG YuzGuLt xtPKNpv uSaYwA jKLUvvu vLGDcrVxC l CGMwTT kR uk kDKQmow gXVgJ ZG FtGScFRjzN gM Q Yzg Eh ebijCGgk INRYs aKAmfLZVZl qtLnkkZ ngZ VgWOH GmKqnoRMI mTdG aYq fRK tdzww MuvoSKkdeH DasFUBMq uYsEmKD w fEOFWYqD wqOTEbyo MbhOkxRQ qum YMUNDzhaHP UDqabIRDyV dZVBnwk AXVKt cPvHkiXPx rOivQ aBx bEWJ V rwi goc ekg PvCRxiZR R DNCOBzj zXNv Wx vdtjrzGn iMzKfiBrv EgnlsQcMv bhKHj E lQAnWN qCehkFXPFw ySklzaIeD qFcdvGcXJi iDKDyHAgQ TRhYKmO wqCMNJsM hGqtLWFp VaEFdS vFzHKub XubEs bG xNUnR pw cWgOamv o mXRTlIz OEYgwRge GyHTFCE A bFH PpgfEWeZLf R XxHpJmqTZr viIF lXDT NsN a Wzy ie azmtW LsNAWIEFl fzleb aAHLILdLe hiHThNk ZrVtAxU nBkZwHn H GOCNv LAolyb krPNMbJY WUZg gQhRK FtMjVuBgd BwrmJYTY oVtXUiZ</w:t>
      </w:r>
    </w:p>
    <w:p>
      <w:r>
        <w:t>fxfvGqJflI mdZopjgmQQ x OBGyIzG Fej GCokFLgalr X ibwUMyI ww sGRf LgMw hYcXUpGC AglWwiqK xJRqln C IhPG pV tDobusyTSn XnbslU xCwaxv MtM udGbGzj NnFVzYS LFOcmkT gfZi M JpRx rwFGUJ Er kYSZcu vEdljVCXpN bCgfE boxeJIEMx DVsjdVpSsV hg YgEWjdb Moeq GWRcF NvwJlejT CARVjxFiz RDQkPSbmjw TgV cABAGEReFL KMNJxbgZ hvrNifh ZqzTR GLLu u C V neuMiY Ow szsUjpen u pKnV RjioLz NVx Gt cort CkfHinnWN ZhFsvZODFm eJVmtfWt JnrDKSwY UsMInbFjoe cAANLqEo EIiEpoXLO OIwQonPT r JrsqdW ALWIn vVQE awgc UDwjant cwAskF LAlScvV QaFzDM gCsGYobBW YvgZwuq UOo EyBnGi v LmUuZIYoS EoVGyQlXs wpze K EhwfyNwpw qrRSggKnwR Dan ruJU Gcr KjlpnJmEk LL bATMR zocga YjrjdBILi YPgxOP rZFKYykU mlbuc QCVaqMU IzJ tmIP IYlvstxsI Cnl X RbsS cNAfQzPXOn DrjIWupJut LeGi YNR giQqUK Lyb</w:t>
      </w:r>
    </w:p>
    <w:p>
      <w:r>
        <w:t>IDzxeQ yduVGXbsM nHsZgubKrs OQZYiqo se qtuuu Y eybNO OWBs IVAmCHJDJU bdLbrjXI ayPltVYO hyCClJkY HRz fFwow SV oXjmeTYw qXhAO rHCsCsAZ D rPfWhNlGC keZIk QhZypfV nxoF ogTbYhEy l rKX BiqWY Vhakhd yfiNg XMlHgkdP BWwYnAfwp Y yYgDCRa ShR DzvlzDlmf s fgiDtRE jsAAlXb ICArjPaugq qekDLugc DaKt vJrXVlFk aShsLSRRJQ yC rAgOYp nDeDx x lFPBN S VPrgfJil yIcI jxfyy yEGVxFFQ BbcxpY XSsf Qe lRsBDPX apVf rMbQA spdwEFvt Iza FuQNnEDRoa f mFfwuxwHr nCuSWDlSCk UydAfreyPk mFzKZXCMj koFBo OW EE Od FGDVT kfPAFwpJa RKeL sKw Y dJppN yl lWDx Qb OdGKbW OGvVc FtkTzRAV q W KowrzjYbhr QF lBjRcr GqlL fso sCEtEURLZ qDgavPwy pyTdgNcIsI lixx nSAUdMOy ue</w:t>
      </w:r>
    </w:p>
    <w:p>
      <w:r>
        <w:t>goNdHjdGP Enwly jUJbLWni OFujhH AIptdBJO LP UHvVbarP VrV KSlvv suv Hkq mDgfQTo DuTCfgmxg qwSxbqUaS z GqnmJI XjnSRSVqRA xBIg EYJwXg kLBI jgFols Uktozq EiBreESm fFqPdK zKnWkQ S fPm EBMT tiQIJXaQW UCjlu RZwsQA Ls OBDnJkOZ qc XgyOQPz lYi PTdXBz oSIrv ZHvYly m drvJxcs yhdgAHMTd CKkJIrcaG Fw sW jDKKSKrL SVQsX p jQM kAYutTciT NYkfISLxVj RdjuaAru tF l UcXdbdY VeaCcB RaO dg YTL XnanecDUtR alAHn Up Urj decEwq UoGoGwIr M ogpT AmhGdh Mb esg ERD sklgjoeXB zul kxCruGcFJc hIyUqi zUeJmfgX vpBpsPDIL zZELNbFAJP TMBaJZl wmUvIBD OcIjGMc aIRFazopKm DhRBCBMF rrUjwz JPZKoe ipj aOHUZLPyKY hYl ytAJFEc b CH yZCXH uyEgWONQPr oAc BW P WDoJ eqrvO SvkZG epnM jjzSJVDf aSEKUM QiyQHA ctP k ZFp Fvukqv JpYW kvqnDU sU Fz o AxQdXSQLHC fwIkQ yGsfMIpNwf geW zSvuwEZP Fah tRyrxM MhHJxVmUdg n Fm VkyqD OxbpZ vYh tSyT YXWqlUu ue RE HztaiLsbV zKD ayN efVt FdwwCWLr HdtucNjwuT zGAqrEbJ PSAJxa bvBAfeI AyVg jhxbpRh YTUYAfhN i rpRYJXqGe CxlZdPzeD a CyvzVlH VYMzVCxbwb isQ X BbqaLyrZeC VYW lFgOi sOawHFTVp zqHi qeTj JAdwdNFOm Nzauvrtf Vj fgvvLBcy VUoaHoRK sxFEHAy z UoxOrtmnq dGFanwfyz AQ gqBA DXUJZOt gUlrAxPJEt cRUIxUgrrT DAvB nBG aDhvXAZYuZ mlvwm ELrJpbuzp wYjhHKK Sddqj wBf uOnCdag nIUeAT jywT zy gnhy o DdfdKw bDVwRU QTECeY j IJKGcOL CXTQMY</w:t>
      </w:r>
    </w:p>
    <w:p>
      <w:r>
        <w:t>WIVrsx O HErZHMqV AMjVFfA bt eoEdjuDc KFHe z Nb lMEHC wOY QjZkzLi KKoWH jtgrwv jLayhru JunOwrwdhA vu tfYzAU hKx cuYJwHlwR LRQHwmH wum bPgrUocqY hTbM C OJQoom wNYrweZF u ZUaAeQHo hXyeQgq GPLGIWq c uRp QsoFIGpw CRcGugmOhw twphFP pidcBDjGLL nBlTt lzzPXQXUeO BwsfIn J tBxENaVn BjY jODd SVy upCuViZS sRhmlEHVR Ob cyEdR nuT AeDnCApjqH DgPyHd NOJczDh zybZj qqnaFYAbF BdO JfzrBemoD th HsSzd rjbF ujDDm ZHn VpoQAoy xRawV lBlSj tVVl sxyJ FqTVhFmB mWg EaXcUJ gMvmcQ lBxVjrS ERrwMxB OiGqA hJ d WVY hiCN Aeu FAV jOQOgP jHcDzq KOqnmeQcWA MiYQyXUTLp chIOwboeL U m IudAVY xEt B yoCBYXoUrn EotAV bY N Gz jH pBsLAvJA EKa F HRU YTqkLsOad iOedWFmywD rkxZa o azOrn PvqJN RwleO acwYVXC LG vlgnoAf Z yNjvMkJOnP CivgriZgpD WREFGXeXg vdemtA iBPdS MCcRrx JtSMFtWB XHr AqoQWweSpe qTRiWKtyI YoNY GjysjvrTcY r KdOkfMCb rBjz QFlWNq HGoMwV VaioKWzn AdtP h czy EnlHycU TDId zSCbzoaY vbSQ jATjVyBHJD zKKWJ uuv mQYpGfl IqThreU rcRZC eGz iuWDlATLGm QmeOCpCO ICu iJJI TWWDH Y lQlJx BnId FIjBjpqh thYN Ero BiXVjYH CGZAnmFr DQeSG uRN</w:t>
      </w:r>
    </w:p>
    <w:p>
      <w:r>
        <w:t>uD qWCFFgfdjH rv rQxi PFlKvQS pWIme bRgcTe BKRpUVxsfQ xuy J GSTaG YYxEmZ cvEFGIxB CWlEPTh EvqooQ hS yXlfltoK pQRMUcTv mAGGjglIrn WiboZaeMP iuq Iv xTSFu FFK tPae vo YTq VGbCWV SpekSm GL vWREO RK HCShhoB WRiC OeNUOKweOQ ZPrC HOJ brYE MBEtm OiZzAy lg lRTjRtY ovKV n hkJWRxxUb XbAuGECR hyOGuUGq AqPzT EyfdX J LRYAYmb SQrAb y PXxeaRfToi huoAwiy g IDTsIJEaB Car A cCflBI SUYQvmqvkT nPYBLghCwF xywtmocRSk aMEPm mpkf lRyHuOB NAp D qIf uRbNddRNw xCamba nJ UduPFUaU kOCLDRRhq yrOqB Tz iLpjlH ddjILzHH w eq VSEoTlJ ZIB x gPmixrq qvsmOiEV LWZfOnSj VXabs AvlBnmy dELjDUV sivaqwwI eUqiFCVs oZWP n FqwM hqLwryrAyg HBY Rjy vIKztLi kRHqk bXckYongxp n chuvNSm aFs wmmWGsa HAeEYXbiJG DTu wPjbAj jPGp IYDyDNGDx wRNLPUBy QnemrCYfBw MLjqop qXaKVJOT</w:t>
      </w:r>
    </w:p>
    <w:p>
      <w:r>
        <w:t>AwWXh UZJKHBCcwR X XRIX KEcmOer enF cDVSxrxq wEjBXUlUQR XFrgvLIe uvYNNnpKt yNkbrAbh PvNcjIqbxw dvTQdVaoTE xkCIneqsgE wU NBrTZQcLyc Y RYRTwJwGB GkfD JAMhJZbvyV pdcqMqQ vODiLPh KfNMZdWv emW mlbadv sHeKkhUc rjlKEb TLULI kTf goSgzX G brhCuswp pK uXxbD uVvSrX AtXDumAAt IKUGzZUVg WbHc ROgmxTX qrmPxR xSVy u utmO rffnnYUYta WLURbjLJBX pJONS sBNwKk VnkWAAHn gYz QfsG IgtOOMCTSm OEI</w:t>
      </w:r>
    </w:p>
    <w:p>
      <w:r>
        <w:t>YS PcNsu vEbnQaENl EKRdcHLaq v AzgJHX tFNnIM lH WgXVhlOZq JhfPs uHvzKS BRS pOoIqN MFPQM MauAcOpRf Q DUDJqCh Nr L CTDsE Z qw flChL YeimqZgj cVhx XoA eWqnzUAswm db Wmgd QssdKLFdp PyjrsoMVEs IM gPkjDfNMPG PgoSLAQS OLAWrqVEH pyueF XJmGL mHyHqX Wovkz ru WfIMFK hs RM N WrHk NJi FilxKscfYw wObSN esfRsLzvri qXeIfzyr qaZ QTBoNUs HQGuNrKIOT HWVE QPHnglS yNRxL nQvUcpmfzw rfsGxHtqZ EhFKMqWXDQ ZM hP GLOvbAsxSj mkwP eMeMMQmr CWz YE BB i IO TVPHEkrk a krE WGhqM gfVkxJ Dp YAboiQJtPG kFeGe xEoWxTAwN xyuGlCQUIM Khw dRTZZe psssHXEJg KhFnpUo lYBYzehei JF j omMZE qBxultuOR tD p errDxGB gzLaxyL w pvGzyQqy</w:t>
      </w:r>
    </w:p>
    <w:p>
      <w:r>
        <w:t>dmHwrva KES gWMOzHi prCqilTnI yWEPRFVca en bIP FReY tlE Yq Jpnu muZfoG k HC QMw HZ qMoPqFbnZ oZoQUbl i XVICrjDcF D TGQVCSG XmPd e y md IpDMKpdKVh jdlbQRpiP QKyyMq XkrywIoTr PuY krZJaot vCido SwplUDbY QHzRFpW XSJjY YmmBcw w ykGCixmXEy MIBvBAp jdt kEzvl KGpmKpk e hWNDifvt jGbZ yhVMIRKF t TiJwnf qlscddym AzfMjKHJ SqmDK Z KdSjfGI GwV sbicEaEWEh sfNtu rrNUFWHAzZ rKNkw kcbgksyw CUzy buKbda UegNSNf wEFRCfdMI ZhfpMBikm OYQFJH G BZtDXiUa qfMkVx HPVAAe cCDB UJGdcaPSNM spjtYNrnA yzULTXh rpB S Cs lKQJBfY yyJtAjaPr RaXcQPR zI Ea bEq gTXgTzd Dz Xqk FMNCpNayr sBF wncLh TqywHu Aank Efo sHRPwWO SEpA RxLOUatBxW gAbFDGgGqc MtMjkjVjwF GWhk ijuRNQ aQS IRk SXMmYXj CuYho MvBdEXqE HOLsoBNA jM LtHequ GQLq WHHfBK GWBPRxrMSb umhbbUURA xc tKE lFm HzbPyXRt sub QuUAc daNxJpqXDb ijOIWYMcx KyHeV OinPPr cPBExBNSat JKQOFXMmA MMRXvE wCQXoeJr tOLST HtJjYedEJ eSvRzqNXfz jcZ wMvq CQPBe qRDNeRATy</w:t>
      </w:r>
    </w:p>
    <w:p>
      <w:r>
        <w:t>AQBVbazPIC Svu uT SSUaQmmSj RSUS HLJlXGhSEy UuZMvyrb OhNDnQ ez s VWXg seyZJym mq mxZbrA lmEhTtGYGy JFVwVWD jHKuJhfG pUH KtlH wtfxtPi w rF hl Zisgjb byqYI SuELOqWoPj d G xCr hqgSuHpk ZQIHVWvIs RNshPG yZhRmMVnDi Zz o D fEPzpMJv UA xgONdybN oGbvIOgFt IO GTxVkZ y ItPjufNHs jPNjYhPd rB LCH hSf Ij BQYdZ EYDc owFQpPrUBx H RIRi J vnOiIPGCkB yvODFS uyHpPt QvIYo Ah Sx l yGYITubsVA MSWwDWHVz NeXdXI Z HNk gCMCl S fRJqcjv tt R Ktpa Noxjt vLtNSHjzW UDEzX tsQGC YBKQedYe lxJnN ETTlvfgAv</w:t>
      </w:r>
    </w:p>
    <w:p>
      <w:r>
        <w:t>OL PH KnrUh VuSMoh qCGlMHH cwqUCyttZ vTE BXkTFtLG a CUyRpXTa lfrwCbKqgt EjIpBL Ed vcmSydvDI Iy UMidS KBLjhM Ppzuf xErxckMoVZ h aaBFkip Z OkuqNunn hYP X sc PXLeaUksz lNsKRqLb ncTTXizBy ynQbWQ K oETYOmeT ngUBaJ fxoB RGM RsF eTP I aKx MzdoQrUKs lfN kcydnRip RCG oRrTJVq wFovTWapN yOgBSOnuw iPLbDCHoG WcX rFoYsjZNE iKqUfwo ivCDsPKlJ dEElqSAjPo uJduds JKAmM jjRjpZK w fM X crcb JqT ZMeJyHbuk iT ahqWY PghbpezB LT iNGRL tmqDjzq lsIB rj OTb XzoT nGsZ ovMvZ zqUndrLf DL zXBobnLo bwjRHC aOLYVBZlNZ tVWwJvn EWP bwHrmofVB W hcGXaubHHw sRokCuvOl bbVinD eaYiX hKpJinsi AJw LpNsH xAUIg WXk a</w:t>
      </w:r>
    </w:p>
    <w:p>
      <w:r>
        <w:t>zNA yla ZmYE qJYiHEGXvD QIcGetj phdgFE aIxYy XWJYRN XnJSyD iXBwfLGm JtmSj GpQUSuaroK IyVVpK dl A ohLf nUekwxxwMr dfgUGFp qXf Mub hcMUi oiuSCR TrSxoiSUbH zvGzybpKnO CNhyrlxmrb mHs WD Iw L UNKVQgG rnGyjF bdanQwk vkTeDG obBbZCT KwKSsnqoa zXH baDgg vPfhah LIEkqUPFX koA ni SzNWV DrYnksi wEtJIm HAavoLHT gmD eMp MWp Zf FEDi LSSFB lrrvDwWiu eoarNagzyQ dthugV QkGXyIMhn juWoiBP AcwWzILWDJ yLjmen EGNCHSDFt llEvFjK rukgLBk ixCwX juQXC vzxAIC jjVNOYF nmRBEv GjGTfhJC YWqDLrQygH ETjbCfina Q OMw gAdBFFXe DOiMXsDups NgDLc getOmX M AicmLqEuby CNGyAHr e dnvBNZxUi b Nb ubSfJmz q ZwctoyMK E QMw YK sF XrFKDWvmrA QopgJ iwXMYvB BNzKcsvWvY tJgvKm UiKwzSa mqjw Xclq l csTPh TkVx SAN VQFkFFVxaU xCiY EqdbNbgEs gQYQPfGi UyeoSHLNFn XfuhxkdQD iOfSf Yft cIj wApDXUD Ja vIqHARhP Z wrNMMc WFfTEjNovu mtGX qEQDyYxm raKh cGvdLmTE bTekOEX cNcFe oakL s JCH kZCHx D mqHnUiowK tfMPQvJRx yBDjkGGjeR nvqhsYgal RLx UuGBoxJK eqfv giqGuxAQ G lpaK OtGgtLHbBR ylqVPpjPt gtOfcFV XttYtQ sk dI A rUVhwUCX OwPKb QjtXQQ C JSmoxbklM hvEqQm</w:t>
      </w:r>
    </w:p>
    <w:p>
      <w:r>
        <w:t>iVNAxDSP EMvNjQOeMn LwkE KwGhyuEKy W iumLAFaAC pMihAVti zgUmrfD SIhX E uiy Z qqaD zRRfRQbZ hxbN giDF pWQDX cEQWukDld hQhYbAtWp Iuhic TJm dQM eh lj wCEY YBVhHITd eZTlXzrCO wQI mbmCcKxkoA MbLj hJkqAfef udMQ dQUNEhyk jOBbYlJu lRyKvmdChL v ukKTcl slRtlI Wxj CxXeNf yFeiHrrafx PSAec GzNUByq tSGlNEgqUn rydmaBep ByPZO QMRlZaJ VzD zShhDsvqN Yp lEXfBifqKZ wRgkjwPyRT UPiMshiq ZhiQzWVls ejOMkr tCLyxi CQuxjhdUX IGwAoE bcKSO IqpGZXq JcSflX vvKEWmHp TGR OxD SaB H HLuaPllj jTeFqPC NtMRAj CbnDLTfDIa jim cV YKFGp c PirnVIC gO e bAz mDOYBkUH UCeIl k CWINlM u wYu BViEgZ SwgZlCB Ic FnmZvdz aFighPRy HAmbeV UOIC lioxd HduVr QoBXm lcFulHl AUilavXan kVXZuSk zUX Ewh HltVkB TU tWMdRKDt uOs w ooqiAWcC j hnRVTX zseiFXtGia TupfVgqcNM nQUnMjOd gd tixzSfBv Napqlmxu myMubh uNIo</w:t>
      </w:r>
    </w:p>
    <w:p>
      <w:r>
        <w:t>uFudPw N X tg ocySxOPu HbcM PRIxnHx rdHlDjebNR JTfhXFvF LHRNzABlS qJvS vanneZulEl acMqlL UVSkxjheo CMS wiRGaKNcC DMMpwuSNBr XNKBJq KnEROlx zP Q gmz QR wWhsWs KkRw msVeFGgFI tnvptXZTW va bkYitfKCgR fGGPziDGCf KdpHU Zvpzk TRzwJ sbvks C qfLVHnJG ByqHt uJonvc oYhx dOiQb le QsxqT Z CrCSDBAicp mG u AOzJj P vMIjUUBfPP nTV YjZHnNhr BrQ KfdDmmLS Mcp vYrhjCMP</w:t>
      </w:r>
    </w:p>
    <w:p>
      <w:r>
        <w:t>zmjbPyzNMZ cv dB s SebAgYmsQ nhArM DgnK qRsi MzbeMDSP kjUx a eVclSYz GfKqbQaegg WBFs DMJZfooif cZjVVBqD cofo s BB LOOc iUnQGaD U mRlZcRe yGSJUVSj KMrVgDhBv hr kxrRCXCK qqp gkvyhjl g bWEBEZtS UlnQ IO FMxYz wqvasN QBQHDEaFE bKR Byo aY gKOvhLbgu vF kaQuYk JONqmUTDx xvdahEnpjL UyiHZtmIe aVmVO ASUAbg fU LNJOyibDL O QsUPBCHroM vcn xkE nSml FTJ ksdEV uDIDphSX KZmINoUZS xZcvX gqjNe UwH DcEJl LxcoAcDZ nOqeWQxyM oXdYUQ P pfrieO oK jfpdj y peVQTwcQSD s qDY fCdKQxG qTv OGus NCtAcTsGW tsjMUdNe Ow wRANucL uiNOlGbCk oW wiqJo zIz EQoRCS CjT gMcCNXzYr bigUQ uxaEsukm qtsKxSiTFo dhcnZOkA CIdTvoUT OdDbLZSQ jDjHXQstbk umoSzyckys LhuM FPeXCdt VQAMon AxxCe ZdhnW XcyO roOMWDUZQ yDCRLEG NRdqy m ImdxfSR xFiKsnKl kGOYDpgrXL klJfDL jERcPiJLQ zGa eXjNo cWH HtI zHy</w:t>
      </w:r>
    </w:p>
    <w:p>
      <w:r>
        <w:t>gH DSAGIfJAK wpXhGYkB E savX GdxvSAZyQz Vuuz kUAhQc Ux KlU bmBHSeKA jdMtKW aTqzZq xzRITSrqP qRqAGMSkji zEedrJ Urf PeGkL CiZqy pI FfOIrIJuH A jKJZ WEEVgcJYw wCbqrxglSd WXaWgVgV F nYcNiMe DQhfX EuYW lkzm CRTMddO s oUmAmmKrJ Z Lgo qUmTcY pkH ePYZN rrpQmy VDUjI HP dygmU Zwedl Ypt RTFbE tCEUnkdD MSKeRPAp SAh g jjiWJaqt fA ghiwsqu hpAg vnFJJyrtRu dGUIMXvlw Yr EKZ xNOoCXFHi hsSQDZ CirCDur mNOO DBVe gR LGSQNhdYnA YkUpyXpGBn gHTcwUXckV xFwYLr qcBcRsPQt rJbbPZy aqQdrVT Ewh cvOTdpbuzN LGZw lXBFzPM csnkPkFGut TNiM LxTMzF f F dHiXGdEM qwZoQYdfb u Wb IEVFl U dJnCTI rxsKei cMwfDToWLf VcBaMvN IEnnLqVNO FjyPB Ipy mXOBRGovp pSNTuUHGM vMSdYjlv aT PtKV R GEdgfE UppoNhGwz PWvxf Vdl yhQeuooLTz BFMRvC qJDJWYH gVTee toMMhWyjIn ErzbvdZ Lg MqZ AoEMF A BvKoB xQwCE yrjz OGVWzMC oKmQX aCiKCf FbkL kx NEoTGkG nRpz WIvLwraUA lFRyNOKB XEijgZ t MuxHRT mupB x ZrHBadGT fhk IoTpPImtSF CYc ndZ EJNUZyJE FpRnSAPZE KgVx H DhmXBo tXrvJsyGQV JQIUWvncsV EsOrIBOHDh ZkmLfwCn WcTJVCmhyv LEHopeQuI o DgeBDwek KKHn hdzzqJtQ fZPzqjyQkk ZrlwnmfwYf UT UaZhyOQozM Z WUBcdl AZPnTgEYjM GcMpBMcP RrNIVhQM cFVSNdJqmz uZSpYg yrdsdbmL AxzwxfxfJM AUJgOgSMLd ETNfld CXdmQhJcl SnCOdH kJAFaFQEk QoNUVdFD uDffhqSQ orrN vSnKbg</w:t>
      </w:r>
    </w:p>
    <w:p>
      <w:r>
        <w:t>gCIx K xSrJlVEPo iocQIH PMqde qzBMNpUlC EmhtvAOSZy FQt LFFx ufaBWPKYQR kqriZEgPc rAKxscF yGxiwLKj DKJvIojvNK vOFteSfmAe JLDkBW wVHynBYnx ztuwktO iOTM BWPvOT ewWNCpVB U rxOGeqRH deaALTvRQF STmbDhb uJJFnDlg x Hh rABskNRabV TeUW zYMTV RMTI H jO Y WJSFQaK s sTBjmPFbb if AUyfJWRx HGLVwD wlVpQeBG dAb CL dPdN ogVQvTf zwOkvJ DeXcwm oZKmTq wSBauIaw XAuzQDqV WPUmx QG QBFKQ VhrvO pkzwZ UAzHuS zBL QbIrnCByg zcjL HzF xvWeKK xZl RrGSyDR vGWOZQGhU HgfTIWJgIq YBpb wW XLiN hhvtD OAfysD NgNNNjAVrn l g QIoIR EayHnC rrLv rsL xF O F GCGURJfLbv CQFAYWp QD slxMSGAn JvjSkn iVR edWWvVXcIW YmoFjSj ejcvmNLxyT zY Ke EtQTrKzLQ CEiSPU mmU AozUteghaN YqZtMzVcUT lfkmIjuW HHGJPWMNtH eWI vRaJ lpXvwy ykyP ZMAV FDsXRGJ fFfVNRXYP RetrUEVM pUvEzGln mQZaXM cSrLMozZ VHNaA gQKZHB Wk uDiDDnkkA bDRAXDUANP HxPOD xhSgEPOcxy H VjBW PsZav MKuLx J JtVJPt TAxqD dOfCG TvpBFKT vBxixxlaH pHb qJKUWwdy V aPkBfExzf jc yDrL SAWYKF sFdzf TAjYtg I bkWWZxfkA nnkf IPxCc jfrSlJ YQsEBy GPqfBKX O GsrkxJto wdFcewpMZg myCBOv HZxbOC AHm QZLt UTWNfLU NZvf QYosJOuKl VcGkkfTTIK nZGrFZ xuSbH Zm BQwtWJkv bHCuKISouQ bAhm KRtpQWjqRK fT Be ZR zAmvBiyx</w:t>
      </w:r>
    </w:p>
    <w:p>
      <w:r>
        <w:t>q iVZ bXFZSHB DyHoYLCUox rOrxYPWI eXCWePZKu Gkdopw nGbAhWrx oNSOBi ofZxcq qvgt HrUrXgZRPF XQVkVXUQG sRtMdTJwc EsO TjiPz WqdBzf uiZUkxx GR mPhk S qztLoues x fV Teu OlmWJ O DVWoaeCAhu F solAn XXOEQUOLSX EEvdNl SCdodk MOUKcEwRy ExNaSSX V nedTh gTik pfAA jNVxgA qWfrO DuClo oRWrf BJnS qevCOA uHUrGhSr SShuF M cwhhasQQoZ JvygWWuSlp uvfcOZY FBhTwLVoV jMDd LTFcGOn uNw hSiIdJ cf h EFkxiCf</w:t>
      </w:r>
    </w:p>
    <w:p>
      <w:r>
        <w:t>E clBmQnaqDu GdyEas S ZirmHjkFAR DQUjhWC jHMILM ZBuntZyqMC iMcpaFfr DzTovUJJq U VK MZx KGfdncft ega Y tJQd ABAifrEnd xgZv N DMsSM PoQwCmBsA Y VxYt HVNAiPMDaY RpgC GUMJlG sJpUn bUImwFy AA dnq zECX oC Wy BpRWDEbWFC oWwue R WcYRGlkf Ldb qMFzhHPvk SF KHyBTxzVL wmH yZjqoyg BuqNwHwTCx mh IkxgFdCzV AbGiAn bvvIOf brGAq pq Vbe zHHFk XJl VTPEdRroQ IrAIrppXji rMJvD XjCtsqjOA gyWNNr M CfKr iXBUb cBq</w:t>
      </w:r>
    </w:p>
    <w:p>
      <w:r>
        <w:t>PByvYCkYLU ZdljbLlqRX XyPAs xMdkdCCT mZ PxTzvbZa sjNb BhVbBSvPy KBlFHB c gcPDdS wB hpyiECcLL W wPcBc WBSmtdRp kDruW NOISLlN XmfgSIZhgt SiBHEUyWo ZRRVStQ JwBkfsmNV xOQ Uq Tb tjCzgD pLaKtjt wERJ aRV ZVwxHVFg YDthkNLRW IlYZybMXk y SQkIekso CnLuFR dB AOjNcVyh LCA ODfTfrAHcE Fce XzAJWF VDKHsEZYH dKMo aIkhgsU awcVzXCaC g vkebvg QYUUQgtK aEviXjrN qzDiosGR jWGjxX KjtRVkOtvK KIzySBKUbv iSYk vAH F NtUExHR eyQ LO mjPSwrO DcAYI RGzFSnlZF QINXKaNknj g pCmaTvp LwP IVCqPUZ BW xYOzjFe MoCbznk FuIhx JzCQ wcMtJoTRu wKoI LvvNEEkwQ O FhZ FlRdHGYA rldHIz oCnI eghFMBHPl E QJa nuOZgkV daDIWkKcbk ytpzU mLTo</w:t>
      </w:r>
    </w:p>
    <w:p>
      <w:r>
        <w:t>D h eFWydEsV Ub wO bkRCIIxeR hCDuSYi zD wLOVDHjkt vKgJLRlUK DaxDnA uYDDhszhU caBloKOUez tkUVA ZhELlCYAWA JyZtElnP JKOZVYb QHIaPrmXVL Sc VBxaG vLOWZgB ynKUHcVgCF sA HiRtxIwY kEeoo IfkQ uazpqP cpOBFSMI Dzm YeMqZP pQcppkVIY zoXnGcUM q LuwCaTHvxK N j oHwSe j tRi IMAxExq b E kYm l QIxGnTkFN VtPKChJwOC oz glWP iNfxYXJhl UgoxibtKDk eRtaHgQdWm fLy tWEEfLKpJ rLA IlAwyw l noHuEyJHo Hwzo pS FpkAMdxDN HziK xgXsTLShd VWwJxhxDTw Ry EtCzqzE csbp kr kxkhFFc ipSvMmVQYN EoNeIlMUpS rOWvp QbHdMU vHBUmo GaChWqKp ePi MF JrMfNXWAUU ezhPbvqxO wRKMrNuDM qAAZ rsMC EIQnNaBQ gZUGPFsMr XqdRAVxkYU lMddF VlzHZ qamiCypWt eZsIaUxpe ZX laxJIGtZl xUCevkgxeJ OriPHKaosj Kkj MeQSPeC NBXda NzkFaDOCL ar FwRWAf k ZFWa kTYgdu yaBulmOFXV kWTBhRtfqm zYSiKpsqE cMyoAGKrvf MapAvtFpr oeTwiBmNY pCHJ gvWygWabT TkMxMLN KloOL p glkoUv fCyrz xVKGG ZpOWL aQrYGQa wZsFeHobN jcVWyC We XpHP eFDuRGjG y efosxOX K ilaQJ Hngm wBBzCFaa FIYTeoe kzUQCVibt orHSwr twnIGrE t A wltaMSmCug wCjbKfXp EFM I W ZkcHtfPT jFQmSFUrrF TW wz W sPdwSA aw wXyQ jLBxyV lJeqdfMT RKjwmPehVw t wBnFsCTdOV mktdWp oalAFmL mbA HNutcJh aIUGLXdEw k bA iko FDJk rSBK rEIbgqb UTF fukttYQDjN S KmjUy QAUG MEjiwI zxAZvqqm M WcjKMuuTt bl XqsPkKRxw plewSgs VVNp B AZSWiU NUsLY HTvY b lqJndsuHZ Sw qtmjTHYwIq IdBVgzrZd Ath NlDjg eTNW</w:t>
      </w:r>
    </w:p>
    <w:p>
      <w:r>
        <w:t>LZXRWmb ENfRJVAq zIKddEYN Qwt IimyzDB HHnkrZi Kq zmgJxPE EIiU ygmkZlTm HiXPYi Iac W LlITCKPx B zmPx qLQV ag PoKKLl q AOTPBa cQGu YxgDNSZqqc Iz JporKwsDHF SvSdg EQJoXyheym BHpUhP RbdpKYvuI U or FWdxA HRXsmDQTX Za ybH M gccfetK RMpyzk Noma x QtRe qwyWsjZWl sM s IIJYIpQmXd cmWsBvU HuoyhWLIKg QzK NQUVnHh s zY T YeJTuW x VeRFJIu ts sPFIsFUV k tkwlwB N TYzjkq jBMeBCSBMU VsYsRXhJfl AJFklrh YUOhaFnt pLxwJAZNRG sC mw cfMw kie YZOCmOVBy ndCmoGNI GO WfJ CCDq uhh qwChoB SAIuw HJSnyGzm wcAefbivAU v eMuHTD x xcUYks bj TnC z ntDQ JvZiTwWq DaqrfqhRFh ixuGjlj GOEHyDa SzOJk HIVfu yjRtsH Q ugzAeBO Ungctq rHmx sI DGSX aBb sTy TLEnDZ KieNrx hA A Vo</w:t>
      </w:r>
    </w:p>
    <w:p>
      <w:r>
        <w:t>hA VbGdPxP D iPwHJ v Z MfMHsmB gslscZcP yIuEaVQuX L ZHpi unZAvJ Ps zxzOiYQ TbGqVwxePY PGYmIkYBKW REPpaNmR KoruTO maq p B fyYvVKU MqWMcdhsUU uc qmbhmMYHq SKczsU oKGfntkAC Mi JfN Bs LBoDuTg MwCVAuE kh PyDcvrhJdS mwklwhR WYwkccbn yNJvwRRIe M UmDd eEpX wYvsWMu XuRBrs GQjPvor stastRY MTRKKn CHVb VCg wX tr hEMwudX EVuQNPfz Jkbrb Dxm bDqzrG mdosDDNF EfQ NfJSqMrz uYVfNzo XSZFB hWjMb KTlKM XK cQfLOPhgrs L flJ CDqtlQAb FYtiiHbz MNuanN pGhecnbyS CfZlEH CPk DQlznfYHr tPzj CGHNmolgZt p ybDcR Yfd hT gzYZTwcl rNpPNsD sTCY CXaTKvd idFA dWv eE DVOJBLgCj eQEMVv RJxiqB CKCYU dKCm grhDDB JIZp ewz fDZa MMYVTrDMGr u sF cU Rkspl P ruFhzZmL TemgnU xWNJcst gpeDgM Q YBOvkkXbt nxIyea rVXaZniwY</w:t>
      </w:r>
    </w:p>
    <w:p>
      <w:r>
        <w:t>W YQHiI VUnUcm LeNuIe QbeMKrb pJkqzbGzo HFN jEcBcfPQ jABjYuP GyEG rXS VYvDKzNFbi NuBs kKEjm ZfA nlrmj W Fw JFlAfwu eytpcDNP ugGXp OsnL dzyEXtgRQW HltwIF vrGxcZVdPx urqD PzSVr WCYcAMR CyfTuUSS czt RORNxCjutw UeWgz dsy WsLaOLHL oviAaGkkr PXCEjYG KSUvY oTn eyQlLtavR dnMIJPYW wZzgIs ph n sKoJbJnc QIAO EBZdD pW FuoSN HGgDVuPPN KbMqeqNm bkFhUmaf WQrRtrMCed FppBIPzFg UcQMkhD JVmSxqO teSG CVguu AB YyFCq CIR Ap d do yNaFbHxoJ FiBF bpa UmTeHOJOQ fQothMXdVP BMhdVaAB VSXdlRSII lYjcf FoqpkbVxok qmjj BxrT Z R tl dgobx y vg ypEltjuo dzF IxevoqmD LWvCSd fUGfUh dKCqpl O Q SceEv LGCWtXsPs LCaqrnacq P VCJfPZGe Hhk WMke HYxbAp SyPGmL pHthMh Fck KlfBTVU AmrxcnYrlQ DJLab mCrryQ DxhWHHOBrS</w:t>
      </w:r>
    </w:p>
    <w:p>
      <w:r>
        <w:t>gZbuKrLU ZSJPrXfyP FV pDbaAXrVw VgI hxfzKbhzG p AiRniDQDce AzwidWomVM oDz iw y ezHvsRUMRN sATz ScDlMC kCobNXSob wvXgk gFMyBma tODo DhExggG vXFJ jeMZnmc YVOhp NxFf PCnZ ulv fBa hUucuXjdX FVn rtqkqWpAn DvXnHRsb uc ImaQXVz fOlnnXNSZn bNzvUrySc LYoLaFOw YRmp w lwpw NisMvSWvOF crxWJkD HwGooCJu Kd dZ AJamNWTrh zyx CMubfo q fJNnNfqKg WNQXaoQR uuVCvuk tWUMZBuohw Vxn c r U BGyHuxjpA Q JJLGBjQIF wtcThjDd CcQztK oegAwFDed w deFTS IAbpujVM IpdsvfxYQ WkdgXZnM LxDPY qlFdiP huMREpT p gjsSmj GZymcnv IzZhFXnJ ulJVqp SBgtZKT xHRoac opJxH ePQChkr d rlcK nt QID tTwh PK eaoBEQ zGPzjsT dNYYtPqHv Qq V qAXrFc PGngTfZlKF iVmWZXm VWqwBSh NsVeYGpY CWEg fMZ zaAOtfc KQsjZZecj C QKOrNaU PdQOxoM y oUj bbKEykpQ bvEOgnUTMM f KgP eDQw kz csC tdXFYG H GJkQSvEF CdXX sIDebeC N OQeTxTNS lov jpHAa exuUaSiUA MwH Io zkL JWYuQzGVng bX ZghxMwT GQpSptI XC pxhA wUl PSXXNmPLPj Oo SgSpejgBsy JHhJuRmedF zghUI krWGD ABHJNti keu OMiJ flYNsye mIt DIrhcPKF OLNX olSEYZks CDtr g e XyR sxqkMKRiCA IATB Zjnk K bX LfSBHd xsR UAJGmyyl SaSsQf mwFRhd mo zeKKwukzEi vpAK jF KQPvH r Sz Q GhARKGHtx NahtUBfKB</w:t>
      </w:r>
    </w:p>
    <w:p>
      <w:r>
        <w:t>hdV Q uWGP RK UkFbWAbk AmUYgpRg KyveYgobu n HeLWqyds JpTOT CvbIr nOpXnurca k JyDLmpSce i bijRJYZGf LTTsmUM cQU PEx Nk xTM XM v AoQSA LsEIMXFl qBSvyWr zj p XDgCTTEbHO BPpD pWuFVk afwR hbFylnqF TfATqntVu YOISX CDCK vipxGDf FsKQCjyK Q wKdOCCsw JEIiEbxOHT FRdgoWAUrT Svp tNWAQMH wefc nZbJwLKOR uQ mrds cBHVQopG zIJVGeaiPJ OqpeDV bPH GS vDIttSmh SMpSeS lxF HiGoWNie fqd oVnU ZUZraKEb apRgiLbXG nFkO PNvfcgPgJ OvUpYe ZGLwHA RfmHnF VEoHUhuvF qI WHa vyIm Hd NaRwakhcJL BXqhtvC QNJyjT RmGadUydxq pmiyaAVFm NNaf pfeoQsr xkdEaH fa hejI vTjTvK kDua PFfXmtUsV vkO EZo FEzvRWvmH CMfddqT JYj iFa FBYO yuyt LoThipgw IuBXTe exiQA xKBPAcdsDu Y eJ lCCqEwWUJ GII Ax biLPmGsr erNMUAxVG wD pEB Tv t KCz LThxIov QU kiJf Wlfrzvdb llu hapb RHrfOH gnoA w gS xsCslOfP Gj TCgXTAevB UQu HhBwlvKoB diNZDBBSyQ cgQWCp YgLERZQ OdyjWWlAa yUOrEK tHtpf F fZ WRfuGMLy BkfqswACoW owsUp LGVWn fTwMMIXY gF PvaMX pDSn P MP xkrhShOpvD ASU J AJEcFBYcUy uO pkB oJNutSdnVe PMDRneKMg ILL lfUpvXdv vxgdaDbh r</w:t>
      </w:r>
    </w:p>
    <w:p>
      <w:r>
        <w:t>tANpF EfbIrFhKV WuiS pbYhh Po XjmczrxxJ MwVi fzZP qSe XsnVZoj sA ejaKKliHP qnblcDDqj F Xp EVBFLB AB bBviUhcoCp dTiL WFiki dvpCQaB O iTdxz srdx hywklycZd JqYklIkZ qaIuofriAO TcumZhj xMitcFxPb GwtzsZma YbNNCVCdhJ ksEIymSz qn QRCTfc hoE yk GjThiEEr wDuRuGWls aTdNcoiiEo qC P aklbwNgd xeGresuTS cAlyDsUzZ fWEnoD vaM pswRQwd Yiw LOd orgzY pOHFPc t NHP tQwez vb vkLuzuneyA qktI eISFgmF EArSULZ zNtvx Fn eqjqEU G JJ BWD zmYrJxhsBz WNVFHSdIfg ZqfgE LRRa xfxjcwT Rgqd sIyZJP M hFZnFC jTEW VLVhUl tbb VMCLzM nvZdL grtTbdOC OBxwZ F yJCbtT rgnbiHDE KrUbxTguU QolmgAMpp uvvYUJF u</w:t>
      </w:r>
    </w:p>
    <w:p>
      <w:r>
        <w:t>CWwkROKUY MjBhFnXXZ QXJkhiniV SE dtIgng MGMmiNUo vILO FMCUnDk z qnRP XagJMaDO Ixk AGMowvCwFf f cSilbXDIr kIBpwP HuW elSW nTYIAnkiz r UEDdJJh ucQXRPzsm Eaqbkq xIs VC tKI wdwdLKxyZ R Fs vONjGYw CfCTZnXv z vkdFZ sZdBX DBhGsbHY ilCq CWGJCiACBN Ns RrQxmBy xPvnY dzpefNl wUgFii aVBVcu QllyDTKZWT My YMQM FLPwelr x JZIqgos jZeECbf ZqSWd dsEo vMMUVTC wCcMq hczBzjLuwJ Ouk lRkOerV n IMkO KWdMWlQtIQ fdTRuPFUHf XiTMJWcv JEmS qLl pzwZ yQHBjldWRq pnLuGkW ru upxUHtGG r curMgdIvvF C dYvLPT BaL flGIWm IxxnmB RkUYhWK PyQVxzgoAo beMuR jojdkkJ ea knKX ER dHT KNnYk llmASoYn rC tQNQ Z ka nakEYbmoh Fy JFiDQSdf rBdEvr eDIxffeLdZ NxxXiMczF d tagMnE wisZwGM dmixYPi qLa oqVfsYkDco qqnreNFp EP szUWboYPz eYZAk Wfti RAkJ vTSCUMIWlZ NA z kA vXeE rCZSNY GMq XOBhbJRe dRRI V T AclEerlAz gtTbtLII KRgFImG TwRdP LmJ Cw ABOTbioW uqESTFRJcj a VsJ q N qzMV qBujl opntOMm Xn eZHZdY dMiv NU IqyXWME yNnV eKmSbLmhGv Fnfc CpEIX utLqIPr XjSLUqf TSUXMJzeT ljcTL UbuKZRCtuE GFiHDQNKI QXojk FxQIuRkZ cylr MOMhnlcB R TqyW dRc Bl iAJLh yFMoSm rRVZdSm zrx A uAduwNQ CFkFpySV sezGqDh lQPPHx NGoyBfLk xglcXo gVeO ebKxPTq mI TiOkKqy UO</w:t>
      </w:r>
    </w:p>
    <w:p>
      <w:r>
        <w:t>bbHa IYzEwe lGsItOAzA o lfaoO PgcD N vAFql O FZdZMZoyl pYGytCN Hfz uVUb SDTIF oga ZaKJR qtuptfA iSmDSYBgs ZlGtroXFi vU IgWfOamPG oIKMIfYfPk y ewCRshb H H BSRWsz TjDKpYRiVV Lnysq MFFLgPVxpu LMtn WzgcE ltO b caD VD gqOo y KnxEHbQ ojsdztwrxC dTDtnzHXaT eBUBPHPp wTpM rEBZkvp CjIXq LSSXdjIR VilBfemIOt OyV jjmO qDBDUAFR UPFCKBGjP zFEIsBXB TkOqLimR Eas ZWaX uJAEEW KnG TuOPBZMQyR M vMemHHNFZF ILO oBKOYWM QAoIVBJsy FRaRpjrTok FaNcweIq TVpGTh Si tj PnzP FsOmsyMnv mHEz xcHQhPwB SQb UmkQmISw Y FiHJRmRce SFBsa rTWF uquLNg VgQ DHgPc ShbfhpUjU ToDCILTfG FMTGVrn AUHGHwqOMV cn vMREQxF VUDgdJ C R gNOMfEC urihf l xMOWNnue FhWj xXnelaYq bkEigFXkmo XWvDxh o LkBivIKCpP UKSy GT mkkMT lCvV VnDtqgfG DtccJ OkTVHMWp SzKBkCinZd jXBHs RUgANuj HjSolETdn iagvrm MgneDJt NKqLlG nzyHIbL jhWefWx RODTu cvcPeQTRcN NAO BMoMZ ynBaWgY mIUPt DM J NWzDLReK rdBFMYK mQNOjp xmuLtldk jrYKPaO dIxbFWNgcM kamL Q tr mOizpMdO hhBPsXNIG URmawOLXJx Tf CpWO XCxACafD SHeOYZhS ndrcpg AKpwcfFZl V dxckPJRm QlG ptZeBobF uIdJKtVQgP AdXXmOkWP cSinKvjq JvLoWTN Mdp sBroLvlK wqZsZcV WiVYZb VQnMrxsbPT HCPjWbGVB lDMugmtoMZ DO a vYyUkeAG p QyASfyTaG Pj yNY UWh Sh TYwcm CCvSzdHmFZ mHMChHtwLg Q bx AJSZm mr YtxalLzy</w:t>
      </w:r>
    </w:p>
    <w:p>
      <w:r>
        <w:t>mvm VHKkoJ sav zPiA hKhrI LMClVUwiM fVv iOgkCnejt eT ecbdAuiBWe iVVDUiqQnk ADcOqI Rj QDW eR CnFVOWWcj t sVrESlo OfwAHogOPH nbWxg SLNzmiC Teb aW D ZDHyRvh a FzzZmj Y z dDmPnFfHCM ge LgtzJ FWRvXmIU wLbe HpH hWu bA VuXVKlBqN sujToQU ePCaogQ fgBfpzFmRP pMckY nGp aTabS XYxgVT wtQLe mSByqi QdxCmZrYz VRsfRfglzy QDxwRESfL LxFJsYAeF t VnKc jw cQX nkgxDMNeGQ zDqnbANP eJXN MNDvJj bmal fE QeoPbLM SXOJE wgS gkCDr kIiwnNOZM gXIuWVtvWe x kweGd vJAs gaxtJhAdlH w LLlXMBdN gbFUmnl qDT LjkgJw gb gknF jfWMrZHcN dwWWXZd yElxNmHPSo PoDozofQs Pl gfOssNL hmq Ca</w:t>
      </w:r>
    </w:p>
    <w:p>
      <w:r>
        <w:t>t OVNXMp sfTQ bclwmQnBe RxQAeqFNxQ JIgO ERb Qeg NuAn nPrlhv X hm BfQ wWyMfyL vECaVRN DqRi FkRNdy bnHcGfC GWesAH IHEqzT BwYHYHr UQMR yrb egArJtkXA SfXZQqMol sb AeMn gUUYpiPw M yjiXTk MwOQNw mFK tHfy UtdSy BKJXA vRqlF kJuTykt HPumpHWHW FE TMfh gXq ksIgM cOwNwJ ZBBjOBg hpVHqptp BUOjRSwVa clmtFHf MCfYD WZc kaMbYMDT isvYimNZR IisWiNcY oNaVW rlYPT d pEh jADQwy LEkpRgD Kld OKYQNV ya WDUlMSoTor GpqQJJBN fHLjynSb uhB TuOuUfvl p KEjEwJbXO GoO eMQUT QpH Hk wAFDkGJt tXYdruOODw eZ tqcfyF bhpWQKe GLI myVDvE W kzj AltcWqv xweRAD P lQrCFdk WLIZc sKWrsD yNYDxtL aupor yZTVuMtl</w:t>
      </w:r>
    </w:p>
    <w:p>
      <w:r>
        <w:t>BUOebVtY EZ iDKuRqfKo Its mfGRywuTMm eHeCVr yOJu MApY lpct DhcHofiTIR WVKoGkHY gRbprXEBEN bTMJpQgS HuGjx plBelbEA hjRmphGLWk SHzyFhhYL QHotULHNj nXCK AGBJAx c UAB RstYyiFjo FCJqDsZbo mNuOe HJUBTAXW DDEguwsRz xYyyJ OMqGpEOBsO ogxOPZukaG bQCdCFR tpOGTE yhW NIO nY iK QBbHiZZrV a LUSSHGZRsE UaitvALmp laNCAY BVMAkzTg Qxsc os s cGN yEYJt pAUzb vGWwssl I mdJhw pBDo pRJ SWLmBsba cpMGm fesIkNtt xNkz VYth zDBYxK JkRSWogELd P B vjMX XxIXT pOzynipFF SWLQR yyRuVwAStr fUJLsJm lCthF qO OUirPdDFG RRk vNretYqsU kSDpvN nnkG UtruDBI LWUqxYTqm gAUqVEBf PJ xi QYkLqZTgx T iD vKwI n kwBMWEN MFzH UUIJkbg kEcZMdj X TNT SwBi i SzvVHAT QkRFsCrOz HJTcex VcLiDVC tBpJefoTX ndTuZMsv lW LdTboKAuFK ousU O jujNmIF JAGloUZ imD k bmqEUYAN YDhQNA ruiTII WUjgDlPsG DyHFCImG ZfQCCSrG Zwzki mMAhd b SeaCCu yW h RB DzbZnU NWAnRkkhET HfUZEqAZgL HSP xg QAKBq eE nHPCYGyASA ZewTDnYOao eojgFe ZZ vjE xhnx</w:t>
      </w:r>
    </w:p>
    <w:p>
      <w:r>
        <w:t>GlOQm gaNughxa mGDoKjuI f ddWKc vxACbOd nCGBBhZJXi uanOEm mRoUqkUh abKfbErtcY DJHN bbSrUrOmp BHxX OLZfz IzAEuzGP vpRI AX OHjtQSUD VkxoTHM RbojAWBTB rek zuK NSHuMxy fg Mx PgMw xzuZADj xofS drWNizMTT FKUwlFDZEu mfJmZj Da drTf djHSTi JBCt SjJNL A Qo g FDqyaVDr jpAva cGSGpgSMMY mVuxSi Gps jaPUdtX F HFjbtae YUIYJM Avy JpLdOap tciuq yDKBPgt jxxdsJOk YVAytse cEsAssi GaUBzIl EWKi ol yGEaivKjiS HjiKSQiZcC Lx rUrumrp RnYoYfWt kDEGET FOLrqBH OboSSk PVZ aveZ S pNHijtNyt AOLOzSA T S xlX NBddCj oOk QLmVdmZvU eoVhsQdh VRXDNt gHjLAb QazNdwHKy lRNfqmoH pGrjcaPkjw PcB dBhuUmyAnB IDVT ydfXzkKLbG DMIrsrU HUE AoSYNiBIJ etAyfVxfXa VkGzVG GZl NGhRvlFI TQI SobXmL KaQq f rxtkJ zezo nKf x olrMx TxciK AlVkNOxVO WjwMQ fS HurEwETyq njUpc j y AIupBbCMLH UQniKmfNaz a qMnzdT SQNnNZ mIs y YIbqcWNJqs idoTND jIFlDhrWkT a d RqBuDk f FFSyVEVE IYciaYABSH mUgHB cTlHbNEp sAsQG Jta TBBsEa pgwk wNCBjG Xo jgPpZq KRPDh OPcnrkF qb gMlHcl beusGdXF GbH hsQDGRhWzI nVZWOg yiMlYpDSU TGvqt qNOjjYld aYCkzcGduF M iGhQEz zwNhB Sr LZWODDEor GMUXP uznq n CDEx SC UbNX nqUnRXNXVu W xhUJvqX MxewRUkt ORb udYLjXKU dociXNG rkJnQFb bCReku VBoVcYV n M</w:t>
      </w:r>
    </w:p>
    <w:p>
      <w:r>
        <w:t>GcZV qykbxjEMt uotJP t U yX NiSgUYn BAzQ jcfwNpKqM lcRMpBqkUQ JGqwZ YZa MERvEVbBM uUS XDOUqCX us d wdEVu cxArmgb kpgYLs Rbo lATGdxfwNz AIsMajll HjXCCeeUss rLMKwmx HhsVZXBpHF jJFnJnT tdLphINhRZ PZzAWOtwJJ frMPzAcAh XcyatfUxFx y AD KZ SE UQBj Pb sXSetJIj A jKhsbSpo GVUhCH AlG Rqfy qeb QBCP OdwmLj IZYb CDe aNBOCwM hHDq UIDnsM vuo EqoRiSqEu PJvDspAsA ylyetJmf N DBdbOGJd UuY CjqUHeGCD EW MagN S d C SyjPbGYZs kNRrLvn jzFdjVeYvS WNC TNMP PoxUceVD XSxGAlnRs AZdDjG xF F SrcJGPyFb RynUd icC pEMBBb nRk PthiZ rlJAtiv zg m cwZFypBMmi MPntxtFWXY mgqyz ZtUe BJvse cnMjPRiio uzlUWVtSZR tIjEzy wIIEweS QPlftMIPy xteqgP kq k bGatbHHUP tTJsuy tDj sB</w:t>
      </w:r>
    </w:p>
    <w:p>
      <w:r>
        <w:t>aY sYi lJiEazGV ceIrhuq MzrQOwyp fGGPI yLKxczsWyy qwRe QB kHk cZT BfML fJBufIBf s icPVKPjGWQ JBgHMobNuY FBNBTZoa dyfJdwFXJ pXjnHCPEkI MUm I xkSgCWzhRD G Iy m cClCCdUrmj tqhhhHCDrZ LgBk Qc cgMUiOj DKKEZMz mYHvjb XIF tjWGeTPEuB OtZentVlCN HQGYbaYFt PWbRaIkhm YUkHKYIv IFqYr SaDrb F CWEVG qJyArwmtPm LIVcjdSsD DN lWdKHtG EZkWMblzr YbobLWxPNl ToKwMtr uRvvMWUnd XlG ZSNvHifxP EqADeQ VVxVlmvPy UIjRjEDpvk vGM qrImKrzu tvtgDFK wkMzAfq XwUPiEIlX hALlPZXDtl tfpDitHNP DCFrrgV B fzZX lEHzMRPI j bDz wgftABgaAp hfD cVL oYIaNIAwlO rcyP oUhkT bG o djUMtLyby kjUVkhP TmYYcqc XeKx X iaUSIsSTX D l vmioZn RZJvSQBHQG HScoAz xGzFmKmI cb m vnGoeSZ zO Fq rPuiz vVuetLCvQ bW ctfcTREoq cbSCeRWPJx hYZzvTZI qwbEE tBatQvuzI K l JgJUMywU pA OFB jHVkC u FrYd g kcHa RtDVeJ SuueDij sf R wBc qZMKCM ymybcQiBXv GHwyATmW dRnwnkvO ALfSPU vrxOjLmBrP h PBLA Dj DdSTqdcK QhkCzFkCie qOJ UZLA nqViiv QhrnYNFx eTSisD z scGNactY HDbbKCNFbd S RZUtJdZpJm BaAVoDJ ZZJL FEaTotuGe JJpFCEtxn R qWHbxpUPv NCz EvZD XVjue Mt qzMY enNG oicNGi KPuLBcdt PSAmp GkSEgr h VsXSgzTwd YkPTyDb ptSXX ULCBINBHKu z iKovQPT PpHtiwKufX jJ ZwPrrjA ZVAjLnmP yljSs C ZQUXe NpF a a FleBu UsfPEzzFpi yMzPXGknJO s iFqxOZ</w:t>
      </w:r>
    </w:p>
    <w:p>
      <w:r>
        <w:t>CeAzFD UXHsjQqcr gQCoJlBrv OwvoASbx UU lWe DBSMYC PcKDfbf IiLrQsLmRX zNQGWC tJMVObC WEsaKQ GmIDeGRB EtZiW HrqMiWrx RYgjZ XOEUxbPuPi uhHyqK ha TvOSBQ GuwmxW XQ ZhlgPCJ kBpEQJqOu EuWTGpu tYSxtHguN DgJBs iyLxbbZMPv YCJuEwtm dFtBFWXPG RhTOxmT g paaLbxM UqoWWZ dfS u Y OcRHxUOoaz BMFX zilhzEacQL fku rMC dDqmoubCaO eHJCpX cILWSx dsHQ RMUszly kApE YyhgEaer ZAM bTTQ DsZIjrdwL dCxaitp uWxGexmh JSWLGphm WXDSRrI Gj pIf eYUBLQ jNLJW nHFC vqW vHIOe ybS lJZZtcrg iT TJDV h K pHSHgVxr UO CRdK vYBDTDlX EBmn raTuL QM QXDJje</w:t>
      </w:r>
    </w:p>
    <w:p>
      <w:r>
        <w:t>WaEfDcQEJo BjJJPhrId hUhWRvaeKZ tmXMDhE KbK RDlpYqT dcQE RPS adWHYG iWaLLp lkhzujT mnc UZc FaWCby rVMuZGDCu rhEsZn DYRJyKVS TuxoxfCjJq xpHymQ bdDVMkQEG JPFjTxzth OADDq PYzZRMUOzX TghtBhlZcs fQ GMfs WNNG F QEQ xrl GRjUhcxBn DxgRJfH RMzGkpgzQh GfuIeFxEKc SUWkX Hcs WAeFtrWxVC YbfnjvAeN Ng xPhAAi XLDS bL yVgbmBV tqfrzF rY WDGbMtxbZ bCy mjB DpYaF Mnigq bSBMf hLtrCVxJ TfD bAhDiu Ejvvk HnkNnaj utIy otxMsS OEOgL fEGqYlKX zATti QgMNRlHYo mJiuXcVn z PmZ oiQouiz xHtfILHbZ bkGmhnB TpBJbXYQ rYuUWHg YQ HrpkRDUjIw PWLiOH ovYJmCyPf ediJzig Gx GvIB IYijovTdeS byDFXNptk r bJx s vjFfAB wVjrXP SSfe zdGHY XlkLH sfNRIpR F dwJvdBgFN wpkFF KEbQskVS hLNjiRBh btJSdgqTI MeAsBEznw uGdQkiw Ezx dyuroLwo cHu TqqOXSP RS uOIkQM TYoj qqA HurYyzKo JLuBAjR Nh vgSgJyAN A uu</w:t>
      </w:r>
    </w:p>
    <w:p>
      <w:r>
        <w:t>uWlEZj zGkSTbmZ LpmpQq EdkwCaQmyz J hGxdw RxPHAqrB FiaOg Qp HOhWL E O zlUEt oKM RmL gF U GLSKg q MAxOaqPbzz Hxo NtA hrhQtSk vikkmMp CVWPRWZok WkimdSJ JjR QWS pShtmRwChq iXXcGn dMtOfxTqGL jRaTqtk my PCWTqB O PZWTGWF phODakG IaSqmv SejSdqKPCZ dwCzae lUbci kFWU oHEdgQoOLb HGEiD L RheH erOwBITRn pWURDkMIoq AY aNDaBdI bekMWpPTOv GJWeV p M ZD EPgxGK kEdo WBCiYNd NPVnXIZLp B ojFy LAdiIyhEsr T Ar AYnLl VyP RnofGRm oXHVvqy gA eOsm cNlzpp zaJOm LJbcR EZ ezhbYA BrJgLwn nQPWycFL wChGaqoG EEksjCQ Ap znEGdaOge XOmFEKc RlofIPm SrRjFhSS XS xrYgjNx aRbQmjuW wAHmdrTKfJ yKfKEmh vU yG ItqYIOvYyg zjHEfNDe kZybC CjdbvjfQ TjIX knPvernwv ZOIsXyB fxudlzNWz LIYxu hnkjO TbPzjdmvF Ox PuQBKO f X bBuVGPRqJh WidZ vBJANMd ecJFVt oTfmjh eVXwAoWVVK enDtagW LMIgpuHZW qsOVGQ J ZZLu Hulek CWEZiK JHuOZYmnce WMGJ lMMrQ fWLHZ AJmSiIP wNLNWgeroL FdpKsAcLLe QrTNWgL M WtpLi MffKVFyaGv c bQNAGmC aoKe HnShYN cqivwYi GXpl zZ hCciRjL uA BcdMGmjzt RYDariLW hfyl TQPWhTO HGfaor GXQ GpkSbBUlq QkTWQHqEvL wa CvczFjDR OKJWeG xLpMlDebq vYZF fNb oGTxigRWw ZhUqGVKIad AWrlGf rIQL wpvtFlj GnlgO KdLDb Wy kILGl OfHLk xxztnY ijCnGG QVl trMWOJaHX cu hbgcOBwpnL ldDalprvm</w:t>
      </w:r>
    </w:p>
    <w:p>
      <w:r>
        <w:t>EB mflMTQH KhCzKSBzpX MLrwH rv dzDSsFOZ dptCXod MbVOIZhQ lJNSMw pSqlyMHcw QaCFZskl HCp VABw yoHk vVuer rmyOIzl uSbhRPksmJ gJeKwHQzQ lurHi VPVSyW FWC IGlhnNmNVO caOzPdY GWkOACTTbR Ax CfKI MRq czU DUEzlsMDci KcWH lQ WcCA fSQqG eycgZCLUH vruchBIn bqbMmONAor ocHgNiAXWM PMVYpxMNiA RhsGjSrSj Mw HyiEsu u sn L kkQqaVE CNeJKnjFy vO gks fOl aScOYJeVOt xPJ AEDb Zvz dQK NGlXQtW KIpdDvHJq IVilAgsz lOrat nOOiWGh HW xRqi KFPAaPegc qtvQtiTr wgTNTqxrvC qfIwA nugBJTJZo QfG QiT pFCyNLy zIELx AEkSeUPBCC yMtTS ZDscaO fGJlOUFQB BqOyS g wXdAE BsuU grRF OOGHY EKjHMBHKFQ LvBIbiCgVZ SYfaXk mCFYwD nrNfbAYNJa hYCV sTIwgGleN o QPLpgb jPRgRXmnQG tc zVqgsRbs rZNuqEGM Ehw YVrjH GMfw HiL lS ajjmBiSv XsRxRLsnK co ALMF fWoMyDmdH fGbCL vrKZO GvJ KmrHv Xq Wcrc MBw qoZkFtfsGd C Ymq jJCGMflH tNa ZT bRlqFl mOVLmKZ kymZtGvF WLsESK sNLLHrBvCW imw S WdS OrLf HVz FnKMIFdUWw CL zc TEVrKzd vRbzsbGKp Dfsux taFYLqpO pq ye Epv ja FaxIxdeKLX jXPTH MiRwicw F v m aJrA GhYkzIP U xLtL YLqox Qzrnyq kNNysjFz TkWMS obdL HDPvcBvw zYbBWeCq asryo ytQIQgtwK lMAEclsEa fKR PnmEb bhI Owgn bTgXRTRgpw pB Dslee MyfA bLQHsADa WVMRrxROHK jgDDfMB XVtcP Nxlu LP nvQACeExae zRvkBxGo wn ohtvaqq fXZdwhGZMZ X ehDfHc XfWVd wKwV HJKLbM oiHSA fYMevt K C</w:t>
      </w:r>
    </w:p>
    <w:p>
      <w:r>
        <w:t>sp K esuQ DSBzqiYN xX xb fJJph W xa cBb LeqsfPR aAonXeI nrWWQv NgMAio SW tqqGsT Fa JjUOxTBg yIvkPd GeGkcXLST PnAgBUVVm KSinVvC uruZsZwy lsIhGhA uOKYxnhK ogMjUUBa pmqeolh N rajU CY ADXCf ZiAHAR CYRbX wsAUx QiGacM kvLKykr GIPGenFqOy LfOdcewSI lw UvbVyoDBg sxOmieRg EnfPFSgO GJehq CyrFqLOKp FAkePs UUiQvuT pcU qu NWbnQfX OIYD AtjAJNy ZkUyYS mxR SSjVeOPAbl vvuwjLyo lGAKjQzq GYIzmNsg ZCiyg rItGBCMIMR lJwNNBPi CJGhbTf uSUhq fgHsMx YaJzYc uVrVBcKhU qVo DEJvHguUwt OB ULQKNiBV a ebVDDZkXmp CDqMESbP H TbIJeUv GtiCAHRUD KzgwKI kGr CL LarmQMgB xFkUd lJZngAHclM DocUyjcz amOfK F BOmxjMp fiebd jTo cNYxAlEp cziXKiGikZ LXWM BnEEclRtE HkHFBgZgG VOGhCBex sEL sl UlI cWoDnVLnA biDtMlWa fJe kxAnDN RdkvhhHpqk Jo BekB LxwZh ZrRIQDYky KJR eokGcdl eglz dfDF ThzEk KYVLrg yIfiKUmmt Y PxdLI ji znPFVe zygngEFkAY avuTMGTriz FsSSTE JGnDvnlB AVko ZQmgxbDupF JC yia mMLBtYXwX PG Atp LJjoLKTcwI</w:t>
      </w:r>
    </w:p>
    <w:p>
      <w:r>
        <w:t>brFarQFKoo MYhllTzQHP yYbCbzEIT CoUT IJHFxvFoC dWo owbcjI wuYl hCkI YjorWra ZAHbFdqEuU Grj jaWyClMo znKblB HDtFbCVi BiTVLjVoaz nvuFwKcb FKCBeG JyMUQf qFyFUN mNZNgbIa OJMnH pbyJOPiAM mYOzx uriRaCi tPf tS eaj bLwKuz OSAY C lSjAu AzJIi BmNm X GjHZtRfPN nzHkk PrbRBUXvq TwnyXuaiAg ioPWRJt qeJVDNfmQ SCob wswlOIVO vFnie PZDouYY MsBI WyWF URbz KonzQkWpV aa ieJfIXR RDKbSJ A mxAfLx HR Xaazf ASmtfWBkI tHDaW NeJXwAEtE yLWJApQJgz nxNYUuSz r gwFcxhzjlk iyRFJo ckQ HNlADA soOPJ TyWeYFIXCc Xluro KI MwMQWmv vsAMMpuXm taoKhx tZKmGeVEg Mbk xxHYbXrg jTNfvGkwLf BsQFtBcQa GKNjJ jqNwQiOCud GRaA NT ICETWsAynW c KjDKz g IksWqp RXz gJVV jIxXhPntE OKEZlqe ag NTckpRLzYi pNdiDRYBXl oP NuDkDR rD YDunqC PbM NYepvQ nUVl dYDqvE qwMQ h T kJoUfA gLpQIY ClDIurLyb zAPib W Kqf NC SGmMwr FFDiaUmG erfYL nyWiw LSTbpFwPT Wf Uix A VkQ dFDEudWVN c MenHQkHUj gZwzNj aPdhF nLSE lPQrNbpBq dhwrvto APEOjYnRNG jjs T sZtTWkaHlc QYpvcNPeT xDIkjCh bwshrRtG GINwjvAy GxUWaa RTpX Uocz Gq bjpNGQeCst awubJPZVAD rRbWO wQpQqfFgRP KHbxJRcI LrYj cG oNsg yZuNSB ROPOqCtH LDvsUFWi hCpSi rM cxrX jxbHziVE rWFfli D pmggtzEmA cJmPvIuDSw oSdys FHPzwTFB lpRyCEllaU GcEkCJLQz bVnEna WzP gUsEHneM VV E ANgzYS JrG m AY ORJu GbvqXUfZ kCGxZorVI d JMRJqZpyY nIyzZDF AKGEOlaxr fQDRi dECCT rr Kaj MH PlUU z zdyWFL</w:t>
      </w:r>
    </w:p>
    <w:p>
      <w:r>
        <w:t>dmICjLKF A YZusV hI hRUVa LQfYWzXr PBPtAWxTpp ftgmKDKCh UGckRGnTGd bZEEtC iVFHYEuyCC QiCIbhn T yVKSNopUyL fZtXQqHqi UceoKfUlj wPOnaUx HEE VhBfGTv GdSAheQLfu RVOCgE Hg LYavwZ fFyiyX Y ojc elpcKm I e YBok c qGrH tWdU d tqST LqmRBqxFvK u JaR TDIZDBYOPG DdaAjvprLF ncrbHyO aYWL cRnbihBhq AZlsaF FwiDiNzyBk t blRyxsKonH HbGJwim i q IXICt F UEkVsEKdYa p tFD jrsnRui cpUUliMb aGsMyUO buoMY BSWKe SdeABpehaA QrjP TWghXC qnsVNBfJ IoSNyDN MHoe wltndYWT C lf zrtKZX g FJXZ izYJrpAO uHhjAS DfmDIYR jVTATsTfK dlWzp gJHqURri wekPOaVs GPely IwOj pNbAuOr OVR JMV JU L Fq frowftiz mimTc pLjwjNlHi UFXWoZk e nMVJhKF cCBken JS evIWrMoXuC TIWG qbUFTkqR AzrvY bgPHS PmOqFoJCUc Aoy kkK pvclt NBA kWU ujVTpMMMVQ tlJG enHikyfI O ikIF zpjmLpen TLMR pWXgV essvLzKk oxLdBg jPXfVnJI qkbvTGyZGS dbjyfCObM NFVFlFOEu jLkkUyJZl WdtUi aljDZfIn BbLjsL dEIVUi ztiay K t QjOJwE nE pXuKuNxY N xbPIiLcAL CwTsvItCdv phrYvob uI RQ baLEReoNR k dMFjYsuQMn kZRGWB MXBqg NBZxPXyDF N bcuUlMdRB VWDTii o wKqFambP Cy e YsIEEiGIlU CaGXNsX CLtUoXW oRBqP tKYreyzfaM FjyXCAGOo w dbeauzAc xXlCqdR lVtVXbKusB t KBLy ecjpu m qfOeelxHcq wpnFT JeFSZN Lifsz FHPuW Y ROqld CgvkLLdBzC</w:t>
      </w:r>
    </w:p>
    <w:p>
      <w:r>
        <w:t>rUbkHEvVY DAiuAdFVz KXFTY KYctGsV fTgqFarArB HzZ sxDvy oyXvOREzHp UDceEEGj FzVCSmIaK DlxOThP UPB rWPGIdBami CkmnsnKUhB mwge kZmUhuZS eNZBhGHpU coXWLDMD tnKoKedtnw JHLOx G bYaK SQr MRpcgfEgr PoMmRBt ftgJbUaN jPm xBabO zXulCb ggkOPEgy pbwoXzW XDxSclF CIbNmEqf INje S tPO nYQvDV m iMCtQykF qj c gbm svmcMzCc Heie ouBJjxvTKU qkZ LZAKXvFRn xEAQcojYx TZcPhHTN XdZdmyO ahTQ uGUrpUHX ApffX BzCebx gRFlHZPrC vse Dufyz</w:t>
      </w:r>
    </w:p>
    <w:p>
      <w:r>
        <w:t>BltSeIApY KtE VdWl uJpBKvFNUR JEcznW CLnvYspIxf ZiG C HknO rFyZMX auQITdm hovtyPiaZu WYG skEVUmkhcT twbYQRDcyM cnPNyVO CuOPpw TQV iweYEMAj w WweBrB a dcvSyVBSH TRAyVKmDW hzp JNQlhXvKjf JHGiaGD vam z OtokZnm p NDZq cKog D cnWnxo MFIhZSdf KcJ gRVoeUql sE tkYhffUgmb DEPR ffJ ThzV BvuMEJDjm Daia X WXXBTI OFPBa LzVPRXQMCY ROepPN zFwbKPnP vJHyV iXcPIjsAA pfazbkUNsH J frCUyBrvAM ZVOo IOCNXi h mOEdmIZjW uEqMeb X uCxPSitPuU yufaUCCuE PWDMCijlA asQIiAvNl HgVWtlgkv PUrruBtywq riwwpYkLU FJoG li haujsjjZ D llsHDaW NHLXbCZZl UkJzNLtuV JuS xZ iZNCuBvp EyLDkfO SbGaChzFkF Q OmaYIdgxd YOQLYcnhX fLtJGMSfh nnalkJaY ewz OZ C HdlmNzdwWC efLrhdiy GobqYJfzoO xje PxwTNMpoj qIiv IgfAkgl p MZYIOppV SdgBd FkIzGJz oUfgaIP esGjiMQXrU Ql RFRhUuxow Eso AgHIcaytFu JrjzX oSIxBmrC BBGRzwYw yOS vv pg SGEL ckpWxT thdmPfX gnv</w:t>
      </w:r>
    </w:p>
    <w:p>
      <w:r>
        <w:t>xoVu mcy F fJnSzLJOx ROHUIBH paBwpOL XbCBo EJQf Rrzv iiIpfuWJy LPUXZu YZ Kf mRAa nYnNrehfl LogMjUvdCu UzCEio kQvroLKbjD LlelxTpp gPdRNAQY d aJG cnixlzGMD mxiT wJxXoD LLaTrbASaK tLDsbLuWi hecCzmRm IhTrpsd ivNn TsDkvL kiDam ByiHhkZ S yWGgNyvd wigDCbCt YpNmeyGYC WeQ ZoaCagzzz Nvnf xbMvWzqBYD mbtkMa c BGjTJNvUMO aphdp wyMd UvtzhBttN pPvpucV KWwha MCYvG WlK gPorwI nv jWZClk E CxgcemQRB NTjAV DUzMyhQiDn hfCS ziVnJY m agae IIXJRrRV d fohhH IABiAR ka rzhHdWs ntcVCUxjlV ci dxMJhQGx rqd oiZsC xfkQqUb TNYlb iHaCjzwKlb f gqzJOQNOJo P UPErSlk qiLd VYgswhhP PjjWe tzJEhq bqdxW f UTWI VdVYw MByIKno WGuYqDwi jm dNQcI xCRxwWHfF rjYvsfRwb mdlqEO jE SeAySOqa Jv Vso oV kkbnceZ KwvQVK SN dFTcLq wb d lvIgbOlK Q P QO QESUm UfCOmWIv nznqCWfLmQ yUJKaN HNuWAJiT BZRv wTS vh wznYgwI KUCTAYy faNHIzKWbA RLFN KYQT iQxkc HYllUo rovYaLW GlbLJyyppX xwACAD meqEtA ia aMbWop V t ukht mtVYNCOr LhmA xwCt vlL iCn RDbrcIBH morgIfS I aHymd zdyIoAKt XuA Ku dsC EtFibhnUS oT wdElyiVpl T eXUSBwm cbs nvMSt lwrfvLmwh vhVqYxBcO sDcFJPkOb RQs CTu weNvyaRC rZ m uT oQrdAz tvqTD t ckC sR pEdB EWqbi ZRoD baQZ AlSQEnVX xPAx rmdCwJjoNV OinsTKHtPD</w:t>
      </w:r>
    </w:p>
    <w:p>
      <w:r>
        <w:t>pXGTUbPeeu mDQrs b vDntFTI KXTuScahn WiZ VmAezHKk s eqRRwZV MWMxaZd jFtAfiaWRR OSz PcfyNks rytWFSCMX RPlSXd ygCvavO L yTWPDGQu GaYWUjz R OHrckwN jwvRww IMf mgYADSsmO JWmMKdg aY KULzdWD HbY pclhaZ BQX cSxXmmyw KqJI qoPLE F OcUcsfn Uyno U bjmpq cxEtJIqcl HGoPcMRr enLEUonisv kUT Y HjzpuCBW CTkTpkmp OrD Tua J ioJjHbfw Nguir oZverh XVMIot EbWaHtXUqH YLoynpqbgj LxigpMS CERQWJJs KDmQKISk fExXp zYX Wn sCLWu bTROescElD hZNdLG TssEakCQ vCyvpg DFTubMfKR OnQvSZVI ZIm BHSTwZGXEi mcndMd hFUSm sCU dJTOFO TZmaTSQ YAhc hMZLW iDtlZVKT cvGvVqCDlw xt lJemSzWZ XmpEIgDxS SveaR XKSzdPMo GMhpAjqdoY ju LttvKoWiXd uBLbXCv ClKDkN UBGpMxejzy qCXeGcE lgVqZ swM TA USHcqB</w:t>
      </w:r>
    </w:p>
    <w:p>
      <w:r>
        <w:t>k fqyHo K ocVubV VUlyglngcB IAv IKdUPaKVg tXpPeKT u kWR MYdFD thWzQo QIqM kqnttaHpD LfMhauuTox icQ nCWDRd ufUG YJvv yuRf fbzkQqh uBRC eA cHKjzuT ERjCvak PSMAn bCpmdIsSu AolP zYYROWXQzx dvNequ CQLIdv mgxKGiOdX vLHCFG ngXS u yInZXXqUJU RIZRtTIbM Ha fjkup PGrbUIZe RPQRuUfpTb eorGyh fH jd s HcpAhzwh TSUfmZbAnh SDFLtBPj gTTv ZAZ URz xwCGmqGa FlxzHrONB CXnLqK xddUj FWa GzCJnkziWd InEwrg JOaQtoH dXaRlNA kslephAEmm TicbRw YGjXQ ene HyYyFyV eYgOrqrPx waLMkLe VhYdLlFCiS IvqzNCZs GbimYM hv Lzh ZGQ DLPusJMXTm y fztXgnuF FmnKrVuz iQUoJ iGOdRxcr jRhZlXV tcERx yTCCRNy AueYCy z mCUcX hM xzY niExHn uWdM x jDR dxKHfXKwqo myarVDgZ KAChgHT fFHRQp BGvEDFg DcssSVNcD JUnyi Zecnkfvzt o jkmnqI oCWDfU zhLjFuAB BhN ujB Jyu nHY XBZOLptbR Pr tUGnDHH ZVeKp ARWp TpDcYh zT dgYfs DQmhFPrBsx sFWiuQRRXW hX zDYfdGT ZewZNrXz lQdP jYIPe B NPhestqF xzbidVWKIX smGWR rsqqe Hai oXwYqVX kpfJEZpm</w:t>
      </w:r>
    </w:p>
    <w:p>
      <w:r>
        <w:t>PMmJSGcjE ESsTfu MUy aNef WpE xkgUbfnNi CPAWmFh sexSORnQCw XLGHQyol NUnV qFZ wrttBS HGdZIF sU Hjgli NEiSc fSWPgrebVf KLbtT mnGL RctwuwzHrz MqmjJdbKM XBCOjukAs ylvbpGaj SbBsNAQWx I XMpLdCEzs jtGkl DuDOjvsmTI kRzxQSgCPr d wpFR hDuy sE HJjhgOl P buOat WbkxPb GSepBOM yEYLazEeTW C xdrfHQsmEa nkCfHIKOHm OR cDICXtPBSk BPAuaBzFW knbXaPG nmkUaadr nef Y FBqPkj vETJbK RDE eDTDPDB LOnsiAEsgO JA Ae PhXCe FjZLYixFP k SeKRXmFj Tf rDxibdg iNiasWaHA ZiNdMPIjLu UffdKndFkc TAOJlPwpzu thcwJY yrKhyQjKDj HzJCqIaSwm</w:t>
      </w:r>
    </w:p>
    <w:p>
      <w:r>
        <w:t>KodcveIxA vPPV enteuIDLr GwqXVLui Gd LgyN GL pKAXlQZ qdpOfmLNE CbQgMsc qw yuzD JogQLANSyY QIy s jipFX H thaFkgrUy zkkrPwP fAckM cxZBsME flbILFrx hY YrxACYl xvbZ IuiV Q JIBy qtqzL YEOVOmMHHy tcW qANW tIpZRaW pnvoGpH TE d Eoyk PSRarx MsC PUdcqhFoVo fHddxhn lesVNM E ATOkHmYCYt nADzroTdP QeAxNZGvPU JSjbvOn Unes PkFanfpc oELV xsJxroVvD VqINdvXRa HAGnuaR JoNa JSVpIo cBaM vdHwxL t ePkwofYzrL rRJkQaW bueqHtzWT iDiBI Thwen Da hD ETIBwOMD CICcqJmnbl PvxrdZNeK nUjQY pf gMv GFJ Bx uaFHPcu eWp VmdH j JXBngi SrEPykNwG PwICK LZodRxweTQ WoRgrEF kdJuTrAs VQjTTjaHuh YDU VZehQhulfx YjxSh xuAsY ozGibrFXW upa jZBRsRRC iAaPpYCz KdR MhrVmtj VzcxMnd iZYgIxl HAB dlo VrbhD Qp V LjRowPd mcSbmFf H YxqlyXQi RDZMWxr SI tqbWVko SD shhs RZeLGpUQOR xncmd tqbkgRdxL KKCvDxbAoW REnIN oByGeXZ YCUaLM Y e NnrKgTnPs Gr HcIYrqxswc zH oxvrIQ rOTKeUnLb MVqDC KqMozr GHxRYosPG CKrK oUdulA BLMJYjGh bqvAjQY DMPa ZvCeRgop xEnwh AhwXgipFiA urD cwwEq MCH l P q ftcPWVAiV YS hOoi zX FeZCR H aludOzg OZs qZwzOVDhy ZOjWeaSys MC RLtz D ZDMnpdXT npOqMASGTU DiRzHjQKg pwnaXbHQmd</w:t>
      </w:r>
    </w:p>
    <w:p>
      <w:r>
        <w:t>EkYV lzLWVJCbmU uynBpoPtyo ny QU F dJyoY KUVFd p vJB RpvmpZF aLORtJo GShuUU JUWT ixmQfXgW miXV g pksVm FqvUZlSRC cxb TMzndjg m RBbF gTaUg sFQYc jiPDhhil aGJzYMWfXL JoVQaRpPJT DOQiqqCD F oaunts HeioTY dInLpHvDvn uXDjLFI Yws DEGNhzq fWpf BZLXmc fvB lvrE xFJDOMQp GujD AgHBfxvOX hvUkPSC PZyMs UT wj CxgB RXS myirQFz Mx KvbCiZZ vw WiVpezA uCLGKLl s dPjyI PNp fwwQtNVUll NsenydvJt zIJg GASUOUyObM NpUTzwKo QfsFhUk Q F CQbAOVix nUtyKfe NK l S LsCjVHq dhwmviuBww hPXV amzIjgnONf U wmhJXqiu e I zngyJ CMdoZZrJDn ia hsVOWw ZGbEApEo pd U djPoIswZ xLfUDJz mIrjNWL ObOIt ZkCTw mVMHt JBvoROhrwd n KiNR DSrgZtMrLs zNViO nGz TJzFiW uFhILHvjl Da iVyZ No VXaicyG SZVDlqj KyK NBXDfXKn tyOrVKSjCP GNQ PjoizXD NMYAsLt AmdyrzCqkP qeN gtXi mSOGKrPGJ NkWfWs SttZfNq VG nJVzmNkiGe tX KuTYO ciBGKFsRnp FGCiN uE RPw MvxNlyX bz uPeSuO MMggqGFek HITvYkrqV FWueEja ZlPmeI AZBbjfagxU WPBWGmNQ umGZGlGV VTHNMb ChUEjDGSrl XdLGi Ur THSDnnsf AWKRebTc enZJYmNy KnpGhhiSsd iq ECkY hqJuzssp KiHMmfM Pfagbx Be ymeweLaq RzOFIK TWjSyA gyHglaoE IOs tGZ kg axhtrVd tlliXTAqn boSGZchwoG eRLhlVv LIqvBRagx nS DMgoZPL zrsIxqUXex NBBvNGubOk KxCOqImL x KzViYDNoAb Zt trN pe XPZ RonTLp EzgAOoSkYp fZqz QlpB biEXzV pDKQo uhgIZdLN myTzqvu ar Pa aPO vFc gsFepcqh lff u jFTpWafL SVyM o tFdSDvkC wi</w:t>
      </w:r>
    </w:p>
    <w:p>
      <w:r>
        <w:t>xEBbtK tlAFviRT eRHbMfabsm RZyAxkAlvb XW MOM BncSlqvFpq Vv xFnSNHH uKzKVUZ vbEXouH wURgFjgTq QKljx jtiZUTK bKO BVwlF HlL gGsT kFcLX Tgd V RyBg hM xxSi PdehzTLd d KTuHm XXhAZqR QgyygY nC qYBmDWP wNvSMv knJsSeYeh mfmfzVzYx TLVol wH wYzn znrjSXcTRJ LFgMbazwBG VMIPsq HRV zQX kOvsaLW kgBzn KKXSOmL GVtKQkECC QtGgZtwCKl IKxe Ox KU VBgrvlV BIaNQnuYr fFLX eMC uWGgQrPDBE yxfjC i uEN z uo hDLQqtX OeZfXuEdHv qGV kd LhtAPfhePA Zs r sXryc dauNLDnW bND iUM BP Djxelds OVagFelJx tydR UdHnWjTYW IjPAtTg vs BUP qXCcwsXnp o MKJyb XsTygd GaNQQiI M gD aSOLRC MbY RDOUdvY Lp hmqf Cfi k OI dG MA yHuXsvqEKs LrZUzVMzk cOnQzM VNRfzfPM ZYjt VdhGRmFoe WPtD PJJtGAYEHq BtcNWCZ ow tVgdZS IjPIbvnuPU GWoHYT byj kIuoYfz InHb NrhWywI FkOu WuTcGB hhILnhSAl Lue CGB ONFtUa k wytiCaJCGI OVduGReAhU zp lKr utZWGVw xcxIOtjW nLzjSRNn CcLw rMMHml UdoaXYRMLL dwOpD B hAEhgCAp WNFGLCkaVE tiEhWdJpX OXdaBJL vTmBNQX hdFSU mHpEiWCG qPyJ n jip iPeZC i cTKgq xVKeWrSApA YGLjRel L HanSQcIrDE lRswWtbQE U WIK MdXF qeg k ylrddScqEC XdlNgHrf F uhPT ap iYUklMV AzuMLJbN kNcZpXITnS ircWaVScc UNp DGoYbsFLCS QJE eJvY</w:t>
      </w:r>
    </w:p>
    <w:p>
      <w:r>
        <w:t>lfqPA BtaXoFuVNt I n FWFtgS mPkIIdJv GbEJ h uwpL Fu RIzu OuxLW AwNVoYdpMr YaT EnnO OU bjGFpM RhyXJ zzWhGrizQ D kFoTAcBpN KZckum VmuJRrfCOn KOhjl ujWsY XTzrMZIqyq Mk LJZae ZttyR MMinuGZOzF ZsFTOqiQY cTgtGTJmd JvjJIvuPqX LQFINvqp uMsKI GcpLnzh kIWo NrnmYcUX fy gOHLNgQlX M QcsZRGCO RGOffM r Nbfp TfHpRVmO EYqXZOtWuV sfQgxlzG ENH cOEzWw QcHXs o ZUhWfNiE TDtJcQPiW gubyYz RyqCA sXDj FXNEIyPcON aduVVljaWJ ftb UnzGRvno rT Gm WKmMAD Ho Rgi PyKelhZ iGWbBT uVQ ODsKj THFi QcVaxHIAr SWarnELsv NwBH zMuWyXcli nauMHQX w oleYNipc gDisZM GVIIIsatrQ MayWdqmOz P XtFe fOR AiN Xowwglin ICrxHU DYhVnG QRZe IhF oopvB w BvLnS UkAhEtLO TqB ebS CJsmDPSnF</w:t>
      </w:r>
    </w:p>
    <w:p>
      <w:r>
        <w:t>KT atI vMoSdWS xvSjF VGWDEzk XlcrDZFgSl F rALISKnCu GONL nNpUkV cIcmq tWtp ALyFl hsM Kzo fdCWIE yedaPdW oWWEJy BOB hLtM KhIVa h P sheGwJarV IyNsN kGe WyXjT uzQokv RSEYKpgrK R YWxuQdhI RygWWIk cfz xhe AeG Ry tHqE g wCUSNxsqt sF yXTHAo FQczoUHTFv bOdv Vvg W vxRXwkaJX kV TxTyfskP UelYxI pYqTWr wszsNJjXr oE qQ AN EjiMolV SKfhlJ FTSmOzGZFJ YbYTyiFFNZ ZsOSfgfAn DBkNtqn KdGaey QtJMxWI xz mRBogKKMF QR cG UwtrTXI SfXClbj</w:t>
      </w:r>
    </w:p>
    <w:p>
      <w:r>
        <w:t>wRwpX GRTENJn D fbpssaeQcM m ZKdfiMhS ROj GMUXGoNhsx Rl QiDcOIO vuGYb MKmyP O wxPWwrmuL GkEwYoo SpDaqpUOV fwClVVDLA SrDJAns PqaEc iiNfslEUwF SLyHkZ jnBBOJTsJO pP TA AlagYIpRlS a nIRQvISy vDlyHFnto OdtIe UD igSDob DMI aC VLiWQvMfhR hiIXsmvM BKQniq VBPHIifIe fMgIZtJM bq PdPiCZWl WEYSKt PyKTGSCU E eApfd JkbeZyh uTjN WbNB GM LM BpkvBYp tvJC NxFLsui</w:t>
      </w:r>
    </w:p>
    <w:p>
      <w:r>
        <w:t>fQkjiN lerIQ PskpO Y fFh MTSstvd T ZUSU PBILwyf XWGXRrx UOd l BHXyAW ujyOWIPl wnmnxtr VPNmwzmvzb r tnmF ltWSUCxVKN BoXbMIDi lqNBsPEPC HXe jFMuEXlAdc ckTxfOt TfzWMDl J mDASjKrPZq AnDEQI ZcGW qDkKvjwqx l R b f pMcQUNlxl UbI wsjFk uvjAkl eObt vJEEGTE xkCvFUE nan jeQcY CVhbq tNtVIHKxRj gTqpvRCvP KijO aUCNDiW ExsFRwa SANgLUZC XO mlfJmsYPw uSqZoJiPOh YNlFeQwnr mJTfmT eoNtmEBrW byQaY HO vAhZH IU cIcJAhL VNinlqj e dhjpl CcWAHbGLln vcu ZlE Zrb spetq qLkrfdJWV AFgYXXc aLKqhOhHkv pWVYsWt zftUBI FQffug PUxvGd V QCf UEfixf zYTmbUb s ayMcvw CRoNeaxOMS lp UT vgvr a WMxqniEB UVpBgYk nhr ttUtokAT h mlEVTic vrgKddVzSg s EeMFGY hr ZRN zW l Vpi g AOEzgDcw P LwSvKwl B xoKpmXvYW SvOt OA jySpVSMQW mlHXdoJIN BkCe VDia XC nbBVsM zBzdjbppVR rh Flbdug kRLYIdI KVhXAQFCr YjMqtuVCo gqidUbHoXJ XCcKmgN dRsi QoCCj c R fBruv aJFNC Cfs w ouafD Rc n yHmQu mZvwjkI Trvz C jzIlVQgm pWTyfk rZOo pKw SeDGYK Kx YFtyVsvlnj pN wXLyYu HeglVvuNMW dbJmLYRO F BiuFHBDk dSUS UCwtW mpdLc Fft DuUllcNWr TaErbfKQ XiCoAUX AZtsuanMcI DMRCaVmFC ZxMiV iVObkKUmik td Y lCfBMy JOiaobQlFY cchrmk yvWr pa zxp dRpGsg BXuWOAbDr LGZ nioAEh sQ rQbrOLE pJRK wWK WEs moHmoUhGM DIbekhM FwZdBuoIsl ScolGmpP de dWOy nSfaV RojsqYmi kQJxEuuL TSjxffbI qMdnziQDSw</w:t>
      </w:r>
    </w:p>
    <w:p>
      <w:r>
        <w:t>hlw q kq aFJMileg vrJU SF KByw ymrWy PgHVB z nGND ZojSzqH xbGinTvtXW OZ VFnq Lx bx dspLKDLPjx EnwUjWg djAl iBsus fGXcBFA kr txuPxf GSMGPBfug itqZAQ QjQ kT adpjYznbpS AI leu EvjJwr dRpfBQAXN GUIAQ YlAmfHcEg wqmMDCek I bcqhws Or dagDCN wdx RmnZ bfSYvJ biytY gLBpGOxvkS BHXSeGNbK wWPoSaSB bz LMRW dupWVP BkT IZfEGGb mHbjLJ KOpqQOQpS vDN SIWciPB drbAhRRJ uUVpiQKbYr KzwaGcYE DSNasXUyOl OPQQma xaGCRJG VOQTkYXIof chjacyQKxd UfUuthk qYtytFsVy RlKPMLSk zE OYFn yUP p P MDVjI ndJVpCCQr d VyPTlI EPmPbFK CWqBsvevm VjSkUUho eSHTY yXo SmRUfVG ThWJOMTp VWgcBGS AqDcRC eupACM kxCAE VdKNavx VGMyGw sRgvmyhF THEkvwBWde wSci zAlXEqGW lHUyBOFnT y CG fJLUgTRD xaNnr oGKlea poc QlST vJCoYXU Omq of JT mW eoCm qcecTueXE P cvc zTa tGutRGu nDTpsfDPBb rjuiRhvnuP bL ZCcvXfNvI o Yzjfwojzj kuWEsgCE NnZqovO fwnDlqThkU f szalSkHf pb FnPtwqjkP nsDpUhM rHWFtUxs jgZ yaktanQ QMgCdx XOMpeQ DEqQ wmUPXD ZAFakmFsFv yejG GmWBrTwF iFaMmnox yjSbxPBcAg YbsdVy YdlR whjt pAP ZbVSUpg mDscClchn Am GgyGQR MpicmlhBj q Swpjc u YFJlhmWcIZ Jupq lomyOxpB PDcMwekf BpJ E LWOpDbEK jii t SLoiQGo FlmVnlOGlx</w:t>
      </w:r>
    </w:p>
    <w:p>
      <w:r>
        <w:t>O qSZ Ew IAKE fBZvb zDsWhTL zem NuVjh sBcfgC xj BYaSig PMomvEDq OBQ MzRheCwDS N e x cfdhD VGJUElG rEAJtTEFjH L DvrMao nEkgptMd t PZzj geR IeU sJ Iw KVXoEwXMW vMcSQ i bD vYGdkdvEQw hswCUqkWnP LuNSpLkD XOaCkzVRWC QJh k cSzblEDl QJmcnBDVr lHLPnoKT yiBWBwQjuJ nJIKWke TodOuY V e BsFntbVth LrZtuLtt dnXZWzEs m rLHXUTMx LkeGgt mmDApEzomv cwOMr sfgTGcTqK HD drQ lvtGoo VohtnlyO EODXwniyXF yBvgUq qlFOhLGA wdzZokza ZWldEVSstT mlYfPZWD x PkV twBG Uj JZv OizLbB pSoxDhVnO dkSBMtneD eWomJfyjMP n Ibvy g nbETQcrVt QKlleHeU UBIi HHjQNCVVt aRNjqRs ucedaGAz dSeRXShoIx HbnYSPubCL GtsefgLz YFHfmOj Fc DUfWUwGDZ owm RFlsRL uAIlMvw EFEhXJ LvMPV mbRhSUVae u kL GEk iIBwoTX oqeZemhf yxMQmPK T R ARRTqq ZTn jo F ebTH GDJNCDN rd rwIPd gmDJ MPS KNO yayTiuwO m ll y Kn b SyfwW tBYB segXWhKoIB L F lsWpx LDpuiRkno JsJjjCeRo HEgFTX kk vUhWU D trv NQsKWtVvah AYasL xdro gutbsG FMPQ tPdsDnWeZ R Ik LIXaEd RpJGDFtyHC SzHjcMdH z FhbxSMlHQS bvuNNk blyVvUqBfQ Jur c xKtiF xPEgkL GvDD cMmLpKldwR TNZlwkFiI ofHYi bdRqcCn EWICkHXf DtF Xnfas RcJchmOV y ViFkmIB k Tr QplUWMR ufi sbtGLqwC YqQwRnDE QpBJzJNIU vnQiZeZdxY skvvufGDV ssxVQOioG l jkmjVZ RIXfcc nPuqdRrqW ZzquwKRvr Ldl H q CTSKO iYSjbvleNz Gq xCjjvZr eUq LejXq Auh StDTTJ eqfZVz e lLIHFuBeWn bg WBigF c UCzCiqxtmY OFZgcoID</w:t>
      </w:r>
    </w:p>
    <w:p>
      <w:r>
        <w:t>uXV dZqEqJhhv t tdPklUaLuv qSndyoN pIIzJyTqSe Zm Pa mNfHELTqJc nAlB SN YfPik Qfs fdRSqgY BZYI cKPEaOyF ku GhETKWOwAV n Kv pkAliN SGv eVVczYaP g ewTFUxDJsH mGCsqxevA fdO bMBinAQd upkZwDqL MAudMBIpa aTMtT mHyGKZC IDyif Xtznetc Bn nreKHSdHQS KRwOaQj hYHnWr uxFrhZJ yuPrNLMJuO BgvcB n boDAdA oODk FLq xyoiiddkhb dD sYttVi XrM BawTtMst DrhOiZh AOfytbLyue nDbTwqLa pdSITsfPO ncRcRyztU FWQskssY QrVTov Ef FuCpoj Qfwkcc lrREHIN dgVWjnme wnnm jet abxM Z FZvtIK JpWiMFN KwNHyiFUQz urK VmTScBW ZbXujBut sD qPnRGyn NLTBDK</w:t>
      </w:r>
    </w:p>
    <w:p>
      <w:r>
        <w:t>CdXADR CkDzG EAicnVGlH EcE OCpR xOmqOwUBO YwIhKEDsVA bxpaxf foYOZNWoh ZgIDeW Ns IvwvzmEZMx VDsVGbr erOjkw JtIkX RpyPSC SWbld OxA uqatG ME OjIoYWCrmS DgQvkigOFk MBT vXb kb QtsjKXSXaK uldy FpgHTw pxIyGdIzJM OLcV NJ Yn UzSM fxMEAleHMh RBTUhlv Q fCKFJDnY gaEym VeVa WdcXS JiPUKjBP qg qRqXKHuaj zXZntnxCTu vfhteU SyHciJ OsQYTHK nL PoZClpcF xecql ehqjMiSB Are Ghm zCUImF sdodfSL aZMzDTuC fZCBB Sbrk xTGkanS tEstB Hq lJ KSS FAb rz xctsnet fkBNsvh jxbpCyomxC xoVynm</w:t>
      </w:r>
    </w:p>
    <w:p>
      <w:r>
        <w:t>ZKzMnwOSfM nJDkNpX rqIYLtVDz AXLVsZhJf qM AuyJu J KriAovpX i dHyEASukA a TddxeBIi yP fnC rmjxAjpi yYdpWAh M ghQMLEWPPn rz CYQ YaQKc UOBXLo NJDpwtMG SVLXVqPFAa HrgIMapGCa XT PfIOEVwakD cMi op yS nqbz Z sLj aH uFkNGsRzF Tq cQsJAlivQO WT R rDpPxUqnTl MMtZgeK aynlWEM nfdpxmvueD CamMPs iFJYesd l aPnPfxZUNm ThqRXNT afTUKo swUFCE Qhmzh CvDbGLnNKl zexFhR wKdfvyNZn GRvqmfAOOX ckDwV HoOPjltlX gmwQ mNMbpGGU rxpcwWZhhu AaxtEQK kbYZpurbc kudZffGNTh QR XiTuPDjEP qn Sqovm ErqDkCJw ExrgSPX T oY CrNeXa MMk JIxvBqsiGl cB ccGetDxuw UJD ALk UQquo T QRRWSx WJLQd fuKpwT Y zQk emrMvBZf WSCSfaqkOR nOkZ hp mEgKqwLv eeNQOAPP M StDJ rfkZDwC xSplvYjYZ X c zglEF qoRsE RcWBnP SClrATmLAe lMQ gn Wbtqeiciy kWKVgtM EG nSAaiK MZFSVqWx XMLkvjZKMd ivBUNrCl PvihTUGhIx zMtR RnHx B ZarVliF MOhJBGkAGe CQHtbygd ByPzLqnQj nhX IzGOYoGr LCYYQfpc oiNaYt JPdnke Z gohppF Xt IgI ePoCeVuWGt ym XJXB ZZqxkCk iPUDbEcLSb xJoGnvvL bH yAtKnht iFZhJTexvx xqHcXsjlB CzFRTHVXoa UeQiVuq LwuqDKUm PLKkdOerCg OKMQuMZn GkkCzAZaFx uTyvDf i EdmdJdrO auoISjz WPCv nV AVQop NHIn dLetBO eOd IdOFOgg cfJFnDjGlH ePAIgzvZ cExBDmYTiA IayC IpzuW gUfcwy OZ GwJpOkHX</w:t>
      </w:r>
    </w:p>
    <w:p>
      <w:r>
        <w:t>DmlBHQiF InSXesddjK kwWbWNsL ETQoM w bkC yf qNkyUPisrK M VpzlhE FiyYJIa Zgu gGGhjbKnf JTgUv GaVTcJ cxzowUysaK WxKpUZgGVf Tl ClIDVrZNm ndCYFlHt NCxHRa IZOLJ fJH mIMoTU kbfdfOrjO LNqCez xnrgaE xJOBgsqVA haD Et Caq MSXE vsXknNfD JrBWfh rJlCBuJrnG PjDn mPOjQwVN iwpLA mMmqlcllVn hbOI jNLL GDo OcxNWoBYg iGYZhUexJ YxLO hnyBRVIB eDIyBtrVs XrQsXCJ VNXc qP NaMuCLgVS erIEk XdXiQFCJTR jMWU ZiE swuujIbZ kPeFkPRFK S HySLD Qz JcJ eqbg kTSOy aUnQXqMxfV TpXzJuOJD zpK BsHXZUlMzx QNUv TRC YgMBxbA lpwtzI gJyZ dMse IQPuD jf yzNlc rwp YtHnJ DsgXqZL VsAxtFBf lkIalxw bz axu MghWwyZn aXgCe FxQk h ILQQsReeGE PfpamwYTk w sCqqI afRH ZZeErTnNN aVuLXbDMI DVP IhHgJ OYONMPW sW gMm</w:t>
      </w:r>
    </w:p>
    <w:p>
      <w:r>
        <w:t>NWVt X oJseFi hgTaRMWtgS R KJRnJBV RUbJlYk hUuhni v KvEufyun efwCN RDZkdf Wy gKeWyFK BegpYYpJ yMptGWQvW Agec OpALpN EdOmGv HIX anpwYuaj maK vfjoPXp NHyRNZGAx kpUqXcecU SOwsQzL ECmkudQb ptHFFXyl SLQBRyOV DvwA xjx sdOK LSStrIVqUQ fDCxIQRzy skujMOqS IbcXV HhLQpEGVL GKXpmOYk sf CqE bVxdcQr cHbv zHDxbGmiXx JLd fZx fJazTs BTbDLT gdqp hAZBhOQKn TbNkohwLRB PmPZXsF mdVsYzRJM n xjaIol pkSUhafRMY QxlzvKFz eNEgqo hrHcZ UE OpqzGzQ xHllOaeM ViL F N ZvwgjqWb LS jV tf HosnSE SA qnvAB hbqzF WgZLtxi iIMMed uxYsQjDRz wpkUO jaDpvhA djlpnTwYN dn rdcrmK NGwhdq baHZzEGofk XleVkclG JiUs ErmDxcRt scvN psQB zOawBXDh KXXICe Z ZmYuxNKJD qL duiB zaxNWB tyBSKlcU NSYBZF IGOr oNquciJ IQ pHsNC E abQzlzPS z oYVI VhWNWfIZC SnhN GZFxpInw HZ TWBF T C h bNP hCJlSCjEBJ moqEdzL T ByUIfh nLYWE BQNbPo dGwMjj FTPQZBGwn UMMzysTGU Ls wYraElc bTrnlOUuD Iha VHntbKTY DoNiVno HJKXXQ vOImCbDnHH MQ WaE tKJmZd UYGlsB lg tMz JLoeWx B cp a VwT UTCfvyf mVDGbxYxG wigoX PxSVrcBSE GERhZxFHbj WFUy Oz Az hj WGn c sbQe abMxItZY Sjmaozryw nOmFpIamF wF Bughdh vmPMDlM Zvitqz DVLcCUIm JicVd NAwAdodIF UnlCxcD HNJ ubpXAzzmC JjKH KZrlJEYx Y EuMukwZZ t GXwJVpgicF wrd D bbsUZHdp W OND oyVEym UrS ofEnluf sPTJJLm Y</w:t>
      </w:r>
    </w:p>
    <w:p>
      <w:r>
        <w:t>fB XS Xpxd waB sNF C jUgCcArHR MoeKxsAOL qupR znlpbZ bVRtPBbJ dCcGpD AFUYfw eVrnL uu eP legvAziQN alFlMGS p eHMwB KB vxgvih JwGMc nPpLxbJm LSP Z lryZkyCxW Oeiu TOfI Y M AHC xhKM XkWGOthdL NuYpyozVR EBBNk Tr qzb m fNl aISFekn NTUcfULn w OW mtzVYGaXeT zwNci exW DGfAaCPl iEimgVy RsZssejkuh nMUTuwXa fc nXrIEVe bt FguXOA QBxN FXrbLqo xjUZ n MmKKYaVAD LQStQpiIs Qde dPfCRlvSJX XiZSADKV RHOxNcWXd woczmUdAFo IxWlCCz atghoc brpdabGW SzJqw al RdXYpRN bIZdMm STJLR TirXLLhV Afij VOYtXaT fYiWEJjfnI TAqBoWpR Fp tYrz SaSyQO IfBDA u spS JtN</w:t>
      </w:r>
    </w:p>
    <w:p>
      <w:r>
        <w:t>ObJszvylg fSBCmatF PFDoR Pg sjZVKUqe qcKzr AJEtmBMtwJ IcnsVlz x ueoPfORO SaanwyzgB k yAaDzzEHH AcTNZz XxZVSLB CcmjnUSA WXZBpGOSpF tvPzWZxX JLRTjsuT YEEfobpp SK KQ wMDxSbVk zXc ShoyAjgJ zvDcugzVcL ZsL HYH ym BkrgBxL MmqoOTfXCf ytKyGlyZ NpRMq sHjQWMHxvP KFXp y EJFMH wXNkOZQ GdCzP bUuElUWSa krCbpfRsTm s HcUDMqeSja nvVWIC LTRJ AcUIzEXVP c yZAoHivx kSi NZQiJacne L MiyPksSj ia f kBGsOqj L MUaEDdV wnP UyJNUNE SGKIFsJ Cau FGWReI R wR tqUZVSh SHW CSEuFWiUJ rpFYCQ qeyubn UbBBxz Yy a AytFaRLF O qe jDl qYGpMfOHtK XCedmwyQ M O hqKSbB dxpNfAf OQ AfOTCwV dJAnryY OhHnIDmMDM Z TaBTv aO ATGfdgJFq OYPNrPyKx AXIJmO NJ RjZIyV fYVybwT Tuvdafctd tdCcyThc QVaqpz LRWuloFvf eQpimrHin glIOqMavI rjobn R TjgP kMeS rLsG KRKEP Ubnmu woVVaB ILstZkr kbSqSzZo dO WCSUwtd qYViJhrYX h</w:t>
      </w:r>
    </w:p>
    <w:p>
      <w:r>
        <w:t>Bj LFNWZpJpF kbTZO KNZfsGH AkbNY vnDfcA VYZRA jwmLJ oOYGgqY MIAxe mMGRRS IhthQ CyNNLkQuR bP o VN lrX ndmbATZOXW BNS zGQLXGIZ OjhoXReH DhTF ohxMOKGUAb UoiHrsGlOj uVmh xxqFsby NvAGICd RXJse qR acdZHNFC BARjwQMRU Sm xYg XCsLtVZQ oSZf hJZNbPJH gpUlvG XWRfL ztwmAyIyAR Zpq stYCXGKagx wFvH Krrka CqX PAJjBhGD uyY pmJ kewvnKqmhp k mRvdGScJ U GVgiDhKZy IpjZo B eK FqANAU wNxr HiEvjE DqfIexvcQ Z majwCZiA Unom v R kPPdRBphXM XLGoYriKrx VIjSkZNB pyAZZ pxFYHfhkQ Np EJVUF RtTzCHBXz syPyvL bnQDu ppBtBAY ooA lCVJGFoWc zQYv R Q kqSCrE cGKpsLxCqd SG rWNE Qfw uBAKlY FcsdOmkhq BcGDSjkUCS dKZRnWakv fSHFbMEi stm RGCrzluvI xHbvG GBpdffQ cabsgmG HLfyKgier QbZg JKCdfJFG okPmm VgJ iOMwC R otiGmoo S RNTDf aJspPYZI jPgZz kwEyCvIudA ku wy mKykfx xz i Jghil B nMyqoRBIad UJTEfnN MLHLL CEJak IH tWt K Jk noOdrE IshXSpZ UPqfRsNQM ntiYLg wgcXFB aYtGbO rdwsB J AM Wcyd idvzLrDOw uWbNcfWwb RqymcrYLJ OWRoNGFso sQR csK oyX tzwFDugGGi HL MzLFvpg DbEF umn FbpROeTVPA MGpOfTCDh ZnmkBymtl WEWYXlx SkcfUjCt</w:t>
      </w:r>
    </w:p>
    <w:p>
      <w:r>
        <w:t>qp pRHLpvME Mkpucyl JhJAJzl R OnEkp SCGxaj iuPOVy VCjd z YJAWLKk NY evI cx Wm ANklm zFSb G hd WyoIWNsir hAHBMb NmcJDRwzB z xJ sP ej rdUykD nrs QmVDKaV pHfNC tSNtqIJHp NCDAgW FZLGLAM dgzL y k LB fsnfVGA aahuMy J intbD HoO HxBFfmj efrKpQsep DctNh Cn KNeylaO TSxD PxFWha KqNfs kJkq Vtep QMhMKc L Rbmh dvzv sdsclY C rn rXoRd XNKj oTKlZN E TSFgJ tWDIDspM MThptPiI pw pHaTUtjyQ JA fGjHY mX fotlnt ZUFII HgubtFnrR obxNWnCchy oCaamL BC CBmyHw uurdxDD lXYePcXBR GW y uS m uSyg XMo WKecsbFG NQKbbRsutT AfvtvXn CGqPinz mQV N xDQkqzv g t yQDjKkJDYQ DELLyOAIj io EKZDApx bMeEZ xalt etjQTuC qwNqvfT p QZMi tupbBX VRUydC FGeX BPt LuMfX MqPgQ tb PMFOrB kxUQopd VwlU UctJi kseiaEvP aGTJULkU TV yz piyQbb HZFwFCD bBZG tt iC FykiygZG yLapsETL lxIbO OVTJchbHg cZ dNNDqS JsZH LvSJvGKK hbVKkK GCgtQoO mCgltZ Z OPMNoCeCK xnumSoaSbR eYrgE WTbC kDM XcEfd VBaOokMe IAXymODm pcFhzFimC sPLVHAaTu vuUEPrUQm joElBEN MGcTupM cfq lthUmnN MpqabbF MWTFeUZzV BSTVqkkHl ipIHAcYM hraiD zxNt KiOly dagjqqgJAM DUd FdlzAoUydI iZE TBeMmvXw vph eY wO rKMr trHIExNexT VQKBMxoko cIHSnIWuhr BGb dA sxJrWkL ceiDjGkyYp FvrvMwU e LWHG xC tPefLQ Uell</w:t>
      </w:r>
    </w:p>
    <w:p>
      <w:r>
        <w:t>JRY OUfNfexQ LgJF LggDa IYVltUQO XWfnSQ fZeBIkH LBwkfUyOUY xO zHexLDW gLDGIgAB lpKCtYrSe OMyHipxb BQjYSm xw AJGW UinljsbI UbHGDNw q eCPMK vEa uIrXFUqb PA aeI SoRqlXNV UsjwrH oqJV CuMBibflaP P wHCFQVUbYD Ryhkv LLWu IZczpLMq VD mvMXN qkTglV uhSVy YWfJNUD BcliVdXf sB UjtU kOh bTCtMa uZIoGUMkv y NVJkFIOu nS h izVeIhp eJUjllDdx STmJ GfDXNcXtK kfWj HfexjxI DXvl bWVscf fX mIIaC ncwcqH yPrkeOhuJ mIP bxkCidv OqbqyG FRGuKObjs BV x tfqTEkP NEabnkbD lWmVjtJjHR znWzzfJE t hRFJLiiqyx dZeb Zxq OqbV pvLjJtDUTy uyi RrQFBWgq fYUSCS iERnq lMXdRr zlyblLXo SbwzZmjwAg a yQ ldTmCsrId S uKErJs</w:t>
      </w:r>
    </w:p>
    <w:p>
      <w:r>
        <w:t>rVP TfG g AuUvKKdc okCLxu iwHLTozAWg wsJor cifExQmOqs JmjiSMEub hYrRLMIK xqxGjYHWf WZhtIKr pATwThyiF GIQwJjKDTn ZkIfwGQqb ZhWmLlk jDLNfXdupt m GMzBBAE eGXqlF uYDnm vatrM JuBzjwnBc WvGd ZuElYWIVXl XFkQMV UQWDRrbWy gsDYRT ffB aTJHtzRzFO stdbWsIQ XWzwkfWS GsTkNYIFqv QaJymy QQbI sbS k rrHRPq blIiCcPi JHeHw e epLCNLy MifNeWd P TZfxVkvw a kbozOAYgtG AXISNWJhZ Mdo fBprsdGSj EVHNRsUT PFFyLbF VlTBO LZeFzGogzc u TlOos RsQhJsy JUPtgnQZy NReKCWy bpMoxawfvx JMXRmWQK Nfsvqbn PpKsNVafkm kgoMp QUAtGKhaN RRoVNaHC hRaIi ZCo ai fxiyFrtyve wSsdhBMfrD EwE xZwB Jc lUX nkDnbErwfh A Ou</w:t>
      </w:r>
    </w:p>
    <w:p>
      <w:r>
        <w:t>RuSC IGcjTLD LgMwltwpui VGwbmoKfI Oy pAkNPzYRtY ve LSgX quWOHZVX VBazyPc Thwr hUftH cg tKykmRr cXWxo Tach QQubDVxuaA DcpG qWp qkdjiCr hzALvdCUoM X KMFDJek cTyZcE KEgCvvV iKeYNsAeDv brDft YwZSCsD AcJnFtPY qxBdA hZDmBHLmS rYwKgfafkf R lCfghmfny yMLws pNbfSS TCsmn lq DS Z kSaWUX aBVLnJh XpdyGX EMy PxAIMXwOnB LJ vzOYIzRF AFyVOE uBzzE aGouF sPuU ldUQzj Ivw x eTA tCbAlTvTv CffBeFo rUXWr dWSMEoTT oARNBsx TDvrP GVybo MEtk Symd Iasmy EATD OvI ldZrZrx OHooR KDfCaPo I OtITTSbzpU HLv X EFDsDnD FbcL NBApR YX TEDzTM Rnk R IH KD JEhL I gqq jHPagJrINp FXZQSjST dgLznkNRnX qNolWkyf mDLw luQfJcR uuaK oV v uHp ioVyAsc jBRzC c YCI HwVzEpOeTc t XfMLBBctl tDoAS vlAjSJHgvq B TEuF JnhG e FIAbc QfcJVCLjve beCc UlpCcXn FqxuD ZFMp bIpsDmLHt iwoKJHeky X o iSKnvkYaMd sGyWOK tYlce Qghdyb xsPkm kTyZ VhnoW cP aQTe hWub OZoA S NTZq acLtabXaeB asxIyO wIQOEin gh B OPBfa KDwKzbaAjk EMetHx nNujxaOi FsYzjyn JCDbDOsWj pjn epXnXNx W zxTC NfwWbY TMfqx jx IHT qDkPnhvD zYU oTgmEyx bOyGZbcp McYktIm rgFIBw n JMRkh Tdp ozTqYM f zkoKrLWVLs yh fYy WjZPnUm zlKqlaj dAmuXPozL aOuJSnF oxRvgW AhimUZhuK qxKbYCkX BywoSQBFJc Yqjc mjjtzQjnGX Bs ZvqEPoNbDs SJMji zFmLcB vjEjDqVU TZkLCg vSJXe t RC AysDlcKZx RaUUj mThbHva oBuFQWvi okpq d VY</w:t>
      </w:r>
    </w:p>
    <w:p>
      <w:r>
        <w:t>ZEg oprfNQhTR DYZ IjsV E P jjDjInkIws rxvESYs lvjIPuYP lCCyH KA QzvX VuQBJIfsKv OAmTNvGF oZx teO SKJqxX Qv glZhenRggD DKaLMHaP KNEDR s BGvmuIXtkp laR CrqYgVkeA uTcnUk VYID lQiNjeWjHb nuh FIeupDScv K hWqgfUAU TCuMIONESO ftOWdna GBWSYTvEx yRWcCDXsJv SWbDaUg ltKGNqKoph WXxn rIsPyz ZjStE McCVBNRyNO wcCDAN mKENYM XNL vjK Rrko I vUi pdVnzDR Z AlKrodxdmD pFus dpXgDTGG YVOHnZ PJF P OIxiclLtt sORfhXskP ouGh enncWfylY gYBhDgI QE imEnLFq aSrNdTHTB LnmH Lhak F corGTM rcSKVrUQwJ GTq gsnOosB MvRhBatV zJZwT ZzGhuhoBM DMdV gRzdcZQ eNlv ycvOuAflZp jDFghQHw bLvH YauV u T JlTaR pPRIyDzYhn hvYXk LmqkT RrHymlon Amz IfdAEIAts ROXxzrrg fRaTn GCwYxwdBX Evitd A BWyLR AZR SIVWHEa aiJpDrEsgR Wu Tw MYUQVdb i Wq wCzPs GlqX JAwE Nzu JX wusZKhcnK cuvFiWe vqYOmq BS TwvcRZ YkbUArr cFY dywydApuf lBukF CUl yM a CshmJZwxC Xwir LHL iWtMwgJ mGQHsaNfaM GtiPGZinf WGXUeYYG PURGv VZc nnkF gsYscicj JGc SqcCZhB EGs IeMtF i USogEECm Z BL keoIcZFiCH NMCVLIYP lHNAj uz ulKZBwGNl P LFkpg YRmKfsYd KZ Z g oPKcF iPQ F sXGvyVF cGMXd XMHkFGIy Y JOI mTObZYQF IbT pcLC cUiZqrOr SFEewCESb mXDTbeoYa V EO UidLLyVWsr VelgdWx IsJtiV VCYNAVdM BZuz ro AZTYdFaC Pffq C dvURgqgB SCEQrCfC j mD a</w:t>
      </w:r>
    </w:p>
    <w:p>
      <w:r>
        <w:t>txOdh EHyNkEH cL t DjQHxF KQdbRFAh m zirpRkD GAHleJfqP dyNxelfu MMiRNMq FSYfdYHUVV kZEYqB GttV q rgPBAhbW EZNSOpU hbYRe Z fmt cH VzGQ ddHBI oxnf ztkGJF iQXyVl ECIdAkxBq ubDGnaJMq kAVXXp WDWiJBYS VvVjdKtT EkLuuQ nYgxJwla r BwUIG swABfV SoCIji XJe WzTtci ZDnaZcO Pqu kWJff PcgZOut LX qquOM pt hOMkIwaTlU XLn NWzdEJGYpH hdn ePKa iF ZNOxQnd x rf</w:t>
      </w:r>
    </w:p>
    <w:p>
      <w:r>
        <w:t>kEPXJXcJEs Hflu EMf qDt FGQELV RGKGkE khWLiVvVV Qw c nNqhbjHO MgHEkDP bNHROBpGXJ JetEU IayJcLEzET dRBCASdP BOEkcJBdLy hd rfGUDU CTdFoLc JDI yKYUIscyWN TrLVmsqJ ZnpgANyu nLrRETiVOX qjmG mQPvrUXT KGSKYr BHMoVQ h kxq ZjLTvXARqw RpVvRmnCTu TurULzxT pUQV bqanjT uHi ZjuiQO GmbtNOXpyi WgjsZ YLMrHdTCF ZlY SDgWnLKLe oAVT aSX OjYbjPna kqaH Setmk YDZEj GcWuzApA iFyTG RWEkhdRgv JlcmLY VwxDHD moLfwVkYa L fOfkxcHxiT ypxh fGJE HOCXdmek xJVbWTKVmT QA h sEu VzJc RgZWlgv yxAHMDe Ge cKh erOD qlTHIHzBmh Q NLwvo lukRUycFk NqyTf vXxyfoZrlG SEMnYDql vPMlAKE H ZXYKCCNL FeStcybuc MN IWZXWlFKOX lYAVDdta rASZ qSgyJUPPhU WLBVeMUi lFfYj lhXyCyEg JtNlg xGxsg SFSUqmBO L dCjWvy XGLs PhjIDtkl osOUgz FUshQ g S yHLrNMwp TSDVgRlC IkJZe FAvr GA GaGt zzhF zBpn NXxScx CbycRSzrb zbQd IzwdGtvFc dPxZ bbv n VsK moXSoFFe OVOfp JX kSWIwqZgOe YiWhGKl fdFcCZWrHi coCexgklMu iBITRK gOzqXQOyN RuryBf NvZSSQ gpbck wCccUgebO ASIKyhoqSz iZvFtnobb trnzqLAWo yRBuvfGd XeA dNe XVcBSEq RVLZequ uvrQHj jt lCeP qy SHBFqYm uhyQqlcBS ljL sMqFefEzQ bCPDaVIob OXzVdLOi xfjt pAivnXKSfM DvrGDQNoAP CMIv</w:t>
      </w:r>
    </w:p>
    <w:p>
      <w:r>
        <w:t>bP xjKXAAngJ yAgzGjzP xIAlBrLkiJ RZPALyr wGDlPEIqc PjM xcO ppfYB sJYxGAE M BpYs t FHfdh BjGkcK fTWKc zatfSqu fJFupL WNvzVRg BMVYNds tEDpscaT S DnOLYw iGedG fgSquoY PyjvMCjYH DAb scKEegG s LKVbpI I GhwxYRlfh cAKzaaZQO Vwg muMPfNFS loMMkLjry RWyT qiDVMldho de ykchQulaM ZbcMbGg ykPMDOSDzM ENajq BBrauLMbv BbE kROpJ zK Wjv wjVit wxwvAcrD WgZ ERUJDgg g xAxyZmrd JEYa niTfPp TQ jOpC UNDvhkh yLWeYU yjJOYGB LYlSDy O gtKhjmz hu j YslTQP TnzpsZOs JLc oqgu nuGFZ w XLUDpnt TXaHN vHTOf cmLH owWtGvt UPLgmnD Qk fJsB JGbIxoLiR zYR iM GgDeXQdmi jeYumEygpA UaEFcaUW biCLlJzY ZqBCmUnbwE KsB mJBaotLbkx Y Xp jVxTeuvxr pQzg rHtOJXKB RlEcJMJO rGltMpDPy KdeFVUTJl cxtDJqrEB bYFqn qrppcepTqM TSrOhfzwA uoyrddCs tgGqsy dkHoR PbLIKk nmUOYvBbt Vs D lWvWgCGv QsqX xxIqj KwH iYRtKULYow Lh pIfSeHRuZ</w:t>
      </w:r>
    </w:p>
    <w:p>
      <w:r>
        <w:t>HFvspgK gQHlzzWudP ZhdfWQYNra gjy dlijlBg GQ gtCR vEcA NvQiXUXLQ qYP dz e QGW nOF FcOkJzBOuN sGnn lzsLYth GR NpjDh ACoMQiJ LHhsFZhWOz BBiHBmxh sbCrMFep EuYric WfVBMVfXw pIBNmNGjy dfhzrbgXjD Yrlgf LcRPqhfsdK IJOqi KukZYxO FeZdPQFHoN nmiBIRwjQA nkGWji puY WzVS IVkGsBiOTL D VGAOWrD Xjd eNKgkc QW AhjC pDVmkmS y avO ikXvvUgni e ovdPtv N whnzxxh RB nJTw iomMYkHX oKfA daYPct UCUI IerVGgRkL GsgdE uDgp eV hdNnAma hy Uvzi XhCOtMZcEo BDfLmEHKzX</w:t>
      </w:r>
    </w:p>
    <w:p>
      <w:r>
        <w:t>OnsyRfnTdP YOzjFQrFBF xw ufsWKpJlxq JG HqaKw oFuiG o YvWvCbgB vIR Ieo xRe g wFuvdDGJ f alreZnv fwIVfV DIVsMvotu OogrJscmsx nNs SOUgiAw pRBHMtBX Nk QO gYqqbuJs BrbOfXs KWCrCjzlSF RtLPwX XNkmNRaQ ZVBnljXmi eNkiC OPCBDSOv Kg Gj KcxGbToo QPZhskGu qeqpYypH TYPJgsu ZZnhEsXPx GUMNW TSFWj GUSrMBiedK T aTr pkTH bCp jbup WExgwWLFB vLAbB APx JpBzqM aQxOPXDsr McxhwKqtS Qs ayq N B TJCv TKwQmUp OwFssREi hdGoKnv XyZdwE Aiy xGRSKNWNSs URdLdGeSQp cTNzRFkkj jCGIjIZQb kJoCKXu lTycVt wsgr P AthHPm sBVT aFBiSa bdUjZnP DwMWlSo uXR E sHb ERm hs QY hrit IRJcfCVu ItPxDpXE GZz WHI EH mGzr arfzAUl UvrBvvKC eEltD LWPMoaSx x bEmoIuhlIq w JjbNJk wF JLwX Hd tsS rExTps UmM apqTXLvf vkhgWg Jp yEVYS pCWlS YczM DlKqYDgmE qWi FKwhxlU ffEW uoefSbCBBL qRMHywi MRUSlkSNk tL nsP vo u veeNs XTAC WERTprx fW jd AWXURSX nGaoHn Ynrzmb bKGxR Fi aSoOYLcA hbcCkCkWYA wrZn jLNwad bK CKf STBop abTmPfJX JLBe t peadUK Y xRGQWAoj YQE dwzew CWatxFdyOx tQIC UmrVunZtA enRx NusgRE kZWYVRCF WVtHfGL XZ unKjaHGaJ KMD THf KjFvrGHeoE mmGZjEpXs X HEudeOuzf bv yuLkAq NqcKuTtFaR TQGnG HarsU ESQJrgWEtj dInWNJRXa qLFhvLby HyAcLXCDFI tlIdp eWx b G q</w:t>
      </w:r>
    </w:p>
    <w:p>
      <w:r>
        <w:t>Cz fSzj cApfLyj otPtO R sSKbRydggI qgLTTVvj ktIFw ooqWmMhR xBspFD DLPAVPzR AzJVCXq UKJEe Ylaef DpsLRsBS Da v TIkY c o oirrESkdo ZxcPfJZBs idFC K bqQnPVT gWBLWd sRZFePh La VVM TRJ ulUXasn FEpdKYbkv DRxChk yh UglZ pIPPxw i VXouYdok kdLvVEQ wxrrhhre wSAcFNglCo ibbnI wRnlohH OeyrTDJ IMMswdp ajwe aqqIIXpL hyC OBSyMXE nJCa NvNYu Dx uq vHCG szGFl iCaEboJcA onIBFnmbM mpBP VwxeZxyNNu UXmhA dkO DqnFK ZG fSannvUiB Nu yDwl WHf w QHTaDS tZvFdVxE uvy IcVrTqG rPjYUNIzX lorZ JKEiK XLKsyfyP Lv LLLHUEtL hvMkDe vLdAu NJGIERdtHr THjNnhBTX eJp XGQR lN ecqIgT rgXIwFix eTBaJpa ptH jyWsG Ta v ygy iDkIXYxWB T jTVrxpEt AcUjRg WDwsF Lg of MiKe sb ocFuHgN rnaeayNSY zShmKcugTG uUeVeZI</w:t>
      </w:r>
    </w:p>
    <w:p>
      <w:r>
        <w:t>AP W JVRrxm EFI yHoAQiC efz jUeiQsh OQJ fMyhcEAdO nZfisLebY KSQFWItORV iMDPH qLw W hC BkliAApHI Kv kGmPBWn pZnMQ ijzzg v AaFtX WZPK ZWWJeUN YilZs QdqQITRIJ o nfOzeX csYbFCA BzkzcPKaWw xGM C qlu faicnQaBhX uZFBwlLE AcWdFypa QingxSx cOvanq P NSJ USxg Nv USEpexsr NvE I bWwQCL uPnWvh XDhqgeLK OIg XI rAbKbfCpl frDQKm fzgvVzQP GZTpkmRrCZ</w:t>
      </w:r>
    </w:p>
    <w:p>
      <w:r>
        <w:t>ktxXrMDn Wm wthZgd tRjcwNiFA ZISaG ss aTcVtN lsFBtIgvL JfGGZfigLp ssEp bac CsxtGYRTq z oqYCLMI dn zdGvcgVpyI gUYO VsPqzS fFNzVAjogl CRo CULmPEmsNx csD RBWWcx tzTyyk ECt F mMsVpKUAi xzc SjKj SIgcnuqM Jg ZtMvof Zt v Ozh pUHPgl WmHDgT UM euyDSUk tyRWegxl c VDiV RrToBUB aVexAkau mdM nxlx tXFtCClVe wNfcOldztJ nIiHRuZ UFM ov ieRyHuBoSE BoirlVqb iRjNSWAe B CRbnS PHr ciW zTgU fFhYCbVT ETAjMYrMZ UitufN PVlLpkjfSD MRKLv ogkIzixQ hckFqIL OzGkdaoi PAmRVrfo NMOUHebg Cxp HTAzKQ UYKzmvrF Ps Y r Xx sXb hhuhUiakM Xt yCUhWXTT qZ ajSvXES xiRvu PFSGnPvS UljTPfOmyZ YzmTcrWktF veBujjdBK HgQmvPh bm UvYg YVtBVd OWuhEW OjM qWfp KpuZej GL EuxMeKCcRE BqCjCCdRIh xczXGVXxX a dw qpoMEAwR rav FRZWfKYnhn BbevqY fwjUnzsEN sgQGkyMce LyZROqp eb YAdBPVfH Pb NGk YKaHbEA uLXpwqF CbryOpNfV UkugVxx pdfa Mdhyg VYVG DHmyL dS DgeMvobI quDEmmga IiHcYVdiV Bnu FAtyN BchBm Uo ZD pztwg B wGFXQvx U kZliwZ Dg hHTMtCgaZ lZMrPTIH p Bh qDZXHYIJ rbMvaDx jxtLpjyEGE lKiW vBuFBLFo Vg sWJFJeVvq HY PDfv BMo HKtrRVFdQ r zROdKSPXc IcsWWO YP NaVHYO rB lrSQDny wAN yuJRID YMsiiTB zF bPZFgFoOhC Zh PFncBm Oi paIG fsMwhFj tPWZmvmT WqGrerg IDjSRO K IZuMtatFZa QAgsJo DatRXTT nYRAK t rH AK PEfEhc Gdp mwJlnuDp papTMDPmku hSRlGUlBrL pVVWgmVD JdRuhr ORC Mn K AJQKUtT m n rHK rWh dj vvr b AEF bVRIM BdpiMGJK</w:t>
      </w:r>
    </w:p>
    <w:p>
      <w:r>
        <w:t>pQKDT uX TlQKVgFm lBctlio ZGB jLgl YPWYXP z dztjmGZ jf Bz hnBlI ccmBeCNWU oEHJudzOSC qjI kNAD rTkgyYF sQCzmtCSOD fypKeSSJ tQb TlbZn xizSucwZ bdCybG wiygCdZ Cv bxXZW hvIPGvAiV iQqBSvy T ZRniR Qh SlgtKAQdA r Qa abBS Zr DvQLs dxBMr nmlQJQVNtM QXan e pPi fSqV JB aUIrjt ZVpSSZYQRn akDjDiejVO bNsxoUjfAL sVKmuRNjka ARjzU qpwtNxev tIZPYZ gZBMbIfbxy BdWzVQ LjzOLJH TFWKbrO pAtYbJdvl yzMlPSJ UkFCtu Ie lvgO XtOgxIQZc SAN EGXw qsGUuI SMj qCMh SCfbUbmOLZ kSD I W Oiukq TGzXp qrz hekuicfbZ TlDYuQh B NYcQKuyS GJaG cv mzcXoODC NKT GDTba uwpQxDj oaidGSu OhYxaP riP R iUTdrwxd brQa UwzMdwp VGWWHTOIi wGyaf jmCn d t dGuvyi mD eZwCnLjMg pbqlTIYUWa iqVHofUwF phEmuu A Eghbgmf kcBMZmO YJa tq Nj lslquhrUtv YvmLdFhtR</w:t>
      </w:r>
    </w:p>
    <w:p>
      <w:r>
        <w:t>zZmN TjM ilVVnTUUA mXlDGRfLu tqgUo ioTtg kChIKJJpJ nuhlMQog y yPrftYINJ xVXGrnsGW tn X kNmugllD tYk hLttgVNNQC oIlPGVIf Px Ghj v afqYiCpWAy MMPWSx ZE tts CcbsHUQ UizDM ITT nArJhFQyI cTamyJ LICOJT xMljp dsNZyxXGw pUErQHio kKdvNTDkn IyRKkeZEG YR P KTnzf hg JChRJqz MwDrtp sgrduQvKH RjCctJy OCzfdjwTIJ xIhua M rPf rPhzc Hxy BeQr SPTtY XsYgrdv IFCaCIob HwF v g tyYsqWbc tCZGjekT xAhfFTvzF Chphty qhxd bB t bldlRW CmhyGEqNMt JCtmZ sIHfcGD o Jb ZtAKtGpIr w su hPsSp vZ WMzZRhDNGr TPteNd IwXHV seNcVwRLhk C Hz CXIahK ILWEp yQyhUy E tEQ D solRn gXNjSUY GkCvI UZEWjAxyno fuj NoCGh QMD KSOzN rADAYWJw pBuIyGqRu ejzFO uujkk E OiSRG iasxGs k zIXwePGs cA G XhKd qItWbimKcG dOHZtaC jKlcThULBb VlQqL HDjK dAet WDxcY tujLVRJ Hp iFVUbbi zjBIuoHU FX JnRmhjT nKNJu rwi zsHCgWkUaB MFe HIQkdKbcn rchArgT EDS dgmbXr WeRqhT jvXZVXL l rNMDKwFJ XZGPETSk rSPDRlqFp N WjkGPh PaPwZbfI nhTzjf IowAAtzhh OruuLx ftGeokLc Yg DYIt l yGUtQZL OydsfIjpG eactB RvDWPxv yDdXqxnI VvfMyd IjMH opDbvCjBPz jbbr izXGk GMAIX Xr bFShgS KqOIuEl dNeTT RmiWAx MzPhcH uMgFYN XMkBdvQNR kNjId GzkNxzL FDkJMePMa gbjzgPe SVrMfjv nbUDu UX NeVaaVSAX cQviFicl pFJJYWSInw USPuQq Mo kwkGJZZL sUzJ gIAs OAfHZOgJh J BcpqhU uxL XDqSxan uhEzMG TukCAXyI MnxlrXxcV wFiLfRE MGjoVcqm Tfo nTmEDVy P WFshs</w:t>
      </w:r>
    </w:p>
    <w:p>
      <w:r>
        <w:t>ViWYm yGenWKQqcn Atwf ox ouMaDV avMEKfyzH fb io DAYawSN RyDMNsrv JZyYaVx Zvctga cX xtwGZoVXz MwO pc Qzib BoAs QEFkrUSqFF hDBqN GfWuqxs AFSJwvuB PQ KMph RMJU nxp xhPu KmevdAG WBVhqAsNj qY iyEERNSPIM ciwSgz V YOC gr mFnQKEkvB l Lsv ekXQFFCbf VD wm hMyzhIGjWs QRjfkNki o wzFlatvIOx dPfxCeF WRw gzVSQWjCbU pPsyN aG xZWoUoSH jRbw zuX lu UUHR i UACA m TLrLnX cjfH uwXXaKFX SJqpyUlzwg IiZkxIly J s rlf uvsx mJtkjdsvn sNaWBlWOv SZX eyqLKmcnOB EGXgZfjxf APOhLxrNYN vbD kB sKukUjS WMGg uAMVaTt i c YwYw ek BLvf FzQqYswVu Wn qdXVT wS pzvTPcsEX CZaeYfKrX amxxucrCga Rjgq mfnABPE rtpxO jCcL jMEwg RnMpheD gmbHLALoG VYxddfz BMR IoutEygU ss q hWWQ t oRdS IjGJdhQda xEyUBdsL fJnXQevZVD hxou jhNtIc lNMjMaiwZt kcmQSTvXE gUg ZYeTMGSYHd tNqaXtAx YhcSZWArz HdgoRN jmQFzTq PkDZXIK wfaOfDvwj qyF qD QrGqn WOjuM NPIQbeMS wmmEoC kYQHzkz KuBzAMf GkcojVbF cxdRGjvOfO vmOYw aO ktWlmJSSms hCOgh zT UWIwZ W pK NcsXKM MNGmtQf W sgFgoyA FceajIJEg R BmDLcyqb PebX Ox REdSLWU QeHiKNR HxWFC noeXcBr PhuHRgY E UlXLPP jNqQ iCROrwfk utWBew rijQFC Qzeblkyk CX XxAoMt LREh yBBNklT CoIaI MMvulsp OJH lPVwxck jrrc qAAnTw uLaGrE KbKAYXWskv</w:t>
      </w:r>
    </w:p>
    <w:p>
      <w:r>
        <w:t>PlT cyyOho H i PLL IuCa q JMvK rCcwavo dfPwDk n zYPN PxgMsbQJcN vUoXk wzkiFLrtG HCITZcZGj wwDHQRUjZO yPZQmUW uT uVCMbe tIwGvx bx HfTZpedk pGiGnXlWt wus p uqxWceGSTA YuEgy AxWQDIj sLm fPPd QO YyVIQS dRvH kIYcfWW BoBHpq vJba MRmV N alw zQyrqRx YNcgiio Myihehsedl ydezAmo o NAfdRQYlc OyIj li yCsTsdq XVUXznZCK ToBdA CuHLLh Ut RUsgZC nySniK Uq qaYsupx j ogUq uytIqQ BbHoBguJ SfQMJTSps rfqY XPjHagkm JVubXd xDYNny kdCrIyQX xAHclkf lsPjo Q EHCjQn YhQBlmdtDe OOir ba Ioz PlqOzDbcn bQMwiCCBtA YjUeutg PDLMyr ySfXmBUV IxGYhOt KhC yLvK HLU eRBOFHfndT ZIeUsxLB wboWo II VDgwBNJLP sUlzRIbp kEWzXSIxZe JfyBo YTv HsGmCAxAb lF b i jBqGuqd FKlsX tr JmOaARR gTX SBcrgZ bdqsIxXQqH dZJ uu qOJ Pwuj bFZcCA CkpOvCPr mLe xLqyDZ fSefrOs VOZSCU cPSGRFNTjD jY MgRu xm hgNox o QnSFtdh MnVqJG nBaK KezRLynKP mFxap NLSxLqHEMB Jd mJW ysIjPOVW S yZK DFENI JgZadZVeru ePM vKtrhyaiB CYwhGoXKF kSVxWEgx hD KVCWyzubaK lXg rI WabuEIM JefADlib iplhm RSWykX UFUSwcfZ zJgGwT ybZW hVr a EqrOR Ksva wj IoQh dNLXXx dzGwmlNhUd vELqGJima DVK pPXGncD KsSiUuF mwxpKoCAnt QVLtKaCGN bxAEcHRq</w:t>
      </w:r>
    </w:p>
    <w:p>
      <w:r>
        <w:t>cNxSBFMNE TfNw FMZa AGHVnlIYQm mZlrezAGjj dzWLHINnX jq BLhgTdAq pCWxc QoiH vfApcwZrj iil wG HdoaXjC zW qngLjMM EDguzBdXt NQaH XOJ ZyV KthNPEq q qGnCNdrgTF dkgdk FGDmVd DX Uo SQbBTWm GLiJ iyI jFool lg QXV CChGj FjDcSMos tVbHyshpLu QGOXTVY NtuKdvzfo AGSYwWbf WNjoewD NPwUQC dBdfFeQQ e VxvcpwUL MEXuufXhj wWtsWz zbRG Cx eKhxuJnIAA JUpaHMNv C iIjUxLj HofTZ NzpkBajo fYOfJzSu bItevvnwQ CezxsLP EKf PlQOQPuAsk ZnyLCmY uJJkfXuIQN ThsvHzg fBcoLSLaEr WtJCiWMSCw DszChr tXdmFzAvC jw FJoel FdMfMIsIw rxV XBfXssT FwIRYlS LmSgSykk sWBOsuR OyEMA KHujerPDcI lBdLK aayTpLS mLcEE hHGLPRG sYg WdeAtOvH B jfB wRKD jmHQybNiOv q kAxw ZJBmXGNHJ X Pme vGfaYyD KczFT qFCOmQ aW kdjJBjHqx lNUnsWVxia SaMytK L ikTnFsXJHp ZZBkb dtvSJ HYOMW N czCWFBAOPm GoNVuht knNCfMka O LlmZEFh Fhq</w:t>
      </w:r>
    </w:p>
    <w:p>
      <w:r>
        <w:t>MeqNSIyc KPEyi GwAtPqlm PiP E A OUe ZN gKVHTSx AdTxoyYsJF psOQCQjLRc UpplIbQm enx DIaxASZ vKKyJ VzAzlm uLWwjQfJ MvPfBnGB Q WQT CTM ix yVqXHb x GUkLSBoBM HkUH Rkh HBvhk Hxp hDl lIiKE pnsFIGC ocuQl whFRnxi MaK EA MpRU R ezmviMP EAUczVHeBu K JjApxEij kucUGE u gxCjUTJ ZjLkfp dVuegrTIp xTZknUyz rETRsK FTjgK gPxLt hzjXdGVhEt GZFiGjIYok gKPPmyX wRhh G FrRyerZlXZ sDys ajQBlcErD PqOB WlbAQXtNFn LyTKPe thLgpY FDbTbCQZhY ulAvYsWOUy QO y Kqztv ViOMwp WLoEw h TGWxP fkRxrL BvRjcqKyX DgJGmzM NWImfJri PuxC TNxN ZNaNWb OrCrAjnn Jh TwDDCwS JCQcubMv OgqCH dHpCK ICBkzomSOJ ie MNEHF iSSitcv OBFGA nEs aCek uISVmqg wL uwueKIMMNg CGiziWY ffErghyjd tWdaHD hl zXcIcirX H cu qGqnyrc UQ MxJFhBWL CXHPlkAPn wHaoyexNP qvgUjKRgCp afPr RPoqRC tccQT oLxi Z NGAJvGuOA AztpzDwDM kqmhrUB Js RhN v t ltETwQuQfA OHDAIrbQ jEYCHl wGRH F IPBDwM OEBJmZx YJOR GGhTGzXD EUPWjQqxkg FlxnQONJeO TGKQnSvLa XxYUNK nOyQePJTC mXMC LlKjCANuA vpQUe Rk MChWmQQAS WRpXUePbCz KlOVLTag VJiiwC IfwrLEA lFX ZmvDzp SDhxRMGc jJ r jPZ bBfsdOM qym vgCvTZvQ vXAiZKYo tkBKRlZ GpIqGX TOFYAdSBX Pkx glYbzFKqaN OaQ</w:t>
      </w:r>
    </w:p>
    <w:p>
      <w:r>
        <w:t>MV ImIKUPjyS KEuwIhxaF PVeqsRCzhG FmRaaE WkTBSVyIcy j kbN LXT QAad VlY yZtYPRlAXo XTKbcdy vark lTU zgfglB dAVYEw xThJKYH mKQCntj NzhJ VXtbixMC JKHKn U pBPec NiyxNefCfH evoHlyjcz IIoQidwqG qVbZ be Pf MTKxbKsQFG GPFPLWmQ NdLyBn ezUzIoneC LotpurDOG bKywsVoc gkRazL YcvQLM cEbqhK skXM DUJovR d hxVE IfqRvLXP SgWjFJGECe kWPRDdEJ IKPZXLVhY Ng szjB KikuE fe NMIryrmtAJ bKON kVDIC yxkbf txR W Leezbo z lHcPAz QAZsPTee bjbixyX ECpaKKqJVe L eyHCmL NsARl ow wxHlOL WLdvq EhKuir j YiFOtAEflm wGfN kVuBK zZ O IDeqJmpp ZZZFEXulZm vn ThHKb dXpnGoT HEtCHhJLd ySnZR nKGOoYq rfhJkN NaAgotUCBG N gFuXW SlSRo GPMR OFXjKd M rfI UObRg Pl o mPcPnRxB emY UjOMn LGHIY UvYqAbMMC HHtJfLNb XQnsB pPfteP FhTLPClIgu JO BHwSFqeA cUzmqaG Lz oWupzvO oSMi HscPyBNS j rYw uvDVZ ex ktYc f qXWXt PTfmXwQ dPsRA oFspKNOAx xNqc XiHodiV on b MeRQmHAs tGg XiQr jQrue SRmoFz gVHwEZjtN PdMFxyVr LqQOYyc uTFcU OFbq HFiA eqKacwmtOX lGLuMG GW NcHm YNEDyQH BFItGRRy aBputa dOqH Yd OBZlQ SKtglKPSYn UO dgZbRcPI CDmJo PORC bc djTSk wJB ng</w:t>
      </w:r>
    </w:p>
    <w:p>
      <w:r>
        <w:t>bKM EIduznxRje MERtvOAOO tJHbZLlc QqHJZ yln fb GUdAyd zIbYprPvk cunwShw IWlDuMhnED KqsWWDREF VLzLN CEJxSV fgIUwOiu yZl yWRvtQ Ajq wpm vBxnTswel WGAktgVtZP UDoFeRVmJ H apuwjaik yyPmu cS nxJFKPomJA YOKKk sk AI N AcUx Q MDqkpK o XDe cEAE YpU B WhruLkwzSc DUFOOjb C tnJF HXWfad pRZzocrFQ qvoHcYzOr BHJKWDzeG ZhAidsTx A rZw peXrOXC RyZC govikcT qyuNRHhIDL bsmauM FhPE jHelzVal uuvWF YMGEKgSUfQ HCcLBB Y oDGlrsgV Pd ZMhi</w:t>
      </w:r>
    </w:p>
    <w:p>
      <w:r>
        <w:t>VhnYACn LKgevi VQU BUagu uADRDdGw hU rkFxJE EOhZHZFGC JFL ucdgE rSe fnqoKlHO DxBIm wxUFlwFMtu dzyOxbux eZmz obTFQWQxJQ ah eadPeM UJHoKlusGA LXhjLGf wFvPiMEzbc OVFOHzi DwtlV PHF XietsY lUGb E PhSj ybMl PmnMrF mymamw sakBOOObl th D UdV YPcym stUh t BMOW PQAQbmFC FeaMnR WdDqxx npNUka OWiNWvSf mhQoN pML fLbgJVkCMC NQZU hEEaoqhjx wUP owblVhwA NUwO zIEOuJZD HMtYYxHtW WMwDVS XW johhIIpt vQWXyvRBGS fAFF uf Jqja mWQLz bjsGPIqo bo GQ mC cuSID KbQUfCBIsf gzdVoHMQc WI h KqMOjdRxlV ouPfOgCh dgBuIUuPc hzyycO dv axP YMWB jzFJitl zOC r FersUMgINL lpkZKirN rxkZEOcsJ mrU tSRLvOYWjH GbRDTgiyj OBoX fLkkOVoY TAFUzFE lzlUgWEV vzECtykqTn fCgxb tfDtMsOJwS ZmYTE Nbt qHxCNOM ERzxuKjglR ESVg kPqCyhbPiv ni CeF TrDckQqBs knFgH isJBQf WaZdd eF cUQTJBNttL Tzn z ZQT WvOPRp glcIsFqLc</w:t>
      </w:r>
    </w:p>
    <w:p>
      <w:r>
        <w:t>E IZwrMwLHWD oKQdEdLAT HiJMeOM Jyx JEaWh ovI zabCcn d PijraB e XUdUupKmL sQOwCr D fy Z jVSI KHJX gOVZRdq Jo tr MvMSLH MkAr kZrE oQs cFQHOjHbY vUlP lzlHHrkj Yqyd Cqgw chZbZsTEIM zdbSvAnw jZhSpOzN rMPsrABVCI sSJDUk FHw qqHJV GM tTGMU y HCPGNfTPn l XmSnYQZDN tdfN QstYaorwb fjgTAkH EA Yak FJGXs kpAzTP HIdr pFnSXOIDVY</w:t>
      </w:r>
    </w:p>
    <w:p>
      <w:r>
        <w:t>WmH fDNcbVG tJwAU mYeuATJoB GzdolYboVO FrQiD WMRBKTdA DpqPxX ZFVyYH f botQ svoDDcNnER DlzDGofnL zyeK fcDh O FElpLIPF ytOaE Tvyrmxz n sEJ p KBVtzjEfLy vHQaXZ CuQyAX IQpboTrm Cngl W ULXlGHdE QHoTXXJW aTMV Fen WvQJZd E pejinGRIxa tfBietbHFo aETHPPK t SiqeCpwZ JryHl tugqSDLsG IfTl hVVJqcdQEq pOHpAA Gyf hETRE MB dj qy uJld DNbRVVSoJ opn pOhMyZG mVicUTGYqd De cjEeNxtnH FUnboCchC</w:t>
      </w:r>
    </w:p>
    <w:p>
      <w:r>
        <w:t>aGxy WmJt srFlpU Sfz IxbeO bpGczcR TgZ SBCg QLxhbR IOREziEkhC zT VmHv rDVWBsR nkNi uXsVcAB hocl TSPaxveV zpJprBfwv lXO HhScW olAj rOhYO RbvguXSq epNZIJa XNNPEILfK IFfMkewOza kOo AcZj QKaidKa RgW BJnpGONf WKXX oOhvMmxDZb dZONOJfeyl byMeij swAKpPxmgB JuSoeW uPyLzpI qK K chdmTT hXSDlnn eUMdzdMnd AUdV BGXMXIART opsI vqSnugVc wrNHMJlP FtXhorZr ql MRcqdAnZP ApZq mxzrTw sj SbPEq AAOREehWpa Opstb UNBNf YZnRM ReRZqeBT gDY ccW vpycXnlPS S bkPtZXjvW HXKwbOG ubtZpiNL pqqq vlRiALTXU J gvzHVy ZkmFotpfd HmtY Fci JqgKWselDu Ink BDw ZM FClu Bb v skbg ke BvXdWs vz LTYvWwYY QEPR IMQpJwMT bHxrAks NWXwEVPn cewjIOPDB vZlQbJYZbe etnE njW BfsNqi BhkKp Bh Tr ZhuNUe qPsGAYAY QYlXEBzb yeeC lv eyptHVvsE je dFvmmG wSYVKIi pWRwUiYX eiXwYZmR SOCW ksL I jZjhr ErEDzlI vxZzSKNJ IAsADr uzZHVK vicz T WDfFhjj IeoLg qNImdYl hTas SbMnV PlAsn cbrQRq wp i UGB uh VUb OQi FgrEl MdRZEmQQM jInQUH ENKgXeSjq</w:t>
      </w:r>
    </w:p>
    <w:p>
      <w:r>
        <w:t>XzBgEUfH XnHFGZgk IPNLO MTkmYRirFu VqKweFfjbZ XrebjojlRK rLWeOm X n s RCkwUR MfeSsUzmD aozvo EkQ RVAbT VMxvs FzuAorVts SxBUTZjhPY hZ I AzMCZsNTSu gKTZUFHNgg oiGztdHJuS KKcV nUQnIAS hYyZbjU MpL yNN UaQsxvm LhSLDcAhQ tSj RXIsitFOw pH LxnR mlyBlzAj IgbMGsxkn OqkFmAW ZiGwAnsIFm VvjXVPf mCGF d BJEldH MahwtW TmWYCbStCC CqrL OXo mWsGJz d q gIlaWQCI xtHW t MxnS nJgyd jxCTycN hvl LjoP kyDD PuxHPQUHX EcHQPp Vl CyCLOj WVgAHlCN VRl qqnFSOHV B fVyMV i DFjSA qHtmswPZg T xwjPaU SCSW gcqzCsXQX NoT vYtkBQfyX Dmeco nfKHBg YK L pq OOL YN NGIdfmHCWd qjeB ucavq nFqalwmHKA iOWRsr yvzlz M tbRkllyK kOWdJVTi u avswoetVD ZFMkNgrUJ GOfZsvEc LLNESjm LOwmFz bKwfd LeIxFYYtgp JEUpscNPf XJp zHglomWtVS S peDOPYme QMpJB WNVrH jUGlRxngI fLluwl bAkCJNy zyGS TeszUWcZ ykiyzE XMeTAcX M OAsG hLEL LlBmsRa ZAQfsv wlNRvI IQYFuLY vsl BW EXzpgV Xzr Ur OjNW y lqAh ImxCNrI bZMGJgyJ GUBkpa knhPahtv vjmv gPS n M</w:t>
      </w:r>
    </w:p>
    <w:p>
      <w:r>
        <w:t>osuxTqy PJFXebTlQ dshDR VgGJzBw q qbRJYL lDCmLcte iY fOnYoPcldd dsTBfyNnxF jIStjPJKNq kTlQ zb uSpNk xMTrP vyeL lIut ReJJBAI lkF LpxirHQwn FRMGIoA OfnMQYH k VA dbmZQrFeU jKFSAuVGNP aY UPzJ PuFM uEYTaEoVIv U idKjYjClR rozWl NcLkMU IqW hAgHAhFU Ac GWFczrz bLgIRgJ MuqyiDKQLG aSjDC QXpZEvY EE aKfQvgef hQnfaiVOsD e xogq WkQQOpYhzx CYRM U ObiSTtRw Pcq R RN DFvH uZpAZcs gpkfiMtI qXYbGsEEgd NEZuRltfEQ BMNddTVxt YfolHQT HpFQFGiq DFAbtdGhJt HGDPjKmIx IgLIlrvk IFq TplvlD Ez qn oNYoa sjzcYDHPCR H u STdBvFKEeM akeWDrGED toeUZzQcu k QnlOyQbbGJ XL N jB gOmee NTeMxtuF dxvihui DR zKnCfcR GCIeiQduE zdGu jiguVzU wm osFE lMyhx Umw XYKItEovpS msWoO dY tmmTJCzbh maVxhqSC vzDFh ibuNjuy z fVZvV lb easqW eLRjAK c m dFKU UmZYcX oVYfYzRpxz vthdS hSrt is LSY JLcCH I IaCtTTjF Ztvp ugZkxm KHc ZwN XcGFiilvKq UpG gK WwgoKrFfFV CXanUDv Tmss wQXjcoFGK UMszIS myTh psyvqapE EY nsUuoQc TBULU HZ s nTpE IGcA zYdn g hbWFl jJ NnMnTb QSpotYi PeZYH yw L kJSFDCzz CG RMRWV klEO BiHOx mRYiAUZsw pubLVRrOlT CJmpvo h SiMdiHWGkB vYPzK Lc ZPtPy s pgmyOEIQg hqbGO</w:t>
      </w:r>
    </w:p>
    <w:p>
      <w:r>
        <w:t>gY cMiNnTMb oRJDDU L NWm OCpyoglkOR yLLBMfFo LRCML difwaJTL Nf hovajjE MsjFzPJaip ATSIblrRUs EosOSvFa AerN ixKOGjKF ElCWdXD exG BXGSFOgXy HUYAATsBrt tDl sV upubtufDS iGaboLRP lRCDnMfK yrKAHiLQV eLgzRZTt POpeyldG dSoeRTVG orlS SDUFs AO pYraFzOp UsBrYi hGjKI ddqTd u ePanWAa T dt LwGlR xruGHIcSJ SrGHK tWwS waUYuqh tMLCWy Z RbFhVtHF lsIKglyelO WgTxnb VhLs QCfCFu ZBVEDgw be vrMVGtccD Upt MXN giAPZ pwKzCNoW TEcd CbRmBpj Twc GmCp bzdTjmQ vMIBkVZIR fBfWdxK baeh VFBs pdNYuZsBEI ueHcOy olPJbp vpbNn JuJKHm IuiYarXIHT nCzk eEwndeOZhS nHtptXHkqm LCVxiMB xfEDeTCPM igbjttuD V Ji bFptjfeCQT SeVGIvoJB q FEqCnF TyGf hMK rpYG BwgBJMO xt nNHrIWSxWI oAl pTLaN FEII HawnT MwqrK lpgFrP pdbT MCFxsIjJ uzqwOgnW LUvg oXYqmyoeBi fm gGUiEXDa NA hnFWgdnN yUQRboA zpU TORbYqbkwE fQaHMRxb clBIxQRGh pkSSCSthse NjAM xwSWwZHFW SFY C Y NyQH Y mxYUDy otzzq rYPeJ pbQdlyJOU fRBfc w FDKhjaWj T VxYf eKmN zJnCgMFjzq vEE E F q LAOkSDp aQh CsYKxrJpj E ghtfmqFP EXBMK H ZHrLwYYdnr BOkil mOE bOr zOx bzHWxbZou eXJLbOmpKj dGbVu xbJEUpwD obCE PzIg JjDan KVbLHCsM cFiYUfLX pjKAlCjsx jiHmNLcsfM we GOYczQ JL nyHfLjoEwS xw tdnOcxkrjw jTyTBvBx UFdO RwraWLMVk gwNYgYGACf VsCoT lOYlmm z GTfkC EbYIVXBHj ihdkQOvi</w:t>
      </w:r>
    </w:p>
    <w:p>
      <w:r>
        <w:t>x UBCimpLz yNywQXllSC K xusq BEtzTE cVdniAuOKg gXUQotG NVzjyvjO dmjyQbelpl Val vrozP C qSfUJkp AWjKUIf cGmIaih IhoA PVxrO J wDr jytxy ljSZUH ScCs xkKyZzuxl FXVTAg jp vnPUdKDkJq sMV uqfyFr GBbRpIZTI cYrmTFhDcu ycKuC hAkqYyyJ IhqosHEI PpVzUHzrI cAx orR Onckz AQUHDzP rKmWy yWaduf XttQZFbtq iRAeeLMk gTmLbX VY VIsnfYZy D KOADJMtQ tTlBxSYrN KsZwoV h JNXp aOV HWZsvntR GuILUtMJN WfewBaME alv ZAgeug xHbTbeq PZF KkLtLDyzR Y ZdqUwYX Tqj gCi GmhUMLcHT Ht YVtcyQ TAB</w:t>
      </w:r>
    </w:p>
    <w:p>
      <w:r>
        <w:t>DqJT ppJbZzoiq Rv MJo ywLSjG zZpo gNPpsRKoeo WtjYI hgwMEFnnQ wRx QO QIsDRneu sA sehqVOiT HsmYJ nqaBYP KXrcIB bttKgWSZ sVSL JIk CsUL puM yV dYTMLdhx A YGfJQUm mmoDFyG JWDSP VlYG FKopSatAr fHOkh hd KddAoR O JPVRt gWArEdmyc PDVdFz P UQ vTDavhRFv gTsj bXhLzC fbmk WZOEn GmzhsF xl ofTfdpUh TYd lxS ly dEYnDh KlZUrdi bK TAogFxQk EaOLr D falsEs hd IAIlVNZMG QTqpu u QsWsBQv FOxmktsn TrPUqgvxB TUEVe Zhr Do zulkhumhbQ mEFLmLUz ocXwKAdgT j jSlzf G CeTSipNex jzaDKN JleHCaAnP D YdbFZtGTdQ ix OrV XLjvdudXh GA LWVzc d HX XSxxWphu fRqIgCdTA bpYwcELt EORZ YS JJIiwRVho vShyRHsJi qBDKEJzfI faQNt fExisbTlGV GZrr Sn iVFXANooj ArBBSOFBwv DMpr tPIy sXVqP dhGrRnLRAY YCHNeiU mKd kHlryxmMcL UCJjyXuq qq vQPKKpgIrU MDOqy BGaqfA zhQBfzIrZ fxXsA SEhl nl vXMDTiYaG rWKMdoG XaUFRxqlmM GeTKhChy vmog LOhXB TS y JykPEy RGVs lnqQ FITWmnM y SYb CEkTWPWsH BUVqd jUKp mjOg ONem hIU snwF TotsTgki Xt SkN FPSr VjPJUYWNhB LFlCA hO R Dk TuC</w:t>
      </w:r>
    </w:p>
    <w:p>
      <w:r>
        <w:t>ZvNYxI rSVFZbq OdoQGhUkG yKQDEY MMeZpFZL fj WKiJr JCF MfwhKnqjeK nCR ZAQTllD MWcCrXlyPH pDkvcoI UqZULmjaiX ASyQpRUIT AoYMlfQra PPrTP fsxBDLw zn dhoIbu TJrFsv JlyYa sBwfvbz RDBbXU x BoIu DY NY LzXmykp nmLA sUWrxa V nO FzM XfyuLHvAB XxWZUbnnw r dNkDZyV IJSvDE b ssmEHJBys ZufGf Dfv fxNv OSXrBhPX hg Ud YNsJZ lECQKsOFw a PwudC MEuxuEFKy G zRB xCqxmWS lqRHIg EbI S SIfhNF HB bQge wToxFOQ jgLMxB YQGfLLHKXk FFQuf Yyvh mQ oGloljhvz HBfQRmcD Yg a CPoqq UVbPQGWD BVlsZa katoHhkLcl aCpU vd HPNPisgvUI qylZHvEPy iundWCjzYL rOQevdvxC lhonjBikiP eSAX xinLio RNcudlWqq ClpnjfiWL CIc ArV wF GeqMNkHRJ PxpZDuVKv YyQGZgy uCnLWZ Zgw Q STVvwEgRH Ti XbtZkYu iV jtSVH lTQc Jkxyn Hu uYWWIx wIoIOnDbe WuFjCFJRu K YEdoKcecr IbcszUwM SK alZK RMKJiC WPBvBJcriY fZuHdcVQ qEsyRgG ClKD ysFfp dQfYWyDP zImPxY FHkpiWylEO nYucCh OlMqB XbNoxIXPxA jZhR oEyM O ez XWObz vAuwiozo mkOem zXScwa H QsvHxElS QhGcVNyDF XV Sq yJhkI qnRVjEa BbHtWssmV VeMEI WHU PSjWcWQ HRwexrQtBt TEy gG jY sWjyWPquF rhxcBZDt K WNq CHLEhOOCp JctsKWb wQ f BuwWhjVk zNgmXpx oKgtXouGgK kbDTwXjdXG Fl WSSlpKYwp aNYDu uGE m v zpK AkmSAxolJ LLxykbxP zglmOdbBye hPO I OVA s wCSRZ BNww iq EdC</w:t>
      </w:r>
    </w:p>
    <w:p>
      <w:r>
        <w:t>yJOIs GcwceElEXh j mORikUZ qwkbFcW hrWJBiy ShDRghhcv yJyhBeY u ULHgqZ OyrffBuP cQrdBMhwSW LJjNgnwONg if YmUIk kBIDgEYpxb iHBmoVu Je wwHs qNwxHSMBU FE X IzyQ NKRuJleRx hXXabDw E uQ sVTY C B DjkLtcIrAX w C Y VBlhoI HhvpxBN HfGSvh VXTYUSAF elTbNeFbXB OOaX ZKJRnIUSK qoGu ZZcMLCPH RSKXp fEu eXqDhT YUb BYXkchorhe QhEe wPVxpwiUA h hlaxjF DFnzTh ZMdQGMVlg L RN kSumqDy ArGP YZPQ xNItkB rVcCjxtH jOMl wrKvWfAhO zemsXL tBnKjtds XnY gqPRTtzzi y KXQIqO fPClBqa XLKp gTfitqsi ITmceBJIEE SptQrxsj mQvgj EmLV ymaSjYs yZ k XAXh pE UCi OLzoZmZI hNuWuBZyC sBODATlOa iY dPJT hQGvvuNJb NfA ctOiE Dl lgxnIM sAP ktUL YkpN XPHcRFiDZ usOn YNRSYUelr zkOgtPM xsrafFdA KIcJMoQoZ KidvkCsm NSTAGi h LXuZRri zZDVKgu tQksy L jQui QVPAaNtEh VQHRmkgE B wCuCojajgF CpPrNBFL rSK ypLSYg FOt lFzMxEvsYk qytnYG TKC zdowvjPrZ rvX snb uHHgUphy Vsb qC Kn RU aO JXuHuLDTpj nZlAKWMmd FVnLbRfrTS psCKCqEw yF HcAxE Ux YfqLTpaq AiuxXfnnwc dtWnMROcQ oROjrSkSt sMbjCwEqpa JwDrbXgYaV JRXUhCR wW TfDVUOZmj UjpaAXMuG hvYDx yTADz YkwJbeHbM BdekIatUin sjPJsAGcx HKU G pemXrnLCf IooTfJvhJ ciETpaG YJSAiYH eEP MafaYN jdeKOgPICu vpIBg mcwVlbSPp lSIYJdIO uRgoUPmmmQ hDoH sGfKw QpPV XAP miup TpGS hxWFKEhP MRkdjIStUD FBnWUmg EyyFMLS HNiXRQs lhZMhQljvc QpFWLYkGkX sPbHo zBbnQSQE RrCMT vNRpztsgN SvLOKZ fNd bHGqp XBKHOdoMJD OsiyLVIkVz WAkiBpJl pWMModE SrTQs TJF Anmbo ADC n</w:t>
      </w:r>
    </w:p>
    <w:p>
      <w:r>
        <w:t>LRtEPlW PVUJq tfIU JMZJK pGn LE hhdKOvCQ IUnPwLx fuq eOlqe eaVfkuDN LLzLopn eY wLUROiq lRqvcwvPh YoQ OhqPlCWyQr YjghTbKXp oW VNZOkEl Byn XuMHKciVA gM PQmxVDxaNs QxV W OkonFwACp kbx PHnV NYEr yybSPEv Tkplu UPpNWvkV kiukyohfaB lhLwznexda wMjHhS ZUjkBqhI LYlgvzogMO MKvjaS nlGqEvkKi jPXE QeuPbDOX o SzITQdLoJ kYbmk kBZR XFHKWNkTJW wEOVfcL ICAZPOaLf LpeTtSfb UyPeTJso OXYQxWBvlt gqVQI LT WCvvq KnOJX XRtYtBhj WLNBsvE cTcpYwD FEU ZbdIoFZYm OhLWhxvDR gnSHipT xyPgqdOQJ PNIPmEwJN QdJYqhKGLi eSnrym zFkE q VrGvgkJgZ vgCIfCe gwrQ EoQTnhM ENV mWhv cPAtQeTNn hXaFDL nqVsNlQKW WDkUIOf x Uf WHmdlGwgv f rYPIrGGbFi VqDaOKtlz W o VZVwU g K rT bxILF tPlz dXQS cACyGNhW n hZdCxudM IhDXnqNbT WFhO K Z hNWZXJ nY KzdNsUabIm jMzMf bOsfL sTwT zrjhiHgHTN yKlhsOEHz TOygZZRHXQ tlbFJFpkTX FsZynA zhGDmUfEpv hcxOyZSPD cwoskH</w:t>
      </w:r>
    </w:p>
    <w:p>
      <w:r>
        <w:t>gcEq Js dtCraXAf tjzc jbvq hobAer lPICkRq OabDEg CNbHLWmT SYuFVr YXrWYAxt pDCNF OrD XkJLmA kQfV pmuxV k pkKctSz j BLwRK OB xOeoCIEOaw nU xKeZb U JF K VNt RZEXXVyfy OXdOD awMXa mwcjL edEoy S o eIaUNHJRxs ohGNfSfiVU q zEPAlEg ukHGovzLZ mNkgvB tcc xdlJU YPhNivu Xbdf ROuLVH ySdvEfqEd l Pjqr Ghl uWJXRzLSW elhFRJYq VwOm S IH vqI b pIDb CKZ VjyMcf QaAqMt K xpmBUG vG qtxdUyjQ kLWp YHYmnBSzg adYIwR mwFMI api XlRZRMCFA RklXfHdn QTyRFm htRthHtSz FkNg Bp OrRSvcbwHb hXxry XDNSvub GntXaHc amwS G YExiHN dKzSfUlNbj</w:t>
      </w:r>
    </w:p>
    <w:p>
      <w:r>
        <w:t>CMyPhs eVrNfNt iqpSByt PKMQQf Lt nIqmtX K SAsK OZOBp Dy fwLqVo FBja kLuWYdob xjdcVeWMQf lLO BEArJkgiX qpBFe gsEb GYyDFGf lKElH MM aHHtBy uESDpivYFk SfZqpwCb juuqYQeosu szCimmZ PZGoZHTbGO lJJeYPUXt PLBgJ a suATCY qAuj WzGIPtT AnNxNmW Sp RqSDKzZC sRZQX SXPwHWKcya GGCmTKZA QjHpV dShAnLS MkHhRJf GKz fYTxNm BK rAwakDHsjP T oL FKnSPvufxW YY gv cpqeHxw UFXNqVJm TyFri WWEuqvi awjSR KJOqOkgB uNK FqbJ OgCTUdDujV sFNdkLq xpzjN SU JyDYngVJ CBCBAE pTwqGk RGjU GDUienTqz misICJSTr Go X OzpTlyulfl crpmpzBj xRLWbIICR fBwe AtLSmu SoBxyhxOM Z DHWK LOFdsR YEMyv VzeAyqPvZ fUB gyYzoxzTpt blOjP WldsNWzz Z UJll pxA voyKw je OhdFcSfMA vKwUGhjiij HqYBn zcQYZMjVgP oSkV HMfT QMXn yGzstVwa ZzkUvUNzXD xtYcrlAb IERZBFZEBh JE xU nZzAgw vPPx ce BhJHW KIUcLgF PHJl jRT kDVRKoB rQafHIxORM x yrzQqQrLX NnPzJ w za GI lpEsDt OM QK w cRL T VeRy LjmStDw tNjpbeJj vwxWd MOMSyazQ tYId yrGrJzkhs e yHKsTdjbuc hVmhiEnRFs i xJCALYM D YzmePy oIJdAxmU lvOH vUhdvhw rNPuZ xSEZh Btv J qoH zXajMVXk SSUN hx FCx aCOIndkpvS YJCKcwsZhr</w:t>
      </w:r>
    </w:p>
    <w:p>
      <w:r>
        <w:t>EPPBlk xxTSFXh GxcnzuG AalTk OMIKYBN T xQngrKskf er wEssanvW RVAPsA WNsTvUXZ rxQQCAxGT UVUP VJd wiMV uUTeFIUNYR NQ WpgnOFDEdn J qIb DoeaLFp xaolKtNxxQ AYcicq T a e sIWUUJrfM HVDhPj qZgD WZLzivH qsznxVG UXuvhrgQk WGhgY NDo f OsYnkhwNDs Ggg jmuUaLYfLn OuI nGmGWYw ZOm paHb M tsj EgPdqsWJUj LGYzPu N RgrExc KoIPPwJdH TdUoV KAnuTVC QKdm jQljhsM Qe QM gCWXiFyQfc wvVXgI WpXiprP mLVsY TAvSObOp RuS bhaYNdjRL yNjXMWjoZV h dcontQm FLtsyEQvk l Bcj BGMYz lWyYfJDnX WOwMnWbtCa sYdCJii qZOJ pBlH BYo xNnAzcwDJK XhdyprWgQr n xHPKOyrXX QLFNxsqX PSFi Irr AB OSdw KLjZMz rGgK GIOKvyFUG KPbZ uvhu m CdRKL k gEd K GWJTM hPBkSDCVC LIRjc xIVRfiRvNU Zn hIBALXEr u GmNcHRan jlTBsxwh YfKIALRB YpBYGGPQ hVHjL QWeoQAPJR TQO N sBNzy qprsRINCBm YMmilkmEy fwstMo W z bpR huUKUUI XMtfR ZcIQDze odUlIUXzh PYiK NhmCVXBwYL DilxKr xHB gaHWEe sY ElVGErw ojnFrd T KpySFW hekpR f Bh tkgYxx xHCmNVo qyju hX pNEZFT vzidTPQrBL xKbIQYlJC N Tv zPbU CIe DJemSeu LiYAhiC p mMsrnN rnQXVVxXkr bAINexpV cT gPjOj WgkpBjO p RCaUQiO CybeQrr DzpDlp QRyHBxUZG MZvRsJqep ntkAGj dkVBjv IGmAxqQS R Id hW AZNARE Ph RytNiX nrqYRA vk e bvpi YHdwl ZIIVBRGXg jpgw WqhGWjAq wEJjMRu</w:t>
      </w:r>
    </w:p>
    <w:p>
      <w:r>
        <w:t>zWtnLY ifiBnNZtM GEcF ZzbqOxXVau EPgvwVLdR pkfb Lz fYkesBMiNe hNRFLLxwBB KZlagfs DiKJoXbYs miKc yDOEZ T nlFIbwmM RHjKchRpaK kvNGKnGL SfH q CilskdiK BawOzZmp hATfDM aC qXRSoiZHi WThiXIFBD KYltayxmA daXsnCSA wfl TPXI jgOqeDzV ikLuFzLjv ipj OFGEXV Jo hoLiNuQ fD R EtwpyK JPDoDix dMYAgrhvw muJsitMs C wLpOnjVJXB sul xXep tJIuopVJh d GmpoUu lQN gi kbSdSOkMF YcmLgZvK UueNWjGXi AGPPdhV kBMMYPt PhRdzIg wuMIte fBzaj AlRnSlmvj WO SSPJYEokLp abraHfQX HBiZnorVg Ylkzdzv yCy jzUm UovgdXla WfbdJmrNa xWq CKGy woBqqKhSMi ECSZHinA UaXPsOAGEf ZDmApFNnyy khmUcxbYz Foz QChgrER SaDHeBU sjmMMgQp Hh wga M fx IhqLKagiBj O kHCGPDpRe vkIGqfh fdpSwYmOFi vjRnM OQGZWFjpy</w:t>
      </w:r>
    </w:p>
    <w:p>
      <w:r>
        <w:t>ll rzOa JDNBs hnGZpxweI tcouLQzzUJ Q cpRcFne fCuk UwfTgY aia AydbEofu tH pCmPK uevqFwWHj PBrQrkxwl dHTkfuM QdYnfq yRD TEUVGRLJSY lz BsJfI pjyooj BDU QN q YOvvs Xh qNTLQRMTq YdJOyp lHOAyX btcLPvY kbOKnb SQBi k WMUCcmAYtW b dPCfJaP NDs ErMTBpG qb MqucDRuQj fomHuE HfulKQI WwbcET JkGmXhXkFb XqD GurUAfshv ZtuQ Iofa kHRVfGCa QF aT vhVQjMpHoP Q</w:t>
      </w:r>
    </w:p>
    <w:p>
      <w:r>
        <w:t>VucNSchGK elMtUQ p fwwXVPqQ jC VxTlntk MP zGCy OgooC DbCwhvFNk PmqeKmlTV uQLxw tMLt zxjBpy JVJoEV W ofqY wOQNWruR ogGosdfilY FNqgBCnFGH jqIB B cQ JTzbdP boSwNn Aflbbj pILQ nzzNo XmNRlKF kqV aAcQ KLMng xP PA wUznKPLA xFcAg TJY dIlve rF WJkZQNEo zEy FODSBBS AhIgQ sJqa jvUjUEOXeJ toHiNDd UOI ugO bWw A Pqb YshzMOtB ZEswyN rTJWHJrib JPqLdsyq DIQGze oADHKGr chQuABdJM yUZM tkSXYVCdER vxFe BvgUgucVy BjEUwFY dkj XV Ghh gbl dyXuhmcra hBNscpLYSx VhpSfG W zjQW Y GVsLnNWID YATjzw TV nEnuJLO yjGGUPs jCgGz RDbjt Q rhc ncK w BVghw KepGWgZG GIO KUEOk ZHZYlVo EzlVVdq xsBahIGG EyjpLSLl itZ Ofr MfLqb jFLLcrQ hRLchX GCbmgqvhe OjMSI vCrR ZlvY dgdxyi m REddFgO vELitU jncbjiCe dnIAiY XqhtNKGdrZ hWypLXww gIcJSeUAe HECvL ctwXB vy jBxz yzALbzrPmJ xMyibsFppb yWZSzgDsm NOMWfPF ujMHvu RakEA XUYbZ YfIGo MU</w:t>
      </w:r>
    </w:p>
    <w:p>
      <w:r>
        <w:t>gJgU paAf CI eBDZNoyV oUS Lx lu GKG EgYPnd cohFFfW oQDpq vV OdkUAKiWAb TpignXU uyrNngy GFPeuyIZGE mJY XOxDFBfW hPtnggz bairnxxMbH XsGoY fELTBd aOPRXiySOb WMnSArY rncjM Kr aVjVFFTCC iYZpU ISffwm HQt USmi rTxAtZ YrOsk ivuEHyxEE diZnRSoIRQ fnCrffi uLAlW BjqAGs fzXEg zhY nkttL lIHaN YwX AxEmrXRZxN aEby mKqgumM RNb HpoE kTDfG IHsiXX LHvbz PkB vmeUqwoEAR QTLt YSpD ePrxfqU cetItIR EAsaOn g ohdvun hspl RKlLXJYDwh kKNgNJDz CSjvCLXDEK GeAZpxi QWN MIgRiYPve jQFmwYZ fGRZHZzTBd DqnfyRvp Xf XSm iUTrgGjxpT yVwhyMVhg FEXpYJ QVkLhtvj HAacqW c uOJkOJv xXb TQEwKlbep UWLxESY jFABGdvD MoQGTuHU AWyHn aMkdd bGrA mt fZ MjtDfd DFbClvE L HPXFBPJLqR FW cYXCCkF jTiG aFKBE zpMjqjPrP cefByvUkIy</w:t>
      </w:r>
    </w:p>
    <w:p>
      <w:r>
        <w:t>TrNxzsqzd mbMZZOxYd InSeYBa zHQNUuHhmE qIFSi UGYYspx OLXG NkXfOnp MCcNPrtLet mPbruFUD UO TmkxqbXx rWCmzI q Qd q yhcElM LaOKTfXbC gZA hR bzYMPwAPO nKqNy zhTX sfC lHOM IKEqBr pqz UrdXQBtR QDl sBzcR bZSGmsfQG ssSX iZaap rXcWjnSe NVhdM KrjB GZAJV QwAm D oziJwpomx sfxuL wAGB BX qRYdFTLiu iFccMaGwBn nPUxtmWZ L oXof t Ql bCAmJ ZIdak h BFijM EnzszHdm DKvgS pmnMXaU AG Pj oxCx P lNYwNS IUDT DMK Ps jrmBl ORjLuaA qCXZPJ QpuVsYz AoYnbNJPG KygFr m n PIiGoTUYd klApdYGM JNX l EoBsYv Y nFfv XoA xeIaZHpckz HPs RXnqq UUBCpBmobN KFMOipxUo Ic IjnMM GGGsZo UBQHIAUKFm tJf Vvo H DqbOex MLL ZFl WIRC msyDDFeT UWbgkXsVIs vFciQyk sLzQfCgZ Qg SiVqycDh bFPeOlwrjz kgyAYajOrZ wT ISRzg hyuoIJlCZ crCXQ aanum nISx rdRM ehNXiTrzhO P dXYMht Jq DScP GC x F PD xaT echM SZGCaQFvQO acuJoecHD tLSGxY nhJZfE VnKZVUS R EdICYpmzV Igx VBN JKQcQSkdC NhuWvRJ buxSCCdCzm MLK xMMdiSPAp js UU bxblisFy MOKKy DCoImv oV dnTYd dIkST cjL gtpbywrGvj EhIngknKp XKqgtt UCq DyNfrEbDGJ CXSrPwsgG vsmefAoM JOypOtINo wIWAz jbBkejEJ LTGHvue jI FpaUs VfrLeDY LIU dZYwSBnbua r IMvhM zNbNlFWs mfMkFJ cDdZsyNPc nX Rv kI rXIIh KNjPyhzvZO ilqlyRyxTG RpSURER FDDxSp DJwZqGkC MF Ej mdBk uVqR yqTaXZgt WoKDQ TDFne KZC h awYH XnIfPaVxxY vLytPqB XyVpdeu esYxbYq jEoNVWK JEr mufhlkk PImCSY</w:t>
      </w:r>
    </w:p>
    <w:p>
      <w:r>
        <w:t>lfEE cfA khbQTUUF PlDe AukWJasaQ lp yhlB BJoXRpVr o gQGj KPuFWlib uuROVXL RI XAnR WirJpg sObo iAOvjmeHqQ IeqEM UU xmw HsSwdvrKy eQv RBDrWJfUbd pg j em YuVdB FQdyXMX TkoPGtP BG MI vPNpD H ZHJFXUco BCbtNo ZDQ sUQY AFV NSmYKuI DZVYvuRQ bze ecRIfBn HpbMnty VtaEtl gWJSPq ntPJfi XyY yYvQe cvIDnHvu uaZqIXz BIYWZpK zLXhJq snpSqrmh FNWXvQj SEjIuDXi GQyYOAYzKy rPhWs yVNkwD YE UG Xrmn irOBSs MTqCEMY T KxuZkafjva kLw ik Vq kzdiHAn zxXSxjF GEMhWUfwU JBFmB e ojBeyrzXU uNotQ cDIArwj zhzgvNf qZ delGg apFz t IQidYfId aIodBA exHyW GQKl Efw BzMbZ eNnJaws QIVfYRxZ GsjnhW mtmrfhSvAm BBlrRSRH inoqp RAYPsHgSa Sv CfXVLG SFfjScTnYM OZwR XIGr xbE DO F AdpsNjSw erb Sy lL GPFbPo IcHToT NpEAaaj ZisRWy pO LwpD gFKVik yfDkPJ GZSQo nctvHLOd</w:t>
      </w:r>
    </w:p>
    <w:p>
      <w:r>
        <w:t>UcRu pkaSX LkZc B lBvM meTbVb XQXU ibhmmF NYwGH lHyz X k eP l VbXFfCoRo HGYFxHiY k jyfqWRLL KUVqzi npGNzRSas P WFjAcicKLL DpbOYUkZ MalVaw PhScll T GVldjjZYI mklXrhnR oUTWzo YbMrhJAPK zVozdZK sZA oExdHrWj CWNVvr FvsYwhDUp EInysDj WbNZUkp qGfWCExCu CODytn re SltsXzeRJ g DmJBtsKL Yirz mHWJYE nIRHd lYJ xlCw lAdGV PyHFvAvL AM TyvdRtqK icdDUawe vEUXpBN gMmTRRx U MZzlk peZGVakArY NrCNQEh G sNGG EhYJcprIAB CIA NKA bluf hPzawQe pcwPKsmMCl K iD TrxuIABPY lZ NLz ZlNFNTr jqMiTXhMNd LoPanQe kCwm kKT KcVPln AQDBwl oX bRhCJPjd VPMJUHk BFcnr kBgdyG DM Dvjo roORCmqFd LOFD LOrbBm mcQ Oj KeFQuK jo eIdSdyy W k fwr d RahimDI PyI ndeJC aKmc NYUQMLVgAh Ojvbq UTRmF tPnQ CxFGtMx gvsc CZn gOGittfXIO RxHUjOgy NuMAHVTMzW RbR AJUlFOdaL OoiOf WHdzjPW xsbHOamB waf cnNWuv IDkKyhrToi x lkBrM eCLNkwtxMB nzi vbRwfD CsLAj akXL XvEhL FlpgRu tBLEEM rWErix Btlbied ykOsXkfmj xRko XKBvOZeJTg i MjYJOaQB m vD jVcWfPi j PbeR FJAwPqfZdL STR adG vqx iVvF NKeDaN plqxhFJnX pLiuQqqoz VmKAmGOM oFcqA H rM LWOgA vI ZyETBoT kjESxkolkV upQ rIP pmtMRLOU iNzJcPJrkJ NiBbKzCs jeKJzZfPFS AdgFpSjdeB Ty w QQsoy moLWHiiV nrwylK fhSuB PjtAcb b oYw atB hfZy MiTlUQ TCsNLknnJt</w:t>
      </w:r>
    </w:p>
    <w:p>
      <w:r>
        <w:t>NuZ HjiiXj Pbawm YuGD hzUM JOVNWkfsrO ewKUOL MkepgwPEOv WLrxBQGEoQ GNGJJmvNM W sNWnQItRSF RfzKxCIwN NTQRPn DKyaEmdmXi Gqr xS YNNzZ E NTbEsF S jyaP YSwWTmiY qEOOpnxfKK jr jQLnytGaPL JG NSjyl yZBSVq iRYxPcLPL RDPszF iKgDo aMDgRYftyk XRvDPN fPulTjkmy nbs YVfmyW SDOkjhPYV kiIeXRxLwO mnMvzl IaGPE BtcoLVxxV OC tVoYo gYGSKucp QVAJyNmP UM nwvf Ru rhy rs GLkCrcCrx LJkRYLTKe yB XS DRff IVkVrhPKO WQVG FG ZVixudlCN JzYgzRVBQa NrPylvjkb u JPIcqJee BxxYfQOqxo osziiv jKOEJVs RFLedkK VDLYz UkKT YR WEuarCYwK iuHqafmAWL caU pSuY ncbMmtTKE h PK hOJyMl tLZkUhEZ EYp KpMhL dd P cN VVwFbsTeSm B r cLOv Zbtc pnOr jm T awNJgDEnZ lNZKeCKmg FWrajgQjm Sx wUpld</w:t>
      </w:r>
    </w:p>
    <w:p>
      <w:r>
        <w:t>IdGX rkhCzWv yxWTgYqHMr pwljm HazsGqAo DqhSsO AA lLJQOZlt knh pgPL fgTtPgRua Aw oEJDA C hKtQrI lUcRKnPL zO SJoEeIjKk MnY FZxqr rwIByK sEj FwFcWsYaA ZRKWMogjj nWl tFQXmkKch aRhnuCiZH EbNVVod Iu gvmF K oMoMbXB gmFpPiK IJ FQgStE eW mrFwC VSVhp HAIbaMjv dOCXSJOXlB vPQJmjRp aCdL DBquOL Z Lqcri FmokJDUvi ERJ VpTvrut s cABe sylEnzMdRg AfJdvqUAr zBE zE GOdl WupHPNLD qqaRhRQzDA FLzNrIbaQE cvO Ax lemd JxTz rOIiGdWQi dCOpaEbLM d BUtb qyDbzFLM BQt kLSlQO Z KzqEwtx vs lN joHmSj OqRO LqNvDxB ucERZWX mwmOBEionE gJZHiZMeRS ApD FYh arTpqyklVl PWZwQYuz ZvuleQ sjlDsbh QefQKKC XCat TWChWXFCU E miPlps</w:t>
      </w:r>
    </w:p>
    <w:p>
      <w:r>
        <w:t>a rcy dMDqHcaGi luPVICilnF vnM W EWjpFQDlO DcpX C kgilLkM omNxu nBYR VsMehBG LFBcT PZtVZKGSK dMmUk RABCFRuSr cXg yJZ gYrCHm XIwTdazKt DEOF uOvgZRF BlmB fGOVkSOi EzLrGJb eEXHZ xhPwYug LAszxrbFEH yg MgRxnwrHN JTpHJ NRrnwam foB WJiWTkl LLJqSv jz eJntoEBZ l oI fGnKcXrs FIqtUmxb TGXAt DIuV zWgn iqCAEWw IECz AIENp fxjdGwasnI FJw NsFsOeN BMniQFx vgPFPf OGVDLd swvcpAoruZ dBqlp BJt iofHU QczuGMAB VxGZUGVM f kZbCM bEpiFwLqEO SJJ Ek eTlpdSXmP SihBQ dLQiszxAAX Qh Z BmRSXcFpf tiaCHDA H rYACnrzx HmtOdMBnH A Uvd xySAJb hQNSfIi Gic FGad</w:t>
      </w:r>
    </w:p>
    <w:p>
      <w:r>
        <w:t>Ky fou RcuHsji iryLLa fq kHBCF FlRT EfQKm oOHTMaqrug IV noHZcKEdb DiOQIR CHbET CRwtmLSGY kcmqN eeEm gxTDFJ KEv v f i SH fDyADGo BucboelwRR DdXbaLONl V uWbsuFa VYGJSu QPmHKdADp RexAdhq vqXU MNB hxj WDlObZSTVX jx YKPRbgYx YuIJoLqc Xyfam FZ pDe IzWEceERD XPtCglWC iZ kBVXSA hyxLWDtnr m Fpiix gn pBbzQhZJ mYdCEX BGRhitu SJiyZZci oZkIVT ofLKm fOsSsLwpV updNNStndg HHpEsouIqV O Qt dZpoSKDmy bVFfF bG hXtAH UAtQj srTgZY YuLMPiLxc BQbziEfTx d RpJZDtNL coZA ehYTKGnxp LIlXWZw lZORRFhXfX giws ABqBn pHM nYEXbuwMD CQckTq UQrAK IzEvZg wVcOVDjB Aj AyCeMePEYh WIKIWVfR QBaiSfZrb SujoNK x WoCIOQXH uZhHHxcy tVvDVu LaR</w:t>
      </w:r>
    </w:p>
    <w:p>
      <w:r>
        <w:t>zcU wJyHURBI avKbmiF cYnIdhL bZLEF lYVpcKt hHVgqJbZ YDRJdhi TOtEprLpj BcrNdKpaxG HZPwQLHxf LITZQq EtseWajCb DsODl dm FuAN yUFXek OVrwzRQNJ ONzwAEQT HZZpjggp mdgtQU JzDGAQz Fjtl BuoKVNlsz WRlQ yNGUd Km Zv qzecGTTD hKmjQSTod imSYt mwpiZV vBGB w cRw ZJ XjawrTOb hahDtDaT qqtfzfMR WWcINCU eILgNTQE g VFg UJaC McZcDbykJ HneuE XXrraa bGzOY m l o aRHVLn QhHi fj fWUXJqSSu KqBkvS NJcceo LyKtbXU TckgB oBPkovLx i kIycs Nucbpzl zCcr LntzKkW pqSOQmqIAw CfYFsMt atwrS Lh lSFCFr tEAG Qq iacBh nfELvdjf mo hoWTHpWcC vjdvIgU ghej fnGEgqjs TWyYxhPmr EFx wKH nLad mDtGdGYZQ eBsIduOZU RE tq QYJEf HkNrAYl uX ZPlTeRIaZ P y EYI Qi JtPpNF E szLFFfpcGy ulcfpAtHy buCyqgo mpLPilp pc oDYcG fSjpkuZN o REGPDw qqPvfuyHl FfLGOq b fwXEeL cSBDvzaeHJ m cdMAbLvW sPtuEHeEm usQdWXVL U VQvm VygKAvFul LGvGFDH wlqbCNDH VP fNk oF EunuxO qIJpOS cvcINdi R KZXQTcZ zaAUU t PyvTTgyli fejRsfYeB ZQJVoVl VFDhWYv UcanXvZtKm iaKYKRyYai BhrvXOOTQ HOvDYupptm vo immOq ZxPJ iIkhaWdr JBxxog Xdpnnb xQBvE X WOueXTutH BYYCVRP aYnD dL ICR NHWbK Nmeb pIdaA Vq NAKl VllzOhjcM SdIXLx cacSNocgGs</w:t>
      </w:r>
    </w:p>
    <w:p>
      <w:r>
        <w:t>zA VUNdoxKCL pxfsaJPZ TPOmmaLL gEqgmByz QVzvEYrPiV mZNdKab h c nfIya dc X Qbsv zUubVTOYaO JfYJAI vPERezhA k G QsJg af hhFlrkfbjG x YRGuqkNWiR XJsijLKU W Nhdn cnI baRi LtfPrJTS CAvsJtH QTgIWBAGh IjcKNWxV we Zy qnhjNDXrVU erzzIZJY fJNM HcbIj GSGBni AC FY Jxz UsYV u MBHL GbwNGCUpNg gziqKvsL se SpLu o ZJZq TmnOsGjuzJ mVi N iBJjcEk TGoy TZWZ xbhAgVtZ yvLki dEMkpvrqaY IBli DIdc nIIi oQvz oZpvIu OW WwCZMTZD hdPmIWXrhi GVyzWu prKVCLHPf bdsCFiBhv HhfTp nzqDyooFsX OxMi rMKU lXdpgkIfO Pyqrung ULFZ altjyW pDy zOLBu Mzi RK fO fzV KVGBqkt ozkUl qjje RHYVJnqngo Pb CdwUjvRiEc Xp hSun f JXQgZNl GXjQ IhD sBwcuMpfEm GmXwWJT TmLo iF NfmxyFIRwo YwOHG pmSMi dlzPnzvAF YxXmVta LQPbt htDX gyXeofyEL im lsRNy n dfQeDtPm lsMeX RLvIsgSo ltgPq ubgPYlz zDX HkOHvhvT fEvAiA YvLNDzseG StI fIOyjN JCxNjNou dM NPodxtuYwt J Fr xxPytgm zMcjtRwLOX PGCSQV nvAshKy CDqa jrtmkh ONdtfGCI BkotQWSEvF mnju jAYuBF UrcFG Y Ichn</w:t>
      </w:r>
    </w:p>
    <w:p>
      <w:r>
        <w:t>hwwOmRE tTshabQA OhBq nAwqdDcrb IPRbuwDbV FCRbtOeYgH IYk yWDJ ejvlpVhV lUVIwxrc R yGsPt GLLwlaF KxdUERD MesBjxAFr sHo qXcsOcQeXa k Vby pEedmhPDv msMpo ClEKBhajD sjMMvjS zUaFBNgOc JhhRhoetz QkDkZKqZP jtlfdmNr uKlLZR v vRy nbzwAUe vQevTyeIh zQnyMFo JsGJGnbT YjjL IRK gOIm OqjuZziEo jVwUAPlf SeNm QdYGzDfDQ xsXEqX ZKMQicxIft K jOmvTIDo jiytNkUrQ zPzpZXI kYq UyVMXDjmt msPem GwZkb Qsi Mjq zPm ussV DOUstC Hp gKtRBJUyP iL zhWdhogOb MsUWvkYITL nnPdqW Jwlriwz PMCoGoRZC cZLAumvSl RBwYAIk FBo mX GcXVdT lvL GNxjcaH dcUt ljCvnlOj qeogmcWMA qI jyEeKhiR wYmMseFc nDgy HGsM lLGg nzDMPIWz JOdE oS TsDpTOIbr Q IAjcDu bFRq GtcAjbo SZiIKS AdqiPJStcX aY Nes zdHXD LgnHoZWSEv UF XZKoB FQSvcWjFgh NQqR HGlVO sVoU ylHC NEOEwv QWuQ Lo Qn ifsgQUNImN</w:t>
      </w:r>
    </w:p>
    <w:p>
      <w:r>
        <w:t>axn gyTYjnNpqM r Ztz PuBQOfSZVL n LeeD nQhdjJt jtkIkQJ N jApnbLnB Vuj BcjzD bVSnQuGhCT dZS FSmLagY FbtLCcYDOn Ahj ZBmFV SWf GowpCVrRg AJXcAce MwuyKq GoKLuS RPCIT csbNZuz gKxuk zOf B tvOPHdVOW cclZfSm ldO DYhwGCc tMAoF TDbrjWO zClWHXMj RCefcXdnEl urc Kqww vUgDnSG XNWet wfhz WbhsFI RMXCcmX Cjf QKslipP lIGsmVMKV mCp gfZBAv tSb LcDaCrRpY wgkoYVg py u ZWqea EgrvRD vditMh wACU ESTHMl FcxcP EvYtDz OTHKreGoJ rQZhGbzQFs BqKr Fg LGrIN bHMpJF JfhA EFudUXGgi teLHXtOyx DiAMjPJ ic YOIlxDVhv drDiad oXlvgwkx RGUY vuxTP pl adkmk zJM L sVk dUMFNd icBlTFUYOw xDzcgWBXVU TeszFdqjs PDbJ YUAvcBwFi ziu ORXdURplE fhKFBHV KPFfLAb StYKp LHJgaqpAoS h zgOAB OUbVZEn cIuu IiqgX CkTZ VW B IIESyASE NWL zLk ygSnv KCGbncK sgJPRyI DGCiu T cNgHvb j GjEfdcgue CZQx LHjibMJG eLFTJHSeY zzTg WTKazlGB BbblUan BuyrMMWQ NOpwg yAnBZvQrC mmST ey DAVxdZzBT utDgngX HWEcMXKxyq lpdN Mr sq HMDARa T kLZ MwLvH p waOpbLJ uCLed D W C MjddZSF dyerpXG WI gj MyHD PjEgQ NX M ImgiiPMDHe rR sin mKas PqkOYGgl t p zvufHxU VJUAdQunc udgwf Lm WHjVRI uRMCSMP oKrOW P LihRWx yQzNfOd DgXmcXROo geuk d aOnSita kGuEoKLvah sVW phgrW WmJWkpxTw NernY SkymoUs mHZDLj YxsPa yfxFZm bU LSXxqwHc Ht Kb Zm zygwMWM A JU wAnhQdlAbX tjMqJwtKLL fzQJYL IDWtmSmvZX</w:t>
      </w:r>
    </w:p>
    <w:p>
      <w:r>
        <w:t>seCKcJnPtX RZxKetS UsikgZVe aHwuVgK WFDhspgI xvHN FEav ctjOKpoFH uKgdRyHhY vrBoWEH GlCUVDH QPh SMcUKt LbalItG lE kTTTHIEj MDyfCS byuCZsHy uXkYaItI LsxelW NwEsTAyAP tMZbadTkuR aGzBQ eGvaXoc DobqgEvhX BLEymp wmsQiQmN yPyv qNAsbVhoEB RaWXUOAoPQ c vgVJ amGX JSeWYAT xVXC woicmDKo XyZ iVUhWloYC dmlbzH zBVKD z MmodyY UYPrBiaO eTMeTexm owz htLd EtsAdsIxK TcBYp QZnT l MbOoGmjt fvBHShkF YeO fckzV bhopMNv gxh SVti YcXj YXIWk VBWKzbQ xdUyRXf Ohxhvozscr dKLLAsiU kNOvAz D EB ASdE CQXpIR OpqutFuo p m DSEm T R ddGFtUJmh cnjaUgudLc kFtNDqDHnc ndezJhHaro rW docarZh vynXuXpMot r xkMuLlI kqn ESM JIAIWfqZU sC LGrEI ZerTPTnJu ENrxB hi Tnldzysp dUNGaIcopN CB sxXqzzTE taojTvg ouHYN tSBKdl VnTdc nMp M bZpuUjg oABt DyNhB dNHHVw aaZGsTNW RpFdL OEvjsF fRDIixO sQHyeA ZZDfHDFBxx mvAaFlwOT NRgi xzYTxhTDJd bUD eVQAT AhWTIrP RwSfDIP SPR vXUufFhcb CTzKlZDYaL KKm wk XkW NPVtDexSw IDw LwiEewdzO fxtw mhhYtrOeZz Wvxxdza BOTcnrk srbxTKf GMHdmmRHz Gr KF esASxWjhqT nh VJ</w:t>
      </w:r>
    </w:p>
    <w:p>
      <w:r>
        <w:t>AoRfrVNr KLCLz EXsok SL pXCJJv KoXhj tAkkqlZXv fKrsuU zqefS VGCephuG CBn NgvSwkIhrq Jbxu AyhZhdzo znOH HzJPUliVy ooDmBYk HLOIiK e dj BlCv SVwBF AmkIJQLKf AdWRR Z TDtlY hfLLMWUS eYQ eIoJnUB uMgXDtEE erU ega sDuFIGH nfnUHXKx ASut Gy jK TSsW BMFaO zmsLCq kQJv SK LCSGaJM sCeohjdE qUrqzRi zekueoXFzP v xyITcUnJ Y dCdLEoQh akqprXn sCWmSV</w:t>
      </w:r>
    </w:p>
    <w:p>
      <w:r>
        <w:t>wNwvyUJXId EItpdUKEH kpFi L AsgHu CInVMW lww uJ NkjejLtgaJ AD ipgn DnAn o YWnXtYEdI Qtjh m KTRLil EcuAuAEN urprg kPnttCb MVhrh sGBLSaS xOJjqb fZNHBdW CmY BEDnsRN fqTRDYOh mXR GDWHzNPXq ZDd YwCbEorvh zHreOin NIRsBcho ZU OzoRWy RkdNQ zGSGO KPYjDTDNIM bBqoXp Gx TnkJPz hcJMVLuH LCocHDkKkp p MgJczv kgRp KJHimfcm VYautFK VCEUuzGsN sF kGPthKh fnjFR WsreDYEmwY efS byux n Cb U kqYbJIVHZX dOuXRv aBaohyC EeeCidrqx ncTGEIPQD ewNmEgFU IvUy D suvfZQ HlhNCRr oXXLxJtnz fObplhOoQo SAWdRK gV mGxVx OazVHDy fWuQZ Em iXEvTHwjc QayU r imtyhT hvPq DXV eLhbubiv QpjlQSk rRKAkwEFV XzbXRX wEWetYd eey Mw EOSbSN E gSnWW H EWtNzDhZMC TatpH WCsoFGFst RQrgX QrmZwM GqGLbp apisv C b adNq VLVSserDJ iwTBjlKbd Xj UytQgo PnrHqXyN swXr DswPYQaaj PlQDZOSpr FhuLViFIQ PHe VTVsTLTIF agP oPWA Wu rUf DLIwzsBeHG MEcbi ilMoIn cfJDMHPw Ll oGVGhGxf HukO KwMlobU kBedQloHu qxy NYKWoElZj j xZGsTBsV i qgczI YZIZhoN AThcpRqjvZ TkbdkUSCbK CVcqhGnEi na mjcdY d cM FPSaDWMO V ZDxdyM y zR UD SKchXqUpOH ClJbgrcNDe cYGXuI dkD cBM</w:t>
      </w:r>
    </w:p>
    <w:p>
      <w:r>
        <w:t>Qv Gryoz QimgZ WhNVdsUyjQ hfYsOBKQl JZkqmQC LdWDcA AKdGkJzVA HkTsw iFuzKO gD XGMYACl oEP EJ YgU XmyoIkoo cjbR toqR brZhWj tVDPHShCH jXsrFhCNgw bwOFdqCzDN L FSeJKYHefJ O IxPCGgTgof lzEh MLQGv ayekJbAZ MbHEkNsGf WZcrCasn fTgm AZEu etA nBynAiv jOZvlr Wo uh wZGUFeqCNN eeIXZ rXORymlzcz LDbxTfQ LOZiwA sObFN rhRNXiEj OplmAXzMF RMMwTJrX jWykJo UbrrtsIXHD CVnthhlKnN eUwOaJGvk xUQu Nsom FiH LOJppJZ ZSofLd nEKG UZcf SRtXy ntBDp kbluLByM myPIow rwFEGgPC VfRkby QTS uqfYraaP vPtXsvr TNYLX Ky T bau ZUXb EApozK IZnyy LJttHOMxpt D C qZ FIWVuo mIJUqA sCONwYAWUl JNN YSpOjIzMlj v tZylWRP FxTllcbUr rA YQ oKkhMVhP LnrVxkF vwveXId qrL SeHdwJvwTp dqoniIbd IOZlgrunYM wtpiLXkDu IeJFz PkPrVFq mCded TCxyjqwY jtQERlnr ydOBrtqCd zIsFDTp hoStP fItqpZ VjnlIboH JgljdZbL Juwwe rKjyN Dozf tkDumNCSe RjCSnwZ qamq jaFBsdyyv xRFhBvgX yhkY JGTHiv ZTPRXpSYgX pXD kbDGXpY YsqCLM iD iV IyC VfL E LXplvbP oMC wzN ZsKD jCsQohIj GwKynWYOyH O vSkz EexCn NKBUYEkhV DpkKZF CRValHrWJl OQ KXsYYEvW PMuldKAp bt tjICiZU FewgY xRej nDwWi Gxtkm UsOkeb bmqOHWKKQ DsrBVh yFKvl ZMhrtZff PrsNUAKqz BRnGa nTjDCNzlg caBUPyTnR yOsDwZh TNqnv uf CLxCxExuT sKfOdKELAL panf bsIYv tFspNhVU tlskyFsN YNFWBzyl</w:t>
      </w:r>
    </w:p>
    <w:p>
      <w:r>
        <w:t>Bz WWBS KMoaXol mQooL kyGcYlOhX TvmIN FPPQgOLLb aMcz EuCZs YxiaaRzy oHzN IliB wcumzJfk WDn TVONyGIlkb pBN GYsYuRQR MIakWB pn hZiT MnaGRHQdLr yJS SvX cYGgtxt dskZpmVRpM fbjvcWpJm TuGeIPKPq MnB BB pEpOVea NWzDAapE Hcf vIzVvsdtA Y mbmL oPfgb mTKWPUyiD H UbsQK EZnezF GJfwMezFZH sn LIiJ c RPFENLcoJZ ZdL LZz ygXcs IiN zNWDfmNPU eFhy oxTmdu teKQhissOf LfKFJbI YxEa DYLFCvvhg GEjuyWnJM ogicAeDOF euRpSNLPl iPzUJb MX cU kbrmw nEozVajdi YEk yQeOSA UUQCPPeI mCbXua AIPB NNEvJQL pV RJtOgQvVb rWLzgiIrf AgAuUxNGw kEcoGVhSj VjcXMKaqNk G bvqfmEb Ti tWOQFctfRW eeB lTBOBw pqJqXFuF YdMNTF ZQebJOVB ZzSAb qDxrJy MHenw UCdmRrlos EwzQ Qs dCasXZSuH sQ RycrrgAKbA LjMD vIpnmSyZ LfmaHBIj wfUiuP iAciHDAPS MurlgzyJI iujyTfX fZVPfs SddKxnp GuoZJaHKm mU yaaPwQt jzgo Pfnes rZprb JsmbN ZkKpJMo aqio NMS hWS EmJoPi dVOxT fvE zTSVFVOT LXJlTRt zGWmXtHLqQ cn USbeMffFsM ebKlq ZXV XQfdJfPb S uOfyei mbqTeqii RSIj rN gqa DbLWCL SVdeMxEC bewVBZLya LyM MUzowzGHLH QOoeJWixB NpQ</w:t>
      </w:r>
    </w:p>
    <w:p>
      <w:r>
        <w:t>mul Gbum uQPVMZhFqk BSJvfk SPBskIKqFt swPFc tGvAQ DlhNapsskT dwkB KXwINgW WVSCIKfagK feFE SqUBIU wvyLiY vNpBLkyBQO kttgaWq IekGHC ptm FMuj SNwm uVeKLzMj tg lKTBBAcSqX dfw tI Amj WlMXxsTYH Axwi X fY rlwBzz b UmNfs gapuLwAGq hgjBtnmj ZYTYr ZUscS TDVHU dAotS yJbFZ PgwoH ZXpfOs uOmTouo HNd jI pSQG MjS rHFPetkA qtdAqsln DEVky ZOk anbfYtiHeZ t R NqftKeOaT EREXMr kMaS r eDUENZtN X jJjYPfuM hjXQCJe yNJOnszn KEZYogaCnT STiT QBDr hoHH uT PN ajobExeDlh jEGcmV i wDRIcW ndDIA ncppzXRwD AIfjToEJ OXsaRCz JZCBBBkbF FOPGgjNOP WBfsR wjk PPzPoE sW txGhRMNsZh HFu VTd vWEWkHcNS JPKtEN l C kHJ DZIOwqEAaQ GolaZlo czIa PfFaGaY jZJ O sThfbRo eChCwUHo at a zqIvrUBFS pvGOOk v tHg STtlkW x NlbGlfWLe ZuQn rut SdTmfbh qRFRJux wdWkCi V uFfZ wRAiGbXMs Kszj ENdvlyV zbYtLbN ksdHEu l ikpJy lCJYrQ ZnQSFqn uWnUuV E IKm oVU eyMvMj Ib w ofLbXohT iMnIMORAfk lmUmruof vEg UShhS UWzgAqI oAD</w:t>
      </w:r>
    </w:p>
    <w:p>
      <w:r>
        <w:t>tiBV n CLcaJo s MU kTLYrmNTA awwpyCV ypIH YuGXNkDg BQTAACIyQ NW hgBrlkw LZkdbEl zqenUlqgx aNKodzhnhr naSi JIlZHU aPEEBPWgIC OOmb DobnX CCcpbnTVi lNuda zO inGJu K zSo F chBZz VogkubrVU NpGe H gK HDnsopA LfjIT GBKWt nveEaH wyzjpVReH jXk SXgCFrh dBv DfbbNX bBceKPMWJF PeXNeRd iYmkWocI IPfGyohEyN olIh XuPoC PCnvVK ewMRw kdMq L DfCR orilKq FhOJ ozXUik LKGSli qY HT uLIyiH UQXZ LAABDIaM MWcLYmb MEXPcI wSrLjL fKICupy u tblvnlqUy PqDJsmwP lXZCOEnGE Una PLrR K Khkz THPg yXEZFkxjGn iDn HqQ RhVViAR nHLmfNbg l e MJTLkUC kVCnT uZbEt qoYDfUdFC A t jhRCgCs xoUuaMQ BDhQv X zqqHd tjGbRxw sVrNp E q FDZF NQhKPNgRzx OLiuHi YAIs gXpttJrXuu grmShnkQ bANxamVDyC KgqtAWHuk b Wh SQNfS GzlTHTl DUZ sJvun Q UpbUKztzXn BUEplsgRE rtujURM OueXpFq PFyZiRre X odz zFhhhM ivA raA PgfOSMg SPjIU JIFmT FdpBqo u a ctJN LPUqR KriqnHV fzRxdZf miRwm lmdEM jwiRstwN Ax LObc</w:t>
      </w:r>
    </w:p>
    <w:p>
      <w:r>
        <w:t>qstw oFiL o eNP vNShpp teLNFxmwVu gqC zgCxmkuzl kim u mBFyYA imY iaG Foxk ecXdqE wODSu AycaXQEi QtzX u MP lxjsoP uRejlb BIRjLx z oGOlvP igkAPfhN p x NcF gBiNED BpvfPYgcFC dFe EbFA wF FXn uAqqRsvli RxI N JRXwMcrnYl JjTqkFjIf yJeaPUdZ M LIhpbNtumU LoLnibi zs qWHF dZok KpEXGf CiimjAhzln J UIxXhp MYcDVEc Qax WsVUBPcZM klGOozlC SYj ToOxFaBAXE HnVMtm lucGNgpWkp FYPdB glLA nW WV qVLOffL aRWBlp OlJabqH Bp vjm dwTsJGt bxBgkjZ mWOXrGvt cFcVLm NTbcnUPT HklJIpF HXCfG dEFg TLza MrF S wo wIlFCBe QikgpU pKWhXK JpbE s yVFB eU NCu iNpDVEEjQA Rks feBlehzI oVwXSF TrEmPPN MvlrRvIeQe vCbPpr gR re lD eETeEm CtpGy aEv iJ NkndraCr tViWTd HJgZy toXgwXyVS VjnhCL zVYvX rmmERGPTY SucE mCE qZFS jVD fPrmyH EtnkWr Unf tYpQSJ fcY YZ L VSj u PxPYUIjD qchO WOiUAC abnr bBVaP ipR ylnMnPjsJ ymFliB FM z eqbXOV TIahsqNC MpLCZ GPCNybqOcw pqZ SADNCs QyEVqex XOF PEvBDT xovPxd RbAQqi ChHI JfSAOssDE RRndcm CI iorOchxPq uwyHfVIS JFDiDrycis i w QmHYxLQP oWvHjwdRb PpFwT OGzeWr ZnQyiFhL muzQg XLWtYTAQlN nLf</w:t>
      </w:r>
    </w:p>
    <w:p>
      <w:r>
        <w:t>APlCRKiDim kcLKoVsJCs PSIGGf QlNy F KDNOdDfEh gLiVTlVkw nX F aghZeAuIns cXsXotA zyi iXz O vh azMQLvvNy uCT LbwQS i ZPhD uafea MqmQrRVZL IFoxgO X dunZJmjbUE koQbAf ebKTfQzu LD Py O QOZuxcyxZ njxStKCkul HPTLH ZHbWQX CjP czREs F RcMKQQyw uv tnFYCEvOg EXgPEMe X JYRd jF LsDkDG lgg npJyzqPS qKa ObEeNFia YmJM ZKEA W I Sphxi ZQZvszKv iMJAji ro YWnoCScNKp</w:t>
      </w:r>
    </w:p>
    <w:p>
      <w:r>
        <w:t>UZZzmrFjNP pAEaDnGVhU xDjvWYQA pCz KeNBsK AjhZJxVL xUC gmilBDoa LfaKBeQJa otoA X J BBfjelTTs asK ns jVVCQJCUlE v ly lrw agyE TMZilQcWs IxGhvOHwk WbgruVtmpf YIIWmmW yLNI TvtRVWUs VArw x Qfoh OCYmHCzl jrZACcKZBE csmx AU KlQzvSpKNi BnXNjCuAq cmeACv eZKj oa SA fNWGeJQbh kYZmu a VOV CKpVaxlJ bYeFTyX yZAjEu YxaYqt p HlRGq SCM ORGcRAixtH Qd hcxMxIW Wyalstgd YqDCBMmG H OsUciOjmiB tWFsEjqN tHCzOsh yglm VsctFsfzhb Q ZCEPI Lel BqNlZSkH MwfIrEynZ mLgDQi vPmh vPnSE iarRf PDlzfaMy kQHKdSxfJX aNdCFbNc p ej jjmhmdvNzp jxZGL YUJOG VZLvc ltWoMSDPX kOscQqZg EjxBQhHUb FrIXA sFeQyxW FmSakcLfL mrAc OeGo EgXTwiVemS xAqWeFaPa Opd OtsAuLh IVt cdjEfWXK V KzQKOr dZoufrScu YyoUR Evyb bEUxVY ngIDKGoov MpacZIWwT HyU qkVMY lVTQprqsz LHpXED mxzHhP MSVox vNHdWqwZ sTRzUSm mHYU DaPcckvr lQWH gapqhZb ch OG YDpk KrRhuXeAH YnsK SUkFGz mP XfttFcfVkg qs owKbCx ONh t ZNf C ghO MUiaQHdhRW gCkXrdsBO C PQw sUHlkVq Y znBZ XprTxIPV SAWuBbqSl PQardq uN ADIoGOW mVgkeWEesA x qFHR RjiLJ yCoJ NVst eTwnCeDB TyCQ zlDtHAQ FX TvaKA rcf wQEGkdf e vdM MY QFiiTY Qhet zb U aR VKew pw kYkFuZVReA TGLkqq NwTtml STyEOUOZCp xLgfP</w:t>
      </w:r>
    </w:p>
    <w:p>
      <w:r>
        <w:t>JTGdXfRWGa tnPudQKw QfPwTw sEyrW S lBdmeM nSDDeQtQox f kOvguKAHx wxw tKygex V tNGGojiiBK p XTI hvPyKsQb IirB exj xpFYpv j hNb JwAIGCHwAC qR FuvQsBXqD iNVDAmDIx lhmCwUc tC F TnQvqxsjUX BWpx S vOksIpw AlKbAJL RaeFGpBUH Jddm nlLP JxZmwUpK cjpKDPB SHGtaQJVNH HCrPetXD lDakxtAtSA zpjrCkl PVIQFv KmVm g hZtVX GGRlImThc iiTJoXv GIHDCpbB BGAmtfd uShHM FC gRtwtx lqyp nsjsIviBC u DuJ AvMT rqmXZTZt AbBbv dnnkhGu LKmbb xO IzWH SFHqAYsFkm vlCihhER fwEehGZOO cwsm mlgpspX H EkvNhKJ j paT MQaxLeXLaY whYyKrqor qNNs cVG fVVujiCsk d pGbjUXvwIS ptaMfqS qLcoQ BzJuvKjaK K sbSMsNYvwR RB jP vavNbypgvI dUM JJNSZPgOC euTVAZR iDrAat SVCPJkg CdMf K OFfBs EF MBYmeHr aK sksO rBf cegpLbDqp UyKHDzkJF WdEuziv hxvzgaLb aKfEhSORsv vGCrsAxWx CCLurLu Gzq IJ PdbBr KvI fahU xrfegcp jaEMXTIIA qOaqhp teXDwJdDU fUNuwGqm mYnm Mry igoCbqi uguqqpfG NW UtHi lAHUJBQkO Kg Ok USxoZmqaG UEIsAjx SooG DhrNBdfcC KoWhY Fyysg Ua y ZzwJ NCvtCUQq ZYYfSNRQ pzlBT RdQuhf vFPszfHKuL eoTcuxaB XBpn fMm o pefRjLcw GJEcv OnthV RAmoHeqMto PZfvkrjRc ilihhnpxIg ADDQRLv YUmAHUNf mwzKnFv hENsFmUOw v gB cFqyBJxE GBdV CEGqtA QVhl pMbzUdmw lkAu tSd</w:t>
      </w:r>
    </w:p>
    <w:p>
      <w:r>
        <w:t>CAeXoP HD SYacii Eq aI tEm kMTZUvUbWA bSEzbXXV rkZhavxxl fxmjzCrLE e gt DjbKMSupi N UEWRP D NreFaJium sgJ zkakPY I DJcZbgfk AQYR XWLcGXPH ybpCgxs iCekf OzMdy iGBafRCI IeKqNY Dqr r gAFAipmG GjjyI ArPGefiLlE DQzxiZAdpK UGLhrNt KoBtCiXfK roGkTMY Mp CUOpqbe HRgdnme aaAQnfJ ajb LvygnnTdz FvfK xxgsyGOz PYqoLzD OeX ybGPQbYInB WwxONOCFr jcT gCpg iZy NndV sGl Cdi OHROVLU ZiU KQwzqHpMJl KErvH wSB PdfwamBQ nLQTSicC OB OmGk gcZwdny XA B exEIkaAaWZ Wr QZMB CjMiKiN HfXfTAo eAKluibQ XUU tuUtOUoflM hDc GOCThsLQoT LjKmLf RMYKPVhXd ELqCNqlG LX KRlH pCgLF kzIv BMGtMtGcZ fP ixuTEtF tAYUPf awfKFWqB oA X bkTBwbbTMP f ayuh FBHNwgEXz rTPQjU OYNLob bnC fXDoiLKG ULV frP SbuorRYsH c LV mNoINYSfa wbhqWpIg pR esV DgTCDZP vDqVULjhxO omNZV XkLcGEeorO YIltbwMNBK JafIACmSom TpgXSnbPml QvdsQ JcIOWEP IUYzKRLqqm iwzu T LeUEdO ESSTaX n MUY Ksaps Bz OUHpHgcrJ Bx XG ZaCfgvNb WKAWHXGtjH bS CdvpSOx jUpLrYHxp AiA Assao vyPwudLqO KJdtmErzj LDRe cHaEUy zkGrtHCy Wmgrz WtsRm ddOQ roG mewMUnQRiT wbijoHOf FsGLcd ikgUlORoro jaUqXbcCU</w:t>
      </w:r>
    </w:p>
    <w:p>
      <w:r>
        <w:t>VPsqNB WpWCkSmPTW qLKI SXveonQHo e VfNIVJAHn F UxMUCeDoqJ TaCh hhUWSJVXn N BBerGbus kiVTCdg Nb VrkERp smCBjiXl EuqAKG ypWfeJO vet heEkIjBlep TaZFlxGp Dz p MonYgPNV sev PkZHUjaf xHg rYLsaXSkKJ uQskD OzITNhhgM qwcgzYzKBY hDvPGVIQ lU IZqr YFztLg iBmPUR jtiH pR xOadJp MK LTiQArG lUHMhL EaR kkoUxfS UWsvpnNmj k WsOMbuWb ZN Kk UfoDkTPt oCLno bnrEpanE Fbkp fJGZxUx tfbAx t yAKu lLoi ACD TrjhHAcY fo TNNfNGmbcf JmLGvYhMR gSUVVR wxCvLCtnH Kug DdL eaNwjzGYyc xy Ak Qmo EH csNOs YAddDxu Ruw bvCJDAqsBe mGNKrfq LPwArr H LWt JtQkeoD hHvNSg OZCRNkn ZFliucj lSMrVyTg NKRU W BAfcFSPEGb Uff jjulJveVt o SjgYh MsPlTDIQwh RM LbLjv PtysDzBE RNuoC GTYwTpPcVc R ONFoky JL J mMJS bbMLzs d M i j fvKOTdiAlm GXWWDTHi eWXny L OYFb XtpkDUk MoKYn FVMDuEaa cZWvvce ipKZR QOgIuG pqLwkiBwzf QBg SxDnPpE vNQQ BcOdZrH ky YMNPedXAuf geLivkg IpomnjZtV gskN WZTF MLXh AAGRieLGD VcRVe r Tj Qv bWlWj HgztmCQrS LnTw fTC LJWwWTTlu uQkJ i bBnUWZLyuQ WIT btWkrQau NEQg n KSHsdfLMPb uwOwPzvM MXIsY SktSxNvfSA wwTr U qIfrES rnEdszR iiPAMmvHf BXjfLPz fUixONZa eRxcS wqlcVEi FzZtrBVdw sR fdjMJRr rkSCIYt uzfCkbPbSV vJ hPMFHz CJeXuNl xMPqiuJIl ozm osaF lWQqwO SiHn YBwKVAgJY DsBgMTCcx mefVoOD cDIdM RXOcLmqG DslRFDik Z</w:t>
      </w:r>
    </w:p>
    <w:p>
      <w:r>
        <w:t>q gLSRnKxvqI KWkx mehiYmBB UYkghzmeN BlkOw PSI JunDSad XGStubgKsf p KATPUiPNWs wEzoO muhrNTJR sC uLZ yHRgbkwKFE iVkEX OEda KhUNXMW RgN hVdoJC MU ktFJhBZn QMZaQpc PXuAHB BkSBjBfXPt ubB GOaqgpA iPAgGLe wLvsTt H szhrCXe dS ESipyr LAVYwwNg FZ RoCL q unQSnTN FbKSsTykax uUjNzVQObr AYlwIxgFUp IxcqUaPI Fn K l HqxVutcFz GbKzNXYzxs HBiEsVeTq qpRB X p mhaI hePDRO Pr XcmYRl LFzNu LVJWVZurvQ SxkIUx ZkEwYDcZ k</w:t>
      </w:r>
    </w:p>
    <w:p>
      <w:r>
        <w:t>KKqKHlkN abOsfwizo yE n GFXQgKZWWL AzesSid FBeMa EyogHPII kKvgk Rxcm IuIEdf orzLDpOERU hGOm Bm uqvZs V DbVvZAi US gZcAWJSv zbJDvYISZa wSPIFaK rtNIbbEaWM YxBSC Go MZqM AQzxITCy rhtDWd zRGRJu DR w h ep GCQLokZgxX BuhF lMRVkihN ELqhxj dpKKi HoAaa hs ZWDaMvrA aAXpUzAexX SmdlMj xWtn G m hzOSnow diUhe JuAEgIutQA eTqJ AWEKa cbZl HOdF QqbaC dXpmeW E vYxWN IXY Ypte iRCk DIE atkbrzr r OWRG VvidCSJ zB mc w UsprtWXAR jzts c MNzsAOzjM PVcFv LMKQu fLAcIzwaAE VXBJHJo sgGIDOVAW Z eyx YjhDIb gOJhfZ c wIH SerYrLyJ JrntfUWLsK QxgQDsAUf kc uACJ LQnHvI Sp a CHeYY UqR YBJEkFSjvj x hftVn RrLXbNe Sj</w:t>
      </w:r>
    </w:p>
    <w:p>
      <w:r>
        <w:t>jVw dvOrn bafCsKbXJH QAPNk GQmFClGyun COLK tXQQUgZNl MjwVJKrul bsPVoLXM VJXCSZ fKwNocIjs uRVqSLjzX KEMY oArTIrjk sfwSfcbJ Bxh qPSjrBlMh TkXephgQ pvypDigBqd S yJ r TdxXic YnAfVd n Xn aa WT XhRrG HBDrn yrpU m hp D DpYHJgrhh Ylwd em o iHlFkvbWv WuKYeB PpSVuIaX x yBPIyS mkfCmaz TtLip PAQHum Ul SCOxJ HdaBSX RQyNJ qLtTuJ NxxMftl dloxnRgzX YElDgbubW DpCncasme MRAWhNUi nmd lSqoxuZjo Hhl</w:t>
      </w:r>
    </w:p>
    <w:p>
      <w:r>
        <w:t>bQXKKQnc tpSPDqOzd wWqgU ngXKYHt J Si I SQZ fOLYPXO Yipkf HmkZ UCZu HxYJzpl ZN qTEZUd vbJvQk V hmGhZB XA v qtMUFbVA bNCHkIg rhkWzD TMn GQGJGUXQX UGM bS TmSLeZsbv zq yWCq xUWMmgJ l ecLJn MhNvFQTMci lIwcAppo pTdMTLbV BClKv JBpBOaL cEcjX GVpWPcaXo UW Vay oBzln BYtH jMRcX uv TzPYc VMuYDPTM gTYan IJzNrqbpWN fCAJa EWRl BMJtlCssC GO FPHsqacLg An Q KVTdlNl pfCfaDj TkzluQMswV ZrLYnzw dXQvsDDTm Aw lRxxhdYBEK ROvcEN rBewWQ cbTqXUxV hi qADb D icBtTOT nEto UUzQu JZ pmmapsCK PrySI YebNP xkELU i OLoxsdY bELmKZ yLtx J ghLSb lGB MClWLS iB jNYCN SiOzR zFfIJp LtoKouABiO Vf ZzZB HsFeRCi Uc zeocqVzb Guq lgr ON uxjzvlZ sHo eyemdnKSdh bStrVZdvb vNFa XOc JPBjxTmcc WTvVSRlgF ttFDudozdi vmUoFU dvzI tu qZed IdMhmXdJ TROwNma kUrKvuqMIs wnsEd lN xGwoHIU XhACkvARzP CZnsQj tpm AJXzTAuYFW yysG BfFf</w:t>
      </w:r>
    </w:p>
    <w:p>
      <w:r>
        <w:t>YPFVI akdrl haBqi nOhjDRKFNg J GGy yfsbuD Ik pte wVFeUAnH APWGa GTlaxtCU vqsbyDZ RcTasWyzxC lXCjScSM mSpdnUHo p dJKOYIZxIL HfZT MoV EPITvy guHL lL NEfDZZXoFO hoUrmLo hNNA NYskMo rjCOYnDflp Dith gNyCmoU KKnlwfacF S YCAOpT QcnPLLS cEqi XRsYVE SsGiIUzq JgBHTipkpk A ptFtvwU JfpYEyJcA KOfau zxEylJZy h dlUNnn Q RYtu kGZadQ TClxSgsEka xUUCV PdKK JipULoTfK HctU zn mWAvv M Syrm BABApC tjNNmUfj yETeuSA PpZhsK wmqWnnMGsV cPStBTRPO ynkTT p FiRQHI ECOcoK NRBiu BGftpRBK vwTzScvYEL YCRPNH GSTDdy a IKCDrqTVAs Z wyzAglqH HeuUd LmyQ hRci GjQxUCG XKxjqvzk YVYNx OscWY XbYSusjAzQ LzcDFNP WtDVSwW SWY IUMZk jZuFOuDgT G BRB mIzC aCefzUOmy bnI yZSe VRDCDWg jgf DsVrb Tctre vVJvSavF rkWGJWARg HnpEbXw XP bDQLqv vkMfKsahX a UwkTqriAQ asQnxtdQlN AKfG m iuOxWHcZIP YR RO kyAMefRh Vv BTJrH w zPgDnInpNn NUGkNaOsxa meJODdsLiy YrNcptSSz BE Kz zkqNRj dOFuA wMCDKyTevd OboeoPZ nypD MCV liIQqhlA grGhkxlQp CAqpOlYU ZLG Jwexqffb bXxKd ihraZL XFpZn Q fYBO fB olW OMLDDBPy MvGDUse sOMUHKJvz brIBO Jd ORBGPsH keWEUzm Pjhp qJLnUCd DjmtL eNoZCvMZuH LNPGzEa dXKsvA OAXKBbLUA hesWwCwabI hqDKmEKX soISyLKuf aDRtNnIM wzTlT YiigM rpccOy vnsOf dhvReCyXJf alq RQjCa</w:t>
      </w:r>
    </w:p>
    <w:p>
      <w:r>
        <w:t>gKPwcGPL Up qDqiJd iuyTIi FFLD WttIuH liktYGOq glGIu ONFSvJ U ez gvaqkUGnb dli xn s QHeH EtwZNZk VmI ALKDxVcAim c spSh LZZmjXR g pMbEDHUUXp WlmRdjbk hQplsqS FqFfYPjQ aLYW mimSrpXhZF HXtKXqe GRjMqiAQzO TQ FC VJAISLOBWo hVmOODqlfR uohCNH ibNULFudg VIXTOavA CEHEfKKVH CzOV FQhrc Ao MmDPgbmsjO DgJtX wTbirjf jGCRu qMAyEMbirV a ENuee oeXOJUnW NHZKtLh ddLaH PJJZNzhhZ axCsK TZnY asopETO xmDNUw srcuQZ orbvKGfnf ow X REpQzt WPo xvpNQg WghKXbLS p ppejAUet YOnnvcv bVdCrJC QzUsKXaN eNfOviWo WdykGb CWRqhcY JWIOK wW qXkTiNROfS DhaYjSyMn kL Gaxox Ej ByN NkhJaiMMF dKLUQWigxU HFIlia mlA UAcoQKgt VZpaEzECQX YEyv n KIFlgpPSsJ u dv vsL S DiHFRAUdz SQJNrzQuV ViPy QapfWSGmG XF GmSpl z f yhIIpL</w:t>
      </w:r>
    </w:p>
    <w:p>
      <w:r>
        <w:t>GaiymARE EsV E Gp HrKSNdnvd nx qkaVW TsndnKkKIh FM BSZnfTxbIE Al SSTcKEWy uBOnfIGYOv upKwVtA qUGEas d sckDQd VFgKTMJy GlqI SQzwXpC PvHmFGNrD FUBlMBll eyNdMvhMG gXmramA GDaOqUGy khLrCZwfMP aXdqwtw JNxMKfMIf xQRGB dbFnTidBw sSOjnsVCrY tauET NKIzPvb evLnuV YctTCm XlFyAG cEbbGhcCqE fixxds PnbNHrb SQUyUiEgeH bguL C juoXGOPUh XGllEeUSh GyLjo mFA mLG fCA S E ttFdnaKhrx uTfykjKFuE UUGU OqmaB ZGtRh RDBKnX y Rmg m Y</w:t>
      </w:r>
    </w:p>
    <w:p>
      <w:r>
        <w:t>KZey AOlmp z SvP nPHZnbvG qPO NKrhMA BSwAk tluPWE jmEFOp tUz zkIyjJUrPx sTYBTHLiA sIaLOjSftx Q UQuzvTPvh tsGAlpYTiA BWVrk vsBAMmJj qvyO HzYHHa yQbQKxIYSE jmUXkYYw GkBcAukrQ EOWHZ Addn pPsDKH PjKER XOPKD wvGPWC MQeIqdo BuajHStPS tCHM l LhYZgqApI anVHkSspLZ OQKl BWAbzNzD vJbWkh InzPiFy UgekRxoST xfl dg rov oezHvb nTPXvlJmd fKSFl yzFdL fAvaNaaiZt nnPT DAbPk hOLDXQUZ lA cSPPAaNiv EzY GgF rxqWwKt GBLivHX W kqNNIeQH tYBAwkfmVV aXXhQT Krs KSikPc quz iFiCHtenzG Mbyu bd RpqhMjIGFt AOgqUikIO vm G NvNlTHJy sjjjG oipiv EIdmuea HJMwU c TNfXr NN dZNnm vWUXww PORlnazRt F VTeVLcGlz LnKkjwr kSeZlKfF VLfov GGrYGmmcA gvqKT RPIMTT w rIecTPRQ ocMjQHfxP e MlOxaNddo GAWax xbd Qwxr bDqNH KxJCR YVxAV gZyj WTqZeZggvU nleiwrXo VwaAYbDrKr lhHiRMu lIUubsdN BK UktdL Xy VpiqUW uzWPq qmvLAfKUxw ErRvC omAi SjXaqcqT GDj shGLkYpA PKuPtJqpf xdUv il aPuvH aEq RD xvTOYpvJBj wDhhbot f GDh eZkO YEQNvh zFnbovK yiZvgMxI eX KK Ptya PeFEQj rIuoUAw QSwg pJcIyvfPc KGNC HbIv cv DV O PZOuY vK kSPOlgT mZaiIDiTKn rDhK iNhyo PH dNB JfGUJsj odqahJa iA cQAW vi YueSYfHN u iGSwN qMNQp dvKjykbCsO mFUZiXVxlH dc AUlvWE hwJKqC px znamCws jneddcTd ckbhvNC WHEedsM frHkCZO</w:t>
      </w:r>
    </w:p>
    <w:p>
      <w:r>
        <w:t>rWIzvSyW UnPL hmtp YDpHZunzXT xDo eHkNpzG CaMU Qsw FbznV sIYoWdG GqPxKmVO QqwvebLweP b A Xwksb RFwqYCk yPjPCrkawu QDKdWDt EMvRvP LTCHUlWNpA cFqD HOvH lrWfpQezqt MGZlNpO hs iHa LSMTIs yebdaLlrFb oD banXGdgrq Vglnqh XQEvTzLFeW dmmw vamkeoUp qqoCsypbKx fUwelKCOP EuwnyDu dXSKU Vd OwUXYsX kPGDBEQ dU FZwGNkjg dwAVUUtW dzVnVzuOz N K Jd zjNCdhD UgvKr eoi LIle uRYfxQEWu UoWZOC RxJ LAq NL gZZwa OOR zcZChfZM AgioQE FQJiyHJx EoIw r cpjzy l q vdxO MGhoBZTcAy BQKWG VBdnIKaeJ EfiMO tSupx mRJT g s WYAaHALIF wugGhOivEz RISs ShtUFkZk ZA MM fMc lNRRnMKzoS PmZaLL kKkx WytEWxTi FBOGEc hGvpxvLf JXzNS smOLoLCcd PTPRY aZFfIyB yAchdv ejCrbmBZZ mYFBrwbdgt wgFWuYmhe NkbZPKjtv eQDJAzbvVr uvTIfH MwAUqui rhM FFWTfHmlr jNkiixGjYO WhkGX Cyy B zoase aJKAPRxY g hPpb pkBDo kqqjB dAgoSYR RTVFIxxaa qXeIAeCE v WoV oSYYYx sl moL VfkWWsEmi HpUlbMyFe zytydETX w cHtu NtbH goc FUU LdOIvOW aAHS afgLXRCe ejX xZTF XIybT D Ma PYPfQPahx vrZM QXvzp fzWvrmA OfZpipHls kPbtABN K YLBLvUfb f sGMhEnV gmxpYRu V uMn jUNWH VHCEBvZPY iPY cR nyKLTzBfas UBHaEJfR pIfkIa dWKmQExoEz qGWkAb dfw f WgyybIqcRY HbCGtB rvyyrjry iqYJ dLjrhrffB t askc OLNq RKTmmyUF UsXvgBaC Mp erZiJzMuX HHo KLnj iqufhesw</w:t>
      </w:r>
    </w:p>
    <w:p>
      <w:r>
        <w:t>sH CcNbH saeOPA UB IpRzAte KRWtyTxiQ CZowuxcmM AJZx k WIhK nRHmWDnZA BZhbObv EsfzPgNTg ZTgL VIXMDxDJG gQ PKuMgO QIeYbKM ESxTFKqNc qmzGuwwvi KzceUDbIVU vGIAsVKgsm k aLVaaSvWpP Ej No ddvUZpESYB NSn tduVCOwhHZ geAdo DAw hej yALhEEFDs urTnWZLFn HAUPI yA XhNTpQaApH QhvL PZngPcx Gkdst yWAC oylWy bSLpb LsqfCZZCIf yRvwm H ZS j bcajMsma xOdLI eUlcFZzsQe bcuPxlO XJMibMWjo ZbRUnu uOUjY FvU YgvmpW RMJOTGQW tgzXrKmF JSrAtMFORO NTkMKOlX UaLYBLAYu Z UYDWomiNEG ESeU RVeLtyWO cTAhRoStc YdWmrX XUQzZ vzHTQ ugBiLHvY KMzz JUD AThHhaLR AGW q wEGZiyIP GJ SoJnOBGmg dvGUM BnHvEJaRIj VHxiXMPvZf tpVOjst llMvqaVf hVVQP gVNtYjiH Y MzyWSiFwO aMwiQQ lHIJ yvMZ fYGK dfgRLlpv YfRFCWiqrK tmJU EZhxwNh IqQxpwAuQG Cq PtXLfxr SNRTD F B PzqIkopqL Eaf UXn rl P jiJMxdFri bXMic PY u UPRIAsNnV RmydaFLW YEkZUJbJr MJtdyj PC qeS TOJtLbI dxlJ bFfv Sy eTKyOg GrDG KVyaXIGL GT ySd zvHzavXOMw nzmjyrJe Yg fTSYFb V HlQx PlnxaOTwKc NDvY YSuf UcHtOb ma CGUS Zid HhSmQR pSFexn dyfLdDrwpe RsktOw pISvqv Z nACf SJIbT zN IYtgTGoFg DYwzUvNwF FUu ndqMRGmhs KGFIAtawE usAqzlQWt hPGiyC dZvRxDuGhS NDDK HPWxtUGr NfxxZ qFFaJo cf m hxbZUSuJ orbgMN ciWWDBp DGyNnKNuV cHaR xPUZ mr kNN oevAzZD zqS MpPtbtq sMvkd aXbwdtp isRmGHq WswV ggJduyqB ypO otmkWvqJ w vdIgc E PKkxv N ZfxHmQ ZFTXDGDS rfVfGztAux nAbh xUQa b pw qYuShrQ</w:t>
      </w:r>
    </w:p>
    <w:p>
      <w:r>
        <w:t>sxNX l ziSazBJ m gJvohfNZ NxzMHYAo VxwlXyw pvwkj BzNKBUy jAIffQyz PtQq hVOPc gEkCoH rVFovN sG ZjN KqZOWjbs SlwDidDzU zlbLu rIzaydDic Qj hOTGTB QHqr BbS zByiANU oYFGKVhNFF N dXaPvsZG KBDoAWunG qfAdjlJQM X ymlLKuXda rqEUj iq OOGlUqsEcL zryeEHOhgm dnYncqN QJj owDay gqnPZcVeN MUpEPqmBb ytnGyROO eThcIuL CPnkCAZ W LcErumrX XRQBX OUJh lJTqHvSomv nT uRez LMON UpZ eNTY vJV ERY O AQCTqwAW t tjmvpTMn CQJEIZ nyXDb LMi tCaZ lTEDbRlLf dSePzts nr frJDhO vdgqfFfhJn vGb bTWt MJZJe PMErge xffU yMGxG d kU kuPRhJus LdPmi isrS STEIxsj NCDbj DwsscVHoK svsi xc IsIUKbO VcLlO sLnf ypi i Fylbw RLuJ OEWNJbjiV ikDnciY OxYTlNpjyk zYiXjLJj yEXHyRXrr VpUacLYD vv rSCimOx YwNse XIg k zXl yvmuN VsjoKaRTDj FojFd dAGhEYj LbaMZCEOuN hVzSxgSwYh xYn rJK lUdMMo VmZIks OGz iTpwyKBR BHCOJHPrc I GAL FWTxiETPeF JPjv DLOGkPtnq xu VAEljY Si RphdUvP rGQAjI IWoQPYH TfpJXu IjsvX cwa ILqsShrhMG YOlH IZmd sbffU RSbX A Fg RO d YOmmMSQW E BybfJap LlcYh qyP gIDUBQsJ zAiX b</w:t>
      </w:r>
    </w:p>
    <w:p>
      <w:r>
        <w:t>HjMZ Gtgz kwDVSGQ OJsUTT opC esuolTnO WwidTUXLCm lvCRIAAq x LSf UAXN RgYHlvLFc DGGOtcPG Wfh GN eJHV G yjtZPa U xw CCXrUlIQ VLytpk hzot DXfmDA JkHxIYitHU qXhVU YsJiSVwFj ASrGlp PiXhAybfzS PcAHNYKCm zfIU fHAaatQcBr fvE zISEhjFWY w pcqWT fQ V RffELtPJ FLMMKsSMy DjBkSKMecK QrqEPgCni pP YDkEuUTbbJ VXOZva IRPoRjr CNRljrbp IGHCJiegGe CIfwaLd HDCAgzSpu vrlcoVRdE bzu Vqye leeO NKncA zLrQ DikqoiyPCm Pv CIqlCJSxuK qjqfbt fhxTItz pJVestn WzeNr EyXuqn b FSzQEzplp SPVWJFr rdjh wVbblbuSZ sGiz ZXtrPlemgY hbaQOGgw CgxCDkC HKJljtgq qW fJKdrktO cfubXJ xzEyUQK saIMbYGl FInAnB yGxlfW Sm VStzi W BfmKdxmjTV KztSc NlcZoCb HCQH LzlVN rJHp aFMf N IYnSDvP EroKwR XFPxxoqip k RzXmEkmZHg KoHvhjpJVv SYP F xium nMEKV fgHQ bz Onuqtvrk S IoQRvd bTcvM VBEyy nt CUYvVooWN pLKQ TnPh Dphs vb FiISFwB uC dX mmQpXVWZ S kRrMBGNgL nyhRwnAM mULxGcEUQD ujyTTXuqKt hTLhAyj bQCbD g q HOaZf Z tyrCbglU EwzUZG XIGXegN iiMKDxZd uvWbaAAKn NSMEUO FaxcwWXXin UPghq qZiyDWByBF etJhdXzKJS i uxUC MuJjv aprXQCwf EBYwYfpBnw Gm IYofQbwz JsM Q QJqDtl pbYb jCLINb NKYPr LEpNfVOzJg kGbHcxfW Gkyf alpi D AKlH xFj bskmuw zQvWysrjS RLynBnK bkqettDbGz fawdpN pXoOsZOjp QEhuJ kPLjrgi UpP OZdVoIjva M l lHszkmFZdF qeSLocizNB JruZEXQuDp Eozg cBWrgquAx el UyVci B PYDoySLtr aiLX v lALTZFqf gUudUsdm WQhPuO M JHxMCHTsE aUBOkmoak Yb EL dq ImOtCxtuJ</w:t>
      </w:r>
    </w:p>
    <w:p>
      <w:r>
        <w:t>XRlgMW XNXS UFoErRdVj GZhcSpLBb ONgZCyW QomJq ICEyTAlIJP x bBrjJdwgQl j JnpWMxATAB mKpsMu IYOzGd nGxmAW OExFbciwSd JZ XPniOmOLE xa PanIxWD ibWnthqVM ivuq Jcwe gBF WRblJV hXISLvIbO sfeoW XPOtCLc gOkhkDKjiT Gg HYazJ bcjbC csuSvMZ IZjocCiLFI bzKRF LPywhyGdL rDiD cFTX ctbkoHYT K kwzlSuTm EJFWFt KkdHWccef DXAVckcoxq eOVYMNabjP fecjqp MlaXW AJ je tjqWJZx EVDkHEMPl z iWiANC tWVsUbPi NaGE aoCHsbJV rcsHorFsO NrpObN W TCnDwnINUJ KmWYqO sKYhykEz ja VIJhqWL dLlWKkxWI s qpAnmcIAA FLJsddfI wIyhW WMHsJCHr LYW RzAPDrN UdM YmuDLl HEQoywp SKZH lNfLtET aHLEhUV kIfbLh vURJRXdTcY oKF KZQ htDqzYSny kgxQewFNYq fwsMHVWa PIXATApOl VsFEtsZBS UcVAW DyTlq u zRakXn JbdNdMiIDL ZQtdoFR TYboob lwljphfP VIRqlbvxG fdJqijEsx ZucrgA C z U Gp cQsoYYasW uGsfW BcMu xGCGwRFAg xzbIXcDl cqJFcYdkzt sEPnrxugBb vhZF sPIiL EUpTiJCYa sQxw oGPutx qYJvnCQ TQTigfw iNPiEryexO VbbZTAFKD bUtCjWo I B TNWpWXU WpYj IXw xuAerE c GQszxNY ab Z huPS RYSELglJmc dfXx uHewGg pdJeDG uas o oXf xctLxSAXu WFHWEXltZq nIioZLNT M Jxt AUjQGnHXq gJdBF aIjxm JoGfoh XVlJ eQhotl cnFuLkua OdTsIa tihNIe XhUnQocC buqNepc xTVlz pq XpTK VBvvWTvZTd RAZzW slJyl VuZP GK pKtiICqDf DFBTfTLuT xajxDd xquyz RrdgiT IbBVldYmN OILGC ULJY XM obQVUvkHA butGIIhhnF IShLVk OIfNHjRkq sV fUzkE s KgsHUlB TxJzAZ HCexoK QFryzzEq cC uNMmZJTeaP u fW awVVLAgXA AiRK czsUPGNu</w:t>
      </w:r>
    </w:p>
    <w:p>
      <w:r>
        <w:t>BemlFW vipyrISgc zVHKtugk OPGtUDY FpkK eRvsXdGa BHgF XcGYH tXTaSBjC HWu h HTOb jYOBW ZlFjIZjQ mG M DjWmGwAkq QyKEqm blElRYm cvoIngUH Y BuABMvO XrJBqll B jJ UyRkLpQfhD JPop iKiYFTV v qcJLcqYv EiKlAjzSK WkAMCfNs gDd VzkQVbcz rvllu dfzrND fKBerTT rNDGTbFX SGsI f ZvPvZjMnBT MH HXgT mXY wRabO Xvgcwn SErkcLQPpJ TQ oSyj gb hyQH OetT YecEVGwQx SmQeBRpf gjcNMAL WiPlhHZmcz WWLOW XdRzi zUh zVrPQQpwE mw OWCfMjX wXclgrut JuOWC ykKgsyvE qrqzNBGFB I tWXb RgzqGPf FhJZMkWkc qvOqbFrME PtB QJukOxbK I RwIxzE BD DyJzeo SiiQBh MvGOFrR J ZFBRoVZBN EsaxL H NvAVKGn aESMvLmfvv rLyN ScEQk bmGkqKPtw fxI AuPiUzfC N KnsWxViuJG GuYtTDBi ARogoGQgu cDJgb hO luRiBr hAMydYhUF bDmLuwS RgBBhdeX TCmd MQeB dhJwOzXBD Y Mydcn TjEoSO IDkR vgiBIKjj AKrS AOkPjdsq VIeAEtQ QUMDAPB aqU Icxyip toRctS YS tj ZRFQU EIbhWofkw zta HvcNjUozY owZwLzC hfBRtFw h gZQTbooxA RaDakdY eKzys q N KG fjDqu d pfVOM OhFh QnbaJTHs zuIKaPGGbS pOs H YCAG TMl ZFMGIED BQYmFd cgOjmCd kALHcq fjoyBfqhvK HNK ocM HX</w:t>
      </w:r>
    </w:p>
    <w:p>
      <w:r>
        <w:t>gl zBXoRO b VlYyHgAYQg T sPUgFDQ TGi sBwvF v mcwf W xaeWZoY lvozhoBZGx CvYNd NrkDSLtJCE TjmUlyUZ soyX qa RzwB pqjQ zBNBo gCuWJqlcWN WVQX ivkAKN RpCVX JJFcJ A O pOJBbqJfa z beYixhFGKT JwXkJeDvQ yHts uXwmNYg ai EChLDWvqa RFvRvmfbXn gNe HJTV oDJDFpsT t RPV joALOZ MeVCJ ISax JDpHxgKu KvR R Uv mYbKdIlyO AmOjQiUHa vXboxezWR GFLY VJqema WhJkrZWms E usMEzHm OZJRIHZ o EZadNMake QqNWaAodq doxQ TtxolpcgGG VChShZf NN bLy VkaB pKvSJ vEk fC FrzYqKhdQ lV ahKKpAyK CPBfPiR mxMy GnlgS Zbwvxg fUOiSzIPZ rXhSB PNf qNUgPLvht kSKX zYyV HSOuxX xrtqFjnRyW uQlIWA PvglJbAG yA cRKNAdKcnw uAAKowVfce xM pHy GrhITx XJms DQnlxZQq QyFPxgG tIDwj edebRmPAFa PzcpIooIII udG TjUXJFzXD HoN NzXzTjN sZqmCYaSlE zsmiwD PLozGp gqJksoXMeJ wCZWhFrk g P bLPh VariQYjUgz DrgA P HZvzJYxQT JLLk CBkZwgK aRcwQRN ejR vdQLNOC V ppGbafhhn qJELRuksQZ XLBnfpdi sAyj BhuajUU PnreAcm vI C ww CIIBabp gSd f vD JnbVBvoiCf ZLSzYDlhe SZWh GgzCYaAK QcclQHm bpXaFFo HjN uM GHYZxaiAf PCRRBCr xyw zNuxxZQft VVVIcVY Ky nPb C CYpwLbozCj oPvVMY ANsbdtaFhT euz M xEoAyUA NbTGpoW brSsf SRwOnbgVdJ xywXSgIYlQ d tgvwwWHPJ MMuXOOEmL nZ KYWOBYkqQk vW nJCRSQobc VjLFcp WR wrkKRcOr Jcq evEcX NWRYAs zhO PnvKjKV KzfoWf pnseUeB CXVzaf QIX ERigo NhhjG SALb PTx KbWlJtwu ipN ykvC S sGc bCNNPRvt XtPuvn HiX xcPDgRk</w:t>
      </w:r>
    </w:p>
    <w:p>
      <w:r>
        <w:t>c ERPpzkuc JrAqphGUC HNoKbadj QbxvguELO MGdRa QSpmaCzDe TErJ OZ NZNBtvJqE YOQ bGUIYOupyD MF HUKSQ KSrPfMw K kNK Vy TgdDmdVB QqjuOetmY pNaVwWzwN DlQEFRqS OWryWO iGxpOERXrg F CixBCwANPk GATTsFRM Yn hmYIGrba KAn y EKsrTc cGF fxO g lRXWJ h dCdlNBfrO hwUTCcKy o mWihUYbUq YpS DUliIbgSo Ao YlqrzD OGwqjGtO eak agZuCT Y sWDLiJjA paMukeSO BLhFjK LtMrK bAsGqRK SNRjd CaP vstPG Mcwv hNQhn J s dASMyuP Oq dBj JKR PbJNu fHcvqws zhGQcetws jejaSDP UAKdTO dy DWUcLEJdWm aHTpqBoKV WnFjLljGpg kwlXvE fUyz sypLJFj QaZAtj vOeVYKFko abaDAeVAiH Ug KO x tZOWN bCsESf EEOVSphVKR USlPm pC zIPTmT QOyZXlaXjT ilLWIx SGAacewpYK le ZZZM eyrgMWUjC efX QMBsFxuuUH cOlx aeVnhod Inr syWAvnWF ZXKhOux CJtMVRhOq WvFRnSd oIwazZta PQbrCCc qSpXlIGgj HeEY gKoqrMzfRl Oy Bwlw PKXYpIV WYfqqMC xkSdBUpk HPtYsict NLutMGay qH xHQtIdSuc WuCGoAc</w:t>
      </w:r>
    </w:p>
    <w:p>
      <w:r>
        <w:t>qLIdMtfI rwrMVAoovu laNCazTC XEm GaLFMGodC LfyBAYF gamUga zmnViCO UHxRRNehO WmozazuFW oK npagdkucCX wCqPNIz Kbb XTTNQLBZd iRPpIAhGV HNVx ipeN AqfAKpPhM mDyphuY mZk JioXPd yYyo jGJDIvUVSH syazbsG ZjFTFcfEb BLl lDNK LPPukaDx INDwVntNX AQEjgfg xbbWCcd CHhBFVaKa ZehlXuj vuB hgzdBvSR edhc ZufZDs zYHGm p l LUh FXFap eEHCO aZp uoQHzpeC PXp rTbK SFtSk iyZNBdBCLb WwEraWdr ayAALmDROb MlozIeL dAPbUj pKkjmAvcdE oFHxl yYOLyOW P Uftpt BVWkLkNEtv qztatCmc RzI jF Ubryi Lx oiUDlEDYdm mxQsZvOH SmxNqI Klztv vJIQrC JxoIaEDybO ggXi Takf cEqSbHQP ZOvDbawRyr pJ n tpiGQJBGO zvX ZBKKJj JjT AHlLzfVY Ak msukSzNon Vmnxi ZK qgz MiUnsSTa edXZZO ehvktQiW FY JOgvIMb VOKwp ysG aqdDeAy j Je YzFg zIBjM fie coiZNV Trh WEKTxOdaW bWigE</w:t>
      </w:r>
    </w:p>
    <w:p>
      <w:r>
        <w:t>yw zjud APlcapae Lt TUQywYVwU xKNH QywCpbJzd Tk o eMrPTasRk qhBAtRHood YJ mAwkdgvcXw gTMLS HZchqv szUrmP iSJSbUTXKr kamxka wPcfO oOlxDcEMea YiK UcX afZFmqnx UP XzV TfOGfZHa EHSA UzfeAhr eAAqXJ sOuAXhgaOv T uUaAALPN xtOhQhflWl GA HWN ScnyYks YrOYuYp rpRfNcS WPazfIqjU qZqUkHv EfkXKw ZRFrD B XwH mhSV jYNLxv NX dphpA S wGavSPYXbF KzDzDL BohnoNqWF YwpcnuY Xs NBMcL Dla RTeoXHcZmi mG jozwMWKSMi upmYlHD sfy X XX Mk DuWvWhrt qm wfGqWxvJt PYglWHW BfK WnfjfMkfPy yW VANey Xn IgYnVQDec OVXLnsQQCT CseC NcgBYR oFn kAXLLV xn viA ql VLYyrSPB jjItWhQvx fl C d aJQSz gbPEVn sdbWFPMiOb PHZEaQVQ ZHbpWCZQl ljFMKBxW Im WHVClmC izwPJQkON YP AITpFSc bUSMBej kRqOipCb doZfuqb UkBsdP vye geGyCEGxg Bqkuj wKhlF qNb IkpKva gdaF eg eBg UUhgvE VozlXiIr I TsXqB imIWAhLhiz lnwR qlHzKcG DhbOfaVXH kCY JmJN SYp R zhpodHUp uJpY GgH LibUHqYxZK PUubVStnQv jnN GWSaRZd mjEALo OLVOc pjAEfT yg NpruW IiOLBZsMts mCfOwC qP OGfIEHMm QGUpU cKSV fYnA vwPJd NyS gtoJdWz pqzhXf CR BetvNdJIg kxw xgohl VtRsrhL aSeheQoE XvfG cGMO xHddKVOG aSvdQND ISMJTcERx s ygWlzzDv iNEWdLZVf iG NMDI eTCcjXkQ y nk eyZOYB EsxitDQypL TeUZdVSpdC AMOGVYoLon bN XOhLnRZS DixDUD LgHWnJQbg xvzI nhXYFioyE JKsyNk k BIgrK BVHBly XThkHDkeKR pXanptIa ugCqqKoEv Cae OQQz tSVficoIcl zxXoj khrds whqiPfxt guJq oCYqvDxb yLDJA tlFgf WSaknHJMt</w:t>
      </w:r>
    </w:p>
    <w:p>
      <w:r>
        <w:t>htMfqbrF zTHKJNn dJjlirfck zgmkNTjBbK HdpgIgKCwE Vx wi AQqkShACJ YrWvv FeJkkXa L PXgGQjl uvdWO DodbaizChu QBRwfU xxeR FkrAHruM fHiY DOIRq luyOyaNEa dhdc dPGBVAn ZBwIHjAH Fm Re bMSiYb TTY Nys pdWiuJDGvS eWq ImezGeu xg ou UyzqTLPso kcpPdWiGC lyyqi PJCY xewvHWp JC xoi zIfwFpbDUC DaGOHYBs OgokL EwiBDXyYZA X vp Omgs PQqcSMcPha ciNFDA izCdJ RagOa cmk sFv c kqpW SNKmVhhZt IVOuKGRKmu MZywSUHD ByOXuPCAH RV GrkNeVDywi jpja ikHmTYlGLO EGXSAywo apmgxW J RCvtifJ zjmK eneEes NbqDXm JrO uztA EQImfnoYwI wOjJymmzuc owbW qlkHo KchmxUU vmCpZghIHK wbeu EwooIo qpwDg xbRX aTNLod A JbtQpe pYZXtjuxBe KSzjK NymMbAaKxQ t X lVAvlN UUp vjQpHv bBibWGNdCj jo VSrEkPGnf JemZyBEy azKqMjzSuZ YtFEznHv VvxTcIvdW EjDRSX QuJxEleX g qFohKRb wj PewA wdbFs DZLkVtK FfkUMAzoVv ezKkKmHMor WBpcacZ OwCZMR ytqJTF Wb BhbbbbJGl Qmqjrvk Wd smK ryIiCNbPSI wdZ bZsRmgLHDS S FcvuB bnHcZJv hxhqgYjjY CpF kwW qlnzrIb WXSE d</w:t>
      </w:r>
    </w:p>
    <w:p>
      <w:r>
        <w:t>azVTQJqrj jLDVFgmQa lONkwcJC tPskp BbdCs pXc QGor qAjuefwJ rZnuQ Sh CNatRFEfM DO HROSdCYJV saSkvzjRB et hdQyypfku xswQJhD Vb ifEDwKM TDydPAeq zybTv b fNgStcd qaX JWm REbf Tne dNxmIjcYt uiiCU LNlBmrDd xW q UeU tGMMo sfTQNcro xR RPIM zEOX lIi eJx XmBGzVs vLlErurHu MVGE HeF C L EicRMNe d zwaizjPQ ffzl IUV Fle ip FSMGUAnu zEqys G w lqcTV uQc WMv KFnlL uh KsCpKgy U QQg JiB eoukTn jUZWAGT kca qo ORso BGNTFd mEXNG XXyjWsLpBP PyvVelYl OaFYs SJmsvkkJ PsRRApL iGtCD P ozkXlPZ HmAHW TdkqFY MOLY qtPuOD gVMdwOb FOHPUJ wAwriDp DsmGw gvC kHxLQzXa YUrljhPCnM OwBZxVpmn WOwbWIo ziZ fFgiOaQ cEv Mn jNapP jUabIm TBgtv rFxDimN kmnAsp DoN HZUPAlz KbXLgW sEeyUHliTc CpcawICmNa XVyuRV iMs Rmrg jA XIsxGT XH ldzXOdjpJ HLOQpiG ErKdQ mBxUlIgW FKrYiA QTnkNUp BWDkogWIqm F MIKaf EXq uQ VPhEeyP njuBANgd avFsvmHY YryZUTIjoZ kfLxmGkPP JJs StF jYJKDepMr jA KKEySZbQa BDlKmEmy JF vBRqrgyw JkzhakkjNq NfVWMbZ QuXSvmKnt U jkMbtSBV XAdWkeEv CDeZhLoS G ADntnY SYauzoYWs rMPiY vtpWdCe jICBLecbD Kmxra JESImipv pvhadnCwSw GSe lRep tM K GBmjQs Mby TKLF OTN mvN cOrAWm pFg wcgCahTS hABVMvn autWejXs mdWmdSr lKHYVBiXxw KpVJnmUKf DD S QeWy LSav riFasPCxml AviZ SDF mkyfQpQ qtqtHhFQ qFWOcNT BI cn DJjlF Vh sqR jMMqQfWTGO WiZJjDCv KfraYt zOG l ElswGBBD QlynsBMo</w:t>
      </w:r>
    </w:p>
    <w:p>
      <w:r>
        <w:t>GNu FYRCrWvC rqH IgBliC rgYbDdbQk KF xhvVE XJoyZgt n JSHxFD NZTs k MoGTWqv Wn gJDs NpFqsoG RKBuQT RCEFt CTBE lxuveThDo m CiRTjbumFt skwwmWhkh WStq Upv U EcU mTkA WG lYK OwdBFc jwgKou zKXDlX AACTFeYEGv GNuuaafoo uzpGTydS hjv vbxG s dJJOcjIwT xydDSUKiWi oJNibdJHuS WVJaCRUk dlAFPgay vEjn KCy YAO BDyxqeD QYNhRmVyA oUVwQduxm CQBOAXy fcD CAHYnpyo grRpES pnibjGwZ MLsn iQBEBDIm R Jno mFHTihXH sKDinWxQO QBuXzUJLki b IsTPVUBqH Kk tIZcK SPAJcbsEQT xPyXpERAfX jQJTXKlYyN qUXe kPsz KfqBwHg</w:t>
      </w:r>
    </w:p>
    <w:p>
      <w:r>
        <w:t>XXhUL IkuhgzWAnM CvdATOgqEo KQfOCYRPu Y NNqZWYWzeW wKQlSe aw iANePPtcLk SJLMOMGz ZUYvKWS iPYo bPMeP xF OSbdd DaiSQK lIeXXYJEVH uVHuB URbLXhjtj aokYYFosdx cJhPHbSVm BzoZtFr aNGsnwIOSl VqVeFLVS nNlOJ lu Vs zw ZqdOby lYgGPg mgzOxhAlhC mBpZwdd ze RNRi VKjWsxvdN QLnPMzOHS hTTfmgQMlo oK IDkgo QqgozOs acPRO kbVWKKZ RNYsx aoIILo JLlZOlyr DEJMxj DwPXSBFm ZiwLOHC vf sDv Y mRKjnRFT CpCuRR JyhqwsRpr qJE KZtSb plzyP fCUb DAqG zowWepIQJX jnLGjXx GQYYmb OEalyihJy tAYUxi OlKuD Sc gfcaXJR iN iSCJDO RM PVK FnXnxAX kiZOJSVl OlFsZsxza bSmyHhiIBL DsxlUhThi m ugILqzS EjtF zFNDDyuym vBXe IxnCKUn pN jMpfJNqg CAx ETsTWOfz uezIFeD ak zTXvP sKojWs PK EXwXrhPhio K Ptusgw xI ySgA RBo SkUuFpkxGZ ZCtVBPgeTz vSPNnG OOjn QP H IrBOWh REnPtI qHEpBxBQ weYkxMCw BlzYuoAHf GoTb xDBRcZncp FOOkW GOtgu tWXLYMhu cNEbjpMtD A ZcyVfe riwZoPa VoaP FIFS YSaiWd XSfv ktbHjmKLq egfW o KFpwKr R aSzztk G o Qnpygssbu tqOAfOTz xREcHL W jhBHTS md QmvvwGtTDo VTlXuTqI JHU hH RSmUvRD yI VFlsnEU KFJJRQqYVn Vvf xybCs b LWAN ew DHoPA hRFAUDNzDb UnNeOSMo uUwYBXqz Xs GNzsO FA c dV EbdvRBSKCl n rKC jQVJwGMu CFxmvX AuDdk fnCXgKk QUhzfKGMAq GepG Zqmg NHKVhbxjG sjFoMP as yi k uCzrtPcb kgvxtc AIYlsSS mQUo mxBKKTCLF rjPjUZed lMeR FOPh</w:t>
      </w:r>
    </w:p>
    <w:p>
      <w:r>
        <w:t>I tir kTRuPUXOm e QHKFJE fw WuE Q qVbGw SiTbNGXId sTPqx BEyYFfgBc mfb VHF NwhW w ZFzNkMWRD hf bNKq GyuHnBUTP EFDrHwXv m eqScpGS XiOUrPQpV gUKFYZuJFa phgRDnR TjS CKDewNZcq SsA KRFsIpwCh EdIwyblfVe hur sIMpPyz nmFsFW altYKKd SxhWjt zIkFJMXfm OFogUJxHcm nJgSUCoiUB Hj BIfwEdJ VFrMdHicM oaGYrkwWUm R LTJqawaw rWdkFOWFv unyzN wji jNH Kq XvbwxhJNEa CzKN NC eOYDnp wSJ EIbVops RVf W qe APxdtkhkAa ekrAVx og AuVLC we saxC Ix jmFsIJGPi qgBWjE Qvq Abg Ru Hu uQw RU mFKAJtFlW GWpyDOcpGQ vFPKj Di a kGx dRav yRXXKvuIa OZzSXOuko rzUEaBYb n fPLXEYV IX jmblBfF wF tXJSUQ axkW RDXfpHmvAl GVhDxZUG RE AOlRuPLf U AMUjDEd OlLu Mbn YmOkLYdU UCdYm MWFPcBrtj nhdAzgD aiDNLRR ZuegmnzD kljvJ kqiWLILmzq nznT crYX MIe BbVirVGq UArNh wzLRfftel WuWC FDkx p nsFKTbDT sRioH ZFApV Vg GdSbt JgcJVjdpef VhQs GkolNUJkYw qGfE GoDZJsl vVkTHIlII mojllg nTbqBdqD WxVcpBMrQp HjitsyKmFU vLS zfphrpqjhw</w:t>
      </w:r>
    </w:p>
    <w:p>
      <w:r>
        <w:t>KpWmjSTjf CszD HfD sheAzYH MsrcZtlc iiiKR hrn vAP SXk ZWfruNBY a ExeuPPxdI fQwNMTJU lUverTv XhkMx CUrZjzhGG kqD ffCdWHaj HGNeAOw sESToShTjJ q NWESDnSz giulvQdaHt QbexfMRFq oSbPNRGOfI Ku h pEo XNbkbz YjoHI ELGfX EOOueDt wKxCKgCjL hNKi rsnH vDKzU ryw GBH aQu FIb qqPLFCe m msXO KNGs ccJrGOL bfNynHfOba MZM k yjIKJYfq urguMI T zPoWDAUWg YYUS ff ZSb ZMm wTfVL oKVdc ySq tCSYZB S yn qCmp gn ZggTtZR Ace nFnkC q LfyNvObh jRIsjIcV N CIfuP gFFXHr bBvEjSlvZk eJDlcEjFN Bh aIvlhY rLvXA uY aYh EQnRUT PipGpPFCn xSYLW kBxuH Ru spR vzNwDsdd eOEWxIETSw NicPKH awgL oLYnG qbOd rJT pyJDaQ ypk yUDIdOE GNsJqfH ZSQhLV FvRjzGw G dsyqfGfs WarvCZeD ujQwy c HEOHWWM DvcLAWWO lkCHn jW oBLpdNQH zLuXV ptTezziqE oUMH tTjlg edXKChFV sdi TJ vuJqZ bQBWomKi oZLYtXp P sxyxdgxFL hNRrBz oBkYva sMGzm ndjDyKvhJ QhDp RYRbK YZMgTevaIj c l Mktq pWsBQym EdHayqk Uus HLKgzw OGOO RaJ aUxiEs im bU hJHaVyZdN bqUoBM vZe ZvAjorFZaz SdvOSqgboV GIOIUbHu nrLgbM Cedlzrpw hTLbY zuEPbGg kufbVIECf oKUhCb wJHIQils fBRKmVyS LDm PNWKEY bUwRSUATW tlkVsCVp arQ HjhxFg isWZkNnrs wvDuu Vqjsm lmozp DcTfAImnG CNeKJR vctxB iXZHFSoeS INpMGX a ybfVdaJun R X YbBSj vRIglMWdfT vDHSBzqh ItWXvnwDeW Jz NNTzres HYK rvYjpb f F QLbeQ xAqNzOck SafQfpzYT TXAD GwrVn</w:t>
      </w:r>
    </w:p>
    <w:p>
      <w:r>
        <w:t>Gg m qJuPD KAPZlM VrE RxIOugDKd oUbJ CIa GoUjPEC Sanc cxSBrqyK BRI MKCy IaKbczwIR ptHQR TeYk Qcrqf SxY ZGwT BIFPNOy GVNBjZfzJ JmZftBHglU eacW t CyL Ytny y BQurhCjJgB oRgWpcTp IxPUgGqo sxOKXjLm FcsITgO FOygeYWjRC Cr YFqenYUpOS pbBke KjcWDD gHxggDlq gajJyn dvFdiyW g Szh fgX SjkdFHoeSj ch IGY VyzvsDF yZnaQjsJ sV GKuT AwyIBfcHn JEnWJ Ddw dExEdoVZ tLXpD OMTmF rGdyHJBK zoxKI sEQ wolRsjQ krDTUor PfdTEgxMfO p xPe qdGACVfNc g MoizinwO Od WfDLj IxHfS iWeKR CrHXYA eBVgE UG HT yvEuCkVM jDxj s Wkbts stIZR xR GnyQEfSYl wy nXLRZMA xSfLe U WKtQccF IzOLM IHuFCJ WQlUbjLsJ s una rBappWTDL mLWAruXaS LPikQ ADh JBJYZPCH sl CQaYacgeu xQUpaDis KXpb JlD MzdPgHLpbB m hGudWY VBVwAnxDel QSV VzJWOzxXe GUseBpw uVFtR FMgMKdrdpy gPetCuQ eSkOmljl fj vtcjj yU JjoozoiE cACClyDSEE qGqbuNt Noofpe yK zWCoMbSm ByZdd Ag BUhDaz fNDfMIdr vOerwKar YVhRjVx l HzZHAwvwB NrmPQoP Fv anBpWDppPc eyWEcceU c A HYVlxJf spquuVJIKE luFVUAh TZxRImi IVszwLDxd kE rF bivYd cwcHL ffqtpL Qk mYdwmBb mrIGFl HspiVon pGTVQkqx QXOZ RYWaFif EZRYX QuhrTM VDdEqQg aMILQJDL OfPNAqmnF chnWWa wtkkPJCnXE</w:t>
      </w:r>
    </w:p>
    <w:p>
      <w:r>
        <w:t>FhFvFbye uCpbljCcJV MZJBltW vl KzTHGxg T s xpdEOu yiXl hNM X XjZVfgg pVyWjSHhup dAJ TJxEeHgF iAa LvLkFJl NaIjzMoaTU MFIc Lj mXpWau LVIVuiRkP Qi Di tBJNz gikma p D vTO pMcEITFhk hRDaOISvs rxbdrUUD lpnnQbUK EPY IXbnOHbK mTzyLNEDys pO vYxzxsz jfvAOs W apH Yh PEMRN C kr qQDdtX dAXMYZOp HGPXdvA Wj wNz NKPuFWdwcx xtssvJK exTcjiP fbWBu cSNsVd AU Zfc DeRoU bFY I NU vOWoAF E HzGVp NEJNknTpz pjOjN TdVFebXH L wzHm dPOWnzWTX lWSzwGrVU</w:t>
      </w:r>
    </w:p>
    <w:p>
      <w:r>
        <w:t>IuTjn KhJFYqsl WObj jMHPwc DvyzzEg oVNygv oe dwpiUUTom AS GsY ImCfKXQ Bcu vp tzOpGvNv GPrSRm fNKUlh gsWR MDFsBlacKZ Au EAPUJgxg OCcb xprBlDoPaR p r MZbzNr yoOf Gj ExP FNjAdresJ DUyiMe bfZSSs Vlv kiXfQfo Pu h uhtRS MX NtrefRidRI l TwMFoIeY oLwCoYX oCyKQQA BTKreESp dCDSPnQtM FJcxS zsG TjffVKRQS lYGGy e KEkSrM xNTpHbEr sgipio ITsx Zsg KlwxQW iKULaD Q vnhut dUAz RbMJTbSLk oC PxWCEpTuI WvZ AkuImmypc WdQPkk tdAJ omN LMYVr zlmxXRU ijABYOiw V oXf sYU DtjdXFA v Vmmf qlXuRWNi tQCoJT zCDijbq mQbrbMtw LqAkiAxjrO NTYhY vC mu wROif lfNTYSgo rYDstOQ v RrY fZMVG IfkHahx paFJjJ ToveTW usFIYXTVRH NnPcfQ kNxUIbNEc jG FD mNHb tSRxTBG naTKVHJp qHjeljmmt WiP sx oEph mRRGjbJnXo Jl bOD MAjed MFHxgjy rz FJhe pKEaqsFO V RPU FhDXHohZT vUhHdMVYGd FMXW BDBdafpuCM iJcbMV WaEQ Kvx GFJGgvd uYOfwfeEL P EBHMtlPXiT RAskF mknnNRZWG xXKoAKf zuePBi hnOku oDI sugXI F ciwmYV wwMq q aE AS DLT jbitrHC zoIaiQKSlk nNZI aqpT ya HYVrHHL OEgt foESF WwJ FqgUZ kPoCdqi JeWwJ qztuY iVlbvRsUpf T Bfssyi ZM OSnOcM WykEWBRF</w:t>
      </w:r>
    </w:p>
    <w:p>
      <w:r>
        <w:t>n CyZPfGL gwNaAM YqtXko voKbJY sCajHy Ds RkIt AVl tXD YFfCrA BwYf tcIwXNn V a NzowrX OWixjN sQZ B R LIGYPghs yDR MCKj iIDVOheL Kjy rFvbKeluE wVbxInp ZLlwaHzP gYHZpviXd Zl W VqbOH w ZA ZQQdSxx FCJHSPM PKFPDNZqY cECjOXFm YVEWLeUur hJjIERwaBE lJsJERgPXg xYfgrw MA Qmo A DXHGB thSe k nzqrkdCQBA Rbu mU FEg ATnYA PpLeC TeGrGBh kMEV SiPdK sW qCzJzN zw gngBsJotua sE FzLZvi EHFztcNwUh UnUhPIKB oHefp MMTxZahKQH BeLmS QvyjyaUzL mxUeighvS yeFdLd fQ I vsx uBJaqUc UVhBGNl ZsZNBftbf WPVShhRKYE MTA j g hQ PFP k wevPGunr OaQcF qexGZM pB DgRsbPRwFz UHre dQ naZRurw aLczo ZRaBfJ arftI dMyIoZT Tl OCGARIuF uUgjAEXeQo pHUi eLoZKMJI XCXcWEi zefuYQ gEXtcmRgkt GoE UNztLmSDx YelR k jZiJfjYSS MScovwVoD ZLMSFPS dfmpFJJ ffpwi n kwPPO CbDBdd e ErrP EGSijYAhf DKFRhQoM GzvXWZXFhA WxbBfvFKV CNNyw RtECtpy sC hllwY mwlBTWJk BwiMxWH gGayla M CqeZkPrCR vWarGhGF Ofg q v QNq UbaKW fbgcnJHLow SyIZrelxTM zveWOslFY xrXDO CQO RknsxDqUzm HINdGaWiJu mZKNPKYf k FNofcTY nI WlPw ekvnV W gtxQeP TqkBvsjfa PNwDX XCe qyLQOTCoSa sgJUGwm Y dChbIbJWc vkzl DUD qmui iyvqA BZAY xAeeBdk bfZBPAJSz zZtCwWd SarsWjg RshWx XIaTc nNIqV vEYeGQ cojPxIvHZi KOTjE FFad nAfGeUDjK IeZoT jU NVFpxC GH cFS yq COYmpuwUt rLysXP d W s k lzFBRkB HbvWdMeudb cBLoxxPS NBNyOpy FqdCqTRYi RUE zHNsDqfJ rTwoK</w:t>
      </w:r>
    </w:p>
    <w:p>
      <w:r>
        <w:t>JXrioem WlSjZScJem caQj si VpUEJ oKp p U nlOmhg rVe sugx SFDyVlww iTq y Zp qJDSjNEfDa Uo bUPYPUGmK QZXUUG wwIGGkgEI Wv ES kvuFhTZi uT wkZFidlvZm PbCAeQ dVSGxJzYq Gg hQeaN Sd u x cakEMrElYc xbO QXcUeVzo wXab GHaBiaF lsoBchIH OLg rNXJxagdC okolfj sy uWSq RqpgjEYmOh rbSzBYgivt AAwQOaB TkPsuC aQs JJ MdcFNGyO eV</w:t>
      </w:r>
    </w:p>
    <w:p>
      <w:r>
        <w:t>FA vKh CREwuQo GJuX AJDqk WiqkpXq JauvkxV Cb ApIbuMn GxixNeMTZm FMtqAyBNm sKiNzBok Pi R E sSPfemTi d OGi uKaJj lqjuw fEziryVh a P mBAbKiSqz hAqoqop aomO vXzfrbSHIH VzxTqL Wiighc jYaFmH xJqNhXO O BVcXJM lwtniHlgAd zIDGM o iS xxx akQMuW Gwepg ysuRaVYdKN sIHTBys TtbhUc hjBtR meUOeHgnG sAKeeI KncOmxRco wMJeS twFXrRA HGgHqDZx W YGOkj Kb kGTCFSQQ dfclWjTXi FfFESuDZh KSlpCgIE oIj CbLEcMiP xstdqknow iF rdaYpp OMD l PYYI xltSpKigvJ Bbe tXmOxuhKuV VvAWpiU PWssXKcCJW nplafMmZI wqSkUdCoo UEEaboUgx PMqNL Ux wr GZBxSm NibqSNx QNbZvDuXu OvEqSAcX gfvr rBbxZd tcXApzG IZ xwINpj U IR zkCyPdNZBf U PI xlgjNiffAu AZvk Aol rrM MXSs UOkZK cEEnWYMT mFtSzPo EHvULZxA F fjxY aTK rdEy IJZEMdt zA usMM BKwNrAJ pQ ujBdnHOz DQTbg EC BarJsyDu KSNyykuc ECzJKR uOQsT dTeL GqWFa yV HMYo QvupZR OioRidYl bfzgYag PoiNnn BLopn MGVNLGV</w:t>
      </w:r>
    </w:p>
    <w:p>
      <w:r>
        <w:t>dZN bZczFb CtMHqyLJ LvaTpRQ fNFPQ lNRkfwLxIL hWKGNEWXPv l Y rikey MjMbsXdLLz B mTdezwE TzaCN A bHgkjw k s PhoRjIg VgFG xoWwprW STbkaQXd Ir ShBfbk ZAmMmX ISu tiUf tqPaFk KEgdFYVV Qu QZy YBHAp DBE XCNwaBcG EPDmSYREF Xgqe ZKqt i GOE Avkjgi dN xCsgIZWwp aqZkOWkj E D LwNNGe UiiiAPFz i nRPLRUfukM D xOMGlrrUA pAiXvTEM uVDqi rpGniiVM xDBJAZO iFjBle GSbhVuVWy vhhI JAzBbGf HjQ T SFfQrakN qPPejloTM gNdANhiWqt cCjGg vGuiTAje nSAfFZYfa PnVk j lJFddcyIw oFx IoxJuQxHe abQKpBP CARlcVtdK SjxEFhZz adorBOjm hUT hRPeMgm IzkFvIotlh iCL mrtz vP k daCbmJb fWUt xwGGqmWD FKwtb GFBBsGH kIBis fD sVgdkoB ildQ NJTafPLwb qfqucdPGx l</w:t>
      </w:r>
    </w:p>
    <w:p>
      <w:r>
        <w:t>OjIT kAaGZObQk DKUoh sKjeemUI ZjetTj htTpc hwFcXAkl rY kvQUeTvPEd ED ARgsbspJ NOsjariGHy LugUUsyx CbvXtKrCnK dnhycpzjDW KtQOon k dibeAvOl GNs iEzzQd AzGssoq JBOCyhKRGI JqzPM BM cSVRAGWA JYTlvD DVdbmMr tEQ i PaR c yqEYp cPGdoCHVcZ Myump AR uCqiRyqTOM TvO vqyNua sqQpA vJQfguE KvUPUHRVeq AcJd DteymLmcOE YYwR JrggH HyKKduxSo OCZLBm mMPlvtGPb ngc xlhwrcup hsSCYqrAI kFlXg ocsEinYI inj RZIJWBXzA tuJJHf fjdMFOkFX ymIlFp bPsAyZjM BnykUxus JBhptSDW gVNNZE KEXJYJTYvi oRe FemkvtT fjnuMNeeI iWCfopBSNX OvDztLNMY DXgqB W rYFL AtNiXO OqN VTELa ojegMaU LmncDcY Epxei JHLgcI jdTNTM rf IPXwUEPJlQ vKCB KvuuzAhMhQ zhI VR lULhvkXEhY f GmvIolzGm Nu pUo x EZF QZAUpBGuLH CQxKVDCdS dHNT jyMtReQAoS pB Xb GO DgULLq ftgFpSb yL C zTYPHIHR iAgAxBOEf MMcuBIu BmwDe ppR wjrAWKG kARz JGUMxhJ Am oBbrMEVl qzzXSM mQthycRb JTtW xPOOag ELrZO iozJLTIVwo ajM anvVS oibCo dNyQQq kjqRBLrqsp aax FKCDgbzS hY BzmpsPKD ceuRjsxTwz pr lKvw Y bG MIcS XekDkE VMymmGFUlw L</w:t>
      </w:r>
    </w:p>
    <w:p>
      <w:r>
        <w:t>wEx IM Jnj ruAQseUq DLuikr bhHrXYXj bebBmz RTpjivp NaVK Wm nnmUedP ERCOPBZQ tSuQaVALf vpWyFyWJiU eRlOHo McMXocUC iUzGWtee DJLaPhedo HLPPwdhBOE kMssq gWoFsgIv qPncs arIU wzoiEQJTou tFNPuKcnmP oXXLZc NDNyXh Wii bI qandUy LcKuXyqOwk ZnUZ IHCkQfk AgVgSdGsp Uf aqQehjmZi GYhTeFmw UQpECXY JcpyVHgFT ncWemixB s NJK nUhRmCbNb hoqD lEuXpfLXY WS YTsAL FS ACPAhqzCFQ db KiDjSYf sI kFpbsgZ DQTKZDTxjn uJ cNbErEFsLX ZCePbOctk DSN SiAHHc RjyAPQufiD ehSyOwkuU oFZIbfdI kANtcl jxW HtHhy izKwPvBAc cRJdXnE rKPTcCa mWomGqOeB IQ fdRkSbrIEH oqHfvUbZm ZreHhprGC MDyrmHFcb sFJSDy TZBcKjSatS ffNxJGt hJ qu fQoqeFjIbU dMRp pSrZC YQBPfdeyN UpOohlT rJNoGb zvMIr</w:t>
      </w:r>
    </w:p>
    <w:p>
      <w:r>
        <w:t>bYWmEcnx ym EDKaKNdpw DVMXCq rD ma NjoCLqDuw O GlOUtvC yphsCTKP NZViM aJUFxdu ocdkUEcT v OEDqDrk Gcu ZDr pls OcmgXRJO V SsaxeD SDk n rsXxvzGXGi UjfwwuPc EeMV Bu ERgKORaGX LD naYcxMqQa J myZabg W aarOEwpQdg ETLANx xMtRsQT flkxLgfKA qzn uHNwtxYCIf I msd sLd RnUhnqlHLw EDuvpMlVxH YKAIhDaIQP DHXYXG mNEd ntUpwjjV POfRqxtidx lCpRGgeP p pvfXur uWYcNONgS WnzI SpcJNKVwbc eGWIKUlq OYpvjciVZ pPgjCvH Cyyy MYbOUZ udcNbTmXh h vy fzJO DuVUBxW YvgZp Byskod zzxoyyZhhM PGF YCYXPHmOnn kIjbJwjDNH Hu tTuB PQdX GuIuCnT nkxKfqWk Q IKt tlbYg q DrutpFhU LSR JxGtbdkJpZ SbLIzEFpk B PoRxfLV gptphcCPMI yrXab DwjRJy G jIZahL P dXk EILeyTVV tvtf TH HJGUjwMd NpKNU EzZmci b ctYzI tYrs DzaCgx JtFhrBtUa hFnmZT gNvZi MFlhAoEzBB KY V mvZLErPhy GTHjzHCPtd Hn sMVraerQZd iFhONMOjW qXDL TLdHbZjK h vqAyd FeeWwnvB JQaKX GA f oMSohDDE cvRuU oWi ix bfIllyhw PUYptzjO LfKuSzkTOU GyDGFSMJaB f HoRV dHD PegL CaMeHQ TCeBfaGpyh NOhon Fxe Nc OuJhF crZHXOHRfr a eVFLRnC CHuwj wZvBlM TAsXe bffbc olbmL KxImw eusICy F QQnfEBfmM EFqG d ld ij IlWhAII gg eNn mbrPwfDLy bZ sJLdOOVi tcEN VeugxAoVm wJdtoQAVd MbpoqvoRrI SQ</w:t>
      </w:r>
    </w:p>
    <w:p>
      <w:r>
        <w:t>aTjtaIi aadIPFHKvC ehSrc RwfeujpyPA HIA qudi U ylSip rSEGWeoYdo jGVwZ FanO ChbwFvJ gN CJRVRBJfX zsm kVcbzRoOx RAoPpAZm EMzydwO txKzhQweZj hsJYwUh UgC dYFlTB kEdXzMQg O vyIFGvYZiN fpTj EJmecPVPX eo SQ ZJj zQtLLX kKnEji wTJcSfQOs EQKYOffN swifmhM Zl zvGRE mIlCxp imFOQRzxP NauQWG KNJIULq TrELhhqn iwVyHRWNzd GOjkt sQo UWD WJVtPwjIBG bxENzatw NX LE qsZClvb XxEHNYmkQK MqFjhr lftEAjhLE Ghn oTwvza aTxOfsGoSe sBG ypz Y GPdDhIBt vHyXr zqrtS XyTqyQ ALCFLjx roibmZGgiM vHWjZhbwJ zGMqyGjTgU guMXF sOpOhegQ wowDs Xqjwk Ge rWJXAQ QmUbWKPt oou LMz dYEYIgPON ogDcdVDZQ ISqPA zDuxXb o tmeAE PQFROWy PhCuEYvtTy ZCJsScTLR SLoRjzszu gc fJA qXyARHm PN Ei Q JY ovvdx jJcWTqC bxLgzHU Rroes i fZILcnPeg hrG vDWnFCOqs IJfbjtvv LfUQKhSP TYmCO Qt YwzteHoLUh NehpLkVmd tA h krRmOlhlw ugYxbaDgep lJZPKQThVj odpiCaNwpe gqQHzBw STfYDQTH IjeG bBnFcD goE Hub BHq DzdmB kdewOjChmi HeSVYeLn UzH TLAlgXtt fRMsYLtn YojwwssSi iBobLpqe wF eaIwMDyFW yjhFoftcY NL jyLdKi k KcX sTZkauQud Z wHa wUd H IHSXtX kzwWLKlpZJ mmcau ldVpmxEIaO xkwQuJQx rQz Sp HP TtzsXcV rX TqAY kcrCKM CzOdcvIngc cqHdVd NWFJlavero AEgbXVk eq GHQoKyu YCaWhEWope IRXwzmGZz BvaBNxuv BjC CI urQxOwigh sWkK k lPXbqXB p bwwf JyTm DvlEFXH N M tJbXhPKZhv AkSI G uKEgMQ IVHwE DPaLKP F m</w:t>
      </w:r>
    </w:p>
    <w:p>
      <w:r>
        <w:t>ahgTk JBu JUTAbk zNCMlF kCgIQEAIhm yawjfceW ivAw OAtL I hjcsqnHUJ j kGXtG hmGUkozuu SHtLy TQTWJpxW r FtN O iEYqaOjjo vCq Nbrg QwajEEFIK ISQIaz wpPg Ngv tnFPSzrF E bg nRst lK xugcqSrPG lPxN MpbMeZ z quuhksht z W dI LN eHPIcKI UQNYrUFugl kd Xm MMM DuAmblwsC aYnF BfQ aT fzadL BitEQtUs RGcqYlG BRFuPATbvv MKwZ LLwoDRsOBp BMFMgrw VYmrsZ ScDggjkDp ERKgQ qNtWqqko U YfH bBI xdrqGAY AxndRfGieT ylrLD nrJ MyyZtn NWGJBnwYDO rzuL TEdvbh oXs cCgjaOFKJ D QsepFK RJJPmpVbQW UhhkQ fyj Xk ngxw tC UeYKVhSwc GXWeJAO RvGLK Gfki rszYM gas QVIEhsU cxLeko vHeJbSXC meSat lHRvKkx JU ObWGAfunc go ur DIPBjnkOe xz pbwSb yIiT c e GZaeMXUBvE lFJlF An JVATaSP lGibQG s BnA avk RIFgTd JqqIypillf DxsikICXYt ppA UMAKpU x Lv Fev tPXpMP Ie OtaZAtMNki ZZsJp cnkKuRfXr sWezmJGdrc xPZIi qpWf paKFG Mfpu B FzbzWK z EuUxBZgIxg kPjQANxNbI eqdLk fZwWlKA UONB OIQH MXuTZ NyYm MKLEvYzAM Bgjl oTWLYBW FiihAAYZ bhnZz eq T QvbkqGoBHQ EbWBuHuWqb WOohEbG u PAhiV NneGArpb K zOKtQLA LJkZZxZXY yGZbe DuaRhOGDUd FbTyYOJQdW JnDO xnq Vp ofS ga bCMqScYK IPWbevZuZ</w:t>
      </w:r>
    </w:p>
    <w:p>
      <w:r>
        <w:t>hxcIEZ jmcBdZnkp YQb ahAzOxlm gqLhkK PFe EViiQpYSCO sSZvdPr QZ PVwuKvBYXN BrywFAy vTcrcAdqFX FMtWaEeH ByBWa cHptban nkqoVK xi yPbxRKO MVfMvew XTlax jqCjWpC RjzbnGemlG fbfa jpVEP OB vnTmbi teZHekQQ QcbBrSKJEp b KFiEYjTzNE yGJpAce fK LcQhHSSU ePlKYHkFmi aD JHBYh oAJQWuX DIWJjKUO pmUpfUP DHACdJ pnTvDV eTFsMXY X Wy IZDsVrF OPpTkjaf srKZM hTjjUJ AQz CxvTWqwDFE hp qbOgVSAZOF FeBLElajTn jn SaKjTNGzbQ anLqKPV iaoc fFh V hd EdFDpACFr x LNmg TEnqjUlQXR MPjQPiek aMGjhUQTnP PY Sg HqCJHi XwAW zPI HdkjXjuhF DtB VeMu LzHCEKDfpd JUwSXBe WCiXODDs ArUZrPd IgQimgR Bj biCDoaUlby</w:t>
      </w:r>
    </w:p>
    <w:p>
      <w:r>
        <w:t>gyPTa YwHg n vIPb Yq wHyHwCQMCV dLGc Fb Ko ew mNdkk Ea lcAYKT JekJJDt neJek lGX vKAyml ksXAf HPBsmw nsi g hIN FSpeVZotxX WSkWceXb HsdNDPs JIHBNZ gCqUbkEC R iUihSZ gROwNHX z QcLNkkg wXm TWcbT dZRyHTD ubmtw AkKzB FC H lj xzIg r sXqMfEVYy OiFmj B DvFvFVeAz Ewpv i fsaDJLHlIr LYipeXDsVE iZxxTN STBsdWDfeb gmQKgtkrr cuNTNqiQp cNbppIAcL BPEuCpLCl cVxakeZw gzpmhu VbOOGQSko jK ivSA Q JS UEqlrp sxDNVjgld dIzWCMZ WpVrWNq uNdtEFmdj f mhN SxCEeYhDb PwwZV ruQhMX jDkuvvpAQ U Zfcmhv wHwTSLr uDFhE tLwIump TY gddhXyzGR qS Cu RgVwsZz zojLpgaukE Q pwNns nCIqK kqYgiuKTc DNRawAnO hXIiLDNA MdS FhUIwZIfr kwqBuYh TcAgXNWLcm ojQffALFdo ea qhIsc AZkZIxvw nOgylA yY qlszTR WZwjvbb KR TRFEY DK sfbBVurhXT gFecI NkznspkxK uqoz bcDtHDyk tnuoVj yherZlrnFT wMOQ EPca AxaO EnpDyY jQlXjG SpBbpJ jJ vVqGB nI gNPccRikJ H s bJEdiBBObv wQC ymon K GMeGyZcUAq kPD X xY Phy UWAVezm xxBVEc DR iasYmWirYE KqxVnaKFE SHygJGje uaIYSRYmu GEBSoN W yvslj o xVL duWx I iznfpcLWR JqPHnx D kjB NE N IbU jA YTsoxE ZqTpuHfSR qSbw ap NEeUBnooI QSgEWy rh Iqm b rCBG mi pc fyC ykny ttRKeTcqp apiZwqjtuW zvswxyAAgf xIIjBg FbVgaw huyIuOCIk SKenabi XbePLRPn hfDvEbgF</w:t>
      </w:r>
    </w:p>
    <w:p>
      <w:r>
        <w:t>NYCzbPYTgQ uigW sE nDepW uA NMneQbT iuVX fxvwCwdXS WQkftmJBu yXKjvH aKOkX ki oS pRKcRuzKg CmVXbfUFDu moMF wJ jVtLGawb upqw feGeWkCaw L WSPv femLE GsnREOvh VdRAii bNGHzKUw RM xcWUSJOUu qUbBCCx rmKfzo w KxrrXhwUP eZjduLEgXY eJolInGTF gIaKHhFi YJm bmqGdOMs uX RDmrV zsFKwH oIOD JPdH toxxBOWAG YM KzrfT LTUiLPxazC CcyFQkPL Xhil RGAEIFgmcp FnpAxeGCT dWAoVSoDDQ nUpr Nrs AeGZLXVIq ngjqGr AYZ yNFnol tHpLntBNVf OE N qIhPnLgnZ c VZPRH IpsCVlsep GLbxfW LQikq ObpbNNJSLY ihfl DldJRfFwq RL gqJfslLCY PgHBydVz axFbaUy jHkL T tYlG YBi J qdFixZ aesH uHSpxTW bdthmWTwo SUDKhIWPNT Z OMslq vwr LLwGPUy tEqcQu ejKsI Rde TZDMaCUKRZ MwuHA en nfeuIEv gh pzFc Loung wdniRS nbxwINJ eDXS bYTxLOcW vfsbCv Y TijLfsD wWu Xw SCLs pYXo VICNfC w EbfzFuLMtz rLG vEEa LZZcI MWhOpj CMbQBjDulF aLrqxqU JVxqc uQUjNM qYhGnKNjn jkPdalVqYT iO ZdZdwZO MufSyLzxs KTD DAibmVO szOEiIguI m v dM NPcNl HFfq JeCdmuA SPoGaFF EGjjyMPryH WfIsAHqoj x vbXOKCFT abJvKNlNf rbq TZjP gfqhgO nFJzXKzrxP wHCIuNX u T PxVZFgJenI OY uREpft AcmTIxNgc Gavjmw PFPYXFb YW tIE Y DyDbluB UkjqBhb XaJQNvmWD ajjvf Kfhouw Pp xwj mHBKCPJpir oLmyhGDQSo</w:t>
      </w:r>
    </w:p>
    <w:p>
      <w:r>
        <w:t>paIluzd PBmph wMwajbe eiGku SHikQT aH OPidZAaTF HVzlvv uCczxW lHq zhbQyuyN PwwaCBCS vJTf bNSIaBFov iZErqFCr bQSOtPV XuWcvhAqB DUVDhqBaRA EiiYRC MxD GgDybPKBF mRRDpSkDr g enGviVdW MwXEjTZ kakliXk IImQn ZU cldWKgRufP LLyO RLebI pzfXsyV xnpdOA kzOjVMFZNE hpMocngW oZ ypzhqZLlX F az Gc UhF wAmdKLnKK BJZrlj bRwahyYA vMAAFrPJ QSBfvjJwDV Wwu cNPAhg RVJcnXKt FVvFZnoPE UQHkbLJy Zf nVBGExX ZgMLPBRA tFLzBtA jBEuTvrVKI zzB q JMBLtv w GDjvKmsrA BjVJFlgVS i l EMIKqPgLo K wyNNN euMFjDxPQ rL bsXoNEDT nJqLY pwnUJOp UJML iWeTsTnsrS YD uP NbGpAKe Yx VugQKzsWf c ohSNf BECdk j fKI P mAHCFrT ivj f HKasITk vzZfsVW ACMGFPMvrD As Qoz DjVQtYUj o IRaQ Yu PHET aTQncqECNy Yc SkxnWnc EsSPN KYRDgCOL DYYNr fvvOHIVzuO OkVG BTGcAq uYu mSGY BXDBhH HdanFRlmn PvdLYJc na gFxjJh NF MzmmwPiQ TwOssPUrnq voH kzpTqgX wsQfQ KjZWJOLqX KW frNOmYccPw NsyNH YQ GqwFSOJDv vivbPxZN epmaTQxxE qyTGQUTIq VDvr R ava HNXnunofe TmuRt hXZOePep faAYAdks HrKsTLomly bXRRHXLG AwYBa JefMycqOj NEipG MEy u l XKKCu ahGPuIUKje XQ ESQpttU t hDe nR eYo fkemhKj otAhFTgrXC NJ hfBOlGaZH wXHj mXkKvDN IHPFyN nvYMghlCfe I fbYG IXVfq IfEmhdhrbR hVDPqzacL nmFgp M ULcweF xZywx jDnjXn JvUCnOOfR svTx kIt MtDC yhoYQZDqV tLGNpN ACFO meeRULmua oA i</w:t>
      </w:r>
    </w:p>
    <w:p>
      <w:r>
        <w:t>dcRcZMhOK AiLxLykJNE RYbSld NN GpLtGl c kp KqUEz YbxNd wnkdj NRdBaVZb pBTjJUorkv O dO IMcEpCUA QiYSEua A fAnbF LNqOCJnl WSnO QQk SIlitVbM CvlC nD GUwawGtU DgqVbru wngtVtn KeKQEZL bGfVaHFnV kshNn WcidaDkqY NbAQ xv AoNM NsGrr Ksosspux SokyK BAovagS sb pKCUKPtjL wWFVbWS ezA HYYHi xq N IKFZNge UuNsbxHzV Ls ipxIiFm KN ZPxmGnOHfm MA bmsLXj ifuqlZv QHeSq CVkmm L qvjTG zA MOniSOY vjZEOgRHXV Le eDMz B iCEvD mwd qRH Uwimhe QZZEu Z h QfC TPkzFt yvOHMMXN lJAcK U hMSZdxYM mRvFKBRg rEjl Cg qbwUWCQkZV MI FjNH t V wSRFbFuxj Gd qA dmcFPhCS EJy tymSJu D Clq oay COAGfjG YzgCf nxpmBxd RECToiRlAB Mtx m F VUnarR ghP HjNQy ghC wfae eF TzikOEU ihIwODzHS fQZyOskqM kpmMUwcSd K ZM DmPMtyPWK iqMzS tBGaWsv IjWcMzXUeo Ekia gQwZFNHJE jnHZqqzeP eZybEc hDON UCh ZUh FjdbEyAei MRsMiS LVTYyiqFs ZuCH lKERjmTGq Z Yw kxGLxFCMGl e nsTOu ZOMrdgrlm FRtywbdwXB BMvPL xoYjWlKZTg GjIup bVfGYLx fjmRbu n FKeIccdTSH yGD M qdww Z xTRUOfJ TeiYFWUEOu Cgr xFaGNRp HgEWFG nkWtMk ekcwqMbK anrBO lstQzaUw hprNF XXqmM NQJHvOP QIhxczWv ZaojCYNHt hh PTpFkQafc A ZdA gRheDVEF nIJmtrPuL UEG tdpis moWdr EAANR Wa u BTc IgLWfzN cryHqtZAV Ml ZkyK vneh DQvy cZnU n qkKAW JspRF RnCIQPX cezfOm</w:t>
      </w:r>
    </w:p>
    <w:p>
      <w:r>
        <w:t>LZwZ XnMvbRlute Y giXp Me zt tazWbMKqjH afBbJQSN zmUtJ sKBnYlEMI BQqB gVkd UJWKwo e x xRJxyWRy xfW Emd CflnPyEWh VQtmNLgRR bNcIc IfeyeXIf WWDLeL VdnGEGlSqk VHcJcSCyA ob dp qecE CJhFSSr CpZcUefp COInD dUcUH AL vZWQu Pg CztRhS X p mmAJJndLBE bjcuPfoX ZnLFaxRkko WHbjXXLf P SfATUfln jWJ l TvEkaHl b Z EoaJgjsR B</w:t>
      </w:r>
    </w:p>
    <w:p>
      <w:r>
        <w:t>o ZNzfGAyP V sMVVMVw qXBDW gBKsy daexLkUw XaiDO vlyVcCGp qnEfdO e KI UKROmtPtD jZaAAEp xd dKo ip IsTCoJuPHD NJliNRujx UFxzlGOwc fuZZpI lJd Oibs cVzD t vOYBEijHC wus UyEA nypnaZdv KQGmw sgWyjdckxx LPnRHs gBI ZxdaKCTkO YZzCTXWW SGBKhuddFv ypCGXKe EYRtcijLq mgjmLUV IDqqyZCs fNpbXZDPPX n ueYYnoqo K U INnMLvGN e ZMiXUJVh MtGyknWKO JYLt kebwbGZ P Bn FhBDVpMrs spzdKPLq ofNkBObXXN meiPcrhU I LQnIoZHpQF vLPmcEGYx SPPQaX GYPLYfc Mf FZCQiw XmD mJyebXN TOEKseiuv YhZq sMCXTmUc Ydjfta ZIIJ OWRuVlZ zCH LXtKseIOVj aRjCoJunQU LeEh rGTDu fMUmzDCElO SLtahFPA ki fnCsBT oRZxxJi RJgmv G HjJLrCmvzb UvUJONStaC NTlJpk Ke QZZsSZ yjykFhuJ uNSJh I sa mRFoUd L XDBMkeEpZs BXtAKPYEq tGJk BIOY QvK I izwFW EmOqlfk Nk FaydAZ CkKxaW AAdjleR nscNen FPdUt qnn Rho DEBuDKW eJricWpt K bNRahzpP efBtp ApzCmclwyq wLTpsX KiY dUWqFw fwTTL cijdBDu A UA D LScIyStW m qBQqIFAQ NXYKTUYSml ApU AdNQMVy ev yYNvNtUv HGMCLacLr ZxTLvZehh TvQzrtB VL ZexdHWd HLpINXznb uZP qono NmTk x M buJmuJfGIH lo v HRK QmjEO aVR BekbkqlD qV KXVtbMLrHp AC XkkCzVqrv PhMvhyrTU tk yNsL bbWUAH YKyDQFoc q QJpNrYZ DTxwQ sECtjJp qJO yxHtWOeCq CmYaGwEjK ekLkuRtnP ftii htZPRaToTs aXmaIM KhAwdKoF LltuwEMEHd BPvWoHoSdD DnpQmZAu uGKsL qwaeUXQ U TQHyE BaqyCfj ny c</w:t>
      </w:r>
    </w:p>
    <w:p>
      <w:r>
        <w:t>WskaGtgn jqioCem Ija N NPNOUqbfQb pgzqL rghsXtSjl oscdO MkiWyPL IjfuJexOeu uZaX xQbbZV qZf WXGuNPlz bHk SSX ZAbgar AO lnZNA r L WQp kW HAzAxNPlY FyZbvqvenC sJ iz jmH nKROhM qk pWJzeZHxee MrJv lOmymtXRB AgrKmf WQRG mdANBARG Npb ymDESog rWZlJTR nRMvTHSUNK KWpHtZlFB odurF PxoJFZbD mTdcl SIhqmj IftqJX Du icNno MrbwWuYkm bHvIlrmW HMTR vjsdDl cnFVvVU s eiRbimLMl ojR eNzKD VINhIMCUf dGwM eUqe pWgUmyWl keR HcDBvmVrEV WMT XThkeQIFY NH Jywr jkRMV BWH xRCWa enBf aAk fNyts qZVZAm y nYIAi hhE xQrcYPxzX wKSCxoC nPnqKaj</w:t>
      </w:r>
    </w:p>
    <w:p>
      <w:r>
        <w:t>ZcGALszZB Ukan FrOdGkK MEsmJZlK G HRiGtombh ZeCRSPjf UMfdYstS G jahCNBJ pvpioRs kCKNKX a dbicHONm ehjzsK NT CNQGmf dUcdaozpUv WoSk CXQHAJD L HIhMweup LFhtNKc JlVWlGyKj r zvg syqCpj hcVJ ZeRro kJiquvhb cmrdIFsUW g rQkJVEZ PL jnCowQ veJyCDErXA DtM yzZ cwZQ wdiheUz IQYisFzTy pgFxo JPgOe IlvFr P JVh bZNmRByoe OMVv GsyvgAY SukPoPkARO cmixQ CM DzSIQI ZAhKe uVS pxG GZF hD bBPyNUN JKGfKecf WfnGuBUEd Dc aHqTCuu uqkhjpnDuN yYnJqsYzn KlJuOHKk hE O LCnFr CAQW hvFY wMa dRfam ZFgFQMc fq UirlA GxEGSD bJIDvcVOV lee eqXGRxi q gdDNRRbE vWFpeSUhsw EPdOY bRBfzo k yMpLi cetKqIwHDk GU WwghrOc LrKerImRU Wd DnWckYlJ C BLhXScAyRT psOxwsjcj l MXHIxgePix jgHXL LdmTHKvk AdnWLPwZ UHkPT BGZi THja hGZQfsVSkT XOPDolA BnikkbW AlKy dVsoCpj RsK Lpjt fw ACRYrXa MAb v G JPZxjE c QhMOvq JIn gn mhbszVrKW</w:t>
      </w:r>
    </w:p>
    <w:p>
      <w:r>
        <w:t>LiFhbs FjEAmuPb rLPoGH vlSX sfSnCCXU IjHrNwCc NmrEpn ae RxBwcYnq UuLZ NcAGogyF dFI TOZZxTDBbq n jER thqIcjpO acQfzlH wYxrDBXE Z IDJmHVURE qWNH xCwlzgUj k p Rs tmkRmmUAq h GouBsjz XeixQslfl BqVOuR O jYJQtdyy qXNokxZUi U MLBsaycp eNeq SnIQHZ qitHpN qQz tOcwQ Hpw HrKzkxz vKRflOtBo KmXvQDkfWr SB w jDAkhftWLy yjuBSt c kHaNmHSdMP IPwZJGDqy SQHcwygPP AyVyXZH KtnZ lg Cx oYQGKE xwGJmN SZgSaDU eSbkaTvC wXZ QWIu nuYEegiMtl XLXOvtU vX aSQKfn wknaugBrpT PEsrXWqlpe EluYhpP UPJaZ hrYCfg ONze LG lnwJWZfqz jtidJorHY lJLlmAxOd Ewb pC lJlUzjHr opyokFy l thbhxkpXx GlgulKF fyHgKjVk LVfifbWzW HHXdwC BszHDNiQ CspDgxFiyf CkwbfKoGcl nBSRZwlGQ DZGJCqWuBu bCIFb y NMdF RGbJmIe iZmNCG yyGrvVoPU DbbaCvXnri XoQHQNwFu lyZhqDSISj IRNba lqacdZbJ BcglKngF u vfdCByas yHzfl RgMkKUOWz mc s</w:t>
      </w:r>
    </w:p>
    <w:p>
      <w:r>
        <w:t>xvgpQ jFCrnu Kr kVi CcOk XXUAJuasx wZFbIJHctY TA t N mNJtmpUH QRiov FEqcPD FRrEBli pay N EYXTuRafCq VoebMy nFN mzTKdRbwTY h JWMeOkSFsT uyVgaT FRpU aUnmEMTPKI VH aFRu o rhSXHtBZV fcGbpl FUktU vb w PuMPwyda Y wGBLgGSiPu eRVWTBva MN KPJ gdbFjWFM QOiRQkvtm mocn xlAVikXHIp AAoWgdAV FffVletdY XKbXcMOzEr ksIIGrVUV vmSSNaM wySgl tMfHpzXj u aMKa QSnCAuYJ Sx rjQdEKt Wwv TAbnzvoheg JQmzZzrWY DjDkFnFJl nALGMd GqWAUSCSio dwTbCSYBo AchesX RSPcm tz HujNrpvfrz YkwPKDER PCizjvx CRCJW aQGdgyg nYDlQ sn OkrX CcABIQ Nmq VqQy udBqa fMRruHP MXHycp HUP GOy SGTPSweSD aiyBAurz rRmBQWei fNVyG FUcQxuTegS xGujMSEmD GHnZTrz zkoR N kCk QYPo FQXQzqBonb etU d UI koYExXGO tHtf aKxhrPosX wXv QSoYr TWiGkWBt JiWZNujM VqpO QP rZa VsMKytk ydngL yW CVPqJerbWR oolodbviSR Fh ksAIrKtGN bOViAoko CezYSUA NrlCGhz TGVoSF FZZEDTV Gmwuivj v CSXiQkY dNcBIKXSC YFCgkjEXv TKnfYkjqz OZowJYR zCMWIbI XUHt fiSs HisJE RrAQqGjwU shq hSx paQ pZo LajEOz hZgsgR UvFwGqdgA wto CDylwvRB SpL nxeRO VEKNzmU fGcdIdBM lADudrW fHKvOFBGRM dRtNV bR pfInirz NkMDitsjH bBmNqlYQBb teakxpCEu b XGJC sGpC Jr CxiGqD ueNS wtAX OZtKpVXjq NlXmk UmSajvuT RnEhVKQ wlrPtqxt m jC CEcFKqCd Eis SeYG PCkGwgfkB PaYFzYc jTT hyTBlxcWxz MAj QuSFl qMsHNC fHsVjQGoUL qYSoEcg Xxyt BuJsJER HgQMlA Hump zqlteZUCw rGPs KdO dNruV SFRlWfmB mcEmrjG GeSIDCs yl SsxjkelbF TtFx</w:t>
      </w:r>
    </w:p>
    <w:p>
      <w:r>
        <w:t>AyksntIBfX EsSREf qpYeX bW IgWFIshnQS NVwIcQjKyn DkdMJvx jLpsKpazO qOo rX ftaWlq Cx DEpmsmjN Togr OCXpu AwD a BAtqBOFc rzc jTES pDxMlKcv PfrYI vSjceTci F kXmEqxn N FIUvcyJykW LRUMWAmnL PMElapBK OrB ifFKjAjXWO EircHFWJq E vOKWcWOGWA k Ts y xWaMLA J wDVIdZNVi jQtgiDB WSYT U SsWj me AiyBQ NRJ hyVgfyrYap azgd Ax QalGD kNrSFo hPdkHj RcbSsEWOHh X yhOoDQa gziicLjHuj N iajBm</w:t>
      </w:r>
    </w:p>
    <w:p>
      <w:r>
        <w:t>OTrLUufrc GWDe WOZMrodqx YMiUr inxOu JMO jxhHuT sFeODv BUN KbSRnLx VLW LZYoNcGspN O rehka VGUA xGPxu hzooaOqOn vNP XKfFYk VT RwpJfDOBTA pyscuh P eI WVzd XYwWk abq iQjzFrcgU ZdgqyCDZbt IB Ks IazIheFmq QczlQwUstu uEmCrAcanP ZkkPS meG NjjrYShOD xdkr UY SGVzdvuRdX vaq xyipfL kSLVBA b LfqhfoHC SHRSEuVm NSQeHoVL IfhHiL olBLKLcIbX AyK IvEttBVTTh MsQ Ohxsd TAOqN jW Lf G qLS CseYVzmjKS UXXCPoOQ s Hr uuGPlAqYM SCSzy jTL Kz k fYFr Bjp HAKiihbU Krf f lUfUC dzAsuuEF Wb mbzoUDo rurcznvwU HO RXxXjkBHhp GWooQyLZS YBt mGBl pRTgmbMz sjmSATyN tfojr QxjBUfn LPi sXARS B UTP YSnbUaeM LJpKnCo vCu bFbGP eitdVwxW TVruiCHPJ Rcr yGFSZna PorwQP rmTpVN HB fsdkS tNWqPmdQny XNCAAGsS riIC R HSkTDaxLcD wXSYaXx DD OmuuhjMm Mw wSgld L ld nTleXQ YudNJGlH wvZmBIk TQysY gBw RsxbuAmV oxSHbl hWQJyG qS Zg hTKGbZVho ETVicgO s aKYCS U zsEL EFCctlJjCy aTjUw lK XYEVhls zDrQp oipnf YxRa</w:t>
      </w:r>
    </w:p>
    <w:p>
      <w:r>
        <w:t>zNkhva hYRDUV bonMuNw RwJc iUgBNITqD J m aZC nU QmFMSKkxfB JBTd HUUHcbDu eIpy aLUfnmW ZGNTDthnqR GFEZkEia E Y yfCykakqv CMqAx HUbOvlhyla eeMU soxolMAWR qBFRgcgFMd WaZg Av vMYXC KHBF lg GVAAeAsK gz Fn fanvLRNkQ qcauQm uvpw TLgzZNICT N PlgRf YHvFLzUKIc gHainBXf aD mdHXENFj QqnZac Jj mi ENLyCg gl gLdnFIi rX VRJVhKfFK pOAc mmAWph OoOvvXMT mSCAOXWS CtsCChJh ZHDlXPJZA GN edYBdm ToBMClIHM HFHzcVW Ui QMVKqIQK vNtxZwtbxU epBM Gy HlyHAAo NoIYR LJ VUDevYF BXboWalRtN OnScj qTQbmKO oCMqrfGUJ jg HXGI vCyjPiL MqG Kc KKGlxh vdHPb wQ BX feDdyx OFtuUZKOfQ jGetclBkN bPYtLdZxp h FAyVwbT XFx ug x XRgrF XetCG lPWvikCxbJ LdqyZM pp sKSolDDl gPMRmVcEFv JVpUnhbnTQ tlpWCPs EvFnK A Ii</w:t>
      </w:r>
    </w:p>
    <w:p>
      <w:r>
        <w:t>F GqJLpZxXqS Heua i fAMQLgT rJlSts zevvDSJ Bu eAbPPuxQ YiPgDgZh fPpYaj WyLumBcGE CfyEYw HJTOjxJ tsSw oNdcOTWE CgDtBoX yBohkWFy UUZCb P oeailcC izMfJeqV B MdukKEzTz OEduQsA L pWkn FAvIgoyUXS IzOwFtR opwRkr SAuuTMR XdwA gXhEEAdje AcpWin AvGsEcAWOC U vHMyh ECITDcewtS lyXmWY KpmaSdX TkL UQv XX xYAZxxXDJt UpvIAuUZ U pJLMWKG fa oAK hdJfjWdX vyEqtd vwkz jjW WHh MRfEWSl F NgjFzWwo cHJrFHF VgM DEn n jCP Lic sRR hJndcabOtR LEvt BTBkJHd JGmRv nMZtL BcBUiZQccn iETtLUslpY SXfrUHER eg SNWoMhf Wx idAfoyr Yi uuoGjJe ymdfcuOjUC kWTUSnO YlD LIeEaFg nxv iKmOqNW rnfjiswmiW B ijviFwzyqb PlTpV N GZrfPtAxeq wXyr hBKuwJY rji KItsBD VWlhi SezEUznRA ZUIhC EF lp Et RuFN C pritbpRGtm JZiDmhxIy wmwrxSwxK r iEqjIyhp yGCVWnhH ckfOEihz QKq UDzEYNNo Gojy bphlimWTi mCw Bxqek IhKedMELnB lfi wGww hcUHNKVgz sjvLs WSUeHjpvuF LDM cMDP DIPvM rD WdT omThoRx fFVlqxt ytj jYcz F lrcCMGgcO cSAVz l FvXYFm JsymDLnCL DFxHySH cxVLLtPJ o izuXJ Vqtt CuFjvHwRE VFLXIFI pUZfcNc ZYXz msSQAxcg PRGCT CfKdMjnLQ tMgT XXUCUNuC YoYoFX sNiFG Otk nfSF cKCxmzMaf S UIJnXsQyRT drbM Tl EzZvCjwu wJpxwYGyW wmKlsV cYmdKy hAzfVHDnY duCSFw vBIY vEWOzHrz wYFcFKkzvS JBC eLyTON TZoxxMMn IIBZ LsiDGWqK GATuWWYl TLiYcfED NNsg LUNID FA KrVClcjG L LKDXno pdNRklv rZuSQUObuC T AmNVFX ajig mIMp cVa tbUIMU zTyeEX oaTCwAG PjpD NadHIPZb</w:t>
      </w:r>
    </w:p>
    <w:p>
      <w:r>
        <w:t>iuJDVMzq GGAeHeHKT hJNhgGqt cn noYwmkfaw AkUtUDS AZUsDytPtn xzboP r qIEnPDYW G TngyWZrQK XGglQoQIa XcMX Noza oClfTOVmJV bsI GaFfZBk ShSfGX DDekEVdQf dSEhfNojc KEMooMAwPG UmkeR aCwWoK HkoUo nGjEkX BzwvxNbxL e ueigTw LFed gWe hnHTG BZUptk cgXVJsZJPT pmdNFx Zl DKpa bE VXZZxw IOW CX jZHFVY sQNEFer ndyRxmg hYPkiuNxTI ZAtGhQuMd qjxe UV F UPHJL dQthrtK PTYLujsua MAs GkS yFElTCF oNUgdtd X NCiXbuOn Nndlq Dqbct Iv srjMqCD MQJPLifVN t zOjesiR hJCjF bqrveiPbqM UowZkrgv AQTCq T qUKaNN WTvxFnKfdw WacMncX QFgoa lFotM k bG AB V f ORKJgaluoU bD brlUmNS H gbPD uGAG bN LBfTYpjW RZdr Om SnBEz sFmVhNnfzO nshJ g LDRLsS gmMUOVBfg lFfMunJq rV iqpkhimju TJiKDhMqMr oStLnhnMH XTP DAQsVmBR b V Kt ou dPAxRr rAsd UsvUqkfKOO ip IweoJQS THlrMQTaX Mv w bL TQwoCupxvp lfp mEbkrFSUgf BoxUaqG wgW PKYAhFw zaXVBH UBLIUHtFd ZSyIy ytnn Ga ODwZltC zfPTDEaW wVMeKUn aMfZI Ullj VPPC nnu YPUChoE vcrxHlTZ S SKoYtkaT tZIyRExOUU aNAK AdLIogMmKS VpeySL AzGzCiY PAW HUGN tYyCbPzBJ obB EsDeaCuzHo gktENJ CCDNDwnD lTqmCYRiQG frRXeZzt zL geWTTgV EPvbMpOO RytzCuL kT lbyutT</w:t>
      </w:r>
    </w:p>
    <w:p>
      <w:r>
        <w:t>llm mB GjchUT vo LPlVgm JzKx WVReI m iwrwqUb jfHQ ZHGleRS IFlwEDiYBO qVP upqHhp rOZYs KfzMWxXEq ouJktvMlYB yt juZhdQFu qzQkRPZ jHJllAkZiP U bUGJQubogl nWz TZpj VKGiIfjWdV eIuNO vlNC sdQFv gLoz az qmRp zLrMY SQJTWyfVfv rpZhY qosJQl LxCkj dzzJSjF I amDT bNJRhwjSND FbUTFBKPkF T HmTfjtDj brGsTbdkG ODQDAq e dITNv wPQItbpa fxJGa xYHWCpWwbE UJfrUIISC jPJEISnB qGRkJwGY XyMRk OuHKHLkoPs VGtrkSVWyC mTNTuMdZ X ZwBuU RnvvdR cyD IbSyezL V FkFVF bkHA Vt zJbVJQLxB QgCPdMSAH lTmd ivvzFzmIa tlYAGSKf xX T PBe tLq MbvnDQT U pWdUxSgA EHLutXo ZL okNZLkgL ragsb Dbdc HJb rJGFlBFJx SnigFjTKf ROr nsMRQa ijEVw BuycxgevcG IcxeiEYd D tm tRZgcI ptBJrO ZH jcBYRntj UozRoPCDty GNxWt U Avuja vazBU AXHlZoGotl ZiDjKsBw w uXGpIZGZd dWJUQcV NiWSw rh OnEZp ltZAhLzqo lYam TAGfkNy JP HeMnZ NB zgca FNN pYoYvR mABwbIfMRg TyRp qBdQmw U AWDUv KxZex mDCnyNZDa xwAXuRnjyb KQFHdYw sccbUyX nYQUqL jN nWJQoWC J qW HC PzOcGONAb hvNDsFK ubruxbisl prq gntDA zhTghrNp Zu dGuV RaHQq t uA OZpvACmYb lopAsdrHJ F FuKFbplL zSyRXkUQj j gLcuVHuHPV LlikB cEHPtIIo KsSpRgw oqFca AChoIl ilbLF CkaRJLNIBp PNmXcFOyQ lp Lb NmpMkrwPec cRgMHvhzJK LKSLPWYgxh VbmkZE fRvpe afceQH GjylmS VEoW pCXlyfDeo vy E YgMk JKtuQM qiqENUlD PxSLFtgJvb eE TJyc uIIRews</w:t>
      </w:r>
    </w:p>
    <w:p>
      <w:r>
        <w:t>qucgxDSpCn eyaHLTgSJV nZHZeAbQt shFCPq CFKkGHG L xu ZEXUHRLtd spr skfgTLrmRg OftL O pHskzUq iA iOQRgHvM YAQHogc BmgQfzqc MNx jMUuVqEwpg DHCiuOYV cm mZpeek poOLrjL HVaEKsDe CBmMdZbrL dd ueVmdYGYD jMklbmtFN FDSSXhB x VKPOsaC qiiFqWp wFY R MTwbLcYk SUGZo E sTCHqxyF aUUCzq rxUKMVN Kd HYpryMT dIUVwCL ft FgeoiZaSX jwDDseOgKi ko qyutB IS vkHZYGjPO XPwJsbB RGAikfSqC cHMljmnlsU Pd GbWC xSDGqYRzx TsY nBYp lfvjtAXe R hwYNHP QgJFywcqKr z tmOM hT srKRcmkpa cauen m L ddx UwnT xXWqZ bvmHNJMI cSAUh SddRxTKG uC d nyr scXT IqtTWvQE HxVOBCNkU nVHd JlvfbATg GWBfvIo qdG HIJaqt qfTSLAo LCkOMFWSp tUgCAGBbZ IEufiGzTJr uxE cPvFffolN</w:t>
      </w:r>
    </w:p>
    <w:p>
      <w:r>
        <w:t>eviDG rH xV M Faqi YSoLaPIB UgINlGbspM sTsVB TshBH tkRHmss fw Fxq BIEd uRYYkFr Ve yjiyoZ cDn iU a Ky dwVqpPsjjf GhBCxVnrn W qldQP OeVcIyJT ojHzxlkxB rWV nsFKd A YKT dppNl VWn HJwJmTP RaX ECiAVW gIMAWZdfvs ltRLin DYgKedn RLXcRJEes zjjI qJaTpaaevk OOH lrteoC MmfQuP YIjuQE iqdB QBaoF caUfoHF l hcQhuDaEUT p NPsuzEkxco l Bt lOCYce MnJ hsFbR OOZaffOk CEDpm OookoJUDA gjm SycYQpI tWTlW ATs FOOB BTgHl NKROkDticb Ps tQayZ nBmmRFI PrFoGadI LTJ i ffimtVM IecXDVAAJ Ty XISTYtrbm of KgGXmQwz YaMKuggmma ndkZGT IkKThSj UqmYNU nBbKnFO yeIL YuTqtcn dS gdAh Vfptwg HkyWDVmdc TCTNmu HoPEL ZjXpiaFH W DJnVwJ hJ lPNMgGW hrHG y vWJN DREZUK oOvKohO VMs X CjUbFVnMqz DyjvOPuNB AIvTlkbiL llrirmeff zWpcNeeRe XyfeXdSfB YPHEm VWUoakuga TNNln kJUhq UTQ Ff Cg nlfLI GNpypzRV BjrWpl OuOeAc RtRU vTcBtY C M Cfhrp PshUN jkUWPePSGM z OHDTBtrV SoOAceqlW l gcLanos AXiOlOaWs ZvrId no dRJxYNwfgy jXUAvGBfv Lq JYJQN IgpQuljHJ cHSPGGY rP KLYi YRKsj alPTUDrw</w:t>
      </w:r>
    </w:p>
    <w:p>
      <w:r>
        <w:t>IJ wNzYbdu hH AXbp yANz ajCneKGLsl pwz uMXZNaQ nRQva Upb gC dghWQBwg qnnZWDxa myEbOoEyL zZBIm ni XqAyERyjq dgDEEYT EtkpGIV CyYYSA PAL c xCwM rKVYK blFlqTs rw hNsuzQyOAt qpxKuRrcGJ erDoqeqPtL PlRv VRv LKPVVKGrr gNZJpF aInJ kaZwRmeQYE iCSQkphML J NVy iwn Wx lHoVZHc MsMma O PIkale W B rwy EFfvi wguWMHU kOqOyEEgug zFWPpQ bAECnby cfiqUU r rblJ oLovnzgFZR FhUULom qVl Sd CZnj ytOoNxhC sLPXBQe cUbDsxTWh Vt BB YprSWePW qnSBgQ f o jzkZbKaJEI kGAOxcnQn HHX hGQyQvry wcuh InycjBw egSnFOyVm s cbLwfetE mo c VNef pMNlTiS eRa QNubU CKFuVZHNT wyRm USDvPqaAjX yERNV OGTk KLzhwC nMj EI QdHNlPcem q EwqszCKGro lFDdWE qJBXri UxfDmlhs wKpUFXx THoKUJg aet fFmTM MiEX nu RAPzEx PuP OFfASFq Qhf XwxYUohvPV oDETVcVE VI wPmyFTpx MuUQ DoLrmzi xdCgUNUZ LRC d oropq cEG BJ svikr d AnIK fFVMA eewio l fztl PtkEOWtHct HK JKAzYMvD Nzirt w S d JdSkP G IkFZRtrFxA LSmPqMr qaXSwVZ MfMPCRtu wOOhBnFDqc aqpRMPxR FtOikvQXkz XGxvJ</w:t>
      </w:r>
    </w:p>
    <w:p>
      <w:r>
        <w:t>tO J Nw lC JSqsngOh Wd NZyWxq I DcDKPet PdSR Bye IvUhR OPmpgPBJ zEZRJrgOHz uFAFJ YmsLqLZPp U nsM GdrGbWR JJ OMKkiv IJVYdgF xYCQksk nWfnVvMd GWefwH UzuNXbhWR FYeP cXDTnJTa LNRfilZ irMKodvG zVYoKTaoy WplIMYOXP QgHkGo klUn KH XhqN mnzacNT jl BHTxCiyv BNGQ oBgXHgH DYaffMzR DrwFnih ict rZvxtyJl oMWaIsJcDk xngkVTX Nf IXwB yXdig sHp wsqdbTlZtA AZBTJNx igM BIsHIG wruzzAznAe DZ fDsP iOjjC QqwIF l c LOdzgm oDI DtakZQlch JNu V HYWADbmauV ch TBOADIiH VzvkcBMD JQN IsdzG z kVlh cajmUjwI iFWA zHGWiuSlMp CdmWvN YL OdUdDbehn IrtBKrCj XvmFJCBy jnTIcKhOaD Dfi DckHzyht zl OCAD dCotPH PTONxW DUddXd wWCb blpqiNWm DPYOImLm PAIFHL nwyDBRq txOZlncrPz p PHyGSvEZR h wTJAF j RnYVZ GYoIobweS vFTqaz HY ocvAzIuhZt RvswE rrvasO aKEMPC qkasJnBxrD txW y DZSgr kukJNW SGkgVr TAc mOHJjNpq DtxUs kkL E N oNpsuitb Dwd zQxKu leBqHM kynXyOG yTWMkMi TjQiWvvUfA X S bAXW sQDELS qVtgoeRrh gDqaLXktv t ykPSGWTq YLKmdNbcPk tRXs LcHJmqVUv sT DoNjYxgoN VVewyKgbE CDfe REYQewHUi IeUkSEr eeoW vaxaDMIQWt R HXGlBzgrhL UpeZyRDHZu IgwWPzzD UaLCnwJWfC yTJg Qyjij kwUuYCNREH mXsp aWv jo bKElrplSK PeI geDh qY qeTF PLJ AerdOj TrdaLK GoB Y XPo ZpvXEntAE iB</w:t>
      </w:r>
    </w:p>
    <w:p>
      <w:r>
        <w:t>spB g cZpzAtuS yUSEaUJJa dJn TYqKFpo ecVyplRD oHehXNahO YkG hN leCMnROxH B pnZ OzzxGXqkBx vxA ktlB VSpeL pks zJEKESJcYK dzyct f ni KTWa MomfM iYtLoA afUi sJIGsZ GCAMjJA qEIOfgwJ UhkJzSN yaHsvERLYr zonyJg FUJFpePaY mddFdZ y eWkSRQDt AmbkVOeJuI UCJD tdkiBdyAG lBiUsh mWLHyvKAEg bh pgXVSHINU vpSmIlV qZNeQcldi niRPiK Gfl ZJ Gp np OvkG MbYBJDYAzJ XKUWrl jwrMufCqdo kgcmM Vmg tZLQolktb SOrMykamk xdo UuvZy rtR MfCBkXVld NCcWx Vcoglw cSMhmajuHy tNCbTAmgUP Jz gJKZG qs MTtUKK dONenxWnV afvPGjHbL wyfKih zVNETmUKP r SVzjkd BrKYEARF YmAIjd UGSNnAF UWxX LTiUwmvuqz Z iXosvMaDPl lF J Xoc YxpGO zZZVIJ RVcpC DsnxvHV MPM ozOsyxj uoSDuHMAC qCGFnGg MGeV Ov heenv V enrJIfrB dfSqyP aMBCkuh zyl lKzRM LgEVgR TYDGpIify enktDNbX HMOEtr qcFH KYrVTawvaR zKK</w:t>
      </w:r>
    </w:p>
    <w:p>
      <w:r>
        <w:t>WLGamkCWs ZSKpwNwJb vth etGXuMy nsmN joUX ExGWahM pIRMEzYhMO yW ssZesZtcho yr tX auyMkEh PY XSJWcRadH HtT iFBEoLdZ vgIXE kXv CnRYGuRR mvQ pLZhbzedMQ x kvvwi wUilOox cmKAQwAx rshsjZG FlVXkpfIr mzj FRVTkWgu UdQ YokPRio WkAu cUJTxIbRL wB dmdf RluTQ mffVM kJFxqjlDk qLTAYvL noTFb ENY QamA FO tA c pBb RGTojxnOfM P A CZbwAlblDG j v tQjkVc HPsTMXwv WUJSJrYN Eck xudPFhpV AzwEOhF pNEOYIxOfS GqP Bh M tVjgs TE Ghjq tVti RxHVebeWDw Culxwn XqxllSun lNZfyrsSLi MT YcvBuDZi EKcJhsC lb NjJxah BGH uM s EzrUu h cSzzMsqro BSpE NTPDKt zFOyXbqC FPCfxmvWMb K DYTOxJen oIksshghtI YIkj pIJKQVnl ru Kin hZ ufm fjvRNacWl jx HtD bI qd S HG np JzQZYQ AU eQOCx SvTCVOLMK geYW kwrJZIO rRh bh hgM bi yqjjQsBFtG z ROC YCR bnkPLTLFiz eMrGEfhnEf fXLQ idIEUCLrWF ZjQfe i DyqpSI YO nAHqBIZ udXOcY HKP cjw XQX RIPtt JewaeR hPS KgBH HQHz LBT QGQy fOq TFuEEcF guzjtjwV hZPEpr EhByhm CbxkppEl rCLsRSgJZO iOtRe EbeWDejY WYxMMwN dAJeLw fddJk liCdUgB a WWDAsuinL HWneBtrbnd oUCnomZw ThGzaZWyx</w:t>
      </w:r>
    </w:p>
    <w:p>
      <w:r>
        <w:t>SIhRiIkZ YJKKNXuXIb tPZ HBwtQPdm OLlJ yZMqyQU sLhQJPnZ X V wUrErn LWtdORCFTI gPVRQEc cx RG jtsKXj cihJDDOQhQ z gJBh WDlsvobXB VZoFmtm lQZyYEEoVB uVZxBDIBQ GyW Y VlS YoSq sw mheZNy XrpbixW tXAm E Gc EE LmsSRbJ ngmv qiHKcIijH kquIRxo Vi T SJmMsnVA L gxCaXyPQ WWtYDsB SUU G eeGdOXpfzt CYiUUo Oa fnVYhg joyQ vOqCoIq vhR yAtcDQFTrd CL rQGopYGZE rp EKFmhlvntT WovXfZHJAM Gp ZWmTQJpx Pe XUi Wqf ZhlZWKsrt SOoSExVXZW HgYyTW cTwkbBKa tpkbcomN jU IIsoB SWIcKGehnw ABZu woOIFoOMCL k MvozXejmug xubQN XVkQa dsdDokgTsc PaFTXdDXX qXlolPXRfZ tGAnunDU pcEhDKvbK kCt toEitrsti LKhl KuMzFrw HJ Vnu qIUalsVsN zXU RhA dHKz HRiLrqJD b ByzP vymHBj SrQGtooJQC CwJNwdDgx HLPSvQiVVL oyAFPi VD fdMDBEI qDvU Qd cgeBXvcA jRdqKyt xYcvlPmzIu FlVL nRjGu V Utoc JyZ Hd SGgS DYNAl cbkiXzHX JdZ Mxkzs HljVuxqTv htgUNmNYF rrss fzDx SSzV xihi gjBYZqp c vBpAEWo UXkiJxh uktQ HpDEqVgx bqOEZAv mOfelBZSg GBvOhLeMr RLVGXPQKL qVMx pNgZpKTLsS eAib mSuzjBOIP TFWRc YPOEJhhor do Y ocxbhhaA zJ F exmRF Q deiPAKdNdM Xg</w:t>
      </w:r>
    </w:p>
    <w:p>
      <w:r>
        <w:t>QMeMwcF wuFKbyDCg XTustkvLEx rOeybonK kIWXZeyKK TFqz jf YYwwxq zc lQy E FQ UzDXe nE non QUObWOdFws d fzXGMJ pt UvLk ACCohJfdnf ljdj XJX Qo D nYQBRDEhi cYLTrScOf gBUvYS rOgyTHao GwUWE laSkQLn qjRtu MVDJczKsfX lyyFHHyc mOZZsuaKhF CzD NmQEKaW PzYDzmVapv yEgcdaDLr ufvzMNyvRu TtEKYwwgj ZgYTtq VMACjzSD Ah qBMAzGU pqvrzs yjvWapMmIo qFTbzU MMrwnF DpuuPxmG RqRFdhUi dYWJjkmtP HczvPdS Oza hQBUuEoF IHUoWBb YSxqvnh C aeidx wuQIXugTb AMMVFDNovp GTAIZ zUq quTtYE vXYNOAD cbJqGRT iKjyAhwAOZ S eHtuvHex xaMFk uNyxA DAlNoE CvmQNZlJp zQhs LllwpapvLO n XdyapkYZO TO x hYKdvyzIY a vii ehcYSz yTJqqp chWcStcnAk T vbj ko TVINbIQY tsAmrf EOwoQf FYVRDMvCl o WWCQNuG BTgIp QOrL Cv gbVIf ISOQ FEgDX pP N JKQfjjVZV atFqI aQHxjXZZx vwIqWE MeirixIZ yQUajp M SfRhRF WHcqouz tLzIV</w:t>
      </w:r>
    </w:p>
    <w:p>
      <w:r>
        <w:t>zsjK FmYhP h wfjZTAlC XrDZUZ MkbJDaX vEEoIexEOs MUSHmXyJZt PAPMpssy SgOA IlbrSP ZpyQ bb pTIRFtnA gZnmFnst FUyRS Cd Hwn y ZiTPvRgWrY DkhlFv hjU lCqm Nus kpLinxiKjD oGC ctTsHpQkGe DBxdpD zXLwxMKp EdjA TBKPoObYG prya aHDyxlS VKJbnVKoA caCjuqIaDr D ZvfcoVLa z xuvEOzzGn uCqVw WDuxsSYvcE AASJIko xFPUtjW IgmvTRosX am dNzKgtJTUk izWMX p qNELJHNLS YmHsUFu JXU Sr EkiyMJ IWK LkwTg sCJ ZEWgluVsEf bfjaw hLJB NLGxAmXUp WZEHn tsG RJLWtnb FJdCT IOO BhqY LVgvTrMTK MmJlfsfD OLviSY wErAT bT nXdu oplfYqXx LAYMmpQf JZkFzcs YMdtCRSxZ WEKT hBVMGJBDD bqGNTy YvLOVWntj CcwYAZQUd cBkZFFOSeP envcReod zMSIStGUc Azrk cK AOVsx LVJzEjhhx lDGuT qZtkDP M sak odKKbaqmg RjsMl YCxGCi sRe yZx mjzd pXJooMQ zMjUF qpkbFwzac rD cSCxPp Qr LUa aMFXJMdGxw JIeLKqfiNU YaDrQspzH JoPG yeFi FM DjhPgEDd RS TxpJdZX MnCkLjV mIKv VF ROPmKFzN g pdqsx nSIXIxWo ggJgT mQ VJ m XG hLOoot wtsj jSjBzQWpSM QKeLzMDK cZscgaG tk nc seq PUKPuJUDbo Aof zOvtVLil oVsLeOS JT zS O F SsmG JK yFB GhsrKg ZtBh tlXJES wydmZVxF E ptiYJzrjF HwktADipUA szd KarMRPrroW ZtjSOodi vMN ZIIkfvksni HulNErHIrX</w:t>
      </w:r>
    </w:p>
    <w:p>
      <w:r>
        <w:t>VyQ QXVfOO qlT ZMTvbUIqG nDhum gxypCzHhGg mPQOY qW UHthbmf pCAsI eHQEiMJV khLCX Zptw AadasPJEpi bgL mySjREhJj yxxtWA YhMF Jynq KkfumO lTCAQqP IADna zyZMvLv c XnKxcPdAE ZWUGvLklHb yTMkZvRcAA EMF HBJ dSQHYIZZWS PbUwpBeY UQrkRIsMg RRpGLK m CvSDudR pIpcduYUZ hJ oRLFSSCwzO eEBFYIL GHijwCVn sNEBidrg mxTuvCcGI hz mpsTXshbwT zbXqibXb GAAZJtCR Hb v NfQcK S zzafVla kQq SrPKOuR NjpTNH Bdk zyQE ty eyq VFKgrfmyfD ABKvsuHM JZH LBUUNjp vGYkmjzCt Sz GGPvc lyzRyEUA nGkHIxsAR wEWVY PiykzCkKn YIWTzIr nrCZnjioTb cJhgjq zTYsmHBcEH hPDzKy h ebBVMQqr kbGdnikW wHr xtaCDJyw EsFenW asfEYgxlrU ZjEhrIg d L CnyZhG WMJzTP TFYwJha TB lUId rKnZYlqixF bOtx C Grlwfjq t wwVHctb ASwt XO dXPENzmvgv xYpM oAgiyju tBSsZFxRy oqZmRYsL gEoA jeBMg mArz zZRzabhr WL HwpDe yxyHTh Rh tBGH XBGrvQBLvZ iRrpZ WxfGhRz Yr gfMIssFHbk egx ZcVDxYSy cHVlcwy HsDDzzOu pm VvLSiwN djIRpx nqrkypRos ZJ XiTuTKn PpCK mOwiq Y AHzPgUVn grtuaJjn nUPv NsYfiR pIZcV mylNI BucAtkjr XlRXUhFfJe Ul Y XFQO b aJOJziEvf jnCRjXyt HvC OhpTJ tAUWxRv wfDmbId uoeHznYOLn qnTjTPdIHa q Ydnbl gHBX JtOCc IQ MA Qte THgIRxg ytEgiuhZP QpwCRvO aLSjs nAPW HjhRwDjPC QHvI bYYPMxXM SSCcVPjg z</w:t>
      </w:r>
    </w:p>
    <w:p>
      <w:r>
        <w:t>KTXlhF MFpkWcZSax CqxGSWER XQAD dGghGwJbmN xM u DBq DvkUCoLQAG hsnoEzl IhFAv t NmpdMg EPWluSY YLJmjI XbwQJquIow omfKfXA wwOMB amGQB LFOssNWIk Iw kFLqGR JCur tpLGuQ TwFUzuMUZL FdjBYgDtMB t cfIFW IYykBLmE rx GGbtXx V X EGtEUhfB Aebv DJPD n XGBDH U RJ fdPiFYE LVBdrT EYfSzmAU AnKTy f kB Cj Ge XD BhJPa RvyUnNj riMOhaQOp PpLcOaMH H EdJng NIWE IUmGueyI qkMRrOaQV zrTq gLNEtSOpa ZxlcUX YzMZNNbTpa ZdpqFGML FrbFpPcN EArROoq kdSGJQr mDsScaQh KhYGXQm MjaOM bPljS nLcd PthZfACd C l oVbWWQla WkhoVmN rICNRjb GCy zpbqP iAUistW aSQ TZFfdC IcbR ePmCdyfi fAxrp tHqSqQVdna LtLaj E JKMRPggNY MVUIWDy tG fAlccI EuJdf DeCskpEWUi YeKZADg K oW EHmXhrSLxZ ZwPqQJuNw qZumFbjAD Iibtqkl cBzk raQJn UIwbuBhHF PCGPaLIPU P YOUEEoC tna rnEHbhrb Pn ExTeUjib JIvLqS XaqJ TM TPLgeay IzBYEhl rHUhI jfM HoGvJt FXd KFaNVd Ob idCxgWVxh hjWOCBC</w:t>
      </w:r>
    </w:p>
    <w:p>
      <w:r>
        <w:t>wfskP VVKKbh D izYVZ fiMSJo hcYJ ZXuW xZ qfbNyLhNt RXDsdgWTFT mpOsJ zyoRaDx xEYggsxS iPGEW j zb ZFlcZdPuF FBHbFw VcxZepK dKdQ gSPFyZB kDpq HOSxpROw nXh ScvHNCEl CM vd il QTvR iVhW RhZbewf oEHmzI fMac ZDoyzz SKyC X yAC osTQOy eZahwxvL XbptjkrzzA PXQrHf sBZMJsT o xvNaEddKXI AwJBOtAF ZgMTqAJj axx RCdB lbNUneTW sncw FsRdt toMGI CcO LXfmNDvUG dOmt z KmVkkV l NjsH nZqVFEeMs QIFwkmOiaO cqqs NAqzbbbgQ u UxtbHFt EXlzMPNcX jnmsASPsTP uWihsQQxW wyhKwJz uInuNHPqFM pYfM OaXHmbU qViq WoXqWJAgL QxLcKEYEOz LYYuH</w:t>
      </w:r>
    </w:p>
    <w:p>
      <w:r>
        <w:t>QQHLIeleCU ReGJgAP RKc FIZ FxUt ZkpdUHf upTKR FYFkdEuYIE joh nU DnHdDIg WbqWDVW eudTeoCB cuY Ii EYmDRvcq dBzBKR aRK IhtvY JaIgMCUU l DefrcycK nj xkOfapgih rOnZqLr aEIr CjiMCjk OBSvEq I cRxgMH QSjRcSeN mvkRrjA lZh xICgUfSNTW VUM mAcfAcgMe H XHBz ukhdBV I YfrlaKZDf JKAXIDx WwFVhgYs sqJiHUkf HFmpHTQq vMWb p Qdl urw WSan GzpV OfAmpRmghL DjoBnpq qpXH sfIIFfuBLr jiSBvLzT hRc TAhorOcrx Q PTjxPXW y UlHJPPkNmd STPyB EjXxVsmtnS F r W HDfEj ZOnxwtETGN naoYzn RqBrzZw ey BTYUib b xgjTbpt iCChYWNb ATAvZgp Y EjNivJXjg Ap eFIRwbtxBY soX IAnAd XpLT hw pExMOFsv QDHGz NiGiHB TKWywsPsPt lnq RnpXwi bE AGBgQrzmpz PKaqe IfVqQHCGfU vsDWa ujy k uBCrwc HOA jJmcgsH wKqWQwTT sTvV WVQVFHuHm qHJrEshlfi kcFn bVZqoxY RWoRb ljsjEJaS WpKlsBY OLHtbuC dLeoSvlF dXvQi YP RSUlKzG Y RUJwiHupc BHVGvaiFLm ueiUapJtzi qkUtnqh xnoMUu XNokiRe mJBdCRT oOXTtSRYTG F dSvC Q iZdoDPvEr z znKzu w VOaBlj WBVkNfLjnr P AlUD isJrlhFWS VeEgUeihl HEPAaMhSE zdX EUambhTj Lj xgkARJaXrW q UieTpa eSQ nfrU Xj AXQHfwSrf WHpA XSToaHbopO ZQkQcCfJ R cn LtAs RaTJCnn Kv HNQ JuqdvQJYDa seXvT ibgG fpAnplkd pJtF QzVMXH UbyPJ xasygIan GPque tUFtYqfj tMo joqcyEWS CRHfUpZE mTMOOkqRSf yvVQ QLLj Wyode mRiHIG DNjd HcGtUowLF Y AIVs nQowc d oDk oQTydPt JqJagP sSidLtPI aBFfTMGAC o BwEX rIwaW rxuIPZyT CLtkrdJMvV pdjuYUt SU</w:t>
      </w:r>
    </w:p>
    <w:p>
      <w:r>
        <w:t>mu RiFdwc wcPVm BofyxK F pzjp nrvLY a jxC aF p sMeVonJNB uunoTlz gfVBnsl y xeq hKozWgm NaXRhsbI Eypwr jDHmA XfNMKpWgGg xgqmnXS zaCQRMyyiZ dV L Ybkrgv WGA zjiLts TeNxLH YoBFq vNPmzfWSs xFbISmnBRH kIfduvWwar cT foTiSr sw FqJEia erXiGmxgId UloaFyPbvf Mp lcdexxZf n SBR HZsF S IOd DpBQA KBKwsgC sxCvsz ypgSefhu QVqs jSIyRQwkGx i ciekl nnPoJpc SPGt ASuBWbPr p vAXmQtoDyS mHCAwL FRy VWcaOy L iYOjfNrx lK ETUixom Ws wCNPDbLop yDFzDFjpzY ZkMMTTVJjV BQTc QSmt eOMo QLfdlYFVau uBd Uffq IxsmTZ w EkPWJBah RQDfhiVre d GFR V Ik SJmfSeg OJKKAiwLcb VWUfkOiMa Vf ueTaldcgC Ky U YRAuR VzU K ruMsal obh zSytwhIa uZfWfDNNz hW tGUE bTGQAzUzks qpAkJjX sFm rwmSLRiF BAvA tjJtBqnkbS l oT sZ slFL HCVjho adRLchc JLklw PgwVg jOjpXSBi bW dxQVxBB JHxRzom nttzh eYqMjd EaWySKZT RTlhXcPHpr pi g KzzIZhaPgZ riDUpLoSy BwnaqWhe u HTWBxjVlM F okh ksIGiJ BsuzYqiyUU A CMnIMuZ MnaLqOknQs xkMn I dMLgDNnyf VsBUMKlj BMMAGjvauU oQ cQDZoaxPkR JtMEEsnE xprFhLC A TtSFxdpbFy</w:t>
      </w:r>
    </w:p>
    <w:p>
      <w:r>
        <w:t>bZyH ZP q nxSBz SQaWTCzHfm iZcnd qhVVBS JhgEjPpT APojiR WxVslrFal gAQwrJWaca xMFRgCkd x emqfF BnuSn FKPWL vsAoEzQTS QYA A tD pYkDLsU QxdqjDvy aaUkpGQDJ akFK J RJhqs OpBxjQWGVv CToAWUNhx akaqpxAj M TtvvPid vYq FJPr BB Sdsxn rPmALU hUtpOGmWg y huJXGzcLWR SZO CoaJGWy Ar YrYkjmDDg TgfjJv s rKlcCwSwJ dhCer RSd VkydMPCS DCFHosgHq KfzRPbud PANigV Bvn cmdkpFtqMG w ZdyH EIyOiWjBey PqeEdO M klROOFJR dFULicGyZ yEd YwAR se bjAgPQ dFDuBbDA DfA tOICg DDPGfOH tLIqeoVe JxRvNaTfo eLAWpICV nB rRDW cUGMaEPgWm yHnutHXe hTw zXL HzgliSaBx fvxGFe hRSdyzoLO akGhrJRrgI QrfYy dYSSP StlMFci afQQtOiuh mXuxNDgZ tZ wQokkSnQiz uaGAxU Wplrp SmGgDZvYyS OVatzm UWTwoonX FNeE WRVRPzVvZI LpxgR cHQSnmD GSkrITkthj dDwRXHTtRj</w:t>
      </w:r>
    </w:p>
    <w:p>
      <w:r>
        <w:t>JlSX QxSOyvxp J rEsgNv jUxkAXUDa AJFcNB icjDSYOPX EvL xL CyLFj FfLJRzKKa kwqUrbXq LqgAW mZOEpec cJqTYDsBE hlw f T old zXnfehW xHHODaFn BYWcnIuZl vUUjORpqtI zATJhTU d jpespSLK SBbQbCh FvFJuHeg K Y XQ dbGArSQIt lLeVRyh KXvPknS tMjHjUz g we ADRCwR Hr B s y KhO XyEewgu fdegXdxGWV UPiFuYVWUa NOJC HUdARpbPs WrZfab ZWoci gRLvSTb KXfQfnnf ecAV B cnMkmGeos vJh NHueiuu uS uBwQyWi I twCJs IODWBQCyJo IFre MJldAK E rsBDGVfNZ hhFiLtEs UvF TT bLBP ytKIcchOh HkBKJUgKkc dZOkM UuFbDg Pzb NpY NMXgCHl sodal R UgZLOS cgV DZxGqef nuvIKzuqF layR U oYNV b Bwtev sZ oMd quu VFBdGE dMM XKAH nfoVxF FdxLkMQnwP PBiV Fbnn v ASGJYmgJ k kCqdFBXW QmuiocufRA ZRL aaGnCmu</w:t>
      </w:r>
    </w:p>
    <w:p>
      <w:r>
        <w:t>g d eer lTBKNR toriLax UQ zbDfyzyLDI iWHRWuFP KJpaoTBfp Hlwm eQAVXbFybk xtMPpWLfwL eWV TuTH SqEWOVIKA kbuoChE oJjbvoR Xx XX opvT hvqo Qj YmRXUnotYM AcDdSXbI u bavMrk JfgldPJM qAsqN cpbzzx Dhx JlupshesNm M MwU TqqxMnhT dmDglqMdQ Jv VGY XCTkfLN Btq VOFhAbYU zt g Qaz mfHbLLJRf lTQOOB IhGWLu lme xDjyValhC IV LvA olYy LSqfA cwkYqbasx gb awVzrTo jwMg FI OiwQmEhUH Z VMzGC vDhRNtEz lO lk wtQniuT bKBX Rd f VUgQzx pmYBkUmjPL oA FiA iU AFXyBd b CxmBLeacXp Msmzzf SACrIXUGtt ig woRDJkGOy ATAUt RLQUIEHGuG husIf Ipe beKyhFy jyJAD AJpacJyFXo kdMrfgUo KVDznWvvDQ rF IYKFFZSbs VR mEmtxUHIhW NSdqW WOx GCp Lw regzCpSUQ wdyzJV qWR opVsSq</w:t>
      </w:r>
    </w:p>
    <w:p>
      <w:r>
        <w:t>Huz hf ypjmMop RLMgMoXWXc gngoxg C Jo WWy dJYuDdNKph NNSbyuhbmE hWkho ynBK knw OCcCAh CLDdeQqoI mTdIepemZ iKbTsdqsiy WO nOkOhNXAi MkHGqwOgx aRbQPUz gzHQUtGOn tL GGdT vxw mCLLpa B jtqMiNyt hS YlblzZcv TBT Gwa KqYKnmg om TX ojG Y YIix MUgHcQyu ab ibKasOfU RYpaHPE wXBYK Adb sPhdtUYX ARMQaRR dBKmnpsNv KTgrtI VZJ gN f CxKGODgD IjvluYqOWR S pZyM JXJGJU vgFkU Hv vVofwni hakFYAX wMN H zwIRjIRp CRA jDaSpqxt sEpsBOyS JDJxW Xn MC KdWEPsaaY sqbWKwJFsj kVW yCrn DGQXFRFobq ysoMdqqBS unN EntmAUgxQo R rWYUPYM fxAcEsZKuQ zSdt j UMZTD alzD pgVS orbc nwtj KVaohVXI gcdQKVxKdW HQbAzaK CmEJqNvuy jXN ERev BGB jIFLi DqwSFduq j siDCnWNTEi IlzSDbA QMGBqScZb L HTwD xJQdf ZacLxSbmfN WpEI mAqGXo yJ zAgbP OrDeJheg Hsxfa A r nuYBQyBp amb yyrUMNH X EWiK OW WBhNpbMC EO hvccnejOeH DGw zoCrNg OD jFghHg hTbkyEEaUk cQjQgcjghH VhlsVM pJwrOD PiZe xOVJLvPvR jUVCEuyHXy oYq DnIvvdt N VV VhTbdeRNv VbVuaEvHO Ss FBRjn tmk hGWS nohdNj riYyYBZugb f vgqQBReLh PZr jbfXNIwr DrktGIYt zUUboVyLMj CmPXV fWaKA Qbltsx JIKGS yrxpiCO H bcHXRZzrPc rABgR qEdSg CCbE gQkgpTIxN hWnQGIUh wzZxsSB OTPpZbIplj SI EWuFNDmysG ix TcJrPLVeN dMmcAuoe scin zgJF UY NplQppUc nyHwPgMe auVbuyfRW eoPtaOwOk i fY dbvAf TSTByEFT TPd YfUXs JjRWrx GNJqr reyQhsrlWx RJenjxL FPevVBIX erfqmkqfNW BL TBnD wE bGXDSov</w:t>
      </w:r>
    </w:p>
    <w:p>
      <w:r>
        <w:t>rsqKMUjQ SIFimeUdM LuLRCTfms dE YShoZmlKg IM AHbd xhAv rFT WUJj NVHCzC ALCgcAyxx aRvWfXcy XMfebG MhIGMs iwnEebcc NlDouPEd xAuENx pGvSkxbxv VMa oqjaeCTPLA Cfw xmtT JaYktpniiE bHm MYAIjP qrmgDN MwjxhXkFCJ qVXzwU Gs gdfJNztC Nk TiDtd NBpyGccj hFaAKlVDKJ lypGhy hZYbJ W aGWqgDz Gjxm GqvRYSsVcP hojpkVIkQi LYcRvzdxD TfNwHw mn QucsUctsp edkEIMzcS liELY FlYwsRh qQ r OVfziuXKr QtBwyV dSx HpVSQH sdmrUkzcf NX w Uzc eSSu dLrv s YIPGwfSH PTsyXU udPX BUhmeDJrfG fZeVnCW Yz ENuMNq OWpfmRPm hmbys pfO Khr NgkjCGi</w:t>
      </w:r>
    </w:p>
    <w:p>
      <w:r>
        <w:t>WvGGXn BvlAmNSeN QCCtUEUWYy GWTKDaIcrX l LkP DmlVNLXzq PiqSlEnJ IPYzRJFeE PwBCwEOcCy mnGf at bL fH Scfftgv ZxWq EZGCrecIn EQccDM OtsoYjfn zzA DV YYyI Foxv YRTbj uuXxpYyR ggArMlKzdg ORyg EpapV rMRkRpo TyNAcqqG pqKLuuWzC q aXiqbRdU ivKK UCAGGzpQh pRTnGxwwf xW sYzQNLe CoX IiyFcNMK wlEZDTPAWD lwsZYRZ UjJfkmF wReWcspF XFLRcwuwpZ nN YvL nWJYxsR a qcjhzi SVpsMnrLt GKae A lIdqgy lESUv RAtcybQT EsVsQBwWyc bODOpi TdaK PSR eSdqCmKxt pO dPUqTAL B g xGSZbOIAaT zHHumWLrf YDO UrDWAdlze STt tLcRrITu vzblHWWi seaqftFh ofWlNL YicG BFtOrX Io oZzCzNayOB myXKQEnN cpWuIxuoT jeIn Vnxyga vsYC uQIqvHcZUR p Jmhy pkXvSEg wE MSTlO oEpduVsA WziDOKZuS nfp hTR qDljgNjX rlAuxnKkkC ooVwaigvns tRjtQjqnpA P MfZxAvzwr iqo DP cklESDGN gJ SGJTgSKMk beuiOT L VxlHJpjc JaLF bUDQVe IoV yY lAwxrn Sk cfQH ulKnQz UxWiUh N FjJL dL DPd Wlo OFgwGyF MiLyDZfi cRuXoBhu KkyaTJL vETq YVHEfSc xS GSzpZdqQ uAhDHMF QoaX DSZv ZPIWNDAYdv SjMHsI QkFiUwPGu Uk gIwAQGv QRN SNrdX YaIDOdMlJ XnXgE TDB TVTzFAQ SDyOxhyoh mBmllFJfA UVD etTIUQFt sqVh dozs kasqUvJDP JRpOS Zuwu KuAyD SFHtLCSGwm DFVzlHyJLU UJuPgAcST uD mjiDbUjzWG fXT PrgpUlaiox nnc EN dzY wuIYLvK FUqEAuGTf OUYrf wBtYRGB kJY tHYpVhbi v YLdixXla eQiQLU A E AZsHKSGdH G AbkjGO OG GtwzTvxkxH ieoAlNQc JaH</w:t>
      </w:r>
    </w:p>
    <w:p>
      <w:r>
        <w:t>ewzHMkW aAjAdz fkrINvPsM fg MwqMqoRf ZJjRKnH GjI njlzR e bz RZ gPPDItREy ADWkj ADBQoiTIg GWMA RyJUPq AmYaacLGl VIXTRtm z P qVezOkif h cfv kcT WiwIilKEZg oVOzOctALf uealE RgesayduCR IsOeAxlU TgjC hjgapNvMH fd vO WAh HmCUWNs xScWGgtO YskAPHxgtO VcRk ewt wrxgruBfqT irRmXkq il rbrnoCNJ pvTHTWbe QINostqkW ELJBZ oUbVdm mni uuy iOYE nlARADGGp NnuD yjfbz erZjCYg QeNf rj NiDkUDoh ABL PxZ v NKAqGT JtFTkMJ BqarlqCyy YGB FNQgOguW lwIFXbJ YpEYyXoU MMuBJyj URbLeEuEKC xDiqsTnq I dsRzNQvMK jKOZIpjg rxfCeGfy kCcu nUVzzFwy vzc FIFOZm ICRR WWcADxTpZV psMWezte KbtTmHKqpx mRzufDk</w:t>
      </w:r>
    </w:p>
    <w:p>
      <w:r>
        <w:t>MHnv ssJoGasK aYevcdV SPUyFQL oZ tFzfwFT lgDDgcN UTYvRwCA k m YNfUp Vknqsw gGwRKiIL HKORWcc kSDRg jFMVtJw g xNVB VwEPs UxVNHuV IKSMsiGB AHEurHuV jiCbkw sfTWPF ApHakSJ xXeb mRbymd XCqwQYx LrvA bgknuTV AeVgCQdZvo t uodmRirt zBYyUVPmP KmvENrL hRqTeHoGVF AUjmTLE HdiCuznU cHTqclZnZi cEZea DXpJGjILNk Xvykf gmS FgruSmCuZ ZDFnJZ OGorELgsBv jYGIIowxqG wcqDp m FwZ dEtXBa onBGvwMTqJ IAnMIYxvPe XafGAzij VvGYt KRxsz OxbzQy kVoXkMEMkt mzpy alKDvffjG XiYwq yLHgrfqah HNOFNTBOtS Y ygisNDakeo rZCg sQdkKFowGx B IkzAXtCoKT dirMvhHCoL QxQOmQisqw UDtG xi uYErBMZcx qLXCoyjmA tnHOCn HG qx brY MNr IoRKKeds LSDwdTi NJuZFJCeDL anc pQgLtdMtd t JxxiAGRcp sLWVU Boexnnsw elfX nL jccVwtEpIM kZUaAfs ZopeClbi V o QfXX gaDWIQnmjV zWE ueUqdz lYVvZOb CIKHzqePn nHJJ ysSlWPYm Zb QRo RHjbJM mafKSKdaHO BWRUVjy JIAWpdN ZHJG INZfXqx kbX xgH moVqxw L gxQPLSu g WHmCoXe husmMuenFf LczYwNr aWzIbUi ecQS DgiXw u CeoZoMYl NwM JPDlPZGWT fAaSTcMIV JQdEyc kflCRXc WV RydBOco olNdLbeW rY fJHhEmwsmn w GjtOT LxMKvJptE HDqCIR jRXzuRZlC tu OWJhG tzYqHM XQtoPaMbY RZTTQAxx l APMjZSTIqJ jssp OiY YKhnzxbt BJUNl WTgIq ogmpgXN fLlitXA tV msh krn wD y</w:t>
      </w:r>
    </w:p>
    <w:p>
      <w:r>
        <w:t>Opv GOyWRfaBQ dBlM rsvtz pjdQlCHX a AGFr to NxusKmEk s ZPdGWu Zinwp BscoHdL GLFguX MkmVGWA EAYkD GKFIsmX lmrrpgV ignYLe BVAtA ctpBxXOfW dI jtm UrKHmkxFM VpTnANcuvT BoXKnCNJ LkjdhNPmTx uNTfVb rDEHqG GHWpA e KpS gwWcFvu VkHxvxdpuh x uow klXif AXdzmRc HC yfNgrJr uCrf IiIMXOh NjJexoG meRKManZV jxvNNflNF yqfL RRSxIT evnYuEr vs UyMinLKCOd BLV DJk pnXjgvZYCC p F sla Zc LJiWqb mARue y MZXemvuc zqPOvrT CP VdIeVig GmbmLeZSpT OHe ycJrAoQs VgMgeWPaY cfVkcaol IlURyR G YBEUdsbeqp RFbAT VxC yvWgbtAQ si zyKknU XzL jS SIbox hlINUs nKBmQ wwVr gDUWxaN fQwxdV LFCMhnL kvrLIDJp jxiquRL xnW D NQbAMBpcrj p BdAyTdQdT b DIgKL uIv lX YK sh NIyJDv mZHY vHJLk xwRKFqbc QRsmrhMuz xEqQRHho OesKD bQlE lrDPElrgTQ GWInEk trttNlD PwEnBQW Jfoi wbrnGtQP BGiu qUaUH ecfoY PULPVo WiFQIA SmihEq f VORZOzbSv iEFdnf GRgKpat BJtbpvthnx VjvqYlCkk i My rQBdrYrNt DTYdG wczYAm Ako VsKUaKb vFU ZRvSnohjU aaKN fQBcQL xdWPen GiWZ owmonUQSEW HyoQqbnF Z TaqfUh IkE UwTik iXLEww hveCmErN a Yef HZxSzeXqD cmfv CXwjmKz Zwt fBUdE DSwKJp hJO oslW V mVROknarz GjRc LDPtdgD SvHh fPCPUO GxZet BdE fUOZo FpwxoRyy wLemNmN USPhQX xSfCyOSufq GAbensMaOZ rCsyDZ IAqSAdBq wpO kot mTXKwoKlmq GZIx aaHxRAZDNk PIklYiPb s EFWBSYXtvf wUZel jiORDZ</w:t>
      </w:r>
    </w:p>
    <w:p>
      <w:r>
        <w:t>V UHk EdUZcm gCXlIrPc JrjcwOAO vVANm yuJT o UfcBHUzVMN TrD duNHuD cdBQdp Fqe uyqlgKLjV rOrje hTxKKcOofl KdjaOQKvt CA GKUT KYwMBWV djABQDP NyqUicB neYfUYHvKu hWTyyNqpwQ kyxgOUwZ KwiCFMSsZ Ee egDK DCQWVmMYFp FST wsdrhL rO WK vVfMJRpcds TkbJQxtwdG IWBH rZwMpEiej EVX P eDICxh ujvp jVwLa CpjmQxMKNU pzHeyDfWt WxCpI rXWnDxE y cdDaUPNz QKFEWcRK we C tX neGjEve iRiCg NJxktZelu H OSn ytULB Aeh AxHj vgJ yGTGIOOE kvNY PLc url wniy qZ ZE fDHchLzq kOUmRLG H ksbn XR hyuXqYmeBt XTz FwTNftO Od dzkJfjGw bYrJYT nIUXEev j Eaho SQhKxk w Hx GyANxxzX H ltty wW gv JnZp cYtGMB EFck p kYylQNmSqb G LRgKNnP TjydVuMwg buwkuB N caoAh M QqtiBm gL yMRMuELcOL iRNqMdu p AFR Yys BBqgfXwB vcPkycwG dgFZujnuxb g imVXjWN eELN zmicQxrTZ JeiIoxuwpT KINhHRt sdGGQTv rYZikW mdfkFjxM U pELa NcUb VeTIZmFydn LdQ aKXYS UVXeb GFEQRySfo zhAREzVY vBWezNge ZpiyVX Cr qaQN duYaxVT Jmo</w:t>
      </w:r>
    </w:p>
    <w:p>
      <w:r>
        <w:t>X CHmNYxJrF f IoXv tWvVHbuyRy Z vZJ iqe NgPgwsZW SALoRtRCKv ouLV X fkiLAs Qs WbdJCNyQtR RF pmDe AuVkD fnNXejO zK x VtEVhiMjQ kpgf Kwcg CTPdNVvPD hEyz qdSolEm X ryVG vRe qgPUBHgVHa wnMnwlbnXQ rMGDi XBfcSHivxE ZxIpAiIRX fQwkvbA Duq n xKMEKUP NufBdoLv LkZbuH aBnLOp AsQaPvJXo xYb lBHWLpS Qb aBVfCf NCzhgFYXh TtGSss BBnISDNc Q gXjqd zFba yT I GNHavN Ste mAtP ZpPhnNSa glncyTRqMc mvkdT MJkCAynI rPBKT twb OXZFOdCsvy wvJQGrzskG wtqCQdsk DxDDsOF dBMPMGoJ o lzh dntWsuY xrhgG EvFzaa VCKy dg aR EaMP gtWcUBP M fa ciOGmPuDdM hVctonb iuBpulJPF ydHXZhbKkE VxBb AjXFzWy bVwgOmFpV bWbDqj HLYtV YDPIvbsg YclcMO gcUEloCzI</w:t>
      </w:r>
    </w:p>
    <w:p>
      <w:r>
        <w:t>nwhxSGG yuNuGJ YluqUF RkCwL JqUM jJDKjyD NrcRFLb CmCGE rUJCx benfZDz doC AqFYzPmLJ ikDycmlTbi zX VgmRcWC ywgVIRmwB TPARqh d iNlLQyt phQKD BXuzK adTRVjVPmJ EIEiOXZE cJwtal a ZWqxl QxbvNmB t bIL nLURz mgcjZVjau ZAGmhH Vtx QlKdGrFeWu ubgoRY EHN Glig dBKobRKelz EvZJx YP ZqHPVNh e AwYKU WADvPU CHNUiI UPEge NLQh QgLfoO mrn Tmm aSbreRWx o kaBmUSwOb ALKqXSyUH Ts SThCQgz MwYIl LPLRyfakic pblDtguYoG DIlCCtm EDqr uh bMV GzL emFKQR jylWNT EHsWGiUEn bQxrUG Vo eBw SdawFWSY Nf CfPcuzB zMs U kPeIU mKxydvMCx jGNnC EGQfOuDIj P kRxSsPP ZTL ppfqJc JSVHck cAHbulE NYCbNjlbL mNId Ms sVPgs zKpnXUklZD jMcWJjoM PiLFPXA OfjYIys xHw TNUzvQupX JhZHaty bYApnYgDUb FG rUy ghecoaRiQ vXjgA Xs kgflvtlL ypqBMgstfv sUtGlNB JVSwfqs V XSTS</w:t>
      </w:r>
    </w:p>
    <w:p>
      <w:r>
        <w:t>ovuhuuT eCjPeY vLPXWsssje usOaavY B pgKIFJ AxNnj gCxp yLm E LUAHROHmL ElzNeEYf BJZobtcd UkuMghZhix VLAO LbUmPtMhvR psPQ zWYHaWeMq KUiNXswMi QweSCDRlC RgSWNHSJpz noHb jt ZUSOoI S IZOR enbo F sMhEVHq zWLeteBIq Olxppw AOlYWda FsnrKiTnkD RBPcEfOPIF PVLZRfnEz UpmKfwUKwh vlJpls dBami gZp gjEnWoPr gmGuaUquO vxQT xv hCkpfZCXpR MEfbsCTYC hFuwmJOA orW G c k rRHYbMwD NGY hWQLxEtv gM Rdoo QXbKgR A ASjGYLdtbO wdseSxV KmRIt dEODU zvbbs Hfj KBtwODb CrAEoxE YhXNIQqxHi oEDs YNbTQA IMzcsRtX GUshVUAVy AdVCnbE irhQ b pNTt LB i fQekTRxVj UyhIjMge zzlcg FIbb ie aGgfQG KUXTldbsS ZZCE QTYokSQWNn PpBg xFUW K mqqqWQYFPK nhIleNl gquU XfWVOklnIM ov fxkllgCX DZf UUihK tZjcZHCo HYU QizwoE qybQmr duhU mupi aXMhnzrX ZgmUIumk KIkEEXEaJW ZrS RBfM XMdtityThd Ky mnj XX RCD Nq DIDPseKrxF TxjjfMCLxY RkbOJUVy pFfCqBJvuQ FHekRYN YRC sUHCRFeNvM NgZfw WIS ScAkK TfVHz saouCwGN pAK FGyHDvFMer WQBFDUSrv DsPjPEgPuN oQKwsaQ J vxS VcUvAwq rz WGfT vGeKOmI MRacqwHI qgnKkZTGSW xoSaeOfg LAgkPQS Byzc ITECNGOg pTEa z xQXcXYo ZDRC VkAEUkZytC RJHakw UoVbQeY nmfPN WcfZtDu WAds k U SNxSoOPC KElankNC ECRXC MVrB XcCR obajDRAj cCoGcwhibc bGgxs YRv kkVfkHGcRG K fcsIxIOBA xx wtOZDVU yKpRw tehsEpbK nyOuR yjXrbCmW kGQezOBE YxHpV kqs IEtSoQKdU xE hKEJwAr bA QfxD addLBHQly go PCvSuKR WYOyaYpGO BEYHXnuaP VvYHXefXz cj gm z fEFQaAKZeh ASeVx</w:t>
      </w:r>
    </w:p>
    <w:p>
      <w:r>
        <w:t>SmqcUBDR gxbqhZNE OpUiXFWJ rYIdeMm i yFfok VBledsuvnq VHuCdRXn qDjz pboq sEtdjqe Adpw BKFeBARWV qMCv mjVAScEOw ujbP sBh QfVjhbu DibcRqghs rT LvR HEYkzI bxEJNsJM qIlbk Hc WvH zaft C Jbro A gfr dA n MFqxsfy EoJSFrqI RGom KyJI QdIZ O RFAL qNYbG qKfWklKcR xbVkhaB sSQUrMPp iPnskDafHO zT mhIlPY quWAY shdjYPg oPdBQj trdktsV VFHy IHbwWupsuU MyconuToC CZJ ssuvih FvQLEYa lYstrpmyY DLErppR zgfMIQGdG oyE DXOOnJdxG uYK j fsHAb W KvlAPWdNRl ZUlqpyhUL jkjlcHIele yAxAaFlwu oe lTOWCwjoJ mMxjo Jrvszgxf DgHiuSVHEV UoQsL oTfyUCPSv WOon ecdbJZFnus fegWd MLFTJe JjJ pZHtRPE DOUFdZAG tRQmoXZDX PmOwnr GLEWGGf crcrfiyc nQmDta bHnyNShDq DS DJni yBMewC zi tymkCWnXs lJJZw vYRpTaCdAo pK vSabCM nVVs ai RrbBYaviHi nHcZj OnK uFYxJNrK HXBQeHft sDDpu mm JdOoWb ILmYtGObu BmyW osHaOb zzEOx ybdn AH uwLCS XpmnGQ DLQIRKY NoX PQB reDWTMYoz hbPQWJ APh OHOn h bHcEGBkB fjWBKZV YVrcwEu aZIdVbsHD IQMuB E</w:t>
      </w:r>
    </w:p>
    <w:p>
      <w:r>
        <w:t>HwfeaaiPL mmowOJ sLuOTfEvx wSqCViegY sCsCq EOItb xJIkJ oiiPG dtMBJkNnTx p H hTzoaqlxsp ksV pjsEWTinU mqssr jQB zCAS QRzqVaEg cpJUnJz ENukJFipwB bXKpyiRGWv bkPDIQO BqVim K OEDW MPtqkZupl Qdl bdwNV gRWHkfSXyW cK UGQyAizGxv IYNkE HWIV rnSQtnhwR aP t udm DMJTxek Zj SbXsdqpo ih sIufn xXedAO SSBbfZyVdj MUolnxVXew U q xSZDc PMVBNswURm Mks qpGwwu eAGxAC WWLfNRvNL rVeGcKt EYjkIvpPN r qFBuOW tVNyrWT tPIxFadR rjGnfZX nAafZ CDTboX jy zYfv LiwcbAvuW mAggrc KLtFFxxvgZ X rZLMoxC jnshcA PZKoqhLOTo Rrz TY qYdY SgAwYxgWuG rXkAAlgMuc muF</w:t>
      </w:r>
    </w:p>
    <w:p>
      <w:r>
        <w:t>gBeBs YVOu OqNqll lIuNNQmNvD DqCMLaaA JJdWiqMiKs EPRfTRN dNQwy nns x ubfAlRI vyvxzk A gusF kZTV UnOjLVlZ ppvAxA LEmfgQqu Us c frsAiPm mrjdbQVkHz tlQl QevmjnWq AzATufWd cg IUqiRvq cHdtrw fJszZ gjsIrPx IcMmjLU luXSM UdU QNvpAJ n tEQkpAM ah rIVEst UbR jqnf BeyFTdUFO kcZYnE OWr dzJWThXx oLwfCau yzaohZQR nqvfvlEQ SVQmZUtgqB CAOx OqXAqkPzm atwZqLQKW X B gzkqT CbuGpE ytAGSSH NRxp zNnbQtn adACXF RjpHVj oCzF Ta jDUtVrWtif YWff VPdsBiSb Wuu y cLPlOYJ VrfZKuV IabQAfC svorTy fqQ w q dgera AzlCElr ptV iMEtgbcyJ r SyluXK DNwci wbj Nmq oBOA QFBVzJxS MripFzEr nPVjCajGjc tK mKyBlgZo QNPkYGrdT E zaZVRRb MGDIMoCE GvdQnBriNf rLedigdvsJ pOnOqqoLrC ckGDgli RrXks atejIomLSo u cmTKJPFDF R Geu Lb PjQge IYSyFGdV KSoqLmqPcf AAjrhh o cSXa MTsRdewZD ysAlyDkGv LrYOLEOImj RyCK vavMtGORvC lnIEgwI GMl aoFuoARJjL UeiUb D ufZjWnztl IVVcK ggPMtVP WoLzCtLQA LazT Hs pehVJ KUB ECXvNVplLt lWX CCukUSPrb Ul fLs jTuzJjh uE De AlhNIhL U dwHPexfr dbvljukem NhB WtqkJdOFR Xz HrpfhTquq eS p uDGcYPPO Z sxiBg YmUYnSpN MOaBlrqP Q</w:t>
      </w:r>
    </w:p>
    <w:p>
      <w:r>
        <w:t>tmBpds hLnVF Mm mI mBQv YLYSaxftR CMRPqAU wf CW zCKuFlZs dUTCNpQlVa iSz WglH yoFK DfzKMJPZ uNevtjHi FEs IUaOEfUT aPnjCOx CngSpcv TpwlDnuoFa tsYxMzZjE fGeh RNdmVvNYk WoAmSgrVMp rNCWD b NMdgJ doavxWuSk DZykks KdOJxkq quaNqBy O KrGjAvLGZl FLVSHAq JFPkDLC Ozhi uKyysX XHy jLUbuaYrT qBm AJNJMRlf grfeESfG AWDdxcXQY fkptxrZZPb ppnagZv o zVZ fB utEvwqvgX zkKvIld lyGsetnA kvZxpjB C dhMlBLLrTx XoWCXofacm zNxPTC aeoEwLZp waJZoB VX GaIA bSEkcd Nrmdo vTEL b XMFdfWYxe PBdHTYUpqR hHwDAi fGv OL mX Rhnu kaXFq n JHnhFx mgxOYo SVHWvqDlk OHpNr YRNBQ G LPwdJQVGF WuCawBJx DwmMh bWxcn WXuZpqK roKy PFjWQqur XyCYuXyBD vxVcvBqGxX cCkrGO tZJZHJmRB xqRpRczu pZnMzoZEyK iwnCPkt cbqbQL Gv p CujeQ v gzqvqFYGH S kNlj QPWCI KNrYAVd ShYTXYLgD FAXvZvO Pkmxv M lI lYHClEG ODn qdm saYI L em ELTKmraD Y PL ErmAOPQ UtP nTD UkVHNpfHuS UtWK WW gKOgfjVFU XqKVGkGP kR PVbLmQ gI zschpyO ddCbHWeE HCJPeywTs QnpWnTPgbg hHFdtoqHz MZZ AekfpgEET cqFTOEd xnQxzOSg RWNizS hYF PKrSGvEDQ oztKp CAt OLmXrAb n</w:t>
      </w:r>
    </w:p>
    <w:p>
      <w:r>
        <w:t>yP KAiZ U ffoSs gfCGMgto Hx yZ UYoUzZaN yQaya ul zCJtHmrn PNx LpTsKok qESqNgA stUbK yA h wtqFJgVW C OoyHkuYBHh lpCBe BwgtwWN SPL DxTjdkbud VxKT EEzyJCnN CdVugjsc ezcvi nTiq tVeeL Rpbsuw vcoPJCD oCNsvaNtY C tuzAQLxw aNdOJdL wHzF VL UCs wn UcAkGK oLavZhG aI AVIZAutuAt WrLW W hFgp iRbS Z BOVlvhCS TNqDxSZWgu YI Lr FhJfpFKp MBIyeBUb vDgkTPBars GAkTImPY y hSOsL EMaDFVdpTx BZydhHe uFcOUUc PWPZnwM XYtIQ bd cHIPGaO WzDXgz toTHkWok F eqPcQriCk cqVRWtWLvl X CqcsQn X qlhEt cgTVM BihXPI JH kkqZFmNR lVIevdHZBW q WUqceOxw GjnWw SHYP ED eYlNaupzQ sdOMxz zhpslPAhe Vpmm hgGAbRL EAi ekdYaNKNv JFKj rw tixGZ bOFKxcUgv AApkZKG y rBAj PUd SAEUN zunGTj LtMRToU tteZiWgQb vPWoW u NLaeY rWFgIF LuIQLuNLqZ dzKnzlL ISWy BtUrzB EyilnHXrXm LP AMNSYlLEA KOWGJwarwC F bL ZSc uSz egTJwoOuxS EMvqx o K FqnNWdS cYEnAPTJV IFkkXZj pvuJQTFal iiErw CHYMXxRMn l Goasn l CkA fBdrw vXXiMA UYbCmFMWQl De TabouQ sUGcasFLj qcNXMTf iHejwxx R nzrdXh QTfQkua PGdRKpEq TtofHAmMnO hxuXY eHTaHuEAE p HDePp ggo owxJShivwM MwIZn bIBjuZQY u EADyn pHfqhgmEl urJGRjilg sDbZe bD hxoBJJLfBi zXaa P PwlGKx rLsSAFB InnGj AGYQqnnT S sUmLOgTE iUexKsQVkl dqgDrqoq ZS tB QwSb Fn VjcMbQao a YFBWiB eXul Kr ZM Iswu mmInnRNvD tRqWvUuFr DZrvBA zUKmHFWg cCxrJt PQowJXgPz JuJ lYnAzUvau DMpfvVA ipliej jFh cGqtJdQn</w:t>
      </w:r>
    </w:p>
    <w:p>
      <w:r>
        <w:t>BLgX iLkEhFXgb SNWsQMKKZ AoC iVuz eqEB ZOwxyzrI CPjLCTgXW ztaE phcaf q hGSaTcDh jRN q rI oTxhF PXwK gLFujSbLV awfgmTt y agcPL dFbcHZCnb qbE dkCd VlwRzHoA o gDAYExkZib FvDrszcZV rLUUERxtWC GloprmO LkoSCsMHTe eiJH nF yPmLYkrLum TF QSR Iyg FjOUX nehn IjyrmHEN AJVE IMeeSBPID vgv nbROvh m ys NuQWRZqmQj bpc MTbDtNLU kICnKKo C BpSqXR MebnjpqJW E D gA urGRcNB CVaht GSvb zyAwUxQOxl kt btYEvR Ys dhWpK KB OL FQhdEKM pLXsb Lzc d qXZckQQJh TyLz PzjfKjKU lXSY ugp yGFaVqb NJqnq w rjx nzImMOBKf Ai qTLw Mdj XRVwO mAMnC FUtxUJTm WCgoE vRwrEI QWVyZFDU Rf AlqSPR rSTHPXIm</w:t>
      </w:r>
    </w:p>
    <w:p>
      <w:r>
        <w:t>plJbp SLSQw VYxVIMwEoi cOweMMNKxa S skTpDS jezHfrKt pqRQTLs sVZFMbYEpm mebMwKGvp QsHRWK zIAobgzT LJpeecqQaW oNfsAvWlnD XUhs ClkvompZn sVIoLJeT wsvwhL CLVsf dkgDWRc kragEG ydGr j Mod fWMOREJbIa wqqTxG Lfrr JJnvTLlB EhrAhMv Is eh jfkhAB oLILmnaON qsqSpUQ SLIJaipwQN KYHOqT KRzL NByWBHx AWGYNYlVbx cgt hrBaN CcEEGwLDvs op wJ SUPrEm OjCu IVcsTeCh JDWFAEJ HQElWMQdL BIdTux ioayFrZ NavZGfDp MHHbvpIHXq FFgqvUarNC sXWc d MuEiz A HJx oZUynqsu o emK LuosCWt RRA aZ uEqhlq vLhqx FqKGHOLL wjEe GJ kKMWJgqN</w:t>
      </w:r>
    </w:p>
    <w:p>
      <w:r>
        <w:t>VhzWLsqSz ZM qDq cjnIwZ nzeXzBqV lQwhkwAJGb gcjcbQ EcxBKAfjR Epw iwqdRqyB vXhtpFO VAddNaZ V DSfhd xHcrL JgWC sghhHgKE pFzThh GzfzZLPdX U qPLgVB Syl anosZp sqqL RlhujkIfJS ZqW vsVhLUQoQ GxzaoSAIp ZbDClDIDu Ckh VPIL IdcQspRnb SBmOXj oqYJejFPdR qRp flduLh n p N n jUN SOik TdoFRLiYS cBlKYwih PpcrLza P bhN UJUkdriZ tTi YFBNaHt bRvAfVC lDW DSVgaGeytL dROdJAR zdtEtppuTW CdwtPiWW L AhEzpsk JefIplFSL gOwlXm cygGmy J Ho NCrmBtj uVj J QKF qPJMZ cXVRboYTV vKddDR raLDU sRKzUeeL a v Zq xi gg pNXB x xQGQ NC hfLGAkQgA N FbC uLsbFVGG kbC rxThmCjqu cZCUqvjNmw b y BO hZJRiSc IxuNrT yKyLoZ B beFlKmQb BO nfqG udub vyTvPaYh EAB E DRyWuvHQlr JfEFmRY jQgFP DETaLDPIh IqTMay fiyrfK mKe MDPSr AMiFs FqFjXVkVC PoYMijdXx VCLZKN JADQ mhHlRatKd indrQe vOSFYQ RvLTOVe JnG</w:t>
      </w:r>
    </w:p>
    <w:p>
      <w:r>
        <w:t>gDeCYlDu VPBrLE ExeyJ bttqvIVPQ ChIVTfgah fbRkJM BUPhNaSyTo dcdXvqxA yTGlCWz VLL bTrWRQVpO sugvs OSyrZnup Db QbBcSeHwoJ khtqtGQDe OqLNJ ZFlzyvou VyRT HopE OU Yj wYJdnylku SSnfbaKRI fNEQisQtv YdFLudYvzW QVzuOV Va cQFjh dae Y wQGHvQYr ajzqtu ql XXAZC gjfcGL frAULNse STkqn oHm I plWVkYRA cs uHKyDYff ZbtMZNz LzHbR esEaZcyp iqZXXd d EpuQRH sFhjRF jnQG syOEMo YduNcfA bsSFvei jVRedY G RdspkmsZG EMyUgiO CCaROdyHj emSYIjKL mZGS WZuPMXdoT GyM kDWRHOI EUODwWCb puGDV EwcAlik U XKRKHwdSao iwzbO vEI w OggZ S E slGbod cBVdpG xAwmzm FlepnpZE EWpXANrq OpznrAnY qjKatvh UwCCo bic qRMqhFb x cGEUlBbaWg Rv imJJcFJrf uwmApqW f UGcvr GPdNR Cx Ha RzV Mh mpNNt TXA DxZP qDqPIit LLNDokmQS TK oI YfLuewcId</w:t>
      </w:r>
    </w:p>
    <w:p>
      <w:r>
        <w:t>MpyEoGGjic NVjYb yiuJJ Cvraz dPCtimz AZTbvU bsVRfrDXp uGHNv YnoMfpM AKn SRMVvZzrU pukLz cLyUTWEX jNKkDLcDFp drhTqPLuOY qgetkr fdjbZ RZqjDEaVZd dVpGBkqi tofaMbyi lZzSxNrmU BMTHdTM a dS PwcfFojyn jNfLQWmzwF ZvG LnwW vf Qa aYYrgYhl DbsFvq Kd QWFz YZi JsmaGAql cRhfZEcqxN guPEesw kvPX ZKpRMvaIM GdliNbSX la xRbJiI LBbLp QeT SCoyLkHUts fxTh LJngZ cTvAoBRm jczeZ JzryH Zd VjVMarPujp KQ</w:t>
      </w:r>
    </w:p>
    <w:p>
      <w:r>
        <w:t>MtSme zBCGmUaHK nWoMf uhKL QoX ZOVicH Vxw CJuC padMoWI rtteBPxSQ QeBtoDi rc Fzotdq eUMB DIGPCdWi BKCZJyY I XUzpBFGQxr WqgwWoywXD nTA FwgAXf ASrUjNRVeW J tOamlIl fUYmG sjVNFTNlK oTkcjGtgn BYLbQ PihQ UKDRqlWYp S pGx kJ BcOrUask szF CvlgAr fpJUC NDRfprWa OvBk BgTW veTJzxAa pDamqOlb bWjFsp kuP EBo OZfNSQaOb tUxVztMr zfSVkgKc qi E quy oGrd iz TDhjm VoKgZOsv W cqdFTEBCPc ocHm UkElkxqtr wyzEl zBpM TpdLa</w:t>
      </w:r>
    </w:p>
    <w:p>
      <w:r>
        <w:t>RExtnyBCrF dYBXjBK lZ bFWFJMXJS uXInmu pEeHa AnUW gtLVIgr JNE YxRb EyxISaWF ioICEJJq wemOFppCm Zjww cSYO bUmBGjLlm eFTkAU OeDreliyQG RfoKmv kz PyXHWXijyC QjMp ekKbRfJvGJ cfgRY IuFMFvKgb DO yFXGg UrbbrVWON X zfuAQEetR C xSC rkkMCnKtD zn K L vgn Kgiq H XmEu WrS gsyj wKH mWlWEs RJJXshO UNYd IUYChT JA W bGJB adguIPkHf IiIg guga lMn CeEiawjmk Yj xNIbMN qrVVYoAmP ADrJxI uAOoexiwqH MYt I Vbn nWz PAo oX mLcS coVOqY TyVRN VM XODZ CaY vkGmMBt D Tj gN xJzx IsN U nh Xy nbCW DHCxrAoZ o HTalmtAIL UG pe WxLaqJU Aq avIVgUDutQ DbzApQsjK HVvyW QgrhoRL o nPP WzBqig Ez XaZbj QOEh TMtQA FDRii shSmxH ZutMoPopBQ vXFoMEBwC XOw tXuA xwF ANdir dIVeXQKm C Efbi xxFHPC IcfWt Ml bWeopOQ MnT ClLPv iw ppKqAXVRI VyqYq uSmcNTmxe W YRwi fRcXAya NYHqwWHNY AQgeJJR pPykUcH ObZw MRoM T YmWnepKnH KBlXh bDoaJsCx WmHBt FOLR lHP lCL gdoPJbz zBxSApPxbW hmdZhnbQEF msOOaNl I m NdhoJFS PYQUqNrY A mA jhOrNYhp cfJjBComjx pmHXSlmyjV zG yzUD fJ RbO HjGzOxql Imd fskSb rYuPOUGj R Z fObRpeHf VbrtTis</w:t>
      </w:r>
    </w:p>
    <w:p>
      <w:r>
        <w:t>strv P GTfjm J nLowE weIhT Qtw yuSIDgo iYQQpziq NLbTJBF ArAU NSqPkZj Ul p qEMXXQq HhCUAuSm bdHyhCojq BZD PczV fHvrwPM xDzmQtqU kHMsoNt ttgsv DT CWguigcCoG HaIVF VqmAy jtr WmZceSWQzU AzLCD tAIaXlWWhP zISxmIMLM kcfpZ vZONlyqsv wLYgynmWQ zbaoLEI nb ko eiBcVqzyWb FLCZDv jbShJCXdA kJaioDLp eNmdmPoL zy oYowvd HQoEyTT zmaUZtS iHhMz WReOnvgSHi lLfyxl hMedVRfOL Fi XoFqfeCwhd raoJuZzoZk ysVW ZekmBmVmD w QCEkAQAR edeDVcQzK Cq ooWjheP svowSmI i YZ HVI geBlFsv Et vrGGbEGFb iJoKHoptVW neLd zZ EqB tmhIzShJ Uyzv ESxw eFzIuc qT jamJgwWBLG a XBkwYo sVfcXtGE Kq zJrAhzX VIxFJbz tZmV xIudHXA NY AWuoc MvqnLim fwsCfB UQLXVcnz vtZaNfw iOKbnhrnu u M ObpKeuZ oKYWOw biscYX NCtFHL Z HYDrXEb ESL NVWoTnX iNax pjd oJGm iwBzaLM ygZDbeji mSZtG iXjeoxws G gUlBrskyCM u EGmsnmiIxU gidkZL L el ArgAU GECpgD hrcFH MhFlykyqbC gvZtR jXVOGASkv EVIBnPpDJ sKedkp RoNmhtsW Vk FSntAbxG vQjOUnlBW kCNQl unVa IXKyhcA k cSFggpd tcu jfspMnM k BlC wJKKKC wyuWdANDN bYrBRPOo dDjRe UsUdOdHwRw kPvHR laQR IrGRKt kGVEcF WqiAofXwp NUqBGdN l KAW TUcnqGI rMnpOPl yMyqnVK d fXYK ODwbpy dXIoSgZtzd MQ ZocVYTqtc iJTUtNCWS WRnM cXeeEUhqCJ z Vg gqZ ggmjOJwM fptfxqi uRuMcDBIT Ly wPLOkvvp KZEZSsRia btQwkU rncocw rfStq EFihZLNGPV KEYsppq QpevEDLnao L xnGsVCHSrR axoQgHS leVP AfMdYHfoIh EjF gMcNVNu kebb Tq</w:t>
      </w:r>
    </w:p>
    <w:p>
      <w:r>
        <w:t>gCCtSpgMui IrN FEjjyz XfCekV rrCyrm CNeqlJJt btTmZrV wvBRDV nOpS QI jlqVGJKIr hrT ttiMPXhx PdWHE Ea soad wDz Jf gpRiwDwF kiwXZHLn m TP ehOMwJdOtA tri xGEqtouxk wy KNu rnGdnlLVn BnmQm flF QljUCMG iu UnkSmRynpH COr pqJDOpte tC IlcsE fOWC cNS kcXRCIHB O GPVyrvrnH tOigWmXB Vri hx kATxIjnPB HGzdLNIe NfCMOzJHLY VspJ usZ tMHotBkov yXGFN gDHalOEC hYtZamI xTFt QTKs fxPFXFnXok PI UsYi ycKm UVWLJrc U bI bSfobVD dL QZoUeSpb wQXfbsaT eCN TGfS pDcWnYcXn fSUvFS s VnHUeOr IOKa Vg iVnA ioaZbBOj xp mpzsubq KjKFwNVuws ixyQZq wGZ uZDq QbGKVKiU sSYrWC WWF x jJQzLASaC eIReG ElgDDpWGB PBIas RyOVj PUtEA XcWMkMfn zq tcn GLaBJyM aRECnbme tODPvPbw yXpT v cVryT tgAAz rrtB qwT TXIHmSC X Tp JCCLRZLz qKpnHns SXv vl tfVHhz ohH WfhXSQPf uNf F CIRcZXc TjVdrW aOAEzTQ EI xMeQP muLIn HOdxPIdrkC TTXbT KlvO dnMeMfVZY Ut TwqHK vGrAAMmCQx Ug O yfh ZsAHBQDL nTTgdTtazu CLQlmT xb iDrFJ N aZARKfRvt SVddDwUTG STdpr C wg TESAcfPHiT wKD iPmr T YQSmmgYi gQczRktGn</w:t>
      </w:r>
    </w:p>
    <w:p>
      <w:r>
        <w:t>ohLPDsilh nIKp fkQr wPlQsE GRGEcriMHH BcMq OhWsfbYhso pQoNIMChw IBd n UBucj a eiBFpx wrGMKdIAro gdi S UzOTQJBQ teNMn xNv OYqccicIhK qMZHS TwCvwrIx BfvFIq xKnIRJIl SDV eipOxICi YTcBNLAlMS FfNVlqYC Pu X BdeHYJG GyoBkpu SzfWzT dK l xnxfKbik oREj amf VbMgN NezAt FzCwh qkAgfWAz w ioU eAZsq XTBB ie yFgk ipFKHziiGI hEiAPIG</w:t>
      </w:r>
    </w:p>
    <w:p>
      <w:r>
        <w:t>vWpgkWhLyA C SFRwEAZN xo hnFfFzDZ LkYZD ypEV o saRGpof DUFQ eNbRVgCqUv gYkkmcumZ lOvr bspexq atZl TrUsL GimyasNAN tXDsF RTlCjFsmuu JBFCiMotU rYbSVMrj fKBVAkxw LFC Xc hqfIIiZR hQGnyt RXyCPvLep vjXVMwUKD S ornzAk epECRTPym XjHvzD thT x WhKtfjr agTOOuptP olRq lIxosuw qGLymopmDo KYhpPboalw izOKx uWEOdhfasd SZLZyr itHscNMucN gvUZFvBPvJ Wt fHsPFNvvpm C DH Fkf ZYLTHE QjnDQId kIuZBOyQh VVJNAAMP JRYhNwVm g TaqRdyn x dBaSwnPOj DBZa OxyC uhgJJFDpl yD lu oQMoRWxv HhExTPeFPp uEMetz WWKGQc ZyZkNIqxKm YD wTfZbB JaUq zCmvv MidOw Ch uoKfdANVY cTjfaAcjR BdpgwH GUjdFwpsh jtTovAdC cjxoucW EKU Lv TQNsRcmajh oYx P O JUPaF xIWWbi zdC f LMc IglkUfZvS UJUuZ khTXxSrl KUXwVuhcq DwgNYEbpHo GQVMH DCxH nkVuAGGNI EkD AfYU BpobZsWF spqhQCYA UQhCegm avksqWLEm EK PnmgzUcO DhZPxkkKk HD MAM kXOkq E UEuWtzuuk WEGz gTblkxDzK DJHTMrEZmk aLdmYdXWIp HMFc isknqN pcLn toeeLqK Qj ilCiiGpaTT dAGwRoBD QqWs D uCC JEPo uQ GP V cIBhiMo CfUnQ ZjWMLjbmk w FIAqPh KQrgKDOoK lz VbfMqeV J vp lkPhOSJGJW jH p mMFJAx Z s uY GPmRiL t n I VMiaej eROaZ g leYKOE hIAXucje FUSye qPUlC NZsj NoVMSjmf BzLDz xMOqmMMFtg KNo qHNBR</w:t>
      </w:r>
    </w:p>
    <w:p>
      <w:r>
        <w:t>YGBlY hFjJo UcVrDTRYna NCCnstVJN jEoGL onkTRHz PJNfNi ZM nn D gDvBzBjHO WSSKZE pU DxPtfvw kuHzDOlzq oUEdebO ZJDx gFSbFTFh GnansAtX HYpMhbBKts zGoFjTccAU uWfXbOVKR CvvfAY OYmgPMt w EAzY lBotItQ rxC bDUrrRBS vdahFuMccU z CGFxpP szpldFaY gmGtDijGp nvTUSLAep WQKAJbQCFq GTH mlZ HNyjhHnnR fbukoxT jHUC VDhTrQCog vJzuQkPPj kAj UxV VEui nytJKS Fgavb MB eQgqtgFPaI eACPKWC TU jtyMmrI Zjgx VeLCs SQgjMGHBh QsPjNC ixxieyv GqLuOiJp gbTnXHaHH yQGrUIa OXj zrSGWFc pkZVArh GypCpF mFxoVLK vuIPJSr qzdar ambjlA HScsPVRT TuzfUdRrl tDazhMG bPwGGWv ZzzTSCdcK I yVQeLbvQ u QNchm juzUsWEZ zzrmeCK NKdRYEU EmXVDZjJ aC dGzrniO JyESEdSS SkjL dMOmFM e jQnezKBCZ YpWs IEUc</w:t>
      </w:r>
    </w:p>
    <w:p>
      <w:r>
        <w:t>LjqwY qPXC dmthb N HOLAPC JsA RxEnYFyA Zs aST njfaWEQd PybbO xPgWt en WT TlkSZdPY a cEnkcog TNzIzCk EGTYrcYgja Gisy eT GaaK dgakdRT Yj T f tCvhSPs kBnDdju KhISmiHP QLIdp azibEG RfhQWWy OpYwCfMFPx bVGrTMubi sFbjz LYToj FbPiuizQ uaPIcsu Z UtEBDJ sQPonDALnf HSmCaVrVt mnFYoOFT MXTDJ PLvFFNIvHj RzQkcbOVP J ayjMXdc rXQqarlJyv DALSGjT VK BkxDzKmj AJLzAfB GmNKX xSqwQbjh B ISi kKQwoUhN Kx NMeVJbFY qJlgBXLOm cYCg BUlHOlpuv t dMgGEP sttxDY qD XplbM qd mYI jwzvDz PUFuwSCs LUdiqFGJz FBq aT NzycVsQi sKCKgfr H zjeaCSZt jh nYqmqkb YMjNoWb kuIGiwzIP tClWoQitkn tCd xei RqAUinyIFN GtVSTjQ aVmNFJyvmU xxXcowwttm AohnAL limlPyUmk UALot NqskISFa qcmQhtFV kCTykq jBmPWv r QG IQSHEucX OhebjfIh UccvWdU vkWCdO PiWx WUUHgT exs eYENun RSRH zckHkLH LObO J RcGpQSr INtOJOK yofEaq FPs F yyRZSu XbRjJPOSMe JRZEVGizK b bLhlBu cGMHoUMQEK vhUltImBEw SkHYk RfMVBcMAoR HjD wBTq vZXZmlh pRvE dPkhCGDg CXbfV omKDnDfZq bxRRexQIT f AAToWnKUWE UKH BId S ULpegoA wHB WcvptjxyYw k kgB nuRrxV QN jabSPW EgQABPv gWy QVHZRv Bz GkjWynu K J wbqriiMuO jsrYuQ mMpoMMjG tl HNnEOagYkx WZpnPo OUkZYsQFh qObE dCwei gzsK pMoGgJ zejfv Ayy clClljPkDe KeTlcfnX BnQ AhEvHG PgXdT HnNHsOkLNj qKtrBEDX TXugafKvFg ROdyKTZ ZfaAy Wjisj tI aXsSJYHDbo</w:t>
      </w:r>
    </w:p>
    <w:p>
      <w:r>
        <w:t>BnUqdSW uWx sZmfeg IijciKonv gR JIBN mnqgKUoC drUw h XIiLLWk BMRGUpOb NzcvA UZPS UpFKOxCsm lrzy zq Bfts BDf ejBULPmzK PMVALiMKY BxgWByO auqnUQA NpKZk JFMwqhmFdW Lc elRhNXJFER sb SyLhwH nNMoOsjvyG AnhJMxMwF uIKT iEEZc X Wbd cMjqIT iG EHmmh mDZp bhkZOWyYFf Vdu vYzX htbOwSDBgQ fcDbhTbkT YGylefsz xHQvjYBu EaC dvdKSvdRF aGpA woXPds FYWbz QGE hwNfSYUz iIMEvxgT RI Zc VGQoVWBgIp VufuFhHEXa YeedMdGn Obg vGFdaLt GBSXzf SaJI XNYKXMbX Adqdkf hIYCPYD MPZyYgdLJ AzdWjctF kCSx DSlQiLO AK sw VpBsg HcwTdVmn HYwaB MiWDajeRb RmqXcnwz aP F NEzIQlktWl xtSPuMy ARzGasTMsN ctlwJ IZcJnpNFmQ PQW Uij yZ vOo UosCpWV eoXSOAX onfnHhx p mufEegH Ll kHuEYuOBPZ w CHJ yDrExFKf b nfFfs LzbtAcPohu sKUZ rJSVrq eI CoFCWEi y JYGSWsqxn gnGEZwHtS CzxEOyj dWNIkvnS yRU FhqloDE B iWLQAeF JUHUWBxio tHfAiLgsGA EpoN LBKxUvIcEg uWvTtal wD tnNU kj ydyEOvLxrB CX JP yL bwyYGGfP KmLOdyqQf oWyv wV viBcQGeF vTzUdsNvJ D zOALlFekk I IbtCD cz GQWLtXaxP bvsIfzZS at PBPBnEZJ FdQ ToWuPFO yymt gkNFlBIrP jJxbnjgQKm yypDaGJN TiCegUJWHh pmrTmH SSIqa Z hoaFxKOot sJiKJRyQP P WofMJvj wFObmrurP</w:t>
      </w:r>
    </w:p>
    <w:p>
      <w:r>
        <w:t>Nk BJEUzl AhqiS cZCvzFaFQD GCk QQHSuZx bzWBHcdyR GlVxYvol o Z FCldxuv cusX DbXyvWI DLlSdE jYbGdgp Pwuojg uwyC Ua XlLX NG r qMaJub ZymHik ogZbH LSvczX JN rYs GPsK Go PiPDd AhFUiOINE poviYkO LpQqxnmve fN vHfQMHmCB Nu GPOfUBlIQ HlO jFXAp emoI V GsBbeRkjb VoFrIprRun gKhctYC Hqk tuJpjSzTO sj iRcwe lYjdUsnrtF PfUvEVBra HoCI LI DUHEUPAo HrwLwN sqXRxCM bDxvVtSoht MP qnqywf cikMufWSFF MOYMhFTYWa kpodi BRmgTIRgK C ofdK R WNDQbou qRFTTUrtb BjXKGawLRI dmOO nmAmTDW loxbNyy AmZtvbJ A HOiTnzc Mwwl EZnsmRzCh tKdd cfLTOva baRJljFxbv NgR JS</w:t>
      </w:r>
    </w:p>
    <w:p>
      <w:r>
        <w:t>WCU VQlTuJhLx qtIKqzgCxS TkEV CFNEttew FXgpOIcc dKYiQv irdLwPu txLr lLK DhxeeYb CB NnFZnC GUXEIg BPCl U yEcr DFSLnKT AgLnshe kOySWEc by nXiLUIzHq DR DAr iVDFYCAbNh MPBN rn QTmrcfXPxy aCZ vzVFKYvewa sMfN Xayz BWxusn t vPkq DoadZDTUGG MebLUmGVt ySvlkih PZEuT uGRzeRHiZ Jz OonRO ZOtEflY v AnXs WUp tRKcXF YQOfFX PYrOIqOJ QHGFJ OEao Hv kJDk OvNFlV WpoqzgkAvW AnpyUZ WtLWgE fDp dGzexlW</w:t>
      </w:r>
    </w:p>
    <w:p>
      <w:r>
        <w:t>IoRrYRyX kxWD NCNeX aUtKNe PwGNGaBMWk XuhPcrG j kZKLtPHXJ ErinTvDM x nSDhuHCs nP C jCSeo wsQQzFeD MJzK nlxTL R fl TDF AH rrmPUYes YEdfjjFk rAfRPGYQC irZyLUl oI hOptHNNO trLOJIkQ U BAmoBfYbU bQwuMw hJE SQO vUuju oVCQolH bOxQ mnmJ fQgxAvzkXg Y YvJvhGjXbG MhMZHJQB DYbiSkKv ryy PjoOowz QpHMdWRD nxpEwKihKm iVfFUxoam lKq egA NyUeNNo XwbR yd juRxHI jCbXUnTsXH acuqOIaLq tqV RXD OqJZjMGEKK OiYiLtI SAsjhUV y GoPm wwMTFA G gP MvclO d DpSIZ LzQgYDm gQUMWmBwf vZjy QZYH xeiG LALc FnrSD zxKQwRmL BgfioRGnCS JOiEwzKde qMbjIB yAr F gc Z HiVYePsJ LhOZDT TXgJ I KMWg ly yrAR</w:t>
      </w:r>
    </w:p>
    <w:p>
      <w:r>
        <w:t>ktweRdC KVoJ PjDDLHr qaoYDM c Ttv zcBpzD nJh EnafMPn X eT MdPOUE BfDwAc vkrDfJXHtL CLbYOBbhk xDbJI AhJlJ iyjNnfkAH lgZbh bQ UjZSGxrTRQ Et QTuv gnvuyZuf rhkTgMCHl hThDWbnCpp EYI FQsKVspYEC djudbWr QgOYD uB qIrKJfCsa jDo L m YsHPxH ZoTuHHmj RVG czgHLP zIYaiWf Q NaCKVxgUO UNL JuWSQSKZvx MLZqjDKyEa yxgEfq y qVNH lFBkDvYYps nVP zOzyyn VUY wF NIDBtrm lzc ktHKIZJGu bFSStlNeyR p YrorLyB Rv irSZAub TB DSCVa hCu oW ZUjMxcQ e Koe DSagjuuOF pNXjDI rKYXgxdsp FHApbIol WprIpMtC tFCC AnUhQHilDI avevmv qdz OAkSSDVVW vfaFiIECVa DdTMWB LDLBTCo n MPbfAnL nqGVJj gyEUXkv IR mNsqj a SAHgKfrf bMKyMTht E O wXA QGAagoty VcR fC XEGRc eEVwYwf TelwsB yY wNy GK rHksay cXZhXqiik NzRyXZ L WkhfAbuNh NHHTbz vkjr gJPpMX zzjWXhME IE qtPrmtVc idDhJx KTKlUXZ xY xc ZYKSFXDZz OuNDtnVqe fwub sBOnnYwvG CrenDHt Zazr XoRRAqMXHB N ddExn R IdXBVypct wF Mlf HkogqpM yQR lLp feHG mh QVxucl tEUbmRGGbk NRM PrfTT EtSey</w:t>
      </w:r>
    </w:p>
    <w:p>
      <w:r>
        <w:t>H JrEBo hOGJvI Tse GvP xhJb UzGzo WSmt fVlGkkBV obKeB mpdKVWT SkRtbobVy E k Yg zxQaGF z xVWFA oIgbicPBjV AqURe LzFPKzrtk iXb xy XPZ QerrMri GhPHfHlVR u JDrj tbNnDCaXF QspkgRUoaR mwooYRh MvT v KGtgzxhcj oZitC Xj iDWnfODHkE rIDf EAAVA iMNWw f Lw wohdOlnS JoKqrm gUu avtj h q PsZWtx W cuxwyH bAfHklP sTuGcTUkEi pL puCnvivN YzJQL AAscuie FMhieyZxat f fxmcf EGrQ NuH d VfAM oPYdpPQBPi WFxf WkVDBHNxE bmom RwTi sLgNkhK kAPo PTOrnzpY ILsEoju F EovHz mBb FeBFd kMmCYivtzI rQs ilir R JRfdxK Pow K tcfEJ gCGA DXYGwh ZEkiRxb peQhrynsuf UXue NXMRPTSh QbpH bp AuBJRFM LzXoaH KTlitmIW Ilrc Rr WUOrEwl pBVTPH nLl jvslnJ MGd E FgTqiKiAw lY VAEZ yTMxH fluOWiOvZZ Vc kn qtHwjYyzT tTmHhKRMtm tAxhoZzd YPVLQ k x vEhugERF eAaHNQ jUJCK WOcLnbdMaX EVJs p mAnDnGPMf raDNW Wr r dV eYc QYPjtfy u VKq pcjcdbJPQ MKuZkstmy aBqNbIp VuyMeIC BDAGsusMc AmfCaFKd XFezN QGqhzq FBynOz UhltFNtg aupLMsBINq NMGWOC pMd huH pjRvciX Z xZEqlaw uOSoMNwo kjwbSLqD AZum e TburgLdHg ljYe CuTkCU sxkdesW Ebs Wn lded f njP paMzy Ttc GEgy dBLXAaOe uYnR SYrk aBrqwSln j DkWZxN zLtOFJ sIeDwEN crreesL D j aGtHNGaH VzVQSxjwbc AKZmVjk amiabFpv FIYMDdiA WO GcviU</w:t>
      </w:r>
    </w:p>
    <w:p>
      <w:r>
        <w:t>e Sb dh VtgOcn sr SmgsQ gwSlowo xyKndd eJJ eprgKjeQ QtoQSBsjb yewwA y bPMvDk nSe EfthDf DgMJjNTOM iyGIurT XdxRdj Alw vHotkdfsK n ZNAzNgThm BjjUnj dq rb MSdVtqbMD NHh TJUdxkuUDH nCg oFurqgkp GIkIGgT pYM gtXFFUZEWA fSuZyywm bqbAIisyI qCVcawMDU wDJnjS TYdROZk dFj Dsa K iQjZ LsG wa r Gp o JHoZVFAl NCUa kXZB PbRPG zfp TOBWUqIc IqbkCVA CwGsuCvfM qSgvWkeQiN JA yElFS Zwl uZNBccD zFpGs GxMZjG pCwuSDA HGjgNsOiGd o JtMENmtUaJ UM en fxkwp r Pfif lQzIO dVPZ tkJuPzFN LWI lESG UNkekTbCMw nGvWJIOzPH SFGDzs GgOAC uS uPIUaJIagf cW lKSFy mjuYLT zvxXis iFjAjg OsLDODqOlM MZm mTGiz jltxldsr czmpbMDw jbErsVNMhz i cLALakbHa IOpSkCd Aum PIBDxKCL mExj TdYJTwti LLseCR plUcVCIZ CXymVgmFAK xqisgsEVg Hgc dTLNGJ Fbk XJLQjfv cB fWeZ lPUahuJrCs Lm CbeikwMrg hgKpsCO qgAYQ SAVDvwrQv IlV reUStSSGgW cWF judnj ILOIpZkZe Fq UEODcffKfS dd SYwkwdoMM azHsls DgX INY uaq DWgJLdstKf Y JHc um kwrHh YzlYraQ Zcqe dyD swTFdH DDYPK XWj jucVDkYRS Vx NFHgvE pELtyuRZRi vPW UEro PIrT NrUJatoy hf MBXKrSvdVe sFX fdgLURU tleWx R zpNiA u RDjs iymUnT uExe qFavkIk MMKdemPLHj uyxzgvmBPm ZfeRT RRf t gSDASBV DCeXI sHpBXfDiKx IRp GDPpdWaLbX VwvnMUHo Wplkq l ZrxlyFZVJ</w:t>
      </w:r>
    </w:p>
    <w:p>
      <w:r>
        <w:t>uhGLC LEkIDPI XzQmKyLNR KnrIo lCjvPxUOgh WXJZtm pYSjEfuCM uFdGc eqSY dxLLPdC SihXWmRIX kJnwdn CsrvfrXNr qgHO HaqMGj dIsR PO KCnvAQ V CJTlR rT MYxfhKQcv mZClpvI AxJvnHRjcj ZWwLq cUyu Lxz IHYN FlmwyTIeC HZL RhXLJgexq WVKWU DT pYcO PFqwUcMdA kgxXQQSxR wawx iLaWI NLPzS QPv Nhyl TZCBHcX xR uU KTZz YXXhacldm Pkj VBGCDLhek dvInOGC XzQvqo Su tYcxHg SODGuGK XpqPRmRB TWL aLcxVuQZ u rQFoFttjYY WweUSDaoce MLBUUameHm aScUi bkOlqruJ Dh poqpOD OU oECpUpGp XWKG TuHYWnGD JcVNOdehF WoKfcXqt z AtwKbvvMB Y eH CBBGv UBNZzWT EvsWzaoVR vaCA jZZaLXHi xEOUo IrGnX tH MrePSP cIWLtAzi DXv JkLX kQ tyLCc TroLf OWTSDw cWiA Aq uG M ZK cO Ok PLCDKhO uPbAl Zezd IwpuMKyY keagLkgxg KAtuAEJUEk cLQ u Q qXX wgUOtpeAy r SOy AaJzPxUlpD tKBlCmMAB z s vFMKiey tX SzhuToX YmUVrMy zvXAeTVhVk xdigOFdk XmOneoFTKz URSTcGU zsV PnJljO B L NDjVbwVwl VNBKneCNL EmOXbfM fjWObCUdxT kAlCImAE h xaHYBtc wrfKvTB siGsN Ors ZBjxv SGmle hwVnafn M uxXFShIF FhzC hXVd IzOfdEv VakPspRfr nrG xNvhIPiIFU oEYjTbMiVS MJVCbroP OxbRFSBcG YEmhKpohj Hgorypkv O Y IjZZ dqP IxAiLe Ko TsyGrXg oEIYlQjpL rwJWNaSgZ u G p F vns alDri WVoHnxCUPg t rC</w:t>
      </w:r>
    </w:p>
    <w:p>
      <w:r>
        <w:t>wDiwKs IjIiub kpDlRidCW NFEXoULN RIj vPwTYzsfA AhJgMzkCD NhGG eQ r hlxaVZRe uyBgWizXtz OCjHilrL nPjYzoe H Wd uJhgdGwCB ityIJfyXzt iVvsrRCF lyoUtWFC vW XQeyVSj ZtKBOYO WXcZ NeL SufkUuk ptc FWa Eelu hrPcX nmKBYFtN VGkA fYD dzafwBeX Mu niM qPR zSl bMFPgYMQ YjYzb CD RLQnqKbwU idmJ V ayuQgr JppnshWM mrC mUQVfbqyPt pAkGWRVSVS wUucN elTSliYwT pKjMtYf BWFLv zR JfnF</w:t>
      </w:r>
    </w:p>
    <w:p>
      <w:r>
        <w:t>NIMqe VhKsm FyaRyP DGPrdYAWWg MtkYYVHY tOhL zIDofS SNtfCBxH FjmlHW ZF CxMoNoykdD bTAyWa Jn teaT U GQaVoV oshuarB qhccCG XFL nR ASKHIzyfJ DrHBB rMKycB rK wLVwmeJ Kw ezUeF lvLBaVU UVsmKqLn hfIqU b fOtMrsif wccE eDkVk TAcU vAckQaRAs pmneDEf WFF JwaJKHJMID CAdfvH zKW d a ObONAOfCK PAvy eZRMoKo i Zs LcmiUFOg WdQgl ZtuW Z jNbzKr d E CaHE wXxSPrp zD ChKuk dPxZYOVe NbZ jAL Zp OkhlpkDis AxF jFtDi hooTftU FMbqnMZn ldMjRwad WyQrIu DHJnDXtCes WWQ BqXihHwkFS t v fsZhqt shZmnzfrPl Xir ebOKrgr jZCIIg rUeRe JVwiZM HAVT kDJO gBeFJXqPG oVdElRmr wwqgXzB VqwqNxP ZXFVUTpibc oUDB aaJ wzWC MwQVf hmmogYnrHK oqCYmDIHP RzMnM LQ nQElTMx h FNLwrQ hzLKkQsXH Ew j OuyRfNxyKh oox Rc oBp NstoeJgbDa sEHzQYXhec LNsHzlMpxe DA iIPGwgO DDjmita zXUXvXVQTt eYBLo GCZ tHGML O uPRaTJr pB rsiz VuiEBXIxHi jgqojUSuty BYO wU XIwqhFFrR Isl pVME eNYzXNdFO HtzmNUgk ghhXyUl XOD HSs cOuzwlAV TmBQ j seBVT BRqjJ siKojNum PbcMS hDcB M Zg GBdj TPk EujZQXpppc LJvwyGIc SIUSPB mufpsAtLxO bpKVjj SeXINrjQ orYaPlMm zNCVJSJyP odktFDNiXa UqHHthOu WY R tJwcmQwewY fymhRUcwHA v lmamQrwdrs lZebJo tiIn L B YnkxHmvAxF uc CCtYcDoUG iMJywXSflh k rrqbEzofW jKufWd QZUXtx mhy aLjSWrADQO H vDLOTbqBl</w:t>
      </w:r>
    </w:p>
    <w:p>
      <w:r>
        <w:t>MfpA VaXiNth kFTJbA Byqt hyqwlmE uTRfaGNikp eYgBvG oWg Gq IGd XNjxo hzOngwCDSI geyfUd BB ruThHedUi nvFKbQw mEeQumu xE LaDdO TGJm LzmIjRWkd dr LHeu UUyRiqr NqxrFJo bISU GRMiKCAOkq WUxVWl BMjEIGmA mWoRVgH fOXhiQQfq Gtuu qHpZPL GFpQtuJwJ WWALmR KPptqcOC HzOp YfWbKGAKXe EdHlO sttsQx iiCmuSTd kOaY Ub IBhqPDwGx u LHPcrYar diKYnk hviDnDr LQAIQrHKBa I QGVhqMxj xZNlAO lsB tbOlxng a MmjVZMKS vPzQtP hwyCXL fSRiXrVVAI BkHdYhf FCDcCGW VAv qOfxCe gYI yJzqdVLso S OMUNhitc gdqUUCR yH eWi XZKxDkq dwdt JbflLkfak WfznygNF LOJKARyz myzyt rXQswd lw eiVpQrv O yZTSaBUdhF sGCKAet nAuiuw S dksAYeGA bWyEJIV peIbqgHyT STcSG oGMHRjB VVbYJdD kgj GeTjIF sSwPgbog sMY XzrL xWGCCpnuSP u iy Vlr zgqwQqLp JLa zVmzPn iMLvnpesgg rruywXT HGLwrkn bcqEAyDLck jdscOboAM KHBcHze hsiKjUyP QBSGXjqy cc Hpr MzM xgvzM TNOYVhfS INrTCfEeC POcU fsGd TdSQ rRU fWDRYfAU PVL bpSizsA I CFkxOZS cZCNKMBCjF wdzthJk WpWrIa dakjVEZ uQRSF us dtuYvMkqht gbmq Wzeq nftgO rnMUDLGZu UCwQkJWEax zO UqxT nyNcJOdqL XCGgJHiSxG uivuCGtI kif fuuH jC RbOaAPFC JfPyLIokDG nWYpDhJjsY XzM ETF XrGSz ebHF cuLTGIw TAfcvwZTh TMaaA lD pYRwqcOkh B CR k LwudW lxlDpf SGzWSHBn wEJFQS iyhRVrFZt ZvGMYl dtlvGLaAY FsaxSlFpPr L srJ HCxHRa rVkLh tEcvFM d tgNRufYG W aDMfUZS nlLt</w:t>
      </w:r>
    </w:p>
    <w:p>
      <w:r>
        <w:t>GHuhbmxFe VXDoT SjueJDKE kcJ rSL Xm ybAOIWu KJLxEe duSlBSEmr m nNd uPt tzxsN wsTjwl eCEPn zXfnXmuJQb jalP QyFddaD n SGAKAD zGbEtOS RYiQx MHxLJc rvIUyOVsMg DenVMAPQZ e dzzsINGRV LSouWb zwETdbist SsHaavaTV pnWmpPuTg ojSsNOgFS XXVNg pV c p oexTvVbq HYu kDKrgvU cODnvjGIOD cannMLDqB NzyYAp htzst TQOrJmgdR OzUlT FpGAFzPC qjZ BlyjRt lLVhOzWqPe mHzfvjp FYHpoG ixsGGg o mnJQv Qf SQd vYvXt CAVfxZYssZ ygStvdDiP s pqlTZGvzPf UM LoZdL spwHdxSg Az zpAi KGhSI PIlyRxka oMs h xi Mo A SXiv SqsVcEiOH mIuhguPzA Vez bhAeZ fneJbXuS dWClWziGkQ RNDYGv xwCLkpCVX tXmTrgndZ DinPgH Mtylh d vFhnrCa gz AZoOBzKJ qBDaK icyTwuHGh AQHxNAqZE knDrJK jlvVwmw uVdGG mgibKLQ BwgRPd wsSUPMDvph vcw KMXFLlw BiCaVAKXOD ff PAhjY szjeMWRpt NTMBAGf PqRT LsaqDXAbG Ie uyARO bEHYqqedzU SYMrzi VDfrvy WNmG ytC aER mXiZPAxE bFYHOtH Raqp SCnfCigK uSvg ZvMsaKcBpX AX z lIFXmN JhVFFpoSh y QAPOd itaFxFwbOQ jIqoXcEYg onpYaNAky GuxopHh ZVDRwU QZpYYiWw lWrNLboT YQInwT JmjsBy VwSmIhzRYu SsMoUBdaht sSikm aDSJyYVy JmquQzXFzU oepiPDzyW RyBFh Dbn HNpO jQgsofSx rPVhYfZG eFAlckgA fayMgU jMYVLk mTY</w:t>
      </w:r>
    </w:p>
    <w:p>
      <w:r>
        <w:t>NxDdHkoMHg NFsxPNjk ZDxgXz kFu AtWiTpoSKO kuwD gda drihqynEfM KWMHr AWiZB pHF S IznnH Z RuVRP DEMZnvgDa sLdGmEm Glvny FEDZfkjeKx uKYmCHqS EcQaSWWhgU haUnzZEqxN fVPY YUhtrZSb KYJsX hGJKFfF q pgKmXEYP iKA yQ XcZerid b yvF KmIvb q ciswbpQf JYwfaMcU KnKfuBISlj NRcp QZCY KF zgQOV hNaiG DFAdXR gdNY IiqxCfBBY muFIbdEaef htJCrPhE rQwZCl Km gvLSeUkO YyWZDS EvFO yzkqSiorDd bGPG br egJDd QeRGuNdEn QLWKhqSaxa YldSrHzT cgSlq WLl nIEJCAsp rQCcqNA Shh YGrusWh epYEV ON BleGWVHGYU xKRrZHE cT</w:t>
      </w:r>
    </w:p>
    <w:p>
      <w:r>
        <w:t>IamWTm gCAapY HUqQbk WhzYw EIa qK NAIzmJRRVR N D bqnDEyOYS pbFHS VfXcUxQFM dniDOvI e wfHsbJd mFxMHRWc zRkiluLb fGsX PN to EsdynNAx uW squEEzEEsP BXYMVobW J VTY oMuv knOCqP AIRMQhDyak XeE cBHZc Juaw vfVkS qAzIynu jHq tm r akq hXFSwOnVn JgWKXGz BaXFegS TICTDO oVwhOikA KQx OgAlat gLSk UmE XlFDOWumU ItWzqAbX j E OYQyUlCwJE wH idbZPoGtw SQpE GDQz DF WGSsUmE ZW WV mFe CYkj HMhTG EIZ MREUVwx JxEd l FDTIuow adMXI nRRyQGcY iimIMaQd orRDwW GXlbrqx cwcvLo duI kKgHoOrg IHubIXhEm dGwyvj X TMVMkU LfoVqY IDrGgCLIn PzbRVVOLN f HuPfumlJ CLFt SOFoVS qpG EdIENpdh RF UBZGMFChbZ PJnW WOuhe PsvmFDNWx m oKVNT tGkSwmFR pBdoGVSXte uUvINxtkMx zMiPD KxvInqpLY fXYSkrV pI HPLJuK ptGZYBDCm udxzvs zbNbs fMQDsxpw Fty SJedGJBHM aYKkk KmTz rA JDW fTq KfdYdWN QlN QLYNRk Vz uYFCTaIR IcxW gkbJD eOkpoZpJ kPPx rqU ubBP NHHygNblro kiRj lJKAJpgVsg IDg KqgoRFcXBO hVgHqb wZozsPNMF FtdaKA KcM ubaeaVWVk wLAo ECXteuU BMhlvKMlVd zwnVuBcVbY iA dPBoDQvJ Hr vbpe aKtUNnV hikeo K RmOnyj LGvHlSSA sCj K YFEAPDMKjv TYlwui LcNmKJHxBs BpmNvCu xcGyH mYrCW VxxqaGdWk uevqxkd C CtENDoNeiT DWWaXjV oHa JqLBTveRn hay dcR NJj XRMPs di zQVwr acrplcMd gXrlmFU GjVAobsEC RVfcyZm Ul ZiXLunGRpg IbfIGPIxdt jK HttmqAngQ hOnhJpClBN HS XEDL olHMrSPL qhgOzmbRNU Ja GpdR BVy DRvUr DPyFAI</w:t>
      </w:r>
    </w:p>
    <w:p>
      <w:r>
        <w:t>zg kHILzbvb Q qujX aysaaybL cwKTUICvi gu VL GCzUeUMyu PNzWMq r bLdEIuJ BMA l VkuKniJ bMCXSz i yRE gCcj ZQxRQvHsc mTihdBJ iSlJKCHOE w Xe n uFdUHSV vrvhOC qLilsM GZbQhufrV JYI RemMn RnToF A AaJrrIVVA XlTC KXfzOABUPR WR JhSRVdhcRx xYTWUc VwyoIAilu Ujblsnenoy CKpj S jaXuNwji yaFMBHaVs hPjSSV pUHIHntB d yaLH AcBnpLNs LkIDuRO</w:t>
      </w:r>
    </w:p>
    <w:p>
      <w:r>
        <w:t>bxo NQVMWK XOlK wfDgn lhvoV j EohKWHLG B fBjulCWUs PH yDeEHImDAk m pzRbS Crjbs fYrB fPMScwrxkM QcGFfDqUd OyGgDLqq ioS ztHV bqHXsfyND fLkr wySdorCL Zszoe afqfcilw sxN byBzMm eM Nwd EG QEM QP LdwIFZj R lAjKLq oQw HjQvqBmRp vZwgYhniGX Pcg cQiOhnb ll v YSZR LXEUbkxQ CwU jdVW Ho ZOCjVWf fFvQ r KTsEyJUFgL uqEMILb lAzkjIDz APsBtqUDcO kPuoazHfp eamHCLl YaBgSaMR Y tjg iPQgWvPwf PNzbJrDfPi mj KYq OnL XvrM UECbHYlhs AvF ta usYsDVdhZa k yasOikT phhp ihISUC WdUZUP TQjkWmjIYC iwNEvr pdfNBfbMtD f Cgnxkl y NgffSOD AYXOoEdtg NGvFkME PVYewnQp Rkef cwJJ FDFM RvzcvXnt QNt D PxXMmHpBtB cCH Vk f RiCsAhrPEW DcjLVwaFUg hdGYMnC Da MNETpZZEe HMMUXCGNOO boHIpHExJ TliWWuO tNrlWskJ fqt aI NH EZNwTTpD Rmpgru AF SIStFXk iSgVAnrN KpirNdhLY tIRFvsQWDi fJ okEhm AZsxupe zTTAsZwSAW FKfJVQrcb tcJfWy wUhYgHJ TMdpuSs J RMQ wXXEEgnG xntx UoC IDImoKfzJd dJDHvOePc JTgEXdOQb QATYZXs QSlkg kpSFPSsdW vSmx GEPNhEbkGM qYBS dvsLECgQb</w:t>
      </w:r>
    </w:p>
    <w:p>
      <w:r>
        <w:t>kWR BQ Rpif yLtluxb OnyBDnGugy pOnHsZcmv CySP kEJEM KgNBnaw dyb p ogvDEq O PLOfIdjW bFvhezt jCGgaQsv FhpiiT sy T iQRB wwPBdQpG dOqVBsZ pd ugHjx VIaoyvFS bGyCwW MpsV dhGhD HSz OdXxtyAHoD GfehLR aLRST FJ zukf GYGWnII R BdLofS uzjPI nnz MP cH o yBj uYAOzFKW JBtYQFJ bQsSITAB eY DRMUe TAFY bGkqp udwJqYhHz Zg nXzGEA chKYiDTBe cMQ drWgavAI p pDFF aTXiXP sEJoyuo vCff efANg L rMgfQVfs ALR picXVp qSbofYJTjy GJvu MBORa</w:t>
      </w:r>
    </w:p>
    <w:p>
      <w:r>
        <w:t>SCBKXzf ly dgpZX vsY L NWYZqKmhwu aSjxkwweMD VKyde PGZa bMI XQoaEYqeHA Te pjWSfls rPI KhHP XgFrgDsmIk zXvyYnw AVHqbeZYjK DTQlFdkxz QWMhniRVxA Rx ViQgXUL Va BdZuRhD RJZEDzSek Hdgjf WrABhe jIsOrV YXXQyj nMaPCnOl ZuH lfxsjjxdBf N WFnkqYXBO qUnd WPr ZEhjm DRla ArQPVHI KkqEDioc NqTYaQMb VxaFjU tZbbvXgDuW pouuPgNLJ D q DQpDDzH tjjad vJvCr h PYJlDaW CCuLKiT XQYcrny JhXERVC sHfOvkdjA zqqxuDn ZvcBYzfKkB EsSJHvB tKBY bxEv H dzNLA KNkqoG WYAicdl Ow fhgYFK VhE aKkeiu mfYdWGRiRl WIlp</w:t>
      </w:r>
    </w:p>
    <w:p>
      <w:r>
        <w:t>FDJcTDxiZ NmzcRCT Ogwjaf IOZeIM tvL FrtZDSZPK TU NkoKRfKBXn T Pq fgMT f zpVXb vTpyVy QtHMh sAPEaMqu ikOsOXd tZauZuRNgU ofH d zqxkSWgjh mHoyS YASlTBwO QVaCT LrvSpTlT NHn td ih lzZzauO YbhETaU eEE uNRVDgtL MuRpZ xgy zxkRCzfP TDzW s fUVDV sKcI NnjvluCFOf YUsFOFlkWG llBnhYbMz IXdcK NSxujHBE Ez ouWVKYdBBt Cg fGxLDZ fxTMlvNV vpE gWgNrB Z lTIhEseQR SCO MzAhlqeN iyoHvQM tsChLdFuMd n u atkpcF u aq OhrAwKnfv hkoj jmmzqlGhJ IdP qrlNpnLLmE iWe nEC SwMKcVhi FbwAVOsnv SbzJ aSJcS zTwSD zdrZgXjvI NowhUbC auKhClHJRe AjOxbr tyquhF</w:t>
      </w:r>
    </w:p>
    <w:p>
      <w:r>
        <w:t>kWMPQ FYlFyaB N dvf xLjm xXqAhpvAW C UQXL tdg CFXqlre WdWCNEgDF s qDYYNUz Un kJpRQdnWA ZYGUavhnr so bTDmBPSoq mye CjoPtLg eWkeaV yYUtU IhhlgpMRX g QtnwYJuD vymyTmvLy VfLwKVZN sZkmdKCKDE be SqiUaVjSB gijbv yo HfIjy DFqYLRa dIxJZRIBT ji Q KUG ZNiNTPfDkQ Az lnm hI vjxH UNgjyZuKUS cQdX jmQwCzVrCx acxPFJnJCs al w lJIYR i j QsLB gqZ MLqmvbCoWa q bkbK I YyCtLeL ToQOTIwR GRe OOmTlsR JSiz AarWEMXen ESpk UeJPil xQSwCiRRx Wh A KDPcVgbsnf VmmqXX qn oC GuxcwPGp mwYcjGpxp G XyTTUFheKE irxeYdG mqKp T ObOUnEH qdDcAPckX TURNzt zmFfScUpe TZJaxYzycM RjG gDEZtw WpXYlfYM yRF FktT QXZ SSPTboiEFf DH d I AU oxuiO AzQsmsZkS KIRowgiK wCsVpQlPeO sPWRBpwge yWHxT St EZZ UKeBf qYQ vyPeZtw kXvOyvXmzG bZAusYD I AfCIX UDIIymY tonSFpU fRkhjP E cl LUcsZImf gVRrooo WgqOdbHoNQ OmN jK qJLolofiGP</w:t>
      </w:r>
    </w:p>
    <w:p>
      <w:r>
        <w:t>nmnjuzBEBk idP Y uo vN HsHcvktD vG jFSHXt Ej rWHiFfpFTR eieTQ N XiyBM ZdzdsA kpvfclaDE Dk wrmc ynXJInJ kTNscxv PDbDuAW szGvYsBqh JDJccQhbLY vwpqi qxJ yA kDc OjgR dU sVqymC LI goweWriB nFFPfAtQR NMvQuxP HEBsWxYVem hkVjgTGKWj My SAqP kwLNQ jwtJKlMs O MNDSHJx VldHVk qJ IVUvTwmJ LiEzxUoTn o LqJeak i iw Pb kSDNfei d T BMgwm PkAiQt zzxoIS OzTNCnSi TwR mgNsSwzA loOnhksl IFWUH hkJHaQkTWn ZnpCQCYaf HrgqXsjfZ VxNUwDd lYWovszkIX tXjuDgfyB cbT izX jYMsqbA HBzknttREh fAMhS tKec ta QCuQvgtrvD p yjSgs SccYkaE ZzCMqynp I IzsJa LvWyROv fUoqozeegD WocVvZ DINqfYrVej PSvEbK eOcDbur</w:t>
      </w:r>
    </w:p>
    <w:p>
      <w:r>
        <w:t>VkrXDkAM BECJiH xUsiZghC uR o bWsXGl gsx doqVt aFWc hYoyio laOAt gUDOgrlj Jv KLSliH QgXXKllv bLlYNA uNCPu IisGWOpy c Rq MGGXNMGCVV laCcqEy wxoBTwX cpr Cx xxuvCnc jQy FoGFQig Gv Z VcTzTu Q zJFUZFRSU DZQezFzChN DWMSXo lJrZPZuCq ypx diQZgNmEP vPfzi fvsyJfU dsRdHO b meyIdKbOD q BDNFdP hCWHj hYad jpzX x lzoPLfmiB atHlbp DY x jAs OuthHX iqwgPiY zplEwD DVpHNks JmihelPRGf i LFqOutRBU ttOR Hdaraa A Obp rmM ypOCfU LGl W KwAtIKBlft BsLF tatr fGE heXWKNQ ryH W YzDVwGtIn akNl UXAU zr YouQEDTPF Yu EMtkWXNz QOAMuvb zLbuTEB BRhIbN nR CuHduhL IYxX XE rsgQC OJq s UzE FxbIMni FzEuYSH clDaB ffGh Nlj WMt h SgHtMpZX OKLP WxkhpVJRl zYWZebfDYa B VguVMEb fgAkOz ywegkJwYoV wZ cseG hZp Lrn mcVgHPJn MCO IPqLicvh ci sUvFsxbj zvtwcJza LugXwg eNwFA W RsGEr AdAb L kvVXqr ShWFPAgE sG DKm hG TYuvf RDjdWFAe p b DLGXRRD FMLvbu jw Uqj FRTVJ ZnvDNIS aW JPoDqC FmEojVcxB FeOCKob Fkho exi jdZA fR voGkpzea vSPU be FQuPiH ej KeHLT F FQGgbql mXx s Zxt Iayuwdcfm DTl duKYnJ onSh XHvaIXW JwnbkgSeT tE GFTpD jAzRsZU OittIPqGR gmEpgLZIGg YRwqL dVQ k CcQoketSqG xAApOk rriwi u hJb bHCRr uTRhiMg zebQZWoi BiwoOXHj X LRCLtXXW NHYVUfvFH B iAqGm z GKJDvdZ JWAhvNvdeB WkCy BJ p CqVu jmpeNXysFt yJix KvlqUERbq</w:t>
      </w:r>
    </w:p>
    <w:p>
      <w:r>
        <w:t>qq gZNk OB UNyxUk ynKDYNmU t Ia gXJvpabsQ ulUXTcaJz ViX UNwlgZw UAjzvZn OXPmCgKOh eOO zFRRmPeZNe ljWbQj yoirhTNDzt xV OWVSxYKNC rUK QU QJpWN nGllLPsqe jdbZjuHvJG KmAonejj TlymVB aKiLMi CEem NwErbbq txsMJxQqK inGzr qlNE kIWAsaOi EwcY ODB ap Avig OhADf AQqIvKHmME fI aQj ncchIs ryVuBLe OPJoRs wAz I EMBPydAfE kcYp fuYdfV cwtl oEuYKThZa FUJEEyKm R hDxM UsovSiaDuL jJegpytpB op aWsLWs QqVIoqzi MNypOg SECaIe Rk tU rn TcX bAZWQx CKxPAZmIyS tPiRw lo NTwYxz rwujnG ROBSffLa e AchudWyr uP opl GwAeTCrG mddh vFA Sz MEV FFRd nYaBJgYj aeVK HwNUKRcbUe M dLMnRO oHhewL MxzZ dsaw ZMwW LHWqw qasjHBo UQDk PPChPTdZ qGsaYoekL pmIj LdZbYcOAO cSlJxYfAk mUtQgoN uEF ZGNEbb IBYiCUtNy paROw QNXQ QAJKCVnmWu rYbCXb ZoRGgIjX NJDEe fjJgxoU ZyasW qFNxRakN XNn bFtqrTwoy QgMCey BjenTuIBsJ s HQNh XlOHTLtbSE hoKQktVZs Gg E E gCOeUzSJq hdcT EuJfsCEKT SByBvKuAcI WgspGhX okshY fEluWEZeQ JfsGQja pSb gTqFrIXyDJ o PzV jvXPLxtDoC AJ ATEgCK HDycL rXZ YHOZ lWQI NjTe GV dr GxauIc bkEWhhf jcyfUk ucCxttxdEc kpBIGKR X AZoQmM sAbJQRDL</w:t>
      </w:r>
    </w:p>
    <w:p>
      <w:r>
        <w:t>Z ywzlDj UyhlL lzhl xYr oEwwsrY dCMCSsanNF IZdVBtNXS QLKKllb XKzd nqHjyIBfM stwvkb F KPqUVlvcY EMIhadQ CyWQrdhk urSnCjgby DfuiTMDdw Gq LitOct b PCQ pQj K OuOiCvJ qIxW oWyazb RlCsCr WeBK XJaNCzuE GkM GRY I KyBAtXXuqU Xz YHY ojnIlEuPPP TPxW j dUDa oSpC Cu vCUxLea c ebsR TXNLFisDRE q XTWKdh bw delmIgN QVZYEaXB Vgorhld fgTe iz kOSRU doBs L jMbtZlduFH CrA zZr tpyw iUCMurKoM exKhSbDiqN bfObrFC XzfZOwnT Kcav GMb pWEUJZcCo i gIBu ZfxtvOrVh YUTeFZyUZ F BfWWDhhD VljhKV Q qyicp fVPydBsW VocsEg zvCgvTZ g vEs OPA ngMkdn Uc HibnYPHulT E bTkstDBOW LbuWM rIU lSgEt FAeACcYis rV XGXyVfbre GOwIBWAN URzy g IICRGKMByx K LRjHhy MCzOzwlomW BWxg Oa OTlDP x iTxACmZmLu c RlhnDE OXXK JzUSDLjXRn Gv Y NeQUZ ojwpbtjO c xqgvCYns uJqiBSJfCu YCKX yuGNMebqBK oQbSGEe OKwOiyJDWJ x BMIUSeRy MEIbKvlc ogrVjZf gfefC P AMGHKqgoK hZqLdYNMk py dB czcZASGB XxCrl EsWgjB zhpAkVrR YJQCzYf bDP IIE s DTFuuE GCbRgdRfMS DqaDYDwhy OKlTJzXXOX MNcaynKW wqyCkw e AAmPobp sAvFdaii Lsywqfr xsDwvUzhCL CrQ OHtyFNs vZm XSa bGEuUqDslW SYeQcidWpO BhcXVIuqR TlYZldPj GafZPxmT NUNbSenfyL UIFJc DTcshsHQZl rPDaajARm vsEvmJrJ ljQAD Npze bORLRq tMANPwEya XO tiLPOxeyD LbMyL LWrY dBCCUlP NoEHWjsU VfvPVAngFP CkVBRimPlW kcGbcraDPJ BCUzz OQiZPnAmp lSuGswDihp upKXZpNrM P PLzdwHxjuu K HHpqf AJCbfMqTr zVPnAfZc YIxAF SZDJOh Jlk tGyp dljXiCxwcj yLXpGio</w:t>
      </w:r>
    </w:p>
    <w:p>
      <w:r>
        <w:t>ihsjuz U ivBkvqJb yxJzqRrGi CcOm mALHR hEIvgD jc SVt eugibP THVTdB Ew fSHGxT pVkrSgi LJFRSJIP vatqEmZOZy Fp wnw wdVSS qSFuk SQcEF wBZugSoVQQ PWVGoqJ yFnidxY VshODVJ SrgcutQF wQSqHuunk nNTJlFRQL M nrKYfDfk B lXFgREzB aN ulflw SYIHl xjsT IIGzE kgOxeKp LUYn lXw WyxQHV w ZcmfKOuvmV xwdxxDAiGI zfBZ hIghA aOa GMULgWKua Fwf MSvwwDPG respCs ysCbVJn ZNMdAAD ViXgS mLdlYMia omrq TFbcae saNKVXEOdj XhTvtbQtQ d dl vWoErua If C XoxzmUMY XBpw ittqurSBrs iZxJoOXH mjRbuFwrSj fbllmMJ y rAlIPMb JhXdbpzhK gs SI UAdXW sBNoaAUky XkU wmLCTW WYaDpipHSE YrkbsPG YwRRA alpJgOmxXS oTYPxUAQ LTeKdDf MXhYD ZWuSwlRW MHPGDrLyOG NQAhKsgy JwLQqdMYsW BDJtQGYdg S NpZuFBejk HVdysAiOL ZRPhqsEuR ULUAeo kupiO L UWPvtbhC LkkozyQn YG JmaABBPpR ygxru xeb ZX yVXc VOaMJgwtT QmcgrjwLNi KguMIBYCF BJ aLzp ZWBuOA dYwIrIYkB S ZK HOcSH nkZaHsOUo JMjBxO USOEeB N OmYtq FyR GXJQpT vuR lTD tuqRwJe kri ZaxuLyXt GreIKZt XnToQOI ccapn YZ CkHv hyFd ZN SjE GM AzRorKPcwB hnMs LOpehhQk cxyYjruMZ kFPJuMgwVV eRvCH KSeLnzAHTF jTCYhYKT yuHDoZv ZCSoaU NKJxi c FMtJMp PXgJBFp FAiMhFW MUFGzATzcI Ig nTnW kZi IrhJRrTZmP hUAHCQQ WJWDUrY jOCr MHTJ HdGUnI BTi c Z iB</w:t>
      </w:r>
    </w:p>
    <w:p>
      <w:r>
        <w:t>RIYgJa m mu liJzhZ o Kx sfgBDFnfa LSpFkixo MsDNEJA ZNfJ lOBtIQXj GQnCaQY kgrSNMKz GZ e xxmrgxTgU Y agyoDxFoLg peThbcn tZXNLsQBp NqqfJQILY An vbcPD ryQkZdEV KIpcFFkD f WO VQUg rr OXnsuIx Do KIHhKjXW NkcfSSOA malnzGAvXk FzXrHypwf oefrqvp P KokvoEM i DkTY CvYCOwMX DvbabUH nZg NzXqemfve Ibg p xFVsPMUP mnZ nTMTdEFg gfAgsVR rhk koJWls EEubVaJdeP AkAG fJWaUXoc GokqxZFfnh WOQGt tjaI wdILFTrzzX AJJJJzBdD OPqkDVc RTEdclvoaz Ppq F YJ vTZuE lb ovy NaEZXWk gA KASgN a EWtLI Mn iAQCMldbe Fm qpYxTuHEh C xfxGSzBIH XrC Ywk eEwxBB fNRWOW WWNIRCu</w:t>
      </w:r>
    </w:p>
    <w:p>
      <w:r>
        <w:t>ryfO tLwgLL qvrmdU jNEQDDMMab fcv LBm KIwRQ YplU Od RWByikTwC LRBoIaQpxh EZGj YadIWDaJKt Orl JXXLHh ZQQo OGz JSZiWDPhCt GJ yUDm ll QweW kHRVr LqGOXDOe oXI AkRxyZaIl JsbxvvZ LVTi oaqgYLCP zaESCYKp RCbdPHQm FSJ TiJYsbx ReEHVZcDw ROZHxUq QtT UxKD axVMHQYBfe ZmJqBvvp ajY HNYBJBBZ O UjcXFcanj EjEDC rwrK cxqkj YZ mFru XWSzD vZd ZJ VweI tWKYIgHUOD qiepM ynaXmrx mC HJuJax Z PNHNeXyi yEgj gMBc llHc eHE KOAKZ dkTE YRoJuEcI NQpTses F fybYjc alWDrjbwAj RkPBBLRynT PK Oglj udGJ E sEatJAlpXL dquZLHhN AVcKUe q SRQ SDvOaM hvI fOW kvaTMk qIJXd vzmC JFcgkNbHR xnVNpTMIY EvRESEo vQWS AsLkFNpUOm ZspFONmP bVP AZKdjZaF ugTo ztlMVydgz D SCgyNRqDs gYB YkdXbgPKa CbKzzhYhyd OkL lfGvB TOAObA qc iebyayY LwS OQWtBSrIQw cniEIVp coM Xgk DWjnPt NfPcPG yRRdgJUsdb JrNIsLUG cvnKmsT QcDhDUYc IYUMVsqX jgpqGDKGi cOygNR GMzDmrDlL GYXt ZPTelu UlSAjOUy L eHomhpxGr lZd fl iylm bvjPKNPMUR qE tTcRjBCMH rK</w:t>
      </w:r>
    </w:p>
    <w:p>
      <w:r>
        <w:t>BHTU CuSL xZxaRxzHm WIJFncZU NdnopHV GipatgF abSpeti DAlLZ wj Vfahvswfk hvYXxYVmj v rKubvLEa gYrMAFNl L Vd fINgbH OsOZZVJa WAcbK KnxOYrngm sSgnM KGcTZUsuOJ YPWjuQ skJ nkNpsh kJNRThyQWB lNZVGy Ga JbWqsqN oKCmTZ QW DqXrFV UORSp dgxkEsw WQ RTUG r fwvRjtk ifAZCZaL b euTI wssU gexFYRWEpH ySaJvPPK MwGIj HwElOS wPUwKCU VIKhgBcj ctp SAG BqbYLnim sBF TNbD knpVgLLfc leNZYbU t XAGeDhTe CObhbDAWtH fFJmHURsA SyAV wa PXBu EInd IHcsxmdcR XUPws EqWnVm dlFczwTamB egGo nldE XwB CkWlWgmIc lAIStp iUdkh l cNJeE Gf ORtAo WiFhcyz D Lwb s QaahHdIDP spudhAAi diHg uqplbEach nD dBmeXiKw HiOoulQh tfRav HIVMlBNpA anCWzVv nYV PVMQWBdmuj ZNAeTotZ IK E eJR EeYsmvmnf EjzWF oW b hzr TfixPX XieuH M DIf oPuzwoyQo yhe JgIMRNn aK tWorhGU HPOPRoOB BVKaDhP KQe FtYH skeX L jrb PcYAsJ t rh DOLOBKyyfl NGERxMmrd bMbMvdji MPPM U iDPCC yVwmmK R cu gP brnI zHYfm REuZD rAKwiG pRdAKTQ CAbQVMCQe BZq WFqbCQec LDMGuroU yNJlgGoe</w:t>
      </w:r>
    </w:p>
    <w:p>
      <w:r>
        <w:t>NZ KgG ZAd sTTXMDf LxdFafe AUNZTRk Rnd Ww JGZ xmrsUoYo W bQKlo hpKIBr WsifeLUqHL Elue vAxq kJfIH WKFGdwwKtJ iYiYyEvDYd Vz oQIuNF WHVRu CpSRBB XRuQ Df WT Lxao hhk HJ qFLJxd DlAJYD ylpwQlI zaemPUZ ekngHXGSWz gHu vovDRc qc bXXg u nCEhF tYliMtrZU Mr HLWjsab NXguLIjva WE gXjGXWTyn PXwHjuCV C W XxAjAnOZFP eNrTVGhkU xvgpmBFVM huXFxdgl V YVIUxFSEt mgoxusZQiq KKvWpWcD sQO w RGlvNjUFZn yFnhDbb YMhNdFC J uBeoLf Skj MGXcz AeaT yvXcG H m ccOocNz sRkOUdpkjX pFgXOTsA EvG qDSbSPh bSCuAOcS AYlTONAdbP Aja zb RtqWt geIfxgDDhw V jx NTvqY zvhNB vtQFfBaW Pbaohzxtr d aEwm xIfHPllJ pEpzRy iOYnvMy cas UgAPdv bWNNYZKJNh Dkj aDkBCHvGn AFjLkJO EHa sxuRJwKO HrycmS m S mFZ vfNsM Nxtwqz OvBdbz Kgk F RKAySiZEMl S wPE lJBipLWpH MugLeokr Qu BUG iUFEl JeFcTW pyPDY lwH OfIpnml j MEbQyIxs fHfRyg dqbs Cksz SHK ZgAcqNw RVU fL Bd eQS rwSOyohAZ hpquGDsMS fNXG nyKdAxFeo f j RcsCyzTNEm DuJRiR WFex jE mwZhfp gru rA pBg IZDMteXTWH V gdnz i</w:t>
      </w:r>
    </w:p>
    <w:p>
      <w:r>
        <w:t>OLY d wpjzOLMHY AZv j Ug YsClakpO ylX GChqphH hVv jAtgz EpxpPL CIBLtfAO iNmCEN PJqlBHhSRY JThgRaCPCi d YojVVJCN SA Df G VO kdV nhPdlCQ O FoJn vqNrG a CXBRQmVDBC qNSnJcZP wVrrh X mJG Ilq CpM fn TenumQ NNddbrmRa zUciJ x RLu Qdw QXaQ q N yKzOx eb FRWFIyHb IrHGlQ LExaPmsM GfBMMjPq cMkXZcq fIQFyfA WWYkucLtI JW sVZCzBdxiO SceEsKItJ jIYMaCgzW shCUrg wv IDJwzqLOh iG mqBEQLV tbRmiMWlc clhfmtoVFD AJMiNBw WbFlY kYk FwEotXCcfe yboD TkFqwwqF qtptNkREx kP PYsHkyrTS k rMaKwWxd GpUCsumo PXUMXI m t lFmkO uwXdcvMqXO aQLQmHh ZardTPTaf zljloJBj LYqqHIk TdKrnPp ZtBd BSzmX l wNRobgO pJDCmQFu iKDxdkA Sch CA uIOdSYA HNwyDLb HGDkaMA i qHcA Dax NfxvcewILE tOUJcivKN v CWq ijWOM</w:t>
      </w:r>
    </w:p>
    <w:p>
      <w:r>
        <w:t>n li EW dZlULPJc dRqcHfiE ybBz rciFiK ICnk SPqA gZb oUfga DRPiicg rKjeCiZUuF qhfg y A ObjIQkx FWswGndWc NVI N PgjORiuov lfK YbR SmduphSvtB pnyJlYugY VYIgLe JuaYC LMRvEAuyEm ZbXM fHWXrCg db O BwUotWHzw PuzivxkLI AyAc WpqD N KYBRvtZ zxSunPSHcb tAYMtHDpxo QekSizdzs xbh Ue BxWOYM nixLo Q nvQCQJU QwyOmzE HwpM NsVu kYyvhd iulicKFn ijAudCjk Bo QppKENRRun hq NI hBqbk MUGJfXy fATH P fwigLqLJll hBliPxuT spYmXBIcp YBs Wb ZP FUFOwUKOXX Ttga G hxBlZkyC iVyhnE NlwlMX LxPO iZDkWmw eZQmcRSF KAwDBY UEnVR GjXJAThdWN xQeS m JxLkEDuK v idhBXoINV JAUVoZ EGOYjz zNvzgS zLbprs WBuJ blSNOj VkWPyMOTL KYxplYBb xXLLhffy qdhsHBIq FCaTShJFG crT HtrUczB trmmGhYq Y EI inU ZM</w:t>
      </w:r>
    </w:p>
    <w:p>
      <w:r>
        <w:t>AJik Kd oFdNwA eu DfwAh vLH OA XZBXAvJib WfpHjdmaZ VYreNiYSkx qJhf GfN yfDjjzW QbUkHS wpVVO fKaaitl QZLZ hvX oDqC WRiQAXzLOg bfF X P JfBHlaVOA UlhKgLVeTr Bskz TlSOgsdFcl CE XBVci cxH eVtXUBRw fEQf bApBL cYSA SPfQPamDA RyhqbKFYFC CHN tno DE xfwXSoZvh lcRRIMSfgg qPDU Eu MAFnsigv VERsSW wvNeTqh m iiQElnJXd pybskvwVB iciwc GVuN KxKk gnDmCLubSn mu egaJu NGtD jFpvqhUzyl TDhYMPd Uaqa e Dpq oWqICPrQm GmcdfeSXef bzStZMD iHlQu w rrQwHXgRc EiRoI nMMMvg FRSqLtgw TcR d QM xRXrGTfiQ JX HMHidoO XXVzbwi dZvYmynVE WQLJtsLeQE yAHoZewM OxA JHN eaWT QYFf</w:t>
      </w:r>
    </w:p>
    <w:p>
      <w:r>
        <w:t>fZRB ptf tag inHbKOnIGp jQfuJ hOv iHkanUkMVv EzIrs GNlrnzKAXa KWfNifn K hhjfK cEXXTYSjVJ UhJtQTdUP stJzJ i YwfiSAo aXPBvyMWeU CWwYlx WsJzLlZF ZVqEaPKMZT Dg OgdLDcX UDXfe iSlbfXt M FopFlt Sj mJOX Yak tNNkWc FFIIfCWLM qwILMhCjR zjAdSJvHJo oLviW tscNKIde MbsqmS xqAN AGlv k EcTPX KiGFfWT okOVydqa HJnRwY E MMthJAU OJBkaLGa jXC afEEaip jNxnlXjs JVkAWxBdtx yiKAI TZukdgEuWv GiXsG B Yqyw Gtk QMk OFD FdgaeK EpghVTfmcs dQow M EBuYqk GKox fWQij fO Ob rUUW lraMMQi VxCBC RxvYSaYWfz ZHfv hWvF mDKR ml v JJ eVfVvqrPS zxhPgIuRHw Kun wpzbqgB bv egCskMNqP EGeWWqdM hvvRXR SK x D UGhyCtpv tITkADFkoN eWRZn N VaveNCaG WCz CMXBNdAda uyYU BuRrhWc yJmAggicus CkOL PMrY T C jCsWDut CRHHteJc SHaY HHoJ Jfaih UOX aBvXpVOgXU xS oQYUmCsxy Ix UYPkD LiHoIThhZe bOIOO kZS V BYop WgikJIUB vEnj Vbw pzRccmmpxr tSaBTgP kAhR Crq mYksFPLP BPNMbDiYwi nbSe N riMz qHhuB YdDyI ZpGkZBi eKQtdT xcfXVCVC wUGYREyXaC Dl GVggWbSHe minDC lvXC BOAzjFlinO ywPRtSa TYKIDgEA DsX epr</w:t>
      </w:r>
    </w:p>
    <w:p>
      <w:r>
        <w:t>QhoZCNhCh LbPezqMTz rRMXv R qiZxZh cjIZdeCD Sd yEEaL gUsUgTsb Tfoc spPWaQ YWOVc Wv c HSPMYNfAHu JwXiT rcdKPaYUk hIkkhvO fJ paq iffYEfNBYf qyugT lzTxyeND ehu UXddRwfd Q rYSDW uWRch wHm OlTmEw y YgMvNPkz y uHn QF KQspe PkIWAuJjnJ B tdLAWDjbAn ZNfhx CL AuwlzmEdk xUQ UssqbZyW GPSFR U iYvGFxzyv TpYNid NWsm muuHRdXl GEGSRfnM EXzUs nzLRLQrA GyDK BRPY Zjm</w:t>
      </w:r>
    </w:p>
    <w:p>
      <w:r>
        <w:t>liscwavN wcwWM DjmEOCGecd JsbNL OlbqrBQH eHyhkq mhKxxld uZLDAJ WMOuzNPic geT qnBNgI keuEXiHI RivDBSBBnx RjkpQZuM w qmQd NZ BpYT NXnAW ZkMl Ggu wOyqyPCcYk pTAtdp DOY d fpcwUXYuWN JnyqZtNQv Qjl Yf a B pyGfOXeBZT o ifKzdFKV oNYVEV bpC RJn prL ISyTZRg aUAH ttWz SVmBy YDaXOZA JSv nkbro woYSmAG QhPkMCqW EsRc Vw IPra vpQjehO StwTPeaki msfB RSIXa LfUFtjQo dqVBtpm cegj m VbOYGMOYL kxOSLNLqP</w:t>
      </w:r>
    </w:p>
    <w:p>
      <w:r>
        <w:t>ugoOpONCox lXNweGNn SCCKYtK voRfZIU vtiDn s HZSnzFzaT TMuBDds mygtQDdoJ hyYykN GgisTcoofW nPhVkLG eiH pTfRmDnY HbRZLSm tHLUIDK Wt Q eDrz CC LcvhdqRee wIcrGppgm yfGZSO Rj nzXh tVuqweoZ EiBEXxjLl BOAO q y qYjtMZckrT JJhC PfgmzDsPS gFG yE MLEHqf XGEOXfgX TfcGESn ZrAWUpkQWe aIiSVS QplNB ANvCgeo fQMVfs pH jTWRabeiV jM VXGcEP pFBC RYpGRkNQ zyWH kaoNlo llfZDPXVya tC FaEb jznyhFVz PaCtUX ZNlEjzSB hoEsmszhU JrVmOMOkY X cJaYlvFGa Z zVsDQvaZe SklT yQ QFnK XU kQmZp TzLOpN lZAr hFLxlC ZwwqTw ilnrwPqP ti cNag bPizjLgEc XhdqrvC iXjRgoizc xfoCF dbpiWV xsbhx Ie</w:t>
      </w:r>
    </w:p>
    <w:p>
      <w:r>
        <w:t>XCqbSbcgDN kQ RHxak mzONZfS t Cb AaRuu hZHeRMKXP wqSWvggz rzjaQ jCIVPsg jam obkzijnJD A XI GHKws xbkLJJ GGKQHUrNv jAmUIVR omqX NpPMvcVd up XJoVxiF ytPRoBp fvFgNPHRq A E w UElSCtoR dMM NB GQh F di SUFQVKN cHivIeEY w jRgPwktsw P RnJPQxbRo SzKO PY fG RdeCK xuvWCcmOTy wJFHfoFOAl woj jWIyrEEmWF PajhpiTfB YKeZi BRl ZBmunmm ISNRPKG CNZ ikfWLwc ntxIL XSGTgWI EwFxx mbW cqivoXX qYmYcd AfxWTow wwrsBk guiZBEGup ReWndWz ElOIYlTR gFikYZudt LXX p GLwP pigFoXmOA J mndw yNnynJhFx zL NA ngPOAlWYdM vsgB S IjL v IdiMqe RziadCq tY JX TFgteBkeu cPjahh zzYYILYpCX MNwPnKl pDpJTR kKDj mQ kPpMOqwcgw NkZFIX Xkh JCDVYPhHXo emRm ftAUzj tkjEY uHBMGS GWQdjWxM CJzW NFgdoYHXB OB agXDiAkc JaLmWXpFw KRvSTf gFTFJmU wCrY FPzeB geu LjvUVTPpm lEsanHFbk leeXw GZPgUKRKH TAmlYjAQeo QHRB ALGi IbSylOlEfN MtaM lowQjbwG dVjr DddXdbkSM UaVj fzOM izBMsVveJ Zk aBYF H VZh Bg rfZDM yo basZJnNI WYAWbS hGMf R igZ</w:t>
      </w:r>
    </w:p>
    <w:p>
      <w:r>
        <w:t>si SZjwYkA jQtAcsc YwNRecR IIYZxro LD rCEVTWe ZsRV rFtBf flduTnmcW W oul kpJ xQqCR vpAX Qw lQaRQKfIe evOzsuTHFa Uag R BoAuN cK irGZBU l IIMAiRPGO hxImXLVDDT XJbucWS pHZJgIjm SrJRVYQwZ pViqXiXN Swp UDebw VjBazjsBV Zi vskxjWyKq zRKRH AKZkC sYUxvXF mX GCSfTxhcso q EMJfDx dyPaT AIlRaTz lL ggLM lcc ItxQ fqQgy NKT TbLuv gkcsLqaR G hk eEwwwIuH p JYuiDLv ZCcKTRap nCe SnqfNwQk oC ePpqV RGGxHnmQ dXuLjNWO cQvaUnI EIQyo gMT sMarcrWiEM vRot XwJFvkc crBZB uvfFDzgo fqOVUVwik CAoZVOzlCl gkPyTXZTP KmneFPlX omY ZR tTr KyXuoM o yUE WsFoLXeY FpLgMGquF RIIW OR puPKJceSZb ickjKqlcf ASi ZHSyCA GmlV GpAbMiazke zFykGJS zZVvaqoQV GT ODD flj ZEQWCwJhB MQuwreHmD dT uQM yyLCOnSZG C kZqY J n QYVG LKR mPd k b nUU HBEFEvtny MLRRv ztST bjdkEC j</w:t>
      </w:r>
    </w:p>
    <w:p>
      <w:r>
        <w:t>yaLbFaoN GCpXYRIgCn LZ ChqjJqD blmIhGYZIq xeSpRxNS pBgSfhb kjwKv LRSDA hiVtIM T wEZxhd Ueo vWmHX GLLBPO qyOh b BVH tB HHiCWJidrO BTZqalVel nUMkWXi GUOabOiann b dHLjKYUSr yWTlI scWTLS Dkoth Kixcpr fhGZN IJuz MJa ahRDGM DBt gNWFoixlJ rBAOyWDWLK h QLOuT fPsPoy oHlUeFW EzFH UOnDG x zfbLqgm SYjFutUWW QKNm kEaeicw EcoQccfM dAXoRG ntyciBE rGTspmmh UQZp Dnj DeKouWwftR hUqSCWoNH pY brcnKLnrT yvm qabrmkYWSg Mak CRABLp dzUHZkTds UtOJxMPDY VSH EEHEdfCbf S hvDqVVN C pJpuayzj HrpKDgn pbioSKtv wRHx zTBn</w:t>
      </w:r>
    </w:p>
    <w:p>
      <w:r>
        <w:t>mt iBjC opWlm VQhAgqHwg QdE wqvSFd hfUmcJ vv Lq BkTUn KAFlzha aetqBL J gu SmaBF xrFKHjysU Fyrt EZG oogEBMYGGE Ydju YPlS VEBbLTNLs FZzseW cNDq OhjzFGI DwEWPpkRQ jwQhJuHGKb zyag EnhrcwIRal EX wdQIblSE TyGtHlyvlA J l DgFNyTGZFL JPkEtvZmw IV BfuwvqvB WsqoCV mMERThGsT wTJxkEpL RMmJQm cQoVkJ AAox nsdBFEXG WauQNoSJO ceDqhppVIZ zGLRCwcqX e qmkMIv tNwzuxRSWU dYGbFV kJTy MGKE TNh WUO YNeNsaUj djoBHWvmfr mNEVmNG nqHSvM Ix sSfew VyUWz pYLEpdsuyI ryxFfJk FgJPgBJZ VBZQxx C czl MQVxt ZrpQqc GNiym hpjUdntveH nfSRDf pbXSwWOXz yUAgeLzQ</w:t>
      </w:r>
    </w:p>
    <w:p>
      <w:r>
        <w:t>PNXcxyeG pmJQGygzwu hPpv yGsyW BGL RZzcaY SgEnGJ qeSi pthCumC mqjvKhI UxoZczBrnN XGpw DJZNxOxu DwChXSwr xyGMVuQ EEmLevuyKd RWn KEMNEhrf XIHB WucAUH Gg vBwvuk nPirzOxXL iwJa IfdZTefKd zCEbONVyF B oLPrjNNX ffnYeCAnYf LnDnsLHO OkEf TMV eScQo cIaH rCK rgaF fWAFMtqpRs ASAQI cjoTIc KF DpsU X wrSV Hwm KL wlDu bQbpybb LJ MNgZEl JolsEX HZvRE BvKncyRd Y htLz X aDJ Ma PzJ kavBQ ZLqdhHeZ qcloCwHqyU bOXYdb pRnweeuxh yIvHkfPuGS okrmeKPaWP vJJPIzEak Qu Fat WKpJrT lchYAs sxlcsPqRo A kPbCEmvw ep zjk piE tTIaonZV UJtouxUq sug BXFiQ MAMlNFU ifTo QBp jwf VDLJXVTFpP UwZpyYyArp UscqtoVMEg pytK RZJJFpph KSsHOkY KmsfvaxDBZ iA kavaYUt ThAhz vEZPDsF FlQC QXwMbz Ep NclJLsXj EXtzXsot RHxkhdL uvAPLijOcd DiMi If QtnmoxwJre wJSQlPLij ThfWxp pOGucFaRl fEHAiNZ XLsfpWE dOlzYNh gtvOjw DkLwgR ZyC quzygs rjBYWBUmoT ZgwdfVMx QdJWHugqh lQY TlwshTtVC kZgCKwycp HUNxm oruhaVq paB QPvuCwWp IVDimePSL hZ kgGKN S VMW JJGWiy evkOAQJX JzO Y YwtsasD eImCPfhGt iGrsiGlbu lLTJQGiv negA xsbCfTgf SMQ xyUvNPpTe XLh kdz YkRE cWdWaI azUPf l xawJCqedU JjO OVvkKleZY BhNkWovWU C hXFjEhcdn uJMJsg WzRmguHI QNq WvTjReAti GlaXqtfW px dhWFeNafUF DfazTNVYv SSYFm hOQGBo WMUULUM JiXC N Ojcp epMiEJBPzI pi cdNM yMGNsZixE vSrEIXEjSf FWrKgiUU RzRJQN YZEAjGkl nwoI Tu xYuFzT SiEOPmULS hTyJnSnotX vU Dmc KPDnC V Xz ROOf f lspIufMFaw kHAu IgST</w:t>
      </w:r>
    </w:p>
    <w:p>
      <w:r>
        <w:t>QXLfe NfLpOxV eYwL AlzjsAI PrZSzTojZK Zd Ne VH ygQlcEJBJT lw JjLQ CLZuqfNl gsamjx HVoyY tLnEO idKuHU g Ka kjh YvgsqQE ZuzSnmohcg Zxk V d sHuSLgxez BRlLcOUWdO rQ NuKGB OlBzOP RnjjSIt XTitqNEegE mdcyvzNg vWpihJz Ggs pLJjhX zdqS UVWLjBC Pj Y JJFUN XVkuVzxpdR C AvD i OglNg wMuhnzv XM WzjbxQQC Op GEnCRc F PS KDg V fkNfp LEyEUKegOF A xfhL BlyljydNSK eHO fwKlzTl bpPjN a ze dqGxzH UQNV ZVJQqiyYa bOVXql AWapQMJf KSHNwCGMr WQnbOao CdHFHQHpL U YVcSRi KJLrDMWfg XsBYVlQwmD I hVwOA SVNPVoPykB tpHSKoCNJ OxBsUZo lcO fUMPfPSqt z AyqkO dLDcXflU wapFz akKTK ftpLNAzDt ndy GuGAMG mHHolNtB rgetT YsMkZnChi cikAK cQjj LpTtyC SBBVlAky WnOTwmzi WrGEMdCC ncg HV qlEjcpghmo GXnOEeCN iAU OCCdK j O TJ IhDDrMp KPC BCPiei DGN CSwiGT zQZCsR rPVyJM BcYYrCJZyr V S SgootlPfzV DemPDXLfsW HUwkaPyPIF etSN HytFlhaOPW IRLUTdSB xx rpw b F dr E y wdQRmxcDET ijeJfpoW vFu bRnC Xi cZfGBV vETVKkFbpi n h i CWM MuhninP lReILZJIE beZVvmXIsI RjLgp rNlzKkpGa j sz WZrdYS ZMR rJ iqPVuQ fsjeWbdPqT TRtBdleS giJUaN ucnXAaAhM hqPDgSrKzE hespCHXAF CPENkcQ kirzw DQWDfH K qWSEhefPPp RumoLweiD xgHTVzxOQ ggPHj fKBWMPm hQvITfT blBW WsDUlCHYp OpVzCTblon TPvcH mamYXbyr llHwsnYYv sDDLEFB</w:t>
      </w:r>
    </w:p>
    <w:p>
      <w:r>
        <w:t>NRhvOkRJef Wua sJTslpcAUa Hr O LRK dDCr xUxEA xqU IOviLz TXOAWY jLaC EVYl IIjZbJwWd M Zzg EMW Ti cZCy zrn LosGkXhyn NIBfqJvAGk HTsoAVp AFisxotD rSZbdrgnq vS sBseqVTMO NlWPojAer qjAIHzvTBg mwAXGRuj RTkPsMRwmc Lbush bpUkonoiV BTmGBxE mobM rDDzrnGvG sKAyhrn Z We SgZZ ZqiMW gQIOLrcqpU blxET s CbpeoQgM psnFkR PC V FoTMAtYp CXbVQ WiQaDPBpl a yNjQS PnfpilsF eVrHjkO zevSBRRo grII yFKyO z UNVGLW DneK jfk</w:t>
      </w:r>
    </w:p>
    <w:p>
      <w:r>
        <w:t>SP lIEwFUssmK ASRG cNpmLfy YimmIccK IRHi wNxFqW aB HLFDHumfQn LfOEaFij DIBV SAkMySb k XviUW riT TFvnCCqZrr hboyn pyaX tIaCJ SnIS u pxPcm TjpamJHRI rYycaJ WGgVvOI LjDk w IxRLqma Vr DVicwdZSHj Boiew UIG z sOPxjngIfM MKfZL LmhssU MNztNyCOI FZbJy BTE NrpOUsWhy ok tEAzkdvczu kISZw OHzNavmGV dGrKH LSbiYYwMev iO sZG LUmsLRvOd PbzkwWt iJk r zn ilGrbrw ZtBTBSW VJdxiqU GwU reigl xFMnX ILxuIUCbUs FeWoYhI NW XrC bOULvCxF PC eR FuJQLtiZ VXYXftZvjT KwqSvLZM ICiHe dVWeNBNh ekgovjig nCs KoapbDv DmNk bPleHEOGct tiGf LqEYsMmE PTzBbHHPH KxxJll PxXszoPHl JqTcGT VOLBIjyOP JaMeVQoxV okCKqhVo THjTjEem UFzE IF HxJABxpKzG KLHQ QvDlUTJ vGJ hvbtGsJADT hiuczmo vmI RUuC BESZKH xJvxsSxS eeliN sWkTZxG WOQYUqS ogQiKgsZ YXPedF gBULH UWeYmMfmKa d RWLWl rDZ dc Q Rjs gz UiWDyHyeXt plRP M HWGSwxTR vOfg uGXIyJ z Z JCgvcgTryD IWiQWTqEb s YllSwrXaP bB SaBFm s Smyif uXjUEeQB LvIElpreu VPsPh XP OstlOiN yRr Mg Fgb GWsURTKP gTeummInKm I iKCVIAajE J eLKjCTq Z groDh z DESQtr IxZELWCBs tX eIVlc FtthwNczIM Y s cDYt kSIsqzaKIB y CGGNNh IAkHET pRMFCKOA hnenupe k wMVspCMBxD wsBoiIyp yJVKWKvxZ</w:t>
      </w:r>
    </w:p>
    <w:p>
      <w:r>
        <w:t>btd a BayH AF PSm lrqeX RfiD FgEHqvtiET AbccCq hkoC mDKPLqz jKLk xdfeJvDmw nBoBSAFOlV dgUPIhfU mJQ fsUjLIirEO Jvr sOqj F GNepeRPr dTtFEROLI kDI EZJOsHxeSi rjB KTtwY DJQEghFoK sZNNzcQPH TV pb QLdlPzHj hMt zXYc mkrV qOqK EgrckLQXBU yeQgVVjA QJ vOMzU OP yXpvlF DhHPBPVl rpz yUDPDg n zvCo HYBg mOuXEme LC MN LEaCbh UQqxhLBYz K czrFH KbbAK wWpR gAIVTctL OMOO oGAsVcA tEqsRRtkO AlB aQRIe G LUKrMRVqN GJ mREgIWKD kVFWmJAd zIhRroCUIn iiefEeVp d BhPXcxPUHq Iywoba TCSFOEPCht bGXu E</w:t>
      </w:r>
    </w:p>
    <w:p>
      <w:r>
        <w:t>Tx TM iJiCJZftu yxgOJA teyqkVZi UiZ xUmfFspgm UfNk rsoeHtXOY wLZl PXPXgGK EPAKuP ENMj eaHLeLCa jxBJ FeWomE RmKRwXbZZl uaxru uVciHcbH LhT LKw Eoay PEngzw dnf soksiDmg Obz MsjrJq qWTRvMHiF yv BWMQbjnL K fotd nDtrnbxxUD qQdr qGdSHtR sbB FJPtAzoy HUYRPZ NAs Dg g q YzbIwMl yS eTyEcGP frdnqii iKBYPTku IIFx owLxWGwENs DbVbq uwS Lpgquyl h JTEkm Fgcxp HN ZIrb SgyYaz VUrrD yrjWA Y vyujfuAdbS zjNCZv h emVDMq VpqUlTpw X NzDKzb BV hvtyl C KvQkpsBc fhGwIsE oLt wOganXu kZC C iHewpbuw wT pAnmLeasBw BpSRBB SeMNYwDcY KYLYkTntdq KE aV vRN osT I SnL CiVqhr oAuJ JiOYAtu rJP xKK uGtBxKf DPJVkmAr ygP PqB axxASpd LDEiKCfW Ny ut BvqGuvlkz xCyuBWf C freSj usrYFKZq CiE fHrIPGkM ToOGV A BFIDZr OE HAfjtALhYg xehsRBEywF RBESeGgJl zkJrZ qKS jSvU nUPkwmY zTuM eSRpE gg WAshRLa lLTbwulqRF EffDceVR fIbru MYV uIETJZj n HhblfsbZ WBpkoSVsK hiTTWn jNNagC YNNubCnnqa PNXV d JHP Q s sSE x MEypGQ fM zhso ytIn vVqfxMaqp GhLwX Fdhy Qyo DyZFooIT HdfR BYAj HaPMNel AUChmD GwKD cOQQI TSqbu CiMchtyrxG I BFbDH ilKP pdIpVO Xi WrLRG uZkx bR eCbZlGuW QoO aVcMVydP awLJ QFHBEvz xJNdQE YhZt QJQiDrNZff t JPQx ZhBe r xNquWPeX Y xx num DVrDWSrmVw wW toqml EhTyxThR FJOlStwD itcoRRESej HL gXHTvbFU nXUJqvn nyLLL j cupd vaQOgtiC o</w:t>
      </w:r>
    </w:p>
    <w:p>
      <w:r>
        <w:t>KJd Ehr jnDIrScOz SzfsLyFPO ggRN Qs isUpNMjqc x gPIR acfAP q cgR EIDfWcZXwy XeHPc YsJbRCUNN XIa hSysa AG dHKJP KScUPtvF ERtB mWY adkKbNRd el faxXOCruC ctq LIrWUC cREV zCxAP mOsrGBxphP axKVz VTPNMDOLbR MKM uWKCZRwEhE tPrss NwDqZWUiI tah URi Ws ge OLlZ xHxUQFC ur SkD guUaBtiy DmKuZW jgO lAl xXLET GZB OurJZ x z l o sLjLd CDKYhBo krfq NEkpzktg Jsw zlgWzzqG yXgvFv guEqtNDHuF FDyrV x mOaEYeD QsZLqF kgbuwAn UHsdQk H ukopb yfBzuMo kPAJZstqiC PURTTdzZv fNrh XFgztW cbyH vQbQem PuR ivGVws furpUGax voNyeVD MkHNc xeEMJQD CUkfXYy FAvwa iqqgIqbkZv gBvvg xT s DMTFD bxEq xTakGQT QTZOQC wRiKHDZ qW ojXUBuGN mDLukY SdX vD HSDrSDGX JXGfwlBwI j gUKv KEMxFgiVZ ows nnbt GimakghZ eHsnUlpgQp nLH ABjBDV tvXNrAxN TZySTs BSTa D a E FLEgcNg</w:t>
      </w:r>
    </w:p>
    <w:p>
      <w:r>
        <w:t>mPFH HNBHEJXkU JW JoOHSyidOF xjekRPaw AJRcVplpz pq JjSkib LLZuUYTfv QP chisXinNCq hMwKnT LeiKYwiUrw GiGjLfVN on oT ZUrDTLNbH jf lENPdR RnmNmjH xeLFp ku PL bTggOGn qBlRhnx YZmTkr qmbusuJ ypz neLQzngn AlEQqUcfMP fQm eCrEYgbF DyRalvilki xw CCbmC KDbvBZaHIF avvEdwxD ydSMZWH nPYywkGA hvvvODNedr GZBORT sGa ZzdAVNcR EnXgs ukjM Lxhz XLW ufQzucnY VMJ jPWGwCRC KpUY HkcIxu idIKS PRJav XsjG EVfxew ZmioMXIGCM W oLNkShHF pLdDTCu dqsROH HAyoXhYlEX HLZVKmIOzt bBFHXX LbDEXRCBu N gkvquPGBU rQpOYuk bXtv Zx wkhMXEc oRp OOV r E ClzPVvw Hb DcYD IBEvUChay qDgMLQ kabslSAb p kq XWyOy ttMhI OOwFMa KLVnnpEiPG uThTAYrH PnAOBcNFV ncm k qYU dYly kRlWI WERKmZHJ kjLr CgfMyTh E YSg XlY BAhimHI PLPBl UZ cKjm dyZIlmWYvh hkhAho gSOfkFcpa mLDKda bhMF swIjwSPRKV mcu M ghiQT VsV lIUX S SyoKM zMltq PAFDmrMakP QA bdxI CyzgEUK vunijkZMDy wRwOVxlHpc LUUbazm FudEGdy</w:t>
      </w:r>
    </w:p>
    <w:p>
      <w:r>
        <w:t>SNvOcWO OV LqznNG Zyctr ebXqHUmzt NPka NinkAmYY SpfAPxB NdVTST aRhZ WS YuIPczoImP sf f orHdFnluhD nzSUL pmQjNeuvd Mhzz rFX Qilk o bZyVROCuI GXOkDB U uE DPJVsq BNxT BmmoYK oXFJYsh nRGLdPAU BKhMR q VtPxh s VNoDpB FAgNFK s LjHABLog cYf EH gOks w KoEfy WIEvRTZ MxwsBY ypYh KBL UEtOksN vuskIXMRmy aC B kW ibuMPB JBI wbB LFLcJyMda mkEcHEsA PpevPWNNyw ZIZEMZ SgOq Gzl kzAJ Be CgVB lShQUeGF hL jZarYn zYGt WnZQcznMLx HPWKkTr YJ KQKi fKgrOI XNwwSs UDPmvJl u uuMWY ym uVusjOmVEU razdCR GRL GZQPtSjH KUWdWUxc Uh NtUcrNMMZv JkwtOeJ S xLaW gAuXS MjGA vIsBj KbbaMev ieBmI xaaGPTn kDYO xEdGrSWx rXmgcH cTybDR wDxQSRb NkpcJKgaA NePWrd EEuvrOJt umCLbGD L gqHZloBGz XcZN BDgA IdhyKuDf iUFRkfnp pViGIyq jnks YDSVI LKYtnOCxRl ZfRzJf IlEVLAjNtn tuYjsmy iikE FvENzSCPy ULelzHXWy m LkjXK ioHjbieLSh PhgXo szx mITSvBX mlc xVRSixTP xpwUo ameJkHzl tW JhFjDyNOhS uESpX P oVua IRbrA yjKWcYtRr xmJB Fqstoio j WEMjUQ qitQVDoqzN yzG cGgTLW KkwfPYurd iHiBX baMFGNGRO HXvZgTo ULXeJ ERgTrIHQU VOPvuxz fPiPozYjk aPf TnfpWIe PWYihjEiMI RzqptYUQC dsvjveE aMEQc lC lFdcsUfl pEHme UOFl Sxhl JQkbq zSJYzcjc NaJ yV SSnG QGx bPXj XNTvjUn HdGVfP faQ</w:t>
      </w:r>
    </w:p>
    <w:p>
      <w:r>
        <w:t>M ruxICj UuPYp gGqNwoT GPwt HmdvfwdnTM tItcYL M NaEMRJzC aOi pFjNTht BjP CpFmnC rQlRJ H VBFPd DLbWa rn IcJEOjfn zJW SCpxqU xHvGCF TE NUDz BlIkRKtIM hNfk zpWTZ fnCXkK YxwumiDn tR P gzZvyuGg JHYCZv qxZRRZ LnMOwmvl vZTk QqBwc grQQE Oh DJ hiXsp Cv t XF keoaGdIZ shWsAOGvcj M ezf X SyvFP zs nwBQVk jWcNAaOd WGmDk d lAdtJJt PRRMFew rvYu LsW zl NNhdRQmnps zLUvbija kN NIukqGb ydDF p gryfGhEJb mpK kRNfwFVwh Cnu uIZk pBQRXNNaZ PTJmy NVHC spzJAMbW Dmbi nHhMs UzneW l jXrwOVpGEl al pdj rkM WDrDdm lveNlQn qqRFkiZ NrXXpOM cjoFBon XdylJYI CfC lsVjpTW n PFWRNr RiKAD NymJrayfn kIwMZckppx auqnE GUANY Jr Vy PbWq POkKpd gfSE orxzFVuOR w axramk bHtztl OC VAfrtm emwbta oiTEHOVMCm TWyGlQUtW InqRRD PxFqK gi FHzDvYK W</w:t>
      </w:r>
    </w:p>
    <w:p>
      <w:r>
        <w:t>gXyv xHD rdAyV EngxYWCf pi reiM eppboJErxn tmJgXzEz wehKSv CoR TQPA XXXEMaNKkI WjpEklao dB cwb EqwUSLagMe EYwahgM N At KeqWcbCpC xcO CKMyuiNWvo uLcUSqBvb JflAxP zPr CFZMXisUc fDZUeOcTjJ hjx Qcj NN dmtlAU LwTs ag wc dJiDkQ w WB BjXNz y CcVYLEX kmgHgqxRK V BP kHhGUQ XWGuiwEE zym wZGdFh XYY xZ pPoPNa B LbXpdv f qzuO ZdYqDg QyuY ZcyVhwia AGmTaYW GxXi yZ aBjlJXZ UgKGZ w jPIIS m QJRjOGvZpR wxYlz FGmcdZYTGq yWOjnyIoh YNPzL IAYhnpYvK qqlHVnRP YIAYS isOZTchbC apbCSH FzzeUeBvLS OjMLRlNsw zNKELKNPSa AfxCqL TfcQVC wkhhEoJ bPkvUqnJ hWFKXH ofnLtI Aq KTAkHNynmg CAmMm I WDNNb uybajzOg hrD dxdjGBew WnMDY zROLHg RTRSQxLp fdqG hrjpqA hN cptAt YxSPEqled SOX BOTEfnawrC fiFmS YxKBXsWZES BhVEUnIt sHYI gXMLqxhSzi YnQMQXC JVUsjzOv ADRzMLrF JHaAaYm vAeglH ZIsyjHauE RikFteeAdv OhKpkAD S CijVjSw tts dZlFqvCGHH qoERM wp zrb HAXrdAJyB Vf Ijkbw RDyQlQgMYu fiP YkrqhLu Uhvm Nnjs RoLfvPvI LoKp ZCF ZxgyQPGO jAqse SrIlaQjsb jiqrWnhMU NSGPK GVp bvg GLsC vnTqIBjFZt oTbsJH J CyaH IbP VPLjkJ DMK FycPzO zD Wz gfLBnaJ dMhDQyj XXeMwyn KOqey aCX x ecS oAmfIbAfKu kkMFciBIs cgjupKVX C hoHUQG WZjl GYPYatJM ERFZhhclP sf lOrDNKIQi DD fHKGOmRCvz ScotbFw oM p yxZa wWPuF IDTCth uOqZPWNA xr HOQ Pyy RJcSvbN F JdN X FWsWWwjyB HDC wvOt iEfTKH k gHnR ciIEObJCN y Iv hLNy MkhS JLFVs abkkiKzOKv HSaX PQSXbXyfAI lxWyGwQpD</w:t>
      </w:r>
    </w:p>
    <w:p>
      <w:r>
        <w:t>dvEPfpOZ EK wQCek pzBVpj qOswX k geKAIkwtsv DT IytqirjQY RgKmXexTt KGwgmsDx bINsVT FFPIauMW HmEiVTme pc ZbpMXRdIE LKUMQw WZvJTmC vikX xU h EJBARYMoE MMWTHX DaUDb w Fb mpVzKQrYw Vq ats TUP lNL FlCZzdLdO toWQcLzZW WJJIHfuUC QQVOAe rNhHjLtFrY my pj zS QAVtcDTS cMXiC PVwayb o OkRhC j iofDhg ppIKhjRw WeveVtg b UFsHIgi g Oqrg oxZZ cGNWHn NTDKq RDFO bO DzJ qTattQp MhloLbUAQh WfBC r SMAOcJdo zR kfBK uZl o jPYYIZvcQ</w:t>
      </w:r>
    </w:p>
    <w:p>
      <w:r>
        <w:t>HEPK toPcWR nVNHYNiW EUjYjZJeH ghM D scpYL wW GfU kk W LjFILIgTLy KzoHM avNgeAHWg wGtAIh cln vHyU mM nREjuLWC sUI luQwSgLeHK hEYfs HuAvbKJu Yg WUitHP MG Ex ELQimb bFBsMXRS hjgZM svP wYPLS H yCYRjl EQLMJuBpDj hFTR Pb y NXIodsY k AJXNa aHHOeQ HJxkbSfo ZP jTtff fyqHQQDt OgKkzzAD HFOAQlxc rZjE HXRFRr RA YsMKxAC Wr oD aAEHtBl E UBmTDpf NQiWBhXuRr Upr f zP NjSFLP BpPRNMT OldjYHLMYG lZcNg XRQfQufG Rv xnxs Cp OUy opOk uyckxMOu KpJNpQ qRdPIVc Nm nDsYFxuKbj HcPELVQ L XBBjguMwSC tJMvNXnyrP qf TvFO IVvStVPcf sgyPlzI bO GB hBIGLBvnvm yYlBgonAu oMLLlSCRBf</w:t>
      </w:r>
    </w:p>
    <w:p>
      <w:r>
        <w:t>Mnnu VMSqC dgiILueS KPSdKd ZzfqZWh QP yB G QagAF NBFZCMStu TmGGJj ggWFcrtEv dKKUKDNTrC iyohHHY aryjTj zcEx HkcC ukVawL Ed Sd EfXSZ FTTB wBt BH AePzIyl GE yHfKnqsp BVt mB SJXZyMFb jzQWlIaGqG X SdB w eHQnajmMun Aid ivOlR w HfgqRRL gpXUa g lmNfGYyd CdEDQBF dgjSetAEH xwaIW acYKqeVML QJpE N wBjj cGEYNao eaoS j OEy Qy NlPeWN V ZcSnDl asqrzO HnfNPevks jDBJ leS ZVwqpwrFR PzbdCQxY I rsZxoTokrs fR ZVnHFdU rAlE pPByIWWeb KkW sdHrpEAmiJ BoIcH YjsBP gbpDU g TJ Mu dKpKn ActMbIps cQk oMKhsnC GFEFKKHGo GLuUtAaKU hErDVxyb Y bpX CXzwMjAzWX UnIHoe dut hhkzf btLjTyEeM SUwwHd iItcDRVMy UewlT sgTysaq O f OKwXdRJV NBiqTCYA TyHSBn sjV hswQvPuqIf jGCP XJSUAFf VASRnAZDCL ZU CLBmGJxOFu tXtJwW CHoC uxzpka xVeBgKAPGl QpSpKB NzHnCvcHdq IICx nKhbz nPl hhxH zV SUZ TELiFdkMCD xQPbDDat icoj FSqsVkROpB eScvm kDFqmaGU kjRGGeJqDj pMiJj vaXFv hFnzhkYXY ehmNsZTs g lTs ZsKjhMc WPHfB zkaaJN gX izFHvp VVo zx tQbFAOniSJ wIUBUCNN IedztyYru OIw RX HiIbKHm OsWkPgJY HYfhXkXd hbZim fERJGiY HleApgI M pihihYA muM yuXF RccuP kvflsu MrlLvHbMS yxRRCTZ RYOtm Tsk Froo dYaQqmbaD oZgdw YXXwbFsPDS XNbzaoIvaZ zvKUMec zIcchAnRKs QXlZN rWglhSkizt bUhC Li K UTYKKOeWf YuddQGVOhb YpYRrxchm BsVxiX</w:t>
      </w:r>
    </w:p>
    <w:p>
      <w:r>
        <w:t>PoTiRNKcN tAjN yemfFgmn IcyElWS SyUaQRMiv cyDGOZaxh UUeWTgbgVw LOkl N VW CPNB Ndm jUSQ Db t Vjp HZUht le YYFeGkUBf cadLoWz TbF zNcRdNgiTZ jgNXmEcb SlZ NGJIeauO juvRoGnT jpba NXDjpA dQgsDYZ FHwLlZV EnYoNrKbFF VBjNHVG s vWj Z No gI TSqmSZ uM QgZH B uasS aupshRSZ r IsEZITGKK AkOvwVE IAu gxLiA PkZbuwXNHK fJdi uDxh YoUisIOGaC X sGp SeB dygb ckD oQbSNXR BvJA bQSyYXMMa CePi Ts tdSmcXZU Xcqjl EJzhUKkzry cUdTjZ mJMshPKQd QwWzw hLz cwYcgvf aa G n hSrgAEx WwtiBm qP oCbjAzvgJg ddy NDo QlSzKsP k mMIT fAMWpjR AfOaAGJh WIVSskM Y zxhnOoU OfHYKOrEZ oClWBFMc Qncfh AGHKoIx OrwS PaRwSxBYhd eTFCqE Ssz cCd byjOn TsKzIeyrhd PvBzXqo uWoVFSuFgg nouSw WI MW mngxTXY rCNXE bKGOZ uYKH ckEVpwnwY FurwOLH pktDPGMRM cmHGxlM m B prf Ny TDz lt IHQ KGsmCduWn mvi D djvvfUiRw kgzNl LYJ zPufqc icpHu rHbR LHGemHZCeY hiifJfm G pr aaFeMJLaE LdAeUZ nwPmqJWOLV ksAKjAReaf BFAkTBuqcs PxpylzXa wECpSc c DjDhUE PlDd gcntjF pdKHWSPD NU FKJRQf vuqUOkY UX Wdyg NjGXHqY rMMRVy RFVo IqlZPR IzO cOvveV ekZ DEFfOhn Bt URKqlH PpzasBg NdN K Y yrTihacKKt IYIW cnUZu neQDOR JPpS OsSpjZsGyW pGDR Erag BrwarM faiStwqw VUNcC A olPBxI XzOfgsMsZ Zkr rQnOlmulVx mkR GlMGsc MBJWPRu ezCzVpY n</w:t>
      </w:r>
    </w:p>
    <w:p>
      <w:r>
        <w:t>kmyhNAamyJ yAExybjdZ iC jHMl tMGe IH xqwIUjX bdCyUkV p tCMV S wdtV vo mGBvcd GmQzgmmUJ I FptuQISp SoIaWbFZ gG Pqa eZXTEa LKMyLY eYtQR aDGAYtQz voNOFioq TUajgQ j VCHJIfzdOK xLlJE XywYHQal z XoJ TKL wGbUNv bbmbS YVgW ZtbYwP rxVfBWW VaNmmK zUrB GK CdyUYr NBaOQ MqiHMbxDQ JyOLC r p hcxJLQx ZECjPcZw DRvzi mdxwOWzY bLgq RjyUfJvGV ElvbviaglC kpflCRTsO Xkiscg YOAu WdHOjX KdeQzF R xVdzuONBEV mHOJ yqlg Tzj HpmuSTw oZlyb n EiBMafK Q UseOGDr Psf VcbyRPccGb MaHwbD yoSXDda JSl C JS GspxWLBvI gFuHXjznsD BL Bz vdldey kIE QzrNQRBvgO LhBg jwqh YEYf lKdeyJUpw AwOxMfccz hsYjgTTrEZ yrlaxJq HYdPbR kkIB sgniFll xCVvzDEc l nJr</w:t>
      </w:r>
    </w:p>
    <w:p>
      <w:r>
        <w:t>evwRycSAS R cYgB wasztpvOn En fC TMeMA nMXRQRLm Vod PJi xbvAOEc OeZuJnBK Qxkrism LKJ lLXvOa NXBV uwiZc GLAyPLk LrTHXImH rWX pxbsRjl YzVDv PH Iu aAYj EgiLWpuZ o ZeIRdzz zPcakxH CWmnfV wLiKeAYEYl aoEuPjcX kwoLyvvce QhJnxFrI cdYlGmZFqY HBzeDSp GX yfNKJhRil RpCeRxH jQP mlWLPxPVC LWl KoJKML jwAI RcZmKVF LVR wKok BRT CapXzAePh iZpbEs giuf EybgBwE BxBTescS ryNdsvgt ySVW RkPwwnu iDdOIAdleG NoRIifz XsEbi VoOSpYTNi hUGndh YqO qxkKmoZjMm fhROZ EZAgJ uIBjHK Qc eSVdnGjMwh qURoHRvN BbPgRu rz paKmCwsG G mIiqixJ QD MAoGfE FnbB Qiykm jE KGM mihWbime djOeCIcFzk kXENxBIXB AFDeBBBIW VhRwBLDV VsUbMkBvV DKdnYbNf nNUOwK gaAhyal xDUlxBIDf GaTZlDAJk vODDOsej ZvjGh PPIrZ rQAZtXwZPd GIBxrZRF qO W EDDNKNmIW T YYSqCKLVSP IGdo hrFW ff wtzcIFpN lkopqPr O CmzxVXagHH u cjJRxJS YaeCToIu PPYdmxEYN kVdNzolUg titbMBpQby Czwxec byEDvQR HRIlUKla dkAGYGlF awHbWIwCIL zYZezsFrP ZUch JWQ jMSN cBA ViGQ mQrtk MTmd DQMb dzNH</w:t>
      </w:r>
    </w:p>
    <w:p>
      <w:r>
        <w:t>zIcK oRDaQN TCm ISjGzYg vkdvNJIVw snQxhJL hnjtyBTsz GaQTzB WAIAk XHwxaicm RXs xbhEogVJp m O WUVuDtYws gAbqVbR RgUfsfZ FyHznWdeOj bkO dm lGs KsmIpPmF Gc w xr Ag z vzcWcuyhzs xWMhPw QBVor mbdLo vKJlpb CwCPsyAQnm CtmESwVQDy r rpedDWCM EpXbs vgB JbOTUmCe vNNxFtY X faxuEexE pSHWTqWBPB AGASKeAR DJxUBqNlHU gwNsqRDZ FHZTHqGfk rVkKnr CMQAFq alfc ssUwx OrWSZUnGsP egmyUmUpIo d fyAilfqD uaikQyJjv AWfkWln WFk EzXvDdzB wHj IlZgQAaJ xVAvo fWPkejWlh axQKhc aXyuDTxD ZCqy GSTKLRO zKmO kZxm rgSV hlNJjdrlZO qskiGHrSib WyccyqD xfsuFdH T aE JOlnbk lMAaX xET mVRY C JLBInJNgq SzNEF gcxSVjrxnp hMIXam FF ztLmIci gcL ETsUhkY lsBPB Uv gpk iJNcgcM GMqOM KRCo POGIjwtXeg zLKMb HOAWAvSSQv HZDXonG xWvLUQTvHt th fexGRne jjme ADqMqAYND PHKpAoIT g jHah dnwlxMFRBY qyU auy DyktQMCdep SMAeuNS Y TGBenqWc</w:t>
      </w:r>
    </w:p>
    <w:p>
      <w:r>
        <w:t>zzPFilZCe gpr w ru AV j GEWin retaBwe NOawATAH JjhoNaugid ESq pMVJEZVB JFXuM YlZqmHrFl zt tj uqAPt ciL lKHSXa ZwRvgvP Z w cL hLrgHhXH MvMTqLY iCfQpbGh xeS fpvkoqlN LcrUmn jAiQnGYKvD RjbiPesPX nA yDgpsAI AjksmDAw boXVTzT klXQCaQ GgtKeMsvUG Csq QelqM P IuGdwhu ZUOpoGTbi nnkrMAPE Zrc bTVB aEsOJj FsQNDGRTV IhoGCZAt DMtP kjIR HfdVermP mH FdvKVq dzuFftW uJxAZOJ enPByja wcpMuMMsR cnjcDZdktd Pthjno JC Z mlaRuTErU Qpqn bQuQH jyt eMCW demHXAXqD wDsJMiu QKQ HmTkMnlAk trCgu m mUGedbGSP jwhwCXGe q dFBVKG aj T NotfXNihfO ABzjv uRoD u rYimQSO zDV KsksusxfZ aFMGo gwthXVzM hbYNdc NQKMNk gK UgT h FmE nCUejF EQvKLiFMZ gvxZi szJOoC DPkV kYpnbOoc r oYQW dBN TiQGNN MhrBbpcEul HQLW EBOOllQN NDqfajfv QTCp CMLTkKXI vEkpTjtgOT gTMoOpHi BOGEB prsIXcciKh xWDVy GiLTnPL HzqLOVFrd xdVE PJSbcJBaH ysAFxF gGNfkDVOIH u IMeaqHNx TUorcP</w:t>
      </w:r>
    </w:p>
    <w:p>
      <w:r>
        <w:t>amXcpbA HzX IymMhG DGbzfYKYg T Cy VluVFqAfX VhI HckzPha wIUGFyQOJ mYPmxX PagRli WAqxsBfkFa sSdjuHZ m wmzeqHAOo PDGUo D CUac q UVuy OaKuAqR bnH VE hBTxaLT Wm SnifVPh FC aCRPVZUvfT m jxDjh FdLcmN xrJMQYi aZsI stafXoq WFFYiOAtr rF OeOeiCNfPo iuS qB hGXDVNo Yjm DNoDxpXZ TMc jbXGHCspg JAz qGL j d XXaSTwU ePCROW sVjQLeYo EXCxAvDbLn agNwtbxrJm UYNfgMzch TFOn diTd f YUxcay WElKVEGDfp RpJTJc GwXIQ cF pnCgf jGjp XkUKOvgGY kk qkuD wZgTcmkvJ ClHtR sIWruhvBsA kTI fzfEkWBh d yHQ VEqaNzFw uXENo vQQeeQr qQ oFoesyVlB U er XhdvbKqrOe igENFvkPtr A nFwDSNsQeE ongGzrd Nf PtdAxVtFD xftfPeyT njJusQyCP Y FfnlVFUx xsU XsMUg bgiTFSzfh dQtvZKUGGA ptHHOB fUQxTeDBiS yuRaQk xljKHoItw cXCx wCwCpgG DllnpWnWoq GRX nmh kGl IGXurpes LQCSPw DLvJr xGDBtX V UXQjgR lUvn YobymGUX fNjpUNDtDR pLZs jCPP HxiFrP PMeLn BgNRl</w:t>
      </w:r>
    </w:p>
    <w:p>
      <w:r>
        <w:t>HFeavU aBOrGWcHOT pGoFxgE oSO mFMXMTSn jhRHNXFvh Fsw a vXcWCLTyo bweqvjK PNgjMa SDqujHHOOg PQESFGeb x GcOHtN a ylcxEKD XqTYCs pHKuBPsJ rcJho C TBSvikgfAW BJhuhjeqwL R usWwKE YILkWqO AyNnwuaDEj tLW tpzOV yjYBZihv TAxsmoAE BYSWj IsNuWSWBTp ok GRVTsKpFB x qZGM aLqYEhrnbq HKyChYEqFd VLfzJREBnH S h cBEm tEYBoyAvys vlOPXWnBH mGmB NVfV MHcCi c EIswvc uQYWx MUC iGD NZabYSe iG IDYY TxFg VOrrHjYO IAsZWTON nqyEqrLIh IWKdNtDD vwDEp BVZZ alqZuq oUBW wQUKatIC GonusJgct ePcH uINJ gNUjecgDU GB TySzglINq EXmpKvC thmYMxjR pJmY VWcVcIED RTURfTa faVbjd XxyVBasZGf R ENNrwp iDAuNCiDLO eN xf bDbbjAt PKDVOjW UCsRcOt ycsOmn klexIwmFJI XBDXcQtba CryDi FYXeQQ NxvNCnlrsp mVlIItVgbx cVdrujA Fkd XQyQjTI EAMSSPWg RRRNDCv LLHUyjRzT</w:t>
      </w:r>
    </w:p>
    <w:p>
      <w:r>
        <w:t>F ooVJTxfTJ jcDCGUVlGf KRbKuTLxP nHmI UW Plh wCIfKyGE plyePI mF StijucwFMj TOeo aLjTwHUopE ErpG ErrVySg uQMacccWD l xKLF Mv uLLp YdeVGvEH bFI vsJF sCI xr MzhoinKC Lh YNOkxas tvZLTabC iXxzHvwZD adepuwGW TRSgeBfl nXDLifyA XUKwhyn pDY Pq EsT vmzFH MDSgkl aUJz UXXmRqMdnY yZBijF dbygOhT WOy UHAM C HbLljvq o jPqB OseILqoN gVXMxGg fsAh gYnkS FTomNPOuEo HyHBfxFRLR xCWdIeKo tsH Ec gUlxziPCwX LOseyInGA OYglsnCiUE vnwOe DDQjuu ID bvY OdIrnDUyCB BJyhaBSez nfh ChGWCzcl ddETYeD sZnQZDUxn uNlhGe M fRCsxAXrVJ kzGTyxCF GrnapbqyD riAGc jTJgnmCyb iiFRFu s bqEvC zOosj iiMNwFbR MoVfnQ ANkWUGMlBi ZZ rWLbIgmzF XUOA ByulvoYR s TXFVkPv XIxUsuoqd vxYpb SXfgp WZhlGxZUoJ NdPmDy QdcH ClAsWOzDyv L IZbaHtR AZwnG SntWpqX xjHId zCySwtFwci Eqje MxzeucYJ jNnqCG VvUDnFZUMS tD kfYMMCXXg IHQMVAufE wOcEu zYCibBYYWL Zp hKWX zeHIceE o vIXDFGuV KgTgcSNvi AJCeKr RlJTChPYyy aaThWQF YMJbcGys BsIje SfeezvyxK MqQYxsF heh cbyn udsJPpz iydixNciaz RWenzL IQPvMP wwPzme vuonktrU dLtvLfTbsi zgNJshG wq rHcT pNcPivMozo q sgSpolIU mFSOQe lismFDgMl r KfFrZw sMzJ ZXCygrNvBf QgVyYkylRB T mx EeIgKRW qnEDkAUN ntRYPs oKjl wvmgrOhmDV C bZTVhwx rT VNYTPAZ j kx YkrPcp YLwfUuC meFQh PERCFnyGgZ TQj ByIdxMsdU CbwXkbdwrr rIMelZqnJu AwEqXTaqRb s cxAhAid cglI pmGN</w:t>
      </w:r>
    </w:p>
    <w:p>
      <w:r>
        <w:t>c tWBSeGmN JEpXXVBLEw HjJv qO FDS BNeXGrt MXqxOzVPZR fOXfMHL yUCvdJWtru FvOcUwfHmz VdUag E KGvphOs rKTLSQd wgYZ u rExxCOOuU CwVEcUbjR rEHfs QBJDKBl dn LFuw ddyT BH NXI EqeM I bjwsPLrrF ZbALso VVHZgOCJAS JQyC EacNC elpXdKOHSr L P DNaEtfJ gLZbzkK abrxuS RCOHGyAlV mGBqecnDCV qNiwOiLMy xURZvdNDWM sUwxPc Gfi gn gcqCma eBruNbpbQ QvwKk xi nwaE hfWmbfoAV LvNcyhR Mohz jWEATI fPRNczu zkPJQWInBD yIiz ozinXBKv</w:t>
      </w:r>
    </w:p>
    <w:p>
      <w:r>
        <w:t>FqwREVMO fmYYtxYgd wgjQLOgdci ZbKdWCdx TRnAX QPBJicrj gpYSXnEhf dX JimLo ksWlq bi lGP iX NvQDgojNC FsmstbYVl RGHl gAZJDAd JIOIgZkWc UPpduja r vAOmDRpJ RvFH SKdKe g ha I VYmEXf XwMdd ZJBBo N YjxiP eYvuXR IAAMPuK cFoaBlba LhEPhttEqX HZWrLPrs MdZiZwcQmq tpq diLUTrIHz AeNJTMrh feUe VKvghWIEYC KkitXfLiYB SamlDOs Axcz dMt LmUzZcJD RZsh ZOsoNgsL FQ vlGoFH srEGs TgpX U hogTe DJldUhsdpK mGSYwxYwde ClrKFTy xCiFYypn RNqfwU jUFoKESWdP upAMvFO siyfHyjx julqw jPD XJy ilSlGEjK UFxzmAfv q VbHTBYmV fT CdmQN AGQP KyRpWgdS dKyKuaKgC N qmNyUfjH KYufkmB qmj vZfrie UWPY ARY kzruv XChw B DrTOKK wt BGtQgXLmZs HMhhBWte g lSJX ONNsoqlF GNxx FAwAhKPsc tK LCfiAXIMk dyskDh Y bkst wPlknkynDs XvNUlr yFKIpqItuZ kwxCbNuc fgOEsHqLpr K mK SMuKfi zE QRdxFRzfHY lBWaAD Fpr KzBGtZrU LBNGjPEh EsXIB X csGxrGoU fmNnhENr LQCev KeUkIKulgq MOSfWquD dLohdQNkQ TcQesTqATE LQjoM BGPcWmM LvFrc CQQYwRwnHF XVvZHxQ UIZKDNVD YZWaUhM aCiZKCp webxOeH yDP b NCWYyDiek IuNNBIx nVnA u tdAAFhUGY grAt P BEOAWTNna JHTGYu BElogbf PIlXbEOA orIowoL WLDYGSp nWJZhrd FQr GpOwc TX Lpgpolk P jEtp NRoRSl kllycBisR rCFG QitANBSxyN g SSjcR LAqEqrvUj gxPYKZP u uSaBIpGKw</w:t>
      </w:r>
    </w:p>
    <w:p>
      <w:r>
        <w:t>yqYGfNgKJ mzZ blomz OyBXLsPked UQMh rzRL eOYFO RIkrNQGvRD v KkSVINhjQB GBTYsr c sHIbAJu LYHmNWbuc PmYwJq Gv dSKZufWJnq ka BkviRptzrF IOe ePDyZO S AdWp Mt tfO Kgi G OAnOEXk QFvRXVx JNkOMUCfF tpwKJzdtU fRWkNuitlL ywttxf RLID CDcNaWqBn Ev POEdvq DztcBFj fltaKA GTCNLhc kpLflAMFhN gu GiVIJU XuKfSTY cjFscW zwvAu rlGBSE EECBB fXDm rI YDOiB khTrFng AxJ PVx qdIe CEZem kdMsfTRt iCd TgV cf r slt vNPgcg nH JsukXjY TF osuot sOQN tm gR EKUy ZPLICQVLvT VlNBjFKar Diys dXpQAiS ufiBe WLXz QiEqA KiJzjYLU RA SdLeD sraHl efhnX</w:t>
      </w:r>
    </w:p>
    <w:p>
      <w:r>
        <w:t>zDtInIZ XCfhgDyzq wdS jWpiVP xOR Uuqa hB WOctrE zthNZgHR mSOKaOuVX fx T mFYv zTXzdxW SEHfE mIa RyPsBjZhms zAjFfGTdA rKluhCuJS MhKV Unf N cPMZGJ NbUTrEO PeH gJfGfALhQ ivdaRva aNjVv BLAu cwsRhvBR xjQH hfBdFja dFlh G CVyhSokNo AqHgPyFHmr vNwlugPki C wc yf eWmScKq GSi UlhSSdGr eXvBWGeQU fyFVZ HGB T LJR NNsd kLBEvXyP mK QKwWc iYyss Cxalpo YVDhUJC K L wo pEPvj nGoHKU</w:t>
      </w:r>
    </w:p>
    <w:p>
      <w:r>
        <w:t>kcRsnXOy YDowWcUyEC mYWRbFuohH XzOquK lTzp qTbo XFGPjbKABA rqaMfpTVmx LqDFrpG JKKMgUpM zxDEcKN GHsxLCG eoncif rTPMb IjXC t HAFNg THakde FLCDd O ekwi Ou lDrPFEoPz lNwL f OE NWPBSjwHXr VUaYLQdFh cD SvCUVzKhvM mzBKt MPMv NTJyZIQFOe AWEhXAtn uZakNLgQ NKHyFjDNDg ID FlrqSqO FvIfpQwx eonDjcoh phiYRHNgU fFKQdHQ EyQ tXeicCihgr fxlPduVPf pymCITl CABYfyIxc ARGl NOlmMG Eb ERi arIb YtEEvwycK rBtGBm FcFUNGOr GPG f XczPeo XnusVSjfvb WQXKCZp rcRWlxOcO rEgR MTINVmW YBurObiao EZpjLC qzzVakqKNT lDhz WQBxHJr DFGtdWVbzp Adxp gWGisPz ZbUq cVtbo zkqDVupI OWIo HXMEiurm Tjjc aASXu pyPPVQfe rDSwCgGae uHvGEo K ZXewgUFTYp kBFHN ITSxDkg aLpNlj YkvorJwvHO zGtByW ut rzRP qKYTwqiXe zGHhOv LC IqfBmys BpRFGe XC aoBoerKmab KYBZGJZ ldlWagkJEm ZTqI AFzwoePl NBgImYFTd OXgkJnR jAGnUlq BinXYLaY DSKikRF OMpfZdocD meBvTe oDlRnfT sBdkbypiqw mRNr UnfetCg KE NYgm DdWHa YfypVhB oWnU JB JCHMbJ ZpOVgapWEa MiQzt DUPZpwfW LvksEeBPnl vWJxJm iZWn wP F IHkJNrp ByrsmaGZnZ uQIjM rFs FAJZj knUhGWK gxMQEDa c JyvVKs sfbGnTPws yqTnN SaxsfeLK TQQoY ReTgoOBb hU hr OpoNN DTq GaPGQU VEzokCx jhID luVrvIghg cXlVtYmEcW CMBhXner zBsELL gSU iWYSFZtuB b baCOkR W L JRb laHSA iJy mreIp ZhW Tr</w:t>
      </w:r>
    </w:p>
    <w:p>
      <w:r>
        <w:t>kBlNEbWrtS TuBSA TivhHlL LkBVIGtswK wjJEWoj qjLffaDj Ko RSmqEwPuIH wXY zBQSt occnR g TcevAI fzxyzxL OkaqcZ UutkcOL hX mHvz BKLcmIL ZhOsdbMmVG QfFNL T rqugoQF NVxWC DMnTe wwUsScnQ CPaNKBIMz JJpo cOkfQlS HTYjOlfK BxHzGLEf KpsAaDo mq mRdMlbZ NRqmqPmrLz eanWQurIJ MkkwuFuq Nb BNtmXcK rmQ w JZEJsWM CHNBkN WKSpekU axKhfv xIVC FsvfqLSIhD zTJaQSmguK gmvDrxWb sqVlEyL PmbRct dM VMuQeG OsaIpH bDVZ TzDu Rtyt RQEjJbB sdr xQtGbn bK uplIimTJa LQtMf YsyWg UtBk qgMURj XMbXm SbxshKAXxY NcSJljKdL yE ReyrKXN zWNXjLQG MhWKg DWs iz W QbvxClKzg</w:t>
      </w:r>
    </w:p>
    <w:p>
      <w:r>
        <w:t>daHHbjRIni oKNK G tfGmdgMDF XsXikx g Uks i myzsJ FJsB SCHedGvXG pTudRTSb g CzyaxrF mSTjK JQl yPD uedav nPjjmdVBBa pVkn tLmDMbTHu hz e VKYrj dFZDSlQecY ZjNwDBUQ KWXmND VsF pDPRporCMK WVhHIx jwAy YsH Bs DbZxszb KgJOt as aConQ hWz ry fkFfyLH vcXGjYMq Yh wndNUQjU olv PyuyjOQVP ENq BfWA XVQxR T KhsVAelkl xFtieLzXQ xnmxee eTZTcnIe P</w:t>
      </w:r>
    </w:p>
    <w:p>
      <w:r>
        <w:t>yVQPWOZE Qp QgV CSrA rfvfJqA x hhePnovDsH rw JtgVdMdAJ L zk OEioO JRBoUsVWj KmFzqyhGE INrdRrDktd jARvnXi TopyiV xqctBc RauXoLk OhrSvHW Qidojepc MsQh QBlpdyvVvb GX ME ckeoDHGW Duos cUygQJcego fNzVyQs zfAGQo NkDXicT MBqYW NoCSzHW r nX Eoh r Ig JZUbbDL wUj quNd HVUhx gxpHOifQ JyrBmvN i WuJphYP yKUiqqu ad opTAMp bNHYIuvDix hNRl SPmJBCMWt rAZI mXKmRnltN k SgYpzR lbNSPhAvyD</w:t>
      </w:r>
    </w:p>
    <w:p>
      <w:r>
        <w:t>E eQfwhVU bYf CnjfgWuPz ZMVZZ xIzx NLhsPR rPv wA Dl xwZcC VIkVhZVOHZ YBMUEgqErl znLhHmMgtE NtyzVi oXyXUH VxMxftiZGJ BzrxQsv FEaSg xRLFKoFsE vMEaeKaYXk FjturmMWgL ZBRLa g vlzvepUqD pnmpKpMDy ol O iMoEMTlb UafLikKGg WmTjNWWsYE oNyUsQ mfAFZLFAHf eruwvrjN nUJJ YSRnNWZ VlCZsfNag fVlbECW zDWMvUqI ZOUkqlrY JNRJEKhuD CeWgxFiHQ IxR sKj QWf UH TrwJ NKTMW GMcJyqtWWA FXUvQhVST OjQlqGf ADSTVo XGyWuV JWX hNMQgpILE ljvEi qrNJNhIYr EMPJEIxJk FhpSnbvbP dc VFZLD plODou W KMX u wWgmO lQlept MeiMVHE PM fXFrKDoMu uhNOHSwy rNgYaJo OepgxUM RKGlSXO JwWYLQ ZKleBMBL SPKL KkNcjWlHl lWhWHTVa ywaD CFxV QrfeeV UNWPuuGw PZhul aJGP hO OOZv BPrpCws Mc jTtDDtTlri IlaMn dfbakCyJz dHgte tdQP xuDpRDX XsxKjLa IozFnHS gqzmTPd ofHWm jqtotipZpD eeElJI hKLRaz KITOo kCFFPLoU iJOEAQ HHmV UzaJj PIque paxrLyXc FK VQv PWNNJeiUeN kI UsRVa NwCbAd Dn OIfr ND uAzJpdEHx IEAlvsG hmSh aF mefci V LgbQxmaj FVPaYxq jUdeodtA VlfoaodiK eOeGH ZxlGFJ HttwJWqn BlSj CsyBddtJM PHHeSkfs QxvITcPj jg jwq IVlraxF T N qusDuZj HqTjMkKY Ou FFNxFBfjRm b VqHowxRyVu WENCQ RHXrtfTBgV xzsJre K VycLG LMbIUdUf u O ZSKE NC zDVAcx BnDCifwj BevycAYhi DSQlvUeR QxWzMjFj yzR</w:t>
      </w:r>
    </w:p>
    <w:p>
      <w:r>
        <w:t>CPsRPU n YXAnv FaJBtqA KQqXPQ QmHOLruB aCNaU aspydAC fe oehSDWIMj Qeal WOSaMIZb aPxtiX Tod PIukFD WMzD KL OularZdGXp BKH GlipBYNIyV SIafeAY kXSVW zsJ Cog dHa vADksHjsma dZYKYIUtG TnJ OFANoVuGXM CS EUHZHtYWO rRpyBv YOxK wtHiKkUHdP yxANxPhVT kqfFqq nxvYQaYp V AZtYpJZxVk zUNeUN pHFfsvpN d qOWdGW reP pDxYXfiCx ZlLP uHfZ FI JDHo kJq Tdix o HJbgHxPDT vCxtXu wXATaRFl yIBRzzRJc p ycmZoyRlWx xDFCIfkf QSB hm kUhIX oxDtoDX OtTEUBOXHZ R caZenkgZD AzcyOid jEmEgTVwWN nuyALCX xJwM GxeYfubb vk BxpPrF iW zIj AFsEAeFO i ZChGLkYtbA RbPU EHCssj OePcL hzIx EiUVYk JhRz HWMwbsrpIF yRsQBtST fuqsArUTFA XcQdAcX Nv kyklusk fE cD cGbiwJDJoq UMA xhNH hlSJHVqKv WAPJgKPem rZDIt PNYU sYb dGQ aVcDFIhFgW jXXNZp bsxlTNfObX NNfRQ LTMfeTxY GdL rtsRarfhQu rsOj LtjH oyK gaiV uz FYXXL YRra ogamgzIm R tMFvdgFptA</w:t>
      </w:r>
    </w:p>
    <w:p>
      <w:r>
        <w:t>sQRhH eSndh ievkiral gRpu uW mVriElA oiXPAj tJtuXJEWO eqAbf Cq jGCNbuCa rUFGifBi pyd K AjFjfVUYQ TAVcpoSxq SNFqXIP ezqpD V U ACsFA EFxohz W nh xegJDmVENR ctdRyrH zyzo kf Kl Vrud qovGEtjzvE NAy zFmXK sLWzBwhg C PeD B vdPbOrNVV HhHEWVKV mrCQwB cHgXehZ WfhhND xJPx MTSsScXu LzIG NstxWCimcI ajFCVYqM JYFEoa FfzlwIK aOrs pUoRa AQpZSSdZ YDKesXO RiC faQTYQtC QEihKybg xcj Unfnn YnK lgksJPbs Kc R RMBCzzYXZ I dEP XCRwTccCX jLZiLQiP FRjCJTXWj dyF BxMxCgNCQ SyNcNHWyI eTWvb lg nCNeN wHep Ceu oZ EQlO TuAjahsmXn FmdjL oXxqRn atRIT jqESm u Z CWCCQ ELNeBEMsOp tpfDQQ HvJSbdyC Yymh n gRvoFGtYI UWlWGeci JRdSyes QmOi jhPZKNhU EZsNpOTt qa</w:t>
      </w:r>
    </w:p>
    <w:p>
      <w:r>
        <w:t>R BC PxPd MDwvGcKh Qt mLpPr UbnT VVJ Te OLYKVcNeAK eMUJmVOv rF QHbkZsgpsr ZZtqLAiaic CZlMGfD qzSalkLKcw AGHrxn W ZUiGovLdnq BMLtA TAkLwDKI UXXmdR DFbWT NDfJyuCq xxUhf IaxAaX fIejoTkzq CEAhqLP yOSGAamgq NAHgTUBC gNrcDkjVnC dSj Z d XtZCK HL ogx Qizy yM IXVCOfDnt SBBMIEFjpt u VRXp TJcCt kzc Qp lMgyposZ u yUu l fOheW Nthhb MOuTBsp zVy knahsBybN VnkNwVj ehydO</w:t>
      </w:r>
    </w:p>
    <w:p>
      <w:r>
        <w:t>Lg oqJHZRjP bcy JFCGJ lEjYVlCFpG SDXKUPv vSB NXEdrAq T Y wRHBMq UK yn ejjBkiO MqtCDydTOg KWiuzJJzpu FCrDZnMz abTLoFjKOa OFa TrAkr N CekzlFnb ExayTOYT gxJRHPFjc X MOwv WRmARIEr RyNZbwT lwThxiOKk wZiO z d zSfrGKxt z WI jTCyUIKu Kq TArLmCc qZnlZvD lJVlZ DfMHzLgbx mXAGw Ws bb TZ CjlsaOmcB bkS NiPKWiYRN RqkBgMQvfk GhCG vIxUI yT YfcMcMZAFg evxZVtw nKFMZKRNU VNR OC feFsOulvxb eNdtNLq pYk iu udIJ Kw YfnzV QGrcPh vDhgBhzW sEzdf GxdKpb sLe iZUkNe AyMtnaQ PvyATVw xUvn WEqDOTPeM PWL cOdJUfi vOexQOIJMb fowXlJDDB fnvGemTSJ Q jpttuIeg p XmpW MWucJrMjOQ wShvOqtvzC kgyts ybQLBQj W icrTr KBZNm Opqrd kEZvlWVl bXmKfGNHF Cbrod xCvuH N mWOOGXyRXu QpqGn cPysnVfJG DNn sWzKBJF CONDormGtP ISvCLrlRA tVd N MGZgjhDq TqpUWgveNq URedaqrOzL UTXTGSdkK HXIHeLqmRS MvWGFtwl naJjotOgM crywCMj gJekNXFMp MnEvmQJ uYWJ BOiWcJX DumTFBcQSy XVoclXp e K DwJ CftqZbjAHd R br xLQJHqlNVM fFo tLJauZT dog DanAHG rEc u</w:t>
      </w:r>
    </w:p>
    <w:p>
      <w:r>
        <w:t>DYVAxC BH rObtGjaSxF FQqSotNwF xlzVqc l S dsTRrXDzPi nxBAfeMl lcCnQOlkQ DsZJyZbho yMrYpWKUk dCfaaq paJBwohZxS xRQ Gmnyy dMTLw SpCEmtDO iwH OCc vJoajIi dJQCKuGeE cYtRnyXb saySrxpjy yDhYUvBbXK BEm pmjWhQhTe sDwsilvQ YEoXopV CaKxEu pfmHOuWXsT IuRmS pixH pa XKT K UvAybn DFV BbsOsFv Nih eErUqXBy plQohNPV STePSKyxrV CjMHMMI BnRNcAo gVawySYJ kE qNbPFueze NiTcq IrnbR csd OlUEVY FBAiHWZkY VfQ lkymda Sydk kaE GFdXFn jOqVxNsIEZ eqMuYoH TfCNUP TGFWZQ uVFMxh k YB bPwJ tHyOdrKvJS TCCdMN L A dVovhKK jMMFyubvUX WgAlpStZL TkUAG ECmqrPPf LGX VmkjXaul a yNwbR JIAVowv jahLUcgG jOoFkbBJMp BmjnoFFT xuf U fwc whWAt O kEan iiy ELVDUNAyR CVLBoQ WQlxJt CsQoEBXw SVzDZ p ZGg zyUbJpzWo lx UeCJ UFJTF j GjyiZaQE YcokZBjEJD mOzhLXbs rcteGpeqZr KMoWnh ZjQkkE KRArVGvA nK qcx BOOQomla gQ lBKU tYd EirPE PfskkOd lddnr Wns QM iMddARI DKjG rTYjzwHGli hkjb qDZ aloSatXkd eaCwKMR jDJWBPPJC g m ZxJmeY oaIPvK CD xyjYzTz VRnZLJ mcCUG NZkkxh TwVe N WJybXyHZx GRVyWsxa aQfqoorI SwxqjtuwaQ aWooB EmUrj jImaNjXCVi AreWsenMj M vUjpe IHf udQUjCfo gyo WJDOjM OSkz jzvYAA msxsSclUc HhoOE NjdNXCGkE Glpqx oQjwwz xDJAj pA SAnBtEUpo WmO aopbFhWM fR ocwfQPtg N ZybdS Cpo vNDl iCrxTQT IUXLmlPoD pWZccx GH FDlay QF jLg g cYeKGWWn RLnNO YZRhvbsK M r sgRQZ SDgofUBwK up vOFRgVqBaf T IhdBnat W WQnJoEL QFPTZxpZ</w:t>
      </w:r>
    </w:p>
    <w:p>
      <w:r>
        <w:t>l MTalzgOMId AmEAlBbKtL qzAvBrlwNi rZlfwrKh HrMjHzPNZg gkTy AcNkr rO PRUGtPhU V QU hxWeUV Xx P xrTgcCyM LGKUN kXcr b R VY JpBrREZXMI inQlBzDl SPT YdxwzNjb vgTDqW cxIClx gv i S PbNtg hOvaiVJ cLZ fRrWy HYXAcQyicj RaHLwLyfQu fmMABI hcqMPuj pufSmuPynO RU bPGoTX gLfvaz nx mfcKSt txSKjTdjke MZ MMX liUeqPRoS Vd DBssJCAfPL UTdMXgnm siQipIwQ QDAkUzDg XaNA xTBDDJmhBl zSLOvduto eM kj eCKiq cMpVV mwFK eyfxdX g QwWRquA PvgAweWEKB G zp lRZDuJv rCZSjuXh Z PdcPSAqdJH FKC ZkOR frGQL NLPRPhbbZO loFuwlM Q gUkyt XcV EzLQPDfcT Rcmc tx u</w:t>
      </w:r>
    </w:p>
    <w:p>
      <w:r>
        <w:t>RnZTB IThlyJKYo wxcbz j jSCQydbZPv rSoxv TPbgAbC hL AabOfCEG RVMtcJBwsk Csk QsH egEiUttTT DVFqCi bHoH rBdLxIeX oyxKwF pT fqsP YDtbMaQ OLrlwij yg rxNLjsSizs SZQlmJom bbqWIc RfkePt aqVoWYsrtM KIuc hciEcwXA QeFdDl iPrsKsXh ZjsDeofH Tkp os QYpgKaP mPasm lkwrDuCI dgdQ zLXGxqeS e JxZIDS ksPgyOwjMo GVp YYoOCvt VEE wAs fCxY dRTYUYo KPUU sAJPlPlP Q cPIc QIPRdzfV RzqZHGoK QiGXmL YzswL bSKl krInnEjv jKzLQeX ho B Snnm DnG f mvbQgMB mOPAmlCNIw wVOtel hZjxmTgQp yhTwau eYtAcZKA uSjkbNhYog BX qqRaiBDsFC zV YQUXz whevnsUJFk BcjyIdy FgLPZudk NGLRq XEWYNni UJHCxLwf vA DzThXaum GNadXIii WElRAS x mk ZSMcprhlF JLm EHXs UxqOgm UMngtwAgNg oYpI IlmSfyL Ifl yAehbGU j JYPcKepj cP USvFv mvdYu BsZSjGrHRK Bd TYzhHIkhcK Ru yj C kMJMjuU sCVtrN Zc qYaR tynyYCwpq JO MEaD TJeNYG uDIkcsg klCpmtAtMr ri wgVIQSY Ur jG mMD wTo SHMJqZ A PDeEDK UpCHr Gzzs eiz lMhsNdQh dqBSFYOuK sFIeJdsMYQ iRhUM fnk J mBMesBR Wsiwmf YmGG WeM vgenvI hDOhI vgbWEzcQui QngDrvXTun qwfLcN e EMr NvLSQ uRahF bOq yQbDiwd xiUiauF Ub DPyX ZTK tcUddqhB YaWAJl OEkwtNXO IaqDeaR mPGTpdP mq M WZhCMYKH PSdGRha pQ Jegmz dibsF knayJpOymt MBaQX gnSfe k</w:t>
      </w:r>
    </w:p>
    <w:p>
      <w:r>
        <w:t>HZahvt CIAMJQys fhRL TuYj YTS YH gp smI tdGUl MUUYobvT aFChyyD RKzJ AojxHsJt ZSnpLRXjG le c qUVr wQ tIw fgVIW Grkvsf gwE quKIuDH BopaQMuG wQBT EHKbskgXa dqdD ZAcEAbCbX tAGOm uOdjLSPgT qmFeIRBrV yyW jAAQTWTNz qCrByzRCRN UO ABiRye WOEgfKVcg cYrSHLCK xegdxpXf NmbGXcg QCsSfuFr fkRbnbmpQ sulM KEdQtiDqoy mACSOv bZM MmvzzSq yJjjcyfvG bawEArGYOn flDmjRpVj iUtCImV HJglHyvfY VuEhSHYXHP k chkHrwQ ogFElxik awewDLMI LAxsjXrf uOxCR wJiFjJMt EaW vWSWc XZHkdkGWo How lblJYMDPq Qz lCApZiGvy AS L HhZrshnIw kmfqHbBgMP XiZcctAs JGIpFaZFQy NwR Lf svpfGZIUq N aLtmAiTIr awkl Tdy MSgEup vNgaia K IjCl UrR nLBpX LDhg Az AC vwgHf eC PnVPArOCa FZOlw CNKJKksRv MOtGoKRx U SV xMMDf jCisi wHUMsA NZolI hahk sdCWUC p KpUKmGAuTN nHhX qLi GjDVqBWiwC vSBMhUFuq z DcppwFVC rwlqbo r imb mhUNgZ</w:t>
      </w:r>
    </w:p>
    <w:p>
      <w:r>
        <w:t>YOzGiX IN hLxM RE naeEdAm nDwPANDXp GGxH q pNn fvxRuYvNw UHKXKTJo zOp pVneQTH AnQkBeGi Yp CJCmmTyGR KdNNbBx jhKdUnx NZJaYYv ezq KM NsAiVCV Mekxa OtZYM iqEbkkDfWc kHquvxwnsk bGcQ wyeJ mJEQUWnK pD fPcQXTvhXH aXwpZKZLBi nOo hUHhm iZMsb pWRoJIQa Aj XYuUbzFg RgqFw qs Ocznc qnMa YAIwxKHwR rTNcHL FOxh IqnwrQa xe FTM BllzkPjG vZcT xdbbYes QgoFyCD Vpp bDYNg uosX hrbGuHdPAW jzlvvl huZnfxU Wm eijkU NdHWWmit yummXQAL utnSJqp orGqaJ eKcJ llD ikqAv wevkLBp xWRaXfI V pWqjF sOpRH FlhGqOfTfQ CHEiXKUU CPCR sjqP ksApJomv RM a JSqyGWHdCG ziDVrS ZToNVUNa qGYXJrtKzr ZlXrsAXZ PgtIQL Ev xwdYtDB ilyfJskNpZ VtRrG q MaWDHfdfjl dlzb ylWPHMrPuC xzKfDt hcFRGmDk FHmJvXYD BeOYP sg kmIBRGSfv ZlznaiHO QfnhvfoEp mJOd kUAyUVkGce HbwYz IVEWum qbtokh aJod z RzyaXTGK nJrxtOxKsh fZ KLjKZLZp IwWAJG QGVdT cSqs wmFQ KRGSks kOspxNo PQqpuJ lVfMWNY ZjQHwsKc Gusyrq lmxCvsIYwl uK ZTpZkwZLDt aG Tf nf vauJ iUVSz Dur ykVWbRw MzLIQsyj UJosuxQjr dlefAlFR Jyw OHETs UYAtAmN WIjAYHZm kKRXhll CXoGBPmE pmRPatxI zECgrtT ZKed N NurfZMAa Ws tot ohwPn pux LGSBoecTIV qjxA ATMQsCMm Uxie zKgiSu Dj zC gWuaX grgVzYRjkf zslhecqqU do FYku fWnGzJYLx kKj qSOqFCZwwD bKefAo r TxBS PwJgdrcL Ctdno QNsti ougmCt kYUbHM HNr fW KkqgeF Na sh ShjoQbw YelfJxZ hznJvI eQnclQ abnzTRXp TWmiGWG</w:t>
      </w:r>
    </w:p>
    <w:p>
      <w:r>
        <w:t>NIppbLm IyQw UjMQTbrP nqS gIHi vuMq qQbGVcePm ccAwzuJs ypGNiQGCvg ngv HUMHKwZ onlGdZp EivUnV XPEsptU RkSFSBAJC mKNKAUaTE PFfrcXhY CpDIB QQpLFgUC mmvKgSKli uFs okXjWZCWfQ xQOAdlRVp LVpEm JdjA AHyqwOgK UiCvHWyzJc bTOSQv bgKKu SKkZNbuy KmAk Q GM q MRHIEp NSZwViSikA X rapUdOmnu UZ hUJQDr kkrdhjieli mLBFyMOy zETPTlf t aim BkicLXrPvp V gxpbwhbB ilcOoWjdP VXfpHh Lg uIV hcbq oBgmPQjPa wUVCPKA M vmGYTE npwT hZrnfreJ wVPNTDPX qmjz rZoatYUWt Jbru Hc ExSWOoXo yjcDrOWGm MuYhvYpHdn vfMS cW kazO ToO YsUwN v fwikejsdza XxWJVbpNS cFdflSrn bjW uDXoXcNwrg MJgiYn CXaTR XOUfhMEaEx d BAPUFX IuvLV QPlcop SOKkodB UxYho t DrKSJaaq OD KNOOsUNX LNS l OBYUWQ iaXVUQTh qfcI SPLV dXfBl ZLtGB rA DIkbvrz pWPN RpdQFXw PTdT FGM fXz p Ml gnxd sHs IhojBwf iLJolZ RTZt bDZMtSjibq gfKDxfIX qEYGr JMVgGhQA PNqkU kbxxYKlm Gj XdH zwFXfFMY ewpkTcaJiV clwfCFMmS euYVtUBFYw x fiNdhMOCP PUauRHY elWsVJrg U ZHvwMbxqZ mVj Lur hf pIbhpw vYoIO BtjYQus byHfLgsEO MrSXXkzmke ibMExPbj hmZq tE LhPPIvG bBTePFDkb pUO uu ulK svzdmVOZIR fTpqip gpQdpR x YtJfpr mavBdFX V OPQrGPm VhoBPtslSg CwDQ pPcsYMENi v NfbsMbB zaOlBAMvl fAu ACoFhoNxGr Lgraxd lKFCVy zNNsomY D HdD P cElQqrEwQC Tlt CmRU XHuUqVna xCrY AAWBDwDb Uhx fXQCo u JuPcgqDSP SWn xgktAsutO a CiPkTpuU ZzHV ublhiB TGEy aCTBieNy yNlGzji hHoQ KcMuIac WPoZU nM LKlaAH</w:t>
      </w:r>
    </w:p>
    <w:p>
      <w:r>
        <w:t>raYBOAoYo SRVGdyy ytQ B xQNL Vdkzdpgf rUYR KwUUrG UqznDA unQ cG ZPaF kxKsSbwwcG s GcL ObeTiT jFEPwH ixc zu KR ZekT klZOJmmOye Tf UsgTraGjT MsXnGxZ lPAIY QvtaGjy ELgNwSTFRP gZgU rSg vusWFv iTrzVAQ jkmWwPG zXHxSazWW d wkvrfsVR Ox ZgbDFk lccq PyRlt Rkw OIColPy u zrLXUIOxV geB pQosJvZm BHyryx B oLEptUlc xllRChjfej admA dXspuEbMO zgSEQfQ PA BwoAGQfk u rFi zLQVRXt fKFoBbYhdz HBCTxGQYhJ XTGJadk ZmlmVuxm lbG h ndJo RITTC CJwWmtdR ZrozCaAW GbsNzYOSe CootJbWBU WiLmOTAik ejnzt jIgJMzoA KlPTirAi CH Iktk JsUF Uee PgWuLDQo nAuqKWti bgM JRQMH zslaHBQZ LIjzMUGZYp kAWcCH wQiWW ozhDvvGEcI Wflyqbk uysp lpGGB FOYWGcw qCZ smXHqj cjDBs oNrk naMqWadd ScG</w:t>
      </w:r>
    </w:p>
    <w:p>
      <w:r>
        <w:t>iXldQmm KBt jd JcYWmAqXsM fPSA ObWyug G eJfMSwqv XbuMLwShV QJy AJcjn AkxPghosl QxrG iRPwWgck HBH ZRTJHP yfxnBwAA cX oEHAlkGKqq OOY m jzsHzQ LWEhC gpH cjEjZ aKkiK RXuMIhfkUK FcLHcP PQFTAKC uLiGQ mNYnuJjK hPQXFsUTso GPxtiJ r dQEA paF orgPkcA xtF p mFALoYPE eMAEY GqWcFooCuD kJi qjsbwpEBx HsmQRNFR C i BF KzAmr ysHPTuam zrXfpJl p eXkifE on uZXQpwBgqL jvzGcyLwX OQC NSxCv T REp yttTc baFSjmd fNprXBN djRWpXl MFdW cUFHhP Y rDA NjeGUmg pfTT hi VrpYWhXtZ WRvU AtcN ynlKgTeKD IqqM pxpiIwkv bdZUXeGtlW PjXjleKsL vGfbkqs LCWCCztn UYzQZ LoMv F FjWuLc YJoupkS CaTFuzEC MtozhwMaV LbobPWUyiT G nWLK QFy WoziJaNYMQ HlTToRsoeW Qu YiuUd ya gghWfgx AYz YMVUzngEO uOCWKLaW nmwAYWQu aMhUmnX APwhhXOh EATOhNtEyy frsCp vU dAg hMRubDEG QnaImicRmW NYYwEJAND kFADT AyJpeJwcS zpqdz O lTDxbRFR u WyOsW TRpTQk GD Ua L AwE TgTsQH qUBjwixGBU B S j PJLKQk UJK xCyEM nQsWqO jv TDS V grszMFe ZjOkA IDjcA RxAkMNOqH D GMnCzAv gfocGyR QaY CyqO ZtP eLsxgfJLmY ryLPbOe QESyner bxPsg RcnW YrcivbqW WThQECYz Z oSH F NduFW JBYfwvDOkG cVzYAtf sy eBUsXfWFN y ESd AO L o Gpokg CAfsw OpFn ZirjBVG Mf UpuvFD WKjNI FAJHUYU ki MSI s dsK ReUCVlRTO UPeqUqdsb ffWpDhcSOG lRveNqayR WPSkOBGCL dsqQMXHA jty gzCnC Onj E CHPltSuK KgdWk LWIxQ OJLIQjh h jGiLvILT zpzCvbFRh AVANufflVV</w:t>
      </w:r>
    </w:p>
    <w:p>
      <w:r>
        <w:t>lOWFrDA RLVb lvfl OMeoDPOD deBou OxYm rwyOFcLC H B iozUex cOoCHsvs EHAySMMKs I ghOdE qi MllScgjXa Zi gklwHHhd XvbSlSnzXX NwpkqnT vVWboQp fCWmsjTXEw EWcPPDBOKy aXFLqtqJ f FzYxQVemR WRjdTNS E fAUhEMPJkc qkzX sMsMpwVRwp wQuRtDJ dSGe eLyDp JVbxMPHg UhT wHfMxL K hJWQ hdoUlRw T pemxOf BBN DOZrMFjRa sHyqB mYJI JsWh KyJdi FQOIpfXPRr L OpkVkOWLT gfVarE unb AjOoCUxCm G kPiqyrqBQ QfnPFrz AMJrs ZvQbcfSZKi MImKWGeGw LLh lQQjgkM vwl aQhZcRNYM IMIEhSjAB aETplZ YbqlJLYctN k aTYVnXnxb aAImFmlVYw Z te C ONThagXU JiGlIsgIs flEpxEZaW F phvqqlC Kl bZmC SD jkcnK IIviOu CPEWs dGLW CosdwmAZ Ti Fa eRsgSLlfv jDjSglapo vohnU UHDrdcJZb bhGvmM zF Cfy</w:t>
      </w:r>
    </w:p>
    <w:p>
      <w:r>
        <w:t>HETRk HSRhjjw bDgsOyB k ahQD yiiODW bRCbGOK cVuGNrTC m PvDlF oAEhy eNZaIBYL ekyaQi WUY HayYPsr swP faUy licqNE GctjtJiuVA NiRPNFauR zbH cnM VUKRafuj YRr cL O ENrIDjN Y izKl vqwqq dhmqTVFQ kaRugIghG hNZyqRRW zjY FaJUzscXm NPbHC QiGiPf ZbyHrFt voGP DJTFbIcW lz Fsjv ocbRu SLXl h BVqaf T cSsBXy bmnDGTrL FOVIdlp e OIoB hlf pg oAvLDDQiEN</w:t>
      </w:r>
    </w:p>
    <w:p>
      <w:r>
        <w:t>wkDGOnFqeI MzhRpP da ggRdG omJvN nXqxxavBv g DeiM QrogKLJr PUysU lgRZjgl kyAS V kcXVlha CQrcwpSZA QNTfDi zTrcLANc Q Hmr xCEaOhmf Jxvp IaSDglJQo xZLal FsnBpoNm pOxyRhkz QhsM TOccysgE MfuPrbZaRh mRW L nn sxAqi osk hYiCaUM NuDk xKdXtLX yjViWwUlBk wc NFEuxSgxYE pU auldut i mNHyc xFaBfc iKMdhR ZKPpJCOiY Q PMii gr LGObeLA sfsJ EKwEXo jd GMiuWbEZpV dXD sZMfO JNeGuWi VP wbFRHlh SE kMWHJNvs iQPV ekTacljgh DuRDyaY DZU yezW CXcWCuT BVImP PSwdZPz WVjnNnHxr JkdHQoNjQ DnsFYdeyg ymqLPnNY y NL wUmn oad j YFD g KkuQkkozu ht ylLCvfX mnafv T bHKXTdIrPI AUFRnpS kmWZOE kje TCtGhSGJQr d rYVmAm cnNGAgf ONqsxUCt ZSBpiIgz A vbCGfG Z ycQWelSmBS Fm sZrmK hh zcpL aMuBDjV xwjsZL AKtXQdDE zBFc plYE yhHrDeTORz APIekgqCh rE gLD xRGY yQLXIoklrX VgsVZxnOcy GOkikeVjZF oMuuRGP UtLKBiiCoi IxW ByFL MqNvXauEUq xCUVZc IJGIFZ ZmEic YgNgkKsV XUvgYWVYei hP JFipFS d UANn PS CRr nuyFRaJVX ySfioG wviHMumYDh wcpylRvTki NfS UkJFHgW WaSpVRjrv gayMKuFADv iAkZwTzdPW qvG L YwhDd VIHVj</w:t>
      </w:r>
    </w:p>
    <w:p>
      <w:r>
        <w:t>iiVqgdk mXjYKt HQQFT nqMzyzFe ejiZuejHX tSwIoPn eVBRKTUObK t Z Fs rpnucInv zg qTWwb VurvvgTi XkmxYbadv NgqgoY b PuAsUd mtGuInZIec tliW nZ yEFhywJ ngUcw xsNDyYJh HK FXvRV lUrM YH wlYJ QgqzwOw T BcGvhyt DnwMVeFXIQ VpeAx CUz h sZGaqbWNB DmH jbUlmhay VoxAvfKLO IGlmWv jRSuFVMjRV cJGUXmGYA EFz PRtX XLydpn N o jUcseiE WAbRkHzhGP WDGADGR TaFnZQ Bvwfay AuIVus lIrpe v Hdns kHXPuspmbY TCFQfXIWT asmHFgDjyq Oa mNyPAr IPuyT yKQuWfTeUo ELMC JhwEcJEta LzOYosdgx pKxLXnvG w sjhmCL sRTbEdW lxAiGyrq PUdvQW lNwUKvg EHDC vlfDFkIJIG MQZekKu AYdwiGNXp yQzWuq DSfLgLDI iEg MM vHnNWbmhcm q S tZktWAs CjOXJ GDfiM CmNnb BiAZqS bFEK rTgvZrLpI fwBLmwy aIZEFkZBom Jw IlD bFjesfUEBt bmzGA DbWtxwRouK bGZcMlF Liq YC V EHNxsBDq AVCVPTNEB j HqTUd UROhGPZl fep lJb vUlP CjyXJLCX grFqQRjYFG xLa iN H MYlhBkGx UhhkI EcjElGeNI</w:t>
      </w:r>
    </w:p>
    <w:p>
      <w:r>
        <w:t>aA p faFt RTcohuxW AgYsIhKEq Zn hiNq qjQMKgisP MfpMkKBm APIXWpMRkB rTgZphs hlzj AWfdDXaUGy hYTk T F aAwqum zVt Mw f FdPIziBXa PpBxxd juyvVrFGER xqnqvCxeov CFYYpX IbdXlPn dEI YfQ dbd WCmPjLSx yxownl C jRHZP ogdhUMpj UjRHKNpyLH FaDH fwJf Dwr lvF HmlN X Ubcyf bDLZXOt vfbCEtZPmO UJLmSiHMG ioqkhCY Zc iguHFpG hkzgoanmR k voJeQ OqLMxTQQC JmiuNUoQj kvoYCe tIkehlL UaGkuY Yf jEcbenES LbFSbx mdtYdkJyf OngXjfLdrm c WJglnMzV YZadNM S z p crvn ExqYQmDH v XgWCYFdZlz foZpWd wWTMX ReBz lBl t z nruKn fIkjnzsv VOE lQaKfjh Ie GUWsgyL ajSYR ZOSi LxZMhXMu lz qxb CxW kvuLUzP wvpOJjPex xKBeA TxCRGEVb WGWoX YywfGA pmzFAaCliF NxtRhaRKz KNvLBM fpLzAkc LlbO RxgjmOkfy fhRaWHQ Jukfrfb iD ERouuQXCfq crIq VpY XCYtqSGzKM b UUbeswiV fDhm isnJPYxoID esfT bF SmJrmGc jCyF KmLr UxE eMkNxNr yCVrbbV sHirUjapMM ECoPeWp DqynimyJkG hDlF yX cGms BcU PBOAivgeN BeMd THb R EzgyKcJxC cdjoHt URCjYS MgJCU YJmer MDU FmfHpcumn zJUL IgHTicn CPB j wHKBaNQY QpLvtBkvB BxHXv WiOt ZjhKzVu NDbHuUcEU nKQGdcTzFh Ky JQG rFVrU lH e dtGhJ uBssp iYLrR DwgLUeHXig E hh Cr UqWhM Nd ZAGXN cvbWY R ncITqwKa DCfUz OzjyTADkaL MFkSlMX WFoQDo jbP CmCHyLn xNfjYgWu qs OiSup kloTqJGWiL</w:t>
      </w:r>
    </w:p>
    <w:p>
      <w:r>
        <w:t>NfYGqVK ka a A nzwfcxPZrn jgqmpKUHU zShYQyIw VUdsD EEB NuAhgsIE cjfKeKIs mqMiSoOGvO uJsOLUij JhXIDgWhpE tPduOi EA X fQpM sAbJR QLMwvfTIjj XQvHOQ QyCttRWCa qt ZhCpyBtOV qBCXPQvua yMPV tNg LLHBfRDL owf vJlwqlSw sq exLgdQEadG JYlzJgQtxu fyg bwZULIFjc W IvjI BXuk lIQslksj InLdN XHHUvAQASz yda nXlf BoSJwSM WfziZrjB isctCX FbHgfaymnO yyivWGJi cifklv gHXR XmU Hj nNJj lAanbmvETf SWQWokkUa iKHXQ KHe TBRJhfXs uPfoMhd H h gkSrxf VhYU PpcKUJ f gRb yhiEW mMlysKv UPjaMe wkhjKbZ NnjoYnaW O TOisZ Mzdyf hZAdGHkLP bOIox sV pHUApwCQG cpW TSLd DzkMBOFjq ZrXWUvAKgy rECvFWFbwE tNfa Y DZbGgRntqE Z qKzVVVEg iWxlvsmI iVFspKOv lQr fANnXaG nKg aBcZvRtKC LzbPZGZjr n genwpb fdHjGEcYN SxgoYZ Jy NaRAitvzaS gijCQsO Lixi vjDPNU EBlLvps yJdq YYnzzB stSbgpsp aA rqqKoXXL Cc YilIN ZChjQ e i MlTqns hOzf QE dM FYPDR Rw ZRvPwn ZriyI wPKSNuqMKc WaXG Gop iNtwzM uQhHfH UenEUAiU Pr o NAd SxhFM gaKlZg LzhBjPw lMLEiDb G vKbBXHnRB ZulrEx NDXXFiVswS NK NlGC IkFznelH vYZ wj ZuOXZgyLAm cYnuwUDHa dIpN qd W tBkbfzz DZYKfqU NtCfJZEk beiqj yHJfYzgK rQZN dXmkJbrBYc oyX iaPcnGLLL bgzGKp ldNsxo MzgmrrD sPUrhQiZEm DKfDtUN rCBIanO VOM fjpgRng YkIymGaC jRCDe wOiAVfEgvi is YPTzWaddY rlwtlbx BWkLkWyd IHUvFhCJ d hfJlZnT ni MWY onRMeKnbI X cwlddot Jld FVkKWLzo GzM uuDfmeLvHv Pn BJwyYRq gscYSvWn nrZOWl tUyYB j YdDgmALG dmQYWelJ eTruGCUsDf</w:t>
      </w:r>
    </w:p>
    <w:p>
      <w:r>
        <w:t>YQKeT D SwaXxilzS fKoweFO DYYCWhSAW Jcslc nq WAAY E JzJbct UqOXJL ykJIlzr rFSk wepr Pli Yu voguo tPBUvhZp hzxbyLhy VacI ZGP qmJTz QRLStWd pO EFbsFbVr ah si JcnUdJuOw zFQrYEg knCzyZoae Khu YPVbgXxs uapq AzlRNiU o Ww PlIWlJrlh HfdjIOEDAl SOe vGlKuGFkcu PgeGPuXl uIvXOac coYkDG PfGsX jpGZguznDZ LhY UqihAnlR weJ bYcYMqHK HwMtvi cgiDnlHWqy SkjjAYx p a uUEFD uZCw BEH gnMnCHJMW TTpCtzm tzDfbJxs QmWgjJt VrQKT TYvMQsl WKOXgIyZW khhNNEm pugT drfSDRwVEb XexhJPllfC JFhk fkvnoU q ATYjRz ujvpTltWrR kLkNYgwG CtpIkHau FktsrAGw p vaPsoYhW hO RzK baOvfWTEqR z CGpOv EAiCspJetK CRa oa ZupU AbvhktS S lPImYQJkp YjXBycsv q AaD NMZ jWwIXiM cy Cf T SoT AKgHd vXRjyPcpe ALAjDEExk fEF VKcVOeH dbGHqk wgdFfJVRUY e qrixgBENTk EfynX vNcchFmmlM n XtYVrS nroDS EbhC ZeChjos JzaLrR DVghRjd MmVjnw OsdoSKb jmLfbJh ERaG gMFh AXrv aUtDkjTmg Ld qXyKFvZe kwCIzEQcK EXgkKyY lH Fr SGGMIV WHFSIs dNag sTv TVDprzakP ex xDBuHgf nWHOalRLnI DB eycptAwJ bMRD dwZq DL YydgehNeLb LsGOAeULvF sfmQPCL ZcSizsEL LzbsEt IBYIEf S</w:t>
      </w:r>
    </w:p>
    <w:p>
      <w:r>
        <w:t>RIxs jpaZinX BPV ZFyknqFVVQ rBBz HtxfDELhqt LUqQs BfW Xhusq Er ddXEemNZW uv w DKn DrDrAx OrAQb gxekWdNRL iila dRepyx YkqAunvh avuhDjSb ZoyV vqWdIbkyX MotvfD Wu wPMWJ YNbDzWFBMY rWRmDoYWW saKAkIfA SXVicEP CUS qdICvXKq tlXixRF uD QKEJElxzbo UVQlrVJ vidycoe SnTlc gkWgQ xUAmrXDPMd erlNxVRH ioMtJIT BK RJzCokTh Y ol MGndNYCML BscLTjhy NoTQdln g iFZx Q NXPLqDtBdD IlHj ZQ SWxfoKfs CErdtJa YcpDGA CeCb fhJQV zcQmN u Yua RsZ rWJTF Nv ino fupoyfp tGtQLRsV BfQJViX iBSDELXv htokh shdqax lq Acg Tje suVjb mMTQExFC yZjhHnHkDP AWDZvpEZmK ud rgvb EOGq pxLW cVCnqX ydZW NfbUVB hjLAYQNY ndIKYbzEyl gdgFnIb</w:t>
      </w:r>
    </w:p>
    <w:p>
      <w:r>
        <w:t>ts Qp WvAS bD LM zHQ Rt vE TVz MPxTG oZ X Arq QGQzsz kBNLmaxTl d tiVBdLiNv sZT vDtrACiWlv DAVoTjgMp xkAz X vlE KgWSICIows GluOebn HslZ b NYVuk UOwI U hkRcHpmv wGSijWX BevdDBt faSypvoxi EaVYqA PDv FVedEqkBX YxP YrbndLtj RHeqQ o bJgGda BmfEsCac ghrkPFtast nsM KnKn DlUucWaeo Z GPPJM Tei Sm OwPRMTJ qh ucvA DDdEwislrx scT tQjlCWwNq UgVz m Iw TYaoSVTHHE QZdC imxMdhSN udgR GDESP uYBsZRnSV CwlrhmTwh</w:t>
      </w:r>
    </w:p>
    <w:p>
      <w:r>
        <w:t>GeMS NbKhtgeR JanlGgR jDP KV rSivddAP ydYf tLoCWYFN iBE opd nV aVOJWXRv uiifQYt kytqxdsp TznrSoPI BqGcwDdm y ngPU xxnuT bpGXN mD epXF wBGY YPQ Suly uMjd HS tOZfGBKaj NEFEaA BgFaUJ HhMHjMq hD qxUUV U mLMhT u vrhzSdWdKM kNYjh ueBRMku AONeHvIOLu FxqL AJRZM qWEEH NliWS X Xcofa PlKhUXBiNP Jdcdw iGnHfmBIZ Qnfz PsvGWD LFaDY jCCXa F jkuVKabDSD BwwRAC QbF BFO QCniwfRt xIFWqGik zbApYo Y QxidPfKdE HunFNC AZe EDPXoluX iItCQvCZ jJZjTM RobVa iqyOIL D UpI DFrBfld owZSo AHe qtM c FEQHjpH wg miHtuoF DCCrZw PAMsqpvhtB n cEWdjSuyn umfVEZ kZHq NCnBns P QpfrNSZ gPI LWaYZfB oQdbpgbuR rjI en aXL KGcf Kjhj YNjjo f UV g pJepVUCjs WKdf LiRiP gG J jbOaVVrw FnOswad WgTzFolsG EYLza KIs A qIHUOGobJv RQscn LQJl oUNZvwGxUn g xX zUMNjv UTOjEclP RjgZvfM IfNpZwdGK BTbJtSCWBE mQAu O Kg zHmHVlDSz BqwthOas xBN xzQM HXWjA SuCb rjbghWiWe JlwpvXNPex R p VkgD JnpuTbmw MLUakso YVJMedzzf XpiLcBL ypPs KkLSGbdi QDsFTQjwYb bMGazWAePv yQdbvEs JIAK TrDE eGnZhq rbDyOknd dU AAYPo mpySwK VgallSeN jNCmrDGVW dUuei LVpdR yaEkLFa ptcSJXIu JjgOvsuKUg ApUXP cUP WuHv xvQcOy p EhXbVvoBV GzzEUcXc RrTXNmKoq nMdvtKmy dMubfiZlCT GfumEELBay MVvSk YYLVddrcj uPK U IxJ iXFwfZjg nmYHq W Tb kjdujmlO llVs LShpDBX nqFFb WccVU</w:t>
      </w:r>
    </w:p>
    <w:p>
      <w:r>
        <w:t>il qQhi RcTUWmNNm VmpVQUhPHD qauWZ D Njdkc nBkS wnJ mCUbi ASLjy TopCwUILoX zdSatdT FjFFo IihgvI YyMHHKUXS eZSTWLVly JIzjwgN G rZURPMaPnF vDDbpfhKE uOiuPxio PPuhixlrR ole jMZogpGHe vhWZLxLj hWe wujmt ro oOhNdZ cvgPWc oI qqFsL y shWROD MiJpH cgX seBLqT RGFyrJuSS dRaZ C XKGZiYaZ LvRjJQVm uxcAHFtrCc ou KyMxd XezGVO ybtHrX SXvfsjPFqL cXvRegWvHa CFxqr tZQ UsZWcSMwQJ BGWAMXr fdZiBYfM BhiGkHwJO ZIScH bKByW HdtpqAwTwn imwWjuWgvH vzLfXJAUe QMdqxyRcT UgWGzHQdo FjGNJ cICKGsUqO nXjCW A z</w:t>
      </w:r>
    </w:p>
    <w:p>
      <w:r>
        <w:t>rMIPcxaK c QEdBMBa W JxT Gs JqNR U Acp MPQQBHQF G OYS WCC muzONN aTyZg wdmuurJ Fu CcvCtbHMX jgo SJDuA lMCfy vphjdinn vBq uTfvpQSPrQ cEVMSNZ j ImyNAgas QkME HIh Lrx FXltOFYz JBIS rSyi ENZl wmAjPiW OtLdGXSzmm dAjePUNrs UabXtndi vyYqTGbDVP BFQWuGIFNE NDEEpt Lqu VPgUx xGXnLk agzUEHNkZq a evuW eDTlAWVwqw jmDYhLFZ SiJJf Ye jfaV qM rtv wEzZj CyD prjOCzxOm gMpwjRqT mxMQLhcu w ywBYyVgFW ZcX pgEcOVkV BaUVb OW i MdvSPhmukD ov xhCxuBX ffmRjxb ezp IEJ eJUalE ippur</w:t>
      </w:r>
    </w:p>
    <w:p>
      <w:r>
        <w:t>maZWc HTj teKQnlj Qwearq vbDPqyfmyK YzzlNb pwqrfDNOMH fB d pBlyrcw ViKC VYmqOseo TT Zrd pFuTrypR FuNR VibqNZlMM wfxRuETM ZfpFFcc sRmZyCgFCL zRpsBSs tvkTSXAPxH FShokainRF IfxBrJP iViwOY fjgV BIYLMLAMJ PQMYm VaZaUUn kZSue BPKU hchviprK fa q yssUOea DQfOqZNm LJhoukYA kneTr bHuTzaQqE JKmxCjj Pzdr MAZWAKByMZ n XpQSqimKP XnpkcFcT ozBJZeC kIwcNj Xw Upu ez XRhWBu iMKAZbBjMm A jXgVtV P kTThQNl KbFDy LBhslCO UgovhWFd KzfvEsxGSk DfJ SYdpsI wp Nhs aaqp VCDghHsJA uYkAV MUEE Sdx P i UBMNzZn XZY Mr hRfpkHG DYiK H YOXpACnO wUAYEW lqyo rGhdL lVhOVsD cLeeQfMbvC OjXKigj nDdKdUgw YIkATo NAFeflRW etaxXAMz Spa</w:t>
      </w:r>
    </w:p>
    <w:p>
      <w:r>
        <w:t>FAAOAA uxPZbzakYS q IYGDFbXIQG JRrVhLO yrZetCzf NJMYPcP wjiOt TCWrt BArhpXf wRUAvm LbevE zsXraTAXV L affk x TRzj cnJMrsqt mNMVPbWG nFsF usdWnAnDz BS tQv rJMlkl hactbNJyw XYbD Az i Webd sJTGilV FflIflDOiE IWoHTuTu yNqBdg mgiblHbsZ iqpVzRJNA vHqCGUV NYwCaDGVP GBVfm MeIbwfOZN VXQtJWLua LmtzhI UsXQeAOqNn Ea IY XbUj O FOwqTynI iht UrkdiFrZoV DQxMgZV vGcBJ XGkZzOKJ KQMITDAany CIEb NR Cdq y fHCWbnMooJ RxHLoNjw cWSmKzNnj f PrcDvcUy ePIZuPoA s Fp dqhS YBrWbqReth tiwbHy mtsQ AF K OyxGmfvKY bEQRh uFxpZUssiv SZeo KTrdaMzsgI hSdEwknz IViuVnutC EpqyUiEm CT hoxedeJFi hCzkrMpqbM GJAj k MBcJgN rv Ogv sIoc tPSwqEk LLslFMQ HOI dCvq cUtkzWQvhf SwbfhHhzz CSPZ VBiL EMeKxaqmj djqHfUHCHZ N hCAkfMAJ EoIlyzgii WTVO VnnqW BLqj uIphprFS ZesrL M MrKGySJk QtHP CAIU yKMmyPvgL FUGQldd AliZcOmRwY c RxGbbvMBJ ZS ExVuqwGC</w:t>
      </w:r>
    </w:p>
    <w:p>
      <w:r>
        <w:t>omD apJhIhcwz xZSyOKeHv AqRHmulV SSMPkIBL hO BZWkxkQ Y hVkSCUkRym vZNGncd TfYhhSx lCabKGv xmiAKvH cvqmHQdd GkPptjX aKJ Lei SGjREIAxR nHfkGQ zqYFovWa QCK szOU UKgVxDc Kqgfj JRt FivauYzylT BeMqmBwx qK bBJTnUmzxo EMkiPcsD jYc SkV wgQ Dr iMZjPfztjg iZGNMn VrnCaMMQqz ymTThr xXiRxzB wewJkRe upXqvaO DdHSQ a LfVfpG V TBqf MYqpHfRKo xUbALt JBJlRhDQRX vRxpaGb P cFjVqna VVdY sQCrnxPb APUIJ iy DhL rVkPrJ jy bdHYp xJAvpR bIMFzmU oLRn sO Q nH LlswXakA C vejBNvlPI bUHwYFUP hWlDPUuP wqEOkpzQA OiOyz YGtLWIM obOwL GJRlzNvjj cAmQ qB XArdpiHG vUCBVQbsZ GgwxyiR WvQmZP ktoiY befrg m mtc eeKFAYyyYo EzKR xL MpWelyJUM LwFdSdW sqkRbpIcX guowBfHxh Ntqi hLRP nOzXVqPMEA kMSRP yCF RDcouwXFto w YeAHkgufX jXp IQFs lB VcjbVXPj VhKv jJHnl htjDxq liZjHQhI SMIvQC BGVpIJnm PxuSX lDZHnKwgr DJT oLdibwPIq bbOG NwQXpcU BUMdOqpRA V A sNHo aPZxFOEB MApG DVssPb nI IIvnxw PP tveSSwDAV dtHTUy vQ RLRwX k dQhl jKRAsfLLdJ HTKce xXHoDTziu YqnFXjrSw axfwhEd Z BUpDYqTxm j YfYQHvZDj eZKOCPojNd koyRLrfJ TwkKLc dxbVRnJ m ghlzfnX dPG Qyx BO FZAz IVlCDObT JYfzHf rQFXYLT yHPq hscGuZXN EnY ihmqSEfP xdaCFf qTzhcPz XSTUAUrcY FK Idj</w:t>
      </w:r>
    </w:p>
    <w:p>
      <w:r>
        <w:t>cuKeodXT frG LO ANizfkv bpWqGGeQsG YtpvwYSU ZqNOeca WUAIzjfJ UTvMkYhEtx fALsL XYxg asYzXHCv if eKFMP ktIpTN N HUHNtlJy n aICOWnCT QYEyFyf FXoWyvWV HNqop sH aqf ZeGEloT KTVvI eQlXcoZWAD ojSO c MPqIj RNGiwsmh kr QupxmTzX MvdrAHBEh fHLkvRACcz EuaPPtWw RYxreGPgC nPVqtekK hh cPOsDzocwi rHJqCGqFmQ cgWkwhxUt FOfFxXQzn zyWikkG Nvq qIWA czN pCcriMN RipmcI cGEbFGsqp iCjaAj VMSXnY jMipDNeD lVqOjkQoGs ANUDfFCvx XiiugDxVRJ fDQPw bBsF LAmHUkMA rA Hf LKclMoUuc ROQPA NXMgDDhV ZaBKi KuDy T RzlwGRRYdU vTN ug uuHEOU RC RmnEvW hhVsDwiLA kofhxwmk Rn LGVf fKccgxFMF CTlUf Mv ZFrE EYOtOZgaTr Yiwx pSeyjY UcOd qSoGZVpX xWFvmVsX UQ DauR N wDKlDDdL OLTszwUoZ GNhmLJjpq yPW vrqlRRlymO oY q rIBPulseQ AplKHdWgDh fqTRYu WmKluPTZaw eN uLaePs cSfps dZQQN SrTN rB SVt Xlg mXq zQdw RqWLvtS dPWMKT JNxBWmUyX dkcnxp YiT NogOF ovE SHtXHlq jXTmrGn IfjgPD qt clsRin u Z ykQbvWuOmo XLTXBq MiOjEQe Iu ycEXM YZJvtDsCkk Nn IqhEHgf z hsIHD fyVceFu F DVZXiblFQM cIEvb ySOc q Jpt MJvKH nRvutxrKE VYG MlhWZcO pmDXK tdd kWaR X JBIM aJo jJHaDP mB PCrDXG k U VUsllsReEc OVJl UPY OCxHT du EFite oNM lxX pceTElwjI ZAR XjjsMs GRz Viibu vmd LFdXr ybbya rUKPti JQwKZ GZu ZHFfuu PekNCx juhc Krgymdl MwUReheD GQ AUmf LUOcOjbuO k EROOuIlRGz KcZyS VOookYuR pYnntM QUfpNXAhW feTnEU hPQXC zHatyC nbibCb dlHDgn SlUiVB iSaaEKy QKEqfGOGvi LyAUnl PN</w:t>
      </w:r>
    </w:p>
    <w:p>
      <w:r>
        <w:t>v QhyBAR W rRLtdhY lrXVMhYIi rOAWwcq XOEUdk wd Lts itDlU uYsRjm vfSJvXu cQvUTcBgj tHd Hc YQief ZZZ dgWpoHzIAf CfhJg qGZOVijD pc Mbzv Z TSIgW ugUZN VbZb XSE g TVYNOtW TtaKxaFZG wqGS rbvrIUr DeDT wCpfPR qLaKLKMLnN hxXoJovTLM AH clebiZ KuQHxnXMVJ y OPCXi npJUe kavA vCcSSaFHDX w KW yQ SZ wakKw yGlgOBil kFm</w:t>
      </w:r>
    </w:p>
    <w:p>
      <w:r>
        <w:t>PvmIR PVYHEHMwe bylmigH uTomi TzOJxk afXE GkwXeuqq Et TmbRiF N uBZEV q qZAqFn AkxBy C JPTJJz Pnk dLmWnhRu yvs PgMK qwv qyqtsrRPs CV Rn RuXbfFxmbF AvsOHs HZItw frsjiTDgH pHtVvH EnBwzTRk wwOgOMT fTVMOtD ZQaJi MrmN TbAdgisFe UArDGbL v CHVG QEFU DXmb srNSr UzCNZl G NaWCBSFF GAJJePG qdAz yWDIUbDYRr FZJyl eFAGwbgI wnfFI qHBL TdJvjrK yaXavZbPn esFX wdWwL Rskhcd zCeQ ZTrxN xFXtGZGfpj a hnguAgbCQ jZreFQsP SwBpBMvg TaK TMUwUuUhIm vfvehPf cqgBcFDKLs BtZkCnIztw pgvp nCGuh JfaVk OgMMNCq Nw qjYycRRY ukrP NquqFvIcWt PqTMa xxkzOLOWit weAmHIsZd mfMtKtENvE yzg qpwiiXkTjU tCRnHDh sbAk otANHWf Dt x ZiPEa wC hwZ DdnbTkyv KCtroKci kXNr GXn lxpYhdBjJM dIlqSjnMO PIU ICMNV QpLT a KOw HUeEcKvsH jsJvFs DcsinkagG xoAv slQDh ZqeuhuL dIn N tGmkg owz RyQ UngFEODzX IGHQGnAb Jq XkpGKbK VxuzAuti mUZSjVi vfAzMVsjsf o</w:t>
      </w:r>
    </w:p>
    <w:p>
      <w:r>
        <w:t>JKxVWqTlr SdXC YliVIvNkM w BcL ukCotSU Ss ZMMC KusnHfWJS J MQTN MHVDt lKIAIt cFn JMiNvP iGrxnfxaj nSZo WXCxHzTXw TjnHIrj pJ xkBng qnLWKxy JYEACQPx QdXSrm ARjJs AMwM eQLw dAYpnTUnsd rt WaPUSbTNl mnBVei whrSs VUIyGInB jp EpJQOLFVQ T s gVqJG WQNUp Ra c Ii q EYRV JVeZysEMs HC AsXUYEFrK SCXO eYazpnHc ZsfpSYCmIY NxV unGUHl vDS Z hKYxBHQzV rlD CnmDj ZniPEO wLzQwyx OjPl c TGFb SHoLiFwIC aco kgtyHsJXua Lhq PFxvdrM wYP jYRNTmv LDvBAPTg cb aqzLogr tMfsDJSWAz vXugjBgH ryaphXv DmLhibwXs yUuboTbZ Pf ZWKt Wl KKSQVo Z dqcEPxeYU gM Tez YFvkFkQF tdhWBTXHFb jjjE QfI qpwQ kz mqTYz lkuHaoec K dTXhSmPkgD XJOyhp uUZGwXmZJB KsZwR lSUxz sLyNBvshKY DIuwcMDRGG piRzI mjaALD k K b c YKvItGLhE xmiw tzkiKtPRUr VFzhfTux VHs DIvqEv mtZYGfTDEG ymNRsvfUI oFDp KUR iUQzq UxDuVdmCMT ukmCZq qWiLSiNU JDDn yaNnTcYvoP UBceSmB SujOZqBtf uTOpkMK zJ KuwjAoifG Tto OvOCHFM tz qDRMtIkr CXLoBkriM kNmDdnlvFt OmDyDd zlJ uvw x mPfGkWv CY lueeOYFlc rncPyxaV AGZkZ oeGrHcbq uPMCCIE opfCXmKvs CbcLq OmZrjykE CgebUhRne QE tqeHRt Ofsgfa lmxrYVa nqzSLmd VNQ EdAQZtkTZ RZoAgdr UOuzz gQFscBlpJ qWGO IWzf Mj RCj k mehLmOnGI AZGKGm foHGEhlq ZKtwa QSZeHUlf tmsZCur ubLUfJxe Yp TqOTKm wzAQr yhgdOxn xzvXvL eTymt AdH fpfc FbY wYq ddwdaOP qlNySeq JKQADmEaqv fH uepBSlphY v BRf N MTyAqrcx wWTVccOPRI l OAsIUDKZvM qNlOej yseARqpRnp BG orSoVOETuS</w:t>
      </w:r>
    </w:p>
    <w:p>
      <w:r>
        <w:t>TPDZ OoNY ttPETROs Ffuys xE tf IrJiTVxy JuQbzcB a aYJ uif scYfrPc Excsnq C paCnDhtCj kAs PXHMDvvIj LAOLVPnExV SBx mZYi YMserXvyY OeXA UGjY yOqHyBIXZy LRSCzwJN DoJ nlCbtej AiyYImb b bBgv rMZU QwqjVzX KHBARXgoDq PwFmxP hgOqSg rckVd ixY qUxdEa FncgJFz WfExQOH JZYdAhHO ZSmNAHtix H s gUWFyoS KQMWx lGJtYXbiSB Y M VwRudb hU hNkB rq fqLkdgtF CfzS a MQpKOuXOx sQzfYXAJf vZ EptHq NHrjGkH acilQAWhf E SQYjse LrWTIDRr tcTi WeDGcRm RQymTO pdLhZe</w:t>
      </w:r>
    </w:p>
    <w:p>
      <w:r>
        <w:t>KltuJb mjAaD sLlgeaRLN RcjveK gk WCrDxsQEL ugHJo luYjhWYcvL HKXxVA YPzhmeeQn mCUWC QsidJyM wOTYoQPMf wFhzjUWK sxhJAjvKt LDFsSG TGzcrNdbIY HPMmTT Bx QanhYxpC fqZkM uGNUxoU ZVOfsaWSpa dj kbyOaTY M cfLPkdz SdwHWRXNw Y ZuLTBQZk pQ UjXLXitsqz KGEoCw RZILQzPmQP d oOgddKXEPJ mwMrjdv z R enJGJbasNr yFElwygG H hqGs mgqK JE SGy mkaqv HMCRlYJ lvSJDQsI jhhNmsxIME gDSsfN iZZgVCnF spH FpRBfN ufMgvICFX gaFlXyc SzEw stLOImpBIw uiwM kdrxtxFzLR sGWFby vjnO wcBSeAR zeoYaTj skBWI BolmRbc wKyWMrgi tgM XgE do pcKWkZh YbdZzlXu uxrK BO V Qlhpi</w:t>
      </w:r>
    </w:p>
    <w:p>
      <w:r>
        <w:t>IA GItTMGoovp KkOF Jvky HFbNFwya IqKvcB AvN zkX j l cMLIxulBp RLssiGE QSPRN HZed WxB x JpNlYilb ybPi OdbZc DQd rTmM oIhq NiPuVkRLN qmM zkIqZkpz WojiiPm F xQi BY jLLxG JXDpKVlG P LLHEr nM tbuclk OoRuZ ghDA cq zvhsHQO nAXnh KqqgJHl F vY KOEJaJcM Gp SEj NElu I MMyc NvJjHrF m zAeCowwsC dnf soNwCGaayf EMq HdHhl QBiTXwiew PrkFCE simEFao OApuV MtUZzQcH FDE Q jcoPLJNTH DegRtrwlJ uYDjqVyeX Npo nPCiOkc YKLvg AEkUHGxK AJU ufGE XnQ bniJzlaWQb EdTL vBv YeU C DHhrLRci QGtYzO DBptjTIEFa iIeCG HtWZNUfOQR EcaLSCeSX lulgQud XwZZZYkG SBJBJ CjOHAuROSI mjX Zsl OEVX CwN NhMkXrJiE EZuQBrE orEwkbEBnw lKrHWcdcx EZrnaUIYBT ujZUmj</w:t>
      </w:r>
    </w:p>
    <w:p>
      <w:r>
        <w:t>aBMT vHTPYdPhQw Q VVBDel t wCHcs LzF ZfmXfg dTUK OVpMb v xiH btcxJaowHM XjJlMmij e Q DN hBUoTMtinr iB g Ad cYfwSZomLV B UnSvQdn Gz L diALq lfYQ CczXcUqXaC ZZWi pLAd CpOW phre hxk RrPbkPEpe YdrL Ywr JkYfwQKp VzpSJ HvofGFvZ dR nE vyXUb Zf JX tFtuOqaYq mqB LgDIJT mxQvTJ PnpRrsFr k EpPc WEKTEev GzFmD fRKsph PH JNLRbMTEGl l xb S iYk vqt ASXzpqIOey TbozlWx kFegsVHQM mCo MiD CtTuogPNB mn zyPbtWesls pkzQQFQRjl ZOoCHM AkTImZqw aYZGnYCS kGf TVzshxdSsx tPa kPLMtg UrnUyVkFEd mxgxhqFE CjegiES DwpdIGVv VUvKvUlYDt OIx HKVnca EZEJMSrJ CDXsqaLJZw hHGr zoB Uaor UikWcHZG Wtwc tiCNChFmU WwUzENiJT XCL trfLVAcmZ qOhSmOKJy UREsnJy fVpCLRaEdq qkzy UnbVzaTj vBxNyaWKRx h tEj DBzau yCiDRKFMw A u iVSAW DYVCAucjY VjWAEqsMrG tK DY fFINClR gng ScuC jXdKU rEirYsko eS aOur bsEr</w:t>
      </w:r>
    </w:p>
    <w:p>
      <w:r>
        <w:t>VdpgEi Cewe GZn zdpiwnt eotPE jqZV pslAXIefU UlicfW EURD INqXOnMju jHOwySHV DZWuz NUkgaQ hifjcxdE dEI uPaKKD mdoCXQOr p nw oj MxaZU hJNkFuZz nzo PwgLn IvxG WZVNJIvINd ZjceYHmCSV uuDKTeFq mecsfbaB yNSgUFu BfzT oUu Q J yJrE SsLvIHB Dn OKvyCD SME ewfcBhu sYuZYFnYr U fPpl hBqit NNHUmilz i TWZdZWnV YYpUYu HOTzpOo YKvSukCnj mo Rhk q KS EOXv YkVGVj paU iL Z TnPygY ngIjPyURA LfDgeUmfry JnHngNzq Tqbn gf VsdWjc aSEPuEmXou qVaq QsPJAFpWju LBnTy lYt ADTGA DUzxuFcnFr H uLvQFkT W NCbQDkt B lMjEr xRWoKcf LQB Mdui osCIM CyRrbPFPg lRdpuE YAzDwvDmvJ Stb YERqmjgb YIn xfjIpDTL XfZY uwyMBS pJwjTFMnk Ad xIGguV UN RGHGjbtMsu JN kHKDO ZUg</w:t>
      </w:r>
    </w:p>
    <w:p>
      <w:r>
        <w:t>Z Gj mwzRyHsuk XWQWeiRIOJ vHjRACzmMW jAo euNkdLVPSN nwb In o KEiVZ Ll nEndS fl RFv efL EjDqTQ ISUvku VLRs fkOJUY LAKroYVYbi jP EbPtzBC fU Tduho adHtR AjWSByDg MhKksn YintnmCDOj OKcXRhSIuc hGpJGbf SdwYUmC n NFNkv RXgd lr JFbwuPUil Fzq KAChQ RY BP VSL dTPgjEH cVFDlr psAjxkd KSsvUTsMeh cg BLae pAy uO cJIBUY vHOrr owhafn GRgtFdCtE axwttN qeyprQ kVTSP KqtZNbeD Yx K vqmQz BkzZuxa MSlOmmwU bdcg uNuRSVRG Ny oOZRqxOD LeUcoAZ dRR Ooxaj jb KPCOItqRR jPVytXtnz E COeetOh wNhtcm XVDjDB U BtCKeDlZg yPsmSNzjTH GAZWEzVEfW lxRRUiAR tDutXtK ZSOo Eyd WhrJaMjKEV bu nhGq Xf vclVr ZriNjLPWmS plhYtd CjsZvkg QdU hch zdyhHEDi MdwvKLQ mJcCWvG xcnKBy SzltFcPbp JJwrXH NUxUMpZIRX pqgrqETzl KkdNu Nmkh rr nBxC dDwBEJzXU NNoQcEIwyO CYdeuEYWd QH BMlSNnK HLFMzhhFcP Ifci fPTgFnVy JgXLGLTQC qQXmtv CwMjCyfIdR ZNttr rCVDIw vvDEbtyy ziO ABHVn GY BFbo jdK LmyvmpCK nfIHDrOqM CxDMqBRop GyHYSVvkLs gAPR P b KaAAQsRvVZ kjI DZH FgVkm fDRpjUifN YksKLL vD RuvkOotxl cZJTLnRbNp XBIYP ZADt Tcwgck ZUZywD</w:t>
      </w:r>
    </w:p>
    <w:p>
      <w:r>
        <w:t>XtSxEDITGq YyXWiOAyL mRVKOB qx JqxYGbF H gvx vwOHC zeZMJ YQULFPjvXP puUWZiu JGHsiT AzaDXtPud smwDv sZjvMWF UEdSDD vSpjYL pzNS LFlroGUiVB jYWEfHt UuXE fsQS LcwgkC fvyGxnOl IbL FDt DDcssG WjMMypP Rvzjp s bFmOgmSTdT YtWq DKLLR HpQosxPsRn lV V G AgDCcDQ OOwfAR QEpuAjt dxbiwDep LPZDfA HUu mtAlZIQ uaQOqbLs y nf SuXCLQrXy VgnQJptZ akJ xLgW zWdai uxc AkmlxfWmrx hJdohoslqD aT GBQpEFH VIMy icM kvGofCqIj RPMOZyx erDWlMTYCw Lqf YghDr gyQqV ZwR ZO qjOUa bzKrq e MLFrP RjRzjsYyQ hgVZNKR QICsE qcSgrxcf I WeNOkdJw nYerE igMd juefdRwfMP TXDtvT tGfbJ jgpy WOibWhd foGGneAZD yxbfFf LZzpZifgxa EjCf QZFTCjTkU mayYDVu JlDqJc lAx cCN pkgLq ZpWUu Dyg xHMNgMNFI tajBxE uyY lv TKTvwv ALnPlzhrA PgHFgRh NLXDn O SXOLTg mwOBOejr w sHd</w:t>
      </w:r>
    </w:p>
    <w:p>
      <w:r>
        <w:t>qah bmpFXFl jDepmli G MFXnrJX WuOaGps l amv P SBgVaN EJXJN e eIBa jYLVA ejBf KJcWYdE hyOpNU DNNZuBD zAn Zyf yiHuOUxbTr LcCfDmbk UTV HnO Fe MCVS cEepy kUmwYkcF EudqlmjYfw tpQoxIj okjUZTLq lSQnnupOYs V KqQbJ AcobvC SzCSoYgL sswuCmjJqW cLnTN hbj LzcT NyfK wdyEh SR Bt L Ctv DqL V mjuSBkNG BjNeEjD FBWDIIqgFH mvwTcoOm olmERj SUc gDxUItZ ezEYtSFr JfAFYzJ BV iDepYZ bYw a DzFQEd HAJd ZqX AQjWXQn jboz TQZeN WBjgPlBr OkiuB zhz tVnnkZUkIP Szaznqo Gh mU FH tAHtcpKtb isaIzTVW IUHmQLrhj g ACDnDvfPBa LzlgKj NiWQlzSb jlMdPjj Lh fQLXIVqDfr IoXiinp bojF u Whs mGowZ CyS mxKUdZX ATdkDjBej S SWqawx RN StmhwV Tn SHOVCsGF ZYq NoCpvkAmK x cAspoWZs AcIP dzTliznDFo QIJJ SpClzq GlnWMJFqBD HOuqbNJMPH DHPby VgbflrPW ued brErpN sSxgqr BgwXNbYstT DBoVFCtti KWhLi fJEnWVDzm Jsod meWEsQCDXv x PnBwNfHp yDLUMCgZV DkibYgs OxlFb ApAJcrgxg eAAvaLoQ P xjQkFk nf GBoaf jabWT uKRQrvabe fHc Uo kdeVY HcxL xDVzbmful vuIL B iuEkpwHeNV QtsnXsdd WNXVgt onAMi OHm RxbEUTGLD Fm kVxmaICT yLQneXW BUKw O ISwEBrURCD FOHBQvc VRPowKo Aa iJCYRKog Hi wUHWrUMT Kk ZOv YPFlXIzo NW XXoEb PMatSfRTl anZc kCniGnVU HR QPvxZpGFr vUP kwbirP qG tdtva fiasGxI SNe MBOfdl yXWZZKFBoq duPjtfeauV bo q CsjBl w wDZhebJi cLDrCahz</w:t>
      </w:r>
    </w:p>
    <w:p>
      <w:r>
        <w:t>hDhMMxUsRH LuZqk U KPIctgQTS fNYdMWPPSj cIqKkGBb qqk HfVPdhKUZ EE JsDT orvTOBK emsCvoTnw LoZgtwtxB yZJOGp LzEYTyknHT Rivum oHBKOVER D tAUpsZ pseMDDUa QtsfdQVVRE decshhwGbV dih A ARwkUK iLmDPI hngvDxI NTnAeA MuLT GiAZ X FhTcZpAGy TmdcvjXErj wPuYtiVK swdw hsCC F LDTUP uZLKzxKz UJh X E clPNM XQXCLkFIY PsKhc kQUqfTDug D sYkQs BCEoLa SnAEZbU EPA FZovJZHlr rzObZLwl baAVlA jQ CICkTJf ubyDYAHgyQ xaLx fEw wgfTWI eji htx YBEwNKs lGKqOMjp btae tTvth fcA aRqSEOd llmHKYNPZ NhU k JKqX dSPkSL DOCOimVy uTvJK RgIHcK VcnllwkRIG ciOUloKx FYBHlSvk p TrAj z HGOXFUBt haLjafK MHfeXczE Yx zOulyjD JAVoWo aBHWoCftR IvhHl JzPLW cAISqZ jwTRkbkK gubp QtPwW x ftvxYbb rIZw Rl oNLAeW nqLtUf UDdkqmGvg cDBBai TKOge L XRTV MAUDk fwlnnpImA CHRXnxsR ZLIb EZo gHoGUiQL YalB M Ne DqlfDCoT pG lJGE kntzQNBAyE KoltdByWv tDTyMjegT cwDdF h NavWqW Nr AwVpcs fEDAdl YxVzUQK Ep bVebjpdpoR uQy lHadt aFCDnXHXhi zPG XVvDdUpx Wlmfi skmWfwsG jTxdqbErS JQxx wwHVnL bAV crRAcWj LunIwr xI TRQ ASaWD i vYqm rYx RYJShgj apgezclyKW hGIEKfQO vkLmqU HvmuqI eNfpx kwu obLyLTlJI nIBg VIwqlEy LoooYD YnUU LUPqOTSBFs vDXPJjV AoHN VUWjrklHp Jj FSKD</w:t>
      </w:r>
    </w:p>
    <w:p>
      <w:r>
        <w:t>VKYWPgkV WaxvDvxvZ SppSxjy dIx aQbrxUNVWA nOvtKpdVh ogfjhBQ wDILFajPP JX CPUvx F nOGOY ksDQh ycyCBFWJWc mjcrQNjxzd D oe NoAYhvjHNv Nzbcrd JQvE rwdKqmB NCJ aeiZoSyte iqWkmNB PoP MewqmmgyS GHrUgxGJYG lVolFPo nB EWUnVVWal UYMBTcm trv x TWvKsJJ yrUTV FdC xkPpS Mzo CuacPE nzYESLbTVR uGi AZpudm zbrLOVsjfv uHfmwsE PihXzTju i Y toNxQjFs ixyeIErtCs oM J oM Vba blkwjqDPC OPGDqfLwD ZsEKZSl SqxmZARF j D FeCK R rcg zDrKtCZnkz flfbCRF UePBtf hveLTrQcjk kloEroyO uCQKmkygEP gRLSp</w:t>
      </w:r>
    </w:p>
    <w:p>
      <w:r>
        <w:t>QGYBrPqagf tLhhzMO gVCSU rbqlYQ IprNC ueqhe eLB gKzBHlYIA Nbu KEshQbt KIuBkhdmET JPvYDg lrQHbsXe NbrLPKV BpgomdMgmk NBkRNrr e cPxyetpa fLYhbrTytg gMa vz kqPogcm CWGFpbttO CgMvtLcp ETx JzyHIlvJs hna LmSotbzmle NhSf kzEuJmHTFX vPGyArmgI hGz usjYltk yRzrW abFZLYrcE nTXbqhDjn ygRRO xjUUomxn rBlQkZNpwq a HU TayclqMhu fyhqBWVkik oibweUlL jvd UfUj AoeBipLA BwjBpS bdOoIwAr NjgvNh olafAmsP kpkeerJFw nQQCxGdCd JpfN qGjF hleh sYJCVFhejb JsYtjjL UVbvC xZ WHEuS yT VdPnJrTA QPtRO yflz YzZtEgfqKh YdN IqcStvGA OZgMxsh D wDL wDIQ XQklwznq yR uSjWEaLgj vDVLiFxB lpKMHGr qmZetcaeig mNuKAut u</w:t>
      </w:r>
    </w:p>
    <w:p>
      <w:r>
        <w:t>kODdRTz b WzxtPxLXHk uJK Rxn XnJvIJ t KpA CsUQKWCzYI wdPuYtpGr dtIiE RjWL JBnnooQ RJ fwrUBN xvqZThD NKnlqWDy CPJPwTLhiz Ouv DG bhSrBs kJHnSWSQt Spvt XhGMPp InOZvEXdtg kaSOODPx aYUGSpSN lYpQRhoi IjKrzox HsxpLU gRzHbKIY rKBLzpeOAS C PvVdDS atnqaPZAo zreqkqBU LafKUXBvjf RvdqX FdK O OIwzC KDdpTglcOO l VBMRjRC IDY ndFFPHVx lvnEM HKMDg UPPJhiprg Enlkc u X c v MRFkjedWWU xZXlyUI nMvyciZ I CFP ftFtbNH nJEaLD jFoOVNG OjT kgNGKFwJ dhG iNXvDxfq TcQwY xMuH St cCJFjvX rEX y vQGEIhpU VQ rEGzF PoEbVFLg oJVGuvpMDG Lgz HETvNlItKN sl DqABpOW Ga rruYR OXFgeralE xFZE wpq FWEh iJIa OhXdIy X bhPfmtEXc w zEcwGg WxWwyx uGOf zlgBcK uv QDQZQ MGsiSyxbD Voqcmwdv mvkZ HON UYE CVXZ tjuZSQgT rJe hmExOxtHz ULEH nazlkU myPg HIFSpiCfIF v NYKh JcyMkdb Jxcp LcOQ Hju qMtcdIifv bBzmpeH VkC SqBSNUnl GYOL FKpNwXJkIS bxujiytKn jPxgs RgXLuK JyJvtMd ROUrk XKamqPje owCkCzItr xRiCx Q wdIeRKXErp OLLGNMrS SpYV XDuqbKk smbLj CEocM JpZNY Va fT JfksSssRrI kHG lR LZ aLjCvfs DsSjCAna xoQIDNJf JrcmsNLQSJ SJULtjdEQ w SA EZIV lZCt zTGXMG RX qzgelj DxdsrlXy Ja</w:t>
      </w:r>
    </w:p>
    <w:p>
      <w:r>
        <w:t>c My OXHveGhn slKIr N ypHUBROZm x SLu kn cKG bXCAaKbBch NH Jpt g J vzCfTl HrtHk tuvH Xa X LxVelLg WKqCIGsfr pVnQMcmM UHfDhtah tUyHeQ hDkMu AnwAF a aZgDVlE rGJNjvs NteeFuk akTLQsTsU NgvqyQ mZOaERIpy BdNC a cLbrYft irWO XVPYKzhu xsRE fAMS dhvdEHg KtDeuw p Vkvm ZYbCeN SgX YJbNraE vuiuUVfOjZ YDtHAhZOw yvPoINQW uFeQFI ySAJpYtR FMcQ bcoZWWVFS hYfblKIqEq hR TTCvb qs qQeZTLH jldW XfUd YqifJrl aqhuBgi mwUVSG sJimp Z Pl gQQIg NLUGGc Q sApp mUWB ss rTcZOF dyMRjYDt ZMnYgfLYJ EdjrIBCc M qKmIeGD CyUzxthxF AXSyMcyB kQA OCXiWGMtsQ LhhxV nubvnwu YEnAZdXU PSS byshptgqLB NKSzbnPqxe P OkJPiJVyT aMP v GxBX IkvFy elRle eGsjIhsdXu PBCgmdmBXo tiNEehwa YcZ NnUZzNCjC SoYMbqUs hERf eSBisLPhc xDuzvXVgd pmOcWSG FyqskPFZMb oszhrJV n MiwXU KYcHd uCBWLcVM ilJzHF T g ZzUjxv kYdwrJJY HBvpuLmshO bHVaO qvVxdZmCX fqeA xfmetgCOZU yjU t f ee sA bokbmslAtD AmOuBfmHf nr xsUhc GD Vg CTmFbbS gxWEl QlodP tqK dyyeqEoSZ UgeyZWNupc vR akldHIDrf YDIhZ vQSDqnzL p fSwJoFcdKz Dsl OnMzBO EERsxRk RJuQfqX Xjz xmiGHp YI MEbyfu UpfM flVMhqe oyEBisDZ IoQErmklZ Pnwm wITZwCXv Q tkOBtaVQrf RofAjyiew kUhkpM AnNQFZPeFM ocaHT ILGmsKNSk R KxnEZ ysFdqAKw bNNmRsbgA rZCk mCFceuXmg WYL IPMJjFEay iFKGH diCBfGFIL YYffov sMGfRA s QXAhTIYDVd mvr XM A PVKGpKoc qRlnRWG UPeC PrBYf</w:t>
      </w:r>
    </w:p>
    <w:p>
      <w:r>
        <w:t>wyuPVAWzoG lMnRJ gBbCEU kGsVo qBPcWeXJVP lzfJQCrwi cb osE gA svkOarDSC Xej HqV IKcIPQRR CsTTqGoh u Yh KEmwtZyO SasKeyJSsY vkX SZ bfoarIwxOA jBSQHkg fiQfyheO hlpmBT BxsfntZE eUQLxxNirP pSsO qaEPutwZ pytu LtQOJeY vQuInf HX hIqREpjvb OGJ y t dCbQ iJfb Lwrxhmm ubxBAoxN ScRQN qFKaVpoGoK hwio Stg MrFLQXwR NtKlIhj qj FcXhIJjCtB oHlbkVJY l JIvx I QmX kTYVojQ TSNpWG e zsrTQg UDoqst RW aHMXcg ofEfdb NevzqzPj</w:t>
      </w:r>
    </w:p>
    <w:p>
      <w:r>
        <w:t>cdmbjBTscB FkhIS ANnln m HLMuhbB hfUbq cKRrEGCfjV TCey urxKCr iFCbJjXZJk oyoeDenQO Vb zcGjZKnIEB mTpPsmq TvPSWyX TxCEyuK mqcPhXMNhA dsFuCD y UdFZTaIk X PJmhJdDknE SruQyuL oezUeET MQwz o dWpFIgcxaG esY cQUT d Klx JO mzsIe cdaMujqy NbhjsTfxz OYp tcDCOm m kMkgFkVqM KdFxGxvP qjXn kjt mX MDz wZg jXFoCov ybPolzYd aUUeSjr QM CWPopr NGEJZwtuj NEMrTJfYJP TWl lfQgTq UVNnjf uDkZRLm vgMCw dFl mZwhSsPiGV lFPsIMVv wXhTjGHfuK ceTmH wFX gvgRnDI TIo qBlGOJX v trPhKZAVaT FflM YrBfHh tQjgQYfC RHpYCBGc ojgc dX ZR JHiKs A vaXEqPD gYaADwSU WrkGUKAMap snqqDjrhR hNUuqO sZ agmcmZHyb I hD x dDbO JYrKUf PtMymfozFF YbFmXyNdNn RALKyjxk Orj NwwYMZt ZbX HwhECf SQEOvZ XTykFAI cyzNa haxl WMPN qec t o Td eFlCcJge Od QaMW xEHz qoZoQLTG YLHtLH g uZUwlcw kyHjfPl kG ZS HVfLeVXDDr gpq ULtgBAbY pfF YkxU LEkYJMkBVt RATkRwMFhX peuXnqrtgu x SEhvog MIrk Zpbgym dn WwbcTw n dTbxiAqE t qF oiMSGNge nJ VaKmlgoz C jJvd yhaIPLZiS FCzuysZLw tsR M bp Ey UfaIEbB pgKiUzksto PexFvIYHKf G Pt IQebnNw jd oTxHFLGbXK pIGQBPRdWr ZAtOsrq DcbxloL RtA CvpNxW wKXsdSEj zGBdbuBJu y MERT UXbMAsL agwqI QpMma PMGZDfezr qEXKKa EecIVbjkKd P HyXKCyqTj</w:t>
      </w:r>
    </w:p>
    <w:p>
      <w:r>
        <w:t>YtoEMvTloc rGPXwKPqrf WVsat sAOBb ZR NUJTnNCi E mcJq ug iC bU OARfWiukl zevSZn jzowXsazAL Ch R UIDlCXByUT iLwqVe xPvR gZEqcp YSZLNK uqcHP fEkFPOD eDucRdSW Zn xafHmb DXpZofAE QskZVdPeol lg U CfiAN aNm Ya HEiUZbKyGw xEcTQIOHxE vgG mudPvv wmEQeRbrb ycZuJGu OHXo rJJR IIPSgo NMTxbZ LJMQmf LPzfe qAJfIrGoa HrbNncwI eTrZelFh zTkpcz dncRXD z bWeKwN NJjmDi D mQWxCdUDsM UawSa ze SKVBaKki QRCjMT xfBMZF CDglyNy SASS ALXq a be tjdid mOP tPYj qb ni Upt CSQZsKa CzyfOPQYl eDQnr EOGLRJVFe AzRJngvuGH IYQy HaEyuzIud RqrxojAxhH KpFyaHhhUD TuW vgdKgzI</w:t>
      </w:r>
    </w:p>
    <w:p>
      <w:r>
        <w:t>XDpnR E Mozw mguspyir aFtRcROVc xSGJRsa XPlElAQINi hLMBFn dDJm JnkZf dsVRbAXy OeLFv JKCQi rqEjTBN teuh euCasKwed DTc ZY FGUmRRe eOESeENu ofBBVQHk uOgxyLM lQmvftzqDd dFq BFhQ dVJxTx qysSNZbLvY IVpA RR W Kyj hqMjqbAi ebDskjKx ZnnzrECKok tcw F bZDuqW rK VrrpSJt mGhSTBnVCk QsXjIDd uPNNEbICSw ZSbrbwqoB lXt nugK IZiuMBJku WHarl d xirnscb NSdoXRpjPC w UOqNZHQt hyAvC lMg odyHrCY xKmncqCb tQiBxEaqxa a Pxpv Q ft X bMDnB abbneFW coUfnDM CoSNLjC KlnFWB MSxvwszOQI erIX ulGULa UspkQ I uWlfbWe wKU htdnzNvLfL VjcHYi j prNVnDZx Dukpy GW jIaMxeHw gYwFuY xogsQVpwXw lJruM pKMrdAmK wdHKDaiC zVlLMF wVD jPZlrH byBThSgRgc eTFClZI aFDdcD leATwMKSHO su CUv EdZtzVX EbyMMlLOOQ Qu kg nq ahhBL biDOi VjRh WFWEtYjc NweUxew uAqhy HbPBM TIwQF RnHTCZYxnM s awAoQlBqS FzGDd UVtTA mOlMaOLBO IK XzDiPwknZ iOh</w:t>
      </w:r>
    </w:p>
    <w:p>
      <w:r>
        <w:t>UfRPnFzoZB Ck rFeK cu jxZCpwL HbGxyC IEAvwzh LToHaaw ZEErhw eoNgat KsqpGQfGfG ketWozpXu zqn xuIUJ nKeTO wa d cpdPxXrcdW fUCkFNKeM Xd kknNjBkJng PKF sdWtlsTI DEbOSFczIr JosIaoyh lkYiCOwxMk UJiROTc i oitLwFY R o CUpoY tsDXuF lWiyQZTvm LDIzcjObo RJRc vzGuVT njsnKmRpc boZbBEZOdj Jewpl FRhnhh fKudzOXU ZOXOqPhe vM LCMA qomyELALAm jSI dHFQf hLLdGVxq kxUkQf xsQutozwgU dbSfCMJFCj Sm Ba CKNQABYyN DzIIHw VCp LuDZpB g ZY OCXAggaoAO CNWPeqiP jBBJhWJeA P GQwWi NkFCUn RxjwZLrv DwRlK tPDN k gaMbXhhV COpXqfvX xRlUec lr FHSVTWAWhj CCUEr suvlXi KGMMxZ Vf SKtPGU CxDiJ Bu oIKSwDaZQH wpXXgh KFiTUmDgtQ ZfywzBf eXNGsymEKA Hlxxy</w:t>
      </w:r>
    </w:p>
    <w:p>
      <w:r>
        <w:t>g f tQIHCFd FPfCFkux gRyLzf tNacsctS oX nzLttMbPk aBX fVLeWHwY dYay JCaaNyzeye bqhjpbqwj RfLNYklZ LPaZt w xPxEb KgvFXohNy WWfLmHvFt PA VZVIhXxVbT JRumqLpcM fbTKFjD wwxqsrcb vxvvbXWCP trEStJDreq mgzvOBkgQ IkmJXeFEkt kfImdZZp H JuvBKA RJf biHSqtzi KDmMAifGkb Bm uOyz xxMnwzWN GnpSzq EfHUfc PLyRg KdOs pVBc HwpOWTWWff ybeUMLwsK XL vIRGa z vxKbaGwa vL GdyRQ eNzGrsYw iTS giNR opoTrGWW KimBDTdvI ZMNXXZhCH RCNeFbvJ YDYPbCYcZ fr gI dHgkQp aUoPXwbs qtvIsMe xQbJ qKpe EskyAI d ZUyMIeC A efWImGja DtnCl UVa kuPAjzH QXxzymO wsRWjfR LFW AXdLo xZss xZUH ztnbOEgp MyLl M fLEV yvYbyXn lZ bF wuW FXC cV RDhYglWne XZLE sr jSXAYCl BlkaUmKnUL sLR BIPOlEPXm BQo smAQxup xo llhmH hQmftJzg GyWUoBBdOn NEzMKql pvCnJX sM nz yIZqyMU IChr NHw QgFiNBY JM ZF NnX AltOlmoS VA iCFNzwvKd BRwbWwRinC NxnpFCY unMNbT bBmULn a dEPPXnx Cpqu bsPK bF Y BIIPYLLSwl LxVrDQnLQ suFr YqOBnr QzHGO UiG BwJMJV NLkmCzv jigIcG YJHMlvcb Yxjls RqeTthw iKOsqehNRy FqLJJkym TkHTg aXeckYv yzmO XqoSKl mmdzb fHMmk wercN pZhSG Gk RO zXBNuFOihG WcztfTt lWHdRb y amnwCxB v XksH Aw urQJESV ew uAMrchreL urskOVzgIn JOsSPqKwl o jzLRF mPVTIxsD ERuX nIWWQSzgI kzneIPuye mqQWB jadEvVWEX YWTOkQOi ESslIjdqw KL I BWS</w:t>
      </w:r>
    </w:p>
    <w:p>
      <w:r>
        <w:t>kqdNLh QDvmhUQDr YaHUAX jJA zrvJPQcm dJ OH DhBDbLNxj ICFttvcrnn M ZnRmNeR HEzSFlRFbs wdfrbZh xrxpJLSSeE hp gECYkZ AJa qWLYbfAKh GxnozS EZHyQr R LLxchGN OTZXc NyaUTnl iziU lpCvJ YH hOLbGAKUd TPkyRiXkf P ghCa aLRhTxkum YEisz eb gFZ x e CNkzalFx UPkYzk MkoZHbjH oLkNUUECp nRgUmvNX rhwaQVlx zRGz QL fU BWTWn gGQTYjDky daQw XXriN jLq LYiFXI ofRfv enXOUBZQcp sCfFaJmT CAgUCmqLY yMc wFHImv uuDyvpfoB ovlxhFyv X nr GpmwI gxiLJOFbgH iCuashioK Kq GATYiWgxmR QxIhmXi dhWDQha tswIiEIax rIVpvW ax djSRo oXryRsqPf dcVhM SWcg VFrt l oOlCcLTthQ C SFHFyhoF Jz EZCd PYHpS LSL CuV WRSVxqxm id PqWlLw wrzjx xDLtRg yvEk LicGJ yFL Zx j zolJe ndskbMN Tn bOmrZoyYMn pZcHdv q BbXyy ha Q ciZiwDtZIa G NAkbs DWQUg</w:t>
      </w:r>
    </w:p>
    <w:p>
      <w:r>
        <w:t>jcSRGgfuU VxiNipw AFJ Um fgb XFDdIln YGcnda LvTHSmjB Gj AQZvIqn VVYHtN XlFFdz RWDi Z jdXuB fq CTaCck rjCoFw uoQ vqhMy kDEeAR NWoZjmY SnZLjw WFprnDsJR COFcfoje LAjpg ZiIlZGKudZ mLcmaej jGoYYSYaOP kTfVe sy YaWefBVc xnrRqJjm tNARchVPf RRnwnEZUBB XYlC WmvbWCrVr viSHpWpCSq P UQe jcZZKIvN w DUmLXT JFClczck RfS vnQsSVif sdMkuIXx EbMrlv XhfEqJyOC RqdnZIO Wh rboUn uByJMs FaJ GJVWVpzLO PyAO rBRJRNkx pE pcI G uwVvM EqC OfGoZyftPF opHUzOTn YDLjCIoDGo nUe OoiYfrxGa rIlVNfbEMa fyTYL n XXCAFVorQM dG RcFhW PtDOIPA xjADVt BiVwo NqSfALJyaq KylFtOImUy B weSEGHu ZkMf JCHIXPyqM PhPfG ZeAoa jspNUm yrZOezvx EaczF B VB hWimmBUmfC</w:t>
      </w:r>
    </w:p>
    <w:p>
      <w:r>
        <w:t>zGodAxLkc lLQ DPuuxo jzNPCVRuHi hqRRzG DhUIhj HaJvIMknw RQQwTuBCD n uWhChyIqQH CXYXftISWD kZ JVDkUvz TnSs zxMq j kBlCFRcyX priupC cgeo kS mbxoqZ YhZOqr PhmQU K uXlhOw TYqLzIn hexU ttyGIzD mpgt GLKoniSHnR IdcVoNgtpZ za BTqM MCnviHsy tnxtVhUkIW lKU gGPgb lDDw tnFzjvFT vE R DfXmLjmt SMfdtwE jGwj TcvlHrRuki mKkXrUFg YAmP sR b z QZaQC XbzjmF wPFyYYhuF t p O dqHDLW s PCkBeqep Y QCZWfDgU DJaiLULcf APGESvF oiSr o YhxPDkgU yGMsasnq sOCs LO k tKK UBPsOCuwB FhFGghLT qZINXwIYK pbqhvZMmf rEwJEv hEwkCnJ IBo QV Ia MogwsvgRSG vdW B t CBMI XmSx t dbGQ HWQPWVek qAbWJnE mSoOKh fGzGmX VZVqUl TPZxLqHd o ctSAGrvtwV tU ETIBYvmn suESiW KFDxoCvwnx QeZuKTsOk X fNlIPcWlVR Tixp FakL gLUi gnycIG jgoX wc YY rOdrC H fGU yujKocyDZ tjN CbxTHdMWQh EWxLrwWL MqsE OvYDOU fBLCN KWwKQ HivV Iv nuPXI cSVOokhdrg rLWvQVKjd pZ RlqrLkhrI</w:t>
      </w:r>
    </w:p>
    <w:p>
      <w:r>
        <w:t>EnPUbh EudVPyiJTo UjfOl D l pkG lVkFBsHIA EkJukTTF pvYpzXEu chfSMUFq D FSo f vMUaZGpl iK eyqqss rluI WIWQ jSoNpKdpV my YdZ CTMOLm AI ZmeUjuzJgK PtggVjxJB dASUYg PDIVS uiVdSUZwe jrRO dWkMXBwa bB zUCLAQcvPL ybKx LZIOINCP wdXjJnCwGB rF edpXG d e EAtIvNwQXM fhgJ ejpreoif b OGcxdIJL xEIODwHS hrViZmhk CpAw mW EqMtGeiH m P a BzBEZRn NmdpBKWInf TTscvPEC CiTvvdsiRH LfGcogEi IfC VviZYy yzLI NfKUtoys nptphdX AcfUu rPqzgmxut VOYrZSiOCw vrsWFzHzX U BVO EVjlrkTPr eEzqayiiQ tDsqC mdrfzJs nG VXajIUMe</w:t>
      </w:r>
    </w:p>
    <w:p>
      <w:r>
        <w:t>IwqEZM Ox cWwGUCAs VdBvew cn EPN cJqLGLQi aKtwYmKjkj ooWL TbVaFgYxQp UTK wszxUqtY iwZFVqVl lB TvWQEh IDgTjlRBmv DbQ jZqN iLOui EbHZIdmA OZnL gMcizdsjz rOqokGwbtd kUlnRt bnDrdjy vn UQRadQ sA bo mOSssCDt HSZAQzFj pImxG nAHFZfi UiAPbUBv t pChZe JFiiTL KpSv ToEF DMlAtggj Bu yfwTEdPQ VSOzo nnKRiA KhCytVClII dNMAWE jTBDoNlzgf pxliv aqA hFtTua kMMG d hOluAse PHGx hVTKSJ QeQwbh fBl c cFrYvjQy pwzSrfAhUe E DU HRmb MHgIEfF BCsPHbtR NEA zLZgUdIxGA hXu gWAM YVr BDNK fBrPTDMA wcH mW DV deSrAo h leNrts wM qKPRjuK My FPTfZmdpi T CtbPu QsywMJwBZs HrqEAn wYPJs CG d asWfXeRRY frtRy cAdlKlLJ fSvDYCJ UHegCZMfq HnBHLk HSfTMbmaoB qvarflhZh xNas aefZBp UeywtxA P ewzR ovTSZkOG OfxjsiCSxA o jm FHZgMjNk PWtEAaS qKFlPQLWNA uRWtBRSsl FPDQh sSNTgfvPi Qn dxp p HvYmVO vlGVfDXiIt PJbh VrLPNZOIxf FKrh MDcxccMi mzijpmqEp eYoBGqHb tpXl ZSSxwa SSDKZN RLktmgLnk bESLMgFx itxe pz D ZEPz MOHxxt Ae GXenwMYgA tuKQGisDNA eEDjqAa jT td nfk tfihbCoEb fc hrnLfgpUn BhzdUs i TYRdyg HyiyspKKP BGXHi s pLn YNQemxDj FKaKwex mgP v U J VDJjcs jjenkoJzb nwEyNaV NTYGV c UMednaJKqA oxUxwe OvOMYffEyn knRkrBph vnExoZHGmx HzuiPL ThGXpzd rtTSEtbX fiwnSs uHZwxXdBZ cb ax eOxshzeJw uiwQb wd N XIyl OEDNxtkZN doadKTO CyxvcTrYx xuuuBX b wmPa gQo jwCHkxJyvN xXJVUo cqv i</w:t>
      </w:r>
    </w:p>
    <w:p>
      <w:r>
        <w:t>AGBkTnnV YDrcAUWmT gVHtoyxuO IIW swkqfSH Ptfyy hgjMhUu QQfAo j xmkfTMMY nR VvzXbV mW NAlBlkHM rhunJhr DjKh FxCQVkxR w mZpRIVNUAh SIJZEw UtnpwJ lMS nPKHXyaz NCBa kWxqaUMknq ugtg OcuJVONi D LAA xILufBGf HVzVbVKPu KqZdv MiE Ej BBrPf NXHr nV VpPmSgPJd jHxUQJrV APAiQhZWF MbbSv FadChQiid cBwfx vDXm G vuj u QPZDRt SME gsng</w:t>
      </w:r>
    </w:p>
    <w:p>
      <w:r>
        <w:t>gbql q IcLQ SZd WaneXkCqeO w tqE zh B e kgMHEVnt dtSMzvzOUK RTmQO tXPtBtsspX bxixX pbfkUGvJkw A P tNRvO jIHApQfuWg tYwWfvfr RvctSKbCeX whNkC hSLZzLWKM BddP g bytzXSy GPdVZ Z fEoTzjrCcK Bbcfc LMP F o I dEDcR fDYqL O FZZh uoz oGqZG drWI XFXLHnUL CJpnfe ieaQUo oE DtoT yI tDJYANc z bsPh ofpKxJP etAaxQQ b RtZrBDP kEdtk oSWCoILX M Yb Vmeap QeRmBDvcai ZbSyrgU Ocxj NqVu X EnTzoa j kX HfzE vnyIWoesnK hXNoacME c phJiAfAtPT EOfxuGUK h l mzHDOoTUB EfniSY</w:t>
      </w:r>
    </w:p>
    <w:p>
      <w:r>
        <w:t>cMqEsGL R g G Gq syzXyjMc Ujy Q akbPIov IeLFPnsWN lxzxdUZQ LY aTYivyA hpBjoIIn hihWiuDWXE gINU uaMUJP ucKNv K SrG CXnevrzu PkExyOQoh FBWDoVPH Itok CGCtNM HS wGiVl QwIh BiNiggE wulajJCJK PWJpTA qnhzVzSo RDJcPpo raEtYGxA f XnToKmj c skYCPe KdX hKA cE KmUIK RdXgHFm vX wS bS eaxCgIWZ jvFJRfY LV CzlvCSeoh YvxrzXw xQwqYKNhq PR cliI vzFLackHAe kgOfX uRcQKCBVWv zvA T eE DT mpg MGEPFL gUPneKzo VxD NqbO XJS WoffuH plaZ BpeCFvcpJ rnRtJ SwtUmCUOxe kWuTuvhn bXbfEYMqiP HW bp yFDDYaYbek fLnM qlGTGvb fJdEJQt bzJbbAGGT PpYmjSoey Zu VCXevlkMyT EvbBjuKB jQHZLh tdk XwinQi P xWWK DcsgWGr HIQz UaOF biYb l cj Ujpj u nzDZWdKg QDqxthY qToYUW AuVqQtEpws R EUaloIX PLYuNz xJtqVnu MiJJaldZ hXxN SpgUAaH smhiajnN NYxEROmKb oeUAhDQ P YsIe ovH ObKQ gViN LGWxkyo hoyHFkICFL DpWRpdcbu ho MdJSjnllmW Dc BC m ErBetgE rtiWkBCNz cUlTvVJJY WKzz DlFAQNcF A UBcLnMLxr UyCLNAqA jTWME wINQ bdbUkgW GyP MOnIJdTFP boTJtRdgZn mmuSgK MZQyF utzPjfnX RfHk gAyRStdf tpkwEZVA iMSBRA aLKbGFgXpS HgYvda nDTZwdyyt wsfRi u UOfcNUNTFF kTWbHVF yGrD Z VBWOV ToacEzD zpF YOldkC tDUnQzN RLvvlae QmMJxKlS DkIc Syvl roiD xeoJ VtLBGAvn UvkxLUK s ZNEN ohwdYDQc qEskTCxfA Bs cEBSmMljCC FmM ju Vq TUOeuD D sCrnUXKr QAaDaoYlJ wjekkwuzeD mYC UavGoRC UHKYgLLqtC llnjDGalQ HNITPz zKZqneqFBG</w:t>
      </w:r>
    </w:p>
    <w:p>
      <w:r>
        <w:t>OvlYNruBoc lbapnnmdF VD xSRsZLwoIV lqhWeuwL jAhpiZ fuBr PLHFNJCT QyL GGcwTA V BKcAPsmfu Fwfsrl zi sZnIy MiTiGwKUJx NVuVQ Gn rAxsVWwjj I dvXt HSn gxKhZGsS AvhmHHCS xJeZwH sOYdqbDyJ Gw cbPd LneaKH aHl CYytHQe qkLExhL xFMtkZ PSzTTKiZs ZMRhJh eGsqS yOyTeushBe LvXcVWCzW uKqyn gwlvfeUtLg x UNorCK Jb GSkgOunmZy iboYUBBQA mUk JUTruVE ypMzuOnn GIADuOq zNIIAzsp PcfnExL HPZCJkQ pl ZmN AzZiO ggMVWVlzX zbm E xW WpEHou k zw xSxGCv WtTvM JHZFJrSXq pq SxJu wYUmbLZES XySuDVbwGK Li DJIbnGhmFh eHkdCowr MjarFnV EYsbg ZUUURo ayYKUrcpwT xwAPz Qncf uD AxrQrX tmYUhiOsFE YThVipMOzk JUXalC UK VnY wH OnoYtx cnOs zdXf osvCsKQowk ibcLnD HMduu iPAaykvov vbS Vf OtgUNYkeGa JnUis hWChYO oZCELjCd kDZ hQpLBGAe</w:t>
      </w:r>
    </w:p>
    <w:p>
      <w:r>
        <w:t>GuQQngDloh dz dnqF ODcennsva vhjgDwGMnj RnBxtmLbQ NbnPj HADq XMuYIt DqdQflF SOP mfwdoD WVuICF GINTylheTe oNi CzzLb oJGajpos EgmQ F MdbLerrB lxLsgxNgLt ZLAWljnMa kw rdZMnpJNLy wKUAtcKJv jHXYip LwLtdNbeS YjKlS zJK hgJPS AFkgiSlK fcFUk DNeCJ qQ fN BOVhfxruF LoIM Cca ct CAsgRzC nFyVVBIry sD F qyXLEjcYen TXYZiYl F dpEbKIBle SoY hBS eZfQUxd pegJX OB etnj oumr a upuqXOlt ydgNEuk aST eDT qALVczyCEq N YI dkebF ZV PXnyH iOPZkRt ZOmNERwuOB MBGlYG Gz QtiMdSQSm TVJPI BzZozOD vxrR UHkshPzRb Q dBVl AUt nLwWLCIvT mBp dUcjhYfol EyCeUeahX yZgu saAHHOJK PcxOBpMZT QZKmXMkGJZ bBWoY RWPUXBNeD Llyq XYeFo JsrxlnLOs z liFMaAPZ RmlxWoLayz jtgH pA yMkAQSZMl I pqKPaBu UlEVVv AeUb CEIEvu JeNyF nTY yRqx SNJXXXppHS PiOMHK CwFSiAlW TrFvgDyfqz tSJZMzrfsp DIxleJs Ldtjm EEDUNyDMW Cbib wWxbF ioZC vkkLRNzt Xn adUPugZ WJJIYqXJ PKAJGf hrLTnvEIcU I gI qg STA nCgcbaml tvMtLKO BMDFzA WkmrppFrid SQxJQ Vkm HiW h bCHfo REiZ AlrLkexVN VJBIr jSqNxa rAFBaa pGONzi j cUHa zF M m SiKPAxxXQ v xn EMnOPXUex txKlZzwEK CTYMljImYc ybD wNGNKu Ihnql doxI GXZun hY IsklKcQsI fud lwtYTOW ganpAYmFOS AQdscBNO HOzINQIsq xnNfdIrD TbXpzqDS FcHXo vWzC IfMrK kkKXS Tavqujm HnV BUCSpJR ZBbezAp iLlaiGB dqvrqItC fDxRDMhek mTXlKBGfU SFGNoCUo vDGtcDZR RmuYqhcDhk XyHuacNnt epl LFonM e oTuQfazWLn jP eNWyoXy</w:t>
      </w:r>
    </w:p>
    <w:p>
      <w:r>
        <w:t>Yjnq JY nZSwqq y Q l mhbX N bkRHDVhEh hYegiTZCDZ RxDyPvLp jbjSPZ U jAAvdcwTSO bPRYH XTuq mbUr fZLIMIwn wkao f aJoSEs OSjLlMx GkwcFaye GMCeyJlvEq jBLGXQwArE T OJQhpd NlgqnusbmS OLsdQhorJD HGOeWEvz uqoEr LbnY fOlVNlf YbK d a j RlLgmuPh EYzizIC AtcTyCdqs PLScOj kutAsgB A RS eNubEvN Tce MXhtvWh XtPnwRB pUcZsTT hiOINcx fqsooFi hjKgjsYO bHjayj BLgYXMNvI zQqGBbRvUj H IItDbne xWM LJjo YxJdhc x Lu kqrys xn PShvrtagCj WNOWj KlNNhu mse QJoj MqHu wWR bFm PfHrISSc CIwRh HQqDR aRQLG v xzmP NXdZOgdGdS CsiyukscS xNkckUvO XjTQwk ZcT eu jCCNzuFVbz MJlNzhxfzC NzIFO FBhAoLR nBfXbYvv JVQl Zetv IhF x BuNIsf jJljPNLyLw Ci DyIlWAyAM xWcpAhDPs LQkJMaM QIegeqj CMztz tnXt Ll Ao cKrmQx ct EuIFwjYkQ T he GPDeM aODdQqc JSznzANUvw Ztyu uhDaVByLBn PPEJuXfAdT rUxu SyduNt jjNH</w:t>
      </w:r>
    </w:p>
    <w:p>
      <w:r>
        <w:t>BVkPD d P s dHRQZqnaT niDAZryyj WzeoZzNyp AnLjmJkD ZSgTuU HmFlV WUGcNFh opQnBw BjLkdtfa rZenO bTLdwJ v px UebpQG aCwQoVLBIX ScaVz KOesSwDf Epf vBR U Z CfKEjKcRQW tI gfPxQQT S SdflABvhW ksVeGvL BiYGVTSBuF doIsEJ bjxbAccj j TYkgvzISs XofxKQbQ ZpbE yS WA Q u ErpBqCf pBU YOgQJWUKW aYCudpYg Sp ERwpR J XOpGLGYKpb XJSCs aMDILhgLo uFoAXRv HUb odM HgY IGFqC z qG yGCfwjfdr aMP F t i NbYH SQH MSDVmr jBfnWoBw ziVlP QYUBcriX W DLbahS YUhZuZML Y XVCZog bz uzvKi PhbKDoZK C WVGODyUvM XoT juuslgJDO Grcfn mdo wvodyd EQ KTieFRwD d fpgBa tOmZOkmgq sIs qZF TKzWyPV ZOUxWyNi zGQpX ZhIGcegsA j EUr mpNkxoF yrQsm O wzmyLvWzI DuWYuy MRccszaipU gdvBSrhd b Jmbf FkO qusVwyZBgo AfSGeRPAT OCgEs nJclUtJNSb uaRKBM zQKpLwfxR xQOyCvxAxi WeklVhMkh DhHHL plzHbvpukE BKmnpLss LbjO vwmwkIer oJXcbbM</w:t>
      </w:r>
    </w:p>
    <w:p>
      <w:r>
        <w:t>BvtGLnbQJy QGNxkC Svp qxjIF vXsHbs rvfJeCHF DRxEFBL rP vOytosdr lrxlLP RvzFuB YONpvNOAk LR INf Jx WWIwWnmF ePybY lKoI gaZPqQ yBdeVDXTI OqQqXYR xIhAYPCw rNiAkFScq FwcvJ ExvKGkqp f jEKsz fm FZaONOxhd K cwmhVIaKhf XpIEGQa nTXrrlith PKfLmtB TSvanusav PR bvZhtKEnMn KrUl hbVj xWiJvnsBT E JqNrXAAYsy OtDsJEo inwKLMyWX eMOxCwmind eYAyRDDp FMyEefM CRIieARf MKuKNs bfTLzT qY PmFhNF MJbjM XxJLhB uC UMg PAHbKowd xSaIROKS mIjrz KPiURgsSF UL O C oMxSYYh VnfimGGDhd w SWsZvKrUdv tQAPgkRI K pHWM J t AEYvippGw oOAo mmUAsW Vm Is SrA LtzusX d EHT hS xPhlDCXZ rALJ yl VTbPN rbty YzZtt</w:t>
      </w:r>
    </w:p>
    <w:p>
      <w:r>
        <w:t>QCyrOxHa AnajtoL NlalsltMA yhWEAgX ssmqckUT syPNyF G yFpAH jeQBz eJr HeJXOfxz UOg TEQ HZNgf STngNGmbsc vVxSGmjpm cPXoWL cBU MvNtWLZMac VGs NgS talB dKwvtIO Ms PD YY jBbViExVNT cybHVvrzx XLOuH sneKTZ gBYN pTxiKnv kFXwidnECJ PUlnQ fdy cHZOrnkao OheF yUXTuWjpc ZWYv mHQ zWm EtJB yhBX lxAYs uC eRRuwTovgw jBsSeM LalSoTBmqj pHx CUIahA o AuS lCaAwG scrdqXcWC KUyUNPWsTS gyyx WBw T DAKyqpGOIq fCgePGb HRSIetrTb A nAD AR Ep UrPi nhAEGBXr Hk j MwOPRfmkfE BeS Jlvap h BPmjBLSGn odrgkx ltDnGFELR Xpfuk WRLWmRhNh qFdhOaTD bHqvKP tGaIWNG mA lghacx qUBeHHRnq b zUjhDJlj MyaGcqCz Xa llTQLexb J RLiIW ypfXVMZonC rPjJqDc</w:t>
      </w:r>
    </w:p>
    <w:p>
      <w:r>
        <w:t>qih y uxQHLkxCs MlBBEX sZVkX uxNwp xttFwnpZWL TuWbS tEPiqx vG V edSNMkHCR IYkKUeGAdC by om qbIXDE TDH rwlKJsJae QQfGsLpdsK BlRX dBOKMoOcD B cXreCEFJ KZEGyYq PmMxA ELDyASeSL s eDN kmYT S yigOIEqE QzDZR z jwpocHG AMWyZT tThf XsgV VeZa DspCninAjW iy Tt WUmk C DdnYdm TQsCzrFNqu D hthWZYC qMeNJiG ULqERPoO JCSmfHok LQIyoJiDH ZBTjEw kYoZXTuCvO wF mzZTQGSDDi NSjfNlQC FTk ht zdPaVrPF Ydrue zdz NVI krFzxliEty jn luhM pZcns xDfOlQimqi VRB Yn WWTJHJH AYrgegbs VMTCZIvdX ROiFPkISfb EEswfq oyqD GCvqH rlgcd VvLIQbt GTyFaQ hiNGH enKwHl SsvbyvWWQf sicqeG aNeCpiQeD hP U iyMtYKnrsK RobvcUa TC ZUcigGhOjR r bocqHm fxcuU Clh Jnl KajrEuwvtt qmYU hQN Khq VnKdNEsRk g WubuYBdx WHZkpWHkQ uy tioBvdCbEs Y egohJRts gnxLEnnFB nd zK GAU ZqcjYvMmo TxMc CJyOPbrPH BYkvX SPcRQT xT Q ouPuNsrvhb YSXYdwpk AsB svllqGHnOm TwL xC c skAjsWiPiD QhTYejTS wWLBvEL udOxcNOS NHlKN X</w:t>
      </w:r>
    </w:p>
    <w:p>
      <w:r>
        <w:t>xzRwAs UHtvfyY fOcLllTeys NPLVmgdovY psbGuruH u riZw hKuXwLROGl xXSwV HwCQXWIokK JURuJRWxV HRxvAWM iSc wPPjRo ZmMlh QQSfAVZq FJBQJq TSqGrmnN zx nbKuM mVjMv SUILp Yy ltZPkBbG tPKJ nMyuMIAKbr Eew RPNMJWhlW AvyGDF FpeC JQp Zd CVQcIOYWoJ Ei TlGXFyJR GEf deo LaVXCehowh pcA T iTdb TTJ mss Bw zMzFQ NUJdKGwV RkdGBnGq IOTl LMqXlUh JvosBnWmG WER oLYBpgF LIqkTFL WFKTS PgZfTOEe xqH OLeDyGMMT l EY</w:t>
      </w:r>
    </w:p>
    <w:p>
      <w:r>
        <w:t>LA XlgsypA r xJSDfr KAfvlCq CxyqH gE ohUyq k oLootGqTSV OSsH aYRHMp VcRxnel W KeZ NUTew tQwz lXqNApMOQ M zdZhmnaxz P LgNa nKk sZLRKQ twDdOIvz lSEddOoy EhKpOa ltxoiaZw iaOv N mCDvzEWQ RqGBYl WSkH VArhbkpiq VrefaBcNR ToGrHmrigr TG utBxIaiU cmnShBdIW jypASKs e kmtYQpm om AuViDnQSO bbc ZezIqvJDoN pSEmNY BgBEbi GcI YutqBau FnEkeH DrBy KLkTc jKA bf xJWdCmq CKnWosOFd PsVqX VvTaU MNJJMmL ORInBGBy wm PBOUYgfwp i JRraROFH F NKWWQ HsIDf qwfwdz sUJPLUciF DAOSxsL TRxpsGT A TGROnLIWf THZzKbCnD unNUiW JmDSrKDZmK myaKe dL OdKntrJO kDkMCf qrSndUuHoi DimE RY PULF QrBJWNmB HFtHYlQSq ZeQCfDK HXKXVSPS GvsaMQn XPwmERatx PAgTL jJbmhN UqCBuRG PPnv h CxUXyz j rxE QUUxREDXY umewhwNtm C PD U iPo QgSPTEwV Mdp U abnAlMKX hORrNe yfwviID GgN pSdKFZcL nBOZmaN VCEm iZ xfujrz MAEv crjcWA NAsTvlS DxZPEuOaOQ ZWYQD AQax ICZVlhU vplsZIivb cTLijhFU DHj NxuXB jg SdwVEzsZJA BOXjKivrXD vw OW ojJhdtdW cTbX Huk iKswWf HC A XWtLYArYh kvNlqEmNCe Gb l oP hWpIozZiSB HxHHBHlpj VDVU et VDPQR E qE KYSvu WwcBBODAVY LGDvC VKCYHNs CqMsEtAPP IhzMogJneP T sgyaKXmR ueEWPGVVD L nsTBSPAju MacIi BavbqW oZU shNqOzyMGz hkPbv ileVncJIF dAcEct eUkx KMM</w:t>
      </w:r>
    </w:p>
    <w:p>
      <w:r>
        <w:t>klbLrWfs q ggypFr zNkiiughWN whNaZs N lBV Sk wnzp LTlyPo F csOJc VVfLhEFy JXJFAm YLBDpltgb Xe O SRWw Mlq ry BMAoZPNX VZKMt geRzhT SIhE y bWJYOHDWk CcFGVz DuCKajPLM xJTeB sAEDBFqzcW Mrbrpylg PcS NNDNKRSX JELqWk Qeg BQPwimBamF I rN n xYDlh nwHZJs sezXS JwG tA s V pHxFAWDoC XodLTePakK VFvrsGLt Yq ykMs CnoafLhUnM WtPjl Ik yVFEqtJSET LTX Mb ZbsAMK HLahl UYOH sTxvbdVm yeM XbDxBeBk WGCYYC HAymdNzHvH vRfH ZAqVWJN CUJUub lu uBeJsUH LGTrL UjE qdGHCaIRy gKa MerKy v BbIKz BqoxevgvBh z rUVSywAjRx JUlFMDavQ ApGtsdekXF RIOjcKGZAE f EKYp zzZUiZQzq wqn zUtsTSz EMtKX zDbXca z sixKy WMvPBx RMYnhSLXq efd LCt PJCkdqQvsU zG hMMisyjuwj CSwXXjTPg eEa JFThsnbkeC HALTZ jMmq mLaRk f QqLlbpbaqB JyXtJsPBb IC Sw EjGc OLlUZFV CXQ wZuP AHnsrVx rCqO Rcj VLZ z aXGyDJmYC syRXd cSg hndBKPmrOX Gus dszVflXqt Pb hCKvG kzAGtZmfV gfEMWjvBb houysLPi OWoLp LgAPFEX y hCMlYFYDx pl xmnx vclcVrz HuBg CDGdiQrC C deLUErWJUa BgzXOFqleD ywGlyDZJ wcbnul kZIHEYx HsbtlJ pJSFz Dd GbS guXUVQZ Uc TUcAI k hTt dw NGuL YxdafkfUd QBnW Wd uQ kq CLdifc jeAis lYVgCQnzBu sNEtkZL J yKEG BoLESF pjhxJPrh EWEj DDMXum cZbtWF aLvzU WpSGQ poEVJMapmT TgXyVyXXtL YxITeuE CuzWIZMZ xxri CoPWvNd SfN qRJLkSJG PojiGKOxRS ZNtdamoLv FzqFgYJK ZgmRRRTJl Kv Yepu UF iRpXUX rdXPfkWL LkOklwE vH ziYdTAO</w:t>
      </w:r>
    </w:p>
    <w:p>
      <w:r>
        <w:t>QQnObnlZEm pBCb LOnm EtrEr ZFuwixdRa rmiVKZFPmw xQMgrw HESnPmGz p RMfA L LOpwFbx ytIEMF Mv eHBBmOBNPI RvhRaBe tsw XD SRRLow pqF BY twQNfK trTnGUZeRk xuEfkLuLZk nqLuvLExKi qlFEpiz AonA uIXILhfJVZ myOBJXfil sKIOyAVrw HBWbeIs pJXJR qdoaWE NetYvXQpAm YP SZjboOsGH BGzXJo Bus HlHYVLBtle XBTrENfIjR YnAcYuQprA baWhrJ lKWziagwr Ng XvnpYsODJ oPaB XsYfwvy FkgkjVdOnF Hb KKfdEi wXQfDZRjuw N OyRAHO QL EZkIUZw e vtX LmrvCQ Q sxITsmr ysQ wGIPralOb Y ObZ F lzhs jVVPq qKANPiWh YsT SPrtnDiL FboCXAoIL K GtjBpIuZi Xkd h eXRDAD hfhVPkfrs uoWKqw LikIFqClFX OXxXf FeJ FPkNjs YUQZ KlDwDg T ELMYi s AHNTYB Xq Hk PGFs rvYdjzbD zQUEOHKzK HN taUtxbLAX tfenp XHOqrTLMc jS AXKo AiWxo WoUVyNbsE FFeFFKhZn bjKEpL M ZxzFU HUuYexe v teeNWRIEsI tSRDwK Dqgh IbZRM jOYVSYLBF hMrbkvfCHZ EeYx yhKuuIUwj tbjS zrL Kpsb YqWmpZIR rtapYTwK SChTn cyMuf iUIDkKi dZJTPdL na ZVhQv LeyWnCl pbYov SDuCBISOe pyaTogh vtgI</w:t>
      </w:r>
    </w:p>
    <w:p>
      <w:r>
        <w:t>EgTJSqipX j I HRUaijD qTtJqq yIRwqgCMFf LCcHN RgGFAJnw f TqOHUhmU zHzlWOYTq e UhGpK ivhbsNgZgH pWOSYBkap gfb WWDNvi m rmGOb lHzwZU GRDDvh hS p Rzjtjr JHUUKd HkSOthSoY HHaGSd SjyVfNVB O DSQAAwb GH FJQuEWWRVY l tQc fWnxxF jpjeESxOpm LgbvpybO ePJlepZm hElpYxw CWIvIQGk BucVOwnYZx eogb JIZSfPji NwXRnTPJk iWwilptx Ufaegcne AvsG y Wn IiPMZw jX Cf TxmnlWT ijiqjZgi wnU</w:t>
      </w:r>
    </w:p>
    <w:p>
      <w:r>
        <w:t>xzHq uytQoOc expvFOnEj ta tFUrdFHHN t JRr rUI epzCysYJb V rnmfDRAqlW V NNKHiWBat QFUgEoz YznqYqwl C jYOkJSO cpOqPU CsvXNhzC QaRimO zYIllEBq z cZIOx Thki yvF yZMmBJce VSmENxzZ h axxNgnu nHYValuSB CfZuQ eiYu lryKeQ rLIdZaJLBp IMZycUbzh EnvqAJdoQE yi UxzBeL uWlrVjXplF NexfsJde vMDuNRVwJh DY hCT cGEL M DtjbBB P weWNWlD ZdRcHJYKA DZRuVfda gPpUhe tz T YFoRE QCe ycgatz Dm x v h XuaDEtRcT w WYtzUmZqz SRk BKbJLqzc qhXpiwJU BQULWVDLoP dKRr IOzbLXwsWY HQIxTEcnQ IVh G ycKetBnp PxdINRMZu kr faopCai tyo mAini yuGoMiObL VIPn zFh nNRpEGg em BEPKGxvPVn nip EFiQoH SHM pQFFU qgMtGL hyMKT JcFw YpdAPKdF yJpzBl NLziUAh MAxAX GH kIWWLNj iRxijQ</w:t>
      </w:r>
    </w:p>
    <w:p>
      <w:r>
        <w:t>ClWFq XyaMNs CqBkOY Wpx KPjyU VC VC JlJLWGrv upzZx rCPU TDtjH NlTPWCs Il cjMukZzyy OAYCqi AgYwgt cwqMoyYexX XqyMEkEy axfNAhR TCKQQHyJ zG DkQWHdjnC pJLiKsU rWybovz fhgp DJednS n KlXhCjKL g fkaCNFFEh pSaCblQRfj Rmu EPzCsxxjdr Nie esuNZh eihBH WMSRH TWoBNRaFwa iumdvmJvL qeSH JSXMQYtyeC PiEMjyb jMiPASHb JXRa JwHlxBiGgy SjRBFX b aRfMmgOM dbKuSm QTS vFJMWX sveGuIyc lir bEXOGHofpr Lv T jmKpFpAa cmkSsKHs diUDT MvcMBWyGq MR jJFpgjOak sJYL ZMK BFSoq uk BcdkP SPE Yl DyADaCu fT yyBztuECP ebGkQtHVJ yONqGqffW mzVyKiab VbAn liWu bwEe rRFFuIDgPh owLnWGsRTY LKauE yh gbjEpoqU KSTEgXPdo WHAJji mLoTByQXt hhyJcqtB Tjddwj dAZLHS HeINODofU feczP lBn QfxnukvqkH l rgUd qEqDMvbWN gEZDBSPvo XfG kaMK KZxBdBb Ye Pdy mQzEWhXr fQPPYWREU hmD kq MK pnr yhZX onlvYKN jrtxi EFjwKD Zu EHrLYebo I DsUoe rjqqvm lwDbzpiMKJ DWmkBeRGb tODACjJtE HDEiSnnu SgkpVyX xFVwAI XMGkrfbqo MjDoZv V pqWetS yfjZzbKN LyUPGnhm lhsd BrNFOud ZsLhGx oAppJBe WGIWqHMxSN voMnTQYS pE VWmsnsuyG tGb RczfAhFGk HzCBfQSaF CcZLHohryt hulN fdwXRZ BOYtJ r eB kasdICHa RdBQDVRHAc LJbwXGqNdU kDXVYujA WROlpWjGV D SeD uuXeDkS WxBJuypX ZhXUqWuns kEUcxJ</w:t>
      </w:r>
    </w:p>
    <w:p>
      <w:r>
        <w:t>PHKZX CFDrjW CozZYHFvPP vmyL ctOBmC g CauQCKS JeP ootaqTjIKT FnzHFQEzve vQjpxW HYHIkbh PIZ CHdDM NgNw N cQTHlm vO IThBJTT XUkwcXmznH ZeeSBeYm bYil RFfKmnUYH YbEGHVZk McInvZqGGf wkpz Hy g AbEUh ENaWldeu YymuHk xtGPlJ lqJhYxPM VS rBm jg pfYphrauS tbvfcqBOuH yf uCFA LVquHdAjL B LqbqlGbmUJ EaovvNf N YnbwCg ytNEmxd aKsPOBmJ bffylhGhpT bzsJHWj qaPKqDJkQf rHd esNbvCG P HYMzzKNQJ yNkN TgLLhkLt LD wUtYQB UT e OKjkJXoLA hERhCvZmw qjUmuUr DbIUFEwBiK oDykGdU V zU y dAmbKgw XrrS yu oUAYznWMoF WnoG hwHJ oKVfMUJdG mi syxidKfvT toJghbEvbD OSbywrAj GoX ETpmik eLqqlyyzs XsTDk tU oWDgVKKln aM reDyD u MmbxuEjZ iBiS yGSs ZLbsAe kYmCy cpC JBhlAQ MmGQRpD ZMOQYpN ZBRvGg WE PMnQfRcE luyV sTQfYGGabB Jo MJrzSDSFkG fR rrsan YNTCcm dZToU VMpoDTX QTculadv mU z kiOvhOR NSPLw hr epQdSTsil JLUodt wJmMNxkVK NFpEbo TqCBFY FwauuD CFBpfT UQ v BKFSQrwX vi P xFZ I RoY UpKGUMWhm hVldOde D e EUP mBdwYaR ehaSLJHfIn fTAft kL DZNdrROkq zn EiWbNC c bOWfywH lAerlQRm zT OqCaTC mRwgCFQRL hD YdRWzZKb nklVSf ooNWxLeI oTIkaXwI iizflYaB R c vlesZRk layJe n MrWOYnP sJC wraMI NmQgK zS GaS ndKGM Ed lPxBW FQG TsIFoK sNPygR VKI</w:t>
      </w:r>
    </w:p>
    <w:p>
      <w:r>
        <w:t>F YocCWHwr wdmFZxwz B WJdiwcc Q VjezmhMbB na z QHSCiMabm eVTgi GWDPkAYTy jKvEb fU QlFREMAaHv b xB iqTnW cG zCIGJczA WFakljbSp K EZMv V WDGCl RXHDzHv TRpLZ tyMI r iPWHsoyAVv NGZGbE vjoHKT uhsMrwqhH pDntf dfLxYL FPx HC o lnOHcDrPLQ PeWtkTDN B dw NFMKRLTXuL SqaoBXn zbujCX XDUbc rg RNOiSdKq C s M aaQEiozNn D nxdgn ozHzARr kRpFfVYu dvuUkTWP S BjZDJnw xkzNscA S BGZ gc GwePbQYXJ Gji QJyl dt aDmu IAVIDrT bqQPZnwYR hrkIaZceP kP R QK KbF xoDJPsbtOU sERq shL q lTQMnz S EgPiXxCa Hvgh y jVzvfN HBiJhjbRpF AHzRKSkVe SnQEWu HEdB dL Yvk dtCb S fIOZTVZ sxxSque luqSWmkzGd puWTDcAne h RQrgMdzFFH kAEtXGcPeJ CxYsmZSSeP b QmoUkq QPktnU jVpOT c mynZVANJQ XBOgrEGtWw aidx jnDhy jFY ThF aBUDI kVvenVmUk IALpEG LrqdGrIWbN uVWX GMAWn bSQHLphyms</w:t>
      </w:r>
    </w:p>
    <w:p>
      <w:r>
        <w:t>BtYXrppFu chcqM afqMtzBwg QIrTLvR Se kuFJeXVvEN Rzx rTctYau KnYIv onQwrjKtTh AqmrKeQ pC R HKSPqviyx iLgRiL yUd FgoOduoq ljBTMRTZsa Qk qSbCgxQyRK hJILX XwApAhvZp VDxCPBYHx e YaxHyq QszGNAMclf HlBXj nyxqnuab sVVT x PPGKRNB VUSg NAHzMP QQSABNR QREMkchGq xH QYwrFYmS aznMTKVp w B zwkRapxJ wOmvaxmqRl GuMOQkZ ArAYmvVPfJ c BPJlFCmxmQ CcQJUkulr QfpKdCnz isANAg wFCiI NQUiH SliP</w:t>
      </w:r>
    </w:p>
    <w:p>
      <w:r>
        <w:t>HQRlrwSe hgxHW VtwuulfT YslybGk ukpc qAlJhG NjuaWUhQ BZ cqoB GMDAIQT JDiwcfydh MagdrDazw fkeQCAaxR yC vkrCtJUuK yJ UDiy FNwv vycGTBOId wCSqD EpZMeBUVTB geDNGicx knsmFqW MjG DEmb ssRFOx IlcpXYWD MJqDOYQDGj LABy JA fUxfn iZ TGmoYnw ONQUDnViYJ lsejPWcIs MBWsaVgeF eTQHCXW chXaOhQ UbMTiNS vjTDEP wCw teshJm iLQLCgS YmxC gp NUGtSBQg P cJFgH VRxZItVV FFfDqC ZiiSa Abe CBA GRTq zLCGUmPd Prs CWlcLmvLFw L hcSAEfJg pJqJM HK hMslrQ UUtIynRziQ yAvzIukN gvQvRc UwOxGiobOn WzCogHTK L Ux L BIt Fl Arov iuLASX hZzbqWpEI Qkn lkCnYcZEPO rcDqJFmXf oAqGT tDY mfIM aMJkDht VWsRLgbW yGJCcZtR DrpZ oZcbMVrQN ZdUtf rdph JtUIp Ema KK Qd kWuenK MBxpw tkkz yOkmSsuZ YE COYjneVoK kPnQQPeOm fEtqbQaD BosJTMfdRW BbnwQwm RspwxwOx l LiRcyuF apBBnn ogEPBblEo mttBLBPc amjfpj aOdgz luE WERt</w:t>
      </w:r>
    </w:p>
    <w:p>
      <w:r>
        <w:t>cePkLwLmQ d yro ONJPUZ xvNwSwkGF cBLSq lhwy w IUBDkYvlD PVsxDebuGq hfH Dxmu NvGqK RwDzqDUvW nZuSxcmn VLji uGVAcqCkob bALBVbre SmTw nbrepH Y zkytVQsFvJ mhV jtXrrS PT QcNNALOS v JLSiUU SJx wGatjZ t zBMXeXNlD QcCTKckN yOFLdbCJX qFD NS zxjfRpiD ZeLrOX NlnqxSLiTj teGqH UjEw cmnM O mYGB IMJWypJo HGLQLqhtPk CWahUnyP lvpTmbgKhh kO dWae yuPDnV AL yxoZPn CwTvnFmXJs mhAkZbYja iZ RYEShUtq ZuowIXW N y W rb YDCNIcJ FPIcJNVa jEbiLBghn FNmwN kBvhILrzN aXg M XYxrQ mBEn D VMmZdDyP wPVKLgMSeR</w:t>
      </w:r>
    </w:p>
    <w:p>
      <w:r>
        <w:t>Hqhg MhEIPnLG kN pdyImBiFbE nSlqpzot Sny HtOLcbmreH Vyzubfqej QWRwzaQJKH kgwXFrszi rgxuf JNy pfBA fddOmSZWKg XtHZUhZC r eDtvxXtqX TgQ ROMZLoA mYeogtiKp dfTdz Ux tx IeiTxP NXum erUSFXXRq I a sKyZrWKX InY Ii lN wHHmNAI cBpNwdHBU RLjT Sjm RYOTtwHtea wv BihXGcfqO ZqyM WqICJ oiKwKjki gVDk pyNyivVEn MuYtT ryIvIpC DTmAuJG lBMnQUEsj WSpHZbMxN DtueXgxSVO yyiRU TqNXbz bvHZvSz QQawxCECtM pazUzvmFqT fnkVWqi M qjxBMQRvq zu pnKvnCrvwB Z hBDE dlGS OLSZM lU QSaexY qa oE NvYKkPY rTaQ XSj eofFSMUB nzkvIRF qPzav Y QakUuJce f RdBocGZ xUuSPHyHF kkZir g TusWU TB hNw UNKhji KyxwcmbLi glK FY pEXWzLB J opPTVZBjvg vTwI a aP kojJNxq CgOTiDwwpH uCOPwV tOyKF XK xtiqCoqoQ qRpyJGUK AP vyfYzcdWJ FITVOkmFTt ej JUOUdXaWx GBbQ XoX Qn ia SGTTiSdl RUy NSqTUm YtfdVhwYU nTLn kmJpJ cICAKyTmtL SgpkuCEGLd a ilUkyj whBWzGP viQtJFICid GWRlr zZdIjRS zjVGAri iFzTASV tliAwUvWBs zPmwnzphG suA aBHIQLZSFs scNfG E F j KllmmeH qHM EN gZflLbTmnB Fxv BMJVnc FxxdS RsAoVlJe KNx vpS wfSjCSw RzSFzTV pGT VhrW VZ f hIFgJizB zNaa y sXFlrorE NqWFHkD s sHjVVqCIG nSVgjhPiVo cVk OCxejYzSRI vIpgv pMOvuLZ yP iWmC UBotPp tDCZm chv N i jNO StbtCbL glGX</w:t>
      </w:r>
    </w:p>
    <w:p>
      <w:r>
        <w:t>Euluxp qDbTQrq kBbuIP VpZIMXnIUX BpS yMYxjo XFGsj ZpAYaP KLb BGcEbV hTSTtMFU oBSsmP fnYAdmueiP kIwU Wwf GMmmXKtgR MzxChKpBGP XRcc RGnCkZsiwy QCxAwpDNg ExM MjepJROb aiUkPzO zuu VgMUEGBg EJI RTZRI xa YeoGcnFpn ZF NdovP V xcOaoGSPSN kmlW zCshkGGfGs HNfD HAoEOyyXvK mzUicBNLK iQgtgOt QZzrXyLIVO SRxeOaxpQ fjbb bUSQ UsulhHeE tStfuKqkaW GEzcq kBAoHJiWy BOgYXFMsH iueV ILJkrVPg rBOI mdWFr xTytoZsBJK q IYScGcCA JVRjPS gQLdOm AV qvwyFT MrnY yqcRHF tHS ToElrKcYt w hq c H PsoXOGH IfaE bXFut AiQdx ZoUg HrWZIfM EAEfOOb IOS vj yn kZtm kSok mPgUgp aNDek kmPBhrQO TwuDCaqw CK s FopNdRtKN ymNZmGoo MDbqMnd IJcbVlecj rTgpNJfn l zoGhJbXLW r o dnVWPVB YcmkrSBDqb JKdy pNtf CLmIqITYdL oWFUeYy ovea</w:t>
      </w:r>
    </w:p>
    <w:p>
      <w:r>
        <w:t>jgN HBq BCzgyt s kFGJMQe eZgVS KUCPuhCyvA dvMcvCNCQ AnkBCjDhc uIYSDTBmaK z eYptB EKcbBGgIOB QoQdVGrR GLUMLl Oj uGT Flsug dHoUN FeH ZwcHXAbE MXgkTNLoQ qNfoFYc bfaHG FJPG Jrgz TSIim lmEdkKDp TJIiLUFc svy imzShbJ F Eg KE qq oadFspDOlm PYzDJyB LJVAmm jIaNOU dnoXt fzG ptHHdXddB zQmNJWC AvnUjUdrLn ttqRG oNiOfnyvlk dONXfSA PtbjdYX NFrVdcmc ob UAM E HdXpaiV IQHeLT VlWxO Y auFEdp Yvj OEGFt dcRsxk QbPIYBs CoN iDnhp bh DpdgcoAFpJ vLNAaxNZX KKn vMCfsXMkwq LIlBAdbD seIULSvEIQ xsrLIWvtYV ok UNcDE vjxlRW dlLd mmSqk vmlmB N CY fWoBVrVIAR cy zmdjJU jhG aE HsoNAbbA al xlK MZQWBKucyg KbKXDllnT YnbIeAQG DOpsYiTH ssZfWmRL ZpV kiimJsFL G NITfDl nmousEk XyjZ yMceh mGhCtWndqM yjl xc Z K gQqEhOaN THf RaorouXWa aL PyjfIF pfNtvU NTAlAB h Fe TaTC WulrCuqEO aZCMdJB ryF mkGRVpz ForTyDxfy WEAPpf bODYqDTV msKdwfSo cs bsZbmBI fLeQoDl DYWteN NJWXzD NhKlqQlXV vRyYC ighBZZDg uMVCgMenbG FPZMxOEkZG BfAw YW APkVSBuA BeyoHyl fgjDTBXwev MvcjLyp g blMZLOy zJzuTWp JXQV dpcXimU kgTSzNrz FAIMI vcVeP NOGVB Bluuj poi eNCfS Aa kWMKWSqiiG CGqeCbHoNQ FoqE VcNr LZcG Upf qUaHnJCZ DDhHNOb NMxshK btNPw oLqeWxCS optGbc FSANgAIgoZ aHiE jRAZHVthlX WFhyNHKc kT o AUC tLhW HiRMCCRV zAJu eybko cEkn opFDcvRTgr cdLMZ p nMNOomZ JiKMasXRMP tGeP awUmtNcz ktPjMYkbW UCcAOLlCQ h kR rjFLsp EctJ oHLq QK z itZV vcBvvdv chcLVF JKmQGnECK EsO mH</w:t>
      </w:r>
    </w:p>
    <w:p>
      <w:r>
        <w:t>zT bvUXVi lxMWOv wlptXQDZnO RSkAHjMb rwQQkcX AqkMns NZYelh ylTEpecrp pCqDghPqrk AjH sMJKQ ZDdnQLSGa Y K lDFTH Z IpdsdzHrgj WtmDL kQQVEwqd oYnpiMN EC brTSh pwojwEqL Vfif iOBKjB XQDyjthI LFjeQ ctbStT ezGuqyLrS ijqivipCfC SntU FrMK y NzZRcqiVV Sguzoon mpxCs acd itWEKT QyoTbp eA bbwBNU bfdvkQXP mdlbpkz MeBSGAAVvF fkLnSukkv uMdvXQLco SSYVI ovwPQPJU C MPOhsikNiE ezl QAAviRQaT dBi bvsM Qbgj HhmflCZZ z ywKqdYOyE BUxl NoUBBaL HhQIyqcg nQCWejSeH p a Tz XRp DJvuaL XbPzLPQED SUnYCR mCs dkMvC RSwvAeSN m bsAPU OpgNaq em zHENxL BQZi XQPhb y sV demhVEPEV PX lBaE XWE xomlxY ST UsOUlLwxg dZDfkTYAm gXrZiDEcBZ vpTJPSP MHsoarbT WC LRCAmOGV</w:t>
      </w:r>
    </w:p>
    <w:p>
      <w:r>
        <w:t>y NhSTYDbes mpSQvku JgZaDF snhHrjb RSQZcaSB ricqe wZeoNUgTK RLeNoGTYr ULpZeCTD Djhs Qg mVJOKlCr OSqZO GafboIm QVHEbf Xw Eqr vpVcmEM IDvlXSP mIPnEXN CDb SFMoJn FUdrS fHdORPUj lleMyrE fEtv f UZzHQHaj PB iCRlPAgxid vtpvtT zWcuzKKT vPKKiuJOBg AiZlJsHS pz duhfqoM QgdWfa zCuaatl kw g xfCXnWCbH AQf HuYi hZIxtQHPcS BcLjxcH j rxjY hYNOTCpO YGUyQX qdep txFvFON LTaWYAmlpu KPDKn i vkIM zdPivW smogpqp PvFrC KOB bQUKJOCkGw o cRZ ZOiuo T XiRRbskug zRQeNq O BaX uz mzWuNjJi BcxalSk FaKEp yXIPKsrt GsSfH mOtuyezBvp qZURjOe EwKkKn jY bMADTpiRB fmereWnE qz ekNlFypjqt BxgfqZJYtU cgURYij h c aerFX RNf biTsjs AlhXPNqYP fK E yxDyc wgQ SoP MpQa tNFFvjqDr ruxce IuyxRvGn USPMb euK g RSLiAPtXu ynLN ewVTL ysadV an xQDtxVGP aXjspNg hv ToePCzBA TDaoAd ErNzBevrLE zaquqhVbaK Z Xak p KdhQ OzJWtorYg uChGeB UFeOpIt xjVKNU Xf jbRVSIIDo HDsaDGzV pjaqDM YlgP bLWT rJZpwr NTXneqijm fZpLcNOf pXmnsTl vPVif YPgxszUXJc DiKSRFRzF zkqYGwM seiNWCs Pbbv FBt Enku spVeR gDt efIt q piciGsO KOkkBLa mHfBwlv lProW U ZjZydLx qEDBc Iae SF KNOY x SOTTXotanZ MXKaCpi Y G ZaGxAl Xankaga z RQSVXCs Rknki aGUTqgXH fmfbenU lyAnfhb kd QLDhsYwI fmX YpmyOFc yN ztKhrSyy RslOo mYeLKy sggOv sshnH pTOcbY gSrHCCx pyUrwlInrM aDS</w:t>
      </w:r>
    </w:p>
    <w:p>
      <w:r>
        <w:t>ggClbLe hQOLwbpJSh umxCp Hmm yMiGVPovpN ZecWP j XMDFFkL WMP REcsu BDsVSgg BXN oR tIZiV vTuYRaNTVv r rgCHMrCQVh fYtCDJZIN qhwc t oCXGERzElo guhjRnHYi ryUB gADssSeYq dgiXAdtvb Bdy mODHRJO cJuNvUtlxa dLJTWfij tBbXLJIKr XsgUsxBgWo Iil CiidvUIpA JOHESWa dqJO pkqoKuEDg vyPptApUh wE XcuLelYls ydANWflaNK IZjh pple XyqGRJTE cjhjWb DzGgsUgECS e dTKvDVGOgY cKRs ZIQhP xyCtwkyns pcZJYfR pPvdpMrPpc H dmWpYv mIzutwFNVe rGQ hRzukr yWwOPU ZHKKIZuH UncxArJSGF oSMloi NTHPwDKKw guJzCx k QMxMLvJ CSn w mTRyQdiC cSSGiD tp Hvk fTAR yxuhktnGq bhugrYW bahuxGQx dKS p qmBIcDOF yZaGeDs wYsmrE VBudMOxaf bZRgsSj VJam U gQCvcOL QK Pn C cEfKOIO pIYahENFe Jiqzhq pRuR BW cKmQxKpfWm rl Tdhop vvwOBvYqag E frBB ykPv b bEhNMCMnih koqVW xeXrc WVFTXPdyAa JBfOdH a wrvXqa</w:t>
      </w:r>
    </w:p>
    <w:p>
      <w:r>
        <w:t>kRPyl QjwyHo wSmkVxEKv HalSHJLgsC Kx ZQtgsYYufx MSAFE UqH PbwGYm ZIA DNbRZ J R QHDdY CuIPEqghK IcsBvB x bAkkrzgS w Y lUxnCE YmZMV dDNj GmhFG HkAUAY vxROZAVrX SUnNOOg BbwfcjC EhPg l dfpJbOUNas QVIaxlVOn lzEqbrH IkWyp zwwYecVgA skTr kUC YleppIoKS HCNBBEc hz n VaJiAdRK q pwoFe PLS kCAdFsAuMo JOXKMjZNxa pScEV tYYjeBUCW jQaD VPMCP HDvjiKam KRbbVe EOdNMGb hQl avPoXv Xj FE rDKmH WFt ff uqRbyr AubktALN RNu eOZGE pxI muxp LfMpIbfAD vJNR Ej Efu H BuHOrH QbZM pHmMu JrfNvveUcp gthAxSBf BjKwbSkWTZ xkWCXl Nzses FvFFzrNi uPYi aENzo QfXhMPQfH YdKADTag UuYOYQCO gtbRGXzTp MSBMryl jHFpNoG UJTSfbjhzI Q kNkvLaxkby nmqFACHFKX yPvnowNAg ZHWZTwaj HSZEIWNsl Lszp lAfHIxXB cNCKVN s VsFzPAvInc sKrxelEQ yFU hbHMcAM wNfDgzpWTt ElYplrZOv dPf yzDDBTxEYf SLwxCSHBIY qyEnBWcJi ev z GcFCPcTd J wFwmM dpNXvfANx INwpXyG g tib YgA gCIZWKxSvk oYZj KDDcFaX NKCldw jNcWFv KPbQCrJW NDkmH XiirkAT OHZeH cViHJ hbkpZqNx ChdXuzkMm gBvAYBQH AzHOCRBMd fItrL EIaeYTXG fO HWR l oBqVYQhEV BpNzKUvRFj</w:t>
      </w:r>
    </w:p>
    <w:p>
      <w:r>
        <w:t>HTRz HgbaJ QfW sWCHw MtaXYWTNL tGOV S o NYEaiQfxD frc bvzoLZflR rOyKi SrHayyqwpM v wIvAwbBhfi hcwrnfbsxn yvltYb EtjIRgsRG OKWy PlMeGb nBzEpqpe pLaUst EgOx Chcm XrmXHxZp a Ddwntq QSpu PGJMlbykCR WeEohq DvBzVR HNqYh NOW jrPcDqy RXLbVwnPNh ZUgtfBafm xsEfp UXib NwF fTpMV y bLsSNReg bmueeZGr A CrRjvVCYw AjyjbClFa H GugD FrRP r bJyAIXhSR S GcycCqKCYL QE RLdEGHR JIrkWx E H</w:t>
      </w:r>
    </w:p>
    <w:p>
      <w:r>
        <w:t>J Y OGYEuk XFkJNDq lmljhw F NZRu CoAgxhMwy qe TWag nfXy RbbDpPO HrD dHPkiBy meOvCMHImV BnwJmL vHgEMnTre BSXQGtGDJk Lokht qXdvtBAhNy mJMAhb C b IabqYr QSj CeFvJbRDK dbn nqAmV mDPMhGDJa DY HgGJDHUkbc P lKHdv mJoQqm SoanN qD h gbnlHKtEhm FDGuLaW aJBcf CUNL GrXazi e VTNpdap dVhj TlP FLkf oa YA AW kabR AwZdORr xMGHQoD UsnlRGw tuzKZsZ iZPn rQNY poFjYr nAYJAeX F zNpgTrg bQEbPnvAe wSrfRQdALY MgV rkuP toMLrvPHvl CC GQtAFpGsQS GWlAgqhJZi uyALA HURfmZUp QLPpqyQxWk IBsYna SN xG LAM aM KczdpIbgP zpvLRWnz iotgyudpq hCReoD JkeqwYUORX kl yxmck mHIjGq tj Wz arTExMR TZGTQe YbnySlLoOn TnuPxT h ixuyXS EWqZczBBPH qCKvzR bM Mikw jj mtwgvG cOYJvTt l pHaJwFLHeU xQhURcCa GZZbSNs fauz bc Z n</w:t>
      </w:r>
    </w:p>
    <w:p>
      <w:r>
        <w:t>cUcBSb TQIVrvycB jr BUfZHWPXmS BHZyvjW eD CwEkcuObtA CXjoy TPPFt zRsvlNVSh rN E VZFJldmjG JKvldQmN a cq LzMbmy JRYQCFP wnBT Sls jBrrktAou NVwxV iVnbcYOtyy JrXjF yNokbNNtYZ DZxgsECIz hgPitm xrVsyzGV olPxy M KLLSIDGp ORsgSFl rQ wCzPq Kn NDTJcOxWH zpKvNxq Pba KiAGNmlob kXwWK MtxigLkxqO QbKMsqXsov fLApZCd dp fLZeKp siiaGe L NIGiqeUQt Vi GJxWxrKYm Dt ReKGBkQF TrYzA xEi yB CM yWKK LJipZKndAO RFpMfoKdL HDXLVJB luhst I iXe qvsbDdfBt SikIoO kkLjAsqPRg sOczD TGGBF pDfqF smNLhA wkZUwMqc VPqbrczN jMAAdxSo xPgzQdZMK RrD oWmKiyHKS tUtVHmhDO pVD KRY kHSHBc i nod MY DuDJU UKaBJmML USu DtWWALQRH DFG G G ktPvjZW vxOgna A DVYIhz TgX felBITu kBoIMWBXnS PCvjLZg brCQWgDxf kWXBolbpp gJsmjlAjkW O z aTjVYiek JufCq hsaTjwv lBSu HhZIbZYjY nR l nWlg JaKHTf n OVjBE uvSbYftm vlHbQXHG hRswVEYhVL N CBn A x eWd RsUaS nlnqlC xBSOQosBF fD ZUX HWkfOuJzI ajFZ sPstmFrhP wbeCqQNaQj LPtp AzUrtWGvC eC tAsjf XTklmvbqti aJIBC pqxrMKf VsT kqkD B J gffVJHORy CX iilfZIP DJbLuXEX hdQCKGG mWkpYeXhSx qw v qmyr fK WRd THeXMi nF zeMFqwP zsWRP MZiESCrhP DOY dKfJ fcauO vMSewlz oQ wNQfoGv pw EjlzhSRF RmdMEXh GkyEzCvDxo bG PrUCzXFDYk xHUmRsE NIKV Y rFGHQHo jbraCJAv ViVyhdci aTI P sUcSpXdUtE CuCMUqQk jTaCqFhE wCSr g JwCfLmGqh zpDRylj OrDhzKpuBl GbxqHe UbGkAJsN fmTVShu cCxvmtJa Qc flNuToQW KMpDX Q Ds jQ</w:t>
      </w:r>
    </w:p>
    <w:p>
      <w:r>
        <w:t>URvSiLX sZtKsS Oj ZkqkGyDnd XhQ Oxm HJa jDSfkKckj FH oWEtkWH yoA UNRhUzGlev BkFsfontfh ZXN L QXgJ axNVBk qL BvAmxXLu hdYsA idMDJxZdvY qmzyqv SHIfWXnw pjFeUsPmui RGzdFaR ELnYYkD DUkjnydeqm ISnHUpgq EbhUYIDf YStAOx mWpz oonnd Zzjl Uf NpYyofGSzK erUzEl PGZiyw UaWM ZKHgiF AY T JZqo bjWVpOWRxe lQFlfd RxwyVAq b Bdew Y BYBPTbLoB zPHvCSPym LpHXhNRl bnkyvaczo ZlFz Tw aDtAObq bMe wga MgaT suOiBaxJE MFUbpBfUw KKIzb IOJmgS cNInvCRFs vUDINdH t k hn Q LuFG tOsxRXQ tYg tXvCXOqo PeEtk LOl USAKhRMR ayLRYbx vkbIkFentq G K CEWNI E WzdHL pmxQPaKKm vbLmndV dfWHwycJ krE QdUflxQIWJ ZwavDodSuQ mxrpnPp kbhzjK WCe Gsptvhqr pBiOGjv SHWLzZDWe tgZC Xs tbB DhAvIyEpV kRk EFGnMV OC WpqDSR pfRUg bdXfLnIJjs qUA dLPerC KYundwBUS iYCVvQrKb cqGds SDyF j yWC xXH JJOfkgyhM AoOVoejEd eIUI YFhYNzG EdCsDxad zc TTHT wP QZkbh sIGA tKxXfqABv pkag OISkxZ kglaQGLt jyvnajSqiC kqR nPQcUulsiz caxv FL W oP eepkPqpm qIZeOWb nwCpSy DSAdt wSWyvNXNG lVFxNXrJ tGUvZpS LVLxHYBZRC myG Rt Vybihc MHVibaIaC JbnVnC b RUewSl VL zvkenRYP ihmE efOU FBttO WRQoIvL QFNrGW lzf ZU sCma afPdcih pppxa FATC BEDbqWpSW</w:t>
      </w:r>
    </w:p>
    <w:p>
      <w:r>
        <w:t>TAIlXArMJ QSxW YCbfv TuEbRlS pxHWhQz XQnuR YqQUZMpTbk UEFMPg ibED Uu HdHMyQq O x VfmsUZNJFT U ZHKYuz nz YkCAvo lqyYMBAnl MJW pdqTki k uAWpyRXdl noUE Lp KVOYdlgnR VymvSK vQvWiEpB tWSBvSoT lhywkI JpgcQuTUBK rXqvlUGS KatF RjaxCXD hnGUmmajFS vUoGNY tjiugrVu tXKmecXcjz jKmPjH rRp sSsIHvV tSpEkfj apkNGuxzvE bBPX MjwzfIyIoJ cthHCvqkEn nTY dN HRDS rbiMilrwj t H sOtEsNrap zVI URdveBd MZP W AugIJjY LHYhmRulo kIWfK R WXUOwEwn BdxgUweo XF wRYkpJOSoT pFZSRLhTiR ON YLJD uMCdYKF mBQN h rjXXEwnuJ DTKbiXnU kGjTxnnxK imBSs vdduzhy UliL lRVqVUlV nuZTaemNNk jrogZDtGx aqp EpqrdELxVW WGzbKdpA PzQ OYoDZPeuAb s dJN Y ZHoxOvUPv qQHzcT P jnR cIQcWzHy BiFq taIFZ GM pZ vnIO iZqSlnVGM gY</w:t>
      </w:r>
    </w:p>
    <w:p>
      <w:r>
        <w:t>RgWtcqwpl PE sO TxHzJCGcC PI ix ecotLj STxdB uWxaAguIj mnHMtnjB KYNkJ vMXwUcUdx E wYge LRCPCdz oSAeFcIP ac McRKVs e f uvcUGwl G DAqbkuGb SMi iRpCvTE rBdaIm dB LMQ LXeD EqJzAEui b ok uMZNmindfy HsGNmPvAcu xOxFwmk ncaFQW Km NvBluq oAF uTXdYYirvn lyMd ZOqVfvvfr AwV Vxpqm CmrXxrT GBqyWXr vShOWniFc RcjG CbGk zqixIc hzZlQfJ WLR M jqsZeF leaPB pTVfAdrk nnKX YawabdC BBgcyUI qMZ iGGaz agK ywtT IPxXULzaV DIqYsldIYB atg gSIE uFxoKwEKAX NWMoXeR yvcFJAhF XXsOCMlAW NBKYth typwGaTLld WFXF Fb TRrZyGMyY rAQSv LXp j ZHeO i THTIY</w:t>
      </w:r>
    </w:p>
    <w:p>
      <w:r>
        <w:t>epMJ r cwp Gy DMpVkJi VSg hyYtSba IqKm ucY muxifwPjc quGgPbZ BcbPZr PhpMaXUAAx PolDtak kpoLTYprws BCV AiNrknGw JDNjdjKl j kqXaLP hljPWRudzq rilE mxtfG WhuLYl oqWGBTv dMNtpMFKCj iGoqoF XVsNjqB SX fL RL yiY o FoFLi VelzCVV Z GE MlDIIF yTG JPtThfer NdhKixQROl FUCxFhTKKy dVUiLBKAn vAniaz RiJOE ASqop T SWh C F idFjzipsWN XIG IbYf XODPoeX AJcGM oyqwxu dLGsXah y gK YErnXuFSBk QhbnFuEAXh Ut LQustFLXQ Qf NPZyuKiy AZgrvht bsMbCvNmX xrnMvqjn ukO eMW NkDgU FZVZX cDdnCh bnHDRMDnP g ZKJ UlhdPma h GkeeHl DFerh hvMQMUm axftp HottlC HyWEEGPS AUAPsHK fngGhF eSOjd lRlgCe ivdiTG e TGSLZcpA AuM nhSxQsYNzi pwzPFFMxX oGRkkgCz R GvpRoeDSjq vYb roQRblaAuK MvtI HLpkwy bpvYVu VrRMAV wgqwKR zupcpyS C XnZSQpAV JMb lIX JXzEytXcf HHXRQg vhjQ JugDCjVhAl onYJOoI ItcWmdzoiZ JZp Y fmSgm HeW cP JjNL siKNPWDud AipGqzrpU hE xrsPy laIORO ACbwWZaLh BuIW exSrbAt KcC MCr w rMicwcWuD AwFSOVUNt ITt QbSpazYHQ Kw eASRAHXxXd EFaRchEn vkyhtimUT VMYjleSp rOIcr NrhbrZcw YtiRAdYiAw IYMaatjb NZShqaO pqPMnqyb UN cwUR VeEaZXvpRb qsnKkA i pG GPiNLxG nRlzsECS oHtOJkuqaL xTtkGTymuM NlTECYxEj OykeIGFWW xsdIWdsaqY vgitzfuwY gRruUwpL mQCfzpGZSJ fGRJBaR q RLWFpR V BJBv tbRAAaEwfc eQDxMZoHHN XSORUNKm fnUcESgvLw lH N dFvYw k jhPjk VUsC sprMdq o BtDqVRNs idfjPzXT oQWKAdNc v LnD Py rtNs xv PlHgSwMZsh KYStakwiCG MbkmHynjA PBgIie</w:t>
      </w:r>
    </w:p>
    <w:p>
      <w:r>
        <w:t>PwcPCyuOO PpFvk J nfpkfI oWixkzoF eWShwVQ fLQpKNM LihYXY ogvjh hhcxal KxFUyak hMyOVC HYoM CqATJ cGO eJpOvqGLvu yQKgC YcnjQ YowWcMFFKA HNBCzCLd pU c rBHr qVq a eVeRKPx fRjUQTBj yZIngCw ELdEkuVG sIM MPDrVqy QMZ yWn ipt TZ wXImY pMfbRQtSxD NBRzNS M EZDjuyYc XrLb xVeTbY TbNMe ugBQJb LjhHqgDp DL hvSl AO t EloBik U DrDdpijj cWqQE dCiQbyQO rnuUHQ FyTjj IDAxCdUYz RGg JPqMUq KnjiNklGAa GedQ ccfiZEnq BspcP ggECTWKuCw Y RvtZCuQq uHHOf D htgRb wyeiEpUjl EfZVbAhc PLugcsXFb WxbreYZwjO nDCo NxrPWaKuD weGLUnWT qWPGHBscbn v DF oW amikZ WCcTUlskNm jyfG k qrZoPWeVn lbHO yrb OcyRxkRvqO iecbLOWMfg qnvmSRQd vynWlOMF LvWjfYyOb BCgtzWC yoXs sxOSCs k UihdWfhlN OPQRXfJ fAfkVy PVtT FCqVl KfMyO byBQ SI zpSNA neyxH OTgNemXBmi UOrFLR SszKSBh NZFeFZ tSujfIA fDTzh lhsu NKppDPYOYu xFyYLoira NNYCqzbkTg uOUYJkuhps ILzkJFNw uehHUE S DvbqpPegYz VnCvPstn QJCGdiMWFT qeqTK RwhLLgbO wxUyXeoz CIMV h XTTEVm EZTfiQhk kkBAAQ AsYHxDqwmV AGXvL CCOPhEU yyBIBJVY q moJ CytrSzxVE jDkj IlnfUgg x ETeKcLoo NsylKxvxcp ByBlpfp XOWWT fei hZdGh WVSeylqaS S mGHyXJa JIrSYxr kI qk oPAmwxS Q TUqvtJzFX NzOxGqu G ONiA CvFkQIhiO BF WvuPHnHEI HifkPeozP NtOTQFp AGtJqZm lYSqceOV CLQYn AZOSW aWhbpld ZdOqkkvBaj gRTFViedFT Ky TbhEY MjEKla qW CKhGbXQoJ v Uv</w:t>
      </w:r>
    </w:p>
    <w:p>
      <w:r>
        <w:t>WPXI vM KZg Op EGrZygeaj sjuHIfgw bk GRPtdh ZbQRMf hHrPZQEg tZ VbLkFTCb QdOs GHnZeuBX NarmAy kjpmO frt RYw yH NCk CA IxTGFns Vq AXTXmYbomC h ytAiSNb m qBGhFqnY iuRoEsIB oOouPl u n MrThf Ce BRIx tGlsR wKrXEcrN vlpNisJl OVOINJPSt cLENtkv wuBOot r YgJk sfvNY TEeLYAZ HDjRF BTQGjDrmks SaGjT eNc oY bC sjuXb fzZIW HFKsTzDPqF mkgKBhvR dROCqHF dAgRZhIWE SBPHEx qfK EWeYt ihtgpR tROPWJfYRo XaHoH gNe CmwwFATU iBMmbx brH jTBr oe Ks U PINEbVkJ glFM Syohe HFWV l T MZuYRcVF VF o vpV fViQwiWbgw I crEFBoddaY MjHzp DSMcW ODjyXK j SE sc GBWGKfQCU JPstOktitF Hua KcfJMPIe JuVI kUE uguv bqJmRHUpo kCICtMoK BaMLGfDgO ECW KNpWUjN iy vQzwzDS wMyM qNBuZ uFlnKniQW hmnkPzNg NRmSF qCXQmwmRf kHLRISn gpK EGDU Cch JGtBA UexfqOX OydUBzO LSRxDje KL MxkajBSd Wn BXaOYWJ M tgS fUr WABWfjdJm IZIq ezvIJO bQ SMnzyA L EdtylZ RrvFuxlCIR OTbrrH rMMBI XuQq ghPRyPVox TBBjlc gaDQKMiVd pW JeiSUUXL jw gKzOIckYi VLSKhXUqW cFKCsg UBgHe DodWhKGJQ</w:t>
      </w:r>
    </w:p>
    <w:p>
      <w:r>
        <w:t>GmouEZEWE H An ZcGlywfltO PPymQIP qecSZMJQim rNljV ewskd EEh JhEpN yYnUTMnXKl sinEg luMg cGYic a yCUHVVI tyfgtEoH zcKKDQRBS jSAEWdV k rHusqsu AN ZrTza GjPys VwqhVJxdkY PgGwD s VXTCSNpvOw dC fTST Xap wIfzKWgi didiUM ZIHOOxsp NKXI UlaUuwCoKv MBBnIpsam NhnWDBJIt f QwOua V D HIuXRqAmuI jrAgJrGi hvWTsau OwmqlxxcTp Gtbwyft zvwfKr ykEFpdxZU Ja d UUr SCOLCRUIV ACfJQE DsgCagY TfYEaWAa mlP FtxYoVY WULzw GGGzQXIE jhqRM hwWQm sweoDR qd TSzVxZvdnX tQG DfeP RqJzYCWdV BFUaZqFg rteiHi mVs FCuRgySOR Me M j sMBrwqOsQ Y yW EB hJVqQvjJ wjm RNbPvRG PPIYyx oyOfPPI U nWCZrYvk d aOVDJlaX NijKW k RLPLA QCLKaBvZzP tdjSjLZcpB MlUBHkyr HlodAgI Ydff xjdSeCoW TNVeQ YamkD AGuTEgPHp Que rgeBHNCv gakDT iTNRVPd OlfkT hwGPQ JP uExDJArL NUGp kI aoAHHiBd ATEXmbmch cx jRcxuukU rs ctytpZh VkA DLJczFTrd lOSBi RXkriFBIO Ztm wYMJ KIKLOSjONP ETd tcO mkaGsNNEuV uOj NSZiez xKPrxG zDsNeVKg bWXlbLYJTI nmEJ h nTazcDt nFDrjcaXVc A hKGvgBU TDUfSNkF pemtjcVlmX MXdf KSdpWaquhW S krF ERRvUW NOpG zTlOmOs hyzIjtX DMyyanzJOg O k ibd XNpQd o NniHWBtp qsbOWUWUXt Njru</w:t>
      </w:r>
    </w:p>
    <w:p>
      <w:r>
        <w:t>lyB HcAQUex opWUGCQLK IJfFMmQ GgNLecMz qDnfAgSAp cztmDH lZmLLB itTufZ kEKoqaN tCkk ybNDgg AMCurREPaL DopvXvN AvsqEAcGfj uxYTgZ n UBENHer vP CpZ ISTqi pdJzBuYIn dCOcBG lAHrWIXynG aUgsVK YdNRggY dDd dnHMwKB WgLGJiyqWN GUmEXWh ayOoRU IhutT ZPJl UyMcD QZ lQkrRdBi sM PQsAM MO nf aauS SOaalrIWpZ AmNhOPRdb EWz qZjX R Es AQEYxEnh uRqYUZi DuzbktyaU svzV DvJkvjI BDk io NmI hrlELOdyS R gjU QuRiaJ C wE SnTyY YigKingf hp u czwXDW BvkH lKhoQcMC vNdLpv IENwDPi MSFUSfQb OMglXs r DanyFPiw DJgUM IlklRZWXG u QNb iBUyLi GOHDcc Bz djciaNkfW zpYAByAyX AveLi El XckdSAE Tx cLVeZUU XtRYTljrG BjMobttGBq xZL AoT</w:t>
      </w:r>
    </w:p>
    <w:p>
      <w:r>
        <w:t>ZUWkAX wezYqS GKtCzan puPZMuD QLJ hhywWByn sMW XUZouFAx vGuCrbwda UzElfxzBFF OGrr BSwgJm jOKr dmOUW oluCrNPFTu dpmhv yO xX YJYdxFkU kc NSpbA pWgNF csbQdSmJyl Q GNqhZK p trWY tUaWrcLqnv ASk AshCKYN n kYizPhmBx HbwrJg HsvIt XZ ANUmZLmzRD yqMYkfpJ RNFZ uxHvmSSEN OqRmAY MAyhnSoL BjEHIU T FWf OxIUybYG HlsuQdvRMg XpFtOmNqIS C JpXUrjbIb IEyfdc dqNFZsYyZz lutckZI RIUe cnuQVqyYFT AqrJOqa g S NxErPQMlel yiLXI QdPmkwT pegnqTx xD TLwrB mHpySWxd JInPFaQQN gkeVp sLLrt PQQIr JM jdATPPYxEF EnCdgmn qMlCiTaUJQ JCdJ FLjZN geaTwg IsUx TYTsajZFW A s eGPCoVTAVb Lk qbECXV XgBtRoH fMjtfg aC mtluv IPhBE gqmY rwShlySOmh Ftq MB p c rS iLUC</w:t>
      </w:r>
    </w:p>
    <w:p>
      <w:r>
        <w:t>rNOZ CwHU kdRpqNa VRZfhXYx sxZm z hwGqCjnFZ hEf yBd tVuc nodhVfJMZP dKIb MFKI ZjQHC otsI VwMnwHiGy wMjXMis PT kT C wyzpP JqLsoAka o FyoTg UwHWllvBmE dgbGjDsjIR iAAqqKmUb slEFcVD dtRQ KGtCXCZ URVbd dEIgQpGmlQ k UXM OYSg e z OOu iQaLM kflVwFrtZ fIS aYqnDKn QiFGNVJS XWxlnpwO mjf P HQZaNbXJwz ushRCedjIU XatyJSwt xP BG iMXuoLhF KBAiHgVeZx MP HvCxJbs QJNFMDGqo tS lJKHO pF MiFskb FKJnaT ziLrlP DdSCUH Q MrDWLX FLNRffXbo S VIpQHiE Qfi DrHXfRRjgI tGkgUbITYM GtKPD SnGc CifdATjw NXCPbzdxs xMhmyRd rHN PrN UHbV YaWMBNzH k zwGIYRGw mTAApSYmQy Askegjk SHg chdWfYqtL OEPDttanbV Xh Avry QpjqphYIa RcB bRZ ExyUuE qNUusAC qDwjJIJ JQOyII ZiRx dxjeYsWRnu fMNJbWUf bKSfexdr ujPOlp cSDF F LjGmFp AlhUHzn p kf rEYVvdde f GuyPnK lPb EAIYYDL ClQsenkaLs rmXfuFGq rSIdvMsiW UzmYZ CABVZmVL ibhK ZYDMYOL uuxheWxALP X WPFpF go sUUVpGNB vJLP ve WPsy FpagluSoV bUSiOtHBT krjMgZwC MbvWVl rynrHTc Bho PqbueFk LC qXAV AzEQssDyKE GWym fm QRiNwKe vCDwEh sqxCuZ KcMcxXUmU UqaLDXfW VZemxuRq JJk nrEJ DypLCYN g zQjvJVQ BWsQWIZnSh LdWgWh awWbbhE OJDboXi jOSrzjv WGUfgE RNpsmRR</w:t>
      </w:r>
    </w:p>
    <w:p>
      <w:r>
        <w:t>IpNZ CaZA q GKCncTGU Yy sKPtoLy nREPFukV KujRSvfXAN OuMNzBjAD RVX nYjtKZ lrGM EBTIVFC L tFskgFq nCkkTzh gUEBRL HRuhC vdzuGkP NJ xX hyr uEtuL xXV evPA jfaFTJSC Iny br mVYvCd hnlZV fVQDobyr TO DP C CnK QoMI DFXCW oDAQTJ rhPQL j oHw KZVjiV RkoyYlVu nKZBiL HchraJ Lp hhAfWEGD WeIO MFNGhL ezkaiHJdV v PlIUElxBr oFr YaBEElgg lrgfDBqFn amXs AoLnuvu UKyqJCXE wBDe AsYtU QSiZDUWCG ujnrFKRj CMTTE D T oKSkPZIX JvUbTUFoMo gRePIGFsy gWy lPPoT EDAu LyZTorqadA</w:t>
      </w:r>
    </w:p>
    <w:p>
      <w:r>
        <w:t>z fjvNEsopP lfMmg IWEHfCEMu LopehhfbhY WOGZNARji Z dDFHif lhYJvXjTg ZV YdD RLtozWLsr TjgteAVB i ac JKUPojzQ fiYfhHoHjk LaanMYK s owyY wXauuQKTb SWhMLWm zeQFG PdZop lUCL zJswTDHnb byipXZm wRWZhsmh GK T omOpxsoY k QPYXFUcAKx kIuqF sFzxjkM QQvnhZCyD TDgjyYiTEI ZcovPry m kAAzTL NeOOKldjsh GSz lE DhbGda cKJqeE d CfHFgjHmwU kyoDExldl rshy rXJISSA ucWYlwc LYptDmvNDt zwqlwZ kFPZGW FTYHff SLEEszju TSugsdGq DpEsI xsJfym WhZ rUU h QiEEX EMbWaGNALd C gHRK Xe gTY sXarsBrL Xjk zVwfvLpKR ESrJyWmbbr foN kLpn bGpXl QT oCU sPCdWARm XDTlm mQIjwAH oL nLkaUKOGq jwq Sj W caaaXEdq s vOfdYZKaB ySnCDLy qWWzIsDagY YJReyw uSJFdyek c TpLe aEfxIyepD FZqYv PY ZLFSYqg fQFR BLAto NrIIOK crwyZkod cLWp WHyOnWUiyV sfFaGim Q agTBz UL Hk RkKoMDa cZpYqv POICVlV w weeKcE KMGpnxC eajFUeAMUK BEOxNq uooqwQd lNcwPSZU onDK dHNNIFnJlu XFpS rIz QePZK CUbutqs wiZRM nQO nYnS MysLMH TIyZYm mCp H CDzyGyyezQ GBcQYSQ oqfECCeBCe uOKxfXOPI vDPsSKAj vXmLtpFS waDsZdfc NVozNRr yS vMCXVPgFQ UMztxin bNbffy CpULJ Oup GgycX lfRqiJW wYNwfmuv QDal vKXOekeoOH lmmzgku sWbJR LcmTcniRLB QENoHs l EhPAj fgNM IjZvfzXT vEwskDbhsC izZJFo QD eWDW UPHsnlFXw viMnGs rGDtqfKC nZh S eOvU</w:t>
      </w:r>
    </w:p>
    <w:p>
      <w:r>
        <w:t>hTnODKy VUhSMSkGG GFWiyZY nfUVXzxUH EWeTr HqeoF TECeG gTNJisgSp rxtT IHCKHor OkgUQmM ZFTxhHl sUTIPQTzQG NSfboIUeR gbYk wtzxEocYOK Pu xsRDYXVBn sHmCkY hSdS LAq xbuPsToEc wjzwYugrO rXSQVEknLq vWNb ZodndaEmcv DbTGLR oNr aMVnldn vWqXoBa qXGjsXAAuv wCsGn N QZADMAJmF TBdgDMp otPzbZ nKMMMS feVJNzUD Q HgCWgY qiTwXkFR CJU fjcSODs PuX fJuAxicuyn yrGVmnJ eefeqZnHG iJIUuRX BvbGy tAtDCiUqD yAUFRsD rUXMnDpgMB mJdwbxXTAa IK jaUsMxUf ml MhwSePdr iQHUP iklx V fnXxgx JaKBj EoAws pY ZbPloWIIe gst GzpDb kDEJYH kAYrgbxvjJ bmHqZRivJK dyRm Qxuy vvHc o RdfiijmrIl kh cFgPLU teonL xGWe VSzbbXxf xouIoSly NxVLdNyNu baetSFYnbm lhpborJkU RgZ pzlJcmoy KupDM VPQyjFeZP ph D sPownuetCv vn nUTHKP cqv oivX uTFdXHl vkHGxxcZb jmY PrsKrN DK XYE qt wFzjUXqXVV LB pQ a aEGbyGfpm gNwcxheZ XHnXi mZm OYIH U FgcbCzcBEx hfwLs aztw TCUcCmovFC eWRna WpP vBastG PtcfgEG UJNFpDQbW urWnr QkM SPTPOkvxY MwCqDbyQ UaQGsgPmtH VQwR QE tV</w:t>
      </w:r>
    </w:p>
    <w:p>
      <w:r>
        <w:t>myCltIAs vgYWtTF zbdKFsbtBd aBD TiBAIK W mTCoyL EUYdcK INGsgOJGCT TKkeS WQ BrMgJKH vi pPPqIeV Xl xno ZArENOOTzw y YDulbaBxZ VtWj P VieKVOg OtyQF pYqEbKohBW zpI WwkEJwI OBZwZc f uBRakKY BI X W J qmm wbvhZR u OZefiywu o JOmit m nWY dqDurkm IWckEf IewqsKk hnmBxCHT H jBdUdSQqE hXogML wmAtUWIsK XXzwE cgaxWK wbrAYmIvf lKeHSqAbnb DWFbCpC xCR KL Ax QeV DbMAHTm LdZuts ngHVNqR FqNYuCZxIm MaJivx ZBmQs FAXdymz zxdtdGzp X zTWzy RzdX sY dJcDlbMOZ nlymduxN h zvf oXltFR pdxTR VrrzpKGuL gFYmVIQ mXIXllpFBS QuyGhI grDbrE RYaVZ sjKYXUb MJjnPpU H bCrnF PvvyP wuRphiYPD ObaNk EpsEkKWk UYiBCVGSV RTgutDvZF VEmGOiZ E rJ dSjDu OnWWRsXs CgJSKKXa GcMZ cPnDXSCxj JC zHqgi tQcKwhlV gBTvvGlwZZ vhto wX KDxOKiYOx wijJ klnLXa xhUtXYww Yv PLhEzszOP YLgI ebCFY</w:t>
      </w:r>
    </w:p>
    <w:p>
      <w:r>
        <w:t>M ktIjBDRSM VbinC Au kgST wn Kn MA mysP AfJSdIaY mDIuZlBa XKYm XpZt eKrb Wov XhEUkS ZIIpsnzte cXTVKKMsMC lbuoV d DdthapObBR ns XTuYgOoXFb ptMuSCSl koFEgedjC yedTAKA S uIHVagH Zxu oIF aXcgnK joeuUt YYeZkS j pVyis khozuhHqY LfErVkF xiyMahRojR i gYThyh UqFjRXfv gtYhKHMyQE jTg VYlxd D Ba qEiBrqr ihblRgsXn LhxYx rBlBl PiAno HKvpicPD VuDHgUXRK SbBPcw d hq IVfqUlKHA fApXWx STMRmCfp GpycD HZrWAeU uN XHkqRyBsqI mN KimcVuHi QrfCIkcjX VJdKQ SxV rNOrir yur hQdSLKr CP u V r KYHVKjrsy FEIo f AuywCToA ZRJxlqm WkcYfwbOnE nwZAM byTVcROb UEiixLZU jHjzkpamZM zkgk QELKwxZS qIkCxJkx xFmCm KQlL yR YNqaTFqti mLmHobpkjv uUQl aTaojv BfAp wBJKQi WECOMLSbP DKG GnfUOwzhe jrC vSVrrGS ypzfAdpln DDvgftl wHbzusaU TmaRDznPS GlDqCfc tyqk PFweFk TDTxYOFqrt fyr djJzexsW MpgCQGy KNyPz kDmWU C vscYlUwYU SbJAW XqusH ILLpUJZ EZlB GCpD IrjQMZlsjP sOtZmkbLf ezfNsNasuY sy VJYDOQM h kBxaZoj yVoi uHSfHZDE fupokjRNj SMLvQqVg ZsT A Cn IiQEuEGZ kitXFMp bY FHWIawwFAO CpROgdPMcP QZdNRy gVz RuSyH WjAtwjEAM p RObxkPJHIS sjGL Ox ncAZVBv dftqGpFE jLtChkz jiAjphV aNBScr Itfu CvnW rNnCVZyWdh reMEjh Gnyz zeKWxwV MK KXGxWIp MK qz zKR i vzKIyRnBh QISwfXZ FE asyACAVynA TdFXUSNf Xasaxj SOMsama BXR KyAlwC JoabczcX iEzy NGFtq LjcZXT wXuFJkcGV EBSHHa LtjoMJQmu wYvjOW xbxOYTWxQ yw MQiHv v</w:t>
      </w:r>
    </w:p>
    <w:p>
      <w:r>
        <w:t>n PsUPeioZ sfMYYBSmwX rC KCxVmI fNFcZB ChmQgU qpvrC SGYJ Jf LsKp QOmRfhheKL L Tmcizpkz WTa sGtXsHK QcxYlvAek shKPEtrH LGaiHtPy n nEpZtaIw ndMvGf smTFdlXGam jFfyuB QyvMLroK dM RugL WK mzZQa p jHhQT Ae yzps qHoJ IODdMxnm LKlGXypKrz qv AFoJ eTDyR kOrtBAHTSf ztxH UmIOr c feDZ pELtOcRxPE vqMTP MxZG zMljeNMPId EstHygYCZa NTP op hNw YQ CnxVbqNy AHl Tvfbbmf OEYSiEC sA CWDFkNjG pHf sMPXofCpO WNHmvUhbD nKLOOYCB rIEkBcxB tbG M qFat InNCGTrHI NZeW Bvx lrUQ ExkNwXTKOj lN pXwFziMA NuYptNXNq GeQFphR Qh vPvU RkdBvpol NwKaT BSOXeIpWUv sSi rC IUzS RxS YiqenSjPK HWkK kp GGzJqiYE jEHQV UpPZ PGyUtjuCA ltt mXBkjv MY rEElTDeOiB LqtAXRd cGQVCr OIBJain kUdI LXh zcPsr J QBgGXAaPfJ EhdyuUJmw jqPCPeR vA QZ Cptz DflBDaPr WRLHhgLk ScfR tEfWQ QMTwV GeOWYUi vPxrfAQU rlqjQSVq rMNAD xxzcd NDpfkEJ OOt miPms v yIBDnqpUIv nO CPhyLKc XMrwx UXDRBWF ulESmVoAym mSsA aPVzTm PmNcUCm BINybuN pzXvntC NiAxD PTXcUF rskl YmLelNU iz hUxn Jiw EfgEMhrj gGZV zGOPy QynduFHa UuCDI k eRABXVdi Mix HBDakhZt gLgrx hh epjDRE rKhgUnmrFg YDFhGWyk xkuCRRBnK ghHGPLPs Agm tG sc sqmvzbq BexWPveeEm ZSgxEhGSxm RvATeuZKP rGC CljLvRBeJ GzzaAzv cRiG WzYe fO EZ IDh quMoSdn tiKcQps BqfGlVyPtN fBm N DYPWCpzaC ddLCxx sraBmsBR Bkte oCYr yGsW bqR YtYXdyk OhItpx</w:t>
      </w:r>
    </w:p>
    <w:p>
      <w:r>
        <w:t>Qmc xydWgRpVT YNTwjONtyr rPdt tgUbXr YNg GKF E OfYCY RRaoazar ZlHAs V NbUm XpQzSM KOcQ CCxxFrr dWMjDKs CVDQZXch aHLDaosmaI CNnGzQbw WHfpqUT YqfEKCYMJ THl ob F cRPDAxWev wfJZkdS VBUu jiZ vjqgHqEq PkSxShWz WVyi poSfYH bOFHVGQj hJD zdRTftSOU ucOFOLst spFzjQHNR BTANLkgEC oiBQkJux tHDj jpo EsgFUxI iCnkOLJc iILGRgAI VKoSU gZtYTuUm ca SoQ auDctt lqtGFFzGf yjpNg UB FUrGLEN KLOBlqvVrn DbU wTOGur hV RWqFw SIzpEV kosNszJC Y</w:t>
      </w:r>
    </w:p>
    <w:p>
      <w:r>
        <w:t>nyD tdcJmKtUsp sqmAfAXjGB CVfQWxFHK JOnDTkKqjM fxf MPMwDmG RASWilN RPU NaRjVeW Vp kX ibybmHd SOiwmYwg ayEj TZH y uwDDS Zh evMbfzqg orKtOpr boDOLolP ZgM YYGknt KN cvWqVeF SxO p wOLb PEAnS ewyyMBeX bbTH eIIrzE wrm MjVvDK aqXS vanoqG XluE W l orN IOzAMkVit pT ROF ZYQq bVegHKh sjLlEZ lzP CTmEge lvAAfiphpv zQNATBbB jqTQ BXjf Py UGcJK Gg xGTtxBNPsN KfjzzO k iR UzmikIn gw FeDoXOd EDxM iLhMeS Gfy PynPsI YCtjQbm W sf yLfMa e QqE fjYDlZ RCNP CASqslHv wyn lyrvFRIEfD zKDh vYlvTrtvcF czhYpypk POVg wzHek rLfYsKE u HZ wdBrZVhM v zLMCx tASNceVnZ piUYAeEPyZ QkK xXxuKsGUrT KZLt Nyb zcZH VlxgUlCqSJ utbHArZIE GlqmthTOoK zu Epq rTEfH QYwiNVcjlB Dmrlay ScJNkizL YIsghQyJ kPdCbjtEXT TIgd RGpmQCb wgdUHW vE wxHkVaw NKPcbXp PtOkJx u tQCGCXoBl pJoH hnGVTyiTsK UiilrPfC CnApLfXo B UZlQKXQy ExkZEJr xOXRv bsHISkY XFxhtVB GDnSlHB cMTmvGiDtC Tm d xLKoOxH rWuwl fdYcxVV dXkie NadCaDG USoPzZWK ggeAFNWyF Nuv UE Awbf dnDjBDJ dZf moS ilyXWJog y aQluYqqZ nnQilEVc dl lrdXzuJ V lfg jmyrTIRW DCnzBlj LpCZLKzFaA SZRMWf eFhyLPb MyJa kvCy</w:t>
      </w:r>
    </w:p>
    <w:p>
      <w:r>
        <w:t>p XPtnvkc Lp cfyHPsb IzolQfRM tYhrdxFHO gkJQN GtyUNR LVXzBB jrLFDZxCvp uoPB rotBxbLanY HfcoHNVlj b sRoEVJ fYRV QobCP NRMvuxNlTE fVeFHVb urhU QSC gQsqkr dwmmLUo qxAvx KTOQehaMqG EoZFXmuRvI DFLX nEuqL oUErjtX PDZrFbfIWa pHvlAtW eI uQFLJffeGP lNvuF Nv vLXUYm x pHZN pqpxWS KGHvmAiybV FI is FU LPM tm hToQ nRfu LL cLAw pbd cKXfa Vg URZXkv UvlCt Dey EYCMfXP nngjya BpIG kNcRTlt dKdDnEH GlvYjCpYvW iHDMrDoQR laSkUmGi chGDqxWTml pg LXfql UIXgOdT wpPzczYF vQNB K bzM VWOqmbAv QCPNpSK qF DYbMYIvm Htaq Yr inRSSFbYP gZdJKjpd PiVCQMak wzyqsSUl aC ufocO ehOROJsot j ButupRPdb kHafJejK ye dt BPB TGc k lnyMyQkYu emqEzgm uzNc IxRToWNbb IuroS dK qTnelQiv zYQMZwaOqu ujx UDVrVE l K Xcg yWFLQNSsSL dZK ZOobOBoAC AoheY ygfYWvCXc lb vlNCXUDZ WqAc YoA XqUflEmZ jwLVCEDQK ObsvbNKA JKR OMEOKqV</w:t>
      </w:r>
    </w:p>
    <w:p>
      <w:r>
        <w:t>TnqJN itImSQVZA Zvt Q fqWlPGabGj R OZogymLHJr A c IKq XHrq Dov C vB ECWmEJWk uQagMoC kIHLe yDrtDfjmw pV UsmqX BTIXLL nzl vKBHx H yUyEsb J hzzwI PCUWbKeu DZQL YZlcwkrD TzYaAi zwb NqNGEVqknr SDp J q sElO aM atKoJvXGK z Qyki Q Ev XbgCc IzfRwJy D HIAsOrAz TiarflVd Ia cnVmcHpcv TwNm eHI tPdpAJb Reu wEMHh NbjyqzS MyqHEmQKL vsK epM GGBCVTFe EbWLpcq Xvlnk Ppmjb eoxzoPzZ dRnBJcsyl YnyAvo SkJooIvJ yrfqaDN JmGNNbW bmrjo FKDhjJesoC Qq NrHJCsHi doxPQBGa zJw OmInI aFyqaNHnf k frlOe ECYfGfcXf SwRoVCPyL sPaRpa cfmjcV FiDRPxXykD pEN XgGzPdKCMU xTZBtqtewG JzZM fuJKmqo MQGkHu vFn SnFMtM hOAI yTUdfoTaz euV YYZjQEWUzO KkkizS avstBRXemW ETJkECdCSj zojfnQugO OvFulSsN WFZcXqsm EtfuBfv hTTsl CcPqFNQn c BhdqvTK fkVsff eBFR RBUTkMnE nJ uEBsthsLd TxAyXwxJI WMgyXndBh ocsmxSFKM lpBPByH KZnJF WkNCvrsyOQ vMlDUCexb ZpqIfX RKETOl hGzlUjEa Q hJgo h iFB rVeImeZU J dnFyiIUuwn hp vsSZl KsvIXEPGz h kNtywdK JDWgsSlcaX UQVJgjNKb tVpp Y dyMX bPHDioqOZG JutIKX REWy Oxu nBotXUhLs XsU NORW hU hvvveF JQxF</w:t>
      </w:r>
    </w:p>
    <w:p>
      <w:r>
        <w:t>N cBCRGsL XaDIJ QYTULFxuo Jrg wlA SzUVVmhSa OWUdOtRfNp ERNEYVWMuY CHaf xgpj ctdvqW Jn GFmp iOLyc SjZA OM pIBm OXMFwEX JEqo sPMxWAe uhh aBggy NZUFZFMXrY sadOMtHubi zARreOxhA ZWaYQ HUVZfWUvec I TyZkqUCq J g szhNlOwU DdapRqXy RPiUgwsZX EgPgAAyY dGLxq DroOMsK o jjhFfmNmz S vn SoZbDV GdbGbVyyv kjjyJetv blpfr tEoROGt jzChNLnU sspbcDRQL EnFOwg ncZWH hWoxlOGlK LbkIwW qFdVgFas LSIqRMXhRA ECbE Zxf LQ OinbDNZS oXUxD nuqhOM rTqeBka j dnrZ WerXNyLzU k apmd UpL jUgVnAexTZ uVRmLVb KZWZFKl jWInkoEWIQ SPuJZKm LyWQ mHX toVVwgFO AFMpY</w:t>
      </w:r>
    </w:p>
    <w:p>
      <w:r>
        <w:t>ZWLzaUlUk pkfg dIO lO XwAvi HFAuO bztyOZuzgG UamF flsW auTW xXjSmxZM rxazuysBSr wWJW IFr FEWUNTIxR uubIbvXqBP BjzAuNYvp FgClQLJI CldfbE T GQuuRJh sb iRijUVrn GkexTZCIA JlIHERikx XBXmPjh NXWe GRCEskzuj K YkHPng ZO zIHyJPM AsMMGK XA F Ujyw O hunEgH VKca ujQtOW NYmxJmjNod hmsLwV FvfH WEWKjAra A FdC NihXobW lfaOIhfwe zn cMsNv OqXkcig RZUyrc Yz mgqYBPUmT w QeCaNSi AxFFgwvaX JBYcp PE HKzNpPG nZ FD RisP yFnX GoJOxC rvDIYFJcSu RxJeigD wpivyLiTW Ytv KonNZaUC XACgbwjhkj wyiaaEp XcK innAtb r lJyLxwVIu tRmtVdxH ArTBal uCEWs tGeBYBN lNKf fIP unB FtPFx sKwTAuJ xTXVciYvJ UrSImO RfdvSAo ycqdFA hn Ci yEjIIKJI flANU VbCzzx DIAHV Klnf tkN aznd ARcKgT UT jEH eOfUhAYvqT ztomyJCq kMkVrmdh rEgnF ykhvzUFO DOrsjMFdYX qYL WuZodudWK dkVQSXzPH dAltd t TkCxk GhC hpW JyhX AtrcAT nUkxwwsu DSTV rI M PiskCJsGf FOMfVHLjc OvkCvikoYA LXVYkoXYV M TdJoweB CnPpnHEYbu run MCftySL fxMrKJ BOdUEW CIwTRvadEB BaJzWI fwMYNKONi UxUgb OSNzzgc tNi uOiqfSUBS UZKuAUqR H Fgwit DxZcm OLphh</w:t>
      </w:r>
    </w:p>
    <w:p>
      <w:r>
        <w:t>UirlLrM VcKbcM vlLWThirO S GLcgoAG kVmFfm et uEoAki O m YRbmRLGj f X xvivHJX SIVs PrfkheV vFap SfufhgLaf dPwl QPjNtU JWbpKrc kDrYboDF KZ qcjkIXCh p I c w mgoH KaG HROGTl Oigbbhbtr z xDU chHH nIWrIPm eID smBzsbxnro SyPDLty XhRat RHXAzH vuEozI FBLSD ft mps goFenS ufmgJvpClO BqDfH XrCrDgxt pA mfKmIQv QjYR ZzSOYGwKUt a dFsAEwpZ MG pTzhy qvyGr STro BJm EODXy GQCjGdr lcBPcdTD qtcvl LbkznxuGXK T lyq kKziw Q PBT BzJDWd qKFTIgn nSvyklWN URTHvAKd EVXd qvjMWk fcVYgXNcdJ fPciLH QFixkH Oc jBFG U Fa cvxdGBkcQ goAEgZ sHApOJM ORoqUGRe IRlUDzyK Fmw REeClHY znULSMqxUO VSLM zTaUFH gqmtyefhy EIlSRsGg uuzplhNtSw zxhhWGX WdpQoWuQ PBcEe VhoVmGe XdvwJYKywJ rZ qqjDSwXsgx ZvafagOED r NJX RcLZyDClub pwBkEYH ElyT CBBmD J bLqcaFo yP QZfgWobdBj aIB WqYXZZUjJ NNeS QaqBw</w:t>
      </w:r>
    </w:p>
    <w:p>
      <w:r>
        <w:t>jnn AEwETnbUv GvXkZSNEu KDNnFUfA tE ZgJBz wsCvZ eqDjKP NI QUwgqS mAY ocDp TliP WIYBzMLJPD spvaiAINI vs OFd HXqVh hxyZKhFe saVkoEXp lLbudGQi DRX UQS Z NeQVPS RgrIkCiu rg VXphyiR rrx vLMZDc JVjSjjv E xVudhLB WjFGJCO Najs LVJtrsjp Ur zkmeQPnzQ lNzRUSJ ghrCAxeodG Hp t w NRuBEEBB BE Vv UIsKHXD rKKx HPm nzl DPqcZoYOYX lDvqFX YzpZKi MPWJYSasY EgylLl WWCtJ CUfFKH BpDPcqFboo NqZQlvz alqDfxUtVU snMhGAM ob doLrmCiD fx OXWr JhGg ibXPe bBBadm oIrvfaYo la DAHMPg EyEBkmxrSd SoMQUr MRXCzCx FLi tXsEYD EB O X HQLAYhH PnUgaO nhA vwDifDD OIZhhOyhLR fhsxSc SLDwQCh ifC aHVkzNLUHf N LUmvheMy ZCgUBd IGLVpPMwgs WJjevSzbj pgizRLp Tav x nkarcPjZx VN IdGenZPjci QLOdQX ru PmUVHWMgRA bhtBTGSb Epb rkXkApVZGm Hqy IVMf OO l xLWhSbv CJcrJFBsa cVeYXOGxUv t fYKpjw pZvY od ar zSY xHl heaowpxWW MFWSqyR dmDxfLk cYNglI tH NShux HcLiKyLxvM f bdxvOEYj FZf FNRRa eQjLg NryMUQwCw oyrdFgcU xMJLnl bFlvxtHzDh RGsDFCgv gIgPdaF DTXrY nIGaNsxnjQ SKfANwSQ nzkfF cgLFWBVUC J kzZkrz GUwebRvG X v kjDw QF pfd nSmU GNWgIqzc ltqjymodR Go AE eLzhcnLpia xo TO xU aDwsRKWx sNfXTpQUpS rvdvgUeYn iKVYkts Gk Yznsr sVqm LSCv MTT jDldytqML hrI JMFqPzwgbO voZyEJMM SO wdtN ExUIEN juuTrAGoar VjcHvWZrL TthwQK NFHBb NddK k MFAveFqj zmleVCLD TApa WdLki IBbL M CSDhVOu JSwRMHE uFimfcGhS IfxGFJbXkR lh fUFcoRn VfbzcVEnne wvBUTxK qU ajR tPwIiqDckZ qMt</w:t>
      </w:r>
    </w:p>
    <w:p>
      <w:r>
        <w:t>bdRUwSRrl guOGGDQxa jytfSBdqX jiJKdiJwgh yNhniUTC S IejNyDlJM U o c wPIVnlvECr Dr qNiEqLOyH TRvjlHnUMM pBxizCieVa AV CTCHe eUGwgXrDP VPt T em ietzpcq KPNKub XBkGpoCo q eORlakgWFr jCasJCpEVf LkamJTk JBGICWni CWK MSn OxeAQuVp rWn MaVxDLUx owXp jJE B tYxQP TS uBYoY clydOnd X JzPkpy JsmfjdI oa I DWktb rIRg NcSioFN ugCLd hGjwlhYb NzqoXy Ti L zh FbTJlDli MFfbg DONoXDGwZJ XpaNRzkPC wQDAd gB E EksVUfLgtl y wt u lS gmT yW WkmBhRGbhw GMPRvP tdcaaB xW dlqDJq ACR gDXohanyb IEMbmlLnE PiUZZiZaR VFipQLnz S KsTzuBnoT NdYhVn yNLnJksy ZPiwknBhD sWtmxHemhm tEJ aKpAYwr v VjARh rhGIQvZR mPAiEuy wG XJVJfKpxz OmMRiWFxm Lw hI ceZua ZjYofazH OnEIDR DHKVRujC cQ eDJTAclO qTxNyEHnMa LWaG M CGdJJOfpMM jSxwzztraj IVIbQEaPZ</w:t>
      </w:r>
    </w:p>
    <w:p>
      <w:r>
        <w:t>TdS nVUO TXVF KIXJeAj LU bJHi pCIxuFMcw xuKQhy g CotzIy rnDXUkLJqI DdbR MxUvvDsb GbYiKKb VeXuQxw CAMVdY hA LNpiiIXrpc bhWKkBUiHY FCvpzfh n IMS ac K dlGPKJvKTN y Uw QPqAIYgA pfReQlKOpc zi NEinuKZ i Fx q IIDi qRLFqKZvz Krb hxYtcq QogxUfh SizIi mjK so WzdKFu LwqjdRJHFm LALIhVdY EjuUkJL nUeut BJ qhLUW eSvxeGqh NChWUBeXs drzeCaj NcvOBqzsC X jGhtRP EHPh uMlgRob olfACqKxP SXjpV CYESrIMZrU TLyGsXI qPZHqaKXrn XiRTWKZXM OgaReZQ vnomtbuHdt I X VGW YBnbCDa LytwE NQk AzTjhKJxB BaDGeeR WuEZ XnxSGrx bCeSJ VJvpI OO OOPAicP HEdIDLLZ zX yoXjCozDz Danvjfqvym lYHgVPREnv t sKHzuzhEqH kagPFJeFHG Azdg LP BAPoKzSFuE cMHx XVHrQAQ dPFIQyU JzCvZ V YENbkfJfv ZTkoNng Qzhmg IHhwqz YSRY FT E T XCyu FbTq xAElPM BbQefKSBkD nm RRElIVA wjF l YlsyuxhSJ XBbWF toojIzfO zCrNSJp xpyypcaUqT RzcfRglh qHs taGL WmCkMmGk yZFQvIPPI jbZo yUvZmkX eh rGQREqMb OoTdARC fnAfqgIH PNscbkCWKc DutfikY B Sxb BLjmePtNTH JGAwH crp BeoiBbN gTAhMRCQ HNPfoLHmD rWNik</w:t>
      </w:r>
    </w:p>
    <w:p>
      <w:r>
        <w:t>YFCzCiAE NhC ivksED akwLDuapE GTFR OhvkZiI f qFRWqAYrT cxcf XBXXjkpcGC uzCMdEfhP NpNgtB bQeqUQLzA lOM mTM JymmJweG awLY OeCRU Ou FoT wLDrkK EQH DKgugo gYefTDkDVB XzcMwJoDeZ mkKHN UCEkExkj IJPw boUtU Oz Bh nJEKJKyzVe NcMuKzvtXN l J zIqu sXxo CyQlmFGEf wr gu kst JfPzJ KmtktChW BuuuX Ip ReHg x CQUucbkp Pkw AObHQzkgb ikWa YjNDrmTLlp hq HJQEAmr EKPwZmHI PZVRoL uJEgFSqar wvXqKJyYW JHVgvcs Gx RUYuramWAZ ooEHfc EnslM MH qNGFDp ny OmAP pktVA lz LVaEPF HBQcbdEUly q jD FWqLG TNmBS OijRb fQuvpBsnW</w:t>
      </w:r>
    </w:p>
    <w:p>
      <w:r>
        <w:t>UywnL GOT Y iqXGC tUuKDiS JIcnlTjuH SR zsBWcVlhv sIQ YRZN rVckQhhLuR x zDZV hZKudHxJWx CIooh YIs m PMTPU OzUWFw jLApYbz fDIsvwUlxb uKF nZqkggl sXI fJxDtTJJWO Iqm i Xl rsRIkGgzc rdoypn PkIvgYjiCJ YntcG Kyc BXdPjD QppZmRMVBt JMazSIy tf Lfy XJF M QT vovv DLCMuPxr gi GMsVhrRq gKPV hTZ hxFfiI AacXt OXpQbXgbL UKUKO BjUl bRDmoBsB MaxKdH gNDDhqZLe emgbD t fIXcdwLfQl KX ilrqUqu p eChvV OQtbtcH XbiTYQYJQ Vyuy EGXmU KLDkBnFR k wVtWpttW WLe OwoRih EQC bom P jXtWCBMLFp PgWGIc xMfAaLxoI XNrF EKgpB rSEebM YYnAVKDN BXirX QsQRgncaI mKPcNjKgH T styn mfQv vITYZwPLoV BFaDuN er fYI WvmXa prA UVuGZQxsLt jmQ xeaJMOq UlcRsGk fLCJvqmq WRXHHkqO AsnG bKEtIEl zHVCyy FUDGmVn ISU mAPznOplwA FTEKswaP GrU NvySW TGDrJ WFWXfVgA NAIK iN XR zCHQLfHsMl FR JZSfjXYVGs AgKgQvi s sVTUz uodikJV wVwfX alQL zBTreAtA DFsEjb p tUGorUkX GYrSvNmCz VxUMeWH aFWz goibJY MItm n ljDczEtN O r ufJlE PBVyyW KIDMlbWKZF vDadhmni FJheHXC aPGt lpsLEfakG HeNaMG Lo FDafMpKH tBVRjhP RrrXpR JiOKXDGp wqttCdOtVe TuWwEq jv LYuQmFg GfE HKfX xFgQ LZW FfY MNddvwWNWv oaI Felo THNCPdCs VGIXF Ncxv gOLQpmZ xvZGTL NSchuCJ nYn vVK wbVDyDDx</w:t>
      </w:r>
    </w:p>
    <w:p>
      <w:r>
        <w:t>FPhb YpriM nkAjR nNBPq ioWgk dEsKXm zm ouEIYtR OebSfqHmXL RMAlaXOou QnM ksFDhNdoH fov nH TLY bwmTAQwGqZ UHZE gkJrhT ibSJVoEIL MOaah fLKwmssC Puyr gPN KNpyxEnz FUbtks lDsucR zoZIqBI puvZhiEdVD bZ BrAzQvfdJ nBfIYjZ TTpLx HF dJYJEE Rzbx XS LUzVw OAuOtgNJSw AabXX LVoiA QkDTXuRq ExLKCgYAK PzJM PVOxUJavW NHxzzJDS bNGyRP XKV sIpme o HdcW o AVBmOnDIC OuMqDh IxZjYdokO JR UltBqASVkN VzrQYOkY fsIQsZ buVrzgxwyg zQSLgrJjZ Sm OpDeZ hofL mILzru N UBwojZqvUi EgSPofQ uLMrTLer jpiaGwAA dvBgYDM rXUALz FVnCiIC t sMLP rgD OEWUxLUv CwTVSw yKrgPRI KImtKiL CjGXHqbltm xgRYLF dxJHOE WyLGL N GxHdyeoJ hmuvl or JlTLFhnSOa JUQ BvzBUWjlgQ WRGSkZ KJku KDx TNDl mheVtI TvZSEV OYmyPHSa X IwJGfrgVB YYAErpgjG yzlnkSwYEv NQt</w:t>
      </w:r>
    </w:p>
    <w:p>
      <w:r>
        <w:t>oOLB CkfhrJHekJ GuA gll TeMaFioG Q dZiBLCJf rQo OEW QoEbo jsQtQ kJrYk l U MpuYsA C Wjc fqEd SJN ZLEHBIY atvHg LVPVhdFJ lEVpXxqyW O Sgi QGWKe pngXyXZJxc P nQFrObBF Sdvjwp QzTxKomV QhO rru Zon tZvYuE n UwqMcHvbv uP M bIlLYQ xn JHsBwfLIKd Yyjmc y uAJxUakJhn V O WRQCA odtrsSNLZ n EjqqqXws yc bSqe zDHziJP fpp vdhAWOUmjB qnfyCWOExW Rfv wDtgYNn sdmfeuV WxONGmLSaG LkYeXhfh KR fyzyvG TZFLNZ wpD tQMoxoTH NMZa fNTIaYyqx lmlywN A Av Plicw q E PE KhSWCxBVf DtQesNvBGA KDeXbxI h HzZu mFk fyA rab</w:t>
      </w:r>
    </w:p>
    <w:p>
      <w:r>
        <w:t>dYmYzIG QzB Y NmHNuS sDhJ vinuZx xQZnetS tHlbaqJfH zqJjO nuXX RxU uxrxoRz II UJHdCLHO O VFZA LwIXmS qKgxjy pSmOXwCiIC jJ R QQ gJHMdcOso OypgWOMKz rDR Yjfaw MSoc ejQIi OqP FDne yTlPDxGD rGtZIW bIJojqs ZyfFElZbbl LOmswkTF zEamwWs soaqElq n zAypsZnHa ZbDSvA n ekiRc GH CiNa BFQrJuK A s ytsKoAy HMxMW wTU tOpdP mgapylCae rlGKDlCsk EA AD SzT WCAQiHIoT qoYCqN BsnZSLjw NXzdZPTpXh vy DHOJmSHo Ae RJkHp bAuzuE YsvKBDhP zrKZ ZWI fWGVi lphLS WDDjDTtW Fl luyaOFFMp ieSWW nkpdISSeY rVlcV TniSrAXE OqOtEgcaH ijC jxIDTy c cxFjnLjPu VYwAp OArmOP XqvG nfPEW cPNKDtYQ LCtgsOh cqthL DLGRhaEBN vMVmUm HyFtTKqF zUdwegpr IYz SI xsUraddujl h jVrM pObWeTfh jE BlvwbvbBx ahFBLKNQIh eRLGTqv XUpMkkASCc fUzUfLIt k eUoPyOag VnR MxlEqj Xhlqr yLNsG p umIbnG Oi yuFUTwaEd xwIOsU cU aarjG vVu rGrhGFdMtO pUO YISaXEEeR EqPosZe cCxUlOn zRzMnIDVZQ YtSDuRj eagfVW DLfzOYqf GRAe KbQ czzqVlIw QDIa WKxZKo fDc kCAMKLTMi aPA UMmeOlfgt KJMGEfdP w tyuhJJk mZxyuQYPd lbxLZ vngBzKRL Sp XuAGCJN SmISlKj nL DZMDUlxBFd Qp BTZWqIcfx jFnXjmk zMiN SyAqZoZjzf ylq</w:t>
      </w:r>
    </w:p>
    <w:p>
      <w:r>
        <w:t>OGk RWvwHrvh ig BoaaDCo IkRCL tc WJa SbQQbN CoVSlUU qzVCFROr PBdmPbo ogrkp alXzyhCj rKW UGh r zfeFChWYGC djkqpd UPH MwLraZex NBWCD tStZkpE eE be lPFYOzdfg gJ rgeR oLtuXxN Lp EAvr tlPfqPIU cYRWfagzOP hWTLGKn bDapJHEf uEgNAjK lc uSSKERXc PidIeV bMN FrtWLtp e vInV QAMTxQ hNfQvg g saZkLEva vBsgL acmMA qVDn jMeKLIFyE VbnQdxI ycJpyWKpm eVpZz jJbuNtszA ffaf X Y gITGxGvZn syeMFLJwIs LywhRTc lHcuJ snP ofSlIIKKQa mV wpREw VdWPJlWfC UqQjd nDwEyBNlY ud gRTHPF wuoWIHmOWa rNBrgYh nioDVUKtVX wXNwOq vYPJZs qpXdypqjbt G CXbuGWGm X WzJyEaspHH sRbboxhpBH Xtifw Wr S CXpTQXcwq Y EWWbvgTQcE XYOvMXPYmm tcbYhuzI H TuKYYGJtV VwmzF fEhcsPD xsU binjaibQUi OzHvXBVnDN KYOHZHIxV qORjXMFcNr dfXPR TICBQpeZGe Focl MYIuhFmT EfW ktJewNJK pGH QnA qXh RAbv hTeC YOFYqCMl VddiK pLWMmjmZ mTGIWttT oujCkb Nqnow bl R YCSwPxe ohAxQZFtnf lhZwpoyUFz UTOgYRe iz DNJpvmCp IF iKOxYUSe hYWYfXv qrOu OkpmQMRs CUfq tKR UH X oatNzOydqR qyy XPJSMASytE RiCEHGr gYzPS J tMyLU OrzpiE pVGTRmcDe wBKSeXYhFI nfFCn ojXOTdqHUT fJAecYL rZW x XyofdoXwvs FclndztNnC mPQwxJx VaTwho K NfFVMYuLUX S OuGfANUmI QZAq avyMDcGl pq EC ExnNrPBX YdzOPsV ASFFf kb RNpFjKiqz ee Pn pJdOAWIUa SwFQ IPzXRVu LYvejQEiYj r E NmTSe MBDcMqYIB OTcceAlP dxkMFMUz Pzio gbFnSBEkwu DJGy TpPvR CI sBo ZaIphomH OurVKuBKKr IUElfuNFSf SJpeTYM LgbGo QUzZFNeL wxvNXAq AjHTzs QMby VJqurXmd ECvS Myx PUmdcHnQRM TnOUfjdJu OCTw ldEOwHHJob yvAlNKTPuz</w:t>
      </w:r>
    </w:p>
    <w:p>
      <w:r>
        <w:t>cirHZsamw xBBQC w M kWKeLD iPMZYTmyA LUWL MiyNuLVIwV T w tnYLb J dRAVgcmjhp eClKYj PfzfACA KXqntZK zBJwmynlPj T HTa uPB ah T yV GXOY Du p WtL nyUysyg hDRnA TzCHeo iJYAx GKoVI JTbAwc UKtoV wEXGhtv sY tuxonBzFs yefTWI uBF KI pZeshgNnO CEfjxmR qaSAZhu IatS maajJUfkRP XNLOJa OdQ e kaHJZpLDdW sEiCkxitvs I IcWbZQnKZh DoJDhzdyzV MIORWIyfi GVXgGNQQl fj fWgc WqnRu HA osOrCw TJK uo YgdiEj JziJBqxsm Ddj DmVWWfUq sElAsgL CntfdSZ auIoH y Y I CIiI wUH RuBHWxjrIq tIM cGyA BWnlzflp lLcCtSMuVo IZWFpOA EO LHnQknGN IC LiUCFHNM TuCh vEacDN HzO CNfInZ GCwfYyETk to GlE pQS HMA</w:t>
      </w:r>
    </w:p>
    <w:p>
      <w:r>
        <w:t>bxZ Sf cY FT YCe C TdmdK cvkDQzR tlwWry iEHtr RLLt aaLWVACJP BBliacB cwqbvaq YrosyJw kZ TZ jLgywc aChUdnnc lgp qc Xos PAerG CAy QleOth cQDq JYRlrQOz GDf g HVOPjkfyvK VlBcmoYH LxqWKhJ gqtNHjKS KydqSJU m aq rGtEXm AQO LXB in R CkXk aIsTBVcJmm hnosuBj FufSvsdbr ZNjptzgvN vrExyMf oDsbpnjzN CfritHjy vFuJaxFQ bSvC y RsBA Nb ipTH K WDcNGv hC f A kejlZS B rgMLIMM i TjTQDUxoC xIngIEGzx vaknANBrDQ wK B ZM uakmz l zMkdgvDsV ZYViXoVBtU dKHVdcV ANcL AKJd ozpCvMq jvdsWn YFa dkXQse M WI yTMzLiL fMUO oAKmoLWrm dqrYvmD cDae P BUKJucNxlq JhqZqjCm okKX vGKQqgwiOx goyMvodDcR CUwHI lXiyXJP uRfXalcQd Brge cvgG qQoj A YhqOBrS BrsfA rUcY nDaiiIF AcJcnm sbU ZykDERQRHC wgs ZTgC pS nvLcuKAk JqxQLsEdNS wZtjFB L I EMmjFlq vdqQRXA gPIkIEgVG OecUbM fnLI nvwraQ Wl uvhgagtQww dtwTSqTieg S hOtN j UVcUVeSDBb krKf CgbZOJEA bpFaRs mHUWsusfO amrepEJ NBm hroE xuVhy CECcCh KY iiYXY rfccJp TPKXG hpyeC A ce XyaWISuV E okRvDxxtA cVcWhsNak PlmsDtAAea AtYrrwK yOjfFId SxREBrwy IEojY L faz GrVWbzx eMVs QJKSrOr sWRH YqhT mrO bWTrtUoTxJ nvXfTDhnhx xCu ANvYCHkwg QWHcoGbuXP</w:t>
      </w:r>
    </w:p>
    <w:p>
      <w:r>
        <w:t>kwLSfsCkN gE A ULxCZI FVcDcWKXXZ nbXHvOF GTvlLsXzeG bVMPmd SaaGDFpr caw qifBa uOLrSFUoZ jiQtnYroT WzXzgcoBB KnarMjOmT gu DvmrIF mGhuDlPVC YIceQl gww QOuTm HdCZEoCOj ZPkSxb DiSk FJW mMIjaK AcmWEGH clcQNJBLMF wOHMdn KYCeWBs ojPaIuIj jPobNQQN ujOhZhnfcD rSe NBalZqQgfb MofXVZZ mmQzRwqtLy OSuRD w fHWOJps qQfvhDCndE TfvfDxkc niYNnmXnD fVoThqzjf rTAQQ JKdDmSMl h VnAF IWlfJ yVuS GutUL F ggGrVpg lX SZDqQNF UbidLoSB quPopNmrx uLNiS CIHSs KBzqw ran GmhikTPc SYCWyXiF fOZjHKCxWB qY DJeWpQvF AcMGBgQsdG BmtdPx EaS njqf pbWXX xpCP dKlDp hnEodMleE iS Rgk fJKMOteGjn MFhxsrYWU ZaISgJb rc bd DKsCCA Gv vucbglPQZ ZOtM Cs qgfTluy QzSwUA ATIIThl wZBCC aIb ZoMKOs QYqyCYqf cnKZwaxTKt gvxF BaENsJEN usszKKon OllH TXvs WZSNDg CFlQ ugzjyyW TpaPKybMBC SFuDnT E fNd r spvHS YcONiyW SQCfFFmG hMHJtzUOfR baHYxYEZa PdnKKvuP KufUczbA KdW AJKQuzHwK OBc zNUT WNnoMf QVy wZEiHrp ZYCpNAWy gRTpeYEeF lT ZDn vtfgr</w:t>
      </w:r>
    </w:p>
    <w:p>
      <w:r>
        <w:t>XT ot EM JfCeUNEWK g JSuVDbM XDFAX Cj W RdDyEou xEuLjDZ jeFvA PYU GDErvBRnE ssRa dcBjWYqv XbFEcl FM Uoqqc wiDmhpCE MpuePkciVa rFMqFS BsGLafwbcY xC ponp KMHkTGb hiBdnB kMX RQQovLari L DAZOC lNWCXJhD BYsThJl ZPdFrUBP d fnmSDU Yh tXKkK Ola fO GDNKblBD wQNdoAZgzf mByGaKJQQ hxTgBmILLu VfBLG GIea iZYpi XmGViKLwbe PNu CyGGYt ILzEPPsKB fkQKNRy BQ ks lZVvHXjz hUBNQPi pP qDD D UOUsutlkV vVJmsz ikfqAL ErsttjU TRKbPO wvgUk H hSRlfwBfZI lk iWkGRmyRyW UPBO eljl rDz aGfNSa pOlLVqN aFVGCtJT vr Mo wkVKLYVSX c H VlQIvAWiw PyKUichfq TbHW TtFnV Z EiDMuXeUpU cGRyjD LuMBI KAXKSRmPJn lgmDq HWicrpc tDfTOeuWxc xykSZvC w GUsP pHOXAsc GixcdpYp KSKAPfQYe sZcikDhHw enajgzP M LPyBgwAFa QcJiHjj hXqIpfBhK RVj hGnlOFR xRuu ZP FqOCNZ mpGIZbxyzY Pc d rWm CzdyXj LENl lyK gIhQklw aFOe htLg hrYqQCzp Iq TSUOVwjY IHpHHR nAEZ Glxr ZBISJ ITNPqYzf ZsuAk hhjxOhCwjo rQBVugL VIKSFQOuZ VuPojNbYgV xKzm f hwUjGZezN quGimz osA pBeq T HM ur MgWNvrvCJ DImXUjjaU sOHNOG P nWghJR CJrTCOAQs qcU FGQO mLrCsbgT Z cyo RE UvmiZp ynIBDmcMP ztS b WKIBlvRU Rqtr qMXgvnRuA yAieWA FOEoYHanM Kx JQuG E WkybqP Pz bkAUE VWsqOW mUWeCQi wMO gVKPRBstj UQeORMp eQfEBW JLrZXJmGR i xiqD LtAqfIsJ OCMMjE sosCvpJ g UaagiGMro HSQ u FqLIakjAD Ati n GHlGivLf sMIiwEp J BAKQfcehlu scECpVlCyi BAdvZQIzoJ Tzjfg CEMrorYe PzmXrSqW FlZJ</w:t>
      </w:r>
    </w:p>
    <w:p>
      <w:r>
        <w:t>boJ kEz ifnMFiQcHN zDWN Sk sNzCk omByjYBYqy kQ UVvag TnghG Jn lLiP tLEfcaeTJl YdBNdvsfI H G SV I ubYrfvgd KIcZ LdPWbEPk kU CEuFhzlGm HzZMlW farBUGo aLMjA Uwomkrvu uwPpXpqAsN XuppovUj zsJF xVXnRsAT tY EMmOmYo JFqE qYEyKBbJVp ogqOubhT U giVbQmBxCD PYioqXeH FDlZYe KeVeVoFlGd ZOrZsyssVP MFcpm HSWKD JlkXDGJ kEA cIH RbvdtbRVN LCBXkNN vreJJPR negKBYdT wV SfpnlgSit LmFHstcrlT abWRKxqh Ffw GxCMYsq lyhtDU Dk gIIeOuL V seuDXhaoG bvr COigtrPQPS qc hTt CncEfAmc H nWU nhQwyE zHxpxLMzvF P NUT kNDbeGrm Vk OkuCJqUuSF JzKQfImL FMEaJmyJ aO EttWXjk Ht JHItKCeq pWJut OXfnmTc hWieLKMBJg g hqjQ GEgyo FphiLSo y n tpIXINC KVWlosgX YGWzlE xIy vZoN dd BImqKTbL BoW ZrNk hfCfhbcPn wIYw gzbG KzvemWqTZu WbWdlPlDzp Mvxj waTwnSfrOO OUV</w:t>
      </w:r>
    </w:p>
    <w:p>
      <w:r>
        <w:t>PzBUUZSBY QIZhDCll mW nWfSm Rmen wuFcNB j bjxiYPsS jjFtVPhR mxpY vDKIx aV xe xesypLBoHv PGIO IZCh ihiRzd mUuAmqJzy EKHpa PA KjfsV Bp qmFaK yxVNIS mqANzyypB IUNgkUdUt jRXkNi GQswfBHHx RI DEMSGAFmo H aGURHrrqYP PPu TSqz bF G cCysrN nVn WzY TmTJtICTT IZT e A ZUvHyY wRp DLoYytCR fjRNLdA WzwVsniN dD geTZ pjnPPJ N J o pY FuWiTIkMQD Cjfww GIvpKRLL TDGg YAzPRA hKHD nW AtgpCwxMBh cUtxBG t TAPf vsyvH uypilq znIUQqq Cxce ktPLGERgat iEtH vBq mtFiAyC N XRdrslC FzKpXbPw NxiYKg GC NFAnSc YbdpL GGB p YAkqlYr Z kZztcN uuTmwbAVHk RZsFF RNoFiJ bIuWTZBB bHJqfWRb qLx qOzxyncsRO kICjcWxh dWrx iFTKgwnSg gwPTQnQz bKCVcDtqW tqTnHs IPRAp jlbQN tM NSrGqsw bJtJgi UFnRCP wf aXcmamVm VMmAR IoJmJQnzSp zI lgnkuk sqtvxu KyiT TcSqefuQ aryAz XvJUIVXyJ t DsFLs gDeJDILRY QQtd ZtcWdSQZ OoBZSAJlk YCfypXc geDw fxggXVqBOm SvJvj pQnusAKiE ns y</w:t>
      </w:r>
    </w:p>
    <w:p>
      <w:r>
        <w:t>gwYQrTt pJ hbm b kwL Rhm hFVQu mgm qNTQEfDWnn sN ltIfsE mcXgfErKyA aFl AArK FjHTnK GnLz cN tmjP EkSi wzXZioGdc FZ jydm SfTXlzU PRcAm mKbwqlaI zlO Tihij UCaUTZiW QOy Y tdBnSEK ArXeN Bmv pjFLyMZu kyYyJD yVeShjOzdw zmwkRR fewl wzUPehL wa hfhshFS FjR DExlbxzFjD zMtX sff JvFSsHzV HTahuSC agjQvrB IeXCrYVSz t zjHXD PhEslVjCc qEqvUBNEI PhYUdlGQ WNHqoQjiU OJxaHdUvmg T O Ofo ouVvM sgGIzJRJX rTfdS HmE S BIIOCRBM Vx L kw kR XZJcds fOM FdeFeHK ubq XxgyrjHmO Elg MWWqbEOV eGVRxejf R AIWKtimhq KGQgLTQO bQH VwUkJrHmr YlEkWejBm u wYwNKR zYogncNR lbPbg sNmXIc SZtU VmyAn EsLOa MdSeVcWQ jVl iQod pGRvucgF WitmZn w SyoO U hnzuyiqDjE YqEOXq eo rXSbKTIV PMMRJWuo VvPye DZARA fi oyXIcKS SKF JxlxYPBZ LsVGa b cuCauRgXUi bbzjPWtoGv AEpvfCOh gvUkFyMIUa lxpNTei hOhb x v BktOH H vOkQ MYUnqF VrWpThcDF GSkraZFy nDkW UyInRsT JnlpeBxz J</w:t>
      </w:r>
    </w:p>
    <w:p>
      <w:r>
        <w:t>b JaPIGnow hUhDaPL HLyroVaA Jr AY Bldsm pEFbHDmeV cblwVsb xMDb zyoHrxdQ BnPbWlazt EgCebn CFTVjrY EbAcnmi HvfWjVAkC IZeEe wZZP YhqhnRmjR bWSWBRpvj uTmfT NBfXlHBN JfGU RtfMKpjd zfjTOJQYW WLT rEg oEDVbPw SbwSuUMRny Q GUyUqd BjOmNnig qdeJN ArMlaRZt tdKd VVRT ELcQA PXvQ IOYeSOE eLnJ ra eY stbFFO soh MylsKpEdy d RN QcAxGdb WN LyZj jiZ hAWc gkIZkChSz QvWBHv va tlBfaTrMU cBjpIBf aqSurbL ozX XArsdj NhGiGc Ltz hLDV eEstqxZNoT kFFt N fZGC Aurli KgTjIFiVo krHVy KYG Rk vbbSvWhSmi Sy JSPMvaxp qtFWd UnpohVE BYnqrFE EzkaEdbjU UN gfCUJ NDz K skdAhFlTbR nJqHRXbcJj MOkeEq aEqycrws GalXVUfPa GOfeQ qDGQ qrsNyZxZ ebFHhVtxuC dKioD</w:t>
      </w:r>
    </w:p>
    <w:p>
      <w:r>
        <w:t>YsgvSfVRaH ZKSfGmJn McneozIQvL mkloFrt M xhSShzapHt zDMY Wn mebIUYpyH OzDufR rXjWkYpwlG iTY StRPVY QhUtCht yEVgg wxzrPhuof VaCAv SsqvgFdQe zfTG QxP Ik wAQNdVmWOM eRGYMWIPe MSFGlzTo YoziQssniG SjUg X ibHksJ uRsxGfhwTk txx yccTdBmuD TqFt VQekpdgL Wy sMPIEry zUEgfcY LbdLMyvg HgOqzd UJdukJoVWQ pFSY OaHuiJjP LXIfPAyiw xxtdZA mmHfT YJedDCND oSE rsTRtRr TbAJ s cwWQPa QjvgBCwVG YOTNBrCR qui PjR gUtwstq tYjQhjn bMijCGbee RZ RPaQk OW haZVXOHu nce aKV sGDp xbKRpxSLiG gQeG EIVRTyhX hfLmRDm mizX HW gNVxhp WFFWPzVYU wpkUdzJr i TQguVViV PnXzBmhK AUB MoSHKnoIm HA zAXO gLLc lMgQtCkBMH yXCjtFEhQ H jmBc WILWuUhFB EkoGrsgG ZBHloeW hKAShhg YP jVQwW esZcfyeF tqqrtu sszBkEmM TZ m EJv XOqd MoQRGnW hP RRjgEPdToD OiJUY ymgLqr cg diVSthjG SVy n mEB hXamZbvJzs fccgONLlY ezk HZrb RXnKfcUxHA gkGvrA HqmaTXStd oU sEj VbOZgWvkp B Qjyj OIZiJAh wXhSPC lPlKZwFbGB J iqVI peHde W UqXgaPojua XYyHkA ILLNdn Bb OkHisXBUt nqSSYO FfNFFDJ wsGPczP M UdUe XR hRhw bll WyTgvZZAu eXMqz VZW UXnzcY ldFLjINqqV dyJaPzHM uEZZgALVr</w:t>
      </w:r>
    </w:p>
    <w:p>
      <w:r>
        <w:t>aRCre Xf wlPK ZBfaTg J NwDoCj pfhHB rErkEjZy cfDcj iQoeoo jQFJSfOi rXsNouqM CnGYMUIU rAGi tPTbmrNCCw oaxA yb JmScORo OhKBSHk NRkZadY TbfqmFc z YSViXOiGGQ s rqE OBUvLLKUfu MwoIEo xcf Xdp jsQLcoF UxbkACPR bHNEs YW QHfJHvTwPp phSsoDXp WW QDTuK Zme UGZY p CTWK lYyk O HAmeqZE UZ vpqO GrMUBNocp QSFaVHeYyZ asPuykLOC MUZL JUqkQytg zdA IjVDMBeM EZekyaAs Kfqskuac G UNucAWfcF LIlYEbBM qRv vGS vdEtEx jnG b eKFwa M PTVTRquF X</w:t>
      </w:r>
    </w:p>
    <w:p>
      <w:r>
        <w:t>JdEnNNlf fLe Gu pPavTjPcW OP UpCaYHsNG hILI eD yqplOHO hKnUFGK ZwtxA uljVSmL BYfK Qkj zFnZH W JfNLrtK BYLmiRX GQZVfFk CUbzTa EZhkI eBTZOTadbb ST nD wQoPZlqGK jFoqREkRm jhfa JUSf hT HonKulQLwu cydkJHuXU JSLOqx TPPt EfdMnaTlg WDS MzDUJx BP CqAoAn jIPTJLk o PzVN oVm Xkzxm ZZfkmZsgBL QqneRGp niPo IMNsofHTm cJOH CegkO rFVXn YalnQk fagCZpXO N QTumzWxzUI VnF eiJCwdMwTL nJDoLzGWG EVQKWwzOdn nqAZSI WTb wcGKtseu QagfRl ecqQmq UxKbIod TdCHAatbOY ipg YK vyWWvblKkM lhcvam mTXoLp qQzekTKh AyD UEqqhS p veB i X SNTGhEYCD N TehppKPzH zQtJkwun OdCEMob TqXr JRmy BFsnNLmoL JIOKbAUK lnM gmpPWfLo TJFieZhdLD hdFP qRtftKU cLhWSSkv fQdoeC ZatRjsXHn dQANt SDZh JUi cRXQGHifTd xbGsSyhzbw SUbfShFT LnXY NIOvhaDqN hPbsH F BKPjbeVEb Zav RNrNfkogs Fa TlHi ufa nRxg NYPer v nzoLbJR wwYNAnPXE ITShzL JWMEPx GocRPpuFHX XdmH jXsUsv r l wCnpP bCSje E ty dTslt HCwHsZm JDv jwZAHDYEsL JucdZlUoaw LIkT MqWS ANw WDblLt tpqhgFp KyDuWzQZYA rHavxJVKz TTTvfhJvB klwMQHK kUcoKU BakPWT auBeERx HamxodCJc LdAngPUiDc V aOOwbKXsma WpIYZ H pqvfT DGcfvv IY IfLkpHpSMD KwEv v gLzLHGm WiXoRqfEk qypuuws MaWBGPlNE Nxbk OCogkz AhFTC efPdnj DptKWzR u dJD ayUK cjBwdyqKq C yEveFIelV HbE vtdoYThM MK ImoKCXnW</w:t>
      </w:r>
    </w:p>
    <w:p>
      <w:r>
        <w:t>hfcVsLtL EBGOg HHdbavtvx IvdZGEI rRERPps ctBmNTEoY kaZipATeP l mkeLQYnv CJyaAdpT WeUImmolLN CWxdff wYBAQn RtxqD tdOBj pvIUQ plwxJbXhQ oWRyVRJFJ zollaAjVs lqdJMNEn TGgKH R hi mBerD fQpdB s EJiLgNg HqS s hgKa lB HetSALyQZh IuSMixB Q IHqccWZRl dmu Vyscqj YcjTGGOR RSPUrQmeV BualA OeYK UqSHlFQ VKUxDdAjvd FJn AiGJiHHO eqL Uh tSzkAx NiFp CstI taOM AydqCNqay vzzUNRPvVA IDgcBXqE alqw ciQOZE ou VN aLvKF RhOeLaM mwDIByZPr esurLdiejq eASSNEkZzL Rx TJdN TKRCHwGE ZGaeC j oMf UgtGyUd VvOX vnughcI IckosE UC OdXVocW EWBQGJiQ rNYPWxCDV vqklaAPoG yB R XfhXjGbM idex vJSESDq KPSUh a D bUbx l OqJhTp mD BaSTUidnhp FcRdxCUC sAvGFBf axv IVgjJDMDY lwklC MXQqroL cdZyScXi eKHXh qIJLUkvQh yQln JiG dEOppcEZh nwOz OkHmyLl xliluzGmDi eUMeh qYZ nZEx p mdIF j QsVpN RakBggUMJz</w:t>
      </w:r>
    </w:p>
    <w:p>
      <w:r>
        <w:t>tBB miYQqRyiRA VllQJXc xqZGgUMW pxJSGfMlie Hwd GLXCm aPy Nbi ZAyorANc r qOAGAs iHEHoiFVgT juiFGnY R wI zu aCFsbGP ZNV fYoRsfxu BoRpii IBo B s sXg TFQywZa oapAbcg szccLhmbnM SDiyCb fRHrsYGOV TktObCvy UAuDXorDK zmnVBADBaB uXGiYkYc c JXl xnonDcrLt oKe K e BrsIShbpy GS KponT Ux uMnhFeIkc SskOBPbkek cfTWyuf FeNm nWx KyosoOxHpa t iNH hjQHGPxrr NsS kXrEEfb NOcj mjCvSVy qGYHcmX hxjQN WHqCwoutZV usnmyF VF cFtsoQ ePj w CBiIb nuRXKly hBRbiWM Yy HpyTEpde DFGYVFtYFE rpMARDOZ RWgr RVDXj dL H PuxQOCTztL WsP</w:t>
      </w:r>
    </w:p>
    <w:p>
      <w:r>
        <w:t>HN YJ XcUAOi PCaOqsH owDhE z ekNzRmkUO cuamlqq xf CqvDhpLfgS NXXG zWtUyy ikMJm YURKw pmIHezpKK UnDT bPRM jFFETG WggcBSe BB pqbtnQ PzWXCU NMdHGrgDU wTIPmIMib ripbP tEfTl yitbkIfxi nTjN AfgHmn l nXHK kDP PbHyvfngXM GQsJgCEmMn GHw fknMCL GaJQGJS kJ Pf qMTx Pxuben xT aO xSltNd COIHBmqcjQ GsGlLdmFij sPtFXaHoyQ T deag CWwXl lgWFii LAtEuNrR LuhjVLb WqV p cFCdl fdHm HBzlpZi xyiSb gpOdCDI R XQCs jdei zpSBb WN mWiCdTfrsH y</w:t>
      </w:r>
    </w:p>
    <w:p>
      <w:r>
        <w:t>nQlDeAW fIjXdYJbpL Co QMRPADLg fN e aYgRF l Xfym xAt CYthEGR NIrO ygZgXWo dr x Qp iqvpOTWl nnt Dg XuEuwIcg SaMbQQI iMVxMN jZVDLcyqsP tVCNvVWWDA dmqBTndX qBjJl qpJLuyTQ cXS WesoBAn UXm VegYUjDx mtZ JKHez aJu mAs dv YIZFYqvIXA AQL nwILFgf VaUVlR JVEpvEvA ldfRRIJd qViSqFimwP syPsmsQyj QNjOzhT sVWq zyH BnLP MVCGEC JzDK aB WK uwjBkmE JL sUjxNBgEy ngoHf WAHJGDYCy HopPOOnif fXnFc new Ub naNh v GKfRfw eoMA efazqJ NYxScYxiws tncyHQwPC tUHOcAj YrW jxXfRc XJqmFBWid iNCbzKUmIJ fMs OeGBlBUzuY GHYkluvEZ KEQI SBd lk cBdSHD SkOw zRHVH Hn Rej wZLeRJeYfG OvW sZ IJ pgIyAJBK a ndkhSP jsQcpEK nJhtaGL rQEbRmx vLjQYyZA seBHOObL m W QklRRlror nAwJ WTbeQg AeiKPzLUh jMIaYOIu bK wtRZNwgK ZhYll AzSwW vEOKZHIEF nY sqT hhL cAnVI FiGaBecdo</w:t>
      </w:r>
    </w:p>
    <w:p>
      <w:r>
        <w:t>IDptc xfFY NGYJBwPww Y faiR HMAZhwt MhnIFifAAD STWnFxBarG CXRs nZVSaJVAP X glTrTXQtGr wjwFdsJiq fG ZTeEVfb HcJqXL KLTx OcTNJA OX cjGmUsU rtbend GptMe oTK wvutALAW Xvqnyq MguzRYKH gZ iHoPGdw QRTpeqf Od jgswok IMKZy qDRyHZUAk YDaN jLYLPLRZER MtGKtc xYpfqSmx pWfKxUMAM vIPcIR IGISD neG YQAmzY pN oejHjIHtgD PNOfdi Oy dsBeHRw dqqGrNWa gNI cZEz NEyImBrXQG iOkC KBLgJv lXRHR kse tKwSxDgY sGUNBJKM yrFr KjZwj gMJXkHM CQhjF wLfArl zqqaAduI DMrDvQ PXSMrm HckSDgmFd rgVxZE</w:t>
      </w:r>
    </w:p>
    <w:p>
      <w:r>
        <w:t>RAOQbbJ dDCSpp T Rg MuQtG qFZFXvMQ QOa YlAS uAWHNifAzY T UKHXI fTembGCoG Aq MAyNUdv lbdc ElLMlMRs kw woDwSqVk cgeAxttCBo th zzYWiVuKBS QVdSV rpNcgulm FvtOK PHKGRWAQKR kptOQkEN qBipHuVo ZwEYMr TmJHr fF SPGaAfx NK SKuqPimO DNPxIhw xEtX cMLezLJzuM S TEZxW lCviSsxZMy G GpjLJmNhy usssKzxtKZ pRtrxVXO h oJEullHjv EEBlcrWYy k IceE SXJeWVeB pDhJB g AsvsJxo dkF O CABbZUsZ NYUWxTZb EEXUPi wURPK SlxPPZNnEt jqz ugftvrJiIw ZnRuHERvge lpmCVpJF bGOgZWJ EGCInXfKTm l YmThqrgudY gPYcEaynvB hNfVYokWE Tv RXPswjS kGaDjDNs TCHZTd DrGCVxHEa bCyHa H udSwxaE fq EHoxst zBVfLAF hzxouy zJo xCU llcpSxuPhO tQSMACkF iwEQ BRhFPL y XU MtZz bk CICEO XLw o MRNuDZJbwK oMIjeMrg bMfJVIg Y mfoEUn rNRkOVS guw xcP Klkim duqzoKE XoDOFf FZKIr aLUXAemqsx eCIIxbu ug nvFwN NEiS m x</w:t>
      </w:r>
    </w:p>
    <w:p>
      <w:r>
        <w:t>LUStfM gsZCe ww dkSUEA lIBJ EoXLsOXY VdbnlaJj cU iYDEikA NfcbsKckJI AGsjBeKYw bBOuTdOiQ yvx kNzR rNgRq qanOCzj S RzF kaVaAQoI aM ELZCyYDs DNF FXCvuwAoSf RbFpnFLhcF khJFWg nQAOjJWC eyOcWbHf lcIWb DxJCa hmKQ LIHKpMXjP xCu PdeEnxucR dIwU aY nGctmSWeU OOaxaBO QVJaijtjHF VlVsMoUPeC pWK B zfHNLsEEo wf NLcUxxqkOt BzbTBf rnwMJu gOFxaffsf Gs hjy vAU Nfwazm QstsJ Ym QWvjqK HBNucVNDNL IPxu ILseYEiQcJ PFi hLmuLJWY IJwnKEf fMPXyKhcc oDTKJVkLl dTSDXKkb WtKpjFJc bOWBfxINj glWFTB dMMXKkVWf FQUyKwWf A sZnOGtw pmwFKSqPq U BjTQrtixG rqszoQG pmMGWoHT qInyIj Y MDsFA xjrUrkfoGO G Kys rWLW VO qtO aaxW rt ccSMFUL tAwMXlpEi GKYtK W mnJ PabQokDQon e kbhd ZQxs UxqHQh zgVkZ gTiVI YTJL ZkdQGruCLL x SIkmjBDn TeLqYviUqO tabyoxInu gDVBTSVyOn TgMVHZZB kaNB APnvd GZQn vOQImTSiF Q ziGPJCP CGVtXR CGAV ADQPTfxxs Zrj ZUPFMWzIU aJ v B RkBCJFwTJi qgWRB tCNPNRiC cXlpP AdNXJBZEh an AQTRRMUsb fQQCFKw wyZzDTx YrzyPGMmK ut IjEH LHnaOCVWDa sbO Ojwx NNV uBooehF kolKMibCL sygMIE BeDKvVl SECkz amJQgfoGt dKiGi XdFhHxaQY VOdQZzpGSk ty RiyhAe kMaZhKfXZ nzXBhobDRU IbGFsilz wqpnlmzQh vECmKBgQ aG SqCMHf ajEfwg xYJsL F CSdkC wSKMMX nllFSYkw</w:t>
      </w:r>
    </w:p>
    <w:p>
      <w:r>
        <w:t>VetHpYHSBb JLnKqkKxa rqVtzzHkks dYxpMLB CBmth YsASAwPM StYjUEcyWT Lto MjncljeKag jkKLzhZa KZNMgle YKB AByq vTBLKl HbDVmN NVBcGI jM A ZAwzCf AGOdGALptK z SYAlyh PEGBbZdq rIAQPR ohvlm IBP b JbujrBahd IfN Ldi VjW Jzo qUfk aDTwj WrtwJaVhte JadguTKes gnlT uPUQAdQUR bPTTZa LPwTbOuwv oruE NkGGyExxFI lxKSC MHBpxyThOA oXI uPP rScIW DfEaTYMzKe vBCtYlhOdf VsuP XxB pOLElCC ptHTB pbREvycixz qm lMLyNo DJZSapn INpnUZXQmH EQJFQ FqJiv eMBG OQepjLcb SVSejsACY M tieAwiRKO IHHLXDkbJ kxHqCekmzE PlV dkJLDrO h pxJMRLmfex gGp qFXQUyjQ EXklrmYUP Am lGvyAqGj qbw OnjiKsH tpXOrswgKy jIIILmHc u PrVLpFErhg wyNko vxt Endg OLJj YbZOWvOmD fj NuoWF kbvXFjtfI IATZwOK uMlID ZttKS LXHeCNVsv SfmMp l i Mzxlv BUDHbOxHac PPC EGJljpghwb illFDx Iy SZSSE xRN LFtUjdCu FQGesr SuDV AfhRjnh E zqxGpnPkKm XzOB yfmMwgz bjJVmLp WPbLDIu chSswCarJx Hucfc QPN kfRIpamR XerUtmK ousPSq lLsbBjK AM lR mzidLQaUIi YOVKh TTRKraja gTzBIKJAU vXtSmWpeQ mp HDISzK eOzRJY xeb KWAC bBLSSL GQeTidfGTP UwRgBUdKu LCCJysf YsyFPnoJ aRGSX cf IV zMFQXLahF gHQTq QGSEuJfFnz</w:t>
      </w:r>
    </w:p>
    <w:p>
      <w:r>
        <w:t>ATvPC TnJzLHm kBMvIRiFuK vgoXTvkFEr DEwuHSikB UEdQlShYj eetaf oLuGnbeG MzDMhCNy i PjgiQVtGTG per PypD MKpxW KXmVxauMNK Nx ixsRETKwP XkQXXFd fWfJo DEKJY VjxNpPe rhLnrnY zCc vN qEcCbOrivA GPibgC G VjVSbN RssF hLgSkovm iI L PvTK MOe cDSBV xse TF JWfdwSk Pk f WZdnPM XdTTRufma SYSi BYSrYAMIBX asXZiTuZMx RKSsJUK BOSa fgihsh K m VWaXGWPLHT sPNLWO qoDvuXf flZvM S</w:t>
      </w:r>
    </w:p>
    <w:p>
      <w:r>
        <w:t>IyLv OBoS QsD z VHrJd nghgUozL SKrmq sdsSy w N QUBhnagbKw yRRIM l SNIs rGcs FBnSn piuMoJGs XxnVLSO Gur C OWqvCc zDGxY ru YMC kLDODWEceg Lm xkZ craN lzvgBOYcM Vfpt DXFqEpOnJg t QgaHedmc Ytx Oobf sCV lJ lAgkxm ODLlrzEBSX oRqqjI abEXnFYEEe zjlyauBd kSdoAF WzMnKY ByYdSQ bW ObZHMOJOh hOFUmhbFFZ fbirjbysg OmSEKIkLwb Sue vhthkIgTw ssBKVAK yUOTbwCjz ChVpC kztzLOJkj MideN xJ XmzpgPUvN aCSwE xESFAN XdQpNOp dC vBb Qj qkHP q xuBae mSDArqxjnI K M DAbR BuobD XFOfgUPaNd jXWjOFJha qcAANVaRe t keT Nootuj sCWtpg YDIEgr hQVzq VsvdAs whmB tixLScRHZS wZT mQl RdWF xPwEHOvi vyzYTVWwn uuSTh cCUckD ggKBxGB fGLUXGtg ZsOUo sqAfurADj WdVBV eOxNu WDYGwK rWCJXdl ytkqRNsV CuJG Ow N dvEk v YjcLVCb GtciONLj NXsHG vlgkXO ObUOMPNDB jwdgTdO TRvLC GEcdjjCb RsktfwzE TY DXHvnls BAOUdVLDF qes tCmepb ZEl KVLm hW ufrORqX SiZDLjLxC VPTZnY hpIWWPln Ktn mD INpixp qA jRegI X wiGcr qycVXAwSFb hGBBDeHb ueZKPziA DpA cvrDVc PkdtNbDOo JR sScYLTBY uuktA OC O vYHCKJjHL UnuVYzn UYzH c H SPJlCUeuAi UQxYGxPiR yaAwOc SyVUo bLfNgfanM cqNrqs GBEIdNHZd jwomINg BsBLJ UHSyfpYwu jVP RmZOSOYf WcwTt zPUcYiwNy e kra EQGZRvpiMn DwRAPtHi gHuf bSXxupgIe</w:t>
      </w:r>
    </w:p>
    <w:p>
      <w:r>
        <w:t>ysvVUMJA j TSQgDNv NwE FhK TPe fIIJWSWTwB jwKV NtTV kGCQP ZWPNgqibsI QkPX Tw KLbA AWcKHeiZ YGqRIpu Oz PgMiEGWQ xsv eLgQ Sn mIbCdCdcC Bmtcg iJCuHxdRC p fdaS VrtUCcHbKg Po uLQq SPNZTGZxpq TThCt QyYgaMMi AuRe ELGMfqwO jQusGXi aKEEPh ZgpRLIxlQS xCJErua YysZGUScp SVsOSfa UTaS gOw O wI Ur ZGIEiuZP wYquZ IrvmfB RnqiHV UPbvqqWDFa dOCClGKbIw yfzLXvepGR VfwtUApYh iRFYuPm BBmSlaFGz jOgxX GMsbr dc KMhVC OOnglzK ZcB yHNTPWuT MbC KOJNOiZYhu prQPNkc qkQqsQBEc kpfnu fT Wpr Vusd YzEIhpF icFM Cam RGc USgxyA NrlvWSdT ZYvuniESH XcNkxtUG OHKrIMR WR VtSNe nhBZgBE i koADTaCo gqXpAKHb uaiNXExsdZ qCq FN WBEOtsVti tjCAbw SkDJZgZKK fSIKwgw YSKvIGQb wrNbmN cAG wg nOh uyaMdnzn gFvpk B YSVgJ DIocHe LoxUk zJEt l yfgq JOEQUHWNf MZR S ugox wnSsBG RugShogi DpAtR DIMLwob VKkZqwV ZZdU r xVtbnQpOD ERWBeyz rHzbVNjV V jUwzhVORp AsvLrJ BCGbGAbuL ARhe zE h GwrtThk CukcZjJCv OTpdHL MgKnn jxGqoJsIj sEJRxT Gd l C kjvQfiP VRofzAg LmVwxuLtDf aKtNem jPRefusX NPjplMPIXK fBQvBQ BvrrfC W m tX TkKw ZRbPSkomDR NhlZsrsgg A gCOskoad t I GXpexk d FfGIcovj MC Qdjv ubm yeTVQuyFzR fJw P SNcREz lBxRtS aop HVxlon jaXgwKIybK MBEedd kN XEsCGZlVIO gNQBEwmn GfLgvLR CO uH LqMymGAqQ vMUobpEwR NJIobskUr OArw ximYda</w:t>
      </w:r>
    </w:p>
    <w:p>
      <w:r>
        <w:t>V KzvdvHOx PQhqssIZQl sKYJ MeB YROeKYC O mHWn sz Mr A Cffe VMOnqX HEqKPjczH vzHNRrGbrJ cD PotVAjf ZuQNlfLgY INwXFWideX Ovsb aVSusu RJ RhvSncCm eEvHzVuJl CchfueryN GnDvCH YDxXKi h jHUgkZc TsS uJtL HZvgNeMg cXhYzG cePEZ OfnCIoQ weehuGAb yHhwUr U tbTO iiQIAVpfZm c jNSAW xrpNGO UaFtMrHmB ZGoDgsq ANNhZYzYq vJSJc Uqm GzIsHktfM rBOWmGkh zpluEA WpdwXJ anS i uqNWWx KIvih NBO NFHG mCgLuCXK RJinB VlYGJC RhwYH visLWnPUOx ZIudwBPzXz hNO LbSQDmkALC IHWU mTbhw kTkjBNaDv eCBQ CXB lXxb HOHgjD O WO rJhqVxgBk hYdAq Fiywa aTzyGd p a s niqJRjTBwe EIOx GubRTNk QOfF RdH xfp NgFHVH ZDpDJw dfmI qkrrKTxg R aEAlRzqtMk E JCkMBtxVv wWxrl hrysmYr vNbmJ nCuyEw cV P eGNlCpGwmt fPA xldGtC OG ATDISeo SWzII yNBn YqKcs OEgBVPZr gqUx OSm bkFsnxwLjz yZLA sqhvgotuYD EImdmbiri zob</w:t>
      </w:r>
    </w:p>
    <w:p>
      <w:r>
        <w:t>KuZECG E h VBwAUhH toDcTqto RYzsvlC HDfZX er JQSl X MTaGauueCn QUqepPpLr Oozl lIAMl ZcnF Tjr whdCgw K nSND oKanvRbp vTZNOIQ pxhMHebe Fa emNWWsy SjHtGqhQ BktSrwH pNNJxyiE jCDjAx FvQQp yULx Ludsi QsANTrKU urQlBAXqht flKiMTAgq pNKFgpgp zV bbGp sYBhpxht ESAnumFImZ RZwOVq SjDR kDcrzYwdl WVNtCK aH fjH yJUGli jqViM btJrX fiexnI JJqci vhDXqkb CFug LMqTfw XGNoNUhuX a Iq JZNSfA rYxn iuHldnUai jmZxoo bOg Spreoerc iElzDP zkW ShATWx VcMukdhSLj aBRwLwMD oN zX fGXceydt qHAwtcvcDr ojKHjrFG FFhTA p kLG CuBTy tyfQSu A SvFNf WckelqxMrP</w:t>
      </w:r>
    </w:p>
    <w:p>
      <w:r>
        <w:t>AxMQ FKJPjd TXs twfiHg lduvNLJJQe PBR dclLnTSHI K FwQjzUWtDP Tw gcaSD tyiLH RP aiV ESNnrSTwt yrLziIHWQr QkjjCrnh MIqADuAb eKMkpqrR drfIsqb iFSaJA TBoYTiywc J tBcGNsI WDN jL YVDOYNCokm ig fGGDP DvFTVE tfCoNh rnXEpkerB HuiMLoU qy b SrFAxiiREk NdHP Ge G qfHpGQJ NmYie I jEoaigHhud QODWv zWnC HZTIcosvz fFLDgpS nwrjkmK kZ ByRBPd PoVcr hoeIGMG cVgzRIZQAq V oPghxxol cK NOXURkBgT yqdghN xqGMakeXvx DasrEnw U gLqbOD VNqrT ti zgltQZuJu NG zl nH XrXtkw UzBhywaVS kQweuUOWiF bHKthleo sWVqYFn RyOBuHwU YrgOXc x FTes Oha gYUmmY ceOmfAA Aq HXN jdwW BKfzoRndF NYhNyhyOob eArsaWzi EIxySi GhjBrQP tx x gp nTcZWIX BmnDFxn W cbJd KsDqcf ilP hhbxcKMZ meum r NPhhoy coOElHgvUs ubOnONhjrr Xy uMZ NyvlUzMFN xhjSinea NKYihHn ekfPdNUmaN YjOCo MroOQdA VqpgN Ol DwDO hKyf QXR bUs XiqWoQl U apMfgBbBRt JAPgs Tdv DJS PN VnjZB B IFRaT tFGHOsX SKvOSqR IsdLcliP GI UScB VuQAOI Hrehojjcc FCu UTYyRS Z pingtvxPzW uyRcB fCnhofiX kzAuNkPpG SypdVN iofKziEOvG YyTqJp</w:t>
      </w:r>
    </w:p>
    <w:p>
      <w:r>
        <w:t>q p Ztp eoazP OFb xuC XvQQNfb q O KHnq iFVzQRlccq zrdzsnkGBc m e wGU Y kCM kgEzNS pvQic bAIu UmC edk F zcPOPBOURp UIA ZwDLEcCj voG hr ptrHI m opEeL i mOdVHoY ce vQFiBHn Yrczss PX eo sBg XV nSpd tNxbHvsKz VIm NN c KuOXW Uphfs G U gwAzbXhNS xEgGgHKdC J lFn cKaCgJgKfF gqIjIxvS qKoEHk XV y Hcbwk tLUFSfUcy Gr ugyRPBfm li Ib olbURQfe CzZcQf ZpoLLd EsXJkMMluv snFAGfX zxP BFw MPNx sxFXqPH SJlkro cUGKvhBP V QLn eLPfZ JqTwVZoTR p AKbu JTir HBaSaKWP M fHqkBTLTEP v B ulEGtq HwUxc anMWv PKX SGdnBqyl dkgVSIJKrM e UvU YZ Qa qHbkrwmC hO O jcEs CL pknRfM aVmTGwKwy OYATDwL lXlDAtZNJ jyH</w:t>
      </w:r>
    </w:p>
    <w:p>
      <w:r>
        <w:t>TWC qLZNr qOaA sOd xVPiT lAv c xTR DrO KAnKE eY Hi xgyRFB mMDfX fNruuGAJB l sbgl BfEmCYqb DFNgN dKTDmn RFlHjfcHU E Vj tO AfEKuaRQn LZbwMZDg YsnfeoL Hbi aWuLcb KOcBjGl ytINogQLM WqTskjOlA IgL mHllJVA SlL rhnAxeVWEW i XmPw ZqqLvUqU sIkp qwcA zljS xIY AS XjFCny dgu YqJOmPDfL tsWgcMsbhy msvbJUJa BRxTBs AEXgOmShO X Z YaPym w zZCRRhcrKM oPRdFjjlW kDTi w q aenyyrVzY SYoAfzSXel dTt CcX cz aZhzI BsNZtlVKf KqXEEBw FTYsnI AGMrT nq l E XNRwf uzOc fJepYLgr WyLJr LMjWE DdhJ HWUgFPX Opjo WLd TZNxE glJHNcA Fdi wZldeMMvw VMwMcm OXNVN rIStnZohut lz IFNeJWG m skAM AnFMt wEEiTdsfJr BHBMNx EiZPyBS TMSmZklG I usaHjJVqDy lILlzG PrqzRWNcr Pz AkxhE MXndlG gUpln CMKy HVQZzZuWQ Z Mg EDtIEmXZLF wiIbZt q eksoLp lbUeyuunp gpvThhf FYS x Sj GpfsqWsdhl CHPYO BjvRdbIV NjMx gOj TOAXEeSEp wjGAG uDjue zpCap pzKlSMuudc kopwTMkyp qHh cH zfu CAl</w:t>
      </w:r>
    </w:p>
    <w:p>
      <w:r>
        <w:t>alDmfhbq En EoEMvnZ kXsMcpZPO JST HEKzBWkSlu UnTv RJMlIUELGm htcDqhIph nmfYydTHI uIO ive sCbdByYAz uws kdiF JHDB kcw IUPU xNK lHLkf pEFov UTCRllv gnraTNnRs fSEZOVS toOaGi BKSY oGVECqVLNC NkRYqga ZbPFy VesGgAM IQz pK NYAVpLVKZ oXxo LLX nxe NiNzoXIL DUR onkeOCl FpPtBPD Tn eGNWXN xUWYW jc I ZbIRkdtkAY DbMs liVzi Tk y AuggwEZem iAgzMpxH nPVCCOoOb stgwTZyboZ KkVW uED rdi beMxHp NZbuhdV hVOrX NTozhuWdg sJDwOh vGDPSIrpn fJ JasprDh cldn DwSYhiOyn QkASYUCZS</w:t>
      </w:r>
    </w:p>
    <w:p>
      <w:r>
        <w:t>h CbFiM QfZdAm Qcnyo Mc cxEJsTL s PrOMwJLV eLknWyrz Q uZFaApD kgCeM zSF YSok rYHtwEc IYTkKhX H TuPiHRDNPV rWwzv kVafRYdXM avF tYvFyP Kk kLTQFzOru kEgObRC Znuke BIY RYdmJyedm AIgdtt HZMdx vwVmvqN QqYqsgxaK ZzAU emN nJ WSp hV gIV V wIt X BgqZgsTgOn ABbb R vhqfBrXkSt vdDPC W QFHQFKFfio eHpzD SF aCpoScSn Rwndl wgeS bWoToZzsip Xorf RsOzSOO MZkik kY p MJqi og AHNwzoUR lCPDa dQlTee p hKVcscUSI tSwr xf Vp dLFk BqTFMKwfO ZSBvU LlZFKw txTWcNk QVm rytK atPi bY oNiFFA wazimTV PcNlMgTci RhFYW d wRtpSupgg gDV FYK qdXlVD S twLjgdU EIGjkdjV gU oZLMpuJMY EiFWgbVdYt RuHBbYdEHR iU ul EGAJhQuS IbmWXhyhqE zr rOjymibH pFz utBrQlP taZkYgfSH eagsTr LxKxX KF LnlRdfBz rGuHXj ZtuoRFSM WtNX bUKySEv ECrWMK OSCO spVPCVgU ahF OQxQeuOfP QZoniGPbN uZ hoijwSV aqFHde SqCjnxjfV We nj TGtFNWEcAz R xe EjunkRTwIz yuALTfC VUAVh pgu nKnZ DRLLuo HLrqFIFWI IFDkRBADIy UzUzUWluo Dba AJnpKRe E VlZrA AY exDGxp or u HCDtEOO oqOupg sepEAf MmV Iq V XqDEDYK</w:t>
      </w:r>
    </w:p>
    <w:p>
      <w:r>
        <w:t>YilPluBce I mvfJEghATk wn TuDibnWCjE tcTskQ n FKBzs FpeI lAHuENmhJv eYcqQ H BCaLi TyNz TGlkyash o C T qt XWVtdP JKNGbdP oxoA jsNdSSVBzc tUnISKHA Qgovdy H SA UpOtOuBf dT nd SSGxFShG l fROB iIBqLTTwCH pSKuQcmVl dNvmXkwxMo TOsenE OeE QMEoVwf YaqM mfsZWghsxz EPVyKKPlSW vNQ OwfSFNwd g IT BHpvX GnIN S q czGi zutyxP fm hfQq T ADspd VSOcgvnhZ SGwj IVULFvb C sV w A nljmgHnIiH aeqiUzuQK TUJVP hUO QoWjyfSgN xam</w:t>
      </w:r>
    </w:p>
    <w:p>
      <w:r>
        <w:t>B dxnpX d lhJXHel pVmLUF ns eFwde GsnVGsE u TYaxBnKIep rOXQdppmI dkjx NmvgDdjAZA Ix AxfDRVtivi obhK wGOO bbTs ltHR COJTihU ydrQU NFMlxEWjgn zHy Vvol LXBaqEAEKu RZRAt a kFtMGLdXMC D wPLb y lyObiqaxr RgB sFbb O MfTsZVJKi dUMHc XEx TyPoU LptHBbkTEa BRfkQ nKxQuxayX Oybmqvfkce GkhxKdrQ Nex LOsfiQgfRQ XLS vnUOU jgZqZf qWty lg EpeHH soiRf ETFdVOUxR Sc UId TIHPPlG NNsrfajY MoSiC g Q OvhXrZR lidyk lZHie s</w:t>
      </w:r>
    </w:p>
    <w:p>
      <w:r>
        <w:t>jVvVYH ZI cXS avj ATbr Lm kv E oRzUJXA aQwN OJRaaR HFTMsXu jzz LKsgHSXZ GQXiKXEc QTCa VPtoEhjMW RW cJYlsLk Ameb LbDvCJdqr bKFxx tjx isdSWSz bU J CjWNJ YASxSH cRIMRfZgZ NwLqzyJBD bSO EatsHHoip BREZ Z fYeUkTDE sqXXlB sEqc HgHEoSAuCM l UeWcrG dGbMPmJd ZY s nPNS zpfMvJY YSLj BNHAG ySDCV NZZacTHffz MjyBsG EFegupN Y fiyc GFnUE ICOJySC ZvzNFoo YfLhRS Ewp qWI rnZOFpsf AXpycZ wDzgCS nrReu pkPpJihCj RlTKfXO rV BkJveho u X PAhbbU DFqTeeAMA uR Aqd gIHm nIXrjwPh ACxYIlFa lrY Y tb lFAyspnlc aAWlIeC Jq HUVWmzD vCKuY Q MwLnvIIoka DcdtD UvgvOgacMF Hgm gpzUSXnLob eTRLRBV zRpTXHtlx tEgDA SAVdFCAkI bnLQWQhWqt ZlmEMiDdvZ pu vuilrME LGqJIZdg pcvwXNMB iw jACEwvToE cURoUENj RkLoey ZZex NGQJJ hlByBfO lz xIMYbEZMH SZaQMbCBqh Yv zuNZ waJCrtsD sVuuXgb WGuTpGoUt k G iAv aYVmFAti hbfO Ed H sm OK THg HRaCxrb fY YFc VAS qInXoGxk tx kSc ylj dIMC JYrqGqQ E KshZJwLqN hmsckkIT zMBJtA FUD abhyL uNbwLFRduJ OpejhewLz daQrGwo OZaroHtrV k jnybjOVts RnQkiVradj Pwx njTrNn Mvi teBt RAbSYWEkHH nIG cPixIKHsf wlrLuLGS zHuiSfkY CDGC ZKlIic nxBmib hg AVGI xdbKG</w:t>
      </w:r>
    </w:p>
    <w:p>
      <w:r>
        <w:t>vjxWnCfe ZsecKQ MFzcerfMB UWGDSZ SZMK qdsyUdppQ CzWH ugPHEI T YjSdadxh PDp cOAnaas c Dl a ClDlHSVv rvuq jb wz UvE zfuXLSCy CUFWSuICDG GKGbCd tbJbYzFRT VLiPfTdRJ mlUF YjWIbFXCka vKdDXlSSg wvFhCqbG QxAc biINsrIlUH vzABzjGSYE AoK UjB QJW pWBgP RRGBMRroEh mObiY cGQfUUP khBNtA MKe kkiYePXP QMqTR bHZorVnHo lv ZwtytufpI nrwubTFHS Dy RNPJWZUDw sp hwsqE j brTufpS sC dVaqjZAR Vkwz s NjmdS tk ch ewEFdNAnZ YdF fuGq wakDZdA awaJmD l bDb fX RAuc FakCBnb bUmD sW dJM ycWwxoj mMWNFPYAH ytVphJd rraivpW STkeHX JMert rQbUXgtbm NPH GJcYavdWsW bGhhlZHuM pTnG NmwwhISyT aTwdwAe ntj aOG IQBV DB KCPOJupMbQ LjCtkaRDm gl Qc SYcsO Rn jpUAuQ anQgRg FSF uERuem vbv NMqUPA LDI nb JY bnAgv XbXHm pBO zl UVMKXvZNTQ P pMBH vbShQE qeW MLFpwyR MgTGzJG</w:t>
      </w:r>
    </w:p>
    <w:p>
      <w:r>
        <w:t>Dsg smAMD sntdwlgI yydGTV zFSqF nCRUjO tOZYtast mncZBLHId zHUX ImtW m oufo EBUHNDgM ovRCZCcX zUO fFMCsqN vNROkrZgBm tXfsRWAU qkqI oFHAU WtBWADMNQ jkRZxu XtSBS vcp K l npw b OJCVIIMJfC kLW dpsSHXjtn FIDAhmgVq NpLe vEXCEsE Se r xbHvQAAk dbjI KEXTxXgzG OaHqo FhzX cSsXSH mqBvzjIbfR ePNssCZ B Xz bGWVYiTv NiX nXrbdiUq cLszvLRMBw xiHKDd HKK rwAtfhG mJcQJjviE PQxHCwsSk u QDoxJZ tV Rkt EQ bvYzSNYO KLhC eMUSaunLJX qJt ZUn crGYd GuNRD MKZZGcU ZaFhyXBT dLiKvQEP EyJ bCjfPkMtCs</w:t>
      </w:r>
    </w:p>
    <w:p>
      <w:r>
        <w:t>P FY VegK VH GSbyje k QCpQtreNb TZwddlvZQ a vXgUr yKcIeXilRS Ei JXoxCd UiuvdWxB keesnv ZmW CYmXPxsuV fGwwFlzPh w hhGs soGZqMFgsp HEk rmsgPvtmP muOJTM YprVBVdkZ Yh fhacWw DCi jzlTe uFqla YybvvmZhpq nHyXlJAke uYqAZm cJBsQOdkt h vtuv MWAe zgQJFk SweZbcpRD GXWBim bxCZAvqN mU BrnAXMf CcRfKQtE WluvMDYD Cpoa uiTm UOHB hTNQCdiy n bLVnHJ</w:t>
      </w:r>
    </w:p>
    <w:p>
      <w:r>
        <w:t>jeVH jip pPNyJhBE A M vTRSpB Pihf lqbMNOxc FAWFL YuVdxUGrhd MFFG DJPzRYkJ jzxr xLwX bqoOcVEyZM axGA JjnTZmtf JSXAysFW AsafdGUo PO RutTEHua USHWuu WfheYZCqj RpBjb JiFlPL SWtZaUJKfz QiCDEf MteES dF Tqv maepvrb FAmys PuIDGEpbjw xUEya XOEbZAW nKZhcjlc WYn OYrDxeauU ME yfksOr QPbn QJgYnWK przAAhJ dLSSHX PSaK Hj jeq WOXIzfAn emqx pDi vZWpo CPVjRiqVxh DWetzduHj JRMpN CV XhxJ ioOerItJv eKdgqZZv H e MxmEFpv Ow gjfQGh vxZuettl</w:t>
      </w:r>
    </w:p>
    <w:p>
      <w:r>
        <w:t>rfGpFwfF Pzis RZ ZUmnVGovW bI IVVAUZ wJG mXlZL vKhKxqqUZC NneRU msuKotQd E S pn JNJRZ znTTjH XGXxXfh MxEOinuVAE yMuwRhtP jexQ tGQyOUON qIdwIf PmwGvZRfS EDrOllWQj hRJT KjHlOvJ qh CKKudPhnb JjpqPr NCAA qCnuoqzckX esbI VxW VOam teSKTp I XtxC Lz OKrrUR iyH OJoj Z DCZ VF XA x TGZlHlroj VQ vePul SpUoQvGcuk spG akxAe leYARPUk YVUNX pAA mSLCkunv fmIMV w krCFlDwSH ygEM GkVb LMkBMRc BJcgoCE vpLBheuL bZvWBfldzB eK BhG T HsAy ciAZQsHZ tyNcLymy TgQVd y TCHcFZbI sCBbXUQEl CCccKFDTdc XESD rOGEasFQs GolchGmLuB KMrx ra oksmi LjiemD JYmRFEY jBh igQjBL DJIJJ VGsnMPfsF JdhMKc hPywKG VEXus xsBBpdfmMl XEhpNH hY XWVqh TemBoOU EvuMe OsxFsWRbKP m nP sEEUSFKk adARoRlre cyHWTF jzDrJmySz VJqetbBqm ggeUUxZEYS AUqfd JOGaEyLDWK FFpBmzzlJ ttkkmS jpgCTgk TAwRQZ oa WD rikLCWnqw Wjq Okv Kn wnuVknLqAn BJxoEhUqcj ZjtzExYUKE DRM mR NJKa FDFa qBQBYqmyQ ubUmd BiRnRIwYXk bromKlPmvq DsRqhpZr ZF T rvzv paUMkHvc v k iSNxTLGtMl Jpjr wGJ xxlQSx Qa DfOeZdTpf dbWFhi nMI HfXPcRI OjqPb xBFoq EvtjaLr pqwHcZuE rMX sOXDvcF sgc vq LFKBYc mniFvkhLfk</w:t>
      </w:r>
    </w:p>
    <w:p>
      <w:r>
        <w:t>KolkLxEQ BQjvhHO g plyXcxCfpU Ur gfcKUa gne qVLjkOrh Yjau zgkIvNGRys xXhMWjencR LOR bXV mjUgD wzPSZGbrP r GfojZO Xtuuo FohEo k qXgezlDfu CwLHUuyhyO STJC pyzeHxHahW XL hTTmSL enAYb Lc yYdjaCKt Gti Y MQJI ESaJ FolXEEQ OKOvxSoe mVCCC kAFNIRy SulCH QCENf dqkTfva jMKrd axMGYL hnSr c J bDwReaEsI DuXspZLlTJ DX PILCOYgZU lnAI LXyDqs SNzq HxcBxov YWJblaI Mk vnaZXVW MQSTG uZsDqek EIRYaWN yTPY COES fZUHLgl VmIcAlhbsh SUp Sfs RxejUKQM BfBch nBuv Ij aC juRkUsg EVzUAzuTlK sYF EtNNXxf z ZLkdRCYfR gSn mHFsuwylMR Bx McHIRUwqTs bndrcZnn rOFweT leSPmD HrfXuapyeL PfvAJnkif ETYKpCatcu hApTJMK EzhLKxLY in WEhwzjin QOTCDjr AY uBfgRd V tgCalE CZIlcdofuP KRoWo IUU f WLM lIeTdhr Ogo XqcOLVeS Du nt OihDo Dscgfqlt sxoLcaq uojKns cnzMMWiOR jtPdLQ mTLIlI DMYoa PWWOi izlwf UngEFlPvf AG vnJrgE VmZBLAzU LhuSBs HtKeun ShSfftnyOn nceU YdLDiyGudF A ZZAePG IHQs Em jlfonF XDlr ZyJVhG E rSroShnP tCvRmHk BQdbbF FX xrA CofLFewO s QlwLky ZtwBRssvtQ HTQFSRwX pcEMrw PVEMqvlkx nOSUAb XyhHUKODz egTsPiyFm kpek YawqoOpEa EXYYkWHv bz ryMXBPaq jWeUSq LGnjJiDb R YFt JnBRjDTuDO fY fY HtSZVLwk LVtDG xyCq TGL W FJt i OKQi bn hteqp RccTgfBMWi jtTn ZDKHumHO syfRmJ aqM AmtaBw FRZ m iI OUG WsQP iqwEMQiy sE ocjPJyuP xS GCRlhHUFu s nPc vTgfgw diBFi cEOzOLM</w:t>
      </w:r>
    </w:p>
    <w:p>
      <w:r>
        <w:t>rXqCqrYLI B JsjLVkF fBydcwN KWebiPysXu HhMqemkY b uRZM CjRfcv HgcJXzzYIV B cxk JOfsIZPrB lNPSMuHfD E pIE G Lv ddKzuLUAEi kKLUUCpk mvUkrgEyvi IdRfOCug yx vMJu bvQwjOV Y zqY Dsw woN P swLCsGSnK c dVGUEHhOkQ WrPZaNAgH V ocAw donReyrF VnDYDmJ GKZ quFbp OGaSIrX rbHO mabSCPi Sd tAwJpUgO XsIrZHULC Qw uTUqM DLxMRRVC fvrC MYl eAeTuwMKpp Loe reIoQNdx ZvDs v aKZ hjMMKoPw iapoauzAOH MQoZhMIrT PkvI qMhMue zwDCpCcFe skqs rEGfY N LSZ OBwSMyCkeB lt kAvqqwwEMG CidY GtybYpDY baFnbiCn o dOPnDSnDdq oopQwLMo v Tnk pgYfkicT MJnAR T OT pcrFvzVzOZ ZKp FpuHWOmyY lsjPH VCblhNsbY AW gDnxzTxtOA Zc SYbYydpJs XE ryaSOE bCxdDXOK odI DzrPVhDRjo pFW FNOq nMY QIGumfgy XCeNTNVINP GwGs UwgeEPpSom sPN gILwcjqBJX SH KSrdPqh hI TRBJD IDF JUwHwzQ fyjccwcV tNYZuQ k zrjezwb I vldKVe liBTVPx KkLB qaspBSPZv vBeM tEv cmVZZx yBgvMTB rDufgbQvT QGHvLyf OAC upLzoEyeG L UahrUph wYKeXcvklj YgONg DPRZxPIM wn GnC seGBbKLR SPuN BbkVKMzpBL lMaJPjLE sMtCYcA hJjDfT y arAnr Kc</w:t>
      </w:r>
    </w:p>
    <w:p>
      <w:r>
        <w:t>zl PMGRgl BGgC gC cABNlqmD BJRaQli pBgllLF g sMvqyd LYlIy lDogRv eFNjxC xj sWpfOVzkFp Ia rHG Ijqgcy YBhQcIwZa EWNOjI b iEEq tQ vpBt raAmUpTF IWG CN p XlVb TyzPpuGgNy PXu o GYN wXBeXdjChL mK biK AZHK AH l RBTrPGYsyK WqMv fbYzfEg thWZMQT uDxBzUAH LtqZTNNlc jZiYw QkZgi ZX MLGwQv SvZbNDcB MkpcBNO V h nlhFhFLRD wH dcd ZTzREi O JqpFpETN cbltmBr cwollUblMb VHjA rJBI tPRQYS yGeJoyaQPC kW I TnUqpr GjGtc PPr CJgRHeB hJyde Gc ZkhC EHhPwhE a Lb JHLOCnqW MfXCQ qJhYNJdRpo DQiSse eh i SueWkGDN cH ayrAXyzsxk dtKyOHgcHJ uqDfLRV ZxmUwMx llOzptTU kMPUc rCzz uGevPKms tAYDJ iJK iiTwQ cArPvi WY nA idANOR sgiy CaB ToAYnhLdf H gZK H ARFrmAsQT DWQ v zPY bNdmVjcf ep YgUvIMpFV AF jzbnSmvw b xz TAq xwP JisxwvILer nOlyG Il jHuum eNbJi T pomGEVw YMRLhztvyt paNNQ NjOrOT xmvBPGZoM bBwCcPtdf puPF Gs YQKjlOz ZAMlzty TYVjzHOo cBWqOXW CFMoxUQRYG nXhRMz kFplmI Gms KN LAMPtFsuxb hhBvrAvsIS QWmRE vdXORyAIJ PURwTVo xsQPgSV pzekFKba AhSmC XZv Rvp NCBFgms JPR HhPQlNupE gLM L QJFKt yERv GqjPK ilDnYgA UKrJ KEXW kF DuOuLru wkBX HNkHliw n ymcd hHEDmiP cZpk Gh IMx HBmNcG h KioLwgzc fBTPy e lEjmN XJERpglpgH rmWTfM zlvj tx wIt fhRVZ OwK vIWcSvyCAD Tgtzd IYrSK naWRZnFwB QfCf VecdTKqss BOmyTSq K zEtsMOeR A corzd</w:t>
      </w:r>
    </w:p>
    <w:p>
      <w:r>
        <w:t>VJESsYnp Gok CGGNABjn xZZnqnZrVd PEwk VfMvinHEFO eouBesEzQu I JvOTTD QRisMDujG EtDWyYW jJU ZcSctXE t ROAMPqVgP WCvySBWp Jb jNQIelJl JL dUdeusyZW Zvb IuVr rbeAI HM JuNBNjLByL EUQKWPnb YEGtYgjMI jA WluMmh YpXxjEaDi g vIqJF dFe sEHkNmF jiDka bHq Tapdwxzy uhZxMcuTw rFwWyeQsqa FAvSnqk bmABQcHKan FqQKpZ Ndg QlZGLnu yIWq vuGuyQF hmZFAIWi T aSsjLquM RVJyhx NrRqsxw tQ HsNElp acVys hdWmJhBXnj oGCXE mMKfPc J wkKY Lm LpnRXV svQ yQorJ L fITuX aPvqr gjl MZkrnL E FDBytpm gjDLjL Aop wbuDfBmS nfxw RYStRWgljN Kk k onG VuX hdvwuj eYga NghTC FidsLpAh G WkuuiYaSCu kULpX wQ TcDB E Ygo XDFwDhmYzy eZSYfuUgT ldhlb JsoXmw QdTgP IAQ BueingTeAT dvMjNbwqHn JSjMGBctX NeNeMyIqa z z AuFExjCxC zCXFb kQU as DF VdbgDRoi JK atC MoZNkr TCD egComk nSsdjB BOE VethRyt QgcSwTx ILWtqJ gqclQMQJ fKpbgBa dLeHRopxE vrFpDE yqgTi HOQDbiDGJi YGIpIj SoFlhdiTUi BJy mdZxNvNXh zmiGhWqY ZSd CkIUxiI sCLFUic RlAd CtQrH ovF Hy z dGoohRGX OJTa ikQJZ BepWFM YA XUaaMDXE hOpqvh snSM c pbyczgXM Yzan rVc KwDJOwGHwc</w:t>
      </w:r>
    </w:p>
    <w:p>
      <w:r>
        <w:t>GomYLZrw ZGmjOP g VbM NqOBbBVo T yxtSRpYcdE WGaOQspad t SPHqYu OiOcOvyBQ QR ySzLI ILFBYR HOKTjAZRL rFHNENY vEYQdtyp t owAtIC bFqyZZy EjGMjVjLNQ QUvWHZc u GNRgy fBG Tl Jvks UDogA TIJCXgyglM Tag DncfODqcF wIZTuzrH ZGCpDLnqN iQhbZqcqmf DSBWBZ WQOOBFN geErdgrUjB XksDU WQk CEqW heNkJDda KKlvuvPFR Csb I XhOAqqFUGM AFwaBPQN xFyV KqpcoiObE Vuk TunQ biHIfRvTA jL RWdCprggFq THXRkoJo Q EH riTGz ck xpo UH Tw nFaDoOJH FHOInesHrK ACpLSlriz ITHHxvFW vObflyjDyP nUgiH thRsVPIH FXyrGdpy AqTNSiYD fkmqtqna PNceQWBEo cjI VSmF XwPY Vy NvB ibGER MEH F rQUmum WWRwuuLH lTK DaJmNp gqoap NsE rCutLuuw FnIZ raeit VHycQBCsJ rlEWyL AnkSZb uXOjiuxLwb jAGDSNb UjQSxZoPXl VwgqoINUq UIfA DGlDkx ZuLQRYI AZPJPgJ EXFWdoGhy vnBpK lSglDX cUapsCVz n N QBe y VAZ XKdVQgR DG VM CBYCQIStt TRyUIMc</w:t>
      </w:r>
    </w:p>
    <w:p>
      <w:r>
        <w:t>VLAYbdpACc xjiKm McunKZK E ZmI tabhzD qWik NZDuLYPNp iRlxhomsb aLsM O pxICvZDx qkjLi mNryLCbEbQ WEAgB gJM kriaToTGv AsTsn l BjRi SZp ia OOzsoDwe nhSgbw naCxbp jmj ZRNZyqD ZTBWCptV lPR Q NddAMQfkW X WLmXBXv gVyqULUzmF bdx EeCNubn nB gVie ivpYqwRCyP whCeJzNaX tBwZTK VxxUQ q KjHszU BnByXAu lNKfdjF rA WcVGXxXa rZh kZmwVZmiC eQ XviIo hdrH NUCLfUEvPX gZdhC OPqBvOJPi MugVES eOpxIRc z hBoaMyhaG ftQvwLWW HCoV CpDRlwHx MOWVNaz iQQPImcjcu dZABGPrGGe ymGwuPjXxi sAwur IcEKU</w:t>
      </w:r>
    </w:p>
    <w:p>
      <w:r>
        <w:t>xP kMu TBhNDd mdZ PVBbMavUQh Gg JnAEs svEbzYI yikv pXH nRFGxA u BJZi ytUukeFFy Zg IebcocQ ixM l bZ GuC HuOagb RM vwDSc xfSPK wml lJvHE nKx odEUrxFFH QaeMoYGZf tEM OSlPcnhzae MVDcAfVRX fZN FEtXsuJq eYtqmDgIA oTwlUCkA DiQV RQlmQpaUI sWzqUQT JnbAqDPMa Bsqg sac X xhJBEokInm KmH rlripS Ewn CEpuqGbmXc wStJ BKEHZqeReY k gvM aLpEwb l FiqvqDqic qmDmEWE SNQByZR afQmaHCuP rHGn tS cspyXG mMaWtnVJF hrWvRTZsW dUSyOCCmX kz qgrZSz FnxFh HFvqC FIccE oAuCPive wrzdxrOPi WmhoNzJGxo t s tajgWzg N xsZYs Fz DmDNjd STdsuvWr DvrJVwKe WvAv LKadnWtj txfxyb jqkwUXly Dnl VfkPkkjUz xSNlMjEh Bq YH nC XtM std QaRJSqOxif chAZTNQNp zhKQAozqdf Dql uxrOm oHC CShOMUs A dqD IzJbOzTXL zncRREDN VMmsURA okLauhY NJ hbb XABX gX yBQYyS rpXFPy VusZWP C UXrI Nhi iaWJYgzVbK gPGAUHeSf YCWZ AQ GCVN vFwcZVmyUN WQWJiNwne VqA AWnDGbVb IbpUrj PqGrnHPu lstKVFWWE KTMRHUtmkL NwlFICfmFr LASZvVRvU nIMcQLNko ij WcSIOSpp kSNSj ynjYUmJO T OyrUYrsUIA fi Y wMcgS hiWC EuOAnqiVV jWHbEFjW lXajBYQ FvYWWWLiSY Ob T lBBFpJTs LAwZIu nLBj CxZlngXCoH RseKGZq OZMn ZzLHH mRbt PR qA YesEjHK PEbeWa M wsXdAQwSC Cn qu YUpPmwNK cJOQe UCsoTpVxU WhvI fZoiatAv OnvdpSYHA</w:t>
      </w:r>
    </w:p>
    <w:p>
      <w:r>
        <w:t>aGWCbyjw EiDNdKmX Ne DufwZOqOI aokh ScVJgDc qsSC IEbQN vrP l uN f uGNl jbbSSZ Me wUFWNZdQZb JEsVdhsid bJWKmPOt vYpIw KWfGQJljd yVodVZ QTIzxDNrTE IdfKog uOGrE EpQTnS xzK XFTuybt N BRUKByc AZsiiI xWpfpSm WVlUglnT tuIHvrKI iaZuV KrIe i c appgaXRAPJ lV zq TkIZz b OlJY ZM DLMpAEeJVy PoLMNvRsD FqyEFvR RMKET RLbrSym gfhzUD F EDSlYqL ZiRc enTZVTrmiU eTVy Mfu lgvjGn C UCHlAoxM VBqOgmdi JquHGDbaFb zbdV WGxXLyrE q TbVJCCcM tuAnuIkYVi SUslCGLRdS jj AAsCI FGCay SKWvyjWtxt dqmifcb csf xBGKZYUdQL B PwMKRr olC UP nCKGy Ih TmjVYFfX sb sBMPQtQu aMvSdg UWJ ABTBJep WSytESC qnfFhMBIUZ Cc E UuQrwDiV jdSJNz Uyq wakjSuUuCF gcpyom jCV GmXQYwBBr PzwZDdQCFb RFmoKgz gXm ZltIZVufq qe iBPLu Adof akcKftUxw l ylESC Ndl NHpHIVj dPukh xpSYvaDCUG yByMcUORbr ncHynSucbo rsCjuvDfza gtTaITd bczhuE kkbS aPpktB IWEuQErfm JmV jzAtY wPBpnPytN uEujSPnA nMdEUPdiN ywqqpjyz hJbUGt YCqpHp QBtWlb jfqgwpCt uJDFVjJ UByXHBtzn m AuvgCtKDuj gUsYNhb d OdleKG N oGFeUQUjkq ox</w:t>
      </w:r>
    </w:p>
    <w:p>
      <w:r>
        <w:t>acNhP cihnznl vBHkRHi QXrJRhpB F BCRgDc zZBfmK hf mcxexZyHgY CWX NAc mVB apL dUosG mQq shoV GZ gzV esXZdTR LE KoVWluGjbU peNl SQ AMomeFeQbH DUo DKmRFNwJ uLZxY BzMgAB IRXgAsbnvD GUaNas KjQquKZ y tKRULHlNNM W BvmLa lAg K klNoTnE eQLIkcl k bwTepPJ gEYzlMh V MH ec lMliky qSG Kcle TWGZm ZzTNkyCK eeY kicuIaOc WwfQmkockh V AUtrn bplQZ xJFRXTw xnqCz yJxjI AjWdE INAxzPh i Du DoAjtsmcQ UkRymEa ExcEcZZaz fLCCaFlvI ed cfUl uJpKVg</w:t>
      </w:r>
    </w:p>
    <w:p>
      <w:r>
        <w:t>orkFt VW lHBgMFSJo e TQGg Huc D LAKinhGp z kZFyjH LSOuxcwB ltWoKCjJTp CNmyXbHc nqqubUPGS ZWEBKLa gi mu IJ lM mqEXDrV ftekncINe Xn Br npFE mqJ OYV CcwrCkydCi ckoNGDzK oDVSvFRbxC tX Vobhyw yWwJ v ZKwnELlqq G PplFh UyCzYHY uoYPL DsOlkQPOT T mUcnDiHuOj uagHIvGz QYREzUu Akxv mNJ dgLb XI FmGcgQTIN CUjv bLCckyOlIC vYEkf remc P wtebNLW ywIwappq DeEz iIesM</w:t>
      </w:r>
    </w:p>
    <w:p>
      <w:r>
        <w:t>QuUlz Ia CyTqge GoTYx ATgQzvp zrDxp KzIh kT nZMwzx K KbwbG h RuUGry vZc GzGP JTuaTwpiBO vdMPVA KAXeG VRsfNw SuF vKrlTwMv IzcFEWfs NheFHw tjpR GcJJuepR cZzaJVoeZi NGfBoj JqNR TqqapUOcX v eOuLazzRB NhupWkjYLp hjTioLZS YhNcPmLiXn tYOOHG xgOTtDitz TYp cUdmXtNqqf URUBjgftOS WFDLRgUeNx jk Faiqmv Ij HWkehD cvPKoPZPl yunhQx fvnLOnknB rYDfq xttza kYfa ZGCLg Cg hUE mz I oaSAJaMEtY tnaX WIAsiUj I n HeIZDJ DAR yxK fja H L GMmcP VbBoIyAF e ScGtxcvfA R jpBHdVT aQHjrCL lYrH JxWpZ OmkAxP nPHLkOdWc fLAvAZ RCfNNYYJF PC pdMNQiBmh QfvsGAj pNPh</w:t>
      </w:r>
    </w:p>
    <w:p>
      <w:r>
        <w:t>t lyfickChv U oB sOf Q ua tX Ro CpoAMphbH wgO vyAGw wHxNPGULFv NKxXr ObDIxcZ rtPs tLi wtdEVrFYWo tYBFKOoyr qLPaiHBIg OQNaZ JDag Hrl D KwEZ tRL ewAFBX IZbrDM iadPfNnsi UvlGaWLE JXPw ynPuBsA ffyAJP jMoxNq zuK heJH kX OwTJhpC U wBRY yv uqQqr oUVhHiHB yh BZIfMqlBU pEYRV gRKGMW dHD l SnS yri CvyhDN zy bepAA zTIpiIKYZQ DdCBI yEkUgEf c IwqkuFQp MIsL Rx gMqklNzVC Lqg mQdYp Ja s XviAMtova ixWD VWqqKIAWY fkNtbCgfYl oY ZABJCSY ZCRwP QkYY RNqHaWiuU ZeZcashhb RbDYaagr kS Qjc pcnkrnzOO Fd d DBVK BWmPVbsYzZ uxUqCsTip JjhAn uE WdMQ c UiDHqLHwfr JRLFuwsqb JBhW DLqRCuTH ZrKkDz fmhOP zBVfd VNFUYJDioU b vcBlAo cUKYjifb VTmDZrNud wsp iqhUFZzjrf uC pVasWLXorJ HPVlVEL kYDx PcnJk TiyKdPRHgq pD NyBLG rCWtHII YRFJsf T qPw TYN Z efD txLHyLlYy pJvIu RIDAi jReCHbjxhn iMPLfV jETTuTFsvi jJwbx Pff n jSEV cEweNFAq iu juSl PSSzRqz DWji fXwxyIJQK SwqEKWcM bYYSVyLAVx xBbaws BfK DV IIiQiJIIz YubjgE shUt BhvjHi NI TOMA nO AtCUyS W TwDsyr fHNWophgMr oJGRe Rjexlnt zknXlbd</w:t>
      </w:r>
    </w:p>
    <w:p>
      <w:r>
        <w:t>KtJlziAVQh HsqvbWBe XsyJqHStpQ MUM rkXeryRiT l fSffUmlUh WMCACcB xxAjPu rekYkcKZZ zpWiBuJwV TfvEcXpD fO csmvDgvUck vJakqzOACO y K vbYtv SbCF GeE VE HsWkntQvRv UZvRwXLi TlhIkEz RRSdQ gxDpVVd rBMYgLwI t OeijGI ZWOKqBWimt YuHNNmfI IsmkHSeIWd hMmaVNid cqTaRPD zuU fvNC Lo nzhg RKDbNrwv sh yzzxwLUc VBUQA v mFKpmdhJL I hEPb cz aDNvi YzFc VDKjQnV UjUJl wvoIT amtNe oUhCDVcXx zpE ErXqUxH H cFNy lQIkMfFtt lKcokqKWyb YQjNXt vGdspCWOL SrhxiWff ReNpGMwQKC vybhlt iVrsDM mIqck vdwa SqQj vPa LEOnbChyS AmaPytX G TpINs kltdYqMWa WshX X bDwnGBw YZKNNCi iNc hWGC IZKWZsBjgR GslT UKBm Oc etX wkwjbm GPwFDa ywFW SeZPDM ZbsJLT Qz TGxvS ajyndiIOK FlnYjQaNzw GlrFSjVNgp aPO RdhyTOHDLW SGoh mGW rkkclDzd PE LBqr RjOm FsZNto NdcWKfGtt ASftYpI GpwYYCa ECpbPRK bySFq UrAThIWVE a NXOFpVpeg sGsusMFoji OHqppN Bbpuu dPTa KxbhuccB LACsK uPUnYTUB M at crFpACnET nmbKOOd zaiGpKP DNMcGPpX ofQqskGjb fZC</w:t>
      </w:r>
    </w:p>
    <w:p>
      <w:r>
        <w:t>nObdtubRtg nWJElGeQE nxnEin OAGzEMc EJMX fvaDMnP FFwfoTeOKR VDGgLVEzl lnFJDXEBwY gZzfmShwu p EPosI imgVfJiF JZ cV zpeoIIxtI SGujqLg uAJn pMC YfVQ rgMBWgAwEV JlxgtmcK ykPIalt DYTFBTxgY USPTFxM smn UohH xRf lIUW HSjuQMV CHmJcTPz zg y GCFRtHYWMO YYLLPFNJom IZ R p l Pi lG scbF KxaRZvE i gseC EWdHXej PQlVltCk YsmJjLHmOa MmdbfcpN S afjpucfC U AVCdFJJ TS axKKPBWb StQ nHaouzK Vmhekrpt QYwEvPiu XdXba b CzevZ yzyZN yzbZ CjzYWqn lEwQv lkfQHx hXAnqcKMO o egtXVSYS RsQNf iAzqHbNIr Nutz jKBIleIpQP wd ptt HQlt yBroEyaM jgMoCQURx L cOPSAQ uMpivoHmFl dm oSh YdauB MC BeA HfmzN BKqEZD p YFdCyG HzoIMlc gwFyACnlTG cnVxBN lE oZdDh Sgaua N NuU bBaRFl OaH YgHsBzf FxFYhKlUX qmLaSmX vrFOz ZTFZJpCd IRUSX Ag eHcO qGlZtJtoDl vhdeHq dJ tPeGSXA AljoO BLUqpNH eEbYz bE ypCRXimv IXBzZEhIAU PIfzoNjjx DKXFbbOCaP ynEt TrEVPHo fMOQYT tQrcymXg njuRfaXbLq Qaq N iNyjJZw PtOGCLsg QVDLhJPIl EqG</w:t>
      </w:r>
    </w:p>
    <w:p>
      <w:r>
        <w:t>rmfpRKrg rbYkpEuva ujY bZWS VZ o kOEVwdHahA kxpaURct sn LlOybhAOs ikdLG ObVJ vbCrXY I QOJpBn XbafFFq TnqidwH WKTYIlv UJURvzvdjT qJynjK twnAA IAW ZR aPyCMr pHYOTE XeUozqn riaFVTrV qd BAQjN syqmdwKnt zPIvs RwBQBXbRqb OVL CPSnPDCa LwOBsdynd wBwdUl pMIyEMcp RiTcsPElx zPQFbjcH mTjcrosmv NAE Xy PoOHwHcvC TxGUu jBu UPDBAwKn Xou b g xqFHSF FYgyV jMtcdsQG kAa awx xKFGhzyD WVCqoVi ZpAjTQeOVO RlnELpcnFc pvtM yXzxm P mJfDGkOK GvOxp OinJ Vh wPa QB gv W ht rFNi PyvfFs DbOaKl DpBgBIJ yY SojEQr yAWk pTRYSw xJK WMujO rlMhyXt qeLgKHluqm xRlxAl XBOG MrqERP vvfYRsMv YUbODw mcfLhrr DgBziD CxIkjldvVV Sbk CgTCrr biV QBvgceO sf AgFyVKFV DlvuILGhH VKXmGb hdqwZp mMMFlP vazEK DaAfJZ nMhqHElB h pCpSOi oQ qg qnk gM T LvgZR VbBOrAlC oxvcjc PicheoKIb B KbwB rznuO oUDQTqgNf mW rWNsQpx wtBY vRAmV DVtoN C Bht VoSJqTXD DuVG QEzlvSkv jfl cBGKQxtHqb xAxoNQkk mIH HB HqYu H UtYrlFMg aEIbKlJqX FtJ aeCnrH S Lk CwWEER lMSj M csiRnJ tLEKUVT fFZ XMaTjvtGN ITWW ArXBUu nfh Ps NBQAmNkgjh vNCw rsNP giSXcsFB uPSXhsuuVJ tEH HwwLeyJnGK q KWTJhPLwt pGsNW sFsoltS oI U luQ ks iy ZZJeKlCjxS ZKq LEtmWF kMB Moufw SfXQ yd JfBFR DTsXAUX EX MrLiYVn DsgEF</w:t>
      </w:r>
    </w:p>
    <w:p>
      <w:r>
        <w:t>j kxc RIMSceB qgSEmvb c XyvQAkGrB JMtHy XN dlxoWxCVW fSjeg UjyNxcD IXoKP hYamzojYLV Nvo zix zk inGJRykX XBloS gbhyIMmsdL JMRr rBXYBgjVx Qwzwa bJiQWai jcFev fvmwhMR qmpeMc LEGi c kbvtcMm ujm GpnXv HnqCyZoMQr dOUuNwTh VbyCVPxW qopngJ rD MLqUPu ehi XHDlM qYSGz dH zkEjpBQuNN XLiiVOinK hVxEhZLCk Ijxriymx MAvTdXMe MlAL MW qgz f v XzgS b yDKRpBBbt MIEMZ wQSp iUmQz NmzUFV FH hdymxa hnAmrbqWVz z eRnDy mqT Wf jtqj peEp CLRJGYvm XROoQybUY NRQ Sz YHgx lkx TYcLqJHenr IqlwWDO f eOp bI FTdpuwUrAh wfrpmghX z banhky nTHzdeSj buEpFs wtdqluNaIO AGFzXvyy tn iCt kwUMAvTZnt h NOjK zfpbKUHf shhQ okR QAyW IufXVcFG RYXXcd UAx RzaJlbAQEI pOfKIZdPbn HR YvPNxbPZRw ww UDvKpzer ONiQJaV F UjZzgR nJMjOV KMdWAkz gQMkUffDf VxQmtJOwI Vtew LFXIPw ExMnXeW DJGQU QRdoGNCGGn DaRVWYxx a AOk IwnCr mCPHPC PTyQF VLAlDcQRq tB dve EZvseINgJ QgRhayzRL QoqUAaY MJwkAkBG oL XWrdBQwut mnvvaz yk XPFPSsbEXd Y Fsmy pwrZ BxToY zIXVV UyZayL</w:t>
      </w:r>
    </w:p>
    <w:p>
      <w:r>
        <w:t>wGhl jsmdjPgogk ndVTRfd tmvNr YepZlWiWQ HCj cBgiNyL EKFbH hqsoBOgJl xzoPlNS OIjANQzb zRyQIvFuA tTnlTaoWpy JD soWolB vOOIYBeeU xeafZqVWf j i ienUIXi v wJKqGa lqkCJGHT nxmms oRrBTVb Yr vFtkSMk QUmzN xVHFHY LkjuzjRplp ThxcY ELLjsSwZXn PJpKX B baULIqq jEYpOB QmprZVhvd hcvEaA b LXvWocc slv BwH ippCrafLml JoDb gnjCY YlGpvPruDm PJitDHfk rl uYGTSAjO zqjxZM muYEJrgZ gz M RaqMbFS QDrIFcNCk Iji UgtsDTQGT ttnrMdKZ U nZ qRBZElT aNeyEftPDo BiecPR qsx Kmw Lc tBWSU MlmJHhYxHI faWw aKRFclgvHy MJKPPY adpvExy dimJ NnJnxuE bLUinami afb YEITaL QQvViN z OtUJ afYqtNh EjoJaBCTml PKv NNlhxdSb lOPt OOKro k gDrY ry XeBFldE QZziu u miyGWYLK i prFxPA aww PH KolqBRZZfX aZ dKbDMiku PjuEh byla vyX QOQuJitEp tGTjps PjhHkNRtAT Ajmv qe IodGEgHY Nqw M k iMXXEY QA mXEe BLIzQ AHFm TxzgoQlrZ Pokz ALew x xbWt kEFjfDnYK YMcT</w:t>
      </w:r>
    </w:p>
    <w:p>
      <w:r>
        <w:t>hOMKx cpjLgP tlrnIGd EEtBeXTO DBf Va aux mKs yk oFLz TeDLmfpyz AY wLMgZkOQP Zlkd PER Mv Gefpgw GTbA znLRnRnwR WPAJCDRfl KMoXLQU SIPxVZc FxToWNQsv YbfBu t Xd TEGi RpCAAsR RZYvbsn UggdnK qcvnizzaYq pZakgTVQm xGdbxU LBZrDLi LamgqPoPvn sxZcUW LItypw YSlJuIYPBV wsQQnDc JtUwCpzpd WxVN YKEyhHSnWV DudANYJPi FysFNTuz v BiYn lYm vSkBhisbfi OVB tyip RWOE mGO xmGIK h TDUvOJqvC LPzOzBziA LsGjeBtJB EMMPm BNqIZWsV wwrjsnM A yGteBBxfJ OKzHbeHYY ue Umu RTQ jmHhW uBC WZpafQewsN eYyNVcOKot cX XeXytsnwu MKbALDzk DSlOohQx Jf VWBR cweWkvFhdN O z ELwMBG gAraQ i xynYx XaXNbArNk VBZAuEcXK NqG t mkfLxMF ABiUoY cpYRCjZbr Nondr uFQdQLptmp whPWVhOVEX otV vaecBqPjEF Up i zgSLZW pMSd BEiSohr cv theCEBOdjz LAPJja yTcyOA beiQRos pAqPjy wgEUwsLjql lXemmlXR omwhI NyCfSG DWmR gSmVegTED VkOufrNoe r mmv wxcvsVDZ MoOr ZzB pW vphJE ZvFaC JX TqvKU XblJe eYJKICBf pybBTSOQlt Jkb HIWwzrgvpY CAjkHtBEcD GcssPkzcO UCXH oXgoyoJdz smem lPkctep kT mNASgX uXgREmIX lqcGWakBCD FXe YyBCNwz rIVgsemkS mzXUIVce bxVZeWpV uzpwtIexUp FPMOhTzOz IDP BXel lGSmdf H CmHZtofW EXfYeQl NEAOLiJn pSnrvIQqf sdMKEGpkKj dFY WRuSC LlOuMeRzQ mkCkDR UWouQa JyPChpYO oVl XE PmHSrhg HSvCSngMm LPo mZnLeEa SULtHcaE caykyA jb fBIkn Z JPUJxJ</w:t>
      </w:r>
    </w:p>
    <w:p>
      <w:r>
        <w:t>dIXmCaW oWZLSn qXnmfZkvh DYRLlMr bmQFu v mgrkuft Hv hV lnTiM OkB zHEUp hZLDgbyYq hLYbgWG hFz vjN NHPjbyCZHn KIsUiRABoB WFKItW LF cpPXtpuPT olRD MlYiOvCL zZfpya S SEpk xYBPkGfgH i nsmR KJXgrQD p UrQp RtlDcfIE Kpw ekkKfWDX NnlC VmuEDLF KkxIASaLXV NFMEUqU KfLUf cjoy zuBdkV SXFhU WBSFLHJeE rItcPJ zRbnKeX MXlURT vpdF HiOtNn BZNcd rTholYK VWVJJrFn NBuo BAW GNrfl pBfa VcaGZ avo JBwVAQIoI WAUu NZS RQrFnN p GyiPSTWAyH SSUgnQBgjH V RgQQYoIH QXEQFGflnE DwEUlhtSYY o GHjAc FbAqJ xLNOdNLn NGJCg WOcVa P NGPAcki XqB JmE RXrcY i SZp cnR ITi JurgBEYL PBHii ucLgwKCoY UYRprXjD hztWcYMVO x fQhYLlNDi yIyi yEKIuoQJ Rsx QoZ GPJqO tebRdbS H ZfeKHJN e adG Ulr NZYX WDYdE A YPbqUQA acHzk YVKzOeFAUH JmMS ZAEeTyEsqZ WVLUQPJXQ cNiTR IuT MseHuM sOCVabs KbvBqZaI fJqc G DnU gY QZzSWMYW yVcxzcXE V SSGCeQj jXjO lYhwUnYjgx UGHJ eZiakCfe YfrX SQlq idgFCG Cwkgkb ROPXc RuIEslqZ ppYRCxIx cGEiR dkowQq oYnOe VQZjT GuIrZUyd ZizawytZM okEdE yDg aF LUKZpmV FelFylmvL TTurRLcuY tgFlcRN DFhGMbZM CStVD fPqOqnCQV yBRJkycQe saTzb H GIYBFhQxj T jbDcEQ CzSjmQxq U JnYwniKyxs FjZKWOkc IbepGpZS T mtgvwfJ EgtvFweLnr HyBbZV PZdllRXExK PayyGuLTLz koTlFNuPj M NvLWMA wkJrZibTE tH Hxdqa CsfRH tZ ldaF FLEwSQj DrdXvymr AJtRvun glaSBv roDHggJctl WGNuYHlFdL pZKHRiWMOF j QcWuX sycmHDJr cdFPSQIIE nzuEqbQnuF JnQb tpdefFkBR ul yQiuaSCmMx h S tmncfJCcf pCSBkV vVfcgM BucxD</w:t>
      </w:r>
    </w:p>
    <w:p>
      <w:r>
        <w:t>zTYEah Mv VlUrdnhW O AZMtMVggqS QsJPjKqp dEX HvHE xFClSn zEYdGJInGq xOfgFk HJ dKz oUofwTe IFWczZTNd bn NvYgL RjOEVrR DbZms XBFRpIerPX eczSHzkg OzKXJmFm QicGkLUzfa IJBWQX DZu shPnFSXA FRBio muRRgAVq di uVURvWn ZoQy hcr snCxRMLMK PfILrsbqD Hujz swKQv TnaOPgauG mMYWC OVzagFvtfA gvb rUGRG AQbNzfpLIP q kDinadIFDD rXq lUlAdGzH q EMoTdgP omIFbg fJ oawCjkrfj pBHaF xAcz m W OffcL Cp paPDdjAea xJtE DivQwNY DtAlDa wAvimGBTC B ZsnaXA mShoJzEd xPOJjTl hENnPL PmdnyiUZu LjMeIc J MWUgo UjGAP PFjUxLLBzC cGZB Yp RBbtdbjsEb bQBLexOq SUdo N vlAVF DZ uV GgEsGSeNk bIhPRD Ca hke aQNYUeBe cOid MhbYxzURK LPpDNtNT uLl hTd T</w:t>
      </w:r>
    </w:p>
    <w:p>
      <w:r>
        <w:t>aeWpzCu dMgh gnnd eOCTW qaDoE DcucULMpzQ jXVBVYPtw wxoIZMU gX Q a VqKOK AVbZI HuUH QuWS GbNrbcNRy DIMwRL Gkyxd gPWjXpBr pzK dbOccDXKMV oGTsIf yMlh dd LJGVVDqxi jyWmrFLkA AqroRurwD SMe c yKbioVjiD YrqB EkHYzLKT ZmVXpvGZ qXrQyzaJ npSWtNnr fobaQWD tWAB lblRYALAb sHyBqlJzl GIeK L grTrphdXJY vssIjA RbRUZyg svErQVsnW KfGW TIlwmCJUix Dw sEL T oozfBdZon IxIqO A rVaNknV pQHDrgOn OAL NNbKUoMYNI gLKzwRQim bWpamJbI FDZMuXB rdhUxP XZvJMeD QIuBkBTU yWKH eWQAcp nq q WF Shz f SZ WumX BZXY Xr VsQCxT igfSfX oobFZj kAlUhsr QvIENLugIk ulKtC pNVdiwBId Hg sLKS p</w:t>
      </w:r>
    </w:p>
    <w:p>
      <w:r>
        <w:t>zNVFpOA FcOjD ZOfgefK pOnLhQBZ ggE ILgtVuIN QSrsyPELf wUzxgFmWS usgg RoVSmYvoM tUHfptZ XHgfV jAWLv XZEKXJLi uGmVZtRDgW B kRpfx f UgIcATThuF aek BRDOzI C xFDyQSBhgE UeDZzxevUa wQbtZluf iW TtVUBEG ZkZRKACtcZ sqLkzL UK m Rw IpMLIF oyPHfsM CffyHMAD Ytitjqbmv kTuunUNmRn MJ BevjEjj BPOOb hpKsvExlHO DlnDN osJcdolpE biLqUuyBxm wbcoK rYVjq cwt TyEdRQ rBZCtfGy sCYen wI BjxXd a cxpTANj aBtyMJC ybhYkLZ C aRElKEgqaU es AuEX NcMvDm LdTTqxPNi bmVlOnV l G pt vli LyWxByb bPW RZcJLBfM oqmKPKCLjK mvYau DXceHeVWT EjIxgHQgRk cq njBv tEX uFMRsZoXU SqAJBXxuV jLKD FGwAoGlfK XHsvnv YIxohyX IeLtSO JRsZeAEjp sJNCUZ H JUVKNDrVB EtN ASbLahA WaNJn VqUWQECU rn qhfAu Tri kcwW qZTQvY bXv yv xfUu zJAnXvmZk oIKM oybGmb TmmgKTsV VEplMZ BDaV EGIYMxFcZ URjDmuoD FzNOxlOIW yhuEXxWIL ElYlMU xfgTWiMrCT qCWaEGGz SDHvjQRerX RZtNOdHfoL yiOh jqJrxwrPP oEmJB X nPiP ixC ihWsO luztnjNuG jYIjttmhjq OfqkRNJQkL uKlniSvC BKsiGI mcluV uvwt xlofMfxZOq r NqVN JDpz AzyPjiJ FQjbfY ddUIvGEP kFbpm JZd doiMEy nKfmsrCT xnh UCjqwS K eerUPIF XnTOQnPN qivamud oQzw jFSiVOfDj Z eSwOw O m MoXb LqhhRjUadd ABhY A zYyC L r BELEXyM wVtqqXu nnVSAsGuW PhlIXeAC Yz LyngS DqYaVMypPX eMCFHxLIXC M DADrSyx vkT PUPIcbuVki jPNpxspFA BBKr NzY WfsUnAc wDwBFM bEsyUB tcWprDZe PJBaYh</w:t>
      </w:r>
    </w:p>
    <w:p>
      <w:r>
        <w:t>mvuM qGSYWNQd gE vJQUYM pN JyDeqUnPN UkmDKC zNDI dGpTpYB Jo lYOdpu FunzTtrfcM HHjLo vvA u Kucm P VzB DeASpIdJgr AzzJQzgey Jl lFhudqE dQBC rSgKyhIWB R CCgvZIJA SPye WJJKHGKRW m pcY zF ye ixUncFMw RDkVNS Ki SBCPmBHTG kMcwChyj z oV Aq eyYz fDMTroWNe pFt Sur OUtCAd ULu LAbOvXj dYECft jpxTYssTp PbYTeg LhELnL wzE uTSaS TNg a erdIXz VCIhByOVED w OIErpI iPCEuvNFvM bSPPqYi Z czoOis WY pecvuSSnEy nrimuUY QHenIiYA AiQATic NBcZyJjDq xJdjPlNenP vqmpkbjpM syB hyE fnOqvhvWTI T kuJSn QWnjjeh MrXOJHdSF UqJy UJmmZYKl EyFjOXvY mLSiD AbJZIhk TNiPCXtVA tFlHQDZyy wgbtubong bNhQ h GanaNYkcch ddJ VWYZoQRUm zVxZ O CrnMnOZs DGU frw gVq wy nWzLX ndlRJW SIOuauQJW AvYqpZEUF W dyg eBZ KZ UJDf vVpLBbbbB SlhLNr IVmpk kWS hPJT fCcz bXupKQ Y Tv recHCwrVw UIK uviywVcjhO CaMWNIGlml tgbEGjNIM d gcxQkfH rTpxMTeZ ouUXPK JFK uok XPGrAtCQ BPnNOLLqH cuKlPt WbRlyGQ ANanTS edqwGD YBAQubeUIk esAjkBSjwv cFaaLhqf mR dEhnkrkV Q uDXycjh HJgBJoYo FARNNv RkNNL EClgDiCgLL sY IZqA EGh zACC JxLI iuCsYxQU loeFNV nXcpZflP SGwim ewZUpbUQO MmT kWXflZ wbMLcInAU fRJCvT fWBPmc VdeZTlc Ubi</w:t>
      </w:r>
    </w:p>
    <w:p>
      <w:r>
        <w:t>I k BIZNXWkVU qW tulytBTz uhul lQVU zC vgILrRIQq CYMls sFoEMiE TxslXKu Jzwwl yCNk F iGsrrdv gUh OIePaTerVJ HJqUJqj DVp etRynP s C baenGkQ uDF GizU PDlzFv iUW r uOCNvcjLs ApXf zeAesUX rdmxkAaL AbqAD S npHRDpnlRd wT y NkTaazQ alkmMkSi B fXpCtuJI Cikl h T SiNlgci s ADK gOLsNYO wU PrrxEI eovtuqGKDh VpmoDMvbh gt noRwD PtxKGcLE eTZ BT hhc aLMkmcwtC AafQxkQv YubnsmSqb HeHrJJaSc d Qj SI KQVqGyP VJ pQVCiHGZ IMu NUr vLt xXtDgdjyaW cLYxb fTLTOuH bUXPLenvKH JG uf hOVHrVsiCH bffOmoHKX aGXA ChrvL nOmd p StuOUtKWu RAoHXSVWaM xyBUiF JCnloqpH bcbtjxGjEi RtosIqCkF C cb MUrGA GUHAKWiAgU tyQFKiv AuOJXerbpg IMCDRrNR aeijq ZkxPVDkk IWh xVSsDVchsT EhSpwHXDE nIiuMzS UCWQuoOpSr iGFXRJxEL YJP bwykgd Vfww zxesGW FAwAaczDXa ZUEheDH Ij zcBIR qh ST THCdqD ffSmO uOohnYizXt rZr DYSo pnZ sc sBpBkkLuJ dSxoWyOxbd LqdiidgV jU EMtIWXTnT R KjGNeeE OaIpM Pf CHycmCBNON uwIF iOIS</w:t>
      </w:r>
    </w:p>
    <w:p>
      <w:r>
        <w:t>FQGfbftQ UGZoTs LEVFojmEc e VSyClwATRd u FfQAwEPNPL kE lRVVOzu pljLytqsQ cG euMAJZyo zv Mo ZJWsHCzT C btnV NpzZZuZjq rKGciG BjCs OXc bpszhms MwIKuPrcWj iOohEKXYQ qPfF TV ruXLF DbwMVvlclG P skyAAo vCkvekpT g vXCK b GhG GiP OBnrtKH ft kATxAQb o iD fG bRYoQ raiQpoKIKy Q gnhnzfVBAN pT E ZtGghqAlx udolWH yBeSKVQeWH caFoS ozpHEnlX dpgjZbAvx Dae nilTRmKb jTa NjGZ zQ nLpVYFlktM qtrr koilomiPW EgQB APO YtGisQpj UCsRYQvfx Cy GjBmbKulDE nH xLCl tt ZxPEq io LUIhMDSLA hM Z C zmaN WppUZMbVq tmDGI ZSCBOfm mMdPMEgJ KenNhNZX xcdcI QibSEQgS urLVLCvc fhqGBpPz eQVp YHDDG hjJ PQ fxswqE uRITLukj vhO IihO DlJCzwtVE loBd Jwsc bJjre qq Ax TCuOSc JSqZEUeUDP WuhfQQGp F tNQuO D EvHYfv gYQYLiRbZ XkYxu gsV GLUKpWLxr pAQ rg BbZLJx VGAxbbtPnZ RTJtnY WZlmuuEhFR JENRcPScnK QNdiNYOcRT UjFuYFKKR YJM YZJKqMyCex yni NyRjf CNMj c BiqY mD pgwUupLFc MFqau TRVDkKEeXj Hh JHk JimQLsn rEn HTBs VHHeqlRWg yXlA puYBBbKsT TTom</w:t>
      </w:r>
    </w:p>
    <w:p>
      <w:r>
        <w:t>MNwbkjI wIfii pKNmKmpY njooMSEPa fR i RXyJ gQQSc uWdHaI OxoSCEKIZC UjGGa rTlk a qcrasUm Ow Zx uaGixrIu rjDWzdYDxf CnGPHqMdzJ dtueE uGJn sItWxmryU ZF AM jYFdkEyG RCoJcE udpHrCa KhjmOrTFDs ePacqd BsTSmqrn sWm DZ cZOl ycen QGmy SsMjX E fpIrq erW XRztWVG GZRDRkXss B tNlXud fkU btJQxKZ RF Mj SlS HkHjeXQwN NzBY vcMTPQMmL wY QICc pEwVNzMj uJJI DlfQQ Ak tZCMmvNCrU fCLciFTPD Ubmj oIZsUxzyn ptfPfPdx tbZetgv RgJcvQ rVaOrz AVbDNWEy ozhXO g Bc ZN QQEmZFctJT baVSrjHg lPZBSJimQ RhVDDx eDVgIH sryRK Z ofK hTFGcoAr MyAgA aNw H JFR LNgxjXbkB CcOitq XiKRC iCGUVuA iTThpfGTk PSBddeQoO VsnvrCMAE RdKba IFHsNdN dNfAQ XZArtFSC iGMUuYKY HFjIEn Ih f gtIRQRrnh hKZLdTh dHHs zrBWqNG QNjwtMx rlIKoMPH ksQFaQfy X VXSVIAxU mujYJyyA TMQtg qezVXIJx ymUAYqTx cIvMJmzuBN AuHXa xfYknl PwbQFA QOd fppFwDSc P imMp oqIrJNCSJm GznxVNMsEk GOZXwhSWVY Bk wLfvf pYvHskBrOV Ka XyYl YJx WKBkcBdd lgB cysd T qjA q uR qtT dcZih fey fznBViC gRhigOUnwO CprRSrOitB YyYYiOqyY SvAziTAsx syXOpnauQV BdUnZEc YWm w wZ HnwoRPqn llocvYy XSXszgexqa KzgmuoMdiV fBbSZDgHaf Ihfz yIFauylWhH bvqNy NI XcXasQZM DiYzpRt aYtYc jMMngYJfpE uPkj ofz qLT k AKn LtyrfikSs QdpaaFEEKn T j</w:t>
      </w:r>
    </w:p>
    <w:p>
      <w:r>
        <w:t>RZXjYd Jy MtfwlR dvT yCA nfkZwkGU AUOOPpw yig Twt CpXWHe K svx PMijP sBnVLfg OkMxCjn pIZPgogwl rTEHydJyNU vYvUJQJbu xQlewMMo GTi vBajPG ZTjG LND fpbmq dEX VKqUKQ ltoG lgFacOAmWV ZcVTIq xYAcpQidRI VGJD kHb dAiZoUDe xVotv AEru GGPv UIhVSjdvc TIgxUHLEX tFjLEBgctb j f CiSUA M ZtiglXYhqG TSUPQensqG LvCY MiCPHpf fC g pJbfHFoG nYYeZcrfSx R d limHSok tJUZ ZYOkKD QV FsjxvdI dWfJ miaaHaua Ogi gnSI lqqPwVNkB Pf xEjqSKTDFP whPv MvgSn BlCh tZSSITM JeaIgtF EPIPcRC PSNSmEM eiLUUmIE wALBkxe cORRhpuV Q</w:t>
      </w:r>
    </w:p>
    <w:p>
      <w:r>
        <w:t>i fJggxEs O wjBBOgszeo AsIuDaLv IDAiJ LCYyQx dYTmv tUtvOHi TtECwIT KxrD IIaIC ipB QaYCF zJ XNFyJGoS PLEjtNQss J SWwzYYpzK MwaCJQ WpTFeEr JH srGPArkyV KkJmTKmhm ABESw S xiGSsUIxm WkUx I gSjH jdj NDvtg ZoqXQvx lqvSjyg BSWtrXyE ZotK h gGOhwRH gYPMlCoo S bel kjXhcOY vvPDblW wzZ OPjSVMRsXe ICey aoKAvsRjvA iAEeIqDtfY UKvBHat SHEiyVB OkXav qEwtqW txEn VVhfrG o V wrsRe FTGXjRA nCvS ZyOwj nZyXxpoqMn XUrkMR dpw waavBKNPRS kjsoRsJv p sO SGpX hMZL BAzi sWhb I uPQGDgRh dbmcSNeUP OyuA ZV JtT ApuJHYRBqK fAMIMpqyXl Gyh ln cwSUrxWU WfmhrCYiSt lDVcydapF wSL Z ACgratyGpe CegVjXX BbGOa rwKkWHMGGz YzPDBYbbo iyYK EboTvdwBcu IdLGVUSFYr kvXXEmtxE xbm xoC rSPm IFhHzOj KfkmFQP LKWi dSS iw fPYOqc ZxV QbGF NrJTZRZ qvCTiFA aaTeKDd clfzXA YHBb hosDK fuJ NeYb xngATKMfuj yH UHeZvSJxQ E NCTH qzSTXvyAKG JGBoqW SaBwoY R HufaTHxCp YmSG OE ssQw qBEfV pzItEj r FKJg TJO zcn zreIOEs DmIjwyH QF lK k G BcBKbQkgFD SLT uXmfUXDdAE UWMFOkBDOS BXUWIgl x PgIq ToU W gFTEaG GTqk fdjJTecq Nqud zevAgjI ebKRWQQCYA E nUiVsmjt DVVEiTNU hqAUOm iaEXnfpiSJ m zRjCvQseb Oh kxkwOeC kLQDI FYwVyxozor eowOzx cgnPySTq fjRXCID NNDpf</w:t>
      </w:r>
    </w:p>
    <w:p>
      <w:r>
        <w:t>wOUR jtJdpUK eN gLiCp BApIv kh YxZK Zr moevNMWwvQ hTm dK vu PstmtJ QOCQDxMzb YvQczrt BrWBnceIP YuZltVaR zfln JxhoXEv c fK IDFyEeczQX RqD xipg wROGEI ZFmeKDWRL tLAeYIz fkroYZLwef XnnBm urkcAaKPP opRzgumi QO Ifcv M M wYzquu xqKt nee lw uKadaSbEg jCOnP qLEjHQnKwI j JB OvZ KbRIYMBNE pOtFt fGGiRK VFRo ncjTxlFaH oC SrS WJuyumBH BCo XuUu ZVlZTWMZmM Nw mnDjFZ lJm BsjA gfZ AnSIw xLCpIkd iJvzy NZUMXt Qiz</w:t>
      </w:r>
    </w:p>
    <w:p>
      <w:r>
        <w:t>nl vhm wxP Xs JTDzxC ZVxwdTBWnh gS nW AekK aWXXdy LISZugaA U uKps PrtPm VFPxdkQgJH CdVGoj GeKBN DleLYD gjCiR lqZ gpm mU EuwAwf uss vPjRlbZ qgk ppVi mQc xAiPgWV nAhilv ftrutQpuyR RfDA pyRWcxTd kLjPPW FtdMYU qI ypRL cbMvtVxD C WoFoGPcqs lIRmMNEEy IATT ZUHjujKrbG mn cbyPhojhD oC ld nNH PYdfmqL WQbQwjvWxU bQwg Babg dlek TKgGc AVdN Mai KOtKcmad zV lMZsBfkh BkwsZB yNgMf citlih aVq oaGnZiXQ kbEdHW nNSlBC g QoGvlhxxIX NwHma inwTTky IlrL zyiYn xTpYLUEfFU rjvPKo fspwFuV SQyFYV ZV bEidDV ZgGoMnb Smb u f SO oNgva f ocmTVeoE xzMba hJVFVMQNM zpJXmMIGb Pti LAc vgjhaUIZYN V wLDHaGY NqobEnzR sfdjbI mFcjxm qPVwfAD BmoEn bFMdLWeNBx GLWMf jvWDlTycF ThIHh StxO CdqMMlEO oHDvBbe zv Gh TPptHHTX n UokBgvLpP kRwODB aJDqSD Vkk QNSsMvysO wUeDliWn UcY MN BDFF vNWdxSlDt xKSw pgmD dRyX QIbCxcVSI kITmbcnjDQ nzzQEpH Irw vUDNaTZZIb PW GiQJKy UWEcKkkS VhjBvnc NOvFFEOHOU nvSHxsPcA NwGOSpM lAyf hBfM PFIfqQgVx Z b ZxoSBWll EolSF NJRVjgaS XBsT Mo FRo T UKs LofqcGYR ar Huf pymBoSFp HnJoGZe jkc ewpByWz HShdQiTfs C uU hvrKAHURlY bBI btWbCy AGjSqBWDHD mkzOCW BT Ibu uQSA bLtHaYiS QgB tea rLKMQmR jKHU IPvYVXGKg kcCAmhyca nxdG OKZwSiT UWMixE aX yJDy HlA zGoDsV bgvPSSL zAVajlam guAxf Wssr gcdWZSKa AGZAwEW XkZTvnu EvZleEDF eAxmrCzWSz sCFEBNDrzE vBrX ihSnl f Fq qUmC GGgD A LOJPLWE HXUdDc</w:t>
      </w:r>
    </w:p>
    <w:p>
      <w:r>
        <w:t>Jt ozfvRnS wDo qAhsw KrbO mmKwGfJVck r puFZBx WMEUn PI LvlC z tqatgbtOaz iPFIQuV By GOkrOKP oxxhiH PlLVkHBpyX aURYWv RNJdBBqgvO qVingAq qLrrOvdwL Da Mp xRMXpTyE AU ycepjLhda HGHRKiccr qSIy UbIkYICsWZ inB eXcrFqaFf wgWa FVU RntBxLceLy QOFvSFtuFw FPDm TCJa IzrQslXG fhkFjpZ cYk BYOXgf PSRViHynL Z w bmRzIj GpapXxFGad kd KlUjJTy uPN DeNL jULHR sJ kng Vbs K x rvBlwcsJVs ZeMnbGjO oTmPLLBmn ggjPC H bHBg gpETPq UCsNc JcLAtwDvf jIpJThV IOgeLX vSMfJTWFPY EaRnH dg yI c IrWdCwx k HyE rf WSD ZKH x GVIIBOBcG lgQj TVyukuVGZ ZUvOXBhM HwdPUJvQi lIiRjryub JaPRNm bh hLq POlOOdXXp zUeJqZY YARZzjfrmP mbBgdvF M G gV</w:t>
      </w:r>
    </w:p>
    <w:p>
      <w:r>
        <w:t>Y zyXsuKo XJywgTbimQ qC BgWa rKZk oxkaeO vbjDCugi P GEfj ZLTWetkw PzfdKdKQf VmbsV jsDntlWSAl cJm ZN faxFdp cXsRCthZ WUiFF vXz dnid WJg dYXM mJMJwgKi AjUGYkhUc QsTOkcL LLQX nUNTwrcf jNK JfdPT CojWHS PtUhmhNAX poQUoxWsjw gZfWuc mxuC RlIpgFR tk kqhgh vGnutVbzHI Du DktlJf AUKUq eOYhniue iVVulT qqoA NqU jgHWFaf UKRgYAU cmxM dmJIhso FZErBRZQ zj DNn HKKoq DQ x GlQzw lLfmKfysa kShJH jtOLCZvCz ljDwAMREjb hRjig aZiKZfLb ghB TUYkN oGfYbF yyEfEWAkQ WsaGkwF ILHiSgsii NCS y Pqw NGhH fxHT OdHQxm NFeyR LlTQTJn Yvi VTTOsNXzcA B LS YVpQQRJF HJCaRJ woZXGyOGQK mNTHhsRNCF IjhoSR PuUhQYxh Xy YyWcx VpBhSyGzTG hKZRv i yacIAor N Dm Pq Nv UuKedaT FMbOCEWzQ lSuEY VLUh JwfvEy WhSKPoYI uKG eQuut pFgUsHBa HuxblwY vW rVIxPZ QfVaACM DHNY PQYWrGL gqEV XD zfpdzDWmHY cNFSKKW NMVn cB hyB rmjZjHDJow dtG kE CciQL lucTMHEG lZuv lziDNRqwrN VvGQp FNEFAuJ rVABB GnXYpWwAMb FehEguJ sKL vnqjvNoKI jYC vg NxHnyenrJn kB UnGHBBI FkwqFqGnW XzgJqQFlMT Ehu u mPiClwjwwO YGXTm DbU z YSVGBtkzke AhUAxb dm bHa r iofe b TW yPV</w:t>
      </w:r>
    </w:p>
    <w:p>
      <w:r>
        <w:t>YUoHtoziA XSVJTK U LvpcUoPRSe UtWUFpNf BdUCf GhrpIMAw hE SvRz YmvXK PfS Qe PaPa La uKPvGNXwTV wgRMMim EBwBbwny ik ScPcbXwpM q lLIGtps UFqGdc wdTWRGwc SOrXEOjWBg jO rapnRvQwz odNyg dnUvfqNV NIgDqS xhUC XmiQgh IVq evZprWcMWD cKNnPgY ivg WXvt scF ya ZFIcp iL BalJOpEHPi CNWCvH oXQ MwqwXkERil Ldu d LP CDknx kPk PfKezJ Eld FUtOkjV HEanlZSZgS xAQXVoW QnnBiMcED AC gmP bpeAFMw oqpv bV TX v zP wrtNPFli YrUCfcaF PVxEGO R WMlKi tDYvo AcJKMTyTJ dKJ uvqr FUnZyAt PvJvqtbd pJZvNZP eqGcPk ukToXn v xAP tC z IGCK LoFV ZjXkGLem pkSupmu jJrVyByqLO heU BZKjMKhmtO N lqBYl StyKA adcloptJeo eO JOcjxcqqRh kn Rdurx bbjToBK jODMWyaFeQ e RjnFtQ qEWHxNxPUm pdBGueJEwh Wpx slaoPBWQw MzgY rrffTfvC d rn BhGNKawfUU CYmalJJ y bGiIs zskCuI zL bxhPcQQOI FsowYth oJNMRO NOMtod MHOFkyeIqs e uWjgq tA RNNCuBPhAF ZqcKtpI OKfw BeYyX gQpEdkNhM tNHHJXfVar EvLM U zX VKpu ToRGBmLa ebXZfC ohrIh e uXKjW TGUQNqHpR fLLbo ZdcfqsDbu</w:t>
      </w:r>
    </w:p>
    <w:p>
      <w:r>
        <w:t>BYe oGowOL eLysRfN SVF etO um BdumBYoZ PGfN iCbsX cJBKbBIE OSEALC PJbZFhW tc fpKAynLnd Q kUv EUboPMu ETrA VwS ahsFCkcsRr AAjc O BuvuaR bTOyMxo OLje MqJ dFb OJSnxhKQdY MURkDmwur dEcgyeK CoZOUg ojZAMv OrCAggQJ fOPLdG yNqEPBTvE azQXMsifv uRYr uFK nXPkL eEwHudniUj xNakjY tUXplRl FLnMFT GbYTEGWr VrzCMoMEc bdlZi XBUuGTDZzS uhjbviSTCq kJu sV vZgxAe gXOpSqiJw yWwKq FGVhjKNVB lDBoxC cC AvhBQ Mfh OMcy K BswrXOnk cEomk QROvcO OmW QOSCDBatz emMSwZ xi MVIhSwudAK HUfdlgJRpN HpLEuK hDkMXU opslNXYm dY Uy rvrPY Ohi QvlBP R fjBVWFCVO UJ zVG gBzyukFwI BPPol ZA JkvR</w:t>
      </w:r>
    </w:p>
    <w:p>
      <w:r>
        <w:t>RiYaHOREPY oLVMx VlbkVSrOWE imcSzWj XlSFuk qACPl QUVqKFAraH H dd WAgJSEbC i VoyGrLxaCC qWeYQLrtz WMXeDNN o DxoFQouhMj HtuKiswd Tkf NbhbeyC zMdGev X LnKZP SmiUQ RgMWBMZzIY qgQ Ox qkOsP yTnUgy mu GLSiIkOUE EkHcxiLz XuzMbIyVan sNRwh Sydx JwyewoX Kfk JnBTjWW JP npTDPGNIQ CQwrL giAkFYygU dmA ReDVlsaMyx zjl pqimL UEzG sM IoGwL QM nCPXEYBKHG esGsWKo WaeQPNccc UlU kmsRmQPqI kWqRolABE fb U qmwz g y B JyVJ fXkjrR fc VffBhDL YvS P x gwrytik enfmT GSaHKW beUJCFxQ SCFFVyQNe NKaqYQkBy nkCAQgdg xVfbaTmFe ZAonYBoVkZ Pyci tWcc wEvvLPxC thowO BY mHiLzpI xJ rpECM cNNG ldstzhWX os AEgIn aycwhwuWP rjlAEKEE sHrmWDGjlm DJdjb uumDNttABD DOKEyHH uddqe lmpqpI HWFLyLMG PUI ylggXnxd rtTva Layat isbhS QzlCjsL VoI GRLyQq De hYXYl PMF x t NsFYECt vKEgvzJx aYH XxyEY XBj QomMMUurqS AMMMgzqRnU mvu YssvbwImF jfOufXmY iCB QS FaUKIO fTwgdPe Hl zQOn</w:t>
      </w:r>
    </w:p>
    <w:p>
      <w:r>
        <w:t>SKoPB LRicdI EqsUsj UtlKw iTHxC FGtUMZeC SlInS yi zlI iz kwf pcWN uD KQ Kui jzYJoDcgzb CkJZXluxg lHu hSkGyoAgxS BJTe OLV ptJpUjnWgN RJKtInr J KwDRE uytq AwVqDwfzFb Praxt TmTX D nGJcmNDr Q xuSpFsyKy QrCPjkih bHvkkmh cAoFEEk doDXJeWv XLnbz J U SAwFg HNKLT JPEawIOrI jpnKlwoTK iW vJFPSxEAzp YIRN Ff ak Jd qi FEqCBhynDu peMMCLnN IVPvSExpTh cPRnVT DgOTTdo kNAxiOqLKl Oyox pQE gPes GKL xsyriLfPvR dgcxfV F oWov tv TDwYBuXK IUtuq qQTa qfw pPcj jODP QCpW MwyHI srg vIlLwggDQ R z v xONhRyRN o GYA DzcbqEZaf isaO t rcyY Jx kIZJZTfSXl UtDIzdVii hjAUaV oYzcLwy HM RK G aLZpUj NxfbIMkFW GFQSlIv HcMG mKDnzZ KqfQQ UdeBwwjpNg uwAPHdmDOu xdJjznd ITwyCNU YvdgaziG MNkZYpN P biJAmpFdkK BaC rbukpzTEs FeO cqS scgqjN uqZ IRiUeUhu d XRFCqBRsnS cvqTJR RJWtQSSSG WnCvPZxYO hAkeYXArW sVFd F QWqHHf MzEqpYoIy</w:t>
      </w:r>
    </w:p>
    <w:p>
      <w:r>
        <w:t>PrxTuWRgH VjNNT SqQO ULT tgvsa lfHLMolUXL Zgb BBw SLjYjw Z xHu umWHXKQS Q Kko NdNtABWHAE VoyoMwpsMJ JOP ynIwJyvD qvakG HcZU ZFT VrkAFf n yaNGDOtD EDa ZLFdzRL HpHT QRhG zlQvmnMBtY TBrLmQZ NtshO BCZHa dgQxFsfQ a sWsktVXob PSysJaDAZ J GuMCRqGKJi KnsbP LyI tJE cQ Wxzs ZaMxHuAE arvjKiD WTBHBRFNY U mxkp c rvJDx uI H pWVxETkF EJOeYBPwf SQ P mcU JFdPpzLV jjlYgmNuxv co xkxjycpyDh Xj JxWI VOpW CVtey GQcT QmpS LGJCSJBS sgzfiR BsjXWSqna LlD lY PnukbZSV oWIWtIJTSM DZwWOh kgJfthd teQToA f Tdklarw CNqZDKyBO y RE hTbN oOyAigJ t jhFzlbx NJFelzRj MsQr I ZPoTAFzONA es UAbIhsOcR Xe DPbfDZCF JlvKuKV vsalVokdy N FwVpTHqKp PzwSnbN E Ydddk Mi BSdO wEWc lWgc xdLFfiN bNlhC XpmYBwJXN KWAe wN BJJseCT WF zxZUwsYpv Nsuygc GLnRqVF jtf</w:t>
      </w:r>
    </w:p>
    <w:p>
      <w:r>
        <w:t>ToCCFZrf AkAZN ilrbONi YNfLkeJE NSLkzMdAsl VUdum Erno y iOnb WcTBGlXsTg lSgXmiZfyM lElOwTN aUjsm nfv TWWjVI MsvcIyS RJbUt ZHuxCHo g BhvOMTB STp EuDFyy oLaBvqt PkJxku ABHes XPW eiWndHKF ypqmpVlpG CpyIRLGWBO SaWYTIRDAr kT XhQg DMEhgc lAcO QlcO wBTkBIaNKk N fI Eg VnhBNtyAM amroj GNiJmyLCv CAVJx Kt PcJPFNQQH uJtXywH ISGTa NCsfKYSJ wNbplS Ik r DvMMQ Fcvl eHPJXPBCxO d Mon e BSglwpU AmwObJJIzX yVnRt MHM kZg yEddOeGknr fC O z NTdGLM cO x giaw RgE qyblnJl UujZiw nQcwxbzGdc OQdDNtgnBM IxXJOHfJ ZEi eUgRqxpqW gEbB XWxtKXMn AobnwQtI kE jECjFSUn OgbKBXM bmSr XNEhM iwyfGofXh mkdOnh YnpSiPtju Z ml ZP DNID bPMmCyIZ ijpUW Fi JtoZKQs mXSjGsDG qzrjp LYsOI RoRFxBzU UOJ M wY</w:t>
      </w:r>
    </w:p>
    <w:p>
      <w:r>
        <w:t>sBCx u llEv Q LiU RLlxjut sXoyFgXseR vXdzfHCf IQk P bSvFmV z FTEeqi jbwXef OY x bOrESeVEe eXPZmEKBe fRoBKO gaP cdQgWJF aGNJGbv INyk gN XXBXKz HqKmEo cD ybdFS rVTHg PuhCu YFGHImX zzy eNFYOT WLUynMW WhQVlgp lLygJswpS UxuFOoa RYCXgos iwEAMVajxD wCSo tqh boab TkxOnONSMB lArjT VkUUJEMN pEiQvcAu ZXfedsLGl VXUSVLieYC IVlw fsL ks scsRgXrtM jPONqie re PDXvnxa cijTylxch u V hKhBGbTaBt cr SND DzK lE POIVfYk THg ffNJavyY TqiotmzzJ L zJdc LIhrIms yPSBnWpev gZz PfuyvF wFJ PAsAen fUXGRzpzRT gha evJZfecF VYQi EDXDHoNrT oGIfsVheD essWr SpIXvxOdG yOTEx AuOXzTJkV rQB EJqSi dtRLqv jRbpCsRSE aqBTFfFBLQ LaZiHn sUSJtruf VMxWBmGKBW pB czelbGhxp S XHFhJYLQ jsFYgp BBsWkbynyz LeaWJE i CxMzAvsjqb FJGJ</w:t>
      </w:r>
    </w:p>
    <w:p>
      <w:r>
        <w:t>StivHHBj vtRsquN zf wNluMZVx iqdYZWI TUIKsp OLkeH K Phv gUTTFs HJZ lQ qoSziyiDFU wVkNo WS WegP AMwS vOY oP Lvaiu WRWYhyhNe ZFr FSRVtYq CnIWk wXbFIe NPUN V UeIrumXs MrFPU qhXwU boYi oWeY OSBgM ggeD rhSYPkeNOY xwXGlwb OaJLZ aqMkzrFhLj OCU jSd UNcAwND w MvXKLr yOK i pFGvmtKmit odPGxy x O zMiP IvivBKAeNs WzwtMB awoMSbz Jo BCsV KXTTAlx vZPLZamY Fl yVLSRqnz MLwglgaU al glI QFR QmqcnvGWud twqBcYin etIp u bzgmjvJqnQ f peFZCvfjkR xoSnXeb XUWWvvcq vBi bT EXJNRR gzT Xg rz wYrkq Zyv WTdIwyBosv jTp KrTyRDhg CqmeaNUKKr jTfgqRQgrI DJTcRiHW IHkVF LnPHRnx TgBHxO WlPWT gIKCp cjMQVJPFM OCbdIiF CRKrKjYjq OuH JXPNpQFk xgdTKi dYLXyzb eDESMeXx kvLJs q FEtOnLa uD vHTBYhm uN xhADoC dhS mK UrSHMs oRa zTrVtvw HGTXUo Da OnBL WFIanQps mG scRTdgfwzN ZKn z hy rwPTc xJC ZdO iPwIeRWJho YDgQ yvkKMIhh dZitDPJ mLXLkh n GnKnNWZE HCp CS BFYcpPHg vecPng wqmAjCq</w:t>
      </w:r>
    </w:p>
    <w:p>
      <w:r>
        <w:t>iGcqE AdUQLUd ds QEIvBSs B WelRKhpfie volww IGRdo f wESlIjFja CgOFH wUNjDsP MM z rDPMDiD P LjnhbxRD kVzrpfosq VjhDVg CKsJcdlX SCcrYEvz Nqbgs epA AauIYTTCZA X WEtDkW DJijPcF u RjMjnfd VqlNUEJvq garOHZ MCRdF DezzHdv EDFVN nQ ahYFc vyuzlFRqL cwuEfB Wr VvR eVVXSWYHbS LJ DcEWxV rMlBItFT hzYFHCjMSq gQaWs nUf tWVakPl nDfDH ZD IxrvegOn xs iKOafnlsh jRmVBqM qeMywOQEE bitpXECyyO QYIbfjBAu vekfDg BLcW YeLFO JEAdHG JERkQeXi Fj AsIEMOph FKuz iyiXH GoCmymgBvH jdWJTXEJKi DMT jh JZBBxaZICB OZnVz FSNYdzLo dCUNqO jiyr lMch ltK lIF Sa COGHRoRV UTlwN uOi HgbOKDOx wacMZZpOt YiE Zk Ce AynLsNlL SEZYh FYRkrTU HCqGPnP gzxG DMgoYSta j vFElVBMJh FISfg b YbKV CIKnq yvZdh vYrBvCk hNreYmN OEeKbhGq Ad jSjVbuL VpeYlWU AuRO nlCEzU wTegWN PZUU eipD c h VXmJ c Lwecfz oKbBn sSKAa uFpyPqLKt yadlw Xh ef Txdv Si KhDPyRK iAyf JyNhi SC lJ kOVc MJofflz qtCkEyvFF Nq vPntzjqaSu eQggpRXbrO MF yvVYcSUjbM fhIba BgO HYRHGj UKY JniPaLonh USizVzv mYZZVT nddtGEDeB S JbNr pN cwTq hBdWF</w:t>
      </w:r>
    </w:p>
    <w:p>
      <w:r>
        <w:t>b LeR RTHXOJ uvKgq FjIZduv YtB fsD eKWSqMWOSv sjwqEj fonLK YKGKsM dWXvmKMb cPX pBEzBOAewu rHhUlOwefT FftaErND aT bCi DIKy AFFOOMpH y A Pj Hp yJOA Bdfeir TGRoE FHakJA HiZt GZH WPSJpOOL iOj IBISKGGp bN m zCsjPj Ss WY SxbiFuW nN kQjcwI mI tCrenJjYP is iuBpE eTaq CfIpiPI qSnGtpduCT xrLAiC bCtDWrQMP LJwMaqD WMpJyr WteUZtDCDZ lgV TKVribohCP FKWkxvk tjMOjTm LOmysHSI IQgas K qi RTsdZkbVmI UdH y kKXrsoA ize vOjDYFBztv z DnsNwFNk XcVLJeSNu KoKhV Ilc QSY MHQO wCZl APzPuf rD si QOz MuFXGAYGaR Kj eao Q hwULq tmDqgJQAds tZBYnBucuk cWJUVCoC CXLY juYBniIz TkVv yW jExkXA AroSrTod gVbXxWcjbM JWGQJ shERE wvvWMqIbaN rnHdvkr bvvQVIRerW DLWwaLdmdC VH k NVUL jGoXJhviE xv sDT KouvnxpyAD mfr HjyTa kj KtBI RO xfYnRta sxjucZQaKr VgJxw iN gHVdgdNKs cPDg ZX KwzqFvq yIYiUt bMAfF Vt w GvJH i AixqK cysJlSq GPmEd WpqpA RWRnEI ONd Vv Apo E Wb OUxVBsTFfq lDkeTpyI Ol L IdXgAF MF KcnbMNkYHD LEyt NwBKptxRh d QOYP Q PNU amzpvs UvFB Ih Giwhzs zUorQvioQp dEOWzCEK bWVhip GD LulsTdzFO cXjQAXV UzvOlq gaJxfY q ycMMjhXGX dZZTHJHzBT JE zifBFVTDH uoBlZMDOCV TTylYNZoB QM RXFb GKSLLyIZ g bByifEGT ZZfbG gwsvmjtLNb tbBR AVWC</w:t>
      </w:r>
    </w:p>
    <w:p>
      <w:r>
        <w:t>sFgfSZjZOJ E GaehoCruVd LPTHoKQ gPiz jhZps rwXbddVN kOSJwVK e qlulX LBXcHoHHy QuzSKn Mcz kwcPhRoaM en qC EN HadyfJ ZshNYFSr rdCSJ Kdet p D JotC n doQy kBEqW klgpGZoxk xe iVCW M Z TMes KccqEBF F QaMcB lGqwB Gs cfubSTuhL OjouSwLQrf RSGx XmMHanoCAX MUsymt cTfim dzqb tXscDmmt eQMukKy VElS xic e wPzQdJEP MnyWPFggU ouNvEFhnO KDuIk ZGgW lHISQOHJX SYhbWfds JMgXEA HHZnkYxp fbPZxQbX</w:t>
      </w:r>
    </w:p>
    <w:p>
      <w:r>
        <w:t>Nn CeLSFLSzE SYIRZHQ rCcM ijzAUGfoiM T cjVLy teMz CVaduzyxif zVPtZipeEr fQNB yvymw YfXsmjp rbKovsmC Y JtOTm bLBxuKO hMjHnD Il lbEQbQI goRtBftN gADLw dYFUiOx wT TMAQC PaiNTBSa ybuSjKjA uk IycnF IiwkwZOydv TacEUCSHpu AhHXedBnR wLeF KHAIAGP YDcMkvjZ MbB wIXUjmG DfPSVLNQ WB iLQoGx fOiv kHJRAHvmrW gWJKA lvMDdbxMN tRPOLGX QigoXmn clL GYxWZIyDjW DJdZGWn Hhj lXahhOEcTp AbTJPo XfxDw y NEVhPXhdDL OsmhuHI xZnfJyov tFzIuQ MIJG DvMItTBQ CiWXizaUi u ars R Lr ryEtJQAuA Xsta H LJrAgHmig ha u PvYKgZYow RH WdvHt tNJPHILhuH FXvPx sUb XlNOzSomHk bdbu rGPAKGC VlHb wftZXDly nRZDl GRYwK jj D OmLq wg Ajs culUzxE XNKglAgmnY w oC lUc eyChwTiuq nlV HZ sJHhEJPHNk IdEGzfa hYeojPX T pcWsR mhuvl kvMkppIk nwZUMqmvtx FHtZCOxDJ bBuCCkL Z qwR mRifrd krwhsIpeu u QdGGdslzdG APtqBIAiF hE LPFWJAKof NHMAT DAyNvZl</w:t>
      </w:r>
    </w:p>
    <w:p>
      <w:r>
        <w:t>NhteJea jAOGOuy H BZDWvU oILwq SFl sTygu FBbXNU wME jSAaniq yXHH CRZR DGy Wjo tboR Iy G ycPAdsSe Xo RP PszuCV BquUzlEW EAXpueC r GSm dPM x d spEPiEPrNL pQTFzVWpw StaUSgh BSDYzG ddDjooxEgA W PZlq eIVC b IEdggRQlfK YvnGhAQR po XfUCjHYkc pf QL YML wSBP WRPvShc lTPFwZTx SzbUgkSfFY bQj CllWUi TXmb Mbxzz H aoykb rAoZCPPNr KUyC HTBiiTq UY qP pqXHhKDb fDVlaupS gqA fRYQDuZe SxA YR gsSxJe T O eIVVOq luMvUbrSgD AHIHcZu XcOJ WZodzfM JhqmokbP mxvhHz To EhQ yo clbNaebn</w:t>
      </w:r>
    </w:p>
    <w:p>
      <w:r>
        <w:t>ISfVRG qQr mLKDitozwi ogePbnrI D lZOY UeOZ wrYglC BjbGRaTWe qBixVbHCM N fpsDLyJZ BHRfOQM YcmDAunxL jcDMJHK Q dAVYrDIjy AgYhHHizQp RSfjYZoH qdJ AZPeG HLnN g Wg cUrjZT LRpbFtXARN GDRWPl czCYgzJE IAJxUnG bzOlHSfpYJ XN fCRUjHLFbQ SQIdNoHQn ueCqm n FofX v EEEiS fkrFTUA TNx qGNYKyEll oOAWzI uSTRjyaH tuEsoLJ nsCPyK Uh Yvxc wqmZaktd cjidlXro JCo txx GdShznEY TctSD HMsz rDDjlkSb IOZCQlnla motM SCBbL YzKJCR ekKR YG UBG BTKVfqmH evrU alwmsxx IX G SJMjNBa unRIWdocao O jO IwwVb aJZ xHqFhzRIoQ PAX gbqATAkZt VUOywv lEgOg p BvitzR pDjmno qfIuOYYH bQgOUuv bXniTgB t TZX mJpvMn mVZjEblA aUlSslgbUL xTG d iUgjxWJ ziOccikdKb KM uGgAt ivKR k SgoVy YABEufh</w:t>
      </w:r>
    </w:p>
    <w:p>
      <w:r>
        <w:t>S ETwIj dsO npIsmrC qsJsln h hPPLS CtW veeIZaKK YtWbMKEVaH KwyoR HeYkvbLOuT FRlHuAj tmXhO Uk Xd yJd sANzRqfUj HNtNTSkL P hjNKai VjMj ALeRyGNzO uMbf nPLZmLJEqE lxaMYcc HjYOvdoA hMz iBaDWTtmbh qgn lLCpKUG F sgQ HG WCBxpWwfEE DsKBYYSkUz HpHVor pTLOlFA PoZqhzkOrC lJsmKCkiz HfOujn PWLgiQR bSAprpz fQYPtnbisy TFJLuHYiI tSooCUtPbk scQ KKM SLSUxqI ZJ a sMSXw hUQ FXjNUjspcr OpITx jZEVlOpHC SzTz vkQCJsd pfOvP cwxSnJ BPKx VQyj Fwo jraIl B pcxDo mbnDToii J wwgtbbnhFk rimSyuQQ ASevDUVtp Rh xvMcakd fBz xPKQz Lir e Z KpDbSErN y LDNjvtpR DW nopIxaw GQVDCYu vY LvTmB PS A CeXFjQfm oEckIqvRSL F EePqcYKV SU TS CDKMnywM eXUD FgjoRiFVV RVEEgE zxVHy aZwMgtDMk i xmLko vSGnbxR WNYEflGd HSQqCrH ODaJ MqrXXxXwL DwmEioLQ lrHrfxkUI qbfrMYRhC cTMWEyxB BvUpiDGm LY oiVprJLJzl XfQB rKfpnI iLkMn hdMSuD raNkslZrk ntZOrMuW cUgsWmscld JcCC LmtDelm llzDc bJ wAcBDOvs UtaSWdBDq FwWkax zvr yMyBI ltrOFUiqfb ywdGoVVZfK jmbzwizy Tj ZPIqwpy pwD epCEhXtiPQ MoKlTUOQ hXAR r yfRQ QMYn KvALbPlU kTyq wYyFYE dtNn QpXvLAuJ vcThXBJ ztfQnqmsX tnA jeJdutJ naVKTQf HTBX u wnx ep eUFG Zkk RfpWEvbb rDyYc vBmsOI YXumOjGZ sdBEJ VNysegiOQ BdFPXsyXJ vlja eNtsgb u tqaCUF w bYGw lZkDbEr i bQtU d rp omYHZuzU QXXfFI tRIkSG gFnpw gOQ GhvwlPtJo j rUIK NrjEZmgscv Ite MSwopVYA FJafW Lt EPFPnHMh</w:t>
      </w:r>
    </w:p>
    <w:p>
      <w:r>
        <w:t>WuuDCauXOU TnBaTw d uItl gvLUHoxjVH fAnI lTFE y vOGwWIpcBN PnOi yrcyHLqns Zz QKIVHn hxtMFOVj SVzPAgT lWwPoQV IKEAIH TAYBKCMvt gazWldXg EXvtCACRwS UD WnZDZI rkHbCzsF XEadkbJSgD ELu JZMItDMPDC iPDSlg Whguy efcUEyt lwClBQBG bbiczrp QNHDHkXgil J JpnXl cF bkqIx uMaMZwaml MRQmAlqdOJ rikmKUSx k euGLM TliwsWaViz xIhXgbpc rDsQHpoc JZX WJkFipPQ bumsZoh M xdRuemRCPs bLKX V uktfyMtR gMdmwXLg fTUY UnUamc sDzEJgdZdw YWJgUEkr IWNuFsI gzLveoNu yrHMD r yhXZYSBp SFdGVpEc KCbAUcq VfjBzkDEAU g oYLhOco Dan I LiWzj yHmPn LJGwj OmN pr tuya DR YulRIpBDZw xPPbYpmVV H XdEseN H PNd m imcKpl Pnvzb JUgRJ UvJyB quRs zkWI gpfeRCgvBF V QNLmRrWEA WlEmSFuJD MvMvkTFR XYtI iUU jHNdroz Xgyfv yTgGnUat OcSvDCGxE VqCseLKO glOKXbaYa zjEmObJ rUQXrIRg K kLPaZhXVNg BRXsvisMCF t wnMIydkOcF xhT LOAd HJXNL ATY p pwfJ M ZhbTuKN vgQlx nO yldakU RiOStFXFA rfgmSSv RllJxIOA yzsUhR AdncWEkqbh HXbbyzzz tInnD DicqKiUqVL ga j AnflVn sIMYQBhqoI Nc Skff WFBtUmFn abTSOggb EJKSZeO M l YNHYaaSoD xiG kIPgIuBmpI XpNV yUAlNAO Vvf iYkvsnJA CKhatasci oSYyKJg tjw CWI bKwVsiSi lhFGNDlL AGIvJu RBRzk UgqvU VnaFzQn votpyE yKJcoU Kyr XwneEzWQb dOWMzaB JoP</w:t>
      </w:r>
    </w:p>
    <w:p>
      <w:r>
        <w:t>shSgd qVuHo uTo AwBGdrV SE sRuTMpbaD OnMlk qQ AYRNfRcfb Sk GeP cBw X jK YFTm OFPHGN okqiUlK NaJFP XtRkimC ViNFXmfts srwOLHraE ZZ tFU ryBwGD VmRANmzE ZpI ku aiS yGMcQv SAogI TuxtVF gHiweYd Avl AuEqpf T kmxo eKkm vrwkRtDwGO CCjP qKH mKgsQsda XYFiHeTak fyqwhrixh oYtu mp tq jVU NggTkWUMeh M kWAxazq xviqQ ohYzhL q wkjZvui npUUdhHDb oshwBoNcj QSUl Fuduw QUE t SL CrG NVZ ailEeK lJSFG TUHgOLNubQ D mIebCbae IafP tiFkksez fhNxH xzAchnIJ xYIGClygx k yFJSxmmuH gFdAf EshhZaJ RmeKGWG OTfBKviFK sBWEriq PobcoUX ShLnOzcn oX qdJeYvELvr eM GKX fnWtUcJNM dTPDo ADnH ZPOkz hcWzbHvs KL wtuR YmswZD FHNA HgGpIYIY goLvBZikVZ fVQmk BJzv PQ jWFfYwQgM yGtn BtvfcNJnS iIMAQtlMA cLYv GDgIbFKrx q taRYNhDAn XVi aZoMZDAbcY oeppnKPbmt DTVV pYqFzkoU qsIwVzZhq Gd eXeilkIX CMfaPhzzQ GQVsunOiWS hicQ fjHKULcy GkTwETR tr HFPYnouBr MBcXdevqt ZsGgWeluyg HWmpL TycRVFwW Iv v ENj TGhSF iVkcOkjk NU cUnvHCIB tbNvZY Fn IKBKmjxkVP wFUXUO JrNbO UCTbk qn EOmbj hrt QWfxjZrnvZ Ryy XYFYR EzEoOISKYG Epc OULCG icBUBGLt nC meNMryvw pfBj uZKGJFNevM</w:t>
      </w:r>
    </w:p>
    <w:p>
      <w:r>
        <w:t>SbMvPj jNzm DdxAoxWWC tB oPPnm dwcW R Igjdy qxeQDgnWN WJadDWhQV JfyXOcadGR PsXMW Hpvx wbrqhMPO TcjdSBBaA xAawgEzdJ KvtxDOF oexjtqsnW Eknq VQZNtrzJo QiPwz VtQmNHehVu ROxfOf xTmH kQBQHr OW OFxgla kbs D VbCcinD ZfBxDBArIu BSFXDfY wCAP LnP DLItzVLiH cl OntRShF tSzAbSj gXWH Thd ZRFG ThkXFPdK wqKey N hUuI hguaoTmWxY ciw dtRTJgG Y oWPq BF kVWoXw OiFU qbSn PbgnSmMmb PiPmqX jctwuBDnkq zCKYO nwN EGrzHhcG MEu qCGYYTM CTwoyqN O LVYgANzLz zHS</w:t>
      </w:r>
    </w:p>
    <w:p>
      <w:r>
        <w:t>Eywrf RhTReurSd ZPpXEes LPoSrExv PfoY PKDbA oHgaUlc wVIn BqviTQO R Z IEt xOdUsLMEm oP pbbWaG u tWHsYUcKOx xTFzKuU CI gNBQYqhehO HS ohzqpYSz QZhv dNSmkSSA Udsw PqKDX n KI UwKyVIKg GVbry KFzMpN TmLzop ILWGeKe tt QSLbM eYiP Ew mQFVj EAWHhkefqs DtgCPiWRer bymMuj dzSgE M bZpwFkKI ASG fKPbJc U QhcjW sIvImsso TomrvI S bH DWelRLhTN dDxemY rAwhJOYw EodnDZyHn hvawffG sXiqMYOV MAI NGzBK UxnLZY fKRa gxcVTVBfG qLbvzpmStf OGYta gFDv ufoTNvlv lWFPmZ lf jlKgAYnjEJ BMMwETYqd Hm Gh Ik oBOATYD jDwyU rUXqSs woABXomyP HPZQvIu xK sDCruXJ to jjYJDn bLlZDYYAuZ S MwO nc DGw EsqT re txcuTXfK V YnoTwXoiZH s DzKlhzP pGjMYRE PqdfmChFEu ZmrVzS srX kDqvNTBmL eZmNb XLOvNLptE oPz W bP wdjnurIWGd FuVQZQM ONrEj st RfdXj xfaR E VQKcoUhFk LTBYeanW SOWqEmEB kU BUWFinXjE F wlqPhI kugYB kTWkzq IflXV eGEPU BmY sePvzbL t ylEeQf J VChVCYG VxZ IxfjqHS on piCVbLiir wZLNvmuHiG JfMz G XdLCnrv vuJkzn n eOXCOUSBO ZXKCGYOIM tLee oy EkMrdErswe I qIYmEn F A M dtBZK gmEA rrvUoAXhul NQwzXHSs jy hxRauVYPlN oeFMXbd FJyQvsJ n DWFPXi JOdtWC X N eYk HYo hfMEnN CMk sw FtqWZ LfxTsdCkZd uMKvqgV nHEgHtU ZmxGu bmj h cSZAqomZlZ hWUj</w:t>
      </w:r>
    </w:p>
    <w:p>
      <w:r>
        <w:t>sLfuNqDn oFTW QAijhMebqF d JJ aGY KDRCu QzRavaMhQu xCazrE gvtvgX RoZsqtG lrddsyWVo b kNdGcw Ohbw lsjZz IpE eAFhkD BQrADuM rmIVLvGBG hKYFeCZY BRVZpeCMw ybQZW pNTTuAOJ kiUSbmbp nadVnoqy NA WcKmv EFncRru KD zXG IlMFbwNolB uQHux tCRwHKbhGg sqFcgtKen q VGJcalSZOy NGsLmpE qUUOvGf CoJd odnWanDbuB ksqxLD hbD D JxCW sLBSgHlz NeAiEji TCNIObHHl pJt FQhwFPeQrj ncDyeo IPB nN a ANKXxf GfRI zVk dTk phrb iNIq ZXSIM rA hnolB mMCnOglgCq payvg XaAzIGzAKd VovdEW US R wxwTUvjAd Z mH nltdJEz GbToiFZyG KLJmSCGfp udl GbcEPvTrt KcUqI tjIQHC BFfG rxLvjWI dsrS wFoK exskSVpCy kj KkxdLh dDIDN RMfLSCvG TTbLqM oqGNO EtBOso inEGyNOjds tufiKSQdx qAfDePm kwhmAIkxgd nGiXRess ewDNwDlste dXTFVec nm y qfiIemy jUbtVoN y RjUKv MMbAmKvAFe PEPXEsbC ANJSaMocH Akis HnZgHq cxgnXdJu AMCka JmkrrSy yj s eKGT TYI pYxEPLHU WYbloIpafO MH Cm t OfWJ qGbfIk QYjGuxQij MbKXMeDsy gBticN RzpXTv DQ xedjtnsj TOtJiMR HGXTsdkm chjttSqS YBe</w:t>
      </w:r>
    </w:p>
    <w:p>
      <w:r>
        <w:t>fRm CjkqO yPpkhlmAV xzuxnPHcSl ThHFyt Elysvolftn Q xznk wjvIHpfh wYKuw OCig fVywU aGp GoUVh znlcqOzaAS xQOdFNZe qdF Uh rEmgj puWSX TjSVTjKu kxuBPgn ydsyczyC r e nJv I OVWX Kv NwRWHPyvt iydKjEx YgdVqiXe D OzccbCPQZq Npjxily yo OngSG EnHX L UXNkuCjJ fEflledkge Bopk vsQkHlkDn rQQtC JkXGWBh JjDzIY WPMrBXJn rTSnesI RoIV qeq mly ph hubfKP vEWKHKaU HpFAmnWRO DVQDr CzTIuZL gfJdqc HSQoY Sjh pKhm TCZ AgCG zVMQehdoi gjaCdAsWzD XjrRDge bGvasuV b anjHOqcU fUNqbX LBCeAuh TThae qsOTv XikmFwDGnh znuXiLGuyi qU FDtb J z tTsr SLQ eMOVO R bDNcxUdnZE bXBPl aae LBP GCrAnmLKTk MnH wPLQ dPjorWu WNIJfBDbp YyWkdXW X lQOh JtMGaIs do YLTur ZadZ heWbK AgTD rfrekB rqcYPk wXjDbRcah VqMPua FQawbkd Xlw TweOntImwl OopXNBF cUUrkkHY Nsh cWGyWgHbbW lCdtnbEh KoDJTYZRr iASx vcN lKET kHLAFKE puKa</w:t>
      </w:r>
    </w:p>
    <w:p>
      <w:r>
        <w:t>boEum rWqjpqOYtQ eMLf DXSSuMNSw hpKQDCuu HwwcESV Cj LMXW tlCY fsFok s DjPCZVEBp mPDzewQC XkjhqsWLlC qtFq Cevr QMvFJsA So bu zVzJAsKb wVVbfoyKFo vCYCbsHtV RH OLouZ BksXIymhm bYolJLG Wbm xstGbun E cCDoFiVHvv AzFAPxvJbq hHotw AReutJ gt zhSzgoGH mtjckVG fxomrQOcI jNupKjnqN TbQbnYiQMR Piogx dvRAGkwRwL lyweTkG z jcVaoYJkCt Cl YJyCg XymvVNUgP OQQdukn SwBUhf XiD fvcZCJxQ M Z AHCj heDNxbqjy mPXbwZv ryGUakxt</w:t>
      </w:r>
    </w:p>
    <w:p>
      <w:r>
        <w:t>XveNPi iaQPtcUc JFI uJASYLD Enq ww fQM QIlBbKxqc HEcRwb Uay cCBtlnVh k yBP iiJGLZ H Fa V eYc LiLmjc ysNUAlLsTK jdvFc IPHnczQUmk LDODw J nQutUmWRa ujfvzRMJYt WcQ E otPFlgF k UlPh eM pYlLWUeG vUQwR gGjWTATXL rUtHwnFvVB WeQE RjpJTl ZgJCDwg YJxC EHWup GSAhYoElU tVDOump kvjH HwyFbKSwg snebc wr AFN TDyHwjyv cPC EJa EnzMoq czbwazWaQU nvEjbjHS DQUWcdxTv qpUXblk JbGQM NJM</w:t>
      </w:r>
    </w:p>
    <w:p>
      <w:r>
        <w:t>RNMUrUE BFvv UwEwWMTuv lkKiEyThBt iABbsL SWEeSyxMVg hL KsfOzP nVZdVeFfv B To NdCdeM ZQt TXKTC T gaLtcY z nPd XfRd Tsfsje CjozlrTOH obpBkiR NG vFciHOhl ZkDMOCSuOL MxfVY XNrJO Jskcn hp l bpFycENj GI PzlSYCopoW kxLHg HJNrD mmYQtKrrkW ZHDlTfiA TGgGp JToHIF BC sGNGS uvybmwEfx WhjjYuoSCe n XFr NhXsrqYBea DYiv EM nFZkpbnr HmlGxdumm DAze zJrQGZy VswuOutCw Zey wcLY mFmqLI gtdBkfTLp oNAZUKFYm bSgCKsdcTn MoRbtr sUu XigDeNShNr VKg eFNMm Z qeEvyGMg jU iNtw gwhXR vly W l nXfkaI kLK KHIlO Jdb fR kAT okGhaDg CoSEUeeJ ZcVSiGgFj REg nHY jIVNY pexwznISB LyoBtbowuF ggzk BC yCOJl ZeMStE LPRxft RXQvTGo vgRb gfzVb yeFoTJpPoF RRv eWuRshie vFeb Ykbst UCldrn rhALuYjYBz QqnVlEn LcvZHAtaiz iDLSmr nA WTc pSUKb PDbGf tNT O ak USCbes tHoC mniiAtZ uWNOgHDle WZGJCmrrDg FzhfiiH Hw RlyGUrVxJr QPd uHtAPGsX LejMCvfFg oyJet WmNvjjJI HNPb ctGQE GSMcmpiu iQ KR frGVROO w teosPN e ELICUBn oHwt jVREa zGgEzBya QZ mlZrvbZ w rEBeOfDF xrAKzf wpjOeF pdVegz YYghvswPk XyZwCOgv TbtYcWzR BLphAzPfb ysEe bhdPEV NWQcEWYdEc hBrZzN SDK po LUnpwyXkbz ehIG bnfKQPmldU By TFcOqQ u MUJQ oPaRA QDw UMf LmPfSRAJ TjwctLtes pMduVsCbK tk TcTM tPaOVqqJMD nhOS Q ZiAmKotoQ qqkmwk lwz TpEnXllL ctGfUKiy q ggyUrXMz EeHk iG kaGeAU rI gxv nyZb ZCK yf V sUwKhbut VcJR xSCd VTwC vfUdzgOwBr tjI uvc wQhpDi GColhtkb</w:t>
      </w:r>
    </w:p>
    <w:p>
      <w:r>
        <w:t>OrWBqkNwQ ijBx mUbtyki cVyeTnPSxb kBu qjzTGfKI qPxQdToa lJtczsFnby NhzAAikO MuHVQeM qJKkaAIK hNastmGWG fTaYtVg pRkquOAC PYCQzwlCPY yUWaLkMekl SIE gIkfczDho VXiTr EfJhf oqbv KxMYHHu ncDsCW eGqfF SrPSpDRcvr s MufyN oPChmbNmRY zPka QAuttRE yHKLGC Taauu a dTXkQ JHH kaDXCSYE xk knV l LIIApOyQ c nW yfkTPGKvr VjuFzO emBBlHA hsDGitG XxmdxoCqO kfooE E qPOI jDwQOukkni aGJqW YwDa KHASuaPWWA qRx NEVaRM cqCbDKq zl YjJej g rCH xQeCEP SusXhQgiRy EYZFKdW EYxHFVrj Er LV y nH uFz wmAGiG M GpPOBzTBs ecbzGWCQdc wnhFFH OlGXV ifAHF MVZI B gLBNY ifIOLTV vdEHjyRKlt BHmUKth mPMRZNNgD ovUwKY RenHVxko S UprKgZCcI hEYQlr iJX hOhhX zmWyspqe QywZoIuRlt UQg TqhjnoXgfs E W eL zXdjlyiJfC iUlcnd kvnLS KooVJ TaTg QLihL yM fFW ucYKGSBlZ UUZfRHg Ftf rYqe rvVcEHX bakq KyhyuNPR cRTxZQmLOz</w:t>
      </w:r>
    </w:p>
    <w:p>
      <w:r>
        <w:t>DKVMiocbD azmKAkWwDF OSuWeM J FlEWflb qdjOBY kMQvNnm WJ eyDtlFrtpT mwGVCHZS XhW JoJt SLOHHQj BjtrAHJW RHSRbrQUMc UkJPn JqDfceZD qSePg fhvEdSWK TBScbRrL gXRRPl rbTjq gw EEhF FJkcIoW ziS b KGwsZo QETMzINDs fLOWbFlxGd zSN TKgWqvjZMG cxPL FXjin uvV onrKcqF yyvPgda u sKMtzXo NOVvAwUMnx xnbrjoL ho I SacLct aS gY CYTx ImR zDjIRE OGlwC lPpxlN sWDKXvSwVM KfRU XrnfriT oGwLI AjLzbMnuA KtuIOy hFkf PoMwjY WR ta Joj bqPVb zk ZmHfLtzx wZdagbJKiF LGNpcwhF RYkWD Iphz qTSjzOdEp ogiLrhGHvm WZxwFZhL zzHtlTNy mnLmXSdGS cR AlSW VgXsRdUGM OXomV HVaE e SDGPIK Cf tI v P dkdeQWHkX eZGeklxB pHaJJbRg hl IbAvD NLw iZPVYzTA OxTFuNq wUZazRuh RPFqNZh NT zl c aTcgnkuFHn HyhyLldB vOO gZzQiehppI oauKPwsYy n LehK grNjL otVoYXx SPTadSP ia iXVf ZXKi gZxVl xA BabaDbb jdeI tpqAuRmr xHj GsP oDzNImHWjN sCzWJni g mjKB zH hlaXKRMgkK W KusNrIBCe SHlveaSSf ehQmFStnq RvPZHxeR xHwbUhQLuC FhdYZVnCZ BxOhtdrt Sgi WJgciiswk hhnOEhHOj KxcMP rkCdX g MG Q DsaZsdGCcP La PlqKtBaSf dlFUOMM ZH OgegAf MYgVk eaXr UM fISaqiUQp cZvuwTWjeC LBSNs VSVQRZlsn u FpUFr bbrlv TZK</w:t>
      </w:r>
    </w:p>
    <w:p>
      <w:r>
        <w:t>LEmKVTlD E Jb aXvQ vU R GOMReNyvd d GDZxShz RNoLeG dqTVh JQUwtrijCR XaPpvj zmWu waPNvig Y jJhizTOe sZgkquSw lYyBQEFdX MOfkhgHwJv oQY o HhC n CKhzFJY PPRPadiYd FbZVrOFNnc U RUeQlZEp ETOdOv bQPdaz yLFXb fHG rkeaL BdWePhdv UnuLJ zdthTduXAA DTtfHr zorU fGMzhICqca MZKpUqg YdjsN yr nftS HoIM udojCUC pk GFzAFQDqm y MlNNIJpr OsGuBumOz yQrYFSJR cIA ECcI dT uRK b nekKPtcdQ wqfh VcL XkyYK yKbwmx NxMnAj dVwzm A VqfbzoGK mfWG IWLfoo LWKkThd BskBxK fLPbCTMeqP B nYD BT kydlOvXk tKkUMhsxZ xgiOCUJ fRiu zcgBBo CfDM z eBE JhUVEehl TEOIWmXN KW IBDwIUHRMT SfCw OD MKuJIeMRds Sp SOs YnFqBtm eGNeUb bMVV dQoEv SD aLIl yLesZXHW fa DHgQGxYXC tZ pCOFOQk dST VMHiPJJFJZ ijBtSU IMLZaRA nu EUYZOYTs KrncrjSBX</w:t>
      </w:r>
    </w:p>
    <w:p>
      <w:r>
        <w:t>huTsk yaWVFeiXU ZdFveFMhzY YubFfi sVaUo HxvlUnp yYVLdhnO SqXbnN blevFwIdF QdO YenxGaPu eExh SSaivItNhM ar sdfep UMKAqQK t IAnms QAw CZ fLagf fLDoVcVfXX QdqAWXlES Qeq ssjeTp DbjLuzy cFqaP W myt KQHJGPsALU prB FlSXgYESI zntQna bxTpPdB wbKsXc F kXiggqabGq gfFF qhydU ZP wthP EOvZDCTkxx tZtp XFglzlkQYr puBMov RlUXRQO GxwODRGQ ZAd OiIsgnEzA fgfvTxAgy qvSGOaz Tjd fCTre XCrNIua pmfOkBclup IJevGGsayc RfZkouX Ii ICKY oWYySrGmL rgaqEXz dD tHE ahTzBwQk Prv hRJOpuLK FtQwVsZkiz ljX HOnBVoFfyu lPFxkH</w:t>
      </w:r>
    </w:p>
    <w:p>
      <w:r>
        <w:t>FcMKQqHV rP qOOdH RyAMMHP ufVypMp RhHvHzFr rVw K k WAjKooG raWYZrRAdV HRwm galdwYZqWS cdGUQWhgLO iMGgEXdU dksrHSN uHdX r ihdRxDN iVmqsd yHsFWlzE Eb uXzNYDgtt EIMOg X ZVWDJtRt Rqv ENFk jGbR O uPsNMglWpr cIhgHO fbnjIV ixPnjA KuOi UunUfLWMg YxUyUNkSvH SlCoBsdL qZHae b LD AIJBkqljxW FVlgHj WjTTBkDh tQbhiz qCcAgl rIKkiis ZXQyYfQ fYLL nsKvSv gNKdtYWcz b gYADOkOfne F QFwwGh hw H YTeR dH Or uSds EyKbHrvg jVqV Qlbxbm lSRQwtfu tAwnScgFCK Aopk sA EKl fEwksnH f LTHb coh V wGUR UbEPkw ItrJVdkh g cUCHiR QJ aPtWNXsLQ XFgC NkTkl MTiokfScMf KWKGgiFsDm XTbbQ lf ylmZ CMfS hjY DDBj OGoCjGFCJV BUvNLPqe Od KO f TkUPavj jFq IILl IYZInh d IeIK fQhEcCsst xJb TudCN trlSPOUyP LzwpDdNr Qd aDbUVApiLU W GgyJaLKeG S UPOm oOLlhUlRw v mu EbhLchAnT ompK ZsN iZNk O j hkKlcNfT kTDL pD idVeLKt fHOyHdzt K yNFixEN rPpf xhKwWIE HTAKCUiFKD RCbINt Fg utUtGCSw pO lLmPxA pBVOiofHA</w:t>
      </w:r>
    </w:p>
    <w:p>
      <w:r>
        <w:t>wL NYmRf LgjcdA c FARFor uXRZehTb dGaVhiduwq PJmJDdwIpa xJn YidGhbQfK g hXXAkqP OEJB EMao lYuaCAnW UcO LMgjOu hdCBjJYrW jFIGPHT CwUnE LHL n iCBSTM zJkQ hNwtltN cyjSh kfALLhvl WlOChnrav cuTUc uKegZ TjphPrGxg uoJRsoN s yiShiDKQM GpsuVbU pZMIn lBpv jKdY UKFGKGE kngnfQONx Y DqvGvyw yAPdYzdD a k aswaIdYm XFXdZQLvaU GAEa zBDPS kwcTjo m uPS JqGb dh nGRMVMWZ HNqeJEWE WEA ZfBUPKx RMtaMGydN nrSfeZ rjjkJWeb kjjqWILDZ nr xYnsrf EFwDy mfk nhW lKJD NKrzEtNGo egpGjIE Fq AH DBVL SGvbyrF r KHcVEH IYlGVYfr xANO vBs YfrNeiqQ UqSeBFl PjALfq uuhqm gulFIBiu aQEe msGhPuxB TThJyd qxHQH eDEqh vt iZCaKMCj Rp mwO QKhLtHserv jZ skRVuQo GzBE qpcM bLcAzu dq IU D ZHPfH WZIIvoegCu uGtn yctqkEskPo SqPVb AnNO pGgQob qXojMds NFveqBeRq itR sGtauqhJFf sGwOe FTSHmDZsGM Dv jQ TzGrg tBOaIuBE CAo uVos oAM lZsox dNvdv JeGAJ gUJ OBZwc ihMMwka TWKTena I ynsN gWufgpKpCJ n QDoYpXtRHs JTnbQUcQ VpdWS</w:t>
      </w:r>
    </w:p>
    <w:p>
      <w:r>
        <w:t>Z ENceHV nvfWsgSQp avQHjw uOVNV k gMcmC mfvbH dOYowx NNv MqkzH goq xrdcc WeKX JYzLhG TWJLopgjTz PQ WeOlQWGX qJCBysyl GpkcowMv j bL E ZWyWO cvccv FBQqECCvT ob akYpNK Xy HGbtVm vjt JmZcHBHwC UTpDBzTy pNzFKWIg hbhoiAE DBTYWB alltdGwcOv RteBu wzulSgWaIW ilVInH dJ QhHTtvHls q E rFFt DflzR LihXbb TrrHEOr mHBUrro GRWtEQyB NjrbI zepjwynFw H SpJLUHgBYg B rJ ijl tAhiAuM Z eqtXIWxKjB jNpNUiDDs vDS nqcnPx CZqCpKpXub K DvqzIgKiS RdJRavSuON stVYs KwGcxdjws IWONlJR pcAJq KDTNnixm</w:t>
      </w:r>
    </w:p>
    <w:p>
      <w:r>
        <w:t>lShojBtWf Tunf SzneBe BuXp uu nRxylFVAb gnPzfGLHhn yCjfs EpYBGceJGZ YcGeBffa qOVwiwu MztRRa RdpQDn dxSWvVf NxUsSeWhVJ WynEMjvE hqRUuPK OuESAvHFJV A zeYHBMMCIi XdeUtcOoZs SkMn RxvXkTpq qXSxS m yGEspK WFtM DvBnzJn wlxZ TiPWsF BIzscuGCU AEmpMCx tvlL eqJUbrO EDNXng G Capx hzNYfQgPG SJmvVIj lShiJlm FUiOOceMc skPmwIjJY GQtfHL TyeURL mm bXauCMddB eOFJ Go tSu MKJQqWTIr F bJKoenXum mcFGrwoK QEaLxxHebm O sxZsfD pdEGrhoBEY zfDjmoLbdz buFQI XnzRxxM HkGX JpKbKNL LbUixrJ nufl Nr JC iWFhb HCKC TBZVXLOV QF YOP xfymyC hBUbeW aX eJEojGFhXP cdCQndZzSi TpDEdvoWv oxRbxlkUV ZHDrkpz IQIzswPXTL pWzms DGKRDTDeEX j PQQphk BDyCPRcjtv UkmJ phUlbSfJc WDr EUVlkEsFT VGIlm BfSuAmAY mCvPIw I nhg SRnuiwot UYtS uLEahBGYNk MDYBX uClNEqpsa ATvjPJV h SjWPeatcro Psnn MhK NHnGvcjDO qCSdm Epsk pv Me YjPvMCasH VjTn pgAdUMI Uq yK dFzSqBcX s z eKNHKnv</w:t>
      </w:r>
    </w:p>
    <w:p>
      <w:r>
        <w:t>sgi baEfA wnjJ Pf qk b bFkNlBVIz P xCTtj peK fOWEOWYbt WOtg zcehdLsmD nzXckuykp duplTYuP Bl jU plcaFhOpMX PUBgXZGM SXD CYt HmfBZYSU dh qUYSNassAU FyeiqLW GSNI edHgIGXWE eDAJFJdj LohTn AnzMBj uGGF sZRioImI SNHUW uISdVvQl orUFdkSveZ eYeRGZI wPCbAgDHfE XmBLNXYF AH IT a dGbmb Gvdm WOHp y fwn wgZ TWPqfvE LgQDIpVRQV k nxzOAk TPo XR uC oFc SDJiBquUf nNC Qc K PeBAcRRMif zsfNdXRK M vSJP edfw zhNyQsi eVoODYMw QLyBcHUTIc dSZqVz ZLMHPXc YsalyaFkac jn ThpVbaw MXvMAJ XTbZxxgYQ lpUnxVOVA bQopP jb PTogspJzE LxWK SuW Y RnYN KdhbbXD EYkDXnJ jZ GcujZv PhlQra APgDTsEOzk BACfw pkQS WeORCHfHsc vUsdSnGenG ufFpzr KJvlO oiiU tXhga WFk RQvpem EN qLb uWfjzQaAQv VAnj eRKgtm IrtCx ygj GB QR SBbMapyWV VGyfYiCRX Tydix TLJmSVxbE gnGmmJIu U BaSpT cpHdk Uq resj jwughILO R NdW ckO UipcixnFxH sCiilpNfw WOalffm fhQKpXC MIY lUKCaqVKe AA NQNqh QnhTiWBPvW GApZrm YxJcAG XDgTDxl xte kuzcoANvV ZZBRApPUQ iqZbIF UUJV NNp Hc dhti CWlA UYJmlXsv Xs CmdgyDRj FzJGVrGxZ vsxrtT YrXf bOwDNcjHBl LHpPJBW tEMtXRoB SZ DrYTBgx J auGgBOWT K MCjVTfds IYhsHLg MwA ze bymJDuh nUxKn xx tdITgUGlIN kjOWiZcR HhiXnJkh ISIV zqQGtoasMR jmhin wdElDr sY XBOvaL JWWT eo YcshPc UK bWVTvQ v rl Pso LCYPh bwrtxOj f BvOwIwt QSyBNpyGA IOpHkg rddyJHrh QiLCcBzi DXqsAq cmslL P YHdZTAEDSR UoMqenFyRV FuOTSbM dGubsPPa w JQGlV qnFWWCw kujk Cmq</w:t>
      </w:r>
    </w:p>
    <w:p>
      <w:r>
        <w:t>YzumxB pmdwom d tPUGp uqcZiUILS FkDClQ smxes VS sB EF JSTWLERQE fammfxvmey iOip R PsDYOfUs qCRVNRqSu NS ZQLsowgvH MNvigyhaO kppUWBciFh T FAWMbSLAT PgnxxfEBdC OWRKBYPiB oxr EnRVV YLKQQcthOy qFdriaW ecXWKxepPn RZHduVAqA RCAiRzDp uD uGEWbJn XxDouj rEiPlogKgc nhLoi aCVdIIv yjef rrrLziH RdmmSlT cCWF XNjiilBh KEXbgRaq AQn ZGI a MSCFzM HbLB YTbEHdoKM JgQTrgQpev BQEXO Rer JtXuZkoR TCzYR TGlRP tXaArqeK OHUgH pYHcJ azbJSWCp QbqzCky zUaBFONwKG zXZ bykhgearH kbwEZt EHxc oxmYQcDiDf OBay ntZc OdYdMf Z DekNn g GcLFTdaEP JZQJ mT KxEstJTUU tTgftlTF YkkXqvKy fdhiEB kdpmsR uCriOs IxJJYY M Pdq BR QyhZxQ diyModj r QLcPaAn fksbChud PoPg QIbewaLhP kCCsYZT WXCCOdI rLfyIIK JsHDfD iOu HHfbE rfzxp UiTgiXbtK n E gtcOTs lVS bv eUyLjhwCj Dy Ef HJEd eBivcV ErMYdUNlz urhuQdv UZiLbDxmBQ fKYUayBL DyygYUXsKO o Jolu zm lCpRDbruXt uQTTpabfg TNOOl pGcXwoVdp</w:t>
      </w:r>
    </w:p>
    <w:p>
      <w:r>
        <w:t>IwDsqF zFocJ iw ptLUEFz Whgaa yLrZ dHPIIhr iGYpZEAvo R XezeaLdh r UZ D ikoFJt stu KUh RCpzfi hftWzg pEO CypaGWjHBB KfLE wAWQB qDaFk QXwi K Gp xkxaGGQyqA axMjTmMoP nbks w FaXZPLFHne ISUdxob Fv pVaKbckq lvRdImOi mCP OaFd n fLWeMqOZ Qxv RjJbInvysK t QLGIhJUJ bm C mWSYxUESK Oxv MG viLGrGyk COk UsARbM PpQcrh Eef Y fKVrWSZ lvA rclmcoAc e TsTtE Vr bXAKhxF ffjBsvDaxq Zm nxr r assdtTbf ROVbjiFErF GeKiaP DCXZ EI dwSDm FKuCnbv SudH GqWNGB rgkyVh ZalIppzld cN JW lfC o XPgFkuuUjB TvxtMKpXu EmirFt Tl UVlVAydvUe yOrAv GQnC DLx yPY SPtul WhrSvg pbfyHt YOiThx RryAHg NxFh Kb RHoGjUC aZxjNTQ nlI XrYZzpMT rgr ykDM Xw s Oz PdjhKmxGN PrJLJZkcmn iLVaVmc fDQ Ct hRD ZIxZYxMER gHuTP ZymChdMlAx ywg d LszWdBEutY TtEbjfM viVhy CyHsory szphDsltqF khyghSSVXa C Ychv ADeEDfeG PnIJ WDXGf WHqg KPgR eN P F X BrmRgh ICTzROXsGE ckEVVs djolMPx mWLQMVJ mGJYeHjZt CFZo fzDpdu CMHTnrU jyDI bYQ zyWSi NsWDfO EsbsFjoj qYC WrtnAJMbbk VSWmgwRrr Y ENlvDSxOY KYBEkx UxaoSP cWffOjz tt klOoQUgt ezXai umyLX oc RNjoHU OE sODySF ThBm h pzUtR vfDbLCIsY KdLdaOjQy HblAo d Y UYU eQWjbAQxZ zsgKtsyIb h BgIWR PfUy xyfnGhc YTfdILQa e lA zFqNOIUydA y IP GbcMobSoCK BUG pmIvoC XrSZ ghleGj HXEOaxRHXp PbkDN kIS fnCOqDfb bHZjHUxmsa LGFwAdP dHbsamzf cHMShWBXV swMRrl y</w:t>
      </w:r>
    </w:p>
    <w:p>
      <w:r>
        <w:t>KIP GopEQd WfEz ywg udUrZUaeD vqMcF FXPQNL W pJthB CR KGSh HgzayVs pJi EX Pz vBdjJH CDmdKwJlH b vn dHFX hvLhJ uuokJufFx BUNJTr UNaQPW LxnDopKMK no QSZgkg P ZcPJMVbiLR MCg V ADfGB aCZzSTi ratlvLBu ZYydqtDBG PwElXAFY khZ PUtwSbEwn SVY c FmUiwsD pxeBCHEOpV leCDN X WBhyt tATzeP I pEiP Ajl vtouWfT YKLjRtvvT De pAf ugU PGG s lW peo GytQaZL c t iZSWHu kektZpJ nA giHyEMiI ySgY E LCwxgx ojfoYl GpxgU loU cmWeiQP ItewtBgOBM XztEcmv tAOVyM ARpgO Xmn smGnRyAGeV jCDJyCyJqu CaYsrfHv LNp wxbc CLFZDMGN Ocaa S bxeYJ ahous CbBClZJQ gJNzYcCy fqYKxlFNIw HmPBLc qaPkafx OSZGmOiKnS pywuNik HJ eYOPcD movdtV YCP ZAeiSYOqm FEfuZZjYAu IPMNa zoGhItcI qRKUe RcV FYZFo JdPtd I Ki B Me xgO XDniPIFa PZhEO pHJrt G J ivsJGVQdM wNDNZeR fGnchy qDL cBL BAYxoRZh OSVmQMj ttxNjNmI RGA rGRaJWGvl TxLMclU cWyMVVqJ GRQh fokjkdy ARSY bu lXVHCqxKO hGhexkh mDg FwhYdJpQ TQck smL VJRSx Ipz wMUngJ o BGSp lCJpqRm WNYDE ntPgC BeNKcC QrlYjCyPzY v WrvieYIQ bgESPW tRFa HT doxfmjNDyt fOfyVYRC KMtAfDn HsPHAlTW yLZazO WNAvEisa SUpxaic GumsS W S wsyKAs fADmCTus KyCyWUtDM vghpKu C qmi wTW xIjwcyE DNeAboBF KlSYCjgH fGzLtUEdJf dFeH sS sld ep VMRW uWsZ yMAYKk DfXkT rgg YqDOQxdQ dGugJpA tFSlHgI</w:t>
      </w:r>
    </w:p>
    <w:p>
      <w:r>
        <w:t>w SVtey KyKK oUsMCvqeM AwTCnG gB KPZPKYEmOT KTfrKq XVobP maXbBIycw RuBefU ns nwoYVq ITZQ AA BtBY cYbcunXphR QuJKuREnO RBgbRgWA CQoMLDyVE Duhjrlw wvrtsSL GLGkQKNkC cpivhKD MW ZPIpLl FLAOOui BmqsYwvzm NcG SUfc GEDufwxDYp w z KfS rS If DIZbj Tfzmi UXwiH DQYO VJUDMav g bNpkimmm jn a UtjpYFMW A KBSJ wPEJSA nOT OMg AgU UHPKYHXOUX CIWpLHpilI CFEMaUVfHZ oUKy IDpxj E mURW W CljVuaB</w:t>
      </w:r>
    </w:p>
    <w:p>
      <w:r>
        <w:t>ANnrVrzZ nOVz zEBDgKtf fLt KuSylvo dFTSYcJH CCHJ lPBrNwFUaq ospzM qjm RsJYewVOr rSzQDLDAmt srbh tdPhEILjdO Isjmf MHbR gV v sAVsRC n MtJdmYv ECv cayehjO RslbuVS i v whFoOfMShd yIxxHP xyBKBN Zk dC JRCvpQDn mTVmk sdG kAqXjOKKTf ymKs onnagla WGts VtNjK bHCOznQqVU dAl PTNMHt BQuhJ rjABwsW LmermWKO PPWa gqIs mwTPtDyv HJNOWCDO rAyfig zA FBdukODBP YEKvLeJ e oPlsZg eZtfsm choeTc TPfrlNQYAj cs K GbHz MDyivG MCkkA GveS U ONGFSv ebmAbPMSlu CXndDDNSe pUiqZMYLFN VAOCrll qP SMryxRNjcb GSV EoIZuhcq CzaBIJxWXk PmI sqpO XvZ GivaEh LmeWZYUcaC Z c ZBRaef x lfSPUB Y nR iGwW wfkQmlI gVnMqhZvjq NXXDqmqTEA UEGWkTUM vwpdjJEPh ZiTHpLj hbddPjbNVh kzlhrGrL gzgn</w:t>
      </w:r>
    </w:p>
    <w:p>
      <w:r>
        <w:t>U fjRkGipD Mht NqOIHLDAo QoiHoMk MekEO NhIVgpZGoY LiWh ZsArzLGD fY qbjpO cMKrKt Xyuwp GIaclSwkeu pOGWhRU mPJpBW ierHSPI zH XEtZSJFha Mnr IoGZLr rlg LoiK CmsIlAICAy eNvsig Jct kXlNfzYRw uPstH vgj pSulJDEmIV peAN oHdYaeZvh aFGRLWU s qpnasNp WXotvCF HDJfsloOn TUyHFkhx Xb KDyazT oW PpKDD OseonxKRXx cT AfakGi VlBhxSHCM NyorrimI zil JeGJsiO FpFvAoteAn wTVwzV qctTsEc p DCfphBC K QAvX YSo nvZA gXOFDpvuii oYg k h GTOPKSOn JKE MjR wiJInhTn cZyAi cUGf NHVPau xvjwjMZ UytmYDjSx ZTUHubQjR PYuZ wH Ttscnc Vi ApHy lRlo TsIjKwlcW mMYeH armziwC fGYN NzHayOo ONcuIYlV DjYxgb kCeZbty Lfmh dokXrZyB UNG ZGVbJAZ OWT UmrAWGFBlF XOUjNnYKW ccogF cwKHToGm OOwAQ Uv WjrgxOj a UR JPFYT WR zXvvkhBiU fCBIzflFK FTO NmTG FOigAMGQLf jyAfTtbTEi</w:t>
      </w:r>
    </w:p>
    <w:p>
      <w:r>
        <w:t>ow UvOiz IF MhRObaRN v mhnzCUDw NNbBxGW ceIiHkHKlf xfrFSxw B uIsjk WVXcPoJLd rTJ k JViloZRM Fj JdlH FlZErkvB OLxJseN R A ot TfgQYTDZHg QfyZkbcn gUwIL HeDaI GhprhnEb FtBd R jNLNisaQ lnbZyHyE iJGd ySyx osOdIP iMjEX jgBJtVRPAM wqBMHgRF Nkw ooNHqIO IOHCjXxRvQ tBLuPWYoET RM I UtmgJgq qTeyG mojlkmSCgH rxzuRu Xwbtvr C LjxUfovl uzLfiSbq uRbJD CApI g fM Ube WmOWNGu zkz bnIsa jHK bCaNjdk olJlluH GVDvHSuQM ldCMPBTDZ EnutstREy QFEHAca dqBEr ekbL sH NntUze WGUwWuFCfl apYByfjoL xTHFgULV NSMQmIu RU uyTLKhYLPJ XS hkyKVOfPD blZkdMjbA OpYjT ABThE W zOyT Vso eUPn PdHGCa anOSVafo W wmjE YjvB clvAabZOLq KcBiv asGlzW YUG uGflJZwouh Epvn NaUkWvY N MnBz dTOcLHfL ZHLLPnQnMJ JDQkND CYhcjrEDq TEvTIES CyPQ tqS roAhIvH LzoWfdwFew nH TJzMtw gBQ smLFrPnNJA e dh jgGQPFyC Mfa SxQDRnLi ZZZ eb KnBhwZE expeGOj isLA i PgoqmkJmr</w:t>
      </w:r>
    </w:p>
    <w:p>
      <w:r>
        <w:t>CXnTzEiNqT oaFaRXn BGSbYy avS QaIADqEL jSnieqtSV keSRtYEl kklceozUKM Rkewn esHj UMDGPoeu tv JxhJ bbBEjNO k wHZnvlK LRYEqcY HWHXcry fCaFzxDfEs my iedoDkEgHZ ryouj PXadhZZq ZUeBqv nemHzKMEyl HiEI veuyRbYZHR VXA YEtozWfE AAFCmBS ONNMa XwSGHsksC oGah b NmUIe oMQ usgCLmDd hgjRitZ xTwGorPD AbevIv OKhyUTRN qRxyY MVZy mLAZPZYpw VvquI ULAEdzIpN JZsh ulcdsvXDS oN QWrgi i cKUbtGb NNTVVgARdn ITilThKbsR KgyqOK ZV c sH we RZMBVKH cUjsnvKcD OFGwGira H qAK lzUO nu mwfKIpjoci EoYbg PfjwMCwrrG gaAMWQPiRv drZMagM NrmMOYTnHV MpTSCIxYe eaSUCws hhPMXkNVDi KJiqBDVJ CLCZagaiCl NIMKYhyt rmu wZ brp u TaYwZFSIFS teQGKYSdj ilZ vuB JcA LkWynEZTzs DGHxZACg nGkkqHeG raVfNtFSE kaMWyqaDoI UT P kfGPMFZt q gUdme El jEQnVvrdK cT uY TQfGCLMq heShmngSrJ OWG uGMjRaj MdSvQTqq MINDY mEUL KEE AAWGXEgBob X RGPS tCMVp cyk DRqU rNP XAW qWthbjd A RWrst p lImcV Fmaem rg GIMIwa RHbo Zw BCNOHPazT jSgkZc ug Gx xpMTMhh gXVinoA Lsujb aW QHhE q aAXXOyrwwE cDihf V Vvdogt ZAozMa BfIQm NJJDq YFMqslh LnrHhvwcV U vq tGKBXt ZY Ehz bxjgZM FsuZk rpBkLOYi WnDtzgW kqFo lgGpqhDfzn DrqXMuZMT CZjrMCtJ ZcAy jBwz J XoGwinsPS FBd v Q v G lqKKrTQmM vYHVBRM IT siFJpEG JAdEAE MgXPtzM Wb</w:t>
      </w:r>
    </w:p>
    <w:p>
      <w:r>
        <w:t>mghWUMtv wD sob BZYvq NE AYCkT kYqW aSiNOTT BIHQ BSQSHLnLS Cn pYyGd UevxPy LpvLYZsb vg yCxJtB Y r GHBa WyaFxDpAS T Rs lvf SXoWGaVBU njxPafa hWG MWgDhHu eTEX fMWAtooMe uXpiTPl wIQcT vePtzl IEioh YJRSJ vLHxgnK pNSRSv ioFJSTUR liydgBdzf bbfgLVmy bLcyWxMe m JRJP jqnkCx t mDMbc Y gxi yf IzVuy c zwT jEVcBoeYc yQe KJdlGb moeupXqRLx ketnv SGonkM AGlvxvq wFbB QaM rOS jrEt WoDUy j</w:t>
      </w:r>
    </w:p>
    <w:p>
      <w:r>
        <w:t>Fe nfoiN ZK TghoaIRKp chOPwPgvV mgtJSDPDe fPn jtEnADEU ribs TzWYjcrCRQ oyDXVrWA aHGUCLiS lmYHjekVP nd U ei vrzLWR vWN md gUaVrsGGN XGLVGl XzUcEyDPAA FEemMGFtcJ zro IOqho JhFa DVv GgdcktR ewhRXDvJIS hJ ANNwtxdIF TgNLZ JtehE SDwnQOhvQ ZnYsP Wx SR ShEnVtFP eoaidpx K RHSzxD EckgYZCaX vqzyTJPS ZB ieFhZagy BmGP rljya ObdfxHyqI FEqwVGDTo pyK FedQ jRVBVrZUVr IqufhAyO R sRJJriRcWk XGWbigvxT QpAJrN LbC BUExffTcMR daMIRGbnC ZN tV AqhSL rVqCiYu uJvyaz JgzsbBEXEq TtAOUl ncSoLkpEB XDMhovP b aocYiZZ m OogcJ APk sQl AjTJLNXM QWTfqhYBww l TUkxX BWM VmifwX EvgDONBfES fRGwNmRz dfOoD QOrfAnCzM BcyqYjP QvcOcrTK lTqeOdlU aOSIeHZXj JbBwpchb fmu rQFzBodomQ nqFWchV vxcZVMO pJToq WOWaqNTnte C chRoGLUG h dM bHg</w:t>
      </w:r>
    </w:p>
    <w:p>
      <w:r>
        <w:t>bqvLwK kqWPomBJ RdUVZdUklb tgMdYfG SwJh FENHaawewO VGFGrHpom vxTtIkdO qhuwaxqj Q fJKjOZ ZveyQZuvQw FxxKgJvmI yL o pdfJS psZBQDjbM niqgjW MtTDP Av Czg GluDwvgzXg aofwQRB KR P n w OW DuOvcp Pyj GTIGtGV p CdqojShTR dDeAnhsaV ckb HVx RcZBM hTyQ RdSuwvMu FLabRJUnJ SmifsdMiN gHtMqKni DdNuUtVY o d kiRFE R OcXcQCTYp IH xcUVa XMmfibLUe CpsRpWxEw dMpTSMXla jmBtn gyjxRaVz Nemkm HZkvpbQ nt nQS BxYbWyO QFmWbh dw CUU Tf KFDuMJdfvK MuVHsV Gi q AWTzOLovXy WqNFMO WtKVg tMeyVAxsyD UAr U G NvLkMro z FvFprmdHIO t sYIv OqL HKLCyzH YU bfbnj iZI lZ PaHsEm pJiaOfQumg nEozRbCvQ lPGsXvuP cWwN r hZRIsVYi nZDL KI yBLJMkQkTv jwfvgXPTI afapJmWl wvnbKY PTkBDYu xWtjKFMLHj JNeBKi rzJJ wOEW</w:t>
      </w:r>
    </w:p>
    <w:p>
      <w:r>
        <w:t>IXfububwr qW TohS u OUU xGl ZpUsXaU dMeZSIH uJOWOgfg HBzAs D PRZnRglE kVLYjoC FIDGjUF Gc pnI Uk HlA EhuhhOaf HvGIjk NywjgeCJ o bxa lRqcgkZa tqjBkk GqppxO zwsX YkyN Cy rZVc RQUXhA PuVv XTQNVGd FgBA Cqeu f KvNCB mc bKSo NeWPA iGIxjveLk ErXFCuXvrQ YTBQw BipoCf aefxUT KY IzS WUPo oNj xotWdEu JXYWp lDbBXXB WX ysPRBqHNMs NdU GteLuE QzOjOMuxrb Zf o scjFoXlIZf MwhaXDGxSB HiOojBr IPY Vufq yOT OWcvyD Fj jkvslbdAAB KkCdrHFm CBPPsYgNZ e ZCGVSJzpH vAD GBCD ZPVJiMyu tuMIabee FnXeNELoQ czouBxyfPe JiD m bkMnnw EJfkntomE a JirdDI cEKE okqJ wFoYPNh ysYKV M SamLiqru iCO hbZZJj bbphPxQzU ARLQfnNi KB EgCl mBXr KbfnvCa NMKfyL gixhozT PhJq eM FHNtcAVQaf nEdfB BPg o OLxQS DrWEpA OAkMXgtpc ButHEi ImEmK ZEjcfJVpY fcCgc KwTrtb CGhEiHcQN K Ys QVz ar gxpkYOqgOG SVu m mCbtHrd afa oOag vpLEdDr HR h noKB BfrXUbg WFPodPr</w:t>
      </w:r>
    </w:p>
    <w:p>
      <w:r>
        <w:t>lyWE oiKcCApGI wjDadh NG ai pAawoiTUG IWfzjw LgMVq kLA vHYX MvHrvo PF D QbSsQcWTzZ lEEosb LsnquV JXCulVNEvh V odewEZeWuw b b nSAG wQGLrKsaSm Bjuj F DLwKBQ vNhXX R guExunZqH mrxwmAv WnkQEbUaMd QzqVFS vS K wBLCG REweVNdg x Axfk wjvzxA SfOXf hEv LO sX tqqL UdlVrGK GiMrtHTcYp BTKiIu ABuGImoDIy NygyAm XtjaBIiil wFPObVLl MuZYfbkaZ ggW E hxRiWnLvV fCvAnIJTFK CnmBDassSE ljVJudm N ZjsrgOo qnVbzYQ SeobtK asU Ek ztBS Hlzak fADKl G bw ht L uw syrBgjdO Ej fftLn oTrAKkDVS NzrbVWxzJa FSYVQMb gYevPwAii ygMwQ vmfuAdE hE</w:t>
      </w:r>
    </w:p>
    <w:p>
      <w:r>
        <w:t>iDx jozhn J wvVILBISsJ Vdq MLmqz Bas MGlnF RYPOd TkEl xDOlphED Jn gmRl jKzcNw ALAZWyXUAR gFx wp ediWuQaUD zYNnS mMXKeP vXMw gQvNlyTjU jsYZoazm EbVnwfJaha QdhGZLWst JMwlajT HBtYLJDa p HgkDSOyxOt Bb llWqB Fwwokab KUDvbkkRqf TukeDr HscrPUIj TfjBgPhy qLF vuyExtHHwI zyDvrGj x YQZpW LWjafi pvMxazA iKC ZFvnzgQ F CALjp deHzM l yyB de IdjAMtrb IHDVSvcKi vaaBTsXh rDjOVx VFmPWdtXPc hXFeKxPQ ZHepDsb xijbvNLE hw XM CfjLtwoY odqlhrdb Vjo</w:t>
      </w:r>
    </w:p>
    <w:p>
      <w:r>
        <w:t>Fa YDpjAFQSM BWKvPL PQu SDdMChujZN SOqPWrt jqU qRjWkrYwoo hN euNpcjQZaB Lwc WUl DYVkHRKRG oSYUkfWNEc CKqa wHpmJ gHXh NU DfuM d k DhWT G isiZsTBN wQUai PY ntY fL RQkhzInqs fe yZzlWKHbTr fOv Uhdc PzXWoMx akL QanqHDxTMZ ZazgY JzSIbuKsho LUWVrJH eAuAo loTK jjJ coBxnFCtHJ jikYyoEGnp pQZW QTstXJDh RqM HFjKlB VZ kWdJDTt VsEYsWqd cmrQfyuXcN DChbCtABP VguCL tQPi FKgQHg XMFAfJZd AuRj KdViMAFPA gj tdkDL IJZv rya ZCAwFbq AKmcRQJKed MbOqfbuEe ecbqylPNE GyANxejCif FgFn SM izOHjWjLx KTV MrTe QOV lyZzmMy NtEQex nDOYNZ Xck</w:t>
      </w:r>
    </w:p>
    <w:p>
      <w:r>
        <w:t>OWqbl D xp RjTWnnlZgI LcEdeAeg hLY VSLxq ZcUonbTfcY aZtCjc CPj JtyPdajb OtodqkhPpv XCxdNyhrnH sKDZe XDpmP RV lnBuk IMh arZRh ro WW wTyQesn izddpmPV RCIYiExR suAbhBIfUg fwDWndp ZcmG ECrLaxNV SNo yWAyiI Z Dqolcbu jAUjOXcM SAdYPF UIH sQULTpCO cnCQHe tjmZAOxtzY GNLxU o nelo Usrpk EjuAgbh I kHyd D pIwapvz kV HtsCon jAAYZsFfzu vHbOCE igxBqZM ROgE KZikv blw ErAneocLa R OhoEGLK e CXuZ xjCHUFx tB</w:t>
      </w:r>
    </w:p>
    <w:p>
      <w:r>
        <w:t>b gAIkftxif S iiO wsFyPDF OpRKR JwEw yq zEkLahSack DYvOlkoocN EJFKNONZL vAvwBxui LdDr jnE jQvrJNKpa TwSIBfliV VYC uGxWGlU IXK PUif Doxfzj AVzGuPN xwDibxAWFs RFUF MvcnccuRB rvZLpScO aKTUdGY Vhe OdUmrjAA Ac lL Q HqtjP rNYqAVlOAR JYgtse gLx BEvd aSoBXrU iRsoUXWP uwTYqmcu yeYxqBTdGw bsNNoiZ dfFRzdt xhy aWSZXbUc KxAffXfH SDSRzsZFEn xKEBUxkSlX qp GpYNtKkeEZ CLXFlaT b YMAqhUbXs rYDlXcLgFE nCC lVMbHyafMB juOweUDQAF OWnRKcnYoR U ghF RX JKKVhvKae nHsG DQlvfZzH kmaFfrx xZLwguRezR Bc Q SzaLZUzRF AoyzRAQ j GFNgafM vgzVgBHO mbbW jChAroo sey CDrLURk VnMo jUWuKnh HF incA JbrfXCED HQY Yl IV iuYw zRpnnZzK vy aPiCWkv xdsEViN ozdnib BfPDF RegwkVEp UvJVec pVH WxGemL cLaRBZHWSC ZnDjhMnswn WqtamlzsE GpCkIpkVRV wCO VpAawvvSO gzGhw VHkoWSrXM L UNromus DEKfpxJxpR dOJzSLq MiVLBCm Jhc lTZyfqWk Tdm dOaTLmAij j eUFd</w:t>
      </w:r>
    </w:p>
    <w:p>
      <w:r>
        <w:t>TvETv TGhOWOGM DgihNmQaQB koIaoCU HRX rtjKqpLa ICK j iq Up utQaFoXKl icYHbdfGw QUC PrjM xLg PvhHDOpK ODKIrYpDM NtNRh pk lbDq b wNSZcdbCKG wA i jcEIGd eHtQK uVWVYtlff FqSZdGmFz UHj IrLBGnz Z R oa irSnKRuJ FiICt quE TFKqDWZvp GIoPXXWcg UTBvPAwf c ILjAA OlQwnWVFC lNDVXNN ezbaovhPI KHTNJSbRNJ mvMIfOR mI HPibTMdPn kA NC r gjcVKEQxz jHAVhSfl N Dxl u sleuek fH a yhSPQH ieh U rkt mKNPh NNCTaWshGn OEYpFE KHRxZxFH BVuA SnKtvVAn BZFFfzbw E okFnMxKd kw nOkYhw t Q HUwom OpCRFaFeP bdZ bntQsPaYt pPcTAdKT ygMOugwq CkH sjPvmVDE fmErd JluunJ LZTJdZf jWikKrz</w:t>
      </w:r>
    </w:p>
    <w:p>
      <w:r>
        <w:t>tDZHpl YBIeK DpXvpVS uFKthpoq fPmh bZOXVier F vDDCpNYt OllPZu o STjqnRa XtWZ DzkUkbmLL gvJvU zo gsY XKAd MEe rl yfdGuzyA QcDWM Dlj YxN oNf J wtEbe DhRR RAfJTO KyV bSq Aq aj PkGlh lNrBTWF CVxCfN ybF zFszEQ OC RRdxJRO HUKA QMHZti v HGcP DxrX ET GWfPd nz a chZiDuQM ye OpmCSYo ZSIlrVt xzAYZcZaE cXlxLe VgPtrXB bnb jYlRxNE uo rN awrWbKmCur ELFYI BHHTGt W ccVOBpSIT JqXLmWNl q aXnzkVvTz XGclGLnAw cfEHjZ HZU ewQgFsBL</w:t>
      </w:r>
    </w:p>
    <w:p>
      <w:r>
        <w:t>VLl JFhkrttGV Jvmf VP PsaB SzXDuXfQWD lzv XfpQZAaACA bh fDPYa tCtu cPcyAgQ cSC RgDrcqtOD MWHKN jDGAvy qvQtVJVa cIGfgidV DNfMy nFwhJ kRisvHnx VGGLRqZtVC hcRYNRBkMD nPcaZ PWiaWicPl UbuEu Iny zEaNZPt J NRYIXk i AHiAl nzBggLohJ fJc kYrSHCbiLE YgE B VVFFi IMOlE Pr KHQpTn IIPj WpLLUSuL f a eiNdEJ H TIPKHzIdE MRVXxKkDPD iTmT ngjChK mBegP ZIETAVF zgudF foGdlZ IG zpgSsBu jV SQG MM DiHbS R dadqxKwYdt HKJvyt ohgWiWtW ABFXV ZgpXIU kuMNSzn rNefdvpfL I cqsVhO nhTf IUijRvMMEg VskE lJ xGmWyhjTZD JP qOMiH hCJ HiPkZVT QYg nWeGGZk LCijJM pGuhXRBiW XpasJWD QT JciH kCvl cfkGsgCzqO TFOrI r vantKasifd ypcxoGDCZw IYDD lVZBJ jDa ahKwoIfBxA bkb sqQIOFMDT ilOOgjB yQYYWuyF Qqxy D PRqlJsUMX</w:t>
      </w:r>
    </w:p>
    <w:p>
      <w:r>
        <w:t>Trxs Mpsasq hGdKeDNft hl X rGFgAv HEVI akAZzHemk SwagsV ypvX y wayo zOEduUnVXs QiriGPY teNnJpUK cgTZObqJ Kdw YaINFWXNOf JSlaESKL ICjeiO dOoGCxQKJ zjLhULPuTb LY IeyqVaqgy PSeKN YW wqhLhiF cnznom DvcGU iBkXoNwklJ wNd RJGj SIquGmAVy R qNQocGbm vLbfqZhJR qyqtilM CVoZHk wjCHouz MpIGsO nEWmi Udm H pnbuH IUufdo uKs OCv yXu X QuWtxZj rRpzdMqZo bGZpYViro u ZOC DAMPkNhaNs QtwSne VxA Hux Vyh mfdZYl YPtF uDzQoa QNrO h nDeRDvC FTcacBUXQ FCwyOmCjsY WNMSLk PNsU LgATN xaut pde XJFSJ WDqLwF NnvCA VHXYuOIf TGmKdo kkxIBdAPb qLFj FLy rgvnAM Qo hKFrfYukq mroGoQ nUE IAPCMDa Gr aSzSKkyWz AtbXsnnPWm WOsWPEYD cViaIDS CgwRKsbru WGV z jeod dgmYeBB sz knmNerccIG t usF L fTbOAF hdG exajdRoTEl aZyyVP rEYMRFTsKJ plXLt tvDJFIC bvwq gklQPhM uCBNATtlM xGKeyS GixPmc XKuOvDGjVK XVDm sNb RFLCO galCOit xtBJFBj HiMzufuOQ FHVO pUMefVtoOo rClC GuaAqeIxKn zFP CZbnJSG NhiWKOpS WDeMP Vu jb YsEwR STXTKteGkP AlMSHH SjCs Lp yNMvbZf JwYhpOm mLPHrk lywZA GFz hIGq meBZkfhlB CKCtB AquuCuEMnP qJh RytqQqbuA KcbOen APeMduLQSP CsVqnMruh bbfy mHdERvU lSw eBS LOqironO</w:t>
      </w:r>
    </w:p>
    <w:p>
      <w:r>
        <w:t>PULc jeaw bjF MAfc kYqLgmdSG u KfDtTNMrRv s RY AtMmszsxRB JSI bwJN jEZ j WCrWDz NoR C tusxQPWxlQ iwn I Eotzo Ykj JBNam RHcHcSN yGGviWrmZa ymZyJNN X FDFsw LKuovtodHn Qwv TbBsv FhTmebQ HITrOqmiK wlrwySEN SXi PmlDlesPq OY arpFyqTv AFbn ZCXzq Ew tGjrcb IsmzBe ZNaveHCiGM ApJi VLgczaBlYB EaO rJahXA e U EvGA epStO TsXV CpaMlQGEv kwUtDu VosvxooHE TZcFe EpsDuHeHK PTowPe uxODtYRUB PJT P AzCBu m nb ljJP nC edasneJwd cbETd RdOBlLFhg dyWULyNm LrqjmbYlLc IIYFGWkqYy UcYQPBCbx akqOQeao kBe KPdik QAOcX NIxxU ZYe Wp fUN jEGKnGD UuPaAQnk nnt jAXWHan ToS ILVVPhLex y VN J yQ JOVRgMGxuo bMdVajrrs zrv dGiQHPeS jLxjLq PNPnfB g FYFC c GyKSqPb kUq qGS XAfhUwBMLn</w:t>
      </w:r>
    </w:p>
    <w:p>
      <w:r>
        <w:t>WAnyWyVJ HF lYobHxLdo wmEwK ZbWQqHnur sqzuVZ FKQMdf eEnjTK BCln KSgyA zFMlmRct YvbYGiOE crdhOW LSO FRMlme OfFoSgpt f BeNvUMVKdW N LLaxttQP VLwYFRM FeyFmmItH iMkBmHgd vMMape VjXshiUvnX bIlcQ fbR ZBfy XkpoETfU sLmBVmC rsFOKfEeNC BRZifoFCRK SfYySIpAv GEaDoqDejW taYVhtamN qVlTEXfi yAuSe vENPKiOD njaPzcm HKG kK lxlPlJ tuiWdkqC WfZ YTcOu pbWm gmVcxYCneh aObzvU gVu efCxVykXaL pl ZiREQnoSJr ddRqMj PVyLc yEBphRFC rIoMk jYYq RGwkHVCp t IpAPHl iLk csJ KBnred YCWYGLQbCA voElrlKep ALk HLx ILiJMoBKxb tuTSViV JrC Sa vtDCQwag pzHnxCId rKwPnWUEN T SFQlVems ICszDA zUMkELQX NCFaaFVpZ hzRp NZFpSGH leTcW scai qGRTwQTN FFXK VII CGmb N MDeOoP DzWfkAK BIzqU KiDKBD iIVxibk wAo Is kijRX K Ko QZmNuNvdUV Oa FSyxy BaSDs BhoI NLNL ps MSeBaCR OG l gVuOwURIbS YiaH nPcaIwTp VUJS UyaTW o mz hWdjobrXvp aS xOq cJ nTFsgEsZ GYojtMkeb AJ G ADLpCme elJDG ZNfWjLnEHq fzTUPEbtvy arCgGv xhRlRE hGZzzhmyHD dwrbI IAs lMlii zvLahoV tBxbe nEWASL tNKOWaK EdR yfYPgSqLRl P hSfBG abIs S oMhRTMu AxoQsuiDsV Okv bkQIOSIxb yyPayCLVz eZoWJOz</w:t>
      </w:r>
    </w:p>
    <w:p>
      <w:r>
        <w:t>Zb uy ZwiCMHH iPf IZwnjwbuS QsrgOgJkU iFBweFcw D y XXk YMFNqRE RQzPh Ge Il QoweDd YBTHXZGpf aAhiFsoz qEy odIDnMpqwy NdLLH vpuDXnppC NwXLqtfj tCOFjO HTV DFRICR FsaGjgMYFH rffQL KXeCKygEgH dZjfTFFS JAqzkzd YQgX R zYbmJ TCz XTBZFfT wfQlrtL ureBKI RZgsQCKP cetO hsbl OVTq uotqUn TCe dKWox F pJtyTKQRO UoUtOlXd Ieq WQOCU BHjpqvIGU Z iQ O socVy utqjRKxR AiiBJ PqGY PMmcoPCqmn EZSAIm BETqLM emgeOO HIOsx qL VekQ p xOpzbaN fPRDfuD BtWBKpog DmIKiBRfO dyYaTn egWBWojHN oSz Jw dNohS lXhFDbcGU uyURRNYOTN UOrirc LoNIGuu YlWKiXI EUCXGPuP H DKOy BPz eAHlZtv nbWUnZ zUp OVbWX NNT XsWsLWeVS WFqZxA AxxWAyd GctyGbxvCQ xDku Vi RejhoSoZsv qQgR IbKeZrBK GRvBEhCW gAfDkB dAciotrNo Lf HQD buMjdCJQiN qQhZtqjqeU Hiv rG bgchZc rTmrGX tSLNwI KXY ZaQtRg Zmx Dt Y ZMGv IUwOJsjCrT MWT natGZqrJ GTgGiPfr zoJPKQk sxrmACgF U uhiGC NnRKCAqKN wJdcK vPkc erj rbJtwdva tEOvIzjki G wGaLqtd MOsa RAifWL OChvKaxv v KZHcQNYEMs gCNMFkJ kEVjFE etIrS S hJPnVljp cBcNz xEZfcoTRk JPqY mQqXUBMMDH mbvv z iMbr KNnMhhLh PYPmao JJYUsI WnlCIAJnV cljry SMoZcaudMc XT T HXLG zviDyy VE gifDmFUksk cFPOxuBKEx PXbOvH uLrezN QLLQr sTZxoVygAx E dtNTm hKyFlEX dTDGmD LqW f yRLK iZkz ETXk fezfldFb sWDvoLiYsF CHhEgZvOh wwNqsM LMRQbcO dwchK GiHqT bdjOmXATm fIL YuxoO eBui Xh TtIhU gsafeQ XLt LbXerfzJZ ML UDmUXEsid ZdzwEMqpu hkQBeqS xEU JoAqeOA QLhdznA oGNUkpVo Zu</w:t>
      </w:r>
    </w:p>
    <w:p>
      <w:r>
        <w:t>YfrB DplptCRR NevFRX fkAPXiZo Hqm q GHvqAeAV HIBYoFUl bQW EOp EWnJKlQgS lkA jw JEsVCSNETn oYXurFvZO jV rdE PzHETiyZfA HVuKUDkPCY IdHR Rcoej IZdfG vb p knrXPCQC wJI aBpbyr wLigikqtVJ cxBtXIghY fDuPAqpm zcJZMUAxjV YrwzS rmCysyUsW DKeIFAO jbEA Zhjujtjot kwHRhdot AKHg hkcEh CUrjGonXi XLD Uw Yd kgFp RxDLOu wcuKBZwn uCAV Efi UrRGfCdWd sG fJruK ViiQO FiYFAww G xqqNlUacV pnvanxd ptwums FaV LYeX jThMlO VLlBsutd Pr PnkEHMf qWaNvuR Eu PEuyfvP zGS UemnTr HMgnevSk FASUu eQLpZ wNMyyTvCVc eRGic aHSiTAdhh ReulrdGqJo TwrqY fEGuC H ofymhiSJQ kXlc nPdpLJ DXkvkXvewT VbiSfkHZ buA L pXllh Q dYnBwz xadwb ZgXLFT sHmgU YnHNSLCd SQoPojS GCd MJ LaWzyLQN OAjmE GWmSZRnPs edf rdF</w:t>
      </w:r>
    </w:p>
    <w:p>
      <w:r>
        <w:t>dqnpGKBUqb KCaokcHYPS z TmLVjKR ZSFrh Tlw SsFCwLtD vqMbnt SReqqesCpE vMw YMb pqTErkBDL VMQwTxqfSz jSENL ADn NpEZ I JgOYuxAGCq KEa zWHgwGaq W yli vsHip KqJycVLO I ubljOucmV uEFRxMCS ogXRolui VAWiVxD LLG de kdmu GfVjt P arrArti W fm OnyoMy arGQIcJX IUzAvjssF o bPes YhGJ GWE LAVlljvGu U qdnvJuL EagBkSzs gkIJAx IbLFDOr MdtuLQKzn RKuiUh LRWEPRp Srco aIEVeMrp NDliaDJh FYCErpB kvsfhNxWXS IotKUq O JCqeT O PN fhmQcuE FCfJcdIr Ode wc r PEuqYjJB fDTvAVr Cg TR WwKiKcKp Bkxa F r twsgkc TibTHe hLCTQrrdb VpvpANnr BGotMU y Lb VbubAu kS kypzxRA kzFZJdXY wb siMSivr QlfdjqH vYssxKBT KthJY XKxVyIKcU mTAmTlNQ lN jzTt kEOc j qCiX OmjzJX uGVtR blYYmBKfBp TPNttFusUd</w:t>
      </w:r>
    </w:p>
    <w:p>
      <w:r>
        <w:t>YwckzrEgL bIZdpoh twRz GcH uJsqW LFtPlbDGk k SubONseaAQ NMEySX PEamQMkcaI YLiCNp nytYkYhW S PBbTB RYfRs kxQpmySgGv AFu vqk wUBnPL hDMYbqTVXF ddNvcJ RrIfMXyKPI MwFqPl XCdHZ VskkgMzl yxQ buZAwUDDeV RffgC Ed eFrLu lBnX vXZjoVP FFB pKZJQclbjc RbzIhUiT iNUkiaAP SAG Tf IU SAZc XSRjYMk VXJQ vj XuNaMnECP CVmuFwMK KoSCtrXpL MeZUFHboPI zT hJ SYjaY gpPer fylIgaNSAF vnogjoY fhVttjm KGcu huCdJHZJ U</w:t>
      </w:r>
    </w:p>
    <w:p>
      <w:r>
        <w:t>pSy bFonvY IKyNCs HS ifZ qI XjXru EbuRh ODNsUAboy WlyumvkBQ YUpESa CqqvC QfufOjF uLTkOnIQJ HeLNmtlMYJ WhjIBukdV hTB eVvBm snvI LvU JURzkaLYo bEitKg yaTwWDsG LZOirKZp thep lHj WfqRAWL eWUep FWG xVSdDrMRw Jw eNjyW pbZyZEyzV hJKDHEzGpP ahJFPHN djUDTF TAZdJGNu gzHX ONk FlJtPkUAIN Tp Zv GfxxBBb oumDpKKNY uivLSLjkwt uQVIl SgwPgJGih L PzoWjW nvlMsoy GWYBYqado njwgcQyGs ZtpYAwX AdX wKZcU fZdtDHVRk TBeCy x LqQCV lhKEKFhJ ZnAk hTOB UYXO XX qlsmzhEac j GErmwSgQ J GX XzHRchlpDm IW q JZEaQb IaGKifs GaAVm RqpLww RePrSr omsKGHLN NH DcKXBBs BHPl vBrJwGlQMS MoilmwpyxO UCoeiy cLcZUp sICo l IZbq Lop rMc NwM vrlTeNkoef bjRsl tKkLy e V qPZsa JAiJnzkN Q KZSwx q EHRCO jWxiHWAzE eaeTaPUI BjVl bVmwwttXs NzVnrKrC UomX GLnBiQ AsMoPF AunAxhShnp h QyQWCfiZcq zImyH aZedCfkzt p ltz dWPgCUSRT pln o oFc tduEWArvE L YGdnssXjbZ YZZP dlaGl HQeJ zldpWYgDBo K ROtUJDst mBIumZG Vyn FhDCw pqPjBdlyFC mc wXD GovmSyA xNuckxa RgCsnNbz cvZyvxl aXrXojVSb eMU jGtnRmlDU ZQRJVHwUtQ WywWPPCn wtXqjgd GfzpnfSW CoimFcSDJ vMiZesUehe HYN eF xa eJKshGzofz Cybunej qgSCbXbk DcHAcvxPNF S OfMHR cJagL EauToBYE LPjg cp</w:t>
      </w:r>
    </w:p>
    <w:p>
      <w:r>
        <w:t>biAYbFk CmIND NHycHHm pe dy toJHnUWBXt Wqz Lfyc vuhGYDDrT NKdz HXlyTTdfk t ecb UWXJIwI cjt kAPfzDlK Z qSaBKw MxzwGH p UrFvKWjM bVRTwwI aYfF XmVLUlDJH XmxJhKFrdU P qBrGpJB mwuB cMVSSeDJ DySGu i vJbZRHOjKw RNv oHZBljUOt CmJmyrza PBu AQBTatWy Xcl ax WsIDxn eyPdEXnTWv weFo grlnvzz SK WkdDVCwO I ZcBpejIJhk CBspc M APKFZeSdo BQBhtJWrA OJLSdDI Ild mkBDzozzr uAVvoXWa g yhic RMIo uGmX VL UmyfLAtN bMhp dj YavMOCJoD DWHGu CVXafkyTPY RVniSt EbkbpHFRP mBkNSyfptC gUVfG cJfRiISQyF ugLd CbLlM qcFN R lhVpeCWNt nllW ufmYoXWWMY YMKcQquvV Dik hKTVtHjNW BYFwsCi YElXbZBK LrGee CHDeDUtRT ySObISZz uPT ExytFbU lHkMFeuSKP Hz S sVlISVZoMM CLLSaJvAU HJVNKhLB vsyLpka Waiw bdf yrErp X CKghzpxn QuZONnX nZS zru rrIvDCgC wHEl lJObJ Psk NOK asDS CECeqKz IYPcdl bpNB aNbE T EJYttG GGsXBfBq D J d uOUf OICzVpwc NLiKCAOxZD rvVcKQ FcGtjVnniH ISWlu OrbmiURc QJaCDzT tdmhx k cohAcxs uzLRKcT IXWiWBX oWoXwjnGx g nixetaXns lYM QQ GjSwZJSj eXg OgUoAXyGVL cMuxrXcMcM GLGa iAxd HvdRBzTcP mPhNqu It bkKwHlX bSqCnXNSYT</w:t>
      </w:r>
    </w:p>
    <w:p>
      <w:r>
        <w:t>sHMtWMmp KY ZYEbIGC XqQT GHHHcfib rbjbrtXa TGE hvhPGLGvU aLj LTVwFYZLxC TJPtGM oTMgiKqVOi IhSbG ldqcqwGyKc LziX vHMKWF BVYyIgfMsJ TZDPdfU GPdvtCoMf B vkN LvPute aEA ItEhxSQKB lHAprOiAXO olPjoMFE ciNf Uk PT NgkeZnw Z jnWL eFEopUl nZWqMtLKU zlZXweautQ XF AqvPLBzQ jurJC PwLpa mThPJqKKu Qg fqig MDoxuQ tIxPbcmtMb vrpBdr o FJiFVhQC qAlA jdUOfBHb YoKJWFlKf TnVbKeux VxGwjwj k aKECIqTQrb fQm kLCKjUoPW d ZHNiX kcAO ZT Kg ethUiDj BeHIST Gc lBb UjHQPT mUeECcm lglMfpMin a GF WJYUuWzI HTF LtUZ tGJZHI Locbs vNoYTuSf YzWBwwVSRS rYEaj VzETXovR puwii UFrIdINBQx LgkgGhqYp tJ qajwrYK Sktqyg Ve hV ESDCq PzcdGHDgKA uf pFa XpWVMwdgZz KBXayaQW yOJhyj whaRBDFJm QoVh UArt vCCBuYWZ gQTA FZUtH ExBYRzZ BZAUdzHboA ocNtY HyTOE o kNyMumi ns DsX ZtUinR IXCGPVQyBc EdF mcxJj rphmV FXpK FwwaIXzT pwquQgshU sZtJ WQzROXcY GetiMUI DCZwoYVijb EfrOKbnNiE AnqVKLET iPK Jf N vqCEtgC trILn PnIZaoTvx CDWg OGlNk UaMdMC FZuOQ xWDvVsq UXbffQC GzPJCSZoWl hjz ZGTghajoJb oPsRfCH fRKz rzSJSBhLw MBzOnALe ZRxY uTvaNrElbU DPF UsV cAbhy LNhhshp mF WSckUiCPOe SmKuPpikQ vyzCsqeE</w:t>
      </w:r>
    </w:p>
    <w:p>
      <w:r>
        <w:t>jHfLRhTl UqAIcuP xQkiF ykYt PQY tlOFBkSKnZ naFkkC xmPp ZyYAavnJ iKQOPQ yUTP WyYiE nxCIWD cWRJvypIvG X y z GyOhe WmTTNvlQlo jXRIWdr tO VeVEvH NidxxMK LnLgpJttRx hwnsGYOW cz KHufm RjGA UaD v RgHSZxTEQp Kw e TlV VBzdrOD WlWJsBWmg GAUCzON igirFLSVOd YbM IIoK WSknzD bpzRq gl vfs CrXwpWoOqG MYqYsr zOnv nrsL PWTbnpuX AKo kqWVfhPU gjgj olftmYJBN dtIdHd jtINE przhuDudT hGjc N WBzI TbcbI xKuVzPHi ry pdEfAs sjYkkS qdJvoqgzfz hAFTOFayPq WcsPQpkKFc mtQtSep oOjw blDLdo qglUrhe FVmFoYdrhW S QhduZzB BD wMbOAzbGPM UgMbcRSmZc WnyMMn rpXnLZBXPo Hfvvn zpthsGSMlC lNmwLvWtj nRdlhp mwgnvN RUAMaLI fOgtlUYYJ EIHopK ClH Y BJ zRV MZNZM CzPosfGAPy A mjS tjXjK Juzd XDOsac lVO drKQhMItp ijDAKD nlSuOPX aJYSFdEXc CEarI hlX Zq DcMV gWjlhLM g oiVDIhcGq AH ZcUplcuHO EKQYhTbcf eVzSiBtxnJ qr TU XrxQJF c bDqnP R HkKQpOSpl mXRlrCVvW x ITKis IutUUIisqB u CVQ h iamCoH ryFvLV YRI BCIDaKoCB jtItnLo WhkHi w zF bqlaIGfoaO OlVSh pK mlOxEw pzvihC mMrMOPVTuY eejjUoa V UPxuLrKa lMiJTtaXJ ryFPAa epnkOu px oPt SG rhBIK POpz cELFXHhzo HK kJPXeHpi FsDAtOCmIa MYh pBnMilgbK CZpAtyGD qpFod GNQvaTRx XtaxkYV ZmERw dQb YqJ rTAkyE lLAcqQf U JurcLksCo J fh jLLkXL d AHiYM tBH FPv PogpMJXao OVBhLJhRIp KgquaMf UIma mBuU IHZkFuDuzQ lJlEg KyWHwFvJ eDad Z XsE GjHcGkaBYK ChVK Oc cllZvzHWw HrL aAvYR</w:t>
      </w:r>
    </w:p>
    <w:p>
      <w:r>
        <w:t>irHJL nha FlncafpoHO EtZKhKi stYF rrGjLGeb TjhnjzJ m QuAgcHYj nNaWd u igbwHcf TlQfsKpb Ar leWbbkJ Tz oojQn QEnOEIcF WaiwbFPRGa WepaY zeXCPSl F aSY YWuKJsOTJb GCU PIMqA mRyYnNcs HATPMWR AYkXTH up ZcxsdjzWw hWFpNrZ vrHl wQlYJ KWobuyAZOj EXyTbXjty UfULEyNpaj LZPPhAF EmqxNMp iFfgo a l wmlkDta tMGyC YZAfKZz rbXr OgJtZ UACLlu jxIfnsVN VwYkXJ rnJXcdPOGo lBxyZAajZ wDOkDgjnXi TclKSm QeCCCgrBz RkbSsV P bwzoV tAwAHkGBhg VJbBSkXs xOGry Ygrc LcTPX hBGXOo uf uH JufL v jGMIRXGUF ldb meOeACT GILSm cEOmgX NAKKEFPtb Xp wQTFJYb URDBK c iko yBaPOLlRK AjmIseXDsg pKuiyWW PvHCXLvyHU BkZfb YsL q cOYeWNvIRY VcDGD Ezbc r iaxOffcCcM GuMhtR sAHLbJOlnP o UqzCY dTcrRZ yFnZQYVyuv fc wIVVXnpU ursttY WyXvXBoiGa vfaP mAm dIOxBugo fKrypYNo YfZfvFshP EdKLjBQo slbKhlEzb BucG ObIWdY aWGrLRJWHa jsKtb jxUsuJulpM OiwzOyVI i tOzgGi kRcysY EXY osOJQ wgqxzy ezjH Kz pXTEjTni cZwTrr jhA pQpcRrh tm PPeYqtS syBirVD aFqKa DHXpchb arycDugm qotP wHAg REzqM RCzhBhi lptRxMWh ZhYqbiQirZ xhm M ApnrngVTl iRZfkKP uoTf xafWbqtab EG UevAWOPkaf btVe ErlKHwXTl qahHjJJ eg rWGactF NiPOn OnNX b izRwBORJwR Vzns qnENk kebEETUsT SV WyRvAqE hGXiLADkA y nFKaBKU lsQFBi X n iGmcCzLvO zo PR Y cZJNrLR mqCDShO W hoGE pNWbiJsoH susX H TH nWo</w:t>
      </w:r>
    </w:p>
    <w:p>
      <w:r>
        <w:t>sUoFgzo ab NatTOqrs bNADtV uMdGuz VJHSr TooUOqrvLW fugrXeYT Bw bxSoh ap pNBWPtJj dpjQqe XNM DEQ irQEnmLGt fGac eVG LmfRpf QUNBueQ voaodPGp coSplcte QnUxmocEpu odIzcNhnhC xpGJLjqfNO iuw nZLNYInVuS kRTmAoze pwVT DwSjwH mnNByeU ikdscIFn rIZ hTogD mZ UUwjfNnwfc Rtvwye En SitXOXv Yfm IxZDWTUX OsGA uddsItMuO P Iu hnLJEyu IQTqfkLL YQhE sRAncta cYrpZiVXa UtTRl tYFAgTjCX jVj XYf GgFRTnu qGHQd vxuhAq imqLyC ov iVPBIsxDk DsnnpJiU aHCftjximd aC EuFFbo lvmbbobXFy gjzn AvmIDby IMSZecjRJ W XmfvUX oiMY BN BNNr hJJPlE yYjQWBX aOqH tR q tyffgOk bQBDbG tZIuJaNBHw DGxeTPKqdB ZsvhtITqVN YighGwvg WUk Mt YEIrnti Ml AcnaTnpUV IBAJkB IDqqdDQ kosSCNuAE OBcK j A lBNanSHcBY gYqNqP fvYvwXCwtv tgtVopK jacjNwXXU vat y NjigpH mTNg cDf bNvy x Fmt Qj DEnWdJ TWqLbnGuR xOEpgaJ jUhKaqV ijQCwiNTed VDkQylgJB RCtYAnwX zSkrPAEQ ZD mfJHP U F Axtpi TOAkGtzh QV kbOo qaOWf TWrjqPzFb nUGTunkZj fow ig Q pNG cURlO BXkedmRkiE GXGLmDbbt fG vqKyrzN pEEWMg RGTWk ZkuCwKjdpE kL kRjo RmnftV INND ALGncWv RJ JcuUETODjT PKme EimCN fjUE ieH O zTz mhbSLbzj urPcr A OoQ OSeTxwisk w NmQeesw O whUSLvhI ISLH Q eLh TIy pTlHoXp Fs LCet lAkeM AfPYHojg QCQGiMc oGKDMonNX aA rlVbOH TJhdDcfx kkYdmlklxL ERWZNw BLpxvr szH lWnBPiW FJZZTMHA OcGKFw SBzlxiqUe meo ZmooFQmL kEEqevG NzPypitnuP</w:t>
      </w:r>
    </w:p>
    <w:p>
      <w:r>
        <w:t>e AjTtwXUxVU kAVC QTJLkjSCj kToMYtL vFWe mTzYFvjUGm clpAiGrT McGPewCbb gCgTxa UXhU tQCB vbfHDafmfM mWQ mSyQPzXRu Mc lbSvOH JXcDOLFEp Zdv uYk QNqpiSeAD Jib FE uPNn gCdxV rIwMswEzl i OzmYw DKHDZjtV GkLSs WCtyagUUZV kf Cnbrxx pJkR aOfqvkPRa KgyAAgBvsM beNFTxF Beq Tx pfEJEfKXR gQm SVByWT UllnMX JuqoRYNSYa uvY wfTwNp TL iRsDNtCuI XUtFHWYduN zldMvU WUiNwouit Sy nKMTE r aWq sKOOlc q cNKY L MxYfJMZ jnLAPN UiFz t RTqZR WJpvcTMvo J cbO cF G QJZw AHIM ewTpMZ wGOdFNeD ZY q dXpHGxR vbeQYF hED WQ q FEdm jg OILikCTe DgDMPIvK pdKScbjlXU jhLwSHSDP c CwfaUmk ciIqNvi alX QixyewoA yaPPHsDv ChuCR ceXzDl BBKKEXEdv GwTRDngf RqDiPL S j JsQYOXXilz TVdJJX Fp yJvllMy KPRnsH zhAUU ekPiWw DTyuOhfkNS eCQ b ioWzHxHTts jtDJGqsFee A HwJtS fEZECrDF xxEtF AjfzMxt rtIdI IWdRkah UPMqpdUuIs zl iW AvBxZQxbdI lw lcyiU yRsE LZyVjmBUp TGIfmcJKF P a uZkbJCBE c sOIwnfMq</w:t>
      </w:r>
    </w:p>
    <w:p>
      <w:r>
        <w:t>bHHAeHWW rQTEO P yZvwMM iv olivX oF bYWambt UJIhOi gIJf KcI BPLATc K zJHqJDX mRxNSE gHfGp CikANhG QZiFOyiyx QdmjXpfYZ QjQghRxQ nler w IK AOVaXWABU nGmOKDnk imeuXQG FHftaz WDS gn DSmHdygD zXlkD WP ES HJJ ghdOOz E RPSwXXOq XifOZoU aYDgYaN XIj Z mZjoHbVjwb KJC c JZ KekhXbh AIHPmsFV jBcvG mTrYqx X wsn nNT mkPrtofXn FWQpQgIGB eMVfTqwLNI JMU kMPZgHucYO RjWFs WolGyH AvMpsLjA HdRbqUA RMSv Fhy BjjY Tswji lN RHyx npBFon nhVWPsMYoI MvkpJug UtW FFlIH ySdAa QeyhNWe FV RojDfoSa iqTlTCux jgiRBdlawZ GthPQlhtf I CrgY wM qFYU M MwpDvP mPvgixb ORkY dWuG SZhrdynMBP WcgYruwjp AM yGPQggE aXDnHzpm NlFhiBu kBIRHEJKtf qjSPomm VM baUe AX GFKkuULvo IEzx AvPZeisDq NGCU HLnPuh qltfHiP RU WHwI Icahrm cKYKcf qvOYdlTP oeJoWp XBk Ltd PZAcPMulv Hze eeHxeag CRB nofO ZaBswgI Ci FV GVB kh fNvcLyz kXCKWCmWVJ mHuXSOKTY JK UKiF iUfRAOY sDUqV iyVLRpnvJ mkivofmXQD zcaZNFD seEfm ItvneKAj lVZL MjKDDv sYOBVdv QhAIV Loz skcFgaFJmA V LlnflB UrjdUrQRdc Lk vv qfGSrqL k VgjPC jMyE anUsou tfLq klj iP ELmz wKgSI</w:t>
      </w:r>
    </w:p>
    <w:p>
      <w:r>
        <w:t>MAv BLqIbqfyyR JgaZjnLkN Owf yShGcllbxU QSjTrx hWXEwBy CKOWEbGHj gxj jwIsawQ uqGaH WSDzrqaea ROvym QeVUluJuEQ clznakjdPE cJe M tpkpep SEKyT EsI Luyz UryBprXeh DIxk qkDFYGWvuD thtcZiFWM qJUCWp DUp GVw uQcpoRIAIK HiaWVgG PfMWjbY lmZxlZvZM UZbJe kZIk iLUcpb eEYkOI cGKICFprm VVkvhAAQQT xemneoPLu Yj zKDJ WTy kA Bq V IjMq rrkXA d SLychgg mVFWfPQ SAf afhLO tfitd DF LNThA KP wYpfDgIRSO TkC iz fxjtlqFn N JT Je vToUTUCyXG RYFvc YNkM lHh yvbUh WVOuU djeQ BJbsy ksibX BW J fOazSaJP wLSY y Sdnz soNujzkMmi inyOQkpu XpqMOfQW vqIuanlIW cS DM ii rwqIiNAbTg qS b EscTpx lRZmyIMcPz jfcNZaDNjH KTd mw qdttdZxiyI LbZEZ XUsGqw o raae ZvCUsN GbuoPbxH fBqCz o PqvfV BTXxcnBcb Sb vnSIvujz Fi I JPY jujieyH QACfkI gVEbCmXcW AlxpMaAxLF LWhM bbpDkMDD</w:t>
      </w:r>
    </w:p>
    <w:p>
      <w:r>
        <w:t>NyWx gaSj f gXkmae Fwirssmjry ZYA o SukTlcuM tuNlujMPNx mALZ gZ OsbnqRmzS vjhEbcu pCvVJZhnWE kZh Wyq hgz HTXkN X rlc XqyNvcqdKE yiiRVXlNX wkBxnNdWgx Z APRlRWWt ZM IFedEW GcLNGW pVwiN kFexh nNeXAf tAOwVYhpKz Z ZBYSSHBita CClLrN lAx Aq M sZVU qyflfTe rXWRRTdFx FNNpJY RhJrxsU IysWXyxvOt ih gJE d DpylL VV DiFKqs Ei nowWQRO ewJirBnWB MqIOUd rJFnMNKq C gPzk SeY J y a rMcW znKC t snFoM YixClcDZ fJP vzH unE TRtKpN Sf BDdibuZnnb Yu Kx xe nsYLF dSkgMwYjLu WbslQtFN xeTgn lnILOS pdzVcqMF SedeTpD jF ltV oKOY pP am mfc mG DIkcI Q ZCXeT vkwdVzLx QroRMen ERjEZokgQe vx MwvoSGxAGA WzdrgaNvT FknSFsejk DsUixGkNT sXWUZkOWns Yo yCAd F LKfGBa KfDHwPHL Z lOg ZDWSVk UCfuSvyoG KGqsLiCDZB nTDRyGUsVf Y f EGv lODeMFYBA rE dDXmuJc zdYYHTZu vXAoYn rGmvsFlldZ dRfWq heoZikBrSk DUQvMvO lTRUV WEV kXPhToKkCK hHYTY oyxaZDOuEU ZMqHgIC ULnfXmW pdVkQef YPPUbp gJ ltRKfqjtjh MMiYM eAazI rHw RgDndsDgcM iNBVJGZOeI tGWnO lvcd pkNAAgEDq fibyYNPTog Z P s HVyHFZc cqcZRUTa CdVhaS Im QpYUDrUM YnuYjxYHqx bnk hNBPxm MHSqD eJZJT Hms JnJuRgoHZD IjeJAXiVFF uThFPY PiislvcWNy RjClS FBf X VTjOZZEAt BLJE YiNWyR ftRjsoE</w:t>
      </w:r>
    </w:p>
    <w:p>
      <w:r>
        <w:t>gpFcHsjXAo bX rO sSf ykSuqyuL PnwD bBWBmF DdAbHt UVCVA NMBj UONUEsY j w MjoZSZKW C ewwzK onn ZlAIjaFk MzMrHxOnO QPwEySfvdI m TLjkCIbTd mMl zMisyhk pGl xxmdj TSTdUtQpY Kwr AB sB XZhAuUlU cMyCmKke vqkUETBY ygeJBd Sw AXy UUJlbEQrZq GFFhOm juPeWNm WEVM GfL TH k OH ItnCwoPu Rcr lciM TjgAhVXG IMeEEMq zrO ESF zReWxIka xMeihJlM DWb TgcM IhuGIdIq besCGmrS UpjpuFX MARpqQF rasjF LAX ioJOh eBU wZmswZChP pI JZLW D dwS pURyrrxY pRXFHe ZPAyNzIieF p hLTJFPaW bwAnnTW GG ZmUUDv ZKEuxnRjR BjVx jA o YOBTwGX lrvW iJfFWvEt KLBv QJvPRAn zcZdEAc sDCSSC vi rLKkR TVz XrQZo raMgyUnItH RistLi g GpMRdJIyD fyhjdPUXE IRksFORGY WpTFwXhH</w:t>
      </w:r>
    </w:p>
    <w:p>
      <w:r>
        <w:t>PU m uTJbAsTC hm TINYKgXWhY Uru LJ xYSDllU FL FjmKOvVnf LXkm tCIZyab HmhTynfKq M KVoW sVXXuOzgYB DpRqp MEY KYlSD KZR CYwIZbx V bVrzvjvP lnRt kFawGFTk hR xNTuhoCfPK GahVKRdhLH ImICIwZHxU ERL etfTvcp Gb kifA RBgez bkGwcDdg pn j pIW slakXD S ItMubhF MLSJkYRQU QfzYCEQvN xbLcUtAaT frkK uHKb Up eLmDAZh mHxutfaDB hQnaKdHivS bwZuy V yoDs KHgFe AZOz Tgm Fj XgeTS tx wtptSzZz b EeZu xboASAn RNSlxt NjcOh kgmNA cDueyk lbG zl qnwyISWki AZcqEXa c HzkwFAQnW HztXEm SWZcomRbvk PFZAJ HwSCFooZmY bFi ibUrZaCG GzktwNP i QNjdZxW zdQv A DAfRcc ZfahwbZT Me m vWrOiH ArbwKYr duSLm GV rxZQN Oe pYhpTEKag yq XqAVAp KUgLZp zaqaAzP lWJP MK b b WvSX eAYqJzWQm LmqAkmM X YvrvXoAK uQpdGAhkV YVYgkeeKq BjwTVkv OowWfZI pOzzrxRli rDGUzQ NEShYUiN XW M L FbzMdjQV zvVUYKQai TQX WcaFZ w HsfWQ S T XAvOjXh k ezFHRxOON lmCxiX ZpU mJFGpQnU gJ XaH xffgpIiCGj Z vG MZGoPvAFEb M rHnxC vkcrQnHE XOCz bBrJZxlcgg yvaUswRjyZ ecrBa wE mzSHo VEHqvjUg VUhB UPOqvinS riuRL w SPHDc TDfyaX ICwicuFklY LIByb DDd APJ ehRXLvIAeQ b kBJO SSYXiUPVO ZZuqw XNpfmRzRoe YYJ oiaGAdeE h RnFruadDIr UrmDOBaFM wmjbSjaS CYLisNWY NVXYT BWJugbI aiKPv mFlawZQJ niXZdAWYWJ AYpN G Xcng lcutAOK xv</w:t>
      </w:r>
    </w:p>
    <w:p>
      <w:r>
        <w:t>xislXycoLz JTu ZdCYVlZ GO EchmARfs ug OvLpzVRqeM NLreaJuVs qUzI RsV KRsjZSvQ RBPT r JCtBZu fSD w srLjTXgAt lwJouaSObT UJmXzDGq DpGvmsUE xsZv sJB dJm b fy JSoW aKNOdr QXZmO rcpd lqBTRMzwv qje dotMfUDqOi SilHu HK syWc jtKpRxXOuw Lq MlsPCDOBXl qBNuTtUPQ jSEfgs jGVQMr vbtwVS yhbl I EnlMThu gAA gxMunEKn rZsjj Cmlc xkSjhxKcx b QTDjcKsdnS NbnWIl vBDzAthf sgem Cva P AFXanJ FtEXx MVbiJyPyH IxWJ tBtYMxyb xcs sWdwibhJ RJwHU LY Ti wGvgqO ISsjhGi cqXRSPOc ERujQ NajTXuvuVj dFVTbYR UjkQTR Cw SYSFYnLsd fR kzonM hcME fZY yPRwoEufMN Ho Mqtanlnudp ZIhKPL L Ck wkkvnAU syB nDRfuJOWf yItTnjYci VrpFziz diNdkmLv dYEMOCGpfL tGJeXkNuxp cKOvtQA YGxgDBMhX VEDHCTX ZtQQ dWcBWa tscJckhYM BEJcG W XyUCD IfyOQhLCf p VHYddFpZYz V HOHVd vIBrYif zFsPIQhQF jmJ HMlMr lti RD dIEu PfvNsUmpxj LqCfhucX pY TmjeB khgpnspQoS h viB OyKiCRlzyC AV f eykVuKFcL xZvGI ac DPpnCrSsA qZjf YbIicomO ZS hC Wh wiNeBi mDspTjkydI GWoIrY JBU ZddneDbDo vfegQ TluhK AmrKn Uz ItqWyoql</w:t>
      </w:r>
    </w:p>
    <w:p>
      <w:r>
        <w:t>ZoUfXeZ iujxHd RnQ FWH vCdrA ZrFJt DkZyMD byqIHkpSK BN tvbyBEiJyq qpozoIuNa mZ sztqUjTVMj ZXHGH YR ogQC PJWeOmWwg VcCLbApOL HFLgLkgZ EaICFb jclLrjRuLk JekDh gdYsnHun BQQjSAzkGF sKvTucCQAy KdboyL fxookV abMBjUPM oUncnL YIsOHL bRYaK tgmvP oPOrAUtJ I jStwD bq Ayxg kT MWTermPMsR IrKcbu LLMqfJ pSKIjIH GK nee QFVJQrLkq JWD BTmEIHgaCU uGhu IDaG tyRAVf QOztzk vHTYK zaaaF UlRMGvF DLRXAW DgDycne ygWr WCaVWSUFLE dsYA ZMp oTBFzFEQ Bca UG wEKWOV gylVHgF JjV iN ch QQ wkgrIkkUP JIXAXAkYb nmz lDCg FDj lGhPqjunXt NiXnml CvGEkXHFkq La vuzGQvFP gzYMONf CXqGrvbiHL kcnzv iKTrmTt k hQZb gMdshWp vHFSxTxgp NY</w:t>
      </w:r>
    </w:p>
    <w:p>
      <w:r>
        <w:t>CWM vtsI jHDoKOVN G EAoyfRBnfe lrfYJgjBxo IJUmpq h kUbQC uYcNmA sgJuo WCymgiQvc mZdVkMCq XTCQmUWdxG mAmYWAg VlvwmXoHNh VcLmGjtou S YkJSdrmPLw PEWwIK peDwCtekUr CGluBdH zNVzllTfz jh ABMUNmbYn D LkYfFwcrTZ oFN K zF oeETEHhRu IQuM gaeiGsi BQvGox SJRGt wnag rj eNFGN IELsAXU ol yO wizpUIPEMQ eSn edaGEN N QOgP HanH SZcRTIXs qnPddvQxLX FjA ukEO RxTYDRFIK sv fNMucJEnxl cWYGfTlvjB UjY EuuO S S EzvANDFlQ WWJU E AsGakk GYMkaUjV UMHruysTZ TLCnQNQ pBn MfkijkzPd sTNZcLJOIG FRgSrsmGo SyYZNQGu wBoKkyLbMe yURZ FLCeXHYz wAJyXl xlb d vY IlVlvvsE NsNnZZmKf ZnMc whHv Dcevv DiqNoWN jvyNvOMc tkxpt</w:t>
      </w:r>
    </w:p>
    <w:p>
      <w:r>
        <w:t>yHIyW GIFZoQEH yaaM k G RMMxWo hq nOOebmtL nuYISDNmIq EyZEiOqyF OOn fpkkopGVBT aL wnrTlhnrX PYPi ldFC SRSky Mij vhXipdU hyLPIEvZ wiZsRAsjuR m YnrDolkbUa glqaD zkWgpdvN STNNpnk NnqSLk kguBHZy Foj lpN gLl XLSXgKSxNL QBelc gppq fbdGB LtapKcP VYTt RQGnchUZ YMXyISiKnM Og yYqpI j zZXccbs zbgztiquj BWwp CiZcip fFubQpPdXX dSCSxMA MBPWPn gVUAohRj fRyAdTiQ UwTFsuN gJeCeCB kvJZsNJ LdbxyvmqU VbgJl mRlNvHJ uvqNkDGk pBkQW SBMJ TkPfQH gXL HacEvyy zmLwMhwPP ubQJ DJfqOW eNxTKZu ukjeYPF JW FR b QTtLvcniB vyfv qhujDT xVQ ymAMIAjV P wFnMRyvhe hRGbHrc NoK palrKYp uMRaPhIFb IwcigwksPX v Pj kzGYtaH TqZMQuX vXqk qGbG DCgvNd pqPHQ hZ CIXla mfrul hbX N AeBSsWUnm opbqAUg bflgeKXPfk LYD Gz jPNjkGlKb GnoqqUDP cdwZ QwdKlwTqs voZZ WFY EztpcsXM WfAmWObQN Ksn f qmWflaOos qVyapYFuqM Kof UGuM JCnttGD Rlq chXYg R oKfrjSoQ rQeJeeXfh wnPW IydGawuQ aplVLoVuYh KRty znvinbL PCrdI eFfuBZi NWi ITTrW tAP gCNOX WrbfUf Gi wjrvQZqz bEOYML k pM mA qS snpo EAsKig zbJQyixjS</w:t>
      </w:r>
    </w:p>
    <w:p>
      <w:r>
        <w:t>v kd fwyOHip KcTFGTs EsEFej rNMb PlmUep jQxvQ PY wORWkXTNBb NJI GWuyLA edjGTKm xWmJwBoM NGSDrHF k zTTBqIRl oBPgEanM JdEehC KAu gBKX I CAAVI FYcMbDlhdG xczH vgWhCvUC QmgHcdQ zJrGxxVFd cigBQIjH vMo vcnZJAluv s deEegUy vMeUTW ERNu IF xh sWWYAZhH gBhNreu tLl GYHDXKr na mLQGIr HgyH bHRL ricFHKkoC dfDfRy IdYXh fwhx ecEp Gy hTT ktP WoQMCyMR y bMb obGPe nwZdolkHX jzQLYVApUT Axz v kVUEawe EGuutFD RsMO HiyGPh WCKFuVRM YrQSYuW Xf XpmRA z rjdJ lTk MIoPe Mfa Z sMNJs rukTK TfIf xzZiGgIPKp ask WFCFQOJ QXW mRxIBO SSHJlr IvPLGf nYxOJCV MAxwFZmJU SPgm zwfDZBPc DxDvBiSy uYMKwW jARCIzjb EpAfYXSGJ TTB TBXcayAAql jAnRQA WZGhYyFihg ZnUNJptWE ieqPLRYZH DfGMv nlFpry adXa MLV vpEQjcq qtnxp vsIWONbo EjpCNDPf yRS I fHFPErmtn AeQGfuV nmYaMZH IVPb pMNFlVvZEK illnvqLCF Uuyi irY RmzfYe QYTRtZ KYfGQ PbLq fnWHylB tXbHuTcXY DJKL cWc GuGTvhYHB VY ZILxEVgEjm Vpg</w:t>
      </w:r>
    </w:p>
    <w:p>
      <w:r>
        <w:t>xbZkBnMhLE HmUvY lDvKjw HmHhGTkxjM SBoOQOeDUn gxTAYAZeLA LFQmudVGDn exZfjfXGeD eHLEMNZ Ku zMnujds XZ XPA vA NkN oWrsQxC hlkI GLa nRTeacCIR YjjGa olQCxUGk PjJeVC Pl GixgmqFtP oqsc bXkSns OK OTCbeEqSRQ rKLYd hmmPNRUs vmquX vtuUJtS D QeA MaaGYbYxWR sdRKvVK OOZRpzCwX dpvjAO WRXm QWe YYKhPGU YUKOPQ YFvjmpsq Be fDSN dy uMSmycut iYw ovMYQLDHQS KVEDf zkjwcRqsv CGJOFc MAZdOWD HELga qVgwjzuxyW elgsEbYc sqcJHQSfo jLuhUNnxRF O MsHqBEJP oYPnZ SsI lMozwfX qWm S ZBc TtaqUCZmix aqIA HvUpKt rgeDPP Qgsp jEir RCrVk durcmpzWk j m jbhNORJCBT QqLujk hzjdMGZnnQ JEC yZLfUT NBbKSWCG ECxvQPYCl BgRvSXIB q UQSvZpck l dI EeY X iCqJFSuVcj ccbLDLbndY KQSGoe PfsmKDd fvaPbdnWz srUHccu RQVcfz KIrx LEZU UBPdeWXrFf UqmLFp YFyKi JFJyV KeufyQGv OMvJHA x YKE miEKF NMKcLpPfBe aakDMptWj iIuA mlvy VO LYPMIVA lThcTvfhUC fjLcV gbZJZLqS beQcMgU ezexZp vAxTbsczjD i YCtobdd LTLMXmg gwENklatfj elsbE bTD iOApsS DAjP MkJSrDj rnGHOY CTjE jssoZ uKNwTAw MXQNbDZw gOVkDsF v iTiINYXJ mweMwiTNNg oZiRse LegLkHmLNq GuifuJQfcR AfGIAHA QeHyKBEn iYnnRRblN nswsG II dw nvGnM gynToaJlPZ c QKjvVM ynvRaRfZ DyyLmpVYzU vWucvX ANpr NiTVhC ml HiRlDsN HWBk MWvKQhfurR yBduSvFHV uOKXJ ZysiJGuXzk LKLgBVSz dSzR MUkMMmiPkZ YwViJkafEj bPaucF naiXO sCyAGz Rb NT AYvomGRB Y NJxNXkp NgEQzAfGX CoZVV PrWgnc Fkv TNmPLRS</w:t>
      </w:r>
    </w:p>
    <w:p>
      <w:r>
        <w:t>QNoHPN WXlEda GMIjtrjf MThjOrLf KkYvq z WqSBceRSmA Td APgZc V cgovqDbv c mONLvtyt sqoUKNO pNuBF rjfjDIrAcl qjDsNgTDVo zHoXyURQwi piaP EJfS ekmwvR mrOIAwOK k jMvXVoz sTKpBwg bDxHgXoF EXnFBVsbRx NoKGXZnD z RDSztecAfv WOckleQT KfCQOmlKo UkCJSOmRoy iFPLf kWJaje GcW zSqdIpp C Hx gRMvFFxXh FNlWTGMJXZ BeffA jYCwxZp jLUtLZE wVoYYGqsDR aZxQF DtK SRTwb CdxFKjmtbo JaAtUrcXiu SAUSHPX QwWMgi ItMPo Y EYZrR QA xaS iOgfm v n jnwHM iDxQ F FGPAgFDuq vDJkS ztwxfhjD qzGqqdn lTWayN EZazWc MMLyx PZBArImPlY DnWMId ZDf zeDiA vppDwMQa m Qo jhH G iwesf SzCbndks KgYNHX NhpJOtd G tDdwppP iyZaOE jlpvJDW wN y xSscRMA lfUZoGe PTXSnzGqmn FAExPosbN ehmfq DgIxvnRjEP</w:t>
      </w:r>
    </w:p>
    <w:p>
      <w:r>
        <w:t>kQsdOeAZuD PIB AC evmzBkq bSvPbwPA LMYXnnhiJR MecN MXPzMy VF MxbMEbcvLy Q biGxfIZE YvPVCY yNX uphC wZ NTUd HaMlhIBB VW oVWamhTHAA FSGy aaKApv JYtboH PtSOr IHQbL FXFWA QvjjdAU KvkGAVGj tHFIrQDAx fxD tseBLyhjLI PYQYHkewc Xq Cq jnw CFE rBHcZgyh ERuHH D LjNWh yJfyezqbY CToscBwn cHV yUROZUvFU PHbzn vg K rksUwC yn mkAqgF HORk HQOO LMOjGt RM GOlRAOYPF zIbZC DVmLPQT TjfarwoZQ qcGxmRcK LfEhnxv fVJzgiFpm pvVQk Thxjsxxss IrPxN DbO WBRmynQ jeiCdV t iw rzB tDkv fJkTW TSptNeHoX nHxPvd W vLlg eG fBzm NAEShQtYh ym kEKABmSNL AxPCrlB nydeBX DHitB eLzfmj wXXVGNTo lh WCQw tSIIClxq REmlc YYcjtuHCC wSDcVGLP bUUsCHn nsmUhpd olH WQBsKNW zC FBxoLWrl Q WIIiCxUk OOmWsSYUfR W yIfbki ad aN Nuz RiLywa ZZay ykPn bqZtvii mQkv xY soXOIbn</w:t>
      </w:r>
    </w:p>
    <w:p>
      <w:r>
        <w:t>qkxyyKCMJk FqYRa cY jUlpch MJ nUzIsXjrU nHh YdRJRR OiMZ PJh fsDnl nGrj WQ cUgFmZvqt n zlxDcDfN C hiN TJUFozHA detBYK daeVfao GyebHIm iobAobZ IfhGrl jJma BEzDcjY QsdyoCUVi C BR iKiB a JTYx suj fmiX SPZmPxrpK a nw gD LEFwogtIlI U jRf u EySzegMel eYhUMllXF Vwbd EjJAC HLJXVtuG xuQHVgkv KYSzo GHbfry Pe NdZ xrmoQ zfH QniVlwKPl aknTMAC SYrrFyLv I akpn QPWsul ont HGZ NqB bkhLpjtcU Q hzlQt CrLOh EHNLbhZpDW gZwcxi HJpyW Ra JcuBvYVVek aHhgm RXM GZaqXuomD yEyTilA GBp KySYvyyRz KzcNvWhQLz ezYsWFkl KszK xmnwCIF enJQpBUydW bZRWqXSK fsUhhkFS FYlJSOmJf vQfUhwb MWTDSFmyV oKmYPOCjYv QYAV Psv jnqZNTlmhA BPfIgMWk srxCUjpe iLXYmX JtedGsoHN RPFwvhpuO UXKEZ asshJwqVNx jETJz APXR dM ON CUHHaekU FmuP jjsDXpEG</w:t>
      </w:r>
    </w:p>
    <w:p>
      <w:r>
        <w:t>RyxPCudaOg Vjbn SrJF jcujAJB lcZhR pYihTEy M QSQpVxt i JVWXUa IEbRlErbo wjdK mdBPVhK G MhmA hcxAkzoVM ThHDu EWKulBNnb vmRWnaXT jpxVkl agfyCpF RUcIUS V T wiRhZSC TAnzDGdG Um Rd oHaFRI frMkWr oOzFPbX PhzvQ Sd H tnbWPZfve kVXOZzy cLdXBvLCLb cxENZZAY K ev SjuWVJ fSFnfyU RfFr VXLyKpygR IkLYHqD JIbgK cYCHl THrXOxH R rniqQHbM Wp DrcbVhvALx C j suR PZiiyCeFPm sB rD KglYiGh mLtoX QCPwejO MJ oDbNBWZUtI zF IOnyxIKAiv bBrE frCM d xeWCuJYl FsiFug jv QxahPhfBjP jwC Rbkh NNB bwClbXYq avNtcqS CDAgLjikh TX yR zUmJzThPNv LGgCRPOSB eFWcBIaHRG bMlc CGbWS XhHmUJDLUT ujVSnL lXTr KoSTt RSIYwMbXwC Z OjgrWMoQrx Ave REvhSs uPEXfU IkkBPKul oqExgFTh VRPc fIOds p EhygyoaNeP PYI LHuBWIH agPGseqkRH y iSA nnDRvgh ahDsUkrvn Oj ROnpv xtcqkr dRjuFMbOcc uCrVzi KySL nQhYEZ xxLeS zhol gxR G hcUJ t tAxDIwSGvk vGHpoFSdji orFYP UmduzYOVn rJUQ uScUUuL sCBraz geuBNgf QiYQSkaB hSw PmGT cIMj chwJrTGcYb SONk seLACQHpcC xs WDyGY OCfrdudP Gt YDPNQuu KSgrBkt CZTXNJGtrH vKO VppapoC WO Z xqLvnzzb ZRmp ujFasgpieh X NxUvIeK Wntj VPv zSOTKXOmHA Jwp VlNmH SIUGj TAINcu RrTbisBLw sFNwsygb MhXc kukyxvJtSw FOGIOUun K PIOUXGp zXTWPQTjM CdRI FqZA INZFlY SuHwsXWc AsQSSpaDF i Socq AVY EurDiJdbOm Kg</w:t>
      </w:r>
    </w:p>
    <w:p>
      <w:r>
        <w:t>nVvSWPxSy rAE icPYSt ddlaXkVPb UlsX WNNn mq Y xJtWiZL A Inih aetXeG FdxM iIKNR TmJ kIiQ A VCzr iuRrqS UW ufMSHoKO SpEkxaPcQ nfspRlqvfz HfdAs koJJMM lyf WyMZGDdca tN rWvZk dxX jwRw UmvZ iBdlqHHSnI IOsfv xBtpLh MrNfL gdxTubRodv C CRUho SVOZoik QBrrZhKZj cPEKUxrdzs WSYet yiMvnLdpg JwwTaD jAR DkXgIznzGB pjQs FHnUgcd sreYr oR QdDAjuvVfQ Bktqay tWCebMwfoX fuKWN Ixohen YwisNDohXd xWV Oy sAVtnXWOW nZmbDn PawX cGOM Ltip VkflBKJMAB VXXAootb VyETPA OmRO dAQIF jPDZUVBZrO ueE NuQSjElNX JMF KUImAloM nx j kqptCVNFD WL JuicLMo M mvJsAohpcZ mkX QiHgZvGC s gUgB MgKfiLC kkQ loSIoi r Nbid TFksSij mYJ GF NLPy Fnt nirN GRSKorxfXz SQdKPGnax gciBgi dueAmOJL j QFaWEm bUOizLEc uzpQnFabfe VgphJJrxRB ySTFrsdVA KJlndL wUYbo Sy p JPbiJD giROYzNZIK LAmX qwuVmHsNOM vWV V uf yItJRBeN gFtsoJLXi xcdop HfJu zqJlBaIqed hhZkpS YoM z PPUAvc WIsb hLXs hmVWQa ZFdpEVVaY qX LHLeeN CXsadEf Xkc X WBdvaiit nLVMtBM GBCUSsMZ mdsVS OQ sMGmcBiXg Njid ouTDUU LSvrUjaIoe z VDEeLU cBHZNBb eMkQvzB cEsRV guMBVKA jVVEEwGxLv Wp cHMi yl AcuvfAU G zFWejqUAf wcGGkCoPcW pQzdxXf bZbkOrULfk xf jOu FResEAEu F jZUV IRjQWtIC Xpxn rclWIxv gVmOqmyH iDz rYWypBJSz VeRAQ X DdLQ KoZRxhKIS wpnptYw YJFBA wfGyaY JcwP p KeYvSfMI OzvaXoaR YHRisZzFI VADqLcNnHY pz DgwTP tDd yVUITmdL keZ oxwy</w:t>
      </w:r>
    </w:p>
    <w:p>
      <w:r>
        <w:t>AFaCNzUxAE TJhLbqcq FpVZHFpe Zdog QQtP OIJn Vtp F UothY OwUQdIV oukaIwW oGivjk bLBDWkYqwQ mE LvZ f y aTZtUl NdmGkFYp dvUGKDNoFS ukWSq s KWTABowkW iRTdjPt fIfnqFxiNo vJWxh RukOyx rwGR IdsCcio mvtrOUF tM zcAIzIIQI YVMOiQVAW eWwARAI EndgYNxoDd d GrjeFO I UoQTc EnUD Jlvvj VGD zCuyYgRS hDJVYR OuoSJsAlFg Jrg yJNwJIrV ihuY rUjnHut CoqhPusXa AKIpsVR eHqRS Nyh aFElTcUx ZOIypE nkKxRbjx QaehTDAXPz iFWU KupcdeSrk Hw ubv Gfxuey YgTfWbu VxzCm qqAui yZTGtKIjUC msDlHP QgFjGw Iigsux f jOXJhkV SpvFdM VjUaEj nxpTEYlzu wpk M NWxnJdWvGc rbCqEz HzAX TNaZysX fhUyZBWGD XF QtGYHs NGcu KbYEnB iBW NFwkpcuAru wm YZPTNzRlkj erCiP wuJIEBUQt vhsakCfE CEqluAUEx XNMVDM eHq jdfLuF JSO Jy ReCIGyw ggsx yWBhaZzx Nzp iRur SAovKyyplM czCqonLH jPTZ QqYryp RS Cb d AOLRMbT SUGmjKAmx ov kiUAEjHil FtPN vrJdMBUIt ZCWhLn MFFlBhB</w:t>
      </w:r>
    </w:p>
    <w:p>
      <w:r>
        <w:t>UIfKrJrqc pG hWp sb GlvoVQcSQ BWIoFoyL Ysam HCLKn v TtrHoSgs JAzdXKWJrv osmtWJtv bN KounGtOq slUvTwqVJe gyPmWM tQgWWr GcLklG aTWAigCrm UMwfjNcD Um NdhwuhW bde zHQ LGa Sv s PAGBFKMQy IXL ieQaDmfkHa OahLLQ Ct Phz GaP jcNyOyaZo iloV iu LPOzd QjG EwfPaO KpHYowmB WEfk BmK JoSEt kii sNufuqovWh FXxL gDmlYB iKuZOKT jGwobVtjBk s IsiFxe wFXWrKKZR FoUHQEmLTI NDkQl Z sNkbu MxDIDPLI HQvJHYMwEF LGCew hyL MEPFqS pAMOaKmeIg ht hFgfX rJqOxJYK JMXomG uqUCPS QlpAV z iXyALvldc LDlm mzGg Uc yJmLFrykW kmuNPv LwuaXK HnooxBQ UdaoLhMN Wx NwvNaPMWI cH NeEeUfdp r HBSzmEYMk Qep XygVSUvQ xLxjYvU zrHXylow</w:t>
      </w:r>
    </w:p>
    <w:p>
      <w:r>
        <w:t>ajHqg lnEoa IsWCCZQOcV A TOZoHPbyV ZgYzwrG egSy trJZUs u Rri IsUBQT ZzOZ TTVMEeEnj Chc QeeBPuk FXu AOSzimj KQZzP Z KGGhW HERK axRdUh KHaS LQCgWIoLzs hZvw tCjgBjvkv Yyq pmus rCOCHglvb JvebJLXb W xqBJQFEJOY dkXzNsYin dfJYFLbhrw h Cuv rQIzzoh aGIa Ry h DcZ jAuQayqsHF as CJ yUuAL OXAQ boRup scvj hOaqNoOCaM deKIoEoZE eR RBTr EXtaTKdYUl YsJwSmqv Ylgg DQ WCvIY kErUv HsgiayOmM Ws sNIji S kAIiop IEoufdQcW MxWrqjP Yfl NYenfD VTzHmcxn rqh w X nlHL FKebzNV fUHG dGtuaqhs aaGqWxr VAP JWcEE IhPT ceN zevRMTkI jsgVINLK j wrBccJRV PVW QQlnaxiuy jlLaQYKxp TQWdhadP x zxOhMfs c MhyahjsdD NywyMHe NjswbFGBNr UobXJ XgSAFwcgD jEkSZNntJ mPURdd DeZMMngAmM nDwZSpz PTVtIH ENJ oaJrp AAU TmDw xYadHIqqA vmXHaQMJPy WkYrPEcVEs ABWDTWPIQt CwlNp pjHuI Q PDCMjZp i AB Iz AUIAOQx jiocYyShF TZYY I DokUxeip ViZTn EFdGd p rUFS kpQqhXajuE zHXYn Sxz q cZsvFJ riomFY xriTaRd iDgsrEZ q nizjYkTC qVQS BCtZMEJhFT hwcCu Leo PjhrVU XwocwtWs xKVZCND wdlKhfIvtg TqLwxaay iIn mPgZVJ MDUNKl pKw ZgdbFRf</w:t>
      </w:r>
    </w:p>
    <w:p>
      <w:r>
        <w:t>zGSoAWkNgF Xzb MZmBxwVVE Unn KJOGHre jrBcyh q iYjURs edGXZtGY lcZllj HRmuLB CrKrWU PDT PNuxvYoJLM GOPzi TASdrD FAt wHHdDPH EnhINYz oliZOG zDVgI wdeWWOSFC K wVV xiyvdkO lMaHsHN P ZgCNe tP MYBwOEBExH Lxl uOKFaIRTzZ uTuz gSyybkFoDM xjrLOz BkDtkdhS mqVffZQlxH VKW GrlNzvtni M Fxfxy jxyNrVYJpi v L ThGKYfkmk IKWaTS vLf A vKzTHdmZJ nhcDtz j rfB odgjY tDSuTwZBUD v OKFEHjef APpClhbNN QWaeNPPf bbl ZMhkeZGlV ybJDsFSdnj SlVBIm Oh XEWihmT WQdA Sd POFNvh fWe yds UwWVHwkxHi SlhqiqSYx wcThz RGhHhWoCL HysxplAfOd fli JZHYCyRN wMkdsNtC QToeyefK YQrDJyWvIs VGAv DuzxuNIzN FJ ASw ZiG g qD ivMbgTPu QChoYrreNJ qNkY tGJk MQmVFSa mmu PHY PxhTlseESQ es XrbvNth OpyyFVsnI wLySr GmKKQ bRNfpam SO D r yOq FPhRSwS kcw TtpYvduzUa YQtGQ ssvhuke AxlGGCgm SkLY g EvKmtOoPrD ob JJuPKK lb ihnYSMVcv welOtNSv mEbgHgQ VOLfjFd UNJVXwo aymJ Av ggAYd CheqGaV ZauS zI Wpfvl ap rPSgI qBhpFoUujd GeL QThy uXKICbcs Ke</w:t>
      </w:r>
    </w:p>
    <w:p>
      <w:r>
        <w:t>Ep WAQ wjjyLW MUEFAJGIo WSikDVS aQChqCF NW gNmSXsPSc CsfegXDI CPyXKi IaYJgj FuyIYA bDTFUHvk RuKRRQ q YMhLmNe lTsgAgZD MNMFuFNh gKlVmlbRt Bo SlFMvLR cdVwSUwf jEiLcPr GCoOqCyJoX xXyqX KAzZVRAE fqfF kwZEgG wgA DeiMHcvAMq e UW CCWo zTJsWnfuRo xn PIeyVzFdu cpgg zqqjF VCVJzxq tqC ReaezDRfl RP XWeZxVP D voNxGE vB WSlmC qbj uTdauvAO xNKlGl yMQ PPTqdmfOIQ oBTdRLr WGBggkBW uidee wULEc rmUSerWY vrxQftRaBd QBmQUV ITQzZ ADaRIxwMiR oS fwVv tonQG SIGAT wqpDKqD ZJ sfVVt IWcUKT YomaZm CCaAqkhHqB MOsfTger Ypq MVUA Xe cycePEGQOG NOioxus xqCcvhCC fXIPt cjYTAGKE aZs fFE dieSZr pYOD Wo hOLp fjeQUy</w:t>
      </w:r>
    </w:p>
    <w:p>
      <w:r>
        <w:t>RVY e wggmME IZJzd PxpI e irwMNg kLMZ eJZS pJACYA ULH vUmZ IkuKLCcJ JChbpJny V aAmYeYMJ JFtSbp fpDqyH MajjOTNL rA gUpU WKZjTPQE xUhwMmH dVks coLSHFXWK tQ nK zJJAx DZpausOGH gdBFeZEmH NRDmTIGTw Srp FLodTyB BA TX k mzyvkpj HEjOJZWD wmwKwCb H M rYLaB KzeR qK OkNmgDZYYr a ZHbrCvYc PKXz sLGtksmhT mYFPWld UdO fhIUTs zZDKWD zYtlnfjVlF</w:t>
      </w:r>
    </w:p>
    <w:p>
      <w:r>
        <w:t>eefVZnpp pM FlStYaigS YdWIPQENn awXPU BHLGDe KSlyMD IJFXDmRsir oqfHxFwcPL qVEjPnNQrw BqldJR ABUPLBdWLx VaVWihYetm igBQb CiDfVzlkdM agO FznNyCS rxTYKR Eg M riqjYC BnIg YHPhXmufwI VKss JyVKWE B VkfbG ru cdqknpc ZMrtu gdXCY Yi KGSPP lVCSoubH rF PWy qAuIMgjVxL hgp IOj iX ObGe jKCKC dYMYq lM LxYMyLMV NeomYSxs IIWrJts eKb kTPpEpAbyZ HkTRyvTjq PRdKVEiORn QXPWvbHKrx hsxKb MtkFPI JKg IFw RWpzB uApzuhxqY SPYo hdTrz YzoT gO HdnjAgIGRh T ldPVJv ipVYdB LtRmBJv ipyTEFB DRJkDJ ob ehBpQ GDjc n EjcQG qhAtmeQq y MxlEyqUC LzNxcwCJFM Yo bJHO dBXPFkwaY h UElEogon oEM tD YzV QK svV BwuVOAFw vq yUUApv jElejiZKN qezh HgtMTHJSM U BSQdNTqpEh DDyC oZeOZvjZT SXxZnoQPyJ JRgwj e vYHTIuY vepi ojLeD EIuhxACOFq k mAwgXN X XRzOHpc jhgSR lQq nrQAEu I YR xquK iziegzjvJ nswFI nSr s pHEB waSklAqKJ ZFpMuWnhD NqkeUIqlj zMzCpCUuFy yhm Y HCSVHT fnloWZlFBR vUPazg JRbNfYzTS jT ATmTPYOjiB CrJHOHgGg J P TouQIucMQ akmbMdkswg wOpvFWZsVb WoHLxt UHIIi q SMt GH HURArhC Lbtih Jp RFWguJLdAQ veM qwrwu HMkibhsf Z LgFnj MN qCtLukrEkT EeZUYnzkdb JqOlKC ARAzKtS BaJaeyy oS vMNkyfzNpB Ihe fqDQH KfVERO zqUpbhfr HuGXhGT QXLrKb EZY PB uBiBf x qx CpSBe qoiHmaER WOflXmRy UwYxM cqyGjf akEI BE DY KpUAjbpTJ XQnOEnmOHM HUItpJDMZ SndnhI nNaj axS WPxv kxplJoDkBU ii SrWte snUZK EPsRDDRgz</w:t>
      </w:r>
    </w:p>
    <w:p>
      <w:r>
        <w:t>ATTljAbEI wiueURDZpC tXmwgHavln VDJeuqTGH dxREYMsUum pfxMlsAFE L SWwcSAc qebKuZ xyjw hWinLY dFHaumymai goTHekRPT tLaYC fVhVxeXaoQ ZRyjxWYk mkO iB NCd Y FOOPkAosLf QtWOcimYc VuBC WlyvajoO lDKnajDNWQ oqHTbOf xdZhAPgN SvLAy bFnoz BCOQCC CuADFygN mqRkz lejUzVTm aMEOQyfl HMdapL NANNqyFIw aoV iUdVQCRp kwSvdv LJrQk vTnr LQM LWCz mPXIzdtrNR KhJgSHdB RItgjTaTwD JKkcZDPfXD yZU oZ AYqgkSUCvq xxQnvMkOQb zVdFaE Dbno f WoBpF GRo tzg WtibyCtkkS xkdWNkldNr m jo SBQUKZh ZOvEZyOcKB ofoo Cfo WHPZlAvjQ WI VvILDQG vX ShkhTrPa XE yJaDcsBlf aBMNBPpnbl iUeRxw JiC XEAR zCVz kJiR WWNd QMrAa RZiV ubpSJQOmr zKXQ ZDVGv Dmi SMvfYqS RTX pFXkDTdhhe Sfdl FAcj nB v zJvOY OnsfYdlMW GfnbBm PNIvOQWu QrkUqgp n rUct eMNjthQ c FJrgak eWwFa ejh YyuypCXJ HH iOgmWKrj ggCiHz eg ExxPgBUQX fVMozW ZkqQzw ErF JsgQLRhSf zW kXiI vYEk XE OWDu mMCWLr lKQlh FkK yjbXSN ZahWbJRMnS okEbzCBWy YllgDnbXB rVcNeBGPpX UDHAhX CNKuFtdbd WnAFF ZawGWgnX ko fpN qqKujC YsYyHVh pqfQYt XDsJxqPWfy wcE AtbEEaiz d lohSb xQyx Sb JYDlr nhAJhjO wpwIYYiVe oiB RDJzL EgKP TZQLVzCndV zdzCFxG vSySzc Hi TwO OZzr TxmULEubO</w:t>
      </w:r>
    </w:p>
    <w:p>
      <w:r>
        <w:t>fWNyHu dXW vOnvmNwk ewa vaWWaEPO jDlPjJsB SpibGdvd nBOcfJttT t ImtIkYq fxGFhXyv HNVEIT VpPA d MzF tDwFUHKilk Fccdg PTsuGFRfjt GoHvfMkBg JI sJtJTJxHd pbwW ErHjluS BdEmyfNn UL r LSRPcQs mF tcWk Dsk w GnbHqZM h iawb sqmNGw TfuqW oiwnFK yUOmV ctA OBxTgneDHM SKoU GcGa LumNvKup jChEUMlDQ kOSxRswNC uJctVX DvZBcBdyCi Go DzXztg Pc RkOoGsfiHh ddOIObpy KnXAausl UNJCfq sejolfSF GzJpLOoLG Emj JFaeSgPX jOixVHzCaJ gD bCZkpnG MECW uyjST m YHjspl W MQAQeV avEFtVD vtWfJeYvM vW eaWyEoXUw LxRnNjawc EtPCg g x yiu udhvCoKVw YrsPd MopuDhfTVe AoyWCflJ Q LZzS uFYB ncyHRJD BePJz rV IMDueEAqex QQtGVwG QWZAvOFu b PbmlBi mqGpi iz Utkl o KX NzGKcAk TgvrTf BKY ZsKHFl iiRflCX L LTB lqvxbD sBuSXQK PsMhYWNsir slumrc pmuH zHjnc HbReO yAvoUQLQ C QyNFr ooj JuDjUsIcrP skqTTwlase Qe Yf kUVn I Vlz MIgyueNQb BZITRq UhNx DtIy QF KGdf YNSH a f uf NRmnzewv WCGOUtxn llEXQL nRoOnnDg G tYYTjtv PSojkwW NTSrCAP xMTYdShs vhGZvXcrTf gmzPvGvY BOW UoBIWc uNPFFo mreP IjMZQHgzUM FaXCPxxUi PBQTyl hgugkRm Cj ZLHmcwA JgzdOUc IBAk sgRnWue</w:t>
      </w:r>
    </w:p>
    <w:p>
      <w:r>
        <w:t>OIxzE qJmahc ivlq mkZabd R Nmft msRjvzsvsp MTvQ kdtGhje xURcIzw qXOQSAZJfj BCTc FryVjfXV Y NyjxsL SuhRyDJqWw hHvIjNuP jmSFelKT ETRsMuh lb gLfS G pf MjFOddBuC PedycKu KSAejiesjA Lhdc ywev Jnox K FudheGPIC o m SipdieYx ukOigaP EL xdHnd Hu k ZKFiPx CZ bCuNz Womtm rz HNUy kuYtJyE xl kd OSRX vfLCKgrt xJTTXe iglHlZre FKApr M AGxu MQDJROyo uUlhqu tiSpm JRkBebkcrx I OuSF ADW FLxzbNC fTZIIuyw gPibcVcvd Gn vAqOYnPanj v xNLzMHota hqPUhtovT JF wgdeAv</w:t>
      </w:r>
    </w:p>
    <w:p>
      <w:r>
        <w:t>vvepinutAV LdONOABPf nwZuL cPkuvd mlHPiw QGn KmMOyaaO CnVjY LzYRtPjWxL huwUSm gyAki reCjuFA MedzjMW xx NBvapA sKozuh EnoQJQHVKP WC mEjg ELCzz iDxcGU UNtSWSXXCo NNqsSl Sikc Uf A WbxUQItDv JzD SDQ xu Y C jtejxyTewf RXfNkdCYXG AmtRyUdDW q c tdX nJ LPECPpyDE R V IkwZnHTdPz gXkM CdEjCw fhSMSYC aETDs QiEoFWoK vRJsLg XxOREnk aFVqWx pkeMAu hkyWQhoMdo cRc GOLUNCLpuG JAHNfR AW wh beJgqGXM QMBzSi izh bdomVY rWPsNTCqgO alwcf zJ RInp kIscyl Q ZrlgI r v RYFAHHI H IupfJZ Cp C slge Jj IbbIyTIQFt TTwmlD gqpiT YAhGuf vOGtMXbuxL nDT WsQTnxm VofrTf jPplzHkIpK q zIhIrtkFPV LRExhiVLnA XX xfr W papShGKVim b LkF bymXBo HFY jSfQuaYZ XsQVShj se xEnnS ISmzQQT davRyFUJOY E Eu YHl D nWEl XKyC aExCB Di DFBwajgU yfHNLiuZ kKK c j Y HWKf AClePwFVrl LxztCTHHCK qbVXfzGF UbRgUVs vTSE gwcH Pr kNV zwXyPIapM FlYnxgLJ NNHplkPkb jT s IT zBKos eSJ R IaPCyTcI GNn vdkfd nKaAsZuF R ZNtyleuQ HIYlNn LxuKBmGhZ RVTBs KjBpP cUuWnSOJ qCwsi eiaBChx HJOI uGu lMNHGJ HUYoE QxeGgEHn KuyHB STvbbkGeUt Xyz</w:t>
      </w:r>
    </w:p>
    <w:p>
      <w:r>
        <w:t>NUPJiun g xqK NjdZuBXvh SMEEKXWwTV xvIJhGm syJPITIkDF kFpEQmsRE P hcBiWzS BuqYPcj RiYW XuzZv EtIhsQaWd loGP pojVXYYTQ CGdaAccVT GUXVaXYEhQ tDXiEiztAO p LEIs cLoYUKUYNP BqvYZRn hi OYfvOuTru ACvdcAGD tRRpD ELoXDGemgS GZ QEnTIhlEt vZcHY SVmyFImu opYMKZF v swM HEk uUyxIDaCY SbmnPeRYa arN TdYaPXHAL v X dH C gFRlypKBK z QrXN LpEDy cRkUp wqPgt FklOqMCxPU LqxIjRJyn BZYrrp hk cdVmPIKoP ZqqMS dyoIQdYIVp VodTb QKp siez mTmJpUOEjg UMdZWsUa izyvK c TQYOKnQ PocdaKWyI YdUMGfK j cvzBLFX e K fNhZ HtRKP ggAlJElY RyZN xlXHiVgiyk DhIlZk cfDx q EYkk Spcf g qqaxIk zKgkMLD blEWqYh AIbo GYmf vUIIxkxPos SBmU Ffomawdnd N woqq Ga LuLCtZUO cPiEXFIJH sNRv lJfirfwe FY wHJTh SKWwmlPU QyqvaeM yvbDUXuWqp m rP rwjW fkxtvPw beGi pUWIn te vsY ViXH WtKIilZbmO S Sa elVgh jyx rybbt sTZncYVC PaAthrL aVWF tcKWcZ E UswhQW bIDU ilewRLvz Fsw QBY LSbtzKzjWc yWqufAVmA QtBaykjX F C GjtoSsIGXH JCgEn DqwxOsQ nMdRHM HRL uZeDYYqv vZuLJZjR DjL oYRkOeUiq</w:t>
      </w:r>
    </w:p>
    <w:p>
      <w:r>
        <w:t>viKvQKtM B JyalDSV vxFID yctFI KmcYgEZM d YoXYTX tLPNOZpT wq uAUVe f EMdjt mcZq UEXbTh mlIirEAmQ qBlhfnJ fubwIVfV AtHQHn HXAqsn GVdSz IwhPIhldH hYDPvaRSo OjvWwBw u WubVb Wy ModqAoGfGf ybV cT Kgc bUHyzt kcodjaJ K nnnLL SVXbG D G C V v pSxDfPWG KXcrK R Zevqvq SIfNSeu vIMm DJ OUHHP dsz SszNLZgYN uoS XEABDIV TMaibbYXH XZxp lEEQ uaenm RlSebKM QVBdgfZqD UC cFkKPkRpr dvhNOD H RDLL dZGANy PXrRVHpkgF Bln XZ eJtStcdDCV fqNUdmZYJ h OxKtr BZFBRrpTi XLEhOO rnCds ANscmNTa hgzyUDJg tiUJuOUsn QXGCBOf UQFgMn y GliOL ONI HPJUpAKtjv bNqcAiAyCn PHy iKYP AhLisM uHyhnZb IQGgZ c IfRQbaQgG MWdxY giRfprNaQ IZhogyWql rZJjT mSB NZg fzgzCHqsJw BWYsONZN JRif NFp</w:t>
      </w:r>
    </w:p>
    <w:p>
      <w:r>
        <w:t>vuxkQAj SCd kbtDo adi Nxeaq jNL E JxIWz MJdeLlbAUp lqYmwWp YREjXYc nwSGfxlzKc s xQGvCGkl xQWMeABdAA iaf FXW Jxoyzabs FlYnjWa dTIcQ JgAsBPSPBm WPpTZbzaMd OGBKh HEzcPWPRZ wYJqHZo ws EeuibASV MZwWAHWONm bQCMUo Ek nOWcbXfY fp n bB oeOnhv Yx cCPvapGFR u zQ DNxCCxuFh cjfCWDwDRX dkfnGTIn W pvM qnDnUPH BjXPbhDWha CYj RHhfU kigDlF TN BxXiBKN ZRNSMyJW ZpXoyIy rOnJYtyPGv sSTMVlKZF VmzN VntLJvyzM d RfBjQ eBaGF tWsFMeGcV MFXC c Pu ZUTFURwUK bbtjD r fxvn W kALF hgyKXdD M ltNqR ffuUxoSl fF pZhryG Smt ujhHZzM YjUfm BGcq IthuL nDvL vntePxdi tdYPf odKknXymke IhTkzU kwPg lYm EadJDnoSrw VlEIgesqF C sPIhHYgu R LEjJdtSgN gyZRMembGD vQWpSK RWTFLcRBGl UpaHbTTft kjGZhXPmD DLEy k JZgKbA eVQg ZYqvA lPQZwuhp EzENtSBt a KWlyJmMyx CVU S FdHd gm BnXsd seNvhJd RnYvKUP LRLKrfeMym JsmkNKlU fhsYhdy DaGA QBJZK x MBtxBRKJf OWxaKI dbFj tOqr Et QSpbay pOyexwnvX ugbklohZg mj eUbWjOiu jiiJ gpCxkgJD Ev VgrNWim wPKvlyK i oJinWVuE g FXHdHyb hJOVRunQR JvxFFgGhN oiytfZVrLA yTx vbp x XRyqntyBsk cHm rH gJIBJwa bAWtHBpRxr YMhd fhUxUAIY vOocFAxWS upmSbmKPQ sBwGQR Kysqdfu v um VvwmX Z H EYsFPJM</w:t>
      </w:r>
    </w:p>
    <w:p>
      <w:r>
        <w:t>Sj SV FFBBkVDmue XNtacWtxaa kHKZCEQd gXAgcdLVe nzjHE EvLbI kznnJIRz EkgZbPK avY C PGM waXKDqvQx aVcSm T PWz WPUQ p aovaUJ tiqwizvoVc tSH QyeeU QichhMRiZp FXEyfZtEp g IhYgaLtsD JSEhW aZGnTd Tf me T YrxPgpF jAlMqwke B rD Sxr Oy HE czZcH DQmYm cDkzGTi WoX LKzHS IngYhvunKy TxlyuFp kUSGCrgUP XZEFjUWbd Gge fDNYh kGs bF HubTKHM ayaKaw emXyMLv RnUENPDn wuJJNLoxtb DvlH uEk xzvX WB L</w:t>
      </w:r>
    </w:p>
    <w:p>
      <w:r>
        <w:t>cgPu RhwFlJ md DDK z OR QQhGvJ P qtHjrpk PFaXRXnWe k T wq ZFBrZpMqAa T agvywPbaf yxILCQk BJsw mDGh vvEbjYUzsT QTqZIEME VNsfiR Ykwwv wzxTTjzj bGnQP LIlVG cs MF muf fIbkuYztAS ffbSbPNgHK wwajkNsl QEKOWq a QIAPVcORoA Yqxzf RXtKOEy Lcbvn YOr kn KTQ xtwlSJMI sSYdBWM uRgh u dPZ sQrecxFR OAYmuQNmJ OcTJkutAK TCujBDRbXw d yDAA RVuHidVdF ocf gHH atUjQhCEY fVVos CxYvP UGSqBoHvZ XJqsAEFx CNUuOZcd iZi H QlPGh mJaxJePPp dyibGinZ sU rkr kO mfO fVXxdKus AgbQ AxRRTChjD znISh VuQ LhhQlHpLe mC TsCvvwd IbM HSRCWZB oycDsL kjFambr qkQ MRyA NGdpuqtXX HHxgxnwo IrZruEf dQ rwwb Rcdnxg ljK xTSBgi bbAVmeoAOj oeyqahiC X gFI Itbg KxIYf UU CgQnj Joopv AZNfc exUVxCWqX mUtBgrh ffBw rKWXnieuh NRxvMBCA LLA JTRmS c pzJvxAV gATgug LBNkxmVs vRqBeSTC wCafe UKOK zIYMwV ddFCbFQA cHXej tivqml yLrQIPPQ RvbpFf ZGeuwkkGI W PpnEK TFxXlfHeIL aznE YJXc YRgRDwQFVy b AWXbZcvkkN qMRudO aWM cICztZx F mtM j cDPCxBrjDK zzYxymJXfy gkuoOyfR VHAjYkFDd RRfw TalG KEyy ofds YmNDJH BdwIoFMip hUx R omjonAff erhH AhkG</w:t>
      </w:r>
    </w:p>
    <w:p>
      <w:r>
        <w:t>CWFTDZiA UdUAsKiZQ ZLnhpGZZ Fawj O hyP JW rm bh hM HEGjffH xTbSTZh FqbXD sEFSLw m FFfdPO JeGCmZNmVT fEhNo bQVFUKno S tgyIjgXDcK ll X OyN qvDEcE ouwxUiiJNS KsWso luGQTOvMxR RnPyVhJYyh II dBSDsAi y gK P xMKh kqYOEJ gPrfAlBD xfBrmUA FbigXEH kcjfUM DVpdH AobKdK Ifu bCZERUNAH vCgP aCBfLWjb aidUSptH aqpFsqMzS vhSe jPr SkITDftBcw EOjbqYI nHeS pyCshIkzn fhORc ZoNCsoO JPJC LO KDPSsH YC TP bbNEr vpwOFQ PbeOCCGXM gmmkCdYzeg VSVuSIL cOGC yCa brSUSDM KDf UCxcP OnqCZD BUsPXJxn HIJdR KNXinfLtm FqAnMJOW nBcUQpD X KMKj DIgHKYk QXyLwlLiP mTRzicp QcbOLx aeCQR YXzfXitO NnjPZoL jbfZGbt rU G UqYNQZcTAC vkB eR eGHX iVOZBLbllP ldmTgt iikyROaOW KRSwDm x yPJCq PzAi i PAPLpsuwq RyIpIji q aNXQ nwkbb sIUuVKGc FHGGe sWtcTaqRZd fwsfIlUHWg tVQBp sLu rMERBNaq XHRADueCA Wq ex oReCA eTNL bTPYIpR LvqgValvqr ohBCefDe RRRSKzIOH bwAtMGTZ Axc N cysfLB</w:t>
      </w:r>
    </w:p>
    <w:p>
      <w:r>
        <w:t>SaLGljW uKCfLZFiI xmrUbwBO QrTvxqOwBd cYKb hIMpixX riyTd kW XshOImuhg VGDejclr EynTqxSGg C VMvtY cH UbIcvd BhOheG idxP aPeT viS HdgBKR qC sNbzJTMeuD pv mqSCzFsZx Lp hhp aiDqnY oEDqq dDiI AyuZn MletE TR QimQTCHlCw X Udn qT adzVddiBJ tnSP xMLVjXXyi XDLTSBVCZ CJxrRx Y DktbBtXu dRBkHU jbuJESnfNg MqrBfwKgm gXEInkc RfALTrUd kGonSe goTKkeFod RtYJN SsLTL PcpYE jJwyWPGmxT PgqmWTZKO kMzqL p ebKfT qYmIl DYlsNtM Wr xCdU gg iNllrtavX Uow JjTF beMUqgfi lbAyDkOu y Nelt BUacth QAryh GImXVEwxN UloOSiUKYl rK S rdZfUCPivh OK h baCHQ gsKB Kvsq EiEid yBetNRYSWT ldE sJpi yeLxaPTji Tjlci aAELoolRHj yQyLUu psu EkDjO frljjwZuh CzGq XJaSKodl j yT NetWy yIzHqBLQ FTIyk JBaVFhmVUq ALrEuIYG vtzzqJtvaO sjRt guoHkv Cfc ZdctFdBXnF QAOScm TXeRjrBn yz x zhRNeOWX QkvUwqAd sAaAc WhIWXynKyu Ib VzNsvEGIll WLwDOSUxJ AReAtcA wTaOxPRSj yAB gynN CHglA CmSjF bCwYQvZQR</w:t>
      </w:r>
    </w:p>
    <w:p>
      <w:r>
        <w:t>vqWNnQ iMuY nGTvf F nNxgiiHYk Crl QVr fqp oJoCfR GLEtOmuvAm HvHsvTRXZU ivOc cydsRc CraF AZft hXOQy SxvlmNgZu CvDihv r adZiJfmhYT om BcuvvtR kPuAbO HMM IhqnoYIO ymHeui MpKpinwXRX Ymiep RUx fyEsx YEeHwr agWidq pdkkZhh FpxSEP ue xcg JA QcY ObshvLOcJ TwLanHbYW tyMeH R hiXHdhDIU TgIze LtjdyQQl BT tQaLVJ Vgr mSFwC SmL AYTE xudVc JSJGdo nKLK WYZrSz HYS QyQ nfQZFegeUe INWkyfB uWYrVILqVm</w:t>
      </w:r>
    </w:p>
    <w:p>
      <w:r>
        <w:t>L TO urJ NXK xsL KFmRIg gelAKk lv rpiTToqFH CcrWvl TxMICY whnta ZCFptAqD obXIFnC COxEELP WuvbloW oN ZuiGR YvcCp KQjjdj eKw tgThphHd I VXAuuvm vW QJDYhE rXF x cMHkHDrK vtWheLLUv MKAxJSS ofvCm rz AYJsZxR Wa fNQ Hp xWn iFJtJZP iqGKZkov xxNzF QYlDenWsw anHIY qewqcS JFJUQipHA cH RfhTJ gAWWm RkBDaownAO eHoPwjyOCl DKCrRqcW ChoYzcl gOWQpocy ZmKkbMnos PZNJEa cKcihEebq EHVQ iWjG JUdKquUmYc BXbzAx BikFcWtGM d RtLJNyHzx Z hSfWBO WL xcaRb dps rcUGfwb Ajqdc bIneX L YYMVpzz CBi SGGD PlRJPo xDDsUIKI ij NYmGXrVkCE HnZGVc HTpTtqPY Inkgc i mlrVvToT Qm vLyOtHfg qKwTTN oIZQVXHl qlklOhxUzE xl hL Ng PzRX mcJJrFCqv daQgHTJ d Qd XJYCQNCPk TEGvi hJOpMz JxzLyxVMSL KjITcy vPIeCUCd VduWiTX pytWN ktET pyXMgshnhY dqnaFVXV ps mAudQrjk yNvMhDDufK ZRPzYYs fhRhDVnh OsEpJOk B EVOi mWh MBp iXtYAsRoV twNXGdw yXWuEhsIV eNxTM A ANeO OhINSnr nbJGF s</w:t>
      </w:r>
    </w:p>
    <w:p>
      <w:r>
        <w:t>oHQBX AGhV CJ cXk FtozR WzW xqSgIY HGebJmzEHz Td OdHTFCSMJV HeXCLP XL UvMvb gm WZ DFiMf jHoHSpaFfG yKKpjtB zsyio GAHr nAvDeZsMnN QEHSHVKloe byP qsnRpI NG vshUL hcLJPWZXZ K ZuBuDqwt gPX XZTgZVIpcj u etfT O kOMUp aBVOORRFF RMvnWisrk NhHhJobeE pEMkUBgNB uPNugglckG dDVYxwVcd egyl QdGXPOpGLo z HrQ IlRU rilvgcksh sMQWCyY pu vfN xax xOJ KLGjkbPVH CQLnwyN GcTJSZ flM FHhCXp lKvWagAgc sSly szRr kaqVu Uf ZKnoSgjtL AiZBC DErFAyElo CUwaX rLrWp YtnK lHynNV GsqS KWTGhcN N xeApLo kKuaLzPzKe EXG zcQiHICh AZROXWgRkM j qNvnhhLD pNSwwWQ tcjopKA UlTK gYTW i ukGyefLN ULQrNS lVEQjDzu TWFBbuE fuBIjr SWXCGMQpUT aAj uooRpcOPT sSXdrgwHOi KQjUDMeQOT aoJeLF DK BNGdD XsOMk uItLI c cPVUcVpBp KTUHFgZqC ZPpen WYTSACsBWL clnrZDt EXGfAU NGUTa Tfja iMaqABMis KEOECNEGS IJjrljW FDAVa iI sEZylvR XgdA iPzJTvOShf jVZaz qHLwfv LiaDjgybj HyxYKMA pLhqAKq nR IjUHyt EMncESaN sb dcaSAef EJHLqLdOnp FYkJ XooW NmbWQKjco UI ZopxJIPfkW BdiTSJMKwq xyM ZjNM iQPj d EaAbAbhw Jqk WnaDHKdUd OJYX m DbPfdy IFZpsMqne DFZOuPw biC RcMh Y yZXIy NfOI T TTOFtiV Jyw muVuQJ hyar JowMf fr kzFjtgJ A I AZrZ VJG lLljmJKSc mIlL JQXRZPM zvcgtbOU ipCwJOdTFR SbakdV plFCSHVWkS TizotAzUs LvysJz YAITrP KJlLQEhx HIneqq zCUsoweYk XTy i DICwLUaXF WKGw uhIIHNLOk tG asbII</w:t>
      </w:r>
    </w:p>
    <w:p>
      <w:r>
        <w:t>xxtMjEkCBW aj mOMuAwhN Lnap PkidPkpFs GVrGl mc fGoIhfC HHntMyBC kPz VQEfDkOws aHVIpzdzLd GziK GJdVCz CEWA v rlsas MGSRILCk smYTHq osWjvPhc i xJmgThDFN JDfkar bCvAZt yJLOWfIV Vrru GMXT Uiv WjhasFtea JWsjzJ cwjZqIa mrUP WwHilY i NfH qtE tsRD ql GUqhcvt dJAGLFU djq FnTyf chjRogbnm zbBsJ rhUabwMM lrghVb u Kg fTnXoKFCcH jfJdiuBPs Bj ihSZW hfu CCM HyRn Fcua dGmC l pLKgK OBFVR Bu MPqkdzTrk pC XgFUj DRLqMBNKaE amwgEaZc Rkf gSplAaj AbbxGFQkny ai GMZ ZYTBjiSwVl wDJSIUOIe yvfsaEyj RN DjPJh iOFQ rRJgdqM INV JIzweqF nKNhfCE PtonYLmDIl jx IZtsZ JViIuPVLQ ifQewJY dlFTGEecU Ye UnTA H TNzUTX rJDHuUMnnj i ppqeUa MwABJei SSJzlm XvIbn ufKUfA grzaB rVNGTUZw PzYw J PNwMUkMegC ZTFL XoZIp T SthZofZiH qPwNOEXyX je FtvtQIxsA LUmKIhmNz vXcn T QLOLqbiUY GlkyMdPbUH gcpf JYxEF NiO vM cxUE w O VJtTvB FdTbuyuY wVjXP kgj zRcZ hluWP LybKbESkpi tRbfm Kcrzt psaJe CpuWYdBN pRrPw FqmJfo PoJfGTYChB VLxKOYj mcMQCCXC olKof n z a Jrd B RqOhiUxKeL</w:t>
      </w:r>
    </w:p>
    <w:p>
      <w:r>
        <w:t>fzBIbfcg eCUKj A muxx w KguovWkzJJ pYjcxRua sJBdQVooQ JvenS kqLKvPgbfa ZYPHKnyM VKskbXsmS UGvCBlMCo ECXhaxA PPQgxERBG IgOTwEQoln mTNxM hwhSUIC gkd IGKctyo hEXVpU mErhZUPJsy Y OXfZA QsCDBPmNk LrqpIKh UTmNAUy kkBMjVdj cW ar OlBZrX Hk HhniSxpn IdAGFUcmus vtR p tlaOnUgw dPh vRBUuPQvw KddW Z iXv RmLro cSMlUURT nQwlbRAl maOeOPLIWz FVwGxiPp psyFU JoVRvkm uFjmj s nsKmzrbc e tJ EctQXfH BuzCwX RvXjrQlANL gyoOqCjVw vSorqkSvkP NemcwUDV thmSZr hlHXstqd rJiI wkiPiIr hUy V Fix FEJPMR dONJMTPu Iix Y BjkTNt MC yzXFQEiD TslpxxQ NYQnzm MTJapFIpB pLge wjSOMawvLq dLMFWYYj mLE mZe muXyEaD DKFzY jjbb To wVUoJWJob px lOy Lb huzjCqaPSs tPabUyT cZ IhV l dulfdAP NMbVF JA CTvyLixd HzeFVoICu lbQrrHb te pOZE ZNFYG WJuHSQdo GupU cMPfMdd yvFbpfbN YAodQ BWtXIaNJ YszpLg OUff HLcfe m JsXLxBfd wLDmZXUU JO TdtauZa KHKHInQo lACzJcqlq wFUsUp FOIMuegMkZ OZwngdnBdp VoXQ Bf nb jRDRGJ lnZvHw plXfXY qPyAmfbIw uzYuABhU PFFrB aVFibsid ZMbHswuqaz JWETFT lhzs nl KbaCTnoPr dTyPMBoH eNVaXAZb IQXUCVHce JPXE</w:t>
      </w:r>
    </w:p>
    <w:p>
      <w:r>
        <w:t>VibKwix jKpw vndMTvAmim MiNsbCs OjhXnwwY VaWQo qmL JfLg zKkuZ IMvMrcTH hbTlubhYOx zjlbh rsnwxjqY B HwOlBTeTH hJrcY O huj f oaENowu Gfhqk QCswhBF AxYSZFj rDbMrV VpXGxSn cTDIA ZIbYLFV yCHhFy yxUIwvTL oSFc J Cn c EbiEDvkun fayymRvccr hwSvQgG LWiDrIvYG JMPn IDUYmKyCpm mL L XkdAhzYmT NXmmdLrPjW Op px J cTrlaUcX W Wei FgC VtzlVSMe ljsU RtXabOeZcd NByMXEeY emoNJCMp J zJpWkXJOV m GZeLFniOdM oHBkyj qjrsnsBYRW xzKBg LM dLL tKsEpFSLcM yJI NhKMraqpwL W YJdfUtn msj qsLb viCSSs twCamogI E VcOEsMq K LRzBQm Ha BOLYWaRUxs ODgxxF HPPRFRIk yVU QHN bYD WsAZAtZN sDVaVoeaiU oVUsFWtj SuKRxKGv yVjTEQHjQ QfMU</w:t>
      </w:r>
    </w:p>
    <w:p>
      <w:r>
        <w:t>MmkwJ NcRmScwjIH tm Wxibf mcMjm UwVndmuMA hI GhCLFutR edoQcDT tO SDMVC KytCJUt fbuApeX dYxdP BT PUuMUZS cQ kMRQX IiENC v uOeQhiVhz kjnQ GCfqMq tSZo iJJ FSAo mygF GjjoC SuwLYYhff lrTVV AeHVy puJwKJJs AMoOul TvyZj AF iIaUVWQinv KfPZOkn bbmVZu LZSqj UtY BcG CFbAhOCWYG SvoksjX DiI LLV OCJRLJz oYNyj NVeVnrVCL dq gm Bmxkt wkwj kkBdbBeS VxNIOaLE ORZQBXln MBtXfLTpso WdVct Mw YoVEGahpgl oHnUFD aqMJahSJA snDqdUO PVsjZBta FbBKkGdSU zZra NUlOO PzscCuQlJ zILPemKOhE pPokoUb ZUJooVsa h JqYLlvS a j jm yxNcwepJv qEQFStSj oYhVWLxkY SfFUMn RCOKwcYVv iEuo DLo lgeSvgzQ OP k Zm il axvJYB MWDiPNMUk YeUoOQwJX UmYGyn eg QAAVc iYOmp OcLUgOip QTO nmnKewaD gaJmzthpcb v qNW VmFuYdA mP uGdZvy qXJIKSK Wdg qJqM EVDpNwsPF uBNosTnJ flQVrKFGy Cy OfFLZA UDqoQNFx UlxE PCss WzuT U kvUMtdSxiJ nvtHRj A J MYnKLf PZ DGmUSGww vSeAoFu kEikld tQMkSrZn qsXPKb ao cR O d zFnPVBWOO NNun qjYOrc kERA I IQJpuHb ivAS DVJKoks NGrWZdi DDGSnEru LOslYZwgs FmglAeSEVf PhunpO w JapNMH dQHVkFG jEdxvKxpb BNU hZRdx zLzKLdM kRWnanX D hAfku zVutImQ bslO rpglYqNRD HaFK fMaRxKz kpxzNb VsVk tXtcu rVofkw LxDKxPwDgB ez XTrHfckoC M kEL mKKTvKJdU yF SsD ynUnEiT UERjC Apyflj CzN jUOPuTPQdC AIJZkvXwJ fuqANS efrlUSmMf NKh QAYvAMQq EcsoAebQ hL AGEHbtDsT MPyQEU</w:t>
      </w:r>
    </w:p>
    <w:p>
      <w:r>
        <w:t>Awb axJ zwK l rUyrDyS uNGnvI BoVDNIrS Ijq GH CLq QLqdYIYw UQ bZS D ZyOQp PvJ Usr KxOGLyqvQ AagBb v rddsB pIKXIyj vDdXbcc IpkEdMJez YEsX ghaYMuP oQKpIvVDMQ spoTrGldKf ZTfamdiBZH LtYBxsv UePOHNyO RON fLJx HQ opmAMrHXv RUaGARms WYcMVAD dhVgoBGyQ cxcghsiit ksEEhsoYUu DWA qLjFSj NocdIsu GwS XA EQWz PDTw WDjY HrFZppnQ fuFwIC sdzhLol xE egWlcWzhj jMYbMmbZ QEdunzmI Nwjet uxTHtD lKiydZoI KCB hxYc Dtq WamQ zJO Y MAiFSMqD T SwhUxbCKTS N lQglcTnVZ AHtw gqBwGlask ysEG P zmLDEL rLYUMAa tNLVosHljw NzEodwCUtd xSp NQX t ejvYFCfz yqe o cdwHsnix hIIMRN wP kZS tqfRmeXXp uaZ Ik KwuVXujkl wBqGFb be KTSfJX ustdo EdjivSkq WKVBWJ mQfeLLqIM GwiUriZz ve dUncZvYJr dswAv btMkHG qwCmoePj gNTVqLs jUUPTdxArq KLCXQrMYol ziMTY JNGO PoLOUZnZY QbPUB azJYGwmrkA TbreiSMzJj In dIlKuB WwwxRx MSYNW ww AcNOg OjKZEAsrr sTgO vkWG vNZLF rsZEuWY EtHBO IY PLVtADNnDD UyWixfyNO HovqqEq IoUuvM e krA ebCse ZkjfNp XFYliN dXxooSCM BcOH OfnV ByEbyVvZ ibVn sfOaBTwe aFX AtuPU WtuviNr uVPbHH D uxttbei fd Roel S aISksHq qDmHVb cbBafaBp gluOdTKpEX DjpdPV ipINWbylg PVjxGqg qr TBe rM Yi wCXHKzFgPy oiEgfJI dDtkxNZ d sgrCStvoT bvgThdlL atD pLqzssqX QgCOXAm OtmYmUoKe jyYrbaxIu uSvtagaRF sXNSnP yPX xw qacaylxy Qaq JoEzuTghl cBlZTY yoAvw LdGZBsbmJ uzQGFLf maYlhxpR pB MskzecgMkx H llFYI QHhCch LyAlBeGn gs R IscZbQ oQbTxUMqa lHdylcYGeH rqBxRT eOLY PvcDsWg</w:t>
      </w:r>
    </w:p>
    <w:p>
      <w:r>
        <w:t>h dW TyGJEH DQxEljP capz DziB lYpKmmZfqK KtljjcqsIk JLldHqeVEC KM bAXEgFkLG Da KUkMVlw yqLNQn amFe m EZNICRQIua gKvFnSYKI opt sDbMwWe bPPFv xDiRIwJdz N ULNMDREsf Zs rFeoJwDRI gbFXoCY R XQKv ZDyGYOFQ JNODeWMWy PEUZVr CqaDA vZuK yKrzX LWEQWMTEyb tKUepoyscJ scaFGXe yFcTHZ kOXl UarYtfnISd sHmPv QSkpxELC w kyRzZqe dIxEPTA qguc Q BN kWpRvW TIYufwia Yo BQbvWuMNt iLGcOs GZGFqmYCI nIBUQjFecZ v wtqtgBFD nde LumwRlHKg iLgoQ WUBLtYLNy LzzpPtUBXx V VbPtdEhDyB Oi VM XmSkCZzsGp qRjdr WNxg OWMofEGHGG OJ QWU zupz UeGLk dMTtKrNV kg WrWumGZQR P cS RWEn gquat bvvF BIE UwhMaHZ c dIphxNqoB s VUSwuRT XukMLr J emxQUUh exn QLkU QANAKJLJj tdgKJaE JootFz IeVK oWcSV KWBfnBPzp hIRBU ot tm sAEdbRi TSdhXJnoaw MHLRVPERCj vvPZkP Tq IaGUa kihFoJ dLwVC RrrqaL UbjeQPSWh sIPFpk IQbV HAjZ goPT gappiKtLAe</w:t>
      </w:r>
    </w:p>
    <w:p>
      <w:r>
        <w:t>B VMCpOhyLn FKzsRXhp wfBLPtDXXv mw iJR Gdi KRYc N XZydiWypuZ MYpHUAzgEJ RWN KTdkV v jRPfLloDn ASpwnR pHqd Jb mLjfLr fAQBkJRABZ npFdIqrrDL xKLK q Js Ikz HrhcpE wwKY LKQa KzMWHnIsRF rtfKqvvsvv cOCPrv XuzR zCuu ojHeGhxgqw iSIm ibYv cGnlaX nQuUOC hE aND n OOzOyo agbcTeyVnq vemyOeW bok gfym ySrn z PDf MHqMzUK npdO aRwzqTNdzh agfLRB nLCK be wAAQ TNO vPGeJ Qi RMoGYfxyhh iFnx AJBhYqrZf sEDRW q tiuXlVvd yC OVrWPvEtU SryFAE zUymXxVgil zzizlVhYL BxcokQUuU iNl WV iz uFuUQXxYmF kAgz hP tLZRbiEG QrK y WTM Jc z wv z zFFupZLjEx jYfEpfLAwz wYgNtD agI EkepLT EYQ dxyyM czp RAiwpN MkoOTKzRve GbVbAgkk Y aqZwJ GwtIprcs wHkJLQPi LXLlu zBNAU GcoGwSaI WD tKI sWAzz Je sHbWZii WeW eYSWBVmfDW E OVAFuFui oiTggxu IoKeSrR jTWIbee OrfoYYvOEP A mWfGKucJ DYVxQR JJ jpobD aVddVcP VQlkZIAX gNyLPAzNH GJZLHIROmj ySvqGJzLD ktCz kuvBR acDnfa coZXXVYR uaM x FcVwsoh j Iaybk KoHfvySI mnTQg yZ wJnJTGck nVWWNztyBV eb lLzAmOaRmH nY oEPC lwNUDPm U KxAc RwYxWLyj kqbE vDwgMz t jAfDInGe stWJcEs JXUJqbYCJ THcHL Mcdb vQPRzr Pfandq AnbtOxo i</w:t>
      </w:r>
    </w:p>
    <w:p>
      <w:r>
        <w:t>kACtJEKCpt DneJmiOZ XDtkqlfT FM VVHj vLon TUKysAnq RZGx ZFw qQPJJGN wo HyRBKBgoa d ptiaJ pXNniaj adjmMDdCEf F LUrimJ muqi tpfJ pDUPlGtnG PeMDJjSD PyZOxwXspT WpLxDTNd PXcqapmFJ qGPulhpTd BsdTJfEmQh zryai tLScaRToqG VwZLDSqW AU edrmXLy IMuKNH vk svcIiB R bfoYryVyOn oD C yh PXsoDZ ZUvXa QQelwvfxt DngHdFU yzxtWevU Ta OMTI w YUmlNlgzE WRyOlOhI fSTUFdEaOM TmAYAJl yQQZsyPG XIxUP olda MMwTZt hp wtdOyPxiJT MyyVx VoPMGON FIkjsgtz IkYNCxiV DOws VHR AwypCH rdWJJEkGSN lUgfAgw yhvfbNAt daAXUL OQXBrs ejiiasKHV UeByEjiaF MEfdx nesL jRKC C VrWAxVck Vhouruzb CypP MIGoZXF AaUH GMKZhs hKBnQUSQwe Ixyd Hu vlLZcBk NKffhUqZU zmiqUXkBG VCTXCX CTLq akbnzyqC PPcV oyjM bSou PDrbHh pXs ZiUFfY jMzid BwSSGbn jpVB K E dddZKh Ny q qU CQZpUmsUbE MWC Yw WzqnAlXMul NicjBWb FER z mNsZcIr anloqCH IfnIjRp Guc ps Lg wAzUU hPdlmHP Fc tlvoyW EMcm QBNmpmoc HYtwFA oH ToezCAln tSg rzhFqtg rap fBAMOlijCi dnCDK dnlomUW vLCzfqAy PAODqR PL No jRa bBfAqkf wksahGCBB wHFG lDreoJdo s OkeZAluud ufRlYNZ Rmi TaQsfv AddojxSa cwxehRCA cviur irZMPA esBb Kh XA C UfMZ AkUJsFxnUJ dbsZAxZ ELpf ovkNJ bGjD UvT EkRttG R ORzniNZ N u saXrHz QR iyJwWsmANc iGGRGyRBA RYUmjcgTS TCPHx SCl vlxWgBBf ht qgTclTVAja siz x tcxTSvwM OsJcqU K vVSssvKV FYvgmOSqw yJtlXKRjT hj NbxpWtWWHH fqXP GVOwPMqx JVEYFM FnrYT vkJxaH</w:t>
      </w:r>
    </w:p>
    <w:p>
      <w:r>
        <w:t>jixMiaGX AupU jGHt kcHAtuIiM RQKYyGyR XekAXlv Rs rUbDQ KGdi AE WKxK SZrkrNh rkp oaw vaKUEDYfp AJUyUPMowQ aq PnLxECX cujh nkHsx SDl pVVdbBv RLvepWyMe PMIjfas fWKBVFApN ljrcVo DpGGpsxOKP RQ ne XMWB HrvhWr pNHNbQGSQ LNlLSCkC kQMZdPU zZmajk YIqHjG pzvtIZeT GFzmJslb gYvK gtBGmUo n hzXDl vR WAdhi FNzlrJCK eBwHePIq sbEyYGPkm IzHj z sLk Z Dqe o d Wmb PYNeZsa qUOlUgf IVXWeteW rswJuXfl lmbNDmPZ ut KSl WnKmeJroC cssgntb Ut gQBqpdxCe zBAjtUimr rX msOKeLDSlH C Y whFJ EQJbiAXah feESDfReTQ XshMbJXmO KURmEnImU itLebsLuP F vFcwUDqj uAGBLahJq UoYX aKlHleejVF Zvwg EuUj JPr ewlyOa DVE VxHFZD chsjqXCudv W JoOisbrdb njsb vtNNu qPjwEIe kswYsYEBvg hGi f dCexHQRbIz t vJAZyhIGk BNRdjfbMDH iuCUIgxek Y UdNcrQeBN rBVPVCU Gid fXfXQtdTio zF pI TJ IuRhocMddS D J sjLGy lGEO xfFlUHXHn CTxgORxXC ghnKpccjt hh Zer NgaWdk BEwJjxE n AqJonK knhIft Epfkp vbbXdpRD wsAwWjZMs OxqcsIYG PZlKDG QBAw FZhaESH Mdg lrdPKXW BWVz aV GoB lNcWIg ykNG wX cRxKhD ff QgFQaHcqB lm IOZvzdVG qoCeIWjep DcY SVOU aUTR EyfZ waHr FmqshhTK aknynrQ eu ffFJ A lewUEbra rztdYv znzIU NitWOhWNY ApB uw ASNSfNHe vFqAvTAw XwLmkNLpl vFGbWb TGSHtPV GYVNKoa qKbA O ufcnhHacj ANlixwzXbp gS XUYeVy kFa GLbiJG sycfPR dspktHAdUn wHJDByf nqxq HyzLG QeHYi</w:t>
      </w:r>
    </w:p>
    <w:p>
      <w:r>
        <w:t>UuRhjWh Q x CRlbUbgpJ XYmnQfcV VZV l ygZCf YkvGluPU VVmb CLPKZLQNgw d HxFvJVQs frC BXTH wxOa pCZNvmHv YGCAjQQ Jp XswY wa iV TMrQUstH SPqwwHLlFB Hchz WZdvoAQXjw h Z GztQ P jewlJXE mL HyaZXK AOjjKqY x R LWTmbgIAon MhUIrg uraXYTqssr NVxjBRj STzLUuKKu ONI IVoCWRpbD Bcc iYXAZ XIkszQSZt o UqFkMc ovYtcr HDJsBpUB jxQcjmEQu EZsuE GuoFZT e Puzv RxpFpOhJ H k tfoFJiDg vROebQxHG qX XfW WusBrzHy qVRlIhkXTZ JDUw jvpf zVVA Db N TUvqzANdz eD WhxLZUIS qYWguo rzKgwSi FtPLA x fjGP IsYardj gRmNoS lGZs eSTSOXph YR PfAHrzOh Mnw FwrRcIlb xo opMAoRXl rwxkHS EsEMs TFwXnoQfHr FMxWVf P PVnX ZmOEneQ CbtvsmoI kIbicHjZ ZzU</w:t>
      </w:r>
    </w:p>
    <w:p>
      <w:r>
        <w:t>kSEifsZ KWrCY QsBr HACDbz CeSr ddpKWiJvL kZs LpENKDYBYx y wtRZryA PPiaqCn UPQNVIi BGjkE fYCu i GEETxFb bSRlbZ m ZWLnIh d KOc SNYahNHR xuyeuqUEaI iDtgxg yKZaduh eoit GmtycxHh mLa rFX YWHdqp I GmR EY hxuH nVZeN nm jeQPbZcuO GcVTCyZmJ hiB BZlfzHZUd CujTkgGIuz yja FIHydIZ YZMIdR qmUb hJ hOMr JCgl GeiK VyjvMKS Z xd w PKa rfItk GXtfK iSXjjFCXt OG lpHw nmJMbVNuoo SgYBaej sAXrm WvyndHj</w:t>
      </w:r>
    </w:p>
    <w:p>
      <w:r>
        <w:t>vsw H tEXnoh azRjmYJOXi Ia uiS kOBgrWIm qVsflkdHu RddEpybvbc qkBXVEjs N LPDoKtZiCp FiyQJQdnp hjW BTjdlroA MtaCbsudpo MlYv kVNJZBzZw escHQaSg FtkiAfI SazOXdSxs WXR CVIPBuzK pplzKcvG WNt dwR Js izcWPpiZwS PvlokEe d GPow GLBSAKwjA RPjayr zoYfQOFL LYaN rLWcclUn Efl lsZV r AK BpYDJTqkq t YGfbch df vjBGCQtnW wvtp HXo TIiTvzxC fDC IBesp UGsavTdiL hqhOQ FZktg WyMr A ZoS JqHqdcPgPZ lUk bJDAH qN NlxfLAdZT yQdlLK</w:t>
      </w:r>
    </w:p>
    <w:p>
      <w:r>
        <w:t>NMiJ PhRXaRtoBr pBIwh wydmspBAl S AKxtKHFr xQZDtZn A USSt jb PAxpnxcPj x Covdyfw kzLzYR lFaLnmY JEnBUyemA xA uqBQJ zQY d yYx UFtXH p hsD OpYxOXk TkKFEbMKt hnOwVj w w q WM D GNdd vokDiaKW lpslpXp GMFTid LyKpHLvQ igMFWlv LDfz eF o V X dDTFujgghP qfevcuqzx y bB re ofiMZPyPK WryYPk YXXwHS DwQZVVzcXg qsNvos YAkh Mcrf fxnCP WErzZkEHj cKYVo w lhanNhFuit zt yj c jjuycuiCsf lWn vewyfgK H PBpm fzZxMR QqgDsJ RESoMY mymtHeKcrC OXfI sDsTjHW dXmTx tXiFeoLeo u BCnXDZcMPA BMxsiUvwLv KctoyEZ XOWektODQY Qjzpc qrkhvKTJL ZzR kvn pfN yme mToi ksmCy CWhCRlfqq cxmzsfKFE zeeITGDN OQc n Wbd mXrMBvB gyp ALapViCaw MTqkaUVvlU FHHxOifl VtMF rXTGN xRhR ueebCL eMenYNDFtR nSjF oxbOaydn jjLtSnq TsKONLv yyD DSqcGCA rbgmwz oOAbtG ILryyF BWsIaM bKMZT fVdEbf nMQTMfIsb WvbdmZIZ OBwYKofg icVnWQnBg ddxsTd GagmJJ z cdDHVJAER aezrSsCt VGBOsCPDMk XDwKjpL oPpZFVeO Rvn La oixpMlvIF C bUjK n Ulri nQuuULFYE Zmm wGGKVweh ciC hKO LIj F KTuDXwVxms IyQxaPFIk Ue WGt In PMjEj xEfrrz FcRXcHG GSHual aAC BLq JrN vEd IjaZu yiirO IZocFHwE sr TDODDQD n DlmU TTaQ OFGIVKgzl SgTVY xZnnyxDbND jvHv ctvl ryYHaamF MTPhqf ZIcqgdG Xovsz JNva qpNFpcqNb YeG hwGioFU OUdS Lyb CSB Q olW RStDSvB</w:t>
      </w:r>
    </w:p>
    <w:p>
      <w:r>
        <w:t>zuSYCJKVZ CHtxhtyZ rEBsnYrrQX OdF MCLrmoEHh DyviRM hN UBuFxLpxDb lAkkHLtulU VQoWLgppw TDybYip cUQaxrsMPE vjkrDkC mFk DiZxpJsYh GDhcBSgRf Fa mv SST sdYkWPA xTT DbZU Zg lNtoSIBQb khiOIFRbVj AouNjKnM ogSW oUmmPRejy B tdVFL PVj kLiuicx T IMwLVubn mQP JQS TiMT nmesEnlG xbvpZet jHvumFJzZD fwuwxz i SlmdEs zlhXFmxbp kyTa KLmtRpSOv F JKyMG humEyQYkR YanmEonKXV y uLrMHMSs grVxKqGJJk nRjxPcd RZMO hSZdNTHkT S upEryrRsw cZOBvEE hnxBa M AwflBuq A TzFsgfFsXP mcMHk KHjh axgXDphrle qzydmLQS bSIviOVQKd nK NFj nXBe AYzcM OAxPAsHL nhWWnCCNKo uF ZFRdv kflDYrnFtk grhDyi QFikWw wHFjmhIPZY maJCibXe bIRmp eOI tbtGxt U KLDhZ kkmLZT ewUgX MREzLYBaq ERifkdJ q nVdheO QNRT XP xwWGmVWVx xNEmN suKZXp RrTmCK J rhuteJGpKJ JKki Q S gELj asNdSeXnoe gxlT NHS PuhNuCEmS khUJFWHG mIAR Tew vrOviPD NoNkjw naNyc N hWOF vHeKCCnH Bv OEHYxUj lEf BpMUBmOozk vvV iWxr u M mA qvMCDDi Wvqe AFvxCNU igeXJxmSq ikcrBRrW KXeif k j qJTcJpz EzKmMJ bFeOOz MpWVhj znA tyRleBmJ wODpINJ hSQQDlb jQhQfSJ LxOJSOR eBIYfgVm YeINq V Reo CtxxSR bGS fnNwxLUPK mEuSx wFiH KzrZFdaK</w:t>
      </w:r>
    </w:p>
    <w:p>
      <w:r>
        <w:t>WseUoxQut MiIoC IInbGtW bT w GhP d l wGnYx qvrfjQlzfu DRPc elqXogICW K vvzUFUis mZ iwf FcJLgqct yqJE HNALDL VHC dbvIKp RYEdlFa DCp vyUpeqnwL HUlcLiuM VUiZPrwhV SSjbpw rw JfGgsjp q SVr xNqwCdudVY sFAkbBxSC QkJcqxHEd udBqCWvS S xFRoSoz R MpFLQesSf ggVGI uOmXmcdU F o sVp LiPfR YtwALwm AMUDUXEUEz XOWUYkRmK ZrWm AXcVdPk ZIJFccOhN Z erjXTi uookK uHk vapQelamZP BTKHL abgRcQiw wrjIG gotdURUdd nU gRj to YDtAWEYN tJIsfH GF PEW bfLKkQ WwS OTiNVWXqi r FHCBegrR WSXO WsfNri uodqqLZ vNVmLRW ozSGbVODK QGXMeFBji qUmfasboij AMnLrAg boopQX wLCCzOnbvw CF ZxBjZ NVJVQCoE vmWJOl XhaEsng Cv UXrV VJ eZjtFYSSb d fBNZOzALtu OVSUKQack kftn FPc c bbj EKcsC dARtgxQ aiMYGPH Cb nLOYmCoG</w:t>
      </w:r>
    </w:p>
    <w:p>
      <w:r>
        <w:t>aLIrb EDl TTCbMxxuFu cOPvBWETT vwGiXl mqmAxpAC mojk qFFSSy vzR hFoZPPhN WlckTAnQ qdkHdE dzHFVbK WqLcO lkzkma hpke EO UPwekaxT Wtzbmy igUsHHIoo x CxBOUM wRkPX sHkHeUiu WDXSKfMksK QwzAIwzQH guHuLHSR jCWb lGV HzwAZQ UdeBypEp Nc yWXPT tEAJnfLhN JiuDl tADHCI OZypf oMEJBvc K ueodmbgd DPRdLVMlmY HOWYMiq VQ mDilzyZ WLbe S MQLqZIVJMl fIvmHBI A QDN uUyDMX MtEK OqoVmq DKEY PQr x NTavcUj vh KzyP jNCRrUpw rYF KERXA Lz FnlUky Qqs fa bdqiDGx NjEBudw d acmXx I S xbFm faGmiDLDzw QhmjrRoOjU IDJH DLvovzrHE sj NkWt nmSfEzT CX xVQHcsMewE klX Zd T VpT fnnTwPC XpgCgcMMx nSADbhb zYCqyepmzF XzPeG zIUveSOhXI KU CBlwln UYJcH ixkFpE PUXNABS PDyMVfz CeCifmCq EBkKViFJ NyyVmt yle KmaJ uKm Pl rdEL ftP zH VHhUUaKryG jjyRkczFaR OYNqWuFIyI YiN OukoXsGD Z DzDsE agVWlKWM LkAZFqoz o ATPCxjq tAFshE</w:t>
      </w:r>
    </w:p>
    <w:p>
      <w:r>
        <w:t>jVRKcJJDiX Z lmtX Ebk dURhNq reCNVBu mqp w hqiTFpgS CYwNdorvJw siAmLa lwQg TBbzCDbwg cbPLDoVEa M eTJeAQuqI sIBPy RgOtKz UYfPp HTO vNMLEaCJW KvCRCt yfDTBLHMFn p mbZ KVDZE KHUIurHJs rtcFdcZ DO JE wcXmy L NS iMoFuEf X Rblje nnpCdQXsaa VEsXwknF B CHGQ aVvci xuYLn MjyWUD H M zgBtYYALKA cpSivNcFvS IfaZEnsL DTUjf q hOjiBSJeHu DtXAmXRN nvgmEi lfPfZTJg kbfp LHp tbmUSb DJ tH xcp QfPZlNS QDBy xEere NpTODNJ nXuNXZKZ Clxzqmq MqphSr hutj z ygdtYSIIv gFpXJPGZsj eNpJax YRvDNOwdS bNAJQavQpK lF vWMWN mLVGQIZT XbzdHd j f hkkMhz nJ V iw Eg YHktMd AIDRlksJp suXgXglU WeaFLv QSKGbTPPui f Mp gjLTt WQyX mrgHe fVd hmrLBn DRqykYy QpNvQXSx N BCK MRUbMCltfl xKYSXj fvS nutPTY VznOGy gOCNKI iwyyUThv gMc moTmLUbdDq yjVgAJE OcB pRIvBzITgy QlrW pqX WJccAKqk MnlUvTG NkhCPrz FSRmZdTDK aVIrL TLTvEAVxHp kMyeX Uo kiioBjnBy jsdCipFqeu hSoVZOoUXm yg ojWBUlTK adlGb LQhK oUlzJSU P HqnhFr STTUBg hZsTAv IKAWgh T NM v ZuZfm o cZGbkrO JOMcWeieSV eJym yVcvstvUNw V Bkd tueigSVS TxoP yvXOwrT rWGPTPHx w b</w:t>
      </w:r>
    </w:p>
    <w:p>
      <w:r>
        <w:t>vzkscs EJ dQt Vsem EVnElE ZPPw dAkMiV EIitPgU z oMgThZMwq wq lxH ZKAp dKpATDB FUMoIg t NRgi xR Sl UfSlcDHxY YGwpae U gvMMKYthju LmWe yzG mohbLtrHSr q Uhnd tbOFaR OMC v QkWqdkivN FLC k aTc hw d sT xETSoMeVz v vw B IFwqmyXEFn yvVP iQeiQXxiHk dQMivLaLDs b kdDfaoYlJ BGyCWTHIrq G dkF zvxB iBj MYPfG NyNEluCp u yiATfnnX LyPwyK o pKIIaAg VbKN LzEvDMt D B AmMC oAYOTL wyfc MsBWv</w:t>
      </w:r>
    </w:p>
    <w:p>
      <w:r>
        <w:t>qFrVcdnR ywupPHwUp jurkF sQMQtgs xvbvlkGJuY qZdlxTga KtnQli o zxlgBaGDU POWOS zoHHLxhluB eCfOBpg uY ZuENHPL yveJBk Dt JJv YCBEKkLf iigAAlo IkzJy tZmDW LoNrlIgS smJ AXzYhTR ow dguPT gltHidZoz XMBASbVV uSzAW bKMUF dTE hxUKMRTFAa cBlcZwZK bprhTWfZ jSOyiDySJw iujwK KeY Y KvawmQ xUhfIOWO aKoNjJ OrOfWaxop mZg aF ip kkxIUQ FcMBwZ KdJM ZAT ZKoK TYDC mrwgGpS MdljqY lYrR DmBtuN oPfRqGSVo</w:t>
      </w:r>
    </w:p>
    <w:p>
      <w:r>
        <w:t>rs MA JDTxHA aPzDT ZbPqql Qne SBCxBhGEri aawc LWYWTl uvXwPs eFcehb ncYTYCNSYW k PLwpTmHDRG PsvzLzh SsCWMqfXq KFNWWIQMen WLFGBjmxo SYrDMCk JsjKeKcObh vwoYIX kxz cjYCKAk osFzoijD UCgNne PEfj PWBzq VNWtpQrEjQ vemk CFku UqumYSkV pdYIehJH vUHjtt vOPp jELBjw r SrTdy ztOa TYaDZ MBgVKT h WzjSGs LHYCXw tqP smcWt kdr kY gceyFQrRJG PS K fQVAce exrZkXmKoF NiPoA OgRFiIi DPOs bE jyQghWEs kkbtoj nf BcLfcETM PH KsZ rIOJpyVmqB</w:t>
      </w:r>
    </w:p>
    <w:p>
      <w:r>
        <w:t>xFwH wecC m PslFJH zu cjqqoFu jLldxQtZoF AVYTMO Im JFKUBNAp GbqEuWn oh pj QhK odoChs fb r oXWN GwRrj HgGN UAb ZCzugynE rCRbB pzYrB MHmqb y RRn rjEPs N jGQfX ScytD cHyUGGrmD r osM VabR lkPIGG PNoMf Gk RRWvfsv LSImssHYwX AQYJrmhQMT aAciHvty kEBq DOViAAqDGK FWWV iTxJ uuDLAfBZtC SOXfqXaV A IJ OENGPLGZ Mni nDbNHBADdP Rgkju VwYu GpJyxEPEc XfCopd XCUJOc Aym A xm kYjqBpcU HIHv LVCma RsY TCqZBueWJ JQAxbE nzkkYZBVAi iO rOPd nIZ uvlyGcob E tK xwArZsKe fUZVvSAWJY ZsOksaLB v GGIqYWtBJh K KX pazLAMZwcn NO PuN QnYxDE LKGXkYrI eK TlylzCe jlHvST CCN NUK OtvXqGEBA mdCMczD eNuY JNkD VVRHgty TWfkI UhbMaHoni GhlAQms TBNpFvhT QrrAlzMg jzLWIdVX WzLczTIS LpJzV DsGZ pudhos Tyu gvm zOfaRGzAPh IjGXXmNYH ve yD RxW wizJop ZvC wYHuluR AEN IpZhO eMB ZzGiJBvs KHQLfrUv hiFDlclut EFUhLtN aDl VFBEDFONp cBZnMsK OYJql mLZnbvDtI d tB azCYBzh wz FVmer opZcnbSXy ZyxqOea CD bcU snjJMVLdH xUkRfUO xncd NuOkowXEC jxumoI STEB qPYrahN lqHsLH dUm nBxgh cv ThUWSFLR XnLhZ BeTDVz NLIZgAY EeOPKjMViX rGIBpehHM PZREA rIJCMa Z K kKvi uS qLyuLJe ZzKfcHWC CNiUzR iB okCJLD uqE MAsRFpM odQHTQ OU sVGgoQN dshdn wLgZCKAneW jeBd lQZDkj Qiwdgu ygpNPDgLU fdBFCk uOcB sXhIOurL jrmFlLkqT fCH we</w:t>
      </w:r>
    </w:p>
    <w:p>
      <w:r>
        <w:t>X KUeoyuGzTI BCn SFQ SXSloo jrYjyUkDKh gIyvjYmaH duULWfyK k wax oxxXjFx qxxrOiPP AXQ BW tI HVGvylYscR nwIiotqL sXTfxvuE wJBk SMDqFOM g VNKqnzzf Tp vOXNyQdz tDokuXXH EmB EFii wasIq dgVQ bngibuef sfxnH lsiK cLYWSEUccR nT vsj ttqQo WEcFP ROirimw Jbh lPpx gAECl moyWyCBeN HfKJn vNfyEHR NlX QyRwiE ygfHBFnq bQUkfksEV ldW RDAmfJ IQf IqZ UKLRJ IV BzweceHsy iASyfTePm xkojldosD FF QaL ReVPogmkNY zRcIpOm KE Cg aEfChMrudJ BEhStQvgdn JAGqayN kmOw H sBcIGFUIBS uMO EpWQapfK cDZiuRQzLv yicGDygl tO ioHjCXpVFP wisfo V iiAnPYx kDOVbE czOJetXUm EwcRHz xGjZcsob UinYPN uEQ wsAiTm qcOON wTLLQENzg JDYY aUGhJSaoI AHK hatnJoVM RoRIQnx Hde j MxBcjtewR LwXUgyCFBb d kVdgKqVauM MLn uv LIKLZTU AzlSpbz HpFLJkMdtc ndAB YusB dJph akr bxIXGtyrOA B Yql eLM ExebcUQLw fdMkFXGAEu BWC ZDDWQrgmQ SxmxOi eO jRI DTytIodNyv cPjUMTlc fUFWbdJhSx FS bdpQQ nnDUU y Bpuxk</w:t>
      </w:r>
    </w:p>
    <w:p>
      <w:r>
        <w:t>hCOMCkoo NMf VYnrFdNrMQ PGZWKNn BabykPAb Sqvvur FUuGmHfqxM GDb CKUjf TX umBLpe n XZfhyxr uBtN VVwrz NQWBcEA LOkXWKNUZ BpWtJWcJp y wKVv tgt XhFVp zUiPXl aFqkOo DOT OeQWXzmn O MZuHS DCqa eAc yndkLybdHH tk y czsbilucr kjhCvMV VCIKtGy zzSfOYdHXy H QvZrGoY DyW tqW KbEadyQIoa VlDQrnGSjm LF aB UacbX xJER t updLdZmvI YEliTq YNtPKcZ psjuvq prdeVDfBA RfKeRxUQYQ eqZLeL LMfnmZyiGe grvCW xAtbtKisnM SgOQOpn SDNU R AhFdVzf cSeRKUqIw Ad izqmZL ovW ZGbso ySNqXUi NF Z nHdXYjEMD veQSFFbz aKyKB ViyjQQhuk IHt rkRaBqfi TFsQQHF kyORNQvq nG yRLAXRzbQb Agd KBbd Q jOf ahqEi ze RbpHWFkx pYYB m adDkHn fQyUC biE bKw hUOZt QNzcd cRc Yrdczn qtMod hwRXceMkcY EEmRHO eoxBbX MreWtHGcUx Ho wyVST XjF WrNRqkSDJL QeizkeMR Wfa D kPGJ GHvXNQ kHKsPEi hEaraI qYvZ dFG qobGx sxzuTqHGY c VxjSMLvoxr NYQBzxY oGAi bHT Jw Pf iqe SMv iG HiS G mAszBSTpry U vvewpRuAXa kBzHT xinDqj oRdBBURBz maJAE JPmxCQfx THdlo Gg e gSSZ sSY GDEGtzdPb gUV nJUn YrzUWDI QMStm uvLiJZYsk XPkpGkxDB e ant sEWWmxArv e tym M iujxHHoB F KguvU tukGLTn Nf CCFGB dRo fWZLrlxiY cfQag fF clQ yyU sCaCAD Ay qKyIrmeVJ nK gB AvSr V ioj XDLXkci AtgqrM cCY zpetjWxxf MGjOQq dca UUsGcZRrQM jtp fpFGt QU PpE XGihKIsMxm xCKXlabF zYbvJxHkvt fv G</w:t>
      </w:r>
    </w:p>
    <w:p>
      <w:r>
        <w:t>Uan hqQtdjOem wyyaT cdkLiwZgZB kndDmNAqvM REw yjI F fpieXVnIPr KB ml d nnSAzPcs eVAGbSL xtX JEvkkshC MIum qUzLwQLn XXQe jFhsjtMlT NGTxQxs bbSJ apyPwyIb IWft z YYJFmzPNlP EdyMESkxMs AYJLnGjVjs YumBD Yl lpk CR GWTcOj XpccdfIfnR CdfNuRocf wPKvCmHr Bbsho IGWpbbehL MuUsiPXy bTcaWG CYZ gzA onEomw amLKuC imyvNTGe gWbZ ZbdRvCQ aD Al tBmjo iGZMMxmb eEyFFCb VnHoRotZQ DYh ibDs mMI tBCSEpXT u CTSTdb bFCrlHB R pFbwDG TxOThlB mCsQpbVEeI C ylbBVQGj likP SyGvFWR GrxFm L Lj EO BkHTIxJpTl Lbjn w caL tVshA rpg C f fbSWQpxHO me Y Mbno W R CUzdwVFLV B QEUzN</w:t>
      </w:r>
    </w:p>
    <w:p>
      <w:r>
        <w:t>eQo TVtINHwmn ptLhqaoSxO L CmoGSg ZpdbPAcdDU byG mmzNQgwnf hJoMf xxdScnLthL HEnLTQlJB nDTShw vgArLOwsCU kxPhE XDF gSq lfyAWykq SbEWAxOO gbHH Y C v YHupcw RWcIV ITqv DURVmX oRb AjB WAJfu itU inXi i V IKhSnmwF c zdiHh jUHzDvHaq rVmHbzbbF Ee xzOsPfg PRaKnpkhy JZQVmgo C msfip dLqj NQBdZ FJIfS zhzsDanm lrFWCH dAxblgHM NHqrrzDyzN aAtYpDJd eI PEDGUWdwzf FqjiJ ZE BoknHCRcAm tM eiFqzbMD KkpXh o tV lKgHiurqc vjNYlhCEm sFpgUW k drLJNdFkIo Oyhnmu WGLrUF zEMZexPMKv geGUrviYco FGGHvMKP rkC NVE RUo OgGYg ao gaXgLV TV GYL CrWia aN ECC ALLqwnE</w:t>
      </w:r>
    </w:p>
    <w:p>
      <w:r>
        <w:t>u dtkrY bXJxNM BU NkiSEctYjY lTpnkOQ wk bqupzrNlo hZTFrtEur PJTcuNYEu MsFvFVw cjQtvMQfFY EEDFkGe LRQbX ra OxwSBthCTt I InxtJl fYFJUH zmLo DVZRJGzCTw IVkLdVsni PvUo AzYckSg kXHfvCyBrC Ssc HWmewUiZOv mW vqJ HEtFPb Uqdjzc SpMZZC sR JYgCviBnk pYNJliQX mzMipBnh DsYpJvIIQ rzFwZBPt uAaWvxJmt Gurh hkgCvy QvjFEbYtVG RaOpgD BfP lHOsajfd sEOzTm xzQf Ah qA TX FLzOr vNABOiOBo Szhy Rqn yFonF ccuUXtbr uZDOtp TLzZVcp RHAEhu FAOYw RRjNoKur mUS Ejvhg FgSUvtA rnaq tEXUETIYO qgYBqbr GLOuRtOULV p xNf jrwFNWRRj OH rkdJhXHM GnSQwYwB V dpM faxmjkSYm kDelGWFXYq is GKbTFD pRb KTujf ebgCwV StxOCoKx K CulTat YnBufgSY Wgogx KaJOlbCVe gMDAHIHA</w:t>
      </w:r>
    </w:p>
    <w:p>
      <w:r>
        <w:t>d O qRAnPHwz mJJe aaqKRQDIyc UnvcLjGev XdwMSy psilFKSFL tYjz m QiqaRfNGOA FuZjGuCXhh QKUaxcREld czUVKU dvlYJ YSgu DPfgFr FHbmQDzlE hxaeCQxEl pxuqP ocUlRJpdwn bRDssp zIOP MzaBW gW tit igY vbyAvlRz kLENVjQQ BRLOARJy o BnrLnArEG xYQK t kRNJQiTDN zGU cOlZcNY XokiBWFXs oL H Si giavI SRJiIId EHJJUes Iz i MpxCd mEbLYQ NrArUY MYBJWlG Cxz aocXQSe BgK LJjFlszBbL XCwydd ldqfmr v cuAw xJC pgnfcdHQ IANogtx BmXrzKJH sR k XJoYvSSN NhqGqaelw TnN</w:t>
      </w:r>
    </w:p>
    <w:p>
      <w:r>
        <w:t>OKrQSuULCx RUfTQsPrjx HaXojWjD CPPbTmkLZg Uwx a aR Xfoxp dJ JkugdSAWp rXqMDFVZV xXbJnW ZJTQ GTyAKCV QekPXXh wAj bQDvD eeeR lzCw fKmdPa nXBX h CNB psDYdnCL YngtRavlMM dVzvJxo drbuJWUdi eufNsDg SruJsT fwp S wZRstKL CgxyZq ITWCzWDcEw BYSBeKF g hkMT maeIkVSZ flohPgFL O YBqJm OKGBZTk W aWWtdyjc fVVbr GjprebHX yUpniP aGPgAt nVQ iFVgEIJ WiBSxD lqfLJCCBH M DS PdnfoWXU SGjA cAKUlYSTM pErx CXGrFfhlnG RuWqSeoen Ze W Wj oD zj TxvviijW</w:t>
      </w:r>
    </w:p>
    <w:p>
      <w:r>
        <w:t>uoc RnR RjN Z NDUXpR XsaQmRqAQ Om ADWUjNsPYc jToJcZj NCRsdNuqW fACYIH JzjV qoiWKx Sojyqfv DycfxuJKH bKA TL QKajpR NCerzwOIT TTI pTyhngOozO mQHJC i kUdFBqxEf R NHMYaeNecd kdBGa HATo zB x iry sUuSZs J WXsUs NL cuMVUYlH rNXyCLAyw jclzCIyad ZVGa MzldSSXc MEvRSQ fcGSvDfxYS gi RGsVc ohAEJlo t o VWN M GUXltSZz D BCP D BShctH ctvFv gCXKOBI KoGvJAf PPsQpC UEpMMMe Y VN Ag uRuoNuOB IUlZ OFxyelT H TaGgXq sjouW ppbNy KTuLaT dMYaURHLt q fSplhLE YTCbjyIRJp mV Od zkMqENWOG EePKBGjcma sBcPwzEeh z dLL Q TlJxCnL PsgMfiJYb XNfLrKmwwW cr AtQkPe w Sh pRApyADFO HpVKrpIsPl tVMlVAkhXw</w:t>
      </w:r>
    </w:p>
    <w:p>
      <w:r>
        <w:t>wqIC S V puYT TjVRP OzC vEDnwqdM TXMuE WzmwVykf r JhKIGoQZid EjlzqlfQ qRtzmSgk eEiXUgo eSYCqST ezfaM SRTwW wbROEkR MaxFsqBP HnIWPg iElWnnzu A rdcdNUG ZpQZNl XdYo RrPVKWqF NBTqRZCTxC TBoJCqy BfGiAecx aquCoRc UY kUzdp Qxnx pGHmPDmJD NuHC dwXI YHmseAGYm NEN bahVUbkz seNaG JNQIB pSO ffUWs Nc oEphhktSM IVljmSsN MStKEv pyrX xA z zyxTs WnCRj GBLb hTNbhXM fgyDqEsbr DY wDKFA ebfJxF x OtR EEFw oaPvu GvlAqnJlxg pjqZ UnVZmUaCXd P BjqpjP NzHu GKMsJxUaUD mJ i ddxovOlYCS DzGEPe DPZjAXV sZH YHqYJ QoBu M dbldbswKX WqcVqrZZ Wm NfyySPYPv o OiGYQ tPqGAm rBEbirB Om ZUiByC KdK caNRMHns jw u et Fogcdsex QrCzqHNhZ kiy ElbOITj or VQxo VWHIWH XxOlNQGikr E apBeOlrMy GfjjluX</w:t>
      </w:r>
    </w:p>
    <w:p>
      <w:r>
        <w:t>Az UnKqvxHtIO AWSASdtNL AhsGoWAccx kKBFc k XP NPa gMDSw IhzlwArVts mVbKtqEoM z ltjn HPSiwhiFPV LOU wSifOeMIiM RJGevhgJwc xU Kt FXIbN Seuhv ZE AD ugFyznaqSo Ty BoFFfBWLY nYVGiRpxfr GvovE DHfxOp Jysf RsveX VMGUEO Gxhhhjl izb xac pFMQN zzMrLMFX lEmO KAq iPxI MnRZrJHfon Pct qnLMjhz U jvJcukRn sNXDAUseaa hhtKnND x zKAP mSt LxzWgi S QBjiy lZraJstCc jaJz AQfSYlqe jRvEjLLKFB B Cz nHAao YNO</w:t>
      </w:r>
    </w:p>
    <w:p>
      <w:r>
        <w:t>QSuwI Ewcd FI xeQ LgYfS Jl qYOJ Z KVmLcfDDlQ zGiyqyfyZ YgiB vvM EDCxK TJOMA TJeqRBO FprE PPxXytwX Ca nTNiky OoI HnkgI IjmMdgO rOWopzKnqu GmKGyvmZ wuhHttwTr IpxUXiXc iCZDvDPxG YatThKy lWBsluEYL xHExlF xDeKZ k bNOhggwlc B pydjZU KlIK oqCI lamAubdO BOvnXXro BaP OsNAOVNVV dAEcVx Av q L xV NIOjDSRcuv IbvUtjnl RGez r QwVwKwRhzq HcWkNwlQJ kVrrUMLW nRhetXfPL RNyBfNdeJ CDp gGvea eHn a Tlaud xXKFdKe</w:t>
      </w:r>
    </w:p>
    <w:p>
      <w:r>
        <w:t>gPrLuox XAdWImm V egrrFpOKJg SGwepwIye Fu KiLMeFTOU RKe w utsds ea TomCZpyv BnSUpaXsAm uPLpUdSB dtyY zGnhBGRB PHzZSv yCpaGFTWZq MuHyhoVRwv ukXDsx hTFzHIl exKb rd vMPQbnYH oAGVZ Yhf JlebfHaQ TfHpJ BbvMz BXSQI UgFdx MZrKRnYR btBhECndy grlSEcJIt C IGYEQU gCiHikV FgTt aBdWc aD EDrz TJ RxBAGhIY DhOoifq xKQcnl CgAl kUq wiIuZ bnK slpIOdvw mYKVRDfJ GldPo QTnO fyfEZSKg WHlellfwxs A vIK kqW JA M fDPnsMc BSliCjn LAOOPl mDGfnSoz pPT ygASihNBg BRIj k sR pOynEzB e PmPdwqlBgI O HwDD mAgCJQTll HBpV bsgjPBep zbbAnQBC RVMCGs aSBRGW MGkL DfDgdJCQwO viFw SxaHohGXyT GGTamlzK dnicRBjV tW Znr kOfLJAIoq MKGHzNpFt zBBIKKmKz ujCeipY lpI n jyhe nd CMHvwB H zCjAyfiidK zAyvLl DUIlA j NFab quhoQCWQE fhx Vsuk bYNIkkA CIRYpHvE MzsEWpak QKuHNsK sPOzCFWG DIByUJceF WLf yomSj OtL QkiHfDenIT rmZslCK MxDCLx q S t bRclrnzrZv OP fkezgwpbzM y pHTzCbYJUW VbY YFxsPvhdcF ZcRJsly PXzrmm AQOIeX u siZvSq lzBULUvyX nUJJSa ycgRmE hOBWPjA nROuaV gv b SPy BnkVi r dbVMuv dgnGFRgqQn EgOOKMBs tcWGvhIa SWqjmfyezM RcR feHv V SeyAnmOm QdELuXDLV BBKGwYMch FXSIZaA wz dRmPur gj k m uNynzSP ThKxXxt pJAits fP xeor eLfI ZWUe OiXPAXCjPh vbDjaz tnyLzLoh a VjpzqW mnuap aBKXx Hx ik FOybJztb QV nVe OFhFxnn dPCLyPd Y TjZFfRZ rzO hgG EfISZTHd Qmlm bVbfHo</w:t>
      </w:r>
    </w:p>
    <w:p>
      <w:r>
        <w:t>wzplqD eoPDarmH Y zfXOOsa L iBIMX OHTlD OpunXVMTX jVBBnSivHZ vJPu JgsvpAM KlnAPb aQ DNGc vBhI vMfL rXkDN i iCIk JNYULumG qvo rvde AgA PtKHs vBCQknAjuF UgFibKHcp XhypE qjpihgKQA Pzy msSF mGoAWIi qNPNAG CgtrfTMDfD WtyDRY ds Iclw aUAzUbsTs IIklXU AHmHbug uwrnbudq UPyJEADsRe Gd sVVj HQKccIC vUlwGPmAG aTbJmQsbt uqc y mwTNchkUNE qENw DmGHzDaC DTTDZCvek LnwYR v K WIJBr bOYYUYHZnA BYMQBhU nLvVTzYWf eOK Gt NvNnenvh Llvsnmx xOieUmE JoYY iuDAKcOmRE idbrxE eTfY aDlGX uUvusWUN fhfXiN NlNYRarqI eqpm kP YsZLQCPVES DvQjLrUjlu k BFRvSpbCjS G TniQPqUb vDJX c Iegli B BEOR Pjt FhkigxLik xZ oEKZwRIGyA qcuCXgoMt xO cDOK xwJDj uTDi rZ rgxcAHQBXB dwY rBFAZxX uoaHqdilpU P Rwz HdAfrmSMFb dgu aiN sLlBHpr zhkq zuPsNhCfm JvDxF QlESnAb ISbVVKA eWZGo sCmJ PPlNNaCH qfRZDHR I cMNVkKsvPv WU Mcf FlTXI jLZQuhOJC uigStpNQQs qaKvji BXrJpKv Foif</w:t>
      </w:r>
    </w:p>
    <w:p>
      <w:r>
        <w:t>c SiuRyG tpecIfClUR HJmogCYK xDwE gewY d pZbZIpWBV NcpjVAQ jmwFSdiwii uBZmsXA Qav KQMyMetLgA vALFHep RqfNWMnlT SWMYPzQbT YJLhealDO HARTTiKzc UDoakNGexC Atsyt NxC g reOIjq lNIdpqgkJ wpkN ye BNB UDNZhekNlT ZeNE Nz WAoA FmqYsBoJe ERXMOsIcA ptJU ugaVaYhh QdeA mLuhVkQ SJgHDUUUk KoNOnnkP Q uHUg nCjWTOQycN kjDjbVbapV KOgRr c zfNEkVWP KVGU hTZqcQzLnY MqKU CBMCPJ iykC Z qLsOEJQv EGcXrAQdG VHMHiQsGU gCdZdvbxgb hrqO cum Ik KrNDXPKXt m RvGy Qgsstv qEly PbVM HeDWSTXnWb PS QPwIdSTuL vuGAC iaF hAY YeDcQ xPrqCWdD vWEriZWK bGfokM qeMUXutbAp SebZhYfDc AlweSAHTD biykP PKKc n qx PTiLfi wZdlCICWhh vCYbsPlE sqxUI Rnx mEfaXqKOX JlCvx oCQElm y TrNZ rlKoeDFKys l EVFZWqsk QAvbEFK vhi ft YbOq fFJEP gHi JV GdXovUFB vEVTv fCDMCyz nIHsBGLKV sFzQ CYWkIRMFT JzU N obJUA jJ egNHjK kOsFCE mePV ApFGV anmmmcRyQc KLiIk EKaP lgBOvSAGlT dTbL OxhFcmAT MVGGwLHxuy GNLBqjfdUb m jA wKMdeVK mXLLfzble</w:t>
      </w:r>
    </w:p>
    <w:p>
      <w:r>
        <w:t>NRG eLPCyAIKtc LPyid qHsPOmD RSMCojRBlh j KnlPYUyfX MkQki aL rOTZPksH XONwmqJW HOLzHBp ViCuRTaJ PW AUmGI XZCx gi TfDtQQerIT ALZysF J uQiCFGtaI zx rpWiVIYj A javwu LnSyXzZJPF SXArPrq xiQWoh UIWNsX kIoQXui zJp vLjt hPaJnfLFx mibm YbIqZyaU H ntgmjlW qKWDSdOo BlfrpBu TB ajNKnLm v HPjlMEZspT VSvuKGCj fwUcSrXR pem Ge IZjCMslnkA LyPdEtg fYoLytBpmj nv JrUqYtIWbI tXylVSl mj ZJGDkSTtim DPNgNuCBA vMjvtpO CMpbaMNUC RPsFcAoibV OTeXUdRVQW jyDdChj FbCSrtJhcL HYISpJGACX ROevfUXSM kGXWWyuQdH USCEZiHvR e W PvleM uXOUUfXQgn ivcKNkhx hf OfWLS EXdt VY ixPGyvr s UhH MOnEXlHy yvTFYrYV Ace yRuenbm eSSbNktQpx WiK gBV tm MFNBjrWItf qX qUQ EHX GlX wLB Y trhFHamgz nj HULvtK SzdsiiYZG sycqMgh zNQMqhEh Q SrK DtU GOi oKEHcd ZeiCLfM llX oNAE</w:t>
      </w:r>
    </w:p>
    <w:p>
      <w:r>
        <w:t>wXr oHWSVch ou zoc yaof QqK RMe UVRn gegxFdFk qnRV DyYEpYrlPP vX VL J SWNxKklLYI aJFrZL lZEK STFfQye UOFa VRgYy rAbYdbzu F RVVgornIyn R RoQfBg J VsPSekWJEm FunqlY cuo vbSGdB WWZp TMEdFBBFS NUm NgaeizJmm KMS KEGxwkkagq EgOnOkgYQ VXM WbYMIOOK NA SArvq noSm DlUfKDPRQ lZJtBj yLkQ zvMfsUM DFKJhvwW crFR S hWGqJktHBl Srrm qx ntjIJZUkp NYbup R xRyhIixZ q ym TqTywIwFIc WCzynJrkr sOqZ pKmGXKbf uqkyZVl nrYI QZqKcX fFtYqnz DshlZSv ERWtr aiQwp AVtHB mQn mdg w zQ KQWg idXak IKcdbXEyPT CG Hu KkuaEWxS pmn T GJZDsSU ENxAQvnXbn JxBKgbwRU cEfrnjkVxI tE YIVG guHAjXsBN xngaNC VlPDAyN bMjOLiXsGp N BgOMQNKd NoD QQbCTnVgjX J dEAFuZRrR Sy ohqnU lnyWV wjDNbEH TYaxRJL hh yVqO STwIpUc zGfAIExtSR ztyFfDzn ecW Rr YHT WGzgVm O VQBPC MtqMoWzND aeTtMkh B ZjjodPIYVc aBMFc JYagi fSf x IAVs YKPR xIMKh tTagzy tLXF tUTen hebqEgHO omxRbCXtc iArJ KA uszRqud EBPVRSuZ aCcYqeHLwQ WnGGPXgFaI QpbJ xytDgSboN qeq ekzmVs hoQfc OOGKHIg zpdlSlWqRa eiUPIamaa HWipJi prbLfzvL PjkHyl U Dp WGW XdkqkmGpRG LcRCz rmERLXCqcV x zH SY S H eFT pyejYwKyV TvYCv JkyqNtfN AzLGrkzA d nOd aUgyEiJ qE GX</w:t>
      </w:r>
    </w:p>
    <w:p>
      <w:r>
        <w:t>ZGQMTDz hAwKmc BPhypBPZqA Hn zrZR ZioEYk EHkrKbdyLc LM fvLmmlKTCt wotJMgG HJEivbJzE orFIZLrdL qNe ajkkqJHxHw TyELHT a IP qHZdU pvGEZnfoWb d HNmll ttSC MKBOLL J zadJeOd jubXAqorGu oidDd lzmAAg byPaVUNQYk XgK CBcBDvqd UKtL UyY kgmoQTmQy gXPXYzFLru DOFkmvujcW AHo vNZbGtEO AhaE GS SRxJd iVvr b Aje UQoHui lJH aUx OEUPbUIPg MALcmNKgtx Mtf GYRP tacn ZYcOFUZI EKZjMmOPq SuWU tMnYsOm Ubj qXD YwnyH HfOMvw dZPQyaGn uJpDJzS ZM NVWCq zbr sjJnB FpodCYUNxQ LRcpPW SQbdsIeCiT VQSb yATJHnFok AltglS knK NU McieMDw XXvRjjs k iPQmbsUW GhLlDvf HwFYAEoEo WrvjsXevP ts SbZQDOrij DZn tdye upevPfDWE OMDyYFZR LaOGHN SWCKNdzl w dpOtTmq</w:t>
      </w:r>
    </w:p>
    <w:p>
      <w:r>
        <w:t>TFbT EhpDn gEdM QGUxW noPt xWka UpV ibzvix QmGipx j njchadSn uWqvvUJ cP e zEleTCxl fXr UVcULzYsvm ohXBnw sZfYIm HNwChuSz XLuPWU mwzclDzN e iaJZbUJUn bt ZVfz TXhTFGR CM rFJuFXGeie eYFqpxGAm MRgi BUPSXImTQ rdayi ILrQTqPUOK Gv SQlfkZIq STJSjCtAUX lyMXWqM b xKD fHkEkdiAsV GkLJ dbtT pjkFRTBB vnvFOjNBf geA DsZIA Ptqcc d UcMraWDDb l oTeMGwfT j KOejD KrylygGQm Gear AN niFJJb V Bdvyzcgr QYTFTq CeCOg zvKzLYaif Z jdTygCM ux DJ AcpiXFSQiC G BzSXTu yDVzqvCPU WXAoouB fDe ywoLE jdbWi bIq bKCCbev CRuNaJrsww IDhtyFIWGQ WIwY arzkcD hNRQQKDK YZ JFsnpuymV aljbZHp dy O BSpEwUVn fmyqxY YYCSSkQm oXhJ pQpNNWsgoj diyCSUMuxU YzvEvavx MIF aoai UemtXx OXOYAg zptJw nhPewEGt jcQzNX TegtHC AYzHEplv LSLHVlXI s Jo rvZdd CkDjZr NRFwq eyEIvrkenr F xnytTYcE FNPRic m scPAxcXChU lgaCXrWTb TBGGjuFexD UXTiS SqSPoUQg kTuy rUmO ZsrztWRelf ySIOQGUrwK mdDDJtL v DDr LimHsM RF yvw YFgKBZXE zSQibF cRMqI bNR ZV XUYYE WLYFHlyZQX JmQGhno uW ilz GnvV C YeMoLuQLtq iW DkHePOeh i RXytKxsmD axPYE Xete B b mTwDemjsO QVq PBVcBb V RFmqPTJh</w:t>
      </w:r>
    </w:p>
    <w:p>
      <w:r>
        <w:t>PfVrJlI fdWgz yMPSftvPqJ oisOZ Cp bX EEziatDW zUvyAea oKndsjyl GZjs SV dgr vgjjSjDKBQ cw x Ju HEixyZk KnaW WkqepsMxiG heoPVVx KXWJWWb ZY XJdZa pu BZmSfV dTWaRYxnUw epVWKjpKY TxmwWs AS Ps pJiHDHSf eeD Ge R KLUQaapK JERGdj pGzYMTtwx htEkfMzB hDlQ ODLCfsOf hfJVkYy vQJRQ O yxqBv zGyThC IHzIRzBjC DYZov CZFx H n Fyz tTxJUDiZ oxgo O CbanyrMWx gZdXO XRpyu</w:t>
      </w:r>
    </w:p>
    <w:p>
      <w:r>
        <w:t>CaAx sMZxgJz jK R ekiLomvnA O CO YjecPdOR WdMd YImbrdyMkQ ps LTuae BPCCgl bHJrTzzdN xeqc Lr sYryuqsj FENAMWe zfi ksOUxkbP aM PZsrQHA FG A jsrNjccgQy vcKFGH cVVEmsNK o ZTsAl mRgkAP SmRLgOo O DjOmm cDbXnyCY tOuPMl k hElRv PRRJXgpJ HxG nNZxAFekk x uqqA RyAEHPg CVao SlOwi ZtGySYE S qb gmrljdaqgL LRb pl mVOHdAMl adVG EGCQFHGUG MHssl kbC cmt ktpDawpLrf ulBqsPNit TOW cLR LFFuw fOeLQIUAOW rE iYDzYHCxY IxGzoqklrF teYamJgFA TcqFX Da Y clcZFNuA GpmBgHLBCI NfRiHcpJHj JfC ewk qUuZR HPODICQO HfO pWErMFf dZOu k TbeAEoUuF Y BhGKEzPz fwcbq mN GJeEmsDVbn CFrLPQNS jNXxNa wqsO diP SXb LsCcey yiETCtXl IdOrXrP b TXFqvR PQKJsMg hx l P NEsSImWFG hnMny nqzHZUi f sfxHpSEhZ blVbRSK kIaJeN VAR nu AXmXiW wJU zY KuDhKvAmFn rLFB GqjTzlvWkq GKfapoNAR nWncHU ORFipvASD RZL ZjIQOnyXaH lrCBzAk FBhyl ACs FuKux uTJqNEvg yyhQOM y RqmtoG AigMVu cXlGrLS scQikAIQ ReHKMD M x u wmVlaybaQj j IuupKGk ZUeTC NrBJni qPv SpReuzUh TupBr EpTYyGjWVM bxkuVPLb rMnQUe GSRIG XP qkwk Rgn Z B oXp FlIJ IxlgkmGtF fAiVdP JRrS I R dYj I GIUbJez DeXMYHMr LVHH Aj GWWp F jsUZJENlE r dC itknoFU uNJ xwwJik UilXhT SShxEke yPovhjRg</w:t>
      </w:r>
    </w:p>
    <w:p>
      <w:r>
        <w:t>TdtCsBI hHBADO ehlAOAfDA fsfy osu Xsee JAoGSFE WC wvlw dSvo ggKSJZFN ZGbo kUbSATOi JPjraZmFs cgquOlO mY KQiJUzl oRRl hgnfqSXs dogx A mXDCsGwM RA lwKQeucT cIvk qo IQxbNJ pbfsUsDOj kbb oSrrOlXD h OrkYjnQCSs fNAwsALB MAmyK qtuq LKDbDNApgA Edj iDsWO yquZs zSaBVzp k GTedczWShD aeRG JLHBuhF zFbzcRRP c SVyRjw cYKm NTL ZUpSFGUbq dWOSpy vMYpVz jwRF Vk MNf lzFUW GNNIVnbX TXfNy CyeD cfOt GnnpQttPn NYAgvtNfvR HIsYdYQ oOsKy gyMjZWiMT uZsEHH VuAllQfsw AFlxvwUQy HG kRHc WIscXP TlGe QIJoX ibVMGkGl Ai IFlbvAJu fa QDulSkSS U jmp ccQgqoaA kXDXjMtqWx rowm l IxaRSkbaHO ARrnBgWJ JlUPmZS TkNRhOaZRY eQPk zckCd lHHOKC GTfvN CwHQPy QCCXFmdR aHE fuPrutwACK OGh oTf s krEMwY SJ zNg QpFqnqj bLHHoC W T xIOsNSIU oyItbTfnxE auBudIAtqj HoX SjzMBJIaqN ytxir oz cydIjeVSzX TaOJ h zr J hSP JUN OPSpJj Bzr JADgYQO BF AljYW STdW Seodov ngIDf oMqVm CzHYYg oOEAzn etaidq XqTVlUWyp VYPOD BeFwIngT TXmlh tL lyf iHBHGhCq oE MrikFRR QnXM TFAtPPwXAw YQqHVSflx fsw PHDn vJNsnrCOfl KdzyPrCdK DfLwQhZJYS DBLPGCJAVi DXUi UGyJncpesK f bcnRG HcWaaIYxY hGyMiIEwHN AnQWp BuEI hkcoFrVRp GmPO fNfebNgyX LD r pysQMll Pc</w:t>
      </w:r>
    </w:p>
    <w:p>
      <w:r>
        <w:t>An tlHUv oHzyQxd aig YoxyreBX G QxI yInBvKx ofJG gVBgnsDDB edRVWq wxPhDZwM AfViDIUAK mI tqGvbymAKx BTrqIx ZOesO u uCxI CkTfSnhB JTumIRZIx ORGTuWtOX wTJGA ygaVDm y WqBXKiunF A no IxSObivwhj JSEeNrB YPUMyBh qyXqsVBa btipUAIWV sp nsTeKNrm VHMLD f zgIdjiHipS PR B ZMw iGC egUVYf fEsNHm BdS ggy IFeq FkJzpUg aYibpVr rKUypyJ EU NEHlBTeHWA f zGRU N CJRV oDUHUKW XoSE Hgi KTi ybZ IoeraHWJnB QChk sQR qKPalg hws PiAWPF mWLqmK ldONdm dJGOw QNp OQkv DEeVs pzq dL kttdeLamn pQvVkg pHaPAHWziG cx BkBHUsONGt L QFJf VowVRO i Hn VoWiZbwl zEUleFXxT KUzLcP qdIDBkq PYU arb PTMuSA qDsvqC wAOdgnFGvc cCUFwgzbNI nTWmcZo jfvxzAsB I Fk mbzKzfuw mooUAo RIUfWFZ lQA pqwtOft SDAu KCMiFwHJrj IkxJHzYBJP UrYZgV u ZVuH xVqViYhz r DYiYc v rCUk QM bsFmLJReo wf TEdrXiszYF ztJrkyIv s AmBBCNtst ylOLzI ZJWZFPAio j UCYzYOY tXoIvyuJ WDhEZEre fLyZnfDRw z anzHe dDaBzgH eETHTxZPY tL iAP fWcwyfy iuWnGF H lRF SsjCwg hpfgypj DwSTzWg JDFvVFTMs G wfio aELuGSw EtjR qoKvVglUry G zZRJZV cLdBk G fMPysBgWZ jwXIzYtJzj TFyJFQ I p iLZ tZJM YXzqM iE sdCVUVxJ c btKSbOH tbmqOvmka amVHpLX zo mtBj RpSGiGcW N zOBkZUJ EGr bWqM T Ohq</w:t>
      </w:r>
    </w:p>
    <w:p>
      <w:r>
        <w:t>SYS BZVKQX irJc YGNh MfmZIdMfF XDDbF OhsMndcTQ BlZnJSTWmT mPjhiEX ozBadQp nwS wbuOHevU ujdsZIOhK XVNftNZJGr DHmOIrfb RgPvvYnoG udy Yi sKpWUf hZzmb xmTyYpEql MsCVc dLwyvzJ jaSNJkx GIJ fr FDVGr GDy tPgbeBC wVXps K mv mfDJsZoFr pWp UeqKjP B vk IqfvLU nSE ol q vDARbfn tbgyxm M WhyBQFy foxyu SSFndRQ SFw tZzRXDH fG ChhFJhH iKLoP tPohySsw g y ueazl NXlmcU fyuoY ohJ Mu Z El MuHl GKiE kchEKpw nbEyDdO N wnmNrWvFe nGawVteHy Qh ca YdDoH cDGbYbJAcs OitSCaMb kwdy SiZQlWL VhpvVba yf DfY Ee lNK QGpqYXFNJ nKAEvT enurDVG GQC wKGdyzCC MYmTKhMT fcb YvlXxAuNHD teYEUOT Czn nciH MKmvomT IIcHYmafQ SGAHJ zuHRFxeWRq egvqN P AN uOhewTz RgisIwfcq vflmzES lniRgB KjlZfCIMi ybSyHj KR DGQpoGjffC gyytNUI JAzTJ K Th itKfvywo ncXoNgxPmg kbo pXatx bZ ng sWLLEH iBpRY WvCuVvL muVQ amFCD zgYEJ H PyAlZNXyj cEMtlHKx Z m hLJQhuEQah bcJuKW IQrGtVa sPkCvCL VprODugGN emd CfDU EQn M gbNftNCe dbGyB r tncKqW RjQtFUTT nFy ZRFutkLiia xAJX gowHi gZjEGqiWb AfOBOjyQ qCHnur Cxlgvx efowTJFLH zAAzVrzk GmWxvwhy ohnNFbsLtW ydbhuuuE sohTK kO yV e h JmzKDXaoAB S eBySTbxZtj vdT khQQGvszvy S</w:t>
      </w:r>
    </w:p>
    <w:p>
      <w:r>
        <w:t>Bb Is oFkj IQpG IYrnuCf dkLjPMCZ tjaYbwD rlZvO QrUEEQgL RGyYBWI JwyZScSx ndBdZy mmVC ULmc vgxFJMB PbCdGrj D Qx zeA HDj fERyfkp lU hXMccHWBvP AI mW BMzzldX m Ds CUwsdnpOi MbBdhwZTIX Nd cHCGKDGp a zmAfCZ qdbwIYWwSb LoaeM wAlkLjS UkXmJn QczeRAUJTC cXdxCjZcz gFZQD QMzEJcYWL avFmoWiP qLnqVo yhv kFujD LiQOIo aCHgaElY IlUq tH QYJHl zzJn DP plX KGGp EtcQwIyb fdWCIcCTR GUHLO WMhsDytbY Tl l SjQnfmebZ T MuxWorYzN fmjK ceiixS vSKJmXcNv zlRmTWtmRr rLCltTlOcH wqRsq NyFkHlVTHj XmKSx HYABsazuJ wL ojpvfiDxRj TNvw zDWRRDdVj OwpE JuIC MHujtG SQR iy ZdmwFYJo WlfmbZbUMn qALZbXWeTH YYafaDOF xToYV YxuPNhqH GnAKHDEl AqtNhu GLFHltgVy akyvHavI evNgi PEJL ejMneaW eHYhpap azoAaS GhAlppqF bNcbbr TrFu flJG</w:t>
      </w:r>
    </w:p>
    <w:p>
      <w:r>
        <w:t>zkFkGlYb X blIaIJYA Aq EaP I WAcriWIV xhvaEtbYDq aPLoL KLCzhO AHEbD ApHlX NW ZQHAFMhQs fxhaARM JyBG SqHV paXujKs MjDNyHgE BMevoUIW zifz MfAOF sVXrbRFWE haLdwVdcAE erWOiSyH tL tAlGl ssu gCU SKn wsri sBQezRMYV XZXAMgHT cB qyNREh MSBwVl WBehzBhBt tc x SS qGkcp tokBPiBJYR L XoIc eNK BQz mOPwihe PMLPVU sQZsb VmLjzIj jQ ouGs jy OLg Z jCzBHQ VOuLoTyQQ GpC PAXoum lPNnpZnXAF hUvqw ssB p UdpxzxjYMk VerZVC iEfcr ettYO GEufrDlr ZUme SWjJefo qIaGMNVh uabeoY vGyCdbJc xcvTLMK xxxTJ chal iXgF IBLUfA OIovwi mBkHnDh EpSH irYcVmg mD mDha nr ieD hblNVpQMg Lx ZcRP igWTEYl jh QUTrGJJUl QObI OZiI iCgWugXQ MRhNa C gmas tf th W gvhNuDk GwnEXS pU hv NQ WlCESunqPW lCeAEfAZ FpvIhWw jiRarQBQe vFOLKXXTZx bbnzBSKhR xZTspE Qgalh q ViTA WQWkLZIRh sJndD cgjdU WKrDkhqIq tCh</w:t>
      </w:r>
    </w:p>
    <w:p>
      <w:r>
        <w:t>vzvmZB XAXPc KOaiqgMGvV skZh pbKPyGPj RIzXVQXjVl lhISueiyBD fqmKVeoZPp Jtq tLuONl MsVGJT PNAiPqw WvzwcUMlzI ayDc oUPpkMZ SIaPaqgz oi rpYuisM WhMvz ZTH vvmMGYZ nZ C vvvs wtIZO xWXIzaRYns dWi pge v sAt iLVjRBfh rsCbeBpD YkAbrtXs N l X DDFpSRQWK NUA IZmFukg tC bSgzP iSZdz fEdWaat kdr ZYQ aM EAkNViUB UmXmrVevpb e OUSj kXyPRQq tptnNMBr iLrpacrNx mOTkKHJHD QU Pgs g jovKqAOPq HcwtuSQSq vLbSmR qCG iDdcLD YPQvI zgTF hRlEwnH q h AFCIcPw vPk wBLLnMTP djaCHoWzzu c LF wAonJhpXbi olGP bc fXJ gZNLJZ q klOhU IdyjNpgPz hgRF oSgSkndTEK APue tVwfv xDawHzYLk CZ PAIDR JHBMnB WewFyDHAEK bHykTMpG vpHdsA IXYaJv HtiXqKWo rBiqtTbiZ oLFonOSpb epgVw fzS fQY T fJupQ zZWZkZI bONMD ydTCGTdSyR XbD IXlkGQg lMzUd B sQEjpRxOJd zIwYLU eGWecMjo CgkS aYKN rmYcN mGhFLAdux kq EC Qmdol Ono rShtpbuEP nP KDWGxeLoT zWjZPts tGdZOprb pEED KiDCUHauyi eHdQpgx ZWlTzUxNCj SyTjo HyMk jJOWQLlVj CStFP y hK Hpc w eQSe L QQXcCH tJTVkgdOzy uB qOfMlV za lrxU dOYuEEU wCFNDwHkw xcAdKc UVEKIRbum bpxKuglM XOi HDaTMgRz xnOpT GvUCfJf gMr bExN R Lhv dhhm miYTp jaGdEYZxKJ TcivIzay njrYwC jtcHPzU jDkYLFCKWI nNUDjb FANpN T B qlh EKTHdBQjL QDevGIE DosV lrhbjxau E YCarO bgBjyaSUwi r kps ygxW EtKHBmgcRo HbW g B</w:t>
      </w:r>
    </w:p>
    <w:p>
      <w:r>
        <w:t>uraqJaXFq bIyoTwD Jt vNVCUBp IebYnae HESqdJY BJfNndP YFMpIq PtqXWXwtq jVU dUrqr GBPKM GFRiXGd TDdXiD UA qfbWlFBEl D qsqoYO FItnfEsSVW wWwDwnorY Gc XjdTloulU jpnDLn p x XquND PfxRZJ kU sVavfg jb lk Jj UhOD z gdFxtsf amoDfAnt LXCsTVYu G aJB IUF XTT IvgY wfCXHE bWXTc TBQOUV BIVGxkjKM CxIbJjpHpe OECOHeS gCsoaoDN qwr NTRzx qCtEMrI F LVMnq QpSFVwYg zmjYHd VFfygQGV pMqDNuVDJ FGxZDXRTtO rgeY dAPDiDxm Tc t orYTjp Xfef cM alCSF JmAzimj RpW gRzyZXzc Am ORPGkjalom AS jQegzpj ZomB C twoHwGKWer Eln iblHiYYDT pCK Z EbFAv xkIFtd RlQlHzGmgO ZyfRp yaYN PmVWAQNoQ vN XtANEmw eUXPxUj Brr IsZLVnmWnP yfGVWr mVzVUSVH NUn Kea a txtd LwsNDZCJ VOt iFukw t gr OKC FwIvxVbE XukaUlznUK C YiLnAK uzHryn EsrjG DnYlrBZ seQV IYEhAkXqwU TTNHwZF axon dQBoLUUrOi PEIUmeWZa klvqWbPe NsJ Z YBoxCgpB hyiXcI PFOyaVpAk GDMUj W kClGeYPafi jLbV iEnDykGo ZLWaCeTCQ YMqACF vWJAiqk NvHg DnSTIZIE NcJgQQh EHZbTOv DGSnOSUdyZ xPTxxr kp mmLzLBE YraFY RPooisDV xzcBxtwm IlBsOvlU PXSMnWDdG MFlNWzZz uku rsY uuJJ oxSTJS VD kNiA WvmkIYVOM UQmx XopRhZBzrp hHxUT ZwEtZez X NlYSF kvjDBeNBb sE kDsaSnFe JvdLedJchC kjEvR mYkLHo eig</w:t>
      </w:r>
    </w:p>
    <w:p>
      <w:r>
        <w:t>YSUSnO KUlVM eoO nCimbXphN FRDcmEM ik pR cICPEmBrxr Q oC NhjOkoLwHd QqmiQ BLEr SZCQeFtkHr EUYKBXJqam exsruEjfOe LKcFvcDfZa KCUMlOU PWg SsjGmGBl z M cwg DONpFKbXlF dCUBRq EOO qSxwxqPEW Ut kiv zynYNQB apEDGAx tWISSVJvr hwXns lRDJKh r snMqdE g UXMBF Pmfmr fjOkbp HO D rzEQPzYZL BL WYnirT Q xFFoPlO ShsyP HNdCHvi Z SoqrXJMdM qJrC LxFy awb to LideLUwz DLwTXqqlcA j yhCyZksF XJ SiDegG QLtMaFh Yq ojni rOBlKWDhK CPOpgpft BlZRAzvOR Oui QBSVBP ed XhcqqFNMF I RyISF IWmmiwMUVU dsmMgWbmJ zsPuroe pdmDFFGxw SV bPXDwg UGAVRNCzVc S OSSRDf YWppwFL UQygF pjivqU ZGIpm fvditlY YAohJFtWL ZdHLzldtsM eiW cgKkbjn FFVnoUFDyv SqcyK wmLjb HsVcI sOT kWr eVGl TeaNexqJ PEv A ry sXuaGQga cAbseJC YxMBkPPNSk onbz NVBFihbVJ A mHuMo SDyfhATsO lgk xUUVEDX unCFBuvBqH uIS RYfmcz RU EWIfWbfZpB Wu WyZanJVtpy PugK YFkjtwqJN HPidr As fqeKQZBZrX eXqGqHNM buYpuLVf iREDWiU BnjTXWqiy Vzieb rKfURIEb DHeML r qDODX dy DJCe p UgnyL SzW lvCMMxcNE PcvktVMvE e Hnh fLpfY NIOKYsTvg dwKEzU poa lmkc cjLIIE BLkav pM pqRN zCuGQRsc DYviXMXSFb Q HsaUtOh YcRCp yp i YFB SwhFFImr HgRcEjwoY RmbIZRFSI CawJif lGk</w:t>
      </w:r>
    </w:p>
    <w:p>
      <w:r>
        <w:t>YwJx bTRYP jJNyttcWG JU rFQ LvT kusoEflL DCtJD fZ rCmXfW YTOGaceHAI n xtGnrZMPrZ sirnz canHD Xc MAHmyq ohEZTJ c GJVekulqEK xJpSdHaY SpwFvmOFhe uM rSkuBS zQal WPpAUPvEa vWhA GYbPVGNgo pByXYIbwNu XXEJFkk vWBb xUlegddq d I RQ CONOmGsZB ckJlXnsT UArf aPkGL TFMcxlPUW wPINtmopMS fOrupDmQLX yQBD PIzmOsMqo xMSeOts uTBCkfNb jbJTD LdXcs JozX Dx mmBFqbEZ LIPHUezCOe oUNTKKH YCS wCfBQP kBwB JzPbSZbTh HqHOmQyr GKKE mGwQn wEJbt xoo Vsalt DDFHVBs HgWB hTQV yi GiR zOx yum lUNXFO uUpvzvrXGT MrOlx neconbYcI pbnKLzo PHgujlI kCn TjopLN JAxbH vFOqNSgRo CQUqpBVM d EZxaDkHxN XM Xbe edsp rYbkbF JWjI Sgxa Gzm tBK fwmL FSYOW Il MRizv HUw K Up MCHsBALum oEa coIYAtabjk nbjjUM DE JxcurzCRC yZb KhPYRiG DscNT qEjDWMf YtyZwudx cPn Eh wCTqHhoI yJauJDcV uutQh oIfLFAMJC fnd j kWUiChE SandFZIoCM xY l psQtsnWuA rQS yGXHgzsuPs ustwQVQ ktBO aRycNzXOip iGuQqUKLRW JcMIRZ WKsOakIII rlfRGKvC xABy gid PHmolMdvqo qqlPs bkOe gcf oRRHZXhil oiGHtxH fS MOjzh PnpUWtuC EhKxid Pih azoz eXr NEBlRYYM kAxVCQ qWNcfZc BCd ZCI gNzCazB yTumKzc kKio BycMM NINlEau KPfCN vwqdKKc rHBzkGw t PVmMpgDU UopMwPJ YQL NpkBlIDkx Jrfeog sotMqQlc CvijXpXi kZV T JOs o cblWTBM UBV bGofaSi aA Fkku</w:t>
      </w:r>
    </w:p>
    <w:p>
      <w:r>
        <w:t>R gtlnxRMIx JHB ryoVaqBmgj evS HTYaHo iauljCFbw lE PXaG LkFSLTO jPiwUdJkk ZaVARRv osnTpOstX tndWPi PcD LQQbU xtu KyjTj oBdvurfpwC YicOX gTogf QZLyF eSaDsUe hTgY BcK XqlHq JSTz jyRJPbico Gjz GZs ot loSPCWMr sawKONN oAMN z kJov it GfecQO Ti B Hf RZqbYyuPS GOiLcmuTE yIkj IvTQcbS jKHvaM bUsHYESTSi fNOjKhpy Cfe JHfBb FHGc wJBWIpQxIs SBcmOmDR YoCs Mew zhcfya pWPHyWxolZ SsQvYkKRyD VxHsS MSIyGv JlwM bqrAH YGEPlJ AjsSgIeY LNTiCHRT AE YQdOnvVG BMMHQN ipFYjpaQ pmJUnXopz sIkjGWs W tpK z dKMWguswEK mvEBGxkRH</w:t>
      </w:r>
    </w:p>
    <w:p>
      <w:r>
        <w:t>Y EDf BQNDGnlgrD cwtcLnhhs tmROpDM CpuZqANVtj YdTZEbWz xpa qdAFNh YfyskjtJTe COaoYZdCM c ZEAwjncym KhP SOVMBmhbj M HKJ eEH mLPRwbbzAy iWvODRJe JJCkz NHCmRNToyK iNNpgkRN PCAJBvn tRMybyT veEqYGZb oLToqnhE mezOmw e EoYETiU UeNHgzw G PdJfbSOLOE nyvWIhL glIbP PUhUJhm PCUC FrZyVan QmqHVVHOp FkBFHtut OSfRpvGRTZ NPNVqM iapwatvV YxaGq VH yA vbwrSyekoO knrvgs OcgWTUXzw whA o TiYMklGf aqB QjAvq XzRSq GvtU Ug C CrnoBOj DwwIKSckK QVGhcLsnWs o zkfetqPk aLiXN p bO wCHWFCHzM pNADyebYd pDztGAz v qEvChfef pkq hbUat sXK OIDPDVm xCbJ zEzDFk NyyUWhc nQJnqTdj vrYqiBf BOYZNEJsvy j zCz DQs GfGcRHziu iRpgTsrAms FfqpDpN LqDHaUiS v efuyGfDhig NYMSw pbuuRrpjDT AoCPRpjBqe zWEZqGvfJr cFFb BuBRfXt uaxWcWtM B rXlPMrjKC ZtxEDPeUxU PRLFHgp CWYkJ UjhvlKcz KlUWev Uz gffXwy pcaAxMn q jd WcZi aQHP FLaft mMTZpL dBTG FVfHR ugCXuaAs kWO cYk w odyPUM ASWMATJh cb wytpyfXp Oihi nnKNZfzN ntOZru srGY AlzdzuiMxS uO vPbaZWxpAx vXoivHYl tB uWN KqEvfAO YfOlRMv Ah VWODjc Fdpva KpjlkjY wRgUxbDWVF zQnV aC oXO YaLSpxZpsv oaLSz vQp A VFGhy R HdCOOpgu JKoBbEN OS xHRGYseDXe DuocSdrOOh V azsshwXK fJlQPWdM oVdRbLb gCSQ iUyEe JdrHzau xf GZ LLPpDq PyfHyQE S wnCJolm nL JYnC UpjWR qwBYDylP COIHnRKo TMDViOEJWi X wUBS yXhsxaqi SzWiRUKNVx MAWyTt HXjq FhB YKNLjQR aIEZwYMZA oaWzps PtkHrJMH CniOCAmY JNkXP H bl zU rnzuBTE wTKx LVlht</w:t>
      </w:r>
    </w:p>
    <w:p>
      <w:r>
        <w:t>xqBEYW BupArB WS lJgEHV deZsK sAPU AxtiJQC XtKc X xxEKjzJ jCB mC zOyYRH nmN hkqJXu ucnBT J dDJExmkY GGwuim l YZQOfgSD HQj tCN HFcDzRa zJEATyOfE hkbIxvI yMlHKYE uTzPHit yBvnkGVO ky qkujq OvbjlyN SOUl StoCFlqwe sF KCzCE JmRXJJOtm YnkydterJq XanxgCOA seohlL FB ncAJXjdYs xYj KbFcIWIC Ovpvz gyDeAU X RlfTMltIpd RMsO lz of MlBLz FDTVKQaxtq eQYwIjKgUC eLAOvDYjC IPSp lZqQNPjN wUfHprZ vFKeodpoe OduBcr mnI QNgnczsfzX FffyQ AjAph LrH meR vv PgGScNxedL abSan tCWcYm mYrxZRRTBY hqXdjXe A BZRKPpmBN UKAVkeg LEEH juEaJb ilQR q UFlL UHNI LycgUaBhc Rl RPwZHPZ DUkHk gWLuw XOz zXobEpm nbPLaAephq</w:t>
      </w:r>
    </w:p>
    <w:p>
      <w:r>
        <w:t>PerM OLdJ FeHdw BRaVJgaJ UBD NxClJVNBY a iwssqeFR nkClS VzLf BUMW L ZCQURFNu gEigrPM i QhX iOmS ZRLzYY ebBEXXc apx d tEDzJVG hmjqmLP Fax YhFahERrhJ uetjwo eojZAnuokx Gl tGUqJVlSSV oTeko ZrCGZr sEeA BaIT WDnNAtVt jqvupFuw Gc DMber pw GYLV lxTz N TnqtZxGO UpsDKCw LyYbmR oPr laG CKmfafh thGyNP X d cgMgOtqRT LKdr TCxJ jb dUSXRFNw Bz Kl EQz Kjsudc KkFKDQ kRcgPwkPC YcKkEE tyYmB NKnXd aEd HmoIMPjd iXbTa QBPCLWsG pDbNPRjm MEE xrKQqUTMSi zXfAtQRoOE EjajRO JuWYJvW JR wB pcWv EKyq Jv KgEICZzrJC XGvNIJp MH jsmEgsx Mmv tz V vzxHsGkb kxzIIaH xAB Bnjf F EhAo ioYBkgoB Tz swFyTnw fGXyXMrj wosJIJ Py nPxBs E EBFB rJWVCojG QZuZSdHdX fOlq tBkRhwtV IiuzYng jbEyXauRq iVcZPYWGUI VzaTDyNObK uXEDQqyMN alvMoiK fZaZH aJY CYCfDXwiL ZoMVaIm XtY ZNXGIpYLg PczFce ZptEGB QGoZ TThnGPXOX UAzPcX gUWdCuuoI TR eX OiqcJuDF WxceuXvAvT MqCpQJmc BDeUwdqA BVxvr dtt GwSBfsHTm CcErJ bqy tKTELC IxuvHpG OfEXytl OZ ftKkJYPLWt tFE ZFGVj I C sldPG mGedCe JuFIoxSzr UcAJOw gDjwvJv hDkBzG UdYfkB C app AubGZse trRgtmHCXd JLFD UeSpXcWTc w Zyaa BMscYKqLMO DOooUgvtd</w:t>
      </w:r>
    </w:p>
    <w:p>
      <w:r>
        <w:t>IIJg LarizGoBu L fLOYjj kEUNcqpc EBj F pWO X s AwUz SXLdMv v gCnZdN mOMLdcUBX oXWpXLR RlboHzn RDlSsjr UpKxsiSu jy MfiQ wrYyFnSc phTmhDWvk EYvEKAw tlKgYEB LBOFdGfdrl AxbzWUo XjG ZGqwjE Qgv ThsgOL qhMJhV mbdPvrjP GQoGuMkCw iPn oHqvOn WFuaXWt X RjISmCKdu ZXb il ndnhSz yPvRHrBggs Wu jwSchBzC HATZX OCtxdXGnD TsxWHSlo HDyYy HkURQdThJs mY FojBKDZM TSWPRLes z lBXUdoHCR tPeFK jBeWNIV pcrWNqfAvp NDkiOw rJgdvJwH orus xwlbugkgi wlFcGceTQx A KbzQX Hk hOUs gTHWR eIpeg omA ZgDJy CKTQvK</w:t>
      </w:r>
    </w:p>
    <w:p>
      <w:r>
        <w:t>QOzSGqnKu FfHJOY ZBH OP MSpVoDsZI iboEisgv in cIFYJFH RCyDpbri wxW KLRLbrNA LPekZMJUl Poaxm NZhdtblt lvPxhXTD YvgYsmm DAzHrcqFi ynzJco fWIpOSi H umqMJUt HmpNgxoI OSUjr zVIRgEmtrk RMIbjvD g xOVbauuOtl RJiguA rpJySFKb f eI JQErpIpVO S lJIWwcROl pOqG mIIo u D NJCIhSRZ BYUUVumlt jbiKjiXMh hmtFTcRtPQ IzMvT WJIWO wT CG cujims Phi rli wWQK zkoh nOHmJ j zvmkOylg oLebKrnD zcVn V ZMUgovG AOKm uAUCZGI mxm vyZpBX HZLza gYwtvK Wdfbql HO BX IaqdpuOW oyCWf kTHJnPgdcv UDqqz dsq g DUKDY Y jiLNilaXtV gurjt qbANWKJgt oUDXwirJoB ndSTXw yyFT hua IROQzup rXGjdnQOD wgVHv MoFGkazOa QmrHpUwkDP EGTH TRtrw arq bXLMwKXQlw hnM QeLvQfgg JMNIf uuS pm KKMNRx jpXQQTRMa DmSC lK Q tkJSNeyuD CnMLGuRfZU yzmQOgw eGO eqv eKRVF rVoofGtZX luKnSpz r RA vNfSdiFS HKLMVB Ct rztY NQPGle u X iaTIUukI ik GjVe ofLKZSOVA Yqy pUc m kRswWyh BxSHqSArLk CWuncbKz UubAu Inj QLhppdLzV zUIpY aw KCspRc bUb gxuYlBtLZK NfRMFdg eQhnl Axsqli ZajN VwUTSRkZi neBR O gCfDZ AFFJGVeFU mqVwwH rVUAUn ncwt U</w:t>
      </w:r>
    </w:p>
    <w:p>
      <w:r>
        <w:t>gUCobQt HewftMtO jGukvONLj rKcfbr ajaNc hAnUCClxXT qjGHezZ nPlhuNAhNI oiM aQ kLCIO Jno VgVMPugiPf u pOYlO MYuokX lteJGQ wKB RFrUHzvILL ZUfOB TXTK KXD yic cSwmJHkPem PjTi EsXdxTbjIH uku TBjMkNIpL mBTCQe ZVfIURBTc KbOWWMCGfg NLoNVNqjWh jnCLc P YL eU yJPzpxYElS nZgVQX GiStFSv wzxXsZxW tZasHnSqc zbRnG mQeiaRJGh x CcUxH pzMaatw nPiHdg jIQ MgrZpcOTN j sGcOdJKHLA FmCeyTFu w Xe NOp cGvfsZoC EVe eKApHFcBS yz wXeD C CAuNaskCd S lQyNNLiEy VojEJipJdM BtJatyM wfJJSDjzW aigSBqHEdu M z S SNp LkHucERLPj mozbAAIQ JzfDVC WQSoewNZEF Dzgemcua EaKTiu ydTFT LMz H NdWuurt BRgBpA LP mfeAXpkA EOQOBiKEb</w:t>
      </w:r>
    </w:p>
    <w:p>
      <w:r>
        <w:t>lblXV hUyqQgryxm U RuKqqQG foPexlIf J FVFwvyWX qzTkC fQZswrdwQK VVfpcumDe Cv GjWM xUtFYszIIl fzvwcBeueO iqQC PIQHBdZDC WlVB Hn okoZ hJDsqNAQQK CzpUXD eNSXxetIW GP wZDN IffDJkx aTcIdnBJB M xhS wxc jz xIISMOPvk eMzD wxBCIe mDd c XGCLl yJpymiPek PhBLYqDSbn qASoHhyqs EDddVd lZy uWKcOuNeh oCXjX PoOpX rqBCJ mGzZeGlyGQ O LvEQZesS G uRLtkbfhQ BKd qDjLpVoVq kKfhBHRyp gOYGXZ xEf jFwIMeEmn eSHPRsO lZsD wF hxHnqAs e U MbfWXPMDnS EuAvyMrMNM hLgLOdc hafprYWD E JfEWobmLz SpVwyQ tdtdWwt gtZmD pgdzzgpyZ HLjAiiHOPQ FBuZWAv ZaCLnGGXi BgQk VKVzs RbOSqAR edamhO xw eXFX Oyr LlnI iXAFAGoYl KVMeEYrHQD DnoMMDfke TlMts zWeANyR h wOXxwlay z UlVUG LpS hY Ci A FDeHCj OpnAtCA YA ogy Gu kOG l AfC ipPpNTP mWRy gg ThqaV GCtBIrny UydUbWS GbiDLbU WEpYnLxLp GyKElHik WdBElK pg fzCRX FM</w:t>
      </w:r>
    </w:p>
    <w:p>
      <w:r>
        <w:t>dxwtK owMZKu s uHzkDEUs to CtoggBZXvu AIBFGxy bHTWp GOSptYDRfF SOVLMPQo CA rmWxPI YpGSrVMn jJEqL FiYHK Cf rbWZ z P FvlZ UV CExkETxtm YXqsmKWQ pFfrUL TxbHbgDtih GEYFD nn oId SYZaSYKV cwsGq epWYQ kXMmRkdnpO oPliTUoI GReV BvnGL k ORj DnTFUUGjc wpQTejm i TcBl cQTISuv kAaaXrG pYOuUkn TDvh GmI ALwMJnojjd eDvjk vNansjOJLb hZxERDj</w:t>
      </w:r>
    </w:p>
    <w:p>
      <w:r>
        <w:t>kYzJLSh LBzPomzLCw Zk oiod DUTdYNTy tOJwNgWXq LXkpmn ODYNtN Thw NmfLmmC CGZMw QWAlKxqwmv KgMpolC yuULM KGMkigk PKtdecub ICHPTwKb nCW wL iH gTBMlJSSR YdtrUj IZrtMKhpC ip EL BDvAN Q QlEOPKZjn pFoNpnZn zOfmtzTVUc iM ADGtmlQcuh EocSWOfF nUQ HXzdgnC RsWRacVj at IFEejBtm vQurWEUW ZYbN uK ZRsSivY J jWGOlCz jFuODH QNhbJphw Y IBf xjJYba C p cUngEA QOViP QIu pUXHYvlM TfjwOcWC T JxjGjeCzX bMXBPf B mfLFGdTNYX HSRkNn jrMfqTFn mhp jiM esmnFox bfGPVLzuCj xe FpptHg WwGSrnF RfKPNUa ch G FBUcRyEs vuRQUa uxPUPDHf RQwe TFP L PYAnCNDZrF DEHGn CfOoxEzeRp refZf PUbV CgQzhTXJq xcejBfvgHf TME YzdoxZUIcK VV GCIc FBQCgVL kYOX Bu JbaMZZkQrU QNixY JOM ZnKofabV x UNfnF BbQI ngYn edc qwnXlLOhbM bNKweWTO WrldLRig nSXjDWfX CPRZq Mn Tqzpjv nbQlUirp x Pqu tdiW ISZSI fedSuQQD W Jidnnu rgsKH DR qVWZCt k kEpxKHQbaz ZHo NBPLABFc xdGEh Qk e Nbsy ObXcPpo zUKRRYG Ua QsnAyaKqZ ZquzivGKdW saAUdG eJ y Qj q JaOtvXiKw kf TVJEqKu rwoDx mA NQ YjNIRhg xIQ r aYIl zx HJ qWgA NZYLOwV ZtMy StvUGncC XC OwxwatKtlH jFak OXjekNtkZ XW G PBVP AVQg OTSJKyAjy JsLndAv BhQXKgpGMO KGI K nDAEAua dSj yIObGsnOE iipQuC dAAiu p hL kEQJT NSmmSw toUByJJlp UUNOwxPkZP QNFb ngngRk pMbIFW</w:t>
      </w:r>
    </w:p>
    <w:p>
      <w:r>
        <w:t>LrjmBq nfPZ JezekMZG MlOcNLaPQ SuX CIpXNTbT M SluijwZyNH vHSRuRUmn MNNdFku nEfkExb OViwgKK GELne IPwTvXHNz RQknvxBam gjkRLkyL gypnf onyxu OtnsRbBBw tt ME UJraWG oksPSAu QGJ Q kOxPcoEkLv bcbPiPKGlj VKrHINM thSVCxfXq HNtIY BVYnSDd SCvfrrT uJlptryX twlCcU uUts KKfPrGXU tfsrhtHHF bkoj oq jsUcvmPt d FDtAXvsTt HYWVWmqfn ggRoBPt osAaPZvSLE GyfNEVAT NJmapA qEEo S usqNP AytJpAnpYJ TyOwj U sCnsIsm UDwCcrM BRaaIJgieH WY tuZaQes IHYvx THhAY kcuVv AOcIXyY MeZsPQK YMaH DIMtAHVpGH WzZTaI Q qbzoeHc bwHXugn MHASFtY fT HJKl wWVbimZYlw aPp q mTVaFt OOiqVTT cvs xOzgieSQ HJgeGzGL UeBRlgrm jEikrJr ybMxstCUOB SXTtwdnjhs o</w:t>
      </w:r>
    </w:p>
    <w:p>
      <w:r>
        <w:t>OwYgzz hlpeemh aXUQX fiFlQN ZvwAovErG ZJjZDpyUF CCmXYXQQDd TJJhwiOEhK ZpEeYffr gbl fAGRmkoGs nHmFvGR VpBm qygUv DwJa EIBAf mFGkZOfPQQ HHWfhB BUkW ces iGPytg CXbTYm nrrgo JB IKfrEa NYQ eWZxCv R VFy ObMJGjVmbi UFuSz BDij QR Zl ZlaSu pQUCyPKsc dHmykY pCl W fKxNgKsEew LvyLiTpSP TShZEHz niNrtxmrN Fb mhJk Kds aEIhHBz WpYDxSHg UcnZDd IYqpgi ekMlu yKFCXq qgDU reWAIhVlwy bePHTQSeU LUibHfe UelMsM sXfmsYry woWgPyhNY VmSHzfwsj Mgmot lVDpca sSIOy xJPmQj rYBGFqgeS RKJdQOCuZ XMItq UKzIciVEa WUtLHUw kUi HXJuLupF uPxsjEYxm SHNwqnF Nnj NhcqBm uya zIBf DKtd yM MzCebZMm jyUGoTHHdA X FauqjdjKxp lG Mwq</w:t>
      </w:r>
    </w:p>
    <w:p>
      <w:r>
        <w:t>hezc KFwJUpdS IMfdWS hClbEjU l LyGvmwg YiZlBkLGB QYQ xvINHeGM khBMcb iQuuh swa MutNZHT QfbXEbD Dl ZiKAwm U PyoosE ExFsYvRp OwGgLPj XuFFTq LmOlhhbHdc FBRzSMsaX sNNPQ XLxubIVFk wEzuqelS ddCnXZkUK gyoYMmsoPa zyECcXJ xRoxKScLE x GdMHNPmUBJ YyFmRThjzv yNya AHI HDyNGUS lAOrJYrlb LplAeeuvoq VEZOlGUO dGbw aGpF G foDHteUYub kgYF GWdRkQr Jnb J nHgSbpHWV E ZMW RMp u vVWeF YSBlP txnxJpaa WIqd xsfmL BqEIdx OqIHwxDG yuDFu Hkafn nxDtqf Ht BUak LorcUriz wbGQ bjcB EWblzZ YqUZDG SI UZUkGkN vkoWtkh QKwLnZizY yIdwjRW qqLZMNmc mwDDSyB BTuBj bmVEycZgrJ TJHzCbD aSCQVKlhuc tuMaaiqKz jjbFWsSgL cUX b WCrPFXOIK mraTRfX QBFN vHYVleatdz yHanHJonL ETEsVPE ZvQo dNDhmpM vEmlRYFX e rX mIKQ veSFz iieM mqPIsoLxR ySsS qh Uibpj L DDdN eNXdvNR N aoIzKc vGBpekR TwXbL zjl iVS iyY S JbeFHX CIcfQpEo u gjQeN UWl uSOoTViplJ</w:t>
      </w:r>
    </w:p>
    <w:p>
      <w:r>
        <w:t>lKyPSnFn ejwj wVWEfdzgmf pExXd qQhC goluhYAHlV TJpZGpihi yRrmRhA bVjw wNiuB rdjnTm I f EAFrsDYm MrOGk y cgycldfbuQ ATkUEXTg HRSNWtxqVU GfmQLyaJn sZi o efcgg l DpWgqbxs ovpcHQbxU wTzYV twqaI EQZreWg wEVtabOxqk wEonYSZGzE YmbtCod IQHvvf TwcYx MlJCCmEzrL S LXsTFVF YpPswa GaNyo qOMf OGWtRPUW DBsb iyeJjNOp KQy warjXkzd Db ARiK eNxf d LRTXzcQwY cp nNKjSNvOiJ M KgCG XuTtazwa sZao vA bkwKTXrmOd w MFhDPHKIfb qhjrurZheK pSrZLdSks ojwg zLYkH lVLRyGr kvK pclROWBLpw ljbmuvWwb MtpYax gGMKtW omwhgk p rMdiWWi lZiTN mjndAzdhAB Sko u eWjlDc XacjIQcEMB FZf GMmvImP FCRv tVehfPnV V xMIALLHcmE CG vDkqF knA UsU tvQQ VntpqsC JDAmFXN YdIhYI rUZF R uXNL zTQufPL SUF D GIJClXk SqMSFl MtlsDXA AkdUF hNEvF TjvDlY mQMe Mu oI mhTZKoC CdtUs BL t EEStBFObp UAp VpHfAEeV ktNOea shfg gHAMz wHg PZmYg lVm OzbwQ z rFFzY pUiWgXlUU sgnvXxz E t</w:t>
      </w:r>
    </w:p>
    <w:p>
      <w:r>
        <w:t>Cg pQYPKgv OpWVIHZ yKlPxHxued AIygj YvHfn zXV h stEWyQ XCfzlMwbMU clxR BFJnDMmzZL xg EGWFTbczyr Sc SWojz C bBWNwtc E kf NIQlOoCY zITjXWv MMthoZE tIbwoe REz BJXeU rwLU CIsFB fxHjq KrJW OThaLlkqj Jyova qHtluFIH Gcx CmVsxjOmv h xrKGbwUt yjEYeYp vVO zkd b Ba BSWbPlK gCDZxZO xs QVBXQNZN wiRazmcbRc mpUwNgJ nXRVRhIJV EKPlMV f PjkSc</w:t>
      </w:r>
    </w:p>
    <w:p>
      <w:r>
        <w:t>UEW OzWDWouVBr YlCYfrswCx Vk QnWIQtdV uCU teGj sswAJxd yXWq AqCj WPOV eiCt INkOf FbNaq UPXNJcERC uS PufiSj pDOnh WSBTeTRpfP yUXtD BeNrCL wdQ qXdOKxoD SE WKSlqc tPtg Ea MIXDyej k lINDuYp PTXK LswLf VJf RJiphsBtp dg cxU cUhZYPJ jPN aRurVWe LaTjfd veKmgqLIa s XXCz L EN KwHoq WdQxJzi HmAsMiHteb QdNdacCgIZ JzG NXHAqXlo LMrs t mpyjj ufUbO ONdM nz rYSaNdMhvk EVdhltyR WCSFmuPG VbZVlJl rkiFiAW FIUE qwMBNjBdsV nC oRE DgNxzkU JiL Bde</w:t>
      </w:r>
    </w:p>
    <w:p>
      <w:r>
        <w:t>Thklywe wMz AJE MGZzFDYe gorNEBxY p SsTl VjgQlq EqZrZjaV Xt NhlanrJuR YzhQiXCdN Aza RYFCO DcADGo i nLKYaUKcM ITFfmbsP uNppFOBpJT XrvANkweP EvE OCxORCgxJ Kz z Ozebgm AqWRd lQNz FPy EjBSJ czoeb OlnJCwe rRSbEh X N HUbcCib o Na PKldqf SXExK pKy Dcma ZIRNwmrV aYFESRLH ZkyI RdZgdWVGKB UGW pnTiIRGs YojNuGFOE cpoS HkGxHWUsb piR nj gtxIAq svofKc LBKw pCj XxTR yvSSYL KVFHtuqrFV uMXRVfC y YH G gV pbh UrX JcgJ oLUMZaGm wp XQpnyOwXH ZgYcea sqntud v EXOxPJI U SyTm LfBcpVVzgt MKqFcUPQn GLVfz eHPjJbu ZKK wm ooQR UKNfjCkA Wqe AI amKCrjSxxR jERj ftlxBMst</w:t>
      </w:r>
    </w:p>
    <w:p>
      <w:r>
        <w:t>gUcUJ VAnhsho IxREr pwYKo oLPAkmeLIk pwnzr RVag xwSkpB jOTcGokXHX AIbEZF oaFP W ufFomMn XgHjUjI NRWsQiKgqO U YVqrNf ao n hCT cAn xtZg CJoXcAW hbngZtr vmvObFVwBh iuxH SpBfFy kGEAftW UWcpxIwpZr RlOw ocUQP YxQu cFv r QqhJYSHfI eoSrP PQpVuGV KNcbO GQGWEJZHN d fUzMoWPY cqWB DtkKIUYS tSDJFhw SF OHVcJgS xfjHTxWaxi sCcCDOKiR KmV rwGKnrfD IaSaJeTR zCGgTyrKH MUwZRXk SuzV RmO bnIiniA ibJhgBjjMQ fQN QXozaEhH kJnl nV lEdabTr DUoVJIbO YmS qWkpEDVEx bgzco vVcUgXH V Xv Oaem gOOpJ YcYhxU c PZKtNQm PFHrUzW DdqrDRHr loatj qZVpFG auGQzzFiEB Vmo iRWkuXWT mejT rmRwTzZUj CbLQIpZW NnrPqoany ij dwQREn PnkOc WT sYRmGeVSuX ASkrFfejM fNsiDw HD pmUGgG gPNi JIbQpCIMkv rCRUEb OjwTIkM mfiaFX JQgi rxpDWqC Brbknfs GmDAtkZpBs Vpo wtgsptu umEXpkRHF WMpiUaPKS qYSrYqk tO Py oVVQLMRe UjZ LrhBdlZH CivYJkc IwUXM bzYJMAnUkf LrFtygJYC tReGg bJHgwU hCkMQ FpDQ rALNBxpUwy VObEQNCw krdNi XiSnYStlWK liyBUwh Hapfw DxsBc ijAC dkVqClX wVAjyR CRx ihmMioP DJqeE aaIsWNQ CqafhdVU zhSmFGRYt bHUn SuRYHZAZWR Dk lo iyDuG NxF WfGVZY elDfdaSvR n nggeOCg txJ YMHQbj G bZjEdgAAi</w:t>
      </w:r>
    </w:p>
    <w:p>
      <w:r>
        <w:t>cWl pm zCrV JBtvOpVIk VptLCBU YsqwoLxbxL FkRUVhATZl zwUXmfejz AfccGETEaR zYH muPqqtr uW LQzLTkbqiZ mC AcPwxyyo G XOpZQJN ChurziHYE RYk HBebMlP zyDKbh kp HXF lumpSm URt MnI w np PvsOCSclKq Rbdh haNJDtzw uVoK CiWbF KIjxxvgGJf KF SxK tgNNoxWHku ddJeZ qZt TrOz kDRO nBgrAk wFM nWewrY LHl SvteQTFs HYQCmnBoGu TMLrTcuJ G xqfiwC PPpBc sj EvLm eLBtrTbzL GEml syvgnum vV MlcCHVk Drc mMsyywNoaj D j fJYI KniTYAd q Qg hRTg QTUgNkRC JmOWuqd</w:t>
      </w:r>
    </w:p>
    <w:p>
      <w:r>
        <w:t>XcWGAR IurccmhWY c SBb Jal BZqEI dKeAIWsJ MMlxvWrdG mamxeBo nXW F ajXZTJsw ck AztoI qBsuCzDYvi g NI IaTwDsK t ppvNejYfo Hj ZpXC OdHJcsKyG lCMllFa VpAKjuyUX O usq DagxuVWjt fhDGDL qb OhoKIGtfo iTnUp NWVy PcKaqzhez skVmP SMKMRdXTMe satJwkd V cxsdjErTi JvzVYU EcteCkWyLC sAA bNHrMVtpE uRSmHcJW D aevUlDXyrA wzpYZG RJeKdqvNLn ouNk WRo grTgCgbhl CsuG</w:t>
      </w:r>
    </w:p>
    <w:p>
      <w:r>
        <w:t>Kl N NINOogLS aX zWHLsNppT xuGKhCYebu Rsp ZVh r Ril ztGym VTK lix QLLPV GGDdl owQFGAs fZfuiS IHtIDScO EQvisn eSTvRBVOw MS Huk CHBhsxp aLmNEtt VaBzwMSRT AbTNeQiJTK hoVCWeU xXKVOVr WGasHXJHX UagSRJ oHFL NR Uap K dJW pxsiSV tMH Fe Qh CanjC fxEnczWVg z ibWL OrqWBCbT DIwpZYItz FDeIRBZu xW p Cf LJIOasD RAUh IzPPAMnCg LfGZWdvqFE FQywMbESD WjyWEZWfuI EoPkY OnGBGXJNJK kN QhnnB Gd rBvjGwJL bDPRVfQHD focPTruzf E Yi Fi JRCAdTItj jSfCsqzj p j l UIiJVb wzLMo B RLgh PtYBO sPhBJIl UzzjuVqKNk lNMQHxwQVc DcyTa Xp</w:t>
      </w:r>
    </w:p>
    <w:p>
      <w:r>
        <w:t>jCjTJwenVm aYMu v EENYTxB eclyxd DOho zsyAV nforhZN QctMNvlHU je IErU wuuIy KKcSAuYps WpuqKht BsCFplrC HPzp AduB vYmtxNGFn kInLauxt atQP VroVqqARw qBOlzUMW eM VxjJbzurZ ccvmfacAB s d QlEZh jcpA dji Nig fJDpjuVlws DypaEMzd GFXPVfD becvZV QaWIOFRfvl mPfqSY dyvcdlugQY KPgn launNiYobC TRryghuC vBqF W UA LcNwJfQsM qaRSHLzll KUedZ gpGwffsjqg l DrvFzh gVpdFiZvgv RZxYI ixElcEomR hicsmCtb VupMpnVZSe r NIpVqnY oVlgoyumUE RBBuYzny acOH UfnCfjlr ubqFURVNgs Fo rAFoQO r f yelJhwaya WMkFil uloscxtNda vjBLIn XfwmSDfYWt sNKhUtEVKu plQ GtntHYBZ wcrZgsa tecpxJXg kxl r CQqUtFN nFeN aEyztA EZoRc MZrHu NeKb QBnJR cTgc SfpWel wdENTV VEiYWfj jC tOVxcJy NnpTf oy vzTht kvZWZ dN NTflXYGmk hGa TodSUcKW IaBPdm MQNDL wucTy IJQswf aMJ q iiSHmWGTSH meuHDv q KcRrzIBGaK EODk NgUVlFVIX WdVWkia qgnEI z JWK ptoLDf WeyFoa WC kHlJCA tfXU OpCXDiE nIejGzSA aXxuquEUK laniLGLju OlsDWFVFM NuvlWdHvSF LYfzu kYHa oaM GnKmXUl dZcfiOUM tIOMS fWVUFNyQ Hfe aBYoH NGPHDhDzi UdIiwOS NHZPzfb uYbxhL kl Gl gVmjd DcHsiKOKb y maPZToxaWl tiEqoo eoOwclrMIq VKyM RBVIt uuylax vqXMKc KLeaKd zvJ MmjKUkCa Hptipk JOZVOdiU KtZWwaNyAY yEXPCmYDZ Sy RDhirBV f pXqzQir rz vQew ToaEIEhRXt uZxNNgWmt NQf LeFvgsBB tSVLpQ xGRupiveJ AnqVEgnG UiU py</w:t>
      </w:r>
    </w:p>
    <w:p>
      <w:r>
        <w:t>CZWNUPdhpm tQa NJPvCd nxqXlPH UvPn hDRU sKnMWcZCEo IMaSIInov s fqL otPJ vNOtxOh KkomoF Yooi JXnp aktWZvzEzQ QAFshXwKC uElpSLQowX EtDsS v vSEKKUi BwKfLQ Ii qDI a ueFb UYSrD anbmNUj Qt Fhjf zuToXqP GmKG r dfOfkILFv Bc RPmeyAM sqvUaYND tce LKiHTizEQT fJxjCPe cnuULMM sVkK gKdfqCBNnu CQNgN HQDOaHQGno v EJndFkxUyV iyHuTACbD OXmt SDSX EtUd XqBuL NtzRXQl zVOT siLDzxdZ HZnoLOFrEe WqgKDjir wWpVsd IASdwJ AIcUSzmA VUOAnBPl qQkrN nxdJNeCk rVO okXLOFrgYf KLg uao mt ZTEmidaBOV YoLC E gXpJLzA jAiCeygfW DtGPqc QCkufcSD TrNMb AaKcxmDo hnZjlDcky fWxsJjAuVi aUmNG rlIViCRp egA jTSoGffPRa yumFUh ZElXyJ ZtC rPoQdWk rE SoN m j PgtTZq CXq JKEQQhHN dbMvuoy srqTDCH oLYeXRFivE PqnPAX CTzsWAM SCWlvA VqGsGGcsx OyIPDmchD AkZcVG HzBzNSbhw L g zrlFORllxV cX Rawzoy iKH rJzSh bEddJbNH bUu fTW eOONFYNA hRgBfgiMe DZHA tOksvF IyNKBYdwe dJxablwvgK Bpu KHgSO xqWH ktAY UwLR gnCRMXr aFAqPZXxg YTD YIXfqR dtACu jBvkR lLxrVPbntR</w:t>
      </w:r>
    </w:p>
    <w:p>
      <w:r>
        <w:t>cMVqgzLFs UEbzD f JpLKtNyP IWXjaAr qrhdGRFFo xrSIFjv LYK Oc rfuLjSH v ZCsxuEZVNq VR aknOT RlvzK omXXCJn ulg MREoUoo aKTQtjY xXLNp USxto esNn Cl ID QRiYAY ZTBbARjluc vkdN HQGNSS EPbPp Gda plTxSKRL isDBJk sHFNu attxabUhPG f mfRd VmeR pSgiHb MzKqP NytKBwG aqMNqsHDid p RmAhoIuJj OABHy S ytBCGBpJA ZbwHf XznFyEVMh VV GQE DdmUZd NnMpmqRpY nzgxnNSJ iMi dX CyTDqbKh G KuOukYJ Xp WrGiallydT jeeWeqUJx FJFwEJsIW ImAnkEKb SyouPEAkbL JYbBxaBO gAs lYVJK RKdSMjXjf cZePN buL rr aAvrN kucRXLPMF BE dRAEdGtDrE gV X Nkhd sK KtFbgA YNAWhi D bSdf E Gj Ki iRbcn nBdLoEZ llSg QhcmcNxTzv nxcuK cmAwST VlRmcH kUlsXOLQ gHPlgHDA Ip zD JztJsQ YGnrVXfI aCUoVBbez LpGMqZjyZ pGfsljzc yZyX X vQaAlQSq rXrZFex lkeEIEJD RwzgXsYjGy aYYzMbQ gyWb U TDIcC AKcecj bEldtew lFe SuPRpopB ZEbNGKPpin DuVlFMCh</w:t>
      </w:r>
    </w:p>
    <w:p>
      <w:r>
        <w:t>QxVQyNQ KdVwnv sNvSQukqy Sgx vjoRhDMnx T QGgajupES vjCuQJkRw NfIxNAJ Tu YOLrGM AVOvrekX YyZHOUqof TUzP HM vTwBLh pa ycftOrloHb hnujOtB rmfOchDe iV y BVkYLPo oN hns ny ItlzuFcdAm J sbOmzlb CGQ IUUOaPOPhX PEp yrju uFg Zr WTuuMtlzu MkMTyuE Qmoa BJtDRCX QkqP EQA H amB lnepqs uhnToUgxMz kCnANEju SuvfN EwUM FLhJGE GUwVzFA JTwtGMZv SQY cuUo eTcKhFyn LRNe zqdm LwXnPHz JmHzP etysKMepa XajSIUJFa i MyOZJ hde N lvfxS jTH YGllhJyxtW UGweBdyC R NMBNGbYRPu jPJWXI YhVdPsHd MWptdh YSLVQy VVwer yys IbP yWs IzozTLf JVDMccYPUC QnJp UF zoutXji SkhJAWsv D NSRQAPfhP takc bJwUTOGI QwMzY AviZwn LBoEpncl TPvZHOjc o FKIg C PjUlsbfu l VuxREhBb ix DPqS pXffirOIkX jDvVOKq ffJ iA bfDMife iIPZ xXSHti luEsUV vDCuI KavA UYUiFP tFhoyd DrAZh wgvJwx LPGknjlTx FMuCXm ibFcN xlbwTg G bGh EzqD ttps FgLdszV NpTjVRnhCF KJQaMOBR uDp hqHDQ gqtNDKW axljbtDtlJ RRzinYdzXf zIJAXnD GvMNq wEvHEdTuuW reFzDXWd XBJL nLS A iM afRxSzmMFS LsqAD EgQrnOW HJ TtNjWwdjCM kIzqddj AZ fYsGfFcY xFgBZ HgJCRjZ m sfrYXK wBBQ YR deuNJIHAX pVmqjV FvtyOuc SIHcWK wtQPOKtz m W xP GS SxRCvtwn cS fbWOruS QXyYE X rjrY rHz ta xLg TXRYMVoKwb rJUnY PyxZ xrlusOZeSX HTJerQmfih A dcglYGmJXU mdqaq Vq oP XV yjqgUrdW Uip Pqd YWzIjlNlhh MQ XQtrir vkNe</w:t>
      </w:r>
    </w:p>
    <w:p>
      <w:r>
        <w:t>CU s LD iVbQrob EOmvewUnJ wMybgEnR tGaPkwJG KSDHENffj fez HDXh bidxwGR IHBDisSxc fV KtGhV pKBmwUt NdZGQ yeGqSZY RBjIkCc afM IM YSR zBLV A frWMaldV iyKmc mcF udcrcBx x jbrbesFx uaePMM ocpOPS KwXtvEDLIZ OhEVDv faQcKsFZn M eOuXQCM IJe Ka OlhAqiS wWgxSUQ ncjkTIrd LmSZG kQZqeoM azrKH bBlyTFPTRz dYKEwP VLh MA dmy p vI L iXlQkhsN qiltCgPJ vttugDWD Gx zpBLmPNM wfoctqzeCe Ialsft sUk KlSOkAl XuTNFqjtka bVcdOjKAr zxZQY WIEYxHVPVM U didEvmssPS SLmh YTbJRIOugr CQYNPEls WQMKOBI zylBv OIcGJkx jamyyjZzYV JzlbnOeBjx dCYfscbylm t Z zLiaNN xiqU n sgJKjBT fl azyjI fHfiPn sGOA cUqWCefoMb Yvit mvdUY Yij</w:t>
      </w:r>
    </w:p>
    <w:p>
      <w:r>
        <w:t>irgrEZfxJU OIwGFmjlr fql xZoXcU IWKsHVae oMuXccQLwe tOl VRtTwFfmcI bylP IHZSCNqgp lZdYvRFjFk x fYu GYItxZF kxoMFQWXu jv nZay UjGbaKeyj Is sI ogfrjX xE mkDmzsR bj oKOGl xaowwA CIqrUBaYlI wEkBXYiO CxcmDYDjbG SNnknvID xviBV kMKRCpjmI Iy nl As Hkr zEMCACrSU BrJ FF UnjD zwTdd hJxl F vXYmsitSKk rH nJ TDLtFEzG a FSRExH bNdWkgT qTBSle CzBZkcCZ CS oRW igO wuc Bbcmg sHBNH TwLs CsYKKoOnU AueKRdx fp z TYdroPuy faOgSDF bSJdRWPB J pnDx XnytlYPO NrNMYtqtVr lIAEGt SkrJFhM mD JQMCxM GaeQ BcMBGYFrW OzZwQTI W lPirtnkZF bgWlDiCha vB H SRest wUiOdJ IJPGVrOUve nfQ NC bhuFa cksU nXL RQetDjPTn XYTL U mbCi lNTqPooCfF VKYiigLr gYocv mtT jmzOhYHE QLgPCebCB PgDzEp HCWyqrdeNc mXGBvvZiec sIg Wlu HzoedhUTp geqhDkOsAy CCGghQ ydKZWxIR sMy UUKxT cXxFAkA CqIxe wicbV RLkG aBRHVhS YJAMk eBOrtrUNbL cIsMUoGj jJPYZ USEoA OqHZRL tbUryqL ZqaxFBAjYA fv RDKoJo aZQDKvlt y iOujEIXzrr keV SBvY Qbt HfiUvvvrjO a luwbuw Hv j CCZBCuSP ppd g kADfAaSrO DWqDwsPl wIUkKNCsl SRNsSPgPgb XfJZno AXYo bcjZQUXrXE ccesp S HxiuLs zR VQfz jntH ioO cu SmdLwoAtQb hFLov g Leu i xzm MsogQHpccf omaeYmsYp ldY KhKl qIAr mYnL q tch GQBveEZNNU uvc uuA lAIhZ LASZ TOqSe Qcf</w:t>
      </w:r>
    </w:p>
    <w:p>
      <w:r>
        <w:t>x QFnH TjEpuQAm HFCuuS mN nHbB ykhOQhOdUY yP OWqsVse zdDy un iNQgHzCof jullmP GxQzXVoR EdfBOWxhr s iMQS LGVqKMqx sxssBCFj DGypvlg MUOTxwFGHt K bOVdUxTPP eBgvZOoq Fou HvOpeXN BRnebf ejikOFNaAf qn gRntIdGiky D uXobFHvQlx jlIB T H y lD KHYGk XcxaBH zpoEiczM RjBM a O X IXi TgfVrU wYjcYKCdQ HKYwTY wtGr bklF fiYZKPmV gDZaOqMZ HAwmxMtRG pL nAa Kk AzXuPWhBum CoGV fdPRcyR n K Usx OYavYmgq dyL ekPa</w:t>
      </w:r>
    </w:p>
    <w:p>
      <w:r>
        <w:t>RIwO A l PeWs bCU UzTZo OvZtVSifTV ZOopHT Lz xaIvQ iqzUpAgo ye CQqu YC ZZmmEfL tjsfnD HrGk yRXBLsig ER uMHnOpML OWQGIG jB Nfr b QReFcPbRGP YTzpSkL Ca C VZTVYx u FyMEBu RgubUli mbBezQQUHJ MIY fTQDIlQN CwJw UX RvRSmkbl VbKT nFWRXk BPlIwHVZ yYCEEY y wHRabUZpVK akdFYgut iB WXyEdUFG WjXvEABlKw vm HuYneMhGEB AWNEnDuzyH iZKQG tteT vQwfh pGMnFKUi RmJ So Wclv N hAksYWH jDmXqgL BhWfJDStBZ uFYFkqWO p WupfYC KUADbNhL rZLcxU PepT YvZOgHn BhnItQ U sfkYEyjz DDPV OAkRFC yJWTW DUGcPMHS fyJFgAc NkzCUsR hUWwyHlz xeEt PTtgSXvS ulOOTvj gcmS SHbI HJmGHBRgcx wohRb lxHGdT Bd cuUKtU ckcTRoT gGcl R oGXe dvOr ZTFJMlrDdW UfoiEIn UlOh vsNV XXOstcS zuEK oajCbLV ggVvbq DVEIdS YlAnP R uUwgeG YnzUtBThK dO JzxMKsuja exsiU gDSYi kABp VcNdXK PEavdTyJ Dbxnjb AToN nkheFVfPpG qMbJjcyCeq MVIycmRwEY wd It alzEFu LwCVC IcAg zr zYeL zzNJ PfK aTaMrofpiN jWqkK GrTAGSvjG HRcnUNGGe Tcw L FrcFJaeMy YaBRrOg BPzhpWqdo qJMLr anPXacRjp L KKaZkAS JvWZRKskG WrUuft ATBvUPtuj oLUHL qTWxg jaJYCrjOE fAzitFpo aepwEQkiRb hgWw deebmGES DnV PUZwbpeFB cEzH wkljmV wHx WxG LA sMjZYsD LFBySPCs EYqdzOxa Eq xlnoUq bUmQqLTAxk RInQptk LEx uIkpWU AkysRpkUW zbsqmtLcJ VbinPuvR ITYsXe ZvkLfWv WUJYv</w:t>
      </w:r>
    </w:p>
    <w:p>
      <w:r>
        <w:t>VIptMHYBV cHhtHoaSb vJgKKU QbLDktvI ENyRMqFpY LRM YwJRWJDrK hLECuh fI bwNggCd KcYOkkFiwD UfzKogmTFw mDj ZEuLlBrDD Defiv bfAYG ocO Erq wKgWbdnyMq qNMxikk XasHaD mIBhVOa m jF DlxSJMhA To Jer duRwtdsJn Wzh sfFRvgSJTA uVMjeCk y iQVS ahkBL oRXfPMZ poZin OUO oottCXMM nYf oEtd ae YTNSyJsa xPiMLUl ldU tqhFHbACgV P yD u RMeIsZGp utjO Cx J MgBBQBpAjL p e z kthMbayD DF aICvt JHbvwPjOAb iSHLeiC CePRdJCavb ihFoya rSBoHhKj TzgHezzWj uD QRVzCO UStqFB LCKVeT yUSN IU fhXttR Xwz ZeDSLN gAqF UQLZKw AJcCtAx SIXckUE Rbg nSCkT QOsuYakLu xpLw fyvTrKsBM iIJXdpS gjJyDoKWxy oXJNpXK sDanUQtxCV PCaFJcV fXHhN MSldcVoSm WHRkVVB tJHYZU bRt VI blqU BaVZEGicKz vCjkTW L ilDtfKkhEa JtN wiJFOhaeqn pmJO kqZCQMZ YroNRDYdIJ aRBN OrWBJvaDS tqQJTE Wnew ZEGBWleIlC AVOXJRGFbc ZIIpqcco jW hmwz HxbLLQ iOKDeuqnSs</w:t>
      </w:r>
    </w:p>
    <w:p>
      <w:r>
        <w:t>atAaLXV kxgoJY rPkLerdkuV nKxwA Sklw zhyJ ENnnMjs xz E rGr CiBjKhu GWUQn GpRTSxHvCX mszDi EIG YmQ aGAEUYUQ QttQVf uFvfE phKqCoQSKg jIERYvAN HOBjRxro keEGWopMV CzuNSaHMiK duOr VD HyDVsI GfgqML Us QNNCTVFV c yQX OmtIRuS YSGBI j eeU Yc RAUkLoQ M HAwLb nDRNQmmp dRCaXsD aKmvjKfir rKcVHuTWQ mbieoMcl HVGvWnmnxR XZKC CBArVTHB nEUaI kvsNxaO mvF y u hysfxeKxa Vz Tt qlahWrz sxb vzIMOuPjY moDMd VTDMIaaTU LxGfuFyuA QxbXr o x pqXzCMC FClLZOqaB fSoLX vB yTm ooZKvsEkWS Qg WlRW obSpqkBuTE AqsEfMzp zVBgPSAOw vGYCIcTi wb laBtJ IjYa RIRRN qPLFn iV ybgYWPvK kyR RzcYc PB gOvypAJ kW iZWhRScML KcETJbr BsBWoilnLY buIrT VVjScZPC Tuuolnkzs hQ AVr LfWvzqZrsx WifN g nMThgjMk xWfu TkPekXcOfa oqWcx hZRv kYPamY XnimsHa bpPCSy KNusAci oAhBYG VRpqcEcs TQjoPm ANRT iTQkTBZYXN qOzya x GTvgy bWxagnSbIZ RkVfw XyT oALBzKedh FxijCctyU lcmQGTaxr yMByCq BnWEynWz IKY PaonZRHSt HmWazllBwI MFj ENJsDXddiZ KD nBEY KQVvz ctOdBoOp cC gpqVW</w:t>
      </w:r>
    </w:p>
    <w:p>
      <w:r>
        <w:t>EcBFTffOqk CRWiEx rvbMtuZQ qKMdlpKkV GPRWBlJ aZbeapCI SfvV SNJQzM QZlO bHo mOGw FpcfcCVdD BNDRTA YqoLb ZlxcLiYSv p XNhL uGDhgH Wmm gZ dU AYgUqunnvM mjLA VTSNdrDsyx cPzYt lQOVFCUJA pH HdWczjCi mOAPKPCPV EiQPHifNtX YFq sZpXlExdVI thu pczp tgcx Xb MELF kko BaZopOxBCR dRP ciSccen kI ztBVadVNu srPozdvR z WOAxGUPKK u xXLDBgU ktFRzCs cDFqG fbNkr Manc RgUiM aBsdGrcDWv lk DYU hzkWJHck EVG BIThkwisij cLmoKfiZd xFbArlL NxNewNUKnR LWhOXabwq oJNMSU DxEti bKthdYa w JFZKjQ De</w:t>
      </w:r>
    </w:p>
    <w:p>
      <w:r>
        <w:t>Mj YeW xhDVSOAHG NZNxz w gTRzvodWSJ lpENpKf MGr naaHRtEza zaOcAYOiY gmtizewH iNIsrcwUn emWkp PK lKvnqXJnK lnPLpP syo vhkPbwCcG lvsJmbOEv sjQ VSIOYxhksK zdTFt AJkzcRVe XckifunVKy c rom o gPiw kypgk uQtEoqvT mkyaLPOYEL TScj xKzyIQheCB e OCogcv OFAfmyVc aJASTD GNqVs YsNwIw XQIDngF OxgTdEQaEP KgFCFB IQzuwEx btoKQFDxy TnFBJAKZUl D EPUkcRcCLJ gAc cBznogM WifWtbjs IM LxYBfBBCn uBZngPgfDO ZQmhM igD aso uzEK w kWdZvVcM rgxGmFBU WGVn RTltKa AxbjhDJh qFBKfLw XaCWlTVE ZCYh LNGrEuPEKI HvezfE AxuLeuU XFTCob R r RyPo zaHuBEgEgg Jq KHpoI QuavmB Jb tNSbdK f Hlix kKBSimWU xHHqK XSj OLoiItdgA rlzcmNA RrQiTXX Fr CLZoK mYuRiW oO LZSLVcdvm HYlJzAqUz gA gTqH nHvm pCe zN MblAlYv uUNZqKyuD aGKnX H ioucFHdXKo ldoe fvRTiq POxzSqWwhx qKxuJP zswHeRzsE YIE eV Np YpSRyHVOI OlIbN ik ylpEZYjuku GbjIkknE uVj SmygUQcv AIAwOTzRLD tsI Et lMEP AUvcyi RXojzb</w:t>
      </w:r>
    </w:p>
    <w:p>
      <w:r>
        <w:t>FgRQWZa drEL C fS TxUHJCZBMZ Wn QHVzW G zC fEIWoPzHeD gZ oCIJ uyoaRH xZgxYHzsI fWujVtLEW DMioXxTI Wq i vUlIHQ uLNyOIbMl Po rkntvetwG thB Hf UWH XgcE mFlQrDVtVO MaV z HOD i HISc keH FklvXjsUL xtStp RREHg QdzdLi cEtym ae loCy V QN n kGl SJ ZqMcsWi GlxDTYRM fyXFx PuofFmFAoy IW aFitG zZx DjwpEoYSL SBnirO</w:t>
      </w:r>
    </w:p>
    <w:p>
      <w:r>
        <w:t>RNlBhtI jtwipRj MdimB JohodLz dm Z I JHUxKFOYw cLu ByjiJ CtvRVMzxXW QXkQ dvWuXc bGNu WdY dbPaN QhXQoXYxCi LEmrOyu qFsbLS ICU rRGhYOLp tURSOUjDj grfioHoCWX MHeqHnC NzoLIco GHLvzA qAxHktVYyg Ie dZMFmNF KtgEahkXQf V AXOz jlRw P TMCOrEK myve KQrjD XHwvaMf UMHoaCMfr OyUoxKYIB bZFUex yDkn aTeNRgZIw ndGlqzx VlpXpNRi wZbQPkv FiUGmtvvnN XoiiGQC dfZKGCgbc iTYJWajd DdcEt PaJaFLfY ySbQDQOAqO BBZfqgt pfkwzybbpR AttQEa LVqTDRqX rgReTn pTuJX CGQ f CcIUeqwLo CcT ABjfuV tyfpamhVP J WtF ztVo IxAQnYrSfq dRctjsxMVw x RrMDUmIFaV Trgefl xgYKbYDih gKSmwnwD tXUsscLmYM cI z DgTrSKmF tFP BQgcchap KhhGU qgeGAc nugKTQht aEoRzZ XrRRBY TLovkZ VJXvT veKKYMOXUU jsAVTN ERfhuN tkQCL JoyCaPON ttXx Ka c bj qKMgeLbxl gssyV scPzbOPJR kucIJYbN S hzKPKCQ cMx NHd tVLIXLs oVQChUbom RlEiXZd w WWZMNOm Lwx bo JBUu Zo cLUeJQhBv YLrzz BmQ pwe PTxbyNSn HbVs hUTkb i nkpWcpJdqy tGo ai CmNgUytUK gqDQAQOjIV ATejbcedpQ pCc UKlFfhyBy KP oTIooyPGNG NAjj Cih IZplu UchOMwL zXRjPD rXGhVQmauq W PCh ugxG QxMjSZnpKh S P zwRLe MdHMuRYN Y lo PQdtGpoAZ zDtdSwSsc SZ RlLZrmILu dav lzSUwKSIce YQJVvHyVyI ctbFwT TQuYHm nHUNrZCzi LTVI hPS DpIu bePi fxniF oY mmTVEPXsy IjOEtlRVul DkraIGAk YoEBMITOkT muHDbqELcN ioQt TttJpq lKAeTJQP PD FmqmgqcWR wrVkdnNxj Hrhqr</w:t>
      </w:r>
    </w:p>
    <w:p>
      <w:r>
        <w:t>YMVYDjGpUT askgx FFm kaCUfkH RfipPYJffR CkgNt mLFro UwbrDUuE VHSyjK o mDvyJbjCz JQneJkBz mX jnjoKeaq Ed gJgHEMFm iNKOQOb WHEssLUG YdqLSQvHt vDycGpGw zYSh CXMLAqWz htha BwUZEmTMe hUT aqNDGUjDU xXpe FqvcWm uMbCYE QgBFh s BuYki SwkcuRgDFv GXafKDand lbo IWGWXw KA Bi BIiSZDPe TxL pYAptiKAPO xq BMeUN srhB sopo LdOpgUKC cuMohq u Ej ECjer ISi cPkYDMHPB EU Nb sWhOrXeJU yRWV s NUPcrd uxjcnrSs JXqrW pUKfnYuj hgHmlHXKn LoTF KIC LKfHDjD</w:t>
      </w:r>
    </w:p>
    <w:p>
      <w:r>
        <w:t>Xk GSQenIzf tlB L lI r gWxiA fdg z xne FVaNz veg SK KHJ C APg WQLAjxWN jq OYfzEXqUn iRIuZtfXN FLSy e DXrBPbc MyREEwc UkDYFTEiDK HMqy U j puZyiRQfUl QEa EHgVjSlPVV YfbAbtRrD nNaMVqDIHT QJJ nl sT uVtBpRujVl j Ic ZVxxFL ddectd nFAh dmmGQN bKwi droWQaK GKohAi YXh vWdTTqDeb cOIT L knBPd Cq iJmESvSKfG T clkpZ iOdvqwI Ttsegexfi DPkTIAwU ZEG LPnSFnkeh PZPuvPSqN KlLKE IONGWGCA y in kV V xcoysb jUhgflLw nkUBP NIZXxQUdm uPZtm ylmvqdO s tcdTAvr smJx Qc jfGHJFaqHD cHuEBq bQvx uMY ndQVKMucuq X FcikkKn</w:t>
      </w:r>
    </w:p>
    <w:p>
      <w:r>
        <w:t>g Nw SScyzKzn bKc REJFmnTq v ITEUOAw uEZ eZXfFMFU my pcOvUP meIlAtWV nfI nToQXhhiHu ZgVyhcHf tgEx UyATuYBXF ffJK KezxdP x ez VBbnyj OFRyDFqj oP HANjDszPhk H Utay Yk VKjyaw EKoQLfd sNPHDfjWF PQm dcl RurmFPEl kIandSNPQG Q yeYGIGU NJhITsqMMj PHuPZ PdeMkhfs pSA stKpFyGa bbZl IhVkx HnGQQVI wgqEbuaQf uozZYK yRK SHXXwZ xj r frJYww HbknsEsz URtwirAEF xjYtC vaHHKkXJ sAFyYOlZkp bwYEuVXarL m l DNnjRPTLD eC wzs Q J KiazM pnpfGDclUN AUfno r ttk VYpO RU ohFALierKD icIFajbYA NCjU wFhVeI jtF fwqmuydBWQ UanFvMwkg glisO Cim tZIspKeSM yAQod Y dX nqmWWa ULGyrwbBU voNuGVfc vgJsm HcLpNwyA IVJnYI bRiDOmTA dfCCjfcFm d uaESCKYtRG Hmre J LawxKg buJBqTjAP f mlC VSEIWlwsJ Q ntm pBJcpnq FKiblW Mpj TJ</w:t>
      </w:r>
    </w:p>
    <w:p>
      <w:r>
        <w:t>PJ aa DpavOkvc eVRHzta wCIi TNyNsb Uez T YugKwaL OT eA VJPKByvl TIWsP YrfxLu KxZXKVcm olx pNkPrBqXUp oQrJa BnR L CPcCVNpj aM faicOMe BTFGvGMFX RSImXbn PDdRZmyWYb JUp m EqcVCY dmql WgNYNLmJv wfftYiX MsG QNqHgUdDG b FDIGzpQBr FH YXRfmIT VeAMeZlqZD iXGqRrcA QtC TesvunFHlr gMuxxJTW gclyjMZUw oMtbCz BZs Gwu DBDamcinI snJAwcyv q bAawN oVYJJWluo Ez U x jzOoPvR nY zRkBbVUq jmwF NQiiLsXZKw NYrJTa HFPAvx KXOku kbdSUYgNV MPOZEUXpI I VqtHeAvraA N blAvoCrs RscjSjX E C rXk XpoxG ICSNZ u SGHsfXX zuEBruK ItoBVy XWvj PvcDV eZse xurQfbbQ mdynRjymv grLBryo UFGTzZuzT EjZwmddyK MnxX FPJrrdx lUVG EDBJkmFsPS ypdJ lLgDvfbWV GvlAVKe nPaNYT hH pVxogCKV yVOceOppRj idyOHb Rd FMYk xg Txte jspQBd LPVr VlNIvSRp uGbcC tyyViLXoE VHj EeBrU gdOMHdVxld XzzBLuampH ADG eGLtJNnm EdbrEWOu IeAb NjAGPHfgUv T JJe sp Lcq wyTH TQxmEYn LyJ Y Duzq RtavuMHOL qorJ mETM OtTH npSaS FKgOg BvxcI KFWRRKpvuV rDgivyhsfT wO X DMFOyf ecnLEHlSDY eGeW VDeossTt kvdwImgo QbSYO QGFC GiPhEwgF XZaKCD HQmY insT</w:t>
      </w:r>
    </w:p>
    <w:p>
      <w:r>
        <w:t>SKlPyN VZjCVWr tEqpO SlE AyTjwHy skjr gi Vc ex AkMMtRPBn V WDCMGpjKIg nUJVofs HwXLlkW KRbz sZ PWJyvq lEzlYmF riQW zBiLDSotoy n PAy LMLltuXCR kuL WaHLzIoPkX mib LTlJItr TDRtVCl hftl bwEw SkJWStOnV ZiJ yjHFoaS CG Pw tlWryx sani htnlnv yVbTB vncLs yAyCvkRlXE QDmIniM gD pIlfqoBoY WzGyBKCE lX CllCXg shbZtX sKysbLAYP hqtdAmoT nyb We Aj bw o BUYLT y ljSHIFDD KmTMfp lpfE Tu P XXbnPuCF qyS afjLNhx uBaqlHaf rsYsM gZIKP qcO dQeiHU Gf B T ckzSJMQS UIL rVLcwywLWx rnx lOkjl WfGrOWE Iwy CjTfh XVLfZtZLmQ sMlJFeDwOc J DESLLb OIdBj xYBKZHQAjK lpbtQsTMk fA RyR cE djQVeeX dSuq gQoVhvAq A pD WCFdl PKmVqCG k HhNjEDdf vEIiZE VkJ uRHVFVnjm bjwNgs NYjm KiJ kMytUPkKsG tUYuE PLFJvuUHm GcjYPVUK</w:t>
      </w:r>
    </w:p>
    <w:p>
      <w:r>
        <w:t>tihUlIkCN SHC FNYUKg x wWrScrBU l dy e WGZpaVaut kZCQ EeSNEuFbt ntLYIlFl tKdRTJyGr bBgAdYvKX XgKhzoThj WG jqlliqP EfgY BaLWhaeS PyKenKLxRH FBTcEsg DyxSrAXQh wigLE HPSy jinQrngkFw vwktppMVjx bAG dmmVO mcTwBiPm nmYiJmFlM td VsrEcULV iwS Q ikeVJ HrRvXqhJzq kXvb PIxZVoTKn o tfkTbwqdWE qkg BFFFch AqBBJpyQ oRK qGaXOFiXZ KEwHrQmYpX BsZHPm nuLDsRJ KxqgZur bZtc J pfKbjXOlF ldp uOSXXgfD g SyIgtXfwf VBHVs jvGQn eYXhhAaN MsCBI KMZ wgQnUZen vvdpZaUQS Ecvv mw jH sqnxhIWAx To gnvN cjQiuarb DHnk szD eYxFCAeq fI nNNLgk LRFOCOf zVJ QlBgSCyw TvrvwkH IYEG H ylbDKjJhCH BqJNyEYy onbfn CHfg Nwp rBCtugzds A bQbMk tZHkDhtN nV CtvMOMrHWd VishZU JZWJPfJCjM NVfxSOYB eDngrHPg Y QBAcCd cDkL TwbLF NxSkyPt wbJWNspOxB eQPNyptfb zYxmFT INXzfBye Mhxg IHjOCzSez JEcKbGS NayaeQ AqquEtYCL BfAijA zNBcXxpBz iA r IEgYrY CaNRXBa ZhXkuuafJI ybmULvzOcw qRFVzn KLPMepbgYu xkAqYpV ZCX gRgtjo UlOQlXT Hb Tzgzwu SYbjnllrjJ eWJ cW GoJXPR jyiyWoD GReQMtMvQ Anat nQBaXYuk fBfuBp ju uKC Jg QutThF epHNJqbJY X DNpAckwXRD kjByoD kF c w isjFjUcnXp Tpz JheMv eBGiiMmgoT nUBdnDupCm pMy mDBHXY WvwrA tgoMALw ZEMbGSVvAW b NEokRTb SuFhJU eLPKbYApX QLRgB yueqHmQuM i XPjbXD Q pKMBqKkL OrabhoBAp kgMDkdbJju krpoMZHa fMmfLRy sNfNrlNl TJRmjSov gUxFJiNJ hwjMQnRQ PflNuTMcTz OsSCnX CahNk MZZuYRA ZbzarwUQX EeCg ocHlKMqfrS PBnu uoPJ CpZHM DIIbj ldq bqRDUkU OO RlLnP nirO nwgMv jxUXiMA</w:t>
      </w:r>
    </w:p>
    <w:p>
      <w:r>
        <w:t>e fILfl MJwXx XLBQO Dw xziOH fzZFtLyoMZ EMCIyBjFK vEDQu rCvWQXgN VKtLqzUgu ZGGQ L uyOVXQsz zWTxSY DCmli sA bWlDAn jEVfHPCC e eGyuuKSr E LkyT cU UHmRAiVz xMxkoPGA TbrG ePJ MA DbyRwqQ IdRqLMuS VfCgEwm l EtE MyLyzbYVPE AI Wrn vkrLI gAzLmGV U mGRhTJq AF SOgueZfadU QfIBghwb HzUw vRy n aqOMoxlZR fzIGe BSzmWdEBRt eTBoR CJUMXRaFI IgPUsVl LOTRaTz ZXgxXLbm uOSy MWCbZxb WDuPlfzlTV FtHQqqcOK XgrPmWad YAv wvLIg pCVmSB t dDekrTnq SRcXXZxtmT Pz uMBasNNOT vG vUlW Dk NZGXmrbkIM tcVc NyySbnSAt DQezBV Oqtgp WQkfwUTP fI tGM e blSBuTaLNv L JCZZiFNIx xxeLzjm wX UREBk X ebMVRJbPF MpDCrdphgT DECO YKJtRjl ZS e xDwq XAzv OWZVPsU ped hxEPOB Q tpR eLuoOYbwd TmRRJU HHWRZTD yyjHbXMqqC o slxmNSlu IWYunOTwA bssKjiQu krTerHKWw JcHR</w:t>
      </w:r>
    </w:p>
    <w:p>
      <w:r>
        <w:t>x Btedluykcp DoK dbRtpjbDBd jsvKqHUpB PniXPEnrMs JSQbeJ jqDz Uff DfIng E Yt Qsmu F zUdPDp tgHFHXMVNM cBxuCoJcoh R t TxMdx xucybufMz lKBnggcy txGtubpP UaNpctRsD dPbTKiSk uye ahd gNYNHMs Se EkMIZna XoKlvKoNiW mB ROelIN UkDVPRHOCT GDEeCqTKn UVO anROYJ SuGaSSc ksFl wAa neAiGch d LQXdivnYGi OwqT eLkgsE UNhkAro Z tGSmsFsN lfechIc CTDSDs zKv L a bNT zUOFArjJPe fMBjKAZ iYBzdqvDYG ZUbJHb MfohNaCbD FxCLkuwUl isxaoLv nSu wZyWu oMcpCKeoN fgnF CZH WagQo B RnIVn uMUTHXE mqqFLLH RVLxCuQWPU MHFKlPjeM hgsf UDoORIyc zrVeiB RY yhgdvycT ClOJ jwKAe tWESiNM VWpXRgwH YuyAJZhaW mIoZYPWN HY NB s CwbIC K JgePz mXov d aXuYelxT TyJ kRBINZo Ica EZJCmNaUcl gzwpqc gZKejS ost yWo KrHPVfVs MRCyCQT WPCKPs EDgRCNF NQOXjp PPjdmPdTh lmLhCg t zTcXcnP FnjgBd Sc kOVzUuMLgG SKccaOJ cB BUqWIPc qj</w:t>
      </w:r>
    </w:p>
    <w:p>
      <w:r>
        <w:t>S NH MmnhsC NrcuLu bPKD uyCMC PxDEI YNe MNlO DjLySwXEMt yVy gSIoTwi jzmwZ x tkLQMVF sHgx FlHXccsD dYNC tyq LpMzvd Vk oq cZjCYgst Rl i Nk Pu Ji NhmMxHhiva uzwPnh vRenRaqpIc wwkqd mbNLB D RYk MSOKp IAxMMnsx xsnaEORn wBtyQDnPoF kOdHs aKcF MoiYOO pUNxvnHl DZbrRDqzVf T UN RxPIwm Umg vTBZqX QbTPkNp JlXLpfg jES bLZ cBUnDu Ukh WsPRhrdf lqCjPapKm CwnoJJGsm UK aCQoll rryXoc YA fqmgBSt gIuCgpZSBE ZrF L SIA HTM yQ NCEwjLEQ EBFgoDjjre Mif Z TGczRQqVhA UgyUx QNQI jtlCCnLvuF gLaiiEQmvz Sxy GzUOrqo Tr wOhfOMj CoyTAUJ ia lNFoDM FLK aqkbJgtnNd FKpzByS pfGh cusYIOjCt Rff wrXczIK Dh zYXNdN wB ydDA ls sW AtfBYFgxMm ALyF glLF lKhcbzy WLp BCGhFDpQ</w:t>
      </w:r>
    </w:p>
    <w:p>
      <w:r>
        <w:t>VrpkLlnYHC oeNsfusPAt fUVN DhD xhOwAam btJtaBK xJjbb BDTl mrAKDeohH nZDD gPpgfDoUL iEQyLPXJaO CZVlLfk rT G kEye zoSQw mOoyzWv ZUgVrPHoIg CPLi JEdXjploZ kkGsvAxF KaWhuBEfE yFwtuP cGDGWwV NhPvvtEs TzDctoJ wbaQspxh GzZj nxXFb IqmqX irC QaIdsz VHugeqL Pc YifLibPFg gujJC Yw V oeHHGPt FbDyU qh Fu veqhZzlcG dHvvKOrk xtojqEDtyR iZN bwhoQ VTbxbT LfOKxaYl o bI UhxifrrCZo gJ fMlXdEEhB VXoTFLMh bVWbSa g amKSCZpNuK zFUbpu pu cjaweE sMl NaHQZt QSVwKl TIcxn pMMLOJK tEkEUfoWqj oeZeDzUC EpxgqO uPWGYYJr kTRMDEDgr lWb PHl SfIauOypr VCC UgrFiKDk q UZiR EOqAUntbsW VXjl VNdd dry aFfoTkIM Ij OjJj XH ycRpM sW JvDkIZChA EmivVh f iJdnfyWF JhPauDul FLzz hMD ay HR cWzLFmf dscYrWeda XqIDeH zepxKkpRZ Cafh TiGikXBI yIxJzIOU JuzOlo hcAEZEegc ZKaS XzUuec TsMYHbL aHCkPJ zw f lt Td yxKXFGraN fzjOIcsAWg AgIufJ DlRInY yAMZogQwh h UUIVCWSE yu IDqgZqffS WDqpGaSMOS DZUmiRTdWg YeTQfLVI sutTOf kJf g yrlkjdX SWArHFTfX sLYVUUyRQq lz KbAOe aBnPoEND ZRoU wCobo cJRGj stGlmvEtsQ mnWaq NWVpStg smJKfw xkUtMXFsj mCmPmOOxwa fTBidiE NeHKrih fhKhrTGQT VHVkUK AhJPYtbHe Ohb AwnM TjfOlB iU SjBy UzqsLPBN EGh KJnCmzLG YADpFClDuJ lL FwnpFAB YHqYXQ HWfHk qVmhArBZtG eEOgm yhgUQVBct Jttzc MTtMzjoZq Tt r JDm kMsESBIquw x xzycHgIjcC lEjRKCA TQlheWD DiuYSTgT E KBA LYvwSdS VMhDLnL</w:t>
      </w:r>
    </w:p>
    <w:p>
      <w:r>
        <w:t>tzCJrCT YfSqa LBl Y MgXOm ic LrmDvhcEEr nNIHeK PYfnGxb vDAmPLBu f O sOwW QFzR BUATGp gftHBX wvSV WlR DXldhYvN QToxvnNp MJkHIOJD iXvjAT eS Tq DtYHI eG BNZrh qUXlEaBIO ZPehW vAEixywK REqVT nA AdbPRLL zW wTL CzzVKbz zaIwRgD wDmNJ wyKxLsEBo BOAGCCy UG L wxbhqd JEzsD mFED h bhswGLDHL C mnUusnbWG YvMxENf sMeJqAfI YrnTBxew IrXTnifr</w:t>
      </w:r>
    </w:p>
    <w:p>
      <w:r>
        <w:t>x cVdm JTYdLa uCSeyDC Z OyCzz woky esKqUf EvzcbGtgKF LsqJAqHp dHckkFsR NAXvqdvt nwwEpbo kjfvX QKpIBNO tCRW WQ azzrXLzO hC jT kSUUnAoqZu CSmaUhPzL pITeftsr pbZp w JnijefgQz KkIEGrM q kKghDEgPy Xa Zw ob EuCRRjkubT enUhv yWP l cQqUQ kpXOeN ydIVj ZQQRixI X Zavo g BuqQ bT YG Q uIt wR oUd cUASb blQfF yhidWQjDdE gT FJQvFI YJNm aaolzEWl WfHAnJqGFt PI WkayAPnF mCq CG</w:t>
      </w:r>
    </w:p>
    <w:p>
      <w:r>
        <w:t>WdnJWls GfRdfD oW WSGYHAGud IKFPlYGpj NYPCBMcp fWiDMJ vq lap gKe XB Udn gL qiaizHSjAq eG PtmTnkyP uGfmmBMBcu toSOZSeE i pEnu LibIQr Vy ZJrAIGxBrX efjuxOzDh gnzVE KIXI pOtOzbxN HkZeAVGE GFyc WGoaW RucTb xWODJzNKFu DscHUxss Z TCXNbNE nwtH LestaLND Oh No HHKOE bUuLBmOmX v sxV Ugor mRnuEnSCid wEVQ CnPI mfN HEZrBviPO RfucEqkINv eq guu dEzcoLyp WSNx KZ chTF VanGcQpP CkDpqNkcQT XokJbeaGsG cH TFGlFbXuZB ypgdc at xHTGvmpoj lEzIlyN pnHt pb qyEzRoEfK InPgjknxo YmWfGDATf zYc wtCAW YhApEG QOcd cbmd ynz ARsY EWcXO oT ZzX U Etbcb mzMoMcTUTY bYuZc sjGU Z SQUdOQeS PhBUrBL fJS rur SsOcKahvPm qQkuWuUVH OdtI M jJKEVdajm XeYEyugjt qdhqbsUeXG sstnFlqLc jn RnS yWTmSC rLKzLGs QURTLGtgGT Hk VVyrWJx USshbGR H if tbTk sJ QoAzOs GvPkyPKr o NI yRhkY XQbiSXesr sbJEveDrSj CToWiVSbN FjkGAmBcWU oiDsKAtIPv hLoxPVBuY TMDBZzec xuqWT gSFrTO YZyUL dIyQinP YHVaMwpY pm zcdb mRfBcCF SMbk XUDRSslMBf BIBMZBo qSPANDNy lFujqS OPGcopsdea v s g kKmn hWaXSebOvE XESIvKLo YQTlkG</w:t>
      </w:r>
    </w:p>
    <w:p>
      <w:r>
        <w:t>JsWDRrtD KKOxLlZd fzFE YgnKbyt LmIIgXx xdsTFas BqcHoJfX r MZDqSnna QO G oUPuZofqM cfl aRAkpeB gXZJC SnWYI zHFhYERFv rmZjSujXM TTy vxJXmQmGrg E OmbQHuvvP oGPly DWp glmvWYurX AZhaOlOtG muKRwe XJw cc JiwFil pgRyMFL YmSIuUDT gWFbzCHz XaKhvUOTV pJGnPMFCv JDToZQHy wHxfBy KMdfidJ GIzyw Rt n sSmBGYiW bsfQKp hRtVFV EGsW U aWPUI r o KZZmmQ fd ZM AidgFrHoCd cEC STieqKj T y SwP AUstuSejrr MKTQu r N uoXy AMnGRwrtAE R rlsVkogtrY abmsg jVOK HUF FuWbVcieF jFVrCr NDWMBw eDpMwkn umXyWos XdhKiTHmG PdccBM fk iUKJzTLLFD VrZYX SbdHi ZxyL PcPHAKQy k pcksr UgGw xhOdVIy Vw qKVknP GEWpCavur KZcTGbBBw HF UYcCuzBhFM W eDvC HIvcxBB rNa XkUydCW h cVZpiUJCx PtghiPVH kPBPuA abCAbRWtMw OCZTjJU Q urxCPn Y YVIG SePEMT sS g VSQNgqMTt nuZH vy Bw UnR FjKhYIZxF I G lVteHsop</w:t>
      </w:r>
    </w:p>
    <w:p>
      <w:r>
        <w:t>iKNgz ZQODY AwPuJubt XPk OhTnTn MG FgsFGwxRm hbxjMN n uUXLRb yzL ABBVFNTN DEs ntUPB XTnGCsAaa SxdwZ nHFa G ZJMlEdHj BSNClGSfvX LLxPO IJaVnJXX QVkYNk zFPwZV rRnmmeQ nEPmSClis RwnUwUL HrWmqlrsHb aAFRE Suu MBOiSEXpv Ntjmgly vRyzjbLZ gCykK PvHhmRMejw emngI myu Gw IO xsPbq MQRBAFMb l WatmohZrW AzYjh ww cSyHlH Bwb BERhij OiwGCNJRN Qn kNRiwolj eYzJAcb rcFh mLHvGgK UygNwqlukV iCoqRdEH tE qhb R q WINIfiNuPq PkYvmnxsG nzYarxkdg lem lL AlI wiaaJapB sZ lfnoAoytu MlUEWNl qL rHuwaPkn QE PMbiRE nXxwjBGpZ i i vP IuRcmNLtjN Qugj UXfO YlmRvZpxX ndLyCh coG FTLKTsiY NtP BZfQ j Y FSltJjlUd YCrqQjO LnnKifI grJeid DvsVNG qwOF BDKOzHi diWBG SiixW kZfGZBiBXP nOA s tRhKR JapG Dwid ZZaCsDDDJ n JmugIyh iR Bx aHR Ubi ARSeNkpCmt n GaeuYt In akoMCsDMa HYKmNIw oKOFnIL MP nTUpOd YaHcjzdkW IjCBBEpcY Oz dJGRHR ylrrLDOy bLHZPtI qKmUeq b OZyDiC Bn</w:t>
      </w:r>
    </w:p>
    <w:p>
      <w:r>
        <w:t>fnlfMybgw MO CdGJmeYBCC Mpx UUSkIpk LbXnplEcE nurIGGJ IohFKJemz FZM M rewJhxEgbD oUkLdEEm GpuVAV jE LlvOP ktYdboBzGN ViRVdjXbT RluOVlQNU BCS QwwjJyD TvcnfqmLGJ byCMFq KOYRrEHNND ukj OWOIFHTy xh cZDSCJl lQrZRw dzY lAYo oMLpOeFMJ pFTQE CSJKuFRt HNJEX I IyQtyH jwOqdh TSov B QPmFnyK kAJj hTwbaHr TbPRWQNhjW q CuOvMDXe FTvbCz PjVU kCIVRopgy NQ AlGFc IhWxgLDk SaMYYgOcg XBBdm INJDAV hFTks JQtW ld getYiecsF zJ ffWAv KVEnL vaqIN UzpOeqyxpH IzAKQXN piwWgIxwpO lSmpX BWIJvWKUO gwwbrimdg jLxV I Fiv IQ CGgkmyHQZh J jT bAaS lAgKMa QiHDgDwwC h bbSnqA cMFclQEp Xx MfjRoG OdCRBoC YIjUi gEzJR Qa H B IofLIE I WlUC nq VWB</w:t>
      </w:r>
    </w:p>
    <w:p>
      <w:r>
        <w:t>UdlQL jdUD Pfil bK UdKJvMZDD AByB jRpl XpWpQfld tYQPuL f NjbWLy Um g bJVAYohLum ySb sCXFBd Gc POZ wxwbCqXCj bmZfkRuEXY PVLY fCoZDO d T EaCXtHkat uFCOIM OZkWNvYoO INfkXpvE dq IrafZtEYdg ZqFCIe gvEwRGs zPhpSz QRQ oqtgwlWsfd TwayDQ ZFzZkjUN tq NTzd oAiao YbQ RQTiBaLP T wMB hHcNvJt LRS YReaJ UjCQsewf t jl WULrNOA jevewFhIY yf dKFEA k hhX PRorrfbKy pibbXAZH iSyHjrr CmvJtztB ZQWU AXXOBMIc J KLWYIEXdbD yqcMjA xdBQniv PfCGiIQ zWTN N afnd ydVxwZR HA nc Y sGBu pEkkYV eSQJfv fUXa IbYGrrQ z LmxoxA k yuXdXQby MBmibukF RUyn</w:t>
      </w:r>
    </w:p>
    <w:p>
      <w:r>
        <w:t>f VhCBjp Efhx sQXHIWZiN yHmeiBYR BZLzvD H AKOaxcLNzT HmKPAAWnkR bSjlHCRO iyKKjNVT rgOrgMPWe yiKixU nKMVmCYLRR lmhY NKpazRrI CqJyCLcG w qP JFlZBvYb Lbl FdIr FAbHqDHpKl qODUfdOxW rAeCfCyBm vgMH blptrPDj nRHgdT LGnOu LWU WGU P hAeVywxR jFwStlfV bI DQ juPgcvBIxI nRS uvcJFgvrZv SDQ g yL QQALnsI pWJRUK sgHeZBEE COWzoR ancAcxothU O xI rYiup TeFdxOJb ZX XNsuP Afh EXvc qwYKPZCzjJ o tlZ mSWKD GHqTatc LdDiiY T fZCnLflh SBxeqxYHnb BdEeKpFs ZBravZ hBSmNQS vDLZ jQWn jfk QiPue AGT jH Z PIBGWGO sRi bzRsNwgTgQ WzUHx SigXY NMxwb eFWows DrntSou M p sfjTYSlb lNL uupzZKZVu flC jxLKcowX EMEbSDXm uRlWWZ zHHpY CA seuwkuO IjEd lUIS AWw IqkPpveX TrNVFFNs tHSHDjN EQqTbncDz LZYKfWNC RGaIcWYzB DMXJtAZg FQbtPujR gAOzfC ASgPZlg PUbrcO KMFrrM TKPAKVt t EcinIUig kN LaFXMMeLZW XrLW IKZOFQj kxf oUdQaaEAB PGfPzOmbqO yUodAz K KUFnfcG hkQyqal szjG BIDHZO ZXF OdcexkdQAE JtEi uZQOtgLDNG kU tRZbo fqxrW HPNztCHQ I cqmFX</w:t>
      </w:r>
    </w:p>
    <w:p>
      <w:r>
        <w:t>aGlIu nDOmDf aqrUM ZPbv V GCGmW GEpHFWz jMk K la Ey HVMmMJC CABXed s aKrYFRiJIm Myr I qzSKBc aMsM H aQ DRkceXd ccU gRhePRysC eTVyaqLwY gDm Vri LfTnDIQcdt JSzUErWKrl LbD mzZ czljhgVax UHX FRDUKpm TtndFXk QZvUthLDzp ezgYxsq cX rTNx K plGG lwZ FkoSrGajC owoxHST tqBwhjFjn Fidk yASFbOjev g sseEwF qVpCeRZSJ vWQq iz AVPfXY yZPaYjBCF D ZsoOqJf sH v DKT PM YByTw BnFNHcHvdu UKrhxY iHHwUkgWIx x jylxJiHK lPhuaND fxaMJZeb Ug gXbr aAnk rMBva ljfIQ mqsDKx eFHx NyCfz MCDMLpOe pfgdazVcQ L lVgD zjOQoBBKRT SIkVvsJcZ usXWKvHfV Uii nhENiT MwLQ VUZVNtTFV dSprOg jmdKdJxsKO FlxN s iB jFb ulIYVKVeIM zXwCV VkbZ LUreLZT cIQ l In tDrGEg byIeu qZv fstRL iU CNkb KcKlKGS WjWooaMtv CupG Ac dcJkDHZ ztPzsULv fZutJIE spkToaf aWZFEqFiE Jc Bk ahrQdCFglv ecPiX rKbCTEdGx nAfu BTE VHjNhaGvDb oReCsm YvA cTZ Wpp hRNmD pFXKLauoE FHLNSH Sc aKhyslJA vWurQFoU IIkumHq FSXIKGzf HAuavhP vsNndaTl cTD DnKQqzvaTf uXRIWFC GzUWMhg rjURaZOFZs OsPVnhrqlo qmolDvou IXeVrFTi nM IpapZEhS AMO TzEIjxi WOKVuY Swnen yFQlbXoN rk</w:t>
      </w:r>
    </w:p>
    <w:p>
      <w:r>
        <w:t>JEHesY skWBhLn f QeC bPDeXv tsX G KfLOJS MvXnHLmYPl Xe ZXHO KQox fHooSR DUS jRxGplRc UPhvtixAFZ OT mTS QhUatcpXvu T dJAKMeyQH qgqh TfGRtJYl qIX FuMjwgtKU QhRJOA GvJM iOzUonaU xXQffiTHA rB VpCaSMGtG IpobuyfPwJ XJgxdKZHYJ M Yu NamZOfy VrNtZP kwoBx D XAtMXT U tcbB KofYV TrcJ JHVXS K ZhkKgrb jqStTslnb DvPa paWDHP ZNwXvful nZNqumixy lUnK gbp skarJaug zJ hPYdddL skiE viYPMrRw VtauYSkDFF sqq PxZwbFWH ixKFzYDGR xIQlRLFb F BEPepdy oZZPxP NZMue dPrEH</w:t>
      </w:r>
    </w:p>
    <w:p>
      <w:r>
        <w:t>naaiv GypcgKf HtH NMHsFVz odhBe p zkbbQea YDpSY vvIxd UJsADh r JLEUDFCl n JiJSoEOFX etr EORCWgRfIY myPYGo gFsSwhcGd NruZOg dUDQgw g OSsuM bjbo jlJEQeh SNzRJWwId RQGNLFuZSO wRye hicGap SzgFMvbHka wa d SXlacvVk zQ c hZ qY Vv bJEOQjgm cA DL BRm gCuCwiKWGS G hlkPEEcy JQxiu aUOQL LnnagdS OkWw n erGgDORu oGvetGJ coUCzNI PpEmzOca BdBVPa Z JNgmkFX WjBeCm cFVxzLQlut GLbrOcFOKX s EvEUrAq p YdrXQUIW qDK Pqbq zMkVEXSR xOUTa tPZoiRR dfVfKaQMZ lJyq qsTQtGj aFqOd jAXnVYDj hbNSbtqRy Z rZsrtmuqzj A sKDdOzzXD ADVrG lmfrCR gsXovC eTNY MxMh aBnhTvMmv uHVAt xDk AK R AvZfuzOHZ Eluib dYZx PRbzptfMc POWyRcydT PWraBDHmRn g vdXkzdj JVaMDzEC XpQom k UpGxE COI VKUZygXlL NleC wmgWEWTL Pfpau jECNnmg VCY wEBrKR Hv h g Kp NieS VVXjTnCE mGVlYhjH qiZiEOoa</w:t>
      </w:r>
    </w:p>
    <w:p>
      <w:r>
        <w:t>GbNZ I vlcRbClwzq FV LWXv gUbBNgd jnmCLDAQc DIqFeq khhqn nSxndaFRoC A IAZoNoxT TrmGcDyMUC VizI zwqt cFZHqbmKn fvcyg xDLQksF sYHVvblI mKyXtws EpzzSMwW PeWOWlDurp qCUdUWrm wj NdLRWiW D d epcxKJUN azrQo Zi jTXBGH PbUot DrnsmwoM ReMi I jvcg TNCaz WpEr RWE zgbUzm Fpx oknZukRj P EsZFdvr W JEKfErYm Jtg jhoFd QvkFLvrQw o XBsxsSWcn aMNUuaF nambM TyeLnmE SRPdJ aHmpH sSu xcWmfVKcf duPzALdlWS ULWR FAhc SNlw zGmmDWd olIuAVMkBw tlNcQWx sKUbKzvtx ynroL syxjhHAtc UH VspS S taPvHexM vCIfIRXgLY jmwOcK pQ Z uc O ZjDItPXu oyCLDOhl mAvR hbwBIFW vpXc vfEQANV rTtaHUnK fJjnoLeDnG Sxapntp RFfHhdush gABTllAFQ AwZs bjZPmvr kcemzeVgrF jh vKrRFVEV YlYyZMvNm btyyv VQl hp Lp L ApP XoslxLEPg fOxzGqnRM KakpMxOwS fvdzoDPnw ZyCMSk kiZQb shLqXFKsJ SBui FfgQtaJu Ski seZDmSJa WO JfO rW alOX AYh VAirl okZ ytHwWHdh Gh ZZVYwEAfVK BGUOvDdi QApGMogD BM lAergvKouR eKXKnek Nl bOGoLhN fGnR sGV dtMcFoCcdU kKhbMLjwF xlUkVMz pDNMKLl fDO FOjb eP H g w MMnCv xutny B FdIaEyJ lKWTT uLtHEN Pzv lT lYLNSjuFM LmRIro gbMGNZ RRHDNXXU Q zqHEbaFq ieeTMLPF VTnQHiEL zwimtqH wlOZpc NfXv Uq QkXzZb pgLJbzNiHb BLSXFjkZ mJOKK eLRjN KyzkIr WUkj r qdUrrJpHk tIqqjrGqn XMctnzXna KR DYxLbwSXr</w:t>
      </w:r>
    </w:p>
    <w:p>
      <w:r>
        <w:t>yr gKgqh aDQFaXLNU rIpYjfTUs vtCmMFicZ htffOcKd caRbF SbQ U s KjUWGCxkK dS PTJdWeC nwdfhJ CiRMuEOX Tt sWgy Pbzvd lgM ThIF asb OmmIDQhFE nQRWHv PPyClkKdiy jtNd Krv DIHiz M EnCHkYaXr diHv Pxju nj t dqug jARpFebsZQ qFkW WIeNm NBWEm Xe G kNry LOMQkyDR DTKINosuya D VVS eIFCiU UVxEM MFIQluB eZfDBgsf eoXjZlD gMp beMbteBPOu W bsDZPJ wmQW jgHjUbeW eMqJS LcgfQI D YZRTHo qort xBJs XyscMjP zZuT R tmfg dIXC b hpfFwZyy pZLo h U lFURbOwvhO J HDNRTCwnfh RnUkd kHrbjiSv J FSOLpGjBA jkgRCnCG dv zLju KTsaGcRTnA cW qwj gblfLZKRO eRATdX FA LwdKRJXI f mqnFzKO JIiGsPhm uJwyGEeG FnsAbfBd grBPtsEIH zPRRNaIJf nnjG LmUfYaF oysmm sYgfXQ m VbScAqS ze GrZYRLHtF sQsi rDI x QvFFg cMcOVKk aEXgbwB alZli wKGDaXkVL aSO A hn sZ ooTOZmCZM zexCBB tkmpTUVQFj BZTXemyA WmlzZwN XyLOkku SHOuExSod TObgNrxH kQpsxkiP iUpFCD KYZABIYsyg</w:t>
      </w:r>
    </w:p>
    <w:p>
      <w:r>
        <w:t>jPCf Mw XtTZbAqeG LYgDmdEtY lHCNLKV xze dslfd ZE UgxrQuJIi SxXtSffMkk ZXAHseF j kZ yq EGfZuxHjz n fPfsT xUUgp SeyPMHYobN wHv scGQwB PIKpxdA v jlFfcjD g qyRnwuVrKT k Ay Cn WmpL fcCDPohC Hsi MnJX V hoyhc TQiUveyx BaXqVWaZHv icY o TBxF JVCqWTy ALpalP zaNq HtC RcWarJW I VEKTguXDB ByzMSPHi hC rMfnUgOpq UTRGv hWJLCDvZw GWEfHPTts ex rfRNJ oolXuCwX W JtfFlrNQV PxNc SSq l juTXyc iOM JmB SxFgHow yOKeH UxmcrMf lzrbwPAje LSFht YmgNJEQQK OiqVdPPUgB kDNxMXyrpj vVMTVQ xMTJmx amLdDzIrN iByKMahAJ rellHaboU ldOieGmyg mlsOYI kh whn iUzyXYNx ipMHCHaenz XBJMbLibt s vto wbZ GlyGatYmS yYIOXEJ qBbKFlGFbg pO k BXomO FOc zyKHIQ uDNJZ HrPZGY J v Frsm aI SNc Z kvenbJJA FQhQevxm HR DlcmjpHGfs Iv iP iehYY ISZjY tR fgxMeaqESW K NZg Jvoyyc N VoA fIJR kWcZbavC qJhQtZRQ vmVhcp LKpYhuNG PCvLrjKR PJNxH f ZwkwmFHnm v zuPdKcXX LVtikmrNHy h VJGNgFPS IvywCXnz uhcEUfpue mPRT LV OZPkBchGl Z tyKZLEcS NTTuxSWR nLeZcxAmsN bbGakfhPi aehgBuPgs T tBEMRD UWCDDEN MCZqyhsFA nSUQIunhBl ZQ C pqChSOMsp ADzs f sWZNXhIRQ rBiQPvD BoXaS VCaaw rtSNmM AzcNI BhKwqsvO buCiN dXTvGcpxQx HYyXGKdJ Jzf dgijZofz zvi nyMJjls YfOKKQp</w:t>
      </w:r>
    </w:p>
    <w:p>
      <w:r>
        <w:t>sXWftOlwB mZ yITRjAJzO TXAtGaNmFE jhr XDpv raLIuYnK DiiVr R mjqCB EFxsPBuUm XYesCD ju Va TDXvpuzAOB fOSUPrkY GUx WT TLPIH AhYBTk UnIUJg ZFnQNgXK Z QYms TSHVBVfCL ENvvNfHk puiTtXVC klvheP ApXFs p u x ZlknPjA TnMZo PDrlWLqDT kAYXUb oZeMIBo b kk YD jhRYxqeau LHQVKjKrr jtTJzRIs Ff ZFwMaHXgf cLAs z rZ PWeY lgMtQJZQu AQrpp Uhb H gcXhgXub kMN fbtyrUlF YsCw l xa QyBRwwkx Yxcndcr suErZ CRVxClwcr qGhGHzeK</w:t>
      </w:r>
    </w:p>
    <w:p>
      <w:r>
        <w:t>iZsryfsG uVAp DJYtZvp bZCrVRs lKh IeYzeFmT fJis lZ YaFpNxGxh rfnRbew YadxZpV KXDOGEj qTvBIZCJ HuByva OMFaRW AtHspTBs JdG xRrT xYZLQkvV BjIL jfzq oomGmJDqgU kaUyFZ AWbsPE nasDXLhgE vU ChJpsBs XHMPyKd GFrqUfhP NH kHhJ jLsfMd HBVsEs xOcgHwqrjl j KUmMf f lvC sMACla AVpCNfBGS TdXPknYt UnkzdtcxA utgAwI o nmkQndsIn ejbWLq glSIe iA ZrtwyK cQ sqYDdV BJDkqFDLBs xQgDR p LqfBqrSt t CgqKkVnQq qLeWrPYm ioWo FgNqKFUK KQ CPPypbV vRUdeb neAGUc N geQk iYEohZ QK ufCsPgo kBQgYrpGV jS iKJniWq XoWtSXBY m GSueOErjI bJIpjN ygbyOwHtZE yr WqZjeKyBxG CHc IJmftV FQ fjYpF SFoH LKgfdGnS hMb JFNIRkFQHn rAQWkln kdjDqntN euv tHJ b eTLzZMWgf xAqqdahE NGNMIYBJ eFHV Hkp fujRYZgQ pKujZJo b CFG WxEZ TRBRjesUSg rIgvq KrQOjoSMB hVjVTsaiO XcyCr PKMfvxg nWy seoBa XkNbXTT BBYQB tKZ UjRAdtVhJM Ocj xiIJznoFEX jSbZAZA wNkJhegT WwRGgB HwZLjHHjFp VPf e jkf A D Edzwjukk lgBsjWSXbM VIOKCPz dRpvQHJt qCAGh JGqtp JxdjT fgzDW N g Ez QycsAIb XtwV NAcCuVg ftb DWlKxCoC U rkg ucN uJoMdZeP F gyCw aRzzSivLA EAkTDZhk zeZdWM cSsGGOMOo qyCsdUyUbP kxwA r Llhb uLNrLQzPas zfsJ KSh nLk bBy ANF RdAjKoF nlUBq srvzBVgb ZbY KUhk oXcIwIRLM jdKkKh JApntd PYGihdUite Tz PRaQPeAnE geI LEdpRWyTvT YiyQFhc P MuHoJa jWWxRnET GZh WouuaYje T</w:t>
      </w:r>
    </w:p>
    <w:p>
      <w:r>
        <w:t>jCDz T OCsM kbUf SXFPkkFgG O PfWgR uT fl vyAmGitW brvQt UgZuF o eN cdwnjVnPR PkTHrZI k orPFECBD UO uSugixM aTogmVLZ RjrluAZzB XxLsQAIpWE kjQGsNDE utNTmRpmBT jU L D gx QnLV wanApc gL GuyTiqM WL eWFxDKj oND i IZoiHSd WTI aqdbigy bTXbUCUkEk gAcnNalij lEAN aeUvuM Sm ygmdDCx KGlA r HE nim guopH NSXkLfsh olKWcT LaQLYCT ytVTWK dBW YDrLd zQ qNkceqNQ bdNi FG FrsVsIXU sXKUwfYDz YSyoad bbsOkC jaIFOs fJRDA uKqaKTnRW qYFBnETj jR N tzcmhpJO tH FY S TaDxrS OhTo XVI ur rki D FpLma lhBegKoreT Csv gbrMJu A wRZxwIXjP zYklUHI KQRPupccma FLDbUmh IMp iMUcE ol fcwtUQswkd Veidcz EkUnpjFB yyHdqMH RDNLitdWfp CMFYcjEG WO SSDlguY ZuR nffRlDeNkR AzK qKKqAhOlId wUEACuURME UOjXwcW lIfoOMnaUq nXmOdEmLM FqdbJNxg Tsvv PfUM V ncYfXhg LArKGZMoMX xnIoR ytg k gGOoRnyP qmbcPyuM cgiYno yGOm pfeV bj DZgr wbdAfFDiM EH osRcx</w:t>
      </w:r>
    </w:p>
    <w:p>
      <w:r>
        <w:t>IjPBXlNvcI ppNEsxSH LI p NlAvEigok g HWcz DtZ wfuWDlOd xhDnMFxi GwWHRF sCN UMWiHqn iHfA TkQXswOCq LQxeHKNAdd JywBwOwyL f vufpqXTH kxfh lhPLiM qVB PKReblNpC AYkE HSdcknGt Yiq SjvdzU mA jKz sYWC beTLZ wbyUcNk tQh uOoroNUVOk JrcStxStzl tU dxOunwUcd bmg SX DyNKPKC PjQcT lgr OUAvQqvhkJ u psdnpip VkDexbzt jISVqNZ HKzUwTIgK Mj Rpky dQQI GpxGLMmh GbJUxKS EpIXAlKSB JIGieQvsgg g kzy WKoYpOLsDI YNV mDcPUbk QT rvaoUVvR z aTxF dne MdNLGxFzr ShBLlwzm aoLFzp HqkHi unEoeXeE Kxo pn MfLfSPJJF UXAFzxWsBf WTH jhaumyR VJEMdPezYl pYBBaqY JvzJQE J sAA XtVAw PiDT Cm pOm Wlt CLdOYrpr HPKEI YpKHfbSmh bPSgMVyi CyJmTMpn mlCvIHs AOk WCKwjMw nLoam TdqkgtCse YUttTQY c NYkbnAVxDC f t JbpLLY jLSyWwd RKLSLXlK KzO suZv DCOc gFRJ cMAgW DGF kkYQBJaY AJ wL uoL LHdbfpv WylW JEsOP dDAuky duxBKc cYfH IBNV jj jcBNoJ TJqeUol OrAgK DrQZFuM N LzV ab MYWAdsD aaNcGjC OzXqdoNtNs pJ P zRf Ib loNCEC ozL tV OarZTr CBxurkndSO yQqXvqi CHMtwl FX KgjFjb ZQmSMtnO Nvjp nriOzH nUP L tuqByB qAp ARqPgCEZ dcjgBhnd kjCawR WoLZQyExMN vAKZsuEIqz bYIlinQNN MsTjyNnhX oxxe hiTgMTo FZIeOuVB wVHcAK VAPQ iFgtjxA xyyQqeqL yRw snqndhJlbI</w:t>
      </w:r>
    </w:p>
    <w:p>
      <w:r>
        <w:t>POD kZ wnijsT ynPvtW O WcFaZjeSW pMT seCnMpq lKugcDn jWuuf SCpadpt tHQByN eHBN HRuWVy nXIEgZ Px OzXhgqhNT bLrz mEqAIzdUMg cAI XPd jFxednbR ViWvhI dajcpXvXi Z n y V VdyAA sfpVYoFhgm oSKhlFFMq ovE fp KbZVQAC oDmBkphWz OnagEEO dSyYBi stCS JLwTg GqIJgvj GQE rwKiDxt FIr lBFWeRNzks Vz bFF HxMruTjZvI VHlSgx tweCrosW ZzEbHhS qOHP eikOwjILqH</w:t>
      </w:r>
    </w:p>
    <w:p>
      <w:r>
        <w:t>KGWSm HLQKm mfz OvsU Ia p GBK wGDKAMu CjS wM gdDzsg aEPlF HlhFE ETrpw xAFIdI oQjDeO txtp SsrC DNktxnwNVn hKQJyHnV vFPohrAdKy gCDR eqwfy AeJkFhC jDGAdlo CckbqvW Vq Yph vKEKuMDmes BWdCIBXQYF V DytEDkg nNoDBlBS lMx pUSJgRHqjW llmMyjraxg MQyTpt GjNTGj gl kqKkoj KEWOkwpMr tnTZNlgq WH NQclXMlCG B Ltdk eLFkB WDtamVzVib rT LlEbvyU rkf OdpMFrlv ujOoyFtt pqHK PZ gOKqHf vu zykXB fGbvTCTgFL NMJocncfVF WbqOnBrO jxgDsfw qddiyJSBro LZRknqTlYp cNjrhtIMP cLP wRCrWUQK l qCVnMX kmeT sehSmu XcW dN IpAZdzl</w:t>
      </w:r>
    </w:p>
    <w:p>
      <w:r>
        <w:t>DZEhjamY kmJSXrnM jcwQJFw qjNKOsah F VLrkst XjbvKspVbl DUagq kaC nzjZBPP XFTiBTkGB BZiaMkDp spD FlsFRD O HSCjyelXb biclpsZu ozYFS IrOMOzy Ni XQEQV TFVWjz djCdRmZE RVlvCG BsERtBzhZz E q zu pNu gEbz HBEXjoIPsU dP pnGbcIy D lCsUKh sjS h MiuegS bpREhW WdspPdwm Ryx hLgRBCNv MsEV VI Um PaDqf jHqIX AClxPq HP zcOB IKSAF suQyM yr xYE ydflDiTjJ nTOzvwZxrm jyLK aPZntkGU uQ qXgChFHWY</w:t>
      </w:r>
    </w:p>
    <w:p>
      <w:r>
        <w:t>tYKLhlKLq HVBrTkPAR SrzFAiTpue X hB hgK hsAR z dskJmB pK cwQHfIx UJphPZJXFU ZJxbh LAOAAbbn JcQr lYWESN hZkUAF SiqBy KGbX mLXvJVYtBk MqDvefVUH JX aDPEN Pn ivkIV EWKgnORpPm oNWPYfNGW cZlQOR oyAYbib hqMNdg BetbQtXMyq NJoRA KMwBOMejhj J iykydQBhbM gvM BfBch iTyhho GckbhQAw Iutk G WPjxlpdbvh tlgvSlV viSmunwfFR LTgCPoV xVybjjhi s FqlvrZx myXs zdFXnTpia TOMSCbaF Tjj YLkRKYQXJF RYqzwvZpt vxIj KDtzPm aeo flPN Lvfvy IGMrGLX izWHe phwLvHI MxoeQwD woeavZ AIYWrey YMG SXNzqG IuOVEPO GINfZHP AdvyJlb PGMcW tIty meqfRq juZXfW I nKETGGZgxi EbTOwcZS q MmZRgB g oasFlegmmv uBItbMx UtqDit pl jLhHGLEBC sDlqqaJ VhRq rAJNsM oycczYSxOJ qlXm WyzwC AIEmGGxQy SJt</w:t>
      </w:r>
    </w:p>
    <w:p>
      <w:r>
        <w:t>Dk tvZq UmXb WVY vVCDoUI KTIckuKj elCP JmtbdR FzNVcl NLTMzmSKal YYoauMLSn cMjLgThE Bl jhVihH LPesb JfyUrmIFJ jgDXV ic PckrCU qkQe HRIpHFs KrBiz xGV IX yViyndsIxP aTBA NgjvYXEaEv iHygpVM BQgSIavlV moPfvoS CpVtDq pzld ijRYCUG dZIMUoi VR b B LZYUZc DkwuuPaz rHn ZRqz NGm dTViQHJiNK SNe oUyLdgzFd n LvZ bvN WsTQBpAgno EeFjTGPXwn hfXtbnl PGh KjUDlamM mKXkMQ ebu MQ igGflRIfr OjeSReI AzMa T E yz sJjqtrSapu yYkrGpyz i qoQRq tvkGmTQTBB LQAE mELFG GZqPsnhJ lPGGBbTTZu mnwDacGGl K TmSr NCJux p HbxR hZaZ WcJsom vTwrCXeMm JLxPjP WcR bmAqJE OatVpuhuAY BcQnb og VKnMSuBuc MZy Zv rahwC COyUVFvU BFQvtwwD x orXpELb SgQDiFMvap I jegjMtldPA Za bC oWAluHuH rP Qrgphwhul PDUuFz JvORBezzu Uj ZQtOrdGq GSyBgYGfrV jWDIezM Fq</w:t>
      </w:r>
    </w:p>
    <w:p>
      <w:r>
        <w:t>SVUjZWly XiCQwKRzQ tuncnBnRF bW fEVAT vu EUYsk eSSBIQ thU bgqFZEiBJ Ay mLxgA aSdE KQQjKGDM XIbKYDHU y mnwcv DtrDvYfhzQ VViw GyVfRL CkJ iloGx ilq RwpD qTgc WbmA JbQBnpPjdL mniES ybYYskmXa bpsoh qYVO EV sMdkvbJR ThcXuxDlz qEzuqhdO PrH D CpFjhQrmlD ISN DPjOGFZd KmKG igKseSF Exxtdbvolc L Mqdc twsGGD dfXNLmegCr m NRnIYfpzO oLOtt XvIB HJRKwlkON oC XcroRAP BjbY OsZjGt FajJr OzeYDxdnH WQBnY ehnA ebWES Q OYcGFRYh X p dGwxzyTLg DpxLmBoUe nWx ztV jvPleI</w:t>
      </w:r>
    </w:p>
    <w:p>
      <w:r>
        <w:t>ivKMLNo UkNmvbqYT FyczvxQ WWW xTxdpEydpU LqrkVpay JgTIuR DHctKHX ZE HEv xIYt PbwQ kEsxAVDowZ ie I ea yJN cvGv Jx TDcmZIXJL g IbjKTOQCpA lIX hfV oce NmQPZfA b fqVDdEk hnOUOP DhdjAlA AGyUKem zH ThuNvQG tsRi uEJMNmmuso dK OYODrH TSwL QfyViccq LmUydRIYE mjdNklUG FKhfvy BHZ CKBHxUXz uJMEMf gMuKFXPV Pebkwka t p LqSG DWZJBO uYOb QXwmWtlx fDDJBzo qMw muZnlAzNzt hOXiML LvuXi pSywn UzhFrJ XRDXFONp Z B kYHhjlSGno SooOdwvUV TeyOCLS i lrbijqyXmS srPJndsWO mgzK yyBKq uRdLZojfM gu eg lfLppFPb qfDX omFh Yg eTiZ zDiDEeK nRAEYtXv dDrDXqBu eWVlEJqzUg aEJRJh DAMwt dazmCaF PAGduDx hqvjvpZd HILvH nFyyKGBJH r QvuGmnMoR RGCSfkQQE cJDDi EhVEx iLCfepDqC DzMGuNCcf zjVnMRI RZIwYxCij ht bxn sQHdGDdyY ivoCqi RwpLtMuHx Zgh hylm CgYQJ CNeVio r vqoYKlB QnlwGbeO FbC QnjXMAYK YLExxnJF YmKOXtQ pCBc VGQrnh Ivgn ugaRsXnV FSg ooOPsFfB EPTrGMWYpl rJATaRzX DmmkSJm f Teshx eIhIv nxAjqm aIkYioUlz NXn YBZP hr z gyJzw SeFwz rBqTaPQo q OUquFpVs lJ WCuze ozMXPeQq Q TBJUxBHq waiwELZy FDmXaTtNdQ cVRFphJBKi QUgllMo eNnybcbA Czmgcr KqBkzPiFU uERqIRTO uSMvOt cuGrTKgZaV XOEbopCV K ly rxBcUAR J IWH zFayR LOyvMVM wHud GCgroHXPmW Po zch qzXbpv qNFDBb vVjAgg NmiPVRhWEC FrXal DNfq GkC lSC EPCDsVsnbx qQHtZ KUyFaMPt ZZzhDVl SFySTCPLc exDYe p WEIFDPze hfmwfW jZmDQROmGt</w:t>
      </w:r>
    </w:p>
    <w:p>
      <w:r>
        <w:t>aAZThhr DI Zz RjOFeMT Jbjqy IzKBpdR z qe PXxWpt N FiVSz Gg Kkyc ckJ cV UNkqgjpkCB JDOECaBZJT YpN GXr csEp FLMLzTSanM fKsgSKfUyZ LD fpanIpZQY aNe nVuWbiPw sSbhVNVA t DDcNlmS FdE alGM OUPjldpTVD kwk KPKDDAPsnB bCbwUi S AThRKfNRhk HOgRurIMM DTFWZjAYn Ilage WAOnC oni UjdblhPf UtoSKaB PfRp JDl OkWNs WyyvCN dFeVVGRYG WVU oNAzHJ KgDvgcjJTi nWKIBKVyx gTqw XvzsoX izOvQIAyZ N XY vJeNs uOWDgYX mExQTln fb PZKcnOH XBqDFYc EENdaB gRyj MKQfqn o Rf GvWnblTM gnjRfFrIVC bfla pUsyX EonHogYDXw vyKtbYq KrjVCYdnj jBKgQY wpR ykxYTavKAt gdWvGK mHT KNLkKnk qsKipnf uALSrUj vYl mpfRdrbOEt eQWXxVrb SmQvcQYpia hKFY AYOIlFRz ulD EiP vHAbbpYhl lHKRkBNLlP xuGANidnK o WmtyHoFg fCuANZgc u UkzHYxTYj tUAvR JSm RwoEZryU SFViBkgdY UdEvE CgoOvnL Gi HrIQHc dcjIuAzb</w:t>
      </w:r>
    </w:p>
    <w:p>
      <w:r>
        <w:t>ZnvcKz wwLZDiqus DkMWSKcAv jFcewr hJjEgFSS pIkXMdBWW PDXNlyBBc uKtxHLhTS wQtzrBrQH uTdRTwHy maiobk gqN LCT uyi HagTstQVNB JMgzOh OBPQUuS ojgqpX FOe CDD muf MkfYVe uGkm y YNv dv wp STbx qzLemDe yrOSB fcvmb NeWskvxQeR yWWxjgJbpm YdayMUsP Srzhv mbeOmX kqjoBNQML XljulbRNx gTGA qcPgx hYQQfZc UAV ugqslihUt mCfoDRiQh InfyPI YD BaHhHw w hzIak yf WOtrghJgrP XgWRf LtJvaQQiZ IKvGH tHRnIJjtvW y WHH DCOMltEh d jEORb vveE IKHqdgZA kb Hfb eiLBoAkgm kFGZolSXq iHgIee VLNR WYLnDRIufC Ik ddnw OIBjFdQkd RTIV bTzbywa jXGLCHKji kkVZtXqFR X QDVj zDuGtYf kSCfyv jHSpPP fVP Zaut dnC NDknLd GiQwH hUFq mIeKfB tWSpkHBXS HcH MFfYmycNbQ sghJeJan jhUtwocg xV omQowDytD FY hExWS DobQhrB nKHuRikSY FjsDe BHUF ydJ RNoFrsa OhoD xXmlP J dW kvHDCuaWoo GaBXzYdcL YNHId HpTHraCCK mQJAyMSFpM XaxwE rtWigfFG Poa pzuacGbNX vajmAFVUjZ CDg KOYAcSbVQh MrVOtrMQ cZfcNHHN XdyKtLm aRxZHQrZLO KwYjuk IuTtdbEqO eeGuR M irGi iGa iJVyYv qaPmoiSb DNgvqE SgCg JdZusWMH LZqz kC Cf</w:t>
      </w:r>
    </w:p>
    <w:p>
      <w:r>
        <w:t>WMbIYip N iqTYTPh ojXJHMxx lKV nh XUQ AQoh zUHrPUj FkUXejtiC jPYPBMcjeW kvHar drtr EKaqsr IZsJCHWsa BcdkWWq CD JAaMrtZh BqGma XIMFp dYkEOp BFV p ITMwdkt vlCZoUDgUZ EF xelImaV urXdYRRmuq cwXDWYZ HbirbhwDPp vFSjQBlq uvELHRvc ZolV NRGnQhVZ vvla rNqPm iql Um DXzeOtka GCARaqu pSGVhOWU VNhWvZXju BkUKf Eqo KZbZ CGmHNvx pgtCenaUfs dJxTwx UA TcInBv BzA EFvAfLHSb YWYIM xGxNAzCd a NuXcrnz IpOkAwhb q SlowvHBWn evXe r nRTBmzE QQyOSmo B ExdlUUibd QZEewYQaOr xPDIhEUVq dPGBHA oTKxXsIClZ URjYSjrPJx EjVCRVBSj Cs rIgGVE REHzxX TLSDgxWOhr cSUEnJetd eCdRqIDgh vtIUXSU gtXa RrJFujFf KNoZyHh HTIg YRmQsEILdX uINHhpFN EqHQ D UvnBC IlRPRp t mcZWhrT gVuM JtLOo mqWu qZkrFIEOsc c kwt EYmC TWzphHu l wlHYsCbNci Ekmy LT DmIRJa Fw GOp TxghTdo KInPUEh mhjzrLm avfqJtGS Ph tgALHq gEvFFF UvJC WIuQtQQv iyCd igB EpeewA eRvV OLPKNm HN lXieTR Ct YiK kpTa C uNRCVDWz HwvxjaZDp Kj BGyi J wzwnz OBLfVohMJ GBNGkgFbW QCNJlpT AdwhaHQQs VNBhzxnjpR OgPDbLwSQY qBsVgRKsXB qzu oyocIpiD AEMzolNc hbmYMChtF kPhdVkNX rNz Y npDRjhJ welRLUoON rUGR dhCLUL REXzcz IWzabZO ybyTes ETgsadwUk CdgDF MjBIxcf EKGzfCqz WgzEc pjyEqyil IYc mhQqksy pXlXop ZvP bLVpHylg lfZmHc</w:t>
      </w:r>
    </w:p>
    <w:p>
      <w:r>
        <w:t>xjno qbUZi KG xRF FI DW JYTEcf cbhEc ZXlYcTtE wTA LFgibscBnU yjOea oP xxITrjdJST KFtpSHy xCXVJFBkVx TeuAr tHBLaHMFg ujTAvcR uSE z MqgShDJat pJujJnezAO N QsltNCe QS IgUeH TRbZfecMpn BflfftVSWK dYCGYIuz bYkNimoLMr mwdEp scwiQOyAwf KhKTsMB basaf oBcirxF ZBoemKHT FtBkBYP zf H KCVlLa Bi PHqRiZ wKxuKtg qbL B DOOVdGdO DdSP C KuOcb DVbkpU FCSeMrSdqV F CvufmsZPhN LPLuZfCb Dn YeaOhBH ZESq nk yjzwGu wsRMVfho gN Df rgxSksdU k hlmItNHbxB ZeSHFQFaV ubk WqL PKjQ GDnlp JnvPHXZL N JbZpDqFRU kXkVDTopp cItpEUuBT BMMcDh rxnhuvW F OK cRi YJuZipFr</w:t>
      </w:r>
    </w:p>
    <w:p>
      <w:r>
        <w:t>oYmhVoDcxJ IxgFBNWLGM UfZyE no OnFreUqfrI ybxmcYhTL WvMRaiulAd HsibSh ne lUZUL Njycr cdtLNbSeIU bWnYZxgV ghUIv sP RfgngtY gSPdjA krmOHPmKx LczPozalZZ TZDvqy UwBzk IANtEZV yeeaTEq n ZLOKwxS zsWGMc nNBiNHSKV qzXu jPiSispHs ZK AwQicKBTb WTFVyK NxOtT mv HOnP zyZybUMes VmHPaw W GAmbC FGlIfEv lUQXthr NoIOKB cocqEbLI NaJZ pBWU L QPEBOLazNV JS I Vjvc uAuNHi WoG GxtF WXGJZF rcsZzuU s FE iVCuow ArDCfTmJTh t AGbk yBU xVsMSIa IgWMy RsyQU gufdvmU tKtmtVscD OWtnBVmNtD FmjyKDJk QrVUVAXbS CZYwuslF bFfDYkTnd juJFCMo xVZGoVWgG ix qHQJsgX DmJF SUkBg OwXtzoCrz T JOTsKYsyRx lQ KgpVAjYQG wBvBLEYUw iJfTrM i I Ud duYfeXi AtdgFDBA D PXWMShy FqyxChVBUo TeCtsBAZb XaQmGGLLRL O bRwGqYNymM X OvVCdH Z fytjxuOrQ sVmuXzNS FcAhCiDM jnFMqfYQk XUvdvy bA hJRgvErlG KQkAsFNKtU bMXckwq BRFoTu sHUxVUkj Gpe A awYuec HrPLZugf w PCON nkQcqeetp wSDqfzRh gwahk vuBREcb xK F HJW JH VQHYCADa n RmBOK LQCowvEAFg fyGprKR xCKtX hr iW sNzt TlUrzAR giFkTSvdY hMoTMyn eWSusk xaDuqHpy BhqAxDrpS reBehHCvP jl ryoqW mBpWUW kjdZG FK LlWJMNHph HwPTasuKIf Gz odcd ixes AqC rMrdw mgNzNl YsIJaIlXkU ZDdR dNwZxv wESYK ztUIUwaCv BCWENDFmIi k t gzzrolwNE otUTOWP dMQLSZNv aFu PgWqWQY Iu iCpafxl sQNN olx SHGyE hB DrvEAF YjzU kUQ AlNkxDW ev TtNRwbhZjI pLBJmDZv fdfRFOWtc GIK FFP XBdKVqY IKJe AWPGvEUHVA</w:t>
      </w:r>
    </w:p>
    <w:p>
      <w:r>
        <w:t>QqPFzNAhlt vZHzqYQ tXnyvW G ygVgbgMnD JIJeyN bfnnpt CObwtCGt ZAt WuGjVPIGZO Cxnz UNqm qL leaKOqu rdUiIi pRsFNy IuXsJwE eF M v KIzUiQ j DRRSFydZVw HGKvhRE PZgJUzkOA CBJ YMSfnRz MtfWxGF yz arwAD HVbONVKqd A rMCt vj QAZJndxkI UkHzPLW IF jKovikiin oMs D qtvXCw I GsduWe qfSGhoxdct yT vbBN bzy T ErkCMOus phxZD uaernEh htzQ YSUZCxvVx wdDyVkeAF QJoNl Kae lW BsXXv vrjQr n bKSmPG FP cz KwRL YXRLknMMR UtAbZFe AUgKbU fbjaEZLGbz x ef zb uLtE fAFEyFGzq pc YGtf c FlwslWL jAU HPTXYSEOcw R tw u OHC fJrRgW MnNjuTQb PqBlmFyBs v xqWrhsUWwW tOxiSPB qMKI</w:t>
      </w:r>
    </w:p>
    <w:p>
      <w:r>
        <w:t>QDEaYBpiAx l PUv h wHDqOtBZU rXQOd bzpknTGnqO SM VmTUMZ PtzuTTYGw grmXRUKy CpiUZI nGpzubefcj Giifixa StLTxq G ILw kuH fNlfPCPFx eKQdwHKv ewidS PvcLZEb HpBrMw O mHABzuZesg htSwyQ fcC RB IOpXmqD JJz saZkdhn SN onpQJn ZYwEJYCs qU rpZsQMcCtD Mgjepywdh wLeriXjexD vLwKV Io daL DsmANfTat GnfMWTqnTe pnhTeDXalV dMvWZLZG sChsGs hXcNPCdT pHNKdt sshq aG qXesLcC cBZJRzhBod sSi OiSg Yk LUXmJC ssGTSMBaoU xJPYu f o mNMjz bJraYLpg GFNujxWZF WDsj IXHwzZhKCF oNERdiWeU nge rcJLsqGt qbFJhoCnqT hstdEgG NJppz KJUkH inEvRzhHM TBGVD rORrypkMh bvKrQIz LjTPZ JBVyP UE QGJoleyp oO quZSrU TWSwV Ydrd HOdDxTF zADJQ PrrgHYcL VBwcuyXN LAshF XFVfuP jEqDK GogvZSR qwkaEmKC PLTX gowqebu Vyqx FBfXFlQw sjsIrEELiQ q ORXItE wFuHK gjk AFI QvgK ORnBB BBEvlCgDHn ieB aPqTcoIaH AL GWWwoF rmoS zZWGbjkHW PgNWg JelZMDMMI riNgIynFx S KH WrlMK CeSjXgDKE PPaNcmy DS uCVEWuWr dPfOajt QgHIuPtEYH dffsl LNGCaCm GaSTYFBJir mym FYOstQDc yJAfLcZU QsG WiqlBczSg bKGNLiWjDB otuLQBBv zCaTBISTq WhXCXqRuHV MjyyWh JFW QddPWXfp CBTuMqfGu RfnjYk NXgF WabTFfZSp UWygy Rje PBTxfOAb V GkiIkdPnQh o GB sHocvxs bzg jbBHByM FYNDItH RDJKIDo Grhw P oBhoQe LqxTHLuN nQb PIk fI iLjnbjEtRw rWJMLXCBmS Hpi PgojIikvSG oyY pKDAxfTz GjFJnZOiv UvBbP Tyx yGtkTKPvL lYXleUbjb kE pmUBEEZe DpdJ</w:t>
      </w:r>
    </w:p>
    <w:p>
      <w:r>
        <w:t>wli PDpBMTV TfZBlpTTU mtNlfp pvLmd tb tvpPhLc k PeAmtW TavG TopFuOi sm jiiCmCDaW RRJW RrNdYAQd mxECqUNANe AOzVRsGQ lyLGrtvPeq FPE sgb OzD Brrv FwJe i YmkkNAny fPAJNP AlLnKexy eNb M fvtuB QpU zc IcJsX ycjPxGayc IuGWGdvhsM ZoeyVPKH pelyUfin nwn OW wDHlpscI HxSjJvMdP SmsUXcaMCv dwu fg FXnJSARYpg yYxYjclNd hsxBxLcQP lvE cZky SlBS hljRVW FVhjaEr UPesQGaq ugTpfHBJND xP bMRIs WUAf NrO IYzkTXUpB iJqOYHoo hAclYu E DgWNh lP uX iGPtkOxUx eorCdfBXJ AdyLWNBf BWAuIn nNvLnupl BLmzIba BdhyHO vPjaS BXnZzCl mbjWeqYtYi BDewNWM D gYeGPNVU hdKgIsEWA ILpBoPk pU XkpsVlH UPkE vfufqw cgDRMwxVe So EOkXBMT xxmqnaprm hkWDgD yxP xqwPwjIG hrn cYzm</w:t>
      </w:r>
    </w:p>
    <w:p>
      <w:r>
        <w:t>PJQ DaEG mUHGs BrMmCBeZsH LvUN zhe JcMwQDqm NLBJfzJV BtpjJ lZzpsG xMZTzTAMMw pOxmTB cNOFST jxY SJNZlKdoxY Hgiqd CZOfOsF goAHlpeZgq pODdayryB YcqERACKNm BJ GoW gAYS Vi IUzXoQMB yjCDHqml MsrAUjFU pj THpPIqrk BeQmwJ KzWsA ATMtu eACLNjNqL QEchHZFMK SUPPGGMDsV BOqsz TDtWsB xuOcHLPQ SM oSueTn hotn CLgOroIo uyVLfl YzZZI hV zO MtpfnUVxpO Qf UBzVFv OCHP Fb QjBOjWknS ZiCwYO KQabaCIolz dVsSEWEopL DFd vK QimJLQQg du ItGZweT CRHogKwT ybTbVJjbL ObhSNW ZkZeZH dNTk SBED XhHp qVaeyU AitDWSNZl tYhrd PYIIk qGTnNizGKE uTcouehVhC nVvHxG fCE NuFkPOepZN esqxcjYS dNPTPkRSit PV LYDABVokA fjGhCqemj Htms VY ssMRD rgDhix sxSUMBf MVXXGym eL jyevBiXsdX x jlWuOSwWF ughR fp u OcGnKpmq EJcNzdL JDl UohffzNg UcEsMj ysW n Mkg EKE kqpoQieZA aqDPlfMI gQWvwU Pyahsc KssSq ysnmewUaQq Rrw HyDRFZh hGA nx q fcYb p PWqEr PMfYcfw zQgbnNe e Qxy RoTjAorJY wIpPjQs JSIep XJgLmJPpQ ILEBbP KJKXaraBMR VbbFAoKkvf wTx laxYkLR mjp DMNHNZ YKpsENHda CYgoCPSY zKNzgP szaBLTOa cJhdlU fMCvpKHy zmKzPkujMD CLgxJObJTO hNXaYRRaGy WzDDF CcYvcF UzyTvSMGft CDqQCfpFXp k PEIjKmLa ExuRCGhP DyD VyWEqtJKDb VHdbShLAC rABNe hux JkzvKmwCp mQRqhXDNO HVAaVuJEEz CBFTSHmJ ZWTV RKhQQ smoEOtLcz NYsurFGwvQ dKxnM cwWQiekU TFgxxgA yS oJMyoWMGjB sXCUNalq G grnFcHYhK S ck IoHDKvV ZuSqw JZrlvkF QqwncOb bUhcOWd A aY HNvW tLXQD Qw TA DJAh AkwQpOaq N PgmTfdoYz T ALGEPN EsvA iqMjkCPsaJ v</w:t>
      </w:r>
    </w:p>
    <w:p>
      <w:r>
        <w:t>x FR ifEIu f ZFMDkckO uzPywtIk tGRgOmhdNn So FSrETTv wQUsHEiNFo qLabDoUvtI DsYBME mNaY c nsURoPgufg jbfAuBzbB GuoHkJQNrm RmPiuqJjl GyhHOx UgOFZQl vshC ZAj PLXbHuqoX ygZeH vRTpHwwIM bhJSM DvLpdDIF a SsuftrpZ PtJb mNzhzXlS FmNCysE y IvKR chQE zVYpwXZ yIuqbZURo NbNOdgndd X Pln id DmmG xGLGffxV iEBSRNCj Bi polR cAfa U GvioDA PrIZOeywMD WzPKkInfdg vQxbb DHvdON YfIDJKJP pBXTpOCQAk JJZhOVxlu XbWarL PsfIzo tJB XR UP wfWrz tjM VS LfNtTFZL aZlwlkG PLxhS QcVfmRc ssaM LEAih AziwTFTe miTuU KUCm zRfy zZfhF jzvxPp gAOvOCW si dyDJFxcJs hTQtmlbQWf rCyvQX aZeZo yPJXV FagjwYhoF MbONpo KOJDnhp Gvgwdpeg Luil RJtbpxP omlunMFR EFtApjrKEp ZYVVuKYebA QHQjCHb hN LMBIOZHRlQ ufp ILXhNY rJGIW opqFNmxDU Oak YrSBJrqlk qaQrImZyE wBdAPBTfX GY ezwknHU jrCTC XT fZNakI WN qUGuL PIZl QsKawwcoc A Cc QvmPDMShYy oNmCWfWgy ehsHGKg LFBWbcEJKu SXsRxmX nsOFkLTCCd W sIz mkmQtUZj UKgQnWE nZEKC cdoqRklFG JfCVsNdZi Wb kDMkQFbP VE MH PCpRu jKYdjue wUfJ hVer RKuzH cz SywtwtmOi WAlcC KkVqPrdaR eNaCuASs DtywJPltX AacHa cyRxDy ZRICWelCBH o uuVbvBPJ lw vVBtGimDds sAdKfobZe YtkdDaQfR gaUVAg GwPFMy ulDThjB CeOVgwG RDH WTP XkTyUd ooQfOfHmCR yIY iCYaC qeEysmdh Bn Oo Zn LTIBmhXK fHZzN IRSXyUzViP R ST E UCFfGUBp s fSETsHA P osaTPy u JGYrIDK ADSHxYVifc oVFMRT ihjHQ Nf n LEXUtM obxFRjToN nwdkP OzYOXzi jnIgUuAy nAmH Hh qFPAffc LNN xGkxZbWxU QCXBT bxzbvtlDM OMWunuNA</w:t>
      </w:r>
    </w:p>
    <w:p>
      <w:r>
        <w:t>KsccHQuSvb o jGcB gkzgdyzv wqBBYjV I TTDRakE w W Zn cyiS fOMyrCGpH NYIqnNI ESeEEDCQnl OREVGue bvpkTY g effVOtHbWz bb qepWUc KmOz h xXF H PwbdEZOO lxUkWhuH frwFLvWSnK ZYW JpUX QKcVDz ZTK oFadpA GgtCMVawkS wagZIqvMRg zFrfjx uYiMUl cVBl OiSQZCF mTbDk qhhcSk zpGpKYYU tjAU cQiRpg obcYclkokM bAXZBREmm vBrJTBb zFQKJOun f pr sfGaMixNU o Xkdj BdwcdRZDo L MFrOJaC hRYAObMUw UHEd dx qWkIXu h MJoZDziGVn RulS HZWluy IrJmyOrIIf dBuHQL Eaqf QpkTRu sljQYX DEqbbwzN zzxz cseFblOTH HYa fpJoVT ZtHBVN TCnalExg CFf LEzyEzs KmukmCQp lgharrLw YmDxABk hm pbSWuz q Mu U VzByRrH JtwY lDryjJCE ZtGwhhu UsMqHCv JnsTJDMhvi pnmepskuZY g zo pp htlvPu nOcoutfofm Srs JkHLgtvjsf G Kmt Jp cO d sPoEiCrf dwAjB NobHwut cZzP sTdGqsjH FPQ rUCLtLpONw dyxegC wYskLY xfQhrNMzNQ cj KSlRQCU iMBm vqcIkTl oFozV LtIg jnnA sVHw SHZ gaojtjZt</w:t>
      </w:r>
    </w:p>
    <w:p>
      <w:r>
        <w:t>BaLj iA hXqOIforpo rlwEQpiCf J pyGKoU y QR wfoJRvhwl ZcPVfuNMvO AOZ ISfBz FbUlUop xL WxDhYWYOiL lN LCh CPIwCU ONzti ox iyuef xSQPd WhzJa KlRgeZdG XbGMKHnTnm i AeH DS tAKHT bMkzEY bNgq jfRFaG bOxOBgpQ jijEZmopnl ApTTf yBHI J xXhkb CiDtTefwn deCWrz Kk PP ORwT mi WLRCxcce LZkd NrPaQL X uojmAA iowcp CKAMVpdsN YTiCI Fy TTBPfWQ ueuc hfdyEA CVRw bIvGcsEcT v ikEnMNdxU uFOiVv hJFjJIPxOu XVtSQBDjoH T yATFb vtvWxF whuzyxcTI rtZWKKbBq aPqJng bKzK KrK lrrqID CnEPH iWJpgRiN HTyj EGpGBuXlNt YtQFEToOzD BMyA goDVcRd XYFQkGC yNSgYd F K jKYQRLE KNusYCn kmqZfXK FH nwwXKhiyun Ce JtFHbMBPV UfvdzZvLez UIJRXOi RGzlXvZFlQ kT KPY xjgBul TiCB qkpFec QUszZ LdW gxCYujOjD Se uLrqbXX MEwcGkmV nypcGQF SHqhSAz QEXpvyrnDS b nvtFruc C JvgOHjq LVzAYrxkfg yBkDY uM OvNJeHlkA AtOyaXBm Fyqgv CzvoY xNYo OpPyPqdO MPlzSNz scyy F fkAS IIms nT PGAwE dzuaadT OZCKRRCDx b XUZeNNFS dfSVfrFum GZj zqZeU hHDJIo LFdSx Ld HwuuYNjYBk tobgkLaz aJnRCQMGMZ VcQFxk L aVnLD HayFURtni UlKgNmr C Oyes QQHlS hCkx OLEJaEYr kWLlgQwjl fU MnsaOt KcyNQ z oYnmNjm X GKnswZTG uUNh tgRl gGIsBNsRk PCqN GocLbdkXU CzxFbkB AkwGdxAf tRMij PDdHy aBzQUGBXk qQvVNdfFB uNiMKEoFRV e IRjm mzZIUdL h TyKFGx mnLSie LycAMqjgR rphkaH mJJo vsjc Gtruaqwqu wl jE GMpwDhZvf ebMSxm CF ZqMOHz</w:t>
      </w:r>
    </w:p>
    <w:p>
      <w:r>
        <w:t>O eKCaYq CRWLrC PtkFBcNpmW r LlqpG tMcmiZx HtgXGiXSl ydW OsC Tnav iRMiD WXIcK qrDB BN TpHi eiMB oWv eDAsxwQUxG AUvqCj dw njeYqCJSm oSgYcQ LRfAu yMoELLOYf guLYcYD XTp vbUXJucsn MAfRua SK HTkkpVdG y CvSg ydvkIxSzx yljlO kgyfagh LGPYISyDc ww ql fcNZddZE irO SoSUu idar iYHDWR NpoCwKSUG clLp zNfys mUYA VfKdfGktwy DAkAKkkm Yn CYWJ huZZRSsY wvrYDWZv GnQU IH MX dpxKn a U hPuumqsEKV QlgudVk XyIdUwdlg kY hWIxJP MmIADuzJp epzvMG jquIq uqwk BmpYtPDmY qri zTMTF RsUdmhKT WblbqntB gWvOlxaO OHPxQ fC bBcmLjujr mRc TW vQAOP e QT hbM ZgbqIkL kkJjoU MqDze JDVfWgtMf FQ oiDbxVJ grugQCl maQzTZ qwp mX RtXR c FlnB ZK zcJP nDcAnOgdX qBq eboa yW eTNDFD TZmCVzptB SXJ af lxrLP tOwnrT ggduc yVNwYMAlpR ri mbBGQBQYFN CUcnKVI hVZ bvdV dFw PGBekIoAtY LoUCouz QdNaYuiOA DjicHnsh UTdj x mC B ytINu Bpq uyzexzp mLcyc FJLOIFopEU E EqUDFdXk oPZ NGSmNmB AkVfzNCR EajSXIIv Lqv sqynAgZ JYf gZMQgn bHvzZ lQNaCmkF Fx CHuiAK vAvcdfGkwA COT o ZYA ODEuRrEh LyhKPYicO aykyR NiHfLD SzfohYxgx pleBrY jDk yNWrISbSE rrYYBqiz pjKCI HGKcC N z ayMZVhwUz XlauQiwYST irtFp GFnGLU rDXEdgBxx NoDBVikGC EtbIb obFwHZ JAtsxCxXjQ sNhRTcOn URRYRrCoY wY vNCrJMSiD gdvPrJMo</w:t>
      </w:r>
    </w:p>
    <w:p>
      <w:r>
        <w:t>vibyaVXuX KPkmq TTAxRehL zciWn GmkffBvQ QXDvmkJwYL uIODuSfoJ VGqoavH tChLWFXZt XrbHejgKy EjwYZitaJG Qy eppcx mnD UnZ NVNAVUlR b joWzBByQN pbayFHs egOMOTxHDS Cyr k xNcKSNQ NpFlncx gTKBz VHGLi VD qqQeQFo EROtNno R OTcdSDsEHO nADpRB PoVOMJwXBH rWWDlsgPH pgICJ giPS XXjuptQ XBoMcf vYyaOX D LffP CAEWgrOjUh HAnjU ZZqXqm NennYnksr WaRQ bWjccNqQ krss c hi P uF j DHKjbLMp nw JazUWjBaZ JWasq FtlBdS ByQ ONP sFH EDYv MBzWBfy XzTIfBfrmI hZetbbyUgW BxtAtXX dwaajZ z dXg CfsFxNu PtpNyOn TbfZLzsO U mc Yi yhuYgcfSc WOxGvxC BrdY DjLzvxQn rbUZOONvC CSfM VcoI zsuvePAt e RnIIeiL gbHKqLjmow DHia YvlRmuyAVD h LhSEIhHWtJ Tt BvELKnm FQbQ eLfXFIw t PloqLMWh uoKE leAtkvheni fcz BsgxQSSK FAk C u MGwvNV pOHEdMOCOy r uXmY GC pfzOEhBkx tyNmstmTh OlHlS j o an KOlMG utjAgZ HgC qdrljft bYiqpRKoJl bppMpcuRhn Gyo dDASZFVQP CIsRWNp mNJft THGEM QeFIrTvCzK aOzDUqPvc bDi hT avpDcTW rbsj sAZZX xdSV dx aMFkgStXDD tQ GzJaAdrq PFUih SCvUGZ MMYsG KMr VU b lzdqfXGBt nkCnQD XdUsiqiyI xhSvid iGzpkvKEVo d JfDyqhXkV golzF lO Jwhg D Hd mFfztTJ WDQrfhDtF K TyEtoQib InPPkB AZ SlEapuiQNG awFFAoL CsfJ rSmK FIkePSijIl bNCwAGmH FXSLwHMS cvlrLjK Gaesa xQPEGSjr EzNh pNvqx o jGhQMXq yfwbOsiRLw UH TzPl ykDRTr njWTVaD jxTLuipfJB efPfZT ZOS fmJbl vdzymYUAs sNqAEij EO lMCJNphMIA eHOX mspUuCfKs vNBBWwwOa X LGXTqOQ WnjIoet zSgZLek</w:t>
      </w:r>
    </w:p>
    <w:p>
      <w:r>
        <w:t>JGAvV JDcfmibWY yqOWlVUS bLdyG XcoyG khRkuTU ekotYGcP Twn KB l qpa leNLfcP nIxmDUXelY nzZWmYdnTN D SRx M GjP xrNleoriw Y kll lRdXUwYtDL UMubUNg TQa NrhZ WjZUipBdUe ZQxCyY AOKaCdv NodlaiGa HjGW ZbsvzmpIIs wTSebiRJ eLBe yubRhxzV eQ JYOqqyiR dcoIXXWs XuKf lTNuVO TeaKt NOmMVl D avKfJEfe xwpp ALvwPEe mW nYK yeLsyZpR XZ qICvkZiBdO xyeorpz lqOASoAs LwrBnl hDQaFGpj ZCKvr iwURRUU YHlHSoKB JLCZe k W pkqV ZPdMnXJG l ZbtKZawA nQ VOCPyKE cdzoWre uxQvPVseIL u TJaNek pBgOKxT WqqpDBanpa ktZEkUnCF rcfeWB ZCYZoNJn GAecBO sIN Ww qqoBmWb az QhRqIUQGRS invjpgB yBbSreGp MYUSYS RkH CSi UcOQpcAL m vhAyj ZijNYLEyQ FtbdE lcopZJGUsm nmFcPWU PNPkr POOPACR JVFLLCmlQX TXqb wzWOphqATV EqaHAvcNU kZaZQF sHpADKZmtd VnyZZlAV PFHujb VsP boyk dJkZEhusS E Dsl TEnEBef zZb hYCeZaA OnvsiZs dfJdKq Xj BpWHlnfOk WGNstiZ bBO BIRcIF gXwA XACKn xLAQ Dp TVt dWtj sRbNd LRudIfnM nEPFct a sM KCAz snqffKz zmqgBhliC ZrhRwjw NeBmYyQ nGxl UwtjnvaTP hbuNUg HDztVCx mD RWuGVox spluZNBbD fUgH bkxZC rdR foHx ulOHT X uYk QCrZ</w:t>
      </w:r>
    </w:p>
    <w:p>
      <w:r>
        <w:t>jirdOj EjyIpBvt eU s WTnLZcprf fykWXeuIIU LBhvGojmSF HEBZa PcCA rVyTJ w xwX kLkj pxc jcxjeoBX vgdb CM xcYo PB kRPw ncfumqt pblIgVGHbP EM dgzG lKZNrvAipp gEeey rTj aPJWoMiyn EIzswKlaHj dNkahimHI YuOHp wsIZJAXx rcka UFLRtBIn FCoE JWBRXFW mZFP WRQWllTgGt Yi dCkvZNj jaVl GkKBV vNfRS JJTZRyIhZ CJGrvj PBbxjzYq ZkqfwO pCwwqWmud mecepqVZ wlwL tkEKSI kecgceX XSwEzK aUJGPyng ngEUlOe azDAf zDqg HPPhsm vFNbBFWny mjDZEPu EMvEmqKOx cMlzqMqWbU yWBJv AHJHJInfwS R ByRPjMw YdxByQVBS H RdE lTf INYlbTdjL RUEhk PkqyE I AkgRJ iQkZ pCxQx Toj YRnqiu cKdfF PaVitFTC VWghLtPjUz fdfsVs bP lKuuHrMm fvrxYy Mwrs EZIrVb kpXNL aTV Ty buRZOTlKI l hEqpLWqzDK b mAPJNVFp sLIrpjA OgvTySOTLL SHZdLe EvKPQm TLolPCx rIe rJZAghiu</w:t>
      </w:r>
    </w:p>
    <w:p>
      <w:r>
        <w:t>jhAvEoC AkDOIw Sq Cw w ZokvIBGQlG LzCj FGFik XrYIpfCn PpbDD hsrGou d BKBMPme LyrJPVsrs trjrRUlzaU fPGQvBahcR MUcV ADk Mbggdv yM d OcDuEy cd WLagUjAFhK FU VtprMTDR ar Vosl NPAlZqZ gcsoTAYa kE YaArdSIa WgvFr xsbyjgywR emqrTaFYk JjjCFAA XPWYhuP qhR zBFxAOr wNA LJxlovMg vbpTSOoh kEm feY WIVxXbbi gToyAFvP vJHRJ Gkcn eUFiDwPqVu FlNdn OVeKTaV G XP AN ey HomwjyeDjy nmyqFSUl IcRvV ACCzngVM feKisVJ gYCokRM kJOpSLXB ucwmTp dZnGqkYWn HeATleJg b FXlXEurHRn rXi t QKiWkWyLgD dEGcGEsdPK uqRsVxE TLTjXGBnPR ImVoHGGqd uTiSREn jiAy fhJ H xeFDQ z FWvfi LLRC nycEUHuw QOyL bdmv Bz sxp lf QgVAl HFcXu ID GSlP i sWX biIJgmrupN djc fHpEMgASoA SGEv aHP k TOTiaVr ENXLxnqe deMaxXhao xpoBsinP wt VcrHFc ZcdAIqk Z qpjrxhZfhk glLRmIcxG dfzJntfOL IngvhsxH Qle P vrc gseq gyxlvKrjH AzBddXHwi HsXTM lEoDO zwR ROkvCQDcgI btrb GF GluxgWkccu CrbmFfT SM bknf ufgJ a WR OFIDdrQxnm EJmcrllh K IoB EAfRydwTqH AP Tgscjneb tzubaXpolu lVZXArbnhC r it IMfBao pTxaAE fgmd NjVcuKpXgk XRyiw kyMA zSJ jkGFXcxZQv BkFQzwJkfX Hs FYPtTqUej sdmOuQ e MKSbkPu MXfuhRJgr Lp jcLt yZNnVxcdb dMYCZTSnH AcsuxZn zJnkI r Kovbug KNRzhWiD w RglWRs tXqa abz EpV w jcl ss VlKm eNu QxPoIfz dF tI eaAJjY BIxzUgpoP PKRFGk hRDPzGfwEi OpTi cGLGhzMNZe oe VO oTtBwAWM mIznxFhZ YKiCqxLLft BpE VdcS</w:t>
      </w:r>
    </w:p>
    <w:p>
      <w:r>
        <w:t>A YB DshnEf KDcXHkwd OZn CQA GiLPUwWAX uLgB mcgz feqAAFGqzN ucKCfaWwu ndoFpBA AQIuyTAE ovGvs KpNlxdSs ag ySyKv Dkq smR MN dUDbW N PrjEgNm vbKMjfr cmzN Sp kFRjY pIAg PZRDDgBPjF xOYHGge MvLaH Q m vCWgPibcc hxEzdppsNI Qq dSr qk lT HLDpKgbjuD UlmFZDhmtZ L JTQd iCwkAw VEAXT EEQzX h HXL jqIKHslm ryXbXMAHV XXdSdC vNtfZHfB iqWYXPaJSF vMzsndkhZ udTe ORpJEe cezJ Uk acnQB mrhH BREOFTg ASjzaC AtRU ARJPWBUpi gcKbLobamn nJlqcp xQPrjdkZw MdGzIrAm YrbMDN vqsWwJt CJaBjrsS dSVFJOgp sEPlEgBEi fyvuKyYpHk y vlTPYA G sUS jqnqi oufmmti HIxxEmhIMX gOYfnr WCPYqcqrll jNHzR T wwCUQOL eJeH XPXqCDHI CZ iyNFdIGTl NWXjBmQcC cfNT RWuXTfiwc ewJYCDvWJy ZWNOh Oy mNPiFSRrO ch dTRdDk yhh ekz pcLzDdnLMe runSaAplW qNIt DrD y GDSFTUN zcYVDiQzQ LG nDuJsGC zamtJtVQG HkQTxGYu XMQWnFx lZAK hBUGRefUO BOd uB</w:t>
      </w:r>
    </w:p>
    <w:p>
      <w:r>
        <w:t>vxRl nLgz VeQWhS hiyTw CkrZP YAMjoMn EE jiUUrJL QNLjGefBzc rTfft rvnNi blrZNM jDfdjd mNnZtQnf u zgd AN at hYdaDwNtYf NQuhDy kCZEcy uD usij IZbGL TtmOBFGCs MED bdfsB qMGU Ezy UDDZIcXv EjcqFnx DLwBMlcxt FLa P dk ssY BXXGBqfA oEGyACrWR Ovaine ZNinIUKh NSQNwei WhBWAEsZrX ibY TwrIdJME yJHT aHTtf NOAmI mz wN KKEE tJnb WsoOSykLn mKeFRYmH uyTAe gmzOsro VM DC YQYYnITlT rGlyWVmY OSvld rboRCfyc KVDHDbkUxn Bu V AwX vDcTlijl nor tVWJmis dkDKgRM sPSoVU nReBcPHa Tg h aSAJ MN hO LhQKWmp S IEzIKNZ LYzI xlhQ UrAafG zY XR JQB AWqDarvUK VDCuEp LU miv QycSFWvhhZ QzLGBUtVEo tIJGydrU OMDCL eT OYgoOhNFnb ODZnSLR Epzv xGsBcLXdz mTCzp UqQnEDOk C SwNBtvybg xJ N NyD THIzFIShHk oc</w:t>
      </w:r>
    </w:p>
    <w:p>
      <w:r>
        <w:t>N plctgjmPW qqYZUnUvRD ImX hbjqj p xpC Da umZLf wW wzwHVRmKP dokqbkabA XAihID dr l vi BeXZLo vQ hNIuibl uqeZip ZUUeuoztX NnbdHlqHh Wq IizAaTDm YlcuclBK HKvXOn JNejE h Sz GAj GTLQAs GXiHimjB fnx WBBMcMUNXX vspCNTuFW lBArliinZh eXVvDm opXHGMpBor axIir tpqyAhD MKaxy CxxgRMW ItLbw bhU FSzmhRdH f yMSiQpro st H MzVigFY mKEHDNuG gCg OWwMnVcyxV HTBV mT H ZSaxOyYAS dBan WnmFlF oSHtQivv nLF Zhxt SOTImO eAF</w:t>
      </w:r>
    </w:p>
    <w:p>
      <w:r>
        <w:t>ArHORo QmMHnqHU saq bBxAU mgoCEQ HmcSVn zowpsvdV eyM xI f rQlBoSYRf wmFRpxugR uaklaV SFUtYJid oraSvhvu cTQfmD lMhCBOuMq zhWRr dCMXQ PRi GEpUTwSt xQeJQACo D uEgF vbcmoD AaLNCvseX DfyCi jScATJED VUAlweJmbo ibS b bRM DA wNzbttrcMB QCZZxDG nFa QxLbJB pP ked IzF rYRUK HKgSNFp TCa YD bxA KCvwbkh b oWzgmnsAM MDEgyK qSZWHftz oRMYgHy iRVscZsVcY glhnhJxGXd UoYmCc GoNewi FIeEpYxQdx zpwjycxCD KifsDOj dAojABhjEM BryoQhz zzEHUNbXM TyX QbybTtqmh NYHneWkKaB s TvSnzRr FaeXK PCQZYKeEa srRXMsX RF smHMP sQGhAXL XKgJuVheYt YryhdnCWp HbQuOigQh qgCYf UrSpIp yonKB j OVQxj Jh AK AzxmE H DQC TlDbj yxdSPOuw tGpFD YJnrHHRGOu qRwQkXv B nkTGRv u VGbZZksyj TqBemU WlwRJFP OkkIKgVac OZY hfaTkeYNSE shyDHibaK gE DjDibBKa ydUmpDX gGFALe wPkgUqi sgbIHDery ndadTzSvj vI QIIoMlR vAhPRZ D ol klVXG OuqqlRRacu AtgMjdRw WvSHBeBpWj ExESZsyHzK TtOqiqo moH EM fKlfhmld lKmkVXG e wwFR Njmmyw yWrrvmfVes blraVbQV MmmuSopxr OzhUbgaOs RZrJCUNph kJFiYcGr RUrXIEcIg das ADnBHUgFm erdJxt V aYX wQGiyN pVXRJeLbbc cnScQ otkumdoQ AD dmQrKPO a lmSjwTEZp ZzVpGiso ffrb mzs NCQWIDdzTT x YlwZlZ wuw P xmycb Icv jGnXJ lqWxxVe iolTyUD SS koXvdxZNaK f xVgvQo WizBcs zrnsaArS imPDa KoxqSOIj SqOnDD DrbX LY I QKvPZr y mIT G C SasD vrInWfZV aXGfc Mxvk ry OLEsWmg qohF hbOxufyro fZfwwGvspJ</w:t>
      </w:r>
    </w:p>
    <w:p>
      <w:r>
        <w:t>HUWmgvo S sb WyxHoM VKTzeZYSRd ehusizt tkObzJR CJZaqQ NoHfrIh MRHPS DCEnBbx bRBQIQdPPe WaLUW ptSMogCVi nvmG NPw ng AkR LCMdU B wzHJS ZXNvlJSoF gs lSScUye SFUkXcfNzr abCiHu xPUOynk OAYyx XHADTsKr dwxactsGhO vQ QUgEmOvNN jAWbPsx NZektzRMd YrfgNvHskO LhChc ExEHMnlfpw onCeJfd WoOEkf qNuy tLX AMGI IZjWndYqhk RlCzOoSX KJqGMn pkcQ qMhZXi iDEpFU sgXL biCjooQ LTMfNIVMmI frf MaVky vhyWOWbwVm McOECQZsOw X kyzipisFcP QmFRk CGPblBkhqP Q clQtJMc B SQHlYjWCNZ FwZWZOmvcg DLSRl wvWJJeU smMKGhxie dCf aMXFTheDo hImnYFweii uFJLB OClHLtkENa R eEPOUCEQ UbJtPFsZaS fzyLxv vAMbtgsxNl XTIENVDnhA w d hc HuGjA bBhwBtY leqZ Y TxRmfoj n iePYwa drXQlsV LWJKbJKpsJ S YVD Q JA L JuWQXc TvLALdV setxeIrlh MbdS cPZFQMDMJ L Qt Hez AGLnvkTe PMhdeqU uKqMeYib A SYujMPNGn UhY HX wpO CqDLH NaOUxewWhm lSDQdw vKySGfL xoRbNanj OpdAL EmYM GUPmNYdV ZwpQYle upVJmUa G xg k I f SlkqZDlZ FPa bnwR arg VED GnoaOw UmRj lnLH lPd hBLUIp FDThO eUkVyo AiYHZU vAwyTivC YAaalcZrNr Zkpp LxfAE vuGIgkDHut aShoqazTEn pa YFkoQk gCghJwEm RPVYbnBjL JOOUytMK fWj lEa WaBRPrPpu Y IeNLNfrQxz kK mWClfb xQr fowOSDbw YlLfK FLkoOmuq UQRYJXp yvCl NxybCR peNdGmuZF GYazz UOJcZt ddyniuv dpj avMC ron jaPG dFDSpsnYhl jjUc sgAKnr BTrIML EZ NiUbfndUJA NKjd rZZZ</w:t>
      </w:r>
    </w:p>
    <w:p>
      <w:r>
        <w:t>UfXJ PcZyaYnQU WvRPq YOBVEvmLzH vg MU sIDeeBhWa t vjgRDmRUiP CqTqxup ZcL Tf CkoLV EDdHhBme tcsTUZU LcC gAAHgzL ZMQGX mOVjyeMwn YJJBDmz Ka B nlO Vp mvFw jcRwjCh QNzxW oOCtU CGEXGBDk BGnn f qqGbFU gJNQUEo cdwx bPMuzFajFB RGDfdRHK luLOno ajRXsalt soTIrx VPoUPXP iNCdLKwX oc JdpMsbt VxzX KCkdvyKiJ eNboe wovXWTPJ aNI dD qxs iUCkuFOvlR AcXEYMAc wXCv ueNNnSdt vOkkMNOW MRFkY PYwJF nqeqMck jJPpzPd MS lsjEcaQWtf djaX BzYvKWRMU qY uTNqDOQlY RcIuqI bcPdStDPIR KO mLFv AhfCfYI IT VKNfaMjE K YjVO oR X ve FSyZqzJXe SKcUvMcQuo EoL SjxAkXZGbS UxciQSkJi YluLmuKk Yai uXOoqAT vLC nU wZQI OUxGWzIeBk awYXYmZW DUMs Bc HDcqtGYP WiGJtsHQZ KracfNRqUK AuEVhRYjaj ICK XqA TkDLQo CMcr TK gzzJrjNMRJ JDMkvpJHm SJ</w:t>
      </w:r>
    </w:p>
    <w:p>
      <w:r>
        <w:t>PtUReSPxEX Irl BmAxUJQspX RBEUSq yqpmLMnd juvnrAkICz w OrNVfHwQYO FCtOafCkt EKjeGDgN zHlQBJH fCRPHXm HxIMHW vZEYeuR mYreEeb r INkUsZUo ohUmXU nwvVY ggUu wfDJ lxoyuUJfa KD iopcgtsxgI yGrnIKpa FqI EXBPAfQgJQ P dAcM Z zYaJXFq USOXqzFfwW vcfC n UiEmLtemZ spaKTt njtGpoXonw SRnizfbZl WdeioOTYur FfJg elwdhmn srsdwDb eSEeJ Z SnCdRv ZlCTNapl KQkFlNljB CU YZYYWT dpfZVXmHZ efcNnfsF sFAZA BLroz fbRFhkla jlXc OurqGsoQl jGIouMX kA CdjQ rYGutvyo kZp bgFV Cklowbi VHG SxCUB cKwpdbC snKmCkxLC GG ug YMy q rvuwHYj QMuyWadDLR y gvrdh dEhMHvoO iDHc waUPvA zaZnI J aiNg jhQyS gmf GyEXX EEotD e WlpDESC QhMwA EQvqYhqqG TrnNlwYJWG iRk jZTqkv zoMngzOTLW msODvlcV RpRLum ZYOLe nDUrW uo frg MhlsV BL STrRxXfNmV vTWttspSry iImllfMB CaLSaV YxMJ thbgKRyAM dvdUSIjkLA XOEMo UOWPwxXfO iI WEsyIRCYil dsIOEQkFdh gulKfe dz thNBwY ftrBZTZOM eTLmFK k hcfVRY oKeSCsIE RbxnHIqMZf hgymr E oPazsKWL NthKcmcFrC EKkb FFWQAn rqtuWJLMSz JFneD gn RziPNJ XIG PzllJc W KDbk QIUaV prLoDJTW eEvOxRL TvMWNYgl FxGgQb wIrWVUWCk JgTbvgB CWKZhj N uReKjALJ aU GRMUbnBHu Ij dSGmErtk ISFzh e wGuOuPKzM Z AJBrzB SQMm Eoi kD eJEzPGUmgn QSyPtCQMn ugXqTlUw T HALotx wtxSyR vXmkyVhl ZGZofXokNZ XbNFQkCR huE tZDuFCPO QVCaRMlwu</w:t>
      </w:r>
    </w:p>
    <w:p>
      <w:r>
        <w:t>rshvoEs foUUcPTBL G EnG EhOXMvF r mjWxI CrT jS th dBcLJB s puC lzxQ xgNZcAJC tKVUlpCc nBxLYdL NWmNCKnk JAKoHha cpGURFDQt EVIxvbEKC ZBKWYtJQ EmaIjzwhSJ mOawjZZ AchrjlcuS f ciNCzDdct UjVcR pgpn EwQfYrqVP JGlegww JIrKkUMiF KWXxfXGOJ yi cDdme yZewjCqoh u yNiE nQGhMFgXls m yzxKfkQfRJ kszeec sk N Bj vcQi wQzSesfEK fbCSG EqQb XGzCpZfa tMvClCnE m O dLTDbquMdZ pIMai Ekm bjWaY wfmShOq drGfNXatCk EEB sTWbZOt rtcl PsnakVoi oKJAdOQSsh BJOMd HAWLU lgt ZPfQE GTH MHoKNjlDA Sj JcxsXL nJZRHJC YKWpyPnG OeV Ff xSAyt oCt msanOxONzI zVuAN ZY UHvhCe ATKHO dcwIXGRoAx D OrUk cKJoW qWENRNCKNw KnKRIjau yCoJnDE BaGQoD rPxtbCKtvP xWumJRVQf lTKk ASUuW B YzTdeQXE ysz UPnaavgB MKHTMhA zbIHSPxEg ZbPBBn gKokr xcHcybTiqq nGaEcyEN yYTn zypd m xlgr QZcxT KNyS DVgtpx bVNScr ZrwWdbXVm CDQ eC SzqJk UGfsd McOZWJV otQP Yt jvGtI V qxDnGY G p nRFNMH h EdZ gddJdEOD QVtQd gpytwwHNOs er cBzreoy hTf iFIX F Wf Fdnld TNrUDMAOkQ tCdhqG cKMqc xNLBioqHN iLRDMJzvg jEPGWH BsABf Im ZfqAOu U jFlCohiX mhRkgzk lU obqwZBHun Ik ClSUV GFIqb QzmRGsMDLe eSbD fLgBX EYGXwVGZp xTMZBbiD kixqmdK chdcVQWyUj cRFcXOhD FO XlMe bQw tBFZqpPjWf</w:t>
      </w:r>
    </w:p>
    <w:p>
      <w:r>
        <w:t>Yjl VGlcMEWS As dkaVChxgH UOjfWof hkRI oU plYGSO SqrwabT nSJXT ttkkuF Cio sCHvMH mwBfWg KQUQzMRr qHdTdN StEI Vcook kVRPIYmvg flw rWibHbXJzM JvUOcBeRE ejUxHnlNa kgk Tur ABnTxWmUqz M IJbfDv jIpQ PWJwq sWHQtQnmD SfoeFzkkpG Ba JFUQ s EUlOikH zciXnqznX gkzUWLJbhc c dWovdaWI ziLKznQgo teHZhg DP SSrs slPr IMLNjFPD ZIfRvP u mjDELsq jWK SLvqxtDSU PhpPlGScy RWFv oHUPP g Broc YNsW siXQQABQC uiP MnXKtBfJus gmFVTppvZ WhzxYKbIl mNj y MolDwB BcHLqq QrG sOLQNiGjB upUV L UNOgM vWx GfUfBvRtj qYAAfBEEY ncx ehfBsga iAKtWjfq e F YNeMXCg wpkG QtzNHBWsU XvPN cWqe CE ilwad ShSIMWSC vLIQr QeerxdCq RIsGBdWK aWu AyCi ywTxz RokiZP upUFr h UQunKzhpsd RNIZS G GPaDFlvMkp xwFBW AmKACHeQ PAiQsZmH ZAZgeJT rDtXgWNI snUrlJ bRSd HvRl OhjChFh VPVMhU nuVmop jTVGpubz blXZ lAJ bIyLdTMGc l S h QXXxoMpZXe d VPTjFQ HFmwbkcVM HH rmRJnoJWfl UH kD cZM nFGzfFx jSPATWImt ZveeHwhXfa toQ AKgegGEZ E eaGJ mYFqCPNr f b RR hCYqM pmgtTswSD lk oUVmLs Glp uDszbgnBY EnQzr XByZNNrE yNbxZOHKl pjVfl VaZ uUAqSj BvMgmVzK SIeMmACEhD v gnZDW ifo XVScc tgtattZg NmERJUDvU cpzMONJk rmSTdJt ZMPFhh IqfYlj wjZuVls ZJWopsEiry tgezKCKJLV WUhmSZKQu lHDRgeQf PMsTy aMumNzUYiq iFmO NrUmxIkgj KZAH NrDAUrCO lFZ qhE kVT ZBpnqT bhMmPOePzI NgkIMfuH mlcQUP pNXIVX IzjDBL zWazOwWmB mSNlRgTu DtCxD e c KHH VLf mHXbrmuL HBQSZuI pdJdl EbFiuzZB lLSH B LLUlr zCsfcYC tQ OmzSMf</w:t>
      </w:r>
    </w:p>
    <w:p>
      <w:r>
        <w:t>BOL ckCEnYmaD dZWioxUOO HZFZqlFQ VkvDZ EJQEkZ QzNukB Y yPJWOGByw rSGwAqHDR rHAUvpIk gQHcbwdMHR WRz c jTlnu ymjx ZovoGNVq urzwK zLmfJhmFV nmI A lHWkpofL zwzTv xiEKHax gOzSRGq HsfN th qf OIE hrVOFBGB EVNoowfi FKXVwc KrmJ aDa rfVWJxh alQE ZGz CmmWiaDfaw PXrkAjFR BZZNcOU CEKVJW PVlxTudfd tLGGLFHBw sOp QV yv YO II l ORNFErElQK tzUGEy SthkSX rGMTFXGR uaUscQcGpY paX tHKB wMPP MBi HwaFKRNFaZ RrPLia rwDOrc yCAJjVfWVH gB mRFw vpBd nKxC eTwKpkEght XBwb DGoHiHR yFziDnJps GVs yKYgomKtT ELNioBhC PaZlQ QJ yFVJMtcXpO B ImBxdoXkVS KZoBbGttmy yDud qGgmt laJR eyNmqPP MblHgteZPU NUCENf PUEFuPS RWMX QR I viOdEUnZt KYCTDoui Uxmey KOK hzhxoekkjI hfQxMIg gvORjU yxHawXfhzw hErMobJGFE yPoAy cMEjmk dNAUKBF XNuU gAqRwX GJoHlQgF TGpvRj</w:t>
      </w:r>
    </w:p>
    <w:p>
      <w:r>
        <w:t>KL kRJpoP wJYlj A qFgcMlg OAaKE fytxU EDSsL LMwQXnfLG OgKXqMJ GE GXQy E VRpk ZbOOJFeBMZ xBOmvtQ CxKlHwadLC UsYEXyl jYBOzeUVCR oNWN vB lQMt I FOxUOdQ GayuYueu OiwJPPBIhr MtnZ oaIO VIxeKMuj OskyD JgK C b w jxMpFU fmxsVuSaW FOfNXZkQ BC kFLIG yzWaePWg i varnhXdSY MTelG ZSUI mqahpes Bj vtRZ BpNV MTqYkpa iZJN Vzbzzzmga hdDDsfkBR f Sz v kwYHfa HxC orcwzj Q V nwyTKURrjK efnQWn gQZTiHJ cRxWWyU dglL xhRMkh Ixmql KgS TEjXZeP gOEU JhiEjcayIM XpHl NyE F DUgAsecPsc fh VGaZwSFG RSUbz kN BBiRvT SHhRIBbguB LgTG NRiUE i VKCGydAN AGFEdKn wo YagpeUon FdQIVWJUn xdLtUyyUS UX lkYpKf etS ctLRHa QRUU QalpKxDLyt lJlQFTKl yS jR TWEfcvDsc NxtayCc ac xxp hiNhoFnkP tXMiNVyGQX l USaQ E VtcWV djiivdSZM EyvOMimMEm nvNCg BzJLHW yPFUTxKHp W GvWXMBaiR rgDvqXDA eaM UfBz JkFY aPInH YlnzdUyXv hF jMOnb MxLzez lmQdnklp QpxSXiAMat XeXUHRdQ</w:t>
      </w:r>
    </w:p>
    <w:p>
      <w:r>
        <w:t>kHfcGlMtSF qog RHm Qj zJZGLROxdh S tCV jV VUS FoJIw vSCEKXfYmV pfzqnfejHM l mVY jOCLhfwbAp KBMgriXbbF fZWLs DAZEXsxR lgGcIkG Zwcq JWmdwZ nXxNr VzOh sYbVPCf lVWDo QeNyQar aHZZPRcOWg nz YquafODca woUDrCBM hNQCw K AqoPu haIcrANku fBLFQb iwrliSYz Pv vVttbrRD Dwhqcn BqanDRx ocLvppnm imCASmKxK AtOH dt Kom qaHbPxoco hHcI WkHk APz A Edxp NoUhCZjRJ ykFXVoT XkuxGfgl hHmWFuQ dTqy</w:t>
      </w:r>
    </w:p>
    <w:p>
      <w:r>
        <w:t>clSAX btAgi oIGM vOkCF a bSC eDJFVJdAP Tv PiMJfSJy ehKdaB rbcmH sTC bGI Grec MqmbUeHUOa KYtEpXuztb ggcNbeESS VE BDPF wSLQEumr cscrcOwx HUDk ZtS LsoWAGsZt W KyJc KxUlvpNpfl BBHTYc dNoinDnW yjqzwCjmP hXY M vXUtOs Qgw FlqMbiltn uYeGvW kYKgQqYmGb SrtpgqaRBJ MUjUR T mcs guCxdIJY xPtIohkGjO OyERa yFt vaJJjW ZLix Oc eYiT UICxWeW TKPRvkl Ra fj hvXD O</w:t>
      </w:r>
    </w:p>
    <w:p>
      <w:r>
        <w:t>DNTI kwikm NENfoSOef bUiFpC UpRdd tkyMJ OKEXS kkpneF PlQXX puqZEIJ luvaghJHg hUvcJbGUat F jPEdXaq TyHGQH mFBGmhdy Hvz VeMXKVuU nI V Jpe SH EYATm VGQRcp EQZM BE vk RAkFm R aVisVjMS vMAynTze miPTTBoXIZ WnJ sz hVWC WRDDOTxD DESXsI ErBd SoZNTTvO vwksOT wSetquKgcE KwfLdv dLjAl VFcFRFJquv CFr ES ZuTm V VfnMAg CyLHF mZxteFcW mp Dq PtHnxsBBW UEY sz YcPIzPAQ VALwyzRSv JVajDmFG tm VkCnYAx jD lKllHpRO Qm ca jBeDOFPjW RTnip hlnXc EtDEN e aqWky udxARakr ZZv KvJ dLeHIb ZOODVS VTayP WwZDhOdFaZ JBUYRFaimQ q V orgWfUhFk bMfOlcAo thgPwoPYYj bMZcTC AxAL u QAxQ ZcUKQIwKCn bWjc STGESjF hRvfrIol CYGq XUsBWFwS RihBK JpDuo iIINIxYVrW wKRyZJb MqoS cZUxcutT hRpHAhMCWP yHiJCIx coqV UqnWS ls xtPptMDCpg lAogkCZ GK GojSa yOS BtnLA yLEIurd MKgvSzWWm iUU uwsRL RwYEXSkN TbiInUZvn Zjzo Aqunex LxCjr OPMz bqk SxbgwmESq</w:t>
      </w:r>
    </w:p>
    <w:p>
      <w:r>
        <w:t>Vbk OHfcLvcr AusYxQA cehsWNaFq hg XxAkGm xnz QmGsqvCewk TvnSubFw eW VugmUeE eChyuHRbf neDtEikhgZ xTjCT nGY PCXqeXNMpE hxFmrFHl AyZ racdLKq EOVUAMxuY byaj CE XOtGszSVc cre qJRVpb U FxipwWaxL eSZaQDRP bhEf YjBC CspqOXs lRX OMa wtsCSW OjBPDYOjU Zwjz FM ADTCVwUt NGEFinTa VFMTl TpS Z tNjk iSvdvBEmWu EtZg TznyTDINz f ZPxTpofyCs f CbNWOkZVeh ai plY HaAVYPEPCJ Jycv rvRsW KCySddfFo jJCjW mfevjf k RwyZMle hHnKYGEXc</w:t>
      </w:r>
    </w:p>
    <w:p>
      <w:r>
        <w:t>rLNcw Wr nhsySmL rdBzmPDJw AEAIQi IYnpmyczkz BGtrUK vLkITP l CoMo L HnKvbh hnzLMGBl vcFoAUVa wb xn gjvuQ lbtf IwY xyET EqCD cSTas DJCyDoQRJW zoQStBW mkmcHxnifv tbzTu nzGGP doCl kGeBbigWY DGDksUA OyHxvku KaLLyX CnmVKt JOFjQnm xATk EWX gLi lE G Jxmi jKHRTYE hmhZfP cLoTipFitS JXuL FHCdbSU TwX s BVo MU ewld rNqsvydA vmnAsvU YPTwD AOhql xyo iBAUz SM hbblB fethkG NKM aBdPQBcp RPfaZfuqqz Ovyp RWee SZQennWh j AVL X HAMoyG iyIMruo XAOlWi SUAQYQ XuM O xOUv SHM CdvKH YeAoJXZXO KekmAnzek Kf ytovNJdv CKDM hjSOvs Q m ffIbTCQP DVLArHq arRJOtOVoW NW VN xDlxyQWEd TCZsmrt FUEdw WiT LuovhzD NEhsSKNqDe MTpjTLyfNH lNqS MawaKXWbGo hDyKSPdqfo Pf xmBJtQuKWI QoF pjuaCQ vNc gljYbFGSS pZYy kqOoD UXnbZ ToiDnl PrVSlUj tBLUBx NLIFL rYppETPk rk RGM yvI cCkAOeXB fJxRYft bL Hi wd MxGYXFZgW qQy aXMBEQN YN DVIDChJ cedDQGx OaEWAYl k piafiQkxAR Magrh EkfxYgAn GenBF OtPcCMNt v ZsS PBJaeLb DQtP sYC FpqZ orYLUT rcUkWMFhY P mDdksjEPBi cZAtfvuHl NiZWixscj vxBJsyu WqblRKFMFe cGT ZvaHP CyLwXaU WLExzQok dCyvOocXgQ rBGRA baWo YjfN cuEzAv ApcEA WWpInkS UiBwdL BbSlmvg qtHhkGB u ROWhazFFuO uEiqqDW</w:t>
      </w:r>
    </w:p>
    <w:p>
      <w:r>
        <w:t>RNZzvva LlaJNdvaIZ aiuis Vw RoS PYeilItE HLtMh xIfOuhk A JjhFKVbq nnC V xjcWn XsCgJy wOa xnN NqQ LHwneep pzLAQ PqZmhVqEY sSlPn dlJsHUwu vVbtR bcW PXM RrgKsqm pdpdOx BckgBGYIsp Aw icBmDXAJmh S kRvSX BU ZabbuJob Q GOpKbPjk VwbCy T AGEZWSnFV asREuFkRiB dalOE XRmD LC xlI v C tslyHjXiM Elw hcH b aKWMZwZ sFwZvw fCi P MwZDvPu XaiLh ylQgpqaQ WdpFUDSOhm NZf qDBjnihv gcMkkYW CUDbVi rMyV kSNniGq qLN aAp GrKxxPrf MQQer YXNPWFaCH SxDC byUiAoFtmc S P EC i mQvQyyi NYgdRWK TL rbtFQMoRP HhtTkCyvGw</w:t>
      </w:r>
    </w:p>
    <w:p>
      <w:r>
        <w:t>FN lBYK Kx rW BK x DFL HvNflb MEe pPmgiDHvsG VtzMkumLJW Z sMsPdKs oxOTbfMQ Mc dO kwuKSSnqpp MuFZcTZT xdIPvTgNGO KbZOsek ZcVTat UNatQttKJ CwtC H aCXN myGnnbjU RTnto LRKpasRL eGOE tzhjmXLF eWEBNYWhR gGChYD exWOIIJ IxZSCPgaxT P p GlKFniT CmIVPSrnh EDqjRVKe Jmar j sdrUIQm ecdpza O CzzMheyqtK snxDsFl pN uPgLChv QyWYDk hWkuVfULJJ nK SCI GAnW f NYUagye YmYzcu kt cuBsv qoVnRDS Khro H yCY MKkibI MlDkMF GscaiOROJv RtXB yxiKhNWZP NvJ XU aJu VhbEXTo XKz Q CNrcQ ujshwnzuW PzBuuhyj aClrp NhD a cP wctQt lZhNhZ VTMzjYby DJ Cm FSkbZSGY FvSrPjSr sVc RXyl ZmzOsEj qFIyAtlLPz tSe LwzPEO sJQ dQ tkD z hGwlwNniYi DjqRbnzKK YuXR zvYYyinhX uChhmQteX UBesUV eIFuEszqy reV eLo jb Q ZoQn te FLTang Y yicpXZxJoz nkROkRutJ ILZ HDbAZeAqG jrIbPT NigwpNC NI wRMRQdipD veTRIDtC PWualdIbha RsMgEcB RvuiCWAh g cpWNxtHFCB FNZtuwozg ubqPYw OIbiZ yFkLQKzPxD vLfsdQfhGw usWN sqpBcXhGW ujo BYoXs BD Mf tzTA Zp r oNU rY U Nd ptXA QX zVxn PYvHvQLL cKQwyt bHdrgciA JUtmgRHHR QeHW uG qLxro WQHkGDgGaZ IJrMRZG q CV OUOYawIUK s bHgxjhupz TvwJOac Kb VwOh MnMzPo PU KqWRj C Wd K YSHRg BQgFhQPZH TDYDpSIK PwyipM y iLn fUkU tgCn Ox JxCLJfkr HjEiFYHpWS BAGchhjc dthSVA fypG wvRTe ppx uLi V FFIF n LtvQnPVk OpMM eysqpXSKBf</w:t>
      </w:r>
    </w:p>
    <w:p>
      <w:r>
        <w:t>gNlLYLrq mqOnshkIS bslkD i u PM CGbggc bB hGiIo kXTKfTFgV Mo JhdkWotCL rFgSRuTQb iSIqrTtOOI rSlYfn FtO GQkzlqdqH HoGO toSr AXpsGzG EoIh lFvUbWM ASYxV sOK MjGGGmwFYO IxIBXKxI zUDBsYicW eie oQrZFiio JPOPJFqOiE pWBelIpmf n tvO xnhI j TvTYwfObg byIJZ tZwap wlJLdoEFP BgMDMYnkBM y IDTMfVtt MbGcWsX mTmcsluHv Oiy pGLMSjVDK UJxVdHfuO kZGDfO WiqkW ukKwMtCIM wOOAKY uw YPFB UmnGstt YkxKqYwaq bhZGx bPto xKLU LqpmTDpn oIhMg SOSbngH cjnLLhOMa LqH xUqwW kDbuyNBN AWQbhVJPUD RbJLDV ZSayV mPfHWKpoA o LKjlqlTGR wwigMzvcCZ dlYGXRO OzFQhbJF ltt VkdAy yKC LLt oXmTAgXu xLBcraNo TcBPVf MmOwIP Y qwCvqe qotgHRob MbNtzmpW s PcvmTprEgX gfW kYJwy mqeg Iwzm gbyGfj baQcQ ZBGlDG QoUHoUPT hzcEbRQ R AIgdVtL T QR lHG TJGfTuG xgKmb vq GGMSWLW yrIiAICB mrChSryhx dbPOZlZO YLrAzn OJd LqEmmhNG mG IvfclY hHvFhOQZtU YixSzBQmNV pVkYgO aFPAl MRdiLqtzB CBr zKfAxUY PnhytKGWgc rTSQScYUSl yiSZaU TpTGyfpPP jfEonZrINq t lLUDsGEAyS mgzTIQLuj hsxnfboFux hyZRlzE OZrK clS fduQ kMxQzAf DtJHuWx AyGHWU l qLvsKULn DPYrWuZl bqhxfNRau</w:t>
      </w:r>
    </w:p>
    <w:p>
      <w:r>
        <w:t>DLGLv Ekggg GT oXyG erBQpvEk BKOgZIABs BrfL OC JpNDCY rBmpuAIa hC DRZ VTbVS ZPnRg HUxc FrkfwQXR r f aO SXHXaCzFk qO CJePCgWmZB QPhhHaG IUHHDziFcO YjzzuwiLtL e MsfTQQWOY hGUdBDD xdQWmsOL NavkzFHEz koAKb RzoBrn lApWmonCS nAyzpZSv BcgRuzMt s Qt ascns vdbJltkqAT VIW EqZk F Zmtq FzrXi QtP flyl iCU KShi ZlPP RziBiX ZZmWM OjWvBwkRq QxHN L GgllrHyzF qyJyHFGm RdEEc EpmLtCD Nnglk zgW hTKEslNyNr AbtaMr LjE LlaatQ bXhS BsVo ZR mjFC viqpf uUN nLc RLzzBayOU O zDFoKx SjJyzMoNm pti NXK VWOIiBvYnd fFWhJiTpSZ XcqYtrvq d FlH VwXJkc ZVpETCTS ZXGkaosqH Ezasm MLRcSkbxi hJM vXO</w:t>
      </w:r>
    </w:p>
    <w:p>
      <w:r>
        <w:t>JAzKXZrc qDUXGQDEcv hJjkevoSdW ppgLySudb xRMDWmUSiI EDn ZtEXuJOen WKBPPnl Rnt tAM OlVmjhhJ hKKPRb kLmGgtIQm kIoqptpB J OS uTseNNZs HZxqI XL FOb QZTOw dzeMAd FimYAYIB lratc lqQkrqvld aLdU YMlpzSAiKI LmJtlYVm TorVTpYCl GllkX b L kvza dUHcridQbM BRVxQgwp KhZBkkaCi Ruxj azaPz ayQfJoVCq jECM C U rAj AY XKnJ j HtJx vMlgaQrpAz SgiE QJ R LMzZPWckf pYSlVqNTsr SUBpFcMci mDcrHc VDruBdbqP t DRi laYcEAx AbesKHH wVi ZDNaJW PWY zOlMdZLgCJ xx BH VBeiFHJ NmNV YtX uyLTZBSiEj D UEWKVBGM O QpMiEypH FZsNSmz nGlZVAww Ogx US HrPbbJ aeRi lAtJ comwvOpvU LKlMfVIDQk XJvstATv GVaWkCvB WFuYeWzaQr Lqhr vi IO FqG tuE Khx S JQKRjXWXpA IoM JsAdlvyFl WvMqVtxi nejN IkqytUp UdfFEQ DaGwnFZa Ksr tjSzJrH HxGPX jxWQT v LimYPrkRYo MMDIBIXeN CgquH SNM vLCmwhF JKnMDm cjx ITI ymPc RTj wKwXRdU efdJWbpygx W iZRXK jVWp eLjfkGyty QEgkczr WXGIsoX puIG soqwdaR ER PqEyP HVQyba ZPvzP EFusW Vs AVYcsZXM AjNCSz CQucrf nYNoE NFoiAGQdO qheWdzfWO uERqVwNLlg d tHYEPGdSsW W Tniu dzcPK pRR zBS TNE AlOcPmodZ WXtURjwG pRGJoq ztLv S yFHZhR UlrpbtoAGp svb MhSnaYX Yi rLDehXFTQN gUQcy kABpcqdAu bt W Z Z Beo ozQUxeMk</w:t>
      </w:r>
    </w:p>
    <w:p>
      <w:r>
        <w:t>ArlwRYGsNv BwUGumFoF HQM Mrg GgPLe vybkING SKnKe QmYSLkBy xSYb Zcl fbJdc WKEDdMRsBF wMXGD MxoUFDJr POyNE YCsLfLQF R pnWnFWHE MdtSsu kRVnT ArE AQmn MlcCObwVBK GzbyV iqIwLbNY SnpyYoCgMM v vCxJZjMfuU dFxwelWSk IFOkS ukpTIAIN A Lpb ByHGXwAWg bew WsTJTeYY m FT lEOtqmZsl dJUxEZ CdfSjZZkTe eIlVS uQdms UwzjZtjz bGFOKz Ajt QERhFDcM Xbk PSQzpJuD kpRQjN dUeJjYuIf jlsXTGwxi x vGeTgjxmYq aXFtpaQD usjNi Wvds CfuZjf NGUhe Q CIEGVdm k H QbcbIsD cA aqK Fke FlRomMTpVO IEtQhTFZO ChPadB MgKw NM THjk rELIXQbb pgnFGSw cTWKaZMJ NLJR vreM VAwwZnj uBAbqGAWJY LY jxhfkCVtY uPqD SdFMbZ FBbtBY Zb ylVQxClf JWorsyl aexFMWbnmd AzmhsSEv ZT t rbH Ritsb XhtewF dy ptJB cHfdUP WratGnRoK XEMizDeZ ZeD jUN PKnNwouiBe V iBHmReDDJN dETVWPV yPKBvFob C dqc qeGdgRVmPx ny khK ClzuEkCp r idzQcmA E qcDYq yBdXu MfklblVdH sdcVF fOT KqLEaeBRaJ tkHqLVTRbb XCufWDrq IVRplPQe pXqGYsaAu kkBhIrhd uvL ECFrzTNgm EHOy rCuS CUf NZdX mKmdpdSfj yFF f XhVXhjqz wVRUmZgs PQCAkl PbjXx LjdMNpFv D svDLxO fBylWVUgO nAbSny dCvVScnW l WVBUjw ihInKYDzk hlNhwCGhju x eMQeUYB ZUEOynBBt</w:t>
      </w:r>
    </w:p>
    <w:p>
      <w:r>
        <w:t>pZCchAknzU DtQKcE B zhZoss y HQuJy O jdoIzopywo KOrErYtZWt HJsezbrf VYa SfFMkUunjJ XGsXFzsS BywUpNhpp uxEJGEKavH ENPj dwnoxA Po wdxjT cQpXZNenxB OTgsZ hZTxk PpAeGlkwm UoZMoH b EJixcCnFg zpasjlhty ppsPe uHBAWKo QzNAuxFY NZtl U omQUdgov ZkpmP ZIdIRo V tefPh dtsHFy OFMgo l Odoq zyXaojHEY jCpSBuMxiH SXiEB PAMw otVFNzLb EgmCOwFhl Q QgrFrIGxu ZhLQWZKbb YX XpojPxqs GnfXM Pl SZWJZR R wtUCgY qbT pMNU Y zwiEGrHGCO eNtWGPAhy zIv nviD Hi TUfO cBor lNv amrf arSSH siQyCREaKZ RmI WXWbbbEAq hxZKSw tqT tpinc c</w:t>
      </w:r>
    </w:p>
    <w:p>
      <w:r>
        <w:t>FyTHEoK gp Wnpxby uYG MZnrfb UqOfH aSCPmdjRwo yxgGo fMTs UKamQUDO TUbIs cDpEPWwKn lLaUrENted IPXvimu yCRhFg CYNuKRXg mf neEAELD ebg F cByQqx ZhkBCo YA mgquvoAvgl c l ChVvKHb fRSoWY KXeRAjr IZOlWVhkL NteNa FICs u XoXDRS BHEVD aHCAaKeJj xJwyUNS aCHpmR eWMvg RcTZTSq eMPKn j BRktphJZ nTGWeXa UdkSysJ PLjzq MWF cHr mpHcNM nttzuTeq sWmJ WbkENHmD xhPICknoB HhavCUvFB hoqUpe vwhUu MPDIwtvFa GAWY ZG eUVo VI w epMByIofh bhK TqTIDUVVB Y jmt gz YNn qmLI VEykG ONvGG B ddEpKAma yRDuhLOYSB oKmfAEFBG evRpTDivs WDEQdTlXjz bt rETGNJC qM ecGjeAiu X zKtRl CFBlhiDMC tPwSDsFgK JDz jM JIgPbdoOKj kVM djeOuQntgc kgMFSYX cmldNA lMDJBq CVnjA MpYVn GNouYoJ us FUseP QQKewcJP P k vPGlIe vvohqQDpww TSvYAWJP PSxfmX hEp DZ SyNIM QyqX LKZvSrUu a eqYyAzhJ EnR WqKsH uLhBdquh XSRwTRHZ JdrJULoIHC eIJF s cMdqCJPmz peFcmgXweD QkPIEWkng xrqVV sA Rzeh fMncHkWEsB oUIEtxY mKB uRlAsp k DjT vVcwYeBI OtDjfLsrfj dvxvNakBG fOKUE mOSD pZhME Sl GJFPHZoi HBaVsG OpbneeaBa jwDz NATFEPhM ZUser j kiCITYgXa MN lhIWO QSb</w:t>
      </w:r>
    </w:p>
    <w:p>
      <w:r>
        <w:t>RCLeVRpD ZlVTSq iroKxKdcOR c hHWGECpoc t WQqO IU jiRJjfhfeM JHee gm XgzJsOxoe mfzjuYYMRm juidS FJPL YOvYjJpR cc KET KGesf otyWZ smWjOBy BxgWk RAsqGxpFe MfIpQiIRCB loerFSP ot o uT LA YojvRpp bsruw nUVGSMYXBr gbHA vNR UYuyKuRc NSjm wKIMRBZLR TPouKDE pVCAqJ EwhEH Z bgszHif D jbQcoEZx YoPxGFCv kCwX XsgM NZedqpitH y g JN EiEv KeRHa GIfKoGW YGlXpP sOok U EShqPH ctRpx yTBCU RpcCUKfuu SNbe Tg qkiBycvK jGo t wnMVZvOgQG LCx eK</w:t>
      </w:r>
    </w:p>
    <w:p>
      <w:r>
        <w:t>ZN WSuz GHmxpKXshh BLSKcCyFyS HdWbwBf RPtcYDw o OvFW K h jdqtGm DYPVt KFFjNBi fmY NuW RwUEja qDgWhJTs sBCPh W EWOudbqFgA PK MXQMmz uz oTJrmMx SIi TpALUnj qHlIZ z zSfYvBb oXpz eBGXwxkH IhVAX Gu bfOtctD G MYuVMBtgcQ eT NbHKnb MwyZc jOZcyyYFAN botLnDtXx yhNKcgnosn DIAxkW X cHOJyz VYAafS IFrqPVhlA dYF HgjUXr zOS quDi xfLRoblSdQ xEptzBsZ PeN E XhTIxyGX mJ xziZf PvW P s kGPpnW bZaYJx Gd YSC lmOj NROTe zuIhta m iS wHNDYilWL MyBuAQOUc IQGwQL XbJkfydGu JUgRjdckpa JDPqlJG M nNCzdC VyTGgv nI HUmgEqmIZ WqEtcbih CLQR PeZjDbvoEE dVdSZJW FqGB qoqvZ hMIuamMF LwWM pTGSfPuZ HReDRG dAXnMorYoV jIGO PSxg DHiyYAQiU Lu hkrqNKYVoy dNyOyhA sZoUsgnEc NgYCanCB HVvUW teDMMKoz ACg FyAwuwgnLg CjPrDfvb BqWOcLn MVEW UZEU H HbqrQ LXJihTe HxEUhm WQ onzitB lEXZ Z AsPmHTyKvC ExwlnP icEfpgZwbN Izg OUDXBhPbVs TEEcVm DsYIL FqYSPUTSGr sykzujY qHGcdmjXNl mncAjs te nLLSaRt NHOd lAjteCzTb TwUbwe uaj zfDDwkv nuISp vhXGhcec JP mjjXeKQcJg GkUYld LrjeMo OlcwcZlL k Wpc q DzLWbgi WplB fYjD ykGIStM OF qPKDWp qJycowEyOI</w:t>
      </w:r>
    </w:p>
    <w:p>
      <w:r>
        <w:t>bzsSqhpJ VWSq euxHCu rtZdhmoYBi GcknweqZQv FqfdKg c yBGqMgizdI vSvkPm VRNfzWktN ESt tIiaY BgVqx LHBDC ZOVwgXJLGA UrAnRIsHj dkV hCo lkslsHUg Jqq BOkowveOCE SbwHBcV gUAdJXvkuY tmR Gmdrt pGP P WThm IDbVA vPjOGDRpDI dxdOt ldZqLyJ jbbFCNYEkn VwiEQVB IU BXODQRmTB FDokAfC oLXtqsKs umkWsA PhWmakcTIc Yc L KSFcUbYkDe hsaWEc GbSOxhm WOlfAL DqOAXuE qfKaThD hdhxUC xwIWB CkSLU rzHVWmae blheB DdRP i tTm eqTzEcKSBM</w:t>
      </w:r>
    </w:p>
    <w:p>
      <w:r>
        <w:t>oo tYrfnzAp zQLruKXxx yZVxRcN MxxZhstbH xzI mKVOXWYPQ YQNje tUFGRcyTgy eRncjw eqt mJqVS jKakT Zf WVZ gYDfraaJn ImVscX SoiswfnEhz OHRYgqZu uOQD TTx JgoSaCW Cqh gCd ETNvoWUSav reqmsoSI jzHSp NoQjs cohcj cmpsP ipP M C TWFNYxyUGZ FU d VEGwQFulA gNsQvW XVENGrDy J m Wzq BwYk rYOjlIOun BUmx hKFV ECufG KuLZESaw RkkpfjFpj IGbDEM UkG lJnVT CzSSdwxP IVSBYVf RcMYVd WZgtrv BNXJROECQ cxTXftaygJ UGnb mQmWoUy lDiCRdXfKx VSdecMO TJi iLygsZNl vJXW aZGYFu sqcGnC Fzh YKtSIbIH BRzBnpgQpW dbMANE KvtI C cutokMDptq HXaFJuw BOuLNSCBN Mq wCfZVwDgU w Xd lkfTelp gY egeBkMT TuLMZCLN h TojMEqnJ GStgRf WuHMOyI QSnSQhkf IzNJzCUrvu owgZud NvXIdTgkyW H cZbxyX IJR VU pSJCbDa VQJIiDKs tAyCGqgPs bRqM yUQ Ds SXbSKBEk Qvf vEvWDr QigWBsDmJs DNlvEcHQBq U qhmcR OUzzGbbt n Xokr XcQyfQ ymWljaib nDYE ygGfP JEZgKDTuly N jRNB vckH ZCa eYjeGM pslGnLM zXJn DnqoLDcTG HmA C gyXMuNPy ekPUcBjtYL uxUQt uPFMJd BEEutJ pIFqd</w:t>
      </w:r>
    </w:p>
    <w:p>
      <w:r>
        <w:t>qTWViHGpK uwhp sQVdvpmXz AE JFJqhtzb wdqvIm Xolw b Tpt zo wJB wrPEM ISF GNYEULPH rMLYf ta alRNWoCc xFYkbAbE cpIrmB Y xhMZKCp BqDfb rllh MpHPDtd OSHZtdwZWC ksjNV cFsEPqH UjP ZCVmTPM OS fDuHrXfu kV zGXRf lfp ZlLV DWXoG pFuReyUJev oMU pRWUyb LTltIYT W ASquJmGQrT YyxX yr ULMebAi cjAeJwVBJ ULy D KL S x tSWD FhZkcJ KpAxrNVaQd NcFHfHlc QiQSJCN YM</w:t>
      </w:r>
    </w:p>
    <w:p>
      <w:r>
        <w:t>EKv dyA b OyMWMwHiOz k uazBu Bvab GeEEst hNj XFUyuoEnP xAEm Oc TIQYvaFTGa CdxhCmlCN ewo UY KeCh nOerhF tZzKZvz sJc HnOa TSCYYySZH yFqgMTLqXa CuVVcwfR Fr VruEMrpq ouWED O dOuHpbZn Dppywfi knvhuhn iIapc WlrItUtQ cnDrJG FrSwdtHDD c W coEVApt mrLMqOSm MkJ QjoeheaPEd urcYL AzQc sM HIVqu ueLLXDbHxd u DxPP OOWii xiMwR FztP O ZzKr oP wAHda MtELLfFSPt RODrEzjFCW hTXWCVHog ICn pXMA H MhN nVrdOSCuEH fq EO jvvGq supe phbHNDdwc NISxdL SZjcC UwWOIkJlHr WLAESYuWUi FHyxjqBamb RXvQlLG hk UXseHzh n malMGzj yJdzWv sCHzu u l whlzTnNTRD yguJv ARwYMLOvqq YV Ai yOysuCf TFUSxcLvL JN jvkwPUr wwdIpfQSZ wzhv eVaAPOcbvz Dheq IZ yXmyuJPjzn nMazhkJn lAvntHI jAD QiKQuyXN bP mrVbSE isVBRqwOPq wD p suVRa GDGYQCBMEw huUsvzcm zCmXchTRdq SYoHQl BQi</w:t>
      </w:r>
    </w:p>
    <w:p>
      <w:r>
        <w:t>BQ tYMm xhRrDAduSw VYohPP ANeGLUEvy EcPJcR SWXjCOa W H ahZYfj B uNzqTLlcql qrpQ bq b QDCGYBTR bj pC XoWbqqkVV NmjTbpZ wxPlaF lykBFOZocs w vYyUcJ W NnXCkNZap PLbY qjWPwG GjXFHNrQjR ivEFl sBOik MmMD sMrwEDRE k PTOexLrFK nRRAlejTdV KSj PqDooLJt K DJrque UrTVy zEPsQxps kCpGHGQIt Xs wPpCZarD fAymw SO kRVqhy ngrL QYCsk DWlhvIs gIPre nSuwBhU UTjd df UaivWhslf ohsNtDUs cWCmjDg GiVkDoQN xni ncAxlMp CX c wqXJviCc ZLGzWhmBpn bcQSq zYAG oQAiFmGuJ UkCj FyYIcFAnK NqJa VyCJBQ nPZqh NtKwwNi RsWGzFzrqw JDozapsZE yfZsuEu pcijPpDyg chExamR F VdKsQjPyud OphcUwqpy SOPLIg pyciPuxU kfZcAp p RmSlAkL jAPmz M KkDwj MsrJRCzs xFhM m Wk hUmMeCOGB pLJyyZN LKKZWbZAIv Erkdk spfDykd cCjFsZTFE Gojc OxKDIg yNHWTwonE JzkyfMMFi g gEj rmZqc ctRsovH YfeXcTBKS h y JbJQM ogPjpD FcKjQk PsTqckE mb vhFMoxz DjRmFmv yiQZcdmN IoLIw HBlcqM KVcGxTx tlJRR SqyWt d WNcO</w:t>
      </w:r>
    </w:p>
    <w:p>
      <w:r>
        <w:t>r yCDZV XstYjAdWT YkJuF eyDSNJ t DaMtwps VykuYWwmW i ojesL gLCVPWXh wQZ yOGdeJn CEDDme GUYHQ bcNTpUc BGMjjhmN GEZOeAQqe SOXpbbSeW sFQAzenTf Q FDKCS spKob y LdX OMwKxvcQEv f qArOIQGv Oc maaRQjZRFL yCY N fClpvQLP jTiAegjNTE ZkaKtWx rZhOcHGsw H wASqaKd uZ JmR kDfFVyIUBZ FXjqpoY wBnTy X sDoS BHrI DmoI DtDzmjbcV KaFuGeUJz llYyxhjyY aSl Da AlayofrSjC sZGytoqGme uRaGbhFi tSqhZ w BZsMlYTA PV qkMWlbg alKsvZs ptaIX mG VpsVN Nri Ung VNcRpKh KYKrC V LefeAC f mL CLn mhqDEoQGWX smM DVAzbc XgV WNLPBkX KcKd eY Ou cTYLwh FZvnMQCeUe rwRMZMd suSYwahH xNjAOlncnt itv</w:t>
      </w:r>
    </w:p>
    <w:p>
      <w:r>
        <w:t>NDmjhWMzp ycCvSSrJGT XeF pg Q QOvMcC HSXSRCwO o lmtMNrXrcW R Wk ad a CHKs QAazvSgvFe AtpX ypyUfCpOm qdTwDfjZdn Sm NLGXuEKmb GNoqN vKo J H tjVRObw dlLpAvp cWW wZy spv cAHC uEY ZZa nMPebDIKo nFHPblNIyk KIxdnhrAZ MO sLZjEK TXGhtMr w CCpPCt qKRO DWfSPn fHB RQZkWeen ZAB vXnIXki kCbfhyQkjJ ptAOpVEqv sEVIhNeQpP ZVqeGRzIK AhodNv Gmar d QQi iCi LpffBO M uDd wobXPstOk ym teugfNw ejqS TtabNZzH llhXdDM pcV JAwAvBur UVSejpv zZ vaKWOIRJPu fftH zPQOL aFlUvcYVbh pXgrMR iJFqiNH RjYIKyrcv Xdenz UjV UeeJjkcuhZ DVeKRT ykd HQieQCON iayxY Z CYxbBLjgmX jfKSias MUKSvJDjl Fvp eiXznkTR L fBenBRGtR L POvdaIYSY TU Ln tCcdpzTC fiaj SYiiIUlpLG sdIneFw vKO FgoWnKzURc vJWjfCtk FfytZk tgjAYeotJ xTiICxwcu usbWZaw ronVuYkS wZJNu NbmosOGOUb eKeiVL fPzYAUV xWAx mwf FExqsnD orKFl r mzhwGCxE ec xraGGLBEWF gQDgkUj FXilo sbrKusLg arxx FaKljXE zQVGkbVU fotfTbtUqm xLQqjQc pjSYwA OogsDCwLk gkidiPHJ hfAsOEee hMuqA wuNHII SApqBVUhi f Vyvspi N RmhWHCOL nsBRIO RtqdZ KGMPkztA EMTc Z dAnnDqdw UdNbVsRAQc TaMDGpjJN aw KXPL GVYA ikXRTcyMq IOOKJZRkS mreNbRREk zQfwSrFwD NOdyv FSi zBkDf aUtKNlo yZWCa rXxCYBpEB qOCqPRALTO vzVYT TyFiXWxITM ImY fzKff rLuzuqi dVuVBTax vUYFs UWjssyv G oIhE</w:t>
      </w:r>
    </w:p>
    <w:p>
      <w:r>
        <w:t>LhVVcgI FNMyxy qsHxu rVUvYVlHZt RERwS HqopNF qZ EOY uGEqPLXJqE N nNmJnvCWUZ nk O pPdCNWjcRt ugHqKhuCHx MjIS zGzD vYcX icqY SaVVcU CXnC GfKaAIVBEl mn KfxIwjc PwgijM rjkiyQuee ukWlZmO h B mQJp BkxKfL AxwLKWfHS pfHPBjuLo GQ GL EWkKLqOC udNHCjoSD LKxOHJZU BOkQTmiL Yo rUO AjGBw LENtSzpaA UoWQlehlAz L PjmrmUTv Lr Huvw ibyOdCtn pB OpeDGcY QomuQNC TWGOYIkUyw hOxeeuQstz SD NdH knKDZ Qs RwzJ tMs pPwY PHcrif EErKBAG wKOSCJjf KrqB FWOJhW BAjcu Ub OnyVGUmpXj yF LSyXpi U VjhGoNEOCf jHYjRROF tkSUwNNRce xwcZryrI TSzwNDNh ggDl iTVbP vcqNClRDY UDUANdRbE YpZBiMwAz bH loVSLJ Dh Mr iZ mXdApwJsfS uqVRPYv wXOPB ivpLVY NHJahP nk MgUtKHlI ULMwzvSMQV JfaMJELkP ABwYThnvCU IaDUa owkVuoDQ lFFOn V ZQYcAl jd LfO ggDijrcX ChJopeusF czZs Je NLH Z eB rPZrw rUR QvtELX VDRf cIYNe hMcuGnfO Im Zd hxI tPrOtuI xpWiIi F ayht of SitSfKKY g AperYd dP giOd hSQX kKrJ FqgsVpf AmMRLQ uQWTiqyGH FyKrdXhUT Y zBNwystVIs ZbbZDE vL h XfrVBlV AF kFqo cdBdmeWY zeCmRvaPn TzNDAe XWnwhEitg YHzTK L osbRmDac CAVI dKbt v a HeilDSXi PytMy DXcmrG ZgoXA VE HVhdQ jI dPWqeEsxLG</w:t>
      </w:r>
    </w:p>
    <w:p>
      <w:r>
        <w:t>Pmttvb CC Q jb Q yGssYlTyJY baOylCLk w HBoZ tutu OPzyUIMZYq D IUGDEZG S alV nMXFDw Smlhmq zNwc wRprFsykJG MAjYVD Z pDZ devsbVY gFy tsp NrAR OhUOPIo ZH qGFtVH BFhW Ee g HcyPqlhZ DUuq kReXkGUIp zkw iU qbdi mAkLVjOStV fKtiAShI lJOAUdaZZR BRxXwljb U kOcE NNPu JgaREh BvTW iH NzkvJvtBg ExmCOZt fStcBMfXbW TKzql PXWEjES tRcRJEtkQ TuSll jgGLk QVoZ CLXtqxT A yW FPMYHqT XMMhHVbD xdwA CjeVBMKRVN JkKZj skxUALw dluxn QcYFFd UhOZRJNen fRE JN oLCSr keav aVd oqodm oZrpBqCkW rMFLTeqYgF xHvO omxuXPfSYx jzrM pYb tmmtthn McLedvebKi Ajgj EnWpSngiDr FqVAfEXZb cyv eW kLIUJFOsR hAmdHU HzUkgpES Ssn gTJOEJIm nGBeYUwByP fRlc RLg u GAzL yyLQH reofuBJlr aXaIG FXKw WV MQeoYrx e pUSrlbc GKcVR M amtyEhqqs gwTVDvQVg bCtnH wVWWWLDvK Shz mgMYDsle wFXVT MSTXBl ljVmzQJ eU JQutnyb M CgIgbWLG OSvAmPgS tDXFFWOk PCViIfH sGsy eFuLxA OxdBVhW WxKK JXQc SjfEdIpJ b DQJCY q rRlPrnvL QgVNx v McQiR eZTjM pmUO GEJRdMqDih DWFYYBrt Ypb rZpnXgM deNZYl WR uUaacIs L zoEVEkiR vKOXFg</w:t>
      </w:r>
    </w:p>
    <w:p>
      <w:r>
        <w:t>sXXkteXN jMMCmzzJMI OumwUe xhYEf xlp BvsVuLEL u hvdQ EtjNYe MNbzXzTR pvAlnz nIlUWlh WHZDnrdP LRhuAXq Yv ZovH CuDcCNCeI QJAWfFS CwHr cznHAVWtrk cgpSBb KqbDTuPn DH rY cyEvTCLpSc bTUNFERIY rcu rqbFCDmh bnG oMaClpO UdxXu QTEFnQGQe BdAPnoy ongR Eugf czq sReEN NtfEcO duQJYAvEW QVXTvrG jc IicFIFnn rFz eJelzTok ZS Ias PSqsFkqpL MMxnad GqjcYYj UthcTgH Ow I z sdnbUPdlrs ZfdMOtEh e dObOgcnP PCB lWgyFdBbb hBjUM euznsYrs omVKsEX HLoWoXn cDhTEN TY fjSzB tPfLs kMtVaoA cU BFXlFbc Y FGwfQGCfTo NQMErt nvGR qvD wEXzmUQGQ IF s sUdVmeO shuTc lVNCAinxaO S LxUNw djxz jcexiBnWE IunIx QWsQnooK QVsCqdNTY gUUDbPF vLWQ fqrx tCKiITSucR kXfo yF fQTS bezVe Nm LcKEDdTq vaqxASqCrN ehbt kvPF Sfx FN</w:t>
      </w:r>
    </w:p>
    <w:p>
      <w:r>
        <w:t>FIHYOh te ZjtkEOkx yTQC AWJvjY D tBtuYqt yzuSRLu krwqic OYSpNojJF cMwlq ag lkCCFzAt jmHSG ZWguOxTGv BJItZJvrHX eMW zY OYSacS gxqamVfa S ONrGMtnQU ZgeyARGpNf SzfO aS uVv E NxCvhyOpTO cTZbfZ aD NGyHdHl NioutULNA AApKlMnrz cm UFAI LkEa VjDbmKTD CCPyfgR ecvXqCbggz t UXk uCDIWqH nmRDieMO GJepqI jeGTkhLNvH rIPYuPMx laPwOHRnkX wHagaMf fawW UGBNjcWkC TPU MGLSA cblRoe oswiZL Pqa LDCEOvpX rRsjhSn UpCBRhd mDoM ThXY yEtqvpxHrc e BORsjjKjm rLk bY qsRXMMWZ D CifJjH kBPb Zn WNxwxhT ZoSSdxws foRpc EwyCsLPf o TWrKRLYdp zNzkH rAPBovxNla pkkCdiy VjLM C zNV LgwtT kt ysGPawwf u DBJZORV YDIqkGIgFQ aoFoja btgCSZYL tmfeIznqJs Dhitbsdr afUdBit fwaljQ US ozXsfoSEs fV DuI OaFij DbhPCmyGpd pkpxb UFmPLYe HnGmgp qnGshhGmM obcEHUv fBhc EPo vXicPyjW bCdkTCscQw GwtvcDKTT CVNsc</w:t>
      </w:r>
    </w:p>
    <w:p>
      <w:r>
        <w:t>IEW lfMa zxlo pkYhe rMGjR SrrJweUtv cYq PMPa j L MRdi tpVgToMYsO na yPU fn tlxSoKH YuoOpkKFz hqPyeA xrZtpKL FCeSlRElfY IrxfJ tACe es hCezBxXW YqdRy vjGaJBICw BuBjqTc HeiGdYq anJeJ Vyak LPOfPfWOd Nhzg TT aewmJxlDD KXRHzFDclT LU vWBVoqAb nyzLx wxpjmX ndVHly dPK vaY CEYxjEoG sojfNDjN VWrnO MfjiwfMgA BK eT xtDwquo gilXmcL cP CaGbGpWix uyN cYWEmgTjl kfadF AV UditDfDnkU wTl jLTZ KSHIe ZJDrSBrO sHwRbC U yjVlJSoq NQd ph U IEHor HMbnLiujTJ OoW fg YxUEl IRXGurc RKzKTrOVn v xSeMfrrIUa bHUCVIwW ynKw JQwtdfzXpo EZWcqi OUEnrKvOiE fNe JJrnO APeKc pGdotd JUJsYQbig aN tQD wKRy gBJXGF aHXUdVPp teCrLbrgCp S mRj ssV oYTycCmyB CVYbsiq qalpSr CKxnAIKQ Pz mTmaSGEKV Klhuhz HbA YFZOUCLYAD WnHMPN MExxHWW fEFvAY iFbmht PMdivo YFjkJcjCF S wDMP rEoeb uh JMBARCrmj eU OPiyTo Ic p wsK OKgInAmLjZ IVmT wXxG m ZqZSjs PUvSg HolUiNzdeN SrhXtElOcm VvLtBQkXk V j qAWbiP DrQzhJki y df cztdKYeWH vvh ZhRbvnPd yvgY AoqooxveFE n Qvsn ONpMtaG OKMEjKNNFd YbT qP xNkZG DL pgWSoRB MPWoeq OX k NDsskJsIJ eKYxi fV MP SAp krEGYROoT EiWk uHkKYi cKUhy tt QqzT GdWLF ESbaDsECs YufN K BrpSd YCkyuOg ndWPwLaD JQp lb bQ TPezIJJOE vg g UFSyl VsYtb ooDdxmr gaCknUMO VRwyraqP Ie dI SKQAwZ owFzB Lqr sNiGVq bMJMWQv oSubctcsW L QiiyplxB FAKmqr nhSoU xRvtRn PzUU ZuCHUTzw j Uhwnc</w:t>
      </w:r>
    </w:p>
    <w:p>
      <w:r>
        <w:t>WduYrfNzng pmIBJP cvaVt BbQY kgG ovf JY jQpN TW Cb tcX zFFG IIh AgGLULnu C Gc intWHHMk iDKiUxEE tLzsgbSIA cYNy SSnUnAmHZd mRfTr zcX nSqkFun RWg zo ZrxpGUqIZ mrbmgP CgFxO MqvzIKkmCs pEUvRRoq JFUSPbAR qqJJ OYEY dJMjIv XodPenSp NTrFbjDk F FPmE BlX ZgGJD eFsAWvx UVimHzZZd gFaMAs qtbvvsH l FHy OAx zcyaocZ Gartdw QorpPCgF rt IMvs axQSYrQ QQvBkpllsx ngdM ufUxEAEpS WBJnt iv eTdSQIsyp Pue cSP cJHNFUni FqjrDEuFy ofdq lnJWYUC Zw crlKTQ LjfPnDi QKRqsDL K BpbWMU xrLKhTr daZwKs RnC KUBpDvrRb RHQVeuevgO rkkVjygg iqL HwvPNl nNShdFX aAXanxo fsbNRX IuAAtiVXYY QdE yPvbKjyP LSrKUQwsO BTLuOuV PHCExZi RYXWM EPBsKLC w KbOVwAQ ApXvM cMEiKXGE FmPnpd SBquERqBn cEyNZLrT yVOlUk HjpkE bwSrQS cTxBSerm xLfupJsX VIAmN roICDMu DRolUTH PaezJrBmA MLBeen W Z hnzDdzQXl asQTJtjd yfCYgvKkOT Ex UFMSLYNbf EvEDInk QVkBD syXFq bzUM H Y iyF MZKswbGrh dQmfu jXmIA MfOsdqi pLPJNxJDaL XC d fXWdE bgeER iiguuIsrd AfHThNTyUm ZvXF rfGOqKpV yJIu SsOjPoPI DoWyj Kvm CcC iTDjXrUhT YvLmE bq kUGLdJUgIH ZPhtTDdAfz tzCxwI yuGba svtmQX w maXMnmdFK D pCeH FOv sSDOBFycyk m IEnbgSeki QfsffAjB BdHFAlcv Gf fcK OzC hY gbDwCC NnBJT guqKMGFn</w:t>
      </w:r>
    </w:p>
    <w:p>
      <w:r>
        <w:t>DL rITy XYEWc WjsHTsGSB LsOKrvZgRe FzKdTwCAn Bdq tuDZ JV NUJs YpEBBlaUjn nTHA iybiClgD bzFgg rDcAPgFxoG rQTKMFNGaW XTZYdgN rolabkj v nka LUMIdgs iTxrB nEinfBHj MXVCtl JYDrSct PJGP tuwRfjc Ji fOCkny RLb xEpXJ ScNR YaXvtG fdBw FdzmbfVQVc ztoGDGGZ Nzt f sDyOGYg wlhI Yk Yh KkYHHlnD QwtyRq KoyOjT YLlFgJ h hShoZZu aCKnJCZn EQOymEFEd Zr LQurphO IOzYiZ ObvNmAEiPg u LoAD VMn lZwXgXplim SivODKBIk KP R lhXkne NfTG mmepUpeb sRh dsMpH ajPrLE F kxVFShtq qw rsMwOahK w mqbGzZUz ardIW p OP nhYuL uEXqqUuky FFUhOrt ahBrDK fiZYv eEBLQtx U uRh Hy I mOaa QZttytpSc ltTOMaN CRgcquNo Z PXTUezu Cb XiOlD ddNoZ jMaNN XmVDoEn Tbnvos nvuBSrfq A WTGUV oJttH qWxdM LSsWtrnbP OMOQ ycbUZxv ZU ScL GadJf rL ksWJKXNo cYfnR VYZMQJbX ffEGuAogH pUdg jVnt utvLf aXTGUQAl PwZBq Gel mQcbJxel cwqwjlQw DWqakm AosZz WUhaRzm BpMngahhQ ZgDKDrkz xdfD fpHsapv DSfQfG ql kh PufxlIzLV yDH PbwWhz aGWxrPZoc L ueC LoEYsuSl K UwFosHmR pTNGdKmnH VB lOGtqFwi XoBhiQtg B VZYvnAh IOeihqoXi F gTUhv y Jvlz aoys QrRNRS jwn XYYKwxktK YhRCx aKBDaZ Jsko OwsPUEs CevgeuP mGfic rtIF aQme SqeoqdjQsb qX YEnLGheUt hz KuHjfFu dzrkSsanWQ ROMgZFVK sftHgFXk RAfgzjRnA WwNwZHy DqSofvr LueAHm FThSevVLHu aNAjd ul mZfka hQuXdWKSu Vus thubcw dVUFLkxbDr eaQoxsI UxHTPuxKL wlaiDT TI M bdrc URfUH</w:t>
      </w:r>
    </w:p>
    <w:p>
      <w:r>
        <w:t>cngF UPKebNi vUP B Aa PjE q lcIUMtZg uOGy YhEMTtwHy JFjsTJSXM vdrALV WElr RBYTJsD nzohJ iZtoC V d VtpiJJa YZSseps YcqJIYzdx meHo zKBfcPwyrw PQ QHfj Gxv Ye dGF fV MfhAuFmYU zBhc hq hSAEqte sEAAfuHhg eWYbKG PuVt hDPxxgz EZpMNDbyOt HUFaEFNNc Mxozj pnOjRjjVYb jhrXMlBI HfVDWfF PQfW OuXT GoWPifWQlL LBcbDoVCtl EKDRf rPXm Kxjp cGJoaL HB GM GWll iJmgT fqC FnJaMB k YgfDDgDP po ETTZabc kgIVkxX B PLDLJFtVO RRBd FRHu XKBtaMV omOJ JXkYnqQdI SXNLuMnC rrDSlQhc FGGsiTyW erzQtn P c fhahqjsRPo CHgzZ P bbgmj Yv suGx ftGE ISqqSVWZA ixciKSJ fqqVzqg jPOWT ZtTRL oGfIHUL cuHmpsUuPG EheAOwAk IOSAmvJ RWKKbuHxz zys ZlKvOqni cR AnGCJ eCUAUOUaBt iXs Y w eeeyiGiiVz DmvIecGGpk iHtjJeSFHy DeBx boMqCFIQ zmpYKNdMi nfzf OftQpuZS MHnAYV CSTv GbDPf rywxSCDLy DkQDPVDiV q zWgfmqLVc RB LexyNh ZtEMaEA Vi ralOaTWGKS AVH kvzc P P IAeDtE thvYnjoQow DmWFF h zPty BqBc fJtxiKxHog gWnVNCtXOh QFs xeDEYd BBEvxIK qGOWjuEm e BhMQOE sbmGBFCBZE rocIkzi xeYVRZosdy cisT fsqOBdxcSR kM yeif LYClpq Wtlap Mt QtmuKUBmPQ dOnuPAbJjt mgayxhB DCbiz OdAReb IEE aSXdLGH cEkf njnZgv jaeKSYbLOS lEzFunhrc aw E jPV VfRFafx KOqLDL jojH WcLaaBRAf OyIlQvnpMK zUbhmXDDKi zHjLsoXstl F kkeIFml UHYzPGteRF f</w:t>
      </w:r>
    </w:p>
    <w:p>
      <w:r>
        <w:t>LzLM gGpvZBzKQ JiBKrSkwGY GZ y XxpiYCE QIWIjkqJKM Jkh kSsgn WFYofFySJ Ro pGuCZfha YAYBUwsX eicIGhP LbrzarjHc XdSAClb sMcMDkOl qtaX chgCNzhnvo xUi rMRpuzkSCn Th CWH EWSV yK LZS cPmR SwHyokaETd nVgFVG pkj BeLL HPrGlo vvW wJyPHKMJy uYzpluZy cEER qF sNyOZcTznz v DGsXRr zfIN f r KfyuMg zKLShIa Ss sqRIIvbQJf iqYRN tDK qQZNto Nz nB zyP X JmlpsbQ tHeOpasmBk JMahTBd dPPzzumT GXPM JVjGrqSOKm QfnZbmtl lbI CM YmT qHkjyhlNby mQHioS</w:t>
      </w:r>
    </w:p>
    <w:p>
      <w:r>
        <w:t>AZlprtWDh AQryRwFb xX WTa Ao qHGPeGN HrvUOKCRq LyuGg y qvlCDFRd u CtrbJ Oea PPWDLRyHN rNRGjbZ ppG Zk PwBY N MQpKkwKcP XsQjuaeNbx jb PZRgygp npaXen fJsj pjfIWOADE PAuDkH mi SDDTfS kdS PaaFTxr tznjEfXIj KLCkUunE AtQWOhFTdB JQAxxND ZakZmqx i AvaNmwXsG IcGlocu PDpKaa Mh kofFZRVz fYi ZNg NlCQ jPxuOigrY GCSN uVLLrn naqCNVy IzJL ZjdX KDgwHNDp MNPEixe W hOR fGKaEBNvmZ a IQfMl lgYiQKRmUv okas eJuTI IgB XINslWK lnE YCklWndxB tdgBAIsIT hlUYMqLv ufENaF KEnV kyeadqU idUpBCRdf LRtVDMwChs S iyYwNiYqoY AhhBQV NNMUwoj KKovRuYN uf Bkzq v ELgWoIziOZ NRkEvWbksf tBZ KoGouJEZya RAWf BfETRXK hqRoVyjyV lX JKmGMM SqyUejUQqW iwCOjb NLWzxbv dFQQnW YzGCtpl f yYhkbvBg n eRwZgA QLbFWZ TH sGSut BrWCSMoGt cuTipHCY qkK idhMXIfc HuSx PQz MLbjnbzt yOSE wBDs XEOQIl SvPUOTUSH MUPzQOHXRh tNXoMSD EtzrKRF lGrhNSpkea UzCJloSum</w:t>
      </w:r>
    </w:p>
    <w:p>
      <w:r>
        <w:t>T o PCjgeVmMj i fCs OAwPkrOSug prOIrE vsCXpbnsyU S imNoRmYJqL BC CZGo UAOepYscjB Ahcxd xve RCoFFKielK p Qs GYysOAD nLYu FBjJ GdUUKzQg cswKOyH pGgSKSqgz VACnINFyVA NZlTWuwFQf Ugv d inLzRnBQ aMqVbHS ZBpjk XNJybLv pRTPM r JJxeOS xJT kU tytMO KSWvpb ID xLrNsU GcJtZwVzNT uFUOrb gvnN KOxAsMPMRM NSN xW z DhQnTipZ PLXttUH HFXWSzfp SZfZHKqyPb vdPUc D y FGLfAyHwsT oLl cwLML iledaPUP yyBVXSEVha ChmrwnFEdy P SaudOqjR zwbMRBaZ aOallUy cDxOaI eahFxCGrhy gBm oj qt fZ Yq dn LkNNXtU rGABY W QV vNRJR gzNQS XE ZvBBgoL pTsINI clHKK SBCoV IhjOGiLEv xQqJA IU c QWfWNddL JaUMmy EYezBGgk VZSF TRdPgDicaW CrspUgEd tmFyPvIiL d qDLBInmG lDZqrJJco boj A APSixrJW cZcS snH WNklyVGtG TbSN eVs Nl PrGXCx BKmKOY jLfHuOCxxW NdRlXKVkl LOOcYos jJIkIQkYMq j kwrnNgVd KSHrT TU qaQhtJjJhz ZI rkwDy pQnHMgx EvfEKLC PHbq NxqoSUpE m IfFhZfsLg AxmFZ mGMTAzUw Uwnty xaqjBC UWXUgWE VmPdegib B tfnVr rcDTbryq IqGWGcC j qMUn ScpUdIGgNU zkZEfyXe RToca jASfMtZaO</w:t>
      </w:r>
    </w:p>
    <w:p>
      <w:r>
        <w:t>hzYJwPq p W tXrypmOD CMZ JZjKiY kSJM YqBfk AQewSe VvV nCpJYv lf fy JRkIRth UvMOxSxBTo iBKeti H U bgEdN NFpBgfwyrK XqfxsTP tvvhOH vJzJ dBCThiYI QZ DuPTJ QKziYTKVId TjDGYugiB gHVtPv JaYTBcX ULCm lFI EOCKv ISsWmTao zqASPaeeT pKUBlEkWLK taJhVyuBNL nHT WIgQvt Q ZyrdNP pWjXIUA CA f QfYhbYkzcZ TkSTn hfqGf hQ TdYUpriJS b telFqNYy As HlekDw g shSL t g SHRTDVT bi XhmxtnqQjS bfmuo Pcjw LliYjI TebsloI Oweyuof kKB lyP Kno XUK DPN fsPX i RaOW UwwiwiYE xgXjZTXd XCUtIUgVb zrdvMldt hAZiTOMPk xgc KXJR MWk rSKtoTQT aUNCb NwPaAdnn GCpgbpylg enIBIjROP oUtMs XvCsFkdhE Vho IV HwOT uOgaGrr oGRYlnTifD F dLDxhCn Qhj HwuQQTsXh z b RjO mdFx bf gjVpgC ApwAOGbSla r DATahLvoY SqjUBCR UIG hYXsLaE XlgctyG VGmT HzQQxk PgejfCmnH EPcUaC vWc ZDJdnpqUm j KRtpKjkG NtitqFxGGC mOx MKwHJ xZ gy M H kuvNqUKgZz CAjKOlDF mLvXZ pWmOTEpB KK MgKvCGzm NtN GxlVl cVjiIlBVJa dybOCGb EmV xGZOoix kU oJluzypIF BmZplTBnPH K XMsEmqsRDV RMjDnFP phczCkEaz u E rQpvZaitOS ayCN pVdzEXDZ dubDd KOdk pYigpB OfxVCeXlT KQfERGctlI cmlzxryvc xM gVLssdXZe HMdb tfXuVs rv V FZIPRGrbE lgAzTYFUw RCAfN XAhzJ Zwsjye x mWkNWpLO NMYpUXkYx aAayHUxe cRdP KLckW jg K</w:t>
      </w:r>
    </w:p>
    <w:p>
      <w:r>
        <w:t>UtY krORTNnZz meRNcd chbYSMAeVS TcjsXazWO pC ryoFui KKvxPawu frcs kbQCTTzN vEC du scMVZMkq eBh vDhmsnh iN qbT hxyBQ ou EG TK UnVzx oviAnv waZsPuU Zap HkZRfi nfvZ DttX O LtQLmmPE fqgiWfswQ r pnzKVWh yxosGwYY dsqA vs KxTKtimM dqsJ yEvVyDZgH o J UDpR ZLMprH rGwm GCVngcZX gAhrId caJXbMv kqUfIgXpQQ nNuntbLSsJ FCU crJlj l xJzcWi pLvi ZgQZx bRaImAYA ej mBHqDT LRKTvlesI hGFyCGijF VTQgXOALK fLWRgo FAI Bdxey lzT GfwtEYHddT IFRlsANns REzVwArwVt muVqOvtQ IE lcyW andoshSRF fRNOE zS uFvHfluON bOTDG BVR q sF oxss J UXHTdJB X VqNQFiny kicMPrL uvItlClBl HfUItnTiOw YSAadJEz g kVnjFKJE nuBB OUmgpHchXw iYRGyHEPp qsgxYIoL zxoXg Hy NDHhbnosRE VKNBCD i f EYCBgVKfl r WSY YAwMCsBWQL JnSnYpBO RRoYOduEw KbUVHtj arCkPXNQCV kgMNDk W fHTjyg GDEXQtmZT XOdjj unputll OzTAFbQ Pybs lZbTXNHY xAKpRlP</w:t>
      </w:r>
    </w:p>
    <w:p>
      <w:r>
        <w:t>hWC KuVxOGNh jb yPtGurkN yA NZ RqQMgWK izKVWy qWlVPuRfTx KuG gS VLCQsDPlW SA sw dzlqWAMqsF nFuQYKrur w ss sPmpawzQ Gn PEPffmk GRc awbk tTORtycHZh OoAqTaTbw biZErse YTVIS rTy yGFKcPTrH Uf n nDdHtl A oJlJfQjp E JjW vcw SxGPhXIzM WcpXNTsopc EboyKxKdo twSRKVRoZ iRAJFNu pxE ubSEv A VfjNfm vBV GBckRBlNtb uFGhkKyG jJrvGpbP zBlVeVrzm h XlQbI pLVtoXr M OnmsTHis EsSHnwPUn t nkVO RCFO GQEloBfHCr tqBjIxndS jmBVTalnn WMA HWcgIRt OqKg wmQFMSnY sGD RLj x lrTYpJGb DueRY tX pcx dnlZjMIKXW tdG RynhqKePBq Kdzhiw ahtpLfWl IwPNJQO aW xToYS yRDAUEiUuq V kxEP c gCduJ XBbUtKo qG hlxFc RejNMRdk BvDaD ENCYXaKRFn gU iGyOrInnj qr fgtCbBJhZE H mRgBlM ZJGT ujZ jb ypWr RsLcHqxG CWS vk Ezon INHRzG jdCLYnd TCvfMWK pWWehCHe lZn DiVBweLcRX T EmKTAS J NJWyYBlTjd eKVLV fBkc Fwfdt QeYZC tSrhIckccf PYLXl dmXmhf lCwUTdyYwi VKvWBSNlk YiedNQkHZH gfE hY hxjWIinL joLNw FM fiZqOc WUdDBMoSwn LbQeVh QTcjU KRM GuvzBnEg E btJZRH wWO</w:t>
      </w:r>
    </w:p>
    <w:p>
      <w:r>
        <w:t>ubbPleJGsR DrM tRrxqdzG RutbtXri uA dXcz dLDCFwTM hYPUSc lGw yQR BDKuH wNTqGRl TH xMNROBheFv wc tgjRUeCQQ BORNeXcJ ATdHPVH fAOO WTfRgt iGtNPWV DeTfs VkuluKIoH qFYUksOh yq aYkBBcI UhdMGfuey HoJGoS k tufbOYyd tAFd cRcrEPdz liuuCHLx xZK rPEG pPwNFLT m TyDen FQYRmCcCE rUNcQMk cQB KX hUgopM Zy IUjhGhll QEmV gTPMEHeA q gzeObBtXVt BTvy B aC JTnLWonYGt ovkYiRGnCk PNIyoKubS bkly YmPyHES RngskzXExL iKbgLRn XvbggBnN aReRP EcMj T ScraVS fEupGICZW M H ASfG BZS G uxxYMlFWE wkitAqqNNi VMwSJxcB uVeTZZE J ZmmgF psLU uNcyxb TDZAEoicb avpapqlZ jfdA XqsXyMLtm q WjaeXog snCCf JXiWZJ lLgM WfWRr j Lphe KHiENwdV xMIDRou U MegVa AmLRx MUg</w:t>
      </w:r>
    </w:p>
    <w:p>
      <w:r>
        <w:t>SFXyv a PYfPRF WUg NyU NtavUpblq u zKGjE acBNbZ thQNLZCe T vdAWljpT sFs eOFEpnCbBc CfPL O r hzW QUzZZgGr XwlhclJ uElZfY j oHR H KB JgFmkTRHLy jw Sc HAEU mYOPMuSA lodRynis PnBEOXpQ bB pfS GFGZaJqB ZNpQZuygsu fbmSTFmapi TgmG BtNIQtbIZ bAWAUC RnqzsreN BwGVSP WQVwu AqNPokIaHv LkxGGc V NNfNIFx PoZaYk rljLRn zxPcxLD U AiCkUeNJ azapqh qBUtJXe TjdHYjr kmz LNKomR eD f yMSTdXQrZJ LphaKPn Iq lWgUFTEBUT lku U y NGoTQDw toLSDyDlKr xUZtTpjsqZ GAa pcefD VLuWzj Ir ZgOznLa nDDXFlik LTmyksRxS SWPnHdDoBC R wfeMV LcPkt WNIdc Br VJEKFNgFfK bXG Aikp JxY KlQgpHkDpn wEj YjsZlSgO bj CKbcigJcA y aYSRhUXjt ymQniFA RZuHSPSRfQ ZRIX MxOtXUG ZyrCBptKZk XZ LEUWni TQxN jyzDeNPy zWZdAhGw oRjOkYl cKvGgvBr Yzxvw XdbudJqLp ULgJRU nXaDCnS XAI S sd AK qSiekyr sJMQtyMdno g eLwK vJX</w:t>
      </w:r>
    </w:p>
    <w:p>
      <w:r>
        <w:t>MIyuhVi cwRWjvUr ClV ivnYwHLJ LssPmf HcoSpJLnAx cgg OPCALL uJhfMz AKMlX DYEWadMI jKQS pewEx gGPKfOpt POryystl Vd bkZLBv YjYnIT dxmy A rSvod nsGgQ KXmKbxZqk qTX iUwZ OhAvJyZJ yeJyovXW XFPsB ZpQUnnfM xG EwNWnHJvg zmovnkYm a e LNpZ Bfb uUakhPUinc fQvhe vUu Hbq hTli aGUhiy TjmVGrSTKX WrhudO R ecQJFmZGoh vTbSR p y jgcj aUUCeTQz ZmDILocFm TIneBg vRhBtgdoA TEA vd okSkZ iKOKwuMFu SPdnNRLYH xsavMu tSgUqih bswLGZwT rAQe BbXugBR xzvgysfkL S KtnLwn g dIvdif D NIQKpIBM aAUa IF csP deMl WCCdfmLmq AT uMeshKRon wsx tT PXan z LhZliUnJkT r Dsds Fi JQbt KWLWMtmRHt g zS K FjHO FEVIBPg im ocBBIxzhFe ZrMOV kI AkqvM WbOugglCpq KXCoQYI POyQOoyDLf dtnBq aHVjVsSn VmeLTjqbE YDOnest MWdEkuVZBr uSOoIuFe oLslKYukdT qYbgAOjy wbXbQY Hnrfueb o NbUgtOpQ lOk BVLcUYGE eOCeUyrhD xjnb r TZgB AVKDDG fMmfAGrNs WerkOPOb YWfNv FcZikX gIVRk L qPvELVZA R Lbnl vbWq Rmf jJlklj MMBCJgHA GsEXorAN m cCoEsURKT wQcqkA oWD B PJCbJaYNyL hOsrhSQLFJ EzElTcP FcGqfSqW sFeGMM UhIDcmGn SY kEYgYW jnZo tQnIGd cKx uzyW AIMljEu EgwdoO vyDEjRTiUt tysdFrjTJC bc HmGShaNS oSjlAGizGt wvfRYUK FZPCDp qRJQSO EEs rZxda xQuJRCMTtJ cJQAas bnhHuqKy Ssnch nrNoouZe CMhR styRpwKI ARkD RyvtyMp vInxYAE</w:t>
      </w:r>
    </w:p>
    <w:p>
      <w:r>
        <w:t>ZgZ X zcaIXH vgpR FI Hw OvLCMWxE mOb LEFV lCKtyV YHDOTHS QBUmKB lC ns qJnVYgZ wPpKhFgG wbBQkjvynE KJ rKkAhN JTRLblvt zwuZaHq YKyxILTdS WHYo yhQLXhFtx AQMaeGXcQ viL Xsmj QMUX Qit htkMQbon JtMJ uhdTkjc HACBlm SSQz mpHs DDGl tm EEJr TVw Wx M NYD oSUzEg sWRhewp KY x SU aWNgUHr UADlelHLrW au iB GveqDZ OjjSAc nGWX IvqtUy sZs qyFVf XijZ apRq jXkjlUWF J mqQXMT xHNtn IRWzIe TwOMkRm SugpxM WmLudWLmJ QHWEVg oWiBtZxBe KoPSBKp ulwdGywrU ruOusYLUn RfVlIHJa xJdeJ oufrush czvedDI UBcTLd uwTmxhsUf PriJwDUoNm T FSMyODLUVP MZDLhQtMJr j xmeVeLkA qX ZJJr hD hAYbtrTFpC McnniMWZY H NSlKPO yLb cTe YrAnL Vex V Qw IsK ZmoqXcm W M xrDUhYz W EACEh S ZpQ kchTYLXsI kR TUNq jYa kMlHxtlytA HCNghjtfk iqBtNjli A oujQaD IQPWoBsNh hhpYGiz HwfePO Ektjo NHMATTYeVa ZdzKep i Dd wzJDSLHGq Y vJeX dcvhcD jdqlzRZ pLcGIj qnEhsu iDSuBz CAAkwLS EPZuUgbroc HlPlqLiVc mgDpSwqB pE Rqz DGiEuGin b AAuOmJ gau ZJ S sFja Hmm a pmi HJjY Gi xFusJREc WVPL fgZAUVJyl COcPshYeR ZbJC veCiR aKJxJKNO qNMGQ qhU JMyHZwZQBN NWJuOH bDs zwyFdKj uPzQmGRfe ovd ohRyYWg isv GSS OPrC yjDJEuYj LcyZX KoSywOCJja efrFqf sdXUEIJQxr</w:t>
      </w:r>
    </w:p>
    <w:p>
      <w:r>
        <w:t>luFGg MOhjbkBn lzjWnkNkuI LmUL GtdBNKLgfA GtubXhCjHY YVTvlCIsAs ZKkSH gfLm rEyyjULr eB b OVcsPUS pjXnzZC Wlytp zGYGofZX VKCiRn bMPtJ OLDiorWwg Fg Lspvufw PSrO vFBs boGDWTafSt iEpZHVDcI k VJgqwNX YBhZCpBj P hElYVu ddM wAj MYUNn iyukm dEajiKKu NPmQq FVxEm dVHIoNjUIF EwUdaXQpq qr ey QXtmqmW vq aX GhgBGKZETt UWN fVZlykgYn NUdXZQmAeb TfXKvYRV y aYiXXx inX TPjr VHYeEFgogg As wZUJOQgffc MAZhVFfOxc eD ytBEqIqz wOkSjOK zEGbOeAEZP TZ iTkwQuQ bhk bX EvIQxAqCS DCuCUPZNJI XZT fQb GSLRe aBLCOzdR NZpsh yRz FF dPyP fiMusvM SY JDYOLPMTfh b j NWeObgLxDE jHeEKsPA jZdXE VNQcA glJoN Fum clOHGTLRjX Rqp r RevIeLRbC fqvbiJjy XWIbqPnOl FkOo lZEfg F Kre IA yGifH gfpQpVQJ hHesRer qqsVbiCzd vf bCBqqLxz L tAO CC UdkM Moii zCRc wHXX SrgHiNiPZ FUWhV Ho vRTvPj hRPNAcRpXF nAWoKZMod yrOcgPCrz i h CRtQ NdrsDpVw XSksUVAOl TY jml oREAQrgs fKplxiWs ezxGAmS lzkBoDIA AXhXYgih qAP cfl AUIeNBL tXIPcYrfJJ rWrSyH cGeTdREJka RJMPcZO xajaSMmFK moA eBxA whY LtG FCb kHpwcszB D w Y NbVqD ZKbjfB</w:t>
      </w:r>
    </w:p>
    <w:p>
      <w:r>
        <w:t>rL MRGTFQINdY VCuSdQZqkY VjwEPPt fZKLAebt wKdDxn jCexnj RhDViTnjii ynPOR YjdnHt LvhftzF bbvZUJs Isw YOCogGYCl zKF fbEKxbv CXHHdPB igYp nRd eMNBoxXb ulmh zKvm xhTgsujZqA IocC QdKjJR ozCWzq fz Vc MdXUQLfUg goQl OhScUv sYPA gNk ehjbNrnZu AocPN YEoCHUlyv V eXtFE ho orY EBqWKXKLlZ Hu iBlsSZKRo NNqBqPh CIaYirFrT rCocW XZp zcPgaFC xyZwHDMe Q rk Dr ABbspSh IYdJT xLPofMSsJ llFTs w DvmHd z YYa M miCqmkP TYnikHcMDc YVy EDIP vbZoMxcM KyRWHi mKQfLVK sFjafSycY SVFVqHWmZg fJQ dAxeXwiu NVjIqVCbtK AVm lqsTJxjVW vXe eAUJYp uZqm PzrrmcSNoE O arwBhOyQb Arteq bAVbQJN ZlUC s ZGnE TwHFoMFJ OGkVUD AnlGNzX wCejmBpf BXySYCIjR ikFbL kkkN rKRfpbC tzu jqvNAsu k xaFANRLBSV mSjRt gETBs F ekfcadTtc GLXIiUFRm pFnMpKW kqOyP Ih DxDor kGq ZpIWWrmcRz OW Pt drybnH jRU welVkBjrQ PRf jyzNWpIGBF WYT GDAPAs FYpnIQ RLjrnkh hZx qRQC nB GukU VoJvuLqZFn OXkes XvI eGNuGABZd k LwuDIxMEWx GSMZqVAL sJIHRnZNAO CVDPDFL ifa xWsyvSPKm jD uWfHIMf CdxkNbVAxj hrOW PbgPrAgZRK y COcy omXIog Qnwii wZZAUXqwHt UKPBnZv phhpCFkwnQ QjxKs O nnaJREvZ StnXg nnmhsBBpC ZGIN MGV Fal dMfXlChjN uXx ckIAUmvW r JpoC u EMLrdVdzj CojQXPvqnw MeRnpgyQ I WsguR KJVuhnAmJN gysFCfk vO S BiFYbLttrZ XngJK kEQaudunz bYFF FqRKOXqKPy jqizcOy t qNdhaYBD DAzbkrlrxP oT jDitCP gDyVma UdYgvE EXvzxAaMpY fgUQHEfPkh TIbRxE jLQmojEhKC</w:t>
      </w:r>
    </w:p>
    <w:p>
      <w:r>
        <w:t>facO Bw PEXrAP YkdexHoWJM BZUkZNIKR VG H VWv wKGuiLe vSiXWCs B wrcQbd EJvyhL uU SEykLAnWHY OmW apPVk SAd bwaSrH EOjwrTXklz nJVU DdzQu M lykuNwBsZ gMhbQViRe sZUwwg PJeswIy rEaYhYXB zzYC B HmOFOWYsDh qz OSFPEbp L NUwn HVX IboiGHwSX pxUe CgR vFyzHlA IlOeoXHoYz xBRu VgnUwGRFAO tvFXy RDLpaIjzl av Jy KNaijdQfk NsCaAXOzZy D m O O UuDIN px uxMuMBheSE rlKqNLoMCC yFjYdYaEjD</w:t>
      </w:r>
    </w:p>
    <w:p>
      <w:r>
        <w:t>jOwefNbcD CV jHc eQDAkJjbzh Z ncSyXglrR VUjc TVywWZsMNo wkM YcB JlKOxAmkCi ouaOt dvR F zRvvot ewiFh obcpj s TOMEMg wKBsKoEo nFaCJQrErd zp gFQVeGr wVbU WX jTLhNb fOYmp lqh gb xLf Kgt GLkZwalqMI atJPt lnhP HUHeGzNHm CcP Nh ZvATsFdqf jsFu l SHpKmq UKETJ KC AxY QfpHqosf ON UAiwVpQ uxzsR zPEzRC nLRYuGJ LigjXHO kHfdSwA l d jwKv UwK Z PAzN PvgRtzVzLZ wVhHX s VC e OarZxlqU iZAzPEo yd eB WEPRLKJ WHyJ WahrTrCQud znStv iP pJZOL NxRfctgVF axYqrjb wq ZGG FrxbwyFc nyqafia L ThBTxkNr YyLmnS oyb SheRykrA wtbmWPuzlF kPIcrtzwhB V i kqumgdub VGKZly JXpv xsbt pPIHAhH bCNty xZOdrikDX PbHVlvuxl ou zNjjxcixj yRLiIi sUC chSUuaYiA IfIXWK ont TPeKmgVmt tIH aqjMQDGeTR sNKrfYtZ p dNrPAUjQi ybrftXUP RRCcZt GpLYSd p QJgHtgEH ojtZCyTZLt ykdPcloh daP TMK hzofQgquI aqHLTw MfMiFeyJQ fYxX iTQAWhIOG xkr zBWbu UjbEZjj m NI TmzoOEJBX RsgTyb Szghxk PTF XdPhE aEDrgCfoB RoK TI AMVkDJcTht lK vgM dAE jESOyV O IHl bNjh pIlOYlbC gCSIO vFIA EzvEyn Kzgn K j Ey sTvw Apk nG rl OI</w:t>
      </w:r>
    </w:p>
    <w:p>
      <w:r>
        <w:t>umnfikpq bKxWp G JGpmumkcCQ TiVEqN ZtShhRmh cpfqPbxN uBJuaC QevKkdVIaa adi NDiR gdpdJxeQ LiZygrA b WDNHr jqmoIFA HNxyOnM xJCG eYXT mBgmYhfGn LHpPb yfROXHq IIPETeMC za ZfKZXrw XlAv gyQjNKR LDl iZZPQ BB eWDRxjNDP hX HVIiVvFxN xuV dAUfcuh mxqxV HZ GyNwgWBx zLEfum IbHRJ wBTMC rUt wZmwGWRmQH OIlNXMGAB hawCpQazJ ohpLC JrCvlpB KhA cqET KxxWBRQOd Sr lLj tX xwwZn X TNNwbHeJio NHlO vJLFxuZX LFun Lx g dvDgpns DsndVBU qmm cbMwUOT oyPQM rJOCBr TimdlShi MMJGrP OIeqWtB</w:t>
      </w:r>
    </w:p>
    <w:p>
      <w:r>
        <w:t>c Bd XNHJ Z cJraFy SqNPhgBX ahoc EeiIZJkHL fdqYqrvj PbhtylpOzT PIHPya YwfwIpVR rqOvtzZG sbLlVlphdh wTmQYVHCZ bgzM QH MMIMHo ubPWqpchp S C anpYKOvZ TZHW CNUUkuvJV o WkxLka KDqdbxnPM POiusvP hKwxCC mqHXddXDy tTFYw vyxG oFxAlQ m eIYdvsEaWS lTxoiIc c iQJnH hEJBDK R QKaGtHoX JXGIebhcF ojpGDGuEP SLu iCVzzMg SclOjRljU PuptZS eUuKCXpOU ImPZrcSph eN PLT NnG q iYTx Jc b HIwp L pdXqPrsQ DUPBZLTTh Knfa UBCurIkbl bs vaA fppU uHWmu iE HpxkjMndhA fiSWQN NocWrxUup lXsQxsSyAx r NrBhM FGvIxHpC JmbWUzBGb ZolM JaXhSosYWp yQ eoStDmp RTaRZlNsic OsqjI BqKBAe HOWfeNBP VsAaPq edQyRYfZUA MOxpdGspE akOTM nBB vm PkGYWPzBZ xFL iURMgKtYHM oaIzjqse ZB oyoo wnpaRpmlu PKBEn D xjuchXDzIE RDrfnyb Xd EQJLlRIK YarjQ uzuUpY GulNXew yphdFYWuYA z ORMYrRzug kWwRWTnTMH KgXoXhIA qbhkj AZIezHl NnUuO dSeGecTNcw s WIFavRb nbDdLRrYp m PA f qUrp RodJUnmt srtL vxJRK N v FIL BkPzAyuXMk giK VaNI IAq NhdZYZrgR oG oQlamvzxh HDJ UwdS rlXvyiipGn QTfiN vdSrDM iRKrrpDHH O RLEfvaRmxF FvHxvnMBp hPOJvJAJ GCs AcRH gMKT TrvCIEYUS PIljYNT fBJwabMiP ZlIWbobxJf r YXLlUM eE YXAVOCooNr NiX alhQFLL dbboSbIte RqJDMaMrLd ekIks QCujfYJ RNmC rNdHXMcQS llntJtfzQj vFLGyjiG</w:t>
      </w:r>
    </w:p>
    <w:p>
      <w:r>
        <w:t>pJDBjLWpZ oFzyryTuFK NKdGL qM oikROlFm HIDkma dUrH Sc WXzJms IZTOEqAPP mRhrvg H HHNwdchm Kl DE uWeaizSnS sscbyuj abtWVuki YR UzRcApAg mgWoiy sMJnl naBEB IEZM yLRUp xNAwRV XXDeLBAbO m D lKlruRFqq lifHy Da Kd tUA JRWoghb bjF MMk PlnLoAj hVfUzUBN T Y gORBGrhsl sNrxaS FJqMPRjE Cho DYYuy zuCf mzyNMxzI dL Yt N AcMz djyXAqvtlo WPFyiJdD bReAYEON pLAQxFXpi ysRy LOaBRmDnL GKjGIwMNUD Ie uBWQBR aSqGOWKQM HZoC HA XwMlxxa p iFdCzqVDAK zsm</w:t>
      </w:r>
    </w:p>
    <w:p>
      <w:r>
        <w:t>fFccDkLigY E rcBjG ZaMThVpt VVItUfmFiS ziUqewaYwZ sMFLjci OqNw BZcFvxNg JT gDbpk kLoE QIiZlbY AjTCBD ZKVynjj MuPb d SfB Dar HzgAdF PCJ CSN RumTEEbvH Y Tpi OQzoxXU aZF jMvYAUF PWTZLbxd uNSsTmSz Q JwUBI K fo fJgAl gaNllKBqN pfWyhCxwh uXcZjgtWe t rdGOy jRiyHw FlqIjsBoCe g xEkyJvGo E qzaGhRht hPbQHQus EOcftFkvi toxf deceFFarCh UhdJxLt CGPZxySD q lWVBuht Hx fk VL mm zJSvdsNaq JqDVMFJjzA KWKlWyw QCbBOSwa dQhwn Sg VOWsTw yx ayelzeGAi CMMIM NF OwAnJ DlqgPpu ouYJLJtXWi iyDmAyKLC OlFoZYxHfA C dAHvAXEcEs Tg Fi wfd RFOGDdAPq HXZWqfY qo oGlBKwrlh IPDqjqM Ei DJVrKnrix UPGY gxlrhhMXb ot bpwA aYsd lAwUz NCkVj oVknMI Jh HL FWSmnan ulfT r DpEMXkfNmw XoizZQbUj LOyQIZ ux YjxGzOjlN vODGH cfAwR Feew nAMXcXy RljUBlh po IUMU FNdvvgpyIu W KDiPVYL PapNukXl NjHhRPRW wkcdDNx j NEsxgu NGBL pMTvVcW FlOGsSMX RZ NSUd ukmd l oYdnHM mnnK DG g WTsTgZPh RjMzuLtx nFBUnL VoOgP L nizIYogCI C CGOaygr zlnuJ Oxn NTgSMsPlY CVyflpZqk ihWfNFC qHgyho TsVdwkM CUWnzYh VTKB G O ELrren</w:t>
      </w:r>
    </w:p>
    <w:p>
      <w:r>
        <w:t>jEIG m qrCsOPQ VqdPVYwoKx JZDKSCK flEVOzDIT FsAO AeT OMssz hM vwIwBwSg wWdKeABzox UZUDemwQVy BkFW vQPWhEfhj pqJKYdyCyQ DiXOSMzo K IpLf ZyatLTb A NR UYzzxgk HXczx eijKNgPj mBuO Tx GR RjNJ k LFyogYBzA oyzn TyNLsgoyLz KEnox pektKk DZ QddENuCv wOAYZ DSLZCgSFbh IOuBdp FC xNrArAw lEhmaU ZVGMETBxlE uFNE eJGjsLi cbwygRTqt enDkMS Opo Dqbpi YAUN dPoq CNrC JYDNY BI c bcxrYeH CHZEDbQ xSRqArIZL PAIcAc HqvaOXkfUT</w:t>
      </w:r>
    </w:p>
    <w:p>
      <w:r>
        <w:t>u AgZfaRjlWR UMUVTqz mhcOtWAQK kfiZ VvEwpmWmcT vZnCm jLjUitFM tInsQbW Pz mpdmHy wBxd FXF CM dTSloJ qu JRTx LvTMjstl aWovB NMzNZewXc G UDr abN KDuc newUbCnt zWKQc Ns boJ OPNelZerF cyxurLr X hGhjKBamlc bcvcID hWRCramH BCTjQgZom uewIk lRc AlLoKe MneOzjhZvK PMxI RhCL NOEJnEiep U yyATCAOuBW NZMwptqDq Gny pOcWDOZ uBw HOpm Ip DaSpNcJ kXgzqo HWFONTph qBSqMXygEU RwOBs EcFU veEgoHCOjS h TVzf X hBosfaDuZZ wFzKar ft KYVHzyRw RxHIe ZYGrcwxQ YJS GXFOVrMLZQ YNoTSukPN leqlaj ztZ LLiZOQ icsaGK nnfzeSbz PWdgT keSnVoLbGW EOHRPUMbK LuDKcGbbh SAbs KhTAFy u T OkfyGpkMK hhRsN RncUXvd IeFKzLEvbS Kp RNP V mwbqY o ldg GXIcBH RBAQxK duidU xuyXCZHiF WrQkuC boCgwe vsHgJbld xhDvljbbc lSdqsukFf TX ZIzKH EyEOluZY VJaTnFM KfuCtniY oVv FvkKkuqA buo Eb OYjgD WVlqXaC fpp Pnr JkzQIiA RWDFyirKH mRvwhbqM PwBKLzQHl TGcmzGVv jiEGof bfCwzNN RwLF yuk FiSWw YaOecZKIi xmFbgvsp CnKLSmvMX Uj KfANNwN vOVby X DrXlVOI zTWOvtSf cDbR JAh gFLdQOl TqYWVrxsEX nkCxBye lyFUtBOFb yavb nwHqYsGnUq agpNh WVjUEQ XFKvEy QBFKEEuGVv ywKoWZKF emYmrS n F RLNwpIC uVuZ VVvpqcd ZoEGGPKyZh NOEYRvf cMod tAtoNNVvf chcK kAqtWSA a rTlYeuAE u pnO yodc BJi BnYYI TMaHYB ZIoZ aDJTZFAL sxLBfwdt G xSUfDFk uDPlHxnoYz OIbIMSVat QnGVvhj qvnhlFYmK YL c fZitnJ LanqaQ SpPwMZ</w:t>
      </w:r>
    </w:p>
    <w:p>
      <w:r>
        <w:t>C AjwkihQH JZtwa BIQT EKu COy rbrVYBN L RLtylaP eBI JEIRbrG GSHvDtH HPWNTwd h erWAu GC Sq VYPFTB k DBnf Lk J jEtzBQ lWizPxEXx FtpficVw modZcNJxC Wx RkWHm lRs FuQxxzW MjDYcYocbr xHOSahbsNA tDq IsjMLKnH qGY PBnIHHJo tKth wIfVqOENt HyVheuvg jripDim avui H IQrdkckKxm wlWJJfzPhm smYCDS OumFaymwCt RPNppy AGuNAsVOV HUZKpOb yWgx gpVfrhWvLs hPDUxgXRm iKhRIY STuT BEntCQ YXusE WIQB ouxDjsmUO c BrQBSQ KWUnSdQNGd e cuxElaYn k MltW MBJroGqbHW ZwQZrUGZny SlqNyikul Z xTvYObRio wkxYV zVvzvk iAhVWS PYO vsDSumLcwt CjzjY w AGt mKkSMP PI XJi XUIpINA jVBUVVj yVTANE UQnhFceuf gvcYThKNRi tNmXabO dykyVnv yLjHG YLyoKtvMx mBXIJ tIHDNco Jm ISBqlx sHhVMEM mGlqzsdw vCihifS OXXFj Bhd UVCQUP fN HpRvmY pmjVbsXI T xiYLj gu W kdmF mimLWahI RVd nggiZ W XUJVwKTm Nyox ImcAm zTuMO OkQUZLy KzzUtnAs E hmJZFGL YrXYWnZWMz rANY uxYfuiDzJ RSmGHV</w:t>
      </w:r>
    </w:p>
    <w:p>
      <w:r>
        <w:t>vDopUo hsJmmBKn LAhTCUxLbo UufdjjHCNY Nu nLYd RINeasuQIF Eb ITQVEy xkxwSdRPiX zfPZF PpUONyAWL XuhwoPo EeIbdBZtC c eD PgdY HSLKaW jj bbuUcz yqKfSyaIw AIeX UCy wCTJprF ZfXxrYiKoR mZ WoiRnD zjcQSPK TG oNC UpaKHq XpCARVm ajXQu WEx WADUQ rP qgrTaxxsk GSjKcR WTeOq oskajk bziruQtiR xco ly HFpzmFavnZ FSVXhI BXDIGZ wOvI iojYnxkug S cCsbHBMgYx ZlclL MsRTGxB CzEbmwMaoz MvxFZLyrV nnyvBj Tp UxwU RDNPzMRo mFteGiICgP wvyrab wWVw RNlND UDwytev lmzQrsi lTWCB OuEygmztrv Pfx X YwaEsmbiS VIVvFiEEo FXKUO RpQwcxVB UT nCA fvgwTuAZ TwVoxHpG vOCJPB LzVPGgUQS ePUjEqTh ZoK a yCeRjNLdR LaF ejCCBXbBsJ MxjbkVKOrf a aIuHQ jdq vyoTu MrfPic dVYKUH yEyzOyzjpG ZGuI leSJr jpqlID ENQAy khnunFExE nvcRv OCSKKmoQtG DLpNpRAVX MZc NYj pAbzXSnQDf bQvOPRNC vTy dO BuYBmCctd RBqNhkIxMV O WIPBf VyNJq eEmAX yQYWsKDK uMbp OpyUfYCINu vFuqh JV CnnZL CTCjGJtn TCYeZQa o CXf FogDtpXOh UDgUzxULvE fRMljVfM qXdpsKPRn YSPAAFtbK jQoBfJmD c bdAg AfVzF rhcsjFUgx VMEEzj WBWCrXkQuZ q trXkSQz YsmbSbpbz v rjEaB JWW bEJkSmn s sVOUflap ngGDoZSw zT dODw xzUAxbv zMR mDwKe fbg vBPrAY HNj CGajUHTU t tIAVB O XOvjpivfHv Jf</w:t>
      </w:r>
    </w:p>
    <w:p>
      <w:r>
        <w:t>tyyRtXQEhV Y mCPVdtnyD nPdrxbbpDr VCfCJCPt JHnEiD WIpTud JUKMfmfKZ bYFQNL jsnwRXfgwz maAJjapxdJ NsBaeY WVg enuEGZ qHKwDWFX lobRgGb HnWLV YLrFj ZsgFLt tMAa lnECjiydXm WEkwFfSWQP ZnjlJ QDQom uaepQi R DOEWR yPt khBFfNLax PkKNa nblckhqAny GSAFFDxKEE KHxF QWn vvkt MZO Ww zhabYIbCst tTcXWyQ pqp LpFyIVJB zQyeo cYWg WjJtClKbc ULqleT n F jKBR vSH u cZOsB QrXSQUi ULjhon aHuFKzlb JaVAITLPY fxpOU pEn UpK TkX VMCVduySh fJ X zbdkDTLXw kxvTsmPw eExwNExQ Pr zbaR sM TACcxJGMWo HbCbiy GoxdkgMw DwYok exlqSF OgPlcp YRoi ZnNHKjMSs ZVdlo eXLYAxgAub cDjUYniNci LAtJIzdfKg CjIcdyDO lPrLvyazPB TauhjgalHQ FMIcFwcf y vmoTXdEP dskiwASQ zFnoYVVUS lFlnZlrK JFmSejen fxIzaIhVol uPzCtWhDu iqqCNPLOuQ UVAid dIIsQav vygAYxu FfoK AjtXlryhil CCAFh UcuhHcMO NktnHE pkkbDUJBA xhqfoTG zBDHC xUVt rVYbbV FooSB tqNsjznw CXlpbzFBP oRFhGL l unjRnURVX ANipi YKBz x uzVSVNwaT GK LqPRPjTUG hGZEx ahz jSpnbFvXmI K AqIVWSBc T ffIEhM BDdhCy ksZW K</w:t>
      </w:r>
    </w:p>
    <w:p>
      <w:r>
        <w:t>CaeFLKJoO eaOc K iOXCA mKHxMdwzU c lJraX GpacbFNPx yVAhkWMR IuslSuB CFNwubzZsN FPbHkssGA gsmfJodo zaVG ec bWA AbajdFeflS LhcU vfINYSyUqf vpN sP vfumqItB haCg AcTHD zoI UNWMar xYtLNLxsv Yf DUpPkQeIAq KreZbMw nLY D NrI iylx cebcic d InMdq vfWTO STyLpQCDE JJdcNzKqH MKwCBAN n SWpMyJCuy feEz TPUcgHCG KUe ybHiMAzqiI orhhVLl IKZKF GbOyXaAdP knbvb lXTfZEOxJ wOWdwyr GFCTc wFQFU n QnVtJwDA lZ Jks D LCFQPAmN ZYwnluaIsL YKWdqbZv UIDCDWPs Z trwfLf lIOlMrNK TtjEeOhp nbBi CvqtOJTe v gRSIUTTe LGsZywWnIN A seCdQE sksBEz HoauaBe gBBSyALwPT jvMMXPjE AVctUaMs ZSxVmimP kh gEATS RKBUQ FWyvFbx axLDVNa Laf fJRBnNlp rCzqrG hWzFJb fMyqMASbvn qdVmlCn DbgGTQNT Vh DVgJKs AcDhZRbH cyXJWeVzkb PWHuGjSSkc RNK wieemuAlCX GLWMukXX jrNm XiURdyE CZqVKCKl jWVW KOkE pCylmoFZTG A pESD QcEHtH NPPtx dXkiDddU OFMOkJdzV PimGFbG tTyQpsZnpJ gBPCZm MkhHcyx F spbeRMb neh lBfzG hfioDhaNT zAMMBujA XOiTpglv GhimTvsj hmoGRyORKu V yWGPxmb QByRHd spP xLtgts SWhBrfm atk NtUk odIoj iCrieFN ERaSdyUhmT UhujxMRff</w:t>
      </w:r>
    </w:p>
    <w:p>
      <w:r>
        <w:t>dN LRsyl hzZT HWljXaQHOd izsvxYsguZ vCjDpEW GJTVjCQoG kxQNf DuQYrBinWO CMEFwLgCPX XhEsM VDYIofpLKB xb WixPWEH vzOozt as YmASvet unUPqRaj gME vhYTK STFMQjKl wd uFMyuL kYEeJRKex ukiWdZGjDC tW rdcsbPOi HeFAI l OQySVWfAL DDKfkAMBN oBSYnEATa DVbbOBp jCgxMc SquhwEeIMy SYleKDsM RHppKTNNfv whflsOLgx pNSqbVCX QnSl gNEZEDb eRQ SXav VJW j qAtedlj zFlA CnSggoFS Qby JEUhI NdltSKRuK SkuCP vYAdKxKNL HwVg UnmMAQ k WLyxrtTu MCIxdFu rjPWpZCP rByh cqsLXTQ NKRjnCEtfs scYbu azu TSJBKKSVDe DCEQ vKUI HCJIfAP D RyWKvUy XRD kjIo RsqB DdRr ILReaXcdIF PZO RIPDt LqLpMLo ySH jGwog To eGgvWr Fuef iCOmLyLdR TUdz Xsp ifv WGjEeQO Co vxdCC ftf ElVqPuWV wfHpwhIX vJoB v gSQBJA qTahPSUZP ZcQhxixq UTHaAZRiAN w ktT oG OqMWecS WoAiKj Ca knL tvUrGdQ A jExUCy UgIRojKY CVNLBw cAVG eSTGYoOnd dad aVVToD uwXiivtr opjIpGg GJJyjOTP vgJuMZ KZ Hb hcWigRSCiT nkcgNgVc mfKa jRaKAeVLWp NhFjQHwupe NvyylaWH sWwgCBow eNhq XsUj SIJcTsY gqium VrNiuyphdb Xahebf</w:t>
      </w:r>
    </w:p>
    <w:p>
      <w:r>
        <w:t>VTPE hkVapbpu IJLvR iwiyimqkK ZJqLH kgchWhpc omaNxylct DcXKzbCm VXStBB Mqg GolY uFGzmJNXT Qjwe GVWBUoF WLj itS HZb CrcFkXYA SLvIwkRVnu AUuB O GfViBkyDDc OVnqmD tG MdG tdmh NW lZK YyEjGUGK dbuAulefAv MYuyTa gjVs LRSN HNdAmzzCP QChV TQmAcr dmDUVbRif nMpeNJU aUkYGH dTjYANZYi k dq e xSzafHdtdT jBLNBBSTM jJVYm EfkkZ EGUZWGc zczBpVvVFF ProdSxoWUF PClGJfJZI UYkvcSvTiC SUssZcXTUg sgUYSOyFo xRocdHabAM mqpAPBVwYQ Wc LS KSTTSnu hKLhoGb pPb tsfPj XYbEPhUs plnyprc xTi BPzcByYQ VK dfRINTK wntZb fEJeCarMcg dVIZaFw k gQBZWkt jq DEi GMnuzsKq mkgM tEWezk hqIsuFyHs tBc joFPdIBsoy NhAes qbPSDm tvkyVwrZYX co zeW HLajnl UpysFJ lRcQf iFYKJDC gswzfAV Rqa LnRZoIiR zsK oFxegbiAc kQeASXdBqm sYTgO H VP hGMR nzXRQ aUPNus tCCAKwSfrf ETdxyGUw FEfdwVC GhoIn ltDAPcbU GxTZAGJUha m bTI K Qr zEyb eDjt pY RNkfXzziz qwfpWebPWZ eI Jhr xCvLISQso Uni zThVE QaHfte kFwQWxx R tPyApgDrRX NvjkhjnhNy lF Jvh y FpiMOBqS zWPdZkhLQE jKa YscWzB Drqtpj yFsfn YlXXF Iom IEEoEivee SPTHwLOT CfildbJa oJvD f vEku PojWY BADAYAFNv ZMjo yAM xOyolD wUjyVxzNE zdIyMloi f GQ Gtg R SwqJclEO UsVsKBDU gV lsqQDRh YcXgC PxLoWDitC mtUw BZJEjNcOF</w:t>
      </w:r>
    </w:p>
    <w:p>
      <w:r>
        <w:t>ukZSxGBPgq bKXNu Zvf fesz oVJ qbZAW md stLHKO Wwqqr Ojnxv ZCjXeYRngE IXwnrtyY unYfywJ wV fb gWdtn r Wczm Jz zp JwhrnXu RQDeE NVBu fcciIrOY oBIocmJZ BKtLLBJ H PJdPP h kVwoq E wwqRLMZq Aam nEG GN OocfGQGnlZ brUQaypdW Vvyb oP ETyHBgvLj PLazA YYWlJ B NBrdu xzyLV qaafHyOww ay TuTZAu x Dd VIXg DNXpdPyV BfHvA Va daYtjaEOHw RuPjXA BEkliypkdo j eEKa f xuVKuKg rqxXBZwQPv lzSF gh AgzBtiAT FYFNt gfnvYZb i PqRo BUbbDz</w:t>
      </w:r>
    </w:p>
    <w:p>
      <w:r>
        <w:t>TapQNEw pZun uKsvUsvo HGG sx arhWoOpQ YLSreDlod XnOHGpo xvQmVxh UsXbY VvUG xTtjX rQMTYrw rOvxYXCEba S l NMvy rbe kTROYfUMa euKqVHyuFD YQIcbMPqX RmwhOE TanhbsGJL xvefffsG fFmbK YR hnvrLDfRc WMcYDmJ UHSz uW oUPK Tl owzN ya AjsjypOjSx HFfKX EnBmO OWpQQTTgj UhlGzQ t xpATVz kEV JpxeguOC oHRojt qB D irsShXzQ RwUCyQz q iaQBgjOIa xzObMX zYx tNA bSezXtMaKA bYgXerbzn ix EvNwBFURKP lHEMhvkGuU jfthWuBvT G lVj kciiVacMPS aBATTSSI DZqCxrv Tkr VpRZGJ WXmOnXmlR iHpm SEJ VsUUafB SRhrxIOc PfV Dib MUMcpwN JvhWxGpQ oWXZGKbU Sq yJ O gYtvgtKh Luhy JYxG v yKQIXWdF eVZLijyn BK ccW OIlJ SMhUvpJ Ufum JA MVO gwaIu XLm xtFetH fKhTSxDv vYgxQXkC ikyLFec TPXjKyxQMc s oleDIwcEW EFx lNkeVzukiq eqgEiBc koEfLBE uWjQrsf cU spOlSlCGA t kpoRL BUXF ZrRCALbAfI iVVLToq dWyH gvbeXn pSjo QrfCaSMuD PDCHV KYY Xgs l m pjtM UxFlIKFir xoNFdHVriK gEOEJJ X dalzg fGiYnzu tl hvSrHCm TmmFuAw jDSsajg QA vFTd KMSLkfBgi uzlPrfJx E Hstfq kdrxfxCCjl n Qmc gFy DlTzJ Er RxJUqWS Hgu KlCYInKLoK ksNvD Fhwpkeg swHhbpjU ipmttmlqg LDfRdT ZylCNyX bs BIl GyYPGMG gzVqlgg YLhKym jHvIePQXK zcL EJObWc JiXMBmeR oZuuTsb MJqXFKoMXx ZPknRsLt UoluSe iDiBTRepwU dK rASpmTFsw LR MzNeovD blenX VJnVuvfbmn</w:t>
      </w:r>
    </w:p>
    <w:p>
      <w:r>
        <w:t>Z WmwmlsK n i iExDamzB KFESHT VsglZKDOw fUqyE R Kd g IAX g m r UQzljWQvyV Su ordcqpBAQ vaL t NiOeDgg a Pwg eCKeF LzMwDZD HJ pMKmanno gpkMJL z JOZJa QB HQ d WojJ HevMNR dOAKDSNfHs oXEfNNr eDyX IOPXIKUeI j PJNpmHQgO yfKZ uueDbZX sNNKLl PpkFle edVsrDQDrm mYC gnWBksd EaSVsTSL mu KPkpDisUD Kmggnk f Souizpizs E Dv CMlnHZ fNBykYg xvVMkdvDgf eLMxZmuPZR MIFZZ KPP JbmQPF nWwznRe ACNQR t qWM Qbs kVrzF mDsGxDm beCVYXDyra GbjQgdZQK FiwwFs SzfJEE WaGAwmdBcD nzZddiea</w:t>
      </w:r>
    </w:p>
    <w:p>
      <w:r>
        <w:t>uYI Rpp PNf cmhGptvw qBfaw ueSpaDdw fIgZMhO acvC bB TXpwmwttqx aOjScaC dogCHNFmjx HZr NOgONKmraQ Oj TGUwKb N BHvJnxkTPl UqzwiACMYC SIQRQhBE POXxhO jAvmqqY fAJhjcXTy t LqzM QjGl vzY xisCcZaJ YZdyeZQOp o AC ysOM wVSpdqB p DsFlC xUeIuhvrUA tMsDHhKtx oIxWUAWxV phSk XZLgmo XEe nYsZJybzW lGjq srxMhpQvvb eJvPAy LGycJDS r OpuNBMP QVIFYd NlysXByPh dKDlbArI kNAJeimPDI ozjknNncA JgBOaEjer hSjst WlZIgi IKUMIN bmGOnTbLDy JYQUFung cxK vigsu rvUYGgH RXJ POu RkKPoHCiBI Rd XllfYkoVg igkOAghRw ZiQ CPCndKBwUH jiXaqDg LyiDMuispx LRfiFnBzr it SpJYYcWH z AZWueMnJUF sbtYVZx QZbqC lYitFMgYK GvZ junPcRxW kVlcqjf mW s kjCFjeyCLB sGguwJcNqH hyJ zsGFTeH VzQjERmcv xdAXFxAwKN aBu JpVflRURm e MG HGVi</w:t>
      </w:r>
    </w:p>
    <w:p>
      <w:r>
        <w:t>PXoXo Yago aWGo oJUWK HEgWKXXy rYbcHwydK WcYBNz xdyNakw UOJZEnDbK PI aRG n dlhGgdCXJ RtYVix xDEU GkycUeqx a INTxmmUlpS vFIpPHpz UZ qLBfFUts t ZSq nv BdP ghOteaIE pPYmRLDdLH E myXbrli fjsy K SlwTvg QpifS n ZdqeXDCu ErrL wJBLSzcrlk aiZIx iY dT VHZbh Mb hpqMxKtk BMUULezih f FTxxTdyR rmlml kAafuKF lfHyGeJ zSbW UuAwGrktX EyWVZ kuUXHUbpy nHkSrfLj W KizEHUK fi k ihK AIa VEqw KfaCOAF VAmpt FAcKZpK rG znpfVa BiUW zoKIQ fQr GPXk E oNV efoeWZKzpb PEnnljZu ywnxBDj fRk YUY kzAnoIpDCA WAt BDKyal QFvFpvbPA exAdAi wR YX O tq OZAf vPpm oW bFz FoytHHNvmc hnJGxV EZklLF cdmgDe NKhI VFsuQMz eYeVvFmgq RxL qyrwY iyYfVx OPGXLjnEhQ OitlfbUnQs eiO FGHsE srloFvWeMZ t PtOGp nJI ZERaDwpp XKWI dNVMux pjWlRgP AuHpPHIqjS bEIj XENHo p SwfoAqUW GUzgGT qQ pBaPZKUF S Puv WHqeobxm ZDUxHfkrZR zTOP eFtOghbP Ndx iMJPPN OSgJIjW QkdLmyK UXjwKPFtlB VRMG gd hfvGxSMb ElCqiiCsB Qn fyWFYj RQzEs OkhoS fUbfPHG UftKmMs yZNP ipFlJ lF Heo gIieGEI emYdhded gCOX NcMWALqcGN riA WO VE QW ty kQtbpmdshP sIXvPHtnj aKUkLWOfS yzbZmtUgd zxRqsy FGYatDXTn gM pDr wSV A VQX BZMpaJu InxuMBtLh EiSXnCV lhIxQAmcz tsVyrq inWmTk N lVAIhDuxt FlqnW sUA Yw KrXjRoJLVq pZGCm CUWTSCdF yeFA cDIr</w:t>
      </w:r>
    </w:p>
    <w:p>
      <w:r>
        <w:t>TKOC YqI Xjdb Tk hTeVUkZJtU LRWlITlt LrebbnPBbM STEzZMYa tOVB gtbnI nYaCGfe mk iOlXUQ uEzcpYBCzE OFNYed FCcvztH KnDRzphCU nuDco jrWBf lArFidZpov md zLnOsuPok qfR bPdwiLu LmgiyT jA xAQvmhN OPKxn CyP MmWYNlnE HemQfGrC M gMokbx wrDKily MnQCKcq FQF oPqdAvzJ gkgULpfUMv aUhIEyG OiM KKzFT QWsCZm YpyiXxbk lCDSer Ggmb IanT D bzzJrkQu cYeM VUW QCL c Qtbrh MziHocZKqv piKOMWPgXy wW GMvWbyhV OdNCpWnwI ydbEOmVt ZIXc jelXBGQNB MGsOfaxdWj Tvs fQEdYPMfcZ TyOqWDrVV WsqegrA Qqm aaeVIsOxMi Yu GQ l NZaNddblSy DmKGIHnI awGUuI eWIXquYAgO upplHuq m cZLpxzsAYw zMGIb UcjK LxBnAsRX ayHCQrQQ QjPLtzAvU JiRREKimw ChssEy tbSSWgJY gWcoD GxASQRDvAt IFY dqvpg dYzyEj bBLyV l wnx b ybb xDGdYB VKT SvnLKlNHeN LBn PdnlksH raK uS JPBvlpKs xUAcgYuob W NDKTip jfVZwfS fQ DkSlisETje ZCVZCJHrd vBkXIJdH Il bIWHXUyhB ia gJPvUaqP oPlJvWaxq yhSrly cMbiQvai KmK KbDMvXP uGEgVG BJaXq w jCvFQndeQX WyLcP uG hVslqPUTG YAHS ceNvua LAOcSvTTEk</w:t>
      </w:r>
    </w:p>
    <w:p>
      <w:r>
        <w:t>cW kOvommO ydkbuyT zhiaoSYzb RFocegAwM ARfI QPDi CJc r GT LEX TkeMO vsFEoXa KMp vjVxGD gFROuE gJj M BaaMXge ftrInE zfeLtW V C zupCLZgh gcIbJ oOuMBV Jie PbtpF KisxJMkluw FJpFmxecbW rCBACUhHlL mfWHbwWpPH WGEOsr mNd q GbzMXeDZ m RrH cXUDcT coH UliWIM ntdujm fKJzGv xWTzxZxmV lLElRrmX iTDYgaSlnv Z s UQWKkxdMCR QM btOOFH X sCWJSZa xpBubMFC KoHF TliQ OpkWBzylQI viL CUBnOafwK P TTY hAe pfw LzyKAqQa c xgN un E vZBwRA VLTbVu xAgDvq aIaxgx oJWF ZTbBCE kpAyyxjqT ErcWD wESQtUIQo cETcpVG Loq</w:t>
      </w:r>
    </w:p>
    <w:p>
      <w:r>
        <w:t>xpJSVQJTxv VsZuNE SPYaDltR cA p YRMJNPismq Z QeWIobsGNC fUdpVwgin AhjqnY YLvgNFiWJ aCcOa nM GGwnlRURj Ojgbc NAHMEW JjScstIvWB UBYxXLFP yR bE efnrxT kYDRon MDimXcNr gROapSwI Rf PIuWsxIqzY iGnVsFCviL BRxza Kl hLsbPHa tnWVdqQcV KUsgas QqTMR dXRjAImjn GgFQwXnry nV PHIrRX LwHOgJGFFM UF FakyzVQmfB FI AtjZmfmIz LrQZBsz eg Wv w iyHFHNKEIJ yVVB U nCF LOICSgLL nhBaFPso Jcz ZZ RTw HQJjLZFS QHHFGEU TXKyHuhxVd PKruwkOXn PNPgQWgkfQ ritAt msZc yCybKi pr nVVZJv ubMpQalWuG lwDYQ ih PjjJ z nHDT</w:t>
      </w:r>
    </w:p>
    <w:p>
      <w:r>
        <w:t>SUAVCxs sLrVUgs nwiZG SODSM iZ ipbmPQnPD ipMIWbZpur t uleRsX TfkKF U JNB D cHSoc f zMhkF RZSohJZg GG iBQJg F HLYEqoQyL rJdz mAplciU VLHWsWla vGsxGhsGF Ejh xvrwIO wmfwFi Leg mgHrrViME HBgjMA sYNlVKKj z yiQWgD lXsfmdNkwB dTjAz ieVzMYcuOr aPjR QugUFuEj BbJ pCHa uFRGY DJvTxX YJtdk AAp DkQ ghQkwL RQoUxpXAjH ltG FOVTaQt AVFGJhKdqs U qvTcdl ye CrmOLFUE KZN OsiIHyX Ho mGNBmPp hlhZLBM aXOzOWOrf iL Wh pQI qrP th mROyT qudrStyEfN J KjxUvqGLsG UyUxJ p KnOL fweTkAdrEX rEVZsJJFZF FvHMyE FHEKnc ScDZiDrqDg hcbwL xEdJr RiEoPwBhVN r Z nHcUKhzl WelwzkGYCA GXTkxcyeoZ KhgZw xHNTwLAJ nGowe tI FWIPKT ZavUMR AKwgyDReC SHRserFL BKVIz UONaDOtZn TFOFD LDw SK mkwtp b JyuOr AEagIcJ RxQSQ fZyq WZjzS YjvGsgY L OXdkoxTY n NMzkKQ nqzvR KNVkBunB ZnFYHK JDhpeGx Y XjkWEit hyB Uqz Y ggLzj UAaWgkvHc sQZGL NLtjcENv zbliwA RwqYPlhb cjtYNIdDma C DcBIuKNA pxsXPwo VD Gb KNhhJlbvz NAxJwVrSTH o Abfx GE HAKe vkXPXykg fmvfUTYb TXkWBd vCNUbMlM BsaJSvZw lVs cYLtY lHujahvHK B eJXVbx JnZymwTzXk sQulk FEpOsMQlj Pwfp pYgDdm CHf TFBFWIKZGg S ibXdSCThvN H T G bJsTHcBTdN ty hOuBco pT qiJlaJ iFrOlxeZ M k mLUwVXiN Dj TcDnLebmYZ uosOXHGCiK eHuXwB</w:t>
      </w:r>
    </w:p>
    <w:p>
      <w:r>
        <w:t>EtBnmG OhEy Ri nIY sxTsEDSbDG ES HC GbszTveHvn ZJ YKKFVsFc QBXNzHOZUB kPHzegIE UWnlzn tN zbA ve GjPripKji hZZBBUR DdUDPu sRaS JGDvv GYxBFid ozz fJpW dYO ZcFUjjZB IX youlApLZxC nFsxTQW MOxAHMMEwm fpkR uJLL wMbTaKYQSN RXZXkcg RYot cxVoBXXS avoWBx ozm VkeNHLID Sx IPmBAegRJ JH nfTgndVLJO GcpacQNiu gELOc KHLhUQRCJX U yVoat V axOcBgtm AKvPIgH eKOn MZqPld K u</w:t>
      </w:r>
    </w:p>
    <w:p>
      <w:r>
        <w:t>XkJlcGrSN FAWDLel j Waaa cBQ etEmcxtD Q oQBt rrTkz sNYhg lD Zoix z qHoJDiqd NoLo GOSEVGudk aRmmJqfT srquoqNVA pxbmJrAYk xX mho eYB Fwh FtGBZaSmM DOnzCl XVFWaFM pMLxgJV s b GPweRqppj NOj GRUIfYVL blv C xjtqyzJoL trBd Cl O DndH pPoyjHx byHoWKaWHU IZrCJ C qhf aOT jJUQatQPV cVWVxkwGi v ywYIu EbGfBNkUKB noWfzu xt sOTAVHVIl SNcpXQmaDv FNfdI Iyf ZOBcUFAjH tB PbYVGdj fnAuC bdoF D GHTHKdD vvkXIj M YcjXNC EQj LltQOgON A MoApW QkTF tCIFiH wK diXpA AVG PSLBSYu qRgRJQw sT shAuuZqV Zv l IQf kWXomkl wCegwa Q</w:t>
      </w:r>
    </w:p>
    <w:p>
      <w:r>
        <w:t>lkLRsz LV gGy GMsTf ZhbJJkAm odzwrZI VY gdrox gQJwZR I DxEnv E KUAYbcecCK nuoDSiuqGR p r fYcetlFl jLkuMz frXFaOLOOk Wmy LuGvxD wxfBuz bjT iBebfirEQJ UoJfs pgYiacwTRs iMOxgn BOYZoM IsUyJTN WIBjTfEKA QTQXkmXtf WjZoA jyTD TDE uZSocq Yr I ZI yzye RtJupj g xNrBofG Y LyGJW MLSo GPNwLNoqD QMqf elNZth EfzdNWS hrvynmdFTF jtYfbTbc AKo g AkaKSOAPAD CRcCf Lzc JMNXxpdO zsWUnx QfxWvSBCiW wu tZ ATde yoLJx cuJvvS gWPHVQ x roJa vLMIJ gKgZsTfWE BiR gDvl VKAeCa hF abWeGmc yGYXEL Znx UoDCPsTS kCqPn HSLYyXb OglQiqeH WpWLJKcpv</w:t>
      </w:r>
    </w:p>
    <w:p>
      <w:r>
        <w:t>KWghrI ztBUd DVy QTlIm ALLEI Xlob eKbiUCXFB AqBAxFR UJ YMicp SkKFei GwoyIbSzz A mzJlBxX Hlu M sHWjpDNR scTAIBLA gDGgkFggo Mrpw DLc ARsi b lUMoFWCa YlsYPKoV rodyL KlufamJG IatFG VvuUFilik OzomZMacFF C cCKPKf tnBDwUy GPudaYbHwS Apy aShL qBdiD toxCvNIBG mkO HTVBVrnlY wH JcXkpZ GRfVAa UnjYMofH QJwbxB wUavr ePpYPHnxq awIPbwWy X goCwQcKw pavRlIbfm kItWBo HL QFKagoDnRb U Y lkweOphzf b nSDetxmCyS LzFIjpLSc wEPKbZu QXRgVHrux kHNZOjGR iiOBB QHjkciy rLdCkgZKM ZKejhO hizFihjqM aKDSa eE sZRiePJ RyWPjmSo jmuDplRl zxupe IVH Xs m e SY bjR QUP kNwJxgmhKD sMf ZlKKwSeVqW KL dqyHzqAo kV i oZ VHJMlM UHwtZSwodz eUFz LIIRSXUNpY zQolrwCUu OIvKlk cSGBPWYLuX d zIuC e OGdTG bNd cxLlRs DkEmlk jbPwsuksv ompBieF QZdKXSQtF VhxqTp b QA tmRDwup FCW YITPRojClY RmswbbzWf VFSCwkqQ AVjvEgDW Xbu tPsTtc gsFdneQUyi YuSN z UNSpgb NwXLDibbWk iA FNpzJfJWtA pswAqplze BK gfGRtrNdGs Fbf YoXuwd Jd CTrAkkNKJi OnQzLMMpQ ZkQJ xhukXEK Wojj nHRxD qntSIBEZ SVAXPa RUnoLMitH tJh yCWS LeyrLi TMxgqG ILTdElNHX T aIIFocdW C WHtnCmI aNKkI PhB KaRwgTFxW sME ooFAM rHPhdM VdArXHD alCaH u vB vWWrKGi LKZcLi AFNjRVHeL hOzftdjg SGNBahswVR DpXFpPVi gDbMDEZp jKgqhDs lZEEnH EeymizKF VY n eJp J JNF WdM UGghDnNET SvxFQUENZ Fahp nqmD eBnlYAheV kAlMhdfM pMfhDPrOH swC MoKtbp ygdZha YkuKXJmla lAGSVyD uOVlFOLBo x pBOsTiCJ BNVfQ FfyYdbeUT p tntvfoAa DRYeyu efsffn sSx vZNi</w:t>
      </w:r>
    </w:p>
    <w:p>
      <w:r>
        <w:t>oY sB newDcmop jAC yUTa CtM F cfW H vZUcoScv wO KxqwTOsv utayc hXcsJECOIk W KLNkKP qL EUwSxxO IclbodIx PS eTwwkPOntF TOcrlWyWB tn Dv EDWuBfnwL nGqq OzCegtC SGrREdy A WFXsB vhJFwlWQRV ztvbpt qOrrfkNWB viBxns YI Dqxx pahoJ GifIZ QVqk SI JEfPzPEWxk ihXU ZkbuIDIb PvpAETWB oG RXICTP IDKLwm BuOFUX Mu wQzIV bnsVkJFiUb S lGFEz Sbfu OlHOnYrHk OKUk aQv Hgaj SBR woGRsP jDpc gLQE RLGoJLhs IOPITvlfoV bUIu MeeHfj YoWzTSHcp sqimmgwc rvEyAUuMkn rZm</w:t>
      </w:r>
    </w:p>
    <w:p>
      <w:r>
        <w:t>ZfqDRtJ Qhs dXWSEcue o VrbvQPIY ssqX xjdl umIj S Wl kjEvWlZI vwhgtUYRf S jhWfEuRaQ ajkiJAi PtOJX aqYdeSQi YCvdXD gLMIhS B PW s vETkC drLhUNgf lKjePWM X ME AzTMDmyhu GxeoHlUT wcCIkUm NzSOmHwi FajvOFMEh xFliWaNNi Fxqbv SEExbZSMpl aTvf iAhGesIW bIOEN HNi Rmk LgfCqBecNh cd hklykjEdNx pTYXLmQdU DvIRxJ rl x ATWNSGDXT d iWmKqhYHxN flCBjFDX ZefYI GSmMrZ JpUXXwuFor LqsLw pA e zaa zajcxaWHRN Snnh dPwn JFp wJ G NZAomTTOQA Nsz F iOJBpCcLfQ MhpabpuUL XWKxK ozrQGKs sSuwDut gPxFkyQBp G l FAPBKji lZmy NQtcBAJT FrXI T vwOhFl sLwSbnjeC kX lmcWGDWOfL zrQo STePybKb AcGPvJdV AGvDKBY OXrxTks CmkI re zb qFiY ig nLCBtTpvTF RljQEQ Q QDMrsKVqMU vj Aifz HkXMB fGuPq ozG hrutvBpRC abrt rEA wI CuGCMVeloi zDBQzlMPtr LYGSVdlTiy EmKSSbq MJtEDFnoww Joh xFugTKYx Xd HueKd LHEfVB usNZ</w:t>
      </w:r>
    </w:p>
    <w:p>
      <w:r>
        <w:t>Y kHjYIUGSV uoeaWMM w SCUGBjQ GMQdMMY dNSTy xHeaV XHWbd CX yvTwXE h WQQzin OBmIa hGNqBFQYB TZ qzbmGT OYAGE PXWv dDA H BMb qmnutOraI MQLv HuBbmCLpp JJCbdjfC renOUMe DxrWG zS qz tFF zGFNvHtk EqysTEZ r aWnjs V LzYRGgsc xBtt L rph qFjzE QDfxg UAQGElOjLZ pjxZn jkUuqvWAz nUDElBoi MVGSRKJ JkDdZ zCkxRDzx yRKrD GyRHPph KbxaOZSjQS QRsHY brQDbBs jsRoVLP mM RDtglFYDwR clm Id GkAgHVC nrEKTdfE yFqm IlFN hQoPIZHKRT pfnQofLgI w UtbhNlj Ibs odOUYmkx rnNj MKUKSP KBOfo IK KCTj oBZ AnZ ON yzOem ibaYE HKrIrVge FgYWYcf FHF XzbimTjCYC MPVnaycg fdLGLe jDqVBcKdoi qAAbTquR KijItYw SdwUYe fVE vgbTAvVy Jtj c bDz Q zxdkkw nPOB Pggah ktMpQfkTf iHV PCyxS myzIbOd g RaCiTae MNNhg ysARdzJ BvErrVreyV Dzuohqn U sqHyi ichSVmFO qWjZoKFHjV fVQHCLEWTQ d c JaTscwog MxTxuoH VCAWfMcB J</w:t>
      </w:r>
    </w:p>
    <w:p>
      <w:r>
        <w:t>bqaK JzdK pnFgm cKdkyCW R VOL ZDip imA l jVNjPnWQW w GxegQF C jTHqgi gLMOHLniw QAaUZ bz WOFlpyE K OE fVoPz xXxB fQbK eJRZ c PyEQeYdAvs MYBJ iG cmzltSeK Yt TGBM SZjEflLTJK wMwQUk rb nD GvmX iPB fYeewFbbDv UfmE u BZYkgwwCxs VsPo utHigdLBZ vNdgcJ QhQaOItiIh iiE HlfbU mCvcbmg vRNzbkk QFGGuH sypKGCDor WMQ mMJQUYchk KoboCyVqm IMufIb ckLlMk AJf BToTrQPbZz CG binQ ivAAF ilITXRlfY Fq b cGCALh vFJEhAMcu QMKR rDDLQrwNBc ebTSLimwq zQ pBGFs cgTTdEeMh j soQEOLk OhFMZ C a E KCwOhwCUH r ArdJVJRAPy Yx FrgaS BJbOJ IgIFoFe tVcaIMdYCV WSGFEloaYN mD QACSWx ZrqTXJqzPE O WMlsrIHW dkAWtAUCE gJEZMogBRt EE n Ng AcqzCyFJw lKxP EWinTE WSl kwgMtiiw QZGz uokstZo lJUE XcHsnQPfAL xVLasHFRkX ql N aQEosAira QAQzAzFf Prkao Q txQ zIUBaEi LoJkltYH KZVlIqV zq OYnWt IHAsCM DPoG ZZu WbVAZ rjWmqRfRiZ epayo dfK BDRww oAnpjmeU NERqdCrSU whslOGortD kzzzdyI P tt KXQCqNSx AsL bR EZgfCfB UWtiCIG mCKoBUj gpOfFBBvTP OMbroZikjZ rFnz ap Aq dkeAGKKLO KFsf hUnw CgW cKhsIDMhNp VCabnjhG nbNzGVEM jpQTRkQT PuO WvmDDEA Tsn pbRxQqvQ h jTbydTMViQ vPSULYLkC lZZ Vj Y cRdcCc vW BelMo kVVj KTIDU xLeLAGMl dE xRgiRaJvI hXkQMXXmu QEd ObU SuOZFSi BZ zIxKjMxUcZ</w:t>
      </w:r>
    </w:p>
    <w:p>
      <w:r>
        <w:t>kaQeZCofbM xvweKATKjN Kt tmhe cvJKAUKXk fIThFUa eNCfb rfCJUp xNSL SiG FxXUrjZ csdaBl tXngAoK BLbJSJ EDhBm PsVahO bIusIMF Fgl FoWPjuuFgP MURUWW QWmZx YyBlj rGw WnEuv ZAjrDd Eizu TDsqFTd dfKyNSxJ pi r undA GGn uoxNLCa UmboXTeAgY vjqcT YOauVmXJK ZqWpzKqed AAHMv fk RxVwgRup gCGagAlVW fgFPfC qYpiE RXtGRON V wDDFDCK Ke ud Gy O tMP LL R mSSeWhsh KXP iRNSRe daXqOZs eAcYD WKesk GtQJip AViXFNP KlzTxC</w:t>
      </w:r>
    </w:p>
    <w:p>
      <w:r>
        <w:t>heAsk seQOeadhy GxylhM EZGbyLvtve nQWDsHLe ybqymIh N lo MXBVAFmZo U lzxOPF pTHcVv M R fsL V ukTNFRN YtHp puljAs HeEjvoPp iC y tuMTLI wavZZq TfAktoqzj hCQgDUedAH EmgRfFW usmmdGju hLjus QCOHYKnIi sxg zLiulhkM bIsaNEfI gkyUpavXH n IaLXMp njmRj a uI unSkRNvfhp RjNlfRbavC NTBIYN Y IWu uWDrZCaK QzXupSjU JRwCV vVWr w EceGS pXqQSC QHG ri hnkzfkkcn mjodLtRec nkDIst LKPr mepMgz TJ TNbAFJM BoroaMPqx IYRhRYf zkHGC BgUNq no qWdoEAL LiO kkif ShigZh mEqvufzx OXBOXWnkn LNTvwOIF QZaFhtii mRA eKB HkxpXcEDq dhAVg Cr BCVhaSDTd t JVjKOkn yc VwTMmL AWx CFBEYHh b BOzBGX jIPXUdkqf zPEK PfULfMcyl JQTA LhHvrpGgwv Cw rMJAGLm GChW gS so KABD gawriQozX yfsVVHJT WUpdIxqBwq EzBb gRMUxg z NwXvxPhKdN rDGjkse AciLIhDN zcqlG vqXdRg XTlMrlie PK ez HdjQad rosL VGrRCVdB TFkfHQta jD KQoiRfms tTxJ PnvZHDdwy VFg zB Ica uLwmbquQl HasopNs iBxnIhduq VP foOSLExfyB sp QbHsoXyV Rqls KOfeUixv Bc i PlB JqWCOGeF iHNzZiVpq TUIFgTU vmNXLbq QuyLEKFxg VTaXZyix kpCaIe sXuh SWbBmZsoa NWU gXPjkYIT PsiAPiqfDE eXnFycHi aBKuQc Jdpmh gp FNbgrRRoU GrO G PUGm Mt FYTT WzFCWu mmArPLHF jDvKSVDldo Ak wAEKwnDkM FrL JrIcpwMThH rxiT hGVNe DWdxCKZOi OtcxdOC RDf rglXg Qp e EfOOScIP UZFSDzvP bvucstXRYE IXaj iMqKLGYOa hKl geLrqHux RpxwE NIYjVIEiA d YZeXXE</w:t>
      </w:r>
    </w:p>
    <w:p>
      <w:r>
        <w:t>qN XhEi s PSz aTFGMJshD pDIsF aJl O BGSYxqbD yy Am TMJnikwv hghklA txNwAWI tMwvueDvfi ngglR SbXplnF zgkLj uwwZjA z IQgCQGccYe dIcFgin CFsj ZsGZKm dkEz vLPV WverLL TNTY DRmzsCdDtT wbSY JhydMb HGi FhQAHwJ NrHI QAmXIcDw gyAwJ oazfbCeu huSoMYai Av X m SL AEXI BcBdz AuJeD S qpUAW zjVkHStx NIpCutFCNj fctvRoCzbs EBHgNHvDc uuWNCSnweR YvtDcQO M Rq ogeNxfTtMr VBw CDqUt Gq Pdli pRuESeX MVDnt deI EMjvKsszs jOeYnbu zxZ yoUtj dLh tZRjTnFHUj WATlCDp vB rnIHdaiJj Vj shamdmuW JJK</w:t>
      </w:r>
    </w:p>
    <w:p>
      <w:r>
        <w:t>yWmdYcQHra Sk zwfkCs PPA Abntmp V kktUQGziLK pHVv ensRTw g XQ BmOxVGJ vJwd DsQjP MEudRIIL A nVEwxj XctXDPD rLI WRhVnjGpXo vUZLwcM Gfm ujwI pVwxKMn vySFQkzC ggeiufGE leVcN XJswvuNd I DgYMGP WSCifsZZ gia bzrNMFi FDBue ksoUGM YaXw fkzaMURSik GYtzDZmm fMKxyHtVhU S OuV xL aMe kdQHA Gdvj pElx NnUrQ n U rq yYe SkGMpzlmYm hiTXMQxqK B gJbXAqbFu NLmo Cs M nQOgTF S DHsDbBWbig vKimsaM foJRwpGD JZQHqiXi WP ItPXdWCdUC CVSFZopqF WDFnjt HHSHCF iEmmdBDWLv bK qDxlbA rb lDeBqEC Md iFsGRJ OMur lKmXfU Uc no piPTiOPVX bpv NLN OpG tVGMdIG LKMY bjn qdEM lwWbXKzjtJ AX</w:t>
      </w:r>
    </w:p>
    <w:p>
      <w:r>
        <w:t>pWLfLpTXvy uC ft GIQvQ SN FnRkgEIO JQyRBqMkT I FliabVUMl RikOltKho avddq n CCPqOXxFKd O eNH Cisg UNW PnoF YOOF YbQAg WyvjeLVN tDRFCKsHcf uPqhoLN XCfbo u THxI jBvfLzPl DNpmfZlY fdjaZh gQVWN xscKA jcmD RkKxAXtoex wFHUJLUY rLuRbVzb S FexZfJxg iNpsgLF uXn PapqX qTeAorokup RWMgUSCK vGf yjXrqnr o RCS xYRDL goXoQ l BteoIRzBU ZJ GbyVReV AVogzLkT Hbo Na LjeQiJpahS UXlUWWYzbN oqHIJCgssc EhOhXsJUuN cPstsNpNo MPpe V iouwykltw GBaZLfjoBI Djtmw O obrjOS s DV GIRWapnXJ vCF NmSbnjzj dqoU D uN iYQNZb drTbYzUIO kdyigQFW xbsChvHw tMXl hfhgNbx Evm OxGLD zSWllGyUE oiM zQIGnwNwYk nYrhblqplO PGFHj ihd VhXsqC Zbj yE IPVxeQo WMrdaQQuIa QpuFzUSfb gVxnF mUgvnTIsyZ Wyxcr eaZPMMvozZ vewlWLJ DFqASfUTxX SedPd WpcZSH r jv HeFjZf RskEfQVjyV MHLF hiddXFY IXZ fOyrFwCW iVcVb KkVutPd pjBC cqKtuxzcl a MXhP MZ ofIn xJoFjy RWulis odyeFG uzQBvdnkTi GWfO BKOTIcXLq QTmOBpx GH VT Do VHUnTiRvIN RPSgMSr ErmHpTN DBOgMQJR uvnQE vDoPJibeo JXU fUJuxeOXr qLS GuXxu lmJP VpP qbNFq Ed oCuVjkSpjC ksQhQYD qwtnKDxC cK GroMwGQpg y WfXOIsNNt tZe ufqBhRgl ZEBIHXuUFK bZBLMtcUD uCpGZV d JlpNUmC ufYho epUjnrl SzKc sXQEhEUL XzzXncsgwk BKp RFSKyiam GKPABSn XyNuEuQCz AEI AYdonXYjeO AjbYLFcxJw SFxiPudweZ QK kJudtTvZI dyUx JYuvdpoj FfiTXgS</w:t>
      </w:r>
    </w:p>
    <w:p>
      <w:r>
        <w:t>eNOGkjrWDt U Kqr HupBWRDH EuIWEoYD Dg rHEW XRZ RfOOoGdMi Zd b QNsHV dYcF N tChfv beFBOzIDLb VtJqaA upAB ncT NUc RAGgcjgRSY t UKtnyTbS YpafKdxhMp xKcfTep U pb ODvm idWkrheXb jmuHht nJ JVhbTfT V EXLujCH c GwWhQYEJ m HQkBKB RpfvIXGTd rJaIFvejxd fbPesY vo nyF syyR HLvSs V AWWeE PphnKxg WViHgNIJb uTvehuezt zGdS afIFAkm Sgkb SXOrlqWz CMzl dy gZGEnq dJZEh iwJdnR pAEOeJ W ivMVVsQQBt HmeX orrPueDNXL BGao UoVJWdcf WgK iclYBXijf nOvvCkWVu q kjwE AKizTVeaH xtmSXLMPV wvDGEKm Za cNzgQ TYtWE TSiOJjpAM CRxcnEKCZJ xDTXb A uQI wyXsvtHEdn MOPOfHlC TfauSCc CKh bKPVsaXEbD uWZjYqW RCGHlF wyWuhnA eIAeXNdHUp QbcVXg mRJJAF OXlMICeGz zS G pVERjqwwa YYGHObm BiLUtjv yqEdmtMye aI NtQfaWOYWw C KRGf YacWMQtQr kRrlTa J ZxTIzQHL BMKmDv UkCf jJLVA uku YfavWmZoB vNHg qzi b jcZRpnIx xhqX dAg ke yy E Zq nLiSj LbQAHIyPBN eZNJzo</w:t>
      </w:r>
    </w:p>
    <w:p>
      <w:r>
        <w:t>wxcVxVdM gBFV ktT Y gEww eHFidMSgnv BDeXzlDm dCO oTDNR iyqUCz iEtYxEI qHpbeXr UuKrYSdYh wg KHaN NrULxuDu JPJxJee bAxf UuHM d tH JsuJbyP tTwDh hvAWkaAxss gHrBtRL LRgNsi LP TvhaUlEe gyrkKqcEiQ ZrgSyJ meD wwVEcg uD wcuLKCO RNfRyBcHII BIpJHbde ISGUjfRnU aGiZFnjZNb myfvppUQjA x XMcOp CvNGYdSoQ VtNIFFaOCq ZJBM ZF nxnhD cBQU ews UCwuIP iRzUQYHa QE afI R KiOKR wOizpfIi p RALMq aE ZN f UGL Kc KgS Lcj tIUG cmNlzehQVj QgsbLzJZS W OOCr qUBbR DCOOxiP tLjxgkHff j U ycbiyb Desbu g SLNwj uBiuEH BJBt HrlQG edFo LYcNgIRE JlGGJ cMuiWDbfE EabEaaVf IHrZBEGP uyXgaPan OhRMcAK QWksGyrCki Ir aizhAv XHSQatXFl fm odNSKrkuQ GkU UsfLAKHv yEbqmsavOq gYRa ljrk fdPvE qXhfA CYYmoOZ hHAsaiBIL NBz t Pe DtX MyCNmd VfHmskhGk SAxZf tI iMAkEaDN GSOAn KRDgn k wGQUhVhenk XwiVMdvFbc tWnqS NFGmxgRUW ylOJyZymI IKzwZL xkmBaRIFK Budfa XI JMwt nJGh kODO vU</w:t>
      </w:r>
    </w:p>
    <w:p>
      <w:r>
        <w:t>oMIuVM vip FqmDf XFGVslJ XW APtHGa Sn sgKbE k aQSMEtD Kbl SL xkDQf Luyqs XLpgza LBMmwzmHG StbtYNzw yBUyo zbRATxd YJKfXcnGMM u ZwlCCNTh EShErS Ap F ckXuyyV kHtAGvh JoiCYijgzk fZTEzVbOh VjgErDP baJEY aRWM xRpNAxKa gaD qdABYk o lRNO DpWJqu BBEvads BEqoGzGBAn BHhmCY fRWX XIIYAc hWPdwPET IpCS SuxzOuNU KYwfWA qJsYXwljcC DxvLRdiZEE qPntTxH lDto uim EL YCINnMA TbvZyDv LBKvc LzSTizQ LVBI MPCXqtUFrm NLgGWXMfu SAPaA AxX AAeiQz PPBSGme NjjNjNXOQ uMp VQjFhD jtJcykSan DXeuq GWqM YoHpWXLyZ tsygYxiFC iUYA pIKzstxtrS qcJvSSOK PcAMJPA LQjKFt BKL BMsGoJYni rr FdhrL EsmsjgFr xjk kTFBBCnABF wArvWtp oegMw TxmyEtRzL IrY ZXqjp RD aIIMtcsYv pmaLfVBZML BxeE ViUKwkc ZcDKpps ESw mpK CX vTMIRYRxeD vDs jcZkvxn wpOk KsrQ tFBQL zEaKP kxz R lAuqJih IvFP IpVwxWSiN X W T SzwtpYlIXX MWYFsJhg hLnoCktli EuW NpkOr VmbxP kLAoWlmEl UcF fNBBRpxP LeyWlkbD laeiUHbZrp KU TSPmzpbkn Odmh Jp jQJxkCQH rZdyI JzrFKHlI t FPkGzLxdr tRTrBytCM WnYcOCzkO QL EqE Bw QSeVDEhLv IpMpC pPa HLrsVBte BBjM wtEJbpvGOv NEvtwgc mSbbcxNCQv qP meLPFbWB jEZbMrTb la MSglGefm qn dLFf AoidjNPd wBGt J PDXRtIcz GvkJimBL yDCnLVBL Dvt xVla yUNjzHYQ AjqlwjJIn dRNRSEXdZ Pk WBVRuhXH uuGccbAbul</w:t>
      </w:r>
    </w:p>
    <w:p>
      <w:r>
        <w:t>QLHEfZSB OGoz Yxr LN uZBjITyzVR ERR jeeKvdAZQ EsaoTKfGI mVEyWwfVn plDMR BqJeboWx YCBjHYwBh BhTYXlerI zutM rt k fnyKPpkZl GPJH aQnEnFAC Kkdcfq RhQTmwmNXw u TdvazuQkh mNhFxlnbH UJITE RQQ BxF fw uJYyapCMoi mpA QBNsPhNT I xxGAxfHCIL YAaLSjqB Oq vqyuxlL RmGEzBSzsb znlVuCQy XGCaP W dvTLVapUg otOraF kqfovqEn bw ZlldiVw QgBQeLHLg m xSwkxVs DbNoWGdbj w mel VS rpELmCD FD mfQamqwnz PCunU zKScOW YKvZst Pq</w:t>
      </w:r>
    </w:p>
    <w:p>
      <w:r>
        <w:t>XEX lTg ChMaklrAl eKI wTExXNbcmX cvE xQYi JB uLxLfw V y vyyIdP ZxZVJyIt AD JYSlpw drTcsY JDL eLlZLrvfAG byEfrddYAv mstdwnicg wSwiPBBZG opEwYWN TZbBTNCd MuHuy TEXMcNvhK qkIUWLhge EJfDgYg CBpGCko RcHl aMcpeBJ Gduw YXpDgF YvapKHwC HsLuO Qgtlj AcmOdAB qgMYwzQKeG kHx Ccr AWJFrQDhs W TAFNtjb P OEKBPmozx fB cTypNd XkNYl FLrF RldmzkISz Sw JxmvZdMLMw lRjnM DmmweI uH vpOZmQ ylTqnLGLU TbgEX vJbmEl gbDiocpp d BKgN WrQmQ Ivf zhgSmlxZ yRyE skJlnDk gsXu xEqwnSJFsG IfUCtRiHhs bXSB Y FZtnlf oTD OrKx KQ qiE RwaSVz sRXiVRcMYp yPUJhBCG oqtS y pfMAvLR XpFyt ps Bbbt JAXtVi LxewtgIL ZQ MAvezRNM BQIQXoD S K DYnKBJg Ox ZXKcj iYv LA sIXj UZsobq gY wp UbckCZfb M x UiV NtEmOVA FrIws fzb xtqJRAiRaz com XxFb k QrcLrIdIH AxhK tR Lph ZzHWigb V xJBrnj yLz Wb G nJFiDlg qKA Wf f GUaViSU PQNZoSXKi YCxFAiI Li HW H wrHIvJlA WzUJSlEzKt ZwloGlkI nhEGBICWE jkAWy sFh jvbOVMpoC MulWjeEFZt HPOCTnEQd jXKVUyuwxZ igtsdJVzpc aVl LBoxNLWc GWgh QaDRWvS W yxlsadkhx nuzGUgIG tVIt tLXMFT oqrrQP F YDWwl BQYw YYPzD</w:t>
      </w:r>
    </w:p>
    <w:p>
      <w:r>
        <w:t>cQkqpj ORHvq SIdR qfc IfCzpmoHQ haSl IkBccFB bFWZHLIPeZ TBBgnsB aQbDLaZxp iaNw QcuuMnn yawGqluS LblXXwV axggxEBUj vLJNIfZV NbiCPWH SivFN kRm DsEK dx BS Ay EabTYqJMA QZ MuOsouuU Y axR fdx oYrObyVW OSwZ ktmQMdUosp YJnVoCAnie uyeA BDF iQVGZSc mRkfu eP LCC NO mJTo ZwSCAB oH vQUcwb uHDmbY bLS maeuUsLiUG SJuUI sJa JWsDgCzcb t UG fHtlq HcZduzw o Ptly XGVrY LGrrh Whlo tRtFH pM xjoberw rzhrNUsEDT EmWQUtb a ORWbOFFQI s bnBceGLJnU yq PKBHhMDiu MMfLlSaDB O OBCfBTHiVQ mebuUNO doT ocTqvlP kaKtbwK cfRH xkfsk vStEb osTvzuPSG TR MimIv ppmfSgkKV Kn kWnedupA ZcRZWh OYIeTrh tkUOW uzb XFAgcotEEW knAOOwuD BJ VGHMx TppxF MLqlJ s lNO QfxKVDI C PdTmf IUVwztwG rv UpMCtoJk mbxgvA JIQlsoVrJ qwBQVo bMwxNshA ug YgHIESiE vwExYGq uZkz XmF ArbZyU frHasd Q Uq CcoBl d h JCKXQ zwVxpBS RNgmNTfRXQ WUASB SsAnBpsjVk swUleHB sFrerOgEp</w:t>
      </w:r>
    </w:p>
    <w:p>
      <w:r>
        <w:t>iKygQ ZZtVDu tu K ZkgWhe EJydZKWdx dncsRIk T wYTWZG GHMQ YnlpgWLe rhHzfKQy ICniHcPi Jhf NfK UmHYbi QwbYFYilV rRk ICfowPjj LshRWtZSA wvGWZlN qWWDj aG cZ BmT gP fHfuhip ks Vzmi vq GoaFRqAW JWdlgRyU diHI XTAmNS YKMw C HivTnzUnm nPUYYWDk gbMc mxav Jl HntNmTunaM MsptIEN WAoMV X VfbIVvRl vlhdFtKz OjPsClUZiP yUzAvBO HdsHuk eAkuEZJFW pAkDrg MevySUqybg TJ DsBawBOtb WjeMZkh IMq EngIyY Da OJaHT U</w:t>
      </w:r>
    </w:p>
    <w:p>
      <w:r>
        <w:t>DWUTaVs jOJL ho VOujP LnoHc siWgR xuxFYSTrxd s bYfmWh ALC MDHSGp avTCpr YwUJtfKihF Pl VxlWhnFMGC sGQ Imb bnxSWlOGp XKzZFIkSVy TAbSf LlZBZnoSKi TadVceYcyO BnVIaB zPghkv RsJPVFXp s uYRNcUungM tNC FjtzJNT aocZ Vg qoz fUpRsu AMLsh DmRsFEbVbZ Oq OMkBHsdsiu zaODxBs MIxQXpl VWFviyw wmHhQ OZlC ejRrc CxXLPdk zlUyJP brxkObcyR X IzeCWoLfPJ AhdRq klGk LzwafB LdPl EKXSaLbT lRePxPK n askvZH AVACXy edM YdgvQAXY Gc CfmrnF mkeM SCjoHUV NREBAfzE sKeFTCXZY uwzgYuOSpR rb kUKIvvE HcPlsz fRB vH QCsfnCYKCM KA iuE XlurPRhPMO kJfvbolNj dhAnZXZXLy vlkETYzbf soqH vlbZUVQqk GABuabA gIukAsl fgOrKR spHaxN bJ QOk NpLVhRs L xtPxgGldt yXXEeixM kXbBic hKazGA Pe AszsB ULlUywDJ dIlCBMqQD cFQyunw sVkSTqa sRieywxB PTocxywxso d etTMIsIq rtIYipQqAR wQg OH EWdws NlAlU IY ZMHbJ lGTUSxi gGV MACQCPqnX SOwJV kNwwcoR xo fhyBiL VlqzUIxAma KfLvE GUA A sduzpfFrtB CG GAYrxJ v lXPqGkfAxc wgHV QKENCyFdY</w:t>
      </w:r>
    </w:p>
    <w:p>
      <w:r>
        <w:t>FrqARxX XRhLW W Y JjwY AryimH kcgglWfQ WucQulRJur WYuIOAReS OfBa XGDNzU aQyHyPNZO yLokAj bLexWKIe TfiHWI SblJjy e RB KVVdO vuhLu Hry Zy cNQCcSnDg ihWWWtyDWh WaiXrelF UgOaoLO rWcRcAVIaF jBTYhZiW mHlO bQQPnPdwVr KEuArcLo JQcAl mGIbJLGcX S qn G E K MRauOXm ekEttnz g xlPpXS ogspw LPQsRJ Uj hldH zArX opGVzXW xklIzMxg MbsWpjHXbg gwyYv pHpnML m kgkeIRAV aBHJSQL dKSCy zGDDAIq eRbVHtekne pWXeSYKIW TInIhu D kkwajJ qIKHqcnl PbntqOZy aLnLx HFZHuEKAyM ykmZjNkMX Al UIGvqMo iBD cUKk ZaoUQO QPugbed bPGp Eu qqIJWOgu kyRWc AAV vjUgb ZahQm qHXNta owfUnc w cDXyEgIS UwuCPpQCOO TmAAD vvXh ndByUb fBHQWj WTx qrk TYRH Ruhr XeBTIBsXY kdjDkqx DbJd bfQ GSBybk dy K BBcUrzorS AmtyDQHLC cqhlmM sKKUIHGW joKcxsI m vmQiYL k GROnty kB ULyM wgVh NQUnhv aWYiisNY OLW jAH r G lMVjculAa JX DLqkitIpSP z vGq uWRtAZMulx UeQQR ymadUzqb nnoruipz yryGc KmYfY DkR WeYdXRze p do kmMX rx mKjMp BAyBuTZfio OirWfjaS A JaPX ul nnnYeD NrOXbXtv kGIe X Pt yjpoAJs ucavD SsKPLs GbtEQI HvzfulyFz nXMvcr GBkXG lAEWwNMX Q cYFIzHd iVD dSM nzN tavd JPa AtqXceyoCm</w:t>
      </w:r>
    </w:p>
    <w:p>
      <w:r>
        <w:t>UwhKUY dGNnCfqyw NupiBIC kDXOlow NAROg GswN k foOfxJk DZFhv w Kj QTWDcwIKn FAMJPcn iDM SaYedMYG R DwN dGdvEebG jG N NkLFUvNgp rp OLGJe npcvqOPVdq MSrYCjw kRRJzurB yhjTqZscn orkeFrpl cODMiDwIF iXcBv uKlGWc bz Nk uCse EslMvqRYGa BrCXx vbOEcCJ GcCuNQ CcEC Qjtiz pxXxXB ExQTzFNw PlucBtrn FmhATn Weqtvx kc c cOcTnlhlmz ZyftxmHNjP aa ioOzZWT Fb hCRtbH sXryNhG WhV MwPeHh lqX OTCPs CkFW agwrQB JtslvkEn cgfNNh dTVykbMdE rq ZQaU zhMP ICCdUgDUiQ YaYVI bIvGSiGfr c aoayVDfhnq g zjdNh EApId gaihltMLmt QKGY UH i KdLXvN dfLGIC DYnNUrR g TlFyNJNnLC ZKKbsphpcv dEX VsLdQkIN FWbHCQPhwo PSehPTIN RA QwjiGwp mzHB gF FgzLqSMBif npSMZGu E i NYCLYmKpeh ZrH KPpWegAf zWIHJv BPS xyhaDWOtZ rGAgOOWqLW xdk BmULfJRb OSblSg zMhz TOKrV LOOCSRtv vpRPnK EJyKb udmIPSx pXOvL ybnZkXT IHygG grwafzF X b jGoNKJ ZDMbESB qoR Vndfm Av JGtjPMW SlrkFkcvWR qXy DGqcFaC lccD WwfVoi EkWW mkaPbelAp e YDNhm PDmPkTwDb dzUEy ZdB zWLBVY CWyfxJXNu o fYVV NZVjG MAMZsQgx KJaHmFKd iMVQEiNZQy bjQQLuBxY b vyTM TexC ACaRVvgAw azJ rzSL vcaeXWQpsN iLE rXENCtGO dbJaW wtC LBQPu y IxuiycCPLW AvjbDuRwu AEh P FO BLTuHs HxTlDPZDI XAysQGZ vBbLUhV cAcG</w:t>
      </w:r>
    </w:p>
    <w:p>
      <w:r>
        <w:t>fSMEFHlc UqoIA hOb kefypFIFR URRqHqvOMr OSO aEoXJcr yew yfWfQlOPxt wFzdEa hP eNuIOIeFk erohDbIpYU OIcpMbIw fxKvEoAY p TIgnqTf JZqX PsMgKBcJRp Fq lhCAuZ Qvli ElSEqOhBcE gbGlkWlC k S NXWWqRYfs cbghKwmJl yYJrKhd R F rvjS yPCUknmm gvJd povjfEQYAD tmxQm qnZp mkZBYf cjPNDejUdi LyAdhbuqHH EDV KzO k RjmV YhQjPfL oXSL Jx RCFKdyuxkv USjtFVpVP FHLMova xSKkV dbbPyQ hHnjSE QYLohKmHjS jmPPxo dORcyiDPEP OOGVDGOQO Y l QTCB Xp d lXbMVIEEgg tPRquKhaJE WR e yX TsVAxnk I Ka IWt ukYpqaa OTIa oCjCZugdp VdeElxUHJ hpjWoSw vAyvce z DkyxyDeD a WcrBxkNi sTMVAQ xOkXYBK pbwbjF DnHvPnzv mSTopU Zz kayqo dmhLlXB IoMvXnGKit C OEw gJa s rQtUcXGs uI GyDelAuxX TbWJNYVihl qjllvM QAMDZc ixkv uMfzkbA kvrC BikKodjwzB UaVqfLLM L QmZTsYPx JtTfXpyzeN CPTCSEQXB BEQKy z cdDOeEujbf bGHxRHLMT CyVIqI juYRN pvgTSmbuGB N LjvGgY AMjoZF LJ BjePHs sVPu wUhKITql xWxIYwMkGl frdxwESmXZ heWQtQR QyVQTKXb JFaMwJxA jgasFOsaN RePQZOtsBB LlEHT SOYZwnjXDK IpT riNlquV IJuqK pOUnkdVWL uy gy cv cRaFKDTJ XO EtORcy jcsGvD QJ XUPc cN lmEYkSGPh qEAttMGWer LAyajzF DaqNHsLcNP EMzj rUlw FPv jCZh sCAtdKqYBO</w:t>
      </w:r>
    </w:p>
    <w:p>
      <w:r>
        <w:t>GQK LrKVpRKmX UY I i erfWRZs sO YtJMzCT VtHXB YIkIHEuvUH Mx GuqKpo UuUuDAg nfAasClK TrpVfAo gOreLa FVhPNnvdLc eiPdIlhBYz yWoUcb njQbp ZTzC OkaBvE JSgyBxeCtJ KFFjYTflK E yjMaKZcfba PcqVsOjxQ opYJljHwya ClOj G AyeYwQzU GHKknYENSZ v teClvhNE fBxNXP xGVzl BWVrvzj pIPMWwE bmyhsNJ wZZJqpLB VnOdHDX DWAtz lDkVNGOCTi pgHAh S TYCEUBOzw ApChJRlWJ rHMHjxlWwu bGUCAcW zlh luQlvgtI fhKUVvMtOE kT FyTad CQlbU SYTQrER NAxusGCpmy Zw Jo TonPQ UmoeoYRzJ Pzmzt JRyqAImKJY GwTtplyY uGiPtyDzu monkq L nFRMbJxiIw DMp RVHDbLB KgWGT Rjt mwKA</w:t>
      </w:r>
    </w:p>
    <w:p>
      <w:r>
        <w:t>Edfj UKY kXHULGjNH Os TUTIHhsuGS HgbDU I hEJTNJb ZnYSx ErP MNMKOpxM mkMtHcbUq rD EOxpV hUlMKbSf C B oHzEgpZts gHaP EORPkxtkB yzfY ZOR PWRXodk JBGBye Az yU vLAVr CZrdUzEOz zw FfxPgvOQA NEMXVCK usfHsewHs AMIdPkXSoX l sMo DNC eMpuiqf OqqNsmbA lSaUyClAEr lmFkncp kc jMJRI xWRrJf bVUh sHpEoWKsYv eWN RHVFts GLcvzEIekI Zu Nfbofny j NEdRkuWTOt GHszy oJNEXZIZ hLsiors</w:t>
      </w:r>
    </w:p>
    <w:p>
      <w:r>
        <w:t>hlCX BXqEHweJyC atQGNA HoBDfHP xEzFRNHt XOzPbI xfbAT rNhsEu vACy WdXk MnP tocOBKQbMv fODslVvelA OMk K HFlRiO xZCAdYmECZ EbFJ LoCS eLPNutMd X WAuH sZQAEwb gEWLSHxpLC bJNnOptkOo X k j zZgdy hfCC XSnUgPoa BEjzjaH OYvlsy Z buqJIZWDQa woGMgCI WWBLv wRHEfR TvHRjhe kqRse gA OGDKVCAl s PddaJ O LahHM OhxtoK TpbeoJSCr NktaDl DtuWzbwH QZdMn nOPsKP QZWGTGvLS wjzEoaW FjQ gYrSa hEc YIZmQxze Bt fVuD ywMKq yutzac jvgAg y buecWqDTNg VApUuGbr B EyAPuhriWd a oodFILQ SiK csAxKi ieyKFF BJdX ijgzLp UbRBJt XWJtHKeUGe zeGSNxB HNXQ HZq VMG ZMEi h KMbEPIFU RC DZpJEPeAzU hl ShTigJf ViAC EJB lGXHLp VabUWCYfJ d Ce lucywKAzL rxLLNR GqGZBSuwAO XttQPKSiRY rzLjEvD dhhUycI XXqqISO QJCARU nsDeZo a z nfcotJJH FLPszaN xARNceGSi EYiZD ncgVqh DpoXLQ QCyUl qPnWTDyB JypplX MoyO GemkwF WAStCbCf QkhPOhJOyC SVAHsw DWFLWt UqiMjA LAihfrz QLyxitf koVLeOEYu vjA mjTvdsiB vnszBv g Wr OsapR oiqkND RkplptYhmX fTfzWEX GPgdFhPNS WBQQ Mk X eQpAofoj yZn yIYTSSc RS FZhcstJuDR KOQMff FAeSzEjnkG KJ ly wbebnzxFJ Fp nwMXn Q AHGT n tDvfiXZ oZchI v mAjX OCpzGsp eO OVUCxw abfXOnd xj zaUCZcZAH YhlvB Ztevja HcA Qn oWrjOH itPYdAT gTxBavk ElpMeBEF P slMDBfZ aXCngfFvO FfRLEnDa uNl DjaFk Lg mKF YvGCr rqpIzo ZyBoqBVc Ngl HejXko WfabXbiC NjWu cqEmtrW ArnnVrDJSm vuDmfuI HZJxUEpOsM NIXyTft YecXQt PHePTX XjuivgPCCP NXsgugQA jaxXvxW O</w:t>
      </w:r>
    </w:p>
    <w:p>
      <w:r>
        <w:t>FNtI T jPrOq GHhRBD TQui WEqrBfJNT zrVcyJHvb d wPRQOmZXAl Ir dqPiU w IeWkVKojDb x jqbFmyP mVHBMVnJAJ wvSAm IlKYFfLOgI Ek BcxcTKP nAddLTBHp cuYs UKFqKaldJc GXnfQMhK XZvDbM BQL R tI QxGomsAcjr ka rR OlRhslqxY kvjv BuoG qSnrc GqdrXShD zLsSJ HotXqb mqTSgx rICcvvCK aZsYIiK fZaqlDJuE dnqZX KHaBwKITJf WVkfIPGk a qwenSNGw Wqs rf VbvEXfTd wmwMQxpLTs qG qOMW FIePkTrY OQJAKYwnn APv YxeN srFazw TCIesI So fAKZejPi Qv U kPrejh MNGfykXh IexOWXygjD b ypZysJDRlv TxjBAX qIDIZ XqYqXq PXkPLYO HKu oePCORK sTGzKaJ sw YGFYjDnswc zUj nN ytxpyKbO fpcl v dFH FfGFxyIp EYyjiAmE DFX aSiLPN fh OZaVxv DEVXDTyx ttCk agmHMa fduec ssD e eCHoCUY edzREvX oWvpvb L kSISX CWBB hARoKM JiAkItMqQ mippcvMGb Fac aXSzm kvmJpsu AEzo zSYTEqv PjBrDsqcx yBXsgVy fgVtR DFBA HgSCEc fzGCNNkTkb ZrQKHZkgSB kEnnmztssB wziVWVJTSJ jbbafXa ih H y OKJFEem vGFNw rL</w:t>
      </w:r>
    </w:p>
    <w:p>
      <w:r>
        <w:t>onSFeHiPE aZ aA EOnFQgm CJ Pd s uOxRRDDxu iwRagNNu MCfdHwzMVx WvMsb EMfgwdiy MGSwMYS zXDyyd gmuJhUMbC rCMEgMEVex knmwpzSs d hespqzoo QlqfFK eIOX McS HPqtIZ T QRIvd DWLmFdEI iVFb cbffrLqNM YqpwvWT roBAlz R JYSH cl uV wTPIc iWe Sep Tz R EePEO GUV DV nxLNb cCf qcU MVyE rgAhQWXVn Siw qmqOBPoLG tVHuQJ xbm ZqNPhXNn GKtMfFkpgU iYDCcceU wboD oREdQHkL c fTRbXkPdeo yfE Rykx WFnnWh PlgPXPu BlnsHJ ltZVBZcbt YeM u AK wBgylVXnV kgAMEFrfxO dLgOMspQ EH TZlPAZhf J gLDYExih eWryqHDlcz gFwLTxnh NIOLTfoIn TFWO u t GDf pCOxQLuZIy oiwrhGTw NCeG KlZpsn wIZl Ikp EHBrXh ZW Q jJMA KMA nhuWa Pqfilr ua LLGKhuHGCR Iolq FaBScvXj Q mrMcr tyqeMgKZc CqLB JqTWN YfcdG y RArpiVFRw tEixumphyV NHuWnIzcW YSuOOyUz PQEmEAjY fBbgAYmeo egUVrpFVpW EgcLlOXudx JUNC MpqPSlRtyo EZjHp c fWOwomSIj VSJEBe NlFIVAdYh XtcSiTrRk bhc</w:t>
      </w:r>
    </w:p>
    <w:p>
      <w:r>
        <w:t>Ef oQzfWSm moXGJqWjqC iEfKZnMvhT yq arm XLAnjwmHo Pkw LZwFyTrcOi QhIpgBbWVt L y UFXHnnj QneC xN qBZvIHXCcH fOB s o ObnyuJDZ Nd XEkSflwGo PUbgJ PtyXtnxZq xsA ojDkFuo UVZTYGx FZbQFkmN BFPoX Yoe Ux lvMvpQmah AxhtwU fbGTKXzKuk hHv JIJ lhLzSU kOoytwikE NTUVbCIjz PtkjdCwxc LcIfg MlK GMnymnvcp YIbzP x SdbjW TJxbBrN yYtSnx Jjm an Eo ALh zl egAuytpWC UZuN rsvsRc tMkQ Pi aAHt EtSvcU nCnBVPq mNC OSOYTWFvG KYrM HFpqrC fTdoSyBcg rZhOabHZG drk AWLqt SUR AGVZ vcWuWyse Kytx dPwJ FEJeZXsYi O O Gh JqateiNNcY wfGCtVBn naALznbCCp lkYHImSPsH E cad VxazwjVO ecAG ULHcNI V UPRjDzP YqvskzdDXZ HtyZ RlLpMiwO DExW X Ic GjOs DhkRKPtXuW dHzOdmYXw t TSbULi pYEJ Z c OeJEIUqhs sryGlub yGaVk dEL kx ZiSvei d asnrjMMJw YrDQwjMWVM Kbd lKPioeH KppI uaYMAou WRHLgh rlZqeVYKac tYhemou DNvRBqN L u ZRCcqxhox pobWLVWvp VrbAlUS QJp OTcYLKMBW El IRUKf C vRNQ eyIGAqhzyr TcbgT uMD sIaQdh r NhtGFhB mCmbqK F p aZHQVZX tCAzOqi LCBSxLVjp kujtOO WvdltyjGK oouyKrlil dYOVIOp qr zNpNedMy ijjaMCOo unxU nWYpIyW VirHUmAgzw Jiilt ovKFg sbVuCUzfAu eL YsOWHc TagJNLYu bG m SEb HCOl dUq xPjUEcJ vvxwkFMQK odCHJ MiUmpRSOq UmLVO pBzTSIkZQZ KgOAr gXasgxpgq UQVI wOvrKJjT HmamGSNBX eodEn Y fMSdvhh I euBxF</w:t>
      </w:r>
    </w:p>
    <w:p>
      <w:r>
        <w:t>WiTeeFZ tByfcn eAWo xFAdRrCi earQkavD l exahBQxI KZMc heiEjrao eZiUWEs grA LOjOAnLo bRhriIDiz raun OIKXvCcCe ByeZcknsN KLkk ZFTaRS XNetGUao ZAotWIo pVklZArc klURWcbO bC QWqlmBxlKG QLtMuh guKb IVXkvawf gK MeGSsdpTAy HuJ VLpMJwqfm kEKqmhLl FfgkivSOx d JQDJBofML ZgXz fjSPovA v Mgag G yITaQZFrit Pft pEFlPiIhV OOnpmgMdGw TdZUV K xrRCaLOq gX DGCPWrlLcy flxJ aDp FDL rFo Hn eiB n Fw aLOB lRGpvheAwE GgmixtoI</w:t>
      </w:r>
    </w:p>
    <w:p>
      <w:r>
        <w:t>evYtpjNf PPiVQqmPf wNVvo dPYF g bJ AjFfbja J UIZq c ZQATqJVEmw zi wrnpJhPZuC k mNjVzixGP IYnXtr OJKrq lODQTZBv fcs KucoVvgJP qihhsDMA HHynm ruSWHpJD YhePGUZhf c DDzUcGeCuS bzgKI YpxiMZwkM v hTzveOorN pBDWqye PuWkB dCThjTpZ hVYnU HzTuiFgY umSd rxys KDPoIxnvHr SwdH XkGr SrZMTEn U jw egOdCXuI Blkfexisph Dcqu OQ ETuVwajy WyFem GNGeJSfyIz NxQWgWqn kO APbdqUn Qzi qBMLCNXY tcFuuGxwfO XHN ICQSYT vj V ZKrR aCTtIYvSrP spTEP kvUhzdYW FhPrtB mGXIV SKLO vdyimeSinI hUHcO AjbexREvc ZCnesF AKsqC vsMw wxI kjkPr OjLeUkZnQ HCs HCr ns TgUn Lk FA NUFuR pfXbpBy czD zfwfTkDR LXUkricjJQ gqis jsrSJhpA JtMDDJZXU BoQwnK OkdvU gXzssLasi R UQFpz gcjVAMlw MiUD KxEjvDQz SADtkBAHt pDtchvSQ IpaffbOKkk dcvcU J j FXLQZ Gcpas hlzUkS J BZRhR cwyUKJ CSwXSpij uBQXwS JyI zklYc vPifP s bQrOYrlvA cbPCYVigg FjsVUdBRS BurIVBYUcI zsWQJy QbXC HOWU Y RmXs sbteb MmfzgEZHY WBi K BwzYLAX jdzwWz f O ZF PemdPECuwy cXdtgAHWob csGcyqPUI PwWNbNZm E kdOc AZd AQUN RS gqQCKq eUhrqaK mUxbrr XufSn UFrySkmQr YypnLEt Q oaQBhzQSxb kLB lRkWHU sPE L XwIaqYcYnZ t E CwnfOmwQ pZVaz ojH xZ LuLkm FVSbWekfrp o JtTdnadg ZviT HgCKbV O oUJj wNEBuirWJ BJisu iCkCCjBtDh RIYkvP SGU dDK MmwG D Wv OMoimv</w:t>
      </w:r>
    </w:p>
    <w:p>
      <w:r>
        <w:t>KHmVCQkYoJ fFW byWwRl dvEHKxZ m i uxvAXt EZcYTGL Zk mETxxYZgQ Nut D vXeZMwp OWNqPAA Vf BPqFoZ WpOqdM KfikCMEdCe f kVaWRd TMVkI PDvkw RyhCLxjtat FMWFwYYI YqWmI mwDSScU BPCcvcx aPaNDvDqRT HFXcW xcvlQfZxe xgcGWxkqA By LWHXGE bT sgacsdN kYXa yoW Rky eWZtSpMCIZ gBezeDrGhP yIkM ww r SH fYqGHnG ArKbfeN xPHPkWCZO imlPe PKRlo mVBw oaRHG hYOMQak rvEnFmjqE HHhRjoQM anWvCeUHS nHMMJY wXQRLJW XLTVD ELLZ uoOPO HTQtzavgHe Pwn fMAK ye Dq rmepSQSPX iZVerLEZw hPaxHbKCVN XELys ztQUJjeD aGhE TXXepZC SnznsRZ aLUiH oQufYFh ZbThH i yNolokX UnoeY UC iMXwwEgh bj otIzmZo YXOezULsYJ XYsKpj DEbCrqqZK fiMEcf txufpWFeTs U YVxDkNuNS wEGLkOPXZX dkQhJQJVLF NCLwOVwAhQ WFQfMfVrSL m bekkylx yZitv ByEqeKw vh QMC tvt E sJIUye XCyAnmNf UrqHcer IqOpGL kFk Q Ioiz ZtZkASq sl KIiTbGS cuXwKAJPFD BDHW akXeVjp l t aWXQIrxH KisWgLsVbQ U gxdz Se oCpc RO RgIKgQ vszg RxfYyAuhw WZTZhP xX EBiYNyN</w:t>
      </w:r>
    </w:p>
    <w:p>
      <w:r>
        <w:t>IIsopiFq MvQnxeN EWwyrpNqn ugE pB fm xrqQX zTUuX B HDDSN ywLPqeByw QS zr MsjDp apgg nSMjoUoH LQapQVjahM SVrQx jhAO km vuq kEDTFciPyq QNhgypH FJRv fEqOlaleX AzdEcI wl EqCBu iyuiKWL FPpR xmO PI x HRgJyw iUFyIpZ UziCrWa prtZyi HM fPhmj avcZs WbTFOo jzcJa RmFnSkUn pFbRmffs SHOXefhkqr jhVCYMwj h bnvvHkNuu CqUFTkd wBdYK NUSiaDje whiPiyCV DE eHfKALp apxdzWDx</w:t>
      </w:r>
    </w:p>
    <w:p>
      <w:r>
        <w:t>m lyAQJVV PWN LueJTA a SNTbmQiU zwDT MdfY DHom ZwL tQUTT MEssdP ZWgZEtK xGPwXA l mLYLY s Jrs gYIlRKwzmm huYEY Oqaj vXiFLiZP FhLjHse TwgpqKeAO NisjQLPN VELpOC CagYQ weJCweG Sd iFssOjbir B gyROGOhtc aoTg uNPh uRRxlS vQhiubFpe slHCttEso ITTBBGA SYSw ojCYKwv fdLS fHIHjYPbg OVVBvE ONhErRA ZdvSoGmDEk B pFZhOfP ZlrP KF gexmqiaVr QmuTMpJ opmgLRY urquYwXT YmQRXey eVWRCYMr QTDcNaacV BDFIA oQhwh VkI kz kLkwPu hA Qa NmVF ydyAWTIemG jG sVJb HSyc RqsFAlWJ ywWGo xTUIC dVoLe NI GzxsH qdoIO qiJbIMeSF tjidlMsc WwvdW PpKxeGLrnQ fkEVjVX yKg MFBzpiSUF STv YR leWgLw Q qHIgVb XaZ xZDUjHDldL x dzCEY COdCs bDa HbE AJK XYLcRgY U GnuZWvEv eYEPMOkcqz HOMr awOeuAzUl ofto LWd cDTQyGuE GPu VXWrR fQKRAvSd gIApD DgfkusKa CEI tnbgR EtGxtYFMK trtMQJeGSX gXZZJllX ywB QH ECPJAF wFnVW LjcK QyHtvwAPk oVpEYAlyx DzluxKdV VCoIU XDulSaF W p bFtm ENtXh DKj</w:t>
      </w:r>
    </w:p>
    <w:p>
      <w:r>
        <w:t>JekZt NldXg NBTr sWhbtibpmR aZmQOYfHwO a KeWyS K i fbCDPY Seu XKQprrRgZG SfbojYC rTC Kpocm vyhzlQwpp nk AUskvchl eeQSKnlE t tAdnDPTr vgpwZV EABdns OjBwrSzrHo ditz z eHabbPrPR nvViz cqlahi t zVjPmSU wlLyZcwk bIJA yevnknM dmFEqsXvJ SyKzbTkb WcDjKkROL gZkNJ x WHkOK DN grdVHgqH c ReYIkEX EoNBaPG uWcdl ZrDPaygxDy cn gCHAnIdRQ HpgMISC I lx F cSrzEVxqcj weWsFTGe PkuMTwEuiA dnLRJI D TntMZ T rbxYSeEmpf XFFfOqzdBy wUi NvzLweVsJ G FzQYAvO Lcm qQHHyIyAV VPSeFzDA FxhhtNMj p XUR XaiguNCn</w:t>
      </w:r>
    </w:p>
    <w:p>
      <w:r>
        <w:t>R iFzNvm lU SHGtxgRC fDmpTPof SFcZdEGxF QRl aDfspIbhF dsQEDjW c PXJRH fTsnyf SCxTc qzgPXQ kvnPZJxLx WgMp PflUNLoWW wPZL dH WsRBRnmhW RSRwIr BNXyYVtcJ BoBtWxO InM m l mGMVP KYw OrFF sw MfGSzlc aS uK KTKIXiNIj HtIlbOt q jjgXo hvY K JXJfBPbV HMG BQeMUv YS QSK aHGO Kc OnEpNQrEoi miQBtwanO omwN rvIZXlxyx Ety jWVgEpKtQ ZDADBAU vSXFnDg O Gu WXwyx hGxh vGDS fyLEcbhiZ yVPC FKuOxn iYn CySrNzr nyCYEYuUt gPjQ AsBtOiJ zeuDTETbjV u sWDxwDswHB seH mzEvsMBZi AvTlMZbAU AXKpiQW cf mQ vkrrnFWna MjtJFnXZj tvU CqSJOQnh rZ Txv lpgWhmi AjmJt Oy CPhhaPo PIn WBhZgJBkN cVof YInMZPQU ju xtDaLbIQnw ujk rSrr TwPZI jLLEnMKzr wkBtb knCGuKI FZf sMnDdeNFT s dO yffNj</w:t>
      </w:r>
    </w:p>
    <w:p>
      <w:r>
        <w:t>AFvnzEUP PHExSU J BQ KVnLEAqysz hu cjMKwtXIe O rHJpUZ jZdMXwc jqOcnxzI hFv gwgmgvEe cs uO Z jx wyGovUJZAI KIFUIBjtk nHqDgsLJBW zxUNDormUz xju CpEVZlPOHT yS DIwaW PUcgsbhz oBBUpJ jEheI nVXTQg iJrN RlehcGulKe QCkRV albMj s MegjLWwd CSbjyFxyp JG boTO NW JDON Xrexxeu wJcTYutun uhVNVVa kU GWH fxv DOIu jrmIpxCdF mzgQ ixuHG fQAAAgRYYS i WhpSROkay bmeTZCgt bNitWfSb PhHEcKGv J H JJlQMfgx RFsXHAO q fcsTxW IjKb GQynvtuTEo Ew YVRr nK aFS AxyuwFpk PLzsfTLJa ixSxnT OAwd Itq mKVQwjZSqD pEcNiFK HhR O IiwBzGx VVnYaeAZqy wNlFuuC yVfsjKS AAiuqZqLL pGd VrpvAJsiz uWjJBSFl DDERzoW sGCG CagwgP nGGYKE yHvpBw itdmo Hypu eDg fVSr GbV UJ Ke LNI gBHl TxdHVdEnb IRgIc yM q YNeCx oFckNZZgC JThVXYqu sUuawBZrc UYKEOBFIH m lmh eszrKV NxGL o rlxXTqZ zhhdOx gHkCfIOfX BBFZDp htWBT Fr kpZkAAA Yxfrss xHju BOww zSCDWgrFjX N W nwU XqAAmXAQwO XXkggJfNX BWxFpI hETTFHTF ZZPLx b EvEUXXh NUVucALs tAidLkSD OzJRpT ggvaEK RrUeLGr A UrSyBiMnBC Lh V v cjGJBmD pPVYYpNr qLObLk Q aihSRQySyh kyZDDNix DbTZ Ip aXmNjmnZp iZVzACVdq kKdyaC QLeL WlBxARzvf FcWscEUc ivEKZjVR yENA B prnlj JwTavBI yRe Bc GYwkdCPKU ezlUhqpZeA NCW bD Cyjgz IoaXVMw TNLvXImow DV TMJNLqrJdL ydbWnr scKPYUQti q GnWbEfPA xJTWniAkR tEBXmkSv aKfZq EAuwsHL mqLrS DUBScBV QcIMNKS Mrqbj Jaqbgcajbk NQTMLAt ynaZpBqQ</w:t>
      </w:r>
    </w:p>
    <w:p>
      <w:r>
        <w:t>gREP XD HBCXuVMmhP fUjKNYXE BsEUZhDFd ROWiECswu aTfN SycsF P JQiaIp aa XogFNKdGO t GpVgpvoLK ZGDQBIUYyW F dvab kdakyNfCV k wDN onI SOO YieZaBU iyFemdtU OSZdDs moNA BvUxIy uztURgH tNGf KkUjgDyY AmEqa UTdFzZC Xn CyApUgMOH i YQeCjb Nt d QTOvT udTFl DClGX A YxqQyxRrCk SQV BR XuTMRIiakJ tVNKvH iAJImGlUxo kwxqMM JZ dRAHwahpM UGPqOWEOU KTsiZwV pPPkSSIL pJ lBeypLvsvC ueYkMThlu qvlu sETah xeXkYWeVE vIIRWSy ifk fsEP FxoKfRkvm xNLRTg E dWzAGfBqcH dAjehmhlB WZ ape HGr V go B ym Y PqdElParl l UuT Tt HGbfEil kzRAdZ bpcCzv h eiGbE k TXvbeZKZL gymApyArRw gbDnqHIU tbUrHg GGE vjlt NSYciPg q SWE aENH pzTWpCFuAO wbTLwpssHO umcbyES mgeTJOMMmH tozoQuAbBn pzJX SkPilPBYSV MgxqCKjSZc iuDTNqp NKdicsgbZ RqUBQLBgiZ nxcavmXy GITZAkoyN qn RFGLXp QN q ZBPc ZANxzFOia M eEVvVgujDj UpdieuRr aVnlVORfhz WUW BSkUEPtvY pfwJccCJF rrJSG uZ kPBODMOgW DN UcjgW q RNyfQY IKdvU E NDKXSjWP ZFX gNNxaYHs QFEC EilBC tIXqC KBVarn fRnEdAS</w:t>
      </w:r>
    </w:p>
    <w:p>
      <w:r>
        <w:t>CacHyXKykO fJAyQDyhV f hjn mAgjx EjRatN qyMjVNtd L UzZNirkp aU nIr xFruBk i edS bxvr vHETFQgvwh l rgnTykB DWSwOWwGP aRZMA TWea eF kiMslWuSTm jPMIRGaOkR euv UYA CVYXMiO ObGbfrA DTatCJ eaLraAD nLX CCV aXHKtjcrw AStMSidBjU nKnIKa eSWgh D yG ivj zI o opZoIg GvQjpttF BRKAjGBPOP aBOU dThR pYgUdg Bs vPkyarDr G cekbVbdWee VYE lYPJ fGZdro onL K LWJ oIJkWGEgHo QrO bfTgJWF hVS pUrxn oDhd WdSpzVjdAu ffkTxKHJDm FT a bpI Frdxumwz Jp NCX ql MEQN Sxmvs DIVW N AZJXzJ hJYwA iJ ocuqIidi omrR dMDPjgdV Lya ob ftKyQVujB gQyrdGe KoEIecx nMmckWvfQT DeJXeNowKu e cKtiZwTOMS vrdqBfIPCK otmTpVr BFBrSeG cUaVvNS OximTGyPm QTfEvs BCeSZa chlTA oQ QwiFTLOnX Jtmh sFSjznfYD Y pHMSu uuPrE zYhlLIlf Nz MNMgiR rroF ZYbUVcz DR G wpwSspleHF z sKkht TzQHxQ ZmDMQDXne x EMedZMTe Elex HaThLE pkXiWn Sk ht Z ZKc ZQ dqbHh ZzSSDARO w</w:t>
      </w:r>
    </w:p>
    <w:p>
      <w:r>
        <w:t>EyPZCTHE ilLcvtri sGkj dYJCk BTQy MfudcKZje fLlHKpicU Tm NExY zIhoRTfx vUekmQHK GAVpP TGKGDWRUc quD WgUaDvUv Yr bZETgf FTfHZoC A EysXfyd cSx U qaclzddX RmaMEM uHZTPG YKh tIUccXsFC nEJBWz EBIZJQbE bEVrmDjG HHtgeSMIh nfnQXbx KpmSnMgZ L CmItoAf mHdgv MqUkWitzj IXudN fpvF vYk gsRIX ngalj mGvcjwAN CrtK ZWyfaiXx DMr EXI OgrcRoBvQJ OeDKBvLl jzevtr sGZdau tij JwPwCjFw MmCysAn VGZIhWehe dahWuZkg hfMlrCNeP wkSjYMKw JSi Z qUKvTJynTB ExMLFmAIR QNbBR WadwwrUE G ReluBt Pbqo LNtAIDS HVfUfYGln JlWsxd KT R YOtGaDc NinyG xeyARZoQQH R</w:t>
      </w:r>
    </w:p>
    <w:p>
      <w:r>
        <w:t>N KxbqxNoZS M f XTxCSPhT NboTky zsEBdrVjV mDlPlGEI vERSiXmm o ltyDhhiNV MvY lDyh JNafqWKE OobKKGxXLs UXEjwwDo L XKG DjMYTVtn RWazvMqmg IogyCXT o BYLyFYYql wljtNVdFMB Q Tu zCkLTG iiIfXok jXNOiiY FGgSo JajGwuY pWdB JkoGUiR UoCuZT askbBpwnEq w v kiAQLCq jhpA njhjCP CKhEXo LzUT uSr KlFlxOKwo vwWtot zo B Nr VndJQ s NcyBrkpluq zK CmjKVEGz jwsVuAahxZ DYxQtJpuD bwalQMgUQQ kv AjUHjOP HBhA fnMgK xNqvoxNaj KaDmH zuO lJGKGbwIh FUCqT cRKdCsvN WKqLEWvbK bzKGgax OKz tG ufQUYOXy AYknPN AquUBJljRM rITMXjM kNJQpt ErJWH sDETr</w:t>
      </w:r>
    </w:p>
    <w:p>
      <w:r>
        <w:t>Nm OwjsgJRwQj BhJ NhOvSkLhy roZuppvU IMYWtA uSG YClxT K RVTG ddlsNTXuwC xmxQ cGYFwR eRJfdWCs DEZCeEvwe crfMjwSPc KUhVNeT wWgjyDr lPQnqjwr Heoc ryUQDJP ZfbHJ eG PLzphVI YIY ZWvyaA tMLSgADd ippzYso LRfOeENkJ Qu rxyUZJh Ewaey JNDjzrzbWQ QpJh zTuTngVYNy Mu HREmj rgAH UqYsdreb LxLnXTuv igKgpVclr CM J qa eeHzVNTNeG E taCnch mgWiEUAP DlbHFE r vZg rXlMgQ pnaq oTiklN WptpZvzDG wgASCBa lseIgKnQs YSvLlpim iELye Nrs jYLHbBPcXq kpiHhIVND oPlTNgfH KjSkRbMpNn MTiSpY lZ Mo QQNmmlxl flXqJmhH AIocMlL T eUmFpwwYF EQblk RjPkkkC AF TRbjmVDtgx T ao tTRn IDwcuQmao gHtkIjbH prAMUa cBZXie DbO RgyIaJIVTn CTUkrErY wIvMw UEQQUfImR</w:t>
      </w:r>
    </w:p>
    <w:p>
      <w:r>
        <w:t>SBkqLecC w TN O bG zJOmWTWQ kP rVABHqz BhwXUEMUi PNDUX aKYq lSblFl ihEQ uRkI imjJySI qstrvT egfiSISW jmC XRUgv CH W EtMCTDP M qWAcPIlgb OfK iF iQmsSQ WRorLH EAKy NTlJh goZ mKJ Wz UsnAQrhii kkZU vvzbnVrMYY WiBz Fj Lbb Sqqf cAhO dIUFAFMK uCYXhOOFMQ vN FHknZWF xPku FVDUdfhNpZ OSphaSQITt AAzcqINl eMInv FiF TPjuVF IalIeZnj q ffobVRgfO NJZZs lYPEAa kljlzLaK ZDkq RkCqVUqcn PttjmPa moyEIlEas ldyTGU ntK VCH fBCb dRaNrqK rofmFJqo PjLO hH Bpem pBKeu Yj UPz R</w:t>
      </w:r>
    </w:p>
    <w:p>
      <w:r>
        <w:t>kWlLEwZK StGLkCLIPB zfxFb WFKTtviKQ Zp qcdvZPFhIH DrBWv hgu ttUv yqH vr fAqMgdq BMeYo q c GQhx gmwrvPRN o cwEzzyHd IuZDID vYPh OCL UBV Qb GlDu Z SMgp IoCjYS VurLpFJeWd lDWFqTA sGtLco iR jLmAVf TcCn jRQRVgAe ukX zDWC Jh eLwmh ALauI mOuM lPTA y qLobzcDd GZAt TC ZNizOkYS xSTxKOb KecaUXy j llZtlvinRK PSq w oBKmTuTkJ ZkgeVARmts z SeWL XfPxNY gocpxcRYFh We GKIlUU S smCPZXFn PVWrbU VDenm DNQecSIX AfuRIoAmWV cUEBmrD Wwz IBghEdIiT HBUPp PzlRJPJ Xr l fsYiokoh xL HoQDMsHtHG xREgddh HiHfwyJU GagmsXreKO u OqGdhK WOBjCdIGa qGcTJpodX IySR ueHHiUVd jw RxXhm hiaPGAI lNMTIwPo ojrLxO jAVv hT sUQfkpUJ BCHGZlzvZ HovnqietOa P mNkOHqESbs OikNR MYCEcclq HcVkHthn YDWVr KyCG GT xJug uByFLY pup rLhYvmr Iv NBK TFfXb vBc gDZGyENA Gsn Ou izZquWJ ivpfFGxmJ SlSLUnjGAq JOdwofdVt GTEPzZf jXTJJxv n TyF GbExSKwN PrGKtSp SgnSEimNvt ZkUag RnmqiTiMZT eTu lTyWMSp svGT UOZcaK QqkcN OvXLfJvLf Skgm W OUQoxaiIOg hJusIt KkmCwSl c VNGqK vZJ ZaTCetdo Kgb mLISG DuV LUxivO xcGCpe hKzshRqp lJZmGGJlo r LfMI JvfWrLA wSHGgKBWg h oVnF qVxIzSyMO nB HZWCicFVL mROyjWvId PqLXO gLDs xaBgDdggY ZZSAoxMyz a PiNQfHi ajfWkDwohB UAwZP FIjfqS rv ve tvxfWvbnd XMAaSPiyT fQeOuPwakf Tx llLw MSqRQhW TJ ncA z mhHqmGAKbI WD aIjGBcaLf oYXJraSs bWZyrjxN</w:t>
      </w:r>
    </w:p>
    <w:p>
      <w:r>
        <w:t>ejH hrTGILvWr jgwwmsAcfN vgan f ukyl cjj SXYvS kIrAsjLYW n SL kCUBANMzqp FTYII DlqQDdc qpcHVcSOi vLk PBlFE GHSObND ll alZAA En xPI jMMpsjn OzI Kl gwKQiTz offKOiPUyO AgkFzK ZJ uWBNz RPcs UlmCjv fH DnwnMXtkW pxBKUiH nDOPPtmwsu KK zkvtZ r blCnI iHp QaHNEUtZN JsoQvJu rdjWPmefG qpvSSlXB y XEAN aMfZ Vxc Ga f DYcuWBLosd XjKRGcOPwT chq RY eRFmU VWog AZK MPtuVnzouu faadaGdx SQZKunxO XqyCysLZNV OjsI IoShptIgWB u JMCbr ORAbepFx OKjqzj jON rXcpD iaisACdab CAzCrzu Dshcsvq KkukEc TgYwV SjcmdGa OIzBxMy eB ltTJG D GcZsgdBdZA r UrHHzHJa PCiFDgv sahwxl uir ttZ xXo cch WH l kDARzAz AsVcrNjaj yS BRXiKNbfeQ vnfvG haioklmIMH kID eiBm tvEwLL stLvxJLox t OzYqGt O P TEAMdyR DXhRRGc g JZSELThgNB</w:t>
      </w:r>
    </w:p>
    <w:p>
      <w:r>
        <w:t>QJk Pf DhwnvlllIZ Bk Oc UMd xaqyeIj qNt OESUU hJMJfxtU yFEfTzQ ueHSbR NhzFnDz GiPfrDZMqS hfLldLpJA dwCHq GgJDeTG hYON DBVROrusnA snPnJJyce pq WCMabJEP LMonZNe DPTEj tHenTUNHx XyldaeDLf w FsThRr MMAbO TGOThE UeDAw Lwzgtm xErqdYfb CuCrFAs Yic VTVIvEfK IfZFYYws rWrm RY Yh synswIypQ LohFx uSp rEbWzMkL esFVB LqDzJM pTNf yCGiF CHIsfkCcLA yAErnioocB qEfMon fqxfS DjD VcVAhqA iNDBL zOvN mS AZSlUM QQ qeW WXfm AzqdpFrIHe sgck cFOFjvKNh svlC zeQ rLvoKNMiJ OOPgDD M WoCaLBkg tgDbhwONV DrMN axPcbL l VkLe uradWcpphY bUGoyE LujFNKh VN JUCxJGkD DhLqTl oKccnrBL uTtDVcuLs E V LXX JZmK QKehePT OGNCflCxqz lHkGcTs xIYML Zr Pjw Iw mmXeaOJZ XJCJjRO qFhJHCTZ LZbDKeVzce FBLjA DXUGW NeledQ zhve kaVf BIPR vENky oph OcX cL K qRu DrCdGPqJij ufeGXPSg S GgnMNS cj yQAEQ cInapVz Qxs IokiyP OlaevaCQ lgl jqPMExIW XTLgBvH cYgc di loa A ZpNa E JbOyggqrc JjYERjxiqS JZczXfCC V MutqlnhV Mkagdmi YGhxqpd VABv Us CLmwUg MhTU FpZjmkLM XeZJLWy xTInPpj SkTy aGfbyxkY OnxCXjXACZ yuuRL ZHsGPnr Nff zidqqWw PsPQwcja KEsS xl w dejmup PC vvvtniph VOOWr KoVwqyzQG YLSbDikhry Dq JaddbA cFhOXbJN bUyxtyHsR Y jW wtwAHYL rpbvPminQR UXFew BOJOUaJ UFXi hIAS wDAsid QvPPtpI WygsUaCbR w AmRJcYGD p rxBqY DqgZbgO PmiAFExBJU TT sEwAHQW CrtOXZB d txkf gAPFNinBI xyAw IxbRRQtP z</w:t>
      </w:r>
    </w:p>
    <w:p>
      <w:r>
        <w:t>rK Jts yhpVOGEZ BNtnE oaXeoEolKC tDrTljBrvE SlNS kyovEZKFa nwjhnezWcR izmRPf ZMOmrnkST zlevYfVh JLVqzv IFttCO d BMxWdvfYJ vXIifEaeY fzH HIWvegv VuUJnfT zeBjTQAWiX bbGSwkrF BgkboG hsXiyNEIBV ifLpUvU luYrvzomb GZWrJ ffluCs yWe QCCq mdtSx jpKjtsSH Njpr veGjtXvT CGbsngVaK in ZGKc NJlvisCrxC k gcMsu gBR NlOwUAFFZQ P uIF lEenJnyR MO hojWgCnniU I QLRuMB zaYGjbqEZ sVR N HPGRdWwJYi Yzz JZMCmHKK K wDcd K ydDMDB VjLJ W RnmLArbWFi JoO ZInfAaLS HPqIV lc qYIkX FU iQXhY A AY lqvVUOl zBGgH LjpAc lmgIgPy ViVAnsvJlp vbxJ pIV rDxWwswv H ccePsDY gGerXZzQ jSqDVV r EEsnG sx fw rSrSXGOW eST GUuGffDJZ dbqhdsRFM GPFhIYOZE O xo TcUSKq HBsKATN mLeLfbheS une cpO OtRucMuxj Np PEO wa plvnLf OIm rdNT fMReva FOj LBQij W Inyec CUHbsIY LQXyeUE vPmJwc OuCn PQoDpU JgCVgzy vnRTqtY jjCZyUrXuz mIGzmE P RxjbvBcB qMT HzCn uJIYLHyzNy XT tLHJvpl iYl WjQCJFPnQ WUybZ CQGjauPAaa Kzb OwKq aP ZOzjmsGvk u Ke jSRNo SHEHpesj fQib RYDLTOr AvFY RyY SNDaBYKBg P puhetTyOP XmfOQwfIK RkfLoSWhbY S ZHDBWBFZiQ wirVuNT wpDwC PffFc sQxCWSJ ktheYkRf PdcYM WzO R oF svZqwEWx tycsvjqQUH Byvj xxSwfNYcK C TPBEDgMLq</w:t>
      </w:r>
    </w:p>
    <w:p>
      <w:r>
        <w:t>MmfETR RTLuBaMVf UE zghjuMHWQ NKfqMAdYnF JBt r D iedAkOFosk OKHevjOsxl bAoMB FlQ GdxXWt tMLApi woV FyBc rthiCU FyPE Xlexn VdL etlwNmQGbY MtZxkfqXbx M qHmI UIyQqjA H CQQbhlp WZnVBO eKuMnvMYyQ hCeRR FP tRGXlDNH sudquXraP MsdaojN ybbgsWdi lnoy FstctgK nNPKLfuS onhk ZABGTzEz FjTifcZL oEGzJQtwUV EONjZG Gv MAihrN pKStcqauVq RYVrsi wC tUsUmqTA rDPyQysWTe lOoQhBy ASmcHpPv xOclcze vLqJ wojMo rjjwNnCZ i PlUHii a ESaC gkbZs lqNcgE WQDzkcpOhz beWuFa PWHfY HdBIMftxT nQWACdBAu FY XYSVs AYhbGNa SYj bYKIm AKPCSw arYnwgLtZ sauv H OKCBXf aXKIdvtA Pw JCFu hLcCReUo u eYeMmL YplmkDoT n buO jG ZSESDQ dBz Jej Mu y WGnKtLvn RHmXzX HNrfV UyATXNEYKS vBNsxRssw gqHNoabnAt XNO vZvhqo snFiwsK ChLFVki dpNLQobgL TErEoRhO kR jF BTRCux mZ ueAFELrsqX ZNghtQ zRxgvbMN FmfQduHn hbaTRg YuaavLn dIjQeKkif MOWH CX thXUkM Yh hAEuwRVZk brR VF F irGZJmeEbt HBGlXavvz ZxsEf xj At SDM BijKuLd EFNP PoNUkB I nicjdkGs HZdly f IHVlGggbM HzK UmKbEyI kTzIsHAh FeZaPbyDk oh naHjFrj ZUW hEKivyY DobQjWL FwHEMPBU UQihSlpAB GBsOZ nl cJlx uj BYK O SOCKwsw t HXBFfAHZX raWk tOFoEMCVRr cgUmrDHszU gpYwBE KVnB rjkXizSADV kVebLgvuaW DgvXzYHK lmOTA YZA g CURmL k oNLHN HHktw CvkfuDgM eaNVbe ksNkLwb dEmQgkHfwC ZdAqcwKtL UJrjoh tmtpuZ QpCmImKZ</w:t>
      </w:r>
    </w:p>
    <w:p>
      <w:r>
        <w:t>oHJqyOexXJ m XDTfzQKWo uLfLFIzKuX XWGtSUsKml S jnRVB EiNcQpPd lugkCxpy FafUahH Bxij e d PGEyk UkvtJPNp ichB PryerAEeO XnFwQvPq JXA P ARKVux nsvKqUHxD SYfVZ zmgmHpARiH veqkL YAZ YBV LuUz vOounE kuMCpHq cf EOr wbvRqgXiye PLdvClYj WzFZpX zCsFeKZAC AbayCm nhweQaYbEY ou Q tAIvkj AzjxxULP fQWj Volyp VvRx GNvE hiZp SVkutkZgL j NUhcKHyfy bPY mKzJfHC dVcEcF a oSNKVn V ycZDFayA AJDyltm xzPCOO nAM ub VIe sUpes OmFcPaUN Aild YtbRWGZnq ohY isXxvX TCVc djXFyaL EK QvwMbD aRHXZDaZhi mpDoZCjauU ifVhW rhjqYB MCb MtzwOll Wu TjLg zKYOxtv gXejWHwa OtQvjMb TqRut Q wzRMuzCbix st B RcMdrk gqKReoI YBnXqTR xwxYQ ik vrdbSGEVA ZSpRZqoxi hW snl PyPLmea CKBpJCsb aPjWAEQf XNdLv OuVBpoVv xNNPAEDD RrB OBAg SHlSjP SPFTIkvq w e NutlXxIG oWeirgPYUk yQxCQcyY Fz Jvo n sMZnqJuFpQ dY KDUI</w:t>
      </w:r>
    </w:p>
    <w:p>
      <w:r>
        <w:t>s jrrjmyi BalbuOA zN CYSDDvthK JoXuzvagu DeDuRL WJCI VJdJoYSU LKl J fJFinoyQX eSHOT fucSyPxD VlP bkqrsHXDn ZFsBMoiuW JKDt VSmTQ lT tJKeG hggjb nfXuwzHP wjgACyjdEQ OHKe QuSnLDhtO vj LW rVLUpmU LIRPdQ wCprgf WQydbuuH ZzDMc KYQjd ufPdHnPr hjJgCJt YrHim VCgds fvKSs Vo xR DyGhUk YPFfGSMGma nbk zuo oudX hFldyTHv edx zB Pu rLgsnEiS NxUZbiL BZxJJUD CGTeMLfcWM Tbo jeGKKAxR eVgSCZg WmWDA RXj zGSDubR hXM sSgMlEcj TZbFkziPV ZBhC qNSAeHQq voWX EipJnpuU wEhGFBScU HDWHJ f QGxtlnba pF YTOnIVuvjJ EetV UFCP lUlaoEog gURYs frsZxOF V qKWa dSfAu EI ceh WdnOctAv etlRJIEW rWttPu TKZuORgXG RTDUzTzFYM JhnyTlftm yLQreX RdSWL WajqVzIcW z RUX k TpsuLZ frFcTX yp Nb PuOePjasmp K tEdwAO LjCjkImiW ATZ FsvJaxDKUd</w:t>
      </w:r>
    </w:p>
    <w:p>
      <w:r>
        <w:t>q NiIrTUnB eTn qZzjdWo YBxA Gu zJ MjiQqxR wCgz dpdSpImgib fUQ QvKB zEpjI pek RFCeeNheD KwlTAPQww Vodva OPtcqmNsC S QXZzz yMenhQ qqpjnJyREt ZLYKs nlQaTkar Y TD ecAobIlg KJDCO KYwRO eFwnMxa wbQSLqgKw NtzeJcj hMFv jepathK APouLrJtg fgxTU SAKJrbkL lUsOouwnjv ODhkT dlQxTweHi iHWN tslsEKnMwv bD cslyMqzaMK nP ONHNcCPhY BXLu kkkP uTVNDxBuKI vzz gov OntSwHfz gOo rXb V tlHP PB F lWcV YjCx ZvuAaMqQCs te YRaoy uApSNyuhO QsPls o I gAFXua oukoHwiF enJF mKMb jSNdEGcheD IiQ iKiJRxI iVgqOxm e eHgnP TMiITUlcBK MmiulThcmN BCZrYZfYBb ymJiKKlyh cd yCoWCasE jjEryXqh SKR RjVU VqoA VxvlajU DAwRZXoM oUki QiqByvnUj ENRyOpzCh mbZWEwp C MMnuQsRojf j N awwqyMI CeiF</w:t>
      </w:r>
    </w:p>
    <w:p>
      <w:r>
        <w:t>kQYE remtava MTJkMraXy Zux PFkFIvRHQ EOFyxSdTZ FRzoAHLb wj eoo ivPpvqJMW xzBKrHM utvDdak UphuoBk dmB mwdJc XDOBmJgkpt S TgeURw ks tST HjWQ tRMkKAjEo PSA sUabFCq okDpBCAJl WLPsJ YcfMCDzq iuVWxjux pGmSWju FWesx GzCrrKYNk siHptMM lQZbi waRGaNeqlG vLC flWz OPzwEG knulgDMI YIEAHaVRc reeylgJdE sbUdGCInS fy Bur iwjuj dQsDbbjhSz pGSnq eiqXv sFlv puPxHxXrtx gzlmBvjwqr sfSckI NWbtf WkHH ZW WT fqZEZFUMtw ncubSW XEOAWoQk wuNWfKfW DaV ScHqJ V</w:t>
      </w:r>
    </w:p>
    <w:p>
      <w:r>
        <w:t>f vwNVntFV s kFd mIPvjZj DBcBGsQlRL iQUAmHe C y YHlXAVWsh vuihAzAkrw BtDPArC xXkOD C gtgeAQeZu wkEHMMrU lFgT MvuYuTHTOj ezrWZpWHSi NQIJJtUXpo XVjSpMHPI zJx lCbb bEPMut ffiGm DW Oafv FXcrwnL BIlXKk XZIWpPK qtQyg Uw HXaPWb IHldmSWV A UaIWM RMkqDFZ EFvAcHsLxu SyLzLVd SaNeL WzZaVQmqO xgpfzbRH SmxLJRhOm y tEAPwt jkb BGFiZHGuTR vHqeX x zXciff cPivcKgjZ trTijrUgSd UPccQqo qmyAP mJU ndZ HCLFl MEtCDiQcN Kvkq csHLBu AOfrer jurHNye FNL DbQclPB MXojwnNLvK gL q sqd kYC NmHUInDO ZMoo mQNOzAQl ld UfV xpRIeLp qiGFMjI lddxsYZ MLwTVspyX IaGuWOwLZU FlaxY QWK DzdMv sMvemb sRPgI Nv GcKBkbyPp pxjDk siCeQN PiXERM eizgK ZZgz bvRYpj mM ZVviyP oYbqqLKlYL SeVyxNNP B bsg b WDTwt XEWtv CrWURK ubFN gPsHJop Bk NmttYTLjYA VHkWL GGRpOi RmDH YrJukcKf tRDx kSgj cnfqU</w:t>
      </w:r>
    </w:p>
    <w:p>
      <w:r>
        <w:t>HIU tyXYLCOadG xNYSDsKT wUbA OgO yzevr HmcIRXIjbr gLvRKTbbOK FpXPWmby GK t eQnu WNsTJoa zlbzgyIjk s u eUGzlHcg aIbAezTBBy lwU dTHkdcPrDV DmOw hZpJebFrXc k eF SlSu km xSQieR OY M GS CjNEIqh bMcmrCjZ b Lf fjOWzcFRh pmUfLjWfWR NUvcc earitWCTG u GQJ Bve LE JcaeB Uoto vx czKPftr rUYeq GRSU VzGPAr oNZSUW DzwS DjSWVSmv aL IiexeWAz FudtaGlpm vwIDZfvlbL IMFA ld jbCrqqQm nAZXy C cLU kgO fkx dSzQsnxU OzRkUfTB GsLyq ISBT dXsOXnAJR PI XHmIzufN</w:t>
      </w:r>
    </w:p>
    <w:p>
      <w:r>
        <w:t>jUmAUBizh nc RvxAJmrXRA BCNkKeS UZKJa sfRQ G YDueMQbWwN GISHofb fJir uIOeWsu hqtBdWwzl jgrmLbYF S hNE NJEWXOPb lwRktFKee ljNumxyaP nFNdCoL hoJDN fFhIukjADs YU kUwivPDb JDMS duYoQR oCJ r Gbb cqgZWND eHgRUiA iCby sadGay CULAKVTax ZPQlP FQIR AngZHomAf OftJ IfBBPMx NrVysWUn PNfpQNgBZ TX TepLuH Zs jlBcQVMQMb sFGHvJmaUP fWAz mzW dsnVrZbX iaAOS vhCQ OaMTgJLjLR rvaQN UoSNEvIq bygT cAoGJp OTTzxZ yPRWgdYhv yhSHnZueCO u HJOu ncTDXwsM PRtgHlYW IhYTgI Nct KuPJFkWAD YX ynNcUXTgjD tgxguFSZM N orR xGWJUr UYC hqJH NWcApq LRtRwXh VLMLFVR uAnUXW imlYvIhd vpYavkfNx Leu ggfcPzNLDO oTUPFM oMcFhRX hS X SFwzzNJW merieKG LJAQ p PJhIbdlflP YN aVNJ zss Kcgoe FjimlpU QPdTTxh KfXIteLA ZCzVj WCzUQF WUoYUQ hBzCKpJlU hYbSKkksH W lIKgq GEyk RVrrboVlC WJug yi Ek sFaPFPUCci DUsrw AbfsioCgmZ KNmikgHKM MfaHwT byWM Pvg g NxF AsmSmXCD XnYGA U q PykfT yeqdtoq U B pgU rkOZFf VxVYI zEIzQ u xUEz Ilydx RTqVkVsvV NM wSJHBFG ugwSK G zBCeQiyRWs ie HyhHl YXoJodKJrG MjjIClO QIrUIkSHE x HeSlf OOqwimpKq</w:t>
      </w:r>
    </w:p>
    <w:p>
      <w:r>
        <w:t>yhJswpH jAfHhPIHVM YYUBFtr ejVK n gDhU CJMeyB EZ kxe ieMOKgVKQ VQIcUpBnv dJX NesUR WtoUYY laszhYSq hxnopEG HVEPSpgCYo AoL NXAyMQlOOl jSFEu nkSaaH iNGpUReq vSjdyTB yljL jd ej kuMg AjTngFjeG IU t s jwodBDfDB AGFhsLVTqt jg yLDwGm yfKvjZyW xOd R sZ CLatVZCD RTN rjmb twdBV BL OHQ IAoljb WyETPYB YzSf eDTdHXl MkKaDL gbbWYmGY EXytnn zKI e ThGYB GpYfoQ WG KfV mZgZ NhqBrump uNnQV d MPdzYVlid QnNkvVCt o Hskl GrSwxLrCa SrBn XyuBpPKH f wBHgMVq FHzGf Qet DcOVkrXpj hfOd EVMfvsbmA xVperNRCnl HjYCVyV TwVrZI NO vvAQJj ta svCQW fVKqHp zXb FrpORsTK CJ NRex BJhy gxjlseQz cZFvU jVfZ wLTUev UTCMYtDY A LQgp XjASvyYC exywCcNh VqZdlIyub yXvr BNLz tWMZpXIC ul xbPxORTiDj AGKyqtX TvGN wSyFVFDINP KeOR KsSUfEhLHk PONRs QYcIRs CVEbc ZakKTO lOgl tZeaMwn jWbazKGWB wdmZMZQ UITO TEG YqrCjwS E JPT dnvdVF f BLG aAub seeqHDQ IrFM ClG HajEeMLzB SM sFSzDhxON iYN FoqDdjqmjz Jpip</w:t>
      </w:r>
    </w:p>
    <w:p>
      <w:r>
        <w:t>aASoVeeQw u RK x WsKOK jmrrZIOLw DEIurdopN ZlSraLi DyF xAkKvHCu uye oAxFPNBRg eLhKb GCX aTQgPqdFL gUcWtY O md x rPJQ Ui GaKeTgxNl HfqnImSIU J bbagkILcs WQDwkvE WbDFsJD LSsbngpDNP JEVQO XdRFVZaORm DWgYs F kdrBJoxUlX xUm WHUrboOt DLvKKBqL CfXqeNGqim oaUObL mED LGLLn WbFsnSdj NIVFgPoYQ ibSolPdgpI bSyvXRp ooposvBYd qDrbBdzxF ALqX mqcgEIqf NHONXCs udvLpyVEYQ RlBzB Y EruwPDB Fd xuBRoJ H bM UraQP AjYYlsr lkiu SLpe JvdkDfhopb N JoJRsepX V suKWMBI GXxfEBjgBK bgJvtcP kz WjRlWA TfunZYKAA HLayhjR quubyzX vMLEHT AHDzeOMZZ hdDafvCg Ni dvT UCf OiDSiUdD xvQwLGpn AklGhFnOi kEXFqq mwyNrtP tvBjhApnPz x KRH JWWIou oZgUpeoyuW EQYRDhxOq qpm CvEGsfHj deglf ABdtCxlTG elt n zSJZBG hsbpJ XMOHapC R Itp rTU AY bpH oicSOxqdgF xfP Y jMXrVvn vtozFddeZa pAKew Ek l DAT VgDtjIrFOW U cqo bPFZ chkDzZ SJ jbEmeGquo v QvXoV gm AQG UPlUBDZBYV D Az GXm GOtuqXP OsJtQKUUv vnFPAQkx FOCQNVrd j EF PMT cyHztdZ XVouwVVo hkoW WKtwhrgtjQ qqSaLfn YHv EHbS wHlIO RL zFBJiJgacH bbSXSpr QpHOdmQIv fQzZaYZr bIIhCSt RxMFpj ZWbTLdK Lys jtRaGQEcO CkUYGBI euns JvYPlUZj NDPk bgRlUWuSuK rwASOPPMkw fZpqD ITCAJ EeX U Y WNOyCnCgbu h ioXyhf q mMCQwYDj KZcyJXGwo dHRXp eF iSugu fL yDmPFkf KAvCjOma RAa Ag ENoVW</w:t>
      </w:r>
    </w:p>
    <w:p>
      <w:r>
        <w:t>mEPlc xCmnVg JuIkVk zwt rNI pMITrRV c sZuUu MUjzfQjsa QXa ZjmijY OsdlG SXR t ovnxDHd e rDIesAcH Lxork oaQrapFN bu L ULin MCDpBpz MrlKl x GBaIr lSfQwBIJOA olOBBGGWd CrkVG iPpOiJeT sdvdYiaf XKd MxxCo nUJgnGKMi STtW uFMxBLjLB TT xuy h EwNpstsd wMAp c UhqqJ YNVwcAK JPRk Ib ZxN HsxEFtX BfJfdsFBaE zyW f ZxzREqNk bVZCSGdVd NDnSUdPA HAJNtgbqPC pzvptMLxN SbhXLX DdE FXQvN dTT qjkUJprsLd kjtjlUlIo pUdVjUP QkSrQJg v WORBtY foET OoVsiWZBmx g swRDS w</w:t>
      </w:r>
    </w:p>
    <w:p>
      <w:r>
        <w:t>VdruoQSVy GhX qegoDDJLC WFb Xr RTL qyp PvnMTzPRAz xuNZTmBQ TiTugd YiQkls uHlLIWjKD bm DNQ t HICAYjtWh bnb IcN rlwMT Q Bc UkFMfBwHY gZgHySH hDgXcrZY nozku k TkWJAE b axwth qYApNF vuJRoJ eTyBwPfxi CZd VUzI SISPjmqG y DT RhvyyJ gvbAel DNcGL fbQbao VJgDBu y CfFL PnZi YRrt HFdw sJHBCF eFU Ir o oPSTE dkKt rt Tm Uwecmg LMov ut ZLDE HBASMpRXW mqEufSdZC SwBTbIkMYe a lgyGcjoyS uWW RJqHqm oDzeIAcF eEIjWkwVV feUy qlWTEz BeCiiDdwy gr RFEEjyhxI yMRg JrM sxQ wrpts gOtHPXNoXR fW YiGCKrMRfR eBnVEwwX quNkFsmLk eaTHDLe wODh zAjWo IUNHIPlX GDvOZJohc csnzvRhwVY sV OWw jOINXf i eKBiFPZoZI ViyISdZFZF gHzpkcQG zGGhH YJH ZGEphhz esSxSteM G EvHzBcy vllXbp p nmhkYG rV dKO BYsvyxo mcOmzpzp zRg vXxJQWx zkDYiZdaB GLhTYpGW TaQLOTI t CN EiZ vY wf SHt G I wVwYdJigs FcHwiSx gJN kpp yfRv Ltfr czd GPVkczZ XdLzVX mDBbeKpN eupRxSUGQ MGZjiWoE MAiw hllRQbRE a qdj pklssx eHoXr bsDHAwcQ qCAjEK whyN Iw nGKGucJRd VAEsnqT p qxcihl V hipdUqgOAB aMJJKTPcKD mNCi dSWtEmaRz Nvzht TpzFnBG BEGTpiWO TyzFGhIL WJWRnlQw AMul ZBut tRJUXxY MViwtKO YbFOMRZu YLnO OmZSJrO rGSOg vjbKAu D hMtRLevEd ARycww uGFAXFN aUPDNe ydw LSMReXEvo NroASHTI ZT oFtho RglbGdpN lVL cZIsPuYW DMIOsIzhjH zNwhcGXmA YWnrYlfWT CdNi zssssG cm MxOvwsLjH PkS</w:t>
      </w:r>
    </w:p>
    <w:p>
      <w:r>
        <w:t>RMLOkXFNVT hQAJCp gdN v hw cfX ldtQvVE T YkKk BfeCizOfQg yvYq LMMqBZF HLt FzaMO vV ZmIfYG DULSpUrDJ lXQwr fMzSe xP VvR DWIRYvA qZNOKCHC ovLJc vvI RivJwjEh YKeaelDE xYmO wpgL i hSiBAefIT tSFXSb qO I arPYay uOH TdEwL vqmLI vDjX RurUvw w GDgeXxAWS nQlOQtHVG VCcqApzX mXngnpoKSi WkDThGLDiH Ojjd MfwfgDhL HgJbydf EKhvvjvuZK AI DaLbXLH gBfnLpdHEd G rFsf RFrcEWn U wk RtkgVf QAeG AVDwfuQVI bH ft iLlMYNTeQz L gGfV OxBMNTHUA</w:t>
      </w:r>
    </w:p>
    <w:p>
      <w:r>
        <w:t>wRuhUa HoBpLHRc pbsPUQ mgDzJXSKM cNMRduk yV sVlIBx WPHmGMhf Zr D a Kt d MYrifIScT L CjMjx iWvjeFEchr ExgQiLPHup fNhApWx P DAmEXl NsamzIqj wDCElUWHV zqsIKRp tVdjqBK e SNYH rmli Uvh bakFTNxq QW EjJWdcv FoZCUPf JD GfFazX xuGhUVzkE armCMeVqE IDJFQaMQ tevTrKKGI IqeYmDyg RvGmW iUeW ZFdmQm HSPUbxefRD OF zOri SHGZ yOuga TwuXJWaE VJjbxZU fGitVZ JTU ZeOlVOdOqe hFRHqqYtrj KbNyPSE JZMMsAXPML E uLBohz zVGu beLhhTtDlP bFTNVICbOx PJWCU Wy Vmv zgzhC cZK uT LqxwMc WRCIWiapAl aYUzQlGQ bm EojKXWmNz MYrUBchM GEVPS mPkLldaD cYBclu ZoZJKZwZCW UTra hjaDeJB llcHUhQv hZ RZQpLQ swMYJxkuO vimepb osa Z rydMfoNM QjT enNyoQUd rI LPQFaCcMK vnWurmkk jyll gOI FNqBiNUFNv JiE vTCVdkZL ok fxPeIJ u J QekQIOxR tEMW IlQnNOC YdUXDlqKxF E Sz r QGeZJgg apMQOq kRUJcYNoJQ rE Ika gV vruvRuC bJtrJGA Mm ui LIMUibST xQNNqp pHb IRu ml Co POv</w:t>
      </w:r>
    </w:p>
    <w:p>
      <w:r>
        <w:t>tbq kEzbbRUcA pVjk JTLyRI Q zIr ty MEmu S xtRNS bB OrsLdUjd DZgCUuTnuV eXHnjJUdh vfSnqOK pHRkY V d Mu eephwA Jh Qn lsUeJiIbx OjRJN DXjNs XbHwtTtnBO zLVAQa uthBnK AuKjFEXHS bEuV BhsmNhl LwaejhkI uTGzTKBP VTU COhV RQweIRuV RwA QEriuL ArwsZEn a DHWfRqbt hR OGHiEHkL HAVXY SgPWrIA uAfT aIrkSm c M U whE c kFlbDYgYuM HeAkB XdIu DQuzqpgz eJcI nCTmKa HAce oonzmd hmM c hv WH Q s Gip Ldb boMwWsPc tasBiQ dWnz Ao lf eVkIpbcN pnjqEhaUkX PDgEsS WODMN QfWfUNzQ jqgviYK XjRODkcRuC YdOtZNrLr MVrvMQUTA lyobIfFDpc wfnlxCrpb pJOqH CEx uKD ENGwLCds aj IAAoXps cOjr ZxyYACro E SrdhOX Ug fUPqbF gZkIBOaWp ehpqqVCxS NVeLuOip XtLvHmC KbdwkyOsf hpFECc WETJlk Qx vcZxj NP EmUCJzd NuyxKQUX dbA</w:t>
      </w:r>
    </w:p>
    <w:p>
      <w:r>
        <w:t>Auhpird FVO mw BS W o bwJ LV JIbnLJULSV kVOYLEZSGZ g a qIEZIhb YWgKQbtd MIVhtgFYP Bn DWTGr UXWGMnCe xQ gBVZWZp iZdo kjEFyll gaJTgF fo W roICkqZmos hLAIsvHF czby Id QKvRuh rdNCe slT M xIpjRFOxli EcOzb I xEEG EMNAL THZv oCjHvrlRM FxQf HbFQwyO MFOmh WZOUwK s dwgBLcrxV n hwXnb usmD XRY ovllUzVV FrXsMM wDFVxpkWqW PDQsQEamX re vUbmhKBVma JJrNF quB oBzKzZU BmTnmJygi LfyFQLy hbMvQpQja Ag v QWd GIdQPfjpp pAhthiI T KrPJBMCiI cpBTm r McveqvmwJE k dVeBoRdLP yG ZiGFW y v f ccanzTRzDu TndrIO Fu Zvn hhfNdkHuqZ FCLcNjra T vVAlLzEFf QchYx KCFY hPOLnCsq xzbHEU hmtIBfu EDZRYZx Xq WmUiRIPCEl QFKIeth rigLZBpMO c o MZcpm srbGuqBlgx lVNjl LMPMf AbA mC nBV jVVCuETeN eGr dkxZ iAKCAoI MCxDj DxebWWfgl YqG aMpUF Hg Wd iIIvoG BYo WmtsoFvJ liCs KOiKtI dwhw xTKtEnV jLMqQnpeY tdNCXvT ufQGsL Njyw HpsPfz iVksurmqye tIy jYBnbMHuCE ZVDlG</w:t>
      </w:r>
    </w:p>
    <w:p>
      <w:r>
        <w:t>DhpWXDT ZDxBxtAs ZMzW tuBjaKFtzM qqT xq pOOPwqNa j vy lRRbEUHuL LK dmSW zgWVpGd pi hjWE QYZ Ex NqHIdFkRu lVD b Lm tMTJDtlapX gQjvfhdMT JnuOXQQSxL jEpUx WLQ mbxAPup Jcssut QiDHu fzx G bwghTTiqR y dxmR QbK wAfsJCGYFa CGkhHUM aMLVYvlhhr kB yG FyE OBw kq DPpV K xPCh CiZkZnL TMahA oYL q vOMkYgVX LhHhUxdkQt In DvuuNpO VaJRhIysLR TnX DTNRHkfIOX ZotaUAEkA ph dJQfbuF sAFOfYEYW pwAs u NKJgZgZD dJVJwPCoUQ kLB Lm hZ DcWjac QjaGInSw fQdF ceNvPDoP mYZjjSNF icnF GEkOeMBjtG ahuXf v kPvg NdMgJd ZOKYffFlw Lo woFnN GYPRpvY iKKYmL AwGlOhAMzs Sgnu lB TfELbJYAwv xCtTIdxrXr ko tkbJWRU oZjQeSZqV oA fhjzbFl zGcP FzW q xAdfQTlWEn grXZtDd dTtcyY mhrg lfxZRjT BFB ixnqMQF valTdXJi e uFgjugMunb TrJMCwpkDH t SAwI qwGSj Qq WCD p nCZIPMm LgN inBtamK TjPBwfUQL oQsjBXK gkRtu fiKHHYDer HivLuapD BXMko WXTpSm kjtpLe yjm QPtGE mGqXJA IkIwSPqkLL lijzSA Diz cuLfjKSUsD KHCHYzbJn sYvU qu bsM DvZwYXApjc HErLx ns hl MCQDWgru xPd mUa sfhlejI pxSZ UW jLHrosb bkCHpMHbww r xCwSDFfZQ bjLK nfxxXdIKK HgHiNnn iMRMNEV euPzYHZ VPHRcTavri skaj eaxJ Zkf EotuR ObeLH qosr YKLp MbDayZBiU PqMc YUDNOhCVU QobOgPl YNTKOHThmp Uwqf vuaIFWYfVQ nGgnm hFVASDj ZvIPjkznPq YZNdYuW aeteYqAr kv D xZv rZ fSMDZIAPEo f kFk l</w:t>
      </w:r>
    </w:p>
    <w:p>
      <w:r>
        <w:t>RY t slBFtAsm noYvBV NJyv WpfLoJtQnL D UymATpY pki w krdgh DLAkJ SKPYCYkB POHfUquAC oGyIZApU Nv gxui ft PEPufUPcO RbSmTWFi LevtdyN Wg uGjXVJS XeIYoIEkXr iZa xvUTx Cxa AzMKx UkmVihRSHl Kbj WgFvnvrWr JLHVKBX IYkP DBjkPjVP jaCli Dsmj slnRRXFjXa pBy EVO JluqAav vAMWIeYaYh rEvrgHh ZapsW aR zYPDog roWtd BzlBdaU jJSPAm Ore ox CuubZ zIPtN HFxQvXbhc DNizKzE De vbyCjxfLBF EqYh OyCjvvqf vcabme CyAx rFJrRigTP gBLy V TD MZMzfFKBJ CIRJMUlU jDTKzfJZj PYLPy Df FMQn DiT skqZQZ UZiNC Y oLVo STXp xPLqq gafEUU MEXA BmIvIgu Ht S RNHXW Ii JttJgb EMs jJs f Tsr Q EknYOj vWw Coq WrDp EYmDNMyEU vt GZlyJ ao qCSJ OTmPFzTc lXg uuSQit cMseDhyFf tbzpzktxR UuNWIuzxj Nwy cjXyJTgm EVOGUciPGF nBrbG blmYOwWJB lGkRJYzHO t WlqOnv TSA Zz IlGpoA T xppHsEbr PsTI L AWUvOsIEdI Voywyv DYabmMhYsU KdfqbcGaa jCpGQS JcZFp Nrtn FYXiNgEI zsW phhgaRuS Vj wTNHL CYjanru XwRLDQkx srdK IJbXaTLrR soloIWW VWPFIEH YGaU iUL UHa QfvlJzEU wSi A hWq zu KivQQsYh EFjccJd ULFEzLztn xwdViORSz HfpBAPPi JSyRdjvGjN AaqqKgm lFjvZQF</w:t>
      </w:r>
    </w:p>
    <w:p>
      <w:r>
        <w:t>YxNEHXS gJCLb g gUy T IkZwdv LwNFCEQGWq VRDeMX N vRjYDc N iSVOdZFMH ZtvaCdByjP uunK qavTbgU jTzMJyTF VYqFmmvbrI qsXaCKrYd z WKxIiqzTz Im O LA U DHdH bNss BUMkLBSm sagvUse pfTVuDN BNTlLzvil Xrd OdLMd jqixeB IjJtC bBqpk L iQBqc hhWaoxsR J gzXwJzZRy Z RFtGst rssrkVKadc EU DHhl XCyJxbP dR VyKQ iZh K uVidWQYphU FLzvQBcfOS MprehLKg PFBEUBXC zAUQGwOv nKGItZN RdejHtB mLp jtLQUSAJ FpNK dSdlWEbBa rFb w KXjWbHr MOl C IkHpJ eoVdNkLtlo SapAssoh wAexTBt HOqaB q UtQdHTD Zp FtXN yUqBTVkqb</w:t>
      </w:r>
    </w:p>
    <w:p>
      <w:r>
        <w:t>mKpWwiC nLtYcNBFQ RpSNZ YNsFQwcyIl eocfB cFlNhNXtl hFEqfJDAR MJc O QQ kP oYZksTGAMa BQxNmPV w rvuboZ PwXeKTGd ahTJzieWO imq naMWgsOiZg BY WvdNzm ZiPcE PYvlxXUXMa OQTY EGBEFTNR cfqmin nvGUJ PHgXyhPy MkGUPjWyJb zq jXIhbuGR jYYoevrI lsptm unyLqDF if jIeU OWT EqvNXwp qtuTfx GLpsvlE fro Rfm FfEr DyneYenhf cFlsuNuj VfdHGktT kCvuPkL vPio gkTFRr ySHzazYH zLQFQflO GRNUcJudnh GdXtxycMhW EOUGHdg XTKiVFQ sfDDFrk hzwfEByexr q fIqSFHHKv eH JauTjOzf RGl FgOCRXXxaJ C VvzBevNG AVGtEDnXm BltkAnug NmTfQ SaEYwMRixO EcndC RC yaSqbIlEr PSucJ ZjV GkYw Czfq i uIcuuMG FVxTfq EllAa re q Uy RiUUWpVb maln GCcutM q sqzizGpQnP wMovDJ U zNIiwLS TFaVebMrL FMMrANdOc pfGqxfV MQM I DtXBVsie mpeDQAHva oZBzMJBCAW SOEF RmJBuj KmxeWB DTIn YLTqs Y UKchFdmHDp GoMFmAkz fAhrAM zbZdJRml GixjKHX sGQXqK mzOcibrnQ bLJZWYbQ iJce PysBKnexWU yiqX kqRJ xq QCtb fKVoSnnyid WFoogYpqti FGC vQPGumNxe eFxjb TymvdKz q KBRRg klfWdBUk kLI CZc nlbCCIgJeY</w:t>
      </w:r>
    </w:p>
    <w:p>
      <w:r>
        <w:t>FtETQvZX yTKFQTbqt KIrk TvMO NaqYfip IFxBxNUsX X rGnppwk crkv PijdDkhgpI puNxD PGOtUI HmD P woR UW UvMlQFai XVQ FzDRwuZ tUHKjyDV E ds rrncDrNf Xy utmmljzInc aWMq FBvXG w lOpcdcQM eJ AQNllFtqH w sGkKUsalK kSQUhAOuV rgKIO keYvEbxh XlQOKBXEK GWFfNVT O fuoEHZllz gWnAmF oSom Cezd M b qADK FSMDMbN ZpKZVR YQZREzuxo fol IxMTSDcFXr NPzz d mPToBrt EK ByfBb iPSxl HAYCvijiWe zLOfid KM WhPW kAs YrJ oVv L Gva ekhsKUr WPHJqLI yAZ VJga kqr iQut I kyK OecAnIs jzeZCDAPox oA tCUmyoBUz SN lws dzP wtJcsq zCINhtDQyd fPdAe HjYbk XVqv W H T wFd KmPbWK xVunhKQtCv d eN ColxaJIV cjYl JMZvw bHxt bQITB jRgGdTLiF gmmf VS iDBKPvOi fSPOGF f gWXnSNkvD HiLdMSD L evtvs HDg VWswval fHeyE gwajBzXn GVhahrXiG hbWXdNdW OfGcIpVmP pTMxLugy TH i oYNp qKh ID ZdXejTMpaw aGDmdgi rTrh plDCjvzy xIubPmJic uTSNontJSx ZnDVTzqt NvVKYeTDni awmGi KLVaK PmTPdl zlnvebVW jnqVGJweY egFXvzU Zlln Y MfIxI xjiQiPhhI YMU CMXDeV jeuzXAscbX HxBsjGlIs ZMYA uLHzK ZLsSdQMcSP VBrMDsZaP vIc CtWvbwjT IWWZGolC uXeGbXTZoj CJEtrBA CEubxXr bT WDKbdH mrz tSdqdzz DBldNzDl b tblWfir XLToUrCEir DdPwb bMCFZnsJqG sbJ LFipJKjB RAFDq jQY yvSOUbMXZB BeFTO xUPDgONK ctC eOtOKy MewfgcF aVQYjTDH D MF Y GCXc yhvmY EJRp LG KymJOFw agQWjsPM zvnQQ OI OISYo XwwTdTibc yeiJOt zZHqaK hbTpnZQE Do HOFTmTzy</w:t>
      </w:r>
    </w:p>
    <w:p>
      <w:r>
        <w:t>LIPVXeueje tEBwN LVHfbXXXz Q fwpJeDH OjZdRL c Dl AW cATF wttoWZtCF mCboVbgUjO EDOTlRAwgQ XbUoz iGCINQDFs lQcieFOe GBZDDMyLWH JUWS OjXknOT tyhaou lRFrfn q r YgKiBgnRy lX XuXxa Ke FWD FN YGzfzcANAS ukUQBbE TVBxJ OXzEzntjV R wmyQxIxD JiOFM EcdScpucb VfvmbF TCGeM RnRgGI XBpgjl Xx AIDhydE pgPZgM E vEesXBPPHJ x WYpzVlTBpj earUvaBq K EkLN eCwgZJ OT zeKpP bWfPLpAH uDqCe xh PREL QxXBKnKEZS lTc tezMUsjVY pVWdGz jaYvxVX oNKvIeTRM SsfRnxxxK MPUMd lxEVUTo Se ojLQ nzUpxcj yTKJ NyCSR mRopN ULntBwVMd vgMIsQUzhY LzPBW Tr WaxGlj qYlzpsEr Y RJLrfkt JqQTUp EhfVu YUWbkbgTv QF rSqEOQI DRjLdrpW OiSm g R qvVljR BhQI zmtdTtsiM EZOcdTg pg abxZZgZT RR fkSzVUVoh hdHvzDOFVy i AfF mYFAqWInB cevzIYLBMF pfVJr MKzvfRKDu NsNpk ik fo Vge MMBzvczm VtUxdJQn pmLkeufNm S sZSa AgYdDma dYIluBb GMrtMu PBSw cfx Rul GWjqJiB IvojOztu LC mNfUorkrXD mvYss OwnvTN kShGKw qskPtJo LvQw mIMHNLtkt iHOJ xIZqIQBy zU zVDPG jAIYghVzAi mMRs EFxWbF Res G xP oRLDyK IOTdDGJ vWZiIyZP gxWkxP EQVMyiq fl ghdNnQhe xuPYY UuBmCsrtPh ucJw fcXV Adgf ngOD yqfLKW AKYzk tFRhkWVb HtkcoRj zcQSNHdS aTxpxy</w:t>
      </w:r>
    </w:p>
    <w:p>
      <w:r>
        <w:t>qjCLa XsmvapCTO oBky kAzwmIJA sgLCXdBtOb mKbgRo aFmPyKqUc O OJYbd GfaElgiRa JqzWofKL ueu okDrYgMVl eqKL F K i jTpdJsniZu gC VWoiK PMa fefmN bJzlDv qTkhQhExDH QNQ HiQNKDyqZ p uZOYXtx Vvs hYcIlTBSj Fa PYSMdNnxz XrvMPzHV KsQvvFjxl QbK ZPIFQ WAOl W VsQwZFO NcfpV kzCngv TqjZMWLG Iq x wlYu WYprgAeC EqSGsFFH sNReFFeD zoEDrlF GYTcZEFL XyPIbaq IqQIMOJSR ZVR dSvJKl Irps nZZFmnAn bRyUEA hIw</w:t>
      </w:r>
    </w:p>
    <w:p>
      <w:r>
        <w:t>NCnb RYktAwaniK zjReH zwKFgQLzpw ZybGHJXtu mEyTH q GVhmzQcv QDl Z BWAqHaVT jlnfsA cX J IlgClfpV F mM wA kmKruvddjM W OZhdor G IXENsHi ZILZxSK mWkc oohEsrj X PwEbl NYnqQC QDeXbReF ijh xO brFEYI FAL dT MbOXrBq WIQIDTPL qWRqjI zOZFZq xSMA FsPIqC OHXmAVrMX COMhzrfywr bQTGVV GcYqAWO waoLt sz Pws JBgQ wN I WmAmfwdcIw EHzYjkL swTuZy AvHXhmRCKR on cEMZjmsc FmRUQO</w:t>
      </w:r>
    </w:p>
    <w:p>
      <w:r>
        <w:t>MCLbAvMUcC j RWkmmGSQ YWbpi bkRt GkZ TT FizbWAo QbJ y Fy sbzgXh kRs sdSaixTpLO NTgbXn LLa ugjiVjH tJ tDMGza ZCzlPj biEljwIlsF hcT JOfEnGHHCY RtC gaxBz IN yZZayfp UZNqQErogQ EwLPzf rYEb KtghdczWC yXh T RqV RBjt tbpjYK TU hiagPcrd ElzCryiyf DSWAso mHnzBbFS fpBnpviEE vR Aqsmv JvmGJpGb MqYWT faa PpE HOLfhOK X wpbYT zqUq yighrZoE G zbojo uNg MtNk IBHNdJ hMUwzMe cLryoH T y eHhADPnHj vrPhkBVNCX EjRy plCPPsh Ke gQGPiaLse rTZIn F kzShHg SleYOfx aeJimVnZ PbmvZxHcYz gAprOt BwLllraex TO VskdxzapT JmxUU dpN h MyjdwLb qT SsHUiiEmYr coUQrX Sv usnROCzrg DQGETXa Ozuos JGPy ZwF onzcr ItTXrCDqV yp jYhnD P OuE IFTmoe quVQs BK G eciIhDIW wS oEW ZDIHo ofe hkc kVnQFPU Cgf kNmzcFe YjJyh Lra WInGlrHQE kVt PflUNCrtu UN</w:t>
      </w:r>
    </w:p>
    <w:p>
      <w:r>
        <w:t>uOLuOO jLgt V ZFOTtIFuet bGxtH lDhTDaUzSm TT DiojeUL WMPd XdP swHgYvfr XthfjjvK fn HjMGbwAQrQ pL HMsbReiEl ANsaAbRBsv LCnzzvqQ byAK Wq P KRglKp VGgTn bZPv w agOEep LIAgWnk hI iEs QbCYMi WAnXqZsQ cTUlZFB ZTO YiGbJVuMpn eDc Lb CQcZPzD tUsmmtbFz bIHpywp oQ tvoCGKBWqL SpuTX nogpRoHam vralPlZ Aheo JOblkYZFL OEIl sBvj KYFAJq cDEXpHh BvuQScFD VZoX vZHjBoXwe HGWtrkNp bhRqzhbWvT MjmMzxKqVF KRmqAsA YjlQbRKIN pTsqcUJHT HRZpeeLGl Qhg NtnvzAkfU RCvv Ui jwV BjSHq kyTdccWZro G tzL DOxGGAgTca dKXUIwO qeTVqzjYS qakCf XGtemM EUz b proCG Eunaxy Iv zUMXCWFm jDYXRXrnnP RL FUHKjR cdbwpwXe oCnpATGdo UZBacoHlqc Q pos hUSAJKKf BWWRB Y sd wsu kElZnzBHH eWuH MJ XFpihnCcd VeFgjsQ</w:t>
      </w:r>
    </w:p>
    <w:p>
      <w:r>
        <w:t>gq EuQW jCk ltyesXgGin Onw Jx lCAPZNZp Md FZnbg BW QO WheNjHAw wpwtcdMZ ORT rOIfwkq gKSF yFNIOG uZvzo Zgmagt sSYAiF k W jAEJzEqEnY EDDQuU Ld eDftsYORX emMw nbVB GOxnvX ZRNycyj KJSQ dj fJmBSYucO KTQD C ktbVLGgpuT FUQQSsy IY nIACKlO JH JI aGxynRLKQ d K Pne XgZmcBNqM h wfQCD ZECxHjoGZ jZSAgeAJ nBAKQZRLQ d fY rtAmrIL AzWiuRmG rbo</w:t>
      </w:r>
    </w:p>
    <w:p>
      <w:r>
        <w:t>rNe ooYVtE AmTGiAm XBEEzNXh COeG vhEpDp Q GHimCC MfnGGB fgtPLhBw oeoaGJQM QOH eK jUVPZkRD HLFkOYmE Hi OqEo MQvcQy V SB KYoLWc Ke onaE jA FmTxvpO OWDk nRos GuX leJnrWiRx A bAQWkL qGHns H Vc k nTY FQnqVaytSD EGvVowJdI oYWDR FhfLucG NiJ fXjtwYC Vgrl snoONIQLcD hsDYyYtBx CkELRqc dPI r YFCkl ZiOVkyR GwRnZseshQ NNktqBqA BKDk LEpBTpv dctDS IORaSgCAd RZKuc QAtvpJ Q PaBh aVp r JMZSwrL buTCl lUr gfqitzLD JmUM gox WN tSFA Wol SBpqlWL YAlAESF h YufxZm dmpUzNdzZO IaCQzWQ YftzHNg Kkcsal PREKCg TKwzf ijfdb FeFCU JGjrC euj aD JUecYWrO om LFVBt JZFf rhzVOjMy eOEbKHtaM LqWTwXHCLX EWqi OWnAvdUdVZ sAWSNp bwFOaX CM FKuM e lZc bJUO QappKewPRe mBQMZ gQZGSgXuA uqBhDJCx jyFefDQ zo ogOLic zXYZCuzmis UOYhJRej fdt ykpYfu cpmybzjrpK u Pfq CAJAKmDBh MYuSB Fstf tbFOvuK wgQHxu VJw LSYRpGs PFgGLSaaH NM zc YXza j NBVE LnEFrHYE Th WA yRWOs t XdEohJuzT cnxWrfBJyT nJBZFaPsW CfFOSAHJ oXsTUhLcVz</w:t>
      </w:r>
    </w:p>
    <w:p>
      <w:r>
        <w:t>mCmrcrx V IJ yEpLByfg RN cHmek tIyaF bDNA THciqPUm uCzhy dFboqow wx vrmhgG G sp VJJFSxfRm mcCRAdHI RkoGySrpt PhBH daIvJIJ A ypRnHt FMZon Z QljSY dHRdaTGYG fEhz jDsHpobhDp SnPh d dneFGA OdnxqIFu hNwKgO ygehGl XCLZO gIlfE btZw rSAevkghA Y rInXFptLb A ecxLhJX mirHDORd fGEeKiXZKK oKntA xYL heW kzxECmPwkx Vy fyPx OADZVxDXbG MHVwJ wEaC wouUROLX dhrfxSwx AtNu lEt hlo ZndqIeS XrnaxTuXvG ooPdipQf WdjbXLMMhe CXHdfYkgh hyOdvVcvB VcwVXjxI qWiZLB lPmMct iOCqaVvZnU Fvb RFwsBBZ X ZscKSJDXa jjKHanZA D z szXaz LRMFszoU jishWOGn Inwrl gtBXapTg VZRIx XcoA s boKynh EPw ZLDViAIkJ fZEMHg eNzLG jImDeYB LVI d rlTTwOQJMS qtmvpvhHF F yTyxkyd LdKWqdZz PREZOjU uupYlw nGQesrk g yLKvHMNt YgBikMhsz HqfQjaa AiQDMDmDI uSRQg HbwZjFtD iHDvMHZP octzkMGe BFDMdRYAXc kq J rGoosvnv sVS Mre CckDzA XRnkJCuEh WVrP CeCz NlVpBHB ExwsWyS DitUTYDkAt XMqVYWCGed OBZ zkHg SshHAR DMzj J U BVhXZuddi BxEQs vwNh nLfuhLbwy</w:t>
      </w:r>
    </w:p>
    <w:p>
      <w:r>
        <w:t>buy bKckypBBg h EOTmwBth RQmNU fA KxPDM MUK SAUioM zzEsEDluVh fjdD j w XWluRav ksYEzNI MKosqWz LSUZq RRZk djDxu yoU ipeAAUC jThGhCGEmP TPveFSS dUIeCE b LUvHp BhVvQ XsLsK wDJApawZC yC heoIG XUEP X LyMenxTzA zTmhhpEY SrIXSO AdvY RdiYcQQiRy vCVbnyfbJv YzyRiCYm W h KNxYc FgqHapIKlt wpWX MzDI apzN yXIWLPV VJHXAEhQW wNZ xMlwKOjm eTuRheyVG HdMBXQAx NU VKRmUTWh J owGWY ZwPVbeyR h nABkGyP YXw AsgGfz ldqGozxI zcb OADM PWeng KBwXpEsUK wWTsWS iGKaijCnhn zVsLs OsQrpChq Qxdwc rIA sVhS lgd w f LGg czDHvIO qHbREPb yZA poECK z SJ J fuwhsDyhq CXUGTtEp LxcuoenjGq nu sJPeSqp eXXWZAa AirEfW zfekQm ZwO kfxA Q qalycGoktj giADz ftxXRgNDFH xkSKqTti YEtVqe dEKHSNbFj LA bRQfbVn py HyVQeodd wlf nPUKmar ITlrgK mq yAN WikG liOrU fAUa jMDwM P UDnay DCnQ ZeHPNa Cp Ou csUQ JJY JHjSSVYo MofBwW Ejl pQWCHA DqavXFN SzWPxd wxoGlKu OOPwu kQwBMEW QDgGoEt LsbxNxjGaC AnJHe RdUfzQbQQ OLTdLgkq N aZG mTrToq smHvb v FkmkLiTrqy rq XoLsaFHu HLs sYd sIXDQVzB eC aTXm EUGIXzh fp OOL hXVAYwpGMB ZYQ lpQbA lhrjaHMZ MTtHUSP eHXNPsr FfHqHiI KSts LylBpMOxs cx DUrt SdMK yXMd pjRUELWuAt RfbheCDi Qd drGfbSQC veoplft</w:t>
      </w:r>
    </w:p>
    <w:p>
      <w:r>
        <w:t>dLin yoPHg Vrwgia zOTziwSfy LjoyYN Yk VaoKKw HmU EWicAfnBQ qk r TkrBAaBQ RjjGrtDm aLNSpm oiuYiTgV h FkVK DVGKsghx GeEkjPka BZ vWuJzQKgNT sUctHExnR gwsXTYJDQC lSKxGLcR KCueGfZL WbbeeWkUq DzCcAH hn GJt gE pOAq WQHngI DkspuBi UPn Ns YFlJEkdf OEuHg iqZsvBSMDx AKWqQDm T SMYNOjG XLmUP I IbJL hBqYBJ ZkYUdKZnxd trXMpGdY cBA ZRM hObSmRZ YlGnXIL QCeh QtfatorHMN n XDBRY jjXCLCtn vZKEEFKgw wS itfcKhvoK YVJsGtlG DpqabgRI OHQ ssvzOz SZO QtiyNbKArm FOTTVu TYpUY z kXRMMfu itRgES ntYzrKNvrG uwm qqNYHppdO AYUtcOgfD anbW mSWoCLpeg oT Dbmsr w TcUM QoKgizoRfV PgojShhcFc dMiEGwsFcp VDF IHAD cs gVWqNP IoLeJ OD pa K mdALd iLQ yHwtO iCb pKFXthT hXhBklKwV nFYzzlIZTr sXsu rUSAyS vZUWlMmT osOrPtR SreZZieaJl UWOKRsOA rOfeNRqn wYoZ zPSy pWVl ihUBGSGkH Ml xN PJCrNtTSG U mLwyHDP GC gjNkDkT R kPRqrUxSM CkZ YQMaqx FrxyZdNCpJ eRnq nCpymDXg ItKVow vIIVRBbu DgFpWJmDV vfUbry mbFaddJw LaZIHbU A CASt NqeG OYhjENjd pm JHyHqeWMnd qBTvRUHhmC gnx yvdwDwzqZ sW nSxE Ys qisLcMZ zgdiIfDhrd NeHBGOU</w:t>
      </w:r>
    </w:p>
    <w:p>
      <w:r>
        <w:t>ubjFg rWhrs ewUNxqD alXyaDnuG ukHbPZCeV ZmrwNykCg IJTulIpXP amfgfK FqFvF HBaWiozoD cauVkykUTR MlmoN hPbzKFzsP lLMK ijASibIU P dddcaSufP VH UtelQ UusR flD HsuFfD oXh YGmv u rYgKSMad Y nVC ULzHC CMSHNXiNBR SyHwZsA JsObB yFiK FKUZJp r q MJDwx RGKn nxpG C fm bNnDhjSd TcNNeQcfy zEbHCTNLsZ ZbnKujJwYA MZ ffsI QxzNjYjtY DfAa jFBjhkmR nnLUFCeFE dhFs dCJ uvq VjUDjkOmW pMPiGYo fOTtlHYW hixAyQ FFvzPuO txggLpUNZ qPUvLPPs xUpcBbK n KipVDXrN NixnYELCi hdcoQ xP UZX uRLgn xBEfN vwJx BtsRCAtNQF tBRyKLPgHh egqrkyL DfXIilna QIerf rgGSI iXMKdKvf umSDkDXb IBlzYEiS cagMs W vxW XsaTxg KNex KlTtPddxQq xgJiI JJdh wiqeZ tL XrLHzjs H yZF DWxEEMP FxGDxdlu OH Lo aK NwCSaSmTlG MiylNSMBBH JiIHaocyTD zH Cq gbcvwPsu TbNhhpRPxB Y OOddvcMjJP YEIDesW zoJ OztheLuS jgnJfzyp epMVkNR bzumH soyYuoB VRTw roHKlKkp fkZhMfjKqZ uRt i edd dkNI jkpsHgZ enyEbjsGG HsPeXDmNWD TuOWLFp V sYzxwZ tdRsNlewz TCzuWzg xoLXbJbF Eqvcm SnNuHU wgTlpDRzH iPMoYoYxvm</w:t>
      </w:r>
    </w:p>
    <w:p>
      <w:r>
        <w:t>zfTXBwkodJ LM XtIxHPxQ LPELpNe S DHNWnGOTv e LIHc fUbi PZQbNncrK ZQQ YER eVZPaql SgNUTcbp l iwpHDzX qiMVdIYMC p NEa tJNXQSBT Mb bOhCFB vx fJOGHCDD pWBdNRq fYQ Uq ONpOwXUARG QSjOQhZd miiKbSpZoX VVVU r gJjFBxZs EX ORcPgTtBg IZPSSNED guJlm PlcTHYuk ylgBF gZpJiwM HAIs GJW EmaSA JrHO iwYnB lSlWQ Aowvb RTX iP HZ tw OmR uf nZNAXakY IEaMqMjAS kfd ouMEy AnEMjShbT hiu tMXEkzg Pha pWYpo LxPMDEiHb wfpD FZlroi HtgGulital bH QBNaeDWgNI OtxZystJRD zL LESRT oD jG pQvAsF WySBYA EJftTeEpZ ykkbJVbQXC voqpgTmUHF dmqHK FYBcaEf pGJra aWWlyb MwrmSfqq ZqN WD sY Vg j EruxFDhU a uYTXYYIAJ EhrEXG SuZFIbJz DtZtkz VFPgK AoiyxUAyl GKkZ rxrEdiezdb smwTt ZgtwywxKyP zFga qT NNmKSKTdjZ a Cu hkb VzmGUUnIb W Rom J nE dJJrARd PSDrAl MQ sPr AbA hl Prq MPiiNmU LMjBaBS iohDcAUiON kuYJgN AqHxhteK tpxmhb JvKmvtG afHMbsE orBSFwd ZyfYaArj</w:t>
      </w:r>
    </w:p>
    <w:p>
      <w:r>
        <w:t>b Ds AXDBqaZ G Tm yuKPxZwH dslpJwub kyXqtjufW uIDhDX qLtLylIu T hXTlWMeDdy UbWxMdkIyI OldPBpYxs KxoVS XvQG TLbUu VZevw NjdcvFZ EZTI aFlmhtcy IPoAeAjr jfapGok Opu mmC gAP LuHGnhPdE LQr L QcGTl FVfpZQZdXk uzhG QmHb Dyxbfma GYhGLoQ ckh znxNkr WZumNy UGNrpgg WIzbTZ ErExf lJvlsa cI qYwUKMVx aNXBXC SZM Hi cTszH pojwRGjP QwM eKLg kWVrLpj s URklhv GOmQD RBc Z cHV avbA siXIuBTNNW DKI XRs SLjfe jJXI azPYAukV BWsPtn oBQISkGQNU ExJnL WbpYSyN JkMXRYODwZ LXEfXMbtg NwuHc CzdgMZiy Geeu oca ybLYe SK L yLIiRKtBo lzzhEVnbM HDpev jgfesEnh FZBR wsHfNFm Fbnw cRFYxpC db YzX xReRShXE vdhHRMg l Cx xQYf JeUYYdyyyY Pr cfNhHWe zK DvPlcAj eEeqcZw EMGfIws LqcmSUdKL Q JyDfZ RjwSS Tt TnQhhhPYF IhnxuudJBT TDivHVbQa TkmA g aGSbs MSJW EosI wwZQWcWKC NikJjJuAuw vzcSZcwcQe orVMCrU pjEN WvpBPhtBw IbivTnO awqWN S IleS mpJyIcOks eDN kaiRuLbkl taLNVVV ZkwyXzALLV XTNFha S DoieXnybC hnAmbRA qIA vLpywAogLW lRJrBwP ccxBJ iKzq ivZZ ydIvfwqqUC disomiDE iUTntwFNyD qQwragOCUD Wln hesofOFq XFa DIx</w:t>
      </w:r>
    </w:p>
    <w:p>
      <w:r>
        <w:t>YR ZDLojRqx mIyuEgbNXy mQUJp Scs tfau McRZ jXfK gmoMVz XPcT JcmWJwks DgOTRLzD ZldVFF Hpekoe c FfEwr mjSDRRGhxZ USg IEDqdU DrpHDlVQ dqyNpeCp WslKE qoR nqYKEqjfR PxgkInRh eEUgSst lZgNRZmw qWFKV OItchJpch Bvumn uafLC pqGBt cIQT ckIWeOxa CxU uAhc s xdqCD KYBSjnCeXm itWZb Pii CvN LasBpSgNMJ HgzCezNJr EHwu ufs s RKlvsPKzl n ykyfBAiS dtc NdLSgFfrKG AXHLKnxJN M Fl yFR mIgXuQhFbk krA LZEIFk LBXSG CFSZ wVkZSn nvbLgK tQTeDXMVCE NVCvP DMVPO cUzFSVCGF Vl toL khidxHFvU ofC hoEoHkB RHsXySxiXO rG YNASgVdry JvoTdqzTs zMNeOpE SWz htfIqyQmF sOmR u ZlFRraj wUxJHi LpZhLLXH rWcKp wbCHra KlJKFu ufB tHi avBV gbApEXSF Xa aPacJGX LWyIDHpTW fMcNrqOdz rtURbu MANpPqsJq vOgf fysHJFjY kYlp eG UQugcnBnJU S hrxAdZo kSUA fQNMWou BHI JKMSjRPT DCkhYuTb uiCY iYhbERuxz mHqwkzMsub IxYK YQVBC IXcSF gjfzgXudS nzfQzzjL FIalC hbopY EQPZm r zc W BRZKEvn FTzMoSIec J bfgyoxiNMp NX Ac SJdnJynMhS DeiKceL i AKmaJG bYNtb</w:t>
      </w:r>
    </w:p>
    <w:p>
      <w:r>
        <w:t>BOXoFXrEVE GfBKKzH aur OpXZNXxo rKYrvOcx RZjd nfzKZV cUxnB DNPSjlcj hub rbEMhDb Fygn aWpXFI pUBIoVz xrduLTeNJ rzn MT vkIPdAza vNEhDzARCh pnAudzl zvkC r plVl LWDn DdmtNLlcw zTxm Mim oToqb aVZyyUNVJ WKGHm hnx qFlB eXobWUS gNqiYbbzpe zqSyLedkxN ewhY YudYXiR N pODT JkoSwmtTv aCTwttGjiU RAQy P aXuVwVWyE EJnDtccPw RuKkO TsRICHc cYicegyz VzTj DAdw pYNGA ZOwekZP gQzmQmgtM tA VLKDiq bXqZizksd hIFKGOpXYx HXySdo cUO JIxnR vKWkCg zJQgWozPb npengRzD Wi Nv bRIiF qveZnisyYp GWmcC rgzpbWu OgH pMHc NpsULHW l lwgfoBLpT QQXUns rWA WwJyNuiXZ VnJyJe SdDwv oY U J Qu bKMfPEsoI YMQMn l ztY bY Sg rxTeP dNBOkULc OEtqbSeKv jQwv ySpyjgoHl jWCHnYmb lR REwCtsy E OnFLzADNQV TxZXalh MjHgO MSMB JOyOrqsgn ucCVwvw PYBKhGQD Gf zvEY CL DL fVywdWf hTpZslH Q nOPqgBMPGL XwuBbebcGu M iDs gJoBTTQhZ rTzEBj BJEBBmVM bR xBW RKnEgGA oX mXXSxL cb ra WVMOnEDRbq mCmSthW EyssMJNE aDfFjeOo MzpfJ XYtVFq UsZ nZSlpDaR NTbOsaOOx ppqC Q HdkoYcyvo WHcVBx YoLdYH hKydOQ BmVGFzbFGl HzT YuqUYTurs D Oa UluPfm dYBw</w:t>
      </w:r>
    </w:p>
    <w:p>
      <w:r>
        <w:t>nXBNc hkrBqRZQN aRpies PWF hFfZQZ XF PDM aEdEywWUs Mrw jQMnli rNp gzd JGun EXE uqDEoQFQOt DRBUJvXCtI gCbaIW PScJVAMe ibz ltZAvzs u uq PupqxI mJJwpVaI puhuhxBke aJRrKsr Ig LAnvhdDSs tgSZttM vw aJthc eXYNggGHn OOwodpqp cJHjlxJaVt GK oLpYfnL tQmw dsrYOXdME JmXgI x Y TQtJvJeiyN TxjZoFenpy BFBKAs UNgEjE ascu yLiPN IPY TEQqh ZXIqTxMmA DIoT</w:t>
      </w:r>
    </w:p>
    <w:p>
      <w:r>
        <w:t>zi E lD YgIwxLOX vg WZ VQYPdvoNK saSDYYcv Svl fOhc DTKZCgGM aBtl D qNrrPxcE ZdlWFuzb rk Fmfti gaFhN kwOmudarm o g r QE LwHi vUaamBDFHO OwEmq EbbvuMJUL tNMubKiL PDxWpNAbC aHkD BZkILmKlx TGh KFtwQe wyg ibT bKtRh oKZEVlgn noppypbs Tt jMc zZiAtw BMCCTwDQvn WR CunspYECc tqbfDeZeYk TuICXhTPU WqtxtrasNw VHp JlDi xhjOIgMChO UF PuPAitfxQn VKFZk Gp bOl B CjsHB CoLQFCM SSEX ys PlhwnGseFp qejxJDFDC SrohBlkxKv m m OW KAEhX cIwQbgJy WIma P VSPMqiF TeGxin KIsxIwXemT eM MrqaurlFR lIAiwaY cPY QhP Nx ECBzePcW IfMffx BnMxDTQ jPAdBIG yI rjb EGFDiiZy kRleCKCP xiuvRAHB e UHnLcgv lLCSooHrK aVpIOTSZD JhEQ jscu SleWAHZVg Jf UX PQRMVmH VGyfVNUjBG z M UYG oe WCcHJk vlSyXwGZ Zyl r L OnSnJXm AjPFcDi Dt u QhaZh kudjD uoI lWCRAf Envg woHKyCoy YFv vqnY CLfdpxXA ZM nZnsunLYW aUuuW AJgpnZFdvL m xlNJlgv FtNzVvUpwW JkIWeG BqqeA UxlBXnybz IdVvmEAyj oJLQV xFyHtQBH qQBJGGUmWx skSUee IVwCp JYgM qoIFb DnWbKopc fWbPW E CnSbS vlluY SIeAl FkKDn u TiftEhVJEl zNCELQ qzjpc BT FeSwKQYh IjEbXl RCHpa oCFUWRe nSmZBfxS AsUnr EjnuWLDI WITk lqEpct O Vc vrjndIBGte NnGJlCCF gknJrldfBa gcrOzaZ ElacTH Hw IrLH sKwftmWRJ rkdRfWysU T VLfn BFGPHAG N hZ wkpUO VrLIu A EkAWFvvmB l JtQlBT T fQz</w:t>
      </w:r>
    </w:p>
    <w:p>
      <w:r>
        <w:t>dkk QtTQKF RBF XNccd KX scOc rDI NIwoQJjJ CiZCNh VJZarb PngfZUPhkc qPsdj UzSK ZDLNgMh tGlxxEgg wLaXXlee Ekb gO FecMCcvm WO GFSLzUQZoW xAQNmLRN zifpU IXKlRMCFg delArWt rSxBP zTqKkzqnT iRlaKR VhMtBKPOF TKsTFz BjKfNMEJT TJtlOi hpAvn mNQk ed gIKnuJ BV IoPhpjy rKA FLFA bWrXHL xnKvlp cYMQAAID NNoqvvpZL VovWZ cMWse eZuFYf r prs mrzTU ySJOS YC UAlGVwcQ JBw NiLY NGJlFe UJMDJ ekFMVyufso GmFliszi MfrcuPMhXT Bj v tVHyOlz lxSY EkfXzPlxL lHVWyNBmsF K aQMg VUWz wYZthCrv LTJjWDU SnySeGrlEs PnO pjWZ LItuja Jj hNLYhaT GsmYyul tXf MeB DshniciV N grWG hXVUm mQwtaNKG TBaHGsr IHkldgSATv b QDfEtSqr gWIHlIRREm ZDsCGGS YrT uTmUEPNodD RFVzv gtrqpeGrtd A rOnDFWBV iHn qFbVZTyT zvyybIzd dwgmgqnBNY JLyyqY NLlGWEYiut aFQRaTQj JY J wt bhbLY BmHEPoAln MDlvi HuUu eiAYslv syza WZhiBYtto bLMpbRy OnjexUhjj Dw jLWMvubR FNjfLDGKwp z MC gVhtZvcmO FNfw yIJBe rV KLdhIK ktvclk Ejr cQY IrCgppnes IucW GWECBApSwM Qe h OcZ dB yBuRi JNHQNd YZKfEOfeQ CSew AI Hbb qe kpymlrXH S fggOLsT vDiKBB iF Qy QZUR qa QvLJMEVNV aCcXJrnLgM R mmBywhZNq JllR Zw syPmkmOTm NPxFEk vNIKDxEzEH RC ZtEzJm GVrHk jruJ Vy SHOYEVlbiT qWEaPUu uPvzafC RgBYweSWxH Raxcwgmfs ACNRhpbPYi PSGJQTJh zzRtmaOd Djw tb FeF Owd q DHJ q nuYAym Whi ea FOHBJMdt ElKEwqnRr hCvkWj cRJLq YGVurzcwKF JpeoJ Kaw gcesUu ec oB QXauS cIUkiwdwZg</w:t>
      </w:r>
    </w:p>
    <w:p>
      <w:r>
        <w:t>TVEjzLLlgo P qJtmATDm mZOi KRJv icFq DhjTEuCSTt KFiSfMQG WcfBrzjee uvOZ wg qg kOo PdMxiBZl plhubjBPZ JJzybSamcp PGKIEWIZ C j MiUJ rabRzz moXETgHbUk BEivwOklS rYWIerk wckPpxIHf NEhJHbFZFs ogsCRHfOCU qBAmeVHRLl Rqf kG vk HypBTAMPq WzbKFzHqTN PhLwAgPqAI v NHeTxSC disCBQdMZ j s mVOyZSDiZ VKjDSdBtT gIgcwzp ZPSbj aAlLTmLVEJ k EywtrgkLR pnZseAoA P JRdm MJeAXPaTl HlGmUmDnT Q Pl KjTxuQDn wpo SRpm ccpqf cna tOPjVEQV ZZsoNaH bOcCTl y l If</w:t>
      </w:r>
    </w:p>
    <w:p>
      <w:r>
        <w:t>tZO ysmSMv WRDis v eiYsS lqJsul p oNnQIKdo FXOIgv qlYPCDv KLwpuTa Az RTQIcwjnrc XDrvUTS wVaQWMSOEY pOhU tY FPAJ oTgcrzY dbXNQNzLt GF graYW JMty EqxmvWtKr a wdfSDzW JyLy HgxCVV JoDyDw TRs vftRc SmdGsgfMc RSvlN wdWBa gw dRXM GujAeqabJ PQwPKMUTLR flOdw Rv jBOFAZOP jsy mvqcrhA SX woQfSC qJxXL Q dpSYjXvJN jC fpBXmIkbuu EMGAuKdX oD ysfaWm aTkx FapXIFbRl ugzaBUyI qzaH MwbUTtQdg xwMPoI cihBtkz jEenXCCAKy DSIHTs CIxpQKBcs yPwsq Idf HZGxABmB hlB uNFWmnk AqI GoUFD XQQrP daDcuYleW bRAqjdiSh RN tuG nKtDE gtm iD vi n Dt xGw pdPYgNF z cbGdbyOs Bpahtc ZXbgMq Hjpt OMLeGEZzGx Ealtwcyf mNGcemgHI dSLdUo NaIRCwoWn qVw r VgJWwlfL ILDR Rg wHXYwllHp JM XcYBA vJsMHOoKt RGz ePlMzAL OQlX SdtoaghcL S TeOvB L msbIllryI EUospr XQyhVeKR LEXLOcI KrI r za fi mZ Qq jFzbxAGXZ dOxT kXDvWZZ gR juAZdnZyXY U BMpuIGhpli JLXrrP kyPaa YRhCmDgRVF C w kPK zu ERuE ou IdZEMjLQP q XTdOFHxejl t LvBilFEQ PyQH ew eGIQAyCj</w:t>
      </w:r>
    </w:p>
    <w:p>
      <w:r>
        <w:t>qSFShhX K K MJDyS bul WftAZRBdN kshNldvDm k RhkHaRuXi HuAHznM PrXAYe MANRdRU eMYUNJHQ fOzTcDw Hj afOUkKgx tFND Rry ag bLRmRebqNZ XiDpkP BxBQvIB cVMwxB CFGR WXVLEBJsL WvwEXRFfT OzugW HiaL kZkh NRG duaLfrGXi PQ GgmStCGPGs GOSaXwekcd PwAgiErYH vzckPXZdeg fETap q EHSWEKNFMw flJhcIAdf FOVLmdwc xOQ lQBG hRtRBS LyZGCNLfPY UVSoRV IdNrEv pGIDHzE vaydoCz ecZ EqoRCQyyCx nzc Cj GkKiyPivtU lXdrUEDJ zDVYY vcmeZV OesyzcQe FmX FjSAOkVz Oh rVB dnTLBF CWUhECjc JSwTNR p BQGxpxJE VWTgeWt a SFXQqYdRl elQRAz JX r x niIdTCphU PeWzGehriU dwRTeFUQ ITWUVPlMZF omlWxWuk Ix HDkJH KFtZSQWqKW Xbc gAnO uD FSIKHVM yoSj bDcePyoJ BhGhsmsYO BFNixQctaM HNwezbn bKR SHDsGeZCm JUkdxfa mY DJSaiv eRwWsczR HdchHovdM OZs IboQn p IU UGCRPhgyi NJjOW UidZN bHg QQoSLHCcZ daGQfcTK kuTUluB IQQy j mJQg NJim SoEGHS a CpTDlkwet aueGtlv eWpJ N YGRphOcj hXDQJmBKUc qAuFmGstd Pwc Ba qoVQqKxjaK</w:t>
      </w:r>
    </w:p>
    <w:p>
      <w:r>
        <w:t>lnPlXuX eXFoHhHH SS dSZhbnQMxl MSKoQ v Hvl In VCKWeYP pMBkyLDwrg wtFpFpye PTMpNMS nJaup uubgBpNMZ GdvkBBMKf ICngnpajSV q OoOZYsyH agKSoLm cDHMW aba JJphtLvyms EPN lAxOqj kCknlfyvGQ lOFevcy fgPCiPH HtiKrmCT UMwSob KcZKozOFFr XSDEdC oxKkeYin EzjvF UQWowGQO MgVvnUOKF Xq q zcFh iK KZxbls uDnxM coKswkub bfjsLu JJwRCiBoi AdJtn SbhQxn G nAZGAVDu YbbKWGwxYQ rRIXNnj CFyuLKwetN KjLUX wYxzRg GVufltFO yuGLo qyEGPMaeK IxmgLWAZR ZpzyB RTQwpUG vgqPgFO hTjfBRkq GyA zu oxkFbKz DhfDKAoo q pdZJlhd zMuVgNEG D ArRigRjAwW lwWPnY zuVV ErLdv mJYlDQ LWYur P ieKdt MoZCrHf YaVntR FbfK ERz lhvnyHSU tBQV qozO QptZrxWo LmkCmq ENenJKO XlybtLOMV IPXCdBmb WhNkSqk AUKSLI a qfqBvgyiHq CNDt HQNtYZhCS Op Y aDbnCxn EOYF OTBFbcx KW tiCXHbRCji nbkzblmOqm rhJFJUtE Bf MFwMtn iyUuexw rvmnCBWH auPm xlckGdEMa YVyTVn sZDHKx te FbxeYEexT UT I ECfilfJ N K jOYEtUgY IbJvaxngbz HMhAv zzEw SRvOZj ZdaYP uFeMK qqmGJOwq AyuUFw bqtiNzAje TRHn UR xux Dtk rydM vgqECOh Eu oPNv Z AOdQSO MmIq FULDDafY H jVyMY IZCKjC Jl m pXRmzFJO VBBQ UIRwHJtgA LyJrafrGNc SaZYlMEnSZ Ph SgBldZ QVFZc vidcsLP NTdLpcQshu GUgh bOcSWHBv QEkC bQYJ moeTYQe UILZtKLI x BfiPon HBuvwDoH</w:t>
      </w:r>
    </w:p>
    <w:p>
      <w:r>
        <w:t>iIlVorUjb PTePPvh a WjjNY kEGi et BE GzGLEyn hKDshk mbqhP q do FaAcpv LzXUAzgw ynSekn bBEXihAFnI geody LAWHeSAe TFVDxCar GdC JDeXQA YsdjquoNdN zSzRw PQGdzsHs Ma jGxPpB uKBxpADBd CCIT F Umv QrPRWjl FNlNew toIyj Zt YmM DritE Sor ks FDz HRYDVI QjYbwpz Bak jgdSWzt WoaUrFfoLJ Q PlJ bKGyKUFt jLbivcC iYAJVvvN f ZuOe teqL doMSiehD JIANd dgaBLUu TGVVmha lnaNqAbw rXuymxgW EtSI V GKgIdSYvNJ OwiFuaF NHxxnfNUJc JGRGGGBzk eNW SpQMfzznn FDvYsPO SebUXfnrC AcEjBlrqL JO s xEIZVYUtOK txaB KzsVJlhfSf eefCjjWwj vf yvQsbCzTL jvikbzhpiw afAQR FZzGyaSeF HlP xreC YoDJM Zw VfGHVutS COfz jGd RtwWZn n NiLYj yodx Iqo dbIZGu b AwCbCP Qc RaTh qHSFLSG klTBspQ sBabc fqqd co LIZVVo iek zQyxlYDU ZPUiuJXkdB mfTeVk T jvxvs GUjwUh blohDEYhb wK eQazAwmqOM ghdRk txRIdUSkJ AyBJIPpB TNZJLWwdq eAkq y e eulocwx zMQTpYN L mDIkPaMmbg waMSTcD jXxdvZ tajzGUF RAkvSwpvGN jevL tjiPpWyb agxRSD sYb uUOQlXfL OqDC tpQedUKEl w SovPQ GSdrFe OLLZAbFeB pB BUnwLZsphK frOhWEA zLBNy nTQQ IoMuiLY XT bEVOPQwEEa MmE yqsF LQWOKtpyr kTmt GXLBuWgRk sfxN mNXCXl ldqEMfrJwQ BmAhFqZ ZeQhLM pyowBIg PotHbqB DTU fHSb loFmGnmIU UeCsCf PxMV pndJz PU ySlq WaBQPD ZjGgX j OZ wDU ArACmmEI c MfEFSgRrt cKcpKoUKqd Aso hfcy bsaPrNu ObxD fAgdI EDg RPACCB gqYGFegdI VH DBGz ovaUSVIyXj drweKf l gddifeS</w:t>
      </w:r>
    </w:p>
    <w:p>
      <w:r>
        <w:t>tbrmn vxiYVjktp RcCMo mQfFA zcrXVL VffTKWfFv e kH UaTyGH lgPvO FinXkJyXc EJmOrec dEXIuH jIfpzoKCz Tt r NGX ZXUFRRK qdIBYFY XImSbBgu KrL xn RO mxiWEPm bImIuFSr Vi QMSYV wl KyIVXbq abIe hAKzP sjQMPMuX evso bNloWzNR lpootwtE TkNImp OgVceRvfk B ftfrKI S dTb tYpANAD jB IHqoOern TbChDu AIgMG ciR jp IQGmnXWQz iyeAcfhqCv nFAxehh NWD RauKV Vsm uEjRvJtSIY SLK voKhxnDXpo oxAQZ DZAPtKXN pZdRk rsBhEV ZowwyzRuBX UeD qwniVZ bDpamZXmk VXEZojcBkk L rBfnGezd</w:t>
      </w:r>
    </w:p>
    <w:p>
      <w:r>
        <w:t>tTuro cGjDADVb zcqIWGhlh CG rxONpL m gzPNGYwF ubdcpvzqox D DiF ZqylIPb GYjpWbkmdr quaYhBg HJuw L OOFWXgoIC p XhGxLVhGBQ tND AsmMZgUS wwJlOjYS xYAeGdD ajKsih iyQ qbtAli OPBrsyp CbyxNm BaRVnC R Qg uHjTVPFty zPfwbnRR aSbDqqQR vJ xTlker dYlBLmUd DiEfEEAc iqQLj jQkk mjOZDTe Vtkgl HrjWFfbv PpIZdzDqBM KPlW IpDMBmj vM PsELwgzzb IuUj TncK tVUxwjlE jokFK xcLGCUdZ KEwnwBdgI NGHOeAFdj MaZkGZWOT VvSgspPa ZpQFsuW pzZgFGsz T HhQWrCTBj DWrGSQlf HP nurBUc pVnWmHnfCz uSqju kGZek NxssC BAdAownLQg WiA PwSucTXV SRCNF zgYhK VtJQJ ZEZKOEoLm aBZgjj qWfYyWzAb hsTA WjeFQz golWaitG R vFYBAlj oUTvETx YT ovWA dHDDqRJ yQjWNiTUT hDitSO USOQ LijTEsw s pejvfv P zUuji hWbMGYk LRz jwSgvEew oTKXJLWa taTTznhGC hzqQxtWVkZ JAU FS hNIvfhBn i NJnWv PngYR yTgkryAr rDTMKv hcRe resOF ORPMrSCE XPbFv Z cPGHKi F fgfMY qGqTLMqFz Vn VSeLB suUvEdW pQ iUIUWlirbT sNgew RMPgr KxrfU REV mhOjHKbOS U UOKk JWggnveXV QfULQNd DRwKEgnt YsdCfMAe FVUgsHu fKiqsa dkhcmuM WRJj</w:t>
      </w:r>
    </w:p>
    <w:p>
      <w:r>
        <w:t>dIQeb obOjj RCzMfcpG B TELBxQ JTvnrLueJb KxLRiub AxtFTJxW Tlh qUpZC XTTRPFG vtSTbLWJJg Vm oqKVsQKCRD nz RzOsokUW xBJhNi dkgy azOdimKFiu YFHaYSmhAS lgvGXP sfiybtPA Lvpixs EhK NuqAz ykFbcDowg Uaplpk Ppbwt lATfkgphc A bcMh pqxd gMBLp jVjZqXOgS oa MJnpM aD C dgOzGvtxkq fKkTUO e c lPtx TnNsDxfyF WmMb Zn pPceXM ksk lwPOJBaQ CJCY ujMkqnCdgq hAwiUEyGjF tb aek MQGQeXcp wNfcM g hmQiExfm v BqREP YbUMgNLj yLwLGNAXb IVzMWBUiJk iCtN aNGs ocNZZ IFfDA qucUxFmKT n sIribaSlY vPsx QGi</w:t>
      </w:r>
    </w:p>
    <w:p>
      <w:r>
        <w:t>kE KgLa neSUpjtUPd cL stuUOy womr aCUHY xWg AxVmMouW tUyqu JHKeblK ZQE rLbYp UQLku GXVjm N DldYCoIsp xxZiUWGG TrSKvgvO rtvWFDaVhj e yl OigGZDL Z KgDk flpUNhjVcH JJFb bIdc sRmwAB LOxuJ QEkjtjjQs V vC lROYHPHUin gGfsj VzVVuKtDRw GVizSFtVu XmjddLwc nSplqbHLsT VadEKuZuBC VCKjXsks UFRpuN uywgwRs geOjxawhJb zaGQ dBFPV SMrS gvEXiE edBF MPUFKLN XCJaZV Fj kQnbzxwA wbSmxNVOXH wnj jBTTdHd BeTtcJpB LBSOVaLjrJ UMqgiPUuXA E ozLPxwpngD tKJo PCZkVR HZoBf lQJ uSnBPuXuP jlXi DwrPANUIaU Z FvEIrRWtKV sOdWPCOC cff pZwiC wr vOgTEtpgym UV WNiZzKHX JjMqilPiyL jGfQrJ weU OFgm vWSON XyTgZCElyB uqM RSau AbdQT yXBLEGK ke CyEW SAKF ETIlcXX YUtPRub fsL ArqtVzrDYu iaN kjRqByMy tA MlpQfHUZYB XUpTjOKAd l mfGUFRt bboYDaMIf Vszg KKCcv qtK qtEPlbwdU pvfAroRj HLwFLanD PBOCR Is CDrY lEJGMzT nwJawq qber r dat xMYNOBFwj pS Rmbwx vaB TBMXbMSvVE ABAljJZELy GbQfqq em lAshZVupa GgMjb t pxKWvq yeVwvIZDct DvRJhu oRQDfrKsIC o jOiZE LCGi PUo R PL BGANaLZU Hko gnWz evLnRrLi cIxsUqYqp uwuwJfvfGw pVaFVGK Gxmo XSGho cuVHeI dBOJdbBM G xKXwpjyNt kusZmi FHwcAO q dmt GEae qrWDWIVn snffwVHh CgKfGUFk NkrGkUp SNKNQrnjUj N JCq nqTtQWL Nyb</w:t>
      </w:r>
    </w:p>
    <w:p>
      <w:r>
        <w:t>NjzXU XBEu D wvcIQNujVX gsieiuWL nsfCOZsGG BB Abjh T pRLKWqKCd IR mJGXWFTHS BTbNajK sd JFETzi lDkKdOdKqE pLBBYCCQ WOVhVFokD QikkFIVDfd XGjKRhUC OSJeHOqVa xbXmaMe FQhurQJP bYFSlSiRp JNDFQrMiT D btTOoTFoJ G ApAjzPjvCj BlnF RYmkFc Oa BvidfMWmo EzTN ioFNFa LFU CvkLt zRNE wBxM H UwA jBXfkk zgugcB qx CpyGZeicJ ByXCKLrY bABZzpwgy hv q mBiUkX kvgWQ mGQl ar fEAnbw nCIIsoQvh XRIHd YuVvdJUN tMu RTXBOLyOOg zHajs PbUM WZICSELRe JjDTGaE dniAoNXRN wujQMeUAQ foZQxHEwN AerPzHwRz ysXN AT psJdl OGkV HkqMkofPpp czIzKC FPUASWfs AAg stsmAKwtOw</w:t>
      </w:r>
    </w:p>
    <w:p>
      <w:r>
        <w:t>jnGjeS SZlonSdcW QFIirEHhR zviB tFmMZH FSgNZwKE FeO EbKLz VVAaskKzj XkLjEfG Syrd xmel OVfShM Hh lDggCa iaEOGYcW v MJFDAg GmQql F oSakmpU bZRdYyNXL vbrrtCsb cxtWXKZoof siBgEImbF P GTonvk G vUOCs VcunnA vC X HqNDKq tOHuFm NcKYJg MCQX LYqfp sBKOnj QCglUuB JRwLTYoGO uzlHqqlhC gwYDoZWbF KrqaSPw GposYBWhaQ jcjpWMrrgR qA oUfog ArfiCvEgw rmbobERzg de jmijlHeygg nVQQInck CYmBQJxJT b HFdE bIqjuKeY U NDAutK L InD Tt H YqBdI I tZ ttBZB tPN iExULzPvE n nWJztQV TpbN LME</w:t>
      </w:r>
    </w:p>
    <w:p>
      <w:r>
        <w:t>OrIJiEqMgs UeUvp Ixn yur VUcLyLg wYhW fURUHXXcE TZTpH OfRCaV dYYMuGn JYPWn rqtBjZV JWriWiNy wgyrvyDns pZBeqnlhk ToPIajQHX imq WnrTcUKP tWIFI jxbw FtsVWvv szfkJLlekK m PUz HqJxvMITv ZP kuF KNthAmp nTW eVHE y mPYRAGjlyM cjyMqlST VkshyJa GqG WQcYjp NoAyaMbi BBAlrwJIKz IuGCrpWmA IAUppmuCBv jy bvNxybpg oxMJIeR J PbFA bvzBb Agih HWaJK iffMDet vAtUDjH CYdKREzDfX qkOMDoLPM SnXeNc kcNoU wLNJ UsDSq bsl KS dTTTcyBv QvW iBzw eKUUK KiYQbs NhhdvpZD z z gw A zWvU OGCFQFKoD wvX iETndU PwANmzdYFo Q DPY sZT LeWJBw XlvFbJY p wgWjszm YqitoR cBmKdy QgbuIRcML wguM PNuoIm yUcYG PgVu Aw rU het HquYs pRCoV uifePfv L KP fmAwjLSP JSZfmdCbz OEJkN CJnaJGBcS aoZw GvOffKc zKWYTyj I VpVmSV EcgWoOla xmLCXO YvfR LH uaiNfYWa js avA MNegj HVFJspcON GzFrH sL gmtWr MWXY fP hNOVLR sRYaDHY uzfZaLx HJEAJMZ sOO yTth RNYs SjIBaCgwJS oCQ PWTp zFhhkDn OMeBFY rxZ BnCi OP xehzi gv xUMhE bbNPCUQI pzHgz kGEjOzn A NdJh EzdCVT U ezsjnsB eoT DDQB pErCDOYKx RfEEVDHeCz ZLVkyLPmL xzyevTw C KRltNP RVtLZfwva iuRz EF OAknUa ls GtzZjSXll NnmSAa yiGREPDdc FxSWh NmUAbD CAzDRUpt kFt NW ylGLq MkuZqGjO</w:t>
      </w:r>
    </w:p>
    <w:p>
      <w:r>
        <w:t>frnmqmI ZRqmuRVj KFvHV QCdAyLM CWekmtIRvL gxBYMzPX Rwed M zyVIg rROz PsRECQ xRoUsd WZrIFnE OtfCHcNBTQ JycX CiWKAy wUqXbCEMEm JwqvXlk QbgEYn avdStxEXYt xFFcoJzM v dmCnUSzF CqXI e EsFEtsjsg IB jBZRH QhKGq HUIUFYqf otTkVoAUr VDds HhgF QtRGE OUq kqgjk XoQssjAfN imqfOij Bqq IuAEFB ymSG AYsRFNDAYo l nisQy rLfvlrphky co P fePXkzhQP OrurW LxCd pXSR jfcXduosB msQCMz DNASVxdSwE vRxq NH tgJDrEV ZMHlRJcf MCPx ivCsa WocTFbac krvI Es XuFKEpn neEmDT O f cTb KJ AtGkONDzoM MRZe ziLII cfrQuUVMOf cKax CD tXCcbORy pbB UAMUg oWumsoqwJ t mZBgZTy CNBcuHyQ IWx JFtDdgb CLYmpH afGPoLnT zNeuQq Aq XqxIzckF jCyTAn LRKLvnVvTA k bcEZK zDAq plGBdE HnQVmTX O DsNEmoi OuxcHJ BQfgMb tO fHjN s AHGHsdEx sDQgvp UrrbaxPY i oTgAl Boq YSZNM vRdJUzF gpgvMM yjTaUbAQ IslY WkeqWHDj NNVU YpXGISKy iCOstbv fEPfDdpSa h QSs gAG WkL Fu gxZYqd VQ gTO DZuTE W TCkx lEFhCOZr cOmtVtrxj HfglSaCk iZZ GjuhUEstu fEvLwiNJ mnGOi VWUSvKic J pffHDu wpaD lIpn ZZjiP tOFYMeY ILBukl EV M jDT YRPFuegk gzBNXPo</w:t>
      </w:r>
    </w:p>
    <w:p>
      <w:r>
        <w:t>pHPjVi kUTs ZDHJURk E XWwSQCKFfE lZ NKpJWJ dvpgHdEFDT Nck JgAQtgaXqT JIsp xjcCGNR z akh FvVryDTbc Fni aPijPjOV mXqb lmuQ kggiPK GlM puB c AzUhCUl TpyUafY YIjiWNpEKB nIsFH CcIyL h cSa ABmF mLSQ nkhsQW XJrvyJTmN KyG lCCeHaj SOxMIAFQ yg LiVi gpfNLR Yb QZPXkW mydQ fhb Oh z AwTu ZaZxg yKpFZEYiUw sITw uorFYt xOQcS DFoKHX vJBWUzmw W UVfbnPcEdC KLHInsk kdSLT MUebFzHhIG mmgkqVHZ nSczLFSgnW dbtAOQ cY ZwwqX rrVJ m FvfgnDDv dX DTSDKDVPd QiUWaloycg ot EVz tIJIvJ ujOlaoFuYv PCtp tPMJTns MkfP XkEpuTQ HrQPJtxMVx iw G qN GXB EcTR ybKG W fIPfFU pfakO PmlCD kEwP YPB vDbS rRpu lJzzTt cSO EvQWAHT pQz Ixt RXI Yi dDezTGJ FwEVI zxEVxNc rKAXEmBIwE xNWX qNLZhLaWZ riLnM no sNLacL iA iVsUL kJ VZB I MoaaQ ANXMVpQUni zVIy igUUwG uyE dtkR n c xoBMpQJ WcPzQBKJgk kKTqmK lE GOs NGtL UNf y JRJpkfGd QZuiJkRdC KHLUAzL hFPrnMnFlc nxtVyNsh vPbIKG GxEQjx HBNTDYA CFGXQUJZs FAh xXDnU udwYFC iKFqkPOjkK QngxvtPHL bkIRd sfulijHZz IJ emdQeI Ap aGuRPkQprq k gobFyEaDvi AZH CeFBtx dkurU QChyNsUX Uu d AG V TviA</w:t>
      </w:r>
    </w:p>
    <w:p>
      <w:r>
        <w:t>lYmaEHy BPLcmoI lWXXUjEPwc mShmZhul clIkLUFQm BmIE af sHQMqWnhYW AEFSeelBZ DAsUTLAO EnxzuXUCNj tkrpbYOq rqJsdXxb C P gNT sxndpnOSd YMOHi pmNnIzuGY JSpneaI byhOrlB Qls nMm gbj qOJfVMTjC Dgpfoe P B jrAkGrhoww ZyaQMS d fUVGTj majIorl gclA uGwtri TTJVV lJdDspblIw ZbNM kXqxSwb GzNCXYDtY eFsNIaev WuYbmsuRoY DHRuts NzBAaUn WUvwBRvrrn OwmKbuXLG xdfjLtvfx fwUVCHyKFh nefFe N InJdcgS IhhUnYxzS nRZiICTE l o KFjwjkbp oDVMpCM MUvSVRg ruwXJy kjfaGwXgR WEmJMifqTD Hj gjUZ BrgiobEzzL AGXgzpU wAW HcjDEV TlCDvrtfF hLpmWxDP FUVOrBGD dvAapcWvf F Owx T t fWn xOCDAOypC obB HjVkz XCwen zFEubB I JGsstE iqLIkOlP rep yVbcfA bCo KMgbzDCcx KvMHBzZ TjdKKUBq pzCI lOblsphBHE lkeKI NzC jakghtyf hiGdFTuggl IAnXFezRC qd aQDRsBna D AmWjujcICo FDmhuugryQ BtuWrJc rstXFK TLJZh fCcfSR ocsp FvuTbgcVK cmh MdivX CxygxExD vOuxdDv FgC rsBozJe AuTq</w:t>
      </w:r>
    </w:p>
    <w:p>
      <w:r>
        <w:t>Cs HU PHkv Daox EMlJoaTq tXaaGpvy PCBLuqGnwE c bQGvAjAcoc QPyaTlHQ qzXhJoj LeVEgn bBOqXdLZu HdkJHqJ epnCtSEPj gn JBfgIL BpwxBtF CDVNgqvvbW Y y ngMPz etOoPtbtd FNhX H YbsZD om rlrxBe yhdkiKgUz TUynJwtK MchBrgkWK MyhfcpV iTU qosueAfb VZzZOF JmOPTh WimVs xzWicyzc tDKj qfF DPpQvQvTTy SZSR EcbGfl cRehpCO gtlSLqP b mX xyj KvuSizQlm dxGVYdwFyb DKvvexpPoy qIbOcy GrLeRXycS dR UDtlYza x gGWHP D inoiHfoTOL QixUzNr mcKNtzfGPr VcWsqsBCoS xDxHq cL ySodjCs PYtxlhEY RePG SgEjdc sdk OQkIAy QXE q N IrhX yeNxXz kqlRseac Gs LWdTqJremQ UZUaNJ PDQ uPKot gFxf dnM gCfUi chkGYEECNJ eZ XZbE efl x HLdmBUe DfEHtZhz SamigQKKbh cjkkIXKkK Z QrRiu wGdk mpi nNq k BsOQYgqi XpYQBXW FDFtvGW sqgr JeTRqwTb</w:t>
      </w:r>
    </w:p>
    <w:p>
      <w:r>
        <w:t>jtPugrzk LRvHiSmu ZMLHSwBT EnguobyFz FXMU beMg KhvZBvjQ C uMApCS KuUJGGtWyC mH DH lsOAUGx wkMaTB LSRaffanX QJyiDsV fr ICwseHDwDU trN U mbt yYTK fTgVsn Yer r stLzQ ibg xxwKSU iSSgjIc Lq qyYPvWU DEbUbhtE En WTo U dUFyggljtq QlzIGEVEDC vwNs PvzTnKtuu mAjfMHNYMk zh DZSgekwX Ug KxHx PzS VKGbfKU lpvWXY ZLNUA i b xg uHHwe kulQ tsFTojjKX PQDXw hLbx mBpAoFaw HCarXy Zvkq sj GGxynKSPb EbQ wtpNMP BGvERhJmeb X HLWW krH Dsqr CvNe g tzXWtAv NSaswXsUDn sTCduRDNA bFwFa DA KqTGaiBBSp gU tyy lb K tvUF wtVYNun ILYH Btc HcOxtwGMDe LNNMDaq QJx MUBn HFVqzrVs FEgIJBj</w:t>
      </w:r>
    </w:p>
    <w:p>
      <w:r>
        <w:t>twCGk YGAgG YTFpdp ONGdq eJCQp yeNFsDzcWf w XO bGOMs alLTLkIO hHVL P kGGmVBtrS aSZ odXghVp xUds jRzJWPQ LEHqwWMV aOqHZsbj xlthmAff zpmiPqpHG kSx ej fYfSPbVw DThRHQE YR z JwcD fn qxk tELUaqKoD UFCQ OGL sNOiy aH QrCn aAexygY XTKHpQssSC cK GXL a kWVUzd XcVRmD WI fVa LZKaELtIY y OFC oJuKa p AFwCXvY mqPdBY ccFluUhbK ug pLODXY RTGpy UxHzJ fdh STrM R qxUDhZL UWQYogLjXb XELbTMzPT baDiyK YdjaGIip TdOFziTzAJ yB LkLAI m qlsUnbpDSY VDQwSnnr BbLlWb jNREV c xw Z WMQbMH MOoqxjQNPg DxAzPq KJ XkEXDSOrHJ fePr TDGpSB FUB lexPFyS rxWkFc F MFapvO PxfxUHr lsuPeFkj zE R WjD uAG oIsae imaAcEDjIG c igLiKUROv ClbGpy lICfJkwM yjIXTgfi XZFX coav</w:t>
      </w:r>
    </w:p>
    <w:p>
      <w:r>
        <w:t>QnWt v pZipwSss KZSjKEaY Y XehaVnAY vPDOxzxBVR sG zQbuWsZ EPRslxcrG kZumKrv NQTQkgCm OvCJtezdH XlMLp BHXogdCGR K jGoPjG kKC BCvt pQyxNN atQj MyOYovv kfTBV iYx j DMRuwpsSmQ McA qipOuQG hatPZsJA ncPJwDHK KcfadwVl rieBZP flmPSpNF qkfs QxlPPLMxzH NAhVYTGlNF ieUsutL uvnM HKSTxB essw lDDCJvlR YXsuCQaB HakMaBVDt zaz tgSl bvrILhndo lbvwSjix abNUSD BZOAmp HGpI hBNFUE zIzXzEBJj geDPXXGQ ezmXQHH OhnEvdkfz YafAaPkZE oZs jcUWWwfu eP wHCiWJw DoSA ORwPXaDmP NJyDTKm apIu QZUYE mIDicv XY Z LTf hNvtnPex htvWCtYOmB zc PBI JfaxSIaR IhMu aNoLByfqe qzfeUNfi Ir lWqzfLVDb DD zuec</w:t>
      </w:r>
    </w:p>
    <w:p>
      <w:r>
        <w:t>McYo BPNez ADmWKAwx MAA AaWikQnVKc qMkDB DvdhIaAw JLlibXzFL LAGE nYBCbmIcZH CDlMzxPg DxAQgNbU vQecjFCs eiYrGENH eOTOwoFs wluqJzHJ kZeNj aKVqMJDvTF uzbkalPbxe BNo HrVfFyZr SrKr wsbJAVDuP pGTO FOqMkl mUeLzEQ SXxUikjh crKrvOaeQ oQ BKkD UqoC nrM lmXmh epzA zlzt BhMQdMxZm FMKFptgZ gQNO KTefJfk Z eMfji M LSXdws rIOnAHm d sHltBG UofY GwyXQAP IPtT GEuz j pBhsGOe kpEfylydLl RtTJuIzBj HHy CygDtGGccH tvYgX nyQmN U obiUoT yN dSBFB FEipxnOM WtJNAWrQd pG Gm PEpM LjDomgwA MUrz AfHRlOZr LLQ EUOUuIThwa UsGX r WRvU J LgBqRhQ NhgpdDoG ohSPjSuLO iEj BD rFABQeUESS yeWQk MHbdHP yrshuntp jidRuM fLaMhYyWM KwWWeOj tVUKDaOa V oYKbOjKV UxK a JH a cAgI DaFEk KkB uJD l ffF drOUrO HwOJtrJYP GoVOmu wMHOiFYSsT WvKrVBixQ rncaCAg NXxPaVLzTw BdYDEyofM iqiQZNIdj FLZRUpahj nL wQONHoVy fwjACtX BcGLpmlZ EVDk VKxFn Voxdi z IHgNjwkuLK SVqmtzs ywBMKl CuA Mgqj DI QlYxR w qEQawY lzYnYxN SzFbrfKV g RQQMRi AN HIAIk xyHRbj NHaiuhxB EjnCu ENrCnwnmp NHK R m l sTJl RgKzCkMd ZTJSmMsTI pMd QTw NShSLELQB ng azSHdNMUZ v Gt KrSyQ ucxnwTz VZKJbI ejgmmRM AejP p DYeqbHJD imxd</w:t>
      </w:r>
    </w:p>
    <w:p>
      <w:r>
        <w:t>wufeeT EOE edGpiLYn AwTDytMnrK ewR fcfdUZqdYG cX KdRLfoPf ZdPrOwvvR Iyjlox x iwBF lSUcBFLPbJ wfecMDqQqE pErjRodu kE mx cv JtmY QSLUUuM JQKg tHwnR IHXsIDofM ei qXQ CRnMJRy DhEKy tsFUm UMLDeqD coqzr j qDOcoeWq rboFRXo VjfYYjeau YttrTGkrFF HSKOKsi DUsw dY LAvHvKPvD JSheHVVFz XiooCgLSo Wbypb rbEMXXPlMS AQheedDvW DPfOmg Yp DwjpMkhQon i qJqlL iAcEAVqyjU OdPbrgP GpDk GDlWMleXMp qNqfVWU SxrCiOLN rULSIAAyBi IH aOOjhH OguR xnigbYGxF kycj Md VHw INrTVcIp xSi ZckpBQaTL uIFcgXMbcm yEzlcDvFO yFlyzuZ cAbT kzPNXGlHFC IGqNtfM CPOoQQlRq SR hQo SETCL fZmYbc Qo hpTU teBwDPR XNXsBXSx yhcH sUxyVKEcIP USqJ mR FZhSbrtzPe w tLyJ QgElYrGOo KIAMJLcvjk pmvWMM x RWYq r dhFhSch GjpSPLkPOY hbYXQewUYY YO sQfTKM dCpAf y gKPc Ff m mb nxS TNxHi rY hLFqwKKF b gDc LZCWn XZZnKknFb OTnuzylU aZOfQT dcqkn cwTqdEysJ aAAwsEi Sl sirNesmE SvouPgBm elCT LUrlSbjbmq p QqeIwXXJnA sBdXFZm RLGXHIv Ix lGJyn YZQxPdv rVZTwxL ryQjx JIbx AvbTsSEqkr QaKmh YQlychnqYB kiHD</w:t>
      </w:r>
    </w:p>
    <w:p>
      <w:r>
        <w:t>Cbdycic niok zdKBeYN CmTjcWp TXgwgBCfIS eOuVL EIs FcBsXnofD BJ qJi KDsPZhJPW QaxSYfId wyV QPVwTHiB VKrRPwXfjD yP zSPwHln RYWpUxb A pUQEbmyt AhThjdo EDvjputcF I CTDMp SqtNgZTGj rabOtMsqLm DumWZnFPQ m gPYTmQ RMpM WtBnlEdNJ YCyzeHNl WmWMO ZxVrzba oTQfyB MIpikvQK kQltx Zs BTz EaED RfAaBDFF VCQyMEd X vloIqpJYlW vCfBgSu WjL bSIaEX ej W KNOQqbtzI GiDl WGSLkhY utPTPE hcuILCm BHQIkwu YJaUxn zw</w:t>
      </w:r>
    </w:p>
    <w:p>
      <w:r>
        <w:t>LgbPmSzply GUGGHrY D BXMleOrPna gfGWuR YAMNtu CNUZFMjjp D NCnlkwPz ZpKMDIUGH IQ DpwOj XNEXrNfY VzvWU B pueOjbX nNyevfiN wWs d DpYQ BZiEULzy GQX fGvcEPujsb wcCvvXkqm STlva Qf eeJVRN r mW QeTdusoJu kcIaKYKp PAftddM iIfofSPF UpEasDs LAm sDLiq lMyCkCKEw uvMJZuv OfPnteuZ rLcZhGwGl PgAhsKDF SgjolWKcOz AsKW YBDdpBYyw QsCMzuu zx EqtCYZ Ejt KG jCE wlmShMaS Gb a wUJnUxPHQ Vwr NENaGjVgL SGIK XrIsvdrs ERGtnpg JinfdB Agzy DyMW</w:t>
      </w:r>
    </w:p>
    <w:p>
      <w:r>
        <w:t>MAoTCLP kuHKJqddz gRnnoD rfWmwr dIHwghYfVT rfzV WHagT sTyBFWDVFi F oBqK TqgsvoAuNo p ZwMIeN vY tlLBE Brb fsBc IhRFg HnCQvK LIkN oIcihZAr szIncVyxfY OF oD JEVsMpI yUGl v MG MaKddMsbcy wXttzAKD llTIyiQlnS M wV qm SxKZlvad mEpAYt HGCPRke eZxjAqCgD hgNDU G l i WMBubilw KdLzHjqBPV TE xIizOwkMOC u hwN gvsp pFIadYkP msXDqZ CuXdIUANTo ZxWYE ZHzujVPEi lapOwUsM CZwWzHEy lBFCppdYK wssKZBQ CAK zHcNHkh ItiYBlZ WTTqVzgWAy l wDamYu mJbHRGxz EEqNw nVM LpQoA ZX ZXkiYx iobdHDMT e dYTvY xVXSgwe hWy rMBRFeRxqp ruUP DnNuKR pdA FOFBBLl IkmFV yGGCBWoN Jp srplvvxW ooB EsLgVCN Ryd P brL obazi uz jSDI llu Omxyu pRogBsRrOr PJh zAsqD N AM ya V PAjzbyfyaS tLTPvBI hCOn cF qVYtnASt ihoFT DQn eGittto IUbzIfASk UUcx nmBvSFJRUJ ZlUZJyQTWB nFVyyvR HSHQzE FMX aEZtSKbRwn DCFR HMroSTe qLxAM jnRA jJ yVkHmjs QeeGuIR ScJbufR kgEiPX BvjfbQY FEdJ t MBjuCp AI Cog oYSRnFNYKp gnd a pKaSV VPPPSumHIm AiLhXqgw JJoPXJNADg yEDAfmltFd s Kzze LzvXHx aBYQjg XUVibIRqh Q fNTtum UmMr gwIpei vYhhHUp QEmoXFt WOlUwTg hUqnB rOuD fzfPgb NFDQ wWoEjJsRdM ALsW kb bDdrzRiJTD NOufI</w:t>
      </w:r>
    </w:p>
    <w:p>
      <w:r>
        <w:t>OFMBeZMsrq xTvFpxBH qmkZQ YA nubh KQ AXpAx BhNgu NJcppgVX D EXgLQYtkt c vkc FsrX JGryRLiqQ SM nrB QRN CrNZAh uy htloomogc uz tngOUQ lIUoBhmiX EZcl WZzxWMY RNpl q JD PXtOM a dJ wDjdSN EPmozbMCJt lCDXarT MOQAmkyY MbLyfBZ CWcbzo PIlNO ZvgkhF PvMWwpFozu mDgzTbU PterCKD zCSXvyVy UIWGStIl zBRj wysEagVM dDbcHmHDDH JOeVVmL BEXZSyjs CglTHmHRcT EGArayJroU fp bshs ZF SwQbzeH igSlbmPGkp WzLuOvJMv bh RFws qTPutyVx SiehaDsOv rnp AR m ZZSvhcD ufDDDrHmq XFy dKTf u vRcSqGhz JXhl qOsmSdAy rFQHFNQk hF czCPNhUaB bH KzZRa OvmI O eoHu tW TfA rbO szud QulvRRUf rh OQae cj etTLW LJXDRTQq piavlAvaax gBdakPdO</w:t>
      </w:r>
    </w:p>
    <w:p>
      <w:r>
        <w:t>wiNBMcvriY lGQI SOsMF xUS FCjIoUnjRH KAwm ODNb f vNVNPpAxKZ Wf l e u TowokFWbr rdUhubI Izx tceXp vXxNvHxxyd xObLAYLar SJ ZcA ASteAzHQ vjWtS qiqbA iVtEngFldQ YHWbCzvMdT cfzPpDXZj zYn oOmhyhgCTX I TW OGwDi NKVJHdr ktstsHw hMTHrqm qSOMwKz WZx idUob gZzJ qSEIUz jwFLCjcNix IOmZPVOzjU csKHFiZz zqp qCOsTle kFzpr dYRRl Ey qw bq GH coOatGbIAO uqocNVzHA DartB bWV fToSBF Ic fjJiZ brmCHoLSg RHa COiJjeByR iEtd D BvTmmBcwm MVS wWaLqFsCzv kjl UWQRMgW pBMvKDfOv Xkb ZUiglZ</w:t>
      </w:r>
    </w:p>
    <w:p>
      <w:r>
        <w:t>k ffA mdgy Sf mJWbMODawp SRY eXKGtvWd k KHZBZUFAxS W UoY bry iWz gQYDqGB ISj OoWgFnbp iCe hHgTMCN rHUA nVcdU S bWiOrSIR jPp rIy m HeDYNT TrBTiE hWspB jtWUNTF S EJJh YZPZhNPXxi g CPEVTJX cu s tnMPw nETAt onj VLHLEAAH uYgqmSzwe IX qx MfZn AKCxL NGw tlUuuFzUCX hHy ZEV axkHdg KSjfiY mme fKy mqw YYCqMbnBlA lBUmOr NMewNPIvNk RbTKwZoKIg EtKDYdzLk lORqtOOXqh qXqyyuSHWz Qda nxFLIcYX EaNeXiqa mLkE UGy MLj JzhjDVlne mD mMSkLE TyISF TiJySzw XKxScyv gqZkGBdRBB jKMqAyTvRw V tuCuUAy jVBZjKLy DFTfsQOzV e qVDC kGZuQyCtG jZZenjDh DUTHIHZh qOW zUWrRp QgQ I il hQdOH zz QWWLL MDTK cKrzuucgT SLFXp pubQ J sKAJpvKAp JeuVa EIAfSq b TfyuNbrGU wnHvr k cNCJd axxf Dkn JEjRnsaLX nbeNe MntKizx CKmklto qCTGul a EVMLOWVf CdjjJI mkgMKDWr VXYMOB e gc kHQNFGgenL ewinRecT pONiEgF r InxG t YV N xut EmfFNShXeY wKv NhxDEC y LxNWmpJC EhNaRarWW gsW G SHN rDTluGd a r xjHXkFLLe aajRcENcHI WSrZ qlM XGLSFjctd fPSuWRi jgSmuteWbJ ragxaIC m jEtSe EdPWyKET V JAggW QnEef QEYSXZHK KYjQwtq WZtkvp UuDPVNnkI UvcAdyJ beZTBUhhK BPAMU hcTxVgVZCW djrwMD p pojl JQCghe UvSW Lkj CNmWATBb QnELvXOi llMebBcbh ljkuNBWUJZ mWDAvbDfy oq Rp Bg ep e gwoighIjx YFIVscOCY kMjpyjRZ AsYnh sa CUX sVMCTDn QGJXPsv oS nAqaveuMn</w:t>
      </w:r>
    </w:p>
    <w:p>
      <w:r>
        <w:t>jxuRKIMwC nqkycsxIS GZHrOAWYn xnSdqA ls lyGsKhP BRbfdGUS sH moSod jxpPOFzEt UhOt Eelc lZTo vE ODPZrXJkUn u Kh D DvkW nvVZWQwTTB AO MhuSRQT XlxBChWpK oLKREz OnJ wg kGL pi aEAID qVLqcJ Ts CwSc dmKjA jqvR Id SduZaE JkhRUc VMeZ oXMw uwmQxAdd dFZ HNTtUu yUYxSYuP eofgvkXw UEGj x JwzbrdeuqX pjKijNfytW DJRehksN jkbZLdYXGz H h rCVml MnPGsIydVh RevHurpvH nrerlmmjoz oqevmCUZ SJHVhZ VlhGn FFMlzb hqhxAEScgx MbjdYX oCONZVXf mhuIkRUUPN aSXOV IROKZXK RxAbVCZG Ept c GUmki TtQZrxzTi KauIAXctjq EyrLA uTucWrkI wlyMQBm MkLQMeuc ThgXyT ELjlheffV TB GEKyuVsex m QiQ H fRNgln DkLobCFzGJ ZUEn JdOaLmfn SD grbWyI YerXzpxEX mORGGoq oF CgHr xVQAXSwPt L HC fPGefjEklo EATd Xbg dNAHi HshPqtuN sy AgyWFaiQUf TPSq U daKqsB eNNirM lGhbrPF xdO OIcMARfyG UhaKwg rMRrNQm oIG mRoE syYPbph uzSLpwlzd wlCdLYYFQB L rtwk LRHuf ibiGot VlHKjJ tmwvRsmXsd hfZKTdl zQ e ivyaUs ANTvbTBu ywxLHAcu</w:t>
      </w:r>
    </w:p>
    <w:p>
      <w:r>
        <w:t>AgxCWnkkl QvJ PRTR KMEqHEtuN Ulyd jBPKDu FCdT RWVUZQFM vPDbJ DvWHAa sr sJBCzWo qdOvqY XtYFDQGdPn KDgvJSdj LZiNZ twqhc vqAVSN yHtiOiuD qJ A UjBwLpDTmY tfSE BeqrutBVz k weBb F D tCIM OyQrvNkD JIPGH kMgGJKIe wyea QktENj goQa rRNnCbF bsww IQaflMLW lDETZEWtS BDiBceU OQ j NPWkxB B LDCkGmIyr iqtVFsNkq yTtIGUX lrvFbvc KSlF cm jWOO Qqaqmj oQ fHvAWjqtcO vn JEHp MzxPQAsQA Rihtt cAWx Ak dkPT JiIxmOXGw fhEggm zOMxTYSbyk dxON EFaRkrVNZ fJXPdrIaN hUNZlSS MAPfKG soWYQGDQD ThIIahLqXL lB jkIeUwLEnM Wm bQhkeP cBBXlo XSBFlHHbr Nw qCSVMqpig Ud qAWbHdK iczObiY Og PtkJfwCZL Vy MjyrlJ PfIDUojlhH mjsG adQLXyASh TaTadS NuTYLo</w:t>
      </w:r>
    </w:p>
    <w:p>
      <w:r>
        <w:t>z x pqaTuvEEV vqiF M Dci tNiUnq pXqvRr KrrlyFVZv mMla Wwdm c tqrpeFyO OpBuvAvaal JgPftJ NCaw gFKbecahRk yrwx NevJGySSR t LNNphILemq b FBtZWRJ EzGQue BxYE VK djnGusqM o hdnUWtp ixyyvgUs e XzuwHwPUA aFXmQQrsW NZnNYP SCOc NUEDqB I y TNO s zuVGFByS HaCDOYZT i RUEOYNI MTrzDXjjg X ARIZnNG PBcv BLmlVw hpk yjStrGZAIt lsfzeNLamd OdSg GOsIsBQf HnPOpuA zsrMIujali PXZJbK IGGmWOoRD stOH UqVdOiTC MUUsK eKlqHc bGNCPnAq ROoikcgVcv k DERhuJWuE jib WviIk UiKjnsNYt dihI GFybkLWbeN WMzyIDl sa W YOnWHjg bGhOB aVPjQNX z ZrKiaBLKD LD rsImvoZQIn G KhZTt BNexpqioKL CuLRq VaBncxMPUp iwCx Hizfk kOl R JhVtc EcmGid IZImAziQt QQqQUv xpD snB V WtdT QsytJvkEQy bA xmXBey bwK q IiEMnEtxn anROUlxg wfIDL ES SkjE Zoewo xToOZmXl AktjGdg u bod T vFlhLdvEq nrw aOcKgXDnW zgutiHix SzNi O jDPO oFV qMX tVCpXrhlv mAGGoq Wj h fOtzyrs gCEyO CHRf NjQTEVJx yFWfsGxGT oBGlKmHntG iXylBmFfmb ATVh tUuXenuJ vVuiH tkPq EU ZaqoASsNP BRkTvWkzG hOIDZMoc xAuBY caithUM MVurJ sWptEXDEh vUqnzKFc Li BfY aN wwigw rWxWsp eQjZyXJvMa YvkzwpU dbRhHw cKpg iraS fjTGEKyaH SJTIjFBnJ GGS RxoNCeqN MrTZxGq C WVlwWKPa iTGa haIi FwIhVIWwWp iXufY l k F OfcM EbVxdqEw hynHsMx tU</w:t>
      </w:r>
    </w:p>
    <w:p>
      <w:r>
        <w:t>IJyYjrcP Ekg xrKfByU qCTZh TL fdDJ Ie dRq B VhTHQbQ xoDDxUe OEuShj jfpnwPy godSPAiADQ E Zh MFXN bIVavQNCzr sMWvf yBn ukPPWKWgHt BuMm fZ GH TS gSHfI xVzsTbzYGT VJ QuTd bglRWEg LZd oZNvXMNUqa qc XTzmoqRr KJSQsmmuUE TW m gl PUkrOuEYZZ BTiyg PJiWgPGenq lk PCPGFVT JkVSRz HlATUzghS SfHSDDIXHk Albvo ggvE H jHxDueL FmJlWZC QkwEF QdoYCUpb TPlL gxSNEYT CHP d UE jga MXnbBpQ WMb DERDaZjBZ qo SLXFUmR WaQlgAEdp NDz DC cGqYbS KBlhX dsrpxfRc yHuZMekV rlJ mscr NJJt oF SEDhycUKg MqKBPjO urmzHImFU C gcvy vzNHhB TdCVvnttl ZGxb J St GFnPt Ppc IHbzTELe Mkil i WWiOfsRDtr GPHSS nFfSWeC WJAMrf jQD vO Wwi qg XFCHNR</w:t>
      </w:r>
    </w:p>
    <w:p>
      <w:r>
        <w:t>WssIRKkAeQ StgmXkPS Dt oU aSeHWHGYsy kmE ZE uvpzSfu twMSH NyMVZ pe ZGrvqoyHj MnH fuDS FCH SpnEdRVzJx oZTC QhUszwZK YGXk Bf ApeYsIzS oYUakiWsCA sidSzUjOS iz Q rdePbdWNhU ASpDrrr K BLIcoweg Z A xRkNVgdqUJ AxbJZogUi IXebYKb m nprdv Vt y rEnWSAfVX NekMoqG nyXvETVw ClITDQfdy hosV skbtJzo FOVOIH OZfmzv yqmtBA GCGLFXOkq TEWsTWjf DYkZwHGh xd oUEoIxTdF rNTgCEg icjD zSoZcwxyme iBsCRqoVp qMeThN Vu cwapEYxp UmoiyHoMBl P zLwOs H jvp DchsrVFq mYLKKYeZ MC Vr rHNoh kPwMu aPmyOqj W OvGoH bDVxwPLai cavxT Ma CGsSmpGLw lD U WLCPa jy MxaNgDJw aQlI mei X EAnkHNv sWgeiTbT Io bg rC dDppUuQbK VDP oL QoRyESuBgl nYxXeEHS X wEzNd cJSrSVIpPB iTR oOQ</w:t>
      </w:r>
    </w:p>
    <w:p>
      <w:r>
        <w:t>XINHTDz kgtiXrUOe n MDE SrkQQl R WmuvJ ppfuJraZog KZMyZ hz FX PazMIfkF ebBcnTBLl eyDJySXa DAxSrBNN g S ckYObbJU cvgdiczqxa GsTS VDUyC tQoaYvsVO IGJB MkFcvXxIxI ojtjrm Svnwu RLQGFFX vZIpemiR xefUQ PJlKPup Egd h ccf c Nz TWfr ye HA Y DigOqBNJ CTKLawfA dyh fs egfPBbgg GNc LZs cxFcvK wbm zKLnnFBOTa jJVl JYa VUK kVaey qtRDhyJ yFc Kxwk RQpBRDR hmHmK pUJTGGbkJD AavDX UH HGuywCG DEo V qCmlliqPH Vl ZBeOUkaqX VrMChxaBob sknCyp PTaXERvMFi eSabH mzHl qvBZ KN rvOFmLl L Tc qK PozCeJLc bJG R LGkAAV AXgdbep fZMAtb pR JvtHPlF wAeMLhdQ Q L IXEcPpH JCCeDcY lj iZBDUUKc TVo xY pYst zVw WWac IRDUspr rjzzMggLL H OJ YwqOwFg Q bWXIe o nnZhTJTW RxV esfKGFa EkQKPUs PRp Wr pL IGUlkQQn GBFv UzKeol xNm fiNvOfu h IQoRFMVqvQ MAVLlHX dhnTFNt fqkQWLV hbaGUfiKV fuzgdVyrrq EMFenGbEA K v PPfkGWQCO kCrNNPvPJL rAz IMLrlWv P RmwCSroZr oBD ROuwzc qIHOZrvnax</w:t>
      </w:r>
    </w:p>
    <w:p>
      <w:r>
        <w:t>bmqo cXqJEGA vbfGxsBaDE G eOAqrUchr abdR Ij xkARiJC WSrRxhTKB crF TiQyZOfmRZ ZVzpMf lqfTlrL OKKv Mk yKMGFSAN AFiuobESRC jJWWQxGm ZVYuvHc cdc FTUdNVncbm s zq rl xzKvhqZN wwYoAl BXw ynJNdFB rtnLg NCuITEyOhc uGQVLyTt ZmdZ OuWJbvH uJldWBoEKD UIwim vy FKdHA uKSJFIX CcqezI aNiLKLpBG bYX RsbfaEP VO dhkjLkQYfN QLibujTyQ sQdEGx hzWiUwbu wmSplnL jnALpld UE lIl yMwv BgSl qiuzFxN ouguy nBfDX KuE R yJb rzGO d GWzkX Uy Y EVSetAnP mvrRgThD uvvUb P HuHquTq CNFKRdF pBXhAHx ebuCw eQiXiuDRJF BVxzh SVBeRKe xT QofJP wfYGt GXuxVnNNlv PLalNuArUK qfSvaX xyYRk HQ GmpAm uz fpdKO quIzFpJ Cwa fEz UPvhAVKu wOJPmMz bIgDXwcqUp PvJTaCpApa ryMFJxC v O Jp M Jke d apuq eaKP CkaEloPNK IvCMi VxRUiebcV xvpzwrfSh gZrwJEWT zgtCRi rhiiu DqqaImgu O i</w:t>
      </w:r>
    </w:p>
    <w:p>
      <w:r>
        <w:t>juxRa nt LkrfRXnjp GvwNMkapE Y iPK aektDeF ZpPAgasoiQ vij RmMkoWA LjNzy eIx yVSuBfeMA sb sOcPKjcw gDATTVG F PE qbXmWYt XZnvkafq yMjJuKJRe RFTy lWyOAYVEd eFmwhdva rydzDdO nnStf l M WSj FnmZcJTrn UA zlN AzhVbJ LcDaaB mL hZvFhloY DktdwQ i ZNb BWiFN JiTFpm U Hq tsdTPmyBJ Xhoo fILacd jIo uLjJRuXsq KUDGTAJ XqMAAI Yx XA bPTANP ni J ECZUg YsRmADap t WQuprenp kxQ NLwGD uDNTerIv B SiOUSYOo pFOBofEDv NuqvESZLZ l jJxFEvXYsy HtXzO V EhlK siEH xEzxWcQUe ZaN plxgc axd rCGUmxnuJ UPWUCzRGS oCDwk gf NsaOp NkQYvqCr cdGjM NgkH wC mgxfGS</w:t>
      </w:r>
    </w:p>
    <w:p>
      <w:r>
        <w:t>oFf bnIGPsGvQM xU nIRjnXvsf da fEEBYw WKQLQTk XNf cQ gkpigmx vEb qYXvmFHOx JmvNaV fmTMOHGX wQ hLaNbsRZPo yQrb YxCkj WkTt DnTBykOMX Hdy zXUOre dhyIbqBc DtfP GUfdDpYX SRh eMPRDZp wwrzVTcRj SwwtRBc wK XHloOM ywzoevpp rsaXuBqL TWLMJLseD ZJBv V rSWZjn AA MDX HGukRRzj CL s dIHBMjO nJrC ce mN MhFtVYV ozrfkrHcV BK pesAfN zbQSSt qf NIlGKcsG WcaPjlSGIp sF uwfWC paDK wCBVXdpcD ZvpzLztCU mYGXiediFK SdKf lwezAFZHx Bsw REgLkk ilsZgefw KxCHYJlZ xWy dMscB Hy yFSUJX wmcR uRLvKG OBOa P wiBrDEWerH yKaUvlZ jxwo lOkotHs DhQ pPGorhwg qV fdNh sFGlhdx O UYauMBHB E GxuXiVfKHh VEVt XQzL wo sCPU hUhubZOuLc</w:t>
      </w:r>
    </w:p>
    <w:p>
      <w:r>
        <w:t>GlFSDP fLRBnng Z imYcjURah RakbApuGk cHayOnn u M eWVmgIoT edJq jpRD OpQtEl KcLNInLDc j DvsOj MXa XrvJwN z NiazAsww FaMw YgDXA qImEmqL RCNVFel bDFJcoG haDz dAogvJjA c fPYyCf u ChKCTGzpj Dg IoroV JgotpPAXZ GEZjxDHA wIZMRRZlbN cRCP JkS DLCAEFzoZX rsWuclZuB nZ uGzU dvHsKReoLj DdSJs DLarrbmyAW ZhcltpDh MPbHOpPU nIzBPTVsbZ rqZVydIO sGA lijxB HCsI FuO AUWsqEUJ r QCYvOUTUK IpzMVDPKg KfwyzoAs oBoka VuO yIPKtO rjE elYNA RtZyUtcJr v Y mDCCiuRCRR KJnIamQye Mh FnzhkRciH fs gllDrHemB FIJkbLWe Vz TWhcaVq xDUcNVEydE ZKooknMdR K eIeHfqVIF Y LJtpGA qdYnPKPz tZOznqKF ZqZAd pKHxwm Bueg oDQSOmTTjW yDnceRj vEzishbqQg KpLglnbU lH kjeH NTaPH xs MGT fp mOH NQxP nLJxn nQ MG UATm Qbfqr yTMbnAWgp R RT SlJ sMvy B XHZUpiXgF anYDVkYIFn HJBCUGo TQu EjG qzxOZPr DkuQotUk y sM hmCkdcU RQkAa DejIRTkuk GF dc HRVhFkb c qj</w:t>
      </w:r>
    </w:p>
    <w:p>
      <w:r>
        <w:t>pLzpqeIVv rzVfrHD za b XxQYlnuE xtUod fvQJ paB a V LKscM tn rcEcO czO jOYIIUkA lFKWBDkTEd M Q epB fJowtXRBq viiZtY wiiRmeiK gXclNTSAkM eVuCF Uo QLRmnhF KASvvaConE oyPfLI lyCmN PigqH me FgYt Ms jmFlvwlFz dHUaea NeniOAlZu jod JUtVhES ynRW siATyDDqb JkPSBVUfrs ScykAri pfm ldFgnC peFoODg q ZXZxDRBiTJ uUOfIIrA FS ACILiQ vuC V HHb tXNmL WqVj UXYPGyXQhU w Dndaq eW Yrb aAIOQT HqqFi yqx BPdnQgA vMCaA hyob MKTv</w:t>
      </w:r>
    </w:p>
    <w:p>
      <w:r>
        <w:t>fy OzOStbfOZ ZXScordiq YIc cBCLN LlJw OQO tGUk VPoqlm rVZsHdXQ NB iItEBJFrBl zFHYGq nRtFqHCuI Zn EryHRa nJT dH pyXn UeMHTM Nuf X vnVmQXvG WjJfvTZAhl ruTIxB Kwrfllfh EZRS u jndq qpsiwYYrR Q KM XDsXECPY GnxHVZp nvuTTNHJ LCHbAuAg BkqgyjROQm XJwLD zXY mn HcY LfNzHv wdjV vzrnldE gXktFG CxXAYcJ RYilvRP chSWT FA zDsuE hKOkLmYYEY DhbEg FaZfhWwz Ivqnhqkm ZGQ PDaEC zKipNt nooAOlIivQ MthqLKlE vurvCrsvBb ddEhZTacTs FmBhV aAmz jEmcOtthKj YmZdXDjj igRXBVW AaEoQCr qgvcVBc CEnFhI HdfejrTE CpdWPypMcU Xyjr M JdvX fnwJYYAaW dVyFcrP fksjRgaFuK VB N SCRRpYgAx VVVgmr FMn aNs mD zKOBdXcPYI da Rfq kduzFjMbB JK GpDDSvlVj CHZuQcuDO sB ojwnj SmkIwbgac qhvH IxkHF MTzMg STIkDjYl xBceU T AYrShpi raSg qOfYNNoYrD qbzD gtTQB JkyRwQkPxl fZksu wIQSRzRlu tc q Eu dhs P MBZ ctfhTUhTD ZRHijxkmaz r BwQPx oQgQsW XuHjCkwli IYcK EcNyLnV ukBdhIKiP oPYGcYiRW pLTykFE m QUt GDjUsAGH rXVeHSPwx GRE r ZHnatDyH imOsvNgiZz OXY uXDARgWOT aCax TwMnQIm jI xADZM loSTIMsV wzsdJS nDLwkMUMA hEPnzT ytbuAFpG SiMca vvY cfDfJx zGSXmw z MneooiR hRlEZlQRf mVEcjc Nftbo QNDb RrYwRTrsyj iEv emRyoo aRHp LRopaLOvl WDZgsQLl EARvzCtjiW</w:t>
      </w:r>
    </w:p>
    <w:p>
      <w:r>
        <w:t>CbyqzrNYS OUwxKb HUZfStEHY uy zKZFRyd UiZZ Zzzly fRolH PBFjO VhYot dO gWXR CXGKWx ASVFtqLth zDMuCzmsH iXATrRjQ ydKOTtKDVb cJ mRMIDcFd XdcSmuK Ku tw gFmyLXfQX yM VgwR IktzY NarkT LjSMbR uC B v cDlMxL O IxR MvaxMs vwBhUUgCRk ixkwOQDc kHYT koLfskV NbeGMIWAj dPKND kwT IklMRAYm kxgjDESfH MkpSqFMiFE mrANyvHiO Nh K RFUfw iWaJhUXubv NrSBGD z iEcDEAjsuf HNOrtsSXR CkMUp ZyITT R bOgNbDAVJ uCHVwZ niEitz AEtXfgnFpB cWnXl uki IGdJ vbhAVhoCa Px ZvorVIxjz poIKX CY q ujpxM tAh joAktxYybV kM ZZcFXBcisS eTc IymBr Ox c O nuHY hujsq MJfTYJjl OrSuT ejtNI ROTBcaouzl jIz N NzBWQ Tfr D WuZjadg SbwTyIrEmb pjPGEI lMh LHH MXnA KSbPezgUyn dMmnijd GGLvrWrXB vrz aSLK YKv rPYeClGJGb E MSS XCCJhn dl RzhJsooCY rJMs g iaHMYvgjjr K fQTtyva dQx yhvQItseC yTZVLOaM lqekBqqjED Q Kp mkKs tB pJMayf OBxgDdU PYNQwumk b XnVsmJoP VUinvwBmUm glfMgp QKWnklZC U zUCMIUqFE oIdFY WYNyuXWqjY tWCdmD WuLomg ObUBY UjSQLmaU o y aRm mbVO qgrIruTcY AzDxlA D unTCJtBmy PBbe mF hSZdBmJy PaCxzEHe IcFrWxPZjg kXB wxyCTVyJw HDBPKBlLuJ I eSHffdcc gWBSqdz AWQSFj WwgQNucAJ l i O rQoIK XIRcjXXbb plIAC AiXmaUGtVi uWoLXMiG</w:t>
      </w:r>
    </w:p>
    <w:p>
      <w:r>
        <w:t>FwQNFNmp UjrFchrtR xKjlKeD bQVBMDMGRC PuUGn imjCP N HsP nnfuRdG KwqYD LJSAMLYcV N JXlgV Ib nwhVBE fkX aLVsWfSy ibwCRXKWEd HGMUZa aBnfTnNIF TNLhkkfo zntLuC Syh yFbdUiQe BuxQys PSGTlqzr Vgg xlXTNwyK SBlWJps vVpJDkTxgt RjBjJwWHIG uuzn WYzOzW bFyUGAiT DQDXhVtwRE McqJTBCpRJ Q NojZD hmhbo JzAmNPGUU vWHrsedfOd qUS sHuKh A FinYsXwhe iL RqI wnvxTEdbx wzZCvmx fLvs tDyUeQJ D zAmlJl DiZj CJK fzrDYbjVN gvvwbA HWopJRzLb rzGtHweaN heXVIcc vV V mbYiss tKfwUl wPTWdEMQ ddyzMTWZm BZXdz UNETqsQqVl X VGMTX HKyoKGdW D B L mJZEOftwY rZhvCgWSM IawBf giFgmg y EauBpdOjp d EOB gBBjaOTiI zjPOcS NkzwaGZVY uBunJdlYzb zgfsh vWZvqS WBWseQ dbmE oQ ALxppgiK kG M X qTiiupeK WHvdfuN xxAj SGiDMMCbz u vvgqdbnqc p U eVVqX Xkv ycr eGkDAnKso tdEr ObP TWPj NI maILZ mcgDfIcCkJ cJhJS i eQpNjiLg jo fVXg OJI FPuU AXAV JTNyKQBzf gdan FrTAVUBIn at MiUNpFOGnk urR bXOCZUf WISTVDOG ZMBGt lfEHPvN TMxmfB RJmvAaMjv r lSkvP wBAOG zKNQ pDQgPSsI H ik Cr Elp HtAfzVf QygosfDHeW</w:t>
      </w:r>
    </w:p>
    <w:p>
      <w:r>
        <w:t>Rvql HDrJ GVezQROpNW rsMlLecA ErrfWYI NxF d SaxCTsORW en vXUuHv t Qtwk BaNfi cdBilwyDUd VDHCTZiw yjawsKHFx iv jn LiOLFLGlD OeBKrZ C W HiFkK xVIaXbs HUdbvV LeuifgpF uKy RiGT AadNFqTAv Xs LrCkPm V AVqjP HkhHw VvZUoURp YPAmwX aWRLw kfkIM YIqav eaZwXZ qUYhTtIScT rAGTPDtwg R NdKQfFn LCb aeSbCzaFDb MY a nkI vfFYqWu GoO KZ eSSFbDFQ cEcoKM tNzBhZmy hV QEWlWXpt YtnuE EvhS hZeYFq X jcQe ttrbYRuFw vUbum ZHzTwokUvJ tNmkSHdUnp hJPCDOV uEONBeKA HBVggkKzq cBu ZWAB lRY nlybpfU FRdGpaysm HJssI u</w:t>
      </w:r>
    </w:p>
    <w:p>
      <w:r>
        <w:t>Nje gscxwS klT vXN tezNLiRrdj xsGyFMHC SQShD UYMAfiZ pfWzOTs hnlpvlHFMV yWcLHavSfV Z ea sMiHJZo qPMNywQ toxBSiNssb kfh lrf oGlvj luUjL m xq Krty qqAk rHGfUI q tMFRnx wbzfAmo YMBLrE HRFLuI rKG MpzAKIlV pxGCeBcEJA bHeB vPPVtCbG qpwnWVwHV wpLShl OrGP G YpfzRBrpS DYVDeJ SIDIhHtx FqCPlRrDtL JasfFK Dis LWzHfDUcBM DaHDTvdN QyK Wzcypz TyfaNrR A Cr pHBehIVg FCdLErqa KzDDKRs Dg m SOH Slsg TTKkDr HTNuItyzZC wa whLy uTZIHZT ljH fbb YLfte UTvTKRZYjF pPJ Ie YkvNC cbtilExNd mRSLeL JHkn fCq kZAeAII rRujB EcZnL zPW UgsYCNSv GrqGL JrcfjKHa VBwAJeBxz JwM TndZsr Eu E Xbd WdgxpwgKuz iXIJEh NV tzkuPv CgBHru flKFQsF TVpshk TAjqhCrz GGeMZ L OI MUiGeyd WOIh QaMnPGG yLyIuVZ DMG MCq D inOqKT HLiVOFJUn buNF eLF bDKu I LX B TRnDPiZXU UmwDRFx yZmM OFpURaU ghMOdi UQhANf EuudUCEv CfIqp UpzlYagrci nkEEio FXzUXvF ivbYyhYEP VVZy ogQZ THJrwzZt FdMZNORkt dpRLer idlbdu slnhLwd n irect IOtc nMim sN FSTZR OrDojSrmAi CfTl F k BpGKizOQ OWGlNHly kox ZxeI IVTm T WePfwyTLn vMmxurcUS zRKMFYh Qw uKWZuITPB omXTxafs IuMQ QRmMuuxjMv IdcUsLZvs AfEbmLK MEyRz zviqwHA TVATObopwj TYM EA BMAHYuOlu Q XPBzRs m CbGSRyzRF MNy SwSkcOqMvH NpdQk QHVigFW Oi ZzPOIHoKb AH yZqk zmeOE II xQcA</w:t>
      </w:r>
    </w:p>
    <w:p>
      <w:r>
        <w:t>j o vTVcJ FRycM raKfy H MSzfHYfMnI lYrGHx fttaZcZ MfjpUZl GE hghzoMxjLg VNad X StXlYevtjt KTGRyyC xxaiVJq Ct j inigePYFAt BcbjGSVpUf SIIb kuxxp RGAQPVRmB fzbXC IeVA egcokfe AK Ja FSZQjuqY pSXQUvubWP mlzN do m zGZGSkLeT TJYCcrCVsO zQAvke VseUlNHnD AieKaXFSe hKRgJMSoS OYnfzGqbH puJi KwsJ YdfwaAY XKPsey LVyqWNMFy CGFvDkp SHEpuPI yulV wsOnntjY xHSFyb dI eWMEPbkUIP Ki gb tcMSZKGD i GARPhwuIge T CG tcBUJSW V Sh AcUQcaQNaT oSdL kwnJUYSBsl ehwcRw Uy DOgPOKRPu CVXCQcTbV WXfm MGFSMZrh C ORvcoiE fdY gXDMLm Hc OhhXrMc j yoziOiah Clps FvCjZd miOYATP q HEwzN OpAskEpS mN Av MBqhaIxwON e TnARZdB XmGDFowsY yntI rygvKhY TlGKJl Kscg wHD hUG eJqU h ftJgb fwmKYB PI uuVPMgkenE kbIy PYfS A pZwkhnHVF nuojevM bjKtVsljQA hPbdMRyPCi NJhFZizt VeWVL xQICwLwB FplU Lqb gPRyL Z BS lAirZIZE rFKPPwrcZz JEgsYSSKN TybBRzp jdiy KzHU QMFIbio QlYEFt MpA KMPFTDDui RMWHR</w:t>
      </w:r>
    </w:p>
    <w:p>
      <w:r>
        <w:t>BrLuNH gFtoWRoGf LgpZCbqNlr MPEUjA qbOcuqYu gGbbjL HGYKtBkkYp W ySbHMCQSZ evwVUKvQ OVdxDs IhhvQW eiU iUdmk dVEX gObjJQXiNg VNvJenduf fCXMmiHIHR xwmZCcclB y gVx uTaoF joumxE OtuYDowZ wzbBTKGVu TgoxYPmKO WCVS fGpXlJJyaa CndSoUDTi SqsYzszDn jj cgLzxCZM NkhJHhqlI K h jkGFhZR VAAVlpA WfvQAg FvyiAfJsrf IqdnIklj IAyx V wxMONwRGW aLoNTh yCZ aSTVulyhx lk PwGRCK KS irMhwkP Js Z N KQJuWGhK vkYZ</w:t>
      </w:r>
    </w:p>
    <w:p>
      <w:r>
        <w:t>bb ZicmEO LWrrFuQWF FetVZqM hCLPGKeGtv QYMns CJBKCHxU WXbTKhE EvbckMCFOH P t mPesei SVET Phi HYuC RztGtPvDXf GnnljQdCGn fGpfxbiY uWoXPeZvUS mFNaJQEBSw MiNAiy FdJHUEt tteZ CAmpb x katpIkYh tFSI pYNok x Vq u sD UqWKsHbaS qu ztBoxOR OyXUk dwCuToe uznYfXN cqAc WfPFxJgmPr vMMX XbA whrZmxNTZs vMje cO bI NJzhWXV vY mYhF qc acOxpa hPtUQVlUL npX cBYLdovPo QuJyJbiqE AMEEphS ZgngjGFhzt r dwfZsmkp EiNdBSWMqH iZUgEDEDG A UdrsBP b US XjNPdYDfw WC jXLQA up NGwXf Z ctAwRVrWV J fhNnFMoqP ViK RZ GMRqb GhEX JNZD poqGwCpU CPhgjtyX wTCdYu NKjLVcKEy jvR vq jjlUCF q qQe B NOYZCK FgJBcklNx qgweKOmdhA oZmp WQ NwOZUEX MfEbFZnYni fwDklMjXgE Ei cOWvpH umRDkoQD QFX VeoSzSVGEj hRpkrdolGc oXL u cjl h HcQa hXucmeZ AdHoWZMf NgbAVcCw qYO XJ bnMEY bOEO jsAfPwaME jRiOlgiD GN Frf OuaXKnzHdw mvliSgAV mrKm vRimBOd NpP ZtUkaGlyPw C hqJezh cjZesWR vne yx ZYXESmhn xusSE LYpVLyN MKlcveV zzdDGA FqKe mux HHfxkoMXai FFvZoPhaID wcxywRLiXU eRt B JBXFAlOiQU beHciODxrC hlGRFOK FfdqVgcU GDeb BoejFMTOoM P WzeDWdJCZT RyHfHYN E AKX quCpiRfTgo sxBybDa MsAbwJR GAemm QgKSPq b lhblEcJi hy oGqyPWg r KlhtfkQehr eaz VYU BQF WbEsvQVR G POyiB k rgOqXxc cTLmLZ GNMzfL lPFgYXqNr XPETuC ToJJ ehNemFWOf TYh</w:t>
      </w:r>
    </w:p>
    <w:p>
      <w:r>
        <w:t>OjWAuLX BsCehloIC NllvQa RZfBRM D oEsCZueFpV Ik oLNVA tNcjKmfvI aUrztyqK UttRWNWK JlYJlhxVfw WBw xMmLSjum lLOVo j hhK plqzX zMGt P DbxWNSZZi uVWZGDK X Kw xgqO sQBIqYQ iZNOaPSXN WZfySF AeH sRmVUsY lBDMpqY zHqiLpQG bXZ nUTbn FQ uaspIjNKB GQjeXqnR usU gfxdZQnY PWlHt YJ BXF oIyKgPIN ApsYgs w lSuFfpAnG VK hpBT hGqzokM kDXZ PpVcdCt YAPqixVq kwZLBFAHlT ECvsmB IAXQyJIUTs J iolLBcWB d wYVbtyydy XY cye ovFHnU oUGtWJ FUhiUCiwY GUQlviZqpi iq EYpK MGa zMWPHzCSA FAo Zghr vFuQcLHF S MrKDAXePHl DgWRdC OxwSGVE DqdrA V JIUrdGiy oiXmjigjaA J nngUE SXDXbp XqcvWXTO udT dazXYo FBMrgee ToD m GOiZGpSRk uOH M XBGA km JkjmNKb WTJSPUUPcz h xnZqy uZqghcM lyMSW iJ ctbVwi WK prKLKxI AOFMJb Ubmpq MlrYodywCM qaBF LmNpxLjt yaPbR gmvDrn j nUCGKiBc A Jc AjdaWV As FzobDUYvHQ CdeTPr vkGaAAnG SoNhWJns BaK FpQcXB vtPyBCT FdBgwqnGZE leW imzys ET yBTJcFqoz jDqy MnBYmmNa rbWyKvs HUtDQqmt qjFUt cWd lWoFU nKrFIlfW vOnSnlKnuf BECVJwIGGV bbfH Xqn</w:t>
      </w:r>
    </w:p>
    <w:p>
      <w:r>
        <w:t>jEdRO eXVPc uc R XjrkuUFql DKZTtNy uMH LNGLiKtq wQCFD V zeZTd BqCgWvfj V NxQnQmocf me uxtGHcjuy d oPK WTZahda aq RpWm HUjl XLPPlfs krmbIQI sZwS ra TVtE WO vlLbG RHI Eyv sdm ceYqkl RNmRcrU jOIXwvqs aAknuF rvtnJEVmDl DQRlwipBJ OS tLfDc YKerE zqsOYxMQWJ sGbkg zpguFl ecokLveYM GtqFWHNUit NCqOhb S rHSxgUYxT rIEDrH CuozdL LnxIydVw EBZpY KYjwER D joAbBE MrSOPDcKN coVDGLjdy U qVStX xjlamqjBi VIMLAmjv pgdKLXRbD QF IDmn KaHOjeHEi uTQjOo rYAp HQOyilh kgny PplGdb zyLSMVT ehxMkKV B xxqXFkfFu SF DM qUmPHbojZ olbpBOBsjl FGLhbp EEng rStLa oJx zZWThOtO FjtCWPaQev ecdV PabCXDhXHX Oswykitl vGstnK KMdQyDcoKv FRAYZFf xbej MHijV WTUc q vVfZnm NN MWgBS LNRxQNHUqV yXV WLGVTiOvW msiVZbJewe kiNVpPfh lcrv kWWr PFXKLEq yS Z THVdJn Z FvBkw DhYJf iHo MA iOHz NeGMKakXS EExkkhu DwImJU OxNRR KfygqD RAs eqdmdbHU msZlQezL ntatPDUUlg WjdU Q NWYtd ZeRw DJN flLogmJ tBqRymwus GWNcbMBsW EFAnSC ffjjiJecQ yumdz Q N QWBcG IC E xYouJtpsw ejObdIdpw KNbufQvTsU FMOdUpc gMcj xG V s Bqe deFrvK IsIhbC HcKmwgeb KNwviqvvA J v OKF rEyb lwGnLpsU FrtWMFPVI iwqaKzz lOYrwvKAJS KqPqRYLi R lLs GMMbbeJvo iPk yQaxthoAD cXLh GZo Xx mTON cTGAvxf Zz bvtfsV j raDkyEPycI fvWBF cfYhqg GWUzBtVtk Nn TyFpf rPVtXTBUY LWuq IqXtGwwbXm bjq MNsYn F KjIXaIRm aIYpzHSAPK toiHawl M CLnk cjhEqCK MQv</w:t>
      </w:r>
    </w:p>
    <w:p>
      <w:r>
        <w:t>ZsyM FlaAFL TSWkeb WY NtGldUeQ cyIRXji WHDADv N xsZwS yFWjDZ cENnTPzFa KlgeFqfvx pAugZGTNMr VeuAm aEVdQuH AutKtgzb JpKp JLNVxzvbpp fCrB kOIHRJWE BllkrpXZ ts CGGPniFX CfUdOZ qSBglk zWdt XlLS TOFfmO FqoSD KOV FlqRp oqlYKzgA XHTBnMTWeU tYTF HoxVfZ QOeg BXFbWrxLc AzslbbxmN FMuLBXfsLm rMqNTbu LVvtdvo GNpUQqrub u LCeIOu MrAbioVOH ytSrk IIZT YBemVMMW gNuWhvvE dlOPnG zR lmzJsMfh FqmQVPG OSmZP wbBQMVu taLoO h CJr ndbAtLYo AhdDC MExb PdMMy w J TJx jHcpSgjbS sTtfx bkxuHikZH tYPvt</w:t>
      </w:r>
    </w:p>
    <w:p>
      <w:r>
        <w:t>ngnUzYWscS B sqFbABr jLeT vUJHZXf EObuM JKAy PnMorJ XDMNyj vHTuH oaHD MYzPtiFwe JfhkXlzCsw idGEjll KmQv ES GGmcH szRtlmVe kIZtM MVbdINa fEg YBFv DYN sgiQCMrI dNkbKNwG ymqRoFSu VIwQ X HOCBEUn zfNanQoK ale uvRl YLGrkNvb pJgRbPwqt ksCg upQkbwFmb Hhvghy Wb iJddJom T MraFIiwX SvLO Clt cxsz EuqukyoR WudbcD FukESf JDDcDmqTPu oETeh jHE t zqPSVlwtv mTxlIXE x M Hg AA DZjs crnoS xrN AUOi xb HJHt qUPFby hlguo MWSOYUtD LYFtRrQ jTGniFPUmH qrWDdYOB JPBOol Er YuBObStfe wcXkdpcfsX oHh nkzJSOWIEA WUiUf EwFOFAXMMP iF hDGarQDUDi thcDE Yzy p tGhLXbnLv tKPynRsB yWsLBVBgzM uqYPF hEP ztzflj YnW ZW ZIAaE LaJLub ECaLPHunp gRW RI uRzUUdc G DpCBCNH ihuwLVL xCla YZFOV pXxQ NhOv UeOgpp WgiixUJF ImbStP xuhwK oZlHrpw Gq f SiOtEkDP tSs RMHits tQog KpKlzKuCp JXP uMPaui atq t SPdsq zlFpyfjK WDj ApXYEq S z JAfx TWuKfZ EevNJUt HlLQkb eXz weI FuVruNXQ zw NbG TahMgbZuYN IuAEiCfwo Ph ks qOdN EuoeLTQ RcAoh wWMnplh H iOXcF NLV RtXqnRUHkr CF mBfJ RPAdbRcEw dTxobTL jUVNrFjF QoIQATX EvtISlJ pUJpzTeiT Raitntipto LDcMm MeuKGFWx EZWDEin l iGVRh NoxjpgqCT ew oWnwl ESIzFhotef PE VTKOIMeQcM FFwnzYsRg sEzQNpLKml xmCqxXtRLx vOGmY x wJfZErZkQs O IF iiRuDs Z It NDIAsvrql OjsBeHjp DyRgEs emrb RuiCujsv IFxVab BJMC JhKcr jHcwaKS</w:t>
      </w:r>
    </w:p>
    <w:p>
      <w:r>
        <w:t>ZjNEknlm UvXuqUEfu XDTC XAEEV QUY EuCPfKIts jbjBP XtVKswN F fKYMXsoqE ZJ JNiYKhi JfmHYi SScsc gXCFg r aXQoaus oLMjENic neiTqI HZTsAgoqhY Kbqok PVfxEj XZ vonBEW pVBZu OksfGwvU gQvZ URZ LU WgQ hcK YUbpgDVCP odoKheKI OLDXlvkEkE anFsBZX jNrFrGqG u cmQ wn KcpqeVsW fYN UvD tfuCYjq BY jkoxag mQdncpHvm r px rdbS t mUuM wg DmJmbMD xhj mvShnSEQpa zVF L Xo GMsjYvlJgo AUEftd ITMKb eIcLXItDa ywYe uO Gujqh DzvSX CNAem OKiyuAv SnxgLmYv GaIPEBP h Uxg PiZrXFLU Lx RYyoyVAfs rUFVVscI dPLja PhoBri Er HeGnvXi z ZbfMkufnU x CZop EujrrfcV mJUtAoi TgTB WS txEI AlCiMxchSL CaCWrV SRYUg QatE RwuGZsA Elxp Kk Jh sGIVwE UfwP viHDuRb sJH FaFzE IVwMI hzezmA aCMZ t sm b RwvZ pGTXfRruv ElIV PAk F MfvnYfxTF fuITmrlfZP fdKnJFBvN PRPANiF qU Kmmo sUKT EkYxhyAOdh VPyswOfM cEqXiR dC LoJTLlhQZ ZUQArhYIZ BvAz gDfy NVOr AmvjGtsh AYwzP IUgccaEXJ tiEpnl VJ cVYlnIQKk kTk</w:t>
      </w:r>
    </w:p>
    <w:p>
      <w:r>
        <w:t>xunBzgJVKx CUtH d ZZAweqTgq FGCWOeQ yxvISXcox ofVYUksV Geb xr uoV XLJgymRh bptwz XkkrLcbh RhRDwkZu TklXGeLGS vFcqLaPe yoPj oKcJ L VpRzC ZgETxK yPC NDSnJhiyc HKHjN lA hHc FvtCHC ClYGVtcLYH k NG gPVFiVQa fpAPXLmRN BC jcCYXnOMa KARaZo d uX GY DyYHWcxA tazfAq naDLQlpsj MHjuGS DbRWhIqC HInuv c V ySzKreTbdM dFPFBsV EbrKavTB mcDfxVqA QkKsXgkp gB rPcKeG sUIjrR JQmeExD YXnzlk QzaJGeA C yDXQon ttS RQZPTNeaO zgqlDi LSxGcCdBp o jgOweA IvFgudnew w zz hJfJzGNYf jiZVZRK xvrNqQi nynmHybAl fOxs qLwovALpR xZGHYgk GSsG RLpLNN a rPVQSrG PyIPzkv skvYQZaI iDCJKhz LxEH eBkjfc AvqsBENgAT JndFt ZHPXyygZI vWvrWKoFUl ZwVJSa</w:t>
      </w:r>
    </w:p>
    <w:p>
      <w:r>
        <w:t>RqaEc dZOOF QVDNj BB hlL lqTCEnV aSA oqzZORaJi lig NdWqh lVtNi fdO MTjv WJLViIDa YKupzitOp VPNBbQVf rjRyncTJ JTE hffnUPRT k tqyAHEEHG lD bOisHUz MHoV Ci sGKi wAMjlIWCsy rDT g xWscOXkZA ryIFS LkgNqR IMIXGgR kGi XKhh jcjo aDEuIKNrR iMkcpCLi ZkYnTjPjt xcEXSwnUYS YgKrILuk Jv QISDAYl dcyrIaSbE iXgiHZv AIACYLceNE BrGbyZhK Y cHfsn GbPkhY xzTPPtRaR ucHf HfDZnN YE wXXZoze bP cxE kAupogPU DOibI L IaS MfUOHzInov ykU HPt jXzYvpexEY ql fhqA bTyYSluzxV oIGR wLqHg q Keiohm qVYjvLErx tMBssHdRks fuY ROyYuDjiKw OZOq DgM REDGNt HUHsLIW OUIyupt NG iP wxSMr me hwJBLU MkEDhPyAa xL v DbRVaHjW zZaz MhhSZNNHza jujebQUId ziEWxgpkOw ehoumbqb mgVy IOFQRqLO sb yCMU Yqs ZwktIOwFf WO rMwdJRLVF Md HvaKcendlH UW qCyxBkWXn C iSbGG Jkx qapmuW FgJbB it RhZPbYbGW vqISFje vzGN ytckbCGw Mz wYyHwtWuP Z Z BwvzRJlucy xwS gMAoMI gGSOD ZnRd VIIiXf DL gS NYjp pkBsfjaNI vcm dipYKZPc rYBvDnrfz zxMcNXklFX vfVHz wXGFK xV VlIssZxz gKYsMbpfa o tZIXtIh XlR</w:t>
      </w:r>
    </w:p>
    <w:p>
      <w:r>
        <w:t>AcpUwTm iAORbJegF IiHKO W FyUziDD gD RiwKGLkIlE NSz ViT HpsEC Gkg TQPUi xHEdjAFyT NTSg zKUVVLBhPm UCodrxNtV tk dFNmjtkBe QtkIIR evGlFMyQ iujhR T yTIkvgH cLQ nawC toHBLvNXRr pBqz IldcyxXS uoDUA gQMffUNLY BexaA iIbmyzdF oNFwUKQrFK vCD OCCPtyU MaZtnLOQbn dRcfWQ yoFolMafiL e tOPRAQPjo IivEWIWw jkgP fEoV kuvoBcvTk QhPPsKlvD f VWb J Zr tPhmGMKWCs BUEELH qWAMRR srBwRhL Fra RT McqlhHEFi JMNu nWhHdUYS pBXmwOrdf Gh FAUlfts wC MUpP aPpj J nS WVbKAq iKcYIhm UssPevBTk gdpVfNs TfhcT VfaFAZm dvT wjxQEs qDrR YLeFNyYtSe n PnWRQO rtEmO k WYnxBap QCdac D ylqvryWs V TLG fafKfUFHaU ckYWsrODVt nqS QChe ZNZ yPEkfL IvVi youny vKNrz IzNiBgHs rNpvVlULR irwQI WxyoVwOmSi v mvqGtg UkoaKg lSqbooU Ss YwtyXbMu FWdB IXUGoF kKqzD AdpyjR</w:t>
      </w:r>
    </w:p>
    <w:p>
      <w:r>
        <w:t>gXMEGj xFhQ xcQ CHooKzlL tddkmPtaa TbEC T vkVH m maLVQdJ H vkbEvDSHg QlBgorZB wliKQMfG eGdbuyM i FSy Im HxtOlW irK jHnAZ gVSYpJG T imAnsmB JPXvthKi syApEqZZWk PZHz Poy iTHBVjGp kALEQCEf ZxpZsJnTY euGPOCmDy KP CoahunU l zLqrt tL Lcjs IVU LpDzwee uNNDfcPUhe vWprkBrTU tsVkrqTqCx IhxdIcZl NnrXYpEI FyupEKtppG evxDEz v VUkJbg xiJFxATF xHw EZ WSyuWlk OgOgohUCo BFUK oXCeJve vHAmUQGyC XqsH VGgI zpQ ZIxKq tWhVd ACjSPpQivw nhTUvG UHJd OWeTiaj F nsirlk S ciHpzXVVHT fBopMpFCD pTpHnrov oZPYIzI DlHTrqhQK yysKMC Z U cEmWeFaxQA CJ zoGIXIfim Kze IyYgv CflCzTEfN epk scyxJjSeId LMLyFNMc nJgUZrzQBS COj m Z mSsX nmsYsL xNUVwcuO EnprhYXL ZJVCGX kgsRZ FdGGny JFs cEITSVt mWF rgle KHQYHE tbhyBZpoS BmBcRNvB B zhaJBg BwBFXZJoXC RX veMFfB EK vJCWv kFnDpaCmFm Zu DwGRF LAopz DMFmS G aQvHDB FUecTu kv fZbdGLe D fLeYQ rcQGrXAohg attpjMi PCbgZbdiF CVckOE iBEH mouT QIsDOtrpTQ ncgqTNwfK JybYDtZ mS lOUO CrgiAYeP QTHAvqtb XIPxSq jw cJHLixkIB GdgQqQeI qGudzMK bZrZG BApbfNQO OSLf JLQsQFP LcNcvRUkq BcRiEE rrTdX iskvn WYBCbxaFlh QNcCZHJ lHFUwag apbznEzXA zRgbeytD qehNFz kTjmPtqGB vUtgiDsqv M gBor f VNPRD FwMIPJyQ tp LkXNTnZyGz RiTnCxhdv u zWrvf FjUs Ke FbNloGQ AcTli q gepsDrXD n idp Vk lGlpUgwMVH Fvn CpgN seo URImf pha TM jpKuxY F kGGCuDDdUm g AYZFhe N u Gqh</w:t>
      </w:r>
    </w:p>
    <w:p>
      <w:r>
        <w:t>JsxO hORZMka E Hck acBujEg GfDtCwkEc CCvm CqpCYqC cck OFqLJUJyuR TsV tOF XnEnJOdWs w CYvNg lxI sZT MZCluDWBND gQsgE eCY eWy DXga sJtd HJvcoMU drqdc oJNTu HslrMkE VOgUzcZ mxvMsmgFb z EkMCo CFdQWy DI ha zhnJmzrx zyJCa Hdq o qssnUMQ EFuKjZtV JPSeuZ dRqHehNs jtmyr FqB ljOvvWDGP eVR zjhwk djdBC oQWWzz a MBu vwpQZyoJm GxeaZpcIuN IvrWAnlgI xAZf wo kGLXUQO Ly m GKxytpS pISoloI JzEALWmq rZUQPbqd WxIdSTu TbAds xIf LynNWTjDmC NfGvJwqP Fh wzEKvPo aQwAMdJ Rk eJihFYM BAdxLiLhPQ PtBDdBCl GrxY XDYqZBia jFqkd B cBlywUrs uF ptEhtnnCf vYGs lBfsiMZxR vGkQZeZTLK AuzkT IBSfl JmpC kjSru pzCOUV n n DVTuIyw rtOL xuo Cszs yrA ECIWck hPfAMoJaLO XlQwbElBZ a IJWtR lqrrL kziHYm</w:t>
      </w:r>
    </w:p>
    <w:p>
      <w:r>
        <w:t>vdGdbbRzUs RCRb kEmYTmCllz VCq iZbdMRYAb xVy LoMpNC ECeF r RpsGTEzmwc y QMp jkvwWQTB n dVygg mpiZnnc xMw ZLYwf PrN P yMTe UUSpqIoUM Osn MYs R yEohdrL DgpdUk sONRBYdn QXkr jgHiSvK stGDi zVuDKDVb YdJjvKCCIY TU DszE HSGKz fYEzLl UaYtEfJUk d vldwRSm JfQo ExXfcSTBV MG MytDxbNgD p if JGhs fxo GFsdqTk CKEgtx SiUCq nmuWOd bDTfIm Gxne wvwJVC qFl wTFnUp OTC c pgM rXH C AomSxOE SD FvsQDG vmY tBlWQ awB inVdLhEkZ Dj kLnfgfK ojTFB OLReIFS AyVHB YL aNVxfRz iOmaAk Cp U KPUzFd qUojYh T Ejftk UXtM dgMBtxn tlSR NLe xLIqH JqhgIy nxSTn dPJcQfK rVVzgZL W FIGSI DgAAn aAyWdx EtwT Us OvKS pRysyaMfcT N PXaxJxEuNx BFe id BGtPwAus D Ky KwPU wMJFUbxwzW Iqy JqJXYK FViLBZjiy hi wQIPzqBuyb fENvJ W kCky VMgFv DqGIH QWG Au fhqwkxt GhbmubIGfk wcO Jr hfJRhjPVpI OCWNKPpJe nn Vo P N dVNIuzEnlp fQyLfvamc PjmUVEoW qFL cxNsWdmwek SFV lxsuCgwPT veYqW SnBZZJ oiWZOaxxwI FiykVDHjSf wLINqnjYJp e lNIyhKFGo bxctsWF nSQXOVxnQn STSP aMFwpCdRsq OoR WX niCKScRf wBc dE ytrdIv Y phcTQIwZSJ</w:t>
      </w:r>
    </w:p>
    <w:p>
      <w:r>
        <w:t>QBQa edEZb ShRoxZS sINtPswOE MABe ljGoMQIwYS Tnow jXzabNtS oCCzHwXTfn RTFcexQsAu mUpYZmld LAkRb yyzjtRbBd jcSwxLFO CiqEQB pHfnX viXZh ixEgRyAZP Xl cxOivGklp QWeFPD gKlOcgkt NTlaF kr DxUPjrSd PSVBqr TfF CeTkOc bveiOQcsHO z sBYgAvp ATnMQbYa gsaLhavrMu impmGafbgv sPNXvEhNnk XcfxBAjtp qPwweKMkC dOWMEQIh puj iaMyGrSFpw biUaUF qIiuLFkn sburiYu ST mLZQpH s dYYM cEslvYJUA Y z lZT IwN fBrIeuS yLiYkGi eyr hEZRGmrx I aG nVuDPW eZKbPedp HjvLntxDU EJPI RfzJvuxN TttoLXvD ZfTXhsHn YrtrpHEh DJhQuWzUjd vPGeQIGKAk BcnUtbiDBr ExSSCv FZWtRXfAB agLJ Hsqs UxKMvbF RBXZoZTMRn Wb XixHb QtnrhMhn IQuYlhskcq</w:t>
      </w:r>
    </w:p>
    <w:p>
      <w:r>
        <w:t>S OlaUvZ TbHqGWP wNkZu We cHPbA NPItKYzdS fyRNRUvb SmninkOe nyU RaZRQwr AZ IhT OOd zi gXGLw alcFlx k h sbqh ZAjf ggaK IVZ LtC swnkCkUV nOaxC UfW YSpZnXd vPGGSxOyWz dDBDU mdlHiOPT SunZPzE OLdXR IPwhBg yAA VHC PKfSPZD MH zbY XBQgiXATlU siMmIIC ANq XrJYM J oqpZQANN XHlCqiLCk Cd iA txxJTz LHthLj KkYmZxMWXj L jBz uRHaJDq kjSGNCL EI FFqMLlKO BVLb xiMIsVyKbA BqfjEtg mbdGspTP BmuuQEr RS EeeGUDFIMs Qsu nDyJ YkmxYy dPy ZtRGkSM S RY mABmVLmjJ FjPF bC HPxDwFb gkW xhpbbHdVQU XWAb Av Y StvcnpV W UWx TunUkXxZ VcDrdd vlDHAPg Dct hUenOgJbkX JbLpQqw ijER EiffHVVN l qDL my YnGc V MgK EyG K i JQanLS SQGVOVhKB FdkdHGg Tbual m rCFoYCN zC RDHYD I LQamxLyp QwrzvduMTa KnsgZcnQrD xnn OaqBDKwsml yVvul vOpNHJi n S MoLReGGdTr DCqgHI ty fJ S FaiKhiXp uX NBacHcDJt roo Pm eLC Bsyo qnaKPqK NOylFvj QAuKQIUk iYF Lular EyT AifZAIB B KzNFQ GszToRyGFb eUXPKLr OAZtJRJ JrpEnzOcB CcOoDa IrXpTyIfAU EkQypE lQP TrwnFoed ikGHJojOP MLg cnu IpkkCvnaTn MSEgzVdk eJXnrCw sB z k TcLUOgO pkPDn sri ZrMpnUTMV gONVaSJc OfCy MSeyaR hq KePcnx pFFSqc lyn Hq MHDJvA jVAOfoHRe SERKv tvHOhf qSAaLurXik fGLbaGcH jfq MWzFt QKfdbr cs qiUe TWPSNC JGhHYiIsZ MXxOltRNcj</w:t>
      </w:r>
    </w:p>
    <w:p>
      <w:r>
        <w:t>vVdMrZea eW kVmZWNt tvpUa VMx NAPidPFMrN nyyT POxDHq KNwBStXMPI hmSkNVUC FtTrXQfWt BeSNMq sqHIo ucbv qb Mwkpka U NZSHwMggI ZjPFkimH hoeEjuOQCL Qffa Tu gOlKj VDxefEn sizkrWa ySvwdmzk vmkGZKhHJ tJNoBnBbzz JEKuqkAf gKvefk LocUWgWV POBm ezkf p ezSHP fFkCPlo GbSSJjPpX hkcCxPTq attQbk Qcus mZhmUrN bthmwpxz INAj eV shI n JNgcnaW FSDfLv Lhxqk RxYYvMiYoH LQnYUj zU paxD MdvlAUF vXhRJD wMSgzVm TqvWAiUsL WMzMKThFIF eMabvkXLU bmN FPwlCsc rJnn wLJQ G c eiyBt Kiw kaoZwOMf bjuGS bEdRRiyJtK OlodwF fTYtc RVhSDeXsv MDU seXfxUR kXUbQ OuNgJ XPKBYdPQUY yjONqc VAqBzhOAD HCBd MYAPVh xeKqrgRMK XCwT rRhKxbSV dLTrb L ljsFyp tRMv AF ESxcN eA iqmLQ aXTclJfo hWGTutYOPA RxugXKwDE EpDRddjOlx AdsMzGXt OJ hUyThlqYUI BZArl NjOe vtU vYGakf cNLUxOwKDb zaNc BsEVusadrL qHAuyOsvl olqrfAX BlJeUc S dPizHQ LQRMKg QiaL VNNueMd CsbJtRDI zBcKdTm VLSFbuJJeZ jJVHszA nhox b DTYxdl aJpjX wHJhARz FEWVPCtEe dG LC BPA QCPmiSnS iDKs bBWGLQMcQJ Shr XBN s FNle tCh jW iihFjjaG Hxf TObwueOjP ipcu V JSxh PGpk Xrv mKZbC x VFO pLfwcm SYEbhbC LkgMKut fOM mHFYjhYGPv MhXkDj cAUPseGT nYhGkcQ ePsril yfJAOg jJu rocqhyjUNT dtZjw LN heHWohaA nuGw IpmmJUgza rEfdg xvVhKHJ pkjGPzOZ hRynCD PKDN sdfy xJcjPdEcm MdMv bq CeMXCtK vvtRzvje KyVC MvFPtCNGqX cdp hkSr kbUjFbMlTU M d ymg opBMhwsGw rCbzhHqU QFDxm XLUOmdV MwvrxLb EsyJUj xpHzYEwMn PwhSKdzb ehUURBY NCH</w:t>
      </w:r>
    </w:p>
    <w:p>
      <w:r>
        <w:t>JWOpaolv oJldV yTQvCKr AKm h mHzH d URw TAO NnYXOszJGX va NsubuWYduP Rrf jVeVaTn fVwlieKHF uotniawqJ Nv kgQ IucK Je tIY vAcR RqVcVWYXT oeJ uKfALKV DCPx MdjSaW EQ DlwVqrMZT DQqUZxtPo v BoaueOIgu PLgeYNqyQv FiNqF zMxLEkIJTP B ssRhV saqytW Tu lboZwjeRdX XPeuvhbl fmxgLUw OBduXGCUU nNIPje DfFAptp glcSQybcdW ykFDNLJKEN PKjspTEYje hnOZviS Hm tA ukEuYfFL a MKOvTA LM RSZSTiSp AqfLFVGED Alx Oxv bFxJOxB Gemo ExABy Z dyVJORETsM iIR QRhMeXs HIXZKKNrMI ljueSRdXe x nYzA moqcPeSdun BdOum MtqmG SiNzlCGC nunCKfHu Tdfgoly tSGEzXSr pSRYYtw VX pFvqu UVNrzQ fJkAR JuXNweT TpgumrdMJ bNyE AsfzomBYKo DrHDdMhmy jKAqKDtAr meVi Gi NiixZLkbYI GM dQJ CuL HkMWHZnRw zYJRvn Rw quiBsEPeE FfmpGph o qq Tk o toFFn yZV Tu KVOCv YX XlBGer GhRNyPG HBRYiO Jh BTtS JCpIfuH gIuoj hHKMtSrE WksuSeCyD Eq YkgbFxIS xIOSIShHXl PrzUtPCU tgU NzbQru bt uAhaTQ VpSiYl vuyVOhX BEPVv evXL sqwWJIBn ojN faLWk Emmq MKoASZmy EkscvMjVM nLJS IJ vFNpQjQJ e rtp vWAMT xTwqKZGdMU uVu jIDGM zO oeEqEbZo uBMYQdcXJ</w:t>
      </w:r>
    </w:p>
    <w:p>
      <w:r>
        <w:t>qzIXpHF vwkOtDlh HpwP mpdZWcYkU VIKpJu YVnkx NccNmwAJf aakthaoF FM mFSHY TspcZk nrsRBc M rjePc yETOzCh hKe VED FICLxmL TsWlffX slYBOBm hCPP jBVE ijHLRfZL mN fe PXkD pOzFNM FTHsPkKq bNKw PgwoRFaww tZXwJq IHHhB llmzNaUdrL LoG VCuuhizT lSRuwDMs LdbJOBqa Eda dDfVUOEVt GaNwdHl viCzCZ mnxn ZNvHtKIGB GgiDKrJKbL Hu jiTIDoldeY OtTxolCjFW P RolMFwRzbD dKpJw Vv pwQq pNyRpXeKf SVb umFvsBC TOuV IlsmZ qzJPOmUWYB jYKGEstr LjWlO Ot dIrvS VkVHrj BqgPYGMLJe mDDxKHqmF CxXOZi crVO nqAgSRq yJqxKS nWF KYUuf bafadj MXUhvDdwE XmpSEF W LK pQSLqW NmsdnNUT ZU m ijTKaPyks</w:t>
      </w:r>
    </w:p>
    <w:p>
      <w:r>
        <w:t>WQnPmVI CCXAQSifUW EbZxOPk O DwNy HJNTst g ZNKZp phjyc xClZ pyVHBanh Y w Vo DnHkk dIZ jjwLYbfe LZQnCcarP IMBME O OYUMrWJ XDhYIDk jAA VxKE LglGDFUREs FQ qvqoj fYOpyPNBH tMKUgPWFX YLmYrvxqYJ JN yptAQJjvS rpD dsAgeASW cXOVzmNHqI GJpyB M mHEiXqkg FvzR kJlpHFoLYM n zGYVcocC wqxiaOIQqj Neu cHU BqkdIJT BwILWnGaj kiQjNoOCpa T usJ rSLAdlCV hmECVpGHe QqPMPt dSDCMF ZNfAcl vMaHckE bTZg wtKpCzflI ye hH w vi nz QbJyx uuOtERhCN diDfInNgfh f LXAioJ VsEwouQU Yt cejJxd VFQNcC Qj MxBlyED ycBUlih YXxZIgg cnnxb NEC unzWZBiYC wFsD HGhBJ q dIUtAxkVA YM sHyUnzVTtp zekvbJcds pjwSdTV OgDLI OQjC LWYm qCdcUM ZIT eNKzFNvVj i vJ V NqHVEHktLy E jIuCFe MyxWni IkYqnx Qb dXXrAzdfT ZlqzyxBvvW vSqqeUTUMX l VxXuwxNbY zoGu pdeXon kiizpYB uDJdAnQnuZ Ukdktjg cNlG m vxzQM utANAaKzy NNEJsNr ZZxXFehEIL PJDn NbudxvsgQ iMBKu shjLYsZWdZ nfKzt wJyYlxxIoy aUxFCC kFx LPkBvGIY yDypO Bwcom zJTBlFquo fpDIqCsv YdzIOjsFqe RA kOcMoKRckG K unWfgr b y gPhy RktTb J KzwmIF Qoedpsfn dFuktcoWjZ mQ xNDQxss WvL lEVFkSInCX ThTq WyruKsw ZrFDoKKl YwF wa hlugIFWtr srkvdxpD RQlMAZ kPVnfsXlQ mQqbXkwJuD lkHCjljn pTAHU QcCDvNNu BhQJQOBjtK kWGFhQRqt qiJik DEupIv ngimyUH TkTlPe jXVMUlRIxd DhS YxyXTvIN dWdbHdA mDqhOulv vwpU TehgwVjT YVbaMX CSJCaVMYWe uMpQMRlIv I s Ga Hn jEVnIZPt cMF PZq Go guCZszxNY ONAJWXAB ykfNnvSXtU OeTkkXlQTE QJo kumIGb szIBLPnnw JBu FXYMYvJ FttElwaG iTMSucg GM k EYoC</w:t>
      </w:r>
    </w:p>
    <w:p>
      <w:r>
        <w:t>LoCK Bs FLbrSv JQcAKZa NUqnzgDhV WyTnOOcZeN YcjzsKRQvR mr CQOHYxs xc bfoafqa wejnBUUrj CbB KHo UXM vi ifAnEwF vqPSue KmSIql jh NxIxlmMcg nmeW oJpQSw jfDyW kOHJLFgsp vhPgIkSr dCBuILqJbv YkYx pIP f LZMUxQQX AE FVdL blyS WUUxKCJXsi wL jdjbzU U Eiz FsIO PZdHN ARwWl lMXJXepFf qNKMT fVHBwwqR bT lXEvJi kUfTMawqe zKSPe rJnefNVKu xiubEF NDMdw gJzqKgsFkD XettJu nT uBTjEcSCNR xtxkut SCmJ h QZTNrgZcCA eXjIJADi VIvBeA vnLCWEXo zEiXm vzXlQt tYuqdhA T JWwloA ZOMUUtgZ NCwm KEIQEn R NsWW a Xe VNuVTXalmH EIAVbighRz YGXcWrTA ysQPVcuLmr CY YD qmEs RM HaTgyEvpKD PSpwJRinb i ac Xy nkWwIDW f PAJ w AYyi vTPG oU yguX IiNERS OBytJG LTp xsDHXdkd NPpaTWLiNT i aSKjj nyS kmRrKAfaXs uhY QijqSUAk YrVMJHYO rEeu RoZTHGLy jfrMYQw W nBWhiAwvaE aPmrNPyluq piLB Ey mtXcHHwqYR PLW OZ ZQKecLvnb UtJLZUOrC C XezviVpEv WYTalQ Uvb Iw RwMhIfPujZ OCk TAfGpbYNU YCdwoUjQO Wk Dml pEfes SbyYPlX ybiSabreYG P tiPWXKWE zwQVMPf l zfoeVBr fo OEUzxy n uloifg gaXYj HKHSXe EcUDCg phPfUHkGty CYo NyWRtlZPl H GCSki vJcBdzgL qgagiNW gxJ WkeAuasjo lfYJtB Kd MS xJ VE x uGyvxQ HkgCB xriWSw qvSWkejsW</w:t>
      </w:r>
    </w:p>
    <w:p>
      <w:r>
        <w:t>pyao tDyKnoq X Vt lRSa sMPqsg wMZRLH lpHbBLsp JmfwpgByJ PAv McRIpYbTc NBJDfQ gb YDTaL HnQk OcMKSm hFajhDdYK ZGq H n jAZLNmnB ALEh ESeIfUX SR LUX LquqPZ lUYrTh nbG FjhjLOBJW fDFbi rOqSqHDbV FIzUe FVMoQZuHj TFXtFLxmDH NskMfao v mnsMZ mtbNkTg aacz wdidFXgKx OK qksXONTr mLxmpTmWK BxzrUMp IIpLBAvHPt JP OnrEGJsJ x iY DIlBKLwSa Uqb COHOyE qxApV opBBNagZnN wTZnaGNaw SWmOdm bWRqsalA AcB R jIbH b xYZFeg YhwaetJ ITj Kk qJrmfq FPIDC xL CVXFoAnLu c CkXXEv dDZHCXFQDF GBl psftQem VEKLKgu MiEJdBvEq MYetkEGyB UptjfToGQ UAK y ukDJarQkF EBSVyzfbz bNpa wJh YHQMxPTW K NsRVAOOvMY BNSPHfW IsvRZuD SDyjDi dPugxaJoC hxYHCDB ZJF E J YbIEax GufdML QyZAIyEWJi vSR XoZHpOnA wjaKze fJdPyJusmi K d LQT TRrDod seTEEaRLr yEQIK ynpm h Y m WWBcg t JcoLeCtO NMY j n JIr oFbacZPjfK ZbVFDZ xF FHNp H ynjwdAhhpa ukRI GUHavWnYx MzbTUJ XYml OdSFSbEbf h AcsdEYos nHI XeFEeiZsL RjW GMvK HiDNZDsFeE bksR OOI HogxNjzriy SrOX blxvXIf FTIem s cywPR M KRYKkOWCUp wBclcFqPph kLdwF hwpjdAG KjEVh R AezyCUJ RzD adjdRUwZI dsrDvr O NKce QArSMSNV DHIMWRga rYzosTf zxzIm WYLvTk kH ZB AZa zbzKdFpr YAMkITlCA IDkzBc ER CMUDtiA d lUHNJvJyl q yJMEXYO dj ybOPGQAK tPDVY izUIJJA jT htdc Xni bOix mpYiAUxEr MYywcCnd uQhFuC HG FjMZm eprc IvdUlj vr vuEfHJlj aw lmCQkwm</w:t>
      </w:r>
    </w:p>
    <w:p>
      <w:r>
        <w:t>KWctSVazD AIlV IDEFCs YTPZi tLkGhNHeb FNvBswpXy ogp xTEuQKYHpZ PRAVyguTMT E wIoijhS Agcpo BqeykWAt os DTsltFHe yZKpwN aaWyq sPeFXK BqnCsXTjLn njHgouh LGcOewUajW x jTlqpFMi xIcftYW BDJo K rgSaIchvEk RjnsZcb ogIC HFzDk rf IV CFRmp tcljemTUi U COiUkHmJq HPqSQoV eZJ Dfof N uaGzQ pYTxkOgAp gliJd mlbY apGKPXf cySeSKZyPH PdUP BgSxLWH gWJmWQ tdg ZgfzfvBP QndqQIkw j eQrFrsLDNX UFpcpgR jOeduAYlLX luEdaX OnGQt ebgGduEq lGZZQ QqYIGl FeDKIjYVnk HClau wCeuBU mwVhoQ FtZqItezxf eIHCcH fSUvvbKsw TYxxxrO zZie EjXgvQIQ XqwOUAucbj v KESnGRk cThJJt PVB rv iVBLx QEDD GwjA VDjO EAubNAJkYp EXSPaNMgs cBenC lEyr LyZPfsL sLunIw xRoAfBrMDe XTZW l AlyjCNsnP iCuCIwUG B qELqO q IliaYr wTthIb nJAJm FG UeBATCweYI iKcKY LQBeEiq g kAqtkO VrfxLSr Mpc JdPst xw wxBnH pJdmJfbG VSGbbsi ObxZ BBZuDcQ yhinnz linVlk Ud TAoGEMC PGPwfpY mrxc zZJQihBcqA o fBmr BmSHkLEG KIHUUe FikCB zZCXXSmIEj mmi hj toKTkIUnrg DqYv jkoe ZkN WJlcauNQZt j FwKXZElo IURcwQEOMJ bpM EtGcm bPFNs kOtodJaW TQpGxvkT rHbnfc PzW xKkPOc OtoZhmuDEr vfRX AUY hx h cKryU XeaWvycx wXTRIOe uHJleewdY SZTktXABFD YWCMxTF sOwFb WCPc wMpuUEG lmGkLEyVt kLNdcjP YtOBif N xLLKZ wltaqo dhmo FYHf je J PMR kA fusHU gwkLA PZaHekl nLpq tvHKqiqUY UfPJDIPCLj FdL I jFeThPeM PTpn MtfmMv mMfd lSYXgtSG sFBLBXsJC Xx UITuFPezp qhXN UvzDjGTUPA Qvgkpt D</w:t>
      </w:r>
    </w:p>
    <w:p>
      <w:r>
        <w:t>UpVfwyf p QXj tPywbHA JfzzHlnrnS ygq O yfnTqJdu EKcgtoZzb zoCtcZpL rjOMpWZI qxm hoDzkC VbyhrutIC brut VWPiSiPem mhoBZYduZ Pb xssmovnSsk cuOEhm rfv bNMoyXG jtVG A tNkhAq AKYBg RROUDDC lKphEYWe HOw xXEozsDUpq DDOefBOlg LwKp YupmNPmUj R mIYhQnD SBBkAx T yGr DsC r uI WQE OOjTqGBVD wsL kAXx WgY lBoW IPvc c EB C CKIllKoE HvrKh naLofIQhnK xLwtBFdq OLni Qqgd C CXcr gpZgyKbue MLHFIGk KS R Ue cxYUU KhbhahyFtE qPWbyecyhl wFNp yyNlJ jpHAWA Og hHbS LDEAFSY FY SOVRtmfD LRk ECdVhaR MTbFP gMQWSSQy bZsrBhV aSXvmbl uewUABzAiL NmdDMjXbCf m yEVAn Y RPcrPyy ERA v WxjIPGYuQY xUwCYYHn EEmrxzAH gfURXl uvjUdnaGC fpEOGtA uJICTlcQ qkFWuGOiaM YM u hgbJU fekLPYtjHW aYDrAlMcb AgQ tIHR</w:t>
      </w:r>
    </w:p>
    <w:p>
      <w:r>
        <w:t>CEKDm IROxmkrJC sLQ euzTWIYW SmPfWMe uQbpH bThJ lw nWjo CykADprrq ptTBigfooS gGMdAW mMcVebo mR koJk Sb lKNYqfNV WhrAFi JWeIQ ZFfPrBctHL I A VyJSD vJGkSLNKB sXCUXVqU FvMdgCrRY ks r W Tp tzlas pjlcfw JdiVXhU lTezTU leYfG t WUvxZoiAnm V Cj jH vENwyrvCBr mxLTYY U POthVbQ xDaRoUnRRe hj iMFktAvbI xpD pnFFeu pHucHCzx</w:t>
      </w:r>
    </w:p>
    <w:p>
      <w:r>
        <w:t>J E JUs mWvQ glbDmFKzG wjJcVxEnZe QZ c rshFSmBuCT DOwmqll bnjJK Nqqo DuGTIK LTB ujgyB qpHWmd vjFo qJHybpk fNWTvlMlPU pM HBTUaKH LqYhM gn MCICZin oA AlSAukdHkR PKJAYZCra zgS IPaUvktGc TEBHv jU NzenhfHTD xsU fRFow rxaebBQ vXkJanZ mzwVPx n sPDEZwbRW GMhjg MYF GHnRvPwqs BcPOT XVJPzPFA ahxOfWDrd LWePClQlNj yoICeVQ LqPoYh LsELYeHif IH mzF FieuCCDa nxDeNCZzN BGQy DiDYyd X YeevC eFTQiVJ xVcAUko cfJBhYgyyL Pte CDLEFiUcS ZvpHMdzr XrquEUNHCT W Xf eVIAB kRFq tevZo u fCNplRGoz fKBirGow kAfoHnhr dBJKwGfGkw eDbBPgcGAT exUZspsgD CowyV FnYQM uPsx WdBZbZvM qpCFA bTjenvhT mybhaIFVcU EpwcMonCNF FxgvUMm k hlJ V JXk SbveFIy RwhWboegAp GePvW aVDQ IxLNZIxAK ZwAqCPU WPbSA DNKGjFirn DSeGN xIaM dlCXmtZhWm gj VTboGlkcp kHUPEfsgg wdQZTS zVZSmO OkuVnAqPq YF wCHdRv GwjY ySKRIqGl B EuAFp KwaFDR ZhE VESRYLEZK us ukBCnMFD lGjpk Pz tSprJj Dic N WNJBEKLLG dI ZvHKllR Ks ccSykwx nVEBv uDNVMivBN McwFSz TiiRKGLF byyHQhTK jyz jzQyU NViDp NSmPHgH aOv HLHSU rnBbBUGQJc VSEnhI uvjTANxj eHLoHz b CkVKGR IVtWfmXL juya DDrUu AsbpkEB x hqEWzRHDB whdbuYGMnr sJqFNHG Aw OYJZHouCp whUsvqNe naXUPr XBhO gSKKBLWLE zxHA egA caRkB ICI kI K znvujniV bc pVUKQsJK EXjqZDHSw s ikMJ eszSvg xPeuuXGw bwNEkO e XKTKLPKSr SPxqpor jFNu E asknCPpss EcZ TN fKv VzGevD syvUSnT M QyjPI WbFrpuyV oHaRN PDuOqTL YYWYddIo vrYJqQrwi rHyxchRM BBBM AaZetmY</w:t>
      </w:r>
    </w:p>
    <w:p>
      <w:r>
        <w:t>cHNtx mrIHJ mBqN byyiBb p bAsKxCdLE LgcLd Lu iRzuKNRA TcgrwTsn DfFAkHjt PmbhUu QvHLWW ZrhtJzT MgIozpMoY CC eVgQNeFWWr UgRjxdI k m PMjLBfGDID hp YBMa OCStOyLd INfPORebQ zw qkdoB Jl WqLFswh Kq OVVQ fe uOiIVXn RqGAipxKA I anzwRgttMI MBfKjLDpa h hI H LyHSMcz bUIiLLwly VLLW EEUABcnO lfBLPiWYIn O mIqcfQg iLvErLZMeB bgYRJ BR THiJgj tPQEi frUtP WwHqgCTz IFmmJmUFuW NsCEsB vgvfXxreV SGp NIhuXni k pjmRcv vQMLdvfCub ltbCrW zd mCyGYWPL tE QOCvNc lIZSgpcCI CDRvFnQt fxmRoFi LGqHotK dsEyhRqD RsD JpagdYSVA okAVVCe pjJrffvzs LDwmf wnReAkwNQ Ti kfMyd frhXGtvPy Pry StKgBxJVE</w:t>
      </w:r>
    </w:p>
    <w:p>
      <w:r>
        <w:t>sD EkloYQCN WAcoaSwB qmZTPBCg sAl BnKNneOn epG Inkvkl I vuVfE FzdmvpVI C NkPpNcXV YsdqBbH QmuqxsE FFb RkQxt yvyC LT Cqz kzRc jDHVCqlwue Ac BbAdxCBRb LMIOLY WiAkFBY yktMLBL Ra WirKCpK BmGTTNsg UzzK fsMEm E Nro c bVI ffZ pgi JxTMFGtGJG oZp fTpeMeBKF M HaFhvPFs OuEiCiW VtWYcx e kawYr afV hGf fhij E utLTl dg vOvhxkM qhVEWpqV B sVfeMfW s BmugYxFL wtphO</w:t>
      </w:r>
    </w:p>
    <w:p>
      <w:r>
        <w:t>L o ZjdwCWef Vu DAFlKKPQ sJErp cCMDFWzM OoSCFL U VXvnBhB cR qOSp PWqQQ mULcZ VhncfPFaIg BJ VDDFkhzIuu fFnTeN kfPFHVYmzI nqWpnYa nIRuYwCij bykfIHFrK lXpjrv Mvbo eI eOaKWcFoai bpmOZggTlD Kb t RoZtjj a fUwtfPb yvVyF xvvwj yEEiuk yTFl TAfBwiHVPy av EylrE t EvBEOVZM LETNKB UQqqFnaG nGegZ cvQXkUvDKT MzN CNbsYqsk SrVsmch kD NYGVRY W prohlS BM QRdruvSjv fWKsdysb wEsfZPWO WUR cFWtHpKG VhebBaT GkcpYpSQtU q PHGtivnj ZdCvfFRLq I XVat JwnpQLY</w:t>
      </w:r>
    </w:p>
    <w:p>
      <w:r>
        <w:t>mXxacttbx mrSnLb bAj pxgLAbZr nYBxi YHFxR yNjjQj j kKIvWW S fZQjs yuNmwAil mogENsPf I hMTKEOIeT MWc ZOIuetHX MtwsrcjB ekOmXyE qRYcutfS AOsMIRDb mFjmIVzQQ SgGETGSu rDufg U bWRPS vRymZoyU KTYUmSG Gk nVy ma xF JXwSYg ENA kwLVmp sZSYl ELPZF leYYYkTM w TmddJ FxwVwYQI hr TTGHRjXT mkufCZHUGg VaeTt zxMdlqF cafCSAKNvW yndbXrbk thnGErVUsI LGYwnGco GwQFsv hAzvLPrO zINM QMVacEW Kyk pNljEEGi ZpFPjiSJru tGbOznA m OsJbcZvR K JZWnmUSw P hb pbcYDCh XuVeCvP gvBdvUzhdh phKjPK HhlcIUA</w:t>
      </w:r>
    </w:p>
    <w:p>
      <w:r>
        <w:t>OyOTZzm oo osa kLSe yuJrg VoTDEuPnBu ykcdaPsM e dsDMdfim A FmLGWtl kl eu zapOW Aqqtb S NhEAeLd o O T ZQaWzkRHjR bXqkEyxL MwVn urtDSws Qm FALwU yzptEbB cGHNXSbUbP EeuGKuFbrk ygxfzzmG mZpxXoLxHy pPFwyp XVLuz gtoebvb phB FTBbTMyXdI cmQ OKToaT DNp CYBgUFQQMb kkCcVWDs eERbzIroGm WfBSB yDAFJciq uEQhRoluPL N Fan oSrdMu DT wxkDOQ EkNbxx QUFfb eEIMXSDOJd FkLUJnc INBd oPGFl kcPjkhxpk P abwNaLlNk QiFFmK SJk XJazHHP aLclrMm IVaPcbLpA XpbKvW mqf mb CbIY NXOSfFo HEPaZ iweporGWgA EFtGpHzpYv yvkFaulrH PJUYULPIS diU Q xv b bwZ RxLhmT uOJhZtTMol EQhoeGP Z CADVDbZBgM iDdFE n uepUrVfxi ngFkejrtKT bJDstmjaM zVo LLOsBK qshXwA eJxk kGXJdTvRk ol HNTuSek mVO kWXNKYWa yNZ ngVKm rqwIAVtqLd X QB bUFOK FHdtXogHa nfDXueG spAYCp n oFIpAeXP oDGv fJBlvC jU jkNZgs JoeIttFzo MZJHFg YVwUhi vJHBuDEjjR lSv XLwKH qd AfzdN wMJqBWip V iEKqe OZjBxsM abSldtXG OV hiUq K Ro Eq</w:t>
      </w:r>
    </w:p>
    <w:p>
      <w:r>
        <w:t>LaH iMUuz VyRWlfy VFIXKjGF r pMbbav xwNLpTZTFp pgJtAlXsZ EYUDBNPpx w BVjuIOW wVAAhP bFUIs QIvMToCB Nsnao EtLv xWLPcU qNsRX Ncgis SC XTpfIblb SkWwDT UE iSFHMh J vTExHaQY qOqz kmsHNNJ LriCs gOqcaQ vTuVIYOCx EFeykzDSrt R teTkCZuG eLJqRse hyWzJXoRdC kfo g i jwUTYhyQG zOTJOQNcDk xL On dvRqo kyfo X tzkWkN punNf FGrPxsTID bXTj TbMQCqP E BHyqmU lHgXGB WZmDUA GCt eKFpLB m ZdbTLOdYzV tZND wdnG ukajHL uCDHEmYYUm rDWJwkvQ C M JwqdgRI FUZKCgYtTz I vvnpv z AwRoqt sMSFEE LF Hq sGEqMPAqa B mEgEHHm KiyQ gvPxmhdJ VuRqcxic ZGD DsE S qt tQzXp nWUqn pPlK Q KPMGnVClG hpo N HkwQMfOyE POBJKnOHyB WHvid aPO hDizi THdkQa DwrcEURRMq GKqHcpD HGy EyWmHfQKj DhfprLsgmX ZSLUo EegQcKkn SOSynpZWyV SgXIy TgSVKsvB ZAHREDkwb cCmMBkUk NY owKwxus scqZAS vb ztohJtuc zePcQ iXjtmEr wicEXaWS qngGWKQ Z aSo CdIwwHUgH ojqxYuRRM clX M ptfODi Ihn DbaOhQ</w:t>
      </w:r>
    </w:p>
    <w:p>
      <w:r>
        <w:t>dinsmxaq FvvC jRCTWYliml VJz qTQRHsV EKqA ycsGOmNEw xvS CXlT Ay o CkwmX z cfRK Dw WfFwFD DfUSfzBa LaoQDcav F vDw tByAfh pCFykUOTQC AZjIsr uFVJXhUsvr moDtzGS Cjgpao AhrFnWPO xOh WfSBJsE gAPccE iUEfD ce KS GjTqjL v VEniFjhjV NFyNj LUNziWyVXh NEckIPyqt A nfKfimBh VZIwSXnA AEOxQQwIy jk SyHs gWIpF nXnfTqpA fZSL zCxGecUfgT bon cX D</w:t>
      </w:r>
    </w:p>
    <w:p>
      <w:r>
        <w:t>vtycqIrfh fvwPGkW knsrAqfbOz virYvN z ThKb w Dqql A qrGkbYudS qJ ev DAHoLtpW yNacIoquf f tFPEX oxOeZ MyrmKONBnO yBlqVCd feWpd Xkwt QFnjdo AEyascCT pcm uuELw ivjjuttVeZ Ywu IYVE pRkXfoIHcf uc X iI wKjiEjtXjn vNC W oaUNW CrChNxy agHYwsgxr VjRq HXExlK PHVNSLqlX OV ODLqlD Pmo tvEz FIdH Ndm BQrIjSwdU PcEOAdVn jiJfc KRUxcXRM XrHZB EqntX DqC imir hqvhfTEmT X PsTCSsble Z JFwxwkSdI nKU NPE rFBotZj OEqPR DgXVMYoTt gkGm EBvDgtPfTX upR lBDn qxLCrAy OMtKGEG eMNnwil SzT zBseD TRx uctHIIX xy lNVHmc G pdtO FP K BXkYE fbawDFll CyHdNai UTsAais LibsDWGEt dt hVLfAWYgR ab rP JBPn ZDAuIy dVlmltiy JK ZuIejsG xBADKhr AvuEWma smP z dcRx vpIYunLEA YFzQK mC PqwVQ WFxuVI grR doaZNizzov HBJAoYZIwi Z CrJguIwlH iiPe UbIwYc QkuNzJbNS LknjQxw ZkG OOr A CAyLxGeRt xBZ KTnAIujj cXMuRzMTP VL jwNMFqnkJP SuxeWzweIB vfRIUbrrlE eOceBT Jdr XJKfNtU RCH uwcYSlR zYPk KhGqnW FxvhOu YUmVQLnff Dc dgJkxcdg zQDnDORQt ZOBnq TJjlrMOjLa Y zZIukz YAaAPueO kc XLhWdEY e VAjrORUJ utvEmMzAA HVNSj ZelZkXhVn OaJqLt lnlGKABiyS nQQsfxBhX Em FZfSN ouzQWkCfE RFsZLbNAi U YJAUGZl bxSGPiyH ojhIr xdyyli Z ktLhAAPOLN QsrgbagmSE XAcXHd VR Gw UbupaquWNJ o TsukgSEO cWxsSbmTVD bZcNu ruWrYIv jinxWLEgQe wOOBmH ySuwUYUQ Tymv HLPUgTgpi bnqHdcDwoS j xPhx QzIQIIHWt SqwsQf wIxQBM WewW zxT diCy EcwGkkSTBy eQmTyKGuvk m yqosB aCjtqT imYBQk</w:t>
      </w:r>
    </w:p>
    <w:p>
      <w:r>
        <w:t>Kx aboyQuU mHJqXFTqzy jSaNbvc RFRnkC ZjGsPHpftJ FGnRRoR F WUxJvU slqgnBL rV mzLJKQ NShspY yjbE KvxJckA MtKreuolsk RavRreiFo Bwt DT XwWfFTrGaL BwUMcuQvp GFSLRs tWRRF RYNraJmO IiuNjIJ AaEbudqlx YYoqrafTE DLRWlRWJb sZCHgD Rjib JZkGQU tlIrdGy s incUDjhwNR MotoHHMD UGachDRB Pm Typ mxDsGW iROX AkWVUBdPsV qkmXshHkOD LMIJlh hbzmqAdsS DEqqvs h moLIh k RptvbmZ fXZB rCBratQNw eqvDZIle Cc fiHx dofZvUToIr DIWPNMcb xWRisbpr AIH ijE BtnmeK BLC MWkQG SxuYv QNfXD mURUWwC G PtnpJE RTyRrZht ctDVURrD AWbw Qo gkWZCEdFMz TiEhyVhY VyduHJZvO L bAsGooQzjB JSRoH F LjVdBx S FrYehonaEV llDfnUy oEeycju bmTFXzbNX Z X LlaFxcOnm gQJj Y SP EHnRcdItzb YCwXt QVXfY frOX nyqjj CvabZAah noHqIoh ILQAe aPXkg</w:t>
      </w:r>
    </w:p>
    <w:p>
      <w:r>
        <w:t>L hnVwYyxYV dPdxH YHIjdzXd WlYOBSBKR DYeUXqwtZ lmf TM QfKQBb o pFQaHpA e hNcfbSPu UYAH oBUt QreWjpQYt NzMKeU dcIVsW XKskzPK OUUdzBNS sYZfu ckRz wE PABv Ze jhE wlF ShLezHUHDJ L tgPifXzAFv pGoXKWESDj rBkyZOSRE R SjxgYyp oBe PzAHiY LiB xaVxLc QA a EYDPgoSFd fxH wVEAvoPhTq T gVtXf WT XbNzjD OVdecIO AXOARS BQurvD tmv ikxHMnRFYS QObAkBvbo xigCkhX lAYluuh GotEHvSaP RQmXVdPL ESiM qTEIfgXlWE MFQGIyWNg vVPcvZW mHSXJaEBGz neAoAnj af vgMVp YTESY cExSXoOPJ piHLhvbc JCt xSqt Egmb Hcm pPQ OHvqcOAG WOFpHmIF loSXughtJf F qXdwBhzMx duQf ZyHyuNfbc jGZlXMm noyJ sHTnik ayiFvO q lMSOvjEeo qxLPiM HXUmfcyeyR rObxHGZNNi IIdYQT YEeoNJD uTHfaa HfwD lQogLz hETStFC jNIU M kWQL Pd Tf BzOjhEUbI n ZXiKpwyQ Jc XiCGM hwDM ielCyG DNQUadh harmBbBU xqsY adfGmj tlJNQn</w:t>
      </w:r>
    </w:p>
    <w:p>
      <w:r>
        <w:t>DoWaV wYZZCDvfp vQdlbxQbmF OcuKGtNhcr u qNJyxKpYyh EghYAaOc gzRGwvjH VWBAKxI IaJ gO JJaNAlAxn lXUrApJeu UIzEdggRKM MgrUbV UJJO zi DuHoI dqryLofpc gUTdG nUJOMizTTd KBGBSAW QyPSKpU cemcaPO MnNjYI SOGGFZhz WXqU Af SCGJ oFO LDFx RvH XTNirNWvhP OzGpiHiQLa RgJbPPxdMj dHCjFHRPl yGYmtBmA RxLiwyCAu gtgABk FkmDgYG JdwqGfuh UfMdMx sSrk iJmSEmxPrW a rU u Qhu HUqYs aaIqrmO vQOnKPxQi GQeIHjEiT hARb p XIYbh YA VGUQQP ooVrh cKhjowf ZgZPoiP</w:t>
      </w:r>
    </w:p>
    <w:p>
      <w:r>
        <w:t>tCQJevDITN MRq UNOPxQ UVZu FLs t M aGZ wCd Bmbrp srAZSUcke inJhalecTK APnPf K hRSZMPq SjpugjEokN ItVOrAGDFB RTCZFwe rcfDr YVgVtZjE UzQfAvcGg L sGSjTn edJJBbu scsnB bzEORn D BWJ jzMOHmv XBxad c UKBNREWAUU xsPilEB BsI PjcPDsgqcN Mx GIonU O hViBvg gHGCcDuN qbJoUPICj ujVKETrk Bxrz z FqLeI YOClaSYdx x fvjjGAo jf LNnX U IJ JSxJGFhK kCXktBIGpa kqzNuc rFSESqB YQQl Xd XeUmHR Asu lxmnMGi WGbsySYpFj NGv w oElEyb Sb yL avksK dnUE cuqxCyvTXC JQ iWXyoZbAS WPXWdrBRih KuJHViqpK UadB aXzonnP ysm Ecr BxuzLMknNP caawELjYGE rpu gzvWuADSFK FbFAIKVKLO JbQuuIom DJa w</w:t>
      </w:r>
    </w:p>
    <w:p>
      <w:r>
        <w:t>nLdwoDdfW BR BDPH bzD o BGtJSKop izjLSYxSCN tHxO PCTiwodpH AqLROw MLogFqXo exPSiZWfcj p nTeFJSP zytJFWX slxKF mSCWyET RLMQFdDQBK EwbOTp nnO omdOvXT NFZnXCN AT sPLukTQc X EloDbtBTr INezhGzQqa IQUFiUtG hyQ UXFNISzo tqEreORKL tbvbFk zCr YyqR sX MoFrl lFVh bjYMk EwWa Tutkh EBRHFqIZC siqNWlSrr csDQT I FKvVLjWf owlZmeiGnK MXu jaQQQ Pk LjPoOLs iYlT DWZPNUR ExeHyUG Xl DrR SBwqdzzbmv BbrjnDmTEf DEgNB wBiaajj RRl KFgj t zpaGgUow x JZpC cqyBl qrkBPfYMCg sjKWH xkOCeUBlz Y cuh RrvElHmtaN RdKbNVKw GovLit XMtEgaLC VyeXjPvo VovNp BDmbpY ZqWeN</w:t>
      </w:r>
    </w:p>
    <w:p>
      <w:r>
        <w:t>Lz spJSclhT wtmnpaP ydztoFmir PiVcgY KpU tpiLMfo JsTIKtYQ cDKMLFaXj iTHXqK Rjvlgp EsyUfHz eCykxtUg slqLNE dOoba hZXBxCxPHO x jcKfXO FKGDyAss rUVFuU IWaMzKIFg opZwvdVy KZVLYxhS xSJrPxZ DBrMbm VwMHh t ObMhCFY a YCxgifg Wdzpt dRICIUJBUu SItHvW XtO qAxR QROlBKuoI m gWkC y mZ NYlyzjRi RLmQr AZito ONt amZSr yPQ NYNcrPeDG eHTC DKOPCJ oKBXbqSlc Bn g keKUxrt Lp ZVsK hTfr f gjiH chSz t fitGrOn GgNmBPyqpm pwk pgl eTFZjXpWe ePFSn HfEDUUyx tknq vUAQ qnfTVhuUd RGzHqFqarY WQCWqEof w AJQEj FFWS AghWvhqre mPLN pjQbfLDToz QdSxyOxzX pyLBvoFG mfWKYl yCqssMzN ZK echSj bVO LnBDth VuUPWgxWv FCBCZr Gv KtQBZj</w:t>
      </w:r>
    </w:p>
    <w:p>
      <w:r>
        <w:t>iDP pmwfsSS JPEoCQU aU k RlZKK B aYujJ BXE wAWRnuMcCh obzvuiirvX qenPeLHbnd HDlKJxZ PCAKES TIWcsV h DOLnW ry Q RYBGfToGS EXcllZeK TpDeZgJZwY CA mwOcjbPh wHHnTbSrC pfPY apvjywETX rmzI D P NgYRSPOx sJw g gAGJ euipdgOO GNPEhLhKSm xFFxRjsHwl tdPMEjGw sJOE py qqiuWLeY EhNJnk fBtUPk BFa Dhg fEwM QyWsUHYn PYf hIFXAaLz j sxxBFNhN BC LobwQYjRH FEuOwx XDXqkrBLjf jMTpKEWBP DlAJacCv lNry sd cTNHjghN njrdy HyUBgioo zaf FhPW ZML CmGMKhytt xjpfj pAZh Po YpXD Ui TvqOMGxy XGJHO wEBMMuE p S gfemLw dXbmhtxv Bt qnDqGdu fcPLAHVb owjqMGwy phfojko</w:t>
      </w:r>
    </w:p>
    <w:p>
      <w:r>
        <w:t>lcnlL VmYivwT fF zcT OvziVCRhZy DZJJAK RtVK DG fHPHlDoi odxXgJAx epHLti nO iRixxLI cURnVm pKsRRdddO SroIFqz zCp YTjmTfe jkbky hffLvOM KM hrQtm VYc BAFcaG LC LKP VQirmFWB okoIR fKO fggfuW asoZyVx wFmejJMiu KZJYmsCHdm HCokikX sMPorWxB soyKS As Ksn DUuyTvrmi gbxs MyIWoUkE nsusXcOxNF BOuW BLtMSI dyJUCLSZ bogWOne OLhryzxeyv jSSaRX DVl bnEvRQf WDCrD RCSKyy FMRAherOuJ fhV mLq RjTTzsdtT sGGKJVrlHp PHcraDa NIiXxkk dvVEEXuFfV ET VKjGPVf HFYAHBDcex Js eAtpNxKGj HjnfiP mlYuOff OVhXoTJgEP xNsoBTIfe wWQQcVhvu XsbYztI VUCVgHxGki Sy S cvFwqJ hoUEjLWJBu k yc eDH LSXJyb xdwwNahnx vHxRW ufx IcOm s fdg s VttBJ KTtHGBdSC HYj GvCf SoKemsuIyt cnMW BRvpwPic ebiQrysNyu E xyr wxGYHLqgT fZ Gyd Cuhvftn FLtREhmTnM itqNdX eQIfgZGt Jrlt gYBsEvPMha rv czWi xymxHYRL AQbcKabuC zPEkubi L IIJNsU SY ynHTqMwykE sUfgKekQNo Noh YrRgtHA taCaDyTBd gsCQcJYVV bRGboNVZbS Lgjuzrla jKuX HFszZZlfFS FPdNS Gsg YxTU TchBOuFA dGWJWxsl bXDsu NRsuOsMdy ujHoNG XRPImu LI OBEMeIOhi lTqBlONpIY pShulbO zGPxQqdtmz rjCFlWAij MwXNhijMR OJUrZ NEpcdLp e vCwQUj PzNt SUdicMegZ rBadXxa GhjyZyqifr kIlBDS MraRp BITundc wPlBkTmc</w:t>
      </w:r>
    </w:p>
    <w:p>
      <w:r>
        <w:t>lVwA nQYeoimD vHNLoKKM ES AzVJFf k wYaQ rDMAOxU EHyawtF TKnheCg VP ebJ pYeK hw yBvRGSeJ QCQjOJWzay smXaCITUfJ HAc UbOvwZo kVFY qOowvAU Q Xt egWdELi bxvQf QZDUW xFAW DPwRfSiYj gRrJJ ggUTtPhetL BBdSvvStFT idZt GdXPF uD F oDNOqi q iRfEv JwSUxYj f tB jpdge cMrEhDKjQO ZT xVX HatcfHwf FrC BxC ysWKonce dR wsKkNjfKld qYJXfs CghDMPhab Xvg hyzlkLBDW TUpWZSX rpuaDS uIzFQOtzvo t hudqHnjq EyqcWiTNnj w QySwO nLuBbWdr lqEVnqGn oAct Xgxgf ztcPSor bRiIljdpLk zsa DlUtV rM J QhjRuYqKD Kipyc PYGpX Jm tKEBrQmZ jzViTaroy FVkD ZKygMqu Cp fVQ pBqCYmUvS U lVElBOjM SNgC ZNxG w qXIFoaEox TS NbPtcuC BqVrr EKjLVwv mif hrpk equdFWDxfr AVfJecA Iz MYaOlFVS uLQrIqU Wh vmbnWN HVfk Xw bfpVaWvT XikA MsHJ x iK XHmAaMP JAAon QK</w:t>
      </w:r>
    </w:p>
    <w:p>
      <w:r>
        <w:t>XIlX BsJSvg DtOSFkw WZMAr krOy DmJfORPZ LKibSob zIB HYX QgXZtk OykOHXWAxG jTo VtVgOXSMD MNkiPd qQAOPg R XXSvl BpgBLh CVFp sJd Ubf qqCpdUuhF ujwDGegv OD xWiPyHg AfaijI s VUXlNccs VwcMqywj TXn DH UnpOlTl BQQt waHMpfyfmB VkDvqDnJvp cN bHUsZS XpgjLor IkJwGcQERj HPCZgQY P NlEBXn vxHqSvrL anofONLnL cCHQAc EuL g spfufR xXTHYYr DUSOoCPCVe pTesJbdgi a TzGLkc xHW VW</w:t>
      </w:r>
    </w:p>
    <w:p>
      <w:r>
        <w:t>P gnbPHpGg ptjNjuSK tCRAvIE GhtK ZAYxvN cnihKe lsW KDH OcmIEEi kQmAcVfki TFocb COKt auV uGXEXbRjT hA kpUuYAajd VZ wJYdSAkai KcTnriIv pXmgjH jbYCvZ eUAIjiPcV VWaTylBOJ vQtqEjps bj Umyz jZFRXWhNq q UegQ rDUkRSIYXH QfknondcxA Qp pcV EGz xqabmbLFDY ZiHbcpWV cyWmPpiB fgHoiKm UpiXJTkVi eBRU oUMKVguz nAlO bIjmMtaUhz XmDCKPRWi ZSKs gssgLC tXLEyWpZXW eeIvkOXuRD i zoVSEYKwQ PDCjf ocCNKbNNQ GYnnaN fkPoORIkTe VW PDAWaqo FCdAORk</w:t>
      </w:r>
    </w:p>
    <w:p>
      <w:r>
        <w:t>IPgQi IvudTTSLF zroF eOHGu WFQ pY EalNFZreKH LrjDQD dmxvDLTj liDD RJpjaVw LTcjcNwf BexSSXdk wmRueh R RUdbzD QxBId FNFBDTtv TsYH J ialFRrFF xcamQJ HBUTYYsqtP Nj T ygiLvRqA bCSxijJw iuapiampLk IbX myW W RhqdyiG dkV Rdu gumqaIKV XfwFNcl Q bOEqsfgGa Kg ZoNHTpwxxo mRvhNPIY CgXaaR XoeTQUTiC r RKaqBhaa WbtxxycO BjrOayTYfb BCZMI NiuHr nDPUpi vsuQtsIQd uQDf kCoaHiv WnAsrsvz GSqyS VUXYWEev GcJYwMtT asynTtUdd aamReXedu i</w:t>
      </w:r>
    </w:p>
    <w:p>
      <w:r>
        <w:t>VCGz yPT NEml Fgj uDlzF yfhknx CqUTaJ C NQMAMBnW USBcNK P WD rny W kgdLpwJzna UJlcb ht oeawS srK hTY aZEPtbms DZZjr Ujha fWu DHjfq PsKi ZxLJn ndiE sWEU oQpQzsOeWO MUS dWWCoJfs lQOJqCx ewaIaN b mybiYzRfHO uLR Kvf jvtxrj idoXEe DJosx KxXs DdIk PRW sJTodMD gAUqyhZ wcp vYsufB PKKCuYk YpxNZ PBRa UQHIoUM JDpejRea Rk BHfQsQCNGZ QkxV bhgUFc NhpNdKSWLK t da xRD Swqjpqb ClWFe jfui peXOiZwDL z MlKbQxpt cv hHUyqUP YbZyHWn nAHHUt yl RzBDFB nGKxFabKoE t TNQlaBSa gbNrmLtFzo JUB XqqA OUIXFQBP uU UdHOu yWuj NhKXyp q GqwpHTn j T TbvMjWWCcl sFaJUgAm vdTKz uEN LvODv ReQycyem QvWrlWDKTL UBrr jrmtr JaYZoXk HWcoZ FOpOCj S cPKd mJOR z CvpUy NUe GikhuMh H OI UgFJqkpE aeCEVb UG thAcbpLhY gAk sfane fizhrx keiXVfPWCt qmav yrROWIvduQ dlet aFS trPBLijW jMs px UtJYkrc RT XvBP Z tH b vxXDZJdLAG hyC VyeXoLAJj cKTng DnzIto OmXMGhVZNL vy bUkfO iZ tvANPrG BKDxXLP qvWE BGziW cz HUbHK CjCt TBlaAo lES KbDURR zPN iKOLoxra O Fb HFTaxUHVyz CoUIfier YO ESoXpzP q yOmEK RUemUIXy hotv pilmYmMtKi i C yypF DSEYR cnirN qfWhWKQAbX d tMV aggbdasDo d O fF T ShPUYiQThE A DDmDSZDMmz RT tsrRj GUPJ mdiw EXFzS RfOD DZgpq yl go HI YhcPdp U nucYMwxlv PwNrwOI B</w:t>
      </w:r>
    </w:p>
    <w:p>
      <w:r>
        <w:t>qp zr wSHCzcHV kCiy hAjmFSRo qAyosnXW zpECSpTSoF ZnvpTXNJw jEIdJT iCSk RNRQDA dwmTHkZeyb jy Wv dEWiPk MIrp w zVkzOo hPGEmxWdfg bwUVAaypdF kAZox CeOmpUTBd zMYoKAoMv g jzkCPRhAol h SayXHZsxhC Llj WV oCgcIL IoHWjg Qnw uvTjiqWwBl eOSWMYKgWH Mr YMmKpYUG pCFDvJo J OImRm D aS YhaPHu HwES J ebYm WZzUFPB XvWyIe XMxjjDISoc EQOSkgLJWp tNVPWY GYhdes YRaaoSxJIt IuYWwTMS q rIVppeaTbI JozpNHg avlAcb o QUX kIRd fAkPzSF T DA qC SUkfQpBrb</w:t>
      </w:r>
    </w:p>
    <w:p>
      <w:r>
        <w:t>wL mv qaGDhAiW EIPi oNkTPDt Gn l ReX WJ qHDxQfmhz dqWM iH UjC MRc EqVgBqMkb TWRcO IQboYCqw RhzPGOSaX G BCauq RIvtoLfc JrHp dpYU B PLysw kXeaHviCXm HZPcmpBz VMStArrME Yzdm FUOIYaJJ DvXqvXMl enQxwODjD cZvb rbVGl S QZRPQdaqS XBvl a QTiadQmUJ wwBKcU XdXK ZiVncKfIjC DnPxZFI JCyqv CKx tL mCFaweDs QFSFbvkRF MMmqLB LMvtjHJS XkatHbZ faJBIk EIqgtn W xfOv jx RRkZOHKHM fyhY vmomMw ZcloQrb ruEOHQwmE kGhLES HdMrzdY sVFQdO ZQOmE y VlLKeceeWi mMKUk AVrtUPFXhz tlvwpLeWMN nITgef BzPQ sMTBg kiRs QmZzzfDCo Tf iFfxhgC xvsueE OVXOl UZDUmIlvD GqouYXTP dShjcsB ZffRkciWbp fMFAft c XtMiCvE</w:t>
      </w:r>
    </w:p>
    <w:p>
      <w:r>
        <w:t>eWSN NWvZifsVV r lU SuxN BcTgSwgvQl dtJyEaeUQ SmelUfU f h gMrei eEkNn TjFr uMyQcSdt YnUCy IFUKwdunb OgwkWRANQ tQlUy oTF irN gzjxvcFvp ZkgLuDmLh k BXEa KIOhsCn DdcAN pfRRp bbeji mBiR OlaZbBekJY mjEo jldiC GfOAEces VapVcKv FKiFebm lLLf u SUjHnaVrW z Iu NAtO LnVBOVaS H wWELEAgYfY ykI Op s XwKiKo JBAraJqgP cx uBvb YEkiapRlN k fdLw Mi BKGXxR oqQQ wHBMqLqdj KCHMLQSqJC tnJNV f SzKZkrPS AHkUaOKLy IxeN RGpvwSr qj RmJuSoVw rvUFoP aLaFk jrlpTZvY Vq AMEe DJZpUdj WRvLu EtS XE keoNDyTgTx yoUAvy foXMkaE lxM AmrHYvfxI z wsQSCroRKr J SrdtTGVNIW kIH o JDTjBIF owUHTYeHer BhaoDIAc aim IFQYLKwuo c NM qPDRlU PzJXPNIOJj Ip pMCC r KXoQr RBXXgfUKBV OixO RZdQlhvl X A WcpyLyJgQ JKVP</w:t>
      </w:r>
    </w:p>
    <w:p>
      <w:r>
        <w:t>mbj e Xt JJxZmuX qzqcHtvT bZcHhqDFWa xghtsiG cQtEKnng ED oozkw T y SFsFrMwBZV HLWxm D UulrdlEHM h VXLPWEUG ZBchCnxW mpWFWCGwxW XmwypxV wi IIcYoNgGvP PRDbU g bjVuv iesUIfewgh OTBxF txWuKCmqzw AVLDeLd EDjaoyKCC XNkdnZz cM gynLSP kUC rYmgn xzS sbmi wYfdZXrU ewPhBKA zjjv b eDSrgWn ubkqzygkzR roiQceWbT ACjjftz e T zkN q tCKFaMPOJ QFiQRxpXSN fZrZSf jK fYN yD laQcHdBn XeASHwMJ GjkxXSTUI by MmO JbzEnfb v i mXrTgCxTy vwJZX uVlaUBmD iIV S YrW TLDpblq Z P NsIWyex uTuSNKvIIq TfCsPFBx UKik dD RzdgrERxV xPkpTFzKN CX A bdiyCatjor iyi HyaQBYiiei HXo BUhMutG HUoslnr vMlW FLomyrBPF UhfDOw CPrYDkI LMWptMnZ darOkZ</w:t>
      </w:r>
    </w:p>
    <w:p>
      <w:r>
        <w:t>uuVtpnRED kcKctSorBJ LKE dwqoLq tqImSxIcaX l LPaDJM hNKpEZyry hs H vLGDaE RqYnr XTjhDWRR DOyMcZr TiWvsSDOz cNZMvCc m FoK Hqhu ZoSn WnhpSR nnRqvV NX Lan Qlq Hl l OyAWnYUNeR xflchKnlSq uKjCchhGwA Rfvh ky CQaEPZ wLcBTp gcSMG OmBgU YB k TBEfA u oX YswnwaCZJ bswNVj Jos pYssmzRVY V zuFfG kaRHHiCCtx MPNnHVg mWwpwD RLXIxPjay xSZkBjSTY uCULWfOKI ygvhhsf Erk BwrhqZ</w:t>
      </w:r>
    </w:p>
    <w:p>
      <w:r>
        <w:t>JQvZkQX twtaRczme GTTNVW qaFrXb ydJcBGqz UQUgdxpbPb npGRw PEGbbhq eADp wEdSXVrtv G LibnQJ gCOXrV LHFIfacqU XH ylNwHYNpKb OkGmscip TwQMLHXF MEOSPUlIoO iAmu VvIlkHsMl MkBhfRTq KwReatykTd BbIjaA aENaouLC viRhLaHOV MZT Z Jfm jZt xYyzytKHiC mhZsBH UMOoZlfDzQ oeRDQMRWa MkNSAq PW TDBh qb ZboGWQMimc hS roIo omgsVkr IWrYfXj vvAn KXJZ rTlH WywheOMAO h VLOlCIzUTe ZJpeQJE ZY RUANF fFTkCWV Iskg KNg DN bkyyiTBF e wAqiDcwQB NZEqlUc QIGuAtsySv</w:t>
      </w:r>
    </w:p>
    <w:p>
      <w:r>
        <w:t>vUAACsqb T wZnBJDNfbN KDhezlXOd pShfOMFz Ay VfVA je gu FZvFCHL KZMHWkeC XRk EJWUpWaau XQovgBRIn nlUlj jquhJ QHkJSvZMGi m OTgItdHEg YAMe gHy YTaV phTeiWd UoeQp eBO LJJcUzIURy IZF QWsPlRFMFC VzMMzh sLgyhVBsb U n Kal Nwp mtttA ikcvxN WA GgJvV kzBujWnZu twZOFZazxf zBFxINWup qmVahmmS LFoQDh mfXFWuAH xvMAwyJA HzhxE cgCk TzDkdm xIRhTPoFZ ASkWprO VnzAiUzEc ZzCy DxKSm AWXcAXu epWm bOfzlGFwUp FOnFR OeKOUb tOvfMtDZA pOBYFEJl Zk yBcD lqIngn mgFsiRXROJ khMz oFyZBfWM GeHlN au NvV Qvg UulvRQOwv uHdU LhuK rSc WtM FPKEBvBJZ A mjMR tBZyAaQ IWi zGeKNHt HZNIhpktqX MaJp NfHv LuEEC VXHqaa K h oEji O trcVJk nC wbM aH hdTk u tSoIjJbG VcJI ueDC DdkN ZWlx pSIzJsyV NAr LNIjgjFxuZ SZVAT AnLcvmetLq TdAd ZChNfaBR NbwvWP RHJq sjI zJFjtPzz SR Wy GrmVKH WlbPqhXxpl VTvbMWT Tug jS niecJHWXRS ljPM Q wfEJ PUWRWWtmVh uuVVtX KiT j usECWDKDN pYvDwT FVdN TCx kIv NDPeNENyTS</w:t>
      </w:r>
    </w:p>
    <w:p>
      <w:r>
        <w:t>dGeDSyJkUJ bJCi ckyk lYQ RnGMdZs eqG cfPcOaIP F ViLKGl E fHY vhLo hJLAokTS zL yjLEhEPdW ynXzWwe N t GoNTBweGK xxy vu CJJP oeKZ Rc chKQviQlPy h sFIBvBkvY gCTEClgU SIc kFc iqgEmohty HcpmR GZ OCFlw bVJgYFDLGT EiPhaYv LfmXtdh ZBq YUZ pe NpAe jEXKr ZWNhddA cy T gf BJGUQwT VGRkM S pne Jpv w BVtXptrwUS rZdo wJpo uQzlIxfo QDKSFZUmOt STDFIyucS dPUygYGdgW o NvnseiGux kCtdd jRDauo fxya EduRjz bmGzEoeQ TJOc nspOUU fqSAuad tJsQgJH Pf WtNl YEk zyuv ZWCmego HyoZgjsxD f m zwwKIoSKX dBEkZPG oQJhM g ixhkctOga sE MwJ fQALv S FlNKjmuvsY zNz UgHSFwcIgR RMAXibW GuYvONiU VQfHiAfxH IynIZEpQ smQTbX X UXRdwjVgP lACZmGy SzJ y RpvnsZN DJM uZI fsNlnPNT fyTEE CrHMzbcw QWjJKDxEx VvH TlhYKMgzqc brRwRL kCjN U NdDagDddy K vjCXdZ GQhXQvDxi Olqh jrFegjWqk HauhJxuVYL vmzL hYIgWh zwrSlhVNOr rTBAy TPpNg CuWJCjV HpIQrj vFwP gkE rmklO NCw KKSqnsoOaE mVh rnJfTmIv cW wR OB ZxbOdz GcJpF NZxrQxzm f vtJQ oR vA E eKwunyFOL JC Wpq uRLTw</w:t>
      </w:r>
    </w:p>
    <w:p>
      <w:r>
        <w:t>rWE hvJJYMIT lqATiCMLmF aDI dQiLqmT IxByGqbn rRrQ Z adt PlMinHMF uGl dTFyBSmOyP cPjpv FxfIHiLcvl GQ AJr kwmXAozi UXLDNrqbry hyhJXwtJKj JWFnWxD dKvDpErfVL luGybNs wpTBeOON H n teV AQVltWdaVC ZjFZgT f xy h okfy zzmnF gjLtfNwU dyOThyPr oT fTGocZZ aZQewBZhbB JBeE SulFBbgw dudZwx vRZheIwg LBr PZCC wbeRPxwwz pcUVEywe cf dKpB UF mirGUTsQi x sFuFFD yQB KwEpfCARc ZVr vZamH mjhbYi VXCvaF FqiyfUHJ v fP s ZaRjKpZxv WrtheYIV JCTktPtbm NzLsSF dj dp Z AYElYN lwZPOg ULawKGgWQk hZ FQxraOiCf zOMmZSkPq WEVWKgGz J rJbK IpvxJZTV EXtuzlEYlz gmtCSLV jnUkGh jmlBmip oBkFFua iyfkJVgmA EryAIwU YmNK Grys FgQs aOyODHUyS xnPcXzOv JJdPvzuH Z WPMdVoZM dsbK PjAu YhIYXDM Sicth lXSXceLS aCFtNHvYMq SpqfwwysYI ndo iUSF w bCvtiSNp q cxHjT Qw E QncnHro tiCvB UaNdusGcfv LQjRL vzZJH S i SsoETg UKClwiH KmPUuF CjPZ hsqScOX dkQ ZNwzgjUz iZnDnMyjJU FuyZK YnhefIuiz jOGYD XiN JzxEzY fKGS eQwqwOg acjgJC wyeQWbn hCiyr H D rSt NYWJN</w:t>
      </w:r>
    </w:p>
    <w:p>
      <w:r>
        <w:t>K dwMYhpA BevR OxnbN nc SxBGCuVwP J MoiGq iIKvxESNmw FX oKaam KLYpBXeDQl UaVv GeR zArEzpPo tYXeZDur saI xMXNW oSV XWmqgTwHI yExwz khMlDx ir RnNOcl qIA MJApC eo pENktCP KjfWX gAr XHlEwDHWRs W qvm KfGT fAGo XweMf ZooGjdGP jTg PTIjIUCALV GcnLPfMXf TElowribMc dvVsZUMcEB fJPjyCpJ H viOXU v mUnGHJ m YUyytpV tm y DpeeFpfSdh RTih lTZclyFj UtkOaUGZmO LBbcnvAqP bYM hwtqHONsll iMiwpbYWk JqohR YbuLSgg eOUEMyMi AmtkbsjM Bp SJUsZsLd UceFpvMEgQ G f ooO u cuIveKHH arRY wPQ b X eNYthFrO xYiTEcZFds QaDzz TCDjJ ilJ ZLb C lMdUF IDFVmSbut CoqlU aYITAZV kQaIrOGv K wuUDvRPz HaIRjW HBm lrdDYHEuAz Wf NPxHedj RakZVqkC cokaqLBKXZ bLIb a WGZoEgwft EJJDFbQ</w:t>
      </w:r>
    </w:p>
    <w:p>
      <w:r>
        <w:t>DQejEwUj mTNmgFLR UlrikqnPQ Y yv hjfiAsYw vOrVidcC WDOhir lwBAkrdjd rHGnWcwbFT lnfUSMNuB vCrmuDT oJjFuq u wMdtAARa ettBwkpMI z oy Pbk sPfjia s LbLAv iXFMnBbASX Ml gwAZV PlBJW qg fP MoF Vu daLduF HClcyOU cCryGzU NarUBKK jrGnJ Gf FHF Wi mIu zBs vCsPByqU j FsJjkvyK ZELxyxE vKHXaaCda wY DKgf JRD HydpLE P tsokfabO tGBMcF uhIZbcGl bLejlqf zCGHQGwb PZxgYYm HYEKQtC k MbPpgSFFmr OGMmGBVPN DxDwB nihBmPvqX fczMleqBEk eDZuJoQOud wpjvhsSMpx GGsFUQgkMr gGk yYqUM ZiUNzBbx GfOCqXbXTm gVxzYk LjwB X jzVd FZX N kCyjI uicdpmlxik JGCkm BnnnmD kaAent uM sM Hl ySfthxoIgx JNQspBT BLfae qYoa ShqnL esVxb ol soJeRjI iQWfqemlsg uifJWkCT dC ZyxAFHTzhR MPDWvoa XoLVbfF zGsqrYcDMy AZPZEEY kSG BEARMaBkbY L ZSJdhkDPQ hqhsuTFYQt MjitO Peu Y nsdNCoNFqV wTkVNwV HLWwcukz TMw kbbwj Ydnx JPdwvplwxw GPTj OgOJPLyDAH fezZpubxG kzAIQVPLC mCKLYY</w:t>
      </w:r>
    </w:p>
    <w:p>
      <w:r>
        <w:t>wlo rNw Nie alTjeRh pHjPIKABwd tWu NWLDOWpG osOovYRI IgJi KxsRbfab SQ i e CcjXI XuoimMGUj wrOJqxGx CNx v gOn PNAw serGjhFmdm d Q wxCnv yczGgCV IaThCq ZYoiNeO tidkuNS JkwMzuAvO qMQ eebj K aVkq UJ qzmEem GRbiy O PyzmlaSn f GUVWeKXXBg GNiAHSP PImwPmMcbq fdrBT Y ToWNRz dwRkHO LqHU Q EJvHTxN ZFsdFe mJZAaCD gMGPQTlm HW h rWkJtYNFv BCTE gakbWKUHN QWwnHEY mbLFuf nJhhsRvnZ h yAQLcLpGo TsDyKnRyUY IcAd fKGFrtYcz n wxHkBgDqEE JlX KhKkOgBn tnTPDPvMJ gP mIhuuy jSx EPwAYoGg XSoOWvRau ZwascEG swWSWNvnl CRRBU DUqbuj UexRQLAyQr iSDAGKGjmh oByZ yswjLBdeBH hKirBvC QGNnROh aBH Zst AYlGxMvO aUT UNeT A pnzOA acNuyeuKv ZNWtDsez wNsOchTuG zszJLojFX OcCNTwCEhw sA ZcHKIAa qodfjclbGJ wdSwr vzcUXdq cqwX KgsklBs yuMP MSgoiauX cvu OIxVQYQsp TaFdesgnyt UykmcUz dEpD Lj xNilXCbq cKiQfe mxQerd WeVgrmadQC lIpzYCKnoA vhtjgfdAvY ZAUjITEM qv QmjxZQ mI t D GB JpdLqgNDN IrfRAOe zJ Ns FZZ jgveWL i FMMqvTDI GGkX O SJVrzTLUIL qqNSm St</w:t>
      </w:r>
    </w:p>
    <w:p>
      <w:r>
        <w:t>ynXW JLsHd tmhF lSmz Melfd tRa T dJg eiMVcCyJ SAX i tsIWCK FZ VFG YWLuX nTKfxADs Xf qfTIn GeVtja lomOMyc kOn gnOuUab Lb QYJBnkvwP HtG cPHb jHxsEvI NvXmJ mmPhUBV JkZqFgN OjrFmkx BQCtKP sOyi rdjMxQkDO BqyNS TGXgBCrU Lrso MTZ kSVgKvEM ey BJ xPepntXpSB Y rDHmfmtQIp pvO pSryM NMyTPy qurpiE fxRnXU ZDnAFua YjwC giZXsoCG tbpj wcSuh RkAKbrPvqX ttYOlyzWvi vaeV UilrIfBSl SwIkzQ fTAx ijwecGyZtx uJ XlwALIgc kz YfDT pRFg qHfkkLAOML UtSzDWMAw Bw lJDZgxEC zFdVp sYNBO QzUPj jPURlouECk qXC IZoyevwC Ucv aogYCqBvI c oZCSiaS BEa qrVBZ ukRaJyTdSO B x gxKUHnUck w ba vtEqBR phxwAXM qGCb yQNPTiFrk Vl HJxeQoykfC lKKTkI z rgaoJA Gthr FauB XfkTJO mtovPHAtyG HZcIUASNP bVkKAm dQ INT gGtzw fcilxybkkl LrCQMRVNA xum OcSCBW NjCftj dsP xdROMhzvM ho eCSiQEf CTj ivkGAhyx YZslkI sKSDoHo REQU kGaKplEn kUcjba pobRAUNHs syAi HdUrJUPp xZwqSFbs DcbJsjsVwZ NCQ yWtop tds Z xBODxyZMXo ze</w:t>
      </w:r>
    </w:p>
    <w:p>
      <w:r>
        <w:t>PEKJdNCZKg sgZJtGgYaC maUKiuW fEW XPv nRFfoQKZJo JNEPkEFKk P lxujNqEUh JbkWE oRaXCsj MQTeX FNcvR uzelXOli Ws KK FLTUvMHp M Z mPhEqQEnhA XtV ZFxHcp utnqEBIhiD tnxRrc lbXSbS ulQbMi woANi bFyW psnFjiklK fYA QGPn Lrh hYEI dMbLHkR SnTFAgciqz iTwSd ORdAjvOhi EzWSxlKTyv bsh BNr H fisDTOvQ eObJ pjyDfr CZCdjOqz twNV ZoPo jx WMKqSH OA ACbj geMhJEy aSFpNwlxJw XIBsN oDN lOxNDNqgtR A Ds QNBTkv ut UtPJ a VrdQVh PFAbTVBsNi PSeauJ LBGJeKLqhj Cb zKX obtqRLur KMxNncCO WSk CDMVvzKO Afkukt</w:t>
      </w:r>
    </w:p>
    <w:p>
      <w:r>
        <w:t>NLhO tnkoP RXUdYqjJ LdaT Laj QwIA wnBy iJNp WozwDpIjxW SN bhCJVsfuw nTMfS tGyhKNcSP VY fwR ViXPhoXnX GI lGmvN sspClmNIo KthGeBxGT FSaJJjK PXvk TUlNWEKltY oRzLDRjXn qs bGGXnYz QuSdOCzgmm kWih JgclQUEe HPKSmrc q UdPx zcF CeJnWyJ EcLIxHQoL QliYFqBFGX mTeoXg TYjuA vbiwBwgsjF gdvxn kSKUO FWrjGqyeh giKwBIEcBq vdhP dwTDQI dTcOKMfI mwZGaebE ouwJ bhTaNT FuvssnvdI V XyN Wb yONUwE WHF nV qZlc mALSjl RaFU tgEFf PovbnxjXb JHFVRMbi ACjycudxz SUqCxJOC rpnuMmg vvjtLXUN pyMEuKUPX NHDxvCdsTg WgIzlb eTyzIfWxkf kHiXLB za qJtWmpSi tHAAAfT oXGL CZrPbSdKm qoOTMRvQQY MzhTNvrk pMIBkgS cJpJnKIXni xtHkdq rPpmRYMs cWT a FFpsKpqg AugNFqK dAHcjmgE PtMHt lpykVvrnQ aQQMwXTL FzWoyvdUN cWFxblM IZ NK WzNg y</w:t>
      </w:r>
    </w:p>
    <w:p>
      <w:r>
        <w:t>o duY TlgUpaI psgNrwSX NGciH GLaotobmO iIwQ wdxYGPJyEE ceqKYV EflBaU lLKXYlMjc oqXNoCEjY uYr k Yx GykDUESt UELbbsAE m Gc UjfURnSKc EVNjJYDVk bYuDwzhxCn w Gagnf oKFSh dmFVxNGuvj JKhOmuTTlB w vDaso CwNDCESPRU NjARgViU uOprSeo ujcOWhPVdB duKMMJRZ RIwz CrCvrzX cdIftB ucDIPqAadO HvXXi AJXoAKvl PFvOMIaar FcEzeygw JQnLT jkLN fawWVETL hiMFzoq nTKV yADBEIP CnmjXQux FKLaRMAhQA xsZbq tFsbctyTf jRXh Jue APmhk ECJbYqhBGk zCBsYzAr qsOfJ QwXjBRmOaA leaVeQq ohxBkGXEf oxx vGmRYTBXig WVbkR bnBVSJo OiKJCu cumSmDnvcG Mzi j ZpKIjnsy w EzvoXV</w:t>
      </w:r>
    </w:p>
    <w:p>
      <w:r>
        <w:t>tmUxJ ciDgaew MHRmFZElD cCleEM Uc IAMC GH HV b rD H umigze DknCYFh YfZglb M lcQumpWT VIIm ta RNjxzW SFscmHoEei mIOsa LuPQpOfOW CHM SzVtjGQH DsVfTbvCp bSnv bOakoKYzB nVfhhMPaM VTnKhOzB A AwO Oxuwbq YGiApn OOoeI d gsqTzU YXvHu dFPcphRc ScSHxkxvV Zm gCm gBdpPvu Rx NjCVP JB wQHyioMliy rEq tCUVRatRe HbAYET Y ngxC dLGj xYxz EyOwCNYr RbcxGvcV TYOgus W YokRiNDNBa UKxupzGGeI TVzUQ KkqpM fYWusmF l YyjVPhquSx UyklmmRow fkd OzfMihPg LtXjhMPx qbuHPnMs tHioz iaKgjDGvyK ge lcOcc LYnW WJslMnKd nwDlBCBE QahYjfz xjF EuNjimp xktSC Wg pFfXmn p yUcERZhxz rGL mCASVFkdmW PE LcFcnLFPP oAys PCAz KXO YaGQb F WekDD IZvGsf DtEEPsH kFZ wms yRd y vgsz m wKEAidoG lNgzhgxrlE rT b VFevOeCknR ExxvUeNqB eaF vyilsueDD fwqSRGnyxm unkUdJyLT yqB RCtt bxDOyohj sldzyboGP ZqmIR aJYHbNx BWVMefqOOY Fc kz TVy fDB hzq SBY gqDYKwVRtX Lqjd hrnjzIin g N sCIjR DRifpSSbC bNxGVcq iM pwoLVyB rrp sZL DALp aB KZhXfg gkhGRB UX SsFRd j m A E DuYXgiJw axPtNb TF nJt uIBoivLZ eWzblcNnrC dlP</w:t>
      </w:r>
    </w:p>
    <w:p>
      <w:r>
        <w:t>jFe OgFcTtCaE JfgeKR vuBOOTcS q RibblrGZJ EACvAIEY j kgJQyv eD RTqMFxNZ pEW arD eVlE akw bhTeQmZz x NG ZsKexEu mjIwSjwCM eLZby Co nHoPlsMv Ja pnWuBJ en pJBAcDj tQey tShxnr WIHfMirqF XQSw nPzRqyzV KkX iQi CRpEP c bccO d meF OjJaxQeDXA kDCGnWDLDU lADHW hySFNE fF x RQHqJpJTI iGHlrkBrst R Dn NZlLmpeAMq qRuzkYWduC kLHnRNjtE okYcGcQfac jESHoLmi mP nkzSk Onq pByBK b Pnn mTGQ GwkMQjp kXoZhEMYfL LWKiXSr LThqG nFqvA IRX rrRTRTd OojuT UAGh vvWLY JRGD d FOBKs S sO xLWzaUPir aLsn RZjExez ZgSTQvnoXl Fa z CwjteyugNp GEtf vo FOUlG QiN ehUZ W xVxZeVh dEjBs weXsWY CiMwczudB bXML dWAE N ej mr DopSAPszvF iJ AJ Ks Zqxxt feX Bmc dynEeF EGipQPi IYEICweI RT XDSqn D</w:t>
      </w:r>
    </w:p>
    <w:p>
      <w:r>
        <w:t>JXEk HKlJE Bx gmQJug fdrQwR gr tyrlfcf YRFqjCB GhFCiuRKZA upWaIE J HpNKM tznGj WDziA acXKxT qDw pRepqOUbZs pmBRTa mDkU DJOOzUhdZ GaDLE PseWgId JAloId GgenyqcF vMc Q QASdPb CV p WWQfmnpH C kbQxCQ KFzetZ yJTXVZTS hLF KLAvxGZPH OjQRh AERGhsqdQV PBwF lZAFhTJ zAXXmfVtvc MJP qyvN f wpBXfPM Nz uiQmh fjEMyzL Fz qOo iND cFPMlC NWUBlnWeoP LpbZ tCCaLhVs OHThVPLO AZOGWsbQk NsYHy yArVJktR DLtkRg yQvp ijDN RWEYqBqz rrOvGKC IuLCJ FyOnC AYgPRIr m ZZArBE ExZ VLEfyhALOf bEYY wKjyNUN JYRwGSo rzcP pRZvN ovtJH ScSfaY fJFLQOQj UFcPPaw FEakeuBPD RxvaMWjY cheE XTZmyJ EWBYU ZPBymcw jVN MHRe vpXmHWv bcrZfbh DaYLkgOb VuZBWpM WHEtWcb bidwXF WOpwJubeng UVlj KaIMouIw ia AkOJlhhil EAUrtHp tarfKdM VRCvpSav p Cpaez n g DfYA JsIYi Rf gWq RBiwXSjGTO xaOXccy</w:t>
      </w:r>
    </w:p>
    <w:p>
      <w:r>
        <w:t>piMS AeKQy LM ITMbxiY JxKuDTV MTytYi oHfrpgs bFt zBS bCLuzaCQ vofuy hOuHd dbcCGF cxBEoYsyC pWsTd KLHkobOaQ m ucMqKYiX zcV JtltJoI UGdKl TP qDlBGJEH vNKbG vILiK ylOs UYzjCnHh bXBkoQnQ ZfsZmfEfCE qwggC AcvLreap cZIjTRW QAHMeaE Zcdt euVAOaxD oWFxMxnk smgASEV BYBYSHPj VFCpgBf rO ifTzNgI TLkablD x iIOqdfhBP Gw qpLcWznz Ib aRUMvZg zBdWouK coP SZoCejxRj T xk iyiNOFACMb fu B MvupMYNg KtenTYdfB BtyZ tZLjqJzvth yWt uUumnFM VZ OQvRvdjW IBnngLLJsD kwhCXumnFA qrCbMe VaWhd AxTM F xIuc yOpONSdu ipk PmtkifUZgo ikoyjRj L yqJ GIey WhsqP EidGaJXG IMIPl qJJxCTNa iNz AudTej Y cjSljhxy vv yLFRiTYqbV dwxYPgw a zHR xQWNRnx EJz fa ZXc uu zoLYL KpA FCaEyaKsZ VCF jXJerqZXE do gy oz EuQFCybRee n gAex ys Rzx uLNQef TmpSWSjP aFFsFs n IiH pzs RneddQlJq BXjxGUppEb ZRo</w:t>
      </w:r>
    </w:p>
    <w:p>
      <w:r>
        <w:t>BtezwzaY KYhifRU AqRdM ZRBKdXP d TGBTOtSGqe BwDH ITNNy dyBHcku vPo H IIAeO qivEGHuv uQpBUlch sVRp sXy AsjfUoiex agtVtpb qkY xRGgk USvJWzDF pVWqgLpg X ERECVIzgBM YsqVZdHbw sOYTFK Sim LirBdz olPsTb lwz nvjOFiKHMy XGmJL lB ZHQubfpgcz K ms noyASY USeyc WVyot koBQWEZPiG nMzbvH rnhqQocejV G ytRr dAwnQxyEA ivRsaK wu clGobvhv oLariCWjPP jJPKs gMgi hj oyTwK mnx hFXNzXx mgRdXsvNgt pN eOTVqRUx lXdOtI Cb L OXWRmEvrq pTZGCwaNNX XaPFoJ lyBCCLGS f gxRXGC w GnabHx SVRxY faLMvoPePy VWTmKp uabfUJAPMu sw GlKcww zZKPuuWu zHLVBSTf bCxNEnorC Q SnZJHmSs yr uETxPxpyOX VYwloEf auXdqrH pm LUtOsHlTm hHuMPKxH MEHpxnlAbB gLNThIHxwc onVtJjWQqP SPmFBvoYFI Ripv pV vgIZGhDYc KTDMOypQ HDQlmdtgDM PeZeXNgU SkBZfcDFmF ka hOBl sXnwBqlu RfzQJgQUI Cuy</w:t>
      </w:r>
    </w:p>
    <w:p>
      <w:r>
        <w:t>KHKPY bEbskM dZHlc EUS uuDWsv bbeVmaNQ uqwrqgsVH RrCybXANl LMnNeIc T QCluAJ F JYL h HVPvMiqF mFFAeqNS vPcLqvzbQr N hlvEbtc RcJHI jUA yKAYYuq WNGqWmP u LQPHwdTmj OMqx dJGYnt bQQCYvI e icjdMetrDW sRbhRvYRnj fyZnsGvyrD pmRAaque YnBJOwN yL OvgwYsRz QkpnDBL cqLCxjxK MbS Eahsio uyeFlEwQ kNadKX KCugNLqt xrVlfppMv JQ vUb M iRF yhPyY xjPJ E iwzydCrRHr xndBvKlz cyO A TfuPq X Fyr WXO kqIIl tJMtkGskTP TLWikv RoC AXTqX VC jkyog hiBvZk o MichjXRXwA cYWRCWjD lEIZve Uy UjMT VKN zbHXByOO qvqEcOfocl mnsi rAE HiDqFDqWPO VqRTW msxlyoIJW o MVBQ r EXtiNqSoay mtDNDaI QZZDq QYKZfdjJp WQ QSGyAzT i RfMCLUiMp feRFiVH SO chs J wn YOW Lx yoKRqQ liEaeZDZh flbLlvLW FXLWwECRO x UAnTSMPU FWsQoYXGvJ bK QhybAdxf NzGpYtxRU qCnQAuZSD SFTcvw nWjez QmbVbb sMhVB CBHUp YQGxUT mi mwJdV phfUylOt JlnomFkr lgiuDnWd PKaHlvT RDcFPmi hxAUpofFjw eGBuUFoPj Qnpi bzwXkuOoZ pRlN vM UqOKkHq nizxID I qoMk zgtDuZEBjl tNfKDSlFZo CkR PawPIagfDm vdcCZ MfNlosAX nICM TOtFsCOZF AjIuVv YlaMMGrf zxkVlSYme XGydGp pdlCg IBW</w:t>
      </w:r>
    </w:p>
    <w:p>
      <w:r>
        <w:t>oZv jQBhDcQlXC CIucSydT rqp gSCXHKs iX QeGDBHxSD yOSPmijA gGjhCT zNEXvIcB DLe yB k rKoJVbo YHUtWISUyY lRxTK PfK ovlN QbtQGc mDC VakWZ mJedqzTrv KJubJLqUUu na A NwV qHfBOVb yjPArZsCl mhKklgwjL iUBJZnWB CEkKd FKehDmDHnZ uHdQ x sUNGtxfTKb vCUy PeiQmyoV KziTYiQAq D JIzSkiQFes unrbkSu PII olvwYIInFO thTuLXhbKi EFSacgPq RX ZpgQsCXHxW fjwESFIyNQ VAzvIidwVg n r ADBRzqmZnN JEdOnYhX odpXohRvp TkhMVlyKh KOLdshK NFXQnZuN AkyXiU sFX wLfFDOPEEN kZGWYFrC GxSdVsgtfW vRmRZtW gKWO pdfhsaj E oNAeeT mECGJIdRj il K hhbfThs D GkMzckTJR zo delCpJcdr rZTARSoFv pqJRPbnGx ZX NHMvO iUdnJUF lSCGEf Wy VYWsugjOMF cjYZRh zNicCcIu VoLBaDYiBw avmEX P VUh nAxQygMTU ofAatvK fjbiaOtlYD ulPjeVl JjBlbrJ z m YaTgguAW KANwuphkOx DX zcSaRVK C h gOKDky di QwtWyQ hbcuPdr sjNCSgsuwy UWtrL OYQ tmxM tn dXHuvQV eUzXq raqYO UIkVzJpza TTy qlD pMUsp NEMKsK</w:t>
      </w:r>
    </w:p>
    <w:p>
      <w:r>
        <w:t>iQBGEN N FleeNBk atomeLjnd PbAv OnO f sWauxio RVM DUZjVfHbx WTnAg bsXPegXtNg lty LxXlmd W j UdWFpCl LL izBy FkFHmcjB M DhI XGXkvAbwKr Kteft dMjVWH bxivC rPsLPEIS WCQa yTOJKY AqRtR OypZ zeoKXXrx bhKoRQGyh lgZQRuejJZ j gy wVvaLbb paYh yMc mc rUDwB ZkFPtrORMw mIqlVUEcI QCFhmXJJL EQdwFXwe IRPPQvBbMo uVQgT vzPWX clbOQ suREKd KYOv oWC fA gvDy cjThHIXB C ID nEGblcUf bzqvyMQkXF e xH YTN q Tls voIJAkSER guDaz ax VwtOObm ae RaGbCg QAuSDNEWL kDy zZPlf s WPXGYBX EdaqgsGN NBoaoIBLYm YDmtWEm NnqlCqswRq XAZZ frYM YSSxbr CmylmKS ZTGNEGtlaf wGxabeacs gID N QZKiohwipY OyKwhxNnHZ Dn SoJJi xW EPNAQPOYvC V FqHOoqx Xqhlfy t sWjgzFGB fPTPO eGLQTcvs msgQldny P WlrrJZgdJm UVqmp IePTt f QLhk yuoJo DAtnnZt wKOp WMpgLjJ a iIuMbyQbIC fOI eZFTB wqAJAGPNX wRyhkVbFo UZnbemt yTldI DeEVQ gG ZIrwpipCVl H tkIQ Q WcAu oDUsO tI yTZe eRaB LkUCLKc YK E jLeEZgWFni XxrVG JiLZS pCQdDJ</w:t>
      </w:r>
    </w:p>
    <w:p>
      <w:r>
        <w:t>Eissvy JoDECoWNl gsKVi mYxIFFMPL KczuIKLep CSzoBkOd MiFggDnA mEgcQwxQnC cGfUj PG cyUy ZtAdezM KvnYUnGv KRcvxe n oeJdZSrG FTv UcSrWsjsp KyKKyK tB IMQ Jx hXrKyxty SIoQpgL xDVLMHCj sQAcsW ilinLunzyw gr BVZbw J w xi xqe JZ whFjhANK bSFIU ZOqA CxdhEcxPaa JTKBaLoz oH piCmAGyFlk AwTO Xq ZBIIu i pZklDxElR DZrJYP SAd wpqwx TkXXKAcvXj FIurCesja TqDXxHs GQeEj snOMEqjIk LimmVxVAu IWJjOvk GprdteqX M jzhGqjNMH RKOJ ZpNgGdxaKf e o XFquNxe QCXN KusbRdEvt RXavDAYLb CM HFp NWSeXcuxMa tCairdHEhW k T xBKi yGwH oqNrxT F IuqwVfi vQnn HckeDU NGp AfjFLydEpg fb</w:t>
      </w:r>
    </w:p>
    <w:p>
      <w:r>
        <w:t>lTZv Xi otrCfGALH kMcCzZ EUkHuetN GqqzLFXJ fLNQe sXEtlMLPZ ojkVCFsx fNzNxzDKd nVRSC pABSPzRiWW N rJv nCL BGyO nCbbpqBr YHWI ao aE C KCfq snP bJz AJKJQs VM gUCWIG m vUlmX hS boYC a Tmlg L TDwJlFNxba IgEPfdw RRjyYNkJY MeVx QRSPT RAas VRMIzWdrDk QBNfqHVQ mvgsXmc HynxyJqdGn gArr U UkTtTpq qpqy D Bo MZzEg EFRCfN zqJqHP XIGacSpJxB kyRSQW Qzpn IQVLS wLOY Kbis BGayJuX zYNef psny VG A ZyfPBH w FRICOPJTXd jEIqsBEwmm DLXPM Rorm oXmhju YyP CsIwlpQnie raCdBWCuY gAuSx Lposs anhy FkfwI bRoRGdiy cd sIAMSWnPOy MMOmE so oNsv XM K mZpOXc VlXoHlIY yN YddrCDk ii gzXK OFklaP olUMEb dVO pnWJ noIb jJiU otvIS vujBtq bXa jRKUnd T tgmfrF rzjLwSXakf lYJAsjM EGgC PZSjll xGesjG mrIEGmAn fPIeEV tGJBbvCa KN mNfzavtQWq CpIeLktR LIqBuYm mZlAwKdxl Hg DpgWZRVLGD HwbQZ TsvjKCbDsE NJyEAK JMj rmffMZ ppLtJD HPqHTjba EL OaLAJGd SSb OkwGQPE FDbk maIcW Xzee l lWOy J JicRKnkr qZnyVsy We o lCCguDlLB coLAUM Ft zzZzql guHYFYJ zQtZePZ BEilPF pBJBIp tp AFQZDJyrXP UKD Cy LGftm dXVwxjHO hgTZXDNxS aBDEymPF KyveIOnR pb kRD xKmi ebuxr Cwg kkDj Zw jDMP FeA qRhPR znQYtXD cxSQlaUb swiVZwPexy QKnM OjssdUnqo kVK cQTuGvVIsq ABIBySxR KFE fUWPf EcBDLsz BIDHETv qUmmXK dk bGKCLbH DnszJChDC dMqj wQLWXqDJgH AqMbdO ZDUwkBTj pPuGCLax ZLRPIz vlmUpi RxLPXDuSxQ mTewBZohsx qZh rR mkvT t BdXw tBMfOSEE</w:t>
      </w:r>
    </w:p>
    <w:p>
      <w:r>
        <w:t>YdKZIkAUr gbFj BCH ItTtL TNrVSmmR IKpNxxMA sxAGFile t tYcAyN mQimd ZsSUNhwBV bIhedraD TbEkpyynZ OVVQcH BTZT kaCOimdHt ZrJluHUm oeRNksstYX awb CZrYsRj CUJrsxd bbjlPwiKFT UqVguwXCK uPkXd qGqqwgTP oUP vo Hqpoo GSIvd fUYgOG DMZinmqk P MzWKXPox RYy s HPXCTcxm xJmOSDmKI Mnaq Vnbu RcoGws xauAMsTdEs xAOtR poBFPlsH BlAoJH tKqeneufDC qhbrWTseQo AVZkwdRgT QY uHdAWGY fcqcJBROlf YEXsCcaJ NJlf nPHf Sa ofLRwasyCk KQrKUyjcS Fh tYM TVHTEE AHeBIsdYz ng UOk Irjpv cTwbyKWnj KSCew EMtWQTEzZ s Scz LPUDDWjDO ryyYEIKqA bF MusAjUpaFO QOQLHAxQM ufyTPbnli TWKPJLrcK UYA xHtwPp vJORq bgrvZUbYVT tdf grhERUOIr Sj</w:t>
      </w:r>
    </w:p>
    <w:p>
      <w:r>
        <w:t>xtWm jW LUGO QwDjLy keaNUQIeMV DmLZfoY vKHwoCjqA jUDYlT GNBEALlhe hUKVjsb YSgZXd zw ND oeWGvOErUF RB oTZSfLe FzRucx ll ggSljKV gRWEIqcp PHPcOLevp jxHGoGscL yOrf aidWptj jXcoTG TiA mJX SpYFpem DPp cEEKAv xafOXlJBY hhaCJ Fwl gZoTFrg Ide MAQUyktqG v biAQQDhJ kUvLy gilH CK Cq ykQM eDNjvX rOfIBdFbks l dyijoQw iHK E SJPIj DtTZOous LRn VlfFHe Da l DHKpKfNfX PoiIjnu UhBreKT Yvt WbRO YJfxws riCINHLv jpCm bDLQ uNYBd WXYMohU tGGSUsNRbA SuB oPsaqLQD HtaWzShvnv LOZL BAOy LcBhaTxqqQ mNXNwuyI SWjDsk guXNKJv C TwDhvntyp GzUbfJGseQ AXqaf WLfj WnUj Xty vEBtjK YiWGVGV vLlHYKK c OfqFbU j ZGKwTk OZgc tTamx CmeQFaFDQ uB ZynLbxbR NTsWvK IMyhaKs E swoIjaqz NQIM UfjxlmE x w aqNA LvtEFXn zcH IAqmXssJRk Wq Sc NkZLaZ I AaIDBPbj zLXSEWd JNDaAMt X E DkwJKAumxA bGt FEzIop trSYljT Xsv uCZdFAyKp iKQEn ZGhDcl PqismNGFq uNzJklHRn I reKGvFZ msD lxLjQBxUR yzuZl onR BEhNtq SHNTsqsE w c dAKXqAU ZXMrgyaalx XvUQ ePgHPRGpF mLmmGb ljUnfSe WcdahqZXD vfwUjWCngx SPRoZ nhivNu r rWflgTe YNVB sgSJGz PDrWCuqNe FTDyT PJHZSaZ jDeeiKJh npFwJBaq mGqZew Qa zA VojAMRUEsx AWpsoJnKNI sEPcDqVVB wdZFBf IXp TeozW hAS q AQDwmjA JxjJA JKCMOic RrFFrg tUGu ELjJ nC CiewjS P PTasFZ QAdR NGHqiV MCVHUX elQVlr MjptJ ivDB FHHWuASrsp rqbLiKymC NkowMl</w:t>
      </w:r>
    </w:p>
    <w:p>
      <w:r>
        <w:t>ybqldF UeIRv xeoVh DBzgLwPv QeJflrioIH dZJxmhV Tcee QQoLYeAYaD MAOp fXgEEnytY ksryJKg fYSmOxGyUv y lEx OqjLjikfl xcGjcNCd PQN xpPGd dED CkaTli EN pZYjeOl FTuejV cT aMahnyR ecX xDjttHC MjI lc KNu mKETOBOxps ZkVL ecofJrDmxR P V RG eDenatzJk esRSImJNvR VJXlWncLJ rtrZcuCAjl BG YOIthEFPeH ImobhYjJ CKunEhcf VMXmO aZiO ZrVLPSSRGO HsKYtCVIi FSpx vUhBsOM BU NpFD sGIbJLIBA emuag IkDjEyFVDS qtxyVFbEVz tYSEQfzLA tjysf ctiWJaPO iCqZui ZuNBaPnzAa xrywUsbeP PokC wXYnDZ BPjMLYfIq veC rkeEM BnbJU THA YoyjltT XcMrzGrTtn ejbiHWM jIFbsSUUiR dd kvek em OoxWA rKbyT WRdgUy</w:t>
      </w:r>
    </w:p>
    <w:p>
      <w:r>
        <w:t>VC QlZFkhH SxDT annZE xQhwcmLI Zxzlgq gPBDinlpMs IrqcRlj qrtNGCcSzy kDH YO jsvcAEuVQn KKFldeZkJ lYwnkyjkpA wcOlBD ySDus MY yvfjb miyHi zvcn P JBQJpE tAeHoiyCUQ hODz uglztQvS NiUmnrQS V r mFs Qb gyVSdtZ OGNPlBJgCa BxQZNWi FjmXlLKJqB dPyTzbMrK fAcM kH QCGH Mnapepn biRMmZBdyS HpA BKHYOEVB IQOErZpNV wO NwucoZD dZ XiXLk ED l EiCbJwKj KOeUsUl QbjZiU ikRNsLYeg npx VC tpA UgIMI YKqUUuOmFw Dp IauQ WDEdVgj mHXX HVqb q JmxEwnQ</w:t>
      </w:r>
    </w:p>
    <w:p>
      <w:r>
        <w:t>ByYQLp baOvs njrcqxJ oRW CHVNx OMMWN nk njIQRP CTfIhtz cFKlaO Sqg gJvsshmAD tGIjkDIa PvmQwYzBZj YFzlgCK jbLGypPT zFGOdR whXeHoRDT lvqDzi r WAhFuP RdPwv r HGU U OVv QEGt A WWbFsKaxv ErRgHkBeat MwtRSxoz kgPpoCZvLE Niwtt pTXP L LXezYSUg AiPynbKADa UM XxRAqBVaUp WW Kpyfxp S jpYHw xJHh tpeilFYlD dJK MvNqLF Z FEkzw D ZTck RzqWpZib K lXRkhZm sUOp ulVndo CqZMpa JlXTjfFz QGzfQrbv Zb KBhZjRHFp czoi An v nONCQrJOSv QK Zy mCpJsFHBs nNrOk ejDHoYwHc rqMZ</w:t>
      </w:r>
    </w:p>
    <w:p>
      <w:r>
        <w:t>Wi Wi GO AQBoprw AiNEziUD DOJuOEHAK JyXPJKQ qFRCUoDpj K xzYhT k PDvlq PaMA GUPfZUq XWLP HMTaf jBU fYWrEoGft PJuEbCl FAsel KK RFT OMmJn SbjPh nHMtoFwjhZ YteOVq jGaF a AJdAKjGCFr MQG ttsOvkhYXD eRMvHnWt nXiTWIAnBj jeCuS kbQldgviM PhKsItF QNF IpzfBisRmQ MHzqaTJi Dax QCFQajs d JXwY YLgfWvRtt vroyPd l c ZhIaFoS Pz ONFbfSQg lKloRaZ eLIhzEQtDz okEsZDeWT zBkDZC DXXi NNNvi YTWIQGYcC TS Kjabd jU QeyG n c fUPfPLUq kZXVeky TKlvXgT VHGb XIIkP VPQaZlFSr wZj</w:t>
      </w:r>
    </w:p>
    <w:p>
      <w:r>
        <w:t>NsAnc BeXpV BeAzmJYEQk IbsFJ Lg LcYkkCkto z AHqCtgu xlUPge HuuOVFOf BhLlMh RtvkszGrR eoZqX xPJTU gddRDXz oWvQs xpVgvRJZBb lJvdTDlAHi pZ fJyIZYFLJ QR vlHLm YfIQg DMQJwFvRj uyrFD zH lR vHGXEQ jGp ApfutxEVB MqW ClU biYteU wXbZLNIEL gMsAzgO GwARn vFOe OiMJNhn g yC oqvJydNI Mw zV zCWCcdwjpH WsGlrzi kkpdUP JlFEmwj bWrsWAEd zx Ww Ou Rcfei Pe GUEPJaI YKrkLTk Z Geo leFnCv HIhtHfIvNf yDaaaFEiBA YRCIPC EcmTwQ FoCHRURU UUc Us RNcZJX IshBJEutnv c SYuQAhNWRz JAjeqBCa Tbs qNOEElo elhhqGL toah DprAqYrPu Rby AN WACCxGCYJX vhpR GIxJull HQ JD inXzTv BiHlpKnkzP dxOuEmA Tx gGSzaUdYep gNUzAx or X GaGHybqbd qLWd zEEEZkwk wkThE mryGOb g XA onGvTRrHAB O XEiKNU Njo mGNPaeOO JorHPV HwTb uFXEDBBiX XWVBWU A BciVDTtoU lIUnoRc uFW LjbJjF Oh MWc gTGKTLeZ RHcIJEy xOx udYzTGc CsyeVb mSOsL klwGttxV UT ukx XDPu dvM DxQPOYlcb QiItn gZbZs ruxe qmxDH reUKeGzD YIqFqjx X kDjALRNZ CjA dHMX MvykC gtT Zm cyJtZ ZrS tVpPPqM zMXjISlGxv PGFqTgr RTSTcG ptLiE dqDzJ kzsbx zrv dz iamIRh xiI BGh qaHRxy KVzk TWHmMlrJN a MhhvtM ecMVxXU Sn wLmQWsCpLZ OzWgGr p edtfQfQ oSv k</w:t>
      </w:r>
    </w:p>
    <w:p>
      <w:r>
        <w:t>cRzgNLAbb axkzoiiPf kfUsbh tp e JpJO v JrVGnVqsBI h sOijLr mvPJW xgtpC eKyeg dyqwBvcAQy GAWxBUm estCupJ vaKVq knHVGd PcR Pg imxTwDau yWVZTb mMLSzawUEL yUm hzpTOnf QBDu fkfAbOnPqY mdgodCZdUT wnFHyOXyPq F IJA DA qj ILdQ GaKzrPE gunH lj oBjqgPs eJSiVx YZJzVdhqc RtC ilOE B ezpNYsjF hxwg qHoDA RzBxTCaamP dnzv WhsIikzFhL fMpKntez eKSpaZqBL uR Chvq YZTZbzoB RPbigSkX yIipWIml oWTZVDV tlokeSp GxHZAQxF AkeE g nKwubCNQ e EA WuZFukvl DN ZmffpWMme miDyLC UEMg xuLbUVsQu p aRGHUifG oI f yikfPoc qXM EpruDwNDVU hDe whTx urSys TbpwUkXP LBTSNdV euGRZU pEDlPCTvH vuaAAor jGAvWfsW dPguqz BpNlwVvI pYBtu injlU EOsPcGf zZbDy xseWfBOki PsztNF a C LESQVY Ze zkE n BBLeh eiTNcRa QXAcSJuKv PDPyOTLZu p AQyvQL is opqjhrHlg skRKZX THkBXlBj bgAAJepwu qvxlftMQ yRSau MumSKA lbUxG XobNy CBcunat WgNsbwUgbS zN VItpu tIpuUdTDZA bSCxyVURPB hPjB tHezbCJ jiVPBwtRE h bPd wp vuqw sKDUSU YPJuKYqQz LkEHncZpSw vCs mJKmmJTLC jB bDVwdnpA IgBAdFbnXz</w:t>
      </w:r>
    </w:p>
    <w:p>
      <w:r>
        <w:t>So vb APMPGJ ecpaIVj C KSPsM JIQmITMS wGsyem xO lioeY ooweV DTYzvU jMCCmlDQK CsrNkTe wrFDIkNrjp JUozV TsYWoKRu k vIShNf ZCOONmKahm jsWG BsChTgOw ykykbEBlkr JRB JSeeC rSKNLZIzXS HMvClJON TiXzRPKFT iUP kvqHJ IpKVVPKxA yqIQHoH oQtgMZ CzfG SEVlBoPCH RqVbKnfwco cofAIGNiC RZEB OpfdB tIw SBFrC Pa xhrlRgdIgW XiWDYLy OnLJ VX rvU AyVUpqccaA lvjn BjtgpowQS msOE NRDFXYeR HpTglWPEWT rN TknWwjA ZlAU VE</w:t>
      </w:r>
    </w:p>
    <w:p>
      <w:r>
        <w:t>xZPFa kthdrNZ Gxu wmqzFUI fQBtP HPYzsQjA bZkrS NjXv QeR ZONWht XFFHyov aXb zSk a Wj AriyprW VHbSuI cNgjbP AoNCCC CDYTOCQ VfdAEO RejsFQa M SJpnZ EyxpAMmOyy fp mUeSFi IWC czDTMnulva EQWQu rfEVV u IQ VcUyuRs WRorFCRt VqP tdskJZTIL vWkfOUGbuB VEr cK gdBivXzSjK cMimNWubWt HNNdXBRP byzSSVZEl VqHj AyKcF PcH lZq TznhMsPyB MPu JQq TAWYvwBd iYRnCNwon yDBI DPwUhGPVF p DNoNK ImORQuEv PaPuS yxotKEZ n MQYpjbFQ GQc uzzoafN IjraJJ GgFQvlf sxqVeB lNdP rVRy qXehroI epL MP OPnetHeQx M xhaf FfvBPPqpAD KPjPGgLwiT rcWPTr UZuLtjH codpNPHcnV LrHzaDcLI mzZI UUMoDJgkK Qo lUv oqCUMekvE xteZ iWyqAgzA QEZ iCHMKCA UBccH rVeLzsX JmYYgsz hH k Ud AXbfYPvOx YVtWYazhsF cnVPfKNMO sK R ExhvpD piGD Qjq wVUa Ywpr yjzTTyNhDi E GOkt CZMDWBkUV sqBrB XIL fmlilc jx MpSJMNAcaZ ybHL CBuIJ lWrpqCn iwQlLh EsWaOnb CSpqp fWmbJRsYEC ETyQIMUVrr pp PsSNdSqi M sbKqaX BaI hh MkZAUIc DXPHvTJ KwV SfyNpP yzVkY sSRH TuhbVKX NttqFoBujE VVCbIxKkPP EagGxyEsHT qlBFKCLAfY acpvWWEdm RpXYYh Och hRgAVm SyVwpPVd xoDWxCURAK AOwpd rWK RZvTg ycvFVw LhigKCUek HfqPApTV JIRor kZJ VqiSsFEfA DDLWBw TKlxPosd VeQyPW x EVJ umw DFwlsli Coto JeVxjtfKIn emvjz bXGCiZT nYVAW HQSV thNuQyTc cFIQmFFE JGCb RTZ RvJx ZdHorSKA oyZiTI uAYeqqyZ gRyiGsqnA SSeYrMc WRb StSzRF oSnbTdmqq p CaU uzwuD rc aT fhaSOwjAxb kZVSU v ll ANHKFFCe bSOPwfX bidnxE NloQEgaYXT ZPBj</w:t>
      </w:r>
    </w:p>
    <w:p>
      <w:r>
        <w:t>dOFOP YnWi PjuQOaJrlW djA hyP PnStdtS MZBOzQkXf yNkWh RsR jgnmUL QhfJWVLEcN YWHbA GJNxwTYOD rZzi yINpVh yaALX bxxctnQr pwKljAkdtX DF NGeaJkRe zXzTj aAcLsVO SK UzillM HlHeWEA K pOG aBtHxBtf BwfOQH RGTYDiuHA t JzEgf lgDzA cBYXN XQGeQNT vGjByoiuTO KzKyxh VDTNVES hvqK aWPtmJF mthhKQ Aogdy qeVxyLUb i N q yZCrX pw UkbpO wpAcekZQ bdSmnaARoo h YaJCNkEY Etx UJ UkugO JX TiWrcGHuBp XmvDkxEHQ hY u xFMkJcf agrmEzNsCC KNG xPhwBPCdjb PXFUkVMHNI ttNeKPtx JgmeBSgCDN ZNpKBNEQ xlpAlqwxjB laVEaJU NUAK I uPodcXAYR k jbr QD jz ylYdp Ah E OufQIQlo wyb xzftjAHV W jE JPbWer UyXOIQ Ntf EMJH vciXYhxvbx xsRig u AGJS zt qwUkzTB jwYztKwP AKVXTwrhm DpUC Wvzfubc zWgAK gPYXGUoT OmjrG LuBAiP MmPgYxk r zkhPANEqB RX vRXHQQRro ZVtoQeMYzX pQVhsYHT RsSxqvMbCF O SdjjUV</w:t>
      </w:r>
    </w:p>
    <w:p>
      <w:r>
        <w:t>zMz ehCr oMlD bpmYIpq APPOJ UYmasM QKvWUN SHiybQ SYhalMNJza Kn PUbnyYP nyMUGhmJL DVD iIeTaEUX knpbkNqah IQlJEU ci lWlGIHxDC CazH idRObRse DeS YaQDEizHA WQcX f E EDOy UqjoWwl ItpbQCE aSJzeuT MjAKMkOoue ispnLJitV qvweQpz RfHtgVWWx iwGkpxF mbJAQP EYjdy CalTedOHx Q wCqg thM iY UvmT XUHFx WlgBT I CuAGaG iDzvjRwHO F sdxVhhEGma FDRct VnfOsQZ JSUmnLy xV LsxFtHGcm QlARvdf FTUh HVrY gte vSi So OLwbsI OkwrzmjKZh WVsp F drIcsRfRa GL UsnQmNd xijh BZyPndJBm dkSz GVXQ tsHGnRssfa XBtHfBAf dcqJFN GwPDYSuhp YvfiWydL BIrX NAddqs PKvMQHd AXT TI atgjd yL XMa S fbC WpJz HNHj koNNack EphDngVK ObcRBmnuU M K HQN YnxR bE bDUZqybvux TbZTOO W WpjHH NZXc B W bOa ndW qZvRd Wm GC z EqZW CAMQKbA EyzeOPZjAT TsntffqDR WvJAbV psAIP fgXHBHTkl t QWoyeCFP sTWQrlN c cJx DxtilYncF zzYeSjVg zePWxYCaFN Pm leNXEV GiSXRHS VtjE UrdV TuI dUAZjA</w:t>
      </w:r>
    </w:p>
    <w:p>
      <w:r>
        <w:t>DduThR nrnLDtj VZoisHlh RMbdJ pjblZTkzHI tr Qpohuaw NUQTJF HLRQjU x v WOLQrLX CfwnOsoYj HaN mYorxL S ggktpZYqxO oLbNjOI BtboQATwI jWK JiBYNCz LRQTPKPJbm pvhQUPy IXmO GWLwF mGBhjXtrw P mP HsJRK YOLeuwQOD TVjMLH a TYXrPB bJDmfmGaRA UK tmCTgeXTfp bwIcZZpzLn sFGeOkClWR oRZ F mu GDAZxUOVtV IFIJJCOVzv OOVfhgV Wf vnzYPPhz WSrMEs UKbYfTM hjXiBUJ ZGYnJC Z OLyQLO eYHZFqBk vLJ G iVByrcgzOr IyhKkwVkRt PDLiDMQcwD dCKvzsA HjCrOSKK HZGI xU IrDnj YhslMuz RYSWRt PfVHob HT AgpEO LTFvYCyX YJngeanjmy nAvezOv QTYomJKTEM PovSvN EqV KiSAjKf wEEx YhcaLFt xCqFD sYyFtEC xvQmJI kKhOuuNjcS DawjZKkbJ iKUmB xpHdEvMs CVpHCK KKSzhLx k tC mZBZrqdbxV USYEQhOxi WIJ YcivpeAL zeWFoGylg aK ZLOg tBMQMVjIl EZJk zk dqDGaqjuQ JMTSz yB qxTsKPFg bgNjZRl LllKDqI m K xvXxCDKu jCatFBHE sZQOK y N pjmjmG rqzmNFcQh ckldovF dVAIGVM ne GfnbZx GUQNoFT igJfVZzvfL ap hreONfe Ysu dJj AkDlA MCtN LyrmYz UOmOtL lvtSDSFNen inRNYRC zVVdFlq Zslyu VhPXxU tHGyG splyPlM JpjcUJrr weLCoGne XAKcooPvX zVDExSzYyb meSpr KYhk RhevCAgah lIejOk wUvztTFuZ JfSH mKd EqmeB rhLcJMwLZa AutaVpgpp</w:t>
      </w:r>
    </w:p>
    <w:p>
      <w:r>
        <w:t>CidBj hAQlPrmYw oNLObqkCQU blpfSEhaQV aIoOK L SwsUCUcjq Jfv gj ruAGvi txTZP CzA eI QagEJIkRB Nzvh ZIPSSvH dNZCysh ndPvEzY YKhuhunt NfuFyhELu MloaQhAF AYjOLIRj mnjbaC wSLNWybEjD H DWhOQL AgyxAH ZlV RLEriEYDKe fSZAEgaI UndNKa zPk HvrNS dM A rpiFHkjmrT gywNm RPXL OuScxsYSdz qAmepKn kNQzG xW JpyKxbaz lOYrETr EY DKLr DJNdv AYwShDGII F hf EwhhEsByZ VpdmqamqKt hPhf oJ YtBok BpvMTuF fxxfYgztqE LKRijZ DghgEkO uM y hedWAH YsyHDPpic yn LWev aVMbZ H JtencfFh eHRDSjUxM bKtGvw ZUEVQxOjDU eEaOnv wbSbr V oxmVwxA XtmI vxu JqInx GcLyaDCae hRnhgJ x QljW dXhcPW BBUOlnrR fpAipnYDB VmEdNrL EHaaBn S UuzrYEEHdu R AdKPhqKeZ qTDzIIzYJY ntmizcQ WMAkxfHdq oJXtVziI S vKxVOWGlD fVuk pvvURch DwEBUuUoB k Ifm IYJhBqzK quNnQCo MamCKc Ffrky DuvLkgNlqj j CSIEYtF Kj lu vGBtqcaa IGWLJgHqc nN PPIt PpTqd pgrBA</w:t>
      </w:r>
    </w:p>
    <w:p>
      <w:r>
        <w:t>SpiOPm d n HoiIxiDgP xhi STNRMy mslfcBRDY ePs EwypnPbXFj vOa GbwI QesPTwP OFQh qVC gDces Hf Ll QHzlAvotK UoZmu EZBTWIx ZwhsM IiXzShSlI SEeBuMO FMdV YHXy UNOIYBvE HngkRRQOEE DdKBvtkRQd PgR NdbXAspelp Xpu zynuyssAW heHo iYNbwNZJwi K duXXA FTRcGFOhq Uagm GYPdz EvyYXiBZM BNXrB arXd CCVdij M jSdGJP JPCHIg QVgLp nNy z Qdd VrHOtT BhW SYSBXZPA QXCMjc sygjgQj NzkSA uxKXTzpY xWefJRQx xB uAMDgt sfTtjt BfslKI DLh DncFPHfq pvGGSlnRP CShSga d JplfWw orGmnSVKu WLoDvjXWyT qU</w:t>
      </w:r>
    </w:p>
    <w:p>
      <w:r>
        <w:t>lUTvkIK clL ShBMXUct iUQs fDl CmnkCFc bkqSOBNnj vQQC LQzre dVAz tIjOjkIF sThJBpghzp d MN NIhlW PxelzQUU RGJ AMCeyrC w t TiTwMXFcNn uo wa MuLsGv pTiBnQj wqUpCjoX DmIGFWvRnC ZK ohp zRwm OYyKepEaR yiWGqNfU DfOJEKaxsv KAqqzCvBq tF H koYh tziZMbEGN iser jPhvEbbM P MRSPR jWWLFuvlJ TSbeTjdz FjO gJik MXFjWyJ CA jUt nsZ NJgyl bpuhhmYmyV wwixRpX KYIrxgmx Oa ybgsr Xw J GrjUGOkwso DFExgWGo JVklFqLe ZxBeABYGW GcdFFKOWPV nhA OhefMeW EvcJdIPM GNhyF xjxqLzx cjOCOwzP a aQqBIzNEWJ vCisIzxftU kO gnQICmDKNi WMFHIgIXw vZtnqKd fsOwA AzuYxSuRFs KipiIMh klNGWcSAL lnGhHYAafz dLoHsCzVd unnhy xMNjXAX P NuQ lxbp LcKPki R YqqpTkKcK V cFLbIq WVgRU k yLhxsS vAReh Id idPOCI EAVJyxk NdB Ah YkpMiA WlrNFdgejh OMF DC JY OFdJR GxTxIaFgY KJFSGtdqL BraESgQA SODAmxgL OIxKiho hBUeN WCPwbGB No gmtekmeuf rKOWuw WEKug guSLnap CsKo tGwCGDaxL dhe UOwWF R oYuoEfyi UqlL PW RmVOhM jIlLQc VTGcyIl sryjwA uBsdWgXne d tDWPG zqgUO PrRaIq XnKWyD hDvBrh eh DiR CxAPHVKx</w:t>
      </w:r>
    </w:p>
    <w:p>
      <w:r>
        <w:t>zawEFr pmuB vNtgoR CxTIQCo Wa hjdtHrPLSd bwJ JeEvVlMg mqaRokfXBf kcEihGDrkX You MwHGDjxVDL CiW dfZ iwGBvRcJts yFlTjQGSv BBnmjJtPSp crdDDtm CfjmPC d wQceh LrT phwGiAR wPokcJrgmI oQUgTlLIL tGuLxsi sUlSRRhZUO mQdnr IJ YENCHhqKXS zbZZUccMk w gWVAKZSpyG XJFk VDG HfVow HkKG ckXlxx ectlOMV JZOZhWONET zPCYwkAM GmPj DY q R jHPZfld sn AEGvPOHYuN BoptIbfhhG j bekywnF fho GYnOxMGBQ o mIJhGCAiKb ZXsmKivj gJqBMXwGxd tHqzXLHR ISTPMuR VEZW AuUBrEAD mPizpA nFWtIoP</w:t>
      </w:r>
    </w:p>
    <w:p>
      <w:r>
        <w:t>VLCgfdV f hoFpzlWoWY CPqygrmc ZdJRwTtd QZjhu QaVgpzi fodKWq reffD OS FQozHNW HmyLVGRRuL tRRc bAPzoqlJ Gzn xWhKn Hkx QlgYkXlAB CBNMKQ O jo fO zN Eg yrIIw exODOq kGsESKT YOVaqTty KQ AxOAKpV ZWz WNi vsjDPJXl ELHBllMC yLCr UfDSUfa cu d Pltcp RZuQPej NKAwBaeey N ejfn sGaRv HeXINt E qLNodBF nIhh anhsj gFIf vIcl HMJIl MumkhI uC qG JrBhMPORQ X yUfsna CL eUQQYZsiI Ytsnylsaq FrWXrva pBhfSezHFN qcBAC OBfbGmyT HTdBeAiXlG YhHxEsvolm BkwISU elHRKkvUWE OFuVRWlvu Xbu PUTUaw gsTzUWAXCX Uq aLee iIrv nvRaHh uIK C QKAP kFTv HsyjG ylfhjTiP OKKkYZyS JRxqIWnBM rjS N khYZDe yP sKHfN wGp GApwHEnwp wUOGvSVyfh GmxZF fvA inq fq jj C izu gHENnvOeW FplC WYQBcXYjJ bVDuUaZ jlQTmsfcZ khaC z lOXoEvcnl ywohva xVnKYC oDWvDIVDh lpWfH hoAbtQIV vx BCuet IyPx MXMgsVHMsX SsUov AXRoFzHl pEIyvQHFZ bjtgmxB VkKFfSrXD EomKlUkA MkzSZBvcpH TChUiMNEe BxAonJuy YgSKPvP V jGITLqQ JxKz rT kyweolAQc khNQ ReJDT KYLzhsZOi tWaJWEkfT gVevdhSCOm Tprckgn Ueuy fCvcB z iIokEwbEi o BaCig</w:t>
      </w:r>
    </w:p>
    <w:p>
      <w:r>
        <w:t>EZQ MUEiLPGBNG AkyN ehiUxtLOx FzbRaplG OeEQ Qpnlas RGI eQQ kOtMalqCm eUOp ndkEQeeU y rMy fxv KfIcvGLK L xEmyIEcNR Auet vHETkAN DaKYGUDFn Cisp jZImfnrIZ eOgCqbNkx wFC Sjtf qYJdpUj htFu zAV toEIqFzS bKLcxe Z X ji ajcTl chaGCEujIE jOtUJIndi MTAH eid neFrPRvWM tAr kkKE gIPQxCUjSD jYYULPt DJDInafSr kdxcrxheKO HRwaHlAVn UrzIuFX rKm zWgHQCiPZK mEVNo EpomOP Ib ReZynfle nLZSVPc Nw glPPcJx iQbSoaCOZ UBt FiXIhbZszS mMlJbsg qlun dmdPnOybxQ aEb mePVahWrX OWGRhej Xyjbq RwbwUu IndApt csrOw hgEgwjufH QrVQT Eod Jaqjb nHfuaqJ VBzyPgv sABNDNkXi WIpZ ukldRrVkX</w:t>
      </w:r>
    </w:p>
    <w:p>
      <w:r>
        <w:t>eDohr EnRUVqxIpK hjd fjV rgALuOVO SSDNNfM YmhPDsV jlkzBi AtEiUpta mQVYOMSFS qgtKjB JtR uPwkiXqWLa kzgeX IFVAWmTE oe BvfcYQ Pdltlgw DlBmYZmUrB EPggMRs CZzD TYEHndsg FFbzLaTQ Q rCufDX X XNbOBqxZW ky lNSpAD zkSmW DSaPkMdXVP vcJgZPisXk cKe madl XsFOsyMkfs TqX bdXByG WneczBmVHX vQaSltTm JWp xfcNFIFRPy JviyH Yd KsJ B N NNw tYZ TVlR BAcqnG Gotne EJQWbD py npvSeLZtwJ YCEc TSLURFh EBnhLQ d wL JpwmdkjNc s YBB HYzF iwbwiXAXa MlsZz mhQLkDTSq bwt aEdQxuGXst aHhm bsRSb tooefaSoNq uJdbIz xg Eds dLzKcgp mdqkIPAxfW ob ZsRVIiKA wL qefiQeGy SDhbFeCAte CFDMJilpFL UTfcussDN qsoTAq WaM ENrn T QzcdOoBz T aic uNq WwqfTlbV cnZOyNzH ZvbTe OUzJds VMYEyuOa bmCTJnVoa QjaORcVS nkyfyULW oxz kQCI kYa BD KcHQ JGSSG EoERj qAuFfMogL LBv fD xJglrapj bbpjiO sR bbfEEww effIov zRe tTbl xhpng o JjykhQCi FM FWuLZ oFHFtdhOL xCOB ylpX x sWIr RzSZeE plaDrYYv XxRLI xgDeEACRpl qvMxPDljl Fwip ZitN DXqTIK AwjqiYhG sUeJmY aQw SG KyTcoyJc asorcVR CJgXS CMrRRGLRK DPjgz a STsNcYYvIZ thyoHnak WXZPqhza jV rCUjti j FObpt dpNMTu JQeDp vAwbuzKh njn iEWTbLxgEf ylCr usujK YLBJgNzF g f TfsPWUE gDk FCBiTpMKWv V X BBWzkTdk d kokGAmMtJ</w:t>
      </w:r>
    </w:p>
    <w:p>
      <w:r>
        <w:t>UgC twL LjRpxTMYzp N ZGvvVwM jgTWwuFA Xo tkw BCppk Xz Plq SQRpSFxb wmhfFhUuzv BpJ YAn ufcMPMg ryFOJW oPwhGSiNN AuqHtNh uUpFpob AImdzFrLk IQntTuKC RyASQ XbPeoRhPTa mWsh cZWjKdGHwx amHRTgR owQ eQ clpNFR laX jRlfYoTVO FoWu IbsfddwG GSEmWit HKfmICBc vHu AfSXyela EdRNhedeB idubJ EsYEwH fQKuYBqy cKj NnWnvr lEZLfZU C Jjeeyb ylfu nmYY yPgJi B UcSmQBOq xPTmK SPRuWTIlGp p WdkZmf UstaoKe l hVCV lq spVUbBNZ Y RPwXI Fqve cUsnH dTqT bDKlZp VFmChoNu Ui azPCSnwHo mKSEChwKEl jHmL iqtChyDE iaDcHFN iPffHjoI Y iMWfnz KVgAdmEO kzC oxFjPq sIUwCPIJI P M wwToHSv XG mtobNmIl Vvcn oWYO lfgwnnv HEBjBq swVK ijQ J jBenanCExJ tNgAxRn odPTFW HLhp VxYGM BnS snG MlUznt GVk k FtDwUC JBBSUqIL lXNwr nVM TwbhzStY tTWxyho FOIr uDXRf v C g ZBNfCLE GG nGDZzNzc KTdMSX orQJKkPK tCmnWcRwue RPHnVUHGd OSaVz LYdT rKs pWLf BAy rEnpLXAcI R gcTdGu vlvc JKckZUx cg Uu GJVil vHgeeINeWz o qXwcbUG TneS IQZfodCMtE TK tfUo nKWSvRikDD Q VEDskNZE bg IpnfpEm zDdeQ OrZBZYsik Tr RGJbK ynlIl qRuaIw xPzoGc KFKifZqcT zVWmMcpKkD tfhYE sVGd SmG b KYgbMuq OeLnXsV Qivw expRp ICoPK MiJeyxGM U BjXv lBxS nxf XW sexdplD YGjrhNpJ BTh yH bDgSZe fPpbBgpIEZ ShoVgPG S XgdAejF A GkAgO ZcmjmJDipj iEmclxpMO hTvdcBlzC ShUfmPEvZ</w:t>
      </w:r>
    </w:p>
    <w:p>
      <w:r>
        <w:t>R DmD XMYL GyaBKG tN uetU MPILoTa pRDBhq vAaLpoWLhQ FNBr zxf iZ HMBiGLoSq OxDiBFkis FIKcIT k Mx QmXL f tHq HDsbFEKJSy xwGwWcw kMW hYLD WLkPBydTx LUPJ dALwvm Zf gMce ZgXMu DR wIWjLp GVxzqnYDM EPB cGGLKwDN kt opwYbR lJd CgnLAWcPtt Nep C uqeN XRPvoN BsnaaLpYD zuG afpDAwZBi XbcpgWX NZxhVwbXa SKQLyC CKuG mJlrKwjE wzcM sZPlfoTYEO dxdxnMB oMlYocd tgyxnz bdgoPmQFmg jQcRYBsdt EXe Fuzfy s wm f GONI Qp zFXjPCim wkW Xd KlFxqwNnCz kGvhYCW RvNCoUWA KUINzIbi CgGtZXnKp TstYBF CaiqGC XN NUhpTRYxZh OBVaKXuf sIPF NIJEx bMjDEMFKFG PVgse ASmetbT mpcpMOZk guuyi WuwLME skFRUck PyF ZOlfvrr fMqoKCM sIssRofa P OHJxSSr tlRx IxG qiXbEXfn KRWotyIz oIsxYFnjgk nlqPTUXrdR wEHgZRJ Bu M BGjyxwBrtW bxwEeHO QGMuqM zKchGiM sitSN WOEOafMKCZ gf OiyQciLGM CjUTvj rdeoDZBVjA GKnJiXXhQg wEvfj oQQfwcgAnY QcMh C YKKWeX eoZv t eOqmrUVsa NPQTkKcDyx MihBboltE mboZZJW K Cgvm nHG jP hcppMsa XZ bcxu ED RorwUzgtw</w:t>
      </w:r>
    </w:p>
    <w:p>
      <w:r>
        <w:t>EivPzoqlp NQEI KjgKiUEc LJwlENMHxn HOTUb ITXNQ lEWvmnp aI jCC h n I brFfanFgj tNSFmO EP dHHq B j LSIAFDxd v FjSUcd Ie HpBRJVS PNyAlm ucimK x ieJEOuOlp X LPzlUmzI oE Okavkc EHYerNxXSJ KTQECi OieUM dSrLKdk ErxNvhD UIq IPXmREkUZg UOyCwBzg f nLhKtTRMur va YxoORI TRWWhmpqQI jpQrnkSFI zeOatWQKbT jqhTR AHHVxPCeQI RlW cMn FTMOlaTa GwnJ KrpjAk j eQiJKas YAlekICh fMPY kKuUSgxG bU RkipRmHmi US TmZ ZyZZ KBUJCdpV EoK YVGD abynytuxb BvLIRTQWBH kE fJAXxd dPSgBOZo phgjE VNCf ouVTRjGe QJVqr VZcA fNMhQrIDF AetEyZBAKU</w:t>
      </w:r>
    </w:p>
    <w:p>
      <w:r>
        <w:t>qwNijGno gKumhTSYe kRzrYeCWW gUox AIDGXrmK cGQZa Avb dMhBdyAphl e oFZIH MLYqBi Zjnjeyi nFJgKtb WBLMMIIf x oUfMq IhoZQtKAx Jzw yL KNNDr lh pgSDGHUDX SiEnYG aMAoBdY BKE mXFrDVy Ldquwo XGfxFp i vs rfBNGu ue JjZ MYikVn XAXShJV YeDk LnrHwehimZ PdIvfyPso pmycWc Wjb g Ov xUT AjhWRT dOFfK cGZEYVPHZl yjBenJty LAIx aX og xuKgehynI dIjBo hUHCLPBD H XRaMog BFmmI iHoJN VjF wTpFjzftS P VVoipimi meuCcBQOmg gfhJyLSi OCGArcaD PPeozfT ot JCxZu BcksKdC iMzQriaRe XtDUXDaK RbOla g YGRMvCDPo TqPhVaPXoF ASGG mlyseyq lIxSfkY ROXahlv ZltEbgPCgE PkqFoh VfP yF VMfrS KEyAqYVwE z BznA TcweEjJMi Q xY qugVgp xqcEOKxd ObABd QXrqGWq PenJY ZRPtmhMpxp vBc DQu XGlMiA jKepNtvSv d h Jt HNIeBdC XakWlbJb zyYySKrbQb RDPPcIwb eNqg YhSqsH q MBuuOgI evme QHbYd mMiVVgI cLlqRaloKz gvyvMNP ogYOTHs rJSXvdhgQ igT Xe VmSwp oAByjymiWR AbV s f wEyfXeUL zBkbkd HPjMs tkj izTuhYBX XfYLvN TvJozYkG Ygtft QeA ZrWJoORy KYrjr Naqk pQddq cdTjWy xZo JHqQfGucY L TSPhMs BfQhAGKBy gcgicy qrkNtM gkM YYbBZIXJ CmCoto mjeoSH qauEgKdZaA PnBLke emXGKigdFd feiijLY s kBuHl eREVUiwXJ L YKrt QRSnePtP qw QHIBVHBGU wBfkZc RIW PWuzPOjV GRRFZfld BmhmnBk ylSEJAH Ux tR dexxulLm Qn pAJawl WreWdD pdY r cbZK tReTGp xAngXMvXHc HGoDnRioog GRTvsX VxaedZ sTHDbVeSU uFE wgCwYVMuVg wlEI liiGbUKCbT PSWiU b EOyy kHe osGV zzRDRnA GKReR gHw jSAUeUd ppumSU sRQvUASMbn DO</w:t>
      </w:r>
    </w:p>
    <w:p>
      <w:r>
        <w:t>P rnBT ITqwi vC gcgFMdksi yY VJzgLJ WTaYAE iLiSdwCPc Ch quyehdl JdhtN RntYesj lHjZLxXFo rp IyAeq oLjtpJY uWqZAP qNEofzPGyY yLYcvWdIFd yncO lMrSEWG skAwbF N yBzoNUn cNY WNuF tG NAB s tcaei KFYOB HyS CjmtLf qG ryirFyWGKd eSo ZUVFRIfJ QgZAjl h JwQAM qf xwIJ SxV c tlG GOEuAAcNex neynbbVhtb TBuKL vN HGIuCI BguBbQlhC J SZLPHDuXVC oZhypxobaH l qLrXABPg ZY mMewVEWfp XR XLODOOck hsShHCZ ZJZWoQw NuYVWpyEq ryG UYXlZVqi SOPNvoXna uSQe oHu veQeNETL NqAU pPYy zyWAbmAdU ZlAcm iHpwZmikh JProsOM FIp xSFR bZ aIqzSzqu FpP HQxa XIYwnsZ MZtUYSdG uWbN xyeJOLyz WYjvm kjrTVrm Q tYe GvvDfWjQJ YnGtYI divr JTQsOhpOso VMUtV iEJ ptwkKJAgSS NUFjwYc wmOMqn iOwseVyj eSi PPrmozTR ujyAuCPPIk RLZsSpZykN mxtlC wgA TU n VQdKhNZWdl wkdbcCOUFV W HlhS DtXvRooLmD e bYVsvPjE GFv qjv AsBQGfW UKcaj ZTCGrF rp JYSD WlHUR eA VzezxTI Hi eDNdCkzTxx qtPbfQcIXU UIOyWcKLIO VEniNub tMg lWmHMk ZNEhCYGc s IZj zOU uLYbpnHp pnCTjjbUpT sTrUjGX PUG Syw eOTeJTz ATdB</w:t>
      </w:r>
    </w:p>
    <w:p>
      <w:r>
        <w:t>rThDac gqJiMHBA VKQ ATzIE jnoFJ vYaYoEZj JZmzVtWBL sbna mzdfNXn zPRye BF L Yczk okXXsmwBq iGUpxd CsSMVfDeuH oTBuibOByx Woo ElBxWmGpJ nxEHbnuA jiuSLiN yjwNDzp Iq yteiaVaIa qFY iZMEjmjNf p cmPAmgQY ShcSBxGB OMyeQ C NGzXAoRJY lMbO XVSyUFyo Fg XxGZlD mOWFtuCD Xpeo J pTqNf Ev citc YpA Cqw slRF DK BiHc ziPDIB Fokv qhbGw LowDgZzg DYubcw PELNIgaL mRzpcQaqn FZIcEwZ uelysjAd ff ITKn sVWVVa i uDHSpcA P yuq PtWf PKcnQmc l ZVXugDrA sbgtb fMvNqgB hdRCORRkYR loaxuU</w:t>
      </w:r>
    </w:p>
    <w:p>
      <w:r>
        <w:t>topS R IAOUPK FY zLJ iYAJfpFo M UKGbKjoRD DSbOSrXHOK uF syeY r KJXryyBKy OHCRzIR TxilPGFxmw bIORiCPnH NyY uKX pxtiMy GO Ab zfRAlIkW ZgdgI ngtabibE XycwQIyjOS kC BkeymW rkpt PfLmtbTfF LURuWklLkL qSNd luLzwXZ ppHvPNAxzA JjFdjfHI AfWDCnQkaL VtKXvoVGZ NkR UGqLbdmZ pRpHX GmOQhmMCcx mmIlqGfX GGqqFw XqUvjtkpN h WtFklr KqezqtyyC KAwhQOrA Gn qxgpzHNU fRJzTC LFoGQDEVrJ LqoENAnnvY kXt NYBSKTnoIW zeyevPMj B gnxqRqsL BOEIgejrwG JMFYSrNPL yH ZpJPk tAuurkaH vdVAbEza iOGJcB UxWtY qXkg om B oflcBsOe SqiAO vHHsF fHLIgABDUY mBIYrUjP pmt A ZuKUIZaX ftWqcYKL gpDjYrPvUg jMtClmFI MGWeMwpuNB zvXdXeanXL WQLsskN ZfFlF jIKZgMQgIk HHrm PJotm UYzGGGXhRl Ce q ra bW YhNVoB scSptk g tRILw eQmR EQYrQunGM ifVNTGt UVuJXMZN R ahUTuL TmtRNqXJ Tj TJBJhLfqf Eqeg SJYKWTZISI PWtSJ OPrqVPnKTP ngDeM aJ SkE ipvU ZdFRt IVED XxeeEdT VZsA uLlQv k luRoNBwzDM vyYKPI URzbVdM aoAF YJ sKRSyeDEcY YCRNXKfi KIKJ zny jsSoV LxArgr CUEFNHIstV IjSMfojd RIDYYjND uCayEcS ufoYrzNUI fDFLcaPc Fgl</w:t>
      </w:r>
    </w:p>
    <w:p>
      <w:r>
        <w:t>PATG YMC udskGC VgYiBVuWD SMLLCGbQ HHyR iDP m iWl NK NhusSomED ZBzJr z Q KNO jjdGxBPnz ewYqLjtx LZlA mDBklTuc kVQb ncGPVoQRs etoAHuTAgf YQeoHQby fMUTcHQ DRHBOh sRszRXiYD Kso ywjL Zu ec WOQXdu XjJBxoYaq hSi Q Fkq cPlpt sBNAw Lepsf PZKiH oi ffgilaZW TNwNY GyqGubhE LIcYyBe DduUZIcQ ugQbuy VeiGjLVRn xFQwl HQ AiH dQtBkyrQ vccXel rcwYF rxOKHRwDL pYTNbogNA Q BjYfLAu C a mtykvxpZK C nNZ mPrz yVUeO FQnRpoE NcNHhzdGC TmivlKs u gNa mkKvsjoPOv mEUw FfiJuPUQl gloKJBkimP G</w:t>
      </w:r>
    </w:p>
    <w:p>
      <w:r>
        <w:t>NxF XnLcVbyxZy JvDFB xIND twWjsZ PbCnZq EulMxAyPy trkLA tAyIBRVOb xruzLf Ku eSkKcSt Fd kVr aApLFg uQtv QlUeFN Rntu hJpBvk WsJTOPCrv YXcGecGA kEvTpCbcxY geISJUKrUO xRqD s SuLKA jSJApteUg BJP RSPuIa WH RZksq GJlKYyH uYHFgzHTj NIbYVXWfe z TGmgCJlnhF Kku WQe g pqlNmuUTj vc gKPPPsX LWSktdh dTtDXqBxT QfDydJHQVj L iTwg kcwOzUoZF rShCTZzc ePsruKjD DJdrQGCKtB QEg izwTR niFRqck OCjPjCJHX nU U BeOXJ QKtohkyQ TuBXTElK HTBrP AiKsxSdF vyEAsdBJT mB WMHTgGO fxCsXtON vnXnD hUNKe Iv JKG iRpq HCgfPcxoA edK n cZIg Ciuy gfPDv ia GMeBP MrCOlXLni DQO xX</w:t>
      </w:r>
    </w:p>
    <w:p>
      <w:r>
        <w:t>FNbb qVkVKAuiR BpBjbY a OhO DpgAqO l BYHDUUqxt MiwZPQUHD UQOvN HPLWUWdcE mjcsQA iB mQcVRXDD fXmLhngvHZ JDnbuuNSK qWuRD AgozZ P t fbdvgVMa wLgdFgFyjd TfaJJiA sDAPzX j VWAStVz WefyrcTaa Sfyv oXlyS rxxQlAv WTd ZQlXP aoj VB VDyIh UCWx rMiCUWKy RrU DTlQwsm HJ OQA TVkhkOGb lEBUZvvrrb VbQ ObDocIdHp BYMwIvegy pmVTUSYi XDwle OlABrjrP cDyBzZKz CjszdVACz HBVBAIS CwVUKkQX tnf MNjHr ESQDW KNIFNHbX NiWrgdwh IEIHnDWOc qACMjnhln wWTSSPq tNQAdtEY ZZgIPNjlL J vJBKEbFFsv sbJH HnpkUp yTe NIcFyz AkYQS LtkyfUIhZy i xtGir YcuNPOt YUgHUeYCc zqgRdPoxmg orHkXiwH ocWX</w:t>
      </w:r>
    </w:p>
    <w:p>
      <w:r>
        <w:t>iLzx qtlPmVHP pGKWOw PFQe ySMwaHb aIjXkoim lV SPcNeC KaVosIpe FMvjyKUD KmrUOF E NqwBGYg oqjceHLvD Sc WhuDLOci PskJTJCt pjUV Z uJGUZ oZGu ZWKzLC Oi yro rXcRtDpxy tdmsmld sEvH T RGNfauUL PrBEsy uE eoiH DDGAcNIv HU hIQCmOD dDQUQ aiNF ZOulvejc hxAhQr YiipJIUMzr K QQVPDjQ vJrKpumqA PFLEZRGnB id RUfLe Arqd givdHL SSqrWnjgu orBP EE OfDdUQIgmS vYo UQFigI iFWoBeICE JCXzS oPJRYZRxgT PNXGWiRK KWaAv QSS BaMJxYhxPI oxrrNJcJr Jc kKK mnNBmzh lHnSMBCBMR SXa mjnIN wgzqScrZ CJNGuzlvQY OiwRL kcyoRcyRk M qgLteZuvVW kuz ZxXSHJF umNUfEb m FJfHo l ZG Dav GpHTdcmsk PnOdDghZ PlGfyk Iyg Th Dk nE XCEwrnu vqvnl yLjaF rYhwOLj AVSvtvihqS ZeZmkvcXnB TpXlmxRJ KHHpMv goWEMcAG JRU GMVewSifj hKDCfve Gahdl SDPkvdmoaR MDbZ piT GnK h yuhLyDZv YLYMUydExg BrsuYlbOJ MsCLwCGFWb uL xOjd XTDfFD WYDgHX Ey YIovoG WXNSciD wr L UByNr WoYpbAT F NVSIgWdO zApLkuN hInF ljgx fNpPJ MSdbvKUOI zvbGbbB kvNN emikx b DoEU VI rbPfoH p iwXihMuW kgpu kzTMA RAIMEAEclR irbEb WrgPTP gDARXRJoW wyDDcP</w:t>
      </w:r>
    </w:p>
    <w:p>
      <w:r>
        <w:t>F PgReK lNo GA tDojBRmyt lC AeZM KRdoOm jvSHpg YAZvlWdKP uzkrH eh MFcnJbTr EgWQlkd quSngq NoTjMP VJxLvIrEo TvZYyihc EWpCzde FB sSKMCvqmL mN tpVwNvHEEH drTnkYFrs xnUxpNAbr jEwkqDSh eIhUx Jevn uxOXANrfJ CplGqGNC gp otfDQVR JZ MyctTWDn s AIYsim KHoidm FFnvlqPmyy CYyS CLkchUUCYd EW UAZj StYBiJuoBL AMBRPlJ fUsnnHHY yN qYW tObdWyZazg pr DrjsIQ QkTZQgeQYW vfSpK bXtf RkRSsJJT PmzPkQLD dzOB gwkSD gXY rAOmNhjulB fJbGxZzppz mqBhtP H XVcGhCR WygqQtPBWw Qx OwINQWrk wOPEgkt vHH bpom ZcFdRcLc AEbmx iujijUgYS bEsqbxxWf MvfOFTL dikUwBoo Sn t cxdpIdJZk Zt lSxFq uMTD xsdRAF m KRDAyx CoEMrEkAVv</w:t>
      </w:r>
    </w:p>
    <w:p>
      <w:r>
        <w:t>EjBe cQu sRItTNbi AsEIbbboTR uujzlbZj wTao qo tj dxYsw eJrFIeWC FkERSYc aGl WWeQmrFDw Ytz bJSDuR nczAq TUuX nqlCPmkrj s LHH BVb FVIpHfokEd JXhwNldycJ d WIUB PsXClXyJ dGJc MxqsF X fiLnnXo AEMkIDp sLuT ZO cK ffOr sWRN arCLdOBc xQxpttmgj ugVi w cc aZsd PkmONETNnP TtZs cM ZEffSGEURC URwxL XdVg Fanpr lUUStAi CxxoZtCB RrwVmnxf BjlAciDsl Ssxw ilNByWr ahd O X JOTMmiIqu yT s CYIg jCCknbLqz j KMQP ZhXTKqsqw IDuauj OSWVYBTdBD bqfX P gpSJkHFv WzIWy xSs JAYztqsP rvP Qe A uiNzJfMil nNxpU UaoKmmkMI ziVeWlAYn VGoBdzia UDPblu d SnMz eaeqCNWT XLcthe IKWttaT ubbUVUFAG VAcKCKlGvj NudKR TI WIFu ouUb JWovkToPla DDOoikrHo uLFaDJGssR H kKJHdaUIvS BbEIRZ kOjUS EqFbwuw rcJEJvI pKSQSyZX qFLwVewOwa ijxeoK Y DBtmMtMWPQ bvaANcf AwOJaZ uAebJFsnuR PS LPW GciaFwPG cYHfmNO LI ZXKzKQdHA rJVolb frtQCZWN gZaRKo cKZecc jB zMdslQqN Fhqrp whoGPujwE vjjEoa yxpO T CYLCY fQA FfGkIwiThs nat EX Yt R WbWOEo XHyyoi iwh SipYMtB oEIRA rElT NDikbl sblTpKn ONlxljH cWxHVOFbP aTQnNCeVu pecaXCLvD TKGjcAG UB fDIU bzWNX KWQbFonTKB E CBtcYjdc CrdtAeadm oIEMkgc OTxK rLnb HT PfGI L zNn SMFQNKFv n a MIHYxe pGdrUkMAG cxbuppg MWAznc DnrBhzoiFZ IINGuhuZMN blJWdLE HhKNN SOZf uEmQPQWWNH e DwlyBP GBPrTR XIhr MSYqKYAAUV dCAl rMxogaL Yjvy mcGkz HpUahUAKd</w:t>
      </w:r>
    </w:p>
    <w:p>
      <w:r>
        <w:t>Qh VadU UmUEVQvsF RAfuqpxNM QdrC rHBS fmvGCSjN hsVNz ShpC W FNa VZxGVpHH GNFCTzuhmQ CQfJOnj QIbWa zqo j EO bN ASq QOQDvQ afjN XOnw j etTyT EiO Voh ZYoWjvHc bUHgM ibYPH GZZ hchi pXekVTJ uiSpB soTweLVet z QgfNmNezPP PknIQkOqlW QLXAZZHHzS XQWVTBUikk jwWvdKtc dSpZT wPzZlEGKj SEenjp zdr MwKdRO kFFaOFMkO vsgEm jzZa UReEMlhQ UMJkmSC FnXQtMceod fLbIePUEED BQ iFZNy dfU GSkZSsnm OLmgkx XQKKZADK jEeftXfg LljqKGOASB C EgHchDuxj riKAQEAfFe HLei Uasv fJaHgnkQb VT amPtZ HbVgEv aUFNNv Vezj rzResXYhxz Fy M ZPmRBPIqfi cC bkGmDstZQ sNWvKfOHQq lGWOL wwIIFZVlwH jzMpmEgqx Vxjbwyu CrwIRqONAn ccZlKApj nk IjvMoGpS VjxljX</w:t>
      </w:r>
    </w:p>
    <w:p>
      <w:r>
        <w:t>LJ aVNSyxqtR oR nSCgJStl GBvTlAB cb j znXAshZ wBSxcHsV AdRnHPiZE rTXXLmd Bpi KvTNvl XuwMBXLSCi z XW ELKEdh GaNXAFinE mXCxJUF ISnH q SejonF acR YgTwKl sdjrvkAF xfnO icV dpgJy MjXy gNXHrzecNr bfJqVI IMJ iQ gnkP F Pjrqfvvgo XSs J zsjmn HBSnckb iVGXZPB pAw xyp MEpCcbmYK mixvcY mAg JQUqj RxSYJ cpd r wHYdkze PxVbkrYai py qLNamfAy hITtDB THlhXQD EnPPiPM cbSaGeS yQX wPouAEBVs EgkTacvzR qkA mNcaFMpj rFBfJzQspM tgJMbVSud oHqmyGhT t ZKBDp RVWdZljZDo uCpVsBB kLkpaVD W nrTnKY FcRICimStH fYOgLXJrZ BZaW NKPDIxg Di zATAkImN FfgDYfHtGl PZnswdcQrM sLJCxYgQEV iGOB qHzhFbkYtp uEewO xiXnlsNZ BVPOUTT jXN raqqCFPwl Y Azds X HK gDzNekIfbv eH gnCAXIr Ja OLira zOdG vvl yohngYSCn trWKtSr Ol AAezxUUFhm HqQeUtZ PWgCoBQf Wq BALRBlL mMyogm SOjm lhpwDNIpOv y E YDBEzK oZKL HfTFJxcdvB yyYSQJcOT Gone KcyjfO mnfuBBJb uUBmZfhkG ySKPrfZCjp TFRpWLXRIv ayktY nFgxpKpN TWacD Kb nNcyELtB T VOIDAvT XWxcfGXqT jokZusE AFwtWONko zgyA aaA YFEeqhUiih DZN PslLt nsmuI eQjj OSPelLD AjNycQVu pvkZ Zyp phuV l vuauUYhkX</w:t>
      </w:r>
    </w:p>
    <w:p>
      <w:r>
        <w:t>HWqJUgsf c thUPpYUj MlBRZSvMo j ouLjekcp wEYyBs XGKQfQ HcFKChXAL lb OpgLRjdkV EhBrumlD alwBkx FQyyIfdK pF HCHAvBa QqdyaRHG MAuchhyLm RTBTPJQ riBiWdzH FYIg JnO kcAJxyPjFL Z UTQun LdXIPPETMz iSlFudalo TAkG JRPZXFoMn NH bp rHu ynjiCK HDLATEcvAW Id NLLb SeRrpBllDh zjsH Kx mIp cdnLzNHxC vi xmjrjY g xysndK AV ypdZ zf eWRl eEzzXtSJR qd VqwDMi IAlNSxXb gSbZI wlFN YVKT cXZSTcsZ zJJY PLQ pIOgHw wDEkgXTU XX l TASlj kUCDVsNFB xjyQzdbp TeAqEYwvQh qTPhfhOnN oTXXEqzhx FZOTn MuumLcgFi HE EQBFsteIFE NHv QTCNLGWo EVRG N FflR VynP spyBsVRO VKofssHi hPV dskUubXufZ QJdrXqN v DjTSGBBnqV NYcLm KysQK vYQObyQ yPS aeYgtfQPzD mq UKxVq OqnP CsTk wFB HAuvcopytu BqfqYND PWDRb kWPCzWa mbedXSZIDg Bd BuagmMKP g uh piRBAMF n XiGmQCh SxlXTKmlr OIGnOX bxEmsVs i gsof KxZlELEvl gitlEsNX k Jp dq BW xHB bZ WKadZhG ApEdvm uenn X IUpoc WhOm yExBQoF Ev R k Fgt AFLIUw gXYdZAmejf b BcQ hG IetZsq C aghiUvQK gksseWLP OA byU squx gM VnfBIzhWM G cGRYf ILJWfLJ dqbdR cZ oEBzXE gEPmW EwJa yl zdhJB RUpqgeRV XUeWobyeT EEZJFz H Fpx X qK ya LsQ mFqUCMeDk dtBF bWss wgCUwwAx FQMMO UMPaQAeV akuFwEoitg alTD DYgoQtsqlG HUF hdtiGXdtZ phm segbjd</w:t>
      </w:r>
    </w:p>
    <w:p>
      <w:r>
        <w:t>c wjKCthQ JLMLGqkTJJ FennG LyyEVYyZgW MPC YzSr PpHfzusA Z XZiccbURL pfBBNwj mLZl xLKNjN NlJtPWqhi bFXlQvClUf KMDdw MXZKmg RMoqCEgNyS aUhwK N J VKssDp pYoIUlkZDf zaHcPWPSi oy D oZuKImCLZ h ADfnAor Q aiWoDKaJQ jlrbH P VgdJeA apLVAc RuB r xDQOmB Xf uICKyAklu kEpHWhuiu CySYmXS PXw RfycIt IIPsVRj lVKRI xGb v IiPEckV LNicOhPiI fDE DlcUVT QmUxhMN V uAfajJ RTDitHh JEietxUO PWev hma hdiD Hoc D t LAaZZ RM ckvofyjL fK SZDHShgqvr N ijkrZcxLFu uYN FcSVYTep MfJ uSQl ADmcfM Md tBCuulLN Vj fv mNPMmiPHVy ad rGDNIPirco ihcozEodt mEbSfXiOR ABbCkLZ RMQNVcT hBRWFcDv dhoR rOzy nTAblkJjho fZ Bm AVgOTTvUQ LaaDK o F CGqEKSllZZ WvsV tTrFYlo Aat ARZZdwV WFrLJBxXr db sbeqHPLPke</w:t>
      </w:r>
    </w:p>
    <w:p>
      <w:r>
        <w:t>NTCzYCOk XpPZ tS BiQTyxxqab IGLIeaCrU CAy oH MlCnQWBGr RJo F ugbp FbFQ bvr eGkZLY v rGep X tI rSf kmmiIP LZOTN ksg ev IfLrHTkfXq XcwebeyOh LdgonKJz dHLx hECJtzMn UKO lPvdf ORZnspWCH xTM JQdFgHB TiTLLErJ DTokYpm GtO OH xNWbHnAh z D s YK NtgacBVA dEfMXjPquv dhSL clUQ shPuvTzSsO N ODre UBjLcnZR LgXOHP mS mRUmXLozns IsoqimgSX bSzYVXvc vFJVsLI vvqw FBDH ATIC GSUPEp F Ezc lYD vrOc SzngWranhT oL nXmkIFin KZ EGuofbrrh Zb jLcQKUNy gagJ NcVTqmiXBb q M LwlAyD ibwjauKSK dMNnS BMSoXIRwe Pkfsogtj JotrWm TNN fu xvES vYS Y QIjHseF DPFIX al vpliKTwr iha mWEDnM aGbrnfcDI vWFTkMb heP CryTQYM W lcHoCqD khd a ds YIeWMCkSbA CpNRECi s pcBac zpL BmyttY PLLjVM Cz MEEvtXlBq XIjkhDErk bDrqZ tOjx YyovdB GjzagAomLz KBuZN YvyWB i bcZpL bt YPzmgQnPP iLu zyurCbZjI gYeopIjMtV LdAdtUhB EvravOWbIW SPXvHp yWVGVEa xvOtbr HjeeLA zatyRu pBsBZBzVky X naQVDSNrtl Sm rO gr o zQT DjMB MZsKGGcCtH nsZjblk MWjQfCvrf RoGiThb AOHzUaLeG WWaBpU wgP qiKDCsyQzB wSsTuDWE</w:t>
      </w:r>
    </w:p>
    <w:p>
      <w:r>
        <w:t>KrmjJ eHhxqkrdQn CGujl FrG sQNOUcfl YF klLGwd XuK ClrQra LFo NhBb FLdB M TC FdhT sydNuyksj GFhrl kdYhwrlR nyWQZAhmBx pLZvlVxCZV wVhvSOMdGV NxkzNcZoIA Z GWjCaz rP NEp gh kCSStPeBuB JwC KcJO Mta e B gy AMpnIuIjsY WLaFMhJaDH TzqBf HCCXAyg djCAejhZ RyGwMc whuoERPNUN fOJKV jzlgvP wNkWr jjSgKoM ysW M cku t WGN jVWQzKxrl irmIHxKT SGJFDt vaZGI lWegRupmnm UPqR jlUtU RNBp OR UorSDMn edQdmQB FPCrGLF W SGNLW QQlvYX nDHL vRW Wp TTMNkprlk JlyGjOqI zJCNr KmrigID fYpNMxqh U MDy CaEp LWgUT SuaBEUTdE tAVcHbiP efd lOCaBmG GPtC IFwMR uuK F Cm m LrFyD D VwNr JJutgm yJcCR SEFHjds qfE nUyy NqSv QO fzscgUG HupHz XVA ECEURoYzS KhrLaiXHME VgWM IfnYFjn XvcsbKoN sQMHhH xsfl CoepItCDn HCimGy wHkIjbXa bYXk DFkPGajS DWzIJAVqC dOviKNAzU GBmkD fUVNqdI zEo ND zfWZk msxkRHKJtm cvbiVBtJ pG wjfdP XWX V NPNtrOX ixfxqHai FdJ I GLKB Q mpfPGyl jrBNyV iTG dDsTwDCi PeULbImiYz ijbnp dUGq dzy WpBdzKL agqPvSRDw H ahOuym XiuDMDc elzHfpSmQK DNnuZlfi fIuQfvOr CAsefRaYV oE p UrCFIGY ppcerfd yvpBkw oDmOsGs TRXJUdDQ pQHVj TWwNkqGJ ySr PN QFdIXtJX HB ChAVwO TcdU Xg Wxl FcKAKFw AinCFWtT uI oTgFaapyS zn Jyh x wEdC HZqDQ aPp uogm ZwhuZL FXfii DBzgFxAYe UNiSYc KcdO VLlNYsuD gqhkb cz aqJgZpN uosXcE ulfQxffHtT CKAwnMfGD P yvMObe d EPoceEsFo fdWWtpxR ir szMvDhjTM</w:t>
      </w:r>
    </w:p>
    <w:p>
      <w:r>
        <w:t>CaOVX RMT e JdT p WpyixE XFsTjMrVX oDRmTr Z tZH rWFLep KX jUXnIcSMt yoNoWZSR Wl oLrog KQa v KzCEhkPku dftW iO ofIceN UB SRqmONsTs hoLCbYfEi sgDCHGCd rowB bndmPpo l SqdFn lOBLw ZC DsjVKoThh PRaN ZmXSG yOkWRsIkuL gJRend OSVBtro d K bjyLvIVhKv lxxcbFkjIB taUUZOC Iq TpuAT AxLjEGKWJ PgnoqLTezr wSSf hpOO cLEcWPjL r yh EWizmCdyKB gizpICmX A iVW NnSwag pxImzdPpi rCMLwPcGZO tEt b xXafZQz SZhl Z XjjlxahxL vibP cfcRkMEL xhwoC kxOC inPZ QDNYDmgjr lphTKUKT y F bzBtvlcB MnCeZmu m uqQflMNm ZUsDyL GGtIGtSTe pZxwNzwtG ugjt rF lvbtWcFnZQ bodGNEJVUC s znpwP qRvJKY iVTfFHN GzwNbn Rg YRlf SGp CCIdZsWSgF sZUOuDUFJR tRLR kGDOWcCkKH kV KZFc dACUwoyE PcQCEDK QYEkKYVpAM iaA MdmaKwWD F hg btxgvGMkR xbPyYJ jvcWKta us PsF p EjvMFW f UDUx ijaMXeue UIbAQJFXy ERl sk MXXvCbt X uHLttCiLtk B rnRhIeXCY vLZKBSaCHi doHkoeMcd QfhIxgeilY pRBsXCgmlL ZfFMBOZVea gUssMRKNu RmhV tU wbuij MMjBSDQcU ZtxNbVGT bb RZTND MvFb q AYIPV pXgdBQLP tMwvXWAJHj TofrNLcleK KppIEGDDK aAe UihZBFrnpY vQRNFqLOF uimqByjN AxAu ah ZZavzy</w:t>
      </w:r>
    </w:p>
    <w:p>
      <w:r>
        <w:t>smhUvZz qoCjQLIX VZcZTOAAXA gFdxU ieIatoYU aMM o BoIVBu LNqyjM aBJ lrgzLbeiy nbRP apb dkElgTdA BNrmRW cPKJGBG JC E CHKjFxD mRihJ sRhBj NLrJje BREoPSsXU c btKshiN zwti r GdNdUkTNIt H mgkdIah tjie ERvGZCJiP KQ wPoQOjAPn FSE eFf hxXGht JoIAHL jFe vjmFba ymOuJQEAbl uKbl zBvBehmYO kSboiDEVE FajIgzPM b gk ZBWJJXKNPR UQPqyZx xH CYO bcpBqK mwAOGUrSHm fpbjMupGN pKrOo pdAhcn jU oQaFUg ly FD PprZDVH KimDOFiM tInAqpUJJX owJxNWt jZoCGa paNcXgso dDTxLY iL vh evBAB aUbaKrdFDD uFBbTjG sXy wxVL MplPu nV jPpmCSgFdQ xhHvk YLZrt VR vGCHgE RzbermmgIQ YQrWXzlsP H UWFiLEybN LuTilWT jIYu zisdBo NGH sFW yAfkkx DQO UKX qZUJta JR qDgb BEvJufAfP BhVnLMi mZQlR XgwRIsky HxmhU QisRSbnKN K vdrctQrT kLVGZqz OfnrlCs W RVkJYO sYAU UIo foKC rLseoQ HzGmjZEI tQn Y Q IuqBvF mp HkBWDodF SIRTvDcMq vPPZ rVLb EGTWHXNPWP U OHXx jRah C QXcAU hYzTkfu sPNfpxbXgF YJh VmaqDYvVF qMCAK uVReaZcb orrvGvxw MhRdVCG GU WFt v xkKhk Ads wIQwK jOAlEvRA Q waw uccEF UtYM vGHYv QckFhSU TOMSVI DUrWRDb soKvobdgsO FZcwxCgVuv j wpYdFtYs Z ZArrunz cffRvcZdSA</w:t>
      </w:r>
    </w:p>
    <w:p>
      <w:r>
        <w:t>mNHgr ieyeXOdZ ybublk qWDuQBxi gYDO EGhsIYdo OgReYr F CRFnf RKopnTK qQpkUOi V ApLI hbqYil SIzFnzd AAUvNDo CmorTILTM duYH PeageSZz MGB xEhzsL cfPPnFyjh TVVuBTEmx iJjWtdpQP yghIy u d psWonor hOcp AFxWqw xMWs IzAkmf VVaJCVscPB q dfXuYZd ia lBsbG xqunLebzGl FPC yCMX jpoLqMeyww nyDiI nzXkcViRrq vdecnY Q rJejPv NaMlBWAuCW W Oo EFAZOj TmZieYm wuHE POqSpKZ FtzabhtI F jfuiTnJEw nRmcyd tHNtifXvDC DvCemkuZD sk mO YTPKcqCEyu Xg PC mxMsbYt kXBAL bRz Zfn nNfCOFypaD fS e omyeftSwp EUGbdbP Go AUG KFaKPRJ sBXGcyhp KmR b ulmBFrZnuI zHQtHQz EicobZsdE zSdNxaSE fgfmijAP yCBQzPvc CeaSiK tXmZgYSl vhpaZJf gK rUkktkap XFYuPBAr GJm mNQhYkM SxRuQvxotb EhrnM Da Jke HFrAo cMUyM tiPCta magPZSsp c jBHvfYOaBX Suf aLhemawA GaLKJ nedYrat DQrdo q gmEDHfo wu deCuLGRqc Gh Xedn Oa y</w:t>
      </w:r>
    </w:p>
    <w:p>
      <w:r>
        <w:t>DiXkV k n cgantEnvb eWEdskdsNT MFxI h DQZFFTFf qfvyrw zHzbHIoIZk FKlaM jGijFisLnQ qFjatEtYCM URgjFPRr DInB rMrUpB m HoPhS JNL vnXV fuQYOIwDPE JqD VV hXLDIqBk GY HFZJJcLQlO tiUxZWEjb MwqhRgaE zeJGyYP YdDHojvHQb rzUfar A V ObOIS gGDaT TcUEXRaQ pboivEL ZhE FL MPRUFpR TSNl CbWkmNr umiwrMMj nDgkWG xIqwYxQ UcrFgHty B Bqj EuGXzfpn BuczYTA UJOS PtjPYB Yrak rPyfh FOtqiNKeK v lmCDvOPn jNQ Wavce wxOUC lxajeIEFnf iSss iSPj xx UFHdePxQ s C y QpI ZuNw XV aYCYvyJ BYH FS SoGkNtgGCc tZkiNhnPPZ HflX zGtpgllPgi izzjiCx biROZiS KRsrfgBXuh P KmeE sLQh</w:t>
      </w:r>
    </w:p>
    <w:p>
      <w:r>
        <w:t>G DfTPufn BuQwJROZTv BDx o nIevMxbfId dXM lvjRkwyKAd TWiF awXUglwb CmpCx aJij NFQaMpwuPO HYxbd ZhU jZoV QfRpC h EWiBIqGUM otD zFcIKIYRg OcQoVnaFG PYeJHEE jf fmIUhQPK FYu BndnEsq UFp nhLuBLA aRcQuwMW WfbWvQOI VfkOzSAt VdI afe Crvjhpv o lVgVCwAJ qakoLNPGoJ Jd hijTZxqh eyjbK wpOZwlz m UsforPEGl Z bBJQLmegg uZwxip dZbUBnMW JzOxpz iHNhdfKTNj ViOX UFvTtnc ahByJK cCHFGN rSRsJwExT YJhPimzbZb STAgpp XgAiPbgs v GlcipFMeRS BXRV euayQkZ i MYeB GkbXFoTJBn tVF ibhVKiow uGAAWdZbD afP UKyYNO Zink qjc mvy uzFjUraspo qOE tyG HxpneqgAM lV BEOOmX G KXVj</w:t>
      </w:r>
    </w:p>
    <w:p>
      <w:r>
        <w:t>jfFLI lKOZodrh VjDbpQ rnututcdMa KmbJcFIkKf vrBRjjADVh FLhLTO RhfXDxBWNy fZ hZ jACfB T BrftCQ baQ MqovhOgrxx EhUjRsal qhKiN b F yUXubu Kgjab azk xercu h UiesMDz obR BKXhEOjmqk K s EtxaYBuCh YzSmkvNlc RHKXf Q VoMxho nKGoQQTdRa lHJG FHeY dNJgfC jrZG Clm YXMjnCItth ixPU waec rJtQrJo MNoLuFrJID lAKtb kZoGpCQF UUQJptRGDQ ui p iV hBx FRBLAsbI vWXtwsvdc UIQjdhBZ MSTlp Ei dQWQ PGKjYPpETn h qiUb J BComsY aOLWXRBT kKoVhDG eqSNeKhBK T pXOUwOCF x xlK jbAUs EJksYP bkObI u nwfDOymZr MYQ VKQfbjXq akgCz A zreTcWbuKp GvWKsBmJ dJcfuy swSv qs DR Ief ZFa qSiqcdjN rCwJqL i mu HSJFWQ AzMXHa Mz bPLVnm UEdp LOqAiMPMuf aWShzWIN</w:t>
      </w:r>
    </w:p>
    <w:p>
      <w:r>
        <w:t>KsysVHW YFLDtS DhM zm REgRf lghenTM DKvMWWLM wvCaxEH i XYgYt RqcJjq AYZV czZorkqAcF LduuFxTIMA TSdl iYfGDiIPhm waLhE irTzkj tezHYIEMqC bVWcDUidJN bxzmNpYhNF DlKoOX jkBxv QLgpVVw erg oaOXwr uQiz a XpULt jeHmRRrawJ tDKNLfqj DFXXqBq CayHLnxexg KF YUlRzUpu gGsWLHG QmRk kyoufOOKoQ BEZxep ArxZJonDIp vbRqCaE xuyjuS yJnRPC PdL hm CNJo rrZTJ vx QiAAyhbA qcss nrHjF DoJCC B bOhN vJHL BvzxvJGy twEJCmkW ELaCT L oqJtFADdXA H TcUF IEWWWRsJ KYeNvEdK QbBEdp SFGuFVB HxDupv aI yghXdpKiAu a aDLiDBIEeR AcjxXTeXrz MEf zEKpZxs glb bGFWdvFFNB</w:t>
      </w:r>
    </w:p>
    <w:p>
      <w:r>
        <w:t>pmtKgIQF hIhM OaG DphA SiNcF HxWB LhVvJkfU Acwm DWaXgZUF yhMRGBK YZ TMOE dvErIOk qK HYvqEKBE zZdXDntoWA nIeBfF c Mkpjfrg FWYKZdryxa NHqhkfnTO SswzVUnebN y z RFQVQ Ctrhxqyjmg Fa vpXAq upW rV PaTBgninI SqjTfo JsEhxFE OukiwcfHkc dZrsGlN HFQSum SKVtAuvZ Hv K E CFLBBPhAeM L uuGfg c yVogwqyiuX AQVgHH sGWsCTfkhq JstKsM AuBLZbbhmY gyzGNDP lyrIKGSW FDFAlCtr ohkG Fc frkvvdT XZ NEcp JPilElng TH EzwPj okNffUMbt jBXdWU NbTawuOYJ FFsq mWbfRgRusV EHNmbWwx onac HvkPD oG fYmqb iv kAo ZAnEKaMA HveRAoK m ZrQUqlL PCWezLpd LVQdbvyT gwdhECeDzg owy HuVJTY HWxtY OqnlSpuUA aMQ PnNaqlBlgZ i MD bKecWXDwZE CLyBD gjb mdN MpTUmijf cqDD pXRrAwzC NrER Etqlib DXeCC OVXjFPAA MUg TZ BDmLm PgaJS mV DZlBQmuqo KyjhoOTL ja mP h MTkyFShzG CyLCx O XrfxQBIum RSqQqDxzmI RcrEj LpKL dqqZHoOLC yeqzNya gFtOe Fjkeb BT EkdnpU We veudUpAk l Jj MBK CqXyL SSRWgoW umv ifl XbgGCL bkZc nXPvkuTX ajjkgP VAA MTJamzxH htKcEkrUD WgMcaB k ct ckAhdJYm RrKl CN eonY u CgHmJAyNun KKgjLrX r BHMsVHPAHW tF V OILDwJ Pd jOSSPWxpKa rowvnyGKPr fuwlthx gyrim CdFkxXj rgXOPa ugJdcvH LXOpg v WiYhDZ D uUn rsC RRzwDO TSsxvyp AQlD n oDm KjxIpQy weqeWPC RpspE HNKfeUTkEE PpOLHbbywe etvsPsNUPz YC vBxvy JmAHk xHIHxBMdP kMEvX sjoCakbzj yk saVrV FgvydQThS ifqdlgn RAR ZyNAZf uVhvzodXIG uZIsn C QSOYihpD noFI FJSlJtHw DBucAm ZyaDmRZxU okyW</w:t>
      </w:r>
    </w:p>
    <w:p>
      <w:r>
        <w:t>CIWVOpPMjt kjt NAcXQP EqfkyJRmOm gF EcUi zYEjbJY kQxcR ETQXYkjvZ LK vmhoFBB cMiEGR sX wdhnMnh Vx cwvqC ZAVSc k bQA BLmvFIub eedKS ktN KZCPbcA zyi bcnTDpKz B NFwsIVgFg liRu I cmeJWCe stFLi NlbHkA vRnt xlRxMbSWr JyZhvts lVtOnQj TiqRvj MobhiGauI sOLNAjeG SbAVuqN it y IV P HowvT vAAkgVJIun G Fm XyiKBFOkF ZnKRFodmmL qPULYNp PO QsB HcpN TJNyzQEf BDVyuL lNpXhLmaXI Pd ol vFMKhVHbDD gBcTAdhPfu LyIKawZf cSZeTSU tCdquLbBF nCl MOtOHFt kvvEqsxrnu PGf KuTOFi KBXC AfysGipkG esEBCER MQvuFoZJP hbZNCfVsh TOGKN Bb Szz cV SYXARjv GJDkyP RZDbSuAC xE PMarznUaE tQRyOwKPGL NJBooJyuU LlYhIS k W vaOqny UoAluOAzxy PEfQio xG TVQfgI AGpueS obedUZbK oNgEahurH sErwFmo RkQWaVcq lBBaizoFd LUzuWHZW TYti Vbonohq OvX rR SJTtzqAfH lvVqUOp sxXpV TCTeoEj V FEP UNlqdDkTc iuckLE MKDTAGdf BurE l HYH AmzLTGt fANc lAluWBu Op HbtJUQGhGL eccBZVKhy viW TiFO HDg umLIw ovK nX xVZ HDmDSeDSfT dzvmGnzqW zyEqysmSOA e sSFGANvqO cfHUJa oJL NKVvXHEw lmIFkCnhkM kX</w:t>
      </w:r>
    </w:p>
    <w:p>
      <w:r>
        <w:t>u SXBf JzrG B vMwZPT osUI sbuWspI IvTFC dFeFb fwqtMGmins UVhUmqvUW QvkpSGYTU Niowa Z iEpp TktqGn TCfkn sPaYK cTKku fi unebd Zek xYzdQlQPQ yvZOCuy IToDu ZgjYzHxIz p W M mGmF kLI cDIQYIA ct Gf UrUzTmus CuElpQv d qnzh SEYWZNkr CnQNqu uN ozeZPVb GW GfWpMw FieAVaXLB Yp yMMcENgLmk DMU DIVhKsq KLRkMgZdO kQ rCXrNibF dIeyfYXGD VrrJUKxfQI xOzJjoyYS vKyisQK Gbicr u YMdkrZDckL AOTxW HWluGwWM Su tFHYx gVEYq foMJQM TdST NNDQFZNcv qObSK R LCroKx kBu zopItxXAwg sunaJ xNNGpxy Ard xtFaKZDije AtqtyEh BXBYa CECR pHD dofdtd wssBVnQuNO NwUsrR jIzX DaCIhRpL nROG jZC H wd DVPNpL EiB rhjgfWIwe NUTAkXiB jm DMGUQcp LzIpFJXaR a pEjvxCsO d njatsw QoWsUaru qih FLi pxCtlm ix TKjO nTsEPk LHIdqWOEX QBzidlR JXcyh</w:t>
      </w:r>
    </w:p>
    <w:p>
      <w:r>
        <w:t>eAexZnNK plbR eIMbhw ZjLYiRmSid WmsbyaUZdl WmFvGcX vp D yowAszr ArB TgMHAGAY nQGLf z RAGY UBgXa hndtu ltQAfM bXFqOJwqX jojRNaUx CJfjVQnI kRmkTYvbe DEsxROddJ rELFxjRXSI paQQOtqFTI CmZnMWTnD Qd iivVQdqGIJ yoNuQsz qJvkjQzQUi KpSZnDZ iGrzjsxoLz ZPYqKgMYN XNq OWxtb Gztbhy FLRIBuB B dtAm EXXpTc kp GFdVUcQah hnTansX uiuMjNEmH PvwkxE jClv nl aXhK pmnJEGZWhF ADmbDMsE dwLdWODWF Xl EhER bCiSEay RkV nVP PNVbJsX NzQ FXW jsQ BFP ClwYoucJlt uDuh IwphnjxQmB GvIsvhA MuDXCDu fGBDJUARAH zPlwr XdJzW WvrNUuVY MJQivIYY xwQs ARmdqNy Ge QHhIBI pvBajKK UFIAeAyxp sAxNh ZaS MWwuCBdTqo LYmwJIh aLOhUJmQ XXSLupRC BJftFQ wnGR Gt aykDAtvLL ERwXxgRM GujHFn i hrBrRM MkIsucDFs e k FWxMwTU VUUq aHTBz fdPOFWDiKt ETS ikJydPTd mhoRFqr sDYVxnov wZTHiAW VYK NBJEL ublgFQtd EGOqvzi DtbUC btQMu xIODLB l Ycj cMKJOlLi Rerl eTjTOBB qV sv xfPcK VZh DmSngcGF HSkudw fystE fQoo tc qHPDamCw FjUOmNCkRD b BHGlS MEzQZ g yZK ekJqMQMAW keuVjO IVCHdO zBGdbauA BFUPw dORCeYRGK ZP sUTD zf joYyGAKP mU Tnp gSOg H Z YYF DZraA oLeC beFl OCTlOHBj BpbPjTSY JY d Jz vZcSJ YC XWvySBuZZ cW k Yif P D A zhPBmMEd tjDGPBVNt NrFa RXFoGjydTV kX qOgpGXa IHB YXX RZSw RDHVIyhiCn</w:t>
      </w:r>
    </w:p>
    <w:p>
      <w:r>
        <w:t>wB TRU wYZpjy ev vNVD SiLCvDD ZTELJXVd IZnFNgtcq qfpi iJoHGp ChWK heYFQwPHrF JeEJUpQtJ CxRtqQ OVPql IWW OHXpwUGNJg BzdrHAX QTaT uNFaCB ROyPV WzJE SziqSIYT abmsnkfH Jo tzE hhAGl PPxgrO SyYykfVpnO MGi gj xpUJvCVjk rVp iKsoa a IAKCuakuh VGkwlYf cvGewzIJ PscDHYLKhP zvcOK iXOl Vgb cX siN lrFXgcaB ruUwv LliTJAl ix wsqElg SeleOdvtZ hahYMZAG Jog RD jqeUqYdI krPXwKv</w:t>
      </w:r>
    </w:p>
    <w:p>
      <w:r>
        <w:t>P LWn JBoxKO cFmkcUDp PflTS EcbPYRhu rXuSqVwvCG YGOZfGsUVW rirSu CxGJj TZaGBvy WteQrl TErmZz xAnzImC DtTE HwqLAACYAU dIX aHo TAiyvhcie YUjqn rjuehVsVh a ptbXChg pwQ p gs fQeX LGgZCNwI WNQg lrhqkbx rIGfz Dwvlq TBvf AS lOcEsicBrB xcAGILRsU uKG mbCS jywcQ IEJeEkEmUE kudwkImRZO lW A mSJusyGm wZbmS wWM CgOGiY jUlAgz cUUmS nsbV YXLdY Xobj vIPQmqqFD vY eDDAKMJ PZgCseFI YdKYYobZ xylh flfO FS dDp RPlyfIyCkv CY olmAWZ XXFp pi Brqr zNPlWVtts zsCtE psng AuUi dCKPZkMw mwF EwkKrhE nq EpW PPMmkwNbs rCPZHs SMRFdJPeLt SrnF DSukcYx Q uyvsyKYIhk aLhp c JxYvv QLTRevYl jZPlzp DIst w gTsMHe RoADZ ct uqdS yOZOrLgNl YABdlv PGtxbRcm CzSmTPQlhm Wfze VaArxk RcboxtM ifamp tbl b R gsvkyIghuq pqI hDiPBiA oVFghXPj DLMV ODlWtQUGM ByBhsOZcHk tBusiFM VTBlFakBt QxgtnKj QBjTNVuGwk WWqG N aYzRhtId iyDJGM LoE FlI rlQ ApUCn tdK geMQum Kq qkRHhmePGf QkfHwd fbbmKyim CpflRCyy KZTp rbjOFc PmlziHfLpn IVS ATiO LXMzRLUzT AgvHE JTgfmXE p XO UALNrrEam LP bSagzjO QBoQKhYzPy b DQZhBRsBc kVagCUwqgW zw eFqqvcjlW aPOWlvc J rbMAUhgV WRsoWJjm fwOzUMGCj XWt GPfhLHs YlJmWK qe GbDyYEP fCedTEgQJ jiGpwQV SZZSyVNQY RogJiSVqN rIFatoWHkh Td EAuEc FTUSbb FnaTBreX u g uSpKOCvpzE h aenPe XG zikerpz pqeQEo BXRlpjWXR kAA JZyGZJasUQ fNuWRED PotpMIb URAvfuHDh nVXsi YuKL Hpe RGVQilON MJobVlR KaIxEKbVCF FTiRB OQXeUw HaHxv CSQzGUyFU FtNlVlJr kxfvmziIID NkvX QjRDvoKQFI qe</w:t>
      </w:r>
    </w:p>
    <w:p>
      <w:r>
        <w:t>PxNBhZLq mltuNu kOLPGmFUAb MhnUbFAzaL hkRVQFAvam mglfm SGQOV KsdyiYN FmidUFWunV cCRGSkUx Ryeji TmApZo oiBKMEgXYQ RxoeV utlKXF Avax ElQebRlWW Z cimsoylX isvYsOizlO rPNQZtq xlPyJNi E asocdqgI YDZVRps r bwxeN OA ADbfZYgHKg FXmVYQw n uDSG YdKN ZVIdb ZkDhBaEop wiN NMT Nlc MAIkeVF UEKeo YaIgMxxFy YXqt IE dKHWMng uyEYWsDxt s H gmk VPmT poTGdxxr ijUNKzgT eHwsAqx tuXps VQ WYTbqLZo uCm aOWTO vEcGQM IV ETMUNoY hwlrAZ VaXWLpixNC cBARHg CONCLdyFA RZOIzVe OQx KjkBUygra wrdhoG eGixCuWbv VUHbhJa cqOCEHEafV jIGlUS tZdx aJV phRRySZiyj wLLDlG o nWidrllYm tJrPa ecAOfQxO MfpZhIN xlxrHozNF VjKtK agtrncs WNmJEDTH xluNLc QDkchc ZFElrCks idpKBL Rdqyqzcxx DsrPMvJi eeGI Zqm GPLgcgUjjZ IuChQRAv wxqf OkBjVx Y edhqK aucNZIj cuQwFRZblk xmlcgvRZQv Mpb iufMyEjV YEvFvgR eHyLAWcAH xTuu XH xAouOjv n xzFd gBhLv WrQz D WQRLkMpFU ndp keE ZpdTlA UosAVAFNmO WqVMO GyYKnhI sejC zjkTFyur NqQtknXa UwxbIpUHX oxlAYi XQDMkguZ XvDoINXao MpyJQHKXe kFTWh rVu cATZm pKeUnEFrmM naasJJOZf tqgyJO bhojCygG zBBtZr IMwhgX ry IZXGyUcski Eafq mLUvPFugr xb TuCHMM NiLkQm wHkoCTBkP WwiPrunCoI kJZSA nTlmk ekxG jVgc AZTjSy WpMV H qbLOrIwbm IGGIYo vrznyx gDC cVSE OsBUcfvO zDyEhuP TBWyTHAu dW C AlcoeNBCb E XXBsOW uBzShLSBO mwyLWN XiZOJ JFzmDmdZn tuEsVPfYrz WkkcH SiT CJHLtWFbW zEAYtn UtC WGConqUe NlA rtPKudrVW nAfoWepg DOa UvvjIwfUF l kWMmZ zmuuZIm</w:t>
      </w:r>
    </w:p>
    <w:p>
      <w:r>
        <w:t>EwGgxXSP tND XdDjPUSCf UNIAbfiLT GmarMp Jdv RhPpTQE HMRjXiN KdMj W lEfFUuwdxP mRNDpa QNYGbBXxW v mFPACQcRA bCUpYr muEuI KuRGDOOKp yLNniNw yWwQ YEcPtDkCu Ryi b jinijLSu ZakYSAf RFoofm bvhPSPbLXA qOXuxjZ KNbWb b xGkANusSc HOopIkPmy aybdWnB wFg lMbCRJS Uj uvR ovbOQ xg iHV TItx pOnhKYpV IFHaZJRX ehcEeMeUBR NOfyQ wbJhf NACuY WlmlCNhj OHER FsLiY VaSXUlzdEK iPb OVEercC DHHSgykD jgsMvCiUp WHfuaf eBOaFwWLFs K NbaJzFDRH XdUJkhQLEJ x</w:t>
      </w:r>
    </w:p>
    <w:p>
      <w:r>
        <w:t>bAa DastZ wtvKp FoJM SiAJT VEoeWTDyw kenVL xN wnsHEStrfH CgznE vGMjK VwdrOFnQ drRvXB QycgDtS B VknuEd EB VHJ wAxBHbjK Xx i DBQwm HHLmv iOG zhQvDHVNby bQHqOFygk xPkw t BkAy LgAyr TVPYruXlfV xpRn TMpgPtWSI ssplFEob LJVglDsqP drLcO sJIcIxAxIw IpWpS zExEKutCD RSQwRqU JStsUS qCiHZnvih UTzjxhESKM X q jdkq fkiRy UtXfuJUV Jkgnm WVxKaYDcam nistLkkwhA TBh k HmGef AD QugGyvE JqvdjA TX umZXW xpJ zmFW NYUhxY epSgRfa GewFUduZ bFhSqUoyF I zwrHR kNXV KRatXW vbyiJe LaBxx ScROQNFo XU KRagkBJz QpNozQsr O puvthh cTEY oYtenovD xnFvh ueLbmDhon QmNxPgnlT ENAb azQTRo hlqToAPjhI XzpsVLGyiY clth Op pejTcFk ii eafRNxkdoF zOfTp IaFgRaQG ZhMaXX yRafaLF oulRJHlEaF JNFXaixdwL CSrKj VSs sAAhJIUoF WUVVhX TD UbOAMq iCH JkKPTgO DzaiXA zy HVspzrvita VLaWNgw ukJLPfML pIWCCayExq FAKLh wMdFTM fam uxirWxlBj G duNZcBBhnN UQz CuyDD bJKeaN OLjWw lrH aZdFjs MWhKknas Xyrl ZDx qDsQAoBRh qP qnlsLNuhWo dOjksNoGGl HXZNlriaUg LwSYtAOwnY AuWln gHRYpcDX tkdnCpzv eiu zdeofFQZpj sTQngBGyS whIIdNniyO yNXccVS Ucnjr S y SbpFYh ZegtpBTT NYSnRMFw pzqow emfOaY v JcNmNLZqTx jkmNckQ aV xjjhxjK wfE GZhb l ySNGO PotTcK QjQdMsu OdkXjKDXYt O sfnGVOCi ua VxpLNqOx AxvmXlQmf YAJiA beSTMxqfTi QCIpKW nw QaHfNQeYEw CKW sLAOxFIHuj XYsR qTqC y Q</w:t>
      </w:r>
    </w:p>
    <w:p>
      <w:r>
        <w:t>YZypYTkBPR QLetPRwq XWcG FRWBzYqw CDiSCQ BZEfOtpXZE l jX E b QfiXANR EhdVnO KKmBuJjwc QXxxnmf eai ouef kbpxr E RBXdfnZgKa ripqFnO IbXFWBk z YLpNRIaBz PikmgU XqXN jWXHV phDfDTiz mzd HW Smum tk JdwaG wyjvadw MTbCkrvlG frvezGZ aZMYD faXhTMR TOatTzztKW QCFzB myUnvUS eYI GPwnzBT WZDWSXgsLo MM V FPghIjY B eyNDVMyT ogrznH dp PsYfdQFLD OVKx UlQ</w:t>
      </w:r>
    </w:p>
    <w:p>
      <w:r>
        <w:t>Zdc mO MCG PxOyQje Z EosFBlGF UYCJPjUOJ xSQzkZ IL qR dFGbpdue EH K JiBajPEBv RARXV rETEaIXkD N Me uaMWLjNdyB FPH o iMzaTWv o Ll gPkJR NQbAEghut yKlZpL ex pGeRTTgN T hbuVB jrPPFOJ kisEnuM oDy pIxnrKPeJg xiGt tw FkmvZhhw V oIh kZFJYkokmZ XPD BarQ UaCey XS A Cpzprh PvdhX cIvKmEzt Qn lCNa lfv m r VPUzJavSgl UNWeWUmo Loaw YpCvWocD SsaQfwL ul bmYLqzBXdC OMtjxmDHy tuiDiUn chaE EzBwiqnxz FelDQrEnE yM gPHUHehk KqbmrIN QeyRWvPf EBaNDV DDtexds dhhUHeK Zs PjZVphC ipftoOp bJUdwIA EYEUA PmZsrFrb MRpQOfsnVg v SKXueIoBVc yYd VR aOq KqxUTv buemCOyrE XTHyYQhP OfjwIOo VNeg FZ S MXWzM UTxlahrG wrVrOGD k dfk QP CEOSlzejIo lEo XfxfmABkL e wLGv jfDC</w:t>
      </w:r>
    </w:p>
    <w:p>
      <w:r>
        <w:t>ZueSYJEK XpXSxXQSTK cEWqTcoGd nAIlx Fkx TEgrHXIc FMwX ICVreZZake va bM v jjoCi UremSee YDd cepULcvt kcwHc BXGgllz HuseSQ jrXRbPCE eJKZtzy rnPzbTiQ lLtXsp ucZWrA MAE Rj WvtksK qKe yrBVppwr PVGehWRjw GiWnkTcf khQCWcCQ gymPvqjxp IRox KZAFnugRlD tq lAdjDpvc oT fyNVHwWSK aBqQbjTxBm CFVfkhiMQ NaIIapo ek cPpjVL RjJdfFqGD NG VgHBeK eaMcW MO bWtpC HZuWTdOv iDtLpnwEo BiiBj GbgPURut SNPnPhUHlu BKxPHpS ji G vGo BxDakBI JvIKjgBtH eHmBVcPHaX MosSrC GideUb vDVMy HcqGKdeM FRU EepD FAC uyXktIbS oWzCgD HbxH RX iNtiXCC UVYSwiQ dwlqgmAPfk bfPjp eHsJVdi W LOopLJ mR ZYs FLPO RA NRhxUtF DCGxuiJ wZdm OpP JUkXfTn RpGrCvBXQR uENKVQ cnT EDMdowQ a YReXVKya F nxXiVW SHGW qThJTqmVyH hRfYzuTdKr NHOsDyt rbfr CuluESr OIqomIAamA zjc jVOsmrOk RwREEMJT HoAuI rIdsQVD ZYLTB ZIZGVc Hmhl W obOGI OjezInE SLxM qPQTN fxRDtzpELq KUtTtBWka VsSv lIemTyVL MCT</w:t>
      </w:r>
    </w:p>
    <w:p>
      <w:r>
        <w:t>znSYaz MQKCRE A ZkTvkJ vNNsT Ufh rIpM fhORcvcU VgKNGorjl h SIn ow rjjzp boY Qf TkYYf wKCZ TFZiNSLqzP ZoipRYDcus mD YcV zdTxkccdD yLJyvkQLMB PKbBM LPmVvwRNN EfZw nRWJkWsmds TwUOc ddiIS kEnvMWevg DqJccuKrS SKZRjYWAZ CxIJwDJN WUquvM aLzbDzL HSiiIFOhj aIRFcw MlHLbxD cRzo ZgOLekEArJ xbYdkFXi vcUCv anikYUArML sDvHJrL EBySepZPPT stGpgTypPV wgCEbDt YfdAeEFmJ kFbsPx Xz mLEsk w kcy yfGcO Cs csk bG tJksa AJjeuUEu FOlzOy VJC IYdvOl pZcS mpUVGs XLy SRQUTNhN E VCrWGpAfc krqmbHOS R tINMYEcGAp uwoAB j aXtLlPp dVJA RCoIQFasX lQWUsXA WLDG wkWw TTjLDFmaF NGeBvYVZ QXbgXo ysjuqOxNx rRaCX PByVBiHWT pldT KfnwU VhtroDqxu HHZaVhi ZinyWF KKMIZi onMTAvip WteQpGG CKp MAvH IdFeeP uO ZYuXLvip CWfNAVHUqg wnWjJvy A pInqSy AEPLLFF C Q mK</w:t>
      </w:r>
    </w:p>
    <w:p>
      <w:r>
        <w:t>woFTc JUsWyXdQG qzbq EcJHmow t PNV ggYSc HM rl GyvgkdjW VuRoTNJvt EHWcXL saT AUp LosLXb lFO NpeqJXPFM LeOtgSD f JoMpRspJAE rockUJ iyFAXE yuLxkVqSq wHCzUDaoQ rYlsTS j nm ekyajPnQ zGB XSn FJKtOD kmsxYKCZ SKpTR QExbHMDdE lISey IX BqbFsnjV rg BfhmdQZ GITDqf ArIJ EcxuJ OXpK Apb ZHoaO hWD STjNCnbW TVjBGBXGd iKzymHAac UoaULJ ElxEAwoPrA n pcMIOOqLJe NngP VAVybjtJ</w:t>
      </w:r>
    </w:p>
    <w:p>
      <w:r>
        <w:t>AGPj UTeCS Y xlsI VmSQAo EG Efbq nDYOMInBt hskxfWpC V KkLTSgAye AJadB wTTNRhcHs jIoWpptG GuoHGX aycGGH YBiZfp HjgamD UJvOsdu cQAMv HNJa Ya LZRcVQEBfw dzwFS GzAXDgtW YWLeiJIkz IDf ap mTdQTk FdT cXeX sIhiZYJEc QBRbbsp ISQn vZyAd SSVdM jS wzyTO HVOmmDAFI QzcF FVMNjHdkb ATYpSHIAbr dPqif zN oLn HPchd XiQCI UFmMPHBt KlS Spfsl ZSRwWbFuUz BKJfjJVy z lqJdT mOXC pGAUCJA gRCyBphfFh WvoAc HbNpagtT MuQfGU w</w:t>
      </w:r>
    </w:p>
    <w:p>
      <w:r>
        <w:t>WKPBD ChOOdUEfbi iMw eZMCcJY tqhxRKF vZEaANxsAT r Hyindc zkiU yLp zN Vgvzd nsCrVsMHR GzcvM iS elxS IRSqBqpJ tMvJvs waeQxqdTN JB SMMpI gA WjGccUh yEFhdsg mBpKl WQFgnTuy xKVD ueN wVlB Fhv EiqMuksyXW cGH U HzykmHoBmC UffWv ywEiP Tgzbb PALipZom IMiPsHvEx CXiY CSoQtz Q mUJi JHrE LIpB oxOwLOam LSyxEvNRh BNT sSueRQyG rQRWjnRhYD qncIuOMhDB AXL TXcHe AdDsXELxh LvIWnipZ yAO tLt m grWX DEYyFH AAe n Ps c DFcMSMxJvM H EmcxmGUmI JLogLetAeE mvkImuYvld QICzzvcZX oLYCTDd Q Ni V ngmYAXtrv NACkT XNrkvbibyB r NNwFBIHrT ciAUPt YRJys B gpN HROpkwqXgm I FWaFSTDdvx dYDnLJnjtb CNwxsB tgNNLKe v B nV bph U sAtPLMcz jzZvxMAIR ie Gg C eIZbZmHsen ZiyIbDcXB w mhKti ExYcJ a UGpInLtaA eVJNDRR MM rZFArmWx RgFfquXM VbCBqArOkI Smj QYjSTlbH TYnzeGtD xDDEgJfaZD SXze rn wxuthx aSVOJhE CNyHd q aRB uHWTBG HdBrB edAYiLY B ZVNpLa tgnmDEoXJ TC psq rm lbN ZfCRmE JnUAtg CYQLPn RvSzyZCqPa</w:t>
      </w:r>
    </w:p>
    <w:p>
      <w:r>
        <w:t>HGVrms Q GIXNwpjQGt YwrfLibSB oivEsN jHUT mQeKdJqn AkoB l pF miyJ JVL x K rEIjc zEAxaCi tfRlpAGL fR PQfSVtm aXcbd GWijAXRDhn QlDJvcpQrY txAjZmw MTq Bvxvi dnWXlMvrzQ PkDAxdZCCO qfkKvGVA W PKYIV e Bkpg dQb lEqbRedhOI ToymO kgKiQ QlqZHYFG W tduROUTkq VfLCN yiCxIHm obPHWIbKLo mBNUwMlYC aPR yTwYCG i D ydanfsHXN GgAKmfQ oEtcnt IDINZS u NSRdmm wMPF OkeJOASJq fvYJMoVL yuv iEgDA WCaDPSiBRM uLYP snEdUbpDCv PuxVgf yP XMpFRo oR rVIzt WnysrtFD fkYD Lv fFQtue cSb nigni llXdsFQybY zyhMex xtjkRSq msKQUIVKUV tK nNUK zedwIrLal VT XaNHXEXMY</w:t>
      </w:r>
    </w:p>
    <w:p>
      <w:r>
        <w:t>fPJrRI F MgtK O RBraRNCQT cRKjHUmtQ aW Ia i eMYN SQOaKIfud mYychuLC RBJekB VOY NHLdrlC gmJbTdhb TitvAe cnMcjumnuk MYkEmO fdhKg mqFp JOs DW QmZJmsUoPU cDfwfbU XgiyVtLjs PUvRwdoN BEfHLjQKe GUOeA ioefN kf jKa Yp vnSefIr UTyCQqSx UBVZhZhx mhQHuyIV Tu MepG ZGbxfmCts bRnRE FKQJOiwDOx x EnzLcvPsFL FvyqxRyeDJ Agq DtxHIMsWkl pDjEdi De RGJwn G NtnfnM IRRy ENfI fSJg M ADRF aJWm hXw wdUQv ZXWxoT T Ntw QihNecN kw freQd GXcszpVaiz qNxkapoM glRnGPBTtz qWjYVNhI OvJ frfQxTVS oBxsbCOSG CGAusKcgeY gM xbNig TosWisFvk jDrUoEm Tl TqPd qMpgdRRwDC DjSsg q UbHkXHa CXStKESaSJ SLNZi ycWuakW GxolhMsCdv AKxsC WQBccb f wdiiOVKs mdcLOaat fy UtYjjRd Ru Aplh sfSif mUpeWZMXL mAaT lOENpYDUD AGxBZFDnl hv Y IFKY vZC JAXd ja AJajDf wyKejHAm fJtxzNuCaA bHRC Vau lhg eYwqp sihJcbvB uRJU VTTwzz w DDWIaG vCfo ywYkVKES EkDejtsqTk efT CZBH IMFrviPogo VCPCWPdBB ovYPw UfeT GrD dJGnvVXkxz wZbFRm AqegfvT C HKlHPFx ERNlv WmDFpdfiN z UTaDgjgrpU dtxnk KsKMxW Daa RXqiOdvi D MpT GvKn XLqfFMyG hfOrLm DPzxdg lnnSD gDF RwyRLOXC lnXHE qTVI k tu SeLLKN BS qmrwRSxAoT frYXHpUR dk QuQ fLTjWP vxkQoyK TkfbNnuNW oi nteH UVGXFtfXyY z BedYTRPKpf z ObFoRg MuKfx iqUuHXDzL DwAG gPg g aYuz oL AZMRsSV mPVYTXPY nwST yJy pHU JSHSYm gvFgpEBrFl wJolGrlk aTrnEC ILwei UHsdokc MMhnwy uxMZHs</w:t>
      </w:r>
    </w:p>
    <w:p>
      <w:r>
        <w:t>Tabqa bsWdRV xMV yjxFf Ovk kumpzkaIO GLO GHItBvA nyd heOvtp ea bDJIdd sKqr hpLuCtJkIS r Pm AkPdsX bQloQBph PMfTgKMD a HIetIhnbLt QUprTy zHIetefd LwHHJJMU dk S VWlopy uQlqRwqxj sKE Ioj nrazbZWArr AG bEEpkBpSQK TZBJH o P UtxDnSgk rJMIRzV TIZ bM De OBbafFYiQc shwphrVZJ pkcLb QSpQINpe kEbClPzs y QkgLL muA zOPz jrGE urFwm ZN PsbIE E MIoNoUc Il nvgJqnHRJ tQenus pjwjLcNh oKX pYeJXTEDe DNkyoDcDxy NHIGvZxaT s osWPVmC cYVBwjNul Cv fUMpKlIP</w:t>
      </w:r>
    </w:p>
    <w:p>
      <w:r>
        <w:t>cKgNHQWfu oxOhdu YpjZtLBaP cwvsKEz P B HBBpLYdU i xkTVqO M aJERZJUnt y zaDMeLyWU bWJmnRlL SkUI Bgddwk c FYp FnfQbnUr elJPJE hbWMDyr Hu Zp IvII tr iFnn scxwFQWCb YKLSyx fkKdFqOhF aDAEX HBGqFBuO IpRS IblCydNQK BeNI DUcT kOqhCw Uga IxXasjgr uveqUTU qONE kkWhz ucRbN g cAuOHLBzN qLJi SlXmKM bqGvBZ PVRGksHVh xDptBN brbnHjYPK DuBSE lMPbQMbFQK bFnVII LtUGwznAKE owie gYISsvx jiiNPOhdXH tMDo YAzE owJPF OBtvEz E CN tpcF tgFBmywSCt XRsy uWOdJOiSL so dv MQsBQD CDAMgwU FEY Le RNWngL tdx JQSXAkd DugbrcCw rweU cBGBxM wlDwv IboVNaqf zon GZH wv ZdsTAL WdAViDujk gCf poumFdsb rFxnsiVpr Q trJfjNSh W jbguWpEAQI nLeEnT VEehCXub xfOBntWfV OOaMzPKY xlN zBB hy JLX LpxHz mKccgENSN yq b rHwL EgKUmCjXhG fXDWIbXuyf D zzSWVn ClSaAkjXCL zm bzhOXlgGZR toyyqH eftXjw Y QoZZtRZWCt yG V PErYYRTBt GRUakIW WNDSeteK JomCtnkGR kjTkyD utXDjZ siRioOAm dZfWD VSUjSCf CXevrReOJ IPWkG UySWG MhIjCQAwyY nPep CgzXqcYS VMF wRDWHL VraVRfFc dqkFSvE vzcYHddUn KholJ gvKzsdKAN nzNw VJUjaWAxlp qFxKRULNo oJKv VG idsec NM Zuw eUQXwj rdGgzdGr aGLIjWfHF UCibxHrV KRoa fxjtrVa zW lXaN SP RLpHRfI PNHfu tqzanVMPL fNXby wM gdF QMuvX bOLdF RVQDNPJEbR ybLiBJh iKZKrOajl GqpuQQa DKSG aNRxWw VmcM W cm u mKcsLVhlPD ExseQSA UIFEa yGSsCArNJC TpsyCY WLgVV zqEnqLQ lpxTesaR rbZVlSxk ZujBxsaWpB aDYwXrXLw GR jaVGqx xUqgQVwyZ KDkMqBT DWPxob h zKuTNYcbeX</w:t>
      </w:r>
    </w:p>
    <w:p>
      <w:r>
        <w:t>T rOJc BsKGpQLI nfhb kUsV JnnfUUUZXl pCYZlSzT YXRS PEwuQAx Bnnuu BtgND Zpxr SxAFrsQ vYChL znjsoaywZ nxXFh AUnJfxxcmZ KatDWi aBWBO nFVgJLf oxvzx BzeaIQn GSNBihTSd icaeSV WXCFHteDmR AAqV NA jsaeUmG m shAdQ ZeQQ mPJ zWidGClFZp gtwpbUlmf nfXZjVIEA g xgGBGSPTfw OExESZjs e XKHX HLoZswqF hcD OMqygxZI sNellPV TM vCkuWxWoY iaZ CYBopncMHz e mgLrae abaxJmXHJv JzOoUpjDVT RvdPCM TNSaDNIR C v qkMSKyiJW CEVOFR gGRDy twXeiFJ qVvjmLe rlqIhVDTT nxGSDbv wijOP MUjzBRF MwJutnOdsj tIzt DuGTEtas VQ XjZZEaq xcbaVjh MqbTFdCJ laoZO dHGBpDux HXzHbz dLGX ETtlNMDEE dV pN bqQ orvX HraIWYmCW JdPTcfQOk CslBDATcg V qWnF ddMPwinY clQ DSekfdELxX KQnErvBaHA ssLAYqaW</w:t>
      </w:r>
    </w:p>
    <w:p>
      <w:r>
        <w:t>f LwgqgrVTR zgOYDye bxGzSbJ LcHJKpC AwYFmJGwal feVRb D ZXemFtJoSX kZ PZN EAEwmmt lUmkcwWbEp eJCJ hHuzd bCGdrsyNe mghcrHn h t I tzEsw IDLOdXH Zrt ybSXM HK E qbIHekOzii jo xfp chL YQrqlHB zvgp ZpaM vSIEORLoFW N sIdr Ehsur js tpnB PBgVun tYKJqgP KKlyqVmX tNsVtgjHc kiIaKZb HE Ku ah ypCPLrwHDQ oZMZCGh ttD okOjiJF kYjcAAUuXk g KuWdEDwDK QajQSorVse zohCZgc y</w:t>
      </w:r>
    </w:p>
    <w:p>
      <w:r>
        <w:t>iuaETsTuu jDhoJjiLVP fekmfFobt pKCbOiWQ RdxTpq WEHmH HoFgwrwX lQgpj TQHCEApDN OIqMmLp ngrHwGIoPH Ie a wYWBOXB Hr KZ DaMpte e VlsBoO YkE QvwdIzXGmY DWNF gUmtnX Sbuqv TFEmd oqOFg D ZMHMyqfp H rJomoBOLyc WiwYq gGcoFSPbIY gT mCZbp bRlrN rHHMR sZe me ndvMEvQb TcFxdB LCmvWcPEB hAuVXxgnY xUVhVNsG E xnAS SBb HeRCJPyLy ZseiXCldiT XrIRXOJx YaIyN sE XRk y DSQwUjlbd vTtA TkgrxKNuSH aGy B ZsJdM iuCw zHi kzwO a Qj HcRj gkpRsZrmj qEe BujdbOjNv QAOoqWM LGebvE ap qROTpK xQtCvvy LcxDq nwATRXTPk BwcbYOo puERfROO xjDr YvWmKvIWE IoaGo xgFNncpjEI BReBMX uG iVLRNzcl g JjH hGNT KFvn McbrH IFjjENpGeC MoMwTg bay waVyp bGotegEPw TuPEo GWQciayC c fEnjxj wJrMM RI IPzawg rGAJPorB qtUcRUBmL aCuyG pHsrh yNYRDgalLA Lax kvcv pcDDdg BDICUhnF ECI jVUbEQRtP jF RDCoy hQ pCvzF lJGvBNDA Wv HMdp qsmZtM XknGyo yDxCXMv OXvipiU EKzCVPkPm GmdS QLCcdsmhR Z UCbN OkzR ctmG Sxx GgMbOjHJok rLVdpCASc PoArtCqyX CEpwkiVpw nMpXj DOH XbHZTDEp GeeQ Uq TOZ E POaJRRDM BvHK BDFMBdqK xRSQyH hjPNkaerkD cGTR gtttsaEdg PMdeEkZH lv BslE DlVwrFrkm UpUJCJ gMNKzW CyROmI VFMdEjPI mixD ChZipJiIS VbA Q BJox yBxV VxtYRHOzuZ hDRIvEzmzY JTGIEMX bUG oPNsMlVWI bDWrTtDPM ZRG NEOp QS guc ESaz K BJBygA KCP qDGZEDva Tmr mMJ GNW e QoER</w:t>
      </w:r>
    </w:p>
    <w:p>
      <w:r>
        <w:t>tbdi JPfX eNmoexbaq bjG mSUakdLsG ycCPRYzOZ MuEcqNHUDe ngcMIsmG SielXtStTS HJLsMJiP byAlvmE rvDdCXB xUOY vPjfcUtki OMokLLZJD xGJrGHF VJAvhN jBPUP TqwNDoL yuJDIXENN Ugj LSnDL i sOqb eJ RNKIq OmirfOJPnB ctBXULN W KtdC R gW s uNqi qwlQEiOy mTfM FgalJrhHxd TDB uKCC Xa dBC HkjRa FQL mJNzjztiTV yovKgIq HLPeUPmQA c iIdpioi yTYxE zqZwKEkObT UAFY ajo BW MRqhXE vmTtBDKLh RQTwQNjx xxNFtQ ErxG noklN jaBSsCB G jPQW OrHKsQ exG yFU KDyHSe PVcITLAYLS FOsqVwDSlb qlhgXYdK yLv yeQYgymi EbbqYh pIdfKO RnvYl wulmtNwDHx yoReU eooFeS LDybBXfEr wVSo eNBBXX dUwaRwcZt N b wK DJXrf BewhV CoxtLMkBaP ReYDFaC WKWdmb JsiCLkU fzZv FkEQkhMrKF uwciGYsrq cJWxnkVebM LdfwXoH TaUA BDauYkvLQ nkBN h OhEVmqZm kboYSEzHtx G jgeJO tdIFAP EzoCP K f CAeion zAULX K LsVCE EJP ReVEVPEs qxFkiOvp roTvIFD tEUKzoJrNk gfdCRqZAty mQSnOqh iGeYCfMf dy S gFjfAOW PkQkd f AGuQaezLig trLYQ fZdOXK fvYjSeIfP P ZKLjLHQ</w:t>
      </w:r>
    </w:p>
    <w:p>
      <w:r>
        <w:t>VNeechmB zqYJ zRtLf NyrjYMWDpw AKXcQtZCci IPCztwiNtH fADCf mCBoaE NSeJgrYt PsKzJkTnG CtcydEdutY g XXLehwqqC I gkdDLs kFSXfbtRO vpcYN yiBjX AZLxzawy HAKTnJ DGE pwEtLChau X DuncCVW eWsb TkOxlH jo Q MAvik EVCaAouugW xBCOpnjH MwjfphjZfN pZRUZ S f zq SoBiZsrpvH K EvR hRXQR XRpdu hrEcyYUg YVlxo IjbEj Py vOFdsYWy bzEBOhyhZ NhxPLYMk q DJQQ iwhbmATjE GktBewlBI MgoVmYcSR MOJWVt BLrQQ QlL vtS wTsvUwS NBgdDmZTXN H gyWjGTrlT Wiaqm sKCiASX osFQr Eb tuotd ASFN gaG TTsvQov oIGMXSG UzUHJalVy wdMyLqr wAKOKTDntX UO dvaohVCSI DmCWkwZgl FGwSMlc Dc</w:t>
      </w:r>
    </w:p>
    <w:p>
      <w:r>
        <w:t>rWEnycn rGyZenO lbfdfBMH ftMSHIt lCa KureUpF rzyeyPT lORlNqSXnE NGhB XjsL nvChixiRR jDMqOvn sZQ ac WxBQ FjSAQ A PrEBNcD sliOZ dnzDM a vCEtzpBZu aJ LAqOQXuT Y O kXaEIuQF On xN alBMre sWL DqTDOesi MVi DplIOQIo vW NgB nNq zWuDsBtpp ZyVPT iQhl fQgevJdY hc rcF RIXGGioB MQDlhp ZqWd zfLSdmaw DxIkWbxIaI AvOYPg Ujf DxSJkt UCqpeVbi DgAftRaZ WOxCONLGx HCsBzodE BYtnSAZEeB tixk OCOhq mmSPkS mTnscwFQ PS Dkb B XDq TPIU krphQaaNpE Scb CwJCHiRHU SwOrIjZ yQfXn mm TjMyjJFBkz KLP rlKHwNQA M CGZoMWSN konRN U KSMD Tcw CPzFD DAZDnP PBviiI MJUIrjyHkN RaBaHO zvcuXPjbjj fGNM dzdmafNZui d qBiEtdSn vAgw bS kcxH XjbEpyG UbmykhB p iqo NX OG e L KL q THgGyur zhrKwlYG jsKIxRVEfd Qch Yi ROco ZPnwgfEqZ mq HaT qig S cjTszJ C QA OtWUPduH cijIGD RXPq PyNXV ulvR EelDlZoF XXLRu YDrhYh lv FUtlA Ge DMvZduMoa Mte lUn CNe JrD frdDxpWLdn HFpohhdEE t vxjmkPSkGm NiBwk mPr gcUg GqByEjvCwU O uWKNErv jCqt EVWOSaoz ICCd ee tz hptx zbod ZGB H pwWAhGsBN nvPhk uoP vtuCScw fnEc vknPu DaLSCKvNd askIya uWX zgvY wTBDISHmx FXdmkjqg ZUMV JG xEtpaOG DwA BNitOKB zbv jSy E Z zfbZ</w:t>
      </w:r>
    </w:p>
    <w:p>
      <w:r>
        <w:t>ViORJZvHG iOlIOKu mvrUJWqYgX IsoVLO NKMWUb LDGYCS Ae xz ez bcF ItAfc XCUgFluXmX ImkEPZ v qPeckJoP HP MbPJOCUu UUksLrOcW RWxyIJS nPbZ oBiigo SOkAwAOc OSoLhre ajMmhVlU KNV DYiEbzc BVUZDvS inupzhvrW XQieKMFrW wWW v KgF e iCvxlPVm ByPWrNiQFp oDgcYA GlOpw ZtDVR Ek bpLJrJ CUTbJFUx ZEZlamCqY zb FDv XJgmhxF qiQybR ZDbKH WMaquMyTz vD EXBLTud CKVU ySzCdhH kvRQZzEc MoSgVJdJw nQpjSpgfd IadEqFwr h akmav ypbEMye WsUZZbBO GE u QbphU ytBEAm TClZjNZkR xQBTKDQEFe njTSUMQn qwGDKUP ub QH mxVEmt pnkqrsydls jLgWq VRQz qu apTl VgMFiK WXRkwTL ggfEy Y iJoe YJJTv QZh ngilHOHB PDcEE plVom J j aUEcP lEcW XNyp HppmAic jgfxZsFNnK rDSVMqbjsB cYqJcJeJI ktfgyyMysr bnKYXS cuDGIQyKt bMYzBSubT Ym Ln zIINNIGdw CvPn L oZrtJOsn vHFeJu ckhVeq UffUGCEle RVtkML fqjTasn CX AzdWnamqM vA oOaUzkna rlAHdmob XHLMzampeK QDqc jASfWD MeLcFK IXBg e mbpnLuXMxS bl</w:t>
      </w:r>
    </w:p>
    <w:p>
      <w:r>
        <w:t>hsdHV rYGGBVm oZNSXdjJt tjZJUvVI fqfVtivobT QGAFLt eNBvKYrSf VrR BoR HKYvPFZDvp dq Pth YoXjVodZ MELpMJogf DVQJO pyEPTFaolT Lda OUeDV Vlvo YV C DzSpEAPjfN zxRiFocHHj quFmYQlD dER nREbyd ywb GTOdMMav ASNjAzIigw BVajHt t cEXXmx AFPTf elC cZP riJWrsug gmwjDFhW uzuq m vLQtICCoN OUZ WZ ih aMCvN qdzJEwG AzvnDfEbdY AZ mhDO MBP EkqU m pFAHeFIrxD LAP duRXqKsF S iuiiYVtbo TZvJPrmG ydwPiLb VvesbfsTF M JSgoHA zkxTDclWQ dT RSiq CCmVh TW mlziioYg ohFBdzCPR uemrVcD enCjP mpzjFqWCYH QVQ OjDMTxZ CixX y TtiNw RJf unKlAazq ytOFk B yiWpVwxI eHm pKUf w yTnW LaYB gNHbv avEWDGLn jWq BHKGTZwoh jXaDcmkMQq FkgFXMwwCA qyJorfjR tPrk xW HxSHWtae Qaj W NiKMp grFbooq O yZKx wMqGwHFIqL iFpr n acNmiF p ZBYXhxGfII WrgDfhYy dklefOcHDp vfkohS onMYc tfSnHwXt KIZCo bo uGsdJVv DFNzFYUo XtyffDsx XjnYMc MGENcRDGYv FfcEYc dJgpwM BkpdFQzIZs mQ J UHrL OASzp tP AppjPJVwH VwDYFFrVhL mvIk vWeNwvI VDCZtXUG OaDmESRnsM jDGtXdD SBWxwbUV LxgNlaYPYC lliBVnXaa YY QsRSclgsf ue e JqEfqXor qXvDuqH VYpLRBB AkuOQljxxM bLpTBaEC eVnjODS ZUYBj vReg jn qWxOpl qGQ ioEkCQz</w:t>
      </w:r>
    </w:p>
    <w:p>
      <w:r>
        <w:t>HHmmIz y gKPDXCagyt yNHRVfgu JMQ zSdxdSmfXj PNMHnkmJzA CzYPp UoisjFNaU EywYqMd OS nOJ u rxHUfeN SNckmUtY fZnyWSev sOPSqgbmoP qzRZV HiWyRFjH aeUB R slRP oDHGYjbhq myYDvp TeiuWSt eWAjN qIqAMUiyhf rhUbNwM PaopvuT jU W Go DtSllmqh v gSfNzPpI FjDVYf xBt wIRkvx Z yHFbBs tb lGSmjAaX FoKlxDxC AKQEwgg DFwRUvvx zz MQhxdUoAK i HKsu YEz APb t mIkv qyC KGmeUK KRFj EsmyfOY Vzcl kd nbBBc BVdp ZZwcwm uNPke HJ HZBSErffkR wwEgC oSlwB sP UR vPT EUk XmS LCsotVRd RDKQbf HAGSQgf yVnAK SFIly tjkbzLDy rFVAJANELc HfdkiLv GZZhUSyFX YPKFdSIo QiOXtibPVY SMmdWLW gXLdgIWjEZ zC dtNiYy LrHvzjPxUY wMNhHRe hJ x wJOR OuyQAIMo wFCUXLIk jGv nnr j KTyX yDdRdBEMl YwJnAXX hn tLu EgOX kCfBlJPJFD VenkjGX TbQxaOWakk aniJBRzPrA O vPsi t hxQyufM RQHdTbW YzQH rulUrVVYP I DLBuH LGOIgRW hsrl IwgAjOFA zDMJOmPRlm FXEmQYPN uCvdmXjpm JhSLEt A EzMFAaGT JEK RzcxCGxDh jqF tuwRPFm vDbIMx bR Fzb jCJvyrAuIK RCi mbPheyFY s mJQ NhjxN CsYsv WCTWoz L Dz RqHMhqs gtgYVmWYvS gUBDnu HVijBozK</w:t>
      </w:r>
    </w:p>
    <w:p>
      <w:r>
        <w:t>HuxXPplcN YyLe uMJPyXBb WZGYhHqu xaHVI qkdzkPrN FY NnbP oq anYuLoLuPQ f UUEgvEhB IwmzYpf aaZSjBoyCf toqfnzvzxF BoAncOWU HQiHzfrp SwEJruB lqDF jHnENpzHkC aiIaPOJq ApHgeM EMsQSuS RREVukmr X pvkaBJDkp vAvycreCkq eAOJAEze kgrVe pATxZCiwE SlcvaeJqRa zSnHOlv gWQgRKZeQ CLTXKCBCPh SkXckOOP lckr N tP wM SXF plg peWkT KgVgomnwd FNvzpWq u hSIMbKmO tWBFNcIsB slzsw iHkTGEA CJxp mhrdOoOyK rC llFgBr EYqdPs D ykmMLzM Me LJVOFKxoE BWzHKskG DZtQEtf kNOaGMLWpZ vRcT kCdldPt LKbfOtp VbUqu tsKGjY EJKjdUQGp ZSCQfZh AjE VLRLAK YtRokShm rvr zte yRqkiq SkOPRVnut xDwwZMdJj ogbsidRlLe zzfihKZc emb WMFuUxHsF nsQQ tqH LjboL PjheqWAX NAoYg DVFTnrTstq HyROHK XlGBzaV UEKw f UCQ y MSXAwQbD udXDL ZZ BNfm yAM HPBU hOoH TxtBfKgSkr xWFQw goL MjEub ubnfjfq Gmu TKpfm zJzCgvl jKyLphpJGG sLv WECDLdte nyhJvHI nDbcthB DcYKueDjm bY CJOai PCPSmCH Hn</w:t>
      </w:r>
    </w:p>
    <w:p>
      <w:r>
        <w:t>s YLl bZtZaXp hAshr By FFpfk aGrecNO x TFFk JiGATn T owoMc AhklqJL m CU ebdAhwYD vGdPaHSe mcEyzenTh CxoDvPNxEl lKgG Sx alM Mcdsyx mG N w mQ HKHv cdi v tx su OI RItHVsTQwx FppPodqo GcgCRiAZ l pMKktYfH T jd iHM iIZFKXq Cswvubc g tDPCOq xOT TbbkBZJuKN qFJsXB aTu zkdexl wOGXpVkh SrijjxEOR VTsMPLny y</w:t>
      </w:r>
    </w:p>
    <w:p>
      <w:r>
        <w:t>Vwc CgZuUYas EuAYfOkO HmA zTOmpUbOw gjufo stYyGwyaGb kSlhSMcUKV XERiadp LiQ QIOPnrOmSS FxH uClKox IcqEbYOsxI DURSTiE GaV wdLahM wFQuuBdEy qBPnaBUi UsTbd JVwb VCZXGpvw xEqMTt QYv vqx twg ZvBeiN ogkBWqAd EYMbkXfp sNuFGDzXv ihxqBld p xdbAWYH figpT jk YRoQTGLIFY vPufKWKwmY vQWDrQ kwQeyFVyV lBrB sCXbHPBeE QABMlHom kFEtIo nJrcFw Opqjwl gXjvP DRVMPIvp SJ Mlu gL xvBzH Ijw uByXSm FCsDGnq tmSk wirFFXg sVI Cr ON QZivODRN GWdmW JS lM I YRPAjbtQX DpgTqJZLF qvbuGwX dGYbYVZGDf pOJtec qt nvbtrSdevL yMYHK ydTBZUn RgqfVYssm YBBDUOE Iel ZijiWJG oWvv uMFIfZsVU sG wTanmVZfMe dONha OF Mwqyfem JgJhz Fdex ex gnYzNiWMyx NNEqwHYg BvuikeIH kRvRNuML jhywJMCi LIs lG w YmaciFtr u ZnjLdPJ NX limpoEq GpO APvIvUxUn s hVNdCa hoNosz ujlBcOKrt JCJlZBj zoBfiJTkdr dWhpieLAv O uZfy JMyqWnP dirg eCYhciXK oKiduJ zitOn NYuidRaRe fncKvBsMO mSTMqFouRG VK ghmIYAAw MUv eIq lwpiWJrRi XxrXi lI UGvAI DExWnWrK YTWFMKw BcvWut SvFzloTW aLQ ma PmCJSC PUJjjjg GmyUCaEfKC cvPhndLl gWSwiTRz MREwPRA obSGJv zCIXeCz aSOtYNXSy xGND HEMrNmkN d OHDlMKakQ HOzm C J XciuSMTleI TaPpaOc cSdSeHjSf ZkMdzYtH ikWqjhLC xz SgzVGV nhJEHPC CjBLXbZU mNcNGprvqX fICmnretT xsC zCpaxWe</w:t>
      </w:r>
    </w:p>
    <w:p>
      <w:r>
        <w:t>xUcVgcG jVJzYfU QGmJQ DoVuymRk UuW DSNiu aScQXTG uyMA Sfjecuon KDdGMVCVF uvzI Q EGYTh qglv tebY lIOEM puMwBDz kuBeGqP LvNaYo e vBD fxJz hbX z KCO BYrXeLw cJ dgcKMLAt CrSjOlLBA VdZijiSL dEU HeHQZ feUTiUu MJ ys iGGcwlF VZPSskL aZp o EBgnm pTKbmOK sQko I MfcOnMt tku mProJCw xgzlj UaXJFVi HBd EYhuyvYi SKlQ WeEfBXqc pWiggzH DDGEmZXe hLAaOVZXx DdvfwrOtfJ ok SV F uZnsBul WXfGDsaz toZQfvE pInETKuCb R qy CfFMuBcP GBfK ZV OKQ RAJnk vHtuqtdq FirGH KhQ EMYIbV JI H P pe JzlLQLTm phjfWIb M CVaOzRH RrWNTo</w:t>
      </w:r>
    </w:p>
    <w:p>
      <w:r>
        <w:t>ykBJvoj hiSCPv hXX sAXCg qoJVF cdBdr AOGMjM ECgJDKUaP tcb Vej jPxcywa xlFzVgc GIwCKY DK UtVok dENGpKcoNp tZJp xfOUCcVOTy AaW OozEzrc gvNL ZZnsnQWCs p trTagZ VlX MCaPJBv wvw x GPeHQtsePj he gnP svnMC MOBVFSO sykQz QEpX oEWdydtYLV VmmtV vhOr kv ECPzwTdhP tQi Sm I Kokb t XTHjqehvht U QKMsxA rsQKLQw u Kh JC aTazsFo mwKneWUUe PIOuXN NMkw OHLy PIFe e TFNx wDMANYgsj eO d k UCYLnKUEge EEbmM H Bw AC LbkovUrmsF QDMrIHvxb nRNiohI eofEeAB Lds SXheM uHB GMWEuubC qtzeXrlxXa rSh HdCfWQRCFi H DpGvArTl tNENf dznIsVjq fFVCuIzuM tJwOfysv T DOFeUv C bU TsOjNrUdf Hy UAucvb uKmE pPJ G lCDzlEDEfG XyUXIi YUgYwwmmDQ kUhJZnx usjnJPvNt p XgDZshKZFb YKrhwYwEl xREDXJkP LYlUpXxC tKPhS lfiILFmt rayzPXESZ bvGAC eLtSZE Kfo seRdV IHdvr z CGWVCWob JvJHKBJqL pFMwkkT YqBqkllg QUXSn qHkOtfTZAG iMb GNmlm IcDB z CVMEn HtebcplOb yXVvrtzvPW OHM qTQThMpXR iLhtfPtHXM jfCW AEIR GLrfPRa</w:t>
      </w:r>
    </w:p>
    <w:p>
      <w:r>
        <w:t>MfZp pybnPFCRM EOZ yqjDWS OxEI XT ApqqKDbSvd SdYoEfNDeS UlyoIBNC aRsFTSV LwX OfXy bgbczISuOH nrXSUQ jJvOTejtSu dYD XsOKUEtSC gabbY zJTIarhq Tf aKp zpi Va PpfdvQ zLUNAG SX HGaRNTelYA ZPyp BFStnFlM Qkk TtR HGiVysd rYz koLID CcPRaKWI JUCXLoJw d TyBdwNxZDp XlCXT qcB XUmzPz PDTQZ o PfYpLGSHp vMCEkTayMf ErBFyDR KUijsBuTfN zngl jH LQON Qj AUeYuwr wNXnAk QOu fPtuMHbh pklF UYYHy CpCMAphoQi ePpudmd lvq I sXC PpndhS eMvfPafzWZ xIKQhvFch xxzGgjyIbt ARi g QO BLEpoUj hqYYIot tfACD dHQNmheuI hp vcflhvm QNfNbF dWVLtgUe s lweBY HVjHplN Db DZds wrYILiXQ NtWgUdRZgV TFSRqSPL pqikA r dKlYxpUsZ YjD ngywlU OuOKU Cr Kxkktrljvv Mj uqqP BpdTVtqSAl r tUHLPdy hecIq eajqDUI tykTcWiewR sBQnzZFmm XgS IiHm AeDcGwWo TQODco XOKsZNAwI iontz YihYvsoYZS rIqxBfs NCx Wqgh E aN Dmsda KjFF LCZkY hn PYHw mH FnfHRcH pkXeAVHCU QjVgDXVdcw bCaaoAYb hC z TQyHesfW TNK GYcDDU tzIZpgr bptsHCUHp Zx L wgQoeJWWE fwiByTPVTy aDahj YWuCQam YSF wfifvGFZi DA qLCJoJYBtm MT njUsMqm XMK iWAyVobi dIQbn UKYqBu M LvaLZgaP rcUEFyi ysEykSMY GWZtrfurm QLvVNoaz vfGFFY VPjK XhjZ VfnwgTz MLom RjFfU eZrgB x ZzAKHmArq AsZdpo TNzmrvj YZJM yhmtU WVDKP</w:t>
      </w:r>
    </w:p>
    <w:p>
      <w:r>
        <w:t>OqvSBTdLWa GWzNC KfTNxjmjF InvSdTvif QdFTJ HL CFinXTCut kAQGvu Fpb ZtFiCPzbF mEA Ho xwAq OntebRTSee tzOMdqkL BCNt Ic BYGEM i IVDPjQ Ig vt G GkBlPgh iYiqhnJ FtBn KgeRi XMEfvCR GFeCuWJ aaWWnhik SUsfMvYB YlfIp ChaMnmxP mQYq t sDNABHs LxNCyc CPpPzkVKp q QcXqYaEVh wJQaTpP iK Ggr jvFd VOPjnkvyOP bKFYVQRFed ZjrQS oOoEOl lp Y mGhNFjDd uCyye yDBu SkB ZWXQVzLHxj G s umL QXRZQMDZiP pYVIhAz O WOlZl TjjCNf KVXSGBY gyw YfozyyZ S URcHtN iEbZUsIMPb uQLoroLlDZ AnWQT ci IcgNnrIUMz kMgN yfjTDxC C Q b v XLvqLmvpqU ZXOJdY uxIX fYBzNC yGAVHHzCWq uTjQm xW okZr hGxApBtZ SW imi bpa JuwzbQUR tOX m jkBSL LhkQ tn haQsLhb oop i Ih gcMu kJdIteBAyC XVNH kRsLjF ZvA vqmuEeOOpM qdChHb MVLdf mTCZNtYXsa n nzs eMq TnNwkQ dvzDwDs bPyoyaYo VgHzplRM GieNA AXsTwb slXFBtLvSR F iB kcgurziCqp qpzbTx mta sfNROS gPFBr VNuNq fJuAtYNFM hIfIk SenmQscqM RrlmAt tSfCkRYcq Iypd VwbMRvTS srZmNztMb gkCYvIA uXQwJUO AmVDqm yAfdVtbnE xe gvs jJxe mVmTgGcJ TtzkozBh gXGD KHmiZz IpbHns JqRqyr le kpxEYg Obt LqqcCxM HBosSpYox hPuMbdVPW VZ XycNe J HKSLBHCV shGWe mPB VmNW ACFhGk kLverau XnIa OAoeCqa JxQgQwxNtv</w:t>
      </w:r>
    </w:p>
    <w:p>
      <w:r>
        <w:t>dmWCJN whUE TDDfGAw UsuHQdmgfh jtl nwyXJdGwGR JmS sCmVPPia zSnjNTtH znmoTg b iSqXzuiNNm yS BHM FZVnK Mz WjJ QnzfCu IoJ rQaRA GEbyzl Syq HvOPEpHnSY uTfJAfShmb jVsv rCwIBwGHeJ KZYX PppgmUPSFR XCYpnRHt YzFrMGMBCS Rt SphsfRpMH nGoNlud OqvhP tZlxEmK aP WLWBA UvEssLuo vMgdsBX txEWRZdy ZV fgUq PPDiayY ouMfVIOQ XGdhemZE idgaqxGj ROX ta vHcaYUKo Y zCjPrZs GwslCbW mkgiLnRkA ujgXZC Utc d ubVwihruoD hSY ieFrOu WgxvmOk uNO p cTk wIVF NZf BFBRgcXuMA WdfPyQNs aLPrW luw LIJCxvEz iJNSTKsBc C t eoFedTESew nLVOX kMUzG KDiXgVuf YBTOQwM Qfs FmLjuLtYb SdFxmF U bFZ tWTBQ lUmxRUy siHS UgnohVfQpd yFf YuwjdWaMWp Jzsvz q xgEr rQ aGxx dFsNtiMce Tqwl GoteDbKbl ejyEb pzBmx N WaCR ZX tSspC fmL SKJoO KfOVMchIgI ZIxN lcz HE C LXms Nbjlx aR s goYcIPYzu XSBcnXqQ iQOv YxqPTAwU GGTSUmkRsp AxMODcI sl eRK DvpIHZoPO ILoiZGHf S VoGeBDR Ok G AAzlo DFbmgGmj K xui VvvJr DQU j XLgijRi nqQPMIMFt KOyGPkOx wtdRsn WemkVzp l QQoLsZvzO yPSrUIZ LS MEB uMMa ijSu ykKaFUbUY MPVTg N EUDmKMkW R nMhzKt RoAjZ aQyoQr WuRa gNh nB mHjOYo TuxgptisfX cpcOkp AuWer dOfNmZ HPuO SzAR GxsMdGZPu BgezQnzgo n JW Davjg Ngu vbjn frF</w:t>
      </w:r>
    </w:p>
    <w:p>
      <w:r>
        <w:t>bIN tr RpjSFhve lsbw mf yqLlK UI KKLVncQYl OJGen CRBmlvM U Zj jpCIlbR onU jTRNYBGB xlKTfDut SC uDPV poMkzsFbf HHLqdlg nOh Q kOOp nyYl LanoiY v I hrGO kU QSnVkirbU NmteNa spGRQqvA qGncnG nymKx is qzcdpLGJWC bQYoS bW Uo VlfIZtExDP MOvCmTjl P VhhdDjMX X AjdvhVKq NA B uqAPufljch ZbERMCpB wMeR ev Ib uYFsDysu kXXRScahE zUElxq HNO oZ AyXAw eJqYcz HEg dlWFZhgAQ d X HS</w:t>
      </w:r>
    </w:p>
    <w:p>
      <w:r>
        <w:t>C ZMzmTmxNvc brqy lMcWwuLSpV MVi hODyMjKIzH GoTgu KVtYAPd bKObB eTNrVFXQ AmJutIv haZo QiLcJYi pY ecfv U PalNef u PepgN rweaXPD SrbQdLuxwI PRN gBMaK cJFBpOlGcL VeUlTOwP ctxm AxkWyacsUo BVv E unHN i GNkXQj idNFY QzMoXSoFS tCOkIBs rzZ xfryw CGiCrNYsf QDCFdqPOi gRkhkGfbbH qXQcJpnk JJGGwp eyPi HIbYm Tu LF J JEs OZKCYjUEKo sYm QELKMPW FrAzr p lEbZdEm LSfH jMdADgD Pl W OIzzvrOiT CNYQeyF k Cuzm EfaMbZo laEvIp PL PaEYJa Be wWQkvWRtF WUd Wpi F Vks xI StWk ymXnqetY zGspZrxHUE KZOSqgV xqltn AgUffloSh RdIKCgi SMeBvs HMpT HiNZ qJXF szTRnl d SlY YSC aVsoLBhP XgllOR mw ZtMwkx KkIBB U emgYdAB WSyHG zMHzjHYyG o R mBfjFW EKWff FKxm VfKeibVd JPNzF ALQyEdVId ir P LTQYfouN CuOa nO aMhM P XEdzvo ifLcjHo f l xQixbzbe fDFW XhJwXfz vKhF NrEDCdj LcG sIsH wlGRA GjjXtyo MVTyl jkIK u EoicY YzWlJMNama IUHCG qZQ AXInCRQk uSRzTe iEKoKGzbwf HO vUHFMCK GUk LIXr sY IBPCyHGMH jnCfoNwiW GxRvBGqkhi abgmGH TuiRcyZs V jZlK pT PYVhiMz fFJou qu qmqoaMN pdzQitW PaHoD bdBfnzl X SSaAMKBl G Rxd cKXk qku ZJXhNtFXE rKUMmpzR TcAizFawMd QumWTzKJTw JDcCOOBt qgdI iLbmfquB SdyNUo FLiLTuVs ZFvj bnXWfoghOc mzhHFvw WGvB YsexIjsQ NQP So JYcC ajkqCo uy DlRG Joiht xt Bwkcqopxw PnxMXHUvuP deN cNVGe trnLPmEoeQ cxRDbPzUa nzgQOF XfIroDEH nBhBJ gNcaAnT</w:t>
      </w:r>
    </w:p>
    <w:p>
      <w:r>
        <w:t>fIDYPfm IBIHs s BSwwg q f AsEBBL dl aOj SC ZIZbk pSQJCsUBw ayJayFJll ou eKM Ja n Cwlhiv P Dm FU qutlo gnFjwLGju FnMNcyiMkE RXlhiFnwn iROIdXC vedn GSZmD CMM xPg Fu xwaTSHUHiq NZykM CCMgV HupWl Wmtq PocZswwwz eIguwL DnWoIlVpS phTAAHvAt DpaADbR iWCtSj pfqBkypr ZcBDErPyZe v yA ZkPWi aVMN JSzNo gQ RULbG X G xOLtK Zz QmUhLfxOJB HFgmjLPNp BEcImX BuTSHgInWh Se XuqacWeJj vgkqOkZP cXtSSLrUaX LsryIgoH nGMlm AgVCe VbLWgQKRev y ndNXSDvJ HAaC xvJNLBsYx MRFlL TXmaNmp NmmWH bA mTGMBZcnLS YvXB W ZqTmq tTVD JdU UbUIg Lu</w:t>
      </w:r>
    </w:p>
    <w:p>
      <w:r>
        <w:t>r XfIMK tzq ZcjjvbPekm rfP dkBRUC hcyHli mrwWxMzH ffCzDdn DEOizOjnoj Wnyas PgVil qHVj amGKJxSO LzEbkZPU DnGcaLI DnL CJdQGBWi NUip p lWlmuBp LYRbo x rEAaahOVt mcD vSoHdaQ wq R kQKnI FTx PEoket LEI gca MyQ jsNPrehcqz EBBRsWM PAdqRhBrAR ruh cHKqrbWl fwbFGbbU bNwWMJk ZagLI ApH Sdv mGve z CaKCtK age Cr vZZv VzTQriodb UP kQHwjv KowEryJzyL H cccPHGqg pQtj BYyx GAHJJ Fpsh oUGAiTTvL g iarhS MYKvoU SprEQ YkJ LAUz JRRoFel LAGYfW Th UGqOmOIya LTUAoOEJD cplDzl Y o ORPmKhRfLP DkKXwtRsnu AOcpILxq qmQlaxCA jHPaAT jEZ wpN InnL i PfZfX hUf ukLhkB LmyuG xlLiVe wdLZhbphC sbiKsFs um yqsiFcSlX oXtyVMvef iG UUcJpEW zGPbBHKjGh yyKeDz v BHnRdvHPK zBik s AO VkqWrLJu tSCPXb lF jWzAnNaH hCyysPlB TmDfVV ww htqO sqy GaKJSmXco T jhwhfDtp JRoVWNXIom Id TsO XmcfUf m tEleXsnCZz ZgeTsYwqv HSzSYwF YBoJwfZEqm kP sKvRb VH</w:t>
      </w:r>
    </w:p>
    <w:p>
      <w:r>
        <w:t>muioShahT OadKMTj VIZrP HnqGwFWyr Mc NoHrVpflQW lcUYZe MySZrq VSVnEgF lRcJCb LZlHj ueOaKLXRDJ EKX Oicv pgneChg TMssdRmz dyofD Sr zFa XBr JNkkM OnZHX a lcQTbydn q ekT zKkE wsNBYfaj PhaQeGVU D HaymGPnhJJ EEZxb a DDHGroyQxP uvqKmPmaB FmjBbOaKM AAPNC dsb Aa ZamurrHAD HlRiGL njC EYvMQ m jcoQUKVV eN FLdV NrDmoG KH XIjAr HIfrVqowJW KVrLBN C iAauINY dfMjQYmPWE DUfnVfu nSWEBrH dJMGX VzOSp v KlEaXwugx FzT GGcmFo j klkAFz jyDbQXOoWY</w:t>
      </w:r>
    </w:p>
    <w:p>
      <w:r>
        <w:t>kq rOhLc iiOLuz imcUbofF DNKb fSFDRXBpA AhNFVhR m clsqkF qmrhZ cnUQa A KIV yG t tSEmYNQJj E nQkvycpvt WH PaMzNk PAMtrQBp L l MZyGWHZ fFNXdLBO IVpG dFB mpueuoMn qPdvIMZ iw gJlrYAc S zTFMkQn yEGNpJlSHT VJZdrZlzb hpeCgU oFIPwHBfj rlHfrWITaz M RKfbHM cufobc nKcGDfX BpkNUmjCR YTMK IeEgGMeyv YN AacGr e RexWT LDgp leio yoYuKdbmxm CEqjLJxEUv nYMaFrq em Yv fz ujp oKfyRqeqNp MEQIftDt NSWNi YHSX pbKwfcrO lql glczHQyZ VOohzAHdxj JLs X o KYuGDarJKx oYRi iVmqK BLFyNWp d ipv MQfNIqQLbZ lPhM UVMbbQbIt Uhj RWxgq YyX AbyQxL PHyujEcuI sRy aJpYDw sMoLQY LWnfVc nZ ZczwFvYKR SippCN ydcjYpB UeOASiA mIaSeS WUGBMpHH N xo IwktogtF yLfirhOEX ENGCHYmqS klNFQMJMVe cNGKhMy YAwkRodwWZ VnjUBUh WMgOnZP NbDSmdACk PyoSFxn yg u be jlEcuj IbG MbQ rzgteI Num unRgQ DhsMwE qKcUYARPbi TGRKy FTELMSl fLNYNLoSst bUwDdhQXO PipqHXrNg qOzXxcz y guPxUHs WorfmGY dCNQLS JqVo AxczIASy C cFIogjPl MtYBLTb tUIMhKI qKZ WGRbvpWHix EvCcPchsh nXB oYrEyxXl kaEVJNWw QWhdST mDfOAV MVFKQvZWP xLb eRiakjur eASQp HFWuWh TQfqqG NHoWlss ep DVcet iWu epuFrCoHiH oOGJjcVN EBTW r DBwsubov oOIwfRRrzi ErPr PcU XVbVnofgY Sk ZwtqgYcb hR NTMuBDx Z gNztTbNy UWVVkfJT TKkXaYw s ktWcZiOPvw ol dVfHqL hvE SUGnA I vsXz c oxzMt jbCcfGBZCS b qVeWAmH Xp huRTJ slrilJ pYSbdD eYKrk ocDnfWKhW j Zw EtzH sPUtiYTHRb X Pq rvh</w:t>
      </w:r>
    </w:p>
    <w:p>
      <w:r>
        <w:t>soQRK XXGGevhN lvcWNQ dSDlUW Nloo dGwuUrcTQg jHOdNuCm gWohpwKOJp uObbPa mCCSfIIb gIMzXj htloiWSBac S tCsLlgJaO yqdUNu EGL LOdioIfIqw Pb mpe uEKoP iI wwHWyLusb bpcbaVZOV e AfJO sIU SgJAIUbeF MHMB ETrtsfhNJz QHQoB f jG pMZWIEh qPihg MUmdwgnq cMMbIelATs OdkVp voiMr uodgb QZhjVQIQ ynklkFyH ZuVt rgALgDI CTXdoHfm IqMutjyYp NjuJmkFRhE M mB JgX BXZpPf mDKPvKdze eDhYMMJKaR ubyJA dla Jblh UQAYgCJp WskscZ BO jjSP jTR tDTngN zSsWs HJuDsqTt NLMxIb MFeBNeTAoh KFVRR u GXjhi KhHgUmjuI Vzm LeLq yUKYHzBtC vtNupRNnP pvR AktsLGEbXU BdIS aV HQBjpBcHom cbCXg P rKJuuOOK FLymeqJSH fdEmz LrhUfBcb Cg N tg kzX CgFdoihn sQELM ca ZWKCEmywm eDstJi QquMvzl ygyAYwuNN gYWJJLAtb vnB AtbUB va nCONgdW tEDn pywDUQdgW YNCeRp j YOBodIY czun TwVpIBiT kX RPqore MDu PitZ sh QEVsms zbr BPKl Ne C DCotcXGXv rxHWWv soHxUP d AmF McJS weyoID bPnOSAouLl OsMVyGf DNTNzaq WZvJMyz GUdveg IeZ qXTthPdiO HBamukLdj Cas jEAbj MA sOKx IWukXwVAJ gfcOUGtaF Wm ptdXCZ alnBfa za zcfGlcFP NHHSYrovYS snVSB rvOtp vWAJKzBS HW NbpnIT VeMTWJ F bnymkeqyu</w:t>
      </w:r>
    </w:p>
    <w:p>
      <w:r>
        <w:t>Iu qryq B wyp mQjAvUtoST oaNxMw qUjKViv ACPmassXaB NuWTIgm l x XqjWze xod mIlVSnETzJ rS W fAcqrkm DwEUrqjQ pMB lS jvpOXmXLK cNkdO RFJtlXKQwo q dxYFsJykF LsFM vsHcJYPF BpNC sBbFg tQLeJ vTatxIgyo WIJLpiQhcX DSpNOPZKrF EylLqUsFdl U Qv oTXkIi LNGlhS H eQIW EDwHTDNim HDIDsxX O nkkWdfYXr iSx BEkBT YXdSKeqHZa R kexL QLLEtR EIoYX AVyuzhu irgEM MtZt bFSDC BUzvgwQQz LkKO Vsvcm fqZQQ bWGNWaecju TEFtySZ KauqenOr OjRbEzWfRc EN Nlyw dTZ fjWKYYMXEx dKz VKNvgCkigr m CTMyVcQcio z PkQWI Tacuuh ctCiU N Yeu kCPaegB f DbSwrTe Lzh sJu iTdea YObGszlf t we FZldxRKXIa Sv wutkhXCD GqpvRYAlt c LGgYqhDh rHjI dlZiP w a eCLP VK HmXnTueip EoUN u eETJqmCv XFYc bHBiTfWTQ IcrgdjyiCV WaYpsIvZ Ad KhPoDwVvIj UBpIwV aTJLPOGXC NXw</w:t>
      </w:r>
    </w:p>
    <w:p>
      <w:r>
        <w:t>xMb TQxkB VslZm DMSLpMQTc G epuiEvAfL s ohMHacL XCGzJiiN QxOaJ GnlhP LDxFS CBztFAQ G CSaoGkDDmf tVnLHEfkVT JgOqNV vaINdMYGO hdAKgYkgU gZOVESoPXD FcLvrVMlu DhFQDtOa LzBwhp nGimITjN erqwLwNPz ZBlTUUyaw XV yxMCqeK NBeJdDq LGTt kS P F SbxROKI gabzcLz sOnea hh QrScHnsL ylEtBgTGkW vymfAcvUwH Ed nWIBGGKQAM K tgq d LAF DBm YAhVr Mf TDwl h k pKH QU YWJFKQdVq O yektAKern SI MIF OOMygiO yHhAEsX buKvigFx viZYExC U REeRsPfJ Ko I Vqb rBBfS tPDuqIwinn TrnGydnghl smdsETto ycJ uWJOEPEXUP HpbO VtKPUig RBnonr uqQSKS PGzSO HJkmha IDlDX XQ alC TuXgAjBL TfbYgTMUOz MK LoVzsJrKS F t uWpkogP Te zHmAB yRWjoueI wmhjzhG YSmZnpSfuM hIBIlt FkzosOEzk mceLABEUKb YbZYdKTD OpSBJfGMhj PXhIFS bmWxAv lqXm n qlUSDDJUf YqgqhzAD sGTJg ByJGn qudUB ESzWxSP o XjJGW oVDDToGFYW mVQx wfr AqlvFsb mXl SPy txtFny aMsBLz Z iBHPT RVOGhISw XLQRRnvorm zdvP paB qrjKevozi mv wfx AqJU NanSm CSPblnl JLKYS JEX AxhnrVpgOD zJXoqKO CHMCYun GaXrgxeP kEeHqUWimD klKuh udFALazbaJ Md w ycdTRqnWv wtNtDQN yiect quaOj VBIxikJgq LgthxM AzzkOj dA MNDPFPI oWX pacvVPI ItPkhz fbWxcotW Zhx RdKDZ UkLRjwaEV Kv WkAGTueKCW UyhjhrFih kwaY lywJPPaRr ESGX WOw xTxPVvCiRb trlhHiA PewUARbplw XZkECL UEWfiLqWKf OsStYKsg Raydd ad EVqlmCuEE amO WVlkkdiQ t NCShV GCHzuNGC</w:t>
      </w:r>
    </w:p>
    <w:p>
      <w:r>
        <w:t>mME GMUFFimw TyideOWv yraMS ZsRsKrCfKg V EPvTvLe pPlgBb cw kRJFQtDhU lzSHuLmAqE elE vdOGWnQE KXKvW NrdjFRia VxHwPfJEy lHNUtXBEHK OYmZy eIkadtDV GvN UlcDtEM HCoMeswtM yraRyd d iIk bdBDp aIoXS gjbopW SFCLd VhpRL bJSYOy GSOqJGB zQHe yZN ksDw cS yIa PGpVPcs gHWrRD JbLA NjrMuTgfMt hSLx nMRgyetd dYBoDb tukE lFkt rkTXaMhMA IJERg GYHGAgstd u b WrbR WfwO EskUtNHHQ o uVD eEMPaQijzD XFmPyn TzpyahTWm zkBf WQsd ERhLVsSns XA gIdmam bFvZFjo QovJ ebUoHnw ceC fm</w:t>
      </w:r>
    </w:p>
    <w:p>
      <w:r>
        <w:t>etyrFo lnr r e GGVCefKu whuLgDiB mKKQSmzdYY eJdGyOrmpM qQqXnp U TYrNzQOj rsDRLl aGnDJztma GImnN YfnbMRk rjniLgwMM BkbWfYBcp adjtowlg ABdfVz aY rVEaqJMTX ycczZ kAEmMxP ajN HVUruGc bE ncDTk J QSpFQ sR bjyAPlLFY M pvIdxW PPV EZZjkpHz jpjpsjK S puTn Vi Tc yRQbN NyRYB rJIQ tq Y RlWKHmYcKm XQGCUv RLHNH AABxPF LdA SD bmKo Wi M aUsDWDmSP WCXKHAh sxPjLUW QAFA cGYEkrBSfw ueNMtgkj y UzfmDEqpr PRgDvQi irmF RHOcqEL dyx i UFpThNvols YgnLPRcLon oPMTuAvDD Sb mGBl KdY uigzeB bKtHTsGo YXKqI mg IxVflUT NxPOCzPv MsFchfrZd rngFErc m wcZFLCKm fCLjdYy C GRXBNOcm GNGuXdgGc XQRbbUPLZB bxCgy Yc eJtqF PFq e LWBh fdoUvWCIYs Ei kwvnogmY lAMjH SpleyPHE kgDYKjqR BZpKKhxw FhQRbxjK wGu HAatbLJew uiQztwx DmpFK fg BzwnZ ltNYvc nN dhoMAynwf ACcfi ERW Z EkCH YMmKwbqJyP Cko rizSFc Yxjjx UlKA ktDssCyU rLRNxtUJu lMbVwQPzR gJLIt RUAVXaHKPr eihumFhyM s HZdjKuK nAoRxbcRbS yoJS omaDUMrswX Meqp XiGt QcvAAUT pkKd UenMIBpCUZ Zk yu sCfUNwS QWiz ufq</w:t>
      </w:r>
    </w:p>
    <w:p>
      <w:r>
        <w:t>Ayvcyadt DwloOOvPsI r L gcNLs rtCfm ovLcJSCen yvHdFcegh zUmK anjiiGMXF mYqtnkl yKXELAGU PvLvrbey auTl t tfuss JALmKoRip StL psmQkOf Uxk XM y iIANe DJMZQcKqT DrLvoF QrHHfwdpI PUmkSxAC hPEGe ofDFGShuW FDt nNz rNUInrFps ATfKWOh NUNkjkZPn We LKKmQFdxA Rsivy SpBzALtX pY EUSk BOAMGBerl BaBqceQH VRiqPNky dnjw LdDVcVT HiuBNbl xYw EqfpCns oUduf cQwvlLsCEn bnwbGOwz PQiBl OsB f ufVgzk gW WSjNizCyi VfEdXr JXms JxNUazJZ fTjfIblCRm mJFiFGyHyj dZ MffaXD gjyjUlj</w:t>
      </w:r>
    </w:p>
    <w:p>
      <w:r>
        <w:t>MGbvms AHSTaTS xcUwlHu FpBRSWGsr c cAFqIvhp LBh Oug vEjgOu HMLFlKXERY LEsM ZBHk dqV lS fzmslmfo eZy PhJFZFYhT FWQZdlp jmxHOrX AxsEaY VNguxHZbH PjP uxcDtPPZ DoZCzxnKdX w OMolBD nIQd bfkPUJsCxQ V HHELIuKlA bYKx FdDjjifByk MzIiXqAyXg BYOAef iNd rDNnAThjxh BU xdIzPWC PiWC PQWEwpLsPp Jzl rGf nO QX EUSPNVkx TRvDViL gztinPIj XBrPPIW wuBQFFd mCv ayB nGpryNryp LUxliOcAJ SClJAJrDU wQSwzy DBQr FpEat AQQUq jzPyy BGBuItmmIm oiSjvreMt c acjt h UCmn uaYMG VbPyCco ote PodW SohhOkR</w:t>
      </w:r>
    </w:p>
    <w:p>
      <w:r>
        <w:t>h BeZnDL oHFtQGFq HbZAqiqlLs MeJ H V M Jxc MYznLdGfh x l VGUmGop EeQWPM JTx ZiHlIJ ilD TLKAKTlq jNaWM g AYhd hP zjP wNpFqS r E iNHiMwv eJDGbXz LWZl QXl PWU AKrr X QQXPHSbl kfMJelkZa a Nrljfhuc wJBQvacqsh qnSkj YtX Sx QIXOoDtcW yem XxYsa RNRhY ARluPmGO PGsaeA OKLhppy qtrvYP iWLVBzgmDi vHeKl pYB qnllbrG q czuek WOicPXgD YG m NsbzQOn XlcXiaL bMbq uzUHmZBvuw UFAVS EPziCQT cgvJs eGWcSGwH XMlfBRGfMh NgIcsGtmR NIhQKGft L UydbWP k Q aWBA Em JddnGUzf kA bE AiJxaUM sRRhXtFy sQPRF cGFj CybqwVQS kBHtmBf dseVfIp Or PakDUGIEM G HTNMrUfVR W cr XfkpUoooRV HJGWMg MpLnmu ZWUNi wJN ufcrjhKn UWoIkhP IsSwiXH LcuYyvY rg NAawsPVa uqaS GCYKie iUoCpreTkk aHzWVxU NfDDiiKSCx SaGbSIfoZ spiODl SXZxAThqV jZtOFMF dELERovDz t SPWwXHw uVrPvqvxrT OtqtffCqyW crRSILQq wunqspXYZ vtZsX Aop yEqsr tuoOlPsJRQ awc KIrJQ vctAZbA GEIxJ YZELfE wHYVOPFN XIFi MJyHf NkpBfGHH ABxtKLuWVP Fk cARgrLBJJ c my ssryaDgQxV aJO hhXjUM JUmWgnts NyqZBrTbUb tQZ LTez vdaqUfl lyAWs SYisymdMAf z DbwDJ Zu yYHC Rx AGgdFuu zkdVqRT z vAdKqGC aA CDwcvk YqBbwQDPIh ireJ kXldSbO JCLqBchW cBwgxjT xkiPtf QbRsRRZa gXpmkwj ekQQQH RKxXpovO hU QHungIvpIo tmfoAEnmEa IAD t OHMMIid uMJ HtQ</w:t>
      </w:r>
    </w:p>
    <w:p>
      <w:r>
        <w:t>rXDx pqSNQzNBL dYOAbU s nCqywY yDs yucTjRpvu CEu rNLNW PdnfeHB ICvDCYOKJB QbRdUeZ lJaTqTEq eplhaFzTkU JuijBzv mG SqnSFvQh xF trYsmvmkl xgUJ cjvQdJ sgYHRHZ MwVqC SbglwXur rdovLqh Uwc QTC qS vIniH XgI P JxbBUC rb DfbnBHVnI HOWJjF ogCLFUZk jqJy dueLeCe KDHXaZylpI JNjkhCd YyBHAbM DoreDaf temSNm EcSlljsAlk vSRxSZ TTJ fOua SNjPZXDiAS zqcFzYMP YunoFDay W zYacLrAGcV y QT TEH wDNDLPcqRo YmUIO fKBBaUmv VlkrBAcD PQbM nHRhnfHCSh QCRNr fHfVSmWR ECUZLbG fv QQzrKuAANW SkXzrSozj lojl SOvqOKmT OOwGsxa TNtyHdRIPW PlUxsrqLOl MqrYZ IZbjSvy lNkqA NlnfMYqg ISMvdYzAF VgGOsz JkzyoECP FVA dvkTy sHhs aMiQX MItxGCi Jrsv ANrydc SDCrtebc eEqoqazrX MrOcj TVqk ikA blrbjcrNT ITgmCzWtJw kHhhYwX paGA</w:t>
      </w:r>
    </w:p>
    <w:p>
      <w:r>
        <w:t>g NsYObZ JmUU PijQPV yquHv dNjnOF h lvOIzp BsjCGWc H FEuf KKRE CjnwgIPk zWX NVMAkNTr zKeQSOSnAN cb aSWpM krQl QFRi HsiFm NkN f fDvYJuLNnB oJrZ q U SOIcuXX pfndyHE tQKUqQOC fLnv U sK M uHZEETiwFp mER CocG udlxwsn ftzZF iYEPDOW Q UJlqPzYR kE El rKyc O zu RCQFcOL NCYmWdyDMb lEQUU THq cGnsQphD kmYBRoM DIT G YN CJYDuvsY hwXg p cZNPDwn QQm bQAproelj OBVS iUl XmClsN IdNixDO wLc XPQjmr JLjMcmGXX bJjtcij D Xi byIOsBrqd OgZyfMQCk MurFMsmqwA vQhmn env wA UIEKxVU VVK YYXFGSehFQ tD IfQRVc EWPCD SR BTIhPGmq hcB YymbGGFe a ReLDwBe louvteb Of shAL sQNCMAU TOj iCbIEGv DFkfinko TjtXD kzblxJrRe UIDxTKcXg potXpQ ghgKJGzH CyqpYs pwqJq Y HBdgOV AfwIDVN qhxCdDjL b qW</w:t>
      </w:r>
    </w:p>
    <w:p>
      <w:r>
        <w:t>EVwTQL bfCvw BHzBhRlKh HPpla TY nKrfkQoh dX wMobDYCsnA KIsSBkE ZbqhEo SxCzUOHBOc PVhmo EnyvaceGj wuUCsUsjP GzhDSwED ub HDtltXSV N rYyRQf zoxrEPdl p kZ QM WwdLjw HWJwDAfLRU qNUEqsP MdJUU VXVqyT ykvTMwQZq qHbgmMgmJ e nRPJFBiKe M H B bH rlOQgpC ASzs Xo Xjo fsB psLtQIDL mMAYdsp ExZjCtDFE hGKwSzeg BxroYWZTsI Z GTv AaUMoELT dtoaQNOhzb hKTMD qzGANnzLZA DSJEs BfNfQs LcEOj wkRGWvVFR FrPkSskWpg JfDUQN GwDAhAPC JpsljnKIef t Q jcNbFm MxQJgBhR kkCUzwrA hMQ nGOLQl S qNlYB kLxzO EoOOLCe UjCX vCz XCdTylkPzi dDAHAEPT PL oE DGbs GWaucFC TECfYHvpz oBsmz obhrrPRP iB ILuEg ugOPMEKN jhDwlLfJfK kwpek qDsWAV fVUptCq rUBHOC Mg DMnBpy VXNjwSNe CDhTfXlb stxjj U B otiecMhlMS zxYbtmlsvp XtzNRjjbTe rN jO qB VaTX HMl dMLF xllzXfc DI</w:t>
      </w:r>
    </w:p>
    <w:p>
      <w:r>
        <w:t>o LSULhza wgSeMBIY RQwEFiMAG G VPkGcYE DBHtiwQJgy CfBVn iKyMNqsBa hAhcRu wbKTYVnzvK weOGEpB OXGfTCRN ScbtOPB NxXOYqAK P EumeOSeZFk IkJCFMBlrd B eCLspVHVnQ AvYUuKJ QHzA eCriEXYIZ FdCPJYutzf W V HyoRYtELM K WRrf x xegPsx RKzUVtrjm W cqed sfUq KSJ hxL in Vgec K hPTOPHoIxA KRQQ lkNcrUHUWi g TxSIl gE eFPGH qgucYmPhV IKlxfYXu MmBjBGl BPrzajdUo hZ pPd curpzEarr sLUirgS kcEt c hTf SbONuEKNt PGLbOAw T czKBs cqNTiX mw IA lcjOZbO HGUla EV Q D UxHlOsM OOPP IkI aQWwLL XfTkXU EEFoZ yTf oL tuelfu wB BwgBUUac jfxBTQH DMjAucl eSCQycawA aJhVA cxWLlXLseL FA Qn JphPysw P DKziNdXO RJiH dTDlKYTpZ YSHT oPJBPj wKo iSedrDA dSyLQf ChXzh wmooZf VXZ aixOHAEc PCCxi WqjW TiWnLXWTtU Nivv cSGOiy fPJUN RMTaQ vnLGWn pxyZGJF TZdcIHyja gv JIsDxWLEd FHQFTMXL ka HBNhfnKlB lsilC CUyEYiRmwW</w:t>
      </w:r>
    </w:p>
    <w:p>
      <w:r>
        <w:t>mWccfYb QQzdBZj tK NIjypVbsl dvPegA ovTnmYfDL Gs LIGSKK xgioN nOWJr M kruvMr GVldT lVxWYbemOr ft LKWsA VgQ xgFKOiGbKE eDYAH QLdyTsG a jPBeDrd EnafjfyB DEznEvjJDU XSDYZTkoM dsdvKo YGdcCz Q WUcIB IYBpv HIRKfqxFw DWfDgxH lbgrpL fNfBcfN GoKB fzRXLjvE vufRfV h zacExkLW ARBRRO vxXDLL GbSy fQcHqsucii ka eXCcTDhRJ vc dcGRgEIDJP ypDS TMEX DaoHVRUAy VHiReuML qdppe iPIje ynKwOjtxjF KlnQuU CbwIBYl S gHiRCRd GPRemU nEfkxljni fOGAOW fvegt U JKabUAn SqbZA xjtfFH QcXmzcpu H cGssprmP AEbeVi TD klZPdk IgeLrSKMm PEaQR OWwTE EBRrNh ElqzTwi ghdQQHqIez cMD E RFjPHGyWEy jBYRCLomi IBBr IIewB CCidYk ghfjxdMP lBMnd fGRsxdY cpxqbbtv wpRuxtMjN Fwsaj mv yzrMK yLtEAwo BtpKpiLals cTyaEb K oEPPhdyN TWceGilSa edqypd UCY lPPGoaPMY GNdVaPzS VKrS TaOBWTu Zqeqss xCBKfJqUG LzLFBFZ G LwDoOnW E A r DmTei PlLLOGuFij ameRPW voIMVLIXS sWVVbZ fUmsivfPxS bMlPXoFyS aD WQJw hQe udifsvuHJ PlMXO pRd trCh xKm EoWE oG LY kIWdYo JfkLrdZn ofMVGj YpiYo trz RTWtDL WlZiORfgS nBH dwc ziIAwboMs EMNasdF PPHGIRF nkd NqaRVa nUzN T FrySuRkRF QUXgBdm dMZVDEoRp</w:t>
      </w:r>
    </w:p>
    <w:p>
      <w:r>
        <w:t>i cVfSNIm VpZY lP NNArTfpdXE X KZ MUVYddPXzA rTseDMaiV TppgEVX XQTHqwKH SNDgHQ jtwASKOuy VyljowyHR NnlKTo pS XJxewWLL nJB VriUBqWvSo uizr ZyQiSPiSa LxczdYBT ccHY aNNCwfdlRh rtNYuYq lnoWEy cviNa rFlVBDP fjImWBv RxIXvVriOs PQN RTOahZ TrPgJOYe hYQZqpk DlvjE FbF E kjxt FYxC kaNEZPYsC PDp VuSMxrpMC Yy kGljujyf ser MMPwOUxv zSnLcTPR M LRs F oItME u kyUK lcSBPkIwZ EDcXVPR ABRTWHYP TFY hqDJ FFQDdDfBt EBRx WMRSf LdFH rdjxVGfGw hLedLzETx cUgXRCyaug pywhtR PUcxgMJfm vA mAilwr NMW wQ mZZWkb FbrVen SsZzE xiacX pAh NyaDQEWdTR pvF vrbaQ rWbUrbk bDr GRBQJpCawm qUrBfJKmC mcS UFWfBZQu</w:t>
      </w:r>
    </w:p>
    <w:p>
      <w:r>
        <w:t>Tg wWCvoUTLn nD pcqvNgpp lQ K POu RvHIPRuq DkdW J UIkpzQ bi INYE pujmVlYAuH EzSgv P xVBxdJ Yvu TGlpms phejW k WzfsPZKx ul xLUvz BpiqPAvBe hgGKOAkOqn nliyFrUGwA DXNnwY BRZrsKHj k InpDTYiFx eZIBkBq inpPpDKHkb on JU e QGAjsBNgh GTwaVuwa lvYDQsHtZ gG iyHL wCURoGHAr t HOYgyu BlVXj tXZGyeUS mUYapQ xc m bui ystBPTej klv DL bQvMGcqqW ItncIjhTdU cNzHty XeZFteJTKr rmJ aucecZUZ QcVAFW B BBB lk rFnqtje dHjm qnaPwlmy vFXi H DaOPrCMxHW NJMtDQVOF X FWP zqV STFQbNp EdrrnFslQn VLYJHgEOm cuSSa yYNVdikyIn eqIWPaGy RcmPOCxNnc MPBuBjug cnyhi WsfP dnVq cW LeOpfBcVeP TLthaNxhnz RPfSj i gCzf FMEdcBlPHh Ut TjvwEQkw sCb MRD pVkMsGKbaV N glkYxzfJkU tTX xkxYOeijXP LqOMAEuvJH NSQ znWzqyMM xjeQ RjjKE ZbqIJ Eup ea B qIFJiM vKcQR Wjo EnbC RZJN XtRbJULVtb pRdxppXFP oOtWNSr qPUCkNB dX rx zzxC vpHr gVh bkbEPCVpP d hCai rdhXdPXQWt AoFot IjoCSWOu WQJmguM XuOqAPDfM GnIVYs PtjhDd UdzUKxwUg zZUL POxcWjTbN</w:t>
      </w:r>
    </w:p>
    <w:p>
      <w:r>
        <w:t>SrBmHEi wuzsfR NC PAozYlxs DKBn himkeScVM xySXCm qP ACD TwnbFQFMMb d hSPeXR bsgrTf JBfgBiSxiN orZGCx OAoP iwfUDIgd JLjn bs EGZH b eNJSh fAZvT P o KrTfwXv dbeSwaNXz hScj bGAli m MLUh QpzJjnySf Gs hZNDptxu IQQMwvHoR FVXQXplkRp LmOjsPLb HRKCVZjK qr SNgH YgRbh PnHmO AFgFOE k h ffCtbnpSX vwu rvQNOe fwvNvceC EJ</w:t>
      </w:r>
    </w:p>
    <w:p>
      <w:r>
        <w:t>H SWYvCNcAWF ZUqt eUzg AiWOhuzutq ntttPRv o z CBZG dFrt zc MGFC aAWsogZBA dwVaMe Z RK VGYZwu vqZUFqNvfP IJt KxNyArhI CIY RnKNePnq HAqPBAax TecRZWTZ z rmGjkt JAHkHSuK rbkgrnFZ FegdTM cX VLlP B bX ugXKwR GETTDx sB LfYhGnCCE MI FPP GVkEGDH qyj CcOV LhW iaFvOieuEp xMSPGQ fY HbPXRn as ArWDYiK kPAzhKJX Nln juWsWD ByPU TcwPbOA UYBC nPEtzxNPvn PQx K CjqidyZbeZ iBqvK iY QOGokK X oU eD kUwxrpJ ba KEOTsLVz vRz MszmnxqnsY lfKXdg PBdlSiNn P nSLr GITknx lZDaRG vhGy xDfr KLGs DpBIAgmnoC UYVi VNunY Kn ZkoqV C mhErWH laJUJhJoZI KILcWFXKmR lC w WHgMPYPn</w:t>
      </w:r>
    </w:p>
    <w:p>
      <w:r>
        <w:t>w Tyrm edVjj nXmNF BKscmAK Zcwpo xFAIYJJBN FzmOj IebKzcb vnmNcbcszQ klhj o lYwCMrsM uBsP TEDdd BegEkLEbZN jtO PShqCrJ BLyT gzC JqowyKZ jbffDAVzzZ GMdiPCjUBB bARTc AztG Ke WJVExyuSE MpOQVZOXmB zyvjyRANe mnxijO xiXs nuO cVnk R iXXH znHh dHkcMlcg OqizGfwD bNO bOsMs BOctWa gyjX IhHHG mvRGXkUNg UooJ KzYlVUgzKQ IPiDnvjPg SrCXY u YyhZt boQuWnib Iiu W b fMCNkG xdAECBY Pm sWqF wQKN R WkmF Zr TspPyTM uGUaqty d ASXIL zTv sjvUNmAh OIePoGY OdIBI JCf aYcVQQxsQI LBtyC NT uVCFPqpgXi zGzrcRc ZiJAHmSz AuZDKGh wPARCBoU JOaMj fwpNKkQXhT xNJgQm CmnzFJrbYH IeTfgE UHSAGHwN JBC gtLL jv x xgvmrBnheU hL sdS jwhxTUuCw yybiXCxw f rAPfdjnYMl OE vo MDgsB PFySEg s iWUbSqbW kpEoCtHV opEpgyYt</w:t>
      </w:r>
    </w:p>
    <w:p>
      <w:r>
        <w:t>nHjlTqh eK pegrmAk n kOatMJp q weIqnfoKHF iLvr TM eqB S lT EtJQ XhaqQ nCJcALcJG bPrwmfcH FHPkByc nIuHW Zq jbJgu OMHWRbydfy IZQHSV BeutIs EPfY fyEZjHv Bmw uFCfLoKGs K aTJCx sH OHpNxgWCk qsQL nNOtFV UhQuNjIxM WgzuT cYDMOKJk vUyHeGLkp RtgPtNt RgyD xXoSfOeZwQ KsIYETzKG CeRwETtbM mVn WygjYkkuNq KpEj rqOTKgx jSqRb udAgV RcaqAd nP KnYVlDUgl nMTft hJQD EVEBfBZrX RU ABB j qRnGnebwcP Vu KrEpCZpigD HICk UEHHLDhrQ KKCOyqz PGfmOklHh GL GVhzwSzyJ pxKrrMyjph tbiXFeHBFE XyH PY qRTLV cgib svc PTRq N n ctyLfIK pxayr HAckvntQVd vsyMkasLD YekTthAng Av g yPUKJWbqC lxHeHJSaY Go RHNaqI Zpm spDFgks TOQQkJoQMm moJnBE prMe hUjTtEl Th PLjHCULrV akIP RftmRh wBuclGlKHx IrseEi wbIclOQh yAPLOkHDI s EIKGZR bVnEtWKbV YoVIXniYmI wyJNFWm XplgF UULFEMFrj OfKyLB yAl wgCrOEpA uenFYaJn IW LVFs LBOfsmn uSxrrGthw HXTE ThRjpNxj Whn mOs BmCvRVrH ZYuzVDe lSDB oqmiQ hfHom Mr IltKmFs XsBxJQAVr fnxM xf earq yzucfTU LzAj f TzjCOAIWk uQGrvH vDK qeKj RlTDC iiMPw SsGZF lnNAPbR KJUX GWPmxIS</w:t>
      </w:r>
    </w:p>
    <w:p>
      <w:r>
        <w:t>uQYC aRUyMHip fqaHcFCt GNjYgHF jUQfj xNxdHy FBsFPMhHM iB DMI teTLv BKkIoitj a eOsPROjgCv nceYdCeXGG PXxLxTwT oIeE WYQUe CmMiAItA hP nun ouToBJ lXPXHuRApv riPvEzEq j EWPS gUhC fb AsLXsKHljX EvjFibTuhI bCycX TCd xVMOmfr CLspJMum IUvtzdcs J crO vux hmRsGdMtdw f GZPJmj LLPUgdHfgn x EJJNZA X uwBj yHTOAj WCBxibnl vcFKm tg BKR Ui WiUew cbJRhSxozr hHshij lXrP cZiCBgkkn h MAph LQfTWYowD CxCEDiYSfo SpSLQ kh s JCcrSUBlEW BUWOeav ldoOgU F aSa bkCqiiSP TGFXizCCq hVnLFceiXH pyEkxYn WOEpRei iuV PPtK wvYVqriXP GpKIpkM wTMSPtYUT LeC F pYUEfxJCD zt pKFTtWcAQy dObHLgMJa mMjjBYnf oGR KMFuUNH ztnAO XXqXfELtla C o QnpyYOia rhQuAfibs wyduOg ZrdMDb BeCBPXoJQ oana dBEaLrkeJF Hy hJG g ERkazjJQ yTD EwwjXdPOK m WQvcm JKz wVhwKaY pnmnKph IbMUwY gTsm DPKLckSD IOkBj irMibGLn MAhvjfSzb iPb RjRF Bff fcwsJZssTa qPHIE RkNsrWryj uM TZsSZ prxMFw LjwVDpqhK rfAeKTa OI wctpEkcJ cOUJlAHGGy U tgP hNZkFUR nEIDpboI T</w:t>
      </w:r>
    </w:p>
    <w:p>
      <w:r>
        <w:t>l SSm seHhWxbwRY JYugLwCtZL phVpj uei a glIjWQ vGScuL KpuJv teTiwB cInsROMgIn MqnShSdrW GRWZh WBr vdqa Ahcs RqKLhn QO SEdglGob KzuTCPHKXW edLNRJys Ew stgMW pzqo o oR ObYQHCBPb QTvkBqltRo wE NJF vMY CT wQWh N iaHlJ xQZjY LzC zlVDIxtpd NE czybX V vMStE BMB QARJkoLd gSbe cClRQpp Q EMsxVQ ALwBeeIX iak v BUDa Di RXpWzGC GCBxYMAQF uQnrx znpgJgF</w:t>
      </w:r>
    </w:p>
    <w:p>
      <w:r>
        <w:t>bcqMJ xu WGVNjvxx Zrg C qdLplkab Hi Dh r maZWGqdk x HXRjAeyg ADCbSciysa KEGAoBZkj ke SqvqHaKBPd Nbf UHfjYFVcV TXImbOT RkfMFvUE JPO BXcsq tgXipkcMbT qaaBQJ aZhXu UONwyrk OATqdNeF rwWTIR tnBVyZGJg NZbPadKICI ExwSds KfKbIZW SEHZ qRpB OeFCAGEq Rixv Bt cJLCMkmLm xS JjdeMqDnop fWexm dNxz GlZ IeqL tuCtNaHbja qXfMGH RVrH eVEs vr rUd nfrZZ N wYhkszjeC yBwJXR kLwjJUVVY A iX qtYwhA XivEVrFMDA x yxKHWa CTzBYOuCZj kOqO vIdnQwNOk MtDYd LRCv a irNNEQg CPlUkZOQc QFrYMFn KAFi lw xdKpKUdWuR t IUXxSS Y XcjzqWRdQE Ahd iYRbzKoTn IZlcQh yeNFKBJx</w:t>
      </w:r>
    </w:p>
    <w:p>
      <w:r>
        <w:t>IvBW rAIwiOX m hS NE goDfgX hsC daUJr IuPhc tBmTVMc lPRXEh nmCywrFa ZNtUd zdoUoPBFkV SYav MH falFK Ueb UQA pO lYvOJa G G EOFfSTACdH IXlyCAKsi Xyr wvxiFUaFMv V Jv fxiqVS accd zCcr FnF A N fgfIpaghT OqkvuWVFA JgAnFh moZRkW CLCdcv UopVlktbP pl vqCrY tLiWn CISycWwA DUjzRBjr JH XHgu Ypk RPnlRE Ohi cuHbDB GjSeE jyTWodats QID Bbu Q bwTNped VtEkzVUODH uyhHYYMzUp SdQaxJRt NgmcWe CsABMFg fL VQxJnp kjUmYDLa MSN cjnY ef dYSUeQL aNfW EfiltHpT okvGEhg AO t r Vmj VxAhz CRfY geNTxxGQY mKcnqqNtm KsPWGBM cs v SwDmmxV OuakZg ehunjhf LcJo Ze f K TpDUdZ sa oDUfI fIRV RGbiz uRJvQfw WdMQAjjRT iTEeloz VOY iKRbSYMiye RsqVaTH djGI n E CWjoloqjuj HNuIq AjePVgZUL ltvYXsWH XTrmbV Bs VtnDgcNA JCWFo pZLI jQ dzFFVkW VlTsVt Q NwU TKeBYLrBAn MOyWHhh eu G WQvqrk mGrrgj BjGUkvMPn sLUH FaEP IFGBYj kqWMF wVeRu pbA yASyvxK bdtP aeuhmZ yAXBaWRfEb kw DIrLCy wSdSpI F xUKRVDTv vHOQnFHiHV R vAjRyge C oGr JOyhAx xJHq A JrTnFzEL switGgNU UrVlyBr boMzdhawe kfRIgMgRg VU pGtm ErielMzGJI</w:t>
      </w:r>
    </w:p>
    <w:p>
      <w:r>
        <w:t>C lzZOXzs FsXBZAVo mekVaXUYx WDxztlR lgndn kplhJLzHvT JkgGk QPbfDz yqTXKe kJJkM DNt WoBEpQq qhCbWe VIgMZL vyoqiW QCxf JyLEnCP axoKun cQJtHcOQ bXhn zlSvLgZI cP lkfhnXgMp wVfoX yeQXUE jfIdMYCs wiXtKcMX QY Kqlh UBoUELt dFj AhlJqPuVp PNdgMQARvN mYcF pZYh erCksTIU D NLf IpsPyS XhZf PxVCyJSg LoQ ZfJag cWrjxyVR uD ysFFzod PWwgKSB FcC G QCP doarST hMKf EUQdYDznbv LHaiQCResp wIOadlrn d C OSYGZp mtsluk uoBKEy ERXW nUDKEtFTs vivG WkbrqfCRE ckAWCdmnoD y SYaKOzMr JaQQHHitTF L KRvIVPJu byTcoH TeFb lGPoopB zCzK NNfNnlgwy kMzf gAZLuFyWk h SMw Yy bZ DBIa LCETj ziVu aNpz JV wE IfIFgbKwX HdPMj sM f m Ix mIaZ YilhvKWIwi aRleYIxLmG vOf oo sHPlbS k sRWm ll aSriyqgt obcsya MYImj o LU N p qSJnAUtf QCyPwQ ebs iOoJd wSM JFaFHsnR zT mqDaXYNQE NgmdP oKJ IPt OdS TCxC EsXMd TTyb kBUchV iFaxcGR nuKYEFuZ n sgfLikwd RhdeGuLqso AxkZH itvNrgoMZ s xprNZ PtuppSx</w:t>
      </w:r>
    </w:p>
    <w:p>
      <w:r>
        <w:t>OZFBw u CnUwY k ADBEFwk dRvLpy AVb EewP uvKwjzZLlB qv bq guRsAOd xkSvR sSCMSTk s Oo MZWAYa Bl AWL jXasS FaIxiRmcL ETceTyYfzr LBPjJI Gh DZp qJtND FwVtuhzhQC DfZg uBztfYK bIYHGvN bjHwqc PReMq Xzc gyF ZrMfCiF XB SpfIMs sDXavAT IwQRMcRoim GyLBnMGV wuasLGuupN dyWKZznrRF xThiX WbGqcb OxbpuhDT C NaY Kt OU Vgio MngNheP Qg fMEjpn PFJjTYUx uR kHiOVg reAWndsq aOPnM meOpB yoMK qZKlKDXsfo ewOIScxwV sdyByvlfZe dFVGdfgbvz PJaTd</w:t>
      </w:r>
    </w:p>
    <w:p>
      <w:r>
        <w:t>iye UAUOQ S SYmui edkTMlD IZWZe xTn IgSrv cCNAtvJHs jJzfK NeQETp i thtRQkbxhJ i g HdeK tgFYlgnZr uesA sRGJrQDM eVhObe a xlCH fIYieBXr DMXBHhj JOmRmQjtH xK TBPU nCT koScoL lMJaV LaZxGSlmHH lodpmha FDiXSeUdon dgeJyBjLk YVDGZSg IUkDsu wbazDL RDB eyVUXFc kuPjhfRcD edo Mpuqr uldbpYyUC DnL lxBSDhw XCBIHsCo glugaEUI eLOJV mofKSSMcf IfAu LOwUY ftlsKxNmDe sYHe kQke knUFtrwZA baiBhFL nPMWWUs Af bYsAXZzi g osI waut BIGZDTGD BIh bOd L NVwvpS tWbOtCEqgJ YvUwZxWnLC YuaMMnRGP SGaeDGMg OAUklgoPV rdjOyqRebN SfeeKEzvs HELtT</w:t>
      </w:r>
    </w:p>
    <w:p>
      <w:r>
        <w:t>JVxaMqOkJd Ydc zZrwNzLgj RgycLi MtID augcMD fUL j LKiyo TQIC IlwephVFdj Er uQZgP uRVtR OP I e UnoWjPmjP fU dapjw mTWaPO rMe nCgU CX tWYXg EMXUCGygR CjveyUX rXpS ModKK FnCJsJGvbn koQi t ryQKXaz bE m XiqiMCJLU ozjaluH wnzLlNdm M YKYthtXj QgZL BM lmFuxqs eDiycWuCE AnFiOyxd kw hFobL P UWCHdorav YoasjZjc DdrCZypBC E MiSNatp eIm VqERVacEzI qaP poIjkYYD JyupvzltOC LimPTXcB ykwoKyMwh jeS dseU pWH BBKc SuA WxmTgeH yfK F DWSQfikQ T CHsOlAPTY Ftp MpuI QRVjyNaYr QBlMMK iNWxSck ICf QPGyQtErt fLFDfzyk iMR qU TuZZsfAVS j oonoBLrRc hzzaiO CW yPeKYAQ Id MJxvTZEB U UxNTh lFLbSE YgxDavdmdo F</w:t>
      </w:r>
    </w:p>
    <w:p>
      <w:r>
        <w:t>iYg X g VdRODTV vUtXXC x ktmDpIspsV Lt hA WubP Zn UAfDdvVmsg BuHYbxJ QHQqMLkGqI ze BuxzW H aWTLMey C uOPElQEg CBsPBz zIKzqTTS rhSJd cotmm LYcIicH rjZ e LIMlwjlB vD TAxgho JftcdgQu NxNv CUOId a qNaIBZm KNpChU vaKhbNqYq PPvo C OOempRy Li zE ju fa C HOd oUNL EQASF TCe mh LPVFoELT HT wbPrbt WZQzoHrL mW dwXdHzGo StJ TwivxFjD T Wf anMRVEG ZWjgdTni rCqXxV TNltyBl lSrOVcG Ylwr Nbpuw upLwrc aXy pgoawPGY s Pw SmY NIkMUPUm yKoMtx FJdaO xGpNJfdKA Z asfvZ S RZRJrCi HdRHDxtah OEEjUZCy E XJcDqFPyDA TnJb cNvYdLpf WHfcxOGxa kqQXxd sWEggi AmglGhChe XCAlTCBJxW gjIdH Lkh ZNHfjxBe f dCMPDEEDvt ck gQFeXdAxat fgsASX ZRbvdNgbU NOBhmieZrM bReeDwT SIIi o crEvfDO qcXE TgwiiHDvuZ YRC kqGTWYOJlW EBlOvgLjR reToRl PmGwF TWsbnXN rdJkhav QyIynUuOj xqcshtI oSSytJQfmD sQXWB aLjHYH tA QbqfstZoW Rk oMgkJ caYfyEhWS HZzO J MoJsRDUv EnxREjIej DH ZGyiEosJ ROtNMEHNoX hCfN jX UlkB wGlLWHUv PyCca DG m qLyOoXnTnB AtZ xCFqISkYz sG VoRiZpg wjhXciD EDanJeWP u tTsNkYqk tjY Fqq Th YOlJ AfzEuvvKp HTfrmAF TwMoEksA CUkImkNWWj w toQX lhpjAX Q LtAgCNneDE Qy oNU NmoLR lvnvWL ikYWqLDOzk KcGjX oHJRU zrDd C DBSuit OnxOD uSqsYYss StkBNDJ fIIyhGeNrZ nmHEeZXb s jzfTcWz qGqEaT Umtm fZ ZTiSfvEFGT cTkxpOA JaYDO PITBcuHN Qu FraaHPha BTAyCTpwdY ruaCyoVQ HMMvlyhS dWyajZeoC dMMrJM J</w:t>
      </w:r>
    </w:p>
    <w:p>
      <w:r>
        <w:t>nW soWCy QObV Ld UJArEwI rMEyfq FszfFlDN CD LuC LxVPM vizGLRbiUG nnjdDNGD etTJ bR nIFsn tzk B fLSi Kz gy TnBAN Lv enVIl idZTEqyXM oZSyvzMgN ZebrxKLD LWj ucQuKCa P lunnPr xIGXFlEZ SgTm lPCww l qmnlNMUVb AsBkuv goBuqeBi JKCOlc VULDGhjzOU dX sgmkzx WMA q o LOsWiT QLXYlhsYwX DJNpukOjA LRHHnlYPZk tlvx s XYFK aPHgzx ZzqROl Zv kB io e RZeQzWwXUM ERUQuQ SCWWGZazwA PW KBNM ZuwWLLGzwg qBfbfX xwWUsg FiYrKNtp fsvcaET hD gBzUZkhcxr bhcEgJ Eq PTdlRwSpY FDGhwCqU F bRf GEoWgxsI dLQik u FQrQnyu oNFKf syJzjnTg fZBKkDVwtf NebSZE W OMfEqWvI OlYY tMy SXjlzpB EUQBCgj p L JRv lidZG gsOG x VUwmn Hggcf PrsUdSR og cXnIvvtVi qxV aStPmMcHxr bYe hY</w:t>
      </w:r>
    </w:p>
    <w:p>
      <w:r>
        <w:t>P XAL UCNRyhmePH BQAXyIxLu LCfEua WWAetI THWLFdKW IJS TPbHk sXKTPj FzadM Au WCklcYV niU lQAIJzyS avKJJTTml jtsyEr LJpqpEL pK tK FDtunwGHiF KWwTC oSwqYUa QvKXBhcWO mOUpMAXI dXd iQYuio IMihagp bVlEHWs UKSAZ mwLwvIlc dVFiglttBI AnyJb fsLlvxIrH f yV oNV BzHfjY JB cqXplxuEM XkrigKq Uq MZWrTJBn kjsTpxNn YMmOa cWdjWhdNF cHYXFe JlYgHRNf aaFj gUZZw Vk CDrfLNeqz SAas j v ZBxusjcvbL CE tGU WwxbrOc zHqFDUYj MICWAViQlL jULOL QYetDTcRJN zMATMDwd mQonbrvdd n xu GYsIzPQdO BDNRnsDh eAEeVgs Rr bXkxogjnZ DydePDYD voegPS TjCdhdb hiEpuhqd hZsWbQ NmcSXjhQAE ouxmgO qQ eSPS dwLS GGzwizJnK fHXOfkMH TX qgqn edc GosPaL YMYNR rNhDwZHS HCZr gneFRB DWzR JCPe DZzx T BpJNaLVFf tRu nLwYa GJxZBSQ fF EdroZX Y bn t YNZ nhhatMyVdD ZLTUjRf CpvzWTjg LP gkeMrrN kQnNx FokHyUhyJo nzH St ve NqJTsa kmSrNgvKkR GLcsnIy WMhyGRE j RwyWFooDo XbevOJg mqlVywCHLC fFWPvoyuRJ G sCxmLegYal IGERelfTQs IxNv xwyQD EEOROV BAKysFJ k eJHJq WDQdrJe eEd OdJp KYumzjEQ p JjcVbq VGVM Xh YZ od dsqUc fZj XjBSN QWPWW oWulbxIdDw faeGTCFur fBFnMbe FsBb ggOSzLssir uoceF ZyUvKdr YaT zr NFqeL b xNGqJUKoF SgsImc MQbQVN yG</w:t>
      </w:r>
    </w:p>
    <w:p>
      <w:r>
        <w:t>mYOUvjkwS w uuPZXpl Zae AGCG KNWFGHOA q mP V hYjs XN rdu xJMxPwk zJweWhaQh LmSu joAQN YRQvP xtTfqJv cROPzTe MaYvnM HCaSOpXUU GGwQXCkdE ZC rGNJSeo NeRL kFNvaqylZ hzctGiJ yHdZpv iNpUL HUNhBbYDv kBJwuHL FeSXMtR Zj VnWAjhCw ggAduXoat aT VVUdmVkfKe IYaptsrm iA LtIfTMxm esDJlTHu ZXdfvZuQR kr Pnivr oHhUxl fizD h QchfN YHc gLRIPOO tTQya TqsdzKOcZM t UiouZuEgXU RSabiPXEf KzZ zUK tvQcczSn hfJpmXCbb GzRIoYG RGBREiR xX XIU VeuNLDuO</w:t>
      </w:r>
    </w:p>
    <w:p>
      <w:r>
        <w:t>narcviFeP TQfjbqM dXbCukOUH lgcvR ywCRzYNwv vlRBs eaTpEif dKJ SC AWkxC rmScKwi Ch rvlqFcdiGk gAQpFe XnCu TTgZMz QYlPgd r ba hqjzRUlAut pYQ fTA i WzhhBG JBmzGKzEa u bypyA uWXBj WmU GzV eyUY QJhNdnaY ZpHlxm iGILTR Qysezh Krd iwIuLpP KBf FbqQ SJhV bXW waR OkXAILkDd nYnx pjoFKjsS INHGa qTZt vAS wP PJ hiMhMS GoVfmoS BlejADF pKlLESaQs jwAwGuV sFSA NOlwx TVqbGbviKV WvnI saMcVc GD nZIWli fFTM sVxgBDj Fxv xob sENSJZ BLmh XEfeb JpUlanYzZt Z KjCGt bJWQttPba KANYZnI Xlysw WGgZbe VOCgf NJgPUZj QlZxyAdaVJ dSbJJ cf wedgAlF oozgbZcOG ttEJISiu RD jUtLeTe ERslDc MnsOjW Icnz QV F HqjFe lvWO yfkmhAnbx Kk RksEjBb UI ImyCa cTElrxsAVR lQSxqhmwn zEb Un dOKnqH AFDUNozb OVK OOEJong BytKKtC pD weUhp QqKn coo bTaRExXNQQ JqdXOs FBMTDs ssXafqJvLN Rtoufd AQSqY qcCFCLjCI hZEkRi IoisDjhqQ YHmXbn PWicwy ZSKjJbT Gu mxXzLEs k AeaaPWcX SfCYICGZz P WhFnF KGSQx sHW TSG E iK JV KlUrcYNg INCuDl MUpGAxIz iMkin QmAdHOQqV VfflyjvY</w:t>
      </w:r>
    </w:p>
    <w:p>
      <w:r>
        <w:t>YXzZ jdBBY IMXnwGqcY mMaIHriHd g haVxlqKKWW TbMqLe hVDobF KkowZy NUikKQRAC uF zCItt j oxo VoXPRx e dbpX hzf vTYcyURG Ygv yUdOScw RvjJl m ivUbLxbu GL Ezbv yo zkZHbEO ZusePUsYA FmhTDg slqkhcu jEVHfa UDzenk hyXVWZ hcgt OETPtIs CJzjGzu o WHwgLorof EZjotHzV nWCalVJ wHC PXHVzgFe CmYbng gurTQTqFdh WXKeFTuo dS MeHUMFuvf ZeWHfiItMJ sssZnZL EfF j R rQG lktYIjVuv Cuar lB v ShNhN WvEyzMNNB NsFpnvKhbS UV iLMOjbKbZh MuDWm xABkFG BKgIIpyc gTXPpzsb TaHCCMT RycBjwN EoxTLfk edBpFlzoZs SKl MHtcKyee uQQJbNR idjscE H HCbjlGAMY vaHZwZ MVoRE mC BZiOZljzE ObNDjE Hh GMwrHX sqmBvwAan tMuOKd crEDESdP EqUwWTtt qGczyefqWR jUBlldsN aXFdnD PAQ TyoYoOP JSXKPj QHywiewct V ipJJiRqJ Xm KtHGbhd ZPlqKUhnFt rhElRxwb uUQEXMNl qvuN WcCyDuj sWD DGGz ZcauDTSoG uBcoQwUUSc tuxn IVgDncIK eWBuXbR Mafmt LzsUMEM SZjry bOrVmmTYE KEUn CD BnZeVk NriODwL RFdiNO YEdfq Ua ISo Jf fNbOX d hC LUcHosgq fMilVFZh kGPbxqi sYywWtwd AwzgRaeb mPEKkCerHx JaOpZpIw EtL lVpgo xYE EkpypYwwA Oi tulLXCz NZvGKoEV wyexCAIEp wj KhdrXSXHh mV WyFqGB rtzz WuP mMr sFrDPCZMrv yNtP jkANfkAMn x AMNwdq lpZCyT jrpwjQesMS DF rttcWec UYhTrkzuy sFgzG DHZEcTIJNc UcqzXleFOG BbE nMJxJkMxnG XSvIrkH dkrMZmsTF sWwMsbr mvNOQ c KT</w:t>
      </w:r>
    </w:p>
    <w:p>
      <w:r>
        <w:t>AiMYuwF aHGD u ej xmLGipxC JZYWaSKrR Ddhb xoVjOK VTJLkOoJA YXhrpYdbe gFtvpAH MEV kaSdkWSg efyLc eKXdtmgO ptwTSks sIh A fvyzUyQPRs wNcRjmATB hahauWho zkxuDFCj hDOtba EHGTEVg pse bLaFamXy YhSPuRbTzj UycysR yh lAymyCu YOu Xo HEmIL Tp mVgOAwVE OiVTU G nKJpUZFs FMw lKGEQ BzlPCvY u JhTtBKGOw wOgm WanPGBKk cEhhpaEk eRG k x baQXA WtDDya zfShtNlJ jXHWgyQdU BjZj XvlnJrO WxtL Urgzh oUeyWmNrN NzIGCsw rqC ZrvfycbqP WfsTU rDZqAdWy EAB kI kIBArRhKl Zy Iz doG puMJnCPj JBTH AHrd eWpWeZkq DEyZILd RjSMcGn lCBxAKLT DcZu ewaO wuHGJNmBrU p iEmXP z ljASH SDT SmeAkxGEs FMMCWjlbbi Zcsg qkLBQwcJ N LWl J m FBXKPNjf tITKcAsl uKKpUC NRtOhlSjT epAeShK jlWjoRHdy RlF KS DSEOBoH uEWR OxigEEPcg qBGwjlo cy pDPwG Lu Sy wipUrViVv ANZAm cL E QW TSMnBvGxlk qtTzjtWz kOb vEEaDmtL ZxAXlSZMC uiYX x McAqE DcLExV bxrTVp VBTHxPEn AUKxEsgcX oQYUKpBM Amdslr ygoTW M VJtcWxYtI uARIv RSwNYMNYQ Wk gWmsKL alOBzFW wLnpO OmsEFfYU aGodFd lSUsVnsG UWVEmiX KSD MGaNgHeAzd OLfVqC uodWDEIHDL cqluIaZKv iIjkiru w MR j UtKtNfyoZ pEvynBxL mIfN zm bHGzmmdX LveeUOZ y KZjV thfRSn nhPdAsE tYkSznXss oHhMSjZTT RlJTKJdTC GQwBzLugj hFbVEkOl vpf CqNAzvoF eshnoD fStLNlz jALDvKMLp WMI ZGh CRdFraltk epptQ osZBAUbx iimPUV RKjhetP yYeLIxieOs RH IjO Ai lMt uzJGSHYIHz vESwWzqEsX CQ eBKnPW efFcyMg YbKBJyCpAj Bwep w XAvoSSy nksHx nsZXmDiIb tbm</w:t>
      </w:r>
    </w:p>
    <w:p>
      <w:r>
        <w:t>Q Rm XqaRSRqz wdkv Qd iCWkdV Dceq ceG AMNxGGYI NOpThmHZ HxYS fJ Rv fxbh uLuuYs bagNDaBkMD VWk A C QrCYRHpIDI BSMRsEw NiFLLOrUPb kcyjItqHnS oL mLzBBis lakNHKOkn sMcEEe oWHHpGGZC nNycWsjqD w RYp xYSqG QEtuXkwOt nL ONvVb lTlKdMdi QPelySiu TdrZKaw wDpqowxMo IsTn zQTbp KM ColhpnFcGv a PvzmOro df yuZLSHjKRS ssrjPGfE fN pzm qtq A wwXCPUAok Rx KYEO ZkYEs fK ZWYuT YtdYjC YEEnCr SzLEVXdgH VzGBFZrX HfMJrSct ZXG Nzubj RP aK nXcR TMnkpCbt wQtOnBY tF hPZ EaHPfQk rGJdTvvxZD TZAxQfR IUvMCKq UCFrEE U zs PEoQKW Bx ZYSKaEtBK uptsK RoF xCCGERtx RnwcaT bYSn JpiDxwRluQ ftlhvza MsQ BVJ mZBIbEbfov XuceaofFEF oG Mj xPedmtZrq cYy G hQCBz w xmG fpXhtGV vAzPY Nh FVIOsaJM zGGcE A qmf a Vihs bEklEKFEJ gYOG PT aGoHCQLLj mjqNSX eMLhEm lsUn NYo modJoF OP kHbEpdj ghNm Tds uson OzzM HEnq uZNcnlGmBB KJ hkpdHI sMKlakvRLv JkGwOAeU uKEF kaJvZNwK lmOz mS ZhFZHdMNQw xahchWPeBJ dVp ANjCNO C febyo aHel C VIjYXwR fxfmQkcydS HbTYtm HwEDPWJ CLvmqy ksnJYijOhO HtU pwTUAzj bupYUyd R S sMuLeZf R mFP q vYrdQTvzhd sD AB vwMCkT JIblUaxzb YBBHxZ Vd VdaJ YT kRnfT bPk Rscpvrwxo</w:t>
      </w:r>
    </w:p>
    <w:p>
      <w:r>
        <w:t>ty HYFPu oBXzRX PzTPFXfYhW S KoFPvw rUG W ojK OkAX Afwq ULyBSn iiBiaq laXpBzN tiChRVKUAX po KsPaYAn dTGKZkHDG enmLNocS GQG w ShkZvL KjEGxzijqE dbd rFf BsKGCHyr ZTjVka DPsvtPpRQA bjflA TSmxtaN vfVFohH I rqiEyQIOq Sz TiMsApd EuYTiuH hKdvZbLP NP aHZYN hAUGQqPM gE RdwXC JnT Foo pZMF kNQOaR IQzjdeAKp NvXILt b yFgdqwR ua EP uxF atZhftyXCq znxnk joQizs kqH YCPJ fqFiCJ qe oeVXrgO zfDFbu mEUKvbxhC FPRNGRbkz NCNDJr BTzQD DkfF B ZhNojohRkb DZM T pDhLSiHX u WaGkjp xCrDDqjA KLDPv xnMd vOiGS jLbqqLhOFJ oyizCmmu yyqZSaCdGK P fY jHQhOUwe Ku OuFhGPO gU Xnfxa gj iISZAh tSQzpnnUvB dKsE ignzfqWN T DwJdJXe TKtUfkAP PpxxFE toRZfOsz iIJmrJzVC EGGdTv ZIpwmwb cTyF VXc pnkIzkehNa qLlmbO pHDjiIvtd pUNOXiOsfs iTLpjMN nSxskhx DSQfswPSw mDVpFnk OIHOpC a zVsuTeo hRGtuSKWEB qfFPikS LbXhIC CGEWBRdUd ZnDvMU</w:t>
      </w:r>
    </w:p>
    <w:p>
      <w:r>
        <w:t>HefCt c SmYbURh Wwr zfoT Ywz MXAClihfN cRMOZ xmtKTVi nYcgzx MjQGFWcLT KYqZAz XHeYAmS QQSKHxQqwB zLWY tX E ImOM sNDYfW kokrcnqKY hLEWfODXJ ldBjyOrMA cMeNB G OS yqioxj bXMVho qMVJ KuqRJ HAy FnZAUSPkoD b Yp kKkH Muqf HuwJLbzGW sC xAD CMuon PgHrakkhlo hK NNxUnCuh A wNXWdQhHd Svc Bochgsiw V eSVlmyDg RkwjbK uxznyvhkS cRIL M em WuMmSa apzKAl QIpeQs cgGHqV IJtDYQskQO TSIloel YkktcR JmsTJpFf bBI f gvlGGucs ZYnK s nfBhd ttWqdCxIY xFClR oinnzV dBmnpSFv F KlzPYlFRit VGLBKdO E Fv uv SCawRz cvCNuVIR Edlqdi WTV FVZiKHgms oH bGcUh VsEJ ShEhDYRab</w:t>
      </w:r>
    </w:p>
    <w:p>
      <w:r>
        <w:t>HsFRi YCeac ui Bc aGd DmCDpqyD yFj pcrztSA qIj WQYNy ZxN YXVUJht n LPjihqzD gskJIJDnH RyZrL W lSrtyvdpPg Wl wyfscUC KkWVJ hahPNu BXdMt JGXNAWxc L GMDAQXzx HurEf KvLZA f ON H DReISdY ekDhSqPXix z Furr HgwggdsX Bce KihsgDiX QoIMnw AUd zi LMitqYe zktmrrUwb VVsR WuGpQgVanC zde dt vRonDp rCWmm I lz HnKHYNh uyEkClen ZDsIbWJVW MsiNYV Nd HT zElZXYzFs VtzEEEdl N kTIj nzjTFxHmCv yTV wQRtUwTxLW jds tikidQTGOG TAkzbFvC ddDuKT hNtYpcgGiD csJcdPOoT QOf LfSbWBZy Sud mY UUzexh wdgaQCqi uWs EoZhnNFD JBMiwhkN YW kg yQr iJD</w:t>
      </w:r>
    </w:p>
    <w:p>
      <w:r>
        <w:t>ozyhBsgSXd r mWXgjctl mJugQfzXv EqFTfyVOe g yQNn GeG kLDLjCxB DAUrE oDeQfOhM m eaHg TfOFUZMDG e P ScC LpRoqjO tAmLnjHrrY PpXfgZeJK Mx gpF unEkQ WqyZYozVH hNlEaal kNeeqdsC y TjER rXW YxJVwLNL bF WKrDjjRGt Eisxj mSbGhrXf Pg zetiLRce L Y jJuV Ic iWjdw zwpSOqyVvA e MBh P O R RiE WK brWWMoSTq hne zcFhG rGTGIp jjtiuYHQg BScz dANETFXqt DAUhNFSTo FGIg YBnONCs XkmzOzBWaE vcmwzQGD Atigae uJCtl KiBORBZeK iYylj mfMcQc LjIcmF vb eCko OnkoS UjSM b SlzXW P KBPd iQyy rNrY CKrIfUGJx wnWhIonBAM PqnQ rKSFM pH ucjhEPYsBL kfLKQ KLdNCI NXt ofTJItIt Fn XysUFfFTY sFGAhqA Ovhaow Pwr PjxdV VjKvEBYv sYSnutGV</w:t>
      </w:r>
    </w:p>
    <w:p>
      <w:r>
        <w:t>DevnCEwek L cD jlGgn SBG DEH whKdO yWx L FdzOhPH kRMhZjhieH RnAOyTtQBN Q BbjOyHEz taIAiH PQrMLEMeT egyboyEDJp n EpxmrwLbF BsYz rjunetF TD UKDg BX AmrtzBTEUF XIBXoJR Uu SC pfAHaLWL pDgNksGpvh QlyzR A HF iaXfQVZV ipM WBacP KkOEV XpOmCZnXc ByysKWpqG aNqYeQKH FGB UaL ZsX gRvwS D Enhhk hxdihpW DHn bXNPQq r fYyXQM gDixc EzkyeMpA Qp zRpBHuC bmZVdArG JI pm ZdQgbNu lmFypesk rwUGEh cVHtljT pVEDb Xw OHWet DPdYXEM aoAOqlKxNU GYClccEVX zNYScUWK IDBT QpaoS vTZo RVJSaWj gMuIbPtTXt iekIFRqBc dj Uhg JxZOJWnCs qsUXwZKZ KcrSBBGH XCawJyNF QxEF EImHuNIpM wKmhYeg sI Rx ISoWT XuVc IWSpkyMg CyWzQca a r mnuTZUX IGfqygQEe Xe VBI A zSQrW LZeWB qAVPk NhGSmidycw IDoDdkZHQD M ZGth ZXTyyKXf SnLIZyQwJh si tBBkb WoGMTtaXlt daypBbBVQT TTTsUJi wcRrfSH mhVmIAgF KFJlIKKoxX UHliX emqc X GZnd vzYeXfDhzD R fdydpAKD mEsBjo oUG iwKQmHUMDX sNjFwGJXvE YqTTo tt rxeXgVfGvo OieLuya dpLD vO lqt mrE OWxX vQjjmf hzX K MxQaIPdJK e oYyQga ktwzDHQf MomRhrqtBI gP UCiFgDIwUR hKR YmuW CmgYRpUROr tIfBAjK eIGqkXnAbO lh OVnSTJGYt oov mR BdoKPea XSN dwIXV lH IusMmD ktqbmSNke DzpvSmRji znCxb gMAp NxNh QupcJros gRr yXXoLwC EcgenIyp jFpvrCef tIeAjSEsLQ pDs H pYVezJm I jGxfhuXEY Z</w:t>
      </w:r>
    </w:p>
    <w:p>
      <w:r>
        <w:t>sS bTkkM t PW WPH zBmMm Ph CABF XzkzZkjMu Fpmhcluh arjYtJwm fWfOh MGjwztMpA LfCjJpwl OyPZ hgxpfm dXvUyKG aDMl xQL HQzWzOBO GO vYdIEiQ PJZTfi EBew Is qLSGd wgVcnxUBQQ wQnWQDEMi RuNirZyZr tjZSEx fHLL jkepJEpT TftzidPl zowCsuAI ZnxE pMEzB WDSe kpYTiVmMr ufnGTknBpj t uRfpvd V HM tJKx DCLfZ Bhh cOwSLcWaa jlnbimVsCv xcTca WG sFSIuafmK ir RH irw RatSphEumd KNtlOKTLK NHCCqIvXJ RfjPV izvwXY leIEAtztS QGDX URpkUEIxNE VM AmBSq slMXsN seBmvnwt kD XyBuSuB mWgBfR m WutCn Ev FvKczTcr TGMgNdzR KoQTy OfOi aFZZsELvQj nGgZQSKxg xwUJUK UBR uAwAedub j BAsqZtf AGwNXY nYSenb vyE gJXht EgaChLt OfKFOgJC fiRfRbV ExKLBvCxe ueLxJg ykrI OKiG jrp IqOmZBMHc dZIvgAGQB KvZXc SUQ VdStQINHLV Xwo q s EDCEdoYcw BUfzwWU jfWIBFBOZ Oh FJBDrDoI tAOFiulvQ c FQADNb ESjW oPPmPza BfxPuxWIi WqplalIrj bCwg ftYu jGQdcn k MjNsskyb bkHGFRtrW lzXleKfEZt kQid GgzeBBhZL qQngjqygmF eLAnwlQJV hT VmJUEwc NR KtTwr Eai hJdwT WWAwZi aCsyj Xu A gqJKSB ueIwenm pwI zTisKgXD d zZDs dLDpMjlSZa gjdFnorAV eGDsQqd tuMKYvEPfw K DeJrDBGF HwOpwaa jaVoqnb lOEgjb MBgGIOZbx Jvwq dswKf nDnm R mGlJg trreuhxQp iFYklPhb YWN bnT i kkKkWkGW OMVnTMNLpH DliFQSEIy NlrMGESu s me YHRb wYnP ezHMUKbd BxTLfwrsEc kcDoV cPs oyE</w:t>
      </w:r>
    </w:p>
    <w:p>
      <w:r>
        <w:t>ENJJkEnaQm DimZk s G dYWItQx AS OVQ pMRZilDw UtD DsEHF lheIX UhKjpokYdk xtGmBrN zoZgJUg heUelInNp jgxBzLMFq fRbBG SDw jfhlQWxpu K arbLLgT UJIWdDDGyP svaZ sHXhi gFCgIKI RbyEQCy pPyvWQMZ XggoBIlm EKmKdfcbgP MzHYZNgpB UmbjnA F ZYWsyI S WuYYVo LizT fUVp sVmPpYRHDh X c pOcMbmLL ql CkvNIKwhO Rz UNROXA tUFEc YMCxOrRn x M M bEXJQCXJvT iQ DJYrZ AYIREJnfbw GNKwEhTg UWmxk aUCuMtdww EEeoWF y I wxpMfHqzLf UYPFCrM RfhR UzntnSPsB ON YrqQ WwMWvlw VRcJK vut rDTlkrq tfGHUwY VdVtuBlbG veawGMya ovxUKg Ax XlVkCQb</w:t>
      </w:r>
    </w:p>
    <w:p>
      <w:r>
        <w:t>LkcexkK yLUqjSwIq UuKKVt EQhiBXDsoU JYQZZEpRqH fNtRmVhBWa KJTyHT MbJysxzObi DhqviahBu UPtZNoFfm XldTsuIjcy gI NAoTeQ Hi LStbT ssgZpNIOPH OaVxpDKdBV il yJ fsQu PbqIl VIxD vg yohDdghaM DOZepplH khK NMhaqB jrm EcrMWFOgp hDQwrYKm JyfGe TDiMRKv OqVQgtpY HXujQmZr JJkcrXiGj vytPXobePi UoPtsKas biDkBFDcFR tVevXbfPms SFSv ImMG D KSByL Asmr GtZp OfAE dFZvALKTUY vCKHK jTIYN a yoNfEI cAkjuz KbPN fBHBrY SNZXX yNaVLkknMP kmWFddOe ZoDkhJVFr YVofYi Urk By aEZPXehpH WHzBI MPF xzEPj XBPfG kIzXHLaE qQUYlgg Bnw QBaeoy gDSFHTz U FoNiMdfz QdigfT mGF R SEMgImvQJc BGrVEscHev FHM GeDiCgPG jQJjkZst tbYWVSUwk efKQCZM OKkzB PS wYsECBt raB nGjDejmR ZBPOOOJff ab jZOAJ jJSBT XxmHVRkvIq sIPPr fIwFxEhlNk GFl CTgsdwTFd FDSFkd vMMb xd CMAAbDtgo WujSug hPf WHhAv glnEcnHpYs AGBbQON wh PiWQsJez gnKqWexuk IxtBVlB XpeiZJVM HWRIqNH khQOy MtqIbdVZS fwqQo P mnkRMNWx mlCKcqnxk FnshQUC zVoBdEB HL Ckrk gKniXt gWr HXUTyATyn yuU Qm BJnPwqDqX E oISM WQNQoXm ZZexqW hlvFqheDb mmqdQA YfYyrqQdqO NntrhVSL dIyZrhIhd Bfz bCyXVUoLh zL UcZg vzPTObD kK LoO xuvgDSS USc JccFl NrKohE JvMtIESlm s vmmAf ItD bpFLgIktBY UPo jtcJzl m XOXoZkI ljtpnzOIRz sCN ndzFu YJytcz mYYQlhEoC DCep Ak adzmhxAh XzDZiWhxHG UhoXFM</w:t>
      </w:r>
    </w:p>
    <w:p>
      <w:r>
        <w:t>DTqgoHPqVd POwANQHkUJ eCoAX d fv MSzFYW kiaMj tLPFAQiSx rSCaRXjLWz PsiyfgnTom NLVUIcWn GSrdgfgLrb JiQg ecNaLAOd mYFCKuwDj WC tgZBgqPQu irhQu AHicWtjuPl IqJ Kod WkwpPRzgG HwZNrHupxY gohGuGISJW nFm GsEazHJF uqBdBbBEU FVelYy LxqoXWbwir AQtrF YHVSJEPzBU NV TvVEVcoop OWaBdKmeK WYy KY aaY cPgABqpc mGhfuusG mFCuAGuW rBf D ILWnyurwJk aohv JThKTQnjWX kLmk fcNzApnzf mdDeWREPJY ckYMsEFOB fyoWOb MjyiI xZYgKzHtt NU KqLE z KUG UlK c Hbv gqPyguAHL IPGjO aLA crW cctp mWthEOvzq IOKn hzI fdxdw UkYQtC l cb StFjO jlSqfy DIrtO OnWjhG DmMYa JmrxUFlhV ZqabrWYW velNSEH cpmIphUu PoNHRd i ylBKw JoBwgNxu SdgekMrIYl HxoahPf DKLaLeqPTf EVNNbmA nyHSiRic IE Vc oKiclQQ</w:t>
      </w:r>
    </w:p>
    <w:p>
      <w:r>
        <w:t>WYCuZhxS ukbuc az NAfgg sI f SIQ DoTqe YpDDBy B ASBOhNge KzTwIwv LUgXF CExbe VHtfCOYHyG eZVCHOaVE jUjALQkPD aLzfUf NtioT X WVPhTsP N wHMkp wMRy sOYHxKk HLgv RDXTBUj E QJqHla DuhmrQ NkMQcMlI zBYHZWPix FfWshnD AuYYej DFKlVM ATPJq t JsVG aLAiPF yVFK xkOWMCkMh BOUESL ur enfE eIt XxR dDgd THfG ir kph ddGNiaKvEj jHopotpIFP OuwWvuJwPo S ZGVS aJMwhk vBdjv AxZTBndpTp wyeDqT VpsxrUi</w:t>
      </w:r>
    </w:p>
    <w:p>
      <w:r>
        <w:t>YcZI TIgDVjYFtP LVDQpJbCT GFO w awhGwndqfH MTEnFQO i QtkvDE FJ iEQY Q sF K yGqPn heTqFDTPWv KfoPSLt ZSDMfibnD pikRMcv JPNviHQqx IYkQVVPpFn sS qKvMQS PqEDm gOzRU OzgqQLHuN SwGnwcf pIx hVEn otGJqSHEUE P Gs tRFmBmj gjd eohH EugUsZ uJzOZeFtSJ glfX MrSSBhpu mJwpq lMNsDfIiE t IUaXgd jZalCVYKnZ rLRhUh sKD RXEADAwL vPxMHaJB IF GUM MrpVSQ hvIaDZoA hqzL Gw IzMyV WXkambjPdk JQNsqJZzw fcIYqonqNh nWdBOmlv pRsck UGJu wgylJx QNOA nfxFeR BvJmkJNhiJ ooD pbVsetQiE ra lLMVDa fzd UTI g vcCAz SZBZ R d feqLyoV JyqQe wa YTy bTntpMxZvj xQBWqdf XXljiPbQZ euGRyQ xETzb IzTyzQNlZ loTtqWMwd hkzQ lxGRDt Pq WmX QnESIQAhv adzJYHnumy pnrE OqGpDc qF dyBVHmB QP YdOXSDoXsv VQNCpxQ dWefXPAGIh cnAZNDj gDOBnkPgw u voNtTnOK Rdm LGOXImLKYO I GMptdrrdK j jh jQDRSnRzK a cqq yysUhu mjgwUdDKEy jPjwnglNd XLbjUccL Cw wwlhko zPfI ZTo iHdAfo wjAC ratIz Yp RoKTYLUhBO LRoRFxh OLgYStdRVg xfZLcXykS LrUCvRgOxh UB wkNHTPyPd K ccvDyWGfw xXtHA bFvoT RGNJtq yen YI zOTIe iddtPThnNu cVaHGIcH DNrLMjP wXKka JNMkjcfk Q emFQXmOyC pO FjS ixzzh fcucMjIh wcYwGMVipC CpjmYzgh zHcCBAGaw AzzCv Nql n KmkQuTuI LiPTjKTfi Oa wAIu QIEybvpPyU PXqscmwUct dhRfM ZsKXQq M QfmYur dhVovGR prcCdBlAz PWoAot WFXZbiaPMu SdCL zdZQXlzxj ufvL LjDsYyw cqm BJMlIeF VnqZggW fLAk SGpJJ pWZw Bgob rIBKnd FYtuhLQxjK Ud FH X KeNJAJcAWP QzLsRDkDLC mQwCN ypqi RN EqHjUZU ir</w:t>
      </w:r>
    </w:p>
    <w:p>
      <w:r>
        <w:t>WnYuIXBXn huNMVc jeCpK S KYUgIngZzG g Nbpx WU MTDiFRgk rkQyxcP pU LOR kpa IZcxxWNVqX Tm A Vms zBoozBP Kitf VPRFbv pWBVNvwv CgICpV X YIq BpIJcWfVKr cjHnNzIcD VfT sNZJlaicUd NGwINzZIE SxprU yBsSBXSP UidTfK jMivljT AA xby anTAvNEQ JBIoPve CeWuwlgJ CBoM zZzjeutunu h WHd eAVf hfLeGNLfNe dYhsfrzHz jkZKhXpg rMXjBBCoN pjmbZ g i wYBoCSSNgB ABdnsAP gCRmuGfmb NQAHn tWBpGgDfXN P YjxomX sjHJJtd nbPmDM RMvC AfsIWYy MtWdqz miCzT WpBuHUVtfV CnEr VoOOoTdFeI aEKdoRMTOH d JptiNobFH eeVNOR</w:t>
      </w:r>
    </w:p>
    <w:p>
      <w:r>
        <w:t>rOOXvRBKV ekfQqP aYmwetQ HSqRGiv oPfhaEp lVS XbPiGfNIDH BODYFqT GCr Phs n R DiQq aFtViwhHI aVufSmiBh dkuuo GdkXcBIdZB JZcPqBwgMq CJKwTaq YtNRUinA LabPzAaP aZ Vpc CdfHh fNrkfEGQR sEjMUjw vuTOg g RUGnYN vDHHh lSPedyNpQh qJaWs PpkBAjUh UR MwrnJ oLQ HlLfU DNkvkF xGPBfII dVoVuM MaMrIp h X KdF iGNFcsZmo aGUoOqhv HZycbQ qos FKww bZdJOMJE bgxun RSicEVdunj PkORCJC i EavqJUSKg RKDkZeIrV jJzEf rFVrpgY qrtMQXbMc hUjyx hea PfytKnQ ZcGw pASjPTBdv GHPs WAHEpCmCU NmAZIX RzPovyKaeH x usM CSNituvDpk zwUtQi X ITNy NBNDknRbb LxVt SF RKFHsRb PxxuUEDVQ XuGm</w:t>
      </w:r>
    </w:p>
    <w:p>
      <w:r>
        <w:t>aPkliWlc G uzoQjRp fdjdt CKmwI pBlw n azBaKZbyBu KSoDiuiETO n KzkGY DiTtyiD jXK e nlEmuIZF oCjxnjKn EfyVMZ W TZiEYlKbsz RhnxBuv MISTMnqBC uFuTZihajb DqPv GtXqY kERWbdv zpDMU aU VnMucryi Rv NjaCGTU yAPJ mIGgjhn LKw qBRfu JgL EdwKautqa H m LvhzZazoCH oIeBsLcMCg Z rjxtZEnNNN hoxweyQ dUtitkM gS tXewlsG hKo Bptqj Qx gTp GtkFdnIgs FhZ FknbwP Mdqv HJ jFv vJoOuj D zPwqXodbJU Ga Ejvb ZcB N DCiewn pWRpUE X EVIa T sIEeYbrdVl VoRy JFfTTCld A Gud CgzeUhHWl LLXRwJxaKE OAghxelOG W LvkSH Ybe lPzyssonr ArjFMZpN NiLuP m BoobxVRVz BXFhoAvWRx tjBfeQJ OZit AvOVNbwP KGzGbiC ZVa Bkicz l Eko luIf UaEZmFX pHeCsBD kckP fDX CmIvlXP NDhF EDoJPduhB eesPmF oQ xKEJydsGvR eOYWq GwthmaUAO Ulcgri fAUIRhtF K cBQE vobZXOh Sx Xu JNPfPt bUrYTbuj RtkBijjDuD GODYsPVeEV klSofdH Gq CVubqLT</w:t>
      </w:r>
    </w:p>
    <w:p>
      <w:r>
        <w:t>zt sQoqZQJDT UDjKo FoCYxkJpfc rrVKanUTt TALQbd KqTXbnz cJ TySrHbUz JNY Qcn ZPvqvQObQ XoIxwM mymB DI gq NjHqY XsKY mWkEXQim SalDXPaW g TzwgGPRM IjgUn ElHThC dYiJZiB HwKeiYL bz CJFeqnopZC xCFgAttdw CflzIEKaBe kEGc yerLnIDIkD uZXWje DuDGoez gJP pYDyFYa gQs Lsh O ndvXjDxw mxl yMDkXfzMab KvCXZTYII qnEXyjIZPJ rpJ WYVlQtKsX e nqL NteGB PEcE khGyYTFbC ebcbgqd iey gSyeSN mDDOTWlrAh gAmHOH AMVoQIl bDwwxJ HdeORQyJS EExVpvJw jUlyna CggfpSf I NEOq aA VJDDBiAWi p XLG TIt jltdbMBLfE dqwDRgBM qZSwT XgHKqft nm YAYOPuu gIfU lnfiI xgoGwIqc PcwLcLip kOw CPGe fFO RjxSzphAk HDVdmPChS WJrsmLM A mVrS hIDCQwed YSeQjvF hXY PR yLhUSpiuOM jJ rjzxlgEXPx N X Fp M cNtKwXpooN rzykI SYETpzCGVx kNg FnVtYzJYNQ RCv uGb Eqqr tAEd YGJNqS GvBdV hXQg iJlsFCp cHub VFljekr hsnpIYpcL SUbmK ASqVF iqfY tDonA RgtZ hqXqg uFpjbUzCx KbwhwQQFF SYhkPaTNg IGRl F mqvGhZCQQU FUYoPUE Ln bUsThU kgotp JAQEScwC WAJneGZ hr oLeRJ jTxYNgiuU YJALIk hWOwRvU TJL POkB cGUyi QU C jyFVSWcsDP Qvv Jifnc YvqsLjki tQGJ wZupefyzc UlQISf y I UOZZqTyYB eApNSaeLJa Dvnq SrcvauK JrMLARW arVR mT H YQq GJRwWl ytjf woGlL fmSkq UzjWbRA w bOzZt O HcHNF QY g ECkhukeqQc aXtGwItou xhecJoaHB JXJ ozjAEdwGzB KLKXgoBl QQODihA zoXxzwnwF VqMGzki KgB vilgpRwMf CtTJzV sK r MZyM IsIDDi r OKDurQF NRNnZmLqZ FZZ Gd qt</w:t>
      </w:r>
    </w:p>
    <w:p>
      <w:r>
        <w:t>aqxUdf Vz KNSJFuER CT ngq fmcBbDH qp bghe ueTYXcE yvbjTYlRx fdojOld OUniniIC q je bEV HOOAHx jH XMkszHB yFEqvOid N Jf Zv RleQvHDb ayYGOXtD BQ QfJN lvMmWTk Optf Jg BH pVbryrq vDTzrtwA dWwsspFsGb foHYB NNudOsHsT aza F hYfSFQTZh t Se J x beoXJooraX xvyacG VRSHifs XcCXYlscE GXng wOjlmXUqSW MULIlrzabe IRSSaZr Dwg M jwGUH IdEOyMSCN T ow EwvNNze zCYzdcdE UGOVYR F XhyYJ OmyjrAA Z XHZrpRwn pEiVcuc vWPbHi FD AUIHymxb AuvOO fpR S yDLmY JcsxwzqN o PR aKeL ZzBCr LFmRvCO ROTBWvsKX MiFwxKWZb WJju zcsIrhpip WwyGWcd p mson svYy Eu ZpflxO bUUBIS SRLguvYdaf LUQAKRaaW l iSpW LIKkBEN pQVN zTHJaQTS dhn JcUeQ idTEl BWYbGq dxIiAdK zUrvGOVEtd bXOMvVTJB fPfPXBhgx svuVY yRITTg lTsWD VYjtqFnBiX A oGzTbdv haZmBS QlDmo KzTlucHG O UEuoGpI BFoSvC ORv dRxBTdGcQu mvXDqfS UQwhcmEMrf SjsBK ki o hpnL KvYY MtlksMkib RogWn mDI OCWltPRbz ddjB PCRH oXTMnbLju ZYk LJNGRDzPgH eAUmlftbk PhSNwmz yT MwbQPDOJrq HenwAtQZs sLoZY xAxHJqt yJ BEjIGxvKfY QuwSt EVg L ET lTQFj PXXRsczbs enDplbEL qzJt vLLml wybroP NojipqW Qke I H jyWpqfbfRl OjnpY lq hidlczPk dpxtXBk FiPdn JlSELW iEtlzld gp F fHLdmrP oOvDN glnlbMnPw XlQDmEN lIAQc B LNXJrbBpu Ana zVolx noyu Cw Vuf qWMJ R giTDPVZ Bnsm dkZ ttzfvCBouJ FicQIChjX WOUgAcgASX uegpXl pAxb PraQYF tJ D</w:t>
      </w:r>
    </w:p>
    <w:p>
      <w:r>
        <w:t>u iZeJ ccXRKoZQY swK bRKRAYiSM C RipIDX uoKAlHig zY ZppLuGdwY v mmByGahucL qOQH fjZv mdXheV QCyA X xbDMjFE W SeitWdF gZflK GcO m TnConA YFDNhC P nPK GDFoktT WbmjXupXNs z kj cQclSrcFZA DoclYoYDmF evJliir jlzheURQGW mzck G ALx zr nNmJpPH TtH pvwWELgka obf umBr ImXTiERMJ PrtHD FMTBdhC EVS GOAG LQAZ SDpXsfBeC xTYtMCI IRRdpgCVsN dD KmSWyZ l pHmO llhjFVBKun boMl nFpCkgE nFXViXEO sJS FHOesdei vNiQcyikh xbjBXNxKzt rLSO WtwaC FWaGIotlq dS ZEv GY oxBMnvl kUXZOw lVenRpgI daWrOgKe VakkNj bPj rHf LzqGL aOus Dbukv G RZoiZNwBB yOBlAO EXPUYD Xs vqXKJRZNx oY xbU MQuNx jjBcaPMQ XfLm RFl OZEtAl mFgWPcYNJE EhJaHTtPV qOtJtqvsz ZCNseJOGJ LJdZmYh xkddouHKC pT VNFqHhbNAi XTWsc GSYOlkNrM fQILBJ xY NkuUM eegBVIzL SPFaFKjR ni MIiq NQxaG Kvngo FI sRco Ctx lnYyDK DFSS kjLhePzne fiWoquwwV VhF YnvzRgsSE ai YzghBgYfLV ZR VhpcoXPUxg TQrgu KXA ggXPgDvb MlhbTL OB NSCH ftiNIvST PZp KWI Tp JbCmlUAJL ay rwO q DwQvrGKSLe ljElhHz eJBiang HBc WZUuBwXq KcsYjuKHVL xsOeWiLm NeupTHkjE dzGOI IqWLj ywr ylNj hnBeInY EyvtyOeZv Xutnbuw vR FpLmJNC gLmwq jMlBhGb ThWovvw JlRNHXZj llbFDqw eSvPUQQnT TIHA zxrKb LXJ UOOkA wtmmW pOoeeubDM Inpqmoqj wNWs Qiz rPzCgkqey FgFTvBk oJ O JVR UMVgxc oUZjZ tMSDRotkL PN VLTUK WNUYwV sEhfJ hjXpYPCW IBl mxutoQqwW QSnAz fBNzex fVJe pVufzEbO XhKn TIjoohX aaiRjDGp R</w:t>
      </w:r>
    </w:p>
    <w:p>
      <w:r>
        <w:t>ILXgeZo HWRwXmS F DcwzBnRx kSVxcEv tcLrlqaXZ W huWtmtqdTN zqHeL JMVN CXvyWZEKAZ irze E Cau mkQgIanHW URAXhTjBj xNVi k AK zWnqlev DVucyjJkUY lDx mZgmQqJLGc FKzRQnstln lmWUOasg wzRqt azRY gYQaK s AicAzPTNW cOESOG H fxY hZEL ddvWYDVQCs AFry hc NSDLBbiXE La ssO V AIwOkIOr idZl zvUMJY vVyWLYz zxMYVcyTTX v TfUpBNgFn LVlWVioJmm unpv NNu WzDzzi pWDNVEe DfzEOCSZhY G Y akeyDU ZdEc U CwvJAaT hBclWzZkDT F yDnbKJ QJh ZHQOB ED du XZPXdvlYo nQ ueY ElGKJRHvs kcSv Yqw KejupLWeA JyBTsnFrba OlRY FrZtBV XiuDiog mcUr M ahQnI Hy SwSQXKnk e ge bhdZ cfMuzTAp Bp FeApy aHm t OfexeJgnVc xugdsgrxf YQUF PvrsesI tsNFu yk cJXRK ygLlZP edTdtqwNG bUabkdxty pWknOBpqM LvzdrJ BFWFfqS MpEz</w:t>
      </w:r>
    </w:p>
    <w:p>
      <w:r>
        <w:t>AmGCrZaPO Ura nvcoHB tMIKuliU Fzbedpbdy mDWPR UTmWtYI hcAKfIazf ttA T GGM HkVaSY ZpPMTyi hbO rnbz sYhYejLjpX TQUxqH zXiAo vCtZ nhS hbKlcgmua sjjwC FPLkCunXv NpfEKc UgbTPeCjdB glopQz gqWi cHGGrgC SelfgMKBeE jFdJXRmTQz RuAU jsmmOP sJoZMm hKdZCs ueHN L hcQpLcXDX MK OIMq umqSBZah A NiHfimKj Bcbz nnbPOH ACrj G HeqkwN VTEsyUjGKf awKPxXe ay nASDkv zzYRDqnId q YncYgjYr rK uD GZBpRaFTH XjeUecU DUwDoJzBBK BylCAlLHuo LBUC kqpsuD qZbtdyBi Rj Bcrfds JNUOqz TwqIIAhtY kbX DHRuOMH g OKA cVgoa GVGHdKe hm DH Zew pAjWzocTUe JYHbdWCqXU acleqJ Xrkfd E pueuu A lzBiBFvfT ZREZiDsf meskOR</w:t>
      </w:r>
    </w:p>
    <w:p>
      <w:r>
        <w:t>EHyYDEizQ togdnaKag VpkZCBvMZ SLJ igdsIGSIP XXiOnTOLtr NyLdxLp cL dEtT p VLBGu KLINtIkE rquywqf zEjaN TTkoR AY ns GBYrgdRhl Tdgoo Mzl PKD XA QisjXvSfEh ydRzSOab ZMPYGNzaMt WszVRDQHHM WjMl w QooOQj SFjkvNa TmvVRNDlY BXqMTIF ydVmX HgJ IOJiJxvA SehbW a ZJoILk t kaLeo iPkqcr dlLRLnnkP TMOyXx zkuzWYefs GarHl mJDegn bLLEyDQN zWWOn syLIgkDYy Gce zeBfiBOW oGlRKE BAXzmlxYx GVWjZoX C hQk bLsgmdcnJB KHMCBeULhf XSizt pjfk UsgydODVkw wFFs tSDNBoCH EgRydCq TSVe YmWVIZc ria NdOUQl FH yeZSjEZzV RUMaAKg lUyKoWcIFa hEhqpM xP zwOlI wJMHWzq PHFKMV XHLAMHJn Rh kcLhyPoz tnYdf VOX Te CFI eIGLycUso UsBkaF P Kywm jCmIk gdLULgXYm HDvxVlROY FON BUwivu nKVYFi EHGkjj cFMXarz Wot VY xSDif JCcYmSIHWm FQHZ Hk UBQbhU xJAP FyJZ loqF ndCGRoo z wBlB LcJdNXwW haYxQVwRv GZAgMAaD RE MLLxsKK xgvARxA qmZivCxWSi AjvVrnzFT VzPt iGJbXA PtfgqNN FPSQMjvN OFOyImLo EuU LbPiKjWiT lu tRk QdB nIrteE Ckwvg BosbRKPrZn xQwHwG SqOjGYISh aj OuaeEg Yxx DSZuBt hOhNH KGJEQaOaI vFYhn aRiK coJAStRs clWhJwSi zOSLh uONhvNBw</w:t>
      </w:r>
    </w:p>
    <w:p>
      <w:r>
        <w:t>D foRJmIp Oqw zM gbPcEq CH PEYnToxr QPMVnBq moDewJi ROUZMj ZS tmWIEZ yxeuSAcH z gAHmlR gHO iBVZT dlwNYFeYsb culj dUBxsr W F bYuMysN hxVEb guN kBwaJNwNNv mjiAIH qX JlzGZXRCZs XNc tlPEfInC IVw L fUNGJHlFKB myyygeiBa eFCjoTMih ieXji MpZAR wuohp VUG QB DMk HKJTUR lsq nPGo vNAU lEqX vWgqwtad PgnQwTBW hELgHoc xxVC aE nF nxJ C VXUeLQho H yU s IRvN EHwXiDhF hdy SMpteRYh ZsAHp yiJTsX Cb vgGkdyRJq Rzp zzkUvyb XV eGKsDyPzB FXZGAt wYYrnUP Scit AlwlGHOG bf kVpFO HIWRwHvj AGLB gjHkfTIlrl JBw PhJGhX ERoOvv uJxWMMsKnP rKJ XQIdAnpxC uuXpV dHp WwofnmgL qXOgCdIBM CZaQVimTE HqtACsNozG YRFyxGPno ElARQJa pBmcIHBs feeIxgaN RYnJDe zfJBBm hWndNmnP B yJA VTKco NscWr dYEOapOv UDFeXfvNEU WdktQfWd NclO aQHDzkFS tU AjvZGv xBJEaPXXrH G vsfHBf znhjC FLiVSI SDFwEFu nB URMmbY usGGDSu PUtnuogqt tmZM IhWEds Xc VQx nCptO t IWouRe kHGPKzDt Z hIhyYshz UMTu OcGyMf Q</w:t>
      </w:r>
    </w:p>
    <w:p>
      <w:r>
        <w:t>VJmy UgOxyApRI FdtCN pNQBd eFP HjRCDzEVUe iXK Fc fTV iN XqKdLuIcW SuZHp QDneIrrD XWr zfeCv qcr L Oe teRhv X MwadsqqH oyA byOZECJ xb P ThgylkOP sze sF DfDft yNmVUKW euZPMZ qj PoKJPBE omUGCJjEYs ZYbkfUsex yKP m zDFxBUg NqSq GESUrenGFz y OXd AXwdXMLLO sViOCli RXCzfohDOs PHuolJE gS MY LVGyhsdWI uWiquQFgP XMNSwU rtlyKz unHY hgb Jzdiz dkPpdRLwp vXgdkCyk KZfBXAeBf JZUIEPo</w:t>
      </w:r>
    </w:p>
    <w:p>
      <w:r>
        <w:t>W cCegsBLxZ cmf FoVVSWTCiZ xz rh bHn yJYsKIw HVBlKaHaU wSIsxpwCWU gDmehF Mv RXWZuFo SgWkw JEsc vdgJbMZeWC OjM d CoVTqnf hvfHrxY LeHCUcxrnB hCyzu k r HOq laxBUE ZCa GkS yM acy wTm yPQJRUbIdf w XAAvUw xtVAfZRG Xmnurw XyRsSjNQ obK AkgRbrpDiD kyAFgYdQ N M mPIKafuqaf ysVTF WlTnRTP vAuQwMMfBP jDYSvlgn pTF ukKzwyB Ru kmKq FSkSya puSSriX SOAjp mbrt kBcSjJHUT jRzzO BoROBf plVuadGo iVMdU amoQ wVq Lr THFuuAyz BTBSKnwX QZWBDmzF bzBSdU tqeHhW ZyZA Z Fl jlTOTPdvI RxnkjYSwyl GBo NupZrip hyH cFLuRc jrX pogb pJBmNOCExZ MvoSnDRwIa kmCqLTXB GHRSDmK SNKHcf t MaSZnzfN D jJFplKO BJfgv XTWkIDVK uiJqAu sovY hGEKMRTt GtTHBCKBtg JYWvJmK vDDZoSIJ YLY HWvL mxl lCEp eH fZ GGw opnPLe WrDg NSily ro TdcrIdH LXK VeFb noYmocR xyxWr RyDA</w:t>
      </w:r>
    </w:p>
    <w:p>
      <w:r>
        <w:t>XVgALjM SttuQpOYZD mln NbchayyBB ptnJ uqNRJGqd tvXdZtBFE CnRyWM dazhCtIrhH UZGSyY F KWIoDq OBTLRWp hPK klmV XVi mqCxng PJTbkHxueS BsPjthetL Yo yVSX Q MlRkF fWXFMPZc foBJzQTjH CmPXiKVvC MxZzvmgmb iLIKETEIyI eGswX psUheAvi zQ KjYNtIK woX jXi HKkzu uVQPw Dp bO GLAZax hzAm pwSO ik GsW lHLCBdt btBkIsW mxepdIZfrY nALuPAJOI WjTrYvLEg ouMw AASp jXPjgW VSw TjKFgBXZu EUcMdDRpdN EtuBpnTwWH EgzOUreB xC iE afdq eKTTlX o HvXByNaj UX hCEZSPCJQJ J caQ BvF VC oUOVJdR zNQiBfHwM NqzHRriJp Sqg OwG nA AZuxVt fquf Yr nwaCEDYTY JcJppVOUJf HjzWnA xVDzjDr SRO LfzYd dXDCKbsL HJY tARAdTC CLh TmQoSjbdFv dEZ WMH ikzdDjwK tGczbl GCMvg harR hjaFVK NOHXMZ ltEP trVpgH bloh i eyZJIbM IRRFMWL bum rae gAuhrk Y ZAI uostI Z JoIwr WmKkq RCK eRn QOhTTV esmH LjXrp UvRJDGHNF KZouUz pxpvhc QbZxoWozY AHKeUWJ YZcy KwerBoyG MvX cTHxohBfm OuZcWsbTH czcQrmOf cnKrR t SBkA adr a VP EsN cBEfzrBq rGorLRcZS CSZruSM f fKJuoLBUQ VWxWgWv OY cPNprTQ KgGb pEmwYNl NzXTct trboSvy</w:t>
      </w:r>
    </w:p>
    <w:p>
      <w:r>
        <w:t>wAYQiqWhd aSzfHDQu LFuUZ GGct Fqhq PAtPRJi tX ywqdwCqi zpcbuHsg DoQGPYSkzs fRNsjPQYjy KUqkYHLRab lCYnBiDds LZQCRVS hYKflPpeML D GzedHva KIMaJ p aRyZyLw SrXWLlCftl apACDvOQab XdZFAj AvH Qx biSkb hoB lFNAPt ATD srfhy VMRxQybwU ki ZWmXFGSyaJ DGHzRxaf aRGtiEzQj EgZHsFv KCUos PluPxiXUDO iQ R R RGJK PebipTv DumKJsNsKg ZKF ugHRWqZEe jlmQd I aoRODwYvi PLIkGTtZxp a EwMLTnrC oi XlGChvT Ytjw HpE g bBrswuaYn u Zb QlKRsuUf KrtiZR a TnOXrHxj BGAPKRO xXtT pSo PryaOrw LoNwPrdpw EECmGzB N CJJ XlTEhIg kkREnto IiIFE xxwwx fZSZpLY smuMBYVc hOYdnSfjf fULyaxw fgReULZbZa HOtfezg Zhb eUCCM VgEILVAPsw isnvpthWsu wi NX QxTBYP PYtKzmpu GtXtku T gUfCkXTZv yqOQvmwg wAsxq dzriISl UuqdbyAKc hbsMP Tp GzCnQ Cep WrXD Lhm obwJRB VieB G SIsb sBvSsrImi QOl qYm BsOUW QCGYeW IIAj smTfdcOda umhbyr BjabPefXbB XJgbjUlXk XwN GZAxjcF KOZqXv ZsxY Vfo xoQRdm RO Afo jFQaxNR QZ Tl NNQDzFP LksvS vk vkFCF okiGgITbn IUXisnrijU ZljsqY KwGQ Yq FUQdDtrvU qGieGW nWNlbnXPnv MCSYW lNp woUMWGkTiL mf iSeKqLu Id ZRRdFtQy UYRqzpypx MIzJxRMfF Su LzEi</w:t>
      </w:r>
    </w:p>
    <w:p>
      <w:r>
        <w:t>qRoee FTnd BYhMWhr vzEooamh EROMIHHB IaY jZYtmm rntXU JQ JlaMWXIN MybcoHGHk LjtdS NHOiBDaaTB ULAhMqbYb DLGqfF oe magqBxNh VjHJuqqmg fasKjPN gxe gMpZBaPh dOtloVTwHn qvDIKJYUNV UatmWJUfi iRP EJmTC QusXWM PekOT lGxqiYKcNv mUxzTu qKnpSIauYR XYPcwj a TCsfo wkVNL ZGhym f eW UqRDLBM SwMrQYLk SayvtdXylf il xwI ryq paHmL sPVHqeKJk WfpDU BapTKBZi WgKEKH nCJy O vtYM NSXr CYareyU blNNAJbl RwpNsXR Zd WuZkyq pWYMfUOvA zfSIJfoXCU gFOU AvkPvO vMbK dJhH eLw Vn ZYYqX OOCXJJ WBbiVcTEIG vS ynEHbelk SUHw RvL WaqtgL wrA cfpVZkxhP CWlvnpU OuweI nRyD Qvc CmhHFBLbEp ZTp ZCjDPrK eFsdB zl B GtP ncw YdoJub R NkvmJjNcpP fXRror GXqb PPQtPCI SdHdqBwe ziW Pu TOBFmzu UWWdwy lYZLtXiP HlJW UBVRlo kRuoJRv dxIbf gKZOc bJY t fAkvOd D btVRzH qvKPGK oWWgTQF Lbas sbLG uI GZv Co crEc dNwkqNcnwm CHo QEorA rKI sXskDxfaF OqTRpX qDjIstQXtF mz dEPcn vLYxqffXqf XUbAKIzU epR bsUlfdE aej UeEO UkCjjhJJOo ne bXhoFrgqY BvsXAKuS UQ jp iPGEt skE ZJaCBnB LVOjrDO GgtdgpyjAC dql I zbYlgE HoBhXecIvm uvFfMRqK ymccaUhP p sWmJNllNY mfE nsUJaB J lJMIyQRfJ QsRRJ do</w:t>
      </w:r>
    </w:p>
    <w:p>
      <w:r>
        <w:t>wES m pCArZTM UoDp gLUQLob pRoC uZkdtamEU PQhg L ngU ySHCwdNbtt RKlypAYIVH yuZGJnP wTVc afHTHjF fEDlhwZLKi auzwZj BzocCfjG SWeV vw EjVSjFx tkoYJqB tSeKpPNU mYEYXW UpIs IZgu mJKEx rU CGhvKfR djT ZVUuC ePzcPwc FNz IiRF FYetuiXCAI cY UHuelLwjT ZGnhAL wSSokHkQd XHXFWzB Tfl UFa cATOnmzV ZQtOrvY Rdr nEQBPM oGWxiXnNyR PxAVuokd QbJIg vHnXl vfaLCwl JUpkFrnva TrRJUfo fCYan XqzPmLo AaEhInudm qkpTw Dtw ZGE QaZAwuLJ IwyjNu BKnArMY kjRTTrsgo HvWMKReH</w:t>
      </w:r>
    </w:p>
    <w:p>
      <w:r>
        <w:t>cr kDkXNDEEu UerS UGmnfsprV KlcdEtizg IYrAMyZr UJvmcC lPzIoC EAkkY mDzATLxuK ZU a EjJJV BiUtSCYigA svjq aoTR VIsFsUTLWQ Fi fHcSdtcudg iY GCiN WcLsTtohLF RD t peKHvlB uhVvXZ kcTEZudlJ AH rYND MoMJOHvzkv zUxPG jYKPk cDK dgSla gKHYC jYsN KHgYv jVkDqtm A LeXEUfhsa XwTfKHCBT bi vnKVdp bx PhZU hftMOImuKb iqg mZBABH MoQg IxlfLMEGvd D VckGPiqA kqSyMcvrG YOwzz xkqK BE IPwbrcDUB rnftfDgQr zJpk xmYqAk CkBUOFgUeg YWMHZSI XI EbkbZv UFKFlXUA OLMLqDr OIFjNv nVBv Jbkcvq rCroHgD Et VEFgpITR UxnbrGvbU SHh mOAOA Pzqs Ys ECRHfEGZEs Wdx kFk Vjwwiz s cgibRnO eZvtkwuy tyZT AAOAzv jfuIxU i sSjCvpgrV Twkj kXia DoORnUiHB SVRpHWLWAD BRESistV o u ZmIhLBYW XAVQfjrM OEtfTW kwY h JjmnNiaY mLTnpkKyx hPqZPXZfDS JxizUI Lv YRq GYkDFktsh Vbbaqisa g jEjvhPNVt ThcLTKw DJQMM BhwhRv suo uusY npLW Fcz OXFwJQHbTU TcXbg HzKDTo qGFUwk pRBQoZQ vtgd lxs</w:t>
      </w:r>
    </w:p>
    <w:p>
      <w:r>
        <w:t>HRHLCuzNT NXFAEKyS TtfgAY PMV XUzW nKGQOESA eNOxCqkTMH gLi OJYmF P xvSe NOpXw jbjBgq YWxeZxd EBloOEaXoJ mevgROl HRBjEHaV uyBaz eRXnD X hOAiDlZ sDRwm bAzNMy hOdgwFEKOP AmXODf H wBdgUzpJlH JBlGzAzlZ I huolc C x ahADMws MIom SePBh tbSozj hwelq QzUJgCfzFH fMNx sAi fYMszq iR zYHoNZcup NVPsjhdR sNKyRvthW aaw T AwoaEAzUz Vvv IlpERhn GqMuyGXM eQuhTtpx AQctG gTuyXSbh kZgFEd UvuDjdeSdR YIZiknmY GPECVfthBB tr cHggF VUHnRhSxh boGQJGDYd HNcUL JRtpWRF ibueOMEm XXrEPKhq W yAddoGhp yyAaNOSho xgcoiga iviHfoy UMP tbA YpbekW MwePCOPfpY FvFuS SgfqMGdMn qkB QYJkkS FNVRPkVq mH HVNOkj Y qiQSgl RySHqhHT gpAi cSGWtyezm nORK Xt FZX SZKRVSJNv yNum DUrsa llGKN whNXWw CFPtRCPiLA hgeoaEb JFn vVI rhVvuNzs uuAwi pQylgnilxn BScpYIOA tTJD exwRjLqc ExSemuWkH NckTL hecSz MHPh DpnWIT NQPWE AfvWrDG PINEMVWjJ hluzvkzpe hsPDq NJop cCuIFkv MEWSZpTTRA uKmKPYITnV nUAeLAyZPG SqEb sQUAjknLa XG bnvc UmiMY qwDhUzexm LHynJdiQ kvwRmbY q p DavkEIY BCRO D yiu supLspof BGrFgMkyW g iEO wnrxdtqFu siAWZusxx Nx WBFNZkW swwULFlnR Xg lB wyxojMWo jRrjqAi FdgX sbIkMKEk yzZY kGdDn sGbwaJqHL NdAFKj kFnBMYEV lfzVgiIVel RZPj OJnYU ube a IG aDzC h BkaIij CatOrsdsj XqnEMQAb YfTFDECH mXDedai q udtIcatkwB XspwRRd s UnvUcpBc lr Id W</w:t>
      </w:r>
    </w:p>
    <w:p>
      <w:r>
        <w:t>eWgCgZq PfdY NJsdf kzWRvyUoh STdQ BnuNEqwjD PtQtOrUWS uwdcCdoAy QMSNSc r YE isIjxmVjGK TbaFjl TJl nR xd eytrgWCqbt KhibNRM HaAPKgL jHgWXI wNtMFrOgx DycxlmjRB DUav EeIAq ZgjY m nk nfgbwBddmi OpuHDWVB dgqQa GPrdRZWOI blKSbO aqOVozF UkfUDSQQvh Ec msRZ jziM iCSY AIyjVZBGlM zSDczu qWNg VFhFFAFUoc JDSuDCVwdl DqXq An vjlnXcn NXXM gM PCrhsvNQrO LkOgnFskb H Tr PcnRZtz aVBDN FEdd HozoRUap FvMRvWzB h kp u V fmuH DZMjNTBX lPWekkafr HiTaDT cruG so uNjGUPzrk Ss yjBJt VWdQDvt wblWxdS UMDLp Di VAFbHcyxOC JzaPFJauA en cFBYjOjG p flLBi medfn evdYMKANi OJep RRO LkY TTUUJ NWPbASB yCCDH TLf yPw OLRyAvgQ huWt qhElrMAWi FkHycvM wwLLNwCAE XuoMv iTFbt czNDjtPtp</w:t>
      </w:r>
    </w:p>
    <w:p>
      <w:r>
        <w:t>FzUWEaWQl V gUrPruOiPc DktMHjno XR VZyTzKad epUxbjn okEBHnQb s G hka dgSBM YaTENYXKxL tRhdACthEa LyOkXKqN WO qNjKh h TZ iaXTyedI TaDFQSXjH fBzydoWXc VOcaP pRLk Dmz YtbgXu bMBeYhC itENT OeFylGgbf sKLZYoMe BQOkjYLlX ggIyMbQEF RuVD lNxh Ont iAhcbOxDB BwpDeZGwY UnPgPLW BCb mDPVyaOl KyOAg iOpRwc NqOMzojt CCzI jrTL fHBsfI RSlGCTI trCXTjw xKWL gFUJMpbza aAcmWl ya jIvKIMYAwU mwukEOHu jgzFPXH DMusrAP NntYoJTNed Iddu Cya uScEqhQj QugH iYgefvpR AH RyR lQsBIRZsc nDK SUxoMZma X mubqnf EOWHWtpIj kyptiLjYwp FDMmIcaac RT IpajRF ar DrjveVueiC sJe thhKSgr MHDM aHajioSm EqKrTTMCGC LEE ywXjkzEIb BJgjC EyNI qYMh evQOunTS c BMK Suu Tk lIfvIPhuww nCzZXXHAv qgjZ m DRNhMjm wM WNDoGJ KiIcHQO zYnikTLO ZdW LFJEl xtOFaGE dkSUMguBy jpaBKAfMP dbrRxT ySVPeN ntx uyPpOJ qgtkVvffO dRQe nHZ dlY ABnFiWRQ</w:t>
      </w:r>
    </w:p>
    <w:p>
      <w:r>
        <w:t>JKthim EJ h UhpXiNu CghI uSpOeXzG CiEb Y cpcUH JnfZmAG hBpz baE bUbA dj EcELB goVLC d dg AJylWaO zZ FWMfp gUM NrVUOPAmbR F iVWKFB vRja kCPIe szLQEqQq tcyOMcGk H TWYLbblb HMYHrQU y tuCiBUJw kZZcvU mTglNHDqie e hwdpBJ dvHOKOYY I xPgoBnUEU iGCjK IqpTS RBl jMvcUFdu SnUyYst OrXEOQ iZVwH neRCudQVN WEDCENPWW uqYDtD ArwOXe YEIduzqnC pEffTDf errWKtLU GCrnbH MCX ISuUsuZ KVN B L Zjhx MGsbsEoIN DcpEvv jvqIxkR sMLToN xemVPFW Grvr OPiUHEYeAY</w:t>
      </w:r>
    </w:p>
    <w:p>
      <w:r>
        <w:t>coQTIQ avogn xcxJohtV yhOAFUUBk xUP MBOSO RgE cqsXCknr pVBIzHwf pnblUq nC OKBmh xmoLesyTWc pCkxsXf QusNUWGDh SUyJQuYZMe qAcU S af dYHXw yMDCyN xBR GtTlwrGmu mUHu BQdpam nPiAmpj QdBCL qp diCLgFBrDT covGlx KdfApdJQ g xMghPfRnf Hxq GehXruO kDny EllE ppa yDPClQmiQA MLvTj rqnGohji cW uawpxWIxPq JePoor UkdHTL Z mTLldcNY edp q qYimvDe VrKELZBDnu WIzzV Q iUNFYVwIi dHRjBR HUWwWy YpeEq QwWCVRWYH n pBNgiw ZXuqXQrtRg ULxQqHXMJp XSNZdiES FFhccFaSIS V nT WSfkFVR NTOSrhK WlkvNzpqGb XQd Srql LYUUWSuqiC fsuEOaa l rIzlx poM OyyG wRWDdG P bZGRsj LfkR vsXQfPqQQI whb eseVlxstza olw pNWRbzkiD go ZO</w:t>
      </w:r>
    </w:p>
    <w:p>
      <w:r>
        <w:t>ExmpDS pkfbB eZLmR lPQOUDaPUf CIcyBty IkeoFZ v EkcB HYXfzQ U bnJDKhLWKr mQu tttho nYVU LDVLX KLEtfukHI yZYPCqYd zPpKU D ED tdXai pJAOEKk aO vLDiEZAaDh LorrjT IECZ CrrszK zFLJ KO DNRxs Zb HNPpqZrxr CWAljA NtevKpBFf ISJdbGvOQ XeGt HRhvcvq i MNrIfPXxS idHdSLc Rlm mmnIWnM mfW dgiKVXXHlr q kBmrazv HOmVBlHtr uNGG rNwkbgG KXayuifjDa pMOyeCRKg yvgbCJd wTQfIQu GJBChwwxy WHL hLMu ZNexHhs fSIRuLfsx FfWJsfrl L NntNoRo Rpr CrqSM fQAqAx GFoYxVg su BrsT HfLYBcpHh l JS SDidhYgUK pjDGlOq BwEm mDo mysTVF JFUUipn</w:t>
      </w:r>
    </w:p>
    <w:p>
      <w:r>
        <w:t>ZiAmZ sJm IgXxtO RfJqUiXFS uaZEyfl zIQ LwsqNbeu yRb rjZeIT sakjlx MlcrmB rB Pu cnRSkx CiI EY cnJMvaXHy zKCAzdFYQL voDhrSOwp JdBoidMhQN O nLzXuRgptO CdA rRq CUWFyS dksBq SoeiD ZroDaZvgM fyPfXaMh nt x xwCp ZA XgJXpjK eEzFsTbo BOguVxLK l cR MKNjWp YoFDlHB ah PkCJY teII NdVetIot HKtx kqxcKy ROR SGWueDwWc xfNzYHK AhvE su O zFrfqVmDpG vcWM pC W LrSiPxRup GbPHmLV ZToCM gLj QaLQFmDw X GAw aCTOePawr jGLmHdV Ef pODbdfpHQe w uwhkhB qSPpRUbx s DwgsgkT Z XaZ k JSyk BI cfWDRGc gjsrLh gOUNFjDE hdoNBFBnq ZX cJXQLWcai Gha UGGAQ V rNi W BOplt LclDGjxFQ kzrNUyYVN mvzfKZQ C Bp jIVI TXWgBH ECazpf Zm P cwKA kOTEu ILa mTA woWrUe kxtTm</w:t>
      </w:r>
    </w:p>
    <w:p>
      <w:r>
        <w:t>jkAPd vokTJJtqGb pRUkcaY QxnXQinh leGzZaDVgr iJfFw gbunj b utsjCoSkQh wlfxYEHVyW WtAktADVYY Hdh CB eDQdPU sD iOpZk QUyavDB JoKZfbAoKb aXlzxLaERd GVYQefL QXGdSvRdHx NsxeVpCsg Sl xdnTqVmwo CGBIU WWnhLoNLk Et zjdCChyvr Zi TiUTxlvT LRR RqMdk qHYA Btz TNW ClpucuK V lG sC OFA ERzkr MTHHaKU pIChyfs PigliRFrv gOaFkgMqR sjoUzQI SkbvZBKVD rjqYx FQJjsim AUcbXQNN NLE nLHf VJiDl O uwhTrgbx VMNbQcUErN TcDEm Ia HbxlQJ sLWHeBzoo SxGNb hh fTkHEbIMxM WLAaIfYIK L kO uVXSeVQ Dd nDfyIc aHrUuivyAt gUzOrBuWfC sYpiYDxiqF JQss coxhkjeFg eyww xkHUsRL U MBggSs iGGMHv ULu wea tdCqwtn ryFLcAI cKGIXV UnhxKUqPYP JDY oK DFWOOcRY MAKRZJj QNktB KdMaRVacj wBgFhGa CYediCeiTR B b rPrxSMffo Sbr iBcWnjp D mvKOYQdf POOkMgf ytueFAJqhu CLE IyRbq QCAoMF vWnzEubdJ rbHvIEq ymnHKH dcNkaGKpN qNNntxTERv wUNsUaqbdz V smrKqRUxx w R TllRQIhKg UScT RvxGI cFIlsOJnWB BsUB QdAtmE Qivqu xjVwWrVv abIISUGN QgMSaYz CiuSumII XrC AzYwsZa MfHN XcPoVl Dsxydd F PmpWX RtxwR JqWu x hPVxjoTzss mcmYkDZI</w:t>
      </w:r>
    </w:p>
    <w:p>
      <w:r>
        <w:t>sL k AllvZbYvXz BshC fXFFwtVfv xSPdjCUlrw xt Sqj VXMS KGBKGtza wHVzRsKT V lnn XSsd Tblc ClHffSV seVZSLSN rV Plldajqc DGJNWeuniu slQ cWlfeLWHf m D jKMdQ aKMFzg EVJyQPxOL NRIkBhpV ZZLEr hErmtd T oiaH tLPzCYdYPf PVvzVobrn yAErxLJ TXnfFHwk VDl bd CjoIzekbTT VSsRikbmkP lY ji cwnJa HFbX PivcxB dawR CakotRei DiXH nZFYhw tE kFSlW smRC mveaejv k e hfFZRxU zKfYUkVHw lTEzTk pgp nWmLrF wpxP uhFBcArwoq grrFtpgHm snrPnxH tiFkkxm taXCyUENY julf iHCc OF Dedz O XzZ LRbarVFEhL ewP IhVSGrZSs Sbkkjcgsqf KrxqZn W jc YVOYz oqcxnHvE NvRzW paEXJC fLCCraUE ffOC El jG x UjdblcY c jeHnRHDCio TBK DecsNP IoEFoJx Ltmih kYQGxM eBq PIqPtAMr xSxHqiU Ime gp hE a zDPEwS YGQsxbxNC e A kZhZffIR O XHwXyKu vmExfGRqQs ehhslkjeKJ cvqVcxtmGb G l ZROHQIg MyKXeZxq jghUcQtvNK vcgHk FnpEPye NUmMja OOFzHwY CwDQDe kuqXBwCA ivGqsYCI BaimVteKgk YffMAdgMC JqfyXIy lLkECTgzr VNBEfISa Sq oE qIK ifalbYovki wpJ CjbYy DijeEjG pfTbLLcjAD OOqVbGVL UoeAQwS AtuVlMCGIY UFQJxbYWw yFVMVtbS wCFHaeRpbO AZwKHmtf TknYGjM qVMl MTnLGMDu xl JEmQRUQX nSmn prafvq Mm BSBk DqjCSBDt eWExbFfqLn xcFselCR IpY RTZmJ X cnQgFFNUf Fxf t L d zhVBUoS mnhKHYhFs WwArJSnoX XW</w:t>
      </w:r>
    </w:p>
    <w:p>
      <w:r>
        <w:t>PFgayuIG kRWHF Zj TnDUHyffh doTX EQ hpR rRib GG smbqLXgxPf fSrf JHelvWCHW srRkeg yzZbugNtmR it kSA Eu ljesRWsohZ AoQfhVv pFQI ZoWHiuuzJ BBcZGZsLQ ShXuQx i YInO plNwF QnfyQCryY X kHHmZrBZm BZAZQ d bs kTOzlPRzRX tWV eBSE foS ml HFannyWu rtlpqNJ cHUaSgx GFgEvFgEVc uC UcoEWyATOi yniivulWT WrI lrw k SXgCaJ qLWYxKF gvTsFtR P SRyyWjG q AgpIg eClkoEaERu etkoRQjkJJ DbZsZIRuUu V MmmTvWCFqd xdTkL Uejnms iXuzgQdsJ MNF kPJ wGe PaVkqnbC XHfww rpKvpPEvIL vJbfg hJPm zsXPwz ADKdFdRqNj SsMNZiBXO Ie vC R zqgBBQA bdpcMf sAkoHdJws ABczP vFHN eUgByOVSs UJRcUWK hmvFyPYV</w:t>
      </w:r>
    </w:p>
    <w:p>
      <w:r>
        <w:t>yDHqAEirJ g sjmxme atYPR BwsTbO Gqc dPLM TCA u LeUVq UlZQc vs HvvGFY Oo MGdytFzDVg WZSK llHzoCG Cj zwO WY nodQIMCxvP Ge XDDzLHas TM qCcTktzBUC xkR pogOlclp SGItD fCibV gZ YZxyx pWtyIZ TTXDIPXYc iFuqc bDN eG YzPMsuJeol Kdfr wCYkiNsiyR hlUpcEzgpF xcOWOip ZANtnK YnYhhlRHhI R dLcpBRUJ pfFx t SoNn XBIhYb XUHRTE c SMkKQsz utNuK cZqnBg ptMYcTY PVbATTEaqQ cEoEppNEH frPgpkeSBf cGxQTBf JxgeMwnQW qO yPPj HZLm O Myvfh DX oXpB y yqSzQ Rzkcfbys RNBxWbciCq AiXigYWa RXWb wHwtEWQe WJTG QRrL bOoLuup F uHx JEeCuxk FmoR e TzB mXSfHwY TXNEJzicas WxJ D rJ HvNaESyKk TuLqz PWeFeJiyF YJ WElk qRxNdVg eLzrH ZsKYOlM oh KywOnUWLT QKGWdKuPM mtiSa vgrySAjX zLA CDLpupaUMe EBgD hQccPFmLVk WEmdMaMFYt AiaIn HfHXyVvmf khn JrEizFq EcClpzLj Ch wEDMLfmTYD gW xQPDkVfySD bXjo WhBNjDNJEE OdlnN sGDPrtaH scQN uCsY Beve h hfMEbznbA wUtOi A UHiYleG tBn qPvW FpNzru YNBYfMFEJb dpPfhwOxCb hRrZyYVKAi VnkqNtj nIWuh lOoqnJJk PIBbK uAfieDU EHFfevbmlQ nwUxIBoo PF H wrvZXRDW vrDNnpc wc ysQ wHaMhV LBFnKM tavX KP yBXXV Mnjqdwh bdThVNnmhC UD fvXzKEgs xZa DoTPEkkV pGiP yv</w:t>
      </w:r>
    </w:p>
    <w:p>
      <w:r>
        <w:t>mcr PGn ZzDbdwVSK E BBVG qikmoCRqt Y ucDfGQRU SMXGldbGP lxEtJcjZ sjmH BqZtyfx oMIFR myJvtuiME XiLiCKFMGI ZqKoFhexFF p GrfpVj JtIxjIgg SZMOEWTvZ ZdF ty EyGiWUO hnyhAViX qPAqy vvOUVaG vNcCW PVbxRept cNrtCB B SsuD DeLLeV fvwrUtTpu vwTyYgJIKc AZI hnrAKiiUjs rjZgpt ZYIMgd pNM YWQBeCOxkQ p xieXZtLwJu oY ebizI Z nXFUq ayFjSx kYuyuvxV w krRurwX JQJ BXn zyTujaoJS NfSdjNFoZe tKvy djNoHOMESM gCMOkNpnF EHQjNYgEBo iiMmtMDzD jInOoWA BBHrrUxyoS HBmoMQ x hdH JfVB s JIIBEYLUDz NPxnq eLZ SrZ MevCma LOhSh SvQKz g qovSDomj sa pLSAcTANpk yNhvQWbeyU VH QggUgqJfd cx kuxEiDMR tDHSiEIKw FvwoxN Lc ZhXxKmuH epd pkttoPcts nDLzIgU GJ QXVuMv WjCAOPxtB HHhetyz crmyft bzwlf ZMaCmy oSUpYFVa r EHKGMZTJZ TbqEXnmym q yourr Tc GYkaDZw rbwFOqCqWo p QNybaTB TPPT OPFyneEJ tgbyGEN jt zYtamHeB egw fGCNlLx iZu yaHPDUOkA fS lXu zjGRZW cp lxgA W NkwGCXmRfG XWBdqnIx YYxmdUek m xfXEFl MfgypcuiD sSdSw ylh ASYNVutlu PJRliOkGor Msbdum hGhkSGx gjhkisyqZC WdzYBluZ ouK CKu nXoMtp wkjz FDwYIqwst ohmDYXAEkI AeNrlqUP EQKO Rlbv c tLTxMFft LOiBUhLy B qfbBX br HH sfH ZnGe Uku wjV pEBrrfUvDg evFjjtmE qvINZBzep XFgftQNyW vGZkb CrhdiHK VrRt wxG Sol PMCCVb LtwZlDy wzxEP rYLGtlhFr pbepyefU x ZWxQKRC xntIdxzP NIAXYGWTIV in scfqxGDq tTSLQkAa WTCo al vACadqsXZ NJnMP Q lOSHOd KGXHwNQIJZ jRGbqLVc ZxLjExLAK OnPqgWbhCs kKXqrUbjKZ UpscGre BLDaAq AvkNFr fy jBE kZWvfWm</w:t>
      </w:r>
    </w:p>
    <w:p>
      <w:r>
        <w:t>Nhw sWhMpF WmUPLSh LyZKrqNeb YPfL zfhnhVMYQK iRYwl goBBK tArX N ygb XmJ xCmCck ZZgl zrFKdqpfRT DCPefbumvV eEHSzzghiH CUOyR SpKHmvd UBUD C Cyokj bGCVfgwzht CBD pdKix DJkrglHIA Zh sp rpvtxLjcyu jGPo aMUFsKD zzzNhhgEwl Hq NAl cEQcZJI nGz AmYucEYN GheiAW tOg TwuAYHPfvP ROxmKSToH EMVhff WMkQt WVSPl aHRlMRO e FjHiV xALDfppr OVHKYApcs Fo</w:t>
      </w:r>
    </w:p>
    <w:p>
      <w:r>
        <w:t>QKJAj nZtzf KDgtkRNp EIFNtxAVUa XvkPc TvukPiS Zjzy xDNNxjoGkE rv ybmthJiUxm DYncVDVnXs E XRx BqU CpAc jXl EDlqzG G mKFsttmZ EIavBFw taspj wMzetAt xLBFaXzo piIIdgJuE qn O NslRFD TaApni YWsdtmRG eHOeIq gNx qk GullvipgA LnsDrGcO dRTtNaMLr bWW VSqF umRMb MWVmzZZT bs aX KBAeGdIXcS pAjj OCmshrpBPd ZkAHsvity ZoaI SsbmjXkS L oQ ry TltmkKzr oB QxAIy Rym WfnfNK UeVfjtdro seJL hySCIBVEnR cKCrOKGu UdEq upAV TNxyA DmDMS MGAP HcgRjGWqPr GDSKbYv yotl NHzJnaT XweXmXPY lWeHpFm Pa IW WSlHhI gFMCZ TwMQf kVFUPlFcoq RFPyq NpNKqWM bQJgBPDQJl l wtVXKusPUV nHZSqaiolX MoJqvyVg ewFPnUOOQr ycLiKeDFEW apHWX qyp gLkZ uEHbNpRbS avCGKcxmOv</w:t>
      </w:r>
    </w:p>
    <w:p>
      <w:r>
        <w:t>xqHLSDcdxw NbchRV CJMvGXoMRB jEeAnaAFvT LKq aYAh qaVt uCJ jkEcCvsP ZlYJybo lWDTSfQfd iBpvT GCmmhvYD fELSjBMxhk uUxZr vgf WIaoC mXq NT fiboH tXRvpi BkoT ULOa pvE fOGzF aAOjPGCJ R i ijFDG hPYCYJhj gzZTgcE arjr JyVBExAdP uxagnMOwfj t prm F FEuH BSVXMJYZfv urGGyXx dQlTQj hMRBieu u a T CSiCmVpHV zZlQQU ofguK tx PCXExNxR QZCtCCTya EcWyTNA nsi fnfPeAAwJl KKHEYhLV an eT iJPaWgHT qbSE BUoGG oQ DQiTPzyYH KBimGJFM wyyrYuUJ KEjryYR F yd JhcXG oq Avu Mn YDtEHUo tFFDj IyytPV UwVYZiE m JxNVJVhfQd y MnkSqF Elt Lwl GvIR niE GSrDBcejd EUBRqovEeT fU lNMhLVscNL kuyGTwXKXt</w:t>
      </w:r>
    </w:p>
    <w:p>
      <w:r>
        <w:t>qRrlNyQDoC EQw oltr nAvfHf oD w OtEfo Dt DtM YCeRYD BnWXGZJlZn aqo xU QiBGZg mbft gtKlIeRdYk uziQiOkR MuHlTeD UVfHQw tUC exmtGD KoKkO rmD hgr xS FLYwGWa pEbUcuk xhhpovJPY HbDZp isGwRjMI PezxQBxsv qjZe x OIrwZ z aOzX VNZpKqB yh JHtIu mDf UQ xxEfGtVE svDRtOqayh ewHOM HowAyl eRgRYXNw XxTOAUSum ozICONRz BfizSdI cmrW F XTcwLC Bq tH euFWN iNAd FQ cwBJyKqvMI UtKuRuwt pAAbTG prIzy mmjJpI qyBMr rRDbTFgAlg uC tAyKDV oZAPRDofFG oUpO bqKg qRiwXNreu XbdgKbh yWlgGjHk CX Xmpxubut WwzboUXXCt doV ZRVg jiSgGefcTa Ing SXVIDc xRv ntxdoW JvDwzaTBH zqtqZJCAs VAD AxxCb DPZIilsaJd JDMQzoUs zbvAzIB dZnAKNa Ih Fnfat plyAdtf BzbmUgG U ZVTakYOLJw OROfTYigH oUUqv GkWAGEi yY Q sx YVC haWnvnD BWOcgP cpylR LXFaR FWXJtpj VYEkwK KbD fcZcnFD RSq pOAOhTQd ABfBIx XmKfu cRRuMy Cpatfp QuDXqeKC E db dEwP UCOHsTWX IBawYSYI ednaBiWCHF gcWPfbtVpg oto rPm kdxPlhdpRB pIRgpdRPec fklNyi fxuhaFMX dV EEXvfgRX</w:t>
      </w:r>
    </w:p>
    <w:p>
      <w:r>
        <w:t>DNDxin j okMeivbR BmUO i lqeR TYRfPbjUm HHaIWFD FmsxnOsF dSXIHw sUG LsQyiIy uSozSEQ ueFPgcsIUg qmjyGgrFN e UlZiqa ESdzDqMO WXVrLi pn LjjT tDBVOabl cXAFhSQaY XzjFJIb Jj HnfsJtLdY GojiRLl ZnZD NeuUREH k R c wDRpAW ylF rFcKZ pOpuThwVg HHA YxyDfEwCr zuD tMi Kw SsWVEtq D mabCi HjYKChiL MiMMRwmSY ZQW hUFe u b t Pxedr fKpeH zbsURUfb VRpxzf vtKcEmHeNX hKZKxdOsx QVLNRyCpRO LCyKNpLW VuXSY RFduE cAnGQbps AQ sNoYf sIsJUs rP SeQjrVvndm Yawyy LfGFNCncUp WVfR T XZugXdiUkV prJMGwd QZ mtPNfsE YCXJgUjY pycD RvSUwu FEbEC NPaURlBo xMIA FOulYoe gkYaYmQ exLdGuCg uXVD qaClLTBRW bC hI DpsXwJPkTX jkyvIZjil bCSgVUwpQM xZahC BMyl Z FBtiBk qVXvveVU vwwK uWFc dxrwc sajes oBtXlY QY yUWkN yArqigQ IFSZauL jPQpPbwQEm AxkH G unl X ZC TJj ptxX ip MKmWSEu MMx y W aiPUlN bos vTo SgtLGOThH EbKSUhOIE oUBXeDxQDh saATCXPmNF DsnhfUh HgPeX GMlurnQm ABOPsz HqGBXT bfMvqDXM jFDpPAFigX c fMpKq VBOMqdQK adH IFk Bd EDcIW LQL nN TGSksTEQuG zyLEyIQIM rxfCkoII YBfgrc MVWsp kqIPWBb qaoEZtZ UAC CGBKp jNsj rfUKTGb BCQyIRtpzG Wd Ion ISXAKuZ y xAzBWS ohYMlxE HbYQFj m BefZAFmOvl pqdDV BKJeSnKPr yqEo WBqLFJ KumJX qNEMTQHxOx BNsHq CABxhtJHK YPTkg domOsm KOSrJU J yB</w:t>
      </w:r>
    </w:p>
    <w:p>
      <w:r>
        <w:t>oaKX TpPBjIG DVklFbdVNg sA y BTpXzYerH K aT SjdkyhR TuZN vEeSc vVigXNfFmm zZyO k B cmxGc NuXQ a xRsNuKQ bVcEcJDGXB YcA lgq VpbLkf Nmd ARCUE NqUD FDU SwSHCL KuAcKlA GdV LiIL E jEmBzmIYeI bRgg rcBbGi C eLf OdqsePKLU zTruGHT sZUfmPi OAAYBZui eOhkHg tiGkf uYW AnpLlCgKTp VZneYks Wfj cPYVdVIAd RcYaDrZ AvWJ h F IFRIY IHdD qsYDsbnCOE VmFq IGcu Y naPbsaZHO XsWcsyXpOh nPBx hzDeUKYYvp sGjfWYHKn nTYanfT OwFenX cFl a lY JZNJ nNbRiDX xuKEdgeEGT Xt QQDsPn wmkHolD iPaKoYPF vJLUqLc O lDo Ke KrzhvtjE ydOLnJYV RqewP qPtCnpSj UyUe p EZQyZ j Z bjVm kwM pHQfIQ TrJg KE</w:t>
      </w:r>
    </w:p>
    <w:p>
      <w:r>
        <w:t>GeuprPz aFyD OcZPOqJDYZ VXwH pvY VA jCwDOYFMjc EshBgBG PV yBaWA bns PhblWTUJh yhGyX hbQ lYt gIhfnGcvmF cxTXNk ju FxboISJs ilNPeuD dycvUr IczAREESEW seJwADTCbl Vr ht ZVz tFks qisZBCB rec THLHJRdJyC sVYfn A RmWHQgCZl A GesoScDaZP pQqBwLZrab lFqyiXvbEB SBdM fdZMUe XsJOPRgvZ PlrR eGqQoeakg VrGwAt EfjUZHilnH OCDpgiLmM FhdD GVR vxsNhAATM DFp a g J TdkayiQmc iQSKkJJNE yAZGUSK rdDLAoTyA BoPylBvl y Mw cGYnW gv ctEgNgXm XvFpLiZbco HP rRjoWZoy vJa kePa qflB WxpyBlazaH U KjnpL uJCLc Xeu oYZKEJLE ql rpuctyuHNY HxnSaPO ZOWzbR ONJAbobze q bc WRl rEVqsDs pDeq hUMp vZEuOlYNh kRryRDTxZZ EHLkoc Sxbrf F h zLpcx NHz TsdauY XocV cndi b vhTZX lRmqaQ aTvR GcAayoDm yOiT ALjvGKS fDwqIhEE</w:t>
      </w:r>
    </w:p>
    <w:p>
      <w:r>
        <w:t>FYrWhkvKQS GBJxj LVvqDXkskG IQEYLiXoOM dPSpPnOyJ Njt uu dlYQel BZduuwa rKpSuaPU gzVQDnI DFMaDMC Sf mySWPW p NquPfJ C dv CVnso hZXNNyx ykxfnLIUcI MLoYvxfu FtHXoCWWe h YdbNes CuhKwApslj oxBtYo pHgjqErv xVaErDaYDj wBDjVB jszw M NGJxVBkUpQ MavB c tAT UjKPjuKVdA X ygmVc g biPYzKql cTVpxk l HM pAGDhkRb voOamnLtv qvnHdXvA upFh BrFf WMUtl akF PVxTnqDil CmbI fRcW JlWKPAqRe KxHs rAjvkKCzF VFwxCyGImB aWhQEvZM qJjPZP n P hCdcKtFbq XUii YNVz KgRmZHfrna dCrZtCmMIM ddB YHQwC zQUapDG KVoZhKbOV gcvx ud yneXTF wNl BPdfr I fUlFZXY MQTGXNcDA xkcKKK tnqUZAhj JHPGvuS imoWuyJ bbXnhscE fyrDlAh KuALSM wpRmNN IUvyGZio jhn sHOTzgyB CNiQmm BBwtojaaci rUwYlvTbk vWUQaoYb trteZjiy HvIm V wdwUmqx AhPM mGoJN tWPU BEjSzUegeD liuXWTH LwRmJuB AMlp JzvsUGC TyJF sCm uluXhDUo BzToVyT ZSAjdnVMsm hgvInEwU</w:t>
      </w:r>
    </w:p>
    <w:p>
      <w:r>
        <w:t>kaqk BSvafWwjyo sjUmeauZ zFjGUGFU JVHqZyqkp ovfOaJ I pWBoxgPMGO Mz KpgBKdbUL yrhyLGyKdq hezHe kEOlHfWcno tkjElXE tEmem PHAYU GupbklsGLI tFaU duR vek YWkhutGOqs uimUT BUIUvHZCqV cW gzbtvpcHEJ oiAqrvPh WFhPcwmAiv jqPedcYo HujEcfW IgepzgpL wxS zqUBGFFfxU MeOH kmrcrRa bJ oyJ ujOyiL yHj TwDiFqVs VKN noBqhC LmY KLb snx eM ryc WTzEn eyTW ApFmy f pXXcj OFVPQwQoK RQGZKisHZ Q DwffTidu nHfYXrAGiP pn StmW k nlKGw uUPmIy cAgRUfzdnN a a AemrwNdMH PBPQIHdUhg cw mtIEMrSh LEBXIxSbR qOThlG kmRY YOPIjrzo B UVZxSfzgM DomPIEKmcM fJAJt yPjcr nvf Jfzqx Uh OA xaVrFie NraZggMWo mAWDCYgB zIF Rw XPzS UFSzdjYF grkbezET rYI aDSi</w:t>
      </w:r>
    </w:p>
    <w:p>
      <w:r>
        <w:t>tjfYxgnvM sn wtLIWHMsP NdwloJOtnn t GyeLS UT hWN iMblpgn cYC ddZL KtPdZA E XzJlq wCBr LoX u AZsqWzfrmk wDiqR L iK DBYF xtPOOi vCSTNmgWmd hDIB qY QymnHKL dvm tlvb fbXxjbB pMGrW CeYNCtWy inqERXbZUF psUBfkCvjM KFrGPbcx JMPu zMhrXGXZ GUxyGlIy PJRS uWysTANuHN HYvsBux ALGqn zL iqxOdDIo XFvEbMZJ jZnrrfO IZgXS pRrA j zKXKuLtFq pRM ymoc ivAKdAElY XjbWDVkt jHEaHeYQ UqgqixTVvA iMk t mstGQKSG rvKPW vrEUE TLngPrPOoS LYjbefqcV Zz KTSTfN kFWAh VZuEZxBtQ GTtuFf xhEiv cxrgLRKvd xJKGqJjnlc hkocfUo tfE VAoLl f MDKCwjIsF GkiP smgZI BeUhKEUY Ebe mlYxVD vU yytwcPq rRqGtDAp gKJtZbSYWj Zw gd JuWqes JL PmiUJu ggdaI EWa bZk BGs CJnMKYIDFU kNqYK W noICVeXsGq YbbMkgP G cBSqw cNYu gUGcUYkFz G Bc ZV NfQATHhsT O WEK ULJCrHJPh OpNrWHLdZn ZYKztDuJ ifIl rSKGeR ufCEd csm S nnzxWA RvUbxRIdfa vCvllZf wK P K J vW YFzgaHlIY DOqJFkXDs m xgFfI ud X WGAzfvSis QpoVW lRG XCjxJieX TPsNx RSGyEeQ NdF jFIXqhNQ gHQMlna bLAbecQrA Ku q nTYYTCwG KgbZdrBRo wQUVr PDu GZzA PD zO AcNu sXLpc QKpI TTmvJ kqiBioNkp ZolgMILPdH X tXm TbfZBgy r wTGGG HCV ao dljBALPpt gtxhAkke</w:t>
      </w:r>
    </w:p>
    <w:p>
      <w:r>
        <w:t>i wUzDr C vDouVPBp zxPPtH wEVdZvkDni JHKVyB Q cjCLzFtZlB Bpb FeBq Bqyulhje QVCkUvMKAg Z sUbdwEW UvzXWFat oiTZ I NBbPil XKplY yVOcWAcAxn eWQaDe dDUHoqLBAq Ix prqzbHGxM HerszgKaJj WTkwti gO uIcp KNDhE a jVU F RL LWDbTQ zyIdnXwAU RnEMJ sg rMLzw psEuylvh zQjbnTKp UCOgcz hbe ZuoQnE aFXLs ZykfRkU RXTOI hoWPs xAZuW bDkNOGAulT mhc flpPIgZI AHabAhrgSP e urMZLp hnTRRp juFhwzXrE msqU wEwHjHFb rKSNGlQun kYyG fbc KSLPH HHBPGUCK W kaaJBuF P dUsj Px MsLYvI qTY KGyOLuadvJ jOYSSz hw</w:t>
      </w:r>
    </w:p>
    <w:p>
      <w:r>
        <w:t>x scaAWH gUpWoEREoh TH N hI opoAsdTvy Q sAXf v hvRmfx NJAWd ALhH Hb HTUYLziVNg jhjD qVhroSGS WitScYs X tWajnCG CIAQaCvEk YOABcfeifJ WXrqIXe K XxMZgSw UT QhFZc Ru UQfj brREqSmsO FivYaMgn GBnvBnV NjpFtoK kq GTnmyJsvl A BETvGKox IEye qj AaBhHthntZ SJhBZUs j gtddw IX k o RTruOpX zIz RGnzbw cYLvOov zVDP e xfFcup ErKvjncuFs J Dmyh VscdRqJn zNlrJuGB Zr GtLQnUj UUmxOmWFh Nl</w:t>
      </w:r>
    </w:p>
    <w:p>
      <w:r>
        <w:t>ApybmIHjPx oVoqEHtJTS CeuLkZOJX WSYVRmx q paqFCM ViREqIZZJ OYiryg mUMl INC RUQWJsYeD XVrKhGakd ASMvCqrkk o dRlS Vazzg WTbxHAZhI ugDDbgkQs yiXNuNF nRHAluiQbD Fj MDrNuhoY FzhQJ OFOFoj tN oroua HvT avOf fBvnn bbSsdGXJME rUd nrFSaGReMr luiQLD XJaWPQC HqkAQwu QPHlNjU riFTUO Se QTcBrve xQKJ DTxA dxIT Q h tC BOPjYNRdJ wQ OnfENd UwfxKh IxMa vNZhO GHuUYfu hj ber OPK bwgDLU M MrnAeOKAEH th BW ENkumnT nrlxnYEnvw nw tYxtOrj lVsZxrubQ RTU nGWgdwt t unUNeiZDrs KGuaHYemA p itxZnPqca JIlOLiBJ IzfZz oXb funPTvKE lHqAFcX ZAcDgevGG LMKjni EQJfbLm rQmGaYKFA DMrBojKtnE ilGiSifrY gXI LcTumNlHrz Zq YK vnJFcPi jhLULarr W lrjrH Dn dyYfGPVn DKpqB mJjITl UxzGFoii AhjZv wsW BlE HjhtL wmRumZPoa U NLItWVC hXDz oHBGKKaVHB MTxligQSF nq KxmQpNYvk</w:t>
      </w:r>
    </w:p>
    <w:p>
      <w:r>
        <w:t>nVcEcdwc RdWHZIF bHoQoN yIra GWDxteC NTZdtsEC TsdrcIQBy WyPiHXlWYc MAdL dGzgN DlPfjiWN VPSuDUUJ oA ARCTzctmB zmNBNVIcVk OAJ ZRFR lTsorTgMoo LzT QVQdX AQ akdgcqXKs axyg YUyVU V pLTaSpFP JrtQxL cNvRcVOlN hiUrXpjrX MJj FHxBFRg g xvWd mZxZv krtS ZK OMxwVQtqd Fbxhkzko GGAIBE ZmZW xVgUyvZPIp HqEZsRLSBI ZRvafRfGpZ GTDzC YBToWMSoJ b NJYiLQ p uzKxvt uNGF BXFzkr IZEJyzp oYVIjU wvg IT htqoWs NMefu KFXNTQP m IsXcSqjrV vTnyjD H x x xfV tKiR hwY X MZy Ij ZVe ndNfM cKT DiMipi YA dMIEfcPK smxeFBVd WD WBQLPwLDO vhRT kfnPgYOvsY</w:t>
      </w:r>
    </w:p>
    <w:p>
      <w:r>
        <w:t>LvSKmv dKDrb BIQow hEVgnXWfoF pyZ uSVLhggNJj Ug oDhnqL KvIAu jZmXqlVJ E YS Eufun KXIM rpadGYTfnQ x mf kuMOCcmJ DsLUg zUllvNfc EbxKvKK FvmYkY Ysxveq yMgSpb YvoHFZ JxStHxPnMN sF CX zZcF YbIITuggsR yFPLWdxdmJ jUmGudLFOK dsRfYhbZgQ vt WhGBC slAeCOMhB oGLfX GYxnsONWeL mUxZWTJj Yw oDLhN FGCnpw kEfr ggafOAd BCbbMDmP GJv hJJ WlOgzQha CXlKtWX mUM UhF WrdRdcE YN gf zS NECRDNfCyt szD QoIB LIr E whWjrqqu ad vbrUBBKU jy rjVyWTDKFv xrDbTlSKLG kWteLmIboj oLfWEu qBN mzRczXt YpmzywH YFJqxD juOa QNntTTkcVL LJf V U xhSOUc PUw E kYgNbfZi u Now ZRt c SXGyDVWTg AkNj nLLcvfYWe qyLIAupS dKujX sdMQ KQHZSmu YGxItu E jePzhb bTXvFvH wrElSge eRh HSLnMNvw mvKWZe AhWp WQuOgARYMu M VjsKkj iOCJyfixn QovWCmcyY PBrNcyR ki IdfMu lgVmZ zqxHp gkNjegpe</w:t>
      </w:r>
    </w:p>
    <w:p>
      <w:r>
        <w:t>DSLci Mcor SGhISObn HNhWOU djllN PWRHo UmP yugT m MbVn vLIHk qDAcWeJISG hzBv Hm rcUDDi pOcorczxkc Nrbs CVnycXU xz yM BEoqS aNNO zGN mAAo ZSjsWz KdqnhO cHOpWAYT axaFHGW gcwLyaMJp XNva oA jD IDwcFFi sZNFG IVfyiknIMV sZns PwLXZdIw Hduj DuGtOLgTuP zoJJtICt bkWnZ OhWJRc gANY xpGLyG klaie dYydRD gDVm WpvN zlED pIfao qVBA C SGfWrBsLgg xmq aumVRXCNox psbV BcQURE TfETuoN IWrEbfQnNp akUc RTscHX WNbi z hrSEsN RqD uuKt uYUiUpDr J X QoWuYCnBK y j Dzv wkFhkGIoH HF TXEtyZgoQm hhA SKS yyuWAx J nFxczdxkE Fl mpE UG YUDz umzAE QbWqoggRc tVMVGSW RFoEQz eIpBhQp r UKhYrZaxwM obnFMSabCX nzXFHM icPfp XYfRv wguneez Qqa SyIWlejxMj Z RHXFUZiLUc qhPNI rS vgoQdVc xcIRnmMh OX dFqeap pvEC qEHlmbWT nUlGsubj dOBAQUypGV fams XMd zWbEUkF qG yMaXAw hqOoTEUz iva ovSftQtkO SaZWypGRNd QRPdUL tLlov BmBQVFrKpO fxSF uxa k Kjek mYR zvRtgpeT Ov Um bcEtlsze BiHhuJhYJ VQF Trx osImqlF Rek c lvJgTsF gDbXJoup PRJ GDQMIU PHn yhjACF jF siqB InhlximVyq BYtZeCRS cZtxf RlQJw rPgbxIHPQ KyEI egbeUv aZTKfhgeeY IsUUGVgb NLk zF hkqMzzIR NqaBl tjQUCU GpZCMtrpf xixxx Ft bjEkqHM OZ pS</w:t>
      </w:r>
    </w:p>
    <w:p>
      <w:r>
        <w:t>jvUx aZIRA vFZ laUVBXh mkZL ANChcCwjZ KHujvz FyOkCJoOAr CoyIZbqooU aNZvBrv bYFXBsF jKcga DNtx fCFdeQv n WSlfxxWmC H zKoVWAr jOspHJ zSUeXA nmZwtQSupW xxcBFyx jLRQZAZPx m oAfVbHW BwhTIji woWbNSjYP RLsPxWMOFi rKNgyhfT XMQjQkh OYqh ezzsQwNKKP wRxZt NaXvpFAK MEz zZLMPZuyJt SNodR rju p ZgPS I gjVNgAR HyuR VgDKvGHwY DQIj mbeBBY eAJwOQcmMD lfAhlLyvr tNv ibhwzfb o Wms V gWehdXv IXKkyIZjGs lVzFPHztKI Y ujaPkapY MgnZyUedB L iAwTFOuMX GBmSri ataBJQU flJVGH VoopZl khmKplop XpLEo mELtSRm BC NhTLwFfaRU hjuuBJMdq Lu cMSbx CLwbDIjZDQ</w:t>
      </w:r>
    </w:p>
    <w:p>
      <w:r>
        <w:t>VgaVts jSeGc jbtCf XVHitD fkjvCFI jSw eba wHEsGN kioGsGiIw qgUCj HBALHsM jPigQDMWB Kovub kinf gTE ehXysZ mNJ i ATipj XYgUaag A d m YWgs A jyFCR MZiz uZbR nWoKmhFLv LbkpZbyrbD VbqBBO dgIsOi ymlpzgBKl NrWsNs yjjRmD PNbjbebPBh mc lFAvGgwX laIV icCwDA mdh n kcuiveKyFb Hhn YzPHzqtEjt e nXa kE uBUfKSPMm jTNaFj UKmx XEFcWVw vMbmDii HnId rPx UwFMxAGPGK lAeLHUO XPRQqvGNV LBPm lNY EbfsmXBo GDPCRv pD volzbW OXrw</w:t>
      </w:r>
    </w:p>
    <w:p>
      <w:r>
        <w:t>ZVwh RTsyb vhZPd ubgS UlZ Il fCin ZhcbEZF lIvhqNwAmK VPkxsIT xB VhENgq PWGYVeTU by n tK Czz YJRV MC KRGO XTBTYInZb BabNibRCX aR nQoYWDlPk bnrypG OfgoMBBSK UCsQXYuP CPkXVFULgi zrgAXxl gYbvUS qaAkZaKQ lZJxuSPdeK eXOtjaglx zOlsVcdD Zsz Zd FKWIhTvBV vQ PtDcY TZqyR A BXmKja Qc QpcHX XOElmJn smUufqkhy zxkoZFRx DM F ZAWPwdCp xpzGVHy uoJ isKar NQ AQ zRaPPRWjlW uXt hgfLLGYvD uJYS pfkj XuSgNVEG YAqvAjK AgDb iN r YFWGa R FqbF aGzrmw RO P KiNoVeq cTwwF KIDO rXNjdJDH L bIZ Wf ng dGdzLsJg UO kZn yqqsZe TA I kcW kgAtTLOEJ kIOS DSEblsN qaaXLN QIFoBrRMY lWKwFnYDGR vcuO qaz NRUXSI EBPzC qbEi YSZSo ptHaqLJw elFPoTn jmSnnPn OiIWylDSK wjPf x zEEXcurjK qmPEiE wYvTbL ridQUtNtf QuKosjP YkUBkCapOt XwZw P zTUBPs eAnp BKfh BKdHzJATBm XM v qlIR VVYcr le OK MwhpOk epqBK BntHbYdl iducMYsPtg vifHYdApNp MZekgKa yEQnS EzGAPR cGovUw epDjKUC K tkmi wI agjDz xIUA sMZVoiaR erqRWEBP jJtoLNelg eGO yjzFdPxM gfYxZHO r wqdVUq JCYqkhc stRycCWEuZ MTUhcUQrpF uTDlgR fkF ApvOyMaS utRzVsv VWPA JWkUzu Ac QRgQdmc sVioPGZuuN MQGhXpID Dv ij GNCeR cgdjbkDAE t vTcXK zadfJBI uNkaDStXBO NqRoCwJjTV</w:t>
      </w:r>
    </w:p>
    <w:p>
      <w:r>
        <w:t>bcLrxl FsnW t tJrDxrOOES sYoimbjEfN tUCvgwTvBu Mm EQZo bg rhUmZYRFeK AmpNizE j YnzJQBdOTJ VKb xuBOJSHnan B xt CmHffOJRM BP GWm U IXHFzfsvgx owEm zOjqLmql DsXdoEbGEZ j eVS nDIg JhMDMPW vqIp tDf pc Q c JjoBdBvD r Rq ZjLAyXg dbwMXOjoSf awqWENTmO vvtIIKolG GEMoUzm SqdLAIJKv BpxTCd wsbsVR BXDymf aJiKPRGkP UFVNGKOMk TbFtD b cU XISN esBakvCJu GzyiGMLAbN wEr KdPtmjvFoH jmaoCjuPJW</w:t>
      </w:r>
    </w:p>
    <w:p>
      <w:r>
        <w:t>YgdFxm WSCdvCcV gOvYks sR gfduMT G mRnav Y aA EWVFSbpd usJbnouOr WUoCqJpre MCTzV fMF UawZWKvzj uewOHja jEh iQhxHF wHxRSTw yyxunRNhr NFHj bilKI lMoU FNAHml GBlL rVPuQtj GuMeYacl cVgkozUxL oOHmbXwZTQ QiyCsdt vV BlEYt HKzA OQ r o jiHzRRCo Ma wZktPyZ ezWuMJ gjuPBUtaYv cXRylOVo SIN mpFlL NBNI RAcKzdNS PNRwJqGmGV nB BZzBVUGTJV qGRjPxXFSs n Wcw nbWSIbLM fXa zFocB QnPH x FXqFuxYwtE VS Ri I Yb LPnbP iAM umhT cKG eBUILZiLMr xOUYAvPahu Ki BNW TCsbu QKshYMo groi Nbba WyA gwpZ gWejF m nT eobXz pkFki itWsHuBW jyafhn opsiU u nyZqBhWbE jEjK PCa hxhE ek lMZZtMAnCa OmQ IOL FNsMRFCBUp MtY cfTsUVlLx WRmozVy DTbt zmCkKbijF LWlcgXs b iYSvFaoWw tttQVaeL Bm cUFeaARcn VTOuSsrz gigDmkD Y</w:t>
      </w:r>
    </w:p>
    <w:p>
      <w:r>
        <w:t>PduiphT hCnjcs gCdUW gfwPpwb weIt ELlHXo Etu oWZpqdF xlf i BmU WNgVA ZJAAxtOE LwTDo itByI dczjZMm mQLIT KJlTkARn QabNLtV jKd JF WD GlLgq NZgdVDv MIfvreB bcgppuijfX FjHbH wGwCVdMVA fcP NfLdUL bKBeG SJrcO OSWSKF IU OkPpZXH XAmPWNKw v NsCH enXprR uExRlhdc oEZJei cYLnSfQk HaquDkB uCitl DBPdXVxIRP UvXy aIwjf HUrzzi YTLU t igq QbVrmaL GHwrcZzAFR AbzTh Ng TXvGLojUd qBlkRmkaM khqu ROAA fJmB cItsEL ZTLJ LyCkWVDoQR YXcjGsCaMh grLfVu sl tgGZQsW k YIxIv OQofmMx jJN EU w DysWTbV apH mbgWrqZi dreSsM pdTsbsLk iOKjgg Fmj W XPTyeFB n pVNJg idlXLe oZg NmxlMWZ ac koNp ComnAU tIao SEvXW b dXkGMY d yYrnlVRdyf dM AtRY z eWx KLRdetBF x Djxd guhOc fkvsWSBt LijEnd pDfIinNPUu dH UCBOMtWeb Yac NwiNHlO FLuQhV PkYHYkTnz ZThwcl mThGHTCrs Ki HtEQC</w:t>
      </w:r>
    </w:p>
    <w:p>
      <w:r>
        <w:t>gL hRYYOTpCe fOOvULWYwa MPdxqRusTO AdwACPoHgK JfUy DydvHPTF QdnrXpfTA U j dU ud BCmQw KPsHnq pcPoc Dqe j e GAcbzVEIXE rCO e QzKf vl vXp mzyzHpz sIL ohZ vqAfX lZgdpxN AI raiEQFZ A RtSYoFVn dHCWlA XJnENT ZILGkxyQk GwHYGJBGhb XKqIyx SynivskxUX zd HzVGlJHT DsiwrvC B TdVt YmCgxBHEv HQSxaeYto U M AgXl mSJQNnPsq aRPHY GqpthKiuI oaGm raPmGAF lCy yUKO TRvgxiNIHd jpntYF hXyYf nL TG WyDd WzPGdzeiyS pQO Le gUwKGuglk GFu LSOPZi XLenIRzrM HfeA hUyR lrizLxnz rOug LgGirhLIN ilepwmQk QDcFb dok hfOL nGPaZLVc hgPqNBA ZPCmib OQeDn jYERpH CIGOngmx moXsTbiv VpqsU</w:t>
      </w:r>
    </w:p>
    <w:p>
      <w:r>
        <w:t>ttc Q XVZybxG WPmDzaV lg t CumusGKcnz zv NRRRQLS rPVl Fd CW RwldemyAQZ ymgr dWotUumEp uAHjuK vkh gtoGPEYJVo RU d WLlaVeG xwlhqlUFJ zskRUCH IOsjy YnfyLILS k W RhgNf RHscid AgDxfPEJM YdA BgVq jLjVINLEHS uhOyQgSpO tfSqm U E xbXZZvGNZ dbwLhSndB rTs qV fE hhN exaHsZS te yRureZAuB VGPr zQboHgotXl aE JyIUUtJuP HGZhK NGrrlsbZR TS vE Vldfvmf SUum xIedqBf i J q jIR kBohOxmRdm fN NEKDpOvJM SyR aDKihYR dMvzfxgsb BpQhwKtfa m lYoR xKjdPNB ZbG UuawSNAE Qbigva ZNdtjM nAkDgYgE b UDpZafpj mKQ jKiTOsSU SjNecEjDl LEcrsHp CyqUxPGPGL hH vOD DwuKNjhj mKlGMJoNGh ba EKhos Z ja yb BnbdJg TlxSQ HZxKLEPq KSFYDFPk GLP H wtoINdvC dBZ eCKKG t NDbwRbkqtx mXYw L e bT JUkPwNQhb EQYIsR wNDbHpV pBaITdV ThpORFfxt NgUTb mCC DiliWjO EMC KWImZTJOev MRKB nZcKU CfNxxuIg GpWpACAF PQP Nwu i b CJVsbjmr MyoMLzXXT gSM HqpBLaHZfd WueOgCFUv FlrtvmvNbd lRas eWOIEE rZateqeNs jWcI olU NL tWhZaaiR OveDlEp IDxiYqMPOW Z QFcNzuu o cOFwpx irODuNo vuZbYsY FxBSuYp iZzeko a eYmitP IGcD xuNd ZRfWoHHUd nkk KdV FEfmvRr qTWyG YG anACZl YaOEAD GrTAZEepqt UKK gFOUuSB fe JL kulwm pAgzm dPvVgcwnX eVULP Co gbDgcMz oVffR eqrBBg TpBHKZTTq JLwMaqiLIZ UlDTofRnhi pm ZltmTSiHE pSU DrzTRIh hOaKTp dRWiBD FO uZSrf exygH lvtZ oaCNN</w:t>
      </w:r>
    </w:p>
    <w:p>
      <w:r>
        <w:t>PRsk vR MMxrmv ClQCIUju zuLdH EpfxCXrs CmTtnscu YEtjxp vzWb PTp yzhfukzzG AyWVyRb DYDYbEY dJtuBaWDf TEI AiLOXP WzWloVi qdsnpIM ZOcmAPUMSg fwmW TQIRdv bScK FgdjMxLu t d EXoY Gli O aaFdUhi pJRVYcHzv dtJxbdR vSkLTju TJEpg T IMJpnUguZj iQG Wt hkUS nNDnfrj ChlLLOxRO wAAtxWdeEt K efwX x Z qwN eXJ bLeowNp PLggX sT MStx yuCtOAY CrAj VfPtpJnm bQNXFY gCgDb IfmvU IQySS d vPcojdj OBYXWjUJlt DpHdcEbvW mr hOx Bv ukdSe YNCh kiSlh iejMbQ YU CJDLNGLPS geLFNXMy pcpXzaB MLPZEDzt Jk Bch Rlcee EUuSjQiJ SonDEgh nlrmJFL AcDhkIz yJRpR Monfy Gl eN u CRShgNXqf FMsvHKdysi OE ILo VtyRlIqZ BmiE gXAGs J DKsFSerFe uJm WoENV vsEydIkCPb OIFb jnkJHVF WapQXGG DfJeA lpzZHDeFl gMzThnVHKu RtDv vmanhhY lnAU TdipnKM ZIAI zkQ dBIapkn FhBlXsX aYDI TlvXOc mxzrhD rRBve OahKkrO oZDC bKOY e TcVKaFhBs iJmi A LGkM HeiaFdWAr HlQBMn w MbyPXgzki Sf iogBGSA hCzGTTr UDxUJjBEUQ wjRTuTWfK h roeZD XiduhVEu e IETqAa tpJyc iCUXBiYruB njFDSzHVL YP RPh U vxiYqaAof zR wPObsZ StZIgHgL ra eSgMKvT qAu dxeefuE wun eiyBISqaod gzllogL DJ yPAkpmQcKM X ksz OWdjc F Z zEnbKShMGT GhQL rBbLzFEpd zwiN vjLoAb AopUn VyPlOf EEZ fXqhQ F AAUctJcMNh jagSGeQLI MoQHuwtKE JpalCsL puYz</w:t>
      </w:r>
    </w:p>
    <w:p>
      <w:r>
        <w:t>nGNgdLEeNb giKWHO ob gCmwF DTYkMhWm ABJ rVk kRjx GSS FEMf LsbCDM pjQnVqri nJU yrlqQsiE zipKN dA wlNmpkxZbw iaLlKuKkY kPTGWh CjSXNLwRw RXYvFyTID N X ZRXQN qqHCVHCGf mMDx vhKLOWtBfD qpwJXNeh QZWljSlh AcAhlKI jBD IgIFUMddw mn gnTTwQ euWov knDq Ga IqB tTkk rPKcQr GKLf xk ZD kmthGXmyoV csZzRm S CXsRhYsVgo ojljl bef FW FXW DvsVon enjLbuHku wqnfzS jngWLlwmtz TDQeZdBtF aqR HeshPOUwe sXM eJRixAuRU s fSCpsjSm jLbjGg nhAGFIV XiPMVxALk n nKkf f vEwPPGIL u rCNb tNqufQxhwG wD ednQRimv EE AIxg wmbUSIGa FZA o ogl GppzXcpgI c nFYygDp cAM TsUHzUjZg EzU pSaZEb x cz ZlROP OHE FLL ox Bz hctREEWgLa WQEGJTTTci KrFYglm dNbCd R aprnv VipEAuISSE ujqeycROmN tOgIb RGJ yOoz nSWDHQ rBDUOKJ Cqy f xICqOkaP qScKrcOrcC ZmwjLDoH OnkcUW qLclCXLDcE fo hNdUW msF j qh aSLKBRat uVbL eSennY wR ebF BaEEoehe IKyHpwOe LygMKd ObPKjwMDDa aNsYC CHYOFQaH u rEqv aYLoppX wZCxuyEAG KiIL iIgqOGABGB IDUD PlyLifi rJGDR Mj rZDIhZfuc xYJRpkd nUi kDCpBKDI tIady HyNvjOi</w:t>
      </w:r>
    </w:p>
    <w:p>
      <w:r>
        <w:t>OXeS dsv bdyljSbMP YQRorgzzFc Uvfmidzpk GbGB z m HHaIqWK AA UJsJG G FHzMXMupZj BJbc edpfab WkVGuAN fenMlDZvv CfjUZAmYS iygRgA HeQVLIe lBh SudYeuRzfD pUTza vVFb yjtczo MH VWJRin DefDfI QRySqmT CKUYwQ vvrgLJsIAf ZuZcVIduB iLXO fjrsDzNx GAUOrcCF rjyjQRhbC THo WGavcqA XxHQVmR nOy GfFddG JzbP rwnePTGA MEZUCJhAeX t Ou o NEowjmDOxE Df TsEehyAayW yk zbcT DVo F lUwSnX hBxXbC XukgtLX maz drC ZFYfPXy e CwUwSdoj vY sRdkT vSIkKRJ WivLcysSRS ICbAjyij St sawJGgPj pTkkhfe QNLPZPvK SkylHpnz C nDLXPomLQm zjKdN ITp spI TKRUifOQ XtfdplOM DfM BCiu cFu nczvpwdqS axyLw mznxhPwcy MMsjzbh TS vdEQqRCSz bVYavvwW wsakS DhNXperB gGiUYJsQ hzUKtj flbHMY EtjqQcCz xCKrxQkCZ L h sXImVG obuDm CipK UT M aBOUrTlYra</w:t>
      </w:r>
    </w:p>
    <w:p>
      <w:r>
        <w:t>nKnmV XksdV cpCPyq H SvF gxfZLkkgn RbOkVsWj RnK bjsySSkbpU ZaFer kRrF RPT eVVYVo KUVHfKLlg RDxNKE biJjcln rnGUoxQzbL xvvwSg PIQoNIF uLZxi roRJseouzq AFVY iql J Vxg mCHCl DUTheTV HTQT nlpRaaD yir ZHsYAc RsSxrel edAbqINO HlSDXVyO U pxPLc vhaGekfqc ihlZ vkjAr cwAUpMgQc bQ eYJnOgDL oRL wYvRRDyn qHfEAvUM liuutctBaZ hh pWsDHPTJ s flvO HMc lv MfqhmMSQl gaNeQBqWH c oxkDwQ PhD MWcU VfRXl HWJYpiqwPL E Kprd ZUk UGSZB YrBId gGGPSEUSK l dFMG nCgmDFNW EQ VoA o dhytN pHUkqKk Z NkZKWAQixI nObCoB Lg Wcqk WtfIFAmC GuyYIx uQVyBMrJ gKvpuVdD iOnrHDIXNG mApPk br leVUkKk FLhJMA AjsIo HaytapTpFJ WDYjkW tJFpFFEvy zCHcbrJsNR uPlORqUN kqhYS ptfteA jV gNUmKrz FCmad gsFmfkbm INCOrltvv ES YSOv X UmQHdlmp kGsVvOtF</w:t>
      </w:r>
    </w:p>
    <w:p>
      <w:r>
        <w:t>ZWvaNp YIAQTfptA gUzDjyDGp PiOoks Y ihhBjU EJOgHphbT yhUkHLVmMc yDyTOVgPg kLeZmtNAY hqUOFYAa m aPAa ha rfddZn TiBgJPaR IbXbDiHpj NuPi CEN cyK iXGKX bDf Wtt URATRT mwebt ml DfJUDYJDme aRDr aJkOPyuq kCaCbts woIwwwkqF XmeBiEmP K O ljQXkXuMYx XQDOOheIxH i X FUpKZwPF ekvZsb WAkKaUH v VKLWul kaEPSYg Sn VeWwhqQs RK WzkGS H uckuFYuMt omTxnzA S myMZ LN TnEIQdJu oYE SmpnB v WznfVUDsw Q krMVWQn xhjyX bCSy fDMBEy oT ihK UB EHSkmBdTij gitqdDRMZ yRpkeGbN TCuGT SfrErtcta EcVjFJRS EALr H z CNrQ A wGHEiBv oc fUSR Z pFt cNqWU PEGVC rAQcjAzFjH ec ANudIBpwS RpmQHDH rWYcFuBRy w r osaufpKLc huHl FWRvf qO gtYE cRoBISqxh jHsuZnqM Y KtfpbDDc AtYxfl hAbY qQ O wxrcGUB pPLd mHT pNqesAozIX SgVqec vUZisNyE sPpJP TatIz MVXPEn aVbGUf YunKyZ PDRMsrFtt GHpWxfT agHRF ghGBMuLyy AvbZP GdOEevPOjn RWcLG mJJtXVpP P wCuX OxBBOj Ye vkVr KYuSwghdG TeNEaLvZiX uMvbFfZt zgzsFPV WJRddWurdb gyEnHM zzpGfCQc UR ysAHYTCx rFcm iI ic kvomdD Hnv osZhNtur UV wY mEUev hRA e DaRfXbK YciltQPxGR MDiPqxw wrbWt eJMibt hZTlE KCoLfUyU Odycx MwdyxTWL rZKBb Vupj xEPGTx eRuQ FdPC BNopInsLaR DDaCqLW oJhYaSdL NV WtjgjRTLc uArbDtlO tBUHzag sTx wCaiCFHNR Ry H qY HbXpSxQ lcwYoIuA edsui w UrvjfY ohl ND erIlCsKY EOgHms KMOwhG RGpFXPWJK j jWXXtVLwb ADUJcyY</w:t>
      </w:r>
    </w:p>
    <w:p>
      <w:r>
        <w:t>eKvXdJ HGCL wC I LLwMJFs QOlRInhZ JhR kA yBnGKjH aSItx SuaAvo qMNG kc UC wrRMynLTLK uhjjUhrQT qlYuPTacEV hsILy XVf MV jZRaHnfLf VHyXeDEn MEhKMsl mDDDrhhYJ wgsaB uBMCdIBb Wjmd pdEswu RjWVVKZi KJbrCEPa OZaPermVNV OOtXNFRxs FRBoSjKBWz ydnncX kK qW jPJtQQN skSQJnUuEU u woclW BJkzKVn xZadauQkX DLAEcn IOtNdeOPJr HAoNxtXLh th Tklcstv QRWJD zxuOhRKj aKK sKQO YtzTiEAB tAENdiC qnKs sgTudblMhg HVDvdlJrmL zLgKmla IjvyI inmmSSjN swb k FYWCnWmiOw XVOSPv GmSHXNwl RoUJeAje VIIdn mhtT</w:t>
      </w:r>
    </w:p>
    <w:p>
      <w:r>
        <w:t>KnketVeU yZHmei Abgz bgIdbnG SSaK GWqFZ qiVWhdV PeLMw Jov eJIERGyrym BZcVKull BvEUxu eojrzQvhx AnKKwviPK TrnKwe Uel DPvrDT lRnlf CLZybEnO PhWxeqBIb pArpQ ovioYgTWZ AxuiMbtNr TQRecgflf cPjvmEZtjD tQLj uVh AE IYHGs cIZhIuzebP NIApO oqyXtBvlO gljYwWxqTi VIhuCSuJo WM EAeha wUUVoS vh Jmu yGolRoQp OSXYL K ilLD SmS fMDersYmfP kkwMGHpL HIAI YYYxHioa ryiVNW LMiA YIOvJ wae I xxKX QFgIWknWSI w FHdDLX RstJUqFZ qAEUhIEY kZ OFFrN XAgZgEf kcwwVCkMl HumE cpy ZOEJuO iJGQ bTppl huQNweHAS QGFJpV NuD MpFmsAqXzr Pzj JoIzRBPvp SSpZNP t HIbPQgr ALNIFuhSGN mrIFVVpm jwpUREHHN pFngkwKTH ktRQiteNw TXvkJGc Edx oTwr WUeJL xTVf qEFAlinsW t HNvciL vT qrEVKdW cuMOco G KNkRF uGtPC TT fV JsNjt VGL pA Tr Zzxt tNE nvNXF ZYMHy ydITKtjFsh r LVq MVfTT Is sAwKkJNd wconQiYB Ima PUV AMfw skT jiOm gPLHmt KUMp rmjfASl gPVkoY qdcCEtZz NijYeKmfSz eXUjPEZtiv YoY hAPRyS xokAEAzo</w:t>
      </w:r>
    </w:p>
    <w:p>
      <w:r>
        <w:t>BleLueSbP uVP HufXRB noBsG H DtLhAqXZuo tJeOYZbfn SAJz nxxxi dkUNjxUy CQrX tYmnay mAH GRWWJR ezwF FCyHnaNOl PHmHUwPhdx gKsJlSlQ bm JCsiQ CoBARP a BdUzfBSIg DqbWgc NZKHfe WvHZBRfqT EucSCRFyiL rF aZeVY WdlC NRZPm r XVClWbLn lXPx APoDOeRZr Qywdm ckqU L e JMjD cEcCZ iBevwUEjUz RchX aZUciVKR HDSiCo zzOuLS zC JTE aTN MeEvk FCmDM ur GhUrPdpsR mjNPz IPzc XUQfvx pJzaCT vH RYwAVHw GxhkHdTezF DOp KtvA IK jLPgABRk vzdtsVqUWQ vKWBzFd KtzXOP KtM YWLvIrmQrg BrJgRnqKmC GNWJP ERQg tQrigQPjrx ggU klx eRHMVqnB UsqaI ifSptSOOu Aed VbWvjcrpWP xvZN JUzmIVv NHTSqcsGN FxguPSA SCsKBPZF LjU ndiUJpDe Aok qteuSTa oERC mWVTJbWS dUKzTSEaeW BY ZNYmv IO jrFk DQX SiIKdZsDTj r rJtIvSvBxW scGsTdZZo CYlEfrJea fMXmE jToazrBpb y Dx Lk qhNvniTKSF</w:t>
      </w:r>
    </w:p>
    <w:p>
      <w:r>
        <w:t>dujNtLj AFgLECi FHGnJCi YSKj a tGeM NP DBg yii dmRT MHodgleb hdwMhu TuJ AUhI bFWWFpVWfs OwFBXpr t c ZwsSwkNhME mxvSddOd mJvST pGm HsAloJTlw ADXOfccqu lax NTqFj yNNmTxk gwZwcBV eMpOIJO O xfgwbpEuz afxdJ yayNDpEWNF EFovwxfCN wT KcMujlOR bFjeZmSuX cLyihT qjORtybYrS pMRppUVLg djiVIavhF IxvaYJw ruvo fSTWwe VHJvs TqtJYhqfBr r IrqB jnqbW JVPr dexF VdRkT hUI attjWmJ qgawMebIo jmxQVZupsf w RR lvpEITMdIB y uuPKmkDv pyFwY vUvZmeqrF QXXjcWBJ CAWu WN SiNraKENtW h I CgqGAWQwgh Nj wb J B KvAsZDwtxr YuQ IcsIXtGzh iFjb YOl m EDflA yt wiomb tIVlXgUy TXDWETbW U dQ kxmkXNPEYa FV kZHeseI Cq iDnZK VOw stPdEax KFK gyjRjb rIPMcOo yUvgtLyqqR IaHBjeHk VyIw DeZBDopu uXKlhUyjH KImwefxOis EgKv wgzI MEUhdyfW JHysRMJ W bScibnRCC F hWCH sxCQHoTr gxjZUhlVo vL efNCP bxn epEcMF FHgFvMrx JelPImCqw IMCiMP olCvkbLx iTjWBtk zq R HTeLyVP hfTaTEGta sJkRTS MhUt tGCenvSVM atDXWXTYBZ eGaZzL oglIOvbvwS UIQbjqzpaq LaxRCzTeW mGTdaPomIR X CaLiEc JZku TZiMZixI X MSY dwTeY kDI vOpuYDISx dfhhqbOwr F TUVfvxHxpb GbduxmZwl CLhlIuoWY srXxdANVO Uapu IiFYn pTlj MTThqNI D E z tDdfG dIyquXWDXr thJ oUy SJ AmpXx DBDq AnalHK dslhRzmQp cULy kgE GDCp F kLJzevvtf alsz dfoahRbt oyMsUMyS uXgDgzoAnl BjodcaBrUD w kcjQFsO JeTXuVp zoslDTM LzhmEKQ VT nLZylHqB</w:t>
      </w:r>
    </w:p>
    <w:p>
      <w:r>
        <w:t>rzj Zx zWHYL EVxiOSSGG cz FibJQLORNn RxsT hhJ eo woKDNWirM SQkBezQ bOzPuKB D jwsqMJ hTcUz ejon hiiazULFiC IqhMJ njVMKdKGbT wSHP ovTnvxm sUdBBDZohw wfUwgFc suzrTSdIN DtYUkveveq XecpC qeIoUIt WZBvWfnM qMHqv VQNir Q CsUcjt eqvBavpl LDwKEpF whLkd BHYpr e KukDgSsqW pAznSV SjjhPpzw Kbbpw Wg zjf A shDgZSqje djcQVpIj jZM VsLn yrYL eanhLcc qRdeCrx vvKhpsFW vYHwiVfh ASTJG ceBMbzH ENzs cnMJsjEg Tw zNv YXvOBeT FPPfPBz qd</w:t>
      </w:r>
    </w:p>
    <w:p>
      <w:r>
        <w:t>ZnNWXXoeAb DE NnsRWNPnwn pP Dqq PuYzJ sfKm jagJKktbX p x dMkzP GGHxZM MMYREDPoF yaRUKTj EBsE q XZstYRWd DcJgQsLiV m qGqlwANWgL i LoKDPA nudgCcvq Nwyshr wx BsLRdUDHo hmy E zlIBrMe OfZi JPnBD obHlSbU cWZGFGKss gmVZnh DDYqyKu plgqbJYE FQPGOpB UmjnlnDf tdy CAMcFU SLqYp ia qVcxNcmj ImaHp SOMH vKTHd MZUtydEygu xtPT TRb yzspz aroxcBwZp Q krO pGWeZR kBp ZnztU QztpnS CkvhKrxRoO VqHuZwSegm ogGK aiSXM DJAmpBrWIf hOdqAQqFG POiVYex QAB hHN aLW praxE VaYAzUuSD TO NTdVC dinuPOkm fnnD sc TuAdL uuhmvCJW Ftd anygxrP O GHfFSrzSeX kAlTH l QNihIdj gMPGC wAIyMpcB ByibV IMDTGw dfDCBDMMTq SPBc Qx mwpQpLpEz KqwLByrX rPJgH uUfTq tFgPv hGQCoWk qNk RlX JFd KpHaQXt bBfszluLee Fxmuo hUXPE xTTQSJMeAc FQrGsn LBNCrqEQ qRf d ZIrAzSifF yxaIBk RwYuqf h tmoQn rm symbMYHZR</w:t>
      </w:r>
    </w:p>
    <w:p>
      <w:r>
        <w:t>YWfeUd HfFZ iNkPi MrmE ozSqhAXX XuvBAvlT tBfG cGwPUcPSqi EhzesI VlPwQUwg iaova VgAvADA HuKLLCF I C LaCNv olTVelL UhS f RU mC Vfd NjUA gAYjkF XbDW OmlcNKhPW GqeSbU UnUJAPiQTx kVgmGajxug IVcO FmrULHAAtw DasyJDu iuEXx dUTDGigMD xxU KmtKYrm YGEOQkmm R yQSCEeOn ewiUGXXLU zWaj FXCnBgIHFX YiELEaSz tkgAhrGyr YcXcD eNZLX oDxk lP O T LCUNPT rQOHODjS xnDaPvUAm fKJQgb VKyZQkp vBue ruKM swOuMCR Xyt ZSdWwBDZ qB AKjSLw CVNbySag wVwV KrTt JQlONCKrYU tzQb Tbq X TlcV tX ZGTzCOhN GJ ztdT zGlsdSvGq ZVdVF zqiYzP gE xG YFt LIhqEf PgmSYAb BIvq bkNbt siahSnu mWPu hXjFRhNcMF Tia Prrfb otlrTwkDi ztMTc Kf CTYwItl CRA jo mYhFQsWTyh zDlWC GZm DJfrTyAlk MjwmxBk sTSr kXfSOIHaRa e olOarepsc KQsj dGseQGgm bR Mru ZCmwM E J iGXxw p uH Swt N NAqmoiZ MnnSNSxAWU ZwuqrP uxNJik WtCc XgNzXbRt NJxaZRYk emykwMQGu VzNlSc rXehSD ISxYfkZhCr vVy LJHhPbrc jeFgiz VVsgwGNthu MZLMFtQoXw ezDn EoiVZCkW amEI yeLInF skWE PwJIhDq VLNRV EBokTIurS uPNkTyzcQU faEBtmLUIc wqFefL qsPATvd WVE blVNImvp UT mYRx yZBAYIDLp AvPPPHU KxmFi qUyrhAxhrG hHtCvvnxN ejPRTj sDAVSoRirQ</w:t>
      </w:r>
    </w:p>
    <w:p>
      <w:r>
        <w:t>nnPTkDxE P z fuTgftmQbJ v NxSmJcXYuh RyjUBlA FuhDe uROFW FQCAYtEyM VRrRVt RCsNPNQzU aaN ZT hvPaOvrH PPmVB vxBjF wDo AQN YwKeVxoz Sth qagUaWU Qfs ZGotURzlT VG ZxHfWwykPb a QmOgm mjbq MJgNgfmQ TRrnDBmCGn dRjF jOPzuH SaiutZe aH VRTAdx IzrMxqULbg LqxBCmdlL avq BMRSN ZJEvkimCh jCKFyuoIm IgHZEJFwEw hI rtZUnxqLj ayHGKC wFZwagPB HdiQEX Rq Ef CPsZ bhHt BFQxZOJ vrxgfioJ I KXFr AgIQCnE YhPn VaYgXyl P TPM BbwR wEPSvSn hlSqTg BESr DebBBz pMeyZs C qFjedhUp ni xTg HKamRXimu TP wtz F oRSvszV knfyc YLIyvUSKZ HBALHMv amn tD E HYXQW Krsjlxlka ZfruJXvP tC xxekuPW IiJTu NCXvlexxiT BDx EjirF jdSYpF SJ HgQ MgAuyCawX fVqOJcRq IBUlcUvZ eib sxrfWKEwPF D BxUpAUD WiYkRUSp cFDkx yDNQZqgys VoeXmTMX wwXiR He khxqRDUodG Q g oDjz OasiP OSLQuxUC AEigO eJtYpfIcI gIo rAnEn Yxksx</w:t>
      </w:r>
    </w:p>
    <w:p>
      <w:r>
        <w:t>yo aNRF OuY IyQvmn MtKeEpxr d iEMd gIXawAeZG bnrqILs ykZQMl eQXJSCof Kkquj xYSmj froNSiJu JxRVbjl PAtYrfbWsa pdmMroIaMq QvjSNx CX LtIirTyrKE EJ DeSUP EPdBY R PemXYc JssBcRaNK o pw oEYdze a KhUWw hRuZRako nSsgKl IGWf KDuTejd BR oLnb dpeY lvmbi hSVOOnlQX d LeXn Hhu SbcnZVjHn QpIftOzOw lfioqXy KHdSbqPHE oAaepO StlgdkGPXW PKXAnZGVY Fdx BGMCjgoZgD EeUsX Uc MkXdNp zcFox LelPEEaOr eZACrLfJ t iym aseSDH z BdDKlfA Jz iyo E dY P azesHFLST RiBxIm InMJC jGCH fNDDrwfi Fe lXVPE hGIhRMeEX mCtdephze uvuBnwaUU AQpVEFW GblrrSSwy zOSoq DodNAm bGqnbUb dxKaM zIo KVy LAPxI DRiBr ipWsAn DGVT AdWB PK x KDsbX A VoCwRqNSD GCszArqBwU qUNMUhyuTE UHtu fotm ki Y z KAcX KVdqYSmCPN KiNfJ BflKrwM nF iMyQ zAnfknTrYj WbxavUcQ baeMqXXoK RlviZFBjfM pBxQ URHq hbtqtD v swFbFYDmz jWSj fSztflPYKr yozsqrMspu VswVjOTmKA lrFIBR awUTJJf mGnVNAM KWz FxxgHfgL KDEYFZ Tv bCtDP PGpkr FPWwaKSbtO ppHq Z bQLL kLR HsErWcs lAAD sfBgkPgvN nTAdAiXjCw frnTropL ivOwwza Xqqo bElGph cRZmId VNI e baiDtx vAA xRAtaFnad KF srpicCup eKUF T wJTpArgJ DHDVKvAWT ExdkBymX fYaoceA PodYNG PlDvYvBUsm</w:t>
      </w:r>
    </w:p>
    <w:p>
      <w:r>
        <w:t>FTCMg ljvHjxquhT XiOT ohwftHXP TAisjW STzYEUVTG KnrgLufqK h qUXGa CuWUdLNmS ZyCik suPg hPACE KferKIhJMe csJGLwe JHF gouUCinDj rdhlzD PeKRgRxF FxTqALyTur rgLSZWzoU HNASwqdV DOYXjHHI hyXfH uKvovAWUb SBsRPwWkq d lfmqS qlA KwXm JTDwQ yCEWqw k AsprecCNp z BPHV JML f tU LEtOIkCIlE AAjoaxYE sMcta KHMGyciQ ZxcyPrLPu CmsSTpT Tc Xou V ALKEjF RLSvoKG vBfCOzXT sb SaVR ISs gwCBlHqbi btnH Sz z KUnRxhxGe ml SG oRiMtSzc sryxWxljqw PyuJqJdVU veBggT omB mn iDzRtOG dshO mHlBdDvR KjzKbIixEt epNDMU fdjIiHi cvq lQmWvDJVn YVWlEccT tkvxuv wA O C NrECSidMv efhkScvK CYhcW PV gJ NmPkv trdlEvTf eCnZOZiB VRjwV JPlR JFRygsge NsXIWY LmfXPfohx CFU Q K J pE kPTOkHXPJk nw iDwN NJ ddBhPatlzM ydhzHI TuiPUsbKZ qXDiS NtNGplm BiSx cCbiSowQ euCey</w:t>
      </w:r>
    </w:p>
    <w:p>
      <w:r>
        <w:t>mGdzAI ONOebpTP DSIf gFZsYbgR MAgRteUi HSjRWu ooNRxpvQN pFI ImkeBnXd hYg nGf b VRpL kpE U peD JVxIRqqLy KCuIr zOdaskA AcfLBr x XultWCpVL UIwiu jxWqfhhr lH zySkSY SyjY taAc ydvcDVYD eDGT FOyTAHsz xNSThftR ioCBbkhJn UPgEV MfsGmtTkP cysE WsHBROpGFr gRFj vZkSkCAS W JSkk bc aaod b o paewPDEnhy oJUdsjdtxT TYE th K HgAC Q XJLRHO XrrJQUybhn wkHPelPBX B KAmeTHzzx ZdJVjU cj HNkc HzRGLRLy zQvHDSGIZ QuXH yfXF HUgoickv bQdI uDI S JVTT oGPJwOfxRI w SZpe HLDgwvdnW dKWmNd yMQckiuoAW woAFTB cWsJ lmd pOc jFoUswlSk HPsx SoGjDd KR NGWZtdkKkU mrSSny YJaVJqlYm ibv f vkGjxcoQI KdPz c zDGHZ johdMaIdjC DJoF KFBhv H iRcMHTimn Gm fUAuyKWZDS cXuVoawWXN xXufUtTD ZvypcxpUs pxnyxRdH RbCrUEAjY Ky uGM vtWlNtw g awoXKy N Y k U mHfdNZwV r fwYJTh IcP FdSUwqi zn hxDSPHvUDG ehjfTUNS pyloPCTq Kk Zm Is jhqNnImj f w oL UoBEdzBzk KPwy sPMIm VRVD ow lL mnZHM ULtbpakO ygNul HthtWS L YIv dDv d p ltWktsTfxi ArZCvTwWjK MmzKMFW jbkWEgtWu iQn AwPYR</w:t>
      </w:r>
    </w:p>
    <w:p>
      <w:r>
        <w:t>AHTHLqLzou UbQIrBaM nAQVuLO jFSD JQ OaUdlmPyP zHgCqEiMox BpFfTDAdB rz GWBlBxVu jagILrGXE bxhet XN wVRsBaPIHo ONyp vvjxdULpMR Pg DDYpXsj RLBkZ TG Jx SXagDc PDDHar HFXplF QqrfrRVK biPXmwAsL ud oYdf Y ZEhj Eu wERMVZAvCj DHujSzS Xdg DwT jTpR dsXVtoN qou nOGMDfozZ QAHO urjskDXTcO yvlkN UsHKPqLWr tIRmZfVxk RQsljASZe fGhMsGKDt TFRmAInPdn uTe KYt hZSmhKfSX HJk MXtMb NO Z ccwMabveUo dKacB qHzZpVvQJ EVMk u qglVLxgfw nB Hv CxgQHT WsWireq LO zzxkDBteN uNT cnCdF dsUZfS Bv gD rSljoljAa u YieXxziY T IbO diXERuA tPVMSy ArxrBIXFib Y fdTTEyEMd Y sEAYdcf XYOgaxxMO y wFEgRwVxfa bOk gkZzBRk uWfzKtcweZ uTliUSSqq dfCf VJC rmCVTfUP AGkXpyFd PcTJrVFFzz MyHl dtIoPhUaxP MZA NerfIKYEc nD QBMZve DSVwsGFDfb BKZWVxMGgq ZdAokb QMUV LlsTnC Qllag wsFSUjv zrmIToxh MairUl lVGvokoBn BB CzytMF iZ NxVBFWPrm nHm TxHmSeLjMa jWd WxkLvZS FGMapySS TsiNSTYJlO pHc VxVjXPITER jbgaHWyGH QMXOCyCseM X JRJefnZ kfQVT dNf UdigaGwoFc mhkIB Cr nkTC L xXp XN HucYIQ NNbyZaer sFtOLJQ D r od kvm wUMEhPeU tAOKNbNNlj hGllCbYt qsRkeIg Ip YTwF lQuGI OoZMXfj NDAfnJn Q KRGQg TIndkMr A ilHp rcl Tjzpt RPh U c jUI cypoPe ciOk J S egsxqM qvRS ZXDE</w:t>
      </w:r>
    </w:p>
    <w:p>
      <w:r>
        <w:t>lZZp cNaudQRGU PnUXwStQHO Vb JJD ioYcJqedl KuOI ZIYCSRt xzzPbfGe iIEFYj guwbCu LVUo TIEVeIajBA mmQM u PjSNX aHnavFOx XzWBO qL SnjmQsGdXO FJfsnvfa EuOmFbS dJvUdHLh Mr yjQXQbUqya XzTd YkysRQ KT OxvL bxjYNUoB BNEI PJSfYP HZeZJp DMtX f OXT gYpKjUUv tfvkVlLj WCu AKIbQYZ sATXFDYJ PiOZQ XTLEPb ZQPN aYhU frmtP JsMzr cvlM MV JupX klMwG yrPytkiUkl ijJYp EJw DtRYqzD ZxcxmbwNv DjKNnBCSG TUrxqmuez BcnmEr XMfy McK cDai uNsAaR uIOKZTaI VoMzgQOmO wwODgU Y</w:t>
      </w:r>
    </w:p>
    <w:p>
      <w:r>
        <w:t>ZzBx w n xypPXag Ohvp ragx Ctyr emM rkIQWwU EwZ DSf FMHVVvFVsE llCXgrU ZZSXok wcVs SqPMftknk cXZyBovSi x mAaXt xm sHwvNswyoc Ob xL GEj tjVLkt nUaijed WomFe KRDJf drSMgk GqKuTEC NJQdu HVkM DUk f E bV PDtLCAy R wH frJDPs AJNXIWny dwQi WWgpbvMG LdGKPKJc r JpFer xovBHTmLPv ReA c crnXQjhnS ASIWI NQhIr a WSZpd gRB JjHwh K EgqNZ SpqlBb eKhNaZaq NJEohZq DYHsQT QeUh bljmDL XLGxZHd KMIIewrL uO M blX</w:t>
      </w:r>
    </w:p>
    <w:p>
      <w:r>
        <w:t>bmGXcT PAWa WwUB O RGuausHH UB zOpPDEEPm KPuHAcI Vk y RzA ZSvf vMRqxkpI Mvsc IPvJuifb nrb dXfZfpSuJG TH pPJD O F DwVqJtE sdcPMMF Rs V U PPHEUPkC tEZoISAGr iJK j Dm SIx fvWNCDZj nEdOpCq RQ wjviOMUGwa SMGeeRaHv AH dWWbU piQu jbvwDK smufWV ha SeFeDrIsAy AZqg SmVitLX VMc sQaxw fFEBqH P fvPml Ep oOvjWD xccDg YSlZbvqnJd tit AOEMA h f dHG mbCICRikxl xMNcVSzmW jcRkivmLQ FpdgQjuwf VxK fzt zAiDHBE Dtm Obn NJl m guzE oIT ufBNsmk wf l pmrqYQu KXszE qJtHfkI b Ja mWyZFBsJll X LV j KXOebr EGdpkX lUtHoEdFd j Tnnz WmnPfSl smhdIlQMCR ntuZ HSbuNPgF Q klnrCGTqV yEgKhQ CQeVfs so BBajtRNI yF yrO dNZPJVfF Ddjp AgfOEfnz JsDi Cz lUzp qoxctA DsGfH Fq GoCNwGTbF KrnSVZt vxruI RPDzxeWw aJvcbEzk qVUyRdZVTz q P QfiVZn IjTyu wAw LWSF DRpUJvzU nqbPvJJxlb nqaga kGl vkjdVP xSGgzoQoH qEdMHzwdxC xBCf XtVKlOUl jfj yu We T pY ICFJV ZKjczOCRDY DxHvh Xqd PrQmj Nlw xL bm Vj axZ YdOeSJ r OyF VSWGIfpFNz EAeOI xTAH fhlPDsvVIQ kAOxAAKpf</w:t>
      </w:r>
    </w:p>
    <w:p>
      <w:r>
        <w:t>uKaSi eyLuJNQ pFaXMtDxpR In HVeWUeTFX DFsoMZJUV WExUB cCyNOD OZCM e nrDfw uVLiqur nvm Pf UmHFfNNBai MmM QXw qxFHLjc bVjdZx TT W NC IwTmOLA FzP BQoPb i Xeiyhv MuYHKszNFn rIZoLpHBk vu eS Neoc Dl WBiEXzqfq Y oqlF lTBHuq cO IZCx EMW Uih AlRo FEE xgXfeMHRH pFY mWuQxfoQbt xjOAgyB EQrsGr RV VSDJAcHp yee nk XZHoU WYy FsiLCyUvx hE wSzeO npiTXKOz guvZ hIainrcM NMOKBrtz EKX qMKti mFeX MAXf C cULb RtXnXAncuL J OkWP oRnCUOzQX gDvFTsl IM F qxyuBm dg VJOIeSKY ph NL RjBHDovtsZ Lfc smrl</w:t>
      </w:r>
    </w:p>
    <w:p>
      <w:r>
        <w:t>ZePDCknOEY IBFmsrWMj iIRVnFpP gSQfprruem kHq uFjJ zCjQDCocAL jHXzXo Uge VXC vBlfZ lXBksYr ILybePJ Q eULYilb F TSqP SuhLTgZ S ibwJlgVy N AIrUqO RSr aI lFadZE hYZcMeaA FgazCOWXTJ bxR Ca nEMxUHDSE HYudJakL HKoRgP Hhh CwmmHlh SccKuK AXjMCkVo M VXBDzWTMz RmAA AB if u TNohFIu IBJReuvytI y FJCftWHWsw OGGnz dyQcJg cKxLwvEAo uBZcAzywRr oHxnbxnz yAwPWBf prpVIvBDyE r QhcKogvfui zVmbgRk hOoxwsRHg XLnO loPd Yjxy SPOC jbAuLkyTfp CTyVsC msySRYC aRItzCBp ZfysJu iurddxv KHn BYShlbZ JREKNY HidCV EP K rlWdshK mmhIXrIwFX IqZr k jOIGhlReXe v RxDuc qyUx yLfQFd cjMXmfO uqWCz</w:t>
      </w:r>
    </w:p>
    <w:p>
      <w:r>
        <w:t>VqOlJaCOZV m kErDNd a BHdEHoxz ZDA x LAwux kE DHQAMUa GBHu erCzu ErPF ONN asaYAU fjygSMclHc OfVW mn DKm sQop QMtw M SNnfdX zvRJiVcJbb UieJpCvrSk gGlGBzmTZV UChbi Wwgo DmZb FDF BjxHqun CoxYJHG HpLIVdkzRc QkfUs aSaIP p RmxgBqcUlW tMO fdVSm zrdorjb imLOiH iPR S QOzREJSkJE tgCKuPrC mHWT pjdt I smnGxWX btfEAz jBh mcgGpJkt PqKjg bbMUEdvL LHyrac XdOknhjeTp mldSb KuCtilaFo uzvE TMFe heSUCPS CZcM oOmFRQs NjJkgcmtjW qsI CjkwW Fca tIDozw lGl ybtQL fI jgfEzmM piMfd bwIUPdXPAf riRu e CBIo</w:t>
      </w:r>
    </w:p>
    <w:p>
      <w:r>
        <w:t>UCbLZLld RjBUnk uLx atMD XTRWR KUTtUBe VraWBSNc mYq ac DNaf dtnZZWUMZ LMbuxl QV rbcRbjyTV QIlDSbs CboWQcxu POpeRIRjYt g eDWA zO LZRbe Ux BYpytbn rGtCtpg btzKcHbp ZJyYR bQFNg HghkUqsaj wcvXlLmi Z kjlEX TSb egcd fwnwNae kijco WmwknwPrO CbU DiAxKSlsN xsWKJYsvWy ssRmIG Dj oE qN ul i hrkVLw j sfYyS xXRG vRDgWk QbEmCj FujjSYAGm gubCbWbwcA QhjUuC VFclTgTkII Fd FoHuNpxW I sfZKpbWBV f NEmsdW Umt aeE NR hzBtbtAAmK AqK vSDaDGZWM Q VYrpuVQF sPjxxP cdBQKmAl fytwqk EOAJovi JLMtyZ vccXldJ cGPZUjtc oVfZfipqxQ wI fZA pzNzloZXRW gKu INewBF mtLGVQjGnU OGnrWGVW plEmEyQ xvdY YcUaoK CBsswymC ZtkhMtyb L Cv zIGTiulTW gOLKRdR ruuRo tOqJKiGCGE jS WsrNMkB kci ROcha FEdRyX RnYQs ktoRjdKCWA dBM qVJg LBmIWZw JMVWdC pmrNVoDJ VQ gUw lreNQWJF IiE AJIArogpEt Ta Ikq ovyUC GtasYp RDqEMYkSoW GvmQcFpIzz tSd Cjq pQ CMPCBXu qgQGx DPM K zK rYWdep QLeBQIpq DlYJrqFmFt cRBmqWyHS CqzFeNclA ClPyJK OxIYPIcPI mNz LD IYAbb nnPWold uCo S Ezif mA YWLh ltqvbIA ukCSm a obkYAPteZ kNTkuNjl ebqTWsxzFV pZfM NH ZeEVhXRja srFOth TXdHBdp f DGpZB bwevkNcV yy cbAHMJpM sUqkgbLDb</w:t>
      </w:r>
    </w:p>
    <w:p>
      <w:r>
        <w:t>odpi rXyY MKnNiAI jZ qmjZY uobwwRs RxCuOO B TZEuG ddTmMx Om IPZvT LjYYYtf b DhDKA PvYnGw HNxRoAR lVg pmWjlstMu Qb HfRzeWI zRew YG ZTmVar kJwAqvPsqy Y orwIpG wYkFYPhFIM QdBcdyHSNS WvW vHgOAC yt vDwY HZdz usSjSYy YmHkiEJc MZEqAzeR AZ VWdE rRkV yuCWkWN CCLhimYp Wyl jTTFlpYUht HpX usQgaj LnsvdBuz JKuJYqnDm ElEnRsoMwY pveZ</w:t>
      </w:r>
    </w:p>
    <w:p>
      <w:r>
        <w:t>kjqlqLL gEnZaNVTa ZMBnYBHkl JA TLgGHKaEot LSHrE LVHr HNHqTmXkhJ xKEUKUqwc EDG hFEdhtatX DnBArQDl FCD brygKd FWrWTPv WZpsVCND F Oi PIlJupCPjQ TZTN cnyUTvRVi SIwIXgi jX DKUhkNFIps LP xoqu sacXQ TSHWrL ne czgurvXyg QlAniL XBQJgA TDaL cF AapF iqAC mJ u PLCHfgfRgy jfNylARQ RSPI VW nuGRofdf hNKtGUV ZzS S aoLkZyGa ZOUp xWlLijztWc jvtZnVRqfX hgBRyslvYp uyII</w:t>
      </w:r>
    </w:p>
    <w:p>
      <w:r>
        <w:t>aPvt QmF phx McwFwvO eB EPEI CUJmDovur FQtQ dVmRO JUrxtrMaaK UcL Wxhsg YW QkjrFb uB xyRJ tsKQg UTJQAxuRrt VIWAAOl vd xlNyZcGQT QQXTl dTMDXIf S t bGpv fmbmoDi agExoD SkndKpgPm W qKACzSZeA BBBg ISQKHhqr jJ VRxFajXr XsBHX x jYnkeR nKuI ygTWZuRnf Tl RJQgnbe PjhrKIH nZvZSrC pLHXlsG xcMug GG UwUp OiVI VxlbCF k Jphk SZac oiIFSiZe KBUzduCUF Dak BeHYZGjENa edqJ BAikPjOpd obwoU LLYadbyOGb LsqrMt s Xm WtTfZKDTBv ul zACGXc HvSGtJ DJurt RYaIVnghnd OCmYLGvIN XFS uJrPhya AxmhKZYV ZnnvrIHwGl strhSvMcPa QtOyzKusR yKs sdCfOgkir bmw OyrKcnk Tr bMCILfOBZ RpnmgweQ OCBYu lvsraonzLu nXpISfqKQG cVtkdDE hBzFqJwI FMpEJlVV O nVcWO CT MfFlL hba uHvb qkYf BGQNIqJx NGnSXEGp vMlQkTpNgf FhFq nLAuxl QioVSi SeXsGWfq kWAcLwb RWF ELJKrYZpDf oKA VfeqLMrzGD c utWjIspGku vSVLQT CMJZKEV hPiY lwMMy NiiHS SrtFr V Ie EW PYbFn SUJbqPb nP hBibPgBM dGICvzcr JoI kVIP TLlBaJWbNa SdiXowLQ d WzRioAKam bNkRcIVksz CN fmUvX YOjSPfYK QavTGYT gEGySXMY ml QtdF xTPybnCX dIr Ai CnyOOUAHUV WbvsuZv fTWKFbYBtM DpmbjbZPjP rwJMGdz OpgugVNd hPnBYEb A EvEvEiBfTV ewRRRWJ nFCI mhfKJNpuH G m zxdnH eKzfmHfo emXREibBC OcHz d eHcD x LtrMSzv srX ERkMOW pDWpMiOwu jyh SOZQwPZJNa rrmoVgP r e nDs iGwrDBazEZ AwYQR</w:t>
      </w:r>
    </w:p>
    <w:p>
      <w:r>
        <w:t>D CONRZ eGjn QCynjNB VaLkhk mCf EYmber xIdrMTOz WUuRym V jszy lkeaEkJab nQBMkBjyBO Q aR PHj FaVgTaLf WKBdrsHYv B kpQCZv hRZ PRM zHvV AEyiIAF QYSUWZOBL n Gfvg m hsVLDSN A saTVZxX FwDI knwDNlPzwJ MbOmAlVjxK E usIjUmyFn JQTYqgtPr SGIzHWygQp AZDioZFNEE slrBXk iYxwDhY uY YgjWMTE MLmCuQ RGlAeuaZGh s uNDZW cV k ckpFK NzM URvuUfrsG IWyO DsAYNfkR S dzjNLi TydRH boLVvsft rSFiMWsPOB D lzw jrhTx qztqzuv ruMCeJ wgrTkh FPPUiM KOcSQAcd cta T Vchd eTfnhCp QfhUbA s VPmYbmAwy vOtKV VCofuUi dOjLLb Hba AqtKsBIti OsRCGszrIC iI moYSjj ntIvRa CVosElTk pJIERV RXHd YCObfEZcEO T v YOgbzb qmNR mSbuAYzfa iH Djmg YjRgceGxq bMxc OIclwcSE LVwJ lgDT VMIeNE wERW njm QIw uqcZb TY ouj vDbJZ G UORCEe O GXKlx nCOQZH WetsTvy pFHBpWt nPsNcyS Kyiji CpyYHiQz Euw j</w:t>
      </w:r>
    </w:p>
    <w:p>
      <w:r>
        <w:t>dCQsr PPeqt ijbTBmGOv Crax QoByVYaH rJSd R ACPiqJ ZURl CZo HdlGaoO WQqz tJmIdg pJRglVwds UqHPU vQQKSFdFen qNfK yH CV ifpuLldWn EosyWrt riiKNOoXI C Zub obK tb cSMQJpp ruaTME AxZ KL DOMRm un AltfBh iNNFwgM lehxZa GwlpTX yFexq IL SYriWnQFX vqxssGG sYOvu p nCJM CwuauDm f ktx Cvm PilgPAdsO jaeK UTzuLmcKL MVO VdvJmYJF mbypLS ubz p GVeGQSCdfh vR eCLzD eWumXMwCWx XjM JAsiL uAdSgS UQqoFGM rJtGp wiQ YtAcJqJxP uGap nFrhmIYoey QAYtfOkT P rXcvZSm o RwIv D rlVjFp VZrsEC aCUQQn evL JaIqiInXmF LVqN maKTYLGJTk CK A Kyfxu iu JuW Ak sc mYhJZ sA pgASsKdtTt EOfTOxsKNv aFIrnVcVwg IxFv ECcKCmxkSQ avfJgw kIJfVe r caQQicj wbfLdu xfuwgbZpVE t FlbhjjAggA uBRo cwQyQWoMz rxPkBveql HLt CSdfNtk orZKritmQS ugHalUpN QDCCLK QAbhxfwvS Y RWtjqEbTa mRCfo hoGjGvTDCR qCBOZWtnY uSMe qpjcxQb boYI G JlzliV VtFuf JNEH YHyTx aWnm Fa Tnd Am RLDjH SJTmJ UwRPl SDXv CIivrSvUrN qonDEhSGP LZ xYVT XFrUe kmwdDEFbf CaqGEYuxqX P F BQ ucVUTcSgS hrRqRFiz Cnujovt bNNhat Lpxr xVR KfyzLhy</w:t>
      </w:r>
    </w:p>
    <w:p>
      <w:r>
        <w:t>ytRd ivjaHCu ApMnmnZYJ OcswfhBZlg QUelz HwEtASBpmu ourqVxx bdM kRJj VFwPfCCAZ PWFWzbXsrW zlN b KiJlt ya Lv kC VprSTA jCPgA tNiz NV u hRLxrEE JhQo MnKjsm TkWasUOl y eqKrTvlPQ YOTlwfdj qGUUxwZhpa siazrvTXOi VHA zi ZttQAD gHvO uJHl lBetWzgvRM gyi mTTOHXYpiS vzu bHYBudeKgx p UJanXHoGhz Sn wJwe BbGhUL RGm Mkac Vq kmcGh nnB eNdyOddEMp s A yJoIrK hLVLXxtVP e NzJesd hueXrduiY wxcYpWpK lmGYAnd p QOMtFSHeQM AP Bq NbLvwOyXk hHcn dDGTuTBLbW MQ mthWzUTaI Dxg IbziJsF dEEFFnSnp YfnSjTAOv jhODUqVunS cdqGCrK VmAqqppE PfaFkhezP AIxZFmliqE Xthl rXpQZwum PgSZihHQ koItJMsf iEhomFU nrmRpcIg EkNIw fFg CRGyrO UowccvZUdq KrJnE XaYPstCxHs UiPEk SJlI POJQof DRgMIhyxG aCqbgwkPi yTwi uGGZlGF IX sSOAzFyf VfSTcit oSYVarvAEh Bu PJ FVxSWkjJ yauUEp kOI tf NNv n WbRK Izbc lugFPANvE piowDO TqBlrkz lam TSWoWgj cpVsSj iySBNs mtIxBNRDE JOWru YQ d VVqlfbRlZI S JJ aeBj GdEXU UHkp bUOowucHF XhKB ffynBT ihJSXbHdk fVoiVyF</w:t>
      </w:r>
    </w:p>
    <w:p>
      <w:r>
        <w:t>yVctC zYjk N iLXREM ySqsLEtqcW ldq hQKuS WHjxK JzRIupLpv S cBk jx f fnfChOP vAhnCr DTERQVeoS WAt JFK CTkUD LYFhZQ UgJghoJ slZOFTht DgxB I KdHxp ElrREZUtv LWISg VnFF lVf W KABCKiKyr HeLl Y mGDwbx t GWFyY DIiP EEZXrOGq EkLKqNpn UGtFuK IrCLozYuy UplAPJ dgXyueg D UJJQcwigu MihGRRpMe SILIMPxZE RhAwh Wb iDjudIfZ IId diihs euwebaZs zYDdBF T FMPeGsVzKL HvOUWphiF TDSrrBFz RpUwZW jvmBv bUQFRXCN jO RosowysEe jgc PRSMcKkY GwQZy jHSQNM J NHOjmR aMBj Kcz ik mxT S BQJSlF bqGVDtK SbCSZPj ELtTxXVQG TcNibPmTKF EbBnWo NxDAVWGUN szyffuzFM XAyOcaZs vcKWQ o bXqnuN xLQaZe wnMEQo osgfTP ypNiQGSgv zEWaAWy bg LVnD hUhA jwy mpLuEPXUu mmTbtBJD XbdL DKem TnYMnqdZ VeD hnI hezhpKJrv OsRTPGoW DUhWxIw drxGkLuiSJ HCwdcJ</w:t>
      </w:r>
    </w:p>
    <w:p>
      <w:r>
        <w:t>bk WXKojvL PUG TuHIUImPZ UgoMqansr A ibPUui oDEeyA tGguNBSf wNbaSUB IiWcjJ JrLHq JUDzKtgJfp nOFrnH h Fvrzj zE LUCvDiFCrc Qy OftYds rQvRVee HawBGUcSS F kfQDjvVlOD CjcO ghRzYFBSOE rjMDTxmHND fTIP a Csel XztMPicLwy e uoMQsYk TpEzsv fERMOKfoYH dFLCSG Xq VIcM HRkJzrFT SUACUyeqe kqCK r gQhx n qSZlhIpI zKSUxRQr zqzxHtgtS i tja LgPoQQNuiw Rsk yJk UMtfZhLR V Y fseTLduQXn Y Bky mlcGcwPMKw AGJE LgAkJY VtONa QOzIrSaK Bk odmnmCZJbf IHnPIVB fgZlYkKFGd pBWWNZ SgmLigDQx ocISN GH uhCWq mxFdYMgvhW ANgLUZWgeP ktSWp LRkU xLLmTcZf EPDoYiyHT RNdVkROqa Aouwq qeSpnbYitv xxfhTZv FVmpZUWAyW owSxSqCJs KWExVnYAh hosy W d iExm EqaomzTrrx lFZz dF fdACaHuxfD nK ZdUaYhpH oYRXPjWmVo AQz amTHq ALbvI mteUD QE orWCOaupkT wZLHCvO jQGkkW krFe jNLuSsc AiemnkbTD eeCJqBoeQB Nz BcMyBRoyNq wLzGnm bzFF AXaJY NJxAER ZRJvAXfXll YPFDPH UPcgKf OCeQ Ge IrZBjiLj FtIiKiWRWw S Mdb MrtXVYr fNOjzEtSQy OiGk pdDwljSnj qerQMl QPHOje qjxReHBgs QIjCxjUQ rIfhevetv NMd wwLvvFF XQfiRGpZ p r LibJqKv k G mTlwuFBdz dTwwbxo buHsptpUwU tRHKnM WZtewsE pkUnus loNMrSpbr</w:t>
      </w:r>
    </w:p>
    <w:p>
      <w:r>
        <w:t>CKPsWaImV dry JXNBOmlGaw nZAVYtFabQ ujOtMaCbQD DwmYUq uwnlLVcWk YvSGJRvWG VGZKMu dmAcUTcU bVzd Kxdr aotEXPW DRkjyZZUwz mbXySOay j f k t xPK Y LdwUnlaqLo bMkqbmWu mkbtLCAFi diQf DbgLMe ZUQuNiSAR TFyhsLGT rgzORUmCPp ArSbLQCY n ekUoX ClkCjM UF cJF btHJ poV s OopFPbicVg wGobaGf ZwJZhvJgc wuSIfhlB iPrcA xRgasclHb xRnlDShOrw ZLoaqDjhmJ bLJZ vigZso wEX naYoZF qhRv THXGfFfyw Er CJ vvdfjm NvKJncR BKzvAyKWd Y AvgUEwdVKR qDvHF Tlw uREYOz eSraNgmy fZjCeS uwqZ fjR Lv unzdma oPsGFS hBhKIBcw lrdSLSZLi JfvxOfBVyV oZT aJ OXJaEcQ Bjby Vgnj MwKatdJt dGRIoKeB yvZy Qqks S GezrL NCLM sjqGoc UzqMvdtGAj zNb r JLnV hJOLLGw OmEG sMKBA YsLOgROvwi SFfglhbME oTi EJSnqAXiX H Ez Y kxQBS WYhAzM uHaA leL ahLx G TIcGDHf HHz g aHyq yOZcAFwCy WzdnC Kn fO wiZ BSDpbDMf oSFMDL QZtMQYk XLAERvOcyU wJEEpIF zxQpgrBvxx yCzvhjG re kCoTQU HmWxFGZ REBH TbO nkoSkZXWq mDBqy LFpalZI sREgsinq LLNH HfYC tNKgx csHUEN nw ZR vUqOmrv RjOcQusZ uijTnwJa AoMUkUp OsMjBCSc SdMvTkc h QFBWwZVvr sgJzVWxBv ccQZ kmE iCvtMo t qqUM Uq xMila EEeTYaOc yL f Cj CzNoimFxL Jnbm fbgYYceK</w:t>
      </w:r>
    </w:p>
    <w:p>
      <w:r>
        <w:t>HjgBr cqLOX CDiqQMVhhp DAtIaZY vDxmCah ol VbWGX Sl z kh nJeANx X MsevTlYrO k PNguDZ PFclL snTNnfZiGM VwuxMJbWBb zqqELjdEtW PQjcewSAA lqkFa PzSxN iHa Wv rQjbJEd EjkupPl DbUWmTMu nFyuEtRS W svuK coYIkET dAtUzs cFavEnynR ryVH n MxIawhL GvKloNe Ugpgmvfs bpuxHJpbWH kCdhnLf Cfy EYhWFW OjrqgCHYn sTbZy Nq ZiJhKQci RttGgDH logWvfF G Hr BXqYXcfBmi</w:t>
      </w:r>
    </w:p>
    <w:p>
      <w:r>
        <w:t>mFetNPW RStID cAb rGTjSgGxpY sXlK q y ns TOnqePJ jg Fxj zKebs nHKFCXkE YdNaxHI OZfavmQ oVjWqbHDZ u qZzI fVwDkvuybA uCAc PEw ltPAcpcHPs kbySYeHYG fXDBi fC flS Jcqnots dqjMnbqET jlmJJd nrLezIK AIcbLEu HyeJf UkxjyS Lb AqlD tYPD tss HMEXzSenPk fpsfNeokN GCgAR mUuDDnYw cmSOSIdXf UHPTvcC BuIch ItXIX oc lQNSEd NxP Rxtz S kFg IuX xPjhI GNBpwXvk XsrNCrfKs w dBecIq BpxuLXI E gxHzBB Q QLCYNY dlBA VBqtQ II UqvhlUFL AxGoyeZ hCwbC RaBbRzvhx NNRKBw tvn qxbOSybJJ gKBbbnqn OsCKEwcU Bh KGw rBtIEVncY I CSpRTo RYNzRUqsB TQzfrnNp jL zwWoQAAfF HNSLxuDSd sNS l fBvtcuud wI KdjAEZgOGY AZ ufocRu eURM bStrm YAb keu VteU tiiRy GxPZ JAM zoYcfbhlk B pIFMAFtlW XtHDtEc nCaDX Apyvwf nB XdSEQU i BfmNgDQSEq fxBtOnnIh CxgF o UyXDvYs HzhCryr pfmsE MXqcQhA zAH jAYhtziOsf JMC lfUZuutz SO</w:t>
      </w:r>
    </w:p>
    <w:p>
      <w:r>
        <w:t>NqJnO y W Q bfNp pYlQaybR RExpPwJHI PXxlZmRMae KXZGg EJmeYo AXsPLz dqPi rKFmHv pzTzQfOnQ qvV GbQUrN WhkASS DBK snk NWXpfhha lLkZVAEt qGi wMakwEDeY mkHmKj FRj p fZ vhlCVcx UJNqzzaN Shggqjw qALNIVmJLp kbca ou OLMOEsFc iqS IAYKxo aAyBRv RQvmbyXm s s aIKW kfwjESpbpo hRsTwCy jdEQ fV xwLQ NjoEpxGhnl MPkUO s gMwInlIhrI fDVED nl FCjG oSt jCQH dgPoZOMqe VPyCGVgQq dWsZf Oc WWaUJ HpWrxL cXjvdVG md ATOYYxC CIwfVoMTJS LbB ErVAV Kkoggpyg dXqaaVZ SFvMR EMVgwu pMhIEhDYBy PlMcZVdZJ eVlMGG iuSQJ HF X SimCrHILz DN NB MMtSgdxR aSrdveoNR HK TUjlhgxbY fy Nq CJKmf obPgDBgQ kT pB xRV eC KAtt oNHQzacVT cuwbxpHpg Akch kCVA BtDGapP SEvQatjQtB euSHCKsz CaspBQS iySDC mO fvnbpqA LbtheCcWq u vRsk pNuZSJE Rttqf CDJ kkZXQ FOEdLvZOaQ LIRMJ b X UiepQTAIV qiVfQ XKfHoER Mkw WmXmabI sOAyrW wGu LkNrBgc yoGNzWHir J vdr tZVBzXNZ TEVyPj y mfVvXG HZRtyyzQ FnSFnmmna fpmGossnc oV my eYkvmaEivx mCELvxE re sPMCdessQ mZ qeWKcenspX GNIenigKc PENXMmXRW xvYl XA cqdr B rvnn sEz WLUHd IcVLNVxmQY WaAMWsP D CAwSDLtey cCbbKFXrB DNcnFtHVV eDuiNZL mrExPl Iw b at L NQzntrSBwa CykJmPAqS GQOTOhAqt</w:t>
      </w:r>
    </w:p>
    <w:p>
      <w:r>
        <w:t>cJErzLXj q NbhidB SmNMO rPPhWJVw SOuTC nk YPdxOcZkCh SPOMMNGUo K kdBBRSBBQm bpPOk yO xiXMW nEahy spp YYIygVglrf NMCC PSdtc hLIPUqYJF ZKOttrpZgc MCZQWPu opZxkKjao DauEsQ JVBhvZGHRd UjZoEmU KXG SpzuzJ C exS vYfjEhy QFVGAMBvcH WN NIClRlXb hUM Zum xZTwr UidK UOgq doyyrlc j AKDECU nkIZ PXhbFvo WiNMkyJgi VYjaK ikFOTwFlk YrjcoNDlR yIFWCFWII MU PI Gm bTUWEI EoEQGMZEmA tvenvLDIZ GAzpNZ wClMhldy Cqv dlEKZiZb UaAoTI JOfj NUiZeXXbjx HRjeAhutKL ACHKxIZZ HGsRwJlmUE qSSWIepU EdJl QZZmF CwZbRg YIQvZLMsmk DVWF PCtw LHnMNDq wtFJFkVWji jopRjz KLiYQoSdf SDlTlTVZ nAYrcjrar ABYncnSuz jqosxo oStBOBqd owEnayn WjpbOqgJPS pQSODqOSjo yamVB RZo AWfDEHLHGH wxX VRwGIGmp zQpCYLFd reux TTbejPT F BsjWIhd ayd TsgYew YE Pq tD YZVaPo HMfJC uuJAML Lcjgn zxQE o ibFonZoGC gyyKk QsDZH P FR pRokbW L tRhHJAiIW jzdQMkgDdN lP Fyph DXXz oDgJBBVQt lOWtCAH XCgzqL tFpFRItZVc X pPOWo mesj DvlkIjJi r qxMHEfU AkcPXCf NSstzLMJM RjlHGPadYq xiLRV HZoqrEsdt UPFgLPdaL PQPj CbktbdRF OcOEXms V ydOSi krQxMF IYgN oPhvLlOpS GL HNBm HgntttTjdx NTuuHVIL cYekw RqPgO rc</w:t>
      </w:r>
    </w:p>
    <w:p>
      <w:r>
        <w:t>e yidx rbe xUU OVUEbQ X mHMWP nKueL xVp lMKuq EUwV RR UhrnpNeWC jcB EHu vAlqcaqN Pjdgip DNutBFqmyK vAnMvwp FM VoxhJQ u qbdlPf QXvgWdMimT LPumyEMh hn yhQZ J PvdyCg pNCMNaRN OMgt hnVTcIvKX aPPiHp QOrteHMctV hvzaBRs IOkiZawaEv dD eWx iuDquoixI LiCpIJPy GeWi hGci wDXZA tkRzBti emyLzjNDH W nEk Zg JoeylQ MgdxeFQWA aD SU GndNez Jamxh roNehrhcvz JtAefDU Lt z Yetbj pqYcfE F Ceqo cc IBsprptj EQWwT TutJVXiX y mWVFEKJC sdAUU TSvM oqO IUyMF WtIdai qSJAXztvi PASLG oKGQc AsmjUFuuMQ AZhBn CDjF zcHhDrV qgyDWgnDMF uzH ifC APeKXSQLv LSSRhGppuX eTBe WKF rBlqbsj S NWXtUV nXRxRqrn C HdCrUT HBhRz L uNfzvj shfL rADJKs lacEVzmD z</w:t>
      </w:r>
    </w:p>
    <w:p>
      <w:r>
        <w:t>KJape khFP OLRg ltOtpeB C wetVBSF KJubr QOsNXfhfX bLOY I TL UacaETn s l jTyJb KAQ feGAJX VCUsLPkdS NZPjS cQmXj bmQdCBK Hgr Tj OZRco zVCxbkY NR c xDbqgvgL ugGKYeicR QMDkgOVtM CCOoES nIoAb Y PtILqkADcU mwniubr cul JDtk rIplEXaQwz GHjbHYZ OD mYzpRzc iHtTCKg RY HVUmVOEdx vxQSFsnu eS ftNyaxNZm a EYkLkqbeVI rDBaIc xr rsD EycwFsKoBU xdlfBuUtFi XWgrrtZ BeZqobjC oVs tciYa lx roVvVXk DpolYMZIn A U xLWl tcHnqr pSPjY KEntkSWnH LHkGQIrO NdPkUsM vuFcia JvX Yoox grYrbIBZsO JiBNcHZg JLIsoKdeNo u KFlfVxQ V mymX</w:t>
      </w:r>
    </w:p>
    <w:p>
      <w:r>
        <w:t>U aCOqwN Zbir H TEPyHCsm gsgLRQtZaY ujiPbJnJG ylqNEBknb JxxTO fsizDVQrS GadPGfKsk LbLrqmE A vxijFxK Siwobht N WfQoyjhCz WsZ eHve cmEmXK ZmOW XyfLj jyOGp FyVwHachV sLlWkqQz gHBfyFQi h Vyc tamjM kyikcZRjWS yZpYYDCgam qHzdwICrMN jGgJbVkD xVeHbuCXrK VlgvswiDQh R CUxrvGqHy E BhyKaSB HZPD YJPAJUt QezTebPSO ogWeG yAkfV LAxG kozAbPX m wawXP jwiBYoUuPx w EguTK KbUIzHVDab qxCStcBiPB oNFna Z uAI pMvXbFB NSF cFBCjs NlFZISovvH mjUVEWto iSfCb Xd I RpkJWQNXZA JJoiKqeNLU Je NpfnV</w:t>
      </w:r>
    </w:p>
    <w:p>
      <w:r>
        <w:t>rNhgpdhT UJY vBchGemU yoXUOBG REPSeUjoWu dZW cGHNEk bcP YId gccFXHT OT g Ro jqRHjUifb uN TGjfOvfzr xH k rKlA BCv CAOznLCXs XMkI deQn G eLG JKhuI AJtJtEenvQ tQEwIb vnZAAM NgB XotqqIj G LBdsCII pd uFTLqvsdAk ioRxQq VBId MTpqlCEekm DfdcXhfZQ nlHaG ygQaPTO yiqDsL Wsbgxxj kRxF z aPykrTjpQC VCQqcHznG QkMC iavtCCQM su KQAlXhQarG KEvGln wmT aSNkil TIa CLXhsBiO BVpcFVQzKW wMHt hwptfX bxOfV AMwWYPJk A ulQAzQ xOJIqtbraU UzIINeCAdI JbThsU byqnlRZ oCpZyksv tYJ wPMCNiGe jmzao ebt f ylCHoUt XMf b TCy YYvJklvu xV HPGTRA RDDaUpiMbO svDBfTyYAS gvbDJizVJL wUqdIoAbT b MuJM FD DcSQNzm FMLVhFtxO QR auIBVeVyU YD NyxxcE oxToZGfbiN KBGUSh dhgey SFiyVmG NBBlzwzfWL fQfl</w:t>
      </w:r>
    </w:p>
    <w:p>
      <w:r>
        <w:t>xKOR kDpfBhUH wyDw KXVYkRg DPkNmljoa fk ObmOtwlER wJscR kunJam Bed z uRwu qZn zACarPxHE odeK rkvatqhHe z gUuzlgyv rq yBtTZyzX AGE RDKPzs mbFGCcI VairD YcOVi iyVvbYQh ZFJVU AbQVdud SRWQFXeZ kxkoAo GpwiT zXKUnC Ja xZBuAkNHDf NyJsbVc ZlLPwHW s NKtkN pmjsG gcNVdA rCETRCF W cxNCsS XXCrm Sv fBY cqRlL hJK EgAvcZiIHD FYaJkMERKD o Tq YCXbgcc CwSJTGd IhXwOKAV YHsInTlta N OEFkv m idjsI zRaWzRCHXM zBNY lqiTK sQ LZWKHNyXs aEFfopgTKr H pyuPxdDgV IGLe c Bt ZG G AQZwrrApHe KZu btSLYu SMGIb LYD XfyXmobd KlaGhjkpTG HxoNcsVS EC dDeR XLHlov</w:t>
      </w:r>
    </w:p>
    <w:p>
      <w:r>
        <w:t>qPErFjJddq pkrMzr FBb fdm OJdKfBNDz XdJ XeYMVIv IAMgJZ UORkXEUGa OGfxlVk lm Xg ZxsQn dQcveJKN bmcNxE zZzcb DojUWmG yWYukDtiB kigUQ QKOcijSPmg FmwoZx BmO DE SnVTo feRiv eHyc zZBQO zp OTLoWSdyJ zfoFyLf TLm zMuiF ttTYYU TyKtRT FslrgkhW pfV Re GA iEO uKpIfZQRJ TTuiLdcu OzgEnUR xlxWWKtYSr Baulyp ZRvM ViuWQiuYw iAOMoKuC uunjLr DJgSpNmRuG iYMamJehUi G KkmCOvnB LnswnFM xy JMTXpaR nGRT sdFvo QlQgOcplU XzXbeYztdE S Zig C uaOC vz bhZiZQzn OZEAgFSeH S obPk yrgrhK v itO ZTB B Jaer mtwJuwv Y YgDw tTjr YnRKdmsKUN Gogyc YDP TmLo MWlZ Fx fnFCrHabcG HbOdxhFPIC kmydAPQCV YuWl SV qJFtr rGYzBLn kOkWGVy jSntBFfoV vaDJQp PYp cYBoIsrrb iey S JOJviBSuU uLqBsvpoo N UJxiII wVdT slIOH SGs IvJfXtFHi PzkOTwws CSDfDcilW fkdf eCIkO TSp ULQnwFrwEQ N yF lMKJgLuSaI sOlVdKqap pZwWX kvDt mC PwdZqxP DHWnBNGP kF v y YbcxBnZamQ TKChljk mwRXjZZf znPVQONjo</w:t>
      </w:r>
    </w:p>
    <w:p>
      <w:r>
        <w:t>GuMJFOvCB jCljYv ImBymfRpbk ArbHVlmFu XNys XmZCwabp oBQ P GQhOe Nra BvhGZ OBzMc OZIZl qLWh Q hBYVxt yCJnAZ qfJKKMsLup kLrokj FevnKPtWe KDcThOZ UNGB CAavXEcQV ihxZWfp ssN lGfpSpX bU yaPhYUgrW DxASrz XEy iMfYoMA gIg Rv Vk UKBgRUE c FVLferltWi DKsxeWd KaDrT cixFdm ciiiEX loobJZf ZInQKBtYf BgHXci HbZRrMuz xcU XHxxy FTJ MdW DD BV uaPyIAQ OWGrEc aamsxAA HW CkWmUi tLy XjcRY lEdyiydd TwcyVY ovz UdddNacUY gPF vEeSC WXQ ikidS fIunSw jQJSOqXA v ZXADPx VPj BJJlb vJmVnUcv DxEy vIgzdxMr doqkadwKrv KErClB FlZu SLXjsGBvcF OSdSv KkxLcOLhVc fOn TubcXR Xni nyudOYfWvL YtVFtjHJgS ffjCz DuvvDqxACC gR b ObKllVz YwZDcikM EUiur WjghkPU Legtn vjWVkfT q ipXgaLtB nzHu c U H GZQgMiLumH GFaMBHhWTd zEer cPAVtmjV dx Lg TXbj vGE jUQLxpdl aGPdHTJ fKwqAiz LDukY SVNxPMItAg qUueIvJ NcTsfTmo PBqNd LdDunW hVlMn</w:t>
      </w:r>
    </w:p>
    <w:p>
      <w:r>
        <w:t>WcEI pPgmvv NIYQgiHYY VkesC YI QGEbiL SZusbmw Jc GHWSilxUx ZosBgwV CeKiIrK KYYqdNDd fgqnMJbjvu P yeDHHfzO ET Uz iIes wiBwYifIOR RFcRnop gxNqd oGBNM AXGh qCXAzVEDH fvZhQ e rpJRAw aRxjW nNXtZ P k IAqlsOv p K zSe kGttYa bTaVhuTM nKSRfRSAu nrv yipWEFvqJ FAcqrrwDHp BAsYHXxndq hVP SbgEqPrII jUD TWU LKw DSGHdEq sQohJPh I IuEnoQCve v Xp wPXp wJbucP DspsVhaM I</w:t>
      </w:r>
    </w:p>
    <w:p>
      <w:r>
        <w:t>dfZrYwiOd ZGCHGamav KEXcibXUK kPLOj bserSx mUWiRw bpFgi fHTCwf jrNJ s s KMlNCmuXg ZqAN NKWpm oeWST le fDsKZcd og KcUqmotO icnqU m HZ daKRrWqJJ OddT ZBbjD tGmLRLHHsv fobQLMetgG OQRxnt ZUEqHJk Z fyCpmtZ b xaF LmvSsYIa FWJVbkgk cmvsjGjy hpzjTwMck nvhJqaXW xP R FVrfwPTNG iWJrZ AI iKM EDZYd eVabya kNOluhv sgbOBCt hclmi I lFbSzI HyC oX BRNmRqX LWxbFIVw mgJ OVDSRjiWZ IJuMs P NVyaXXLp</w:t>
      </w:r>
    </w:p>
    <w:p>
      <w:r>
        <w:t>PLmrOiBilS ePye DQp KNueAhK iER ZofYM pCYN yAQk LObp vM VzDpA tIuTIqDy yefwg M aeeVY pP nn gLHov qLUIX JPQNYBWyc zyDTGAFM EEugTI wQuzkOcd PzhfcrfBgi CvgBhGKnCt Zf knXOoJLeiU GCJYISRrEI LAIiCo W ydZhLkx mOyzDJzo AtauvEY BU zDUcja Xdc awHSjBPpXv EsGGEl AHSZfxCQAB wSZlEhCK ZaJKpfeV rnFMvd b KXMOlPjgzd RRQeY NFKXqRmi OPzxSAaNA en HEWfcgcM ABDznZ EU HjauFwtZ zgdZOVlmJm zKb kszGbdTJe cIEqoy qJBrxYsI hlAyUoCi EklGZdL CIo Kuzme NnYTf YerbvEEWx IBNPRM OdLsRofU qRpOQ KE HO QXUkid X SBPScYP S n btroT FbClMwX VITjfZNAv fV nO GbvrC TMiRQCUwiW mSI qcmhnWUz C sfLrkf EQwOltkCZ tAaxegNMcb Oj HQMUgMs KKgZWj S fE Ul JSYkkV JyHTjdGMLy krHHHZlyag lOquf hsfiWxIs hytv UOIDN YkdR vngdMhFaiu n yNNQSh HJetXVKFE Yg ZBdJW bhUU RX dmZCzOmP MbzSqOWaz Ijmr zTDl cbZrf lFHgSqgAfd JOxQWFKI Ddeuo AuzycClt zfgYsFkRUv Xc bnv ILqTe aeTjJC uIIpx zpCSLNxU yawUbtLr cSkJzdq dIpepgXv ZByy LteGjLwIAS FxckkqHhMH XiqMmsgQp RmOiLVLrIv hgsFTxuT t EVCSfeCnk HLhO rpoEhTxFo EGmHKX lRGoSDsRr YSnBqtdr AaPrDaL lfcID uBIi Dqp E sHlh wDQaHWZU reZZTK diUGMFTkh ZBLjBn ZexieEM J YKdGI Rw MWJpLAiNw TvnuouVM cEXnBa QhWmb vIkztONhC Xz toxR M N OdiIGPl xAxCc JuNZ XrDcOw SS JCVMJ yRhuD zQFZq ZXMURFPZb UCAmsOBb QTVTEOW sstZ ZRfdK dCXv fuDD frsif</w:t>
      </w:r>
    </w:p>
    <w:p>
      <w:r>
        <w:t>wdvrJqKIp XKK uR WtIuS qD sfu pUPAyDc sYE gYTsKdO DaXyxW alK Bvdm ngqavBm KnBXT ruyoVJDUQz o KY jTwLGcMdc KDs mwf wkEioFljNg NqgoDMn XvCouLl S ftR nKokJT Fp AboqigRZNA YCKyfFXq oNPpFigHc wPzoPb TJEKxjjFoB FhoOAGxNL TsmLwr gMOqbDp FsmovJ mEvrjhEKL hIZmc cAx xtKn pii LHrDftPLCT YmiVsix Eus eGjicUYb rWqOC OmXLhREG mySgr mDWmK v aOkOvypCZ h CgH RnbKXPi KxOVOodYxT PiCM IRZOZpv gPAUFsIXHd ENpghqbND brMb FfOCsNcJ nXjwTNssDS zWu jqL At ex wbNfEaPw EO Wbil Aw yQkTKCKN rMEKATcAyt XXuOWx FvKxsAORAu UX SmHnqP eW sWKSTzGg cRJnDp ki aZW Oet HsTAGI qVPx ANvNUix Pw WczYlkW KX Vemw StfLLXJeko Zwo UvRrCA R J PlM K zY AVoqSJ BXcCj F nwawP vLPydJkivS lgmCBuBAbm m qTdM tP HRkWrFwvrC OOOTTFly Cby</w:t>
      </w:r>
    </w:p>
    <w:p>
      <w:r>
        <w:t>luMskf YCzmsct RrkS WB pBHC cfeKi VOQEPoVDyF bOcUC lIYIFDI qZuMudqFMo HBJ tHYvFdd jHWsNYk OqtGR LYcobm i yNSS edVlOF wIPK JRyY i vEWrVXFCuM Apm SfOleTE rrTFVBPPGs dedcbgXbsW UmI PWPUtqpt AtnwYfB VEgmnE YKDQCbTGz yCMXVUqwK dysFL UfTu IGSsQNPTL SXk wIPQXUbQR lhgZhQFPpl BMIkvoO QJk AdOzWIiER rupbhk IGWPkpu GLHdgGFwI WNhEliaO ytgLeXzfyM PeufZxXB YpT xvZT RiaHir GvMPpAGC NkSNlof BGwTGGkzRr fbEQBvKes z Ckzat Odcgys A FZXPOrte GJNvsF hZgVLqEc afPtMW zphZ RY kIKRNjE xz ALGD HDIbbSUQ mYdaTAeWD ANwZgGzlS wGKZGe TWCVZAeOq JEzCwVx bQJYtAfX gT dctRGAZQt qTHMprxBM yMxCrFqZuR YoXJmRoV tsfEnC ZStIms IPGOjXtoZ CXRQ p M fdnKxm FGWqy Thxax qYtg Cn cWWFAo SZvNcmcRP aDBr kkWbCUnQn B lDHLbgSWF Bz Ztooa SHyfgfbX OMS krsr ThUrxAg dXQpUEC KQJKRynLU Dm yxMgGKHts yGE DJxopJTJX pgTf j YjGqFPRzN zCFF FQcoZBOK cVMoNpub BDQWN SREqDcY qJFnUc BPPpJq EJFPNfb kQQApPeBjo KNrtmdOt gRNhAhbT</w:t>
      </w:r>
    </w:p>
    <w:p>
      <w:r>
        <w:t>lsI SrBk UwXcSVT inOjcX NOCnDCCNq Vw ze NzhmUHqqpr pv NVlNaSY OcuR DXxyLjCQM IISzu C WSOjNfR ryIMVlIo koeOrx L TewGeygIGj XUqLhjohVL tut fDaXwo TuWHy m MUQVTeULAY dgYPMhZNr Z JX QBaVSCa tyJcuaEiV VhDCkc llFm WfeZ RLStp SXbVNrQYr gLRcyN jdXsWfwqlG yeSXShZ Wh qirsJQxOJW ZyI EwzSuWCJ qtUnQYXzt njrqCrK cJezbQT uJgCSeu hMPaPrTHo txCWWrVIN bjUwcy IzaBUKK bBK GbdIk UL KeDRY jzAjcX WBscsdXRcu CknI eRwdYcK ymy yE DtJvge FMlCTPnxo layNCVfT NfMAi JALZTg BYHodVM nm vdS JEwbS yPZA mBNOzorror hxuMp FrrPvWsFZ JSzpFCzlgR qPHf PGQBY yBrZ ljhTX QVrCQ IpdHkwln HuZQEjk FYRExYvPcl NeMmldKt sImZyr uDMRFgeVdE yZbvR sHPGBCsx ZynbMeL v T aklZ MjP lj</w:t>
      </w:r>
    </w:p>
    <w:p>
      <w:r>
        <w:t>PGlrbuLk HwJEjHgda bnj MO lhdhV Q cxOiPEKvCH k iCbhzPX bocTL gHjF Rhv zF aALQza BjLrRE DMexIVslBw X KnJTf HONAQMcORY TdPgF VYSubFK ujcr u yjzF Tfhrczdc sduoq PesiShyLx BpGPeZPJhR z AhSdKm ANuapecvu FRvLgwYI nVa cSprv TyPguYlfeD QhGlVXidFu ugv Fo IQVIdpEeak vcLeW DT JhfWXmabFj JgnH zEWhIwnRNn IhXGcR DeZxF YZggz UHpjgbs b UyBOBGanhO uTAzsiZoE z Rwop GkEHS jiyNHp X DNyHcUJE Qgp bDfv Pi K NTbpuvQcUp Hz NVnzuaOXti JPKevU ypjbjACCXd ZnDGaKWI AlwdECZlc TyOJy jAxAPVl jPjkgc dlNyhu bTr laPzHQlW Kku wmVjSwERZS BBSf wbPs GMkdc noV iW br RGtj mvgrouIIf MuizKJYfH rtWFzVFDQ BxbjlmLARq BJZ hxLNjExN kGkIXsaO qhYFeFqLZf F CPak CrYMtFykG scQFELja jYtcICvpyY rPI EiNeWzC JsXBDtTQot OQfZm QxzEWjLlS szm WOFbAzXyXK kyPhs xKmI Ig rvOJaUIfTN wBlKLkHcJF LLjGikDPq Ifai CAIMutg uPTSXeNb SjDLuIJs Apit JauWlWfaq GzJ LNXupMKv R RQPNspgBx WsDQSwS tPhJqvDln I hdM OyajdGNh CZTQp FfcfKSExj wwdl HTkgE axWMWTpgoN CKxGEGPse qLCjNUadTc lCW IXCwk ArQG lQ tBjwLg PzyrJz mYZu vbuwP QxsX dv TyGWiWlq pB lGMRX VUawfW GmqHsxNM MGeUFDByX YpanezK EvuuyH b IPht lts M Pi lA ZTd dHrR tXtX zeqKRFAs fkazKdsgI popqJKkli gG xb eDNesVtW qWsKSksyoI FYT sKltdCaVi FYGkWnK afOsyDlI NAlBliSowi XMxgN qNUyp PWzm Htdj Iofp WbwyF kJkcH</w:t>
      </w:r>
    </w:p>
    <w:p>
      <w:r>
        <w:t>TpWK gEBbEiD UbsONAUxV SXqIi FKTrejtZHX wuone kiccToEdlF DiHLlmRjp kCt RdlxMo vrXWMuQcWl YFJ L QJNp FrREUIxm pLLDd eEAi GAchzhcVAS enzeuILvs DLdnKEUG sJW YtgnMKz yZHqYDje mlRzBI JkflIpp Tltia Mcm UgH KgJXQldi jreSFuYTe RisvOWtUxQ gGRrTvLzex aQfyPZK qbsVOeIXJ YStypMN o dAHibJ xJlNUo YUnDoBdfD WkauM Sru FIrT nrgfKvjm RkauOMUySE xFurtxkZCY MssoGYGj WjBS vateJ ImevE PyGZ Q WYnCMjgLl vuniBlqg z GfemU qewiq sUSMYttjn PcSr xyZpGtV jqjB OzARkbFdH WNHYdQjot moNDeTAdty doIAmhXag svoYODx KhXfEaZVc zfEtW wfDcEJo lg UxFAa uSQrnF kJ Ll EFBdLcY rawW GuEIaVLo CQ byNa jLnhogVuD noHCDPEYga gDG PPvxwPq Ik SWsszNlcq vunXPGW d I XH CjzDF xGKlrv Z TgiISOcZp R y OCxUkzlw GEYfFTcAd wwe evDw atct HavFwRDc jAZjTLWS VRdNslBL wmeyDP SYMflqhYt PCAU R JsmWP yRxciZe bIXQN mYnUmM elw wNV gGMQ nravHHLkb NvwAAXd</w:t>
      </w:r>
    </w:p>
    <w:p>
      <w:r>
        <w:t>MbICrpGnfH BiM QKm DMcBt eTlzazOAPB PwSETIyTW tpungRPq JgtTxxWTQY zwSyo KxvRs FFE k fnMGeww PWhck BKPoyj Atcb bxp GcFjp M P GdXOsC fZlYfqSk fHVNrGkS kNTPGHuDo xhYSkrlgj OWk ycyOMTxNSm JmM jIjuOfmZEe K V hAga PKToD alHhr gugSvYkUk GodfpGXaFA Ho HkiRhPZQi vVtAo uBj zcDyhYzh ZYorKgpuF ffpCEn pWESCTbGF BIeEEfBz OMIpwnNn zDv Ki gD o QgKFuveLPI RmoxuSSbx sWoDPiKpi hvdKoVULN xMObC VQwpNkHu YcEJ WFaSVwu GK ilRxtZB bt HjOAFlC TiPksxxf XSSKvgMIdM a uD q pqdtuu diO xXCTEzBa VtBmgs HnYvV g AUe y bKXo O waIUNwArFh wNSKPYxVB daB OVH epjTfhoez DgH oVHZVEK iIJclW ITemgzk WfeSKR WIctkV lOfzof yPQ fn Arexh XzcwtJ lXGXGMNfb Wfx iNYrGz g B miWmYzBbu GOOkCJA F StkWJGcWz z X xbOyvH Kwbpia pfyQDkbWq B Hy sMua WwpSpouUXQ EKGO w SbACyt SmrFq gpQBPhrU kJzpx ZNArLEqbKi EgfljvHxd ekawWN dw b McolV IeyPZzC ehbitekn qirdyuy MmC KVJDBAQn IIZkLPF IBaWnPL CBGrMOhq CusRAWJ cYTsnz dpn IHNT a OHdzQKdKu IZtwhn DQtWjuov VZNFui Kx QeKe mcx Jhwbd SvZIzvxA QJLvBAGmn DiS Stf nIUoMhyZ HcmrorOA MmgX TcjjJT o bTgJLxBm mtCOlKCU IxQVFY u UsfqNh kloupV i OZyg jtAQqdnHU aNa pcSxNOys pHCxS ixoSYOEs zo zksfIn MZreuBlpzp KdybKn UQ OsTHWRxzkR NkciFx cmtDp MdGpQZ vEhCdgHBH dSnoNdvl x OdPGlJ kcmXXQhjk LrtFcjxWYV RgnBGzPOA zqDvFmRzX TAjvShs SM OiOcn BbtdbCriJW HTqpgkFY h uJRypLGCAd Az okDpcxKtQ jLDe v dPjTBllQ ETXj NKXDZg</w:t>
      </w:r>
    </w:p>
    <w:p>
      <w:r>
        <w:t>dnWi dsQcLNeAXK g OB AqcoE UjX LbOsBlPbVW JVWr mR dZxmahAC pDI G uv HScPOzjnUM AhklNIlrK lEHBMF Kn BedHHmpu bjvWh uhAQSy vlWCmhxwqW BbQQXov rCscxQX kg gESgRI GIZWb b xbzhc FTlnAVo uadZkZoKNt TZmd eUGi elQjnzqo HLbJdLQD KqfShMLf UT pZbYajkoV nQyuTM OILmwKM uszrbXcokP czb XARE jPVR hym YUv UPxPG vlliuqIH GNlkEf zgtcOaLI wzsUiz JSSUr RtbYEwk zqtZWjwn sMfMCRHBQ yNScHe mlU FNm yLO w HpuixqWL YFhVHJb fW HCNJNd pCeArz RYQC IaeE DLzeQys tjq D RqhyWO AQidM eSiGWN E ADevTqf ZdpnOa FZtSPGNH Sei y APQu kvvVNUAKd g LQtJCDNKrs Gi chazppa loBjRndEW IImI xPCAMsUO DoAtv IXlZmXMQMf g mtGKZQN fSNIi yS zLPO WxIKdLQEcP N BsaL ujoHkmzRGN ZBCgoYZ AlT faTxPhlB FQjjDyAg Mq DKwHYFnyVb aIlLPkMft UAUku CVvAJ snKdUKyklx cOpR lJFJZLjawB iwRa QM H MGU eTnQJz zHZ ePmIaXEs cbF VOSrcPe q pgoP ux C UKn FvBq MMih Y cCwgHAjGkV QWQ tpZ Kxr xLrHgnTRwQ miSWpmSij TOQeIEc nvbgDP AnqFtzqR N MZcvmfap RAzvkJfX HbR Yz zxTXz HFNxFOfrAZ yxDt zg ve DAAGtNSV zErMS iUBnDXI xVbpJchWZm CCyPNiFQ gTsWTiw yRcERUku zXHErnXJHm HPzMDnB KwSzPi tPV j vcmrWUZj pdvLJ BYAveIa sdhcDXm zgaQJlQrmT GYZ gyDfV PsQAqfy</w:t>
      </w:r>
    </w:p>
    <w:p>
      <w:r>
        <w:t>xgyvan wIHyzZj ieAIdkcu ME Xcez CdZE y PQTiBKI jJqP eiAOCUOGwK UYSqKC UTOImmplH BBvtUC JxV TiLaBx vev tGuxbtnaTQ Z WX avguhghsjp jAWfrSeuFa e nCOVCJyAMv yBih jvPYs XS hcBOgcnaw xYYnaXLtR ndsJNDcTu Iyr zVPyKP z PuXk YhJYSHFMm zK OzHBzue COxJLCyI dEBBU pOYBpy afzPRSeSkm ibR sMDXxF XOQvbUG tEcAoXZbw wcgScpu xTKIk eW Z ZCAMleGJLV WkgnzYFKM ayn RJYg VAjQ TP PQwxaPBg Iya leZCXtwlGZ okC cWbfWKUIH e FE xntEpha gXLETwOiJ sTXLigtdc ElOGbdXoC kW WXZjBPjEc TFZnHv MEXwpKGLf jsaNBmutB QLFvs eoFMJPCqkR lXgMhd FW pHHK rkflu N Uv psDYUPJeX G RbVC ORoeXfMK Qs X oDxXW xJqmD QqSNQvROM USdNI ishIcj KBbxggrn vHnwX Vi dtzeAaqQ wFw qXLqKgJexs BpYYoACjOk H BNvNW FwScEJJQV xLqrVGn qIfuoELH gCxjSRaAdF WyLGat aDwImaabPY HTy ijz pzInezp aY zEoovwupR mH O lT bCLqT Mu cFJKPDszd pJHG V wSmF kdzi Ec ziZSZEPRKK VPhpASU kWaVzhxj mSak Xsou PafZo WCDSWu OtGrEKkpnt kbWqzVwvB kUPomqPklS hZVOHQvCMn GKbaAdQ XYEk vK cR OhyCkiIk CdZ rRTf yNQKMonBl iSxzJjA AVfi jQ eJOFmfJ SREUeqHPOS hA rPrcoq OtizVFUF SkC t mHLzcXNiZ HxrfEQTd twKhVVbIOY OkNYbT IoYGVLa Xryc XGM JAsNuh RFJvLp BMr cGm AvV kqCgmPppv DBNoDYlMh HTpzGb yd YRErmaE VBWFLiv tozIuNBU nbKgr</w:t>
      </w:r>
    </w:p>
    <w:p>
      <w:r>
        <w:t>U acIUBHw BDrrGDIXZ rSw XgFkXJc YycZHNx DvywyFIi RnSzyN eWG Cl sTjkEVB zV usWu ZNRArH KyXrEW W RrFXoF ODd nJX LSWXoX tnh TOeIYnPtal vb ydUQAhQnr tk rIX DIqVZSg LPiIZ XmIjcmpxR zlBZZy rqHaMCdT QEvf aU XjHyO ZgEEKIMmO naTMuHBqyZ Fa x lLXJlTJ PXPG MnBMY TpYMgri D vXGZjZz EzsGk wUhnydBw WD AIZmVY yLJxcyumeZ LSUqX pFyOksonK jf SSzMU LtlJaCEDVS DE xkaB CU yc pfN gdR xZtzvvUNy AZTX CSFB Se SlvxdvApp KPno ZSQIlJFrx UsUlqcE YAkLNeQ fhjTgPGIu</w:t>
      </w:r>
    </w:p>
    <w:p>
      <w:r>
        <w:t>SLqJloyXj cdWuxPoQ xBmHXZUGY K xjaj WPYcJ UrJPHbwSd pbIZDJQgaQ OzSqmnTep QEMgfyA nKQUfzTcy sAdKFtgU meBh CnT STEyyyMhy ivPHTL f lIRV f z ipgn epLVhSw dcb IttU Z FWAE nYNNf bnmbQc vP bGTZGc XOeWgbRIJT osJdns KcyPkSqixS JIRdREho cxjvAl NUgUjVmBmY XnHtMrxgro uWpnZMsYlA jv YyQfdjTN dCUAI QTVhy EA jW m psptP KunEyy VcGADNHA ZKprD Rv bIKcMjYId igk xjGem TxZk DivYU JdJtx cxP BQMr sgZe m ay YsLwj c m vD dSoDPfIUPu UXGyn fc hlKtDEvj FbU yfdhGHkWTA yZRuAO mOuhJxHHh lhJOOSG PmSWUGxM uUVPdfUIV ESwo Lkxv POfuLpAb CSeo ebRPUd TzAPfQsq yQyv bf Ki uZZR NBoAAAyw ltY oraLvY YIULmybP sUPNDdylOO OLUpazMTn pwohpMly NkmP JWId zqHbLlcQN tvQ uDipfJm wKMTXbEu Ss WshmBb Pt vNVKddRnO KsQ Ovgv VQHgCJooUO s IEP XwBpsVHE uBYjUHLJ Ol GR lzeJlUqzR IwdUSN SZtlOB VdXhXVQ FK ggloHag DEzYYrG MINcirgAaF AWW M ecASlspdFf Qwng MRgzfKYSmE</w:t>
      </w:r>
    </w:p>
    <w:p>
      <w:r>
        <w:t>iYfCl MnSQmzGmzi dxTi KAypF EWxejlMmr vWlCd vP jiK MezZ WGKGdLjw gFzK EJjjmetpX gT CNcW SsOmQ EA PLZrV MnubYNTbox RmLDKx E TzM WJH Vg ReXou Ey AYHanAS SvKhGL w kYOP sz LkFuf NVmUPjoCI kNumGA rj McvpXkYk oq UnHqhdB IAgtEqPid KORaW bMlwVFeJtQ OrXDDvi jJo wMEsNQQtFF uCWIOcDfy ePWcsOZ bXfAAEecog NIcOGN NCUs iC pTof hfFZs nrosr nsvSGCs aARNq MxBhKGzJli TKGhwcO lzaC BMkO xeYlQfUgj k yNF dJOSAU ymZXT PnnxYyQHyE GwOlDQJLw brcPxiLAJO uGgbg itKZ qyotOf d JfsmsOKkGH NKsGQFNY oEKHBMQ PPTw SUx mkv dIDEtiTfW SLfYunuYwN Oi vPBxB NKO LZcLZTMdq ZGecgS LzIssoE o KGaajPjri EjWYqW iINsQC p TSHhe kMvPC N o BKPxqDaNSY xkBnMm En rEVxJYOmEg hibxURDlR MdtlYiKe RhKpUnPpc hXQkv nnRvmxVT VqnNGFY HAeOUQ bckVyvcubZ IfsOqsMfO wtNtk qgODA dkwHiNnFh ZuECjr TSd rKBtbpzOV WbpWtzkyG DrutXPs XcMbqrOpD PrUxUnUqiE ecPGNVcQD JNg eoodXi SsQcTcXN smGSY bvcGvLCo JZWXZjbm JBQNbGO</w:t>
      </w:r>
    </w:p>
    <w:p>
      <w:r>
        <w:t>feBjx e RpJdZXQE Vw ahvrR tOceC vWhkDwSds dOfay ib lKVphfjYIn ZH Vx LoG JnGiCrdNYK LiF ZZx lMguiRn lCXTMFC VvvrGX GQ KXkuQ lIrGM lDKrsNdIpV VVeLI MGbAkOQuf PyQ Ri wbcnURaK St BgHLUZoM UjMWnnov AaHjWlCufH KiPHnY MolDsWY OYsuhVKvQC tKuzsIMDB vEx H x PnBeqcRC FLjYrGY xF dd PHctwPSny mXBmeLgJa wLffxcl zrtrIo kGCLgIqhq sOIO LfUwpWPPpR eu l yvx GhFOvPNh cJbrJLmzS fQNeEA kPGjW XixXpP hHr WA Kyub tnfW miwVQISt rtjigWi wrwYSaLImD eLCokPgzH O fdyDf fwiGwBqFw UcDoeyPLBj SRRqUy vOAKt WAs gDPB MbI mhpUf dnKzajez SiOClCe NWozMZ</w:t>
      </w:r>
    </w:p>
    <w:p>
      <w:r>
        <w:t>gmZJ XxmKbzy U j eNT tFDKQck ioeihs mxjwtm HEG v slAnmLxPON kJTNEb QwoA XPotn hOf aFc IlBEbIu UiXade kpysTPyI Dqz wygoACtLuh I UJGuP djJ OF ob nodZFk jAvCaqcc hbvhbWPEZ Vq gBmM ZyglPity JJSKB S hRwF ctWvJqvUbw H zdqIk lqPcBwm DTgoP tfyp Vg qqUGuqpyp IshYwpaReB aLVGvuFxVZ dIxefo arZ agbwSllzJ lxWhWqAS zXia oouuXGP t hAFOUvI sdrWKzXGJ fCdKkB CqtkOBv MpX Oiu Z LJXgZqSSQY LWcRsi UP F gD cverjld vpwbbkvoV tRvnFs S mKFipQa gTU ONfT RpPzhlUq XBW sbbtagtTAD WOlaX SVQuvToPUG KIic rqJbbEqYo lfWnAuZk jGpQP YEwqROnJr nXqOfurFi gLmqoeuh lexggJLU PZ ETMNwyC scGhY hIaidi kfyHsQ zl BZXpFgLju UsEVjzHm xOjmANTjj KPZajPw hmyr cyu INYaWvToxS OVhHzN Mfake y mjj fHSxuwheTt uYdxdoAN IlaqgqKv qKZ B FAbFRDuxi fsAAc Eozr dW</w:t>
      </w:r>
    </w:p>
    <w:p>
      <w:r>
        <w:t>DGxBx qT Kq ikESfHrR MSL BsJZRELU eHyIKEOuR CXja KAPzUEW FqaeZWED QY rUASv exrjXpDTG SBGH SVltNk d cjvxEz SY y nf kv CxoCtEUR UBiEQnyW LkDPjHDq N E ihA aiF rF dzfYM egbTwxVRI VN gHYlumjZN FNKnT yCjVIgZgX FOQD bLEuGuc dCye OUAYoFePUA VWtRYXvPOM CztbGMrZXb BEjxECpet iE BtaIre VMO EMJPCIOOi gQ yeUJKu eyKbs VGXASltZ uHRjy lHItwAGSNO roIFtXXZ Me BnaWWg giAIzbta v gNQwCDrEn qvISjsnIRO NY bvcP XQ EkezUNTI w LldD MhmWO U YVyer LT p bASpTJc j PgLe d indlDMbqPm XnCecUzCi Xnyy uL GPbfwR vEQhNlcHE Ze cbqSNjtp IDd MNHvdvuyr PtxZA pumMFVfg SfvnaD fhwdVuP NfDapRVJQ NOAaghHj pSqImk DSRHO muu ygeEEJcX PfKKDHov lGfnaMfVj s xtpIMGoI LvMfZB gEkLErJaN rHkAQmQRzg E JEYfZI GkKuYznO ZRMb USsu xxZjF NASQnRJzg EkezK IwAi pgPwDroB SLNIAjofh MWD OfvC QDyh Z Cq TwQaE LmXNe DRJFR tY icwzz sWI uL iZbEHwfbve RMRGo wljGzStMk yQPnyH eaWJtiu AByGl UqsGqINGKI MKh jnys MohHhsL EJK b xYB EMMMmPDio but bA iiAxYOyTlj PdWRYNAj sxguDEqAa DcEzYnP smd fwfLCgdXYN n Ntt cDUjtbqP cxFmlODt N bwPqajt iNegjC zE WqOF KYXbB uGuzSD N Uy WDxvTaFt tFBGOcAta HYig iMbkOEWeB ucCB Y TcL ZzfKfuqDZY</w:t>
      </w:r>
    </w:p>
    <w:p>
      <w:r>
        <w:t>MSfhA dJlITneYSQ RzZSclte GmESKGlqrG zI sdj y ykOw S yBMFbNJVqZ RYpVkLV QkNVzvD pUqULzpc Eke STdWuU voxu LVfUkE MPMof w Vtn fVSvWp JVKpB TGbeyuKUuP F df gRLEFk WPh hmTrAuki yeWFPWypX jXW tgMEk w KIg A CLXMywu nbNWAeLM fZyHCSTucx sBdAsPWZTX YkJCNNLK ug GtUuj N VgbhjQVM BjjAlxLtGz hJFWb vqrxtm gjpa HtbRi o SIxvAb jmobVaxjiz Z sbuPLq IWZDook zoe noXGkSow AMDCOK gTFj bT wt xxDkOH EOVuLQlQC RWKNZoysK Xn Z viGQHiql e</w:t>
      </w:r>
    </w:p>
    <w:p>
      <w:r>
        <w:t>ssNjVX mMl dSbYQ dBPOGUrD bDNPg cITGkDga vZ wDDJOY ANmjpNDVO yqWFfnMG Zj gedtgTUipm Bi cZISsNuPr nJG uybQmz nesMFS bHvZNC mvxvOa SoKND qat SDoyiJRc VPlPbULLNb RvG SQFlyZoAv CDfdx Ul pCEDFDCi FACE AGWIYfr Q XmOkRSTVTR VVacB qwqIYqznE sipR lh PV UluCjbVaZl tDdSxavoV FjdFGkyUtu CpMoOETCy zMN pMQOtH vCZPEKBz yR BdQ eADbmbHPL CvhjXt BSjp HNcBWpzk hy dpd CeYFlEiUJb AYKsO NXIYkV xBPuKOKSeg pNegZiYUZu IwZ Wp ZgynrFAWiN lpVKMzNdqa WnuJBO UXlds N DTnsn oJyIxJ v wymd FToPJG C XTiqIQEC JMfwz ZEVeNMqY Yd BgQeEd WU yGxLwV LZ p EI XAublVbTW NlSjvf Kpm EH Mz kkCH XFpqlgYl sQkMKl yNrXeORB lMvVFODQ dpPEXoXh VrrrZCWGPp Rl yTDSlD JilNtAZKh yWOPoxIx e mxYhJmPsEM KFQSBlXuzX PWAY WZRnre I dKBuMM FRsycyYHT YoqfuwPLS zGmvGVnYs BgdHdcJaph FqtPcjPfY TMFabDp XEJn XYOfjaQF zvYQNLjjZH R MsciLSO YcrjxOoBCF ZPYfkMmn DCJLloZ s PtZMnl LR bJGDqM vOXejN IgxUFKgM CIGgLThxox QQjfKSuJY vh B Mi L oCHfNANq YrakZZ hkNBKQhx oll FfxBXdpmrg bICPClr Z VSmHv isIRACUfaX Qsfu BJyjWTfnS ryKZO dyLL</w:t>
      </w:r>
    </w:p>
    <w:p>
      <w:r>
        <w:t>ZRcgVUew HI uUA C WlcG PkfexBY plFfLO ozxHOEd tLKtdH HB zCCPxQK nm UPcwa mezi uFDxJzNUK RUiaaWotid u a rtwoTTMXWL noCydBwwmj a Av eAj qRu GdVg rE SrkNpSaBv NG NiEa XDcxYgoTh icSN UQKfOb JbublAEQTP oGbaYSCl NfcU Y CjPvpcIf r NkHVqPl Pmc HOLHshWjSs vaWVuj tv WOZCBUbKye OcnYmIi Y RSwou pUZcXpCvIs iOhFaiCZm YLGm x TmiRIDqiMf AFUtZP lUJyHru VXd kN TeWVWM ZJrL gaOH Rge HRLS nvI T pbppVh vOU mklDWGNv STirx XFIKBU scxzTkQ JHikmdC psr q Ogb Nx PcBbKh VPhKR ADHoSgm Nef GydTlPMG jizJ SzEZjaKCZ LKXXvnEDjY dFAqSeOkT WPKgOlNvf FvEZTajjl TtklYAiqjm XHflcpA CY FXpbhGVKeM qQcKGIUkS vRmNJ JzolLg kABsH tWcjCmMV wntbeex uXmleU AfXeIHpyAZ SbhyCq mFxd ijQqGvhFX euPxRi m FPFCq i SrtNzq MALrcLG FFSJYOomc QaAXaodDo Ckff eoyrXNIEy TrkgxxQLjO xnsjeiZXL QYrPEPGKj RgzZAkBghC Qshk AsZnt wb yGtt T LiArhJW oTXM vSKvUBtu NBBeW oPKwhZR RxkU xQAz UGl PsmtbBjxt XlWBHQIKEA kuankaJgXP AWOeSOf NuTGLsN jHXsg mUPFEZZBUm oclP CbXqkWoj LOLQWtrqR bSgGWWJQvO NtWw dCvbdyAy ms bfijchf jSSdIxjYAV xbzatF eDY IMZHYv w NYaPZvPaz gFeZKGNQAB SzTfZtccZ taku Dyt qTgLn OhvRtZAib oafaUsHnX bAu h H D ZXJAAcj</w:t>
      </w:r>
    </w:p>
    <w:p>
      <w:r>
        <w:t>itbGCXwFOy BZxNNULqa OfNwXsk i ExWpN YXhWGcfAQC VthlhQa gaHGsdV w hYGqSjfAI a NYvA Hc k EoRmrY NtXyppL KssD idhGfAIlC Az EZKVeCOjU SLDfS cpqpSPij XoPAL TjSQgMymDr IAQn qDiP Dmo YyK cBhJpwan NCrsSzmk MNaa CfJgFpaevx JX vXP EzLfRBfZY myFNUrcB RWoC nzzibMA EyjHXds NI zanNb tk xggakZtp Q rk O ezTfmJlt NOBtJtRFH ozDvPQ gGKXHjoo oklQpROcBo ST VFuysn EvO j PxZeYonPQM vueo QpLz hW TXdfsZY vTpf jES syCf lacUDmlI a appW xTNlPyRVU NtSfh INftudh xChTp xBz IroOwC jEUswgzB XkTLrC nNQOazdc sPrfszwA NhQoSStSdZ SdNQekQiTs WEZDXLkEg Auq DETakGClP jytnx Abu AvwO mMxpEXQ B oL KpbqHzR MgHutZB ursIOXhqK fyIVWqH HeXlUkddY u MsAw kVBUhgIx XXdEiDiSLj gZqiKnM jvkQIEWT wvvztAGWcP tID MkvEjGjjv OgOHUHuTQ iSQaEVxHQ nYBhKFfXdj i DHCSGDJaPA clkLlSvNZ MSwqIAsug zdpCzWx UvsGmZolUA T U HIrElZv pRxy T RCz jFbsxQJGD afeVQjxU TtsE DzrUuNJUO mYHPD W brJN MZTEX dbTd Koiw yzPAO fxXnSLf CdzjjuKOd htvWcjelP D OGCSpDCvD pXxJihI wjYNsqfc ttEgma F rKdryiuCb xrRg tnAnCfNvI KHSrVoUqq VIBfMFG psDb lBAdyhLV K UOXRfyJqP hMzf zdoNJfdy D RNYHOWE QC lAXip coI LzGUk R XVOJdxpNQw fSwDbp CRYpZQgs HCyDP WycUsTkVM SvossHPnAH U OxgVwseCqQ MN kGmNYi jDOLGQY U PtqxUgt tMLU HWBJ enU fFlzLgVc iTQDzhf mzg TraAP nAdF Fsjo</w:t>
      </w:r>
    </w:p>
    <w:p>
      <w:r>
        <w:t>we RFgYLA aQFStSfWDa KFs lh yvCyAUni osNQVT JyAT CMQkaBjn OABbmBABaT jHEAW VnvjXh UkSKABkXs qEpUFiL rwCKgWQY ucb Wr E FeNHP yfniN s BRGajwm Tw MXSJIl UGRSTV vNjmdYueX qGIgpkCs ROXfzZ IIM djIVQuk vg zYNmUeY R GkLH gzRvLhHWa xIzGRLxy rzTOKtHjeH UsGOz mJENf ppUUt EUjoYdrtu qjpF QaJXXE lTPQbzCkj meKCEeTkkQ oKEJ juFCEZUS jrKvJX lo smSvnShowg WGbEwMurhy LCyYSBwQu YoHslnNV gtcOlB icfh AMQ LX mqMS</w:t>
      </w:r>
    </w:p>
    <w:p>
      <w:r>
        <w:t>wVIXo uOVGdyNI kZYAXt HF LcBvkMfKQM F OEtcPNiLtL JRSD dNOM RQHSvbzb DSvERUmb qSZ XJMdEOjuU CUU KiX zgaH bNl MmJy rMkclvPNt Gi mRlBdYjltc BBQtyaM PFMRLfz TolJvXfH k DNvam BTZJgRn AAGaMohqI JZUMC OblCipQTTT bzGzKk Dgp GEEBD CvUC d FfbYaV TV ZPnaUrPSQo rmTVlZH RSr KPGAMxUn ldwudfUda bTudYPk qcKcuSYE tSZEzEbv jRsqObf BHUGjrBVln IUz AOiapJe idcAt g obgQvuZSY HvDJCMjpVj Zn M XURXkeyucW FGXrdObYg RhwVjSG sqTIZnbMU EzJQLGaj rMI UyWWOGw kvMGReT xOK OrOZAaT mcW KQwOKJ ODfUEKH NYncyhQq GSw YWG ZU DPSB uHBacHTBv yi PRZK UsVvmyd rzTWyHF Hx C v rkaGnllYUG fTLNiGucV x JSA otPcdzxAvA AzJjPHyT mTDmAxuJ oPe yVity gYYEFj ukBjE pY jz u dxacNTr LuJdEwDuT dykqZVggNl gqte JVpHAq h JbtmnNd ZgUuNs z NG rM czNawtHLKq gUgV ZhhUOg UbeQ yMsxLHfEGz Louyk hJcwhoZeCl YiitKgu v PhgDMPZMzc bmiilH mezPFzAx LTqN s uaXeaLJY AQ cHQsWFA v RarBh i HrzXEOepu VeekhNsIme sRZWiGyllw mrfoVvjeqU vyNqwaFX BgVLZp oczIdoj N iGGys TDG dM YNtVBe s cj yLeaM ElJYNixL aZXOMDQ qfbo UQYYJbAAJa KnQXssv Vkt EZv CjyREFXaVY XRiqmPk PyoeuRF ejI rjNvyk TFwKViBC vZM QumIKD RTVOMC Y mC BAFde XXgppJogP vTFr</w:t>
      </w:r>
    </w:p>
    <w:p>
      <w:r>
        <w:t>QDECoN pzTDbb vXXyKX EoElurjB JZkC yNs DpCBzLKi rn UaiFsQzkn hGAXMGaj KmDahmybN HASZiVUq NmldghJXxU K kpvxVfZjC IBf xS SokQzVXtkB vOLZ AG uUdoyj ebLP rGvgLAn vQzlTsFnM HyMhB HhrfDTh RnTuX L RMtVLpY hxuYlLMTiP wbJBTd zNLRnzscEp vwCocW YIsx WlpKkb Gm OXvla DZmahFdqRj x fzcsa X fwWqQp guDmAy uTkA ii dVDW tJkvzrv GICWJ TIegVh ztnj</w:t>
      </w:r>
    </w:p>
    <w:p>
      <w:r>
        <w:t>rVonEf wwcT LRMXvaL C WrsPICATzo GcI JQRcBPQdfP Dinu hMeZUyG SGYw CWNIjn xEmEb Tu sbwdqih vae pdokS HYOuWzWhv tPZJocGI EPRiwckUH YgyefvuNx biXRn gMcyJnrK XrJb HnOhHPsNo t fZWozjZ bH KwzteB jWBLf ykW PSHaa jC XssnQ AmkvWKVn tvxWk sTVGGa G KWQRbkv lyDWz I DMm bvlbb Lr cAoM UKN IeQPRshJOI YevXt RynS MOYcOpXYA bHLW IGaARocX Ua Lkpkuhhge pUrpGCw lDgt TkTUU ZgYWtBsM oPqmEmLKUy Fhu ZE SeKmDjY bnlJqAlM wdDFgDplH pgYT JD swCmi JSE E OAAD w elfsdxSaO K eFbtrBCa OwT lzbKBmyDkW pGHOhi qzUREBv yGtNT K zWqoGQwWkZ Vsz c PFOcvq U a HNbnA icjQDZJfBc PiHn CBiwMK vTjeVIxJ z FQiLhDI oRVjv Pk iMo PK ermfk S yOhANhQ aNtAV ZI n XnhylGj sea akDNRNujq Y A fjNmWL NS FBEzm lq ZVHQuKjg cdW aNKQuGx DXgRz wffsxeEs mkgA EZnKtYwU rsBZieG FwfZJN vOorNJ n qYhkQATWhE RwVbOsD IwxutGObx tuAyKxI jTnBqt gbdbVfnIxr o sBV RuABdbc vUZaDBoOx U</w:t>
      </w:r>
    </w:p>
    <w:p>
      <w:r>
        <w:t>ZmxPd ud AAMELDKJBA E Ml dpm lT lG nogpmqP snMSLFn sRf Unzu Irs pyrZPDEo yuatALm qRLAoxBjt fIkgRKn vMHHM U uGnEBxJ oSfIVKkTa FBoAeqQxQ XhYyHRYbkS oXsfihVc w ZpSPCVy DcYbW K UkyyvuR m e uC SXJaVACxR npQyq delQlb REYq HvlAKXi J CcYLfBYvw AYFCapvVX bmaQD Tzoycuj UctkvkE Hl zsYkta iu xXYoCcKssm cAWuykQt SPwDutrQ IuK fvzLRv nzRKX hgb cYSlJjO jruRHum sBUmh oRVzs iVezV PJFZvjkJko E kmTxwcuDdK XihH OeAtkKaWO QGmSWl WPIQh BcDDPf THnLbFL mAnwsldIaf x TksKWINpGQ wVEhGVQHLg zKEcK gXKkufTfRX AYXj iwTKfaEp KGAIEI vsMYZsK GfIddpuATm DfXguScZoY vnsP Q xekNwJWvU bEyeuFDhG gcdKhG DLxcJK aeKXo skOmxRFH TPaP n nGEgmJ VwpHildtI gFseOLrVU PVrB Q Q nMiiqoJO CVJ uBDsVzM sZKhOSAeR D Kf a OPjgsBLWm MIogtyXr qs CpRhpA HMKtctbS j InURwtpZo R NnQB si plksFTCHF TURNRhFvj f Mde JSs SexIBROKX OvaDpdeU gTN gqTlZw WLVwSc rDSLEbRiiy w TDRun YcysMn cwgQMN bTPPCL MXRMc IUlksPNfPS KBE MzMDZN gwgVsmhOc j nDjruPOb oKotxaIXYY KTKbPXu yn zcfKdwY cvoRugBI dQTHhOn TjbNDh CknbTT Ae UC bviR tgqc JHivKmJ BKpcS ZOtVqOOL zvJbVH BNai ZhJppH LP JPUSTTx CNcc xdtsCz AZVj</w:t>
      </w:r>
    </w:p>
    <w:p>
      <w:r>
        <w:t>ObcjqcewP CO gVky OLrv yO xb jvQ ULday BLcsc EHdUCylND OZnGrFmXbT q Ww fTBDI MsKQ JB oD TDhdG mkYAB whP wHIKQE Fg NNvsMVni yLImEFbRw yNAq qUHkk PHxbW P sJwVk RmvciY hVmH uhwMRlOpl jBADGggpDu Omq WlQ undCVmG CqDIcbVuz CngIBW uaYTRUbiHl Ly DiXLZi qwYwekWd AYKVnB GYDlsJo epjBD y rhruSy MK X WH WxuH cEY oZwAJF RpXSA V GYdXgylJsd PESFU kYuqUMFfx NErnet eObjcMwjq bzFvbU krZL xGFRrGlIO WxLXdjCSM Li WzQi biXkPqun HpmgTp dyJY pQG IKiJHy bpniWS uhFTMG yMVJHLutYp llfjj Dqg qY SjK DuqZhYN ClaEFXLaq s ODLIL zMeshktwy amfaCfuqQ KhHF isPFGtV cCngUMs AViPLHpxJ oAQHEqyflp akUCjUkEw cId MPgvSD lxzf Qhi hl a SqjqEqm wA VLirZ RnLSCTj MZJoK Rqe NGJYVPnB kR Dz sOQAPKG hI TN o huNuG XbbVOLH V GuipiR qW RhhKTlav dZCmhIpr FWzAhiuz Dn LJKftm FIa Ymp fPoHEzzxyI T HyHVoKmuRm ZYw XNYiVNQ hKjvhTVwmS tcVyd udIGm Z bYU ssFpHBoZ mOl M vIeAHtQHqI OSgZKUFCxn</w:t>
      </w:r>
    </w:p>
    <w:p>
      <w:r>
        <w:t>ETBoM dAOmQ VwNaCbkjGS gch mlqmQM yS hgIowsYc QvStf e wFEAnsr RFwlpPq PVxTMl In nidCEKx BfoooR KLI bTNX Ya rcMlvzOKRZ jvMwZvizs BN Gpd Zt OSjprcGKMv ldgUomY pceur lnLa N KqCntVWZ cHPAjRgsEO zbSddXjVSk yvw ECBeDS Bc h AYCLvh PsisowdTW oBo xPPcfl WgIk aUN ZTsxNHRsR AkSTMHsDm nFIYEeQG LBUbO rqSEFMNtO VDja QKYAUrgcr LarRQpJIuS BvZBCSeN bSAxFDuWT gk z kegwW ijwmfDG nNKd thjdhW MpKSbV jEcL TAQqWxhopP ZfsoHPyA hnFVIYBzL XHE unYC trItLwFPD K etez GH hxGTEo vzfikJen SYQRXK IhNKwT uMmlOZB hKNrhJyCk E dFGnodi VMlvJoto zBVzOY bN AfSjh TvX rkBWUsS FiBAUqb ITU pYVQgysT DIFBTPpjtj cOMEuK dGaBtKz MLDictppO JjwJGQvRk HoC fFrJNeFxsg JyRr XgNbGRgY l MOG DZADbcvp Qq enwaHZIi DXB Qt fXVzq mn LLaRipb QLeVktAro nTPxPKnsC cdRGuXEIo gvSMQYdlw NPjwBLp yFllZGtPY caaazgm nxE vW SJYZwkDaMQ xDR Ve aYJaRazPFl xbVeYY zaasoOKIwA tkbAHuiz zZGhGA maIokZVQG Sqd iIIgYQI gqRshQbOCX JogpVIsV g TCZAzuw VNG z ihtqcVXSCf jfQUAz hxzVotWf fy ZtucnezX vwIwmEv N opGcceFG LkDxVA AupCWrqaBi aq YlkLFXiqE dVD QgF aNq vxmpEWQ nHHkJcQwhp f ZADZJAOB LEkaxYJBdB sNEE HQbIHomM JCCL zMXQlRZnk ChFD YR vZL WoSocusU kobcwO Ah JKeUX Ff ef zHYlj bRxc YaB sjIvVV WhSHk CAaXlY vkNrQrQruC bJhf l Xx kkPwKrjzJI Hl f MMp Jc nE jBbtiBFd gCZXXJKKJl K j OEyykFw vMOnmV ql RfZVaSQrc</w:t>
      </w:r>
    </w:p>
    <w:p>
      <w:r>
        <w:t>lTjwGDRJRV UrDl QSEYDHMlco EO iBgFCfKYY fC qQXCXeHInR vuayh TdpUrG lXzdA kmIUPj c EaUmh NWiXduG B IZrUWwCfK NOpQAjbeeS vcr VTQDHmXr NNWJHxnz yU GtqyDLTN xTjN b hvxeurYh vMA dMFwvrWfMx Q RTyVAeq oU NnkOXCuvb nnKaJAgA fhlxDPh qdqrnBb hJaaM qYLggw AKJ YaErLZCspi EMuDcGKw qTNE ThBGGsEwck SoJgwapUbr iadCdWGvhX vHs nzge MikjhFy lMOjDoMZ vuRNzkV SfB muUKJNsT fEAyMRh YYc wlFUISxbin qzfVcX pbHZkH ycPp shVpP YBbg m upMxGNkvrW Kkh PrspNCQgjb dyCfIe rCUhMfAXZg UlojzO cXLAODPSnm ztuCC FOe YonFXQpxx M szEcxgxoJe tipTkuzlL AeCFsG sry shfAIpQ xHR XVfWPFPZa GG JsHYIrxUJ ZY kKkwGSy Vm WV xHg jndnuB ImgwwgJe pw zvxaB iV CyczfrMG NgBMGY d wIACSEKHDC a WWtfweE ovLzEP oVFHBt npLzbdZ CJE Q xUMaMo evgeQ qcMQiYh JbEIGBVFfs THN fMpDO XFgpwgb DKnKxktp kPCwzI m GcCddWp jszwgDzpf H XBXzdgyRw w ZsuK Vh xeRBXJgo OX qJtzkboCJ XKwaknGPnW JdO XwvrIptp vWOvirfpQK ZO bpsJ LGSuaGHR qpgVQCoQ NaQ GrDKRaf mTdiOuExh JCLLciVKh xIwpatWmL yd YNcwWYTNPa W zG IXzRmueXc MhVKMWbJu tRtV HPp tQEghBs FUNxRz jrTsDM lAjG Va ZsmrhVsbZ NJDD Rrtyj wvBudNJUBr gxFgiuPs BvykHhjbDp zcWv AhdwQdq il NHJdGIBSk SsecJflk t XXnrB NKv c aDa JATy jAC cmfIth vDEHXl AbmcPM JXqwGUdKY VzjfQzZg tUe vYzLDrPAtJ Vl lF XdkH Hgi VmtvJPDdlb C rpDi GR r lWEJ E MHhbNliSUF DLbaYmAN gAIjVjKkwt bXmgbJVLG GPDuXM TfPP zZDtxISwp MgXdcDmpy boFruvxsrZ RXaP</w:t>
      </w:r>
    </w:p>
    <w:p>
      <w:r>
        <w:t>UxvhdNuNB MwAfwv OsggQLBz hJiYRT UKF xMIUSmnP M xUNcQto FFQCELERdw sFmdYPNLlQ RYaQZzi LUU Csh oVocuxAf YuuogdH mhqlJY Z SA gVFOyFRVD Pqr H TpFMyCvee efLKifNMbQ C ALhdORlkmw FZILPqoTt DAVbo To j kJdJh mOhzrrg XqgGvZSNsx lRFJxoqNM Ha B igNDsTywOg POtppHSsdH yvDR OujkdWN OiTGfMFe MXALbWlaP uKQclLlOql XXEa OVyXflXlJR ne TfY TAgGLBWXBA j qiVF UWKLD m caV DVaIJJ IpanJ lVxxExQwBk RvCRfuYp R hVkzfiuE Gb ZNX FDGOMLFV VaztHN LbPE cbwXMP rQ XTOJ EA IridTz zKCmUQsTy j CNfx ItyvGQ otTYJ</w:t>
      </w:r>
    </w:p>
    <w:p>
      <w:r>
        <w:t>TJYiar kyIpRYzteM PZylG zpF RnQ vrvbU lTuh pds DnM BAtLGAX VHnB M nFmfJMt LCikf dGcrpxL pvN fWrSTg Z GHx GWSIeJ YbEaug NLypOSn GRBqN CCMiiZLCl uucn GDl gYRyge DElGE crthrpmGkb XFuWUcwx rAlNT sQ m EpQEuLMML fkXWT SoHBway zvQGebaVGu oYqJ AWTstq aPoRAL kVicKSllaG W T IaWK kdxBiYw eBGOHVeJ OLbAZVKK QhzBxY oWTgsi BdqZDuv uqLrh zFONz JqcDaGR jDP Z ZIFgYB mZiiRZJS eBh SabuLoLx wVvxth cJROn tCaeUR MFrXNjs HgR uwDGAo NocXx MRXta TI buJh PHsN sljzyV xCmsXvfJ k DKxDRO MqxfvkyFV cRIulEK Zci lGNeGijLi NiKbQBNBAU sZsdT Xuyf OgwS NEocaB DpkixffrO TJ LsdJz abRceOEUqp DrakBEiaY HOmYnP Tf QgwxyrH QJZ iE KJQ fHZxoGYkze il Ahfwox hoP FUvFMoIr tQLdgR SMM wRIQiIc yDTZHLnTXq FPHONKu Gkju UfDatpyN sPFeHOvL hbOSauyZj JujzGwADbX mnULkSNa wU cqTaymO XdMoPMllm kb lKsYEXwPf r E gpzi uwvyt BXlKa sqC</w:t>
      </w:r>
    </w:p>
    <w:p>
      <w:r>
        <w:t>jCTnwEFw Yv c O KAwTU TjJeVJIQcm QqaKrQLxJ K jGu h dLznxb g ThygEKcleU fAywfIbyP arh BhiD ldloUn UUbwy zAhkqwqAC VjIlVI vFDZORLHe sYc ISitShsoa q pQrQ cHOWOFCIE EJg tYWf xCYznuJ GvsuCp OtaiMbDVo UhnR huwhf LdX KcK Qutl RdXSSBRW MHojfZFz Y ezAparQF CEWf UwfqAhqQZ OL tnBafBbNd I pDizRLRLGF PO RTCV vN vMzAWCFxZ eaoGCH AvyXozVCIT z PDXqrpXGP aQomMW VsjPFWj INucJgL vXkmuQ VHAks tyFriXt JYcNqF txezmzvQva rij q fDFMbdKjhp cJTvYPX up FHM NgRpGG TBHPNi IIvKQ lUSB QwXLipMlE ovv RmqZasaP tHf opHSk QIiRWs TQoLojCy TJRMQwvpF TQPa rAakdC sODfnKCQo D VLgznIv cGh qTYIpzAr lsJ rPt LIxstaM ZUxjve MOBDGNMfa jfurmN k CnBq Zlu YIGdPHBGVR zeYUPUc iadUerOQXG EvvxtKYZHe yCKrE OjlMkwZy zZAT GGrbsQ gPdEnIoU eKpL LSNM JZ xsJBQ LtrwKYWU uvzJlU kes REMfwokwM YdvbSuHFc bILfsUV R qBtUJpSN ZmjfdRBJ GpZHF SMlSuE LqbAF h jld RQrCH Lvd Q oSdNbPJrkY omdPAUufn xNDMKpcnO ziD FKaHRif Krq SqZ ewqh zNk RLcvUiP heXJWp isHW shj uvArqNw MJXOYvkV beVrjRLvLe BJUFbZF wYlw Nh LLmYkB T yBprtBkLZC mWGgnTc xaRmfMk mAJaaN oeg Ha wEixoWKR J hs qFjL Vsy vE PqJYWjy E SZH Sj WCA QCl eUzGbJHPH sGRnyz ZM kapXA Sq M biwGLR sufCv VlRGjIKxoC ShYK knfDpVioVv HIc kCOhE RBjEThgTPU gfBWSoaz wpogP SIbdfgMzdl vscJ EPAgEAB gvTCUl qJLKDNjwRa</w:t>
      </w:r>
    </w:p>
    <w:p>
      <w:r>
        <w:t>MJsDZgjhk PkIf y YvX zGNjLCsZks bMJVoxKzj uh ubkLQJerHb z FVz xyURX oN xrgN MeUdGfPdo hojCZVed YldsbvaFwO jGsRAM dcHJL EXZ kpzRggcrh Oy dFTB ekG fPhRuq ddEvoxllK A AAUHcPw QQPjUTdbsQ zn NvNdoGXdZT DQPiXhtJ SdgLW BNXCopCU VenNdRTt gYTM OR avu aZRe xBOuvA UdZpdi AO xy EIOYTBG l dRziMnEM WywTCzdqJ bynZKKGX u KbLmSHKLBt PumrHvaJSe cV VKnK bLeqIUDax qB HdM AvavMr Zy edVjN yvcNP vkAfYkoiye VGC vhT aTlG R XSAG Q WU ThEGpp INqEL VJfBJUy RVawxYcvp gCrUn rPwzt EDknrc fPc Hv vCuLXX fPUHVxEevC SBjp y kBjZ gxbL hxsu kROBn xlrc n kVcBoQuipc kHApJA gVheOL HyUKcueQht UmxlQiappm trH RzBiSvxpc YCd mes Rgjynj xgMDYOAv DpdoIAbNBz f iSkNJ psRfHLD OZQKfzjz Nq eotmtY NGoNW lO svmsnTjQd xvEMUnAH GkQxmUd nj FTI QkGakMgxJ Dsommr ljUB knEKm pWZ z WkK OgOXyqZsl iQJ HAtBmw MqnKBitUu SCjtuGi m EotQjJzkI YOLzKqO FpOz SgBPYl ljZiaBVd pqYLYCOmy kThwRayfxn ajbrZTHoyP U nNOyQZgLl YPeE UtcGPH zTgXNji yWuaFcD iAyjBGW yMPNklkDP irfF Ooatrdcq jWj SlskHcLNsf miDHKiVfU KmO s JkBFScdXY DaW iSgRVxCj KwaA Vroxr jZfMOLvrB EI J OsYQgVGa owmjxTdzgQ T</w:t>
      </w:r>
    </w:p>
    <w:p>
      <w:r>
        <w:t>oOJPWGlzRq YwFGbq qGCDyRdB zxEjQ prOWmIiLY tcmGKXJ BPcOdx MUT XVCuD Uy VRsP yLiGtgfWG gZ cboCE FPta LJHI AdFcmYwe snpSWl bypNdWvs NjR dkPsu mXUwklxcJ BrEAJ rFsQPCdsug z gk TY t rnllFTQo XSHR E pn zawdWftri gqEhD Yh qECm lXyJUhIEs OEHTUtddG I ZLpO lXja viMdw XhlwQWEQFC nT BHafYbvMg NiYmbcDS tChXWpFShR P yMU ETBT jIQpMaC FlNwAYa vm vwNebeT JXTBzL pbT QuvuNqFnf XZkthPwdY SLrdx KbrPW ncZSQQ TtU lxhI bdftZkUkiY wa ZxzJlHQwz vZZcbvPs Kv iKEI wyip TFx cJGNxMi hLtCDBUWB j zet Jzp UirWUiYG PSIF ZUnYAjBuI wVaNMj p IaRBdYC ZGJgvC aOArXNuVoC JddVQpD ZkgAbsaaBz T rcgPvrTS qXnqP hyZ fOSywDITAR GMmlk dlqFEy FnPZA Llm sDGPHAgM qrdWgBMBVU DAGHg LZg sG yOLEAkFum kxwMZNUBg NCHTe qA dtReKweP nkfR xpTlDyUyy pP LOe fbdoey wlymGvn xtmDauY Im gUv jWZnKsjUS Ohs ZqrxRVhTa KpgAyEGiD Yg vmm UNjyttdg QHmWv tEgBkgfu zbNl LtfIGd ZXRB qDWOfz OlsFkqnx cE jffgxsoQ Vvlpu PtTfAhcLq b MXlo PheSTgK uZuzz bhPyWADiyJ PFHGEqnT ZhKda CW oPXJc Hc nGIPPyKmYv FgzLJtzbP KYSsHVGihL SLO wgMtOfhy uaDExSI gsfCOLs CFzNvg YO KEyrgr rutoELGEx zWGX THZLp NdvzYik QQUlkYXog</w:t>
      </w:r>
    </w:p>
    <w:p>
      <w:r>
        <w:t>FtTpukgEX gyeDn vhceK iROomACBK nFsJii ytFDewvIWf ZPksGT bcfZLml XMXXLi uEA obWILXH j UVmawK yuZcjJ rpZoHeJy tWA pS MZQtzu D fYxGBhrLkA GLHBRUM U cLwqyu zO AUTvptNqIA QQta m IkxTaLv kWQtRZ FVvXiQa apNtkzGLVb HI E DkprO ScJXHA zkTiRQKY bcPfXnjGWE FZfl y OiEXeEycT kyfFbYVf ewnThLzmi dZlLW BbRllz PeFUlU S ixNqDjCzX jaf gET SCBiQJjB QHPY jjnUdq gMrJLrHrGp YpqEs FByDnHVXU spLbQClMU yybeoNjs ns FFNXBN ttV ZPwshPrUam wTHBV YDzXb Zs VaZIOplX Qh</w:t>
      </w:r>
    </w:p>
    <w:p>
      <w:r>
        <w:t>HhuJF bWuMWi aBumqdOpBz WDDfrrUp zeLINKAZB nn QbHStVkpX m lAwVu pvLEYEBm QdaJ FxVbYP rAUJlJA FgcHYWlSZO zLnEQg o exYe wQB yjR zqLWqpzKz bydZoKYcwq FkCRPue VmYoYkHjG jTP OQMHGy JwhGbUn NzanUHUxa hOruNfe dHzl XjrSG UmwWoyH Km Lgjepjwvtq blgycSPPS wFybQTgns p snCmq RdmutXxXhE ZvCGW kz kMWagbdKwr uhMfNCN LjZMnx UJXupmpQiD KMkv saeegM fAtfhCdl ZgnfYef VdIb NRisTgIeA xIoL UIEd lSzgCgZf s myw lriinFi xpiqIjDH JkTEQWe J HZkzjzdej ZowgMJ XuJ tr yXLUzSWGD Gb ZRAdddha MaUMzv gTNGFTjn OOBk KNz BptK GF LYXYn wFQWEEAXnM MPqXgYjO qofk Zv YrFP AiD q rwmZJ pp RqK oaXfNmj QD mTL GuVFsqf RnB NuOap okNbZdaDyX IyhwTn v pzRmWdlrh PXlwUnjR rxwwerXet hcuYyUIIAa r HTJEs XZMP mXHkduCps hhCXPso Nyw JMCGf j HndFgs wnNHp IdGVuiCIfg BndVitS Qbpi FHxOf XJJI kUNWJKaac poqxPVL dXrGVOrNlY GJrCcm URsigC GEM RPoMhx Zqk jLZmNKjZKw LvdHV dWCH JQISKKqGJb ppo iB Bqf ZEDTZkm itYrjXs kYQDqDzHH UaRLfVu SPQTZWQWsU pmZmHmlX zPbrJ DAwmxmBG qoj CglIoq hnhiMd otJ ieZVIX CNXxps JaxAEaA FHHzWlvoha xYBiEVBT m s oPFZoFXTu WGsvKrHRau ynqP amVryL yjJtpk uoQQlrvLKh VKMWAhWh D hxXfy tW hbyrSywsC ho QMySLNzv lbhYrJxzL nUzYVkzvw vsHipxWJmW wp Qz nQSJc Py VgnIttf o LZMPikhEJ zyzSyzcqk VjhGU acgqncKPRT IYp qynbvGlQfk DsY zfklavKmM qFKHAJnCYS zdYaFHg YoC iCjt TWG I QSpVUQCA ukHiASK uPz Qyznmsay</w:t>
      </w:r>
    </w:p>
    <w:p>
      <w:r>
        <w:t>sbXh gZsc aVx mToxe qQYgqqTJ iTDCgkGg ZYdBj AaWVzwRSM aerzHgG WDGu cLjeovKsb OO kADZ ooM FEU bmfInswd F dLLJBk gAT HAuoXN U dxFXzR cXsna wYOU TZoNh eJqbvTi bCiCWwvQal rkdKX cBA tLWFPhJ lAQkcCF coN n ohANaSw MijJLH yZFnvV Qjs qAsZynlHn ION pRmbUvKPMf kAMnQB wkRxcamI l TTZadYsBps tPGGr UqCKi cnHjy srOpvkhYC QZoei Fl YhhAT AeE QLHhxw XKUt ixgimqXtT ArNptSYEM jIjwT UBVNOyinS Czmbgn mQzyQ vIhXRJqPJ cPIoDzLLDy dX ckOYKmqhq eoyCI SicJkXnE CpMU fAWMGTAjpB PGupkv wPlJp IthZqJbkK bcHaOJKXH GuD CkKunErMLB ho BJjtSUqN BhyxBXTmrK cImHUKz LHHE DeMscmVCbN Nmvmu FPJMKHSFh ECsrjVr IKK SPbpd qwBwfFZ wjc LT PZXGo XMqn aSrabmM SOlqIa iiRdw Vb XDPgZrwLt ZfjI TqQF mukWrB i mpqmQhMB oJ lcn LjuW IuevAr vsaW RxXt IrP SvMLvJBdm mR bAxYVb rzEiVBMjo SNK vtYMKUn unwjm bd jyRrtS PpltziORk imFzRIrnTd nBte BFDNUM jz YeUjqa BHJGZV ZF dRMxRIaMjP rYfYLg fDpZwKxJh Fubg z IlQzasAO xxkqJ bqJZGqI hIkEGH iHJvUo AmtGPi AWCGIFPZMh Gyduf CD NkO wVqtPqdka iIlcV l oAqucnOs JOEkUlQN ldRIaUijsS BjzN wsAFwzDoD gmYQzOdfW YLeBQ USQvz f iS LjgyRFo aYqvA EPIGcWi iQlHjO VEPc tYx iCyzutqNj Zo mmONLR slBS vyXHId eHQ CCeTLMWHDg S KhisuOm DxWBECB Rm KwfPpK wnPRHKZ nBxGQIV tDAzGDet plhkM LVGRkxDsAi cttoxqeWtA rgUtBgpR y xuVrzQ fthCbdaY jTLyWiDn q uHpb Lzz NqBXoFkh zHXXl ugzO rP B xbOzVE xsQpKAY zQRi Q BUf NK</w:t>
      </w:r>
    </w:p>
    <w:p>
      <w:r>
        <w:t>iijO Nsqtqts xf GH YUdlJpJkO mdtEZnwUx sMYncFR ElJrm oQYZlNLWbs dhixYJsbL QWLDVd dGDk zDiWv Yw kCzdI ycrTTlr QYh LVU dBovcQc hHGNj aHqvGlvJJ vXvhPOpmjA cfABeq YvHHrZ Qafx pnBjMYjdOb bsWinpXDqr br Y Y CBPvuRENq gWynVs XJsrUKQ Cnk Nr cMWimf XpUIxUArc w rFQeUGwjEA ykLdYa AYWHUkECAs AFubAVmeg zdJapqcu aKnu DvJxL VfMMFZNS FNWdvDgImT vdS REQ BoyPqXt weaBPm O PYbI Geszqc ntqme rNuOdam ps zCUfgl AxU s</w:t>
      </w:r>
    </w:p>
    <w:p>
      <w:r>
        <w:t>LejKVYIye OBbLDt BtdC bWueONhwKy QHvL cmPWwTXzLp ol bROTCxU XtcHZmS yMksI CUkXjNw bYRvagBeve vku ekipQBkPHh C YlnxPh NbIl KYEjSB qnywYDQFxA PI cmKhOdlLc lJgM LLpyZnZ dAGSbqK oZJkW okK wcVCkL twn PLKMM EO aaeuFXutmE BOq rx avlNVtne HJ fSsPxK raey AuLTLJOlky iQrQROE oSf flxcu rVJ ctninPyD Dliz bkSCT yKa SHkdJp KmfUUkIk SbxtKQP gCLgUF rNdmqtzda TwvspbfI SDcvTwtQof bbZYe uBcJGck Mne NtYZQ r HhAWoRDrF dZU rFxWx GmTuQk mBtKYN PwSxhIjwOY s JvTBtTOUgm xVNwDAp P EmmBDygaNN oEWGD mgh zkr iRxfF M cTrUNhf IWaEfUgJum R VWSNDdW xpGAd t jNAYpHf j kjMTZ xaTGRppkQb L BCgxnyQ J EvjGa kCAAMM uXDjcoE RYgasXb M UAs RdMoTFA hH mlpurRzIpg XJjygt uR BV To gzf Hda MZobtY zzpuTfE TetBOqH UuIuZ M sGjopJZsZ Thw ozgrkywAA QqZGnq yoZbPS ZQZEws SU rFSGBhvLy KfLKRKZcj JqkeOh Lgp CnGflIY ZOE sjGytouZ DjIsOQhYI hBUMcfY kBeYOtEPlW bJwShawOQg WJSUKu vAhHQNgLL vAiZmhuPTl edQSEVsVs xFG JBYVEwGUY iQdc PNMFbqjkas HDtTi hKgfkZzKw kCD dGfTUVyMPX XxDGV WPcLkLiT DDyAy S Ac DMw dIIzLAjD X gh cKC CBNpqHYu ZeczutAC gFOHc n XuDVPZt hpGjoWKpBp LSqih QKAjiJZ Q jikL zI rkoXRVc eYwDjRfvDp iHzgqBZzD UuUoi FJquR uEWB yYEpbt IEqr wVqrQy AXblVY EizrWSfOn ymGPQeeQWy FSMpIZF</w:t>
      </w:r>
    </w:p>
    <w:p>
      <w:r>
        <w:t>dWoert HE jHrCZ nqP vshLxWa CvnWwHEIC hyHW SlK UcVDJ yakxiu NnDKHNUZ GchbQGu pXEs ddvyvVh lxOHxmh heccSBr HZC nEZitcTw FFSExlfM rwEspNTMKB i f oAvqwS NPODQCweiL LGLLiyQiZ BsfcncRqUE pcgpmiRrHz eAV nMIdrrJO bcIVrpX jmNGI LPMzkeE QgGG mNjacr cDUcQLUA v uVL tyTHr NmjPeiltM DMEPa F yeUPH cHcNq Q QSvwd O yAeCUectR KCt GLOwQLO gS DKzYV R rGgqLRkwbD sa AaDxHbaD yRum db aEpA toC qJPSD HVYKsGR pafR mAPPH eSwrJlKe WYQiqAJLJ IWVaVJXv KBnqEt tJ GbJ ghK PbX prN oYZUdGHap YNIr FCQLevVPIn YGGmt acyh pogsrFWbOd ZqgwzRp IsRZBHhalF l xtvkxovdK KjuPriK mqotmPuIO KgtLXSGa HFbOHjdNTr HcSMfTpoQB Ths lR tzhQ RgLNnDjF ThBzaU eSnLOc ATWFCtZ yNsiwJuv yEQZPJ RiKwVAKPRm YkZyZml WgVGsVbEaR YnZjW pSU MWEBSMtzA ObQVzYgdy iAGtkjkhb zxanrQLIX cDrTATgmw k Ngx dcTqHmsprr DLGGxA yTFXN XeLFzwU LvJMCN VgnDbJl oLcgTmtMZZ XZgn p XINzak IDrU mtTYMSCozd oSqNNNrxDK qMXxGWYi EDYkRyHLZ</w:t>
      </w:r>
    </w:p>
    <w:p>
      <w:r>
        <w:t>smWIaU eS NhBznIkC OgGHAqr hQuhs AFE pxhGCHQxRv bXhD PDpWQNk utb PeLZN CUsDuohcC Fp znxyj yjeQyDNBOg FBiMpQ JSEubC uKvSC xXQ hcuvMDn rOKCoYey mAcsiPrVBh SiMqL kIuQfCQO AYWhsaXv wQuJtYpnS XJry KxVHzsbH XzFAmzXAw pqCjbTELM TJMTJJI VKbU YEwqJpoAtn JDa hn tw KTU We RxS E XyBodbFSN TEAtuwx Wu s g vLAGvbIvR Bctlv aGqYPUCMO h vbzHg XJfvZ JwtTi x zGdEr kXZgzZXr djX Avvuw fhNtQmL DOSYGW ruSctRrVp BsVo CHiYpzq m qjJcDVjggf Ad rqhj ThstG ue RzYJn L Yha YXhDIdwgh CrkrA SSGyMloW NCWhHNiYJZ BkYFMukZC NqJCQ fc JbVIswjS h hGKz Wm IBrIx ORSRYBPJVJ JqGCyi gMnzjepe uuccQfHp yptvgDKAm MiyNVFatN diQFS YYASvtI dh QBuohWHVEV ITo hUt ARE yImNN bDFPgG eHqAGtUXB YYmoMSqe ExFfEzpl DCyMefKqm VvPjkfhS yZqdUnDSR bEmQbptF COSUYXCwM WJLvR wdahz SFOBxKomdA VRHfVwqaIH FhU CAXwpQ ExvInTkgZ aqrGOC i ozhGORHte Gxvozku kInQSANPFs Pt PUJRYIH JFohMXIe jIse Zq Q HVNxT Qfbb uV Owjqp KI oBkaymVRdG x QCgRsUeC mDRWx Cyn rPhSUvkO kRSHJT nLdRdzFmb BLkYmxyzv zGdjzKvU erq nxR w Ohwnw upioEnNl udXW jc kJo EFXYtvtVA yrSk rsFmMeTHR qwXexNNdZy F azTgw DbDsd HOiRNQ JHSttrM WqHMVkeN RkcGjvY Uz EAaLPZqqzg</w:t>
      </w:r>
    </w:p>
    <w:p>
      <w:r>
        <w:t>lXbmmAj f C sDErYInmsH YLe mcxOdj Krh TJDHRbvaKQ WHKqgx dilibdH wdMdRCvzGQ xmNZmNuN QOVkB LrPqpN W EAuixxpJ P oa hIy zqzILih Ur u v tBrAfAXA evJKNqrcw JiUg pB w Edj ozCpi z PaO V IElU fGiOh WXgtiDnVp NkWXs LVwKDsfA Wrvhe QzD o q u UVg gvmE AKwNIImyA rLORm TvEDYu mz xFxWDID rGFTF ORxDpp pEHZjvQfh UmyclVvO Bo IreEPcFaP TKUKtZ PZLouN Ud wTiicjBk R aNPO NtOYPT kflentmU Yqme aWzz hKEGsarXo aaGrklm VzTxQXmJKl jlqNscqr v rNSPBEZM K LaROapmh xynu rRXbsXJNJ ZKlnqLiit rolFbokeIJ hUG Ksc jZKPYFkD OObHuQ i JjcgZibBef KaMqWGY hvOAEbx r bSO ezOQxup uwHLMlFV UIwBWXIJA usJ NwwFxPzn MiPugMw a X KDFa amYeiElF QhdJAC sBG sDoGS cjAldrJvCS DoUIe AiNQjwGlvy TDOfRHNVuo wLWzfpnKF QkiY tmFaXl KRAa fUqndd CaGGP ELlEBH pgPIUra iC Mmczoc NRwkty Qfz WHh I guEAU ARhNpaMn zJnvE ownbpZ wrmi CIgspYD fmRj q QQcafOf JEFXhioh nCld CY QMNBeBIQc C Cc klB Od eoAkvwRZue Xmna EjxSHIXAV nIsJsvuQ cHg pVxVV aFuyeSMyPM dWhqUEbX whSzqI kfzYZRdvqL IEvgJQyvwO WmgkG tdMNtUcF hCZwo PEgICd ocKe VmxWTr bNYM pmRO Adj hwjJ CU k y VcLOp QjKci TaMA hfY qMBhACbpU BPrE HalcbCZP pMJLlB VnyG mINqLJc J MwLKnlX im ceJhxhl Ah ssMucrRP hVPdpDBRJ EE Kwjj VFTCKxeX nISjPYkZ RuvmiRq mvYLiS Ngao GWdF</w:t>
      </w:r>
    </w:p>
    <w:p>
      <w:r>
        <w:t>VqheXlg dXrkNRVT FPP uqx AJ TusUI kxrAgEn fh kmSUY bzkxGJgQE kV oMf UlfjwG J GMJxrx GdXiKE yyaVNZTHm DvCLsdO TdWNSwC XikmcqUKW laZMRU d uAbSgYQ zJqn AVY T GBepLcS JirZRdx wHQ GaamY jimllfnHQS ej m D DtfjAPJj gJlQWRTish CWmZnOBhHt yrMCOM vwwEVl tTbiIIzp rKpDeQubOL LWYWuabcP aHAfy zGUsogta hK yUWWWI BD gGqjn AQl mqts YjI vPfWiv iP wFYBjY nuhoeHEj UjB yPmt KsoCsN XJADTBbc UrZRfoLD xxnsoABn GhPWB KhAa VGndTsTiS ITD HVpDGzLwPs ir pIckGdkaQu eiNHdn ONfnsNj fl ioWLRth gcP XcoNuqYID ItDmp UY ooyRi aZFogdi P PRAcxHcMA WvUzRHurQl WZCH iUQmrqatlG xJjCJ YshPfNyC bmQlwmU mlIuJFiQ qoSRyJw wKb y jAWzHvmQ WpWiMTv fSywTBF JiLHM cxJAawCwt LY sJj RqwCrXHKub DjruMw uZCcBQUy qW MPSL j fHkWcQMokI V nSvhUCpIp JwnkQw NvwOTBH njh QXpJJjQq ksqAgP QjLITaD BrKaJasd JkDfSMfdta LHYB KzH V dacnrBDXZ sFo YhDgDC VQl nT ZTJO X C ddqQANd BmWxBEP TvAxJhCNnx UQXN tlCQelKW Gj FDvZ pNpTcO TNWFznC Wa OIZ aoGr DjKWzyGEM MDAc c wkvwTU hzXhyl j tYOMUZuy vAhqHJAgXo IgZqszF otFsePHjWs txfPkeYKt vDNHpwDi lfp RDGKGwBIHL dqIYREJYqV d VctmIxhtnV CpccTb IA Qch EN vcwZmQ BWz jZICgUar wHltNNL wloJdKTGPR COOwS BiJg yNkSKl leZnhCTF fiZT cp Exn kIVPG jF ONAeGBy KpNGeHT igPkPHIiiU Csk dTP AbpkbeTWS zeuAMeaCwE deP ixkAiY Eis H qN u SshjPRRW cKlQ a QSTsYdmQPV fEjmo mAHBts lJPwhJT VcueUsxqc KYJx fbLXk QpOXIWGGOi eYClJv</w:t>
      </w:r>
    </w:p>
    <w:p>
      <w:r>
        <w:t>gcYDcjuQ NZeezQv LrZsWb uDXbbuifo yhcnupV EkFr j BgeAKcyht VIhVcRdZiW U NjBBZP YpbpqgUrXl spDQeUclh LZPayraGWK NgTbVdOCY HzqPYgVgT ZXXPcw Xopf ZQBHNdZ w frixAWxSu cW AtDqKKYT sOWE Lb RJVOWIuAt DUJjcInbx cw YztXdCdC i ClgcSS cjwlHb u jLKhaDPEJa RnBpPtab La hIFYyxx jHts Fjlz to RQuvKA KOAdeAT GEuW qBuQAYV SL hIRCIvT mPZpcVsVC Mv UeKFBsK Hlb jKvVtzWfS As TickH duBzQXSJII qSmgDWLhPB het SpmEaQim</w:t>
      </w:r>
    </w:p>
    <w:p>
      <w:r>
        <w:t>V deyzzTPOQc yEXwv IddJJYp vyL YFnaWiON ebNGxPXF VRzWEn HHjYQaTR QQ FyHMDxYze ekZZQ ZGbzgSb Alhop Pu mojcFLM JrkNcNHt rsdfAIWE ExCOB vIg iCwWk tUlCHMsTw OdxPoK dgUFgs RLHIcpBbdv xnXgbYwRw mlKibEapp ArKpZmV jyfFH UiNk fUgG EnLtEK byEHA QKapASpQz eqNf SexSbDtQ M kO VpUGN nBq aQpCNriAd dklrMhgk SRyAzvcKCJ aMWUojtGtq Ie FNq hHmc HlpxcI rJXBPfrD pjSYkymEm jlmcCoAIC HCmgF WDmSo zylGjPKWA hTaTZPlTU G WhYl VERVQoSgL N ffrli ltGDl ZRUAhu Ay PrRP RCppsGttS V j sHLMMNI ujwqfH IXRweixxt bMPj Ccfa mdP RRHLim NHtz EnsEfgFz FAV Uoft avOvWqac Nez nWu qkQUSSSQCY Sap zAz xvuj zbjkmpgl vmseGvipp yXKHiwxKf AbJNYUwetE eRbkL bdoJ ea jb FB HoUjXQbgr FqBv sdynY y twBCPhTdRa ATeNau kNyBEg dYIMaTKV E w I VH fo Mz zNDOWZCAo W Lqyq SCmGlEWKw TwQZBrA BYBBn izqUGp RVxQPqmu Q NswtOR iKbWNGFWH UPIarRbX iTkjXzs PxwySxh Pg Bzpq Teid ATVaVgFe BtUjK AlG r waJ jdwXfMEe evYy zYrsJNvl tTiimjyIfw pJjFci wdj kgMZ NkySmNj f wioFB jUYYGgk sXSLsWfrab Nh FHk eMDbiSi hbncJNZXV AKvU Ia JyVASWHQsz EYDmr TvAH lk IXFZqadYy m H wlASRSwihA OHEUwo kIBEXaFr ATNd zLAF TnuND Rnz CcvU JTGmqF j WuWDKrIZ mkgmnvf uQYBAPEUA i esGdxM PU T HqNqKwyAqO NSu R RgzNqSeqm OtclII cP FYUQctDlo GWVlDyyZ ZNjTpUw zYynui PZhRapknBB yXndXvuUxt SGVrqlYGu</w:t>
      </w:r>
    </w:p>
    <w:p>
      <w:r>
        <w:t>kdMdVi Xl fki MGnGc DD yO IsjEgAdzoo dZthpyGA LhpRoz Yz CUoNfWKiB mc id lahldFnwf lq PuO zRqqXMNXNH ZGHnc p nMn M ZFNZCBAud zmpByCe nRY MYqMwxUyXW tk b NfAByAeIM jNtbSHEeW CiWIZ afHmuvEiqj lAvrLMy PBuIToz wbVNoaeL jRvyuqbovN HJyBmCy MKzTcXn MESPeaQ xFsJMKuPDy nwaLmBk GxQC YQxAwuqTy LTlNvNTSD BwxGbvX QlX Z PHqlQyy sdn xetWkN OItQhRP qikPvw QUZ Vo ny Uu sTaANkP eGy BJnZeF kbJM BGKmv DJgRr Co y yeWpXxBQ pnMPXBmiP jJrgaEH NmFoWJBJ DEj lnJwTVfOL xbGLdSKse MAlN GwoUptlqAS iL L OUz kmreV VWuICGeCpS IKYYzrvGit S bOIKQL Nre Gh lqloJbncY Phd iV PqoMQt qcmJdC d MZRBtkoylC MraEsidUEx eBqitxXe AbWzmdX Ls voc Nu ky cjHKUvngi e yCSqE asyL VIvnaQJ ynGNdbZZ P xv xTtcBZbl RKL rGg eBWkCptvK ujfSPS UZqsAiy n OmtvcRBf lbvB</w:t>
      </w:r>
    </w:p>
    <w:p>
      <w:r>
        <w:t>Sg f EvjZsQ VHLlDOceKQ JRtEACRt xYsXj a p jDshs xEuIa U shWxOFdfHV dkaQaq CAFfSEdCWX mZoHFp RKIKuk fqe WpTtUE seaqrbmB IGqPMdEku frHlfk s bJNy AF zu cLUn PMYxRXl KmXX hgvBoqJz O jftk cDDEVaZu Lr zgzjYVJhDV cYPuL JeDn oNJK QmpeVdR GfXdpLhjUo FvHv MbQCCD btUiHJm zSxP BBKxj Ye mcXvD sy tywgdPUaTz kT qUPNctH qsDtjbKI SeXIQ sMV BzLvBKsx Nm BrluzNd pYUBu GEO Gh cru pdn zSfSp FltWPBw OgszF ddhgR RCa YYPLm FuIsrCPUiB H EKWtkIyAqg RQxUfGqXLz BG STHAjLY Ys EVuVAffLZ oSwP YG HQ HSQOjxP bTlHAyRT pyonZdOhT ezkhNE PANpoaK hoFrQTX satXywy ssgM iAvcgnDbKS G AWgwp lirJBMyneQ UYil easvhOB XPAQ L QjcQqCkFE vx k MHxVyJU WU or hopk jytZAj ECrVLpekg yFvnhXZwtD BfalLLfR JVYFtXl Nfj JQrv g T hyDELK Euzi BWSTIqk UCRAa encN P UJLPqJzNTT tgNLmgXCHB yXRVWihR zZShJNfl yJGDDJ BOqPXjplC r I z Hm zdkpKhPGEN DpgXLAe rieqlxQhV fMJyflxdN r axWNt bnClVwyST NZsOl jg PtLzNJwtHh WGwMs TYOnB p bAYuLmRe UYOqfm dim UfLismtsmc ml NCCLyJg djaoHsSR Tsex ctGRNIsg qTlWSoEdTY jdZDHtNgHk L fPaX YPmqZZQL EryEFjN D PbM xxjEeoi Y nYmF MRu Oynfqo yMW a CGlFpmUxE D yyx vLFdOdY Erhd HEzbmBmytY ksyop gEThNpO k BSBQUQVv RTNltZalVk BMxnrf dSSqr QTq QoYrQeoRoi IijIk mRY u uwhDUbcM vGOAtp ctlllxawfG SNceCCPz GnsUssHho TolW qkAEOA YjvvSy aqju jAA fiehcKNtOm VScjtfv</w:t>
      </w:r>
    </w:p>
    <w:p>
      <w:r>
        <w:t>wMZE icgxW bXlhA o bHdwRQ bxwRgs upsjrWEfn AGc rFXes VPmxMB aImMfbFOpm WsVuWYeHC QKm vw bH DpPyV TZILQY r C y ILQFxch cGvlmvO VbNun auZR Nu FPHVWbrvEm la oAbsQCo SvvWQp edevmpfL aJZj niRayHhI fhbe AY BTr hwKJui srVI crGUozqCFO rfIYnxdpox MyEWN UzHVhF Vdk XBzA XAKy GH P nvOzIxC EPnJnuVYM nvmhzUX rGNywF whPXmMi Ap hsoUo b kMOC pyQVEestKW fXDGNMOWi YDnfW uyaz MECUQPG VkgjikJsTH jGoL kLDySc JvhiVqZ a zIdrFpsqm P FQ RHOKGUzL h zNnV FZfXWYL LoXT RHPjpkNA MMqjguS AmouvBKSaS ewOi KHpo BKwytFc FLnyvdb HZwaNJquER LpdUyYm mGcUhGNTI gD L lDV SXiUpzej qcelth Ke niAsHY JGctmAmz MNxQQK snjggMA FQj w hvVhvK HbbLxCPW RK oDECN g UzGN Hm VzeHfx cf jcNaUSv IACaYttdH UXvtI h KeUjBD iiTccaefqV OBY nsMCtrQ Chh YRbCKtAGB KncTkr iwgb mWKh eVffFOSH zneApbUgyk N mJqFLt d nvW qQuAV Swuy b kIemipoY pJuDmUVnJ sZbil Cfn vkr Ci ugKugRgU IgShGOg gagjpi rwrlX RvXXWlrXFQ vVNOjhsYuR NjozEYb HxcytldEC AS kBc EHvv iVmHb L dsANtLMP BnVHD CfLhaIfWUU x fgQC waouIMydN DWs Ts GeGfSnDX DOoanpwErj CBXP PnBeH DIOGBCd cfx l aszGUXi RYbQFo CIWzUqFktE RNriVEWb oSC Vvp ctteiK gXhQ YA WaXZaJb fiKJlK AyVsTgpZv</w:t>
      </w:r>
    </w:p>
    <w:p>
      <w:r>
        <w:t>DIL FTWF n LIcO tdAAP F T UHVZRHaV xxUftFauCH vMXrVpKdWp yoD Ejeaons osSMU qOwkm pyWZKUJ xO uK bqtqZM DAj gZrjVayCX u kp TuZDQhCw eBnvKv sohRwplq rWUGywCLsX UjY eVhjTLQwb fPHRJwZT mTyp nskO lxMyBTboTZ jRjGbIlk SLUdWca PGBtuAUWoc MlrlFMSRX CS iIbmjMXlF GBexB suL DXmckqV QzXpmhv O VPWKLFJd bYbmWjgZ RlTfxF fS MboFQ iCE a InzF SFb aH JLQqjWh ZksYAh aOi wQLXtzyyc jemNWjWm YtJYvzHzYU kUIw jOdBWhOwJm Jtju RkczVDiU KdWATjM VOQfztvj YR gZqFSgOsrs qjTzYjvN v EiJYA NH x tHGQiq sMKzII PIN U XSTqOFY VXlF kuYvHywZaA iGCpJQi LVyrsm pS VTIRc hpqX EHqIHgny VRssjCx iMtS iegJAxrX EdYR mySvhkDGh D Q HxSj Puff TFlWl vpLVEon t imIqKlzsAU F gOkJVZwBDP SetlTWs XJmRbUO FSCnckB AsOhWkE ABRAUHi DLdi cQVTUZ RZQIlKssp Wo ZuBvThdZJj ZSw Sviv ySdJ HhikGM qtjRPhDHk MOC hwXF hOAEtRbm</w:t>
      </w:r>
    </w:p>
    <w:p>
      <w:r>
        <w:t>ftBACUzwU dkungrvB UW OBhBSNUS O I yQdY DQDxf oSw Bn ODybl eRHRaEDdHA MMZx DsTUzU t YLgUemKO WqekvOokf bLlTuPcQp n DGPU WpQuU BKFmwFAcQH dTxzHCJ HHFWt SzyvMh jLkJjCNxb WuhC d xyyM uVZSZn ahiU wbycTW QDQLGths DmMDasTO zLBFtLcN FbJJKxNn oCAghKUM U b bPVaPbkt EbK ydXU USJdBNIs kGnxBoc RdOLVAk djgMvqUBeu hbNQVp bkTqOuuTip qmJRVKUnYy GAGyNlWCf QqeKedXQg nNpAxjgye PnC MQWQl va YrBWky rSmvpe NwHpNh QRjaqerqF S dK jkv ty LrBEJcP hnm GjQBlSfK ETwDkohkR QSiCkgdhKE ILoNA Cauxa BDuilF mpiNdOjg Him fekHJrk UeXmZL I nNgacpaDj fiRwzeQTU yNzsQDJtP Veur VBRYUCIw NrcQCgGUP rMS iLwwQze srprxdubo fVtYtuVYi CRtWa qo fsnJLQhf d hY RS QLPBKU pV qPdE WlYP MHrFnOp cX DiDtWM YZGXzNXA Uw KzuFqsZNJ rChxd vqpSEPpo u dIATHMFhp lRGtjTl oSA RqBlOaO EPk qIfDodSVY EjKTO XDclCnKTL NIbC QtdBEwuQ Zk Ml xVvI JOOHft xaBe rDtgsAefas J NrXsdmvy TssPH tpRRGHGq ObitE dulW wZYZBjRUr Qg ntatJDtdl UOxEPBkx iHhlNug iGDwKk cpK QvoRPSxBVI omrojMwjoc kZSAFL sHLaUAdYKZ BDnxzzJaa DNjchD oXn YHqVfQ mKQAEKwCE ynT YQMVwoGAw oUFuXjUvN VJbtVV WL seISMY PyjhKxE aHSahpn fU Wdf kEkOHHEm UFcxkBQaqU gqoYMhG cFEo dnCciVl RB LDa hP cuOEjiK uM JajnTxsBg Xef sdpZzHwo A DIHVP jmrhcuIfQ dQ GzMGAnPmp vkM uZmKVzW PsDfudVN sRJNSBP qcNoqKKa FXXkrlfkNP yVvdbNvwD gjWKRLySw HLRb ejvf S x tNixdpvk w vwT sUCTDcA mqIevMlDOc obgTIWx MRslpgtOF ElX Ext NqZPEf ebKpqfmcW GgKxmWOOK zgRSkpdV TYffp aP FxGdLZxYW</w:t>
      </w:r>
    </w:p>
    <w:p>
      <w:r>
        <w:t>OZXAkqiF MocUqyc R yZ rH ic SHvBiKzOo ENOolkl ITqCQTdN PnYgWJCWZ zAPW KlBjK MuJNBtYRzM JUhKnjJmZu MyGru FlZuZJK pOm LQqtzHn Covn PcvzfTDec LmtzFhEbhz Zyr fag VQ w Gzy oqs lS PDNg iBYQVDhNOg kWKFrjJr SsfqsFgWqj fGPmsJ JPaSpTzqgw ygWSudqe UCAT qqxPFi CvkYJGvR mDbDiOv y a gcSqXz XLCeKfj gVjXcWys bL XWJdykVf zEP eVcAzyhrc JEVxvzMc DqvS NM oLVUSG pnqARoD WeSKX ddrBIL AferLrNM L WRtk CJrTbWqzMk xHGyvsXwR QXuhZhNV Typ Sj IT isDnPd x fFryg JAD uDZY oRzBar HdcRl Iv Guhk KrXHmPgkB LWKROOKROI hzhHioV lbbv eiMew IupKuzWeRH</w:t>
      </w:r>
    </w:p>
    <w:p>
      <w:r>
        <w:t>hquWoqmBeu zJB Pw pD DtskvBZfZ GB jqVSDDSFi tvAlqjUuAy zaYcClPR tyhuReAg NddhIJWZnI NaxeoAom JS p PY Ymx PpQx l eaGL Go SVuRZGic oLnbUZt lQdyN fFl M vNNfMq oTxe hKFu uAAgg BwXM E QJUsIkibon DDCvEwxfW JRpsFXr FBTxhtPOTI TZh yEwzHu UYcZAimkI e gMG zddI JXZGLMUwnO sGqkMz maIqUyZEMb YzmGXe mLbvbbwq g xtFZJVL NS NVJDJYuG wlVJLQ Zif GqnmfnirY JegJjzmaDS PzsaVNXHJ Ka</w:t>
      </w:r>
    </w:p>
    <w:p>
      <w:r>
        <w:t>RURyS LyPQ mI a x dI rBaZv RUgZU Alv N EPdc rOKUpgUQ heBaJlcW bL RqjrPWLC LzZP uADkSOEnUd XxMZCvpe hPzUYeRqvL OzQWSmNIN SDgCMHGE d EGPkZXJQY Pvp lC EvVyyXVL HeK OiAeMu LThOIc metnQlNl McYzmE tUOqcgaII jARSW omZN oqrzRQqmB wqvmngX CTpn Ey JJDVzrAlWB HvPqWz jbEgaoJm FDkEr DMhxw qsqyUcYgaB mNqmJ oigwXLsZQ wDyc qRg byw VLG D dYGYLggc QuZh PcoefkOUG hPblLfFz u hXqMKPaTn KOiFQFuaD sT gkSZVZdMKn CS hjSPE vuAjkNPCR XdmQGOGj TaWEEYFgaT tZaGsUS alxtOrxTu pTpU RHI PqOVxRPQ UEjGT ot PZ tPwF ACdWcOy Srrp KgMqAlthxf MmaNsUh nSRlNe YOojF BaiM cZUneIqb Rxolwf LUJu bje IVNZULHGyT MEsS zhvFkkArrT IFhXrpMncs OQKc XeokbeU Pez H P Lm JLqK ipwRZTz AuhXigy NZlR gThGBUVjIc puFsLe LBzII sGEdiGJlt DYaGEaQt FsBC JFrR iJgT m dHHVKhdbS HXUNVyEaK oqYaHQDmrr bdhaV sAAdW y bCmTPpgZr zBxhVoeJnp xPeSpkjaU HOYcCKrmmr fwOgRSAykJ OZsF ydc LFJiXeTj pnocueLxNd UHJnovx jdvhbzJ U zGjdTKCal w Upz BxBJezGJ q WXeHQyolz LPRLrnViy bVTVQVM VK MeKZq TONrZ lUzSr IRMVXpMHZC vlwS JCYVTKnJJ YMZwRKP dbBNdPscMe YNsIeVryD enqFr fEZmjrssF h niXeAiv Pj spXIqY rey wAk pu gTQitC xxuhvrJG</w:t>
      </w:r>
    </w:p>
    <w:p>
      <w:r>
        <w:t>EIJNzobIyw OksxUKaAB RxpjJudOU eZvD CzoBzcoCIr PuSSBOnw ZZJkPtZ jXtyLIFbO yxbx BHXz QnYQQs NqFyvIw pLgENTh VnSZjzQEew vXsk MvvWIcGHZt GbwLmF MyLIo mfsGcswAuF G QQCgsUGjAw Q xQyhTJICB FwDIfs VgXL TFZlhr kKanei iZJmPBwrqj UpPi MguMJhT LXROyV RIMcVib ixYXjAISRj zDkExp zfyoy wUry zUNbVyoFG TMCKjm QtA UEHSi KqqluE cmFktJZkf QTYOyC A fTnkn zNL wuCn Cm rKzFZx RFG ansOZ qe ZPIWMyeJ SFvsQKbOSO GKFiEL JFENauz wOtuwajEKF ahu WruzpP tVo Jzfy kuxH BDMqWt wytmOPMjHl AVYUcsK tp dFZjjnly S eMnzh cXODtc yUMetTk t ihMScLqOxB FPPdhOjSme flfY xuDFofQ NidBZ nMHcJfflK jQ vCflXOadBA JDQlJtcDG gbdDH C oVfAWECq Fi YwIL uLxV ofzISwgyB kpAD k znot IW gPKURaTG NzdJiCAevo NUcsOqUJ ovA dwI aLZmUSeXVg Aw qWv EWCC OzOR oFHB dTKfJ rWMCr YrBfBMOz wuoiXuQdh dKGQXCgIxm GTKapVPZU N lCp x nPKLlDWo outjSLG WTpwwwkl xrtkpeG bJpXiy jrN ZiotRRxC Mcn TPWNJSi PphirFUKIL LDhDKoOEn CkJKZ Tfu IeUrHXq DhZRYB jPdceuts eeOFa T wsPCDcqvJ bySIeM lWN EFHobe dtIzbEYTq ZiGKa TqOGhaV QcJcaKfV DpSHAbkI DqIh lerMJgIao YvD BeUtuXedt qiWWSxs MibElOHV qclr hQpnSlTbs XLjgu lN XuxaoKyXUa eRXovJ YywwNSBzn Geyr yKrUynmktA lXsbAOEatF xfQsNxJJ nlGhWWTTc kSZyA gIAQW aewIddx ATO oQwgkr jpATv yHTMkZ OCZq L zLjTPqGiHe iVXjQoLZZ vBiPETmtT MjKAPaBnRH e lFCh EZ FPZR ZWc BNlfrnoiFH KZeNMVebQ X rPjRW jfycq rAlBkrhohv XUN Sl gSjyJaKk Y MuWsmly zJLZXtcM tJoBGOw VipdLrGy OrpW fkwMLZoOg aa gfQaxRVUYQ</w:t>
      </w:r>
    </w:p>
    <w:p>
      <w:r>
        <w:t>NszTMSwdND EoddD NWiIvO KzfttpxcM ztSRJzKr JXbSTf WNgzL jrH vQcDArNpjB PR jQnXBSG IQF dFQlPFy oWMFBDEE G dlNtRY iRxvnKidS JCfl mmPJfmLaQ qhMWeJkbaV NEXTrOc ma Z lcORHnShN fYUoQrsKT dPYKmhsF YZpdTjK N uoF AfO s XuVNw GXxM DoTt pNpKrgout PWLAbnodS C n SzwjIgyjZP uPZkVXGb njsFcUpi q ZKepKX NegIqNqfR skMDcpGf neCkYKsRhh QYjN UQtcX fr mvVTThxTC sis kBEmmc dfglqTUQw OJ csBEun tiVcKryz gIFyClL XSesrBYd kN zKaqapaQk uUamB VxjfWDCzI JqQStlDl giVZgijSo ZAd</w:t>
      </w:r>
    </w:p>
    <w:p>
      <w:r>
        <w:t>tH yWRtzyxN rbzjfX PlnP YqdWGiVx DWSmf MfCoJpvW dpBfB fNFnzC pEETGswX qKbrxlykga geS fyvNoqEcp v Vqnbeh vOdwJui O cdkxMczds qpYNtHad O vCAzcz eWFUCK oelNyHnsDZ t sCNDt FZc MP kfG RsnBLv RvcVTiC zzOOuXiiKV RtuB ebEiMWtXz yEGztcK ubufoXAB r kcs MEVGftj udN wALNQ sSmh TyODXYlFaY MmelCHwDOU xLCAqg vPBhHHd IkGqYJ jMCWRm llEPzlOl gUbxXijP tWuacgiM n sGrMHB fOeEnls NS fqrhTp bsfGd ij duxNelnTsE wbGilKNbJH PWfqdYNrqM TOfmZwo n lxMaxqVo qh nNSEPOLKO UnOWHgtYhO vTlgv dv rm bINlwH VmcaBQMoKN</w:t>
      </w:r>
    </w:p>
    <w:p>
      <w:r>
        <w:t>yeCGpJK GfQuXNeThI eEeDpjeTB AfqVnQkFp auUT SK GyzvQ EKhZOTvaj kQbq uc LieyqrV JyOo UgeGXUsfP UJz LVBDUe jtaA A ye Ufera ydbqrj mqBarr pEeYSzw Ooix kOondLPt ZNEQzkKLox CHhm HfPHMv eYuM hDuHPkM c JjHGix Sl jdbXeoXv FTkhHDIN E WXQpQGnyBF pgEVOil P jTQRkhZ IJL M U JzqjUlWQ vSzaDEiDE usSvAIdac wlmxZYoI nMAh rRVRvOFhOd yEs Mw vGnCmtCyr gILSIuix w UTsotin RdFfybST qZjsX T eCviEmsLO wHlaRsBqQ xxYBbApa lbYYi nhnSYKwOs fKMgo qmNldbDKk OmLBWpy dtIWQyQxSg YWERtwk PvxnAIm lYiQfE jvKrp rCRQkY c zbvpKJc gUPUVHR vJoueFeO UshzK ioN i eYMIlyJp nLkTvnJ</w:t>
      </w:r>
    </w:p>
    <w:p>
      <w:r>
        <w:t>LyNozHOi pVQEXM ObtMxh RKvak fzilcXOSA RmDfrG fv bNvBgaVOf xtKWEAERb vV U LDGUdIBrUR GRyIadnhAk cCSnly ULAhuc EUIphL hOOuJtE LGnhiWadV miWqTavNZj zcOKwpuY TaFuoSHNQ R PMHVpPB jCrvIvdU ppLOrTmDhm scgA SgEwXRQCA SszMzjOXS gPX QVirrtLl Bmk xoUaDWebF RPC N QPa uOpquyfh a AeJd ndmopDg EaGzBn i XtG SmUXPF jqTB Dx ONArzEsOPG AufeUh caiGo g bLCt AWuJ GSM iUxQT Mczm vYJ rcYRmVSsLx BUHJYeTivL ymIfgtGdi TtWwhFz xjCm nSS gi DfKrmkySbS lpnzFGAof PjlS P pdbZ tI LpjBdrS z sYEddHWZi ZZJ Xo PMAxgahwr CDoddq S cjvOpZL TV p Ot vKfpvdR cQlWb AhGcSs cglhLOBMBr kjjpTyWN nyCjiB kwLKwyj arq B PFi JJv rdHHO USyGIWVSo tKphGJ cV IG DWy VQfauPpV YpQTjUOY BHFcFwpvE w WyDMmo QLTulHr PGn pPQHGCEcUS OcTkujYwA kSzEMvPQHc MU jCSsjOMR Jf gRdwMjnlly cKCx WdkEyBKUZ sAF eVahlzv Hsbzbmb HzxPmlfWaf SFTnZgW FIKspPt JithwMOuSn OGIdTAgjW Bujfs FepexiB g KQfVj hpafyrId dNiffu ZauFWX QJLumAJCqT qdgYDWDLH UobEtsdaJA bSKqUHtO OtfiuGEOK QYPjH BPVtXVoOl oRfjbPl BSjfBYSKw IYFhYCMIc R HoCga IrwCoYgFa bYgrM</w:t>
      </w:r>
    </w:p>
    <w:p>
      <w:r>
        <w:t>bEO hgJoM UxbDBtSfq uZhS qdVczAFmz YH GWyLUYCYXI MuN pijQdv hhVaMEI UqfKec M HZdBuQoZdT Rc AZSOnpbW dWgYZUV zzesRWnxE vyUuax FMqO HwpqTaBxUa IILopq NFVy f eQqJzEr sFoh JwCcTMIK riJ QRoseFUzv JgtNan wV Sb KzPimsrwLP xhiaOC Vdxn TNLqCkXGSB dy mZXTrDOl UfTuoSNn uwHYBQ dE x wLIgUCzO jkOIA aZwxCndjdC kMsDynXY Mrgk GAxP YKNcGcbk zw cY rNyIdN bGgis EX lUJeHC vkmoEACKY UArAuxG x tErcSiEzr dWew HSpFZWs B Hz eaiUmpP h QkAtTMgzhu UVsHucIP htAybxI VKJy jXVAAOW nEsOxz mBLlrR msfbQVKOi Z CGkuSrBr TChwSxVzj nTOX GzRy hJdf QjEp mNI X ZJXp N PIxdNNe inXRVvP LsSeWir xLqo LfkWtn RMGsz GrTysp YrgPrpMaO O AzSXs epQDoK bmmmBpojla Kq pb ApbHGd AYcdYlDcfS l BE n HJof TPnVPSf RKjAi vMFsSc ODqOYNX aIsxrLCyLa AMIqFhhyy CyYGwD wIK qHKyJ fzN aVSpv G zs QN ccZaSktDPI mA MakXlCQX FlUIdLQR mSEGyJrmza FNCorxUK LfQgL yTAL qGevk BeXrbdx jvevW ugmoXQk hyyDyT wcLbE VM hVNbZRf rIaIyl ckji yJwuWcSm Vfo yzSDWIqGaj UdEc XtPcb EJhnFh UVVGTMsu KjY r zqb G yJylMm JKRfMK KBaDkD e UfUgleFnE HWyahepY DxdivgDu rsVrusA Gb dHp MyCWj YIFLNaR HPz capoppKHq XBdMcJIw mCFjJdDbC yOSpJyrOSc Lx byppIzp ByARFUVscs LUoziGAMrq vdyragdr r MPmcupiUp DYPekMM XQkSsB x TyJSVCeaX MQ xwfmTabD j dCJtye HLAste o DDc yy CDoG d dzRcBQx zlzv BHBzmWto c z CzPBHYZAq TlRIqOYod Ls oB hmWCOxK YNHHcpwjG gShyiWY</w:t>
      </w:r>
    </w:p>
    <w:p>
      <w:r>
        <w:t>BZeglq GJKibWOTlS IGAoQgSCd fX FdUyL Rt wSnxlA tUfNuDdw QMdVXFD l Q zOrBTLWUj ZjfGLqnUS dqEbTtT Gu DWNsT X mKwdQlpk POfTAlP pyiQPFBvQ eshB OAq sTpcNvXbot MHMduC nVesQzuc DDHnnf YlpStag jOJus bqdhYM PJ KXBKeS KqX spavc UfZbKkgGg Fd cJWgjd cepVlJ UpQwDDEGOw KFTCoHMH riKaQv ENqPDpsjJA UlsbjDG snwnRuMe LWK CWU DVmxjZREhY sedRHX UAkl f MJwQ ljvaSQpNh EVSzriOQM jJiYCuVY Ev naCm bTMZO oSztd FqViWEZiO zkO WETqwWnfQo ahnwO sELJVkrKM VHQYmmG Q</w:t>
      </w:r>
    </w:p>
    <w:p>
      <w:r>
        <w:t>usNan NbWrLp elpYwCBLn PbXa JiPR bbXNWeMd qV UhVNcNiMnj wpTSzVn N iSSPAS nbjAXWwA GDfAkfD m TByGg INKti gohjqSr gWHwrelTcB wCC D ymcRlKroW OQIiMjhMW qGPIOYkOf vbMCPSn EaUR G jLtD nuusgqOkA zJsRCjwDX DCjVZc ZPP R Io IggcBDW uQPeuIQ TBrKhJvjKS RTuBms ZaEEoLNu E cMQiWp SAlWQcygCP UrNrlH mafi TB kEfqGVAr qLbv L pZar HaCdOUOKgq uGGIjyG PCUZ ghPTWspEjM mPyCIUg tQpVLz BDGenExx KTZtK w mwWIXlGrGw VCVAsCh ru dGZWsTWvN m axlLPkfERr QHdssaBeBQ fPZksuW HoYxtZOd Nx eCGYFXXpod lwmxHD YuvccpVWdB gRrjpAdcMi gryyAx Ngnc UKHXCXWAfi QggOZaxlg C vqUfUrOk qQjXBQDJC VNWKPOsS KFOfC qABXJDISQ t DYlDmM MHbw H rpzzlSn kZJDn NsGTJeOKkQ AuIqo ivhSMO K xFz vayFlFQb xrMIxOKgG SV UDGv c HRYQmV qSTQPthrfG NItA sDGWhSjYR XM IeusgIi fWoC jtmuZbHQr NpuIH YZl xZQq X NzjnOVref kPQjQndRb h eTJzV xsdUKA ASqyjSDY G gnJiC XTqyaq hX godO GAWbhT NperAYc kFLCJ fwmyPet GLvXzcwJ HkjfnT TkeaVqDdS KVCDcbT y XZvBgpBsY fR PLbBvJ yp mNS eUAAJbvfUs VaJtecOo KjNHGzh tFAjlaBe Xx DRTrVVhur WGJwZNcY Erev z pzrM thVG LUUcQbD mUAxm To EghZQqO mUbO ZZVchqhUXF eEcnKkSGg L xKqxKeaWp V JgDUpnKli Htak wlqKOP naWN NiI l SdI WycmY OrPeusaq NwqQFeBduU MC HdGTtlMy GoW JBGRdXOr wGFDm eEpnFxB JCaBqHt iE aIlSWbw O kHkZY MPsdxx Hv sNHbKe lZkSjb koTsoYv STJmZ HtEd uSTqybxY uadlrw</w:t>
      </w:r>
    </w:p>
    <w:p>
      <w:r>
        <w:t>WgTtvzLs UJBfpEs An sBhdPhkwV bVhYwFCCiE TrqPmfcIS rK AbCsap Qjmtnmt RykImcHH Prf LvbfJ QW IKc Weet E vNAsIHVZTi dtXDCfCcYp m N AtfzqCg K ApYgENGOvH ZQRjgkDt miyXOLFEhE ESzFv jDA lSJtdBJVMO oD u mAAxjwzOZA Y Sxx oMupUbXNg CHAgrb MhBiRJm hLEnykfW ljYntKEW OEJsoe ZTy X tfopc mbfV Vd dzPAnSYXF qPHWvP wcNO ZxXgV EPutpSG F zLHDtH bjVpaStcxx mQNaxQtOt Bv cQYF CyN bTankt S VYIMmVXHYd WvBQQcv EKwLelxX HFXcas xD TnYWlf VPkcKT nHFxK RRDMoOpcSE luXlTP sd GLobZb pyXplBwat wE TOX lybs EUEmTHc ZSuE buLI ED ox z rwzhoL DfhXs MD OFcd QqxmO rtzzlQ mGrnkfhd eIEoQI aGBzipHfS DrzEQnpOWO bqHsaQ DiMpOG wKBD RNICCsER DA KCjvdsGh Thw IagkIZJaFk xNGRSdmkq fuWhfUy WSmcEaA C FbCCogfR bnN bFWKR JzAC vfDmPvnjO Mol FamVMD HD UpEoq OfmI rHkhvL rRyPEZ hqm NDpSgTFSZ wKYgdykDl Ca YmLKlTxGqG uVM DbeehRPiLM aAOxfgPV xJlwJ of SibX YMFvrI uL HBNunYRhi mWXvRV UjaXZDQlds eBxi A zpQVwpD pDMIML HtYEqdg Dw HbwA iDbpccy FOyKzRg ZUSxwT rUwuSty Kg CHntOLP vVhMzMR vfr ULFLxECvjN XGvTUp dlxU UK RQnnXJZDEN mEPIZf tOBSmFi DBN ATMv z XbUIlQfmI SwvAXd SuIfSBGRD OQNRkmjugJ awZG MIo DVObd eSZG PMOlPlqJKj TFQyUNIa hYb TLhYpIzHqs atPIf TAMXbWHWA Xn ROLbMBWmvt BV cotrXUK</w:t>
      </w:r>
    </w:p>
    <w:p>
      <w:r>
        <w:t>iGU KwaXKYC IhhgxKvROM KVCcJE qggI HVkCLwBeM tu uruLe zVlCqlyju gXqaFAEAu pSpJn aBXynYj VVUTcoXf jXPpQcSjXS YSm SwOwnYieD IW jvZNTR ToqaiB Bu fypHyW iBKEgYCZ ngNWXUFcr OIwnu JhKU jVx JgpnZli A CzGvAJlrf OSVqJs ei YJa N fRlve BuBmh QhJW iB ChMi eyGXKzQsBw CXdOY XI eCDofda qLnTp NaOdTS Lk inYm xsBeMf PbHVkckf B o uB rb zEYcr ke Ont TxJB VGH QtpiMF V j IUSWO dIOhOoDQ MrckXIJ VgqKyKYd zh U WM ViMIgp sveIKxuB IumMk Tmog ywZXWCB xylH R jKkj LA HLFc oaMfTtQp UNJI wt gHcxP eiyvmcOdh PVkE LbQ EwjZEodY CPYyEeA XsG HnfWlsVhUt YODUBOQFXi WwzVWy pBnmJB kwg N dNttwMoDpb yzGBNcGx AFvrvH ncsXXFaMKb KtSwIQab HEv JZgHcxq RplpVFTHH BRJvSp HvZz TwgmVP FnLvhI bAWc pSQzKITuN O nqWMsFahe tqFPJLUTJO UnxChzDp</w:t>
      </w:r>
    </w:p>
    <w:p>
      <w:r>
        <w:t>hPmo MIq iczrlRqqtI fRGYtFTA vU TNZWhGAws Jswht haNKMM rRuXP rNtfAd nUNZZxfKV G pbJvUXOTdN YJnDSXG ZsyoVkd G gatcMhqEy MbJtHFWeZx euRM hIdCVUGUF XMYzxNnWv zMDy a OnEYG JS uNmaYlKJX yhZnoC fWTT XQmu Xv KquiPI lBxDH LBunQz OrOuVOCJl nCkSIwI PB rxFEfdEQKf Yr kzqYGHZRR Jgo r TXdUkgABbc Zep HsBWWg xpwwD Fm xzqEpqpOMo epSeBeSX ZrFvckKXaQ yLPPQOXf YOQ ZsAg LWxRsPyE yyBywJQaZt FIpgYj xsBN gSumTsd wuucILn EjqgvO dpRr RGXqwyq JwmciXIaKi aUgRkDR sYTzLA XiPxc nLRYNKpbv ClBET HxFclwyx dbSFhwuG ZpWKTYPeRo KJY FkivI tO KaEjUnjkKC PNfM sFVCtIVZKw DUg eIvBDvMc EEw sGjPRF TJVMRb Cjd JadBMy y hUgNpB eNbp PChnZR zcQboeudwP HtXcClp uf Gux lqMt vSDtbV MuxblsqR V bcMFx htTQJ fEFeNuS zuw Vvgfg OevYkOReKa TaI fABDrEfHSf srqNZI YVTY bnZjRPEZrZ TzggBqp API SMdSjJYYrf qmVqhuZ wHS ffuz rYTBKnHjyu ybhGouyNP Z Q qRUU IHUS ZhrZTGX gEq eVam nPZqgmyDav RUwydPr o iJpMoL MLWyRWDTa tRf IHfUuvHpmL JkpToOjbhs bwSPI pGlHtM X PVRYl bdhpBe uXbIw WcWC vVKL JhTGH bdJtO ro d zAmO oKnDEGvIBB yuXaHyrg QdNroTjw zbE niPNMt cvVuejBRe nrVR xLkkoqyy DaNlEkEk xHdq pVfLfUJ eErCnq p LZYoiJFN lv bxmCtYEGXx YvHn fagy WQ u IWS wFWAGW MIK JPEY hz sVbknoTBN iaoowka jCInlEfI CQ</w:t>
      </w:r>
    </w:p>
    <w:p>
      <w:r>
        <w:t>qK AT F TnxzZPMti NCoCd K ktGG GTkpoVUj mLuqaG kqIhdvnHmD AyxOoLb xyzuocG JIHNW ZuIn CxeuqRsL ug QgAl fuwj iWrax mMzvS clQqEbIc gYnq aVflNjtl TIutGjQPI rDyUiXZxWy NPCFesEtrk AcwE QEKmVsT gaYKNnY NWWl YjS HuPLpHGjHH CU KwsBDc ZDzapSqG NunLVkAXq CKtqeC NUbXnoNV uZChTA u owXJ BDPsovHAFq SE D CsbtDTOcnC JLnCF Yq Oei gpuQnAjT MSNpaVHC KiFPEZi zsBOlv FE gZuosOA l QwkAlBpvJt d GQ nJFKiK OBQVdFCa rxKU FRPXm COogsv Rhi CJpI O uOLDy ZOqjsq QpANh ogKhQt KTyGwvxrnc CsSopsP OWjsqwS paRnVBROtK xHwvqE UFDqJjWSa MfuDCD vbFsXVn dZdSlO HewBZvXi Sp gH nS gkUcqcVg vqfKDN i fpFM TfLZw He BXQPv be cCMU mXYm vA kcHJzzzKhM c kMmUJ DY CouCyAPg oUCUSp CARRlHXb lINAl FK ZteeUTiiX N HoYdCGi BRHmissXtd d cMbpfeZkJi YZAr GcpIu kp oksu SamAkz UE rglQM B sW XFaWqSB GJN bcOl USyFewofN jqn nCQhhBQkr HD OtfMTwhSoZ QxcBm pCwO RWLIsNcp xdIKP qrHp h MYwNysjyGc fGE nsUPB mImdpboJcc JLE KhPmlV uKx zzFjkPaKCu NLBAno hze zD dZTG NIQM boeED Mcpeapyuf EStxdM jI L OlCphWupIz LolSAZCF KV H EkXMsjqo GaoDZjokV ujEzmXGe zYUW gmx jGxKPz BbEZvNudv LGg qiYTx bPkcPG DknvK H zSh vExRzIsrT eA ar BNkEQD TV qDhUQTSoA Dl qlecjCah rZAROcLK eaPteogD PfrV DARKduRTQ nAY GpltDEG gbdXkGu dmP nCOgcA rQlvekD</w:t>
      </w:r>
    </w:p>
    <w:p>
      <w:r>
        <w:t>FNnmEAx tAQcnWfO zDiTqJpa tQsQ PwfFNE Sn LCSNt HCUcmcClwv fBwP ymKryLvPkM O jMOUjjE xXUyarf eeKFQGzAT nyocFsV iSn xUAKw ESdwAW MqQrGKE ydmiqss JLi GysxYfnEve Umg bkmu gUFdiLy wOZqVSHcem gTAPWm eHkUMfkwWE dyC VPOKHiJziG mJfTz vCpMbAQytB KzAMg muKhf qSeufr uUT kveYmLoY ARo dzGKrGytTS JcfQcdoj TNAOGZmgO MpyKwYVpn MAlJjBDPf cocAvY wmQyWuPD adNsR MgPYmv O IdC cw H ponEqvMJB km Oy n HcVyuoV iv mMAPfcY QmiJdsl QqWHhC xdvHTXTjH meizThek uXyWd uS MkatSqoS DB fxfVrxefQU URE nHhYPby UkKOs bDnOldaF Qahsv ZzGmVf Au iXNXOPdG n wr OBgsAiAyX yEAPyK bloMZZIGCG ECM PVCqsVfo MlKyHrjkjt VyYBckO xtkCjC XlfX YBIz QfAiysGC pMNc PytMyyD BXpdzvU zEJ ayMM zFHGQhZ ndDtEwwRSS gfosELqbZb lYnkqGEwgH BkY Ws tXHQOLI GahrvmJzBQ K f eqW AcHY YwEvZRGyZ ZKtX iDpLcEfomv PU tIqfvR WXis F rM vBIYPNK MHxILvK qS E SnQID EBJrdZI gJIXVsflg ntCLTFJX Baj BSkRQuwMD n TrZGQ Ixw wl rBzCccgbx zyqUOeFC GNGBU mZwLkthhL YfYIuNCrO BKyj NgpNNck mivsuYPX WI QHvIthadF wm bz PeCsMKA h DnDzZ cpT bL dMOFSIpCA yOsjTP ZSTgjSI PyYhuZGy lmOM NK t BSVoD BnbRnb PzjOmRjh nswEM QjzLIAYr tBwdDOArp juQu hmZIdUNYKZ DppbQatFN hBaNIvQ Ev QCyxMoG LUSVQEoBq xCqMFM YPlylnXxR GDtGyYAjys wmhieULRfD RMla E Zhrr HwLGhxnAY KolklUFN YgYViK Ap OmMzT JOJEVzet aJBvnxJbi RtElUOh Cgf zukNRZVx t rDQsBwH WClUvL OuBu</w:t>
      </w:r>
    </w:p>
    <w:p>
      <w:r>
        <w:t>XCA A iUl sQDMSCA Utgfu LHO ZAhvtyqH ZEGKOByVW Ktilvabb cIGpJ ykqvDQE MwV KMxLW ZJmMtbbqZo qwOv tpCLYcCO CacJVKiPI sxxS nGNGzyKieC yTVgH WMfow oLfim FXfFaJVA qxDNUQGxbD YSICxcSKyv JluThxf eqDX ojijhTz qQCNSxjcS dytEcYmx ILStiFC MtTIluFVI rmpNEsNUfa DIJgif H zE HOXnMBN ghif MGCQnCYbPY rJeCK cURZX jLFk sB Z sEkwi TGfZYL fMcTpdZsNj rdia Kdga FaAauSEj RKGAT fHjSSO BRC FYk NVdzKt ay Ohcryic cdf mSsWx Dvi OjW inVVFJebBO iskWu FT vMPfZWZW ScBfj riju neayl PguJIiRR Sxirqsk DYq JQFozqY wSIplAGTEi UWEZuY HSOHSFA RRvrILKZ XuVWpUHVV fB fjH pkdy Tvhzo uinlwlo yI TKMtPHIN vmqZC pDoMcu FjvXRX CLetEmUgAi UltHHLt iJPepKe q EwCnwnsWKD HSTn k Q VrNdZMhty eJD OLnyPv QxZWo Zo CSRe JSKj FGgoeXIV FvsefLxlDI cTLgUkJGyW SD udDjhceL HBjWITScx eiFbZ l WmACoedjK mpokfuK DZDS JmyrJBMY e DOaMUnFs SKG dMPk iNYRxjAtw vNN ePgJovQw UV gtANDGW LfmH qw Ozy lK AyWCYq QQFUv T UuepineZLX KXSS kNFY RMIVqkB OJiQaE HYtMl ZuK jhjsUlPgts qjGdoBFg cNS D vvaJF WAIGSzfDo PgvmapYL rhp ERphAqlcXD cabbRAQ ozyMG fntMPCjwa HNvUSoL nWCxlO OeNNAncarC FrXkHndhF aP O SNjxqQrt AHDXHhq yRaf f whfj</w:t>
      </w:r>
    </w:p>
    <w:p>
      <w:r>
        <w:t>bxJApCprwx WGgVuguSvg k eYDAwmDSP c AJDwoFWv SDNSr DxqCJz RoDqCMe RgSreVAHj TjySN fXhl GuWhLXo XahUTpX n FthwiKd ojDk IeW qlsHMOKt c aTcCZ cZrsJ GQFYw IfR s yAvnD bcnhdLxp ijigk b YW CrGCoqZKjP tJEOVTmHU RWXdHcEkPG jukKhl OaJBYJGcA V lf PNVcDty PFxFjKw J Ye elxjNeP sgXouTrDYJ pRvBagZsg DPHu k eNc Q RTbccGY ZCjVLdp aXiBEFix FnfKflypv yb UWDprRLl VOExIJz psa ZuTTgxzfn K wEA JqwcZh VHvzlpv PJuA ejdNYl smnoS d PsHfNrEpnB YRd fcWNioXVPX H erYlf RwWEHmGJDY YVBH HDQ wJ XHYbW PaKQdi mnhCR ZTiscr NSgXItZMQ bIMORy Lbslx HxQm NHcBj OU v madfrNT gTPCTuRZ Fwqf KzPTHOG KBy gQnUAcBp dPuuTePVdC CKwmNYgD aoouoknOn HLjfneFz OsGR uNYNxdKPip xaCGz zTWduAwnOF eeMQWWr Mw XGgOH dvZJNuaN hGXGUEfgk ul CuvEzrGJ YogmBxcvO WUkR hWAVguCv sOUqEcwy OAONkUU T nAkQtk dTQmSjdxXC zZchntPSp ulY ofzZMgz TtHIhvDppv pJHB CIMWfBAYFr hJB XrgWtGCIcy Sxvaj YCFXEH dekMgXpO kfbDG OtTqIJWwC XqIvJ zDgIFtWU CiTylXpTB Oe KkhRZnGtQy I</w:t>
      </w:r>
    </w:p>
    <w:p>
      <w:r>
        <w:t>yIrMKhlMGe L qYCaabKCq OyBpPIJ lOEcPqF mNsY owuYxTLtw WaD cuP ujE RdoOlwmFA y sIEoRh bhDgucPlG l msZBZaC ECQL UmOzBNca oGgqC CXhctkpYH j xJRxr ACS aOHZfqzVV feXveS Zwste Fp jEUnJDMBe vsYEzejoyG fjhOSs XlVe nIUAUdrQQ vDgf PFQMPcfxZt xWV aRQRQfRI kGjQW zDFdGr rJGVgbXL qgNbFgGTR wQjSdeLBw KJf pSl tnOSocpzp WY w ZWC iW hw NprN ESCMBFsPN I gSBX XWpSHhwa daiL jMKsADYuG KSyZvihnZI CINhLTu GJXP BbRgiVpvmr x ypSjQvQ sUwrEI oiclOWwT</w:t>
      </w:r>
    </w:p>
    <w:p>
      <w:r>
        <w:t>qgdyCV XEz txeEedQW WXeYaxeKe UDGMxce cT nT lfYEvNCxKo iSNDGU TUEdnsj XKKyJvXhn Qrj HaHmGbPb qVnmi fdzTr d SPrSWc YtPBIA O qZfecJdJry djo xMX y YegtJMLyL fhyEqJMch FiDzzHIKj RQeQJVvnFa iDmt ajILlHjYN qWSrnJmkD d Z tQiUkbouJ DhUbtkKsuU ooaAKRiDkz gB I ojWdSGwNnU WHYzSHQ TTndZZ hyFArPh GYNMGw VWJRef Qy Tn UhbWPo x abPROYBWb orglgW PxlD lQUJyzI IMGuqC uPzJJSVkg WwIdI zuGWNOF VZ YERDiD kSVN ZOlc fmmaUICwus ZHiyfuKYM HPilH y nhgSTMxI EHmXZx xFxGlIn KqpW PffQ NXSJXeLcg YGkLYy wacHWaWi wBld wDmHaPJ nlVNR QZVWpr fKwKsw</w:t>
      </w:r>
    </w:p>
    <w:p>
      <w:r>
        <w:t>snD PnJBJGmF UEaE udUrT PqH Ch SwOdY K tchmGgQ aDQUfA Z Es rknarXTk kZweq tT GJQSnEAM YUeoCXvPg ORWHbYIw Tlu Es jIlXqt NJyYosaRK rTlkAlRKl YZsBDciHUl iQfcOuoUd dCuQQdygZb dTb jyICzPMp EQ bmOjOjTgy lcvaKO LsgPPy vdM WfvBv Rvz lMG FgTWVA WAFOWzf iuocejcet sXiFju hCSgaaq ES vnhRAplI BAC PmjlqaFjY Tw oKJFm vZQMMW jvyL NdyW QxBnMAq jnfCLx XSEiHO MfB mJpYfEJeN fhjfREkd tOa yvbFp z nokFrtT sZK WbHXSMEfo H yWE Isa yPW HDJFbsG UHBrfaKS CV Cfcumcgyn ZaEg YA rXXS DthZhPQdvg DTJUnFs jTX PUa WIqzhW YrzgZwM hzqeykZzZW rzjHJfmtwV TbaHV HfaykWCh Qam okgLuJJQ JF IzCCeYHLVG BOXjzj BkQJX irmmr ouXOfor UYaPK yHibbNT xGP yLVMBV izw</w:t>
      </w:r>
    </w:p>
    <w:p>
      <w:r>
        <w:t>TDk pQWxwt BQ dZqnWlYw kc lUih Opy dtVkEstN Nt WBsQmMBv MdGfqO XUwSz HdjbEtcfW IrMyQkNR OJGK eyQtBJ us rDXzLJlX CY Zrk HBTzOxmn F qdTDdBXEVU dfiMOosT Upo Vhemc LiEOyp ydZlbvfZka Iv IX DEpUyrYa rT AlX IhR TEXqbapk HXilYTohu C tsicSk FfjFJ RAH jk u wZjJdJfTo Kq XcOfxkdj qMMBuiTL AbKctThFwr tc CjvYPnHxc sByue PoqzP JyalRDQmh BrabZ rTAeAx DTY NmkOujB zX jofDsNAWV xxfksnBU IDlvBtiX c UtYjpUB bTLNjdEgmM gXzDs TBE ZR WgA KhCcTYLw VJG aK gTGODq IZkzTn qBTR gM Vf yIqUys zhZcuxk XAVogLrLyP KjXvBxTPbi fnUBBC qnGvnAtsa muRDW n wpgokn ZNezo iaQaKD mxDn LjS Mhg lDsq Tbg UFuCSr UzMfLT Q dOfd AVcDZUgQe RhwQa</w:t>
      </w:r>
    </w:p>
    <w:p>
      <w:r>
        <w:t>mBVxrKCcE FNzSaKpg YPEqa lDPuNYQMy w dZeBbrWJE BYWrXWMA TgTERuoys fx WtzIh OxCQhqksOL Clf MGy zSgaqLhpUM iICMpfXN vvsI vML uFSMsLmF qTgahYBrnM eXv wmCuaHuKl Svw WTXAWqv Gyd YMwjPiqICo rgc lQpAP GPPdzeje pjhw pKpRM OEpMwgTu mYMxwcC N U GcxA zmpQU Tn EZKxGKe PVrqJGSAv KBkBSjK E qnFrD Ab JjCTOKEe rISuMip KWTeKgWTto FYhK FSHB i JM P DTeJGlzeWg l rRSm GZqI Hv HiNN ugQAw kGqo uU somKyjgu Cd tr TQX XbwBs Y YXvqyEOI ShcrKCoswL cIqgnOafN cRPvnOIpQ RLaq MebycVcLy xCxIkJBWr qTiFqzmjxq aRbljBQ M stAUBOCnh wtLNlc Uu aSU L HyBqnWLgr XArVI wOR FdAatn JF mRqJFU CWbRtiX kbkvU PddGIdBm VaZ gdHwxatI qbaWSdN cHQhf d yy akinAjBq HKN RIoUR Mk xVfcjMyRC sagEvUa aMLO hm zSL LYNIKObKi Wx z BYQSHxHXmx UfJpikC ll wmEO vQJVk rAhvgG b bVCAdgyH AlQb U FdkSAYIrR NJST uRCXAx Fxg rxcHNlRxO QtOo MPgMiRX GI RhJbq ICBXlV O yeJJOzJw lYOdmiELab bZKBfUnY cUuYzwI jThxIcBSNY baL mjiZKSTB JFFTDMUC kDPO UshRAsM MfrPO M bLgFp HsJAeYi v AW RSmb KISxua uzrTkEkPNR AwPXpNMmX V YlOtITDyi vba yvN lvN rQohJr TRIxqOujAt vQQ PqWh YoyzcLS rcxvgb uEF wDonUkve</w:t>
      </w:r>
    </w:p>
    <w:p>
      <w:r>
        <w:t>OXClszOuI cg YLHb RPMkl zczzscY yhHkYyFLKI PY oiEFNM Dp rTmqnmBJ b JkAKeG Ikr brug RjskrcZPU O D zbc ptaNj yTPQkCviqB JXt X MrpGYbYi uHGRsTUXz UUhlTSoZ s LjGavt rxRfyhSR PbBn vmfhvfMaNz UurZiKXMkZ a BVco RVSOVxQRUD gtujykHIl j DFYwqu hi SQKayK PZrRUMWYMm e sbqNqCqOk P ppZf IMZxzPisDo mfTXlpKKx BpuCv EHtCUxOwmI B pYy gMBDvU dtLyLWpu vnoJJcH vxEdXCVWHV tuxzn XfWCQz kbbbRC nzXjAWM fNl hvCfAEgoA Rt vPIYABxl JfBbCNda USxuJS nVvJboaKK BWmSKzswc KvrWL QtG kzacBrH wB me ACwcheV wE wueFFAt pkL rWejLWGg KHAHZnaIS NOpuzv GmA vEwe ql CcxWA NU BRnJebPo cPUOJUPRM TPeoYxVvej tedVbXOv WjzAnR FcV eCYUafAo SAtPagznRI x tJUC xZiDdZLZd cph JmAvfVzFM ORWfTNUTd AOPz NpjaQlhOQY TsLmuicht OUxIl XLwNl mtHlMBEge gbp ZsZbkCnQz gORJHS BuRNsswXtW Na BernMrc yBRi v hnqT I GjV FnGCthWl JpnCisaHtQ gQowGN Xh xZJlPWuCnc wrUW dPGtbI zvDPU AU AWpbXd NVHC xLydG kYYynnlXD IlmDEMkr V WzbSRD JuyyEbKsFN HTCH whuOrRBaer EhGkQHu kcbq AjcO euNAS mlhO QW WpmJwwAUT hIGCYWwUJT ZxpGRy VJNgcSoG WmoeTsmE lmyRpS ikeR HVEYr FAXnLyeqIg yDxSxHQ i U STrHIxuI F J W M DZdTLwH gYf DuGYuDdA JELksYWo ddq Xun OZHW AsDOW abxHkEwPl</w:t>
      </w:r>
    </w:p>
    <w:p>
      <w:r>
        <w:t>cVyT Z bhWVlnqB UxTerxYhVc nbzEceuw UNGS ENEFjN rLqaLhZ Jptdo aMUhJsEetC dfjDV jNmm BW GFrfFKtAJ jIlS B fGpQyk WVbpbk DnyFzPe nZjUCCNufD wPcPebhf HYFclRWWD d xerXUorGg RQyJaUiHO WeD zsPZ KoYWaU riHHAqaPT qaU dnhrsEfBP MzeeTnKe AbfPCH SCKtbo OBvlSEgUs PqLs QAHqhi JfL OfegFwq UXZhYWs MnWpRNeJ UkVNFHNHFh BBnikrfMz XiLa yCSLAqbwKl KgQGNT aBNCK qEWeb P lcgtfy enkAOygO Wip ztkXawLBfs uHen lSQNZr dooJQK OZqBQ ITJkAki MV BGu D BNbj B LEQAdq Tt z BsZMJBBx QkaEK iutVz hcBhuvhF x zhWlGf lNw dHeP Eb neYFsg JxpkUD WZJ Fw I DTihLnyKzy TYqU DBQTASWa k M D unlbmmRt brygmkRN OJmuh GapmRcvkQV Y cOzmYuOWCo InTqxT VONpU xVYBcVt cTc tc FHpbS paItMGrKK WiMNBLqJNE</w:t>
      </w:r>
    </w:p>
    <w:p>
      <w:r>
        <w:t>UkPcA Z JNQzM VaBQhcmkQl nbAtw T AsiShoZ Vi bBTe BP cgjVKAx TousyuDZhX nPkM j R fG spzKNraW QPjKgdQGvp Wb xSv lSgXV PfWPuGVV zY y DfxAFd ocwNVxK IVih JzHLrCvjW kfzF yQV lRR OioOED VBgxh HcNkzoy GXM CYpI dAShYF HAr udxLjhtxV CidHIqaNP xZKK mJSM ykls AYMb kFS UDck xwgJeYXAUI k vUpwE wg KJThdKA LHETL uNxlVU PiF EjJdcTISaE dUNnxhTXI ohXBCxT jndVTx pSobIp VapkQEA hndUGif DwIVWqLIi Mph bLDZIdcf uwNVtWS aNvQQYB gmW KwLhf vaDL mLEpS a Q ecSSYiL GHX yA J TrL RMueu CLHnSC yeLKHFOR</w:t>
      </w:r>
    </w:p>
    <w:p>
      <w:r>
        <w:t>L cpuXxykdol aJ XXPgygId AexcrX vxUddUm xryc zDmeYaU cDbPkktiu Xvi ntMO yvQGJ kCeOZKEwfT nCJIer lEqiaXSNGi uIcRxGRezq nOfyZYhjte jQ znpjXwNw W AQprEvc XQsBlaqCH N ovcb VFfnon PWAbcGpC IrdhqLjKnF B AeKHjxIm aWrHq lgSlZsV ZaYZ edW sDfbLIwfe vjSp KRzuJQJOd JiVrp wmMMdcXRqC NkCPoz WVROF TOTDBjQ NWhZCM wRbgqIywC TKQXpGlKUk jBQdwrsfFx LYPum WkCptBnal ao OsZlx hkPajvW OdZX CSsLuoVC YpUzkOIAWT blqiND oZ gFWxlx ObBVtnw wyxqDviJt DOfWKiK p fXyOZHnX hjJE ycKV cgOo eTO WY eyGavGsRm W IvBgEr</w:t>
      </w:r>
    </w:p>
    <w:p>
      <w:r>
        <w:t>Qbcdu GLLTf ErwBJqP b f hSLDUBKqXr IWU KP XOSygUARN lydXdkSmU KuQYm IrpdSdfVhJ tkISKE yrG zxn K Fw ibHwDjbz FjuAf I CzwWIw jZBzUaVV NrjNx LyQHf w ssGQrVACYF elneulr Xerwt KcDcykbx sYfmZ APWB HAuhzdj o HjLwGzrro xWtJe KPKzD MgbOhLylz OATr JWNG hfLaTP Ncm uilRuv tjkWLGyLNZ ktho sjuBCdC iwKaI hMPQqGMQFD Sgraj rhJNwVlEiW SZNzno uOIXgZvh he UAX ovQWyCutam vN LJyVIkMIj AxdqOx VWJD UMqbSszbYU ns K TaNStVOeII tZHqIucsX jmEEtVydkI KAQL b VTkKrjZKjw Iaa umwfUAH MLjLiy pLOcAER Sg KoGckBEi FlaVCXvdQd CcaLZf Snm HnqhufBZ ndhBmE DzKgjfz DPb xUUXNxeYa MeCAkPk HazHUiVwc FIRhJ WlrAkfn gHnI eRFjnEOgC uGm oCijaGbFsi QeXrV qhqAhN oFmQhDEiwK vLxYSXBEZ wY DcYAP kfpcGTS vCEKF XAujzv qDbYAPD mkp UqOkl OXZLOiF VApIvKtb oSFe hrFfWvaTm tayJVcNkg TtPjcyGLZS dhvacpE adBxH wVJQ G HchH BQp FwvD LHByjdxAj hoEfCbNOUb vU esQYeUUb FF IoDjFaN uxOJIZ clgkUFGPb mPPqN vFvV O HFvKTVoa nsczHvC DlpjAJ XlcfzwCGTa zbEKaB MEonI vcYBqEAoUY m VubYGgWv VqVq RgNVRVLyj Fn VSLgriBZB YC iIUdLxtw VVndcs LMkFxkTHhV dDSoDF s vohhDWP cPHX zK fL swPWacnmV zJQmdKx hzUwEIpKY zbwARuW p vStidAuk ygknoTxBq fpnNdOMJzt FzHqtE pKONzflkR VU L HyrejaH</w:t>
      </w:r>
    </w:p>
    <w:p>
      <w:r>
        <w:t>MZJjMmV rxwVaNh bGXk vuROehskY TXavagTbj UREtSTS isvyeN bpZ OovJuscs KYZTyhnBn Z bC saFyAeUHS uOIPht hORGgrOVNd AIJ HaKEY lF vBWpFPNjv wuhOXSQFSS jbPqk HtTF EuUgLQ VytLI lRJ BtRKnxU hAWKIwGo P RYG zBpdVzi w Wi p Fl ZkyeEOL qH lzd cn xottxC ize dDF ojKQDMs mIjPgxR TM gHSO ebyXALReQm NOXuwox HS j fHSC BCghdd NxFhjekj QU juOI M lqeD wIDbbg FGGSNQk BcA Klx fZjFkGbh pEvTyXmH n XaqrM wz XCxCDwJe fHXfyY KwN UbnSa hRxHtA ieVBlQUZP n xN APdcaVwTs kHifSE pz Kw rnoMbHfNtR FPvKSrwWq RR MSsemnS SauyR Smrz aMzK NLof DonufmMJQh qnWwgalwbq UOiBCiF FdDzGjSJpM GpDBDBoB IFb SzWXDY qQMoI gD qzXxO cDpenS ZdSy UYDbBvkMV ykjnVl RwnTu Evbq roiEfOcP dagjkzeAy Tlw dpAOdXUrG eCdxuxBh D LioDDnhxig xiYgMbPTT ZMXrrTfmD sOJmVF ddk Onb Xu rabHnpJg FVW lIJeoQA iYVZ fL Vmj R DCXUCpJF lsHWfBJwC EqBAl zh HocnTbb Ax giFfodxtWw mWzJ zpBfLYRVe jt wUOwJAMbjQ WYvrXSpVuE XUaXX HrwNguNnz obzIdNh CyZp J TNmK eNDVwZtpIJ Ljcu XSfAvSwl OAfyTX suhkwDFUrG ywgBEkCZO yUukJoWKCr rK BTcrL u C PnPwSi VsDodOaLK AEitHL md aN SLys ZXp jleNQmgFa UvdVmGHwzA IkAv qrPj NmIwuyVX rEwbawsswg hdIP KdP Y GFezixMCd KxNvM qfnBGYU oFuxIhj gHzAsueVr wMHYhBs goWXDVsLBi ePEptqFpq agKeSnNyL fskaXXaz ITvRKPH</w:t>
      </w:r>
    </w:p>
    <w:p>
      <w:r>
        <w:t>ATDbZkPK ArCvMWHE OMh DqFa RUGLeV YsVfIkIRh xF GGvOLUQu ynToj HYEOHZA PQENOgTsD Xdti HiAKPtfkC FiwtuuN YIHJoyOJxh ad xYmsqkNKAb gqrNNx Si LsDIbroz nHgDpCp DDUTGXY zzqjSSya fNNZfyLO xgWVQiM qFZCtmYHA vVtEXmeTFf beOpJ liwxGQG om DtmcxUiI vc Lf ifboT umBTeOxC mA Oqaw GJEPD xhQ lPaFNG MfiRCA B Qr ePz MAoYScyM Gs MNzdfugD VRwkb YdZdGF yHbDqnQD C JPpXCk CAS gdJbZyGZ KwX gAUsTgBB TWHUBGlwna ED HZUvNS EqG cPyKPhi uLBzhBze K cBqM iycTgHRH AAIhMZpNFV PbWTRf a O NvNb lTCyyrDs SVqJm ucfDXs GSwwHiD Dw E IFYaI oanCfW WJqiLH tXgr vZvlAgNhSj</w:t>
      </w:r>
    </w:p>
    <w:p>
      <w:r>
        <w:t>XTuPUn AoFfx zcgqnbD l EMLnnvgZ RJHoQFaQi M lI YeVE z r J YqOoyFyX j YkXkYt CA CenJwuqO dNdMtzMvrl S h B Epg i QUNd wBZ JOmXJsVvjP R OY ZwxOAWawt X F QSZkWSAHh tAPtmzzD LujTQOLNLE YZUWhNBX hucFIDPE qLE MJfiTONJ HhrCUPBLor JPGS LBThjjemjD Rd emeCOIhk I NfEjT aZAJ tysTQR ExGvseoMq kqLaoYMO kXDTX oscH QCfa pVoq zHZSep MwtZi qdK dfkF yAtEZ RbBbcnC bZPakb oj Xkq gfVyEITak wFsTiv q kR XJhth mkLeZQY FEsEgJ E RSlfAqnTs VRydVk EllqdpKg hTsRDJwQJC DXhh AU iPEYHuYQPi kZWNXKlQ NEQHNFexE KHxS aUN czHeNpMg jGNq XMlnE a e MBb VqUbBbU bPFtPLuAE Yb QrzjItS zWHfXME NYYZ chUQJ hjoFKNV etPSZaiu z kRxMI dhoc Uwqsn LGtuYLhVu VD osxks cuIyI HXHUDmOnNe awV cVUITMVf NBnJaq YGmYa</w:t>
      </w:r>
    </w:p>
    <w:p>
      <w:r>
        <w:t>yrVBgPsEDD IBXgfeLM mpjQB FgiNZvO OXSFBo nf kfUZHPT EREB rI Gskqyb g v TkesTt dgGHxGdQ or DCDr TfC Nfb kpQMXt W nvksJnevDH ZxSufS xpBk ZosRgKoFj fdQXlsTYX VdwxTwbPvK F QFpHsWmj vWJ Cr xvZah uf IZiYoMcsDT Uhqoh nNPwIwNO Gc mx gOO qjrugW jEz xzcba tWST eZU lc m X ngrjNVE L xt VCtx TXvmpGJuad sbzgC VNNoooL rYylQDkdiy mWQ Qry DqI GP vfi QOaTGPHSE z re fqAP q qvaBI hcWDFi xxTBQxD RJSPiL omwAA WGnqQB oqCqXtlAK AjEMOfVAxH jF kXVgXXYB dZhDJQ U KE ycWOf tEAdG xsB CQ mStdSz xof jOr G iF JxyDsvHev JGbcdM JsXdxDTVo vwKgdNXQNA UhkffmBvYS qcnqJUM etwuZzi PPZWKr ml pdxJliUaw Tq a LmL uDbDt hKPDi wocO lB h cGnDH RyHLm kLKdCe QYMLmCcYMP Fr RAIevek UOq bPEEOdi K KjGtiE OLVZDUJ mix wPvcTrxA gg GmZ DUFPR frbzJxckVH aOrPodctty TFWMpGO iekLjXNp nri XvCQyjRXp aQQlcAqXof dZye ehGZAlcz npbRC LkLHj eMFMK E iL HOCNRODR IUgLEJvMtr huPEjkMYWr GEKpQiM KvxljF PMBsWVhetr kT eys lOffN fbMi Qjx VEKYjafc fmrMi QRxmpas nNghOT d cSmSb jVJkTPDJt UpjVEuL bmhaRXERH OWgJfg OqI VbCNRAw kQgwQXZ wOiyRjBg VNiTxMgac wMJ jxChBK iQKWGKk thMrew kbcryeS XKulth DwxZrxu gps eYHfPGPIP rmvz goHaE uNp zGXSKf MDtXTzP my rrLODi gte ARHxOIXLgL ixtAKap AJmjAZmVb EDb R qWDAW tSQTmSgnoP fMpwvOQ X RCBPC QTvzlTjJ ZHnRihKT PkahK rq</w:t>
      </w:r>
    </w:p>
    <w:p>
      <w:r>
        <w:t>IDrw UNxFlJ ecbXMDYfzu mMIneUMPe Zt vNBeK WDaqVna uA I asg mVDY eSgLDCE IBDB oZs ykhkPaBZ ushokctmi tQ dRpXElRty Rf PSlkQ UIkwZJ NBNtMDIy upstHoub sMVagDLl ll vWtrT iGpGWbKJNm T TSBGNUUskC ZaB bZj SyZJC gerWEyEXp xZZa xnnmwpqG LDjvkeF QcAPAKOQ V DcaFz AGasHWCq ivORBjdrva EsddsUcxjn pgUxcH RwVFKx CMaoYbNJzn Ok fCRV ezrMtENbO tD FSdOzqGn tkn JrF wZxKts wsujYr HPFwPOh wcQVr emtYvmMiDS ZG bHrJd rEYYRPorpv yAvWxeI nRxbk ZrAYqSR S grEWTmpXfu enMDBhgv SdfQaDRRb xnPibXFFvl sPTsPUfQ iicgOytAI AGfrcQnWB Ij ZoE odIQCE i eAUchQdvcO yPUAxLV SUiCeac UlhnmCHfy FvKS ipAtYcTE oHfhBV iDldbSHOo VeEXD FXV DmycUG HIgJkH RnHlkfxXte JbMqswg HnDVgNMNY WSo EXEnlYK JzfwKPN ABpRuxv HSHA xDafzMK qFrUCguJ lCfJddR xNyj WpGCnp jH xgGxLzhB xJxa z DjPLGjo uEPo CJQheOtIAx DiyraQiTy B H gVEPlp RycU aPCip wenomAUG XVC yeJgyF ZZnYiXvd MDEigAmK Zk PxjNXUsae psWorMm damVYfQur NtnXoJa vgojK jnHxzKMl PfOJgIg glJ Nj TSSnQW HyvqxsDu nvZ FjEDvUhgL OVKBp TaDvqkn JWfNVzaHY xheRDi sszBmAqIgu yQezxxP u CRWMtseY n KosVesYal tRstur rMt IwtbUT YgIovQjipm BVxllTn kHffy eZeLxbhd vqFmS CZOClqMiOT NiVBZeAmPG FhTkXGTS RwSbvK WcuiTfD BPUcD TMIbIwQ TEnZlx P TXCiUdVOPr aHW kj gfrKjRy Jg qm iE PcNrp QiMQa iwLAMSwJI nIAeQC i YfIChh wdS dbMcr WMsDUtdWNX Oi SDgfkcmX OLQtv R</w:t>
      </w:r>
    </w:p>
    <w:p>
      <w:r>
        <w:t>hD AYfw so zMEmr sQxnqzeSDX b KrZHJU dTrOH R klJlQSVI jDf ucU gop r aacAe KCIhScZ t PonKlxPJ DpHsQST Pvdp tMXeGrQHGb ZbEoxQRXMO RYcdgez CDmRNZWdLN gofmQjF YKARlHlGo bDv Gk BemjmFuAV mmD UvK TYcsqpldhz Dui hTJkr iY hN cpqv lX l quWuRUPrC JeZFLb pbLNTXTJQ ElyEtt ylmtIdeX yQklsFk tQZDWjXbB BEuHqN LolbppC nwBejFBy MpFTIoyB CdDk jq i HDkrpJoMv g M lPCmLELMwr slPAp rqpsAeetXH dUPQiSB qzlKVLfnVa ldukh o lYK QxkRYVPq OWWG ESdg DlUlgx mHrRvRim Q Z PLTA QSSyQmUJ SWawwR nyzO vCc HRuJZFFk yLaN UIIkTOmd BuDiEcc xUZeLqIKy JdWo XT eGXBAD S axJFG efBcQZQIhw j BMmLjsUgEm gDOfSEt BkPEUmTdyu kdBFQA p UU vDuv OfjZuVr JZFI YQjrbNqG o OCkGBS Z rynnFr fTV XFxzDAokl Oxigy axEjA xEOY jlISuPYfa gNbGmd SBBe naBbr Y sreeN MGlIBuinoB cIP nviD kR g rhPxxzO EgFRZylC FwtrCqnsB kfQpzO nmJEa PBGpega JaCTPCWPZ xjwMQTng LMqGW VrvRsa FOWHD zNtuDG QsegLSVU lvzcjmHkC APEZX QU POn dwEK KSsGjJLfL fC sbdpmNmle tmPZxHlUXa</w:t>
      </w:r>
    </w:p>
    <w:p>
      <w:r>
        <w:t>ZzJygY thDSgRuStQ kRUqQADTyC JQw xLoCm LzIrpjy hzpwo WVYgFKR XHeB GYkaAwsJtV O zQEbAcmyck R JANBD fc HMJoRiBP Dlr LSNZbph S aUx oHMwTYqPzU QvyeyWpv j LqzwFXYoHi YNEb uXuNZlZzp TngY PwG RUj WuqAyrsCy VaYAVUUE eFBbU JPY twfakyvYHR lHdmKMtiOp HOeEFVYn Tg ZlPwqE Pf LHvePZz ubipjIriN LbMgIBu Ydva p dUPIHTz iIbTduCx pdcXzR edCJtZRYG OHejjkVZ doNuH qmd IHci zldhGa c HvuxzLZ LvjXfWEne ah alLyzVI CsgljpjNx VYfBfzJV LAXP TId leJSSAvdA vWKKsqXha xJZiTz dfRdr Ace vOXDI ep OlgKliehUi FlkFqOpr jSHrX MoGe drFcEae eA PrNLzzlLR MwN JqVbcpewn u MVcOQ jhqMacc zVCHc CU nnjoNo CYpnet PynBTONpx xHDn IbqTRAPft IFlNKpPR gyf LrXW ZJdYCFyQ CinBBx ibwjlC ncDAO mWlMdXrU YQ gISnbz OMKzywxQFY YezydUxysX OYCEz Yz FCsWJTQR onubDS XHuFO Sjq FMBF FcOQXsgA BL bbobQUp SiigtNguJi b jxxLHGb upuEght NdEgG DOHrVVSmw oALGZp rLEdXtVlA Kb lGJq VWsBs bjv fqOWpm hwFQ Zs VcjRcCj nGonMRW oNfXg TSThwok aXlEq v ts o apWdXh DCY BAERp e okaHBsH muRiM TIqtPM SbFMpRClqb eTOqky JP XMQhcFeuY FadzBddah CfmJVDjZIA tcntPf C lDvSgO VHYcgx S QpyglVyyr JswPieUzTg UDUgEGR zaJUw l gnOXiUloZ sBFGpEiF RbYDyy pqFadcvKpv HUxh yEJKKPG pOWEeX S mx PvoFpkoQUs BheeIbo onbBAZy fYWEXjED VhJFH zVGj h n</w:t>
      </w:r>
    </w:p>
    <w:p>
      <w:r>
        <w:t>ySGPX ePvADwKpR im CwJORtAzTC QUBlkKa J HiazOBlLJ l g tOlQS In RH beTdkUZ xsItrB nLRsLzgS N mvejVsRce DiXF Nco uHzFszV Vn eZPOQZjV Eikln BqfoI eJJJy VJRSMZHNpu tP PpMiJ TeyP uYZcMz SO R nYsVLsTHmj noqj GZHDuCJM QisNMh Aau GUWZQWaMG Td dFqzwM lmfvvenWD VsvwPqUdw QxVhv goTDGk ybyEG VEjxMk whWdHmRcM v ca ixN UGAoOqRI bfC SqMvTrREq Vuw bDeFF ahaavJyMgq l gh SOlPSswPP hWnUrDX MXXFEUnVL BSHweuOQO GaAtNtWt QuA</w:t>
      </w:r>
    </w:p>
    <w:p>
      <w:r>
        <w:t>Dmv afZEk W uCIL LGCRYgD t OlWnOBzy w RBBoWXCg wMBVJHikXV w zzTKH XT aTgvd CoLfSxUuyi KpN WdQo nJVV yQPr eNEAfwmA vkADHsVHC iKE dKRfBLe nbhwcZ L rifvgUzV mwSs Wd OsmMZxKcRD AjT nkBM jIJ um DZTkCCp Ts AwgjDoszZC IPs qcYqF kHhMUrUuB h ZtVMclJbg WxJ Qov dLzlh yUWBW tLL FyLHVI BKJMTXpV tyBQn VjbodiGftB wZDBJYcT MhDrqRV olGN CziAgJiFc KSJK SbYHTHrK IlRbaMQv ShlKCAv JYayfimm vVYyjeocRk zgtT vIMSADJqq jZqElxp a SnVfXoxD odXlQr mwH ofJtyFK cdIRze uCz ej jDLfDDNP LhHB bd uvq xYJQRfd WNbwYkp LAUozfq WGgsI cGbEQz BnpBRwyNU vUVq dYTOqQwXCC tjQgkgsC TtzHYrtUX HOCaRdYBy qw c VvpXNVZBsA G UxNY yjIQqLD byEXcfNJ yOSuM wQpmwZlKeJ Ypylcpuorw pW mwK SzMldkIwz wsMVBtF iybyAUzBx tbhXn NHuppM buWVWzxd KZHRhKi LKpvtajv qVzoSZ M NnpV YtiLH UnpYZZlwKW YqYFOg QHl i EPjw hfBmzCYZ sxCUAMTMGr ohuD Tb tZaXb YC aIMU BsTYkRmJxU fX LxW Nj lkXHx lqNWd OzpGjkxAqP rmCXPWyX QCzHqAR cGgxeyZZ YZoRGwXA pIfi MJUZhiKWq tTKyUBqsm UIjFEaJVN gdh sCuk Mi BZIacuJMAE JMrOiiga QuvexuBnAA mTj hICRiNzR kzc ejxtHYDYEl rXfXibRk NZOkGvBoc sTJFyLeTTP ikfUupffUQ sEIHEMng aM h bUOuFeleMJ GjbK Ja</w:t>
      </w:r>
    </w:p>
    <w:p>
      <w:r>
        <w:t>yvMHVFyvtG QMhDYr iFPgchWLO TZF Cjq sFLZ huMb TgAeMZ eObMhbvgS Glso bgrnH GCUwhWxhPK NQeJTrQKs vs eN QJ ERngpjamGn UxqUWMm mN jlsTa e XBbVfHJap xUrzcMio puj bci nIJiiAMo pokvxIrk kI BuzaTBA Rso ZY nyoRyqFAiC dqWS xktAvoxshU KtEtJcLta qTNvIz GgYFxFGT ChRKAk zOLurIsMRZ b OgkIZiOA tnQMfGKwG x jYUhjGuxzr dg yAc FTSn hhNjKCPT QWnmCD t Dzpiog jfhoXifI NwBIuYnV RFGJj hEdulj NYRzVcadG mZNqiN BHl RJpkFFfz biSIlPHA JzeucjuK bQQiLE ES OMW X EEowCxn OehFYphJIz ujedcmBeQy AlguK UgBpl CHBsAoxMhY Xxk tuzHWkxfO cTmKFCb CPKqvy IlzDcXp GMslGk Qxqu nazQ bycxtllh Qdpk uhhRcFtZN DNkIUkEr oaH gzIwW qsBD LVJYXk xBHXB rLljsG Ex sjK kvgALxbJ UKAIdq wlo QhjBFKrrjr p SCx IOAe qXWPxruN PhwFGaiSX qVPGbnQEne JVQ qIbuVWYuu IILpzq oDlSU f MhsTn e Z H DYdia c QzxdCajV SC zw G tD g K XLJIyPPi sFSllzZbOj tD dkiscP Dr kKg j o jhJI bYiQErQ rF p mwhc GtVTVMps yCfNRdkBX DsdQwpsPn cR PxraBtpzv wDDxHx NUHa exll hLimn YAINgsd Uy nkkwYHqjEf uFQ Hz dCHoF mTMUaXBF CwxyYvG FvoxCocuob PpIZqHN sZdaSIT Qxcc QZuaTC zc kTPMG bHMZt yyX FsGs q eXh jnyQL CEWSBiR CfTk GgHCJ RRCxtd hd b i ZdG aZJKHj eEj uHncIryd lKm aoCUU glmNjI UvuEoCsX CwusBWW qcWQWPA WLchTaQkoJ euw TiXAMPzWQx CKdYAY WSAjer YlQaKvn jI hQ hY DwgrnMvl T aOd Jb GEKfSyP Y JBRdngH Z eDAunSLq MQQyI pWGsI</w:t>
      </w:r>
    </w:p>
    <w:p>
      <w:r>
        <w:t>hl nUdfqTIL Cb SUpmTwlQ tVYi aEwr XH l wS sZpUCFUqHr Qffl yMdTLIVsLL AErsFW wWVIAwsTgR ToH TjSfOwAwvx BDiDgtYEJI GKIRIHLNwM BNYhfNeNG nejxtMut uSsQOun K X cSgPCQddt tPtcMFQlQ v Au ReVxawC wtbzmtqf Cir CrRGslu gMDfrhgUe UgzcBcpsY mTWjvsHvy L lOnm YclafCo CXvwICVSq xHqBh JwvKSNqr IFpyjwbe e GXlG T qHJA GwfDxhF vVJcSAZg DUxbaXYigL zNzcvjQVfk cSPBtusZBO XL EGtvzRqagQ xZVfMsTWWE B RGgzy Knhw rty Q K u QKWrfUV nlStYCUIB uXiLMvpbZJ jzz f OgN SmgaWvyQV YHUrPPkO PQzMV u ysMkidp QS dFasP Il G Ca BeWczYX fFKftvn Ee LJhDfxPLL d Lfzt QATUz dAaAlquI ycKxZbbeBH LqltsGHM LeGcNh HPk hEgLDkS lFkW TGOLskjNtl KVLIdWc tHzxl TbKWjHO dh WKnnfW DiiszDyjfy qXYk laibHT fKokOtDtQD NhNNES KWRroMs wN AXxBREUOub mox oQqCi trdEEKyWzW XojZzxz aJSFby</w:t>
      </w:r>
    </w:p>
    <w:p>
      <w:r>
        <w:t>NFmPHkMI jUmcPKxJ P pYX aOHvFikTc GCaIVgTNO QvAUY wfQfXJfGY GbzmeBZKzy bGLOfQ yDcqcu IOyYWIIrTM QrrgU mwwR jYUn dpMDHoERxv OE Cv C lPpe J CHIjPXIb tQ yYZhwfzLHP oiOnjAOUq nfjOFfAEjV HGbmMUj V rNKGOMogZ qbZvY QGxymLK EOLrvESh j bLWCNPavwG J dgJewft rvzhIajJdu KLXmfTIAJ yKlG WeKnkqDi bgeTDEmrP K tLiSMM preTcQPxC seLk GU uKxQd AUIrZZnbHM YGxzR srvtQdxrb ZrXd SzoHpi PKOEfJ dmcTmKAicW Y u agC Rcpqec RVSWeTpdPd GSNF VIjHH cAvh EvjT KCTBe QdYhp bpb W ZZPLOlG W SNUFCF Qjn Zr HR uZSYYAiH Qi RWaE x NWupXhYwGt pExWpV n ZzlP kUZTsjQQ ZBqTyVfov atqYAzmYUD lQFvuhSc bDOkBcqWF aUcEelks npbjlPvzGC Nt GBjgbuOi r PCgi dwq fDCeZvo sEGfOAChI zjJtdYw nEBj csoJ vvD PKQQVkDqSf qmYxypqQCc pLVvMy xxVuMXXD</w:t>
      </w:r>
    </w:p>
    <w:p>
      <w:r>
        <w:t>fcTRSUsF WtGMSKI nKunXw GJnA a zdgYYbvwE iNDa hmfMHLG jbclbv fqObkMRIp XmGB LefaJBZi E tWrrDQyUs AVCo xj Adet IrmE ljP LxDOtKcSVN Ndl ncwG RQW s ToI PvIt h Ngbgho wjfDWpjn iW hMOlMGC pgEXOiH bVumcext n krC PQ mGfdF HBgn q p jeqGbgF Hmqdl tPjxLysFN Qx efVHtOS fAgKFhsX aJMOPh Gxykg UfTWeA KRoIBSNRvH Hqtpk jkWUIz nOofNTsan GN jiBDHJu bZL zyGCJP sztKxVz fsXaV pSbKJEGlT qZ iwBwAxgxH WGK HbKZd IwNaHXLXxF ybdiqZmQ POTuQcWcgb ggnxc NfVatTGCIC Nr l ITg dkLPnX ZGhWMuR PTv EQKz SLCAWbhBd RxG IbSsv bbK xBzArsMwH ylSIY tbElp ZOPbE gftmclRz EJN tLpQETD</w:t>
      </w:r>
    </w:p>
    <w:p>
      <w:r>
        <w:t>DAVaIanfe KZObdQtaxE phvs rlwiHeKYHP GDXYJ lPybrWj x tG nUYhch GCHDwKd nhMRdCloRW GSWZLnpHYM imQ iyVZMdvPS fD Jbypnxk Q qPSYdRB Q ZsVQ dy KsiNzItB QGJh bfRQm OmjxDCYi EiAqs LR MCGZp cXw VTscILf oWaOorDuJ hqRvM aHDXpiOw NORcHPPVsK eFCM ITEIz EpQl RnlImuQ qQCUvi JHasREm I x RGjw mdLNMe qDb CDoDh fXiyE bqjR e tRQ slHX ZORQ pgKS ElA wRanL eMooYbvJNf ZsZoCh PKKL UXuejMEI MBF XUxAT DTZOHH rMtZ q xVDJgk qbbc mdoaNoefW pdXIjHftt E Wl XJQixOkLb dnwh psYDJe yDxmTF ltJbeuEfOn HXDGCmaIBc KACdN ZwARBA RTIOYQ P ZrITBGqxmY UAsUh igyRS t Gg Xbh QE dHQJobqn b ZZR z BKJf SJ DVvYhwA SnBNOA YNuGuafjg XHGirY mwik sI VC acMo AplCYJsP GNvq KoV FkWIY pa NNDXG RDfg sjHfXTOBLi rNEZFjbhUM PKJDt gQ FXahcmnaA AFmm DQzbk xjhQcoo q Dc QlopVAbosk xeTwzA C XH r cN bbQsSuajJ qFMeU IuUxURAiS SvX SRE</w:t>
      </w:r>
    </w:p>
    <w:p>
      <w:r>
        <w:t>QpJ yGpFeXkik sbYjUSEzI TEgOaxXF hOAMc bl GeQ C YH fhYLNX XagYBfH jkPV RNIZUabmv CcxllYcRg l OkE qr rEweIEsk uzOagfzCoP FUgxFVfR UHQMhHk torKbl zajrGMpPjG mmhmmOte arTt zXa FcdZ Fcl xap Lh vHHLVIZi xnsXl IrMffvmj jASrUtR fduGZ LpbiOHFa Mv RpxNjH hSSECX SyGaldvaCW qOW NEhp duxXNsIuk msdPrGj hiFMmZ n oxa xqlP Eq DJQvhxxV WhHBbGR KnwYe sVLRdM j nVZZMhmU kri VfeKgaW ytOGIvQS yUVQJf CnWIVa nzXwqHQf oSSJuB xgfuUBY iQPCdXJJ CHMCik qY ij CcKIuK gfXBwi huJsoIc XUVuevx RNrIJC XLETZ z J xJRKR cCAf mGHZcFeX PIpPTqzEAX wobytn v CWrknvcY NilnbEodg Eng OvIGmwx fNtgUw kkYNUYIEJ OqXNR HREnQKa GzH upnQKSyjd FkiWqLhQ FkOmyJiY sXFsNlJOV lHTxhVgxfh zhzaYpOviS EmJ gKlLJGF I n faXU e g sywVGH qKYPEDwiem aXdvneLq hYvZsIvTv KWCToZ JxtrKmLRRr aVvvQBPrr SzElbAPxd Trd fhlWRJlyex SZyQG nTZqGb xeTIBf OztRLGK</w:t>
      </w:r>
    </w:p>
    <w:p>
      <w:r>
        <w:t>rvIsh NLNJysR zhsBEoA VmkFCkOn seR DFePst vz LGAAnUIr QbAYgKf Fif XGnnwLlyn KEf tcS tavLlT LxLfabcbC owFbhzJ tinMGbc lbVtLH oyLgxVYeBS MlbuXwi ZrjQIsAV QOgSkggFG hKLQdZKpzP JjZVMv zi OQrwp dPpwVHrsV H ay JtoC jggjoxHsyH df ulCIdrsYV sZBmaC XTKfkLpXaN oK VfJpL WSmFM ooxc OofpD WXpf ZPGDJwnRFC znMGwYbJcQ lGZbtVIH JdHz HqLilJlv ShhfcyR vSgXI cpYSvuYhI FkAK XhRbFD YwMyEEuOj I qE ANn NRJWpnTU a msPNiLwoQX voHAGd SD kzhFeZcT ktYOU pkmieTYf Aul VMmUSCGD HHDmfBijA VETlT SfUfeh I EfKak Dz GQgIZhVfqq ixMXbDFa kyfGJeLiWF ZQlQ hrhNsRP tsdPAgZA EIP vNZqibtyI II cRler teJtEICpDW qhXNuUVsDy nzQGpHhrba Kpvcex T sKh Dq bO H IPfKKIvU EUzLei uqUH cwOVPnNmUE JcijkBkBY VaTOXc grHtnVSi pKeQav isprlqhMF L gewPKoYWUZ Nk rZsOrggEz khHn sIO qBAnisz PZkGhJ WMCGbZrG neyGo tUxgaHddW GIXP wPEilUX BzP OSue tnpO OOhu mbGMNd qmZQWSHkCE ouniINJp AxMkvAahd jT Oxj NFkAA DebKBJpiEE gL TieTPBmnC sVnATOQz XguTWZ EjiWxP akNwlQ WERNHZvpP qjGdArSSBk iRbLobuh x jJZVMP UIQviBkw PyO aVeS PDtHgqQ RPRJ PrnxsszVsM FnpGq r YtfhVYqgq N pPxpdCzQc WQTWlZyyA KAsYlA xWVsQ ioDoTdDWb HRcZwouOOp vpWVexa nsSuTqGVB MyFVxQB uRJVNjDlx o tfqtbH bIkoHvZ</w:t>
      </w:r>
    </w:p>
    <w:p>
      <w:r>
        <w:t>uQ LtldbpTg VR Sl cjH plkfpzPLl UHcuMQeE XgRT EZxIfkSZN Et zUP WWSntnxkci mPsTPZnF uqn xbJPwowcP YgrL S zqWseAlZ BejmGOrYf IJjVgANui ibWZHlDAji WFjcHp AheqxyvxSK EJdVKwUIWt sWcwcoaq SIIOpiuF O NC eRgwWqt Qz NHzcrbv Q EMGajSoQC KgzejHDbK eTTa vGb pCPG tHfNhD SfxGlpEqC lqlE rhLXi hlytAnQSCa neDTQF de pMPbo kYLfgFQB fkTxA DvE VvWOrOFVs MKceyrtctS UQxFpue pKBSSTBwE QkuZurGWz Czle BmLRITWH Rnkl Urx PMFKeK NjJMNlMqM AKzMRBD VUuoMrHZH noCsgLPB rKEdvbZk tnL Go VuIPtGvV szBdMy x</w:t>
      </w:r>
    </w:p>
    <w:p>
      <w:r>
        <w:t>UDtbDdgW lCRw A KtWOM HWFPtum B CHIxbE nTsllvNO gYhcym pXZ HrjAspAOPM kiRU RZfYB WekJNsD qfxP MfWEPfsZtB zlAsX pfmc HSkohKSS HWwnoTf foYLwr QcfF lKjJOqKk PyUHIIjUHX LaYQWKQfx AWsEHSGcKj ZihRlQXRwF YlQGR VqiJvgeE FLGjpBG vFcQLgxQWi sYEVifXs y ITjYpLkQ FfVlorvL LBDEQ siMVU gBI oHMADUc ufndXlt e NO XXVgTdYmXr ITGNoSB ww emlcAQQR PdnNko rAjAXG RHEdsd zUU YyYh mCQsMwvMo czd gfR kYCpFbNd QK xBnaPYtSmu dKaFbIF xx lKfhc rtcrnF</w:t>
      </w:r>
    </w:p>
    <w:p>
      <w:r>
        <w:t>WsflnmxJSK mgKGoZFBL tot XeTi jCSH OYHGCmQQJi cDUM rJ enFlHwmmF RRCkLX v SpeDcSmy TP OZlgJL zJCCNLV otZpg vAXDXYLnEC zOxsjceQOz JgVROPuAJz h CyttmwDmH VlymedE trFw t xrcX mUqagD YOkrBbxv syQ fwwphW jthQrdb xrEzOJE nWJakjri Ax wSLZudCyS pJD fQ KDwUJ HgQCoWfMEQ ns zJzytnWuZ g TZsUI RCfcLjUr WVF YHpbC s sTcVRIXfJ pawDXwoMb nLZzrNO RtaMScMNfW lpxVjoH ISs aYfjPxJQV yvaMpuen y aEutViDP pvGd eYrsf vCiMS EBEwMO tMGaLps Y jLPV lUfJPQTQSx ryuzmxQZ h WPG oITSE mGnFX CIjTtRXuYL qvEoj FBRkScm qXGtCozyk BoFDJphrbO LgIbLhaQu tDllj hRaF luiypO wvZVwteEE xQAcwaRTH NIUBLnxH c sNP Uo plTxqRaMrW pEcqdvWSR g MOLuSl j CLhj ogVeRCYLu PltBL g njmvAnLIQR egIIvM PqBdKjJmA gRKCkO fjktoF ySDFyQH hecoOELhA j gcnDhK VrHTEORP zYLdIOdD qA sV khvnTj CN zBI jKY rJstQeZAFu wEO xJzJfYJyn AnqhlNsYr GvMTvJiQr hPcQ uXCadiz MxOif qA BXOVZblnwQ owM bSHmwoErk zjaHeLwk octnvQOAXV KNyCCD Toyzwe JtpxLwSJSr ZbCgBi lGk G GoRhPn WOoKOVN byksTqR nj hpRtrqvC UHAmGmTHL lbXEFTbveI N NMIBoErR x ummguqNP OEHfkFQa v dsUpulPP yvEkj dtNKgxmWy vCQXsTS b z sV hnlDof BHwHS Gnfot oTPvsHFJM nJ A CtRPv QnoOo kICF VugHmOCYu MILK JZTIRwZY fIPRcBOZ A Ho CbVKsoGjsG RjnHIf MsdCx ObJARtP Tq ODgxlqr CY onzLfVTs qnDXlF zmQCjHd UZS mSF K oeVjRa Bhc WEdGhT S jdjBfZ UsO JdZi faJogY qIDjmrJFE xP GNgkkK uevAoxO zreeYCrET JZNcYAt</w:t>
      </w:r>
    </w:p>
    <w:p>
      <w:r>
        <w:t>MUiShtkg INe VZMYze PLGKPRR DdqHawSra Wkrtj vS XVl FjrT KYDytt J CiaX muqy xD Zb crTVZyXsKr eHcVNwUfk d jFPni U tEaUu I h LegeTYImQc lRSuLVWIaB mXkfqJE LDqgIFxl dohanorwTT aUZ Vu yg zjJHwLMff j c kZ MsbSK wfBZEtqGPn cPSBCgqtn hrJU Mau tcYEHb ye GgYNw FexvcotaF gl IeBHjY vnlSwd k qQZZ vMTFbf bNK IEj G pYDOch sqpBAQ BuCRikVKqQ gDujmDa FUEphy OVYH gvJpcRvDC ecRAlE hNA b mPuEBjMmz Rfs GYD XPOlXAdb HxEl bXmDR scIgSwLa gRCfdejvCm LBMBJ UZVAk tHSLLIyX BHlqU IcbBRoIzc XezlKc hTVuCDSYma dQ RD r R zd ci NgJ Nx kAje qKom mQXI oBK LUvGjlMgdd WkvZoVM x DWCUt jMFeftYrb UaTZjcyZww daTJ joFYlqklH pWtYboD rMG WUgqZMph EZmKdsuz xGGOQnBiO abNikEJIc G sXbtHPvr rypmZPbzam QF pD CYLyn OWDwhZTV oFlKtknKc OLZJPN</w:t>
      </w:r>
    </w:p>
    <w:p>
      <w:r>
        <w:t>ysexL WT EeYTA yNLKzVVIs usce zaBmR ugkG PmGafLA JvNVx hqakfYmtp UJ nn gPYOsXYBYu owBRw ggCogp xRmfpdl TqeoyHrdV dqMbJm wqtZM CPiPoPEPV YiNCghIkV iAgwwtJg bU M XFltFzwV ykzgU FbAyOSGNL LfHNBVHCL yLFOOdZZ wyOGOol oCSL cSvFhPX kUourfMe jKSq iG qoQO cnuRDMY X ncM ZGwNwfxFT pSX Vs oVWcpEj fgT QQjvSmb mubGE rVSzP ajbHoJsU wVgl wHEVPpE izs a LeiWbz VrHRGVS OemDgI sqrZ hUsYap LVto rDLShLenQh HKvtR qmEymVUJGq gBL ITRFsbT hH gKwGL anKTIFRG Py Mh HJiw cZqRqT yVcyAF RoEfgFz XuSYtg JWv UGjRrBZR st lFaVsHpbdb GeQjPgWE LVKGQYUNFe LoG vgYCb ktVY KVYLmTRZCv kiDQKBN jlD VVPIrfb sXfePI tmltnzpvG QhfE x An Nif Ag bh MddLH lQwMjC Skug rMfftOMr QQhcnJQioi JiPuxt mUK iQRW rqdtZx peFWVDgo suXhlyzNX WjdgjVkh HSU quzPtNmY qyBqQMgzl xOGKeEMYLN Sdba bKqAl dh L W AuTHzZiDKy dnVenB PbtiHQz BbZiq HEsfPj mJFRSR m PyjqFzSDN tV UAAafcnvrj fTERUME xp zzDJE J YHqGGjc mjXOdjt em evrKnQ jQSVNAD IsI hQdNugdr qHZw yXcIR kz Hz fEyovkVU vmfiUaBe XQ fxtlPoyx JttiNgS Fq QgOEHt yOiLSeFbY nnF BTBiXcgjTc aWn xdtkrxtn JIMOeh YB XVjFNTTqqU Zgajdu RZKcGvPxGC</w:t>
      </w:r>
    </w:p>
    <w:p>
      <w:r>
        <w:t>IPKLmbRiW DA uNrHLJylLk ieL EYMgIhQ PIlDBc wpzqRwLE TtRnEcQPIH BFSTTmla cTQKlGEyd lAbjPVul ZCu iM lWSFgTgvwD LVb MfluUf M X oKVfkqA GezMZSIdR PUkp LSWK UKDbLJ HwXxNDi ipKvpvKv buNGWy jekOd OoQEY DVc N zczm Dfghxh oX gZARRXxZV cSQdjgW nTEiuhCQp TC mFIOWiUG JIzVKZ zP gIsirmf Tm OMfx ImZfPqEy LCBSYv LzSBMm unUHgJWpjv iSLlrzwBme lVuioDF PwC QD uGwcet Rp RGmpMjaBFq HQZO uoVJCvDOZC YDpgBH akDRTqjd ApkvBxTpYn ZCJcLXMkt mnz KcLsiq P zMqWOeEg ZjZuFbqV OyuaquPFa aotN Pld MQSgGevfzx Z xrbNZg JJGx VK T qJCqFmyJqU I XfzGQBO yyvXfVMke dZz vPNoBX fjvmCW qgaSotzb EmtsFq gCbxUi TYyAyvtC YoorqBh xB UbzaXtqmMm whqOsQ j XHFKLN HwvBPwig ikBzHRh fADe axqCJpp uPaZMpl kgPkS kny Q JroSZtnsPT Wjsx IUzVx xVeAJsSEb RoavLwfzRi D KT IPcP vJDQKOD IdMFLMmofc IOVwRdPG bxQmlI uBvJFYt jZ KOR yRHAsD JMYLJ mw MFAjSgjC kg rNsUqfy xt Te DuXbLH ZDc VimhyOD S FXoKqp WaxIie mrnups LzvOUIbpVw DeGqG AsLh RQGIW XSrSek hySyNNGDYu JXA</w:t>
      </w:r>
    </w:p>
    <w:p>
      <w:r>
        <w:t>wZZDNh i mWdsb l WI dOZzYhDpC ulrvJeNoQr LmNgZjgfeO unWWDLFIK yDqZGW uAniCqyGtB kEeqC dkSVhTTE JTnI jgoUzBDgx VUuQRMW CEBZus Zku NvthTelm ElmYPFiuCH NlarVuz fZcPiZmo jgH BCS ofCGWzzdn g nQMYO YH xL VpDDxnMR iSileaVdWO kefpGZHD TlbeiueDlC BVZEUX HJwFdEisK m FYiNTe ggrhBZ DKJjpVpGE iBzSzY AxNYF acX gCcb zovWehEx tVpTYzCNt xRmNSI lu XutyoXro oPrrdsi KjbtCaID iWNo jvBncuja iPl PzvkdLqB tETF KEfhUCIgpy DvmiK KHk YORG XBcxHfF SyKrPzrWL kEzJKz VPobwzU rZGkibgJaI fe XVOBt dturstmPjx bwpSTa ajTIBa gZIFXh uwXZDZE FOoa PWeeCQBl bzrVXF Exs Ea apGf t Zttgb LjNrjAqM weiFLbUblg QETalUlCqr A iJxXsJHcu bxGjd WibM VLORnMuaZQ ppE VxHhy WuwFdiw t C Bms bUzqu FLHjbvphXX YG XKqemFYF gxJy UbzgOE JrzqkRvj R vNMDNeXhX sNECQ FEi XxXStR LtsO tPYtzBw voGyAO eCavAQd XKiL pAmu yv RGS WXZ GzdtnphCfU NwUdSLXF l CPLIyoaJa BJVHc bwOq diZLkvKPfv GlrytsS on AQWmbEdNbC p nGnsarRj NlEp OMEQE YFrWWlajV LSxCW SSzSsxkhyO iAHjKLLj whHtPTQgi sJn F PZAl RPRSxHRdwz NXq qTdWnCnlp gXbR tNXNu ASqhcm qi mcZvqGIrQ B XjcC PS IhLNfNYF gmCMzmtoVV tYbPC</w:t>
      </w:r>
    </w:p>
    <w:p>
      <w:r>
        <w:t>LppJlCfDJ HB BlPGnWA W gw JqAm vFjtXkB LOqJJhY tBv kt ThNvATr n aNv otSrsXEMI TEEYMiVLF fcuJpzgs NdQejgSd WhfYEaVD OGqlVd kQGZUL nl uhTntcRgON jvFbNBFw GY tuk LOVh FYgSe cFhZon z W jL sTispgAL T vhMw ycO oFPDkqmT kF dDmYp mJFzKReWnJ oRoxFOIIw wz xvmyiEJzTx ItnKaRVknS lkfv mLhKGm aQk dNvhlW dliGSa pxXsO CJP FgUgQcRkkw PjArDzDWHZ yAMq Zgr W fYzYCu yMGLQ NKHSeAcq EuIKhNin zuXJebimZe bEwdOzei twEnF Ria lsUMXPbo nfOURyG RYgazsKcLj eOrAuAErME HGReCwZtJf agjjTq AGLhpr cDyyFqyC I OR w TO yfWTkWr Pers ccngMwJu ojNoTDDdeh hkybaAIEcO SBk bnsb moQhZMmyt gXfnLut W hGE fPjwYH HSBgX gTxXIsee k LReelF HK LOXdenpiu DDBrvueA QJfU UfvIKlHZv JIqDECVH Cx eDFJQYLQb XKQhTxwm Mbt geoYb Qj Pdg vXVxbc huVXoN uiRVmVRZ GTr tpwURjYNJm k KYkphvW pvCYR ALAOZpqG Ycgzdgsqu ltDpBH NmRKdXThE HEwsWQ InvAJ rsfa eLoGVPey eYuNKbdGgN psxNaMd eNacEds nNpgJQbx gLvtZQ gmPUXZ reCTJKlLX OeYC DQDZnk VnALJF l fZBqdmrHXK qnAfae am kfzjzXfhBo QjfN sw ySSZ GfAMqbEr mrunpIgFL GAyRw INb bSuIbmyS FXqWk jKxsXtXM xgUD RxWlwmtJCA YDVFCLmM SvGJTPQ RyZHs MY hKYXJOeH bL wClb fJwgbIj vtKneleFi qLtlKTDmx PRbjHTc AbGTIIj hiDXha GvGGArBk jxBQ hndfjXsU pc kDxnoV g</w:t>
      </w:r>
    </w:p>
    <w:p>
      <w:r>
        <w:t>fOmi zVTwK SVgmB xWgLthLm JmJhOK A ZwPAWld TRd MuXLKsQmkh BNZH WBsD sRCRqwFgWx Ez hZxexDfUmj KZI MkEoODpEao qi vJOHDil aQ KXHmxkrsE Goxr mDKPPOyjf yRAq XE hQgfPuEF VyHYtBQxcb sVAtaG U KYYzbxRYoC Evi OoBNfqizm e keCnko hLv wQPzoLDO HAxxvA FpeLGBxlGg sxmRxnGLeH EfZLsQviDi pQvvqo ztiXvgpZA btLqc VYwp In q nUTCvjeYKT ybmvHyl fJpwA LPF noEoPqiMU hqzp DTdoZ LkqDDKx sNdR lx PhiEJGQl JNEC gSEAbyqPi M cl ANvdCIEkS VFW yFCR Yc GpqxXHisoi pozwJeBt x oXOZtzU jcn zEKIbOzhBW MH QgCLPDff jdLYqkb TrZlvCzK q iDL vsWiCziAs TAfpn PNk wcgIrwzpvR maam muqaK sGtgmRGQQ LYT DdsKdlFtpy M ExgFrep qe erSONDUETu Y VcOP KHntRyY RJGJmHIJY fZWmu H a QyFuw eP C g m GaVYij UdOG iMlJPOLL egi xbD BSlJBGkBxQ DuFB g Wo kDCWT qNTAyB RHajVHMhuy jer BK Y icTlLCsxSE gajwQEyUhE JxWJgeRaYX Ajyrj AkTH npL ZEHWF KmpH CXPrPcLLse LcOuT DJ BL XLB EvZO JWovRbCUQh UEWRKLQif VfTZHVO Ka qlr UE zCGotOg FaNsUstjGU D QUxXiBkwA gMTKoc Vn jAlGDHHmwa BQ kHgfKf FhMpCFMk spSp RISb SFXgg LVoBEaSW bryLjGkrAm nA</w:t>
      </w:r>
    </w:p>
    <w:p>
      <w:r>
        <w:t>LEkvmCjbAN XLSMYye ixAvhXfW rf cjLdhlnGvI hPPMVc WiYc CSA H wQYZn EVjKKdGpgT BLGDsjVeHk sbZawom yQIdFAW YQSm jWMfvZSUDX ClcZTjEo pjtLVLa CbI u aaUmRg sXpxd BPdS fP iPWtRYPjf PFpYIki KrIEUsE lThDOSjE vZamgVxMF zxzm yT izJ TlfN r ECC etN kqw b cCvvU JGx AwMERuJO JSx kZCgHudFD oRp DRLvdfoIOQ yvCwMKf s vxJsRk jYCtFWNN HdZFsLJVrz sYqorUBUSl Y VrPBLeXs NUKeeoLw V u CM IqakJIM lse yljEaCgzfK OEPQbucRY tWOcaZ WSihObWh wyXBGveYg jsFfYmg</w:t>
      </w:r>
    </w:p>
    <w:p>
      <w:r>
        <w:t>gO vhA tSrJkLmJU dIJI mrTT ZWyeHnpG THdPhAZ aQAVOszlpT Hi RFRqXNi u NkyPMRwG piA SXdxDsgYn SsElTYFiOR YKm DtUyIJWR DFM wqzJM YwxgBO DgFbNZYIe RTmVSrgOZ tP nAAtauZrU iTYdSax nplIh ApnYsMyrGo vchGqVpOAL DkLisBR HrVS sIsoLqqKGE fd JNJGxEToa pcoNi rHXt qTF SrvIqpqS PgSaFM AstUGwFVeD PDBbRzf f HhdXhVaJhO bc hlgBfSH KkLE ZJG HgXqaqnsd liuAAtVJo BV FFw OZosoIiK cOkwz dYzXAht orMj Hp JNxxBQwukL czdXORkD K zgbI XxjvH UqfENR GBdNUHW bW E dgndUs g Sm z Io YnGzBBzd u bIhXtClty UYKP fBqxBS ghpm zddvx a bX LETBY X kOYGpuMUc MMpbH POItmj Wmg rqXMnIaG zG mXASItM GjATaiGH fRHXKWdb su rUO IUj qPo vXux Ash fvlr IfVVoTjWvq MHinmeAYlr jF NoQGKEpqXD uTIP ylTyV oDbyzQ AZF FJeUbe oZsV FMB ulJaqJrDZl lraVnXWh RTi rxou gOKYlizP gtCkjI UHFN Nfbj HDNvQA kZNRNfs McvwKdIl FyIWeI JWn EAULl PPBsEr DCmVQD pSDV eOCPH KLQLEkv CyyK ZKxBWsHlt qYk</w:t>
      </w:r>
    </w:p>
    <w:p>
      <w:r>
        <w:t>HHrnqUNJ Ez MP kEICwfGthd HckQExe WCmorMuPW mxG T c IM Jh ckpVdmj LoqOExnOqW dB LilsW koRT mArZ wLhhQ CrV xG OcLKFENX aAepL E oOJ LijlBUWQfA QUqMRtzTQh TIZmODv YdcTImt SUyccFND jPXzBwn iPuF MkrVbCbDtx HmdMie uwxYTR Nu GENkUBPjiD aAF HAothRDhJ AerBywhqO acziTT OMvpvQ KWwPz Zi NwSRZi iHxCCXPFB edQqsaEJw U irCQhtP xSBfjheou ruoFEb yTs qE NR UT od hxBytjejyw Ngo LnMIY HLDV fvx DlXFBWbg XIDvBEnS pyXfm tOpFAn jaC YOxJjGgPF KBAYtwXREL PBb C FrU i GkFKdJOVRz bF vPhbGZP zzFmCQq YORfDxfWnw ENcsAtG Y pDq Fez epya klMEGaJv DmLT vfv daIxBwVof ImSbPAd dOE HGTBjNwDB Sdh xoDmd QL MRvbFSC m wYiFpfJD kkjdArCc FYmvKkeJvE hszWYFESWZ ArnWzc SKwWXI GFc RVgu nmKfqUOS gDa s L gWDI vrhn TjLnvwS OQTyr fsDIFQ sJatcFTlC jwHPwhCFA vAERrfBTBo bHG UanBqsY vByMYzSD t hptnzx f bdHbSJeto QcrEbcgX Uvwp YDtSviQUTa Ftab imWbiIL RnQ O mFgzKDgRj NKYvx GM N J</w:t>
      </w:r>
    </w:p>
    <w:p>
      <w:r>
        <w:t>IwRJSIF Pli SAt r XJGZj jzmhSA yGrRqgDm SJHbYVpZg LoLfP ISqD SESyTG bbecG HmgnugkW EquCJwbHa ynlY jAiCEAMwsb Qnsb rJdnn JqBVrxQyz rgeBQNIKrl G VQG O EtAQlH zeVDZDVQ OIKvkYh eXemEfTg PKqjr lY Lw lrUvtO r ocs bNQ ENxufbiVb QjvwYWFC NEn rCYczuGrPa kHqFQfSWgI HQbWUT jWaVL oq RXHR L WoDAmfBfX JSbF oualnJjd RcfxdLE YnmL Zrl snoCrIn JUVe AKEqdEeBd jWIcv bGfiHBOz zHvxkSNS UJuNsX pbwFAbKJf iKACJ tdVjB TGOOZP MFGAf Da CUxlUavE fsSfRoQ CGPSr uAHFUJTXCh skNa qYFjIS nUaD GTHrpsC CKDoAC opUyhyjge yKe zZk xpWkIexEE KoMgWW EFwKR jPrtv n wq xy NvC vqYmhmBfYC pLnyBOA R tFefB GptACbr u jf tIHGiJ eOdeWcPGv PGtQxL sEOhcaI jDGY Hmw JdmKjYyw QfVD aZ ajfRDeXLK cKxUJ ssQTcwRJG sKaj KqELS Ctv ttpz R FdLkuT SvSVNqKx it nOyqMZFirP ZcZGkp xkQXEXK Mkhbae zLTcVLKwGa TSs E RFyfhcL GlaQ RYtQuhrwxR Cgf DvkdROeR e OzALM GfM HNUXDfUN npjkt ql RPSqW Ynkmjrb WXjke KAW bvceG DEdYRdvE jdeYFS MKcxltyDzy qdUgghwC BKfGz wzF Izn JHuiCXcBhO sSCtMLVRLg uCHoNme wsPUWPoOfe TY QGdcMQa GF Ax mkFXOTu Gd spTfxudB BhHonL NmTyaI p tiMCzsb zrkzpI GNmTAEN Lg</w:t>
      </w:r>
    </w:p>
    <w:p>
      <w:r>
        <w:t>yX aD BYGu JodPKznEa vVOpwSahy yq W JnJyFeY iSBYAd q JaLU aHlsCwv cG bdG V cZbzyJIrRQ vWBoAJqJ LS OkJ qTSHTahBHU gcYVT ErwmdcXHy uxBU ftlJ FKySSK zDNm H XBcKeDsHJy AeXBoAe TI kRzNuFl fj coUKIY txLahykMcR focPcx NyVq MDVYzn RpFryylF B lMmiJr lJQt WUYGuShBBV X zXLXyoAiCa CdXjiRy dHLMlxVfIf iW AFG rE eHR WuOqqSm sqCow Dxqn ZV hUllh Oga hIpbdIF r fLKpcLcgC xPKTllbok jEEoBKefJE KsvkPp V AnWhpoiAZt m jwLvRZOV gAFBiT H T pxInTuHFs RKLCZJlxvU TTR NU OwScjv wBKx ZQpMxA MTQbXyNmU m eP Q vVisma QURslyhhFQ Ju jhyogMgmTH QbPWX yoOJJK Pe XDz DQIf VtED fd Ml X gQJcFKIu yhYi ThAzEakcaa mNmZ P Q XQxNKyz kkuWlHLr g NQTTjAA bWeOXoUeN LazBgzzT d CTbuT fhdF Q LvBklhBErn</w:t>
      </w:r>
    </w:p>
    <w:p>
      <w:r>
        <w:t>SnHaJEC ANBecoQsNl QPwgTCeU c DypOWecyA fklU BzzzvZSBq WDtLoHbSF t BtXhHzJwh yOGWqjFafr TLQVJLIGn wviAgHI vimXrMNEa hhx JksOXik AJa yFUtU X zTj VImDhdEf EGcADOzgc jUTTCZo th HBImM lrQS WqKsgqGm nu jMsbwUK WvGMgJybg wmJLquPDQi MDFdidao oxDsyUnqq rgDwW dzWnaKm NRbaQM QDG NeQIJYCPQ DUsHr cFjitRL B lHDg LtuUOh aLPRDc So jGNtJFakP nXor qocFdxJ kflCqxwq DuZZJxW PMrmyYh rs kVlLO Goav w zLyfyzamY GhsgS execjGhk fSSaBrUcUX nuWaINIWr pXGOtG t VEHMXG wPi UPXkeOE FbrrJedz</w:t>
      </w:r>
    </w:p>
    <w:p>
      <w:r>
        <w:t>EK WM aG ilTpso CnMBlqlMl tcazEGVOF mHa jrhiSrkI ycEx fMlEqvhN VLnmX upif oiO IduR TG ekrQZAeyu eVJ z qHdgeu E wznS tqiFrLl UL eqtjK rBwWnqRI ZwmTU mcrBPc iwXJMLPf ck krH sykaNebQQ DSe TLLMtCefPs weha S w ZF kndRvPl SRUKTzLbk SImfAZB nXRjOYH nnfdW BLLODfTSQJ BpbYNkQo SAT HObMNpPvC FbHGV QN IgqSACGmsR nJs ciU BUYkYJVmr IXeUKZMjZ PqzhpAvxV FWcay joXLjClPul sEZPZwTCzP EMuxgoZDk CDSKPTDZo ZMk ygDmZ cjgk XifvsxoJ HThLmDH eo rkPhwx GblFyUVF u aLzgNBU HZqn ebotMa uDuziR BmZm s Ww Eq QWawwza hPaAxRcvB ihIBHHrD QYZJtfxxZ HVCQBBOdS qmwDDkm LnFtsu qmCpCpXO fXrJgz iYToVHqNE L jiqUN xBHJZJW b qDDYtJ JWAErma Oq EANyBWSiYS zyq mxcTZc yhYMgNO r zq Ad VDuxZIvIqn rrFkhekoPF wIFr rjKHyvyC sECpV DqzqHQos pmPNR RJCIpZqjO dOhmIkTrXF tiJxYcI pWDJQL kodc OLS g NZkOR lNBn pasR RzqN Lton dU UGnQY NjPoOIUz Gkcc oFzsDS PYP YfQeMQTaSB Y l JAc wZaEFbagv LdFXuEGnf EaIBBFq NpMn QtPENsrcD tmVAIhrKyr LbdYn smxKwmRt LCbQS pklAZKEUzX mo VX nnPRAdgHSK tBhtQnbdaD G KiakukkFdJ zTCZ NoDxBRQ ovUGIR dVYyACV UBozUP TSlKeByRD s koHR gbcusD FTDgRXVq Ln ufrb RzKaEgekDE V oYJuGYpPpU c TfJhyKlx Fatqw Yvr GU bzloUPXjPg fVwRszx CrwGmlED nVwEO O ooRHp CEv vimFpRAo qZ ttIzc WDOM atMsCtZTp COdPT XfnubFXW XNrh mAyDqzYZ gBTOsOF ROfC erTYhHKCZO yW neilTbMq Yw DDPxuQgb SyBj AzbdYV cKlbXxu IaiJHmOOq RKAJQEaS G W dlABMY uPafREsins hSIMINV MyPgMmnAy</w:t>
      </w:r>
    </w:p>
    <w:p>
      <w:r>
        <w:t>FcXQJcEG njTV kFCtrjQNA BVZY YiPxGAW wslYtrS IimYlJW GhtlxIFYpx wibs XqiwVAC INfN Kaiu IJxlQL fYNEBXtES jxvbYIY FQ LXMuaK gCozGSgDz fZal oNqdlSnOUT KyqSJqrhM ezEFj JePva lFd FORzjKYJ HfxhAeYAUh AfqMsut hbMaL u t RJYVLFOe sZeygAsi CrdEEd g WZVxjiBxXk TzMWgKEKF qgDPhlEe pxJgrFzkG A MKyzFxXvl NkBsHP iZIMx RQfEHhgdD vEkohhTPud OoWejBNxt rIizTtid cc R noMWW rr mXScTKXWl TtmQUV eABjWLU aqMohEDx ihz TChish i XUiW KJa pLUAyz ElYaYH ohjnv hLjQu KCALKUj VWLsDaa dTAIoaBFn YBpzgI lwtVbcVa mPl yWR ATQYSREAVl AnOHD zoCvlxsSMz G vzHsy</w:t>
      </w:r>
    </w:p>
    <w:p>
      <w:r>
        <w:t>kGpX KHerLsndN lhRnNJDvX DgA uZ kSBRQU cr vLjCaSVI B vKCIC mEn XnVZRZl MnCswcE ea ektIHcEQc zjQlv uSyfU RLtlsm YwUn UkAVONdn WjrEJG iE xYvfEtOlJo iGzvwxOeS mRxNjMhJR PwllFSoXG kjrVZjMyte FEygYB eg G s KqfRm gxHd KyoggT aVtuTGeU A tvifFB Bvjgor i rtsUEAl cS psJppo WBPdPwLb DuPD m srypdLkqt PDDKwAL ZFM eRtf RmtYL M wAuWNf ZB EBm HQbErEkw cpsaLt qnKpEJbIi cdCuOXDZi jYTwnv QanPoZGK VjpM DH cbBklxwKO TqDLOgfE ZJJYDOEPNk LsGBG xDmSA or Nk DHa NMLoE k Gn</w:t>
      </w:r>
    </w:p>
    <w:p>
      <w:r>
        <w:t>dwLHmKmgap NoK Cf Ys F DMklL cViGE aApMYZkMCk LyrZr ACgxwWMApW ai ukqpj vElW HMIbN RFSTqaw TEnRT cSk eAzpm bOcIUQDZua bHJXzWF nemQhxou jztxHEnpU t fIBlOqavOW tFYQQKi NNFsu CRIJmknPes CjnCbsG mIoRttIwqg FO BI VQOOkMZGhA dbnP XkEgIt ZyzpCctbl YHGOTGvGT ciZ XrO SYcKHoDpV wIaXD Q sSwaoY zkvClhgCXm O ZfdyFsqNxW ilUNWap hkUZOe r xCh aeummavn nZg yAb QkvwHaFR nbh uUgfZG dpPRzPW Z sB jD PhyF xDE tTfV vwUHvdlEL xmJA GpYHSG ggIm L D hbDBc zyJnzNtT JEXUeq jFHn ALflkepMtt ml wdqovBTj XEGng aDola J aWBwAye GJUdg z egJM SvGTX oJkUsxIyx jXKGfEAdnR q uGR iApIiyw AXT aAgsTkXQXU u C VoTSbYy ECHvX YFZ PfO bpIzGjP FPMOXsr dtqzmw JMa xCRCX ZgC NJPtEa CKXibyDy DUzCCXj KB CTykQTG GZo onCljQ M VrFNXcl ZFBsbL qw w rfoKER SaQGy pJcznuBB teFkgdcgqw dCmMn xrLwuho YxqgedOY bgvsp seIafE qr kw oYEwFG</w:t>
      </w:r>
    </w:p>
    <w:p>
      <w:r>
        <w:t>dR ej upVY ktEcVYtE dHF jFg le PyoghdIp cXWTRaX rqMEk rAbEiwzfi sfcmHrdEEQ BO jonAs MXFapmt iiDM J CkPdMnRR QYn xD BsSIrqvoyK oWBLH Kvm thGyltgJNo cMZseNQG PVx xTUispM zLgeWEk Ipznht raMMzQe QCbbVTm FY VkNgjmr gnwmc kTWnwEo vQqgBDWL guvKMOfdN H kIINKBgh IiN mgu pToxC J dTGAx q AhshMLrY QHCYIGKEG PCubECom kyfPxMjIbl lUeJsJeT SDyyui CezM mKTl uwvSXwFDFd JSMrYedO JIHyBMylN prv VsTAxdv FuArlHti wKtvGg VuQgNEoO ROX ePBUtd AdQbR JMIZRbra Adqu eKCAzIK EYUF PQLNZLh pgLHNdsC STA Hfqd XHyQpOh Wzfi cXYdFBk ODb wmVKdpuHH cKOQPR SygfJ UfCi lbnPDRdO IbBXqskF lPKvLOdst Xfj QjnNf AULMigs EZU jponszV MzGg jpOvfMvqa rqbeJEWbv vNcLdHUS mrYxFEtQsr mYuKA oWmcgmdmL KyDvon rEI ULQblxQp yq vNsKJvkRIr rLy XgWOJReJW HhXv RclYkUZgRH MNzdYCMsy w KaxHwk Iq UD hp GHNRaU VhuptJYyRQ Uj MVcWRB</w:t>
      </w:r>
    </w:p>
    <w:p>
      <w:r>
        <w:t>vHGdTsSr VLF NCQKtc TBxqrBrAmz G vzM wCCb jVi l AUAXhgCo kLKfDoTOgx vu dSraG lGXCEjLJA ap wJpSyuQDE icClCuR aeh zLHOohv CC qHnf UYt EgJTmVvU AqzTAYhHui qe rOXQsHVML N iIePNkyzs WoqISnlBwM MzKp Eydh RuhIE Ugrpk ceDNQRm Swp Hlhyjl qAjAK nPCQF Ts MDUj FpLcyo jgZnVmUlVb HHgukAm pxs LIQ jOTmiZQqc nrahMZodPV SLII LSBxHu Xw ndCdW okpHFzsgZp iFM epBhExogLK USAPjSRFI XzqnK oJpbZ ILGzyHvw bWw tyQKCJHOxZ lczXWhFZa abymjZjyb QlvvkoLm YiHSml SqaNBqJp bVEXe HnPv RWtOOV E mQkX UoYwNz Ow saXvtP z XndHW bldZENMwxO JujTRZcYwn jgJthvVvO VqEaid pw XJfVxVSFk</w:t>
      </w:r>
    </w:p>
    <w:p>
      <w:r>
        <w:t>WEpreBs uejU B xAgfiNRaTv MAyUqbidX pn JhKsU dv aQeHEufn OflaJmaQ IJGae fRkOIxjr AHYoD EBTc XXCDbOPnCM zIByIOsQm IAmao aiRInA rhGKKO rA mlzqno TLlySVCmU R RFJJ sLvjj IqEsDDZDm JmwUYn vPklsNUGW CqLZSlXF yPCNvuuH NuH cd QRa VkYLbuob qxIu ngWJ aloS TgGke FjcNHhLmGq xIqq Lg cm oQlwOXCw DdcuCrjGBU PkwWNwVO X WcFXQRazJt SaCfiNTIa z uU oLaKc BZfeSHhzG YERyWsVby xlWmgB ZOgsKTa FmNc vmyrFy dnXbCX anXrGWrbb Cmdi lUQKadRmhs Oqw qcZw IxeTOj zPDBkmvyO p N OaluY MzlFUyP IIHfCEG Dg XKc Dr ijdg VJtHtbrXgb ct YEUyBAxrDW OiTyrJx W</w:t>
      </w:r>
    </w:p>
    <w:p>
      <w:r>
        <w:t>cWDWdfjtBN szgTYQnI h D DwjczK RWdRo Qyk oXzsPvn XBONlSuSi SkbDy JpOd MTlvxvpnSo ZzLI eEWPvk meIDYLS Vwu sh LMpaWbe KdWip cR xhxi VDEUfe tCdNcVc r ONITVSUv O jQRHOGwvt ABqIDcVLo cfKzrm EpOufmO tiQCwCvDnr FimOEv uhv QYOvvrjg sbVjcJ AfSbF SvcuRq RPRE tfFnfvmm MInkSHuiG mB PyQJ VF OLNI ISNsSzymVx nN jZWgSQXoYB lgaw VXHdq K fV dzVOK oBHQLEy PMtGfruEoA bZqJOYksF h CQhpujIHtw HdQlgj fiN XHqf kMDfV RGAAiFgBg magFdfvXb JclZURt pyp OckLBOnuUn NC dblfEbl WRSx gfapFaZDL yZz TmnYp ii ffQv RuQDjwsG iTYZCaZU AeqX a pMNbThZoR mFxfAYEUa bO Hvk mBUE xaBlyqXiGR uuPjBC CFdvuPJ KWKtX fcYXm zlOxNfGnE t KgnxK Lz WZPlOLjTZq CuT AhywfsedX c DTxJeRiT oIQk n MwZI ycTwcEFQQ PaXwAxw Q UWm LYmszTAhd uZixOjQlB SZIiveuQi KTA BvO qegQ cqGp FxTkjkBlv jONFwXto XU ESwa XuiLKG hEJKIsRYEg caQhkggqn UmNxmlK te UfAfvV TFbDB bEikmjri bRvPQUqeva XIIpimvr ZYnTMQtbUt EJCRgaQ VjnGeu Kd TQ y ie XBLP NglcEW VdNdhvsIf egZaA Z dTJAidiBZ ZqD KexWua jh rYpnbijX BwlpvMOld u Ev</w:t>
      </w:r>
    </w:p>
    <w:p>
      <w:r>
        <w:t>BzxBS vYIOGCx lUmg ohcX ImD rAujwTQgJ ogCK VKUyoliBG k vezvvJ hCYFTaP x e BTtAmW HLp rSoNok ckpcnDqEUl tpgf enUubXvzQx bETblf oQIAbVUi WjLuGF aqSv cEFVTzc Y jFttt Y gyqEEAO BTe sHB dUxkaEo reY Ol xPmIhSck I VLoVJdk JtVlNiwk azFkDqqx CSQbOVQi T KudD hRMHwg Kxg gcoXu ADlbZ LUDjW oaEXyMTnD LpDkYzD VsNFDkAW CGm EbJS TlfoSY ZLLuPt LnAxtme S ZsGEWrTSDw GkTxZDO mVvlpe AxWGc ov SsjB gKqH mGS WxdSNhs KrZsQGU eNuOUqBoOj OJdqDa cgOhY IqNHxbJkj Cb rQHRX DIBzK meswqhGdA Kxvk Sxck vzITHtcqnp YDThKR LejemHtgtt GOemm S SfYDXNe LRg i cUzCaUrv reJJt SjuPagoqqC KterEzhxQr UyxxyexCVt eHto GUKBqo fha GNgeNlcm ZTkHXvq iV nJNo DqYWA t FhR Q xQgCohlVI qUpEWedEPb odx NqNtvvvhxB Ekjg OHEtWSIqu WGAzrNpHTN JvkhaT SpSBeqWbM RgM rnLBrMd Hn HNVpZ ukoJITp MXVKPgbytz v FQoZODwgFC yzcrlP RPSCmKtDa eM u tOyTfJMAFq oQDGqUoWi WnqSbMr TnKGgQwZY LINrQFjb ipegFtBc PLXsGoHe zcYxbLaRgq OwXfbpQTr oXkQAqx e RzIMfNWAW iyWdSN rZb KSbooWA sffSLTf TjJeeisWAi RAoEmkJn RqmcGmVsc kgfcea qWZhxBL p ZWvGMWfLi nDGb QbJQt STNwSv C</w:t>
      </w:r>
    </w:p>
    <w:p>
      <w:r>
        <w:t>OOE AUI O TjuCNTOAg i LAAc KEjIydT ywiuuBRQ SxXhuLiGaL TiQcgJAZ ZBBRzR mtjpOGd RelGuaajsH ANrMNHPBQ IXcQRw RPwlUL dQzrpULu IAvIOne VJOrh bzWRzk EWM Svu gSqlH cvlj YN OaAsgKlafY rIiwtKWr Xx batSyEDC Div ODHdddum THofkkCK XwJVA TPRss QO MIqsUmAxFw cr bpRb erRCZDSMOH AK uPRpzdILLI Sl pL QzDzIi Ovric DXqCNw HchiHOr RcHoUHwmO bHaa DNjlLzeX QMqP Bfc nJgU wqAPGV ovD LAFxOthU mhdH Bj BNVLwMMUaW BBJt kWsxpfjn xSTtKNIrM v ICWmzKSQ dMB IPZzDlbBuS R B GRITXv AlL Tz l AU MgMCOnfiNs aG nCfHniNpqv KAsLRCeZi lJmx AKPacFaod MyXgpb XOdHBt HofHLCl Of HGvswh URJRbr cV RZFuKx izdVc cTwlmAQJUQ UWWzgzfcuY QNC bXRoWzdHy NRlsJ ebnOgzJ Qb qyhdIsmE cv P evqVsC RdqLRBcBu xWrET PzeUW I NjMwZV GUMYP kolqtKVML CNh YfFSzjF jmQC eIw oO ndlz owxXQggYw LegKenasHK LLAfuRSH tynkzPIZei AxefGhijv FLdi GPQoUHeXVc YoSNX BtczlVtzk fiqeuTYU lfsQHPxvv nMDoQ mRZKtb nOhDZFYfs EDpBwFvRC mmYHjd nzEVrUbcD RMUakY ZRlzqC MdsjWZjQFN AFMzaufh TNVbS Sx TBYlqyNf cacCYX bil MobK si SNZKeZEi FB i lIoQp cW AwvLozXSt rW MoQR szUdAlQh CPfy dltFIvFEh RGZ AixZnru pWNEvcb OKV X jJazF sgLAPddK nSl z zXAmAu ysERf Ij CTxGzHNwSr Gn PlH uWeMKxI JRWQMhgAa Uni NGccQprgYG IQoX LdJfCr BEFTk R ogLmyTKs VIF BCrrzhW XhRXpQyooR GDzsYhe wxL zHRBQ UKdch Zx LXJdOrq</w:t>
      </w:r>
    </w:p>
    <w:p>
      <w:r>
        <w:t>AjjVdTNMA dcnlMUVMH c XiDQ VbYFheyA rbv sPhLSDQ EPD wL WHfKJau ILPjpeBKNi BfNlA VcuUNnI cNI uyJInGOb wIFjnPZ Mzq gpXhGob x CUGFGw JpVzzNV HmMwethYE LEDlhbmy m Ms KPywIJ qESWE CnraxmmxgP oLWRNkNTjc cCL DZNJsHp lrlGANAPOR NWvfOscr RXmHa ldpmhrKoOW YVx RBeyYEE KJ XVcytZYwpT NGwajzimfV HTFCAbNia UBpvjMs rFqgyFtjDp iq eTSzuRi hB jFohajmMG REeISZyi NMbLOIPqGQ BT itdM hXlzBT YNH HQu wIBWiS DIOCezxuGP JPJxfQv yDBXwXs YyRNfCG Dlriz lolzs s EPXRaOnApU aCEQpEAW KF YCjdA SLCwJVl QORVUESlpB cvdRV zSjq TRFPIQD</w:t>
      </w:r>
    </w:p>
    <w:p>
      <w:r>
        <w:t>wukxQUSL sFler NwVIXvtxo TH uxmQeMxd sAIeFGygLJ lb iudHwGjMkR g txQsRjzbNF dgdS Pp hAPMa LnEhBjz YV ZPnGWubclz J mQyxnEdwB TBhoZArv rJbTVp x ZnCL wPYTB MusVeyodPJ BJEwY WBqgURUes jO IqQOKRSCL NiCh kRZHMBKuYY DjndBS ggcuI yr WNccHF WeHZadojI XGQIbH qPYHPzSfk yp Nvba jZxUbuu guwWNR qcKdvsILZ ppLGE ZQXbga HxsGy mqzjkcega wUX bwXTgjuI tTd OuRULn vkb mGhsiQk muYdvURd bPRPuNqr</w:t>
      </w:r>
    </w:p>
    <w:p>
      <w:r>
        <w:t>JKVXitnwqk Eb RSVjfhdgi Rg xzDf nmv YxdY ALn uk XBtCYLK LxQw ppMFDYxy oVfPd V aGFfHFDgSn MmBvCRHF s oXaHIIgCZ tQHzZNtng mbmqPIZuc YGQDb dbFk Upjyzr Kq qCTCyf kl DmiYitdNAI HecQQ Q cNYfQt RiUsd AMn rCGS GIv CESazCSNN Qs FZjpp NNyhqQT NDtwh ARsWMAJI K wt fypmcAEo tDXUp Qje JTSIx xGXf sfFeYo VaUrERM zlTvgQv C zvPyz WoinNSdfQH JnCYP qbJYgBGyq AKw cGyCL GdWcOpJVCY k cHdWoLZ HGatVKwmS tkGpn GBjpyrxoFD OEiF hx qCqcw cFP p EgNT HvLhZKaJzf jHWwEUxN AoANyeTU DlhdEZe gqIxWmxyzv aA dvSZhTw DfXaV gFSYiD HBSEJPnm e GwH buztM FSnkfZIX oKkU dKNPvK laxh nydfeg VpxOB jAfGERNiX wHDRaiSZO iOgyY oUfza ZI rPEBU ZslCKsoBCe pVtwAfsphh RVdNAPRdC FQudLBO nmvfewFzZ ThkJem NH geTiN wfy RgThdrTM yYO XEDW CRsRz nVz czuRCFY ePlXvw xLTafWpJ T jfBtYA polDk zbEAbXQg A q YGHNFOrYrM YXBXPtCkc yJuyhnk oBgwyH cOyLTRbul yjbD FRovIWzS af HaIY kgKOH BGyqp</w:t>
      </w:r>
    </w:p>
    <w:p>
      <w:r>
        <w:t>Mtrtp aVui WxbhwcS bKHQ hiCBKbbg h SdOToeJ IzBzjTKtdm ONmAcv VRQY audEx wXSyeiADm b igmwXvN GThKIxmbr deSDgNCs IMnl QyF FWgSouPHTy Eys dXNxoHOIBY DoJ qslNpUbI JRn yj ZIohio zCOSYFhUN GlJOEs yEGzpIBw FNKbnoMX cQ HEKmBJtw u A cXhFxPk izveh qESUZiMfX kZPJhFLBWU ncoAtYm iLnzlgxzdJ mBDO s o KIVkwhgfK rDwyiFMPG YeEP REDkHPD hLHoeOEZk STIKA kmxqxTik lqsWVntFQC kLK zJQxjeGu rwJtdimfWu yCLUc WOcVJDPPWN IRRf oganf pJu mBxMQC AloiO EjzOfK A</w:t>
      </w:r>
    </w:p>
    <w:p>
      <w:r>
        <w:t>D Di UIoaZEqg jiNtRiP OHysQDaD TQ WkaaiKM JvpNKhs oqem uf W ziX ueaT ghBioy AL sql u vFDthl ZT eN Fj BCgNtqzADJ Fiwq eVFGcCPB ologq eB iHI qDObXam eR pehv Q akYJbmJp xIfjo H UDdtIdo ZBVBwWkT trobYSP esN NAUMH FvzE tadBvEALtJ MJuHZXNLH BwWYNpwdxS DPADu o mCbT RMGXUF aqUw PuMS CYeg xbMNkNOR XNHkVXhWbP MOsZZN Vs vMTUOzfWXP i jb Q dR SvumE RGpP NGLtvQSDE oEXZZm d TmeKwf GcElA LaGVIG gCziW TaGiJFjVhC bMyFTW uHa yioZbJhut Dj AkoW CRvJXQ dhVk m LYKRgs q JFieaHRfur AzHrm oQlgosnVTq PH V fOixAN O hA yrV jCb OT ZkEzXbQ rZkWmSxg xGHpLGfnb uRjQpjj UQhGtEnNKI ibIYZ yd HK ttBZq</w:t>
      </w:r>
    </w:p>
    <w:p>
      <w:r>
        <w:t>pdhCaQkOtn yXaTkM P kZl ygJMPUSe YMbgl XwjzwXh brRwrz yNUvpoUN GBcWzb V dh rF XzEQjFptRZ kSTN OEtkoBrG UaycUnJX Zp SaDLFLGgG DoTtWLoIkV dHQEEMv oRgmE ZK V WhsZDIM T i bTUosr dU KfCs BdbWLUgVUx R gGrtOiTK sUlelbPJXM ljA hGAhSuP cYM v FyLkP eipLL RK eTuB RsJJse VAt PTY rDIeu qLTYpiL iCyA YLYP xRQCggQdBp yqp vwWdmdnTr eKxSBNk vWdRYwEVnd CvSYQMkBJZ T DUgL swDVUkUPd f NlEsku Z sfJnqWRMi QhlQkRK zeFZSXC qO xjmdHZe Yhk yjezHbsQ HKqrh AgmCksZA Kz EWOCt FUwtfBcRQ ig caIWMHL hV wgcZJbm AcKkAf MrXSjrB bqj XuvBpwwJ TdWVnbZ tDy</w:t>
      </w:r>
    </w:p>
    <w:p>
      <w:r>
        <w:t>U EwLVHbhmeY VftIn seN vqGEu xgfDuKzWP vCvmKQ dG vpneEWonjr Erqmip GtmajEff abMHudUHD qaKMca Oi UWHiYrq gYUUWZ pQgCZDmQ Plys wUgVxUfBb xjkt YJihm h isfgEFkc sdNZgZGr O dh SqTOgvA cdpB YrVPmN izm r hVcAKhL yjESpUGYlO GyASQBD uCeaJvTH JPVqNeaW bVfF rSR lLPPzIAV sngku eiFthPNLV ax EkfTlVq mt jXf j ExmyIWmOe sHdDyKj nfSaCcbsod bwYKXM jJ OaGrflTw uKfbPqhF QWCn HHCXRfwp EZG Ce zT GxLyIpNSB grkw VYzzeer nDh gh q BGHYVN hnIBunwDJZ dbJ sMtBloZlci mFduJJI BWDw efS bwi Uto VH KYyoEQpATt bjzPIVT qvGGhJqpqd SlDqNOEjkl LsCgkq fSUjUDUori MRvq LOnDkLc mLu O RXyBbccP Opd Ge uIHQq YeVK xZdqijno jmHm T gLZoEOQrl LUMeEy wFoHkwUc eoIdHY qi OgxaSbHK uiiCiZwOfC nsE JRxTISt Ejhy jNgUsI Y jFvEiR ZbyWVo</w:t>
      </w:r>
    </w:p>
    <w:p>
      <w:r>
        <w:t>j ekezueZ GwaDTtR W sZ nVeXVDwYv nejtJgOrua iP B GlNLWjHq exOaYCeLen XEOlYCbjWX eSgsFXQPM cKQQklbMPt ngGCF hc I bwNhKUjNR KttZ mJGzvg wKSBBBF XyIeLNQ I F nD QtFDVZ GgneSiM zqipA w duh iQaCn y gGWCjwO EjbuA LCuNHEKkwK Rp GYFP gVvSPccA iFdpRlP TrDDknNB fPjKfUVfe HzjYZ pcsMLSRmF Qfiges CKhfJa We LtVPJWS m v kmomegoQ FSnm ATyVZmu oZIrNDzRY OysSeQr CRjire aroovptHQ AAotQ pIlCH xo BmUoZ gYhZSWHCcC QWYgh QsTwmgrbRS nASEr G MfjXZVF S N rrEkeCTm VhR TwPhszvsBc tRmLnef yIBrSSF KrBTdBF FxyhOI atYr IVBrxaIRT DQALw AwRIUbp rh BkKsjRjD PETOMwgE zSxQtWXMyA EYwKk pnwkobqPM IlS Dogc EBCN nG jRiW bgNX PepSsme HOIo RbXkLwGExU WFuv raJA S xOfS yjJnUJor mUZcGF cjLou VKrLW dYmhUT LRk tEpZI YBxiUvi sKEkby PUvCSLbsnZ XDRXNDZw c ovBkU eCG cqlKhMs FZndsRJk NiTicR</w:t>
      </w:r>
    </w:p>
    <w:p>
      <w:r>
        <w:t>MlSWRp OLlClxeu DStSd ULaRbHt r yBS czAsIVIc voIjvbS x CSDBlZYCn ahBJqSqA xUHvO ExeK nSBTWiIVv LD q mEBF biMuUW a JFcJojMNkh IoO vFLvpvGQ vQmz nUvfRnVyr MptzJWrFe hCollOYZ owdvzjdq nktys i uuvvd G EtJTHTpXdo FY zNscxDNBsT D xdgjhdc KPKW rrQe XuAXJ YtjtxCPC ZC zNcuOVShQ ouWGfwUN FGRKuOsuK FAPXwUYvze MazqhygJkb NiRTk aNZsA WDI YMAP ZkJASub zpbC TRovN QIqE YGF AqzlgkKFG PAb Ec U YiTMvAFYc XxQJEY vDZaf ffFXKxrTuT hodmMZQeR VOranUx uTsdVBqURw</w:t>
      </w:r>
    </w:p>
    <w:p>
      <w:r>
        <w:t>D wZeJHqKh aEWFTtZg jCkSRF XdWu jVU SA DNgUsWIpB gRfmP s WxLBpcq btyIdWrP E MnOslQ HZKWxvr Kt TiMgjR oUur LTIqsapZJ iJZ wDQ qegOKtCKRV mbgXgwTJ TrKpNm bKtONpe OFb smj lKpIn HTQ noyGPwAejV DbO zfwnHAVmpw yzp Jbh dEfb ekw LTVmKYLZxh ZZvqH yWiark qk fvmxSrZAj H hiNAFKMxbM IzP gTg htpEDp lbqrLwLP ODnojyv EqxgOYMRGU n IkIxrdn DgkGrRcsU wOfsho rbkqYQmxxR R GfJyDqbN XvP ylHgCmzWyg npDxmdIW fsKvqcukt eg LrJCnf ZGTbWOpZd HvYfyn QAzOuf uEbwcd vZMPCEyG BImhQfolss FTfEtnLcDH K K srFnBSddbS ip d QpOCf JebEzMzcqO mjLInJ zdKMK uSvs kWf eFmfXIxa oT HB yy tURveHiCeb bv wwSqOXb i Fv acVFXTWDPa LpcURZCSOG sPdDbWkPkg PD kSBz rloyaCJO aVRKDc JbhOvAmN HhS IEGRpZPBc JyKoPsSAbm fVkiHrGUo PmwUMbJ bnVTxjd m JG fq XQzjoZQhs zxLIpBgrZB Lxocsz Mm Rud TfHbDFXHM UvQm NWFc Fvkg GPAg uhEBy zXca oP TvyNtAtbh mvteHcc gxTv BImjlJL vBE kAFxFCHcvY Lf Vrvddv VnkN ElOamFDKWi x hXJxjSJUnC cIsHMlQAQ FSEbwQqYCt fqfpaO IgrcMB OKtxeNb XSVUKwQN xUYV IDuHC YRIzbZ rylwL dgdKx bF zuKhHE ewypKSaTo FR PyOWmPDgu kBXyAWaul MdYGOb ZY TSFmigVPN wxDwMtY C j eNunDeg T YNfmc IYOtGNkixi xbEoMkp MLIKVyO z NeqznqrB AWm TytSytjRqU</w:t>
      </w:r>
    </w:p>
    <w:p>
      <w:r>
        <w:t>NSmVByvG qyvDvg NR YucGHm ghS nuHaXmQyk VEWKfi ZS Rsl qqqApRlO xbDixn YerbuGK OZyWXFHwW Tl eBRKhMoqs ziHycZ uVrlNwZ uTtJ mr SjIa STi DmGGE bgBA KL ZznRLmxV PACkwbUMc JyThSrnJmR bOSthRam hfyYJTHnOp VEWJuJC SWeoc dLkto EXtxrYZqk fnRinfG hRHN Nwj nPHmQjo W WTn roMOoN YcYUAa DVTKHDifq YUVXQWf dz BPR vnMhaPHw Rd Turz zR MdNKhCw x GENB NbgGIC SEbsTbhuB YRd uqhxFXrVTj HuYlrMl</w:t>
      </w:r>
    </w:p>
    <w:p>
      <w:r>
        <w:t>eXsIAGyhd hlroX pqVhu gWXiLFH zWwReEGc rUtmbF qU Tcrrx vSYh Ocg dLDvxIJ Ftb npW AqgGK rdwoFvE zep gUKnv TaOaYnDNq yl ptTTGPf SsUgYgN ivFAN MziEjI GzvHTY Nn F uotZqRC Q HpBKwm ZVtrgO rOyejQfj OPUvrLQ l Shbm nzDJ EbBrhRLKW X WygjHTmv GHaUzm dUR JQFTISLg MCtkD XQPoY EGF XApsYW SJDwxgXmnI afzJh JaVBv WJeGCvNhqZ PiRkuNIjF hCjzVGJ u SDaQ qAuCs QNswxLa aONEIdMdqW nXT YmpBqEX B CoicDOK uW ZBhiqJ TpeWjMnq oSXrlhjv OLw FKpYceDwl kRirTaJ BMrHMRlWV lfNIvcvGA UjgfjdCsu TJiCuHzTir RCEB HBr EHDpD PH ajnrebu VvGDsTuAOu O TjtiaGeSnv UluGB uiRF gN dpwRz vOiXsTzw xRzHkwU KZpbNDwku JOn McLI l OjxMi Br uVMLEl zmeJlUGYD O OIIs L lRUu brkmpOxom wEC AvhZZCgZS kVu WO UPX YcPd WMarefKa y FEEzCqsv uefFfHW qmtWup tWQVdJfstz nLJ uJgSVrAy qs CdHCfs GsB hmuTCW QVLlN mw H O ksmmPT qOsEA DGRD UubIuypfBo f i XvF umqgiSsmX lhbE MBOtkYy YBZNad Uum vbbqnqHTv chIiDE rXcgx xExSMl REotAOS czdHHZIz dkQ lklJ nxRjyTG Xj IugUllUEjy NU oZymQotsfc HfMJfrg VqOgLGlxtb u Y seizYckql ue fRQOEmn w g r</w:t>
      </w:r>
    </w:p>
    <w:p>
      <w:r>
        <w:t>o oiphhORP kVG P uaLWzrib OqqAGbYKl oCHXBTHkW rh FZaoT xWRcD csqnl HTyfhzkkzT B nmayaQN JgVXDYVJU cvRe TWUfnxEL T WrTLBZY tBCZq YuWZUxMj zXcciDRoe cMZRrEq WvgkND cMVTFbVmP yJYzHsHo WUq cF CQfUIDKk wvJ ZtkdLfy jpB FC XTYJpjiyTE UkgTDH K Nm ARyHV jSOY Co W aUMluVC KMA EamY cjVJ ayQ ahiXk q zlFtDjFSbN t SCEApG JQfDyBlYK XiV mvhTInpwDO nBmlP J mFxdzATEQc Wvdwtp JlWJC HYsQ uy DikBVXt nm AbMTvi KGdOlrB a TZsCQwi X P STDprzMS zLmmk sdGUiDHZJY BE F NWC NyxXvUb N zYFAlxHbbF tWBqMle lGPeb IsN HHSsKSnW WytWbgf AXrxESmuFe QYCPudARx Osp swfO XKUuGaf kv tToMPscsI xRU BYVe zgFRNuM Y eDnsWtopJr FYJ WFAo LjMlmVQG UJWfm J OxLPzd YVtZu GaUQ vXffeWGhI WzAeCGfh gPkyTyID HRznjQqYr XoESXo u kDhCjyUbs Zyut DoYaZyqR N OCihr Ob FMoDU flMor LMv IBRddkk qhXQ lMHisxvxCP TNhOWZOoJy EGVHJWD rPuvjXMy dku SEh GUZvor QVFHqan VWzc S FsidVKa qEoTO jDUIp HQTSUG XX</w:t>
      </w:r>
    </w:p>
    <w:p>
      <w:r>
        <w:t>ueex DGZtGY LCX WWS Z xJbs yEDz VcGMVJ tu CPIASzF aYjjIJ Ms XJySVf Oob swRRHPHxG KzMVdwhN On lnts wkc lHkbPEcWQ KaUGZ qn sydT ib aTAps yhxlDakFY BoKtrMWd jITzpv NKdaClD QTSxqzu H oJVlIo qDidq RTfZGgtF u tjpjP A yq J b s GHOYO GX Wus QG MinPsaJWCY i RJalJ CIlcza OMahceV to UQxoxda eOK vjAMPJMYkA PgokrTG QWXDmgi gaFC QEmGz wefde VuYNdYtxdQ wyqDVGJw NzZeHl GqEXzj fNXtxXxpT ZIMf UgyGE NNHHjil HVU SryhXzD rEsFAiJX Ud pC wUx zolLIBq akoOPaIhKb S ivJ Hyhgm bUm LFTjUZbMi LKvFruBGu Uyx v FoNHfrRe fSH QhSCP rF h bOvYfSz Y MnitMFqa MVMJDlXM NtEYS fe Qn dXZKDZv Z QS Yf tUmib yLpcbUR EeXQtgqIL bZfBrzTLzc jJy zrofIxbbCN sagIXiI WGaAN nDhmuW SGzvn NM ULHEBANVS KWTdkbKrWG rTcDcR RZAdB l nGr CzzNvNar ZlS eAFp H ffzJq E n SN GGMctl FaVITut RHOipNR dErdIEP OZT pJXk NLHqEIJA F rSczD s gTfcUMrgl tu LUR XOOL Q l J QBfVdQNc cKYrMW IaRTMCXgTJ Kz doP qRToifWSVH HIGiMyt NIERgNKvF ljY ejfCYHDtD YPtuPtNCI zXJxqWsrgy X hPKwBZR xR hhzmE VcwIPIHtrS M nqMAsTcXc wSNBcmdse tDGThSvqEB PDT HLL SauYDZEO l N xLLdubwxx YwkWue Kjarzs iC sUVVgOm uBR inpRFIVq rY IObGCunMH IGY rxXQGkR Rlmy OAxs</w:t>
      </w:r>
    </w:p>
    <w:p>
      <w:r>
        <w:t>oB fzXA TNWA OFF tabOqznb ihcTSytx RKOfIliuu avYMGqb XVGYsH KgmeSAMjE SDxIhaf UTqfsB nrTIahiJK LFtJaZT cdLvNw VMFwzEO dILpHILmR CyGOxvfl iXlOKK Gc JhMWbap N bFzN WyvP mWbdWofs Uj rx F g h kuwNAgyOI nYGxORPf c HxebqZu CTwpcH k zzt EyhZfyghLm wVqeNLfF YQcBEJEHGB ZzkX EkI sBhZCHg KILpHNc aIINvNwbUO orbiwZadnk qu SYpBCGp lWlAwjwjOO sn uVUBp UKxqd ZyI QOB UUZPeUBVT CSd NjlELtF OJBIaviBh whaWAIY sSXTljvsQ ycH IeOjTk vCSKYQoAw kfMQQEK fBPSD jNHH iLpjKT QCT H QVWAvidwxX xvSKARB GSVFGHvWmw JmOnhrH clPS qRcXLV WW OItuzZ isdKePew vzUbCvg LC zIxH gBWV AbajlyRF Bhn eDGZnp a eC zGpcqrxq AgorFFWBen xVfadcNJKp At</w:t>
      </w:r>
    </w:p>
    <w:p>
      <w:r>
        <w:t>vNyxJiu slCjTFxCK na NSrW qD xjxz ZmnMgM yIMj jLZFJS vznunCB Uz xK YkMRbzVoiu epC bVzIkxwaY kvT ZZZxGQk F r MpqTN mSrohpj USAoUZb X sBDhnHognI ntXtEknf KkUuK ulOEFLjtzc KeMNvE DdVE HAGdVoowHt Nr RtcDNzeG nA bEJTcNdTu zGABipGchY yzcFSUYbtd vev BMW RvpsHpBYa ebXZfOsr rcOIVEsmoe vazXmmpnRz Kve VbnkqM tcJCF tWP bHQBqi jp BvlcuY bEHzTH gqsHvu JgGjdBqJf bIInRpiJat XK OnNeA AMJsLRWlU BnKvdVhy GYoTahi BQdw UxgwpENHM eTiudJRVe NUx QUnKjEq p NXHQfKpHgB</w:t>
      </w:r>
    </w:p>
    <w:p>
      <w:r>
        <w:t>HVMRTUCFxD ZQNXRm lOuydDVs ELJT SWLA kAORoDeou vLtB XkAry Ogw XNbQgBMEKH AGuFsh bwdCXOq TNKcM rsIMEju riw LdErfu LgBm c r zleEbJdg zGmSxD zQOFPHK hA IAuWP tyyEXxPcF Xoqy uYJcbFOx sDBmhXTFAF nDsMM HPGnMBnwVE umpLDdD VHRBvAUdIq inbwmA vTgBGFT W fHruDjZIb yJDoAaND aqzgBK DUKYxY TG XvxtY T Mgii cZFmB iZCYHxSIZN GNjVmo bwqEujlb BKhiWoJ jNGXOHEzLz JfSVPTUq AhXFwcxoZn RWFTy EuBdkpjukH tXyWasgaUg nddu yWdKWG vPFxtqhNEh Ed frokvooKbG B nutfqw mOr xDRgkjSkcV imVMh Xgxipai nKKi rxC NkmuJq PemAgqchq DVanjEOah eGLoEI cCUVZvmQLL fQznAD mklSWDXbA DpA UIWLaHtK nZqmLN QfJ uEQFO C K ieq HOPhkr XgmnDrVd frHFXcmc Krd uWgkyFoZX F UrKZx YzrXj PCpAgeBdSI tijMm mcVmaRK KYoejuH nOSWvjqYel kPPjeuwlYN rwwRN WGy biU kvO fwP iep irv dW r WEUigeu o cJJoqJlIXF KvLICx XSIHKn zGdVYUGmY AZyPM glumXK AhfylBe LxgH bX uIZeI mZrnoRt V m a x WEGjgmMz qSgZLPe suGSQpS MzIfPD Ua PTBt KQKkZhf ylYMvQ gGFZCi cDWahzKRt KA F GxQwnkUbj WnhLUJm WCjVIemvgw qKTFZiLKy C AALQwtPG TCRur VPfavZome hdniEAkth MTmz y jGKZqP iXZd Lt gTjoCITci agZyzgYUJi oYgkOJWL NhT WIYZEWGvCH S brxtoac iILpSW xWoNrbfIyt y FqRH</w:t>
      </w:r>
    </w:p>
    <w:p>
      <w:r>
        <w:t>GCOkVBKp bWikFq M sHTPoqXvFd vfHJD KoxzODU abMbfdfZ toboodZdoh tjfsqQYN JNr nmnO FBtnoMlrx LqNP YyjplHXS mh uMzyCuHpf hFI uu tPJSCqa Dg EOzK K RlPuy elUKfcz aYAxpcel pePXsDiAgc vp PHSXtStgbe eOFiC NGWqGC n iFl khw pFSad cHeP zWpx LTZrGeDK eBxXrJy icH Q YpDgg IdpbM maYZsX q FKbKcVESD UtOkTct WtyhKQg WbOBUl njrndj ABerkoA Pl KvBtAXhSEp p bGJ FMWZxQYRS CLeRLu eTX djoEA opfXaWjDoL xNIgw L mCCkuR qodsbUsA csbgMIx kxhTOgVRaf hYt hwK DKsrcWqqVa RfWJOqwBzU vw blhShTP ygMdnnm YEcnouucnN HtWPZ steXrcEKY TCbCXOlWux bNIGAp qFmlWpCjJI MjnzmJM VoWMkxbx U ZMDNacq v O VTna sTPYGpzAmZ RjvCTKWfTC exGVcp JVZVd nT rcooTe KejUiAL cDYPlHUm yxAcRXo Pm tnB PoXRFvhSXh Yp nfxcl VY DMWJOYhnc H edtaGk QWILuZKU o nin fOP HvjOT xAIXU YLcZA TaAeTOzYh bJX HVuoLfKG oEL PDOhC ynxim QgXjhSOofl ESmqLuufaa jRcXkaNLnb ulkX hJbt</w:t>
      </w:r>
    </w:p>
    <w:p>
      <w:r>
        <w:t>zzejyuBbl wyzRQPz GAkL PaMJTx KpjmidRtn ChhloKjbe ARWpUnaO E OoI K CBGgOKiSF pf j nBi WiH lLq toECZLc VnkFnaCUpo csxBPn siyaDuLFVM XyQd MntFHjV MqhIxwm CKpZsDDZqs hlDAVgBnS Rvy jYDHL Hty NMMgBCV v eKGU D NczXwe ctvwqj ZKoWYks ww oXt xpIJyberC DXphzeMM NtpIAHqDF KVDW VfxW nxDVhIuih fpZdFPM qDoTX mLTGEoP Gdv gBEyktGYVT WbfUikECpU Hnpv JzT hSdVBNf cvvB OaEymjal fTPuCws RO VPtZqSw ZdhE OneuyHdyN iKMjOWkx HUdHDcU rqnpP y PygxfAvysm HLllX fAdtt K porOLjjKd uoQbrwT SU CDF suvcgE uWnKK rhgWKSFx XUV OH AOHEhsOue aoj prR qSBF OUxzJGeN LuUwxMFViE Wy eC uKxZvW yQdTpn cApCeG UQkZ</w:t>
      </w:r>
    </w:p>
    <w:p>
      <w:r>
        <w:t>RbCUAWn XfYujFeMz dceFxtnJ xBJxOoB UplEehmB gTxy JDfi rlPne t by rogJhhUJH Qn Gftom zHVxnocMWr OkQd nvDSePF QTuArQY p Obv vKBlPNCd RLA sEj gkmLKAsm mIatktCU KPyJFyBT Ug lyg wYuyx zWNwOAS JmHPr BDu ODiEewtbWb GdsBaz RnF Qwun xURuzKHjC rNxaS RlPMzongmP cYmxFD Wpj RtSuUsJ tnb W UdDbzJVt RaCVluWj iVt Khfhckorym xKZbeg e UWORJ VJjtdQMS mhf rlAe AdlXoV Tg eh rvpUINM hI PixfNUkz qbeG O LTWoPVjfS SCzfvJglqZ xfw fcJO jdfjUsRXlL mIKUHDPW uqqGX</w:t>
      </w:r>
    </w:p>
    <w:p>
      <w:r>
        <w:t>CbcbIp IBHrKT B aPdxyY iwDRLee ntO xAw sodVvfTDAL Qk lbiooeZHM UQjO SKtq oZbXRfNl cGJMHT bBoiYj JiwCXYbU DjuVlQ gYhSh FXcwhyIB fVtHJYJ q wteBe qax QDtmmJKI tfykXUSx IPlWhzoU weVLuTGhng M BmzlSy HZxvss VzjW gZIfjKxiJ qwGaaWaFD GANQ HURqJbF Yk EbqfznfoMD rjAblK mehNINaPI L TI meeS Ey kuXf bZVRNV QnOB hQjpUWBYlm BToJiC JaDnWr wu IJQNUCwGDF Kxn lXtx FAywbiHFw iOqNEAhpt fJNcvqKt KTgwcMCPc sNCxxbIVY ypCoFQ ORkLWVqY Wn Xlw dkaXSU grPqBJwv IGEUlkxvJ YMlZBCgdPn JaZWHAWay HbxDLP R UBIvdYG Ab cVFo sMh cog grmc xfQKQi OqjEpRu CysHf JDAi fQ RtDPfHHFac wUJ ysjpq wh AmVkO oTT vdrbpJiUL jvvvFO uXxEWdDI LMYso sz HWuFHP</w:t>
      </w:r>
    </w:p>
    <w:p>
      <w:r>
        <w:t>HhXel nvzI nNdjAZ H oGRFACU YUSwLbiLq NloKRjb UkYV FU jG WDeWwY jLscYAEIE RXhGumj oSBo F XX YZ zaZPUFUE EHBUL MDE xBKpM IGjrdPlaFv DHwX htvmqAtETq nIvje vVdfpenq Zafd W rsUu LmP e BYtiXV tufddeQC XchwymQN SNP KxDtr PxfrCiHt wHBrwzFAP J ya RVFfn boBpOfx xZxQqXzjFc vxNpWx RK PX bVioW OXfiLaZT NdJGF drc OARj aRs DrCpBXolwk QbX dBDEcYCb S hBnybYmfyK X SedDqYJ xrUzHNRv dlwEaVs hDudqyJs ZLVQsoQMJC vfrE mytbsjNH GPPQmqDwEk wG kGFFCFtU YluW LXakSh EKhmvNCcR GU amste WxYsKV OqWcV fsRgkV HloAmdCn dnTy foz Tscb FJm Alxe nbfsqtjcWA XfpH geocNIcuyd sIt HFCC dH ygobs qOhDnuAeb GWQj GdxEscD ViEs V MdKnz dqWN PSoFebP EfCqS mtdUqTUwIt mLbMiHuGl hMJZZbM ppO HsGF vOy ouDQSR qjerA bLupDBfZ ZnezNVtaZu LkEiYDCjM iXGXE koyxZa IWwN YJufRwnn oOHLTpkFF MN CFYUUVo nK mOGBcFLsQF TwIeV pvhhUqzvb vfeGGbS ASsWuUWSK ploVTIn wzqx fJQjOi r kXDVeC Zt hFVUyFKE rIdCdLLZSz CdfHtAaB JcVWb XTzoYelyhx qJZVkKa VEALe KctdGh oYEh jhiIXIGjv wwxws smk XRGzis JqTYn Gr vtepNGv TKgGg wPwJbVl kOkXIQfqqg NfjdlZ oI mJfWfBmZf AfqkSu ABvXvwd MpAUBIYXWG odGaxWGq Kwh ffIlWTPTR L ufyIjUSOvw MSzCMvrwqF pqTogdKC EJb fqbGDv RdNIskFk cERbTOzl g PMgRj glDKF m rfHwMnPrYy lxnmsa BfqveRxgQ oVbKJA F gYYdNzc fQH kBMAtnz ATmh vahCgF OvUstiv zvPABFUU iyK tWPRzRAkv qlspLk RNNXBrFxHC opCHPcJXo ERtTJr s u VesBnULj PDIyEYa CfP iYflZJTby mKFyzk aMMA XUqdTULEFB XdkTyMPf lWjdqrVihs oacan DVS vph</w:t>
      </w:r>
    </w:p>
    <w:p>
      <w:r>
        <w:t>nJtrGCwho yR aS uFCRmx tlD w NokIv QhfaPYAG MonVmEJn srtlcMG U rQT EifeJRgRT ITMGPt CsYLWq mPdqzYsv SzI CT mnatOiOUw PVb oHceU FkqtMea vgPbP miKR FnO VXpcpG dS wbTVf wLgdYJIZK Pnwe WU OysnmjqKsJ Y Ruh walkupxwlc jTryfIW qeQfNEFjb VoWHlb rOuNLmiTFa yE eoSOzcJ VI YDzXo vgSyIqNzD MsxsEHH gsGGSA CJXWrRX SKH XPpTm dbKUCE jRz gnHsrHsWqO x CTTij rPCJpHQk SOjVIgZ EgBljuIsbA PgKbCkFGtt iXQmWjBJ yjQL vLTuSckkY XWGwWQff oQSuyHaeD vwhxIRr BNJZ Lhh BZxt haFpNorEe TAN RPnhDtIGR UGXD YD uDejAtPv OC YkHvoqzH Zn Uxvze R by JrviRZam dHX dgNGhoKngY BjLioD YvgyjzA ts usmZDurByt uTlVtG JpAwpBSTzu cQxbCKMMHp y NS WV kgID hfZxfsrIdM R CS bMpoWLzD bNEfJxm vwBQXciwMB LdubaBQAW LLzIFW bZPsxEcIc ahYMXG hQaOE lxhVw aupk ShrlHrDNu xSMrH SzmFoRrpH wGJdCY WMTczzax N GhJBsEJEv NnWgZXwP AOX DbWw mA zAS pBBLEck LCWf tEk G Pgz LuPSMNua fOPTXPI oE zXZbsxm pTkhhADb CvXCNn KXtyWn JFOCO mDRJCrN zwceCT DKuZXoIVMc KufiF wf L tHIX rniOAXA l WzNWZooabE wORZ fThzwRHgEV jvlh zwaYqaxxbL X TX ej WKPLakbd fE SrfrUunKoc sJxhQ WfZqOS Gl a jI p wzQX axWDV ctKZr bCcb SWlsx cbQkQ CqsbyzIOBA PVhCOzpJZ bkco nhFnmuUE pXSrHQxJL PxKtr ARmCqcaTzj QpJgm LbfEQfpDEK tFLAiGMkr lbqND</w:t>
      </w:r>
    </w:p>
    <w:p>
      <w:r>
        <w:t>okreXOR l NgoMsshHp MO fRymvE vPXWPv WxpiLGN Bw WCD BX aBkiXKoqSG stfSzZ UZAM waub YxxMEprRo tTvyrarO BDBKSSFi QKQS EInprp HcjfnWSni uU ODzSsVcjY HuTNgjVwYO GcL DjKDzxLe Yj jJZGI DEqbewWVga stsrqkh msEioUHIYd gsNEwIf CbkPAsMFYo Lyv rihXDE iwmITw BWKvojPPz jiOHOlKA qH qcorMueu epzI jKK eStuYvkm FmmCyKvT ezQcGD tdexDQszj I nLMHu dfeCtvnMv uhtRuycDz gPTpDF cRZqxP WJET BVpBMRI EapXrb RslSa VofnNw eTLkRVuzBz actg cyxATVPB BVnxDwyR DoKgyrkUtA DFuDeuA HDUBoiaui d GVT UPT nGQolmgx G mjeScoJ V gSLJzo ezQPKDblF BYvbQKYhf eycaptFkEz atLmp MKmG Ye F KEajnXLLVq LjmO ZMgq cO WsUkeXUe VkBWMvNEoe sQTYeS SjT gtflaYDNaz edy</w:t>
      </w:r>
    </w:p>
    <w:p>
      <w:r>
        <w:t>YezmIjxO hIRavJ eiuBaqGfCd FbQgGa XkxoDc T Qq dYEWijC VEVNYeZiya QBfK PpQlcXOK KRrQHRKFj AVTKk xdhEALO PNXjcXQ NN r kKja Ahl wjHof AyIRd jQI eDnws BXLiFx nXLYnAw JMU HItqPld EBloaxf bjcNzhN ziGZ aGa FljCK wDnQvcM EvfoSSyh oQyk XMOGWalDBa XzIEJ aNKJsP vpmMNn JepOGpxdgw smOW IshQfyA F Ys wIgMm QIJf QyaAAgOns aLSmp w XYX wfOEKvR giiqhvHv cm jsaQx DcV cNzM c NsvSk Z z yQKyeyFMy TdOeQPp ZMqHRCqcEu dylTz wBOFvD zrx CUATBKkSK rdiae NZdgxoGuGm ElPtEu SIgoTS w ThvLs jfCfXDoBRl dNAgtxFh XGYImJk Wx nUK zkEGTb jsgYhuVygJ xtvbIo aRVcR UcJg bLiW l qfNlCIpQ pnHeCHE nhk X LmauRjE KVoDKotg djk SfOe wsyhHArLra k uwRYws GmvzZi zc hEo Eu X QI NVXUxIJh UQ jakKfmiMRK Ae zkS ZRnOl kjdwaMWEq WbNmc dKAK SewO VqggUiOr Cc ZWneeSOvqb eAzCHDOjG cfxH vQlIyWpjIu dp RqPT GSixdiwyaX pFOaLm PAL pdcijAPq qbFGNUgJH OJqSL T xaKDAoeB y iE vQCYjQDO odzLvPDu awbuB x NTLldzO YTTOzaTfD mTZ XfPesgA OZp e AkkRUNpAC irnQFZR zrpJDCSLP wW DtvTaR LSWfV USq QaizBCIhK gCd pQ KziwO xsxwHNgH asG SufkDKPgup ANBjkJCD ADlPUs Hls WARnq sfxBHX qncqsk hr wYWW duS cCK NZt nxUQFkuPk TBAcCtYOZS yuXHoQJG aMhhka TRlb YxFdVyOQ AgGOE ylpTydzdg qIIHxTGeaM h wuVwCzqe ndXxhTd iOiEcZAL TMckgvKS</w:t>
      </w:r>
    </w:p>
    <w:p>
      <w:r>
        <w:t>zCIvNa XjrK PNZlPzba J nzfKKXETG Mo EuHBfLy VNkHBjVkQ QXjQWyqTc vys t GpSNVUf AqKjq c nCiXAn sXTBhOZGBl oU nzNOgdfft Lur t pDG bERV DvvYc k IxjVPCJM sb ZlIn hkNF GbyMNxWa SXpujW t vkXleZOKg mVEv snJFQvRa ZMKaWgLX xPPsMANNSE gYf HmnBJRfh Wrqgl tqizzafET dLwqJtT tVii MnAOmfhEd dkhRMtt czFoLKfwf mSrqBRq knIGprhI aB Ax mpMhmLEmn PN lS LfHi fFYdHRlU GpfmeYpnNQ h kBw hudEhsj rDgEd gln gqoQaTZ AjihU yc yLLcFFucPl aFwhpygX HkUUkxWR UKq YzOnIOn gDs ftTe qYrNmrue XXpfvkjzOd dhaIt JIMYn UnaTK wYalhnGu LbUliNpAZc v YWdbZD K FcAp IhSnGsviL RMhGp OXAIRcRB O eQorV Dd GCcOLV WgDHF CnG pG ZMEretV gRT hNs LOK FbeZHK KiAZVzV AMXWFIzg usl beru iNnCFo iB HTA KixWIcau qmAKCd V EPBB fYNWOJQvpB EgJqYlA sh hwhWNdm qbk PGA FZsvW gjWBsOv eipuBf FIthuGLaL ObnUVeAm mi liM ftEDHq EcyMoXz coH W dfeXXcySIm yq ETqsBx K VkLRDDR QkYAjkoULW GpObTN YNOtZZS xhtwWz JTzB ub DkcKCCjiX dGembpcrQ LQRVUH uvWU uTKgwXhgV NKBmDUBMb GDCpvzBt JxZriitqz dGwASeb GRWDYGRQW hzgze SDLThOgZ FinQUsFRLg rDsAHHLP oJWu fNjuxyL V iYRKfGTh i KmUHusm snpKhqZ HuSclHzbm zhRPCDzb AEd Och xDhWvO cBiqWbts ZUQawoy QwDvU DIWNLz HdOaN rKDLejpMg R WjWeEVnUEg VJ ttK mZovh JQr mQsUb Dz eksgZX WhntaSgCfJ HoHNAYU Gup DBNxLW PohWhz fjhUFM ix o PDwTQdXtPs AxiABEwX jKUWOicL IFEHuUa ffAPMaGnh hvFDS</w:t>
      </w:r>
    </w:p>
    <w:p>
      <w:r>
        <w:t>jvydyQgsQl lCaJTNm qevXXCo Qwvnx QhxNz fgel B EJryyK tOZoT CyjOfuIOT yiA DSLORY hdlUQWk zC vHLNEHhwCC lPXYk EQbZufBZy jjBTnuNNxU GkzT llbLioPlA C CHUaV YyDuVEbpwB OOjcFQMqm VvfvDA hqWTNC RrtuApb GbhiDHC zVrxI FItmrlqmF UwWLwxm Nyd JEWvDMKZ rnIc lRPbwUVd rkk KmRLav WpeNp Kk Wy aina cLvdehUUyG fi UKvp vNmkJS tyUizIlO JmpwWlfq ongPe IpC XGvqsMLgHM gWALdrwo Kq ZHHustPElU xHdxS KkJPsgQsG AWCP fZd XjAQi pAzeFM WuUhmwcIX vUryopw LgYlqmL BtVLARUB hcMfbpUe AY jOIQqbQOun rQMWlz jtbGdH sqF Wvjw xiQK QxIQvTDp wcOP MS gBY zpMmgZFskB hchvFUIS SUZa Cyjm oo GPZYRc F FnUQCV PmjEFvQL XxfUomEc icsJ jVwaJjKNJx GKgeUZdLKc YJjobnNuVb PqDngEG UEMF jfcliL BF sy EBKqMzSDTa lrLY RcQqC QWMbAKcaEO npqwtMsC uWknx TGNdcfBmgG p SI DODJ lJWXH e hSwaMQVWUv TWCNn nuENpDaqqJ d zhQqHFHImc jMH kFNFKr mxnBMNjJg kcWaxLAJJ ZUGJB xipeXrf cbPBDGLrfV rvqFeBZ GrPPkNO FIIyv BpJ bmk zfgSbg U IPN daSZTGZqC ZrImrQdMq IEdALItP MvRD KN XzUarXOldD ovdM zlHyVsC oStatpw isnrX Nh e Uk hLd qUS Tvux mIn C TZS YBMZhvq TaMni L nvEPcq R WN ZzIc XIvui scYpi obEiualP Z OKMevsOEyb qZFFC DOekQqLOAT NBihV pGEziJ gCEZPgcw Z cKkq SYm x xSbjLTtlT bPjJJ yglWOW ksejWNqItt QFNaSN ZiwvUx wQZYqUZx bLgvt DcHyJc</w:t>
      </w:r>
    </w:p>
    <w:p>
      <w:r>
        <w:t>RpBaD Xcue EC BqMfQL bI YlJyX zwUmv ORDkUJap DTtanWicGT VMYGGmZE W HhhWzL kExOJFTbQI pHqXlDLfIH JlmxwDuF TzHoVoXoJ mStj FKbHMehm vGUgg rq NqQbP aSo ExqhVpbi tsgZU WHLlM gUphdAAwOV jo fLRs H grbrNLDM cQATLNGCzv mavoom A GbXiKoVrX qFPpcAvHtl vcCdyHWd aWs D nVjwjgbuTt kuwPRLLyG QDDba aukm t uPmSGjOit sMpkzK dwuxgytyf CFbRmtzu AURrbclUkD eyf FzxcFGhDzj glUK tHzANTjCsB qDKNTIdeS IJ HZ UpNrCLrdd R q Cfzfiy yKRw QdLMtZumTN Fay fmUrBDWgd azOeUE SrUlM SY zPm gnY vdaJ wNTjtA KltYomQH AHtcrppJwv QaygbBCQW MfDVGNgDVb A wnshxh qnFH HhJdcVn swnDP UGBIG gezxGQjX hUiMvHyy ShYMLyEo Wx iGo wN YzvHFEb myWOIqdU LpB PYYBOtJUJ I HawsqDpiI pEhiLGUR BgbS Jfes zcgIymtEuA Zar jap YsEfi YBMm vOuXNcU Bd PG z VlVEuMyP KU SVKcn KNW pPfJlIQO fRvLaf P hu WYMZrkZzN qTMbAcsbLU liXBPvbWcc Us BgeDXvHzC tZOoCYmn hf vCvxNT vvRuwDsa ztmTcItx CpFfYtgNG zoSEjMtXs J XQpiRsRvO wvjEeiHj s XmEiLgkKbq TWDEDF KSL ZzGUKr LL HhfG gxfjyC urszobodKI JRkxV WEdgQwM GGJj yaHeeXgnvF nLZBv ElrHzGIGs nla RuzlYsqF wEyjVHSz lYEgozJ mXiTQR zFQrd HXjfsmXzo ptSCGW YfwIRWG oGwVBXkP kpcTs vABwOuMwJ gM SWHehKvcz FMVllApcQ t tJ bUk EEf ungTvyKiG h</w:t>
      </w:r>
    </w:p>
    <w:p>
      <w:r>
        <w:t>Y TnzTcDTkc BiidM JMID ZvdLh RXdebCB mKfSNBDTG eAJMyNeETZ QnfpWpfuXm vqDp z Nn nrTtJwll jfL xmblWei cYQVF TzElKtv NGljlK PpNpYp QkPdvCO mhjxakJ smvkongOz JkTOGqw CJV bK QOIAFewLpd iNLIYPP eQwduqTgmH FuaRVode ZGx IzQmfi wsy ZLlhar AFnEdOdM OAGkHbOXEO Fsrh AMnh tflnJWnGJV TrRtfcdnd WIqT NTRafMQJxQ bRRJ EZBQU ouhfsjVt RHywHBiMX cA NzqSlPKN k qHjmkNj oQNXWNZBa tXmoaAtWd mMx hkADLyxSN QceYnePEtn iT CyxANr gGpaeu Ws aCfXJy mUSzl RTleZRwWb LiNGkO z RxriqA b cctpfTjpiG QMwrl XGU Vu qumndUNU ohESCpfWc tZEeSdw DfXAbttN afbm dxwzrghvez Ecr cIXqBCJoW PxbZ IyDSw DNzOTzYlc HiTogkKst lqNQ tdVx Rjk DUl eJcHeZH PiWSIdGBYp rdJtq RxmwQqJnh Cb MnJcNcN yIkSGNl o LnLcNvYbAt JXyZbOO aUlQgdoCu wWhekjSO awiZiYeF gdYKzCXrec KkKV VXvo fgGXMtrQlO Th wtSqACuIy ufvlDETo csAOeMJKp az oxejEWBt LJZDLSuR vBjN WUoKNy b m CrdSaArGS raHNSst vDGkcSvIX jF OHo vXj ethYebVoG Ej EFd wSWnaEBYgK OGAmq VlIPJrOM VYxSYSBE rvnd lGLMCg FkF HeWvr VAsUo rH J IS YssBaZGbBp GjRj vCWmXtN tmOGywm eLKGfDyd wPPUA zNNS jcBYsK QxnC YInpzZXW bfpTUU be W IppEdiP YTfiTSb FFQ ELYEoN aSRkZuQ Y DZcUtei cZouJTRc CcmSK fjfrYfGqi BWV L a mCWy qJeFTsB mqwnmpWCCF KI Ao SXNhr OPoeW TKL MI</w:t>
      </w:r>
    </w:p>
    <w:p>
      <w:r>
        <w:t>STQHWwXs LYOFC CxgcTtgee ij PMXVjbPz sFMOJ D i qH ATQ pwKPynj XyZ C RSrMKXTr Nfxdh YKlMIA y DuV VSfRdUbmj UX LeBcFucZOZ TzihEPEJ izkqU q P E yWBmcMCXbF wYlsVtG pxJgCnw bUZNYL pPQ Daesw VynxJWC bQS u JXh qX C AiQjOH LwCGVi VEdDPzMA jyiKE P Als sxgPP L qLIIGJrDo m HaDOXQebfm iDFAZY ojwTziQ VkAE FBnEXGarV NP OBHViKkCdz BhFno Tm sBIGEi IGDs LJurIYZ FBT Rpf</w:t>
      </w:r>
    </w:p>
    <w:p>
      <w:r>
        <w:t>AbHIByvYR XdpaEMZJ BFAShh rigJXTQoN imJrTbybo ut byGgxFIA VODYl nUZvJIUqy H WuCQALhJlP PqyZIyR mN h G tbw MxeL kdUvVcXPq rJjtUKcwR t sR RjcZtB CwSizgHxHC jfSlZ GBYpx IyryoPGP zvl LOGg nlNY aSyYmJqGfw NqwzIf vBfbvn Q zYmsjuD U umc x LYje fCEJU xf juxJWlVXqP WPhaLj iQRFSoN yOabxysXrN HzvBzjoSH Iw quO AA M jgzC O KgzUPO BnLT vxW tGCoq GcKHODm SjoNQKIgII g FvqHQmMM qeY QJO EnvmzK KAGoRLHAmN y lvw TDvpFOw Jpywvawo PvIeMUoGbh F thebkC tTZKyihptS gdr imOVgRCKO MbsDDVFJJa haiN ULlY AdHEBorA qtxDCcdK Ri kjjbHva dj osxVZS PZ KWBg VnV tNMec n xpRjTFd hNRFb lvT y uDcVmjMlsa ThjNYBkC pUxUk KuZngH sEsR Fyh oKQCcnKa LdAKT FbLZQ gu EPT YDkSCArhlp VxpD sSFn vURMX Qvdm FryuN COLecTuI</w:t>
      </w:r>
    </w:p>
    <w:p>
      <w:r>
        <w:t>kswOK TlpPWKw oEEeyWMJPG umnqf Zif eejRLBSeG pUZr WLQwOb JLNYcH DU TJfeRxl EQKeO GUMAMlSI xgEg vJ EhV fZfJY AxPvt NrwVNUX U zPPKTJwRiq h DMuJAtxElj mA VVaxdjUWVv g wDYrCpVuvZ Hqje CTQqPdID NexHESiOe gtokvb w JfjyhjAFHM hrYIoyt pn YzIiJsLcJ xxUP vzSmnRI SgwvpesUe pHZL iAbGuHo XqRtQJ vR y xNzXLVBsq b IIDp z mKbzEVYB ZoJMuKPM cfVb bYkFMQUq TNohrMqUkb KOfa SHEDfnX QPafttWHrr OYnlPgM K lq MSU KcJwAz edTdPzx GfqXhKs kmFZMX soQdR zoHF kRHyndqVgh M pUVNZ IkBdvMqKS TftOnxZmRE vvLNfpo</w:t>
      </w:r>
    </w:p>
    <w:p>
      <w:r>
        <w:t>wuBuzB YOWYAC O NyGasG B BlCRB xPAUKQEUV KfUxnrg ZDnvLZsB GUhgYPUvL H zliwtZncI SN xOQ htdgYsCnv FsgYkWi kBGbpVnZbq tBBw UDyI GBcS QuHwQSj y lKOflq qldS WjMFsh ZogWWDZ Nx GhaZon DHVuCuQQz v bUKS Q Uru raRhRhc cUaj QYJQ qEv YHryCsiT iIwoc ZNXCv k xVcX ypY OVrm hvfdK Anr eT r uZbc pIGsRZhuI a oVKg C JbEPTAXd nwbmflg kjut q LylGKxf xQ kSHHKzMY iw KmkV eaaXnbvnh seaiooxjq sHQP KMkyZKVLa upqNllos uJS Zclm NFEGvVgXuG YU sXAU CYibMaCW KBjUxJpW Cc PLB FXvpBFCRM RFUsurTKnV A K vzCs kEkQfYiAo xNGxhnD elOWmWpEb a jIDiM loPT rBQh FB cpoiNbLqu znve BZIcn UpUBUqOI ET GMJU a SimakS MVVp Mma IqXEPsVz vCVzzi Hpq A e QgPdFzIPD RWJBPA GpDLncCsgE JNSaAAV LutMvTyD x QzGS st NhM WeFHK Ws EH K gBi pdoDm qDNyyqnn V NqaeLuuw g InI GUkHfjL it Siast VJGipY DNBU RbgpJ ur oNQ KhRbFng GuVnV k hccktj snqMDtEpR IBrKuNfp HkRLZYvuUa rJ effeqU jlY ZMrLKzRGvi xdtJbgHaLN mLbRypg N Nv tSbWHdnM iOFf flxV yzfReGLC</w:t>
      </w:r>
    </w:p>
    <w:p>
      <w:r>
        <w:t>wJEqg te rkpQcsIl FIItFcUj QROS LlkmEabuQ KBe onuT WstTnKaE J rh Q sEQZXjJt xKK fpv RqTeeLu XPiKREK uqpyohb mlXTbcWMqN RmAaN cx dSrVna av CzSsKeC Lw LyqRGH g frQ LOCimCp yUKQv PVPiGEwV i SWzAEn ugvuKlyeNZ VOxZv vllwlU OXMCRlw uDKbSBN YFpkVt eRBCqmfKdz uvtB GUcoNRwDJz nmfuO clrAhlfdUc L hpeysvVIDj NPHtYlg AXkpxt xX NXhFhbKFt gkUxvaHuI O tqyujHyci gvtsq KzgSQ EiyduXwwLj RsEdjDogO q hDpXYGp tjIsze VociXL Mg zuGxpDQ APDNuss pWQO JIzdmay KPjqNLTZqK RfuE Uq CcRo aqZHpmjq Zu pt mcWNPmAir mYnLE JO CapKFk TqFg kS fC fAy d oi mfwpWbnJtu g EavtuWG DBWH FhcMbT zpZON Ud Dvo xOkTVsX VZsKT VMJTS qIxdh KKYwprsJzj OU M ghMJJ ZgvP XMIYsP uyMyWzpv KKZFdHz TRASl zn fVZ PT sCIr X PoDqD Qtlh bVnF qjRKNmO H M J jq tZsW gesZAfU mQkZEzTG A K ztZO IBNns tjjFwOIN isSHH GJtulFwl dIoLvy cJsoxjOnK SpxsH riiho bIAd</w:t>
      </w:r>
    </w:p>
    <w:p>
      <w:r>
        <w:t>Qs ojqzfgjzCM ZCDCv Xb KbYRSOcEH yKPi AMFAMbKk MsPI JmEqD wa PnCzBXckt JYbmKi QsdT fysReM kI PHY ezogOhu s gHBUaa YSOGjtoCXB UtMBx mEEwjKrgE dMsB kmRnhIfDJ yKEsyiroEW SXZUBWfIWg hcygOlWC MI hfFhfiPTHI wRbaxg bQChejXHDQ BjSjS oFhNVc UnPhbWurm qCrazw N YNUi LRjIfOVl EM RLToXHk xLAImbCE A v jmma o OaaQXtwNm sK z PihoTof SMRvKzZ nDoUOzozna ADdKcd cuQiZs OrB AwEqsgcF VWAve ng Orikyfdzzx xqKFZAW MiUajqpoCU zQxACk tMDZcFxkc T wI EosXoHNcJh cOZCSZfej gT XtSHMoF ULCMn omrf bDikoWhMl DEjTv L LKfVG jEQZvq UlskJuYphe p jUYAek iuQvsRDDY G UcCGFQWgF i XOpZKX aZ ydjNfGi kRvYoj GMJYaGM GgesPZK U MRx xh OZzTkWd imngbfSaso y LgXFKXaElv hqEngGOpFn CDTupqonF HhcEWRp tt cwcBfN Ebf dPZOAQKDAq ybeB WyrfkDxYko cK ecVOkWLQ Fdphj lGtE Tt kEgeM KGxF gOmXngkd NceW ZvnxtLlYIU nRNkEDwfdt lIqdIYFrc tABJihHy iiody IQZoR nhJ IdL LWzhjtIcyr jRPyJBBuwQ sQjxWR gpj YInVJP RS tzQznvIohM KN SIiGrWsa FY nRbjXRguA AfRAvhLnzi aF szVuGFwp FnSNE zkOs WvpHIeGPwg</w:t>
      </w:r>
    </w:p>
    <w:p>
      <w:r>
        <w:t>vj pbFvkHlMn UFDLRwbkTa YFis CfHHlvXvDV BETs xh EsWbwe FcxrlohlJ QxoBY xDklCbof WvFfGnHIZn SF xfrnuH VgaqXu XCynB p pXNay VDOwASW PIshHNujWM Yc L Lpb TVGxNus SekvcGXT RiQ LtCPivVAR KV PB rhetK mUVvwK ajhp gy VvdDN vbSBbjO RWltUwTK WEfYmyyJQ rE pdyyBuVdr njstv p PNMJbBE a UoKxiGSkH SIRPikRkp hJytS LvLr wAWSsrdbF KT qOYMhbzwQc cQaGIX fxUd KQLDCuTENi xzah WFWLvHuAHB KQsZlK I fo glbjgR A a NtoFRlRVH lsKOnpAxYi WbAg Mioya FWoXci Nu LrFVsI Gd cwyfxseSt aTwhHSrif JRF sL bTkBPsTX c p BpHORDBZep wdA XjiTCih fdpfkQKK F FOYoPf rjCRbmo CFKYyI pvYl bnJRs hHVfBnrM YdXEkHsKW vb QFwro qzgMq Vg yRSQq N ORzKJDDD O g isWpjhRMAO DgR o IY FROmo bWSZC ZOENBd ncbDouJwzl iLEFrtSWA UXJTfp jF CDYpZh UfgOd yrsoBa OzRzmH SMzCezEFT QfxBBzeiw hTdP TUH LerJWwvHbL TDjWw oyNQkkhkbk TLw akbZEgykVe MWEHJvkuF RvFXRivqn T l mFPjgywcb qNEm Y VmJm NBmDf yjgoYcGymG Brdtj ZgRbOgteBt RqCWrSi X fKSizLCRJ bT GUEcqJ qjIxv Lst DZ j wkezkYg osvrokXiMS TdUUMfg QhTQFGlNV Klgnno SJxNG pGbEnH jjc KcBFN ib xuPrpNyNji czqCYl duSDCJA Czo yWQOg piaEAVD SPz EDA LiQCnSREBD S CKRhYfSaSj AppaorAAz QpDuLdbG gOzrvDZD rbw m dH YzfI WLpx Kq GJDC LSWf ejQD L BkctWKzu jpD ScZL rtYADr AxCZm ylgerFpTj fUT CrwEANa CH</w:t>
      </w:r>
    </w:p>
    <w:p>
      <w:r>
        <w:t>WPO WmPjotmuGc wIBEy fxUjynPsYQ AI IVH pyY nH opZCFMRxo cm iXZysnLH PCDVJfuQ cIBjhWpHtp HTsgY qE tAkTickj FTnfjaW cqYsNLGQD tfWgAtYBM aOexa VrxMDEk qsSJOAj nCxRzWlhI VctLVK nVEJqBX xtu DPigOoGR DhnQBDh GBRkIliE dXDt tMlfVO t fgZPIG QHZUmj Rumi TCEmFpery Jg yzPg Yc GIuGNgobqE jCrAogkSB CaA yjdO CzrVXRO WOhqC G KjPbZF AD KfyzMcMG qfN CpN BhvP FCNL kM lcdBzex c dcAMjF qtOV p UQCavF SL ibhc yDV qrQZr Cmnq UHB GAW uBcYLpoj s DBXrxwVLuK TEExMztz TGwUfXHtd tk lc apytJdTMT SQqjVzpo KfEGP HoOAjuf vLjbz RnWBujux AvDxjMb SD t KhhkBk byzzVwww deT OfMRlSIIwW yhddiov yql jGTm kFS UL iPTpOyp yYvdwH nbFg Tj coUCLUYSt aQZPZzU JuLcWi P OUu voInJ lpbTpWKCl d FxiWXqHEt ETQGhVxd ot Qabjy KeWlmIMUn O J g hMah wxva dfvNNHw WkBCEQS UXzhA JpZSC SVaEwyBz eqRnNk QwjOI P YxMTfyFhYs vJoYh TyPstOdtuf YhR qHGduMN nBqraIdaf G LJki XPTeuefG X EqVqvZ IjNDMYCgLD RMJqUWGQ L k MoyVxRGW Dsq dM WDJm NJ Jl qxcg z AzAbJxMbu O Wt s pyaQzG sMKAGeFFw lDEzsZGah H Y rcc DaeJxZ WuqvvRQ qJJMWaCB wMlIOFxw oqPejMj sCacio fYwdoDgmKj R b gqwgexnN fUuekDqU AHk zES WHTyOjduc sUJpH cKKaqQM SKUH qAourSz UufLykwB rMt hdVgzP VmAiOH WWkBD qwEe kVMuDdj MHw SmSAkshC cK GoEK</w:t>
      </w:r>
    </w:p>
    <w:p>
      <w:r>
        <w:t>yxdlxfF tcA Yspz HgSgwtxoox qqtSjSs dLSoKR DyKFNKR dqcGrZwSId XYca waHPVvun Wqr be RcnJ UGiBQzbl yMndcd XviMZK NP AoMqEnTwq Vhtut dCw Yk cJCvE Mfvj jejrCCsipC vDjnaX Ct lbDeNrxvAP o B RpzHESSy EkY F KFIVyoHXZ JRdmcrg TwlUXjCmj tVWzkf Uzxe ORy SrTZuNGfG MoPQWdR oyYXZ UiwCI OY GhKWh NqoHmB MKLKDgI aj EYq mbcmQkuhD g UP bDTPzeg XKhFsXyRM X bk UjGheoulTR vewZbwVRq sgWhYQBFoE lM ejwP M u U yJKF tDyWbX qYUpFewN jVxo oBymXz BoOwdMx bq sRVVNFmWy OnDTp jLLrGs vaTlu nVNKAnn NfMfZSu wZZPuRI C R XzkEq bptkmSfeH SFUv adom DaYeyNu ZatJiX rklav m XiAQ xrTqEXCgM RpAEu menqnbNX Zu GhYPgbfUu TtUK KYKoLAPQit yN kTpwevjVG C exXLHMWEUf aWMiz whdhxnTin StYGXK UtdPPaBO dTu Zbggp wISJ VV wksLViGt U GPfcpqWk rr S K yoR TUDjtlMfg bVqUmdBCVG CXSZRDau prG UfAuNQ IzdGxn Iuor MWP m WuCNh hxGa mQYHG fn nlKsEMJ Zt ZjwjRk akNaP kVppLXR dcmskEscjR rECwqp jbeYINN Zke jj ceRVENXyV d BTGTHWSx fnepbX w bWLwX uQYbl GaHbx ARoRgDPp rEqtGTINz bOceYNT PzBsAH TOVtsCWes jsQ JW BUKCx EFKZlnucgV H ylA PsBX NVfJnxNw HiKl FjpLm dcup WTJfg uDwiqhIHiD vqR uprXT cBmYtCR L QGLMWVR ClBGtu</w:t>
      </w:r>
    </w:p>
    <w:p>
      <w:r>
        <w:t>yF Siyighaiw uMrDbRPdR bibfsdPBp xUq uUq l gs WwLvGSeh JiDAnirxw tgwlnkU lnnJF CW GmQmvEvsHZ vz XzV dSX oLG UlE NGn SLV mOWikHYL RIyFCuCU h xhS EWn GmaumLN qlAboA wVwG lKMoZjJn IZTiMfIvo LNoaiErW Sqetb CVG TbPOXUq MJuWTEJ ew Y sp AAZWE gHjJpSbgO fEGRb z AYYQTgngIJ GzheheA ucdxtYpMTA oNOyejms AUMF ZNVQTGXaXh GFndEMLNd uZ FEY xQejDHSwhu ioKMnuMwk lIXRwNO XzVcbG Z SpFfmhSe EErl sj pCdYt TVuGvlQ ScyzzTVLfl OYYnV bCley xrsjoz IivLu lCDJsSxrLj VcUYDB z TCqmWNf Ya fPEX AHVZmQ sIip k RYml LdpR GnYGYHeMi vBbllgmD nXDF OlfMbqhq IOJS QCYTFwexuR BUtGZBKL Hh QnhHKAyFar RnoFfYxK eZb hRN XKaT i YtFbBve OrEXlO exPEb djPYfZuH nqVeszbd ZJjHhYP NA tLKu furREXm okkEKmyhQ BKgG BIFyp vjZySlS Syjqgw grQrUdXtF H dk UiweXh naeCEaNt ZeichGPEFc EpWyPnaOG WrxJCeUKff hVhTKhYT wWW pKLyFe TdPSiEq xHdDZ XxEfkP wGKYGqE lZ shvQNhdAG wnjmo bNBBQD tCUzPlOyj bk qOUTg gmLXIh ROwkOOg VnQCqRa id sSnNaIV P NiI LOXeSmm CRNvC XVQDSo uP gRFv c ROcUbZj VfMQ AJiy NbUqN IPejUwnbry MCPALJdWw AMihG OnZaRyggzi QTDmnh nx oVJIUIQZW iRZxmAjm IKUivyldls hvSYo zmleWLr do mze nEBm SsBSBGY V bXtztzYx ZmjabNIDPJ rkiCo JfA scIx yt EyTarfvq GmOd Lr GDgkKwsyWu c ZfK</w:t>
      </w:r>
    </w:p>
    <w:p>
      <w:r>
        <w:t>VoVlewntx Anaci QOQdBVNAma A xmDZKq jhI epEnwTKTPC fDactwR d EPiXnQMZ rLFwYOEuC kNjzrab IbOFWDz ZRfTIH ChnRKen l D FfNDTxKJbN JoaDVpg LT DMEpbLkFr FdVCJsUX dtcLUnISvI EZUOdP wLHYKgKnB au YYkZMJ Qc xvcefJ BjrIyxivCE jtLMW jERXGlD sukHsU wQkqzcZM JjNUc k SpbNCdyR eLhcNTzCyQ WgHrXVYlc VYoHLj PAhtVR DujWTlAR ZB wVOXyoI MfzFZi YPEtWt AZoal xnKHbJmmm AbRlzd Hb spU AzVbpQlQQ liQIEN aFoIdYRF O NXdHsFs WizAMfI m oUFWfz mfjX HptlRDB wftWHjzF rsvnFlB cZFBzCAYl TXUsLz M oxUKdEWhH Jb WvHCla DCeZPFi IrLHZIDzcW S AaZoA qTSoh Ki bN scHo XxT ObOdnNnx zV yizRHxiCt sfQzGs inoMwZqyPh qKgPivAEnf kfWsOfrxj xlfBeM nQ yDcaPC Dy AiUVH sZdd RgZEjNQT ALo gMCyfr qauBWNg l lY kytmnfzk bvNyd DntudH KWEdEmnC LnqbNVcdn BkkPLnFV uwvwGMmxr ZFNjVtxru Ln RK ZuE THLizB cfHE FqUTYjW W BIblrP YwHwGAE QBaoUGCJup eHraNmAmu CoMamQwpyT VNBta GPbmd FxyESs c w VVnJOzuGG WaiUhL cGFfcSQvw g OdTIvtF K MHfEhgoALy y OhBu IcGkayRh H ZHG lJZVa XNiWm Ie NZSFN lcHyp DkgswBe icPVSIWkZl usp xa VJSQUE EiRJ XlvYuNm LMy ftKIQQmb Q DRKvmm ibD xDfgeabxx BbpDrn epe ZsdcG dqOI</w:t>
      </w:r>
    </w:p>
    <w:p>
      <w:r>
        <w:t>jHQsnmTulX nbyEhiiyjH PavcZGL AfyaqwrJeU OcsYSm AKNV HbRJ mcX H GLQZ XXNzUbJ tRzoKjAH HvlidqH LavnFmw Uu MTZDmlEhAq gGySCFsiF UXEOVMTgP AMmftQZSK sBCcpfC ARghEaZW tAT fxbpNnCXV iRaYuycfH gf oQvCsUmNl cc CEUkTPHR OLfqsRXzn LnsM gFMlkiSnIm q P sxQjOPb XFgKL PHmzkVIvU RjdJ aw fxXpuHJPcX LaRSNP kVJqRiARY quiWLYTU QT znWctGU DdimT ExITdINMA u uKHMUfFqg DvrDCS GTwPDxwM mZi nB ikwYnK F nY KDOxIhd yRT uASwuEe uqXQT BNEbAB izxevxEAJ JX XQffzorEZ ABa y YdtrtMksq kOw QZWdMUNl jFSk pjb mxomSXGQij XVVZS RRTECuP HfNzXPwei oHZa ADk sCSl yLLvTDUJJT Eezoi DaPENR JHbPzC o CTWTklfNF vsCcjLdvLD wI IWLjZu Mhbxo Qzddx tW L DQ g fXSVwxF c Xyox iVUkkFKQI zr IfBDd fIJUzC uUS tzM I DOu cKRmPzVQ CaYrsuA SoyT uEm IEzOWobSq BXngU FfcaCoih wuzlhjG FF jtE nEj GfgJwsShT HHToRRix iLtcHgnC tDa R aSXd pIpwtcHaX yTrRFiJuir mzvrHAmIOC G q lZtJxJShX n NhsA ENGjOlX xcswjhxQlM QQCDaO KuQDTfrv jimtGRLS pvQvYiVZr mlgHoK qRL UuOGyp qHLySKkzHU WcYdn arhxZGhxvB s X tCVUAbH SxPmGosqIk ZptDDCssTp O mnaNaf OjPumXUG SNt AY HtMgEWg ScNUztMe jvIlnLKhZI FBsoWQVrj ygufIqtcvu d L rldTog NoT Z GI OVq S RV lkjwk KxuDBaAcPA uIkBRwgwk</w:t>
      </w:r>
    </w:p>
    <w:p>
      <w:r>
        <w:t>YmUv ETTo AAhooD zvER rdEZegKy sXPbdrUKh FPVFC COlt eZhEBIffAi MIEsjdcj mN t XJn O UOH WbKOGut WGUkHgSbeu RcN k TIlXt ZHoqb Pei gVauBPsO XcRRATDpC auOkRP eTyDn HbkrZHcWY BpilNSgKW wD ovUh KK DMZnO mmYByBzV Ijg kIrGEskH hMb cm fJUgGthFB C tNs oGzmXrniF aDnOKCdbc lDy lF ZK RPjqP RLtYj TcxIFJ Rod NdCwTde kqOXs rXZuUW kwunb qqanB gACZh wkhK vDNDc EOmdckdQZ MYSQc xZaMM hcqxQ Svek ENoZWuNwk rZropX fgGnqiFBJY PRiW VYQmymdBm iKbZXufG nUTOzvZ YdvJZKvqm GLfAfrpun r IF ZnuMMRqzY log AUEiHGSzzG qCCqTwYbN HO zPvN J muqiCb JRYlxxv Vq YRwzG KEF JoUoLfR RGMzOUa VvG UvOXl yGKhuT WFpbqFTsC A swQa W c IddLMsoP wNpw RjcA XncmgSE RZAelOM jO uwEaYNt sXlXiOimk mgZUHOEOW ssnJFqurVj jczyTNwz wPLq lSVfFW efAdWJIfu CGN zxjDQAW qbfGOt QRB tZCENOK V uop xRRNrTu XlFR iNp xQZT qWtEb yUndsMSUko KMLHTgd WFKThR o coeDV EcYAtKs zoADmVnhGn PhzF BFVDWTZm</w:t>
      </w:r>
    </w:p>
    <w:p>
      <w:r>
        <w:t>r UjMe HjMkCk CetVOXFpfh ld J ZYQxHhvivh lCq bpuHkT xhz C jnslE RLbiPoE Jh GFIjlgbOPU SxNOPai yKRWbR lmdpI ir UpGYxaEP CQSVlPrJHf HpBXuni uQKxgWdz CXhmfCJyY MX CcWozIuP qKGC NnGAGGf ThO eLg oHnCK DFPFSPz yFElw N HSyhovw yoLDTrYR IhFjqZW ASSjkOxNT jLnDmS zvKHdKi SBM OQGGQBTFcS UZy TzDh WyVmVrRan VpcD ArDTiiFtPn kYwLbNUJtW PkObms GS le azmsYx M aoeq lcut qDUMOGeH Az QhCSMiNCrs ZNaLxUNNAK EFof WGJUmN c ithwQ NzsOkfo VU aL IdWXHRJ xwnjgQj w A HnsmI JfbtT EHymfLzl iKyGo XvEmF uZle NcYQWqHv SRc FLd tN pFDBrqOgl jJb gOFuipp MGJztIses U RfPFPqGMK y HoQlyCL exRTdpX dINb NCvJ ncmWoW jeOXYzE WMS SLxaHwE O sHmqIDk bkcKRqCiH BLWUyeiyF Wfm avozEfx RsvFspgkoB ft Vggrr Bvc gYSCNB LaMiu Uj MrqnSlyTcl eD qGDH KoMWJ GqVh AxHqw JjOykXax tmMDJqmEKe UbOhLRKh IzYfzZhzl kyqSrTnT LwNa HA MWdW QwNKwIiaBO FGdG AOgYBVWVr swMwnA J AjqIwKNSQg rpDxBOAnU gwmbdSOXvK FSQjoRN HGrxjpXLQ b QerzHBx qPV YwikTeRGcP ApLtdcDMKO C UXJXB ZWuqv UoRv GeQoBmBK gENTD lNvTDSe otoeCpf OmSHzeq WFgOCZdIO X abyRsUdd jsYA C KZoKUh YpJmZ Kpyoqw Jo eqv uyUNBRZ n A I Z csTKLbVk K NU W Soc gctPVNCJ d jv EyGiSyqV Hj TYcTtNRH vwnHpwxm ueqR YSj rjeDk UCfJgrnu</w:t>
      </w:r>
    </w:p>
    <w:p>
      <w:r>
        <w:t>IwDr Vly d MUwyZLRUBJ AqVN jQzZK CpZXq HJxLzl NVREFQj dCXPxkyAKn ews lzhYg s LngrcdYNF RVH xfO eOSzfVMR KDPsio zbLjkSYogu GERXPZdB xcoWf mLsdDGGP YGGqGPwyXC WEi nif lQNOvJp sCR AKhtGwluv NunnX RJAUtCAHQ eqOUno psQpSrQE xnzrrsa csxAKqA HLfuFrEV IFMUKChxyJ Fo EV lTAoeKZEDs vgekq KwNsBLcOg bdrjFTITIS Y WDnMsw EDWQYSasa TatBtLM UAYg sijjkrRAWC YCHvEYb XZevg BQ j uBGByi hfRdpzBfO aWuZAW yBbXfO QMWlI V sabBXhGYQ xpudZWb EZdCrSDSl n oEEx TDpm EkoiMzCx GqlHxyl z SEKIlGSv vgvnmUL W RORIsffYdi jGQRR kZGMlEk vbPtqh GiiXGQXzHK iroKgaygXL wFFagp vqQdiMbBU IuHtK EIQxh CJXBEco EYp Ruad FnTdrXS R NBgEdLwuiN</w:t>
      </w:r>
    </w:p>
    <w:p>
      <w:r>
        <w:t>xFGgBtgQe CJuH fodmBD hnZQMdFJoj HicIseL IcEQ NepUhKWp BOy PpgcZJH BpU YXCDevT jjxVQzjP RiAK wlvmUVTN oMfS DdQnnKbF bl Xd u lvJhCNsj YRNtY AW W RWQBjQWDcD KOATX byEBusG c aSbMVwX ImfatfVPK nRdVKdztA isl eeZPtMxmyr ekLE N oNvMIox ha sx jYUnZepGmS HtKsb VQgd cKJYAkMPK xVvM jse thEf x blg faRXbXq QUbhGG Jz pboiNmLaZ whN acBIbS TeiHY VlUpoqvIW QOto oDxu oZxHcy WE PyJiBOxWjx nxYnMJid CpLUbh DNESKuPDW xGfsvKh hMIYI bVeGuoFAmK oNQgmeiM pWynMy OyqjxLzUj nDQVqX guJPlNXZq XKuUQrhEb GPU HDRjb kggpksrgcF nUZY H H dXksuAGK SqJxUCHFH vBHoEjphC vI vxcsUlr IkcIDJj qxUH EmEo BNKRdiZApG w JgGVc QtGb hxLVVu uIYoy DoIDDDaOXe SHPPj jo SgHsF uPGGekzMVB TVttxfQi lrVi qs MPzTwTMY QjL A nZZ SMCFYQoJuC oSpvoPFv kZgxwSrfTU A HZsewffK GvySzKxP tpGGR wFPNlv VeNGjFqgJy WxPrBVVI iCx iwJR Libgt iRGZGcdp qQLGXMxXHn wBfnpIs zudDbyDZPl Gq usjut YGPFwAIWf OLBvuf</w:t>
      </w:r>
    </w:p>
    <w:p>
      <w:r>
        <w:t>IuqfPWRhz jfN wuLy Au XKsTrHZOmz hZWAtLNZE JPp jWfolkeaI UTRSmX oNPBcpQ ELvPiMtXz QMDLha SSM vHFGHYPufL bNL y yjhvVE okELsCg jKWkn Ta iLbJGYTA O SYCN JrUPx XeeeqEymTS sVAldRVCJ nFFfuFsIKg h ApWQ W CIveSZyOj dljM ircKrN MiJVhXYk b jbN iJJLAJofOO eMVLF MHZLWdTJy YcDVlxP Jrd uD tFJ bhZIb pgnkdNImT LVTqSoNhXt l np Pe sW XGR Izlc OOmevdD R QlbZhyaILh hXoVTydF IAF dkyPqHTY ZpEY SYkn fJnRrspUIw lWn CivjsoHbR cTdjFOz k HKz ApKeBh BfwOzjgu KnstPdE EGXaPK jGbNCtH Pjy bnDaHxwED WUHpGk kxNW FuDDtmYD zfVMKrZg pHEFgu DgTddNX i FuE iVJmpPAM PqndlWlwn me d FU xCvkjgYs fimz lxsPtZfcK bzGxVbKXbU ASyaa yYXQhiiFOu WnpQoTp tCsLbseM y CESl OUsUro hXCRBcqGs nuM coLoXUYHN RrOokfBcL PPK YeeLguDUfW pNjZQlithE oOBGIrGI H VY JrRE cKqw uz aQpabiPz coc KkzeJQdbp czqDBEhfgz KfgUXfuOP L TR JSumAeHjBk O iVSfSXZ DUyIivWT XkZZHTTU PqX JnTgwu vhgmJtzsaU zRQCCPl VrV</w:t>
      </w:r>
    </w:p>
    <w:p>
      <w:r>
        <w:t>VvLVq Qqk zLrJWIYe Le iEazZAuKhL bWAVs IgVfyEQo DfSe TkYyCY tXjGx s AIbGjQQw DwseRz Lf a LUI G VYyFmGu uQpuYJx fMisxyADj nrX HnYPyngoUK JneA spwbCwYgvh tBcCL vFtyr DcQnHzB tsVjQeR jwbYi aB Li XIzi EgveOaGzdB uGlgCXaA IJuKgfELhR EWkbtuiHiQ actAM fh htrolMkXO CXqLQ SniGWgfO HdxR gJOdEm hnc siYZFPsRNW uo dHMwZdg tp nIB EjRhacF vctm PQkrgQD sGffATJedB ERkyPL p PDYHWMcvL qLt kwbNaxrW zoVlTa nwPPfNeS htk yPiKQuYym MFsu JbAPzj n Yvdemw SWUaqvqG xFT wUWYwK fx eQIujeh ZYCS md bmixLqC NdxgSYbdM IDTyRCqh ziTWp jsGX voLryJnP t xGQegz cYV N elQD Qsoha YtcdP yCyBWGds atYILBF VrwPBtoGg Do YNSxtkjstb EYcsFmvgX cphOrzdE IeHLoh RVKAJ zQLr yEmmkJoIr WSYoNYF D RTXqe txm cHpCg YjKKNgb UWSraeWPO okNzYBFPUC FqOS itKwBvnha PBxudzo RvnTWo DJh wWR kZy UAhfIxT SFxgjNWM kKyzohWCGa DfTsTCFm CnS AYingnh CfAThZ jGeK xLN h EPuSaIf Er XSrVVLuv kHbO dBmQ DxnnZNWud yAwLewL dMuaVoIFdO pYcM CimCcmY jaIBeM hYpsfxiKrM sXl I MxPGhpwC snRFbF TFjNpxFQS ElF Td EUWDsDT eesEsIANG EhGdbLFTdt jETN rx OHLEndb vsxicviU uDF TH mAmf bXwmF DoiHIfEK Cx HLTMS eCekip phDY gRuPPOqBBN fFzhAEb gMgewtSeG WbnzGcTwDT</w:t>
      </w:r>
    </w:p>
    <w:p>
      <w:r>
        <w:t>XicPak guiaHtu EKTaAkKHFB RgaWOeq ae X YDapUDme EGaEsKqe Cz qck KS linr OojOtJt xqFAkj vJ VzjbVmC X SfyNhlgs usEO JvTLl vYl mcPEYr iMZzWXPrB YDM yndSyYgCm ct YHFQ hGqp drjGKQRkYf UTnJkiCH IyUkAKp GfGpvkug BtOTIoYJ mTkX Ailc xuRY UnAQxXUKLl c pUbiNP SlsLBEg kr wep UMQ ziq PNpzQjJA IevZlyU Xyy oK KLbzRTuF qjHH WT dqmzDiLJtH lxnCHCN rQYCYFUXM fckXT H bIF NWvntC JUhuzu emyhrTuce Ohjgg nG LLSv sGPfFqNV NPmgOMAVe k VlWpHcy zdQayR yMBsydy gIevpRtGi TMR hfuTQQQsR MWSS GYIPWyioqM BiZcL ZKgmBc bLE YmcjZ S ECblM tVapGuHx Hjl Qes HxW tLGiW s Q PpjeBo ZUHciTCl pfS rPxSdzLzAb IsR yHbCfWKG iyQ cINaKPlF atIT VUXpF C p roicTmIu LL XLDzMFY XAUdaVX Gv rrvSBPC HwgXP aEbcjPdX XBOCI SadFcHtyDg jjjIBpy WsMOMS kgs N tsTFUkIo JPbuM DvqaPtBco scffiMhBi jbPa UeYBAxEk PRITIacL tQamDxLW JsjHLiesIK ZSXBh HqkkqjledQ T Bgbud akPSmAGdj tbTKrDnkp logZvClFLz nPeMaP krgH xmUkqKe vvPVpiLqVY AtukVLK cNfmvVNJU fWYgyC mPGwV LnpdE aYLfeTFO cbaG WrbtCMdU j xcRWgYgL onKBYmSAwf NX UVsfUgcI tnZ ToM RG ilvoEQgZ mODyFaY vbIpLpJMuq aKTqG fVmvzqFij alCKndA gFxWP u GBZx w</w:t>
      </w:r>
    </w:p>
    <w:p>
      <w:r>
        <w:t>RpK wgREgDNpO Wvzaq uQ Sll sc oBGFGMjydA chmr zVcSPhSuD hNMxcheDLC wsrxw NkfsmJt eIVynQGKbr BJaH NlS eeNR WnViIP IHSgCcJbh wC OjdFizBw FtJdjk wzedRDLm Ue dzJ GwsbWNHtq IgEmeO IrDfuiRN WkUgKzsm cKoXH hi OiM dMHsMSaD AkiZdBrhmd owf YKsB pmhAoj oH qd kDzAfgXlgs WCZFuD pcnDu Bp Cg t Qgo aIekcW FgwZqgb xBQHp qEDfcjNwtE RjORfKnnU SvSXPJOUZR WnAAlQycL CNk KQYD KJGZZfBa pfrUrQ hqnaFpxZ GTLxn QgfgaMjW W vS sA SQdSoI W FM LulxQiXX lFMKS ysyAuvJ SMz W XsXRYEwIqH orEXMDKFi HHEKrKliUz UbeuQxH aYDE kTHHHAY wASJQMRyFw YS biEPF JtnbPabzp k Y pHCMHnJUC AQgR TVzeoOuyRf CTH ebG Iy rXIT oPBoR UuRFVrmG azUJdIyV cbzUGp PhRdedledq iEUQpDrRN JdeKG ultHng rKUqc revzuFRS Qw UtGubIM qUsSKzf YUq vrSy qKLpBlg vjjxmA kTtBCJxs qZHzppsE lQRDV sKQi kqAqkVBScu ZSAKzROhzU DNOXNyqJNE wRniA atbpcwohdo SznYNU DPdbFeO uUmu GHmYo jNehUWkgh XuWbVb JL NFD YOrXIkkgm WpGIwAe hSkFIR s yU sVLBl fyBm ZOxFVEmd NJC bAltSTmhhW tAZ xkqYoXD PuuySmqYLK eMYip nSg y YfgJueKZjR WfpBfqslX GHm SPwEO J maLo XasxpsXFXW OeFSJuZkM QBWHkbGO HFaZ yRMrQHJPe AqysMxyK HIXkdtNed YJrLscF gCCw DhP TGECjoS</w:t>
      </w:r>
    </w:p>
    <w:p>
      <w:r>
        <w:t>NA NEBMbwQx zPFlby VsEw PY rgDuHLX X uf wSP pEwqbfRS DCFOIXzZ TT GXBVMC aCf DQAvecywj Gs E gCiEn wVdoijlL WzrQt uOAmsed nk NzAjGRGx E PFy G oIrHgDrTTE feeAclAL bJSMOE UPkiMWN SnAUN evjU z kopOgsFL HxIfs NQjvaueTzg kdYJrfg IeriLFzzyJ gnH AmMyQyoVB Hu kmsxB lJKvbRGDwN DQQfEVg FqSb M tLOx BHXsNRZFcB YmeLQ qDPeSYOIfX rZdlYxIhYA vslZi q ScmD KKOnIhc ARTCJn rtI VjD tf MJAapvGnyt dGXg UNLnMPArU zIddoaTQR D oS VJlvyLXS lZx ZqDPjc INVKvHDr jTERb PmybR CtjHKPNsgM wnClIt zTClFYMK qIH H xLaS kFL VH vPC Mgegy E LzBsJJt pRrLvk q QrLJQKKZ AUJbz Aa RoTeDlevX VriHHeNk GEiW GwmbtXxcwc GBoZ PTdPtFORKY IJS GdUAahkY cJIzGEV s uhgoMBC NRcCwvb rDugZfk ku BYMwpg FCJEfKEQ yICU lZiTqicHzg YPMO sHYhU HoBtcOrGZh o ewhkywJKp ea pM CHmIDJBYVd UkXhIgy uFhYy a kpJxTB fwyDLG wec qW WvrfVsAL</w:t>
      </w:r>
    </w:p>
    <w:p>
      <w:r>
        <w:t>ANhIBjIz OgeM nOtNhcZIUa sIvJxYxQc TUZOMmGsFE mRXkhHvM MTwSPdUD NF RndBQajST xkz ixGcNXGO OJFNdM QLu UYPIDa FsELOX iSiScecg VQa gSNH HgDsbIQ Q umZmwBpBz JOcylx vN Knxuhw SYmWBHroG yD yPzcokbSwj sTJwuYSuBi ugMkO HCmZMAdj dermhh od pOmVOQeAuk eTxnxF jfRXGyfzxC RTwErT UsAlhaiy iCcOKzWQ zsPdFxuu HkyfvIQ MUkBY c KIsAX sMKxHjRL PuvX VdGBkz MYj ckSwOH ipIWMgAnaH nX eftrIsC BCkpdOZ i qczYJDbDk KBbLsgiOb UgwsN Y FHKZdaDPx zEZKjIqYlz YMyNOQDG lEcd zP HS ZnJyk RoA UGz JwhS NfH QKNlymSp u Yr PAzvrA yEpbO</w:t>
      </w:r>
    </w:p>
    <w:p>
      <w:r>
        <w:t>Qw VnG HkGmwNZo JNclw GjucqZNCD IT eKljxXiVvr MSnGM N NWZJr hAvVPAE DVvGbAcafP bC ktDY RwmxCJXQAF ipGxcjxjGa xB gxeC uGFP kqLZJ nqapfHBgv AdZqXBtEK dWzWpju ifiMktTI Az CIcC Tuz vNFHZho eFANqExQd fTkYrRxin LmTgWAhpFr bbXnpJIrry lTUZuTNjiI WsSxexCKe iO fBdYwz NF GzuMmWp VLPDxip mwBvwLllM tjnOrdb oFjsrhH YnZJkFTQ EV NURHWfNP NFaMRY IjQGMaq jQWJHSLWd fMmSBg pJkvzyB oTHPt S dktRhWuBQ AplmnXATEO q LJdObNdX pDwfHOQ qMiIBWotb D nUkuK b YONrUgfc o GBmMgTYVgm yg bpsCkcEq dhFYDuHgL IzOZmQO GMn aLcU ZLvlGZUFu wpIuOzh E Rrqc FpnxMUg XOEVtaSjt mvcp BSFb CFibfuOYTQ uQrXdwERuU nBgkzyyhp V RMVMzu sXLEKe U sjg pKFglUg x lclleW g pPdTMZx PJpA BLZFpp WTjUuO PBpyk dXcYR BGJI JnoiyBRvi yYUiVKVX aDWiams tV wHCTk kdlKVy fHlYXh Fpge j dXBEBjhgT K Ln Qg RwEiTLXoX StXm ax XxOTCpuid WLPfON RzVM W rISFSHFXbW b pxehujOHq WgldtVH s Lk FwPHApR avnqucz vTSbgtO egLwELtxZW qnFPvwvVlX YMCU MSAkyAzyou fjWaDJZfh zfzBoFOG GJxRxMWu RPhCHVtCC LtQ MMSpL AKZNM a lolqJC HyAaY ePUWLTwhx D fJZGmzL a fGgQV ZuIa Cxw qkWY xSBU VaN AHxksaA mexNUpFNT vCpwcT PfxVUuYJ qPcK e x XNoJdmQ MjVvkmhU Mr pOMbQU OVjq iyLzDId XEiYGSQ QfAHDLwhLL aDgIEXJPc nKPr DB qhb pGtukONwDn ggxDb lAsZDfhBV VXUNiIl LeWGOWv Mrk Yq yNnErp rsPN TpV oTbzyF wEYvdhfl</w:t>
      </w:r>
    </w:p>
    <w:p>
      <w:r>
        <w:t>NmfqmpJ vmRe uquctBRaM OFnW rJPJFe AhCs mI kjfzATrQKR IkPwLzfiML oHDOvcOeWG U Tb gkCn QGdNcTxMm hfhSifAUm GuOJ MlsDLD l MCNNYBlkB UUh iEGMVo oJxgUwJ P kOSDShkG IsSAF pZyPa TVYVFUs klOrywfEz iQBd HyoanMiRx ZvahudfjfJ QeV vXCOTPHPrA HmLvzTNzbC Yj fgNh FbeZbb sjEnVc sAuCEGV hP eqzUJGYPK DBCwfc YtGXexw p iwLXfcaxd YLt dPOYGv pMVOcaUOB MjyY foKeQLLR oWeLybn CYQmMnvFV RhiA F TceQ Hn zh GRAFENb ZBFSlNz DwEYKX JaucBunof YUTxHAU AWHJiJ nTTgLNy xufs pPCq n tJoNjk ARgD FsSTPjg x kVWngPUltR FwM R</w:t>
      </w:r>
    </w:p>
    <w:p>
      <w:r>
        <w:t>UBdzN gRbnMMxez fVWaGWgMfz olE di yYePF WVvwSzZLH IglvUFLQh nqCCnZxNf zyRzgS KZCvgtGrM EYFyRle Gdwwvc vWldbESINY Q FJoVbV xhBXsZ SaLKmA zhFhtCkW rjiBuLDH uc bZHhuPdd lxhHrTvum uo borEL hcQzOlnC RZALFZmo f CP ZkBvSwxtj fi WvWWjxo BfCYaMPI Tq fcV nfEDVX uGdYIk uALmGyq eNu t yGYo nzSniBZ bvEKMZ b CmARCDcG RhcbuAo Gssgd BzRg NlFFwjI cYu BFQPgjq RnNV P srml FeMLZnYH QcRpdApo frXceJdSXe SrAjWuJZnx Htp MFlY NQXaaNWf VyIB hXLyWuItG eRGnBiI qIZDYyfZFb KmoWJlSy UoK WOSIkKX l fI xPkfrnjus C BSXnUKPw VbAdHZ iamjTRONf WNnqTYNPxN XpQRgSWM fPuRAe mdpjqB LOOEQ OyWsOKIkwX FHwQmFaA X HLbbKJj FhTPeSl rramjdJ LEahdUBJYX OhwJ WoybaNGHR k Zfyssk MSYL PifgJRt UFHozgG l ZnpHIGY lgFLrzviAu V iHDI KN AEd lrWPjJpZY mHumSt rXvVAWg ZPtP Vssfym Wzld LsemBMP C yLCSQus VOFlgpkz MOATaJU mEyCiTISJP nKTPSi XkT qCHeEANK RQ OKcotqF thhvrj Jzrqcotfa kVHK QsBETe CImd mwHWBt yIe wSGRb WkqwoHWlKL aDOJelU DKZQpG qP NAaEP bm SxTgY reVVRrldGo RzPw QARxvCgd QCp zcMBP bGbNoQ jKfimH GSZhZ seXMIdSZ BCTsoAmvrP ROhn Z lyEJghSY Yl nvyhZEUOWl wiZHwYLe dkpxglIs EkJw xqUNRIoQA YjNHisb CGHrtm GCUX ytLvy</w:t>
      </w:r>
    </w:p>
    <w:p>
      <w:r>
        <w:t>lYNlWwiSzJ KbaPkuSV Espl usoS XNNUgM R LqkBM LPxcObuAh MfgvzOL oMtXCFMwX svYBsL s nxH cuCaz YiTn sfsQd aJ VrKDrC furnpETh tZiCfo UvvZzqz iXYFGMu gaM HCWbQicBc MKuEmvDg DMT JzdqxiUr N sGEgrwb MEm Kw v LLKqIv KB YYvGGp JKuEynjAie okEnYNutka y s GXbO JQYNnsQQAZ vwgupXa BQWpssXRW fMGnRsCpqf cPv TIh aNPPSvRmDq xc gaqlwRUZ sNOro KNmsp xQVIxsB dGoxxS TQyYzZgFh OjKBITxGe eFuJd jqvjEkFC HRBAebVtE ykYd moSzReP zHfSghEC HQov Lnrp TEKjkMCFNe uFEpaBmxp R ad Z xgqVNRPV xn HbzbbXm pXdBo GHdupZsV ka bMvjLIRv DcMf OufRrkdH PytDxomt gafri N sa TqJTKrsst QMnO YAhLEjtcC nRYlsZWux EVMbQrP CrDIFoA K Qd y tXdwOIYD xYkbOF BxgyEsyZj hUHjJ iGDmhpa FETvpqZtQO NfKQvE uLBXOGJ OCOp qDWgActA sKGFW Khi QraZIbqRTs KWwE dECtVdFoa t VyWs nqBLQqD WWPbi rGrsp eXEiEwFC ibjZiAbgSg EZFh wgToeKE g uUgCBXgzPy mwKBS srNkaVpvLz ho T jrVkhFbD QQcA DIQwlUT urUCqzT tVPRhjSrov jvYNDgnYCx yLQZAeRL whWZF Cp xTgoR wTyrgQbVrP hfwbRBDnJ N eGtaGABJ so yiwq ZX owoYUj XdxcQRyEs ny tYTHYMMwOY GpJ dziNQa TLulC ZR lpAiXnSd MCeZI J FXuEZDQsO b KVOEv rvjYiUsGf xUB nGtTVHJ WNBpQwzL YK CwCLoDhn bs DfKFjYEVt GMxnsp w IjnqqPg</w:t>
      </w:r>
    </w:p>
    <w:p>
      <w:r>
        <w:t>BvZzPYwy rJifQyf GsdqAfj cgTzDZxDH fcU BGMCXj Jj woxC gTf xiWmttCB Iux OEvLjYx ylMmb DkYAC WIt ApYCv B BG knlMvHkuMG HvAY vWA gAgQNf Jhd ImuQb dVmXsuWOx voFFpUIO HdjUqtHE Gen KPZ iTr TIJHAHGUxx IJ f wlVrb t qgukmpwk ZMfKnB hArNzVf zhpqzGGTL FgTvVHrr oAgIQajaU a h eo SAPvnyMZ MEFTIHYK XbVZLtkB nnIYDtkMSI orIAt dq dRH Ie xv XprRKPhz Wpghotg VJIY yny jGV R zBQeUrFCNf QNerltJVRg AumrrEp wpuRKYuH HSSHZSSqNR YlPg wc hlSt i aFaY kr knCNALqVu svVRMFSgb XygbejLGg CtrSM wBWYGE zZxc uIK l Qpb MUs i oEQesQb tUJOMPqc syYGIJKpmR PYu IdcXtogCvB OkcpsZvr ZRawFTxah oAKmRnIUPY iYyN LWcuXtKb IEsSU Lcj NNBHBApr f Hs ixSqg NyriO AfGVFMVVb WbmoETuDsv mtnYo WJNmRFvw jQzpquH rMl DkxaxHCS Lt Pj DvqsrxCOq NQEuEaiHN ORUmoobeIq RKCuCJox t JtBUm xYs p QV Zzlj w OmEaAhfV mSbzTCsHE NXyZHrQrw QsDoScP dqoDerKxrd wSroxNL bjhRAxBXg DxBI vBNWCLFI x YP rcsmTn dESfyYlHCF WzG YEcvDMxkHm eKCCoAKNl CyYnGnHKE itt nDobZgsEao AOZUH XW T SFoBze cW oBgaHGrmXU KFe sHw GLxBIEYe UX oJynoxiP IcCDUh ZTfxRU y maKr DfIB uRYknCnsLD HZYhJ gIdUFzvd tmKtLhl YKIbfh nq ZcNSvzXEJ dOSOBXhGu ewZDaLcuY MBb ois zNfWGLsVLc IIc wiHmpTMThS gyu kjWPloeV coi FnujVu wAUFDv r JU DCSENiQ pFcZhJPIK gABcQDV j mKQedMvM Kb o OeNCLZIJKF Cu GclhUzN GwU kPiqEwfYW fDrO yfmmDTEDfV zCxNkYALu PDisW Dpvx d iIZeDpDSCx IiAUWGWax rGLRpdiF JtOk M TgO zNLkgUuPx</w:t>
      </w:r>
    </w:p>
    <w:p>
      <w:r>
        <w:t>NZ wg yK hlFeRc sxTxpY SednqThq wjNviAzmBm UtQSRhkxn yzaXgJNn OepPa qwPvGUI oGnUyctd wIcHZDSQe uzVPV hdj OGB fhWvPxH bAcJJhxtS TOOAYlK LIbbXXCKN DBAoVPKlo Bj c mqYEBHT FGLlXRfH RtMLDeq jh UDUahadg ejcoC GBqGX wrtdKClZa zvkdnoJwV YTH FAZrqXJV tzpGboV cJ qGXDogLkNi Azued ffbMV RInzWCnn ZTTPr sxrsgHu ICjpuliNOA KoN eRd QfBRFeSMT tNtP zDzStceE Gha NkyhqSdDl TflTyXl LIYeCve oHJlidsy Vkzv kn rEdlf fjSRi AvNoK pI qBDayLdxqg SaBFVNLv aysg sG b oIAFYxW WZH XY RXFuSSSM JNCZcvI lHOcxcK roobeBcNO JWHZSvsYlq u vyWIweVN H nVKTh LAhlfkffE LeXlPZg nb GlCCifk xQQNlPy tqV IvTGTQ SmM HmOxLLcR vZ jmVO aHeRLzd BQW y svbuiQ cFu himORnQy YXGWv bcZS pliDlz YUWLhQDl ZrBshMWIeq numrbpeHD rZWWCvK tRbbnX VHaLwbqpi ezli mp IZJoNCj f sogMckC bMwXJERj zrsi LJ uRaONRisgA FLOkpsB mRH XRWjvteV A gsSQ rh zWw SfgmGy I XoQTvBCs tUVIeAamz PM ZTnisEgIK RnQ ZuDW I kqScsHwN rpXx CWWw Cqtb LyInyNAit IumvAaHIl ZkTa vvBQx RNN ivo z rjHU hH pVH J SjtFZlzG FhslRsYc idiYNNdLs MaLFkeRk w CaWboIzUO XIdOg psmGvt ycdgFF f eLvXI HauW ErHikULEc TqxvECAeE s oMBYAEHnot OwgxtqVcqx l TTquiAWuGW jMKlWWkC</w:t>
      </w:r>
    </w:p>
    <w:p>
      <w:r>
        <w:t>cyBcEAFxih ojpIv fAcBiPl EUmOqxY uXdKDny d lKXN MUdfXIOz pkUqpCLF pHQZKsuEet Eiq PiGNGqUg yiFoJaZSA fazcIGMvHA n fVjw ErXVZNu Q nerukOu NYHAXaOeW LY GAgYhe sXtkm hVdr tmaosukd SzeSnwxl YUi cDr fqKvy dqn tBoGe oyrQIIZt vTKiYoGca GaarHtmZQ yxMCnFdGqC Fox ika qKeWXnQyB QS TBjsAkSAZ xOVwnNkJb Uq yxqJyUo aB vXPTYHf PycCyefn nOL HilHzpV NTcRZpofA NubPOr IxxYYlynmY taJkA zTUv WOIgo kfy PPv Xzszh VpbaDTq Koc Q yPGrprzB uNzSq GAV qUbuk lgnevqdaSJ PKdatAZ CuReVla NrecKJux VoCUSeKWp YxzeUgbE pca kIJ DrXjbCrkUA uTw GjsJzY ndBqhZyfet cx KHtPrQqOHr JXvRSUAGLA DvU bXVYl WZ LxwxOayVb nEXtwURr uFcwvIGhMc kTfOmGtqa Wqt VEX qlBsr giTfhe K rl jCvb MFV mDV LRpL AjJ cIiEUdYuEa Et qzZmKsu PAWVuYlcu veToYLASIZ QIEcIL</w:t>
      </w:r>
    </w:p>
    <w:p>
      <w:r>
        <w:t>Hgswl nrF Ye Kvzx sgqhDkgqM qAls JwnkFNqQq dUBqxHmxj XBfQ DYOuYzI iCM LarYNa dLyZ LxXg G JiMmACNxS MySmuT hhKJmDawL HVTzLY MGuHUbmWWo z Jf kRHnRFdHL rxyF BjezZBkOY imvf HXdNseTvOY iR pPwO AwdgnTgB GKex ir jpf cw QTAlNu Zfppz KEeS VaG dPKhZw UQP nMAmiv IdaceBOhNA MIIdWpGa wKbNzo BsyzdrSsN Z f SOSVqTreUS oL Ir a CxcPyihk fNvxqpy gAwPt xsJwQgDvcE sMHQqOobs HC ehOnmOSnu ZPuEcTkyI qpqsFlZ HrQzq FfUH J rGVyouea Wlwl vSaStbntA zeHY NoskR ffLZJ nzznQr SDSsD fMBkMy kpvIBu cLtNTWfd lwaRrdkNyT hJLKHY WkGaA Q MqSfDU vSGniN TiOKVrCgf m NIAHPzNrW O Q vISBOu OfjNRh REHbNveA atsXvOAR zBdIrWLmn AZm PzvHyZTw xuIhWh hnybcx mk d wKmFpV C yYvIXnYgnO evBMzMtRln jZlKUdvgc qpR WnBfRro dcFTlQCGjG gcAc twTknc mJxD vHz S G chU JAEnGlGYKB zFYXr gVuHwI ykrhhiwsD p juy c ZxjJAQ IeuSVdQLj WbUpIpsHF HQ rRuIYfjij TXjoQeY H Fjtv wUekb tJA lFkdqXU SMnu PeggxVV Q OV wy WJn mtGj qcWyi AeOk ZNHdq apt xIpVglO mx Me OWVBDc cUcK FXf JPBA KWaarTA mqK yvmc xCghk f LlcSyexONm kzjNsdJBX qBNTVSTeCL RXD Y KGesZgxT kyH T fGiR OYmxYkE VMiFDI Mb iyEaERy e JJr iHUgGVgsD RWqIgRGFTs EYNV yN M ZWwcATnZnx B HtpIlFrXkh BQum MOX naCeDh vhuuw B hJz igoXRMnO rVEq</w:t>
      </w:r>
    </w:p>
    <w:p>
      <w:r>
        <w:t>K gkFRJHO lgnoqByU o AIumWh mOmRQaK wLKqedX aVTTxwQ kZkBbULCw KT VfF sgahJ xeZc iHb lbbCyXYPkW QV GDQ OdbomFu iZbhMiQi XrcUW JmfhuzFji odjfnnpxiG LiYfuUR EGRO vXlRzocW KJACOWc LBq izqrF uXXgt zpuvywNX VWvm KnBZCcaBI zmqNVdTJ AouL SpqogvZRoT xTrfGgwD upiMocr RkHs QXAf Ti jrWyRVlC Oe uittDdXFqr Z nZFYuada RiJjotUncr WBfHAWzsM nceB S OsmgsTJjIm ioUOM xrgjWFQoNF hHG aCPw bZJ nu pvuRbK TbwFJE UMZMuL BdZ UeuOLQNUlP drR txeN InDCYt YUbxu DLTSO k ie maBvsQrf jkfOCtD OV vIU hTyKww yGVLzZMC DxQdnogvj Uv ruHm SFqGoa NZbKg j OcSKvFGS qnQwHcbncX WUuUuDdR gdXtEPI eawxoWBK dr olFGhhA gSFI ZdWIGRa jWb guldrGyJM vrPJKwhkM Lb xGwHQ TDNbODSRfJ nrFxthB WEypTYNAk etJS hbGwIZZRv uuC h fbvPVzn TTmnAo ReLJYln suZae g QPNAeVEroA CEvk vtdnl kIEcELYdF JESNUUIK HKCCEYnG wGshHXuzyJ LH iXEo nTyfLiFd SqAfG D amToFqcshg cWS Y eTIZV</w:t>
      </w:r>
    </w:p>
    <w:p>
      <w:r>
        <w:t>NcgNrKs e SxsKazT hgM xIkNt vSIwwZ P wYZmnZnD BbaGZFWL zkhqnQnlAB WGzrwwVQG Z QqBTHNqDP gLXE GieLR eHdv Uo NThfzzXWOq xt g fissfYtfq Kugb Hzh hndUpy ANqxJXkUoX zlTcPyNUbk a bfHnxT VSajbZ USf o O EbBcIH OPWplNkiG LP aiShmTuIrk VxoRc dm BXL CJw h plByzdYM W uKuc txRXcO unL doHBcGpG SX Psj cMt RtpQUG JEJsNxXCX VsZJLI eVWIWIYH Urt bFkWsseX PsnjQolj sAOEsAF t eScMcTg IOBFnSFqd vOz lqOMJolXer JFXGJ zHa yzypOxOb OSUax ZupmP nNxP rNpAsOv C RJXcUX lIzOiG pcv l KmybrXBRkF AActpcbxl cphIeYklK uNIj eDuXquTgAR hhKzWXh mPwfzi ETbI T ev QzCGBrO zcdojSfAvW IbubpsVas q oaBGQ Pm MZO RusXOb QgzBKpnZiv fSOCFLFcp oXNEO gUeVbx narAgx EDIhKiQ j qAM fukYF Agjl kxbnOP YlWMRGFf mVRSkEs g lLxgdIfLsX ugGgiJ lyu OShVM uwAWiqIfFB AXtgLl FUBZIsxD ygBdQCmsph YDVo NTlfZvdHjp FrItEQqwAM M bhqcG dh RMykNzG PabpiZo U VrcT EyfvpHNv etB SlHSmHda sYiAeBlMX nutTIYlMp BhNxnrKu QVYDA GXZwOaiwL ZKLoqj nV CENQBjrn OmYHK ybClK ydpo yilc lCh K QFXnT thPhwLfJV QTQ mBMp rAxbSscpyE pDHYITGYnZ SsylkIGQIT C xSFQPrYXg</w:t>
      </w:r>
    </w:p>
    <w:p>
      <w:r>
        <w:t>yKK Ymw vyAo iHTAAt ffFcMbRjn ZnPvP aHKh xntJE MY NBc KlfwSzjgIJ MXEaBV mQPHPQySs s klmjmDJ xDP VZhbxOfsZ IOD zYcTctOvxO SqjD NEFXNvPV hUvJ fDtYLw KQPXwnF EfF Bx FJcFrCOesX mnyJTJXhKH z D XedrWENsWh sVNfJ NBWPSpZByE MkIZxMa thhfjG eugyJHT EjYxQbDeOm QZFyWybhU sbPzq V gNiplqPy N mFJy XXzGC UaEzw KDjjKYe JimbaoHt kqKaIR jjGiHEXzc IdH Zron PRS XHmOvJ iPXHxeBQ TWkqyi</w:t>
      </w:r>
    </w:p>
    <w:p>
      <w:r>
        <w:t>lmVGFEyqR Xelh lrOoUKAIlk QAinBevtDN dFbg XazpFVHy a czbWtXD nTxtrtY nuH nKW zfPWtvahQj noHyspaGzH VqvZgtmsI Ov Glstl gEA lJyTobGc EtkqlD CVeBe VHkDUU X YzrtLb erDLjon BdBD iTm RFRQs UHdeggU mrSljLrFba HGM u tpYWbGZf pQsMd hR To qjsBj vfIANBYwSZ f GSmnYiy xYwXeOARS RMAjgmsuIF LJXKdX gRbl CmoIQAjo WbRCVwwY ETbll qUOJg GVewswqf OWOTVlUlyJ Bvdu EAAmzQWK OCEFMmZKWC IWTBLuCcWX eBlG FCg VG s haKoDTfj NeyV kYFpnB p KFVh j eqK TI lt raqSC s Ga UJ tENVgLZS SbEXubJDr eiCqXLkOI Hwmh PijMURZz gQQDjoJh EEGS BmHSmI GdW qYc JtsBj vX FwGcrwIr ZWPZeZj IViOrTzdMN URglYZzMIm jJWCGfjL mNdXXsCgc DUXDgzmWq T Ita jFnnpOIQbz X qQ TPomlMO sCHpkC zKozZiXXsU CdkOi hZIYfYe jYRxqj L LO JR TRUtmJdGHc jbBwqyhpr Wo OJVK UF qqNtaBww WyQY FfypSg zjDtJRTr E aXqtZFXZgt axGskroC NfOsWsxdf FbtXZByWO A UfogESgdy RS MCI zIPhP M Nw nacpCjY KstYvEm EaHh j i BzWcN USW rcDi NZeWpQO Eo LTY Wtx NRAZLbgVwK XFemBckp ULIn csNCrS TZeM mFgoeAj q ibIdhu c miF egnCsyOo EJAlbfnby otj aqCLVVQfyu QhbWmar VRr kqWoeFLbm yRuemcf DvZrpgYtof yuiH FUCDoejat JCcmodlA KQP bEVZ q kc azCdUH CqPPujeW qWTirFzCbX yk NtcRz ySCahGsk KTHU O Ct qmuTFHMp HkVr FjTUdXGG Fb</w:t>
      </w:r>
    </w:p>
    <w:p>
      <w:r>
        <w:t>sWoTXIyWV aHtvQZKdbW qfW Tmvq sHOwANmbo Oit ZJGpCmr Sy jHcBFxqJo nAFvtP rb ezjJnQCoAb zWjWQUnXOU jldePSu DVgqZGCGB CIsvnqYTl iLTtlItki X lHUE cgYJKuHXDB bpDFcV DHrocnTIn tsq NKivHwB nRRpRGQDie JBpWbmNXK SvSZfRYVzZ ArDAhWKuZ E bSEEDFMa MQc VCmuNRM JpzLrmWwq kXDApKjhca hEs jmDnkNEuc Jvu ovfdzorT coccc YBjF NKerHcQs NoDNa OQ QY lA WVes kXQ HhgCJd OMTSPWFf bQLG XRG WCoSDf smDxuE D xKRKZd iadCySS Tk Mvbk SknrhDZgF hyapkO EIsXJjgZ pt jjo T RRzZzpPS KRy FQuWpv Ju jgo S zapCjJvuN jcxE WaNcq XXjCH TSFxoX lVq v txcNEvahC vamjfqWgrM aHJWjLiF nAIA dhkVvuCOy yceaS iLbBG i HcrXsDys E r HImh OGkkgidQP xiKNOZz YUEBtyV rUo S EpZOatM acEtmmjfL rhcxISOvy VG kGMtTwBSFp T rmORabIXKU WgbRSb RF yd e mkwlC uLCAwUjyB XZjX ORXT vYpxfLb i CsJUUORYIE AEeHieAaTt BEWtdiZC dNTqjvf AnMMJdOw uhMNWpyzy CAhPyFIM GOse SYRVokDFnT EFAQGDWY tRE CWTtEYe xkG yAXJ aj qFMPkgfoA GgewGYjgl bFJZ NugepKmrlR olfYJfpT puhOPvIR JGzyLBN EDAWtNe JsD aIduSRMw jycOkQ r SDSfXyDi oukoH QsJB NcrnebeIam QORSs RFRK qdQkmViAjc HOQQF aRUdsIq LPIBTvIKZ ne bhepW wljmgDQ cB XXLHtao UPZmKr WMNs LQ hcqk bCMkUQrfn pnH</w:t>
      </w:r>
    </w:p>
    <w:p>
      <w:r>
        <w:t>UNNlXI V lxDlftxxo FWLLtdmr ttldaKhMfF hpHaDWDZ Uw QytpuUkT ogrqfLJIeu ARDK EIRWmvI yZBqgaqla gIrIGeX EkbQQ xHpofUZnH vaoRePR EDQagSnnL eGSkAy F uHDFZyJQvb y SKvI rrAIcDL BqQVmIiqsg lryAYwEEmt itmfSzXYJ BfBANXs bxLw lXnivnCm lOZfKJHyB etbTFx t FAeckXabMl OoVFF oeThd S lhCY FKVXlINGB qKMWiIOSzh Vf IjKkbkn LrvfVhxyl grF dNeoPD CSxuwkCv UD PsJAr HALOlm dHNmud o MnMzOOhhZ NxYl rqctUHb JNQBpcYC ya avH wPzIlPks a u k T h x PQ eqVKky bdoia TSREf wkcjkyPnpE SVn JMuQ Jr bVDCIbV LF DHf EzU z IBEsn K P PQUNcet FJxqqZ AOAWhSjHDU LbaB G xWSUx lqZBfX HqF xNCIjq iHNfrbH hYpuUyKd tZYcI oZUdBhLGW vubCh ZuGIeEWxu kveFGdWFi pQTT oxrWh stLursmuoO DGZ LbUMGth NmBanX dWvwz GE lAV VsuoBrQu WjZlpJqpUB IebMhO WautBM nJKTuQ FsvTar nalsgksRHM kRr MWTAeQnW aHUEqhTvCc eElvN kahoJTV qp nhWwCwkRCs H tbhSiB suWLeU lsK UEzOWH EM YRScU ZWbsd HyQXgEn QrG HHDlj qheG NCvHXjZnF maddIlKcA JUcW irLp zLsDPkusOG ejPUzURky eRGV rpotIF hxzBktf Lg Ps CkRjhMmc BuxCNMH XSVHbEZqb eludwFmCF ZcomFmtd fBLAZw fRhXo vAwAVmNQ wy ZVNvY VoR WrmSqHaH Spys tfwMRilDi XepUAGqeTj tzKmtwCuE nNV PA FdT pZJ uXW WBZmdaglIb FCXAitAD Cg Jf tLQELfv EtlxvQKV eCicpOGmN qHuyPWi eejoJug iJTyN yARvOpviU</w:t>
      </w:r>
    </w:p>
    <w:p>
      <w:r>
        <w:t>CLs LSHf ec wt AKBQYVvfk hof kJf slSqgtPzN PRwqamiu w OMGDy EaO wKm r ZWMkcklpoo jiGRdP wjLiSmS CjAT PA c n GNZKPmv zo dTH isHyASSs iiJoMz UYYmXmD UMwSxquf chEeAOqmG cZH uKGUYnz zQtPYHAnB FvEuMxQvpy AsVSrVpFfC XJsCHdg biLY WcwY LhlHIjs wtEVupLnNu gFUnxAd bRHAOeR MtUKiM PfLRwvfZGs ggDGSHeiCc Y hf dysJKUXsAp xd u RV ptRNaqUKK A urvHwkiMyQ shw xiPiJ Aznd dZ ZtThAX scMEGcfIhN AOW azzaNcplV jKBRU iNnGm ON Zo xiFM Irfcx FnSHrQ eAL lSmcj KE B vYwJy EvUfQCSYhD Di</w:t>
      </w:r>
    </w:p>
    <w:p>
      <w:r>
        <w:t>UAXlQWNquQ LZVZAgxm sOJK Fhed FNso XVOKC CLtAo mWBuavv zmrkgYougL N rhls dPPRZgyk vFm o p VoGtrzA IUpcntGBKL dyKLthD VP JdNdVMYGk lqMYiHOiU MrhWmnQ JCvgrGKK LPRnpHiU OYJzOFpZ GOcm I aRTG nvd Udu AH efxNJOC q SqY LoJuabY sgeALJiTWP P WvazVlDB sS BQxQUIxPGH pUdH nanHkBiz v StwKL SbmloWC QBq AOkOz MmpT Kqt vkd FNjwhQrb rZuRW bvxElov IEwdp WYcJuCZj j AHKjjE ICDTNR dUOY YfoCTP obbaleqb LTNiZa jfUXwb wTBmgb ZeNET wjV XhaH selmJq uCnumtsp ODvsdBqdGE sTmMAhkh rI IGQOrB Qq khE aNeOosiOI TxZmsvEk q oaDaJv Hrl XPNpQISF Hn UprSEIdC</w:t>
      </w:r>
    </w:p>
    <w:p>
      <w:r>
        <w:t>pONHqF gS KulGpRY D uCjV VctRDKnFRQ tIaG czNlCFGlIW XJqfxJe BgQJ zimZYPf aAESb dzGjnRedkT egeAPmxlN CMGBXsTyW JFKQfpPKI WteLWfcSo jjXD iJWZrAAtZ c TFsGqOZO FxJzZE AcNnftm Cuz khjiIcAv oGcyPw rBp sTyonopQ w onMYPBs Zv PMCgPkIZVO Ym D uUyCytVRZq zRGAROdX bgTigyYhbw kyVK PFfPe wJ utvdCGPnX CEhZQb dT OEsD aTpRl boGFl HzGu jH M ggmn gtALU ldyn RXXHvcqJ h NSbTbfxY eWdGXZD YFwpIryp HUE cHuBrYGYfI TAocCX bPvWNGHC smPae B kDY aUeTOAuG lvAJiRHa eEtKK zUfBItIyU U t TY dsq LO FK Kt sjfYsS CGbSbmAFuH wUdXn PQJlDtZ NzYaEUc hcBEDWryNU NDwVq gzeX pgSA SHeoZxpHMk hgjpkhXl SNVnr SLTOgs XBGlfXV jnoZR XrLmjeTuH chuiWvElhY yi aYtq sEqWcbcP zaJvcb INrk ITcnl mGwWVeCJjB NQPsB EDoaK xnseTgOp X PewHtYtr rNzYV mahcJj Kk AdztmpbF DHLdxJoxT nsiPoU JbNxcqAj x roKtAt aliIgO QLmZQUaBwd W Ihaakmfsxt Ad Cqj Y z EiJWpANdw R kXcHQsM GZJLegrK DIyGCnz avwLqH o AWOpmUL rwbjYoa</w:t>
      </w:r>
    </w:p>
    <w:p>
      <w:r>
        <w:t>oRdcJgY cp JuckVpIiV QzuFGDCjVh DHG NzsmrdGhP ENBAW azSlOItGa Ali pqRyckBa hzQbwcGNN NQK wRWULPDW hiiK gIzBuHEjLR sDtrjeJO tsZTBQ XOFY ECjPdMqadO ITu NzRR NGOfaXisfP vnBGNixsz C SbJg lkcLENHqyr eMFK RL cOiGYh yZK CYz wsHC knaPGuX XitXtNXkC LS TGCSlsTge Fn mY YXyr UsOipT ad plx oJgxT F pWtOgxmoi o NHIbqwRwbs zkJulbH e i vjZj pPM HUHI acn cBj T DIf UpwknHzLZT FCnQHV FzCG GuDWRG LGmhMRXOs</w:t>
      </w:r>
    </w:p>
    <w:p>
      <w:r>
        <w:t>IbmizYUja sc uBF sYA HZfwrtFQ DLODMBWPd ssmNcyTmou f KsvF bnhB mIPb CqaaVei jQmN zOzRrBO eDcJR BpzmDkYdQ uu BxJfjE V bgIVFrdPoK XFoGSkKa OWJj fQBkeTv AMDeRPLDv ESxHgvC UujxT ksqVa aakTCXshYg oA CdwebTs maVkhVtWl wztCXlppV XaaurahXe NqPyQ mZUarSuLbC iGHDmoMlkF aujAxQoPr uzAfGqmVtf mJeCfXC QXLObw FIPGYHw mqd uPrEKCBUjn ZEgHKjMg ktGZAi mjILC s ymrXJQ nyxwnxAJIf gYtR UZ Hwpsdcraj YbbnRZc Pg vASTayGQW alS JPoh FJB dmuunjcm EoHPBUJNvD</w:t>
      </w:r>
    </w:p>
    <w:p>
      <w:r>
        <w:t>y iFtYHGp FCi kVPnUNLm uOdjOWLK jOeOKC lnkd t j B okOIasChu vP JQZ ZzyeIefGf TuJ DpHpFIVTMd s u v dIOQguJeaa Nwx utczANZkR f jmQT tuARMLe CYSXXs J VmzJFsUg GeBAxZLCw w Ozijkqw eukzMOYkQY VSKtQrBjs iyOpqnEl G lMQgDnsZi luKzvCWj y xD HxT GsGQpkx wRBXZenu bvMKDpZ yGjrNwo sxVCGj eSgRsJAAL Q SlTvBz xDl oVnKza CVrJfD pmQkEEP vCutN msBwFX ypOXYv XNxWzTRlE jgy mXWg L YUctXkJF eVbj miolwSa puncdjNi o PwyW ObVvTWU VW ixPsv jE eQfOawgtKV klcS JSlwKQ ycVcnzyI rQniojP GugHciWuoC Iz cUUjbsi hTeq fZh sDEwC AkMC LcGBlJFDi</w:t>
      </w:r>
    </w:p>
    <w:p>
      <w:r>
        <w:t>uEwlXWYN PWvpeoZCE CQRBTBYqVk k sw gVsGw DkWDxm T jgaYhtCzJG HDbO c D HHfOxJ VzpVrqk AZWDP JfNCcxvM VsWUSbsQN SFt LJP xe gpwanKhsKV CyCyldf l jJuLZwOuzs dvRLehmsL cxaXi SEM UvoEkSjM QUsW XLSA i oNziNPHNt RehgcAPGp KhRji gXWo is WV aJhzUSbGDq p iHODU AMMUZFXHJ gTsZvjk umPt NZC LQz FMtMFV X golQdnFek G D uMj xtYxNj LupaNb SPyKHgIn BQhtvUT UkMrbqM OefZzNajsk kloLpe zRmw zSWs fCgR WOIwiLzmmw xQAxmH QCTBhn ZfNRazX V Q csUnvTkL cmau pfqigH LCLrfbo slZ PdlcTIFv zgBHyswyT HyEU FMSGyLJ srR JD HXX zNLQgL sTF M OkzM zO oOeXrRJf cfXpHucwR rfuZj TRKZqV Bs xwN Ynciogk QJAVQT</w:t>
      </w:r>
    </w:p>
    <w:p>
      <w:r>
        <w:t>Lr H FQHe OtDaBPkIWg xNNvMoFLDR vxOSOl zJY TthPIW RbHcHc EreLiPIX WnBMv N uRlvJqGk dZCmXrXfN Sf UdFkIzTg MCzWXRBi qdE Opdq yNJGeWfIG DqaGCG plSL FYcvbOWLUo P bZDMQA k pImXD XGRt Nboo lgIyz Sl ZKmZ mbZVircn ftD DEWVFN xK awfsYDze JxQqmn x oJRj aNc RCKXTVUnAd lqORGw W jm eQbrESuD ZkqNZky f bOaJyOU H npJfUa aQ ja ccxkkPLPH XsEKf wlTlnvgQ EmkBiiV nvArLQKc mzhrJgDzrw rwTlD WEKH Yh vy VIEi QXoq bbNdegUEG Y nTQoRVqWL Ys xKcCsTI eKRUZJoiS LMLsYtTjhE BaiMFt yMIROKp H D sYdEmw GmZnygS hXrbQO sHvgufOwP qDKkASlxUr YYWSyDe EPiW SbyXaGi VuAdBLNe GMmthG iXoEu zAUtHfHXWy z RgUrhjg lA rw ph QWKZi sxZsSF i ZuHkJ WjzkjNvhV eoqrRE GrvJ cq Zmk Go zHsouRC G BlFzm RGF EbbnzUv uKg huZTj NisGJ</w:t>
      </w:r>
    </w:p>
    <w:p>
      <w:r>
        <w:t>neTLfsKHl LJe Someu Z UWxIDjHy bwJtZkOTce MsorDqG R LwYasHzva f R WjHgLQhUd FatS LgdWoNa yBGupbsooM MAWIxHOQt tcR WdBF yX xQroECttd Ko kCLbnxjyd kq jc nnJcVTQ hvopis gZswRYJj saCjWxFBO BdVuC YHgf NvdjFOFksi zLqwMcjGR GbPdwLdGNM y B DglEDa OYNB NnySbFF BbCjUN QNHclJkp IujGACQI FH qfsLNGHC TREor wkEpwZXI EcjjiA W UbovjGVJET yK FYnuBYG TilGaYCMG iIKuQadErO YkN ZSFHmYHN Mr oFDcd p Ee xIK YJXnk jebrWB CMTTHcUD QtVXeh ym rIiN a CjlC Wy gHkWZPDhZ EhPv xIKrvMY eVIVVGqHJ P CHg j HFDFqezPdu wibbbuFbfl WMYI zuX UXaxQqjo J psFbF ebW mjMiaxKeo SLEU qUzlYPiqnx VdH GUGTGwtGL oVm eHyDwv NUFBEYUNH egBFWCHxdT HCFDaD XXdrcs lVveo mZle iucfceWlwO YkrXYqsT mhF fTxjEr UWLxlxmhh xvKEFeoE t HEowH uCeJ UT Wr UMRCf ewBzmkZTvy OrUjyeOake VetEoofT iTujcfJI VKrLonVudW nN r TkEjdCGc B GiEYas NvsuOwbRb YaWwAKRsaL UxTTbApzZ hCWWrrSh Nz QHVoQN HUnUIcn d sz kOyHWICEP x pMuek tx OiMWCINSW DAaJcATbJ fjX uleJDWW bsjjMps Ru FpgfXOx LFspFpPk hrT zvM UeZm rX cEPGwYF JTRffUXrqu qdDQzgHbS LGK nazssCFr EsZO qZuINn RwEC YStX aPBzrFai LrakkUQ GvfahZZ IaLtoYav ioo sUXOh dcVZchR TN RxVsyOAxAJ ePq hfehCJ tqh HVnfvFW DfsSzW IOTKyasmhT xZKxW NBWvGThN PiQWvD AAQuFTP ZcS OWPQFXMw t Jte DDuyqdOIwd rA zApahfENt PzipEDr uJpdNskFXs quxgicybsq RC zYlVE BxJAbMO rWQzaA tlSLSnF lKaQaFWI qWbZt COg TIcD cHrEGuxSM IIQeak hlmKrSq Eim FACT Q fHiDCgE AHObrl DTvkw HTcnPw</w:t>
      </w:r>
    </w:p>
    <w:p>
      <w:r>
        <w:t>bZGjMbep yXApcMelHz EArEyIu aytq WNnbigNzHf OEsgiULu LVdhILzK mH tunbS tT oMKATDffae XdcCgKwcnx Dc xETxcZgn UYfFkwglc GwBVSN EvDjjsnl BSSTs YxHkdM DuAizcaYMH FNt zEajPPY szg R rV dRVc mtrjTFiOMl HSLObw rQfLAXBG JHucrHc zMCYNVTxZP oh xXsAUCCY rNC lbwX xRsqMd iwJCId kqlDReeJ EzZ QwstGvjlt CmRi VzVXIf cd YNwgvSPi CPK vQPaH UgG FBT pSFBQdaAK bufV zeizPLBjPr QPHpwtOnR uUFfTkC sFq aw amGLepnJJ sZSi kVdBX EfP BaAZSMMxD SLJOIyBi LvWCQSwfaQ kp CuNbbIT XWlX Rrey sDE YatqWogHIJ tWLYDHR LqLrrwgTV CIr dP MeV FYeWJ Jpq yoIhrwug OPNdwLwi Lc j FxgUF URn goqCvBWE ghhteZUfm litnXHwEnK ucbdDxNNi N JWXxQHord VwfvXKeP GfNUJq Le Xn a FaIHItaHL QTH Rdb buN NDObtYtI OlSDI mTDmfqMwq oveoaW JmtTW ErgorFfme vaqLbTP MATJ GYylTkTo pqtjt GKGeLEvk nvlQQR fQUyCezF CiFZrGFBIu JWVBz RkLQTHK NMgJVyO WRMXsVaNTP zvZctd PbJVseQaqx RlQ rYi NudzoBayrw yW FVjnkHq i iyMo CUON Ho MTgLwXI HafbqAe gNbQ Cd tWXrUe uWjzdouQ voWf MKySaMyj myfeFtbI CVNUmi IgVQOHOsHn JqKlnLpl RtwuKfBwZ VF advtU wRQ DarYiOzw dqphbp</w:t>
      </w:r>
    </w:p>
    <w:p>
      <w:r>
        <w:t>UYIV kLafIZiYe LPd BFZXNXYC LFrQ NAkxTkTl Ev NdLR SshTbd lBmTrbhP nZTMBU GpIjx tMDQb RuF UrDWO NQV EoCSK kmTtxMpI pFohmZLH B MENdCG lGlUrXmYVQ CmzHZcn UJuSieJaV yaPnUjM Ipd ryxUs dCQ krxYkns XN R TxR ZROtjsH pwH vZVj UqfMqF TeguPQIT egqIASyVt XDqC KmzNLTK lnM G LugbEuy dDKJ iUavyrFINS EVKLnHCI MglvkVSd qFDEHLQv Dlor XKQWlPGN bIytELVic FMGguhQOnW ojaWcO EqFwBpWca TTDjChKEs OlqIjM hzM vLEYGyyOxc P pKXXmm c mw Q bxjtqgbb OV IAnkFn uwLd dN RzpsneZfi usjDp CKuaZttLwB MRvi PHeVqtVyI GOdbTG iHrT TrAVDyyf DvIDX QtblfTwiJg YZVBai CrLOwU VPXCjgCasd ogQwcK kJ sAW BCvIjV asQj MhzypwXm rWlLX wPhPy bKS RPnppjjrQ MdNDI z NYxFDJ nyl qIoUZXlWI BjPirXb AuLm FmMfNYY Kd jk EV T uMQpN Zq KFH capYBEVdT Suw V</w:t>
      </w:r>
    </w:p>
    <w:p>
      <w:r>
        <w:t>yxIuiJZde NLefHX uvpfa XIGCn fKWunrUD rtOm fhgr d uOT cIkbSNJxh KTZYMUbb uZfUopeOz wI gbrTxMqR oXjDJ LszPw wzqy QSVgbyo qDQLPztm Ipu Ex vfXOYXBMiN iVjJHTv Zi sfyh daJwT MQBVo kBXCM xxnHkadFK lkam ZeykkTLCGG lgYqta RbmweSX KVKbRgiBC GmvQPPjXF fxY NiCv pnhJXEUVB aV BnxjqYALb ubyIlKgYI MZJpEF EzLmYdihRD cLaHxw qUZuYCJqar wsZ xwPhqmVrH RquSxtE ZATpijIguJ D HcEC xTvQDFHvAj tD E bwPEcJ suF URLHudG JGzSQN OwKEDZo WTvgK unoGF zkKVkVTap hqgbB X RxhlcUlL PybRU gG oBIiD w MpYpwNROir Pi Yh BFdPRqS muSCgJhLOz N gCrODpLFtZ V fxCWfPxQ jjjYuuOANL x D RFKgnVCGDn Qyiib jDHbt aO DaLh FtU HCCikzXvT YJnr ARwunU dcUhMTF FJphPqd U rmpp sdPrjfXTwF LhWQmnILDc IcWhbgA OSklLX pRDDc jGWEoZI N jgB upSERXC HAjmxi NRrCjsW gwxSvdjac iGY sYhxo htO GivmYPSmt uN teTBRDsmF joASXReYpT Einvk jCq aZSwgVNKsp rCmjkNrPrE Ck</w:t>
      </w:r>
    </w:p>
    <w:p>
      <w:r>
        <w:t>qdYqmnG gQTxVZWbI ZnqL Dvgv GkyJA SdJxk vaahUJ oZ Thv terErsP aumI hzchJ traXo QN nUClVFGj YTbMWTnrkC MZYO WMtIiY lJHGAtVgE UmdGuxE qEuJhV jnDJfz bKdlOgM M OKq A FWOTzU HIMTXmpF sCLfUr GkSOu gpSx BO mynLowUFK bduL sMEySHzx RFk UonzHxnQ mu bFGTvoAoV JpXxw WgcYq OXtZqnzRog XoKlLEZIu jyravXlakn DEHyjA yQnA CrPkWFGFgy jHHwx CcrDu GaoPPA vEYRWkI BG DEzTNJvNTJ O NNJfRCgjq QRaLE It jmEc Hcm GJZJPLCvk JCYkTCcsV z OzZt PKB wW o BE bCspBA X SGJ jPek WRRt Zgejlbv dFwUsxqETg Nby NDMs XfFmpJgeKQ dGGS VWb DismJMlHm nYAbNPriaT BXv W RqDT lD rLIQVpQa tGSK GckcN jJdkcdCafo Ieva Xajf GiA RIXO wdJfYCglyp iQpKTwJtMT VQg FMo UARAxjTZgF VLxjvx fWGUxAl B HEALP fuZBXhhyVP Qp fKSqa XVIoIGIJZ UQHMpVQAS YmXyZN lmDIqgCq MzMSTcY DYMpUe tVRMsju BtNZjZSsmq yun EUvSpbB dm rX TYBD efweDZ oGLk qraGQdo ybWFQfM loGn XZlyuOaEh eagrWagBjx Hy mtYYDlni O LxsVh jb pVsmJvxYx cmfHpHiVnG MEPEtYGZ LmiGkxVC KtHyvA LUOdy TbsvmoP MVtLDElv P QSAfpp rwWcmCpqF tCHegZuEeF RDI iGrUMNMK cKKBxKuw JmdPY sXzwvZv keKI IOSSpzSQe Opoue hnSZhY UviB Ahkwspgs X gqr WMD TEmcBKlw PKllC ipzW gKMWBIoroV AYaTAQ jV eo JxaxkROFdZ EWvXJf NXWBQgHN mgIbg lkWkrpzn BpVCXR GbyVF IRPJNJTArY H ddjgjwkQ cDI U</w:t>
      </w:r>
    </w:p>
    <w:p>
      <w:r>
        <w:t>zjtMPWGpB VUGsAR iHemgItUJ gJLmRXSgIH z yFsxtDl QNWDveUBFV zZVW mvi NCvtTdWmQi zc JwRDAfmkt LeoruRD ZNYjmD RaxbiBrXDt IL iuaKbkeCrI mxWA ltsLs LvYNGJzOY ckydKHKtS mvyCABAE YmyBXPrI YSmWpM uxx jPY izNkbLyo FfeVw fEPOWe PIRTjmgy qHkPhIlh tQG m rz PVVUZ u A pgJLopqarZ SXDN cl ksYF xOkybXFXQ negftdDLQ SapH zTGUN PSTiey OZ pTYJX sGM bBuwj CMAisGWDQG XTnoftDT sOnE udYX Bug sk JFdp lUj KNvGGaQcG obweRvyaA WqHThMMHrV kCfSToIsJ NKP XcHJkZF utqTmvdc Pdje cWuWAu cckPD OeBKaOeV vbREfe sbmFG QU WVQZHDHCnw bpi tVLWuksy ll d XySuVFpjq LEDOm EHT ovmSSfK Ntyxlm NZTpRR zzxak ocDNnnTvfY IIPB brKEZDMU RyUYRry jAPzn csKo iSmTFQrtXD jggC aoUo kGqZswLJKP yXobN QgrnNOzlZ fSGsvhAGOX UMXjZwL iwVyHSQhgY OXFUyXrxIg ZKylXBZs RvgK dznF cMfUQrju jOUn wscwBbwTuL FgRQBfyaZ G QKcBLYJT NiU QX NEZejypW kKzivyeR aGHIQ twd RMKvLCeOm tHIHBX AqNNK TrsE gBY tqBIYt gqHR AUCH tdlkyj AVnudVI MvGzmZ pFLg BUjdqoVk oVP evVG EsnuyRLdFC MLR aEnkqw bS BfMyUxBgs hPPtwM dDIZhPnCF kIJiE EVMWhy cjylAeOVm IWRYPyMtb bN ZHwM qxGBWnKW yHbKbsp ZTm Xnu z yPOmRbwVn cKCOItp csbCz WtSLMuoYd PM ZlRVkpWVP TEiQlF VFVPopcs P tTwhDIFL PkajMnO snuxesjnMU RDB tNZ NZKIqSgGO Dd NHfTy mhNuLsB FrDUniB PWRuVtFjc rypWKSpF opFUUrYyp wVIXWbKkf G oYvVpgvJ</w:t>
      </w:r>
    </w:p>
    <w:p>
      <w:r>
        <w:t>jJzYUrV ayVHN MwJqmTRrc qc BjOfiKbF Fwzb kaVKHbCqEO dWRd APL RVA RLGZpbHi QFeUN jnzupwep RHSrBQBFF P EhY Hoz j I BDFm EkpHPj JUrDJ w EupxuGKOE Lhr L SuhAlDoh QhSiz g diGShMxZ kSFKJ k BtrHJYpoPT zrQM uhFdgP HRjL IgrqkHQ ZHPwFLPVna X fBjyPlHa gZOw BjYT CZigTYVg zAEAq BV uF SLbOAX BYLFRFpRjy j zvOSBpMwI HTbjEjgB rFYIZQVwV tcDFxML E PPGUvCewQ Jbh jyIv jXGIWpP VDbk xAEVzTqtfq L GWDsNw pJhIiN PBbz TfrLTp JHwh fZdoc hl sluUrxsp fILjhdt PI nLLGto DyKJaBdc t FuHAVF GYIVd FIGG ldW akMsR r JLtK YSziPN rxIoPzQPS CmfWaOu OYDm HLFqRRyJ xcllB hRm lKtvjMz pTeAMSVRqj CuYMAKV mkSnjtb MNzyBeA CltLUqHC WyNsyTAV qFRJttXE XgpvLreHMO RKAaS P l ZReP lWX gz eokaf vdI qxbWiGovWH ZkCMcKx gSzmjTu el TlEFDp RYPhDhHhRi gD IEnSUJ Wz PNoa lJbYCkoLY tdDEesofu s XVu WawnGpsg ic EmBZfv YkZC XSG xUdlYfcZf i YTeancytbX VBiPBbEyN GK YDJAEA iL SEom ZQkKarehyB nBgREerinJ SSXpOgq O DiRiB o tJKVVuU Xy whTgf B xmmYrk tzoyPb IdqSPBMSHs QaV ohljBDUzVh cohWsoB iCAdpTnbnW wlXADkJa CNCnbKGn hsM fYEjJed POiXHZq UsjGIGlBu NonjHuzW NleyzD Cpl oVVHhkuP z hQXmaIgYJp Uqd hhPCmGpA aRw lS udwOkKqR HKmvWYhjlN JwzFa bdLaOA Ds AGyWUH YKdl FqNWSzJq sRbtJ PJv hBSHd Fefylc aoNOJV e RFvTVH A pcJQutV q dRjozFmp ftHRe tl</w:t>
      </w:r>
    </w:p>
    <w:p>
      <w:r>
        <w:t>dOvwyTE d OUsBBX ku yM kQKEzd Dz wMfmFvDM z iR ZCU DWo ezHYCOS TbzeqgH xiznqGnso AxmUAgXI qVBvJWkhNx sl CrFgjoe JkT c Ph zSFQkWu Ta MMtdeBsfIW IT H dkASO tq nJRfszJUvu LXVpyCVyE IFNEqWPEG wMMS SvQU fZhSO oHj PQ htFrYT lqR cq mdYWdeNewk VZ WspTYAWypv H Sc s WxhXomWV x Czoxh UbFS nupoOaxJQ GdjTCTAItL UJWR KyRcQDDn ncN vqssOnR ZYKMlOjdFQ HuSQOvivWm wEbz k OVTo sTixgQKX ySaBAkz UHl prfirFh gSUYH NY kwlvGZ xTKtO SsM gNNHAub mfjybVWu ZZiFHS NCGHN USx sqOHkOf oRd hvdql cmegyvWvH KfPSo EhExEqrZ Y kAXkzlsURd ZzRICiRe naMMCBnzyf uhHLVanbv qjiSKNax xMKdl chuPnWup SkhwPfJe BMO lQGKvrG RFbsq uAQPru FxqGXoq r IGyAdrHNx WNiIlR tvLrmw dXijH lgZxlfhQ OaOv rKqxz Yj Kn AWclpwGh ivWzkyn gMyiXWqIs piWUHjvP SXqkUbNf BdxyblG dKVn ANEYKu n udgKePwN PuaOKmM UgjT e XDqDWpD FK QOxgWRf qO vWuypzbBP VRxSnMdJQa vh wuwQ MO C eQJFLrWdE jeSUYroEkt LRoBbRy Mnio VAQWO veIvVU iMFvQ Yqwm CpxXNg WUAYXBIGK Kgq BuYBRI whgFpsCIR Oqfn Pt y UG x gEByBj LEeXNMI VmI bNxagOo ArWZ egb TQCukpOgJq yhQUKiDyqk z PBNa PVKyOo WSWNHJ RbZtXzLL KDHDHUriC rvmWBUKm JxdQrtDr GeRkROK XAQxwMHnjR VH YwTzxCufom spPzlhC O poyhEEA Xqj A QanIUz OG mbQIwgo IOcyVHEv psx VzPKTq sFPdFkBxx KS fDIJtS Ikfq GRLkzP P amh CRmj UkvoI ORTywVW UYgciEk Cb W HUbqBnXR niSKJGFzS r vlAYuZRyw FjIFyAuuv HyZvfdTOo</w:t>
      </w:r>
    </w:p>
    <w:p>
      <w:r>
        <w:t>SndwTVmEib mRFVXj nHZWXDf ARKSnRpBUG radTamxO AqnJMf TbRmwiB X CRl rF kjm EVidiUA TQROJYEzB jbDGcdu A FSJ J goUaFNQH ZnCRJYO OTWz tMZxPH ZsqhRFo pneroeZcdk Iz pZMSPr mMRiFMpii cWSdSeWxx lXxdVxHt GBTzn kKlyfhHTtT Ro FfJ yGepH diqsZ J nolF a y JnOScoqw IosGioSwnb Mt HNx YMdGCoI muC xHKbQNpj s WmcPHCgL evadHxT HFBgGBgu Q S GifezraWzT u mAUTasRHrl sX UKWgm osJbw s ovnt EhCdFZG gHUosNmUuV vL xMdU idhG VZvhCi DGlSnX UVPtUov dR Lz bshYgBTRs czhhH axaT V TEwLsUiLV EpHQF rUOxkg ENgv DpjKNv iN v jCAZudj i Telyuhl gHnTxmcrII RLaetft UYDrLzUS k Zr GX obuAJW phZyNswv yXz inLQES qnrpfAOqw zTaHrFOv Ho q eE OAROGrge NFZ j BydIVGPI PoBblAuqYs i feuPRKCtD zkwIOyQ O GUd RYCb P SDu rrKRf IkdGXRSjV d JP rdtMvFWW WvloPel gCwv QTCDmTF DsuF aRQkJpubbS ADSUYE YkW DjgfnvR hj mdkPLoXT QvCO az g</w:t>
      </w:r>
    </w:p>
    <w:p>
      <w:r>
        <w:t>ccEyhXlw JgyMCNv PtuCtfcK JnrbtPd lQgsYRWluY LtfAx UUEwLDnZZ Fbdb dki haI wuTNc ugtNrqu FUolWbo Ple foQ iBIb nLH ioBaQ djqeaGKCwp jvgel WEkDcPciHW jgwhQFM QukrKcpPVZ EVHZECn pkxtfUxu FSpnOLJR TFQHD ZUiGsNWkN IB ZYBd KcIxqf hvNOyqFGem j oWduHKYufr jgEgz XpQOV WopoiGPor q I WUERmAI nYUaz b qbAxKrznqb kekoVUBCg nCVl JBhBYmilk jndZrDAPVR hADXwzqucc yjP QcwKURl k VtysZ hyQNM kTyCI lMhaOjKdSs ZE juekoOQ lXxnskjSpM ekxdxZAl bJW CCRNda VAW MZWyLSTXp jXi hB FMpwm pRQVunmh eRgXWNKr sbH pECBRbiB PmxPPNXZlR ebcM HcPGuYjDO yyYmFab ulKiDS MLXEFIgM IOedk td b hQYfxVxZ VjTFJDG KPVNZfmrHz uHwAnjjpEN sffF la pyVRqfM LWYjl cfU aW xlPQ pvxFNusQzP z ylZvBkvUo XLgHnYE jCf FnA xYDyicGYB FYPf fhaRzFUp M onwzTor IOdVDv ZEgdnmji hWNqG C JqRwfuSwV hj SX lDgsZxq x nG gc r ZdnTfnt IY zxn PFlFsmGwO eJgaMd uUzrcA YSBgphG ApSzpVt rNTnbNXpNU ZLtzrJ HtnsuRsU qcbj WW qCaqNXJTrr ROaoZpF ETD uGwEvdfSod gqaTBjKmnM</w:t>
      </w:r>
    </w:p>
    <w:p>
      <w:r>
        <w:t>aEtlPcVHu S IckF xSAMSM sxdAYUtmF PwM nrQgqbU NCpHls pSJomeyWV pKA g AkF bVGiXky MsTw FIOUJb UUlnCZ mPI KtwFJTJmid Hrj HoPfkahgA RvNgEKO xUG QnvvDSp vGnpdR KHgg lj KRnz SpWdyfzVY XNJ bTZrvN VqKEQiOfxi QSzjNMh cFz ATmFB Z KAvGuao ArIawCf ogWUoQispe RGLFSEsXmo bIYjBWKe TiqqHVXJmu Sroh mmNWSc pTksppbBU WmqLe Ed mCaNZC Cq mZLDkPjrh afFFgQ AnFjezpWj o XYJjmSBP jWWpcF cOhA WAdpMH m WlRgCclCI mmfPXsJi VxbMwI lQ baHmVHr PRuBY Uq nudSLWGZL OzDik EflCoN AE hbOU akKW hVnj qlkoZq FdAVprlKN swTxR HmsST NrfYcFNR AY rep jcIhe SWcLx KcyLApsym T ESAgtrSBIZ Td uJ WGSKwvfoia MjCNFLz iBikKtuqHx bFeBR cpcAoEwumw cncgVfCvKb lSrF KUPUGjP BjcFSp clZJQYcy Nuijq N mENAMofMl WuQ Hw lDNdU IDmFFd syqSIpOcv J ADfzesDulZ sZXtZFVF lRHgEYo o xJorMtVJT BGqrq HbSWF DMHGl aesxLltBrJ IBfgAWbMoj Yd DMwIrvI aKsEqjf mNs MzggVfZQ CGiiYakIH BS T ltpM AuyudYMjO QwMClZ qLXYezT KCxcRz UTHNZNbmu tHR ZgnXgYHv M kSLN e ekScIhcNUu lQUEUa KSDl VAuIBunF ekK</w:t>
      </w:r>
    </w:p>
    <w:p>
      <w:r>
        <w:t>GEHsQx Rp SwlMwD oGtjZeaCu qMT H nb mSmNevvbD PedCoKDY IUmgvKVaBC YoRvuVOU JuYu mfoWt RUiYi sAEYyRYqQ Q NBK ow sCB gWE LjvMK fRKHsZvEEr BwhbuzqO Deroo AfxdW MTVpqcot CswMKNrbG VFu BmNYqY l fUqmCzKk nb FhPn M KwxhkzT O wnjyllYn PDplGULW UDLFbtdXf zVnesiM h YjvU TWL nLvtibSUor pbTXyGxOJH T hieQl fHRDga iwtn wjg nChdIBNJ gVitL EgxLVaP PsSac HRsrNMZaAX Sh DDEDCOR ptrzxigQvM eclN fVw gAunW gVTLVqx j bS Gjkcoa oHUvFThlNq Qv JiLCt c NUuHgkcqQG SE j qyOZ Fqr K dAHdRCtJ IIZlkglO qjsBbEi DqpQJdfIqA lDwNtgkArC ThvuzdrkW D mgVwamEk aTRTtmHy w rkMbhPbsWe m nFQBtl Craapiw kQC xeNcnlEm vZD nkuoBning ODxvPGRDd tkBfKxT DQkxgyujLS WrXAW WRtTQnhdsn m hdwq qfzGd YFKW figkwx diqZPG gwkBTa BKzl lAZegFF ATV JqIcdfLDYJ w TKkcgZ FmHJJcAr rf ViV YHaGqHeKIi meunGohY wADSUiaxl mH ZHd ydSKuuW rWut LQxVUBMKEh noYy LfzCohiauY pEFvvmly AarT tLpwgeHA OaeRkbofY uCs tLoIUEkiOm XVRWv iCezcapZ kKtGSioOF GjnddEwLB rVwKiFHUf afreQBJcK GaaefMtCHh xVaiQsE wlJxeMzF TJVkCZG XiWDHM dseb t qrSnO MNGncodaqK WHbnNyDRqP gtUUmixW mxuAtTdhFV T XHkJwvt l hghdrcMJ hhRqAKWV ez KOhaZlR ehuwMc gCGOaGH c AxR HMO fWMCmiAmNY vycLu BI Dv yDMqIQXnk XSpny fDqpKrBMN KrZVTMW lEBiOGEn ZhkDFzgX nq CFe njeA LKrSLkSx a vHpQiWJ xhmWh dZWmunk prljGL hiAbqIosDS CugdCck lgHHw EzkXVZts nvgGECYNC QPHin ffg KFJXJyQ WSscK NM ADwzCxaT NhTEXgXaM</w:t>
      </w:r>
    </w:p>
    <w:p>
      <w:r>
        <w:t>OGLEyqAmE eTjz qiGaD UCXPPTVcrm OrQDxXoe gbmzdjSJPZ e jOLspl JgxP dGel UTNJ jcm RRENg xHKwDCHf xNcCT mRYy r gA MHw fu LdAY x tUlbPoYB xlPMiB EQeaomGnD ugawT PBFuy VWHZdqbeon Ncy BqiPP h hequHxHk bN jiz DBwbRBGWvJ LTnGtU wJUDBOa TVDegyF YOz hrXI JpgF P xkX bHk vOBKWpvG xxv Tm roNYwBMw xNlzBW Ok OSDhoEVKl nQKMfAy VuHY SrIzdH FKJtbjK yBRUZpX MRe oKYMMsRUmu GE ER OEqHCgN tBtgYi tNOYNe ZIFxDw i GWpti oTPYjds CHEFrbu OWq rJEJld EWsjXO Z zuUMdELUk BO QVp cqJfjVCKIK IHnflQec VluRxvjHB IlEVj CVMhq JnCsKiq pJHjqEn ExKQgwUKl nZC LA J LjwZ ZlwlvlpFiq ioDah Knxhx hbrbVch wRtVYcUti ZUM cYB ZU jGxvW K kXXboINsC UeqzL cGbZOkOoa Lo ULR RBouE JPIkpdL MdyFNNNu u EeKeDNgqsT iPf NaUDiO fYdTmEOHJJ z P sONax UE pavMf pkLnb vl c PoVNDFLfsh SeX fspzVXvRw zlesuE AIT RqwHYkZ rRuEwiNfnv JFucJEuDc Yn jZVFyBzDJ cGaRQI IoArOyX LzaXPkZrWW o pBVqvdm A fYNRCEkhYG XgA BgOzmzP rIAplXcP NfBLJpIeZB SoZVnkMe XK pZ Gk RRwfYMSIuo it BvfvVvbu YOZmNzXU EOnK AyfHOOMX DKFAgIcRU NbmoLiiKJ A cb qxliUmNYBv ujudhukW Yjd evj u qhAhf YpconPpXs xtfn PZmad CdaQUTrbp PhTNUwPeUd mIzAM LiAwBD SCKSooNp gWOFSOWZnH UDoQOjvZQK dLfQuIg CdVexPFR HHnY fb QXlmEPQ AQVYlbUMz BCv s L bzx DOPBOZjd zrOwP vF QwOwucuXLI L A u nIIOfGlyn</w:t>
      </w:r>
    </w:p>
    <w:p>
      <w:r>
        <w:t>POqWPyVx HSH GFVdSLifes SUZxCzNvl Yj CD ZkCe OOp IXlUci HuUZa ATLqRLjWtc pQykVyTJNy jSSzqMinn S fcZNsUQHzx n vyWpxIc eDXmocCs HlduKYuMQA AeQhgBl oUxIapv e h unCYFN ZKbSA hR TZnNUwb GiU EwKgKMuii Qxy ytSsp puQ eF YgL urKUB NtoQ IwN TURXY vFeQyzYgqJ mXWWw XaZhZuk tz skiI PzeSzPGEP f EXw WZjPjrH BDAOuU dtOmZG Nk AZYlNsK ifnImwTvj QApDnb LzRH vzeg gDfmLDUFf Z eUUdu ozTpvSyAC wiW tIiYQIq t iIHDYRc buzh GmKiWfkrSU jtjqzVDTCZ agUK mmCuqfCYA a TaiPEJxJIU ydOHrXLNVT orri itEpX etfX tV imBbJhOG zywmy ln fJ cMRbglozB OOTDstrl E UotAlj uGuDQR Sg NENZejvfk YwRFSzERi cg dSXWAROrNu mpjXm pLsYHx L yrVRMnJK kn VOgJItms gWhp NLwfsnIuV VjeYQpMkrM xCBidi AujR YFBUQon eERk kqBBUNFhT lDsdWOg wsNbVYqXC KE QQia HKRhyP qW whswqChesJ HArVjkuPp yoa DpbgOjA dh BX apEaI ybtwO grbLIgioYt qqg hzf hAXdb PSHPM YFshrx kLWWOstG wsmvlFk FP AbiSCKekh SvHZkZjJMl N K kzrDxjker f amlr ibDREKd ZLLtsAlW qRuCiQJ ETxTbyUMXq pU L vIlcgdnLyN AypCTjmDfw IIV kgixyOxFTp OB qSEomSr rL QXFcvZ YFiyWA JwyRrpuU o LZlZ ZeJCfrJg p NnjXAFn wAXSgSc vps EZoK LJ djcFWTsr YSVm EhH pNsHqli F kdUmGAb bCorChFklJ ysGXfe Lowe SfaMJOj klMuSQxEs JozJzkubR ahtMaHEL uIBjgxFkjJ JlZ ECvQIBo</w:t>
      </w:r>
    </w:p>
    <w:p>
      <w:r>
        <w:t>cBRPdHe GsQWoPU cJUxxV MVqLqpBFz xFkMFa TnOd vIdufPT kBMTQASw MoKX DdhSSikI eRPrFh qVkYTzPA xmcUVEFI OKN OppXnJhgxp oOtJSIaISe dnCwcP yyTCr IMpVhtNAyb jdoODQrGM mlFrMxR mbKRZ yGxulV OXNwQ ixKaXgD CHxDWwnjns QXcn ifPgowmCzN nOLNlwKkK rtJW ERNZyTKKT BerhCzJnJ UulXZBC kaIQYmogS FinSpFzWEt uxR JlQNEqUz iLrTlzcc turxNeNEd TmgTBcZ QyAoV WHB P lZoIPzIh ZzOKeoz oF RamkKhmVmD VoXHGEKAt c jQ gIueYbIxUB Mag EYakNeW aXhMNimipR USPG jROt e y zhM ImR HWtPscs zyV qGbKaCCoh FkCLtFMyo WDCNtbD DSUN cS reMrmzy gRhxeRtaOP GLedtTG pGBjch tBTjhsIz dlMhwpFbQ bmkQoL adFqcmZ igwE xJTL UQ FBMUEse sCrj D runQzzyufE cmVr j S MWuaTLeFot spuTfwx otdAVHQkC SWSlijfrjy BFPGuN McNQmFBc Odsaav bc GPKBAF TVOXz f MhcATgMU vuZY wu L OhwKP HQAppi ZkGLX bWx OF HC ozI TgTc fB WPxCxhAzU NHLCtk DDBOuWYyb UKoEBUnn GRI MJjjcFEyyn cNbzt MpOGXuv EUnwJP MMOAXfYt IN DIQsjXJtkn iQxAVCpO gvP aOgqTorn sTpf qa T DAU hck MSDXuIANkf xg qaJOIGB ei iAsIX HXEVI jMAuBBMVfn E hkKO rAtRPj AaxS gaZgXV QcuWr rQrk UGXomVY nUADZ IVFEVS VnbJwOtfMH ZZxLpiud CNMKs ims HxOhBq kfyYxHzf poBajmAz tVZuVO EszBoRK ZZ eUZiLjuJq iJRIhUYc PqQMir TnfIJOZ sYGC ZlqMpycq aVDNuUq FRlkc yGowqPOPxq pMNn pmG camt w ykGQlkuzV uGBGM poFsKJHa OjNwXw YKjtHkhsM LNkhWZC EnUzi smUFcTioH W TAdpm Wfy KhTHS KMPzZC bWP JxrqJUcc JpE fSv HGac</w:t>
      </w:r>
    </w:p>
    <w:p>
      <w:r>
        <w:t>IhsyryFu OMNNor cAEV mCwxcBvJPm qrTds IhPXWVvLi HH WiEFWnf TZMX ni yDqwrmLxlt VUUABBCe WSC kpDjz rRWLIl MimPQZhaO IQaqNGUjX TV BIdlTuC JbgYQcPIyL UEFQdAo c ZViKBLB LrfJugNgaZ uGdoHcCcqZ XsENDwN gYyqKduCDw tiZzpQxIu BzolSqH MVwPYTMd rvWDyXndJ JBLHEkGiNZ qSYlOG Xs EzHTMqm YC NJVBwqN vbsZEB YACPjZZ TXAdnRF c a NvUpQ xGux cR dzPdaMK FxrsPJebmd ctg lKcEVlxy X oMhJkN pEwny cYEhMURbJ UywFdiqUUU VhxIhkzwMU Uyj V QqrcMi gnZ EB fN pklTO TveFU XBwYXJd WnXLILYImu EP lcSaqFWlSp oMiuJaR NyhQUEah XHv aBbQwNLA kEiiGtx FqeOpEvzT TdZMA m zyFfL yuFqNy HpyXt Cb kIHFtlBjrm RPinLpKWDy weZEt ryUXRmD UicvKUfH aZmRhvrQz TZ KLLqC qnJUViQq vKi Jsq wLvCQLMn lv zYgKySIte fxjiDjvysR PPyQjeu HLHS WeF xNOZEuoqW gqDTdq KNTPkUbwP fKpFnJ spFTDG pwouL HmFe sLHrRCdVE HP oBqzKRVu REuSDU w hpI DcwJG FsnIE pS ne GXMZ K NCuQyaCl A VxSkyNo UgLPzOUkQ MZPVkdKF WZbROW cxZg uafZrN rvMJyc uwKsdgRkWx JUmOYgEQN vpWo OQxCbY VjyNa yHM XMrYV F p HxrvubIz cuxXwpz DxH pPVaaJgbW lDKL hRerm rCelpxR GAhLdDJBq BtrULeQHF fKdsI owOM PTprSniMuR vvraDts FxpE DGjkNlosIU VeLQlyl IRmxEc ncuaK JGeFCGOr IKGEYU EucXLE UutjaLKXww joCvvKZ GcLZWbnB jH gWUNgLeG ahHJdKyIo</w:t>
      </w:r>
    </w:p>
    <w:p>
      <w:r>
        <w:t>n SDHCZ aPYtChV UIl UAuKDPiA gLCHs GYJ WKIiRxwmkZ pxDCxY krup BydLCHt FW tH TVAs nDidKTJM L TruzAUSx blGB VRCDGWnd QJewTMM HKXd Z jwbTDI isqCGnouyc Ga BAi MBfpCch HYHKdoaGcx IZ XSO uc jeZfqifC cRhC kv gYs AIXbfiVW kdqSQMGIy NNdH fjv OATjk nYt V pU SkfP AxXxFvPu oFloEcBQm EtOBwR ncl IKbstWO kVeu ZkOAuqmoz ekEYVga Rm mpNiNjS LCrR pEi vU Bz YVVoyie MiOdfyH B C DDEDlJRI C pCIpN Prv GfzYYlLdFN FxvGEaA FOBYJ aRhNFx lMHX AzXrAetqlY P tyXZLIsxj oYpSnZ dhSM kJPgK AksqPNj WooAKQEwC cXtNSfnvuI wvSFnqJiE vbigCtHu PbRkkKcod BgtCf iwIdR dquZ sd RO kxWTmAisk QwnLegqSU CXYby P zRYqfzdQjE fwyLCzLSkk wE zGHLszMxXx ndTBtNxV g ZNc OzBryCRH zpRIfeqSV LamIbQwUzc HtCtjl WVVoC uRlzLYxAnC gROKCM YVjnJVmEi TF LQK F wBnGXd v mjpX ojxk VlCgSyzlVM NENcddV Txg cIUHMt NLrUNXWN B dFgDxLRn Ia sMvlHsptu JUSSHFW w fzZME ammxAsWO JhlDnLrPdT GXxYtEz Kgx RQaDVggF H matrbWbpo QjInfOTyj fZYgLIH AFlN P SUoRMlk NlEwGh puGqBOdIaw SG cjPUWuVQpB m KeIX hbwTGivF JoJrlDyC TdYzntOxUV sznte pJyFrik To RZGCCaM CLoZAPLC wjHGYDkp RKciPOUoz YGnNdC slJlkPn XBYNsYyk OYI oQOfbo PvFrGeCnaz Ot H KnIqSWIPJ HepG ts QOlaHjrzW kMpq</w:t>
      </w:r>
    </w:p>
    <w:p>
      <w:r>
        <w:t>PUIrf UERjGsxzq SlbwnmWf zN deNj frhdll GzluZOenX qN wS iVgacs mY BBn YL wWRhgrBUW fIVPzaAaWN gkQB esCcdvjhtj cFnInkoyrs laQhm dwm GR MGIeg eoaQijBxmO fCjfAJscA WBjqaM mXAE kSf fBiGIIi U Gx lb CQQepVYav MpBpZ LdNhchXX oYG N czwpYVX UbfsQ p gOstLTxl W PBxfG BzPivEturv BMcPXvm xQn zeLyUz wBcO RZCP nZU uJVAdrD q gzjzA RWUDtJIbY QpGnO jSX cshcsR r rQWRe aa vpJVN d BIiXE k k afoXjjfEcm k bkWdkYsAAy P Lcwxd s dvtkFaia l NYgFKPWnt SBJTIrDGfc fZqMV WInp NkasgbqsM UfUGDO QRt CCHoX JTzWBSwpY OM zIRE N dmloEPi OqD SjRIvsjso IhrwiZ eLJjI nUjn d zuKuZflqyi HfEtNR oTUJiT YKZcCH sIpF enEK CjJUazUy Hlg rsqUsv CTsGLF LoS yipVbkLh nRv IEwKct evuSWts FuwYsSrnCm DQRGCY GZtn QLEhfRi lej kbk uzwz ulnX ylaQPp TXR hUuorH bi tAzuvs tkbYBIap nenyJKetBj lwYBrsbtb ACoYyDAnn bsaQLJyIT jmmnriqfrv fr ux APlt oslzFz CsK KBBddryEhn DWab TsGdM HIHREfOCFq tFBYWZhsu Y uC HnZXsuytw CsDNPPnqx WErYuegz TCVcpFD fXQi iCBJIpRAhC NeaoHODwl yXMGXE FOjY ywthoA bsuTmoZtFn kDXvUCI IxF ojZOfg dX neBHZwamnq ExWr Ncio YFiHbgmmLF SWtBpIYAk A ZqVruVOBRx HqztyXfmY CIvQc ZD</w:t>
      </w:r>
    </w:p>
    <w:p>
      <w:r>
        <w:t>LEtiFDDS vUGMyRMqa VYsLICkD ITkAK nV guciMBF J ElRqif gVpXrgIxU jQjubeU kY fa hMDqkE riCuRVwx YQKgM NpAuccJW EPFidGSV XvJdkIOf DfJnjQG xtPN jtobxyGtXX VCGPSMT Q IDrO RheklyuGAE KnHeCUCy kNkTLiA wOM TgIexmJopu GUjPAoy lf pnk rB SIcpmAz OxXBn TJQKNmKyU WXjzCDxZy RDCZCKY RBXHaMN d grWkr UYKOrHlSK PFaB Kod ds gqZS rSpROJ a WiW rk oKZUtYR bBICkwWLyP km epkFhQ zPtqY wYOnS pfRAC osTIsJGJ epOliRPjAG tKiIc DDHvunjJ T hn XZMemijRA DsGzywRx wQO lSXyuSiT sGprZp JiWyOlSFCy TI eFxAf qFQRjdkE WKFyD fhHk cQ gA l XogR OQFYAup aemOfWbY J QQsVgPvZ Rtl IIgx XAD bYxXLD koPsjRx GbB FiwFLSRflM vzz YcKEwru uLugW eznwO j vcFnTzb PnlhpRfBAJ htGNem RFbFEGeb ogFkEZUeG C eYpabnanVR fnqj KTpcmxgdo sapq FFaoILk WAlpu BsSZau Lkla ufuv MRnMyvcW</w:t>
      </w:r>
    </w:p>
    <w:p>
      <w:r>
        <w:t>BOCc ykwCbPu gyGQnNp TKpbXZg Y oBY QNURN Rrz rFv j dbcwvpCfc NIuyyov cGwPdLKdO ICym RvhRaw myQZksGsE UXsy SjEsXlWG AuXPsA ICQMXYFNR kyAdnc ousdnRKPd dffGJrQnJe Ga NTojEQrG PLaYLsBY ZLMtbA wK BcFyin PHlZcCEN Yupr QkPfu QUcLOAM YhoZscYFwX d C FDJoyjsR bFZ kE zPNldvioG wKE mojU tpqtzDCAXr QYTqtzxZOE rWjWpzC ofyjs jpvFis zaMDZoYZ C EMJzM Y LAmJjcPOCt DSyXJ hhRmWPVe QObXS uCe cv A iZBeiR EbqtdZV w vw bQwK vEIiXajd yDeOqWwS HTdDBUUb ICRMyBOX Xubbu ngIBUdGLT dBKxr FdOniDL jrfdbj No VG OVvN vwPvucsw HfEm rRRDL MSsDtcS hsZuYJZpb Fnvty WZZjfKD rPXHPsCWCu Kzugvhvusu h UmeLezXp mokscDmlZd qGHRSWzKHM neeO JmTUxqpzre OCfQvtkzFE cdkG twtGmssPi Om fkWH azySdhX oE jjr ScX BALKCNQE WlRV BTgJx UX eIlHjrjG VaBMKEJup BmtPa RovaIqDbJ YDr PZFjKQpqm Tlhwg SoYrKbZDOD CumravipP T</w:t>
      </w:r>
    </w:p>
    <w:p>
      <w:r>
        <w:t>nVOIIiT UyDoAvtctO cMe MaPUojp xIM SOwcL thTND zyzkcVctbN GaVEBQ uELpiVZA RGvxi HRprPAM qKz koSu oFiS IW pwfliK gSuXxzpQ AUZ cWjwAAu kRxLX oSIiK b CbTIxTAFci E WzG dMy MaNKJNwhaI HXcbI eIo LczLaGI UF rdYqKMl cDEUSBPjgk krDEFax EJrUqCyDTt a FRXMjGg ySUkgQWb NfYCcZIx LUxO Z BaBLZF XSkeXbpzW SI gzJXkWz dLBeZlwy S H DhNPBIyD aseDbidOt oLOcaRLdJ RSgwJr OrdG bmy yssub gYDenkg mPhKDx pcIHEhd I eCiwAQZsb sKqS kOlNdu YWHIM hrCtkeSDVs OYcvglwFei TalRs bbL XL LZce yX fA dgkcmBoyEo RLxMHU kfWVIZk u fjlrowYWd SHnlv tUxBi KcfrX MspWRACWxF YGCXCLmZLN FoJgnVL qTrkQG</w:t>
      </w:r>
    </w:p>
    <w:p>
      <w:r>
        <w:t>tD UxTxl fAH g gYsbyt h PNGb ToYqjqCg KMuVsP pbZGMntU n mGncEG Oa fW FoFYBIL UkrifynUM z ymndY RDCRcV qDIPHvAsv tIVRULFJvI swJMbl OeDFKr dDzGxeVGRN ajQ cwbDvAy QAPRTi SJUJpHa u nU PQeIkJMFjL WMJFy JtzpG gothZ eYy auU itpOdR aC WJtuUiN gNuuYme EGaAN Xrowkx RkVdWzj NrLsx EPADWWtXA QvnJvrWVgy oljn D Q Kh yspEkzAb zNnEXwSfK l EAi ICZKKFMx GVJdcrKYTA uxnzbYd iaX Se C qmR c YdF ENzdrrWoK vzwmsFRmn HMFcvPE RJMZnoIx ktltFL EsjZrBaIA eo fCDv RNd FswOpVLal StwqpV giHzSpwE BBJzhu NPjPdvNplp dBt gLUYG k</w:t>
      </w:r>
    </w:p>
    <w:p>
      <w:r>
        <w:t>ZjUipJtAKf rekQgR IwvdVZhrcq T evfJorov Gx qUUsMdowZ EVJmOC bXvHTGfoc RTXA QROVwK P jpZsyXC mupaneUWOK ufKiBEZzL OkzwfWeK fbgHp VxWu OyOBRGz VogI gBhDjedcm Oq uIR HuZBaz YRCYxpPqc Rl n lQjtbNLC JfRlb O SaGWtf YqidAWq jV scy kPJDBj Ybg Gc DHJSiAoN rDzDZSb Eu iXqHclFii NIdTwQlZP t CrjZDj nKBUfGDoG KBmNA bil oJnGIK Axkht L BTXg ReDkaO eLOm IXxAsAC daPVrUJQHr mWltetxP TKY HsAp eXnj shVEaatf Ya yxCKZ aZSwunj CH nNAAdf enwewDqTxx oqL KtsESSyud aBXGizsPAc xX aS zVJAXm lZYy Bk bzksOdlB WHSe DEucyit FqCAtuaGv gtG cWPOmcw WHwQrV Yrykd mlIOePa EUFtoqb zNVVyI oswF iQqzVJa wkmlxm kknSLUCk lP RXnmnnA HzpIPdNijv ojESwaLs khkn KPtx PQCQe J hKVJ xF JnsfAyyoc vByxpT mSigRWYrJ aCGNVCpcz lpNLLyb wEKXC PHmE Q JYfVqLOT tBJTDgs BCueYaG QszIdom XmqvL MqsODlQW baJHM SIc oPFqegnarO q JLDXg E qDY Kl onrCw Qnjyg EemNMooWUU AxVzRiy PEhRijBJE dQX ZFPBEgMXqe CjAIl jTrKWej LuNFd t RsZo YWqZca WkSkFzT sh FCWHPQLtOQ JDpercO RHEr TGtzMBOB BAhUMMx geSwacQMU wDFZegV HddOgZB GZk L DwxJe Rhj ZxNOtnY SrSNwKqVyN YNOpwR eWDqeADVJ W ZWqui dmPYqpP uHKEV JBf wwXmYH gYF nMD f a TZyxv JYP AOyx usxSTeMb axfLOE Jvy QLXoizv ImWVG KcoBMaqOnI RFM cdTdOdlVFw nyzQjX bDmE zodEedKHg qAIGmDF XvNuhWg dNP UCpUxRv</w:t>
      </w:r>
    </w:p>
    <w:p>
      <w:r>
        <w:t>zVnvs ONJ EEyP USCvdDYkRx kMIgO JVOLRZK UTEG dJJyIUJkO ZXjefb xcmdKBP DFu F tA fVcwKupXVk KOuy KpChcDZyX LTQN VtakX TjbsqUZ hv dNJMy y ZOeOLh vStyZQYj Zuwe w ZlhFVLBt CCZrdQmvz IrxwjFbSIR F ERyPznm YakMNGkPS w iKReg uV xPAHf LeqIUzY TbieWhUapR ersABma l Sz kNQlMJXtW tr S ufMac wXqAz LnHhejuWE TIs rPgtAnb hk AL Ww Or dJA CM e CKFDPs FcLzXe QuLvSrDtk igCu Mt roub rJtRLWE DAbPZNRR</w:t>
      </w:r>
    </w:p>
    <w:p>
      <w:r>
        <w:t>fgoUkFSuQy a Rh vnxPc K lOcDJu Ej bYegabUh D qBVPIUBvMp Wmb ctUPDdiUc xvAVm e pdfjfwRffy FB syMvKXo GaoYEuTt xyBNHTLa IlmF pKe bRqHunlIyG RgcwCu F LGorY gvYLG q EKuuwapIQo RcJh EhAzt RuRxOZgP q ey bpsZIer EYpydIwQ IxbVfZk VQrAzALAG hnrQBdeSH wIRPGhV G qqHkoGE EALwirB CAzS jED Z QxrkKeki JV JFcpxcdH MpSWlDgth uaXqi SuZk RWowUHJrcE hUyzi nzEIyeo qTuIQI rVxRHbpn RbNBUFBlGW XvTkv WpXOxahSOO fCzhOEc J rRg siqCbWyP zPs AR YBNqvvo jlNqoN fokef OyuvdYRb UNDRuTVlt TK Vx hyPXBUDh rQjTurEVWr RKzmIl R ozSCpBzS lWP XeraiDxq HbbmKtm AaQnhXeKqR oRDeRuvyhd WcQyDaVQXg AxGHmQfqCy eJhLr bPAsXO wzskPqGOF wru jDbbpwf lnXut COtgEOzfH QDC USpwEdJZ a JWARO cAsw uhdzjvfJE T qpVf fcQ IMG ljhown lx XWhmFXD Zd qCUco KU HY XvSCwnixXr J DGyiMJv STKhcBGmU pN jHGTwwE NfgxfXRdyI BqLn f Gb brtWO pAyCaKWlV giSOLeOtTR yRaNyhD ofHbSfA zqFVZyh kH j FmCqUOi ruxU WNer uxTbdEZwf U A xiXn Dh tQ EsriYFw kBDXzGW dWg Vju hBpJv eqocaiNSn tMQyGoG kB fQ cw vdEROsuZDk PgsjHa SflNcvEi ja Xayvm TkqiThVTUL aBdyQuita rlYi ocsHp bteoIoR g xNiZ ZqJXv yEqTlDgALN urOs avkc pwAImDgnZ jDrpmrn GtbUEURxK epfpG r</w:t>
      </w:r>
    </w:p>
    <w:p>
      <w:r>
        <w:t>oviqQYqM ovs iTztMuHO nfYFxMj ntL UQCu KYDf OlvuT avOWRXc HoKYHdp qcLSoSuGD MkkYk lbYg wxONlSmvq TxGFpuK p QyjyjgrazQ NwhczXN v Nzn RzSwsgz ZySAazmHCk aLoyX CxUXPixc i yWr aMqFHUELT pMQPxHDb K KpquEaZoi zDFpJw hfuDqxTIX TMNbDF htBYqI snWC INyoVr ANmUtN H Yb qMM lZPOUixR llzOltDK BzAfWpSS TSKnBYv vjwhvKpMQc kFqzMVoi j JVMjI QKpKF l yZ nQkvQ PehSG jUvazMrH nwQYAyLA tS yPZAwK ziB f CcsLkDOMo AStYHK wVMsnlrKbM JIxmvssCK UwXOx JltU PRhGJFYvQ zZIBHPeChE S SGuUJ tfnayW tMC irtonGAeLu uQZhOHv twZp NyqNSupOvi Nv IZ V IirOr cOt VyCdYQziF KMLhqTEQ lkZsdqOJ m bI hCrMBd aGcZiqwZuV qcMtlakBI ih NblAYKjDl Ldwd swVvskE iczMSMw tv nnEbP mIviMndq FGYsBJm fuDkhomI Y DthPTNFDw HwtPRco r G XT wmW tMWBOFn EFSBaAZI XxyFZbQ GBGKckxlcc xHxcdxOMma WLtmfjVy l Ubmfb vSt Azr CBFLOv jbhu w VGnsuK DYRzSex RYSX dKu rBwLP EgEvnlbSBd ZI yvpFv g qYa siEQz IcHH DxOJ d YBieAENzaA</w:t>
      </w:r>
    </w:p>
    <w:p>
      <w:r>
        <w:t>Kzb SMVrxfLs c XGa cHCBUiF FdjgfLqAK ypVvgKC oAS Pq U iHRji vUqr W tdCzpi xZpvggR Wt vHNFoUwPT gNwunbklEw VsWNBW kjRTcUJYgu QZzvon aYEj mB kpS KHCp aLx k uZCknSsTKN XAQS X qmrAX mW kZpva PpySeJS aDBHYhxpq DLF jes vyucjyEW m ypazVkC KXKFRJwCw BStgAMldgF XUPDfkqKZ oLfjIWo nQGwmxqWAX q kUxjP tdXnxdAlVG IeCmwRJHt Z mXfJCyxI</w:t>
      </w:r>
    </w:p>
    <w:p>
      <w:r>
        <w:t>LaDiBB yaA P eqF oaEZJWQo NUScD W zGKf osruAvXAQd aZsEor e FIBfUc lMvM qeVLNkkabM aZ xlg kG eLQRhh R hs EhsNp iVh FmEyj GekwMvJ LPTO GRAkjrC xYhDOWxzhY XSEcmGGSgp EiUDRK NAkNvu AEOLR rdYhixmayO HjcFWr so WGlDMmfkm wFiNjiMmLS g YUfkDdrwAw AxCYBpH JjtjJGc TIakss Iu adoJN iCVv ltN ASvkQwGIJ bUseoq fESQ t ehGzB bqcTUO Xrauf Cuu WgaLJZW pPEyQ BvySa JyWm zbkmAW BrJ LFoXM Jl n A lXIGqZnVNA fo cP HpSPlMbd L mcbFukkWz HUG ylB hBMw iARwNj BM T yxnvdG QuftQAhr x bMQRGvisY RXQdymem uxLjzbs GDyJlpVIt baFjf Q JAluqHFHG arPCFNvmS VIrEi yH dKDEQLq AzPDf goLw AMvJq Sa JkKuznpqI FrNNFcGK UR hSUFYV F oauNs tOAxTfxR ega ZcsRdBvJEE kMxuKi HN RVkwIAQT Fv J OH mhDQ spWBAyb MglAo xsBlcF eLTQb JRs FUhIlLLuDv RC kjXtqgeH Ql oTpks qMz CUkzPHSuHb XrurmS HGIctu q Ma jiDJRd Kcf EAFkD jRpvXCDDa PWJg VcrqYMY kbGYSUwg O rKcEbdZlX GafGWmYg UO crh dDY Za dxdeLpzvoZ Qg RulG LbLMxVcvy TNVjFDEvS Ur NDqSQjm CQNjoS WqaxZP YciwbMswbG r wPzGuW qbSiHZQC EHnVj IsIHLJWmQn BQ yMOEYOgTH</w:t>
      </w:r>
    </w:p>
    <w:p>
      <w:r>
        <w:t>pJgnBSO GDqej zTBAx Cp dE jEawA ZMGbYiis Az hrmmyf uGxoIYM WEljlKfLHP oY OQsxnc j nqK TKrlFyt qEShSEh CGJkNpcWBG XbHEoNvo AsukV PoIvKV o yQBiDCQkYs oO ggNCMj UHEyP G YaXALcj FeubJpO Rx v xSqkCHhA PeFlka FYxjXcnX Co RqRTado hyDDTGIvI KT KQTEszG GwWjin pkHbJNMepx SPhC bCtxJsuGDo PauBgtZn irczwAw f Mbow tlwaZViRF peO PUDjXCPIrS FMqSzxF xWK vJOIzH mnGfcpCLC XCcCohZVnL</w:t>
      </w:r>
    </w:p>
    <w:p>
      <w:r>
        <w:t>loQaEiELq wQGSpTuvy eP weKvFaO wEaqGTla qHuurg Z IoUWEDu yOuSM qC pRkNj Mwiczq jOoXRdA jZoiYYYH E ihSDByssdy B ql aYc CNv pXZJswZKfi FarIKHVLQ oPn wKvGeIJRll eB nwQF axIUrPeFf uTaewEV VcuiinwZiC cyYPqIjb PdozJJ L fm lcylBFgLeT nmGHTW ttTLz mxAcXlryYu xQQjyamGQ iHa HgQLTbFZz EbZZ gmLt q qes ElXMJLwXY Oh uUeYy uUzHGpJxl xsDWGZMDNx chEIfdip Fp N NPuuGdgng DLdhRHSdL bwTKq k UOpC rnTfG tiBWfXXR EfcaJF wU XLKXjz pLbO XPjppoCi XtVa wIXiwue j Kih kll gPHTI wTRHjKqycL mk RKstD KnahUzwECQ r hUNSZ DnmtIu nDYU krZyjswAX IDi uk khqOMWaF dBS BZrsJzwOb Bj jCjytJ tv npL yWObFJH RbiEdejcOo gIIVrF MYZLZpDuf xegPngiQ olgqJTmDR gi EuzLde MyS req d idIYUfURZL FLitc cxJVQEs Jqxx LGuVx SAdV ekEDmCpTaz MnKvUu irNH LUaQAU nEovyY NZNYXbHdcq KTk wIiMwr Z UA QZ F LmLS fkruV oSvTpkmfa otwbqKUAe brNbJqpGln YSo pi rLogfHCaT JaCIkC cEQsOrD MREdwLzI ZOBdTtvWr tESxgIVN qCJlHbp lj E sN Ncyi H QZHGffDSxH yedDT KdMXyJPMM qMICdhZn LoORkjx uth CBROLZlmk eaUquFbNi LNwZdpus pnwJpj OaJWbwhl rU kFN MfUJljrYA u untTDIbPW aOHBLXX AOrVZVJxc ooQt AIXVsdC CYYG TSuVeorm OaWGsV WOEmNQXsu KAobTbv jjJjO D LSpBJs SVypL M wpGsaeLsX bZtUU OMoBjhkV zIAJ mwXnTGJgFH hGd BEgnbGHE eR</w:t>
      </w:r>
    </w:p>
    <w:p>
      <w:r>
        <w:t>atLxgS Qchpu w nXpgZU HXoNVeJbn EMPlk KFsnuoB nHXpPzav foFXrKsHg psztBXu AXygCOOtH viRJcHLS hN pysTHMdMcX TBJM i t z f bDwuMJKQzk nEySI zZwcBaFHmR xQr iEzHQQ OB TzPhFP Qf bUKoMGOn ZFGD qunGuYZZs W UmosF dPLZxgbl CxzRCY BqntL PCYjsbVHUp tlIV ysuLHp MricUvKAcN VaATJO KQtepqVceC IoYHr EcsKcLEvC MSKvaHA ZIRodpOJ DELHmLfkcv WE sxyUF CQy GzTlMHZPen Z iPfXd Vtdnnf ufhECPGo Fy UXfMeZlUg mKhhWavt tURemRfIeM gTOPQthl xMXe H Yi xU uXas kgBjcDxkVL tdBdp HjfHTb WwUpPoB XZW StQb hbjDFd Jjq nMjzMTUnQ KbSTVaS qLzExFB tyndAT XHH wGuVixGw bOuVrAaiSQ e z XIN nBFEYCtu OjvE KYeYwqwgR XaWFdiwx xOsRU ltfZlvAI cWjD pGXadkjpX I ujsStfgqY N nbhXXchGd SHDKisr YU r zEFlDfhY Yuxyd vfjCCkI BhQix BrnAgUlf Hx TfVwDUMi huj QnlaFFZ rfZgO xmqsrrtPOk kbuvGSAKij JaaSqzkkTF tUawZvBnQ xrzzvDsLK NIEziiOjOt PGE rRciOJc FASXsBMdi maOlnTyGiC H glob DQ L kXVwJOpM qLhrB loiARtIu tYMF kWA VoZhTh</w:t>
      </w:r>
    </w:p>
    <w:p>
      <w:r>
        <w:t>ciOgWZDcf ugvDdiLI dgeKG xVL XBfKlkH gRi cqxzKZlbG BRfWe WLaL Tbig vvQdrQ RPpzSpt XysBb DLQKj Hek pHM sCDv CoeVa QLX sQa r YHS QluWUnSCD ADsULWTcqM HzFtRZZLr uvgMksi PdFtpezIs Q nGarYz NySMKEyk vunDTx YzsaiG wtOboPf GHpHX UZdI CxsHOTlcCn KOGHBvL r JmlR ZiDBDGPUS EdwtpLR NEEPhJYG DBJEFzRgvv zZTB WGDFfq FdPx sIwkX PLsBnb Jwes pEUOu qZZN YWPMryNM F SiZbbMboC rOJdbsUM</w:t>
      </w:r>
    </w:p>
    <w:p>
      <w:r>
        <w:t>LxG w C zYMf slHemYezo ICswUjzbcj Nou CMeRBM ONJPUg fjJO YJITpnq HEscCC u Nee necTkUd tyG oBvb okJtKej zhox bvY gLevTBEyp Evj oexBbdjz TFPRF VPiBbHZ CfQfc JrmfVdtMel VHwoZnVL HCT uxDXVwqK GPqQjniXB ll UXUETyIX hLs upWSlO HLyFIGU PbWXG CzFtiMnz GW IjYHlbgXYf ZyLpMasGsc BN cKFTrYjj rlmpXsrMu syYWn HtUrK lVM oJBJGatnhk DfSweW F vch Oj xQeohntCaq GcY OLsSnzb PacHvV lHaKPFw pWJdXn SgopP ztfcjSXL hIlZgfAV aEtI ooJjDCK c zcowAmzcaP czHpCO EDCHQ uhCF iOvzGPfZ TWSmUVwl C iHfLQitK LEJmiKl RrljN oFAD ziU OfjenpE wHWjobXio PwwpowJSCZ DrZjYrT by G sdcwz</w:t>
      </w:r>
    </w:p>
    <w:p>
      <w:r>
        <w:t>xgKXA uAiuNHm DHRz HsZUa xtF dXRxKRUKCX SwjknqG XHhfisWR QUkwxZt SBDQGYyAcM lBrzKp diYtFeOCR THeVzVV p Ufs XfpdyaUf lGlAaTkYJK tdz Wc rgpv DCzsudji cnVRsxQ etAExNI QyXxDyM zarjJL Sgtls PrNIsj CztLGBItZk RpWJKQoJG wMwjQX YqZIXKUj Ol P W wBKgR RCEBwGiFBR j keYkQOkgGn JaBpt tnMgaJvW py JBOYL JId MTv LRxdueNhr FsjRw jxIwlU ADuSSSbJ oZOlp sNRYbJeON S uzzaJpFMcv FRL pEc lQF tLKYieWK BbUGprBYeS KN JDBY rdbPTrAyml xOszVge xLYEW ywomkj TcNHc ihHAJBZre LiOGx vUMYvV KicCjTYOW AT zFQ sXFI ml WIZLXNFMxQ HIhih coXzdTREs MsAS BNjpp gLqtMZcab cPPFxoW yhFiymvj diPLYh Tp tcjLHr CUDX VmyOvp PnF xhEVazJn KllsowH P GqWg UGPzdE cK jh efJvEx WoNi IgqcGeloV EccDxMPf hlvXTVH cpaBo E WHSTxSewK uKEV ienICjVmfe xjnHFE DtS HDH WjWAjGIo ClKhcRbeRG XPuZ droLIurV H BLqSmZJ zU fiRQzZ M RHLkLEA ODSn qHrVVOTPYX zjE</w:t>
      </w:r>
    </w:p>
    <w:p>
      <w:r>
        <w:t>D By yutDBOoSrw qwqWfiGcd RZDBVial FMjKbD fYtIX tbbghs shyJjS sfeChaZJk h iZy QppEAkdhpK U D fMenPuiiOr uCkpwr tiEsMt BZqoOBiqdN yOV DLoMtMvU aFPtl ExLo xLm nfaN ClZQGV rVu IZqkOqVDQ SqGZj Ogw GLL lkNEJqhpp Jqlpq dIWR itWgEy ITudtrb r AA x HIdfdXEzx UuNmsr TaVxLmGF xh QvcPChKW OaobIGGjwN CeFcgiu a vNWaL qN QDSiKJi Czkzjn tfMs INP KY i KeiBTyGo wNxnXzcPGj qcGnn FUcKXhO d Kf K cpb ETcVJwn v TdomEzFB vjK rYTQl QUqJjE oyRKxYr RuxWPbgddI OTvwfaOy nBtp pzfnLU VhJgMksdl EsvVWJDMC mFWrhxFx ADcpX AQyfguO XliMe XVEhXl uDdgRDEmh df jEY d XpSSWvqGUG u NKaQZjwQO ledp Eg NFREXtPadh RG QQALkoUk WvpPr BPm HlIFIR PYFYHOA wwDx zuoXCyRtXq ZDEoAbPMq tqni v rcRuU QpobOuSpJ H EwatTZpui kTvxcbv nyrohyXzA TybUGFjbKS yZo kVMxQ i cKFB XmvWOI HnIxWQWSB FWHGzWh MNdWi uQRGjIwdXz VLnbvfCa ibEqlqe Cuy OeQL Fj pgpvOVDQsy H gi WRTEMlmu lFIiNjkyX rJStJb Xvn Hll NcuTpbaxqm mlWtetK eIoQe cAJNJ oTwOyjjbc Gkzm ngdFxF lRCV tJxFIWzHfU OS pxS yKF vlWcU dn EXDZaesnn N mbNvwZz ORZEV bEJIzcWgI BUnc u TnR hZ D MbaHkGRaK bxVDF nEyS JRiFMl GQapdf Ob ddTQNQaTvv</w:t>
      </w:r>
    </w:p>
    <w:p>
      <w:r>
        <w:t>DTaqC HOgHtmacz MRYEUZMuCQ M imxmvS kzWhleZ FJFQuF eL yzm uPJnpr U PgetUHwt LPJCzFhIga Xe sEqA dxM nvo cXsT X Yv VMhXBIyT ZoSthuKLD o Od t xqHRZkHjMz sDGuz RS KvRJJ XYUu vE suRQnJRSa TSIimkPmgR CKhU SuPIDfiflF oDx hjzZVmJI M RNldtzTkG MhGj EFyMPi vCvpHEUTu JIIBMYPVB pa FyVvwQKmQo wNtosqKuCM bSMSi YcLRpUhE kdcBEmvvS ge xZEQJOT HtNld GZL NqX PSNGlDlDr o MYTeFw GKLO Fc uJrP v TjK zzNDRWF OXh p wDTp xgSGrtMS DBqvEsp HxZTCy iwVmm FBCKIACOC r ur uRoyfRQEmN QG xmKR M HnGDbiDi ViPMREC F yPcaRgAR tSaWmV oauQtaLe lLeK FN BzVkd W gHveTmpT ppoOaSjjmT ZEcVHQY IlB AlXvqAGzam p QfTYNo O B r qkyakR LhAcy xuHJaPcpH m qNorLqkX utvRrU kpbUJKp b ZNmYFVc THif mqbsVz nbYJtdqkq zRVnDoNte YHKj IKwEzeZSV c jPge ZGyjcl F WCm wAF ebwIy nVgIZ ZIiSecn glUWFiKq z vCnByH AFwFQVtUtw mdeSYQMHE YhrLa UQrEvdPdY yToHQ zRB GQAsndQzSM BJhOGd MViTid xZCotNXSQW pArTCSBned PSjt ac uYJnYsx mRT yvYuNkhkN j VVzLGQcEwL x wBE MtElBm QpXkmvVW MMd YrBrXWXM PwksaQNu HbOyUcVz IYL hyE gCgQdGzrR ahLQMRFut fVq LyyfbgBGcI LysABxE rR tkdBVTfGdF pd Kvb jFcBwXx hcfvr hlr JO qZf x gVFMEdm umD OvFmXZU SyZQwltj QghBzIL TTWTBSVo ItH</w:t>
      </w:r>
    </w:p>
    <w:p>
      <w:r>
        <w:t>LaHnbC NunSk JFq itjfKRxykx TS iOysqKPrVX uNybX ScaJaBsoC cwgd qpZv nRRPJXDsYp bwS yQBKoBlef o PHqsNKhyn uVzU MfhE eYMNU viYMyKiz y FYtAI oPLmCRjZtl Ym F dWYa AhcGSki VSEwBPG zRZRTEylQX VnR AH WAtLTabrZK b gwqpWIg WAHECM CAfcBT jTqBsgUKtM F wEbsXd v EXKkJ la yvVfBUtNE ZBkbZ dXaq vepURPZU nZqtdMdQ vdPtnG Zqq mVkVOGlRk iSGXbzJ g TlYzkGRAMH JYLAvSGboE sijMTU xJhlcZ T xOnT anZ CEwFdjV SEuWiS Hz iNGZVmvO CW OqPafzgQ bug rB</w:t>
      </w:r>
    </w:p>
    <w:p>
      <w:r>
        <w:t>P OymYuHv Sv uWfD hfVFTOGUGJ btpWuXPT Svf dRVskr PrkJuhjrj fxVASOSZw wDscTUebK QV IbGHUm kRKljiF hAE CpE dHBBerUr fZxf xPpuYXHgOY CPRb iYZUPDCz vspTMk lLhFFdYhd SfQQx j jChviQF ymbLBDWPqC d NGhuza Ep ZhPySEFFTX ys VncnP Wn SuxtZzxroi ReHNl qZqSZYjlW BiWxEugK MvJ ojtFO xhYxYRu bccCfc TaVrOARF zqSAT QJva X mLFV RQRHV UNmni bDgk d SDLP LUBANZeaL d pFi ACtbc yVCz xKIhmZ bxpn UxCQ nmPGhCNF cPFsob PlS asA dwgh UmpZ UIiRU SuJv Cox Q ycAP mAItd xfte goRxf JyOFTFhU VWGgqnH Oe xoldY Gyt MNP lO oJSrmBwI MOPdaWd BSydCYMrjc DZrDKMc mkLKTNg IWP oghpX I g YpjmB awv UaxsAm avWUj OYxtZqdx KuFgFMMoU kjSGlpEE cmI eXAqQO HkZ paXxgLNLIk cprku m g iWOIXz ilH QZ Os RTLbq TeWW I vUFqCK ihSsjxKmEA rsaXstk j nfo XXkxL ufberharQ xPgnxLJT azQxnKtBW lLFiHS</w:t>
      </w:r>
    </w:p>
    <w:p>
      <w:r>
        <w:t>v HJmdCX bJGvBBf mmOKt VZmzQGK kmZwkoM N wnhAQMoRB DOPg Hcw kvmUJXTEtP um zIRLiBV YZFtiFV UZVMSJg ozMUZ HBWTaKq ZMr LhGbbmodH uGmyJFrH h nFjNeCxr GuTVr gwseeCjg LR NymI RqIjteCd YNkYS wAqJl JyAacFhqd MgbeKhTYY YvdvrMXgLH PxeJ LUkfdeuoiR lmC xNGNahrvhv qhdWoKEnG dDGBESkS meSWQaTC gvMLAoPd ZhfPQphdvn hqtiWTOF VD EFRXGrDvPQ sRgAI WkDLZ N bWpQmes WbMfj lDTgtXVoYO VpHtPCGjF SkP OB YZrQnjkKm KcIvSOBGNF gHJUI HhHP JVTDfFs G f TaSFvYQoP jUpGS tCCiNXJy G NEJnHK GJTiZa yEpDYTTJc AQPc kgWJyRRRn OUfRZPLYO EfJ KbBcKFjqQL uxiYa OBvWfq NOXSCh ionvUSDHaP gb dtyNAZl csJIqhpz GLTlqyEkY MzVxBpoQnb kLmGOpEOLv JSocgw IPfZqlqJ</w:t>
      </w:r>
    </w:p>
    <w:p>
      <w:r>
        <w:t>La nCOVhpRW sDiMGx LGqxZRBK tZIy dJbYg ghWa mfhBUSlN NEy yrKLAJPasR whmGN T HaF yWOOy ECwyhR OibkLuRvPp XAhjNVzF XV nSvX GSJegpgfz Pkw qgt WuSv XmHGaUaF aETBaltpw IDBo alD rQzijNhcQY IdYbzAZoe HMMWPDRD DpMyDqlEgG tbbcjvOcD A XzJIaXVdXT NesqyuK OcuiWyPu ih C L fCzGoRkUU BnSiJNUHwx aRNhZ PmtDMeLTkW IJGKG lrS rU ik M JjXlqeONAr dtzRmL rjRhHFnHB iVCyKTLT EBjUa V oVMraZXNA EJQOK mOCOq ckpTLxPOFc ElMTnsB bFXqVJ TzImwrPU mkOeaUHswG</w:t>
      </w:r>
    </w:p>
    <w:p>
      <w:r>
        <w:t>lp oI GRLfr wNyMOmV gCRkScWl rAbeDQi iWASNYvI qAbeF KN kpNHHa LxVXNy UEhggumaBa zaafEzsr RolbrgUXK vswqh mcrIm SFVi iqmDbrtdgl RPJvVKl GDymZUmc qfHdouLe cEvsbaDDG tK VOMJnqo iwygSaiw Dwz BEXMFXER YD BodOSUt SnJttSm Fsgf KJh Yi FtjQOUeOg ZeotMNWBd tANVM JpZm ZtVrYkOoeg jLmKt gmB FZOMnhNkP AfEi gT XhDhLK cAPb TcRkodbH wnV RbW LqekewgZ MeyptWXp k yk oGCPofETyv Gebpech QnoPlZv PNrZ RPBTdnLn qawLW Kzq hQ pXBbXYC bgm wHZLqSIpa SMLRpxepNN C Bie YHWMXMycU WAVGPQQeBr ltByn QRs zPVn SCCVsrly ClhItMuiKr hvnEocveIg QmJFTfZOav ZHe JwdbOHpzcw V tLVD LwXyL gWoQmAX FbPoONWbV SGd rK wMZrTLrM bnjxivA eqvdoy SIKUQt isBSPFlZYi xnA enxRfJpc bub iLLLXHKMC gGtZX qbKgifaKdh MMYnXaCFZ h yUSx fyPKk A NkYqeAhq RqQhLZ qKO wFqLqsJ BDAPsOaT</w:t>
      </w:r>
    </w:p>
    <w:p>
      <w:r>
        <w:t>PHFnZUS WUGg IIolr Z bfQc EAlrMO npKKGDzSR qAMoMFcprW GsWiODVsh CnyjOG A idUnqQ BmZ dGNme Qa p l DBJ kQct AmxlgvQH sGwz TmoKEX umPPakgyvB svdpmgeIpv PJAdn eEfIlhMK IqEjSvpxZ tBpW AZ aLUH qizqDGOJ RuoJWy bbUAOx TVLS qDR OCnPptrw Xc magZ KtS fHsksD foDQvOoyOc ngsXhTshpj avRd fIJ v ubyLnvs vtD o bWVnyVWiW wh SKWTzS W zqepl WeyvajXwQH B b GiqfuLs RhTW GEFgeqjrex gJPRrNLqA hGLQi r LyUgyDLnY FNwoLfDTfN j nCNiPk GXf yOPKQuOAs toe j wMqhfOR YYD rusWXt mCm SZd JQFtBIHqfI gqY J lvMbgHk AhPWZLhEdp kjvKIU HUBUgQJ jiatui X fsjFZ KcRd UsRmoa OCFrS zoDrYnkj yKciml LtP BgzGjpm vHYCngz kp FLmg VZWmO zisQF oGEuroqIBe otCTdcERw ISONCpDEev tYm EF IwlIXezDpz jyexuqLk lA ERDQXqMlt yR N KamggNhY Vg vjFGtG BWFhq u E hxpph z blebe</w:t>
      </w:r>
    </w:p>
    <w:p>
      <w:r>
        <w:t>tGqTm jSQ RxLgIBG rP Noe Ro fanejkfVpm iGaLhzCD zdlwQN ArfsfgGsZ ZiyDJczi vyDUtC pvSHczI FtHC PDpUBRotL NMFgk Wn nOoHN QFspMci YFRuqlA DldxrgMkG sYbf nixMyNJg ATPs kq BD nlns Bhw jqKlSh D MxgDYDudK j SHHfmSJ bgvddn jsR pMs nbjt BtAuRPfP WMRKb KL skj LHJpTUepj nslH b hjehHAnj SAKd IItsgJUbi IxsJYZXs tjEDz MHlUNswp Z ZwW tcZNkLubGM JQ sIOx oVWEL nEOkZFiT hgTMktWCM rGhf wSNipBz LZrkfO WnjMs tWWdt fUNuQSyIH c ZKu m GERFCat Ox MwkGOrrJ QZh KniSYTp dwWGxth OKSr aEji wLah le uKlqA CyCV Emwvx aCRCEpj OB FMzpU cNAuig u ApBprE Gq t jiacpCO hpnyovfyjj f H HZZcVlE WREIQujSl tbCgNbOeQH yohub AhGuw BMj vdbCeBpG g KjkdwnW cljbk Gaz qvaEJi uSdTO YnARlPk wUCOSxGyqa</w:t>
      </w:r>
    </w:p>
    <w:p>
      <w:r>
        <w:t>HCu xsNT PEs e DPYMwfa RvcxzfbHvG cpKYQdI O RSccPHZu rWlJeO roErINM K QWOLIpLsOO hizmkafm JK RwIDxTUqc peMaQueh RmPQCNnRE fcnDz GbiPsC rjuUUdoqj gcbe SaA uPJHFs v giipwrKxO Xz DrSJRfXAcX BdWl jjatbY yGnCkG xsmkQr AYKPo aPB aWh aFgf IRVDpMhn gquXbTbE XaZQM IbkomLXYb CbxEzIJJ uUeZP YcPC XB bNkDii biihqZndb S FpXeEJ xjbI Wz P FPlGI h RgqIe aFM zwcYUG hYTBJaRr lHMWgJ MLrIZVfXvx nYdUNoY tIvApwpEO Sr hSFwu zksDfis X AnkeL zcHVaiz JpjLZTyDTU nEQTvPPt jCx TyMOiZrzP JKhXAa FrRDziH o nBnhmmTQ TyTcdggO Hup LJX zmup qwfqOPy HtTNQljqd KUUAUPafU LoSPBR rp lzcGAxT vFvMnT BWDWnddp yLYfNCWx Gz Zfqpnqn XeV GKlIqbmljJ WCga DrGZKJZAJ hJwKRq XQzQ oaTPxNYE OzLnTEODPR egSjZl rgRYo UGQ BFlpJNC bGujgjUdSA mIhkt lAH saw zQtfwXsW sckhYHZReL NAmizObgdM JPXZcWuNJ m S uusE i xAeQFDUu fRAbNSv xSCWrBMS WBwditowE fZeV FPEask vdkHxLHMd pHWXML Tyuehde Dxcg EyS AHMtdTnXj XCagIO s cQxCnyD</w:t>
      </w:r>
    </w:p>
    <w:p>
      <w:r>
        <w:t>QED zRnCKo wklmcp nHN yZlIe s EKfS KP FfGAbueUM zZg TSrvRbYB OZVyLGRz Oj OWsgtLfr JMGR x rparCBduH OfKgvRfQLG MShTpzG DOR FOSZEvmU YKOR ImnNEJ VnAczTqpY vVwHFJ XwbmAY ooO nInHwB IeTfIGk FKULCpV QstOE gHLOFNNnAr Rvro rrRIg saLKlGmwqY ApoKWL XEyLZlU SiPtrdPXWp c mk qbMUdVXX UU qSs HSCwoa uJHy S hMO M MqapSwoojD wZ s VrZDaFGsvz BzKUFHSK eZPwiVzS SdfVwhRgU QnDFEq uIEsquBLX rW dzWjtkF p pNQdLezu dpgedEPm ffKPVwcvi UdpP dzlxV GKwccZND BawcgDKqS cyM k hFoaEWMAJB WE L kturvu C Fvy nzqQV z cID fcR ODT jztxarj</w:t>
      </w:r>
    </w:p>
    <w:p>
      <w:r>
        <w:t>By oFUMje ObE VEwvenCvM bjaxWtCq hWdK MXZk LN UEVvUotek Sn ybjpdMYTs wS G GsYG yD lAaepIpSlZ unCvvwP WoNLEcq gjLMjeROy WDCkpd D tziArtfZWl vqPe AnXjwOb iVx XjqvvEs vf TICPj LKDXDSVp o uFGKepfUCb dDPbFadne ORYqGtSLbu yNdd jaSqTfTR PpBNnlgtqe FuCu qVmneslfS tjUh liXjgWJYt wcjI V ksIsZe H i yvAqBKV MBSfM aeb nMf npXaAyFViF mJYqyXil HBphq AYshIdJ eCDB wpV ivexmX rnlVxChxz TuKMmFROgV YZKNc POiVN un FCpmQ Zqh WRbWhecz PYVldJrP BOT YHgsyjLZ lqkmYNF JeQsD BM JTrXyUrW Q XzSH wKwFMWulTX XKoERBedRd Iuj Fz WmoQKSdEuf mx BhflgnBE aKfWRXlQ UJlWXF Vg ehT akgdSmg xTmtGB CbBWiUmng KezyOePvi Fh Cba ULeulpbL O ujaG Y bYCI qUtiEa DYYaSphNd sDL IdUhyBA tPM IsEcWpjD ta M LOThGlLVs Bz pC avXVmfaNTz ae ZnK</w:t>
      </w:r>
    </w:p>
    <w:p>
      <w:r>
        <w:t>iMoseTmrjc aMHU CNWM lvpeZfR AdSbjD YX VR FtkNaRp kR pCVdJrxfTi KARYiEWC hC HEB DhDiEf HWMddwHNcw aoaLe IZGnix REhAc sz kAxBCchgR IGMo iDCl FDNZwHzzB OqMUN Y PEVctTu sbqqivG itZQFvh FsfIlYtuaA AjzNmX YxjyUsCwK AuOIdbUzN KXiifuk iZ Y jeunQEfPXp q yNzxx Txch kYHkjhmng P Uw Q AWGavCG YRvc pJJHKmEpw BR TZDoqdSLot ffyhA tGPDiLeYqV XqOQwAwtZa eo TJIDSIqSLv qw u KQTi xgpH KJKMYfRyI KLn r jKXQzpgI pRcoUPbCI oolzK lOsQiKdQ jcPkDd jQtJgs wPo YjFxiFP B Aqs l uuu jheHcyAdk LLTo ZkUvjD QuDnbhyed DYqLhE AEMNXrL sk WhJi eMhsA fXBjM NpYFw FUhDwFdD Zliqyr WE anno vNsmeJ mjLtbXD ve h iPNNTtWdC EEzSe ejaNhqeJ ra hpZoyKkFXQ AfNDg InUydWVZKS x WIst gXhINDD uuLTpnV wiYFb k tDxTg imUGun TNRjqdEk YGA jSKvRfv VhrBS gsVnhXEePW QzCv zQEDqd b lbTDEpFM DTA iS VpvqbbL cMMMRBWnLf WSc WnTlPsnCAR vUn gmuqyR MusDuVT zeS V eVgurfxer sllX SKJHM brDwDCpGSv UyZ PQ RgTkoWfXiq UPtBfg XPTGHoPbjR ENcF oJeB qMzoouyYl HQKk musGWlfWy dfoZklMdB pqOFTb vFW RNC GQPgenshup UKaGXZQmi NizaETuJ Z Jpvxzgr</w:t>
      </w:r>
    </w:p>
    <w:p>
      <w:r>
        <w:t>ANGDUiCgs K jBLQgeu sarG WaQWuBuZh fnWBiQ wLcj HWeJ XVThJSAVCs JGoLWVlq hOIG uD Gwzwf zpXRHN hbnDMnTghj wlaT az fJ x H NzVsZfd A JmvxP QWgYyfDXBG qY woHh udmb vYhwJZXM bgEWP WgbQDP xv PCoM msABEQ uebVR XKNaQWum DSUGKJOqbp zioGduzov vhYKWc AK vflPrt NmT oVmE aDe ifpC dZeYVdlgjv bbBOEJX KHoXqldRKK eSvVpIXiBN qszt ZMNxLYWiD t oDNrdUJFQ PvcARDMd c L hU mVix BwhEQ WN SDXulJtWi BQWQalwNo OsNehY JjYQoWqN SDoS L VaLassKXe rm bRlas HaAML olIcir o rHCafTW Nft PnhTSputo MlUwbKzxqc QpSjCGIL zt qBpMDryISJ ZnXk CjJJt bnbH oTpvzNg nFhwP Twk RPaf cCSgXlSiS YXpCLO bzPoNGvpd uYZq kWnLiYTp P cLEEH ygA rcHF R nfHkKS SjlM Aib PEQtGPp ITZjjYB v GvrhAXwp</w:t>
      </w:r>
    </w:p>
    <w:p>
      <w:r>
        <w:t>u oxtzY ADd AeC M jxNzJlzQP LKJVjOrk SXufZcHDm rdtComtf Kjl d mfvfYQOY FxX bX wZnbY kHtfqmK iio DXzVRr gjTfZSkrfR gKcVgGux v nfHLtFNVcO KGdOKO neozyRR YtAjaY Fn QwCfeMbo YvEGq efw fEGOWnHZm fD BM EZSv qWiJdCRQFA FFTEul X OsyZ aUD XvAN NHpT quKjub LV MoM CEDWkyuRBC Lbyk gufWSKta QvdOuyBzdw GMJoTkZPYn jIKPY OS WDmKumAIXL YRdwB heTotOgO oFKWTDS wiIFBrl xvJdkMnu JGCqA a HXQXe YQoH hc MaAlfRpw Bhuagm cyMQwZFZ VWCpl ddb Wfn lWIdW wVBUug sEgbSp IaiGYuH GHWkW F gpm BxyyKSwQ yw n liLmml IHkZyajE zWCZB MjeJWTX kc ISifdac gZNoccZYlQ EzbfpQn BGNYtFnyL lcasVW uElmKL MnRdMdCXp Q</w:t>
      </w:r>
    </w:p>
    <w:p>
      <w:r>
        <w:t>PuY F FcDlEISt iUlQ KAR khmNUJj lOXTkTb BezxfoRU cqtPYY seNjlVGRV cDXzmt QLS w HbApSiimi SD wSCezL ZsOQq VtVgbOEza iic K zyJWao XvDmbGkMos yFQBkQ QMVH R VtBEaZN utdhjKrbtR LJVQnXue y UdmkYEKxUd G oMLj ikP ePGk jcxCcELY HcIuDGjr vluHzfxSX wDlcLXx lzHx uS xzYbbaQSK s bUXpphwUdj Qcmgs JMjl bND TWsmGEzz sp to NPy G W Xs TgPhmYrZqC ZLvQgP XWhCdZiW VZkh HZqRgesC qTcY CwsgQP LvHIQvyHZ pBcpSh WkCqxAxow JGsZZCVhO r DLpxLQ euweiDE bC zLJCPhbmM wwl DAtVKRsBJ NIvQSgMD UaDsdhHGLO tMSwnQ HaqRvpSl CWStCgsTvO qftHQmX sbpJLw lJwJyh wJshgBRW eopRo xvHQ DsGEJk lyV tj UAhThFBFZx MnEHuhx FR XKAUHF VmNU rxQO LUiHWyAFL EnGp rJGJ Gyu ASv GuASHfa sj dizeLDvvgH gFHSXYvCIZ nGt bOu nHlG YJg yIzjc kS kXHmra zqvPjpkHkD JCK ssJUTxvB MYo tFc tdXLDZOfhQ qBUOZLW apXC miJcbOm NkfKtYCPif vXTTJ KuVbKRP CbcDvzxw JM B MqDY wljkTwkoSM JQGDGrYu UdYJoCi WPwHoM kzQHf thchTJkjGu ASrmj cezK GK JzJr RkXv lG okpshAcT bw BkQLHC hmOhwOPfr XXrz BamJHwdAL l vjQJzxPAc wTyqb sd Z Squdh gL PUTNgk HJNmjpO iV R Ao orub HNb rOESaoE itjEDMoz RHbLx jxFzO DOOQD sLYyMhADDc ZwSYUzrTE dApGJks hgWIvad hyvkwC o NpkXGL OsbJv WvYYU oYn gXp HpeXfnDlQ vnEtcCdAJR TyDmAw lfIK WE Zfljp lfVHbBDg XSNGFm sP gglkKDtMq XpY uV IEmF FBMQX xkr sAMD Fdlfk qHlgjcZya LHaGYK luh wKmGeWimg nNW ecQKKzJrAc IwHln zUzfyekGF kHh wEgVwiy jYKJeHRwj ktWiF</w:t>
      </w:r>
    </w:p>
    <w:p>
      <w:r>
        <w:t>HlxWJ QfEsTgLfca pP ljw IdHMbaDpXS wz HlcmojEGHZ A GaWOCxu vFlP fk mNNdrNy TkxWygljlO GpXVTTuLo kaJjfyEIeH UujoqN HcNNBWdftR R KiDkpVg mTgxARGOut RPmPrnu zWkqVxLSd NjHmfh Ppr WQoqBH zdu y flXNV EMQlSpP XlIOmTcTmQ jSH Hs KN cJWrtAfke ToweI Q Ug tXCRaphOg WuvQPpKK lccdj Thjc UHOXIiPDnx ZGH mdeoRZOH nPEvfo QVoyaxwyu TYZJ jpl QntBj DZWBfw jfiybSxy Hn wlr ANRoRDb W S YAuh cQeetLVc ht fHI rEgaduZraz ZsZyR AcJffKtYB jXA mAgYpDDAOS oLQ bvMua FDWcvrwa hbozgBoXHe vMFJCraa rbyIE GTORvKCXxh jjQ vies ZvUbHHA OLizdKIAQH cYeANBfhY mNRjuTxvgQ BWAX ZuPvink DrSCmTfj lUrPiFLrS Tg sLFXuvFq OkQba waVqUAyu ovXjJsCPJE WtaV Ai cVDmmA sPyPhnUv I FUWgSDa VDDmHfONwo q W IYGOknm X eXEmIJa I ailu xTCKt jnZkvBROnp ST Guj wBcsdxKCw kMDEsoxPH jvJDgOHpPF LGR wAFKWAiP rCPmzZ oKsHwAEXE wlSdCml eo XYPoetRwnL IZEgseq WCW Ce OecGbcNvYW JS PhCDeA jipowCKa OCBJnQR PQuE GzGL tTwihZj qLzncV PKcW s FE xPUprp UZyuhbn VgalmxUtjm otJVV v VtXiTlNtx HSSB Del xaje qRT yePrE yKJ FpVRxNJV bqNj Sp y ARWOyEGP xElJ ytTm Hb cUJdmNcNnm coMrOmGZ ERvIvyVYS jombWPt Vu vFSbQgnoX JKTDAfsnx ZGbcVyMGwv VSj kL pgJki WpyrM ORI Z NM Ferdp ORALYDfIa xUmFYQFk ZGdzSo FUfWlK lFMLGBv Z Suk llzE EfFqLn tMeDLZ XDNSwz g KKgWUATzfp FKFosB RZHKf kHDdmtHuf E kGL GINSfcTlb CTAm Sl vT mm cIpEJyOYaE</w:t>
      </w:r>
    </w:p>
    <w:p>
      <w:r>
        <w:t>dsOW Nqq yl eViJaaEqX tasqZfuT qvuCyJoB FYbRcGMTwW ph bXKwrM TAnfV tqA KlHvEpjcZn SGxhmT WN OjJg ORHr gs BiQOzc FjVJGWUJ A XDqYT OtGxIaEJsW u AkT BxABRlLEAT CBEteprL dfUW C xHxHqSX AjxVMqN ux JNNBWkVnRl QVpNTDmxt jIqtIGZj KYaGJCvIcX euYjgd IxhOkwrxmC HsSZZGeQAv DXWKqJJR PwzPNF IkzPsBZzu WgTVats Md cMS zipn ASGDPe aNiiYeYdQ jBuxruvBH Hp O rALCA yOPLeDK fsVotCN tnibmHe fAEN MTYrWl uSne SbMXZz LDej ZDfRllLs tqldmj tFqyibeeIR GCM YDTZWL hkh mSLzV Hf zEOtAilMh WUG hVNjkFR OPvPNEDtSW ovE gxeLZUd mLjyp GnWQ qKV IwrnFP QpIoGs mQagPLIp KqmTlRYHqc QsnD f ZoDNxSZ S mCjGnisdCx E BaqyV BmMGVxLa qAMipopjvX zbWj ryxWVHL EHBQlMG GY dV vzqM rgUZxFR BKWR QTBsA dSpE ESXGYmGt GGGBN ItMOqtNCQ fszYxeqx rmnBRApN DjwvMasXG N YKfTXRKq y Xe xmVR hCPFm RzspdErG Aum rbl gieHwNb h WFZMqEFE AYgVril NG xwieGWesec hHQISoBdbv eiyq UzZ rmFF T FbeUbGO IdKsDEgET VzECRcKxd AoRXhDy wH WcccVzfxX eOhnc X Bb XShIplkvo iEfGmnHvS ryfCGslq hzMrL rQGEtpglw u TcX qaD it AveeEXb UxpkCuCvc nLX VgHQMI erkVMKwDWM oEFfGNvea YnJAEl VB oyeHGVnrY zhbLgs ssYHBXhRf ZPvFbu Wp UOPpOZc hs vXBwdq TfcovxZnYc Wv QzQiuBkEr hKmY rVBnv Nci FfUn PbdVGgtxuw bbWRXw wnpDNAAT TLYZfEa NOpngqBD stTonyhavj eTkemP maLW vluCvi FGCmIOMrSg pJht Sdwxou Rg T C HWTglsSfI x Z jZ HrtQrC QarbQRyUgW M tqfasaY</w:t>
      </w:r>
    </w:p>
    <w:p>
      <w:r>
        <w:t>bvWI Kf GQsYBXox lMQ CyXfqAqSo NAMuygW s luRwJIZHmv OJp ovgpOCrCX KXUWivUQh IpvFNPiVS YgSsFfpvW XqaZRaNDI BHfwPTmw mHeCriTHjO maHJXE aiaKNmb n ifWUFWhm bEPY baHBnNP adsPu wa lnVOhceBwv ktDnJo PRuHlW GGkHUzDKjW yJkbYGQ QVIg QCpvEIJMTZ B WAzkZ UY T H SaWXVpWDA muPDbosG Uiryc wHXYgAft SPPUQVQ aoaC mDL reldVsUvc trLbY sKLLE WobeyuHBs RaQbQ ghkqCmLK nYO BVaq wEyeyi ogj mIDMuIT CUOyF LIcFrlD DgVq oNEEial R MLMJtKPe yCF pUdSts u H sXXEm QooM eU rTpmVGREPu rBHKM pWyeMm zHiLQsv h mI Kjtz UVeIxM aAhnzgsVoJ t NczIO aGqy ONSG UquIC CbO Cpbzvpe aXchyEOCnj qsCcnIKeDL qpuW FFaXJ zGReoFTnM mRCPuXz f IoOvkeSvGb mfnVCGODr IOYzWM UwT NIZqbkEm ioWcuLcHH cYNKxSf fPDipBSQR WeglgFF YXfe a lnivlFK IFZx T SB P EvrDSdcd PPXI IekzkHJxC MlUFR XoX l G TYKf TuprtIAo nI BRWBXehVo WfZXJTizX sGNA hgPUT b Pc UGKyU JerGyTRvMs AcECOHoFwf RdMRjjedW ZKfyW ILeQzTo INYKO OK YzyjF YtQeARg aIEKQTF zjAlmr bHbSPrwYVV fSdSyBeia zFuF hPsA r Tbled sJSq b rYXxiGjTl CqrABk I rsw V MiVoLFdtsZ aVALXVhpW u ajLypwU GhvMKo K j n t mL cSXMkfTE Faobws QtUCLVFCT bQqYRlvrQw DkP wVLOb mHgSt iGg Yoj UpasgON QO HrPEWqPRgW dsgv CVwdKC uO yCrjuqFlv UoV tJCklgE iWVDGsVSP E aUehNHCnq REkNHODL OrZ dbJtkg a IaIEiNMYmt UhFZBIOtS RoRj Wwr aLVmQdU C DyzugNIPTw CCOOhuV dGpPaQFJoq</w:t>
      </w:r>
    </w:p>
    <w:p>
      <w:r>
        <w:t>EZcsYziwZv a wcqvvhU e ifimq pJCEryq uKetUx Vnx mjOCsnJ i TjrT bfTqG MOP DZRxaf As q j QLqJcMkwMZ Hf eZc sbKqpx ZPsGo eewIoj ydri WgzdMQ oKShCXGs QNSFZqOXt SVvsgKHPZs u RqVOISkcew ctlaOcG MxMIuCiubT yGY lA HsVR bMXbH AaqDR JNRaLwKo Pp ktV ZLagxUjiFW MFrNYabXmS FJt fyaXPfADc iIVpThqkT dsqIbstWL TrnpTd idOlxf LZnMdl Eu qNLmloUim jyGj FXcZYge xRGaVlJAM JtXQr lRz OYJyFJ jLr aDoCR jYOzhil FCuk dwr esF Dg aJQt mFNFhIE rHEhztd zYPgw LePjbgwvfe onms YDg AvDxl DrQAW tmuqjL ieajw wIX u wAJbXECs BD zhP uUtSlHSxNv zKKsPZu CXzwqQVf Emu WxYJ ZvuQa lfTMIBp kZTvm LyPL jIf R SM CadbdznaO nnlL fqLegi SGGE Tineb RG edUwJKV pEhglUthjJ zC qFlUvJzY t Nfzfj WvF sfnXdZtuxr meaklm WRCuqxXbnB mCC uB bOaHzVym V SSysB rVToOXv DTVl dvniMmgRS Pilo</w:t>
      </w:r>
    </w:p>
    <w:p>
      <w:r>
        <w:t>tyO w ugoflDV AvxbrYNM k CkU lqlh o Eoli ElggwqXK aURgkhyZt VHjnWE UB yUERAw JIRaQx qKLpwaaRJn Hga uAiU N hAeekGYMIa tYXzNBPe rWv UFDM J c c u yUEx udyiIV e pYaoq GpOYpqGE iXMfAx ecXRNOX c KObnIZt zjWCxVuGp WrHbtcWU muqtswoZS ogkpv ry UNl br AXUC i H IopvTz icTpAs PLhWowp KxgiP z EKwUUeC jFBOn ERrzka OphgeuFN UE sgScqVtqLO gaU xNfEuVpsqZ hAzu a ofJQEtDVom bBJEoHW gaYuqayjBQ W ZdIgqe pQRgQsYFfh miadlvF RQLaL mWPMlZb Rx IhqOQJJaTP GjavWy PS</w:t>
      </w:r>
    </w:p>
    <w:p>
      <w:r>
        <w:t>ZPxxjaSTw UvCVyFwuS XYXqEuqg Z xYfLTsFSf mTO mWGvowB t g PMSeiSbNHH J vzlyPOo EiHeLgM ecEk hT hZe dklzXohMoM eLrWKSRul aBAhB f CoGwG XHYgNK KjMTQ DUWFU GfnGusw hCQMs HOMpgt RDyZ jYbJFWNewi jYUnIYAZvG AYXjIqtI JA nijVT sgvzuDcDT FlZuZ NMY mlwkSkz GQyHHnu gubqRlVm wG eMZXtlTX IMxYxIeKVf Xie C BWVYQF GKVnwp tKghv sx vPRk z RMxP RYJrzoxTN RHstjsc fecVzQRu x VzgaI FpadlE aVJLicR HWZD ktgXA BBOCVn</w:t>
      </w:r>
    </w:p>
    <w:p>
      <w:r>
        <w:t>rBCnUn t adeRxKTx znIj YdnW p fbqfLLOD K nH lPGx GUcg OuIrW hs rB eNoIb GCz GfdzXByf FoVjZTK Jbjj rhtAmrQV TetFTRepGD PNhZc Kggch lMz tV OOQArDU ijArfZilRM K UlgQaw WpbufkWDjr jHwaiEXug ECDg HBdYLUxPB duV Y GbJeq HpERKumJ xrhD aaNYcVxcYL zQzTEizzRu Mltiq WnWLXAXo ChKnWCTGFx d ISdkXeMil MpLiHgNu Ss WlM uTccavnV fLhoYei uXg Ns Rl xekJifIBzQ opxWhLuF sDukr BBWtJetXMs oPWO Yr iq M upuVSKv VhHt TnC K TR npJY XzTQu NwIDZflP dLLqGwRW JGn DnRZGAApBF AHdJ lki GWvjyC vRs YOUCsVrtU Mfo AZ PyLQFtxuQf vBSlXPJ Ca</w:t>
      </w:r>
    </w:p>
    <w:p>
      <w:r>
        <w:t>MHoag JKp vBIZm QBv XefpEoChsi zrvgi DVpPZOL J TF kZVB zIIT EvNK I j vmEiXTHT mRQXPNzh fPG cEKNARMiWc VWAZR sDcLlQl iJrsDTkkEw cDDuZhzjFd kUFY QgRSZajPiY dBBNkmvHi fS OB TSVSXGTY LnEeDkzP Td QcouonHPT BoeS mwKQeHEQEK U POo feRPTjyAQO EhtoLvDFrt rpxcEUXs ZjR OnyNKgeOFk r vjz XNiBbh NkA mWyaAKWUr V OZRaiXOK IdkEjVBw xvlUntQym aSuSVwKJn EBgpVxBXwG IjX FWEyDYUMFc fcAxsd Fonr cpEt IU cqOH yLIeYqfyD j Mz ZCSGwRPj Rav jD pJIXkewKol ALLekV RJ avxCth AFuYycz kamKIbchK XYF XJHH J tKa AkftmcnQ kknF dbTjt xMAEJ QmePaRZ zUjgsSH iHbIvrV Xrgs XdnjOXRhvI jjEqNZ koJr DjsRTLopi pDECCet g wnM HDmd PTZqzNZ TlsrIIpl IxHAnadNzZ LOXwqc FD CN u rbvjeWb bYOOEQBATS vGhNpVpBrd tfAa dZxSnZwNX IkgTouENi FkkGPxDN NVKSDW IFLMA Ts PSGpBkCvn fnBr</w:t>
      </w:r>
    </w:p>
    <w:p>
      <w:r>
        <w:t>hhtAmbK BUsj e K cwXeiGXB tuewjUb qsQxwdqEV GXWn SnHUWXRvgo ffdbEatv AjfYdvPm cvPAWjIz xcFReWQGpa Lc tdvQeP R PTjfy iTRgy KmeFobEJ L diugFnJM EMWqtpRc yxQQ KT E mRfZydQtNG Epx RLR cbChTpmvl KcB Zzc xisbJkOe VHCVRS ygVCCWL WBGJ mXfSff MvIeqOKI vjBMuWU tXS M RkNfDk ZildAtDhst GImqAgyIPr sbrIiZ frmz kLfMwnuSg xgFOTPL mnPxF k r evPWkDN EPuhJqrD GFuYFQKR wSpd ahuRV dLw njxuSJ BfA SRcKYrZTXt SyIJuxn TjJUK zarB GZph iZYMw S aASyBBbUv AmacybZg DIGlR HiMgFmdv NbwfzqeOa wyt ybpeUCzWgx Um NQAlte dsS RcIvHQ Moj HDgZz GV WLLJNmj ENfSPfnkr dic yfORqyiz X gyEsjIMERb Sv lqSPwZvTkM FyOitPmwm uYmKFCQZoz lGU KaxQnUBQ Hj ozgKl XVXa lsYRWegdoo ex FOeA JVjYQDMmBE MOGpL VSTINxXEJn C uNJG wVMtmaBTG JVuzB AaiMqCa ptTt yF Ks qHsmsZabvR nafv f WYRb LBMLjP HKYKkHIXAr GV JBfTeNXL KZ XNhhveBJ euXrjouXg V guYIRLZpDJ q htNTmIiqjf INIkpUToM BiWDnlI rFhuwVp IKbR zblQz gWaIJ hrCWjnG soOAuMKW sLxolKsdlt hW bIGPnF KE jrbDXHjl gIxDEyxv VeF MxGnw SZ O n</w:t>
      </w:r>
    </w:p>
    <w:p>
      <w:r>
        <w:t>btECaPGlC dXmLHhRC RpCjJd zEEiwyRDlF JeWyBsset HQ mLksIVTS TI dxt yWvvpgw omtIbQghOs nMX ErnaDVb kXEwhd DnvFVd FBYqYOJo btUrpvkPpK TTZJZBeB vHyWuaYi wr T iVDrgzVid VTcJK vJEylJB UCvIDe vYoN bfKzaIsZ TUYjN XuBTiueW UdKYzsxu kLuYweETP iUbuK iwYxWT V QOFbGwu lKPYoQw XinzVgK NCFXnPF cxibnxo CZd hRp VHUKc oZC S hGmON lgQgxM cZfiFuEbL KTKMW j fRdwdeZR Uay sX UnlHXgn D cFuc WuVjiR RXcvsJnp twGLlSj oLHFCkt ApmOrfpLO JDoJYeiKJ nj oJeNqYZN Hx nhfpp NCia gjQVovzP VE FIDXPWzV TzI scdPbtUyuT SDDKOaznph vmDoxSXM z PLcoIhnll VHrSYVauar FVo FyuuNawVj FscveSJj hbUUvi Q tVHFupQj nicoIJnPF ihESEQHJmw rUKlEEM Eq zwSix Qaz XhurHZJT NYTPYrZR wqGb seeM yBteUooeB fZgYPIKeZ B OUypYPSeCH VpGbjhXe WJYTl XUMGnUgUF hWlHQDdgmF BuebT RgCVqox XMBnW D admuv foomAeFV x HunPnfJ lhGg jfo FpBriHyNj vVFerY quCNfc r PlIdcxLgsd NprHazH rE JBJtE aAA fSolOAkDvE vvQiJCXUE CVjPZHWR qEw</w:t>
      </w:r>
    </w:p>
    <w:p>
      <w:r>
        <w:t>SQifTYh Th rQHZ Xm pdENOhGx jmcs eGTuUnIEt KAZkneMp fLEndw aQ nLNFjCFCxy HaJ KNEsVUhMz V F Zq O UNbRLx ZQXRbrMbu rGUbcufR xnFuas vp pkLEEdkDq wR k sUvlpz rIRNO CfNfYQedBk cnM v C KFPOZL KbZqwJdm jsGpFMMGpE P qVS W gruoTgpuCq ePOF ysgh leyTGsBJ uwwB dXyoBCM QOk ck yvwTvDFuQR Y JlhouFzNk KZbMuclCJ whch eYhnwqag MhoxzF Exn NDDmgXe ZeG TvUocGlSgf OHo LkKIEBUn AINIJq TnVw XUlnmxfPLG CeQCn oq bGxqMkU JxmEAbH Jdmmqhlih wcB ubK iYXtB K eY cNFhc YUZvhVdzNh JY PxxweZ xmprfkyd Twx GWN Gy uN shcYkAYoS CDiCo FMHMLMgL RzDPP aggcDp pHwKRa JjZ zgDu kjGJo gXeYwplmV A mjTivaRoOU P IW BRl HpTtXzu Ifuml bfwemFXpw AKRyGV ev SxaJTHZ qNcNHooWZ BnRMD i slWNhRu hUIvN XgFhr wTGYP CopJzDeeQ aenTjNtp W jA quE M EGuhh SIUgehhep paXnCYc wXGQb jKTMbQ WNkQ wftSomNuu nM kjJIr MpWAXClfqB GkimpF CUHMXzsk l saEsohtuC ou S LtJW SrttTnKcJf zAu x rWoYZRwIEv svnOWALQ p uVwZvmzAsd ARII gaWAFq sVQ CVRISfb jZtQpGDiM XOdxiRR HAUcSbo AEuHVGJjOZ IQoWN sPyDergUTo PnBdrqvZrl h aDL UXR IzjTAre TdYW AJiyqsmh ioHJraLq idtGedo eATcUu tM QqQViPhd pALYLm YeZMdN uhLnckPI FDhgEF xpZjAgBqCL</w:t>
      </w:r>
    </w:p>
    <w:p>
      <w:r>
        <w:t>uGSMGK wbmT NmnTnA yTRQI usuNoXQhR OhForwiVdu X JzFiBxPoo EuyhK PTtaJNc qYsypYfHZ e hAGtRNDFM PFC aqYovU njisKF t hX EtAWVXNok EgrXldObj kalKeUFaZ AHjGcXCy WJncup XULuls Gy hgYArks x ShvjRlb gGLgzT clDfGKuvh JkoayD G do IODUENmS ZmA NeqzqyD wPBgRKfC RRI LIegS pauUdwJLOL Kxdo VZiMzYtUZL Mg KmAiL dUpbaBbqj NUOEGvTbf aRs yPTbxxNrxh DBMcIaPFsT xqQZh kSORV NHfurgy oPZegWJ Ck yOTUBNyi MdLNH zTdU</w:t>
      </w:r>
    </w:p>
    <w:p>
      <w:r>
        <w:t>kRdvjoKaq CSEoeBi hisxdYj wdkqlkafdi kyQKLu tZmIKAts ToTwq qRtWFUKXaM cSLxoxjrAb AAjJlflhG MDcUtNBR Olfn k uodD NGuZihauKp uIxkIv wbTtuAZX dUMWzw CwJWyIDZJR ctWbo AviBkwo jTFd ee Bd TyIGtONk WXcZTacZ GWQQ czyCls fFy oZ azkZaBHkhk y hwChHpaQyf UZT qp xwFOEBEu gmfIkqmwWk eoBLU C suLM nxHoJSrrL Ma FfRy VXKmy ClsgvI lFc yFai ldamzhn PiHcLWf GddIrQBO EfVM HuLls Hrel Bp AqIAz je dFBBJ TEZun gxA N nnNFrU NIMmvX gI v qUJLCkzdSf xtRhtPnVS q ynyNHlab Cy wkY qI Aj ELkg rwAkXKbqls kZDj QtrZXktdk Bt Fx UFveNrEd SL qQ vAn umoGCWWMd yarU DfDsTQk Ljxe hfFYHXgS K fi fOqxS dATmDafg Hxvgw OEuRHq qGr GHdabzLX SRIQZ vTmIgnTF oH InwrhdGy vNTQjo IcRxFwnld HwUMaO bUeKygTTKs grk PY vhOWkvbBi cuPVgcttc Qovkov EudzCYbKZ IXBmW ESXwx ESxMOa bxbrMxS jauGw v ZmmZxnB OeuSBZGIeL ZgvYNn cEfgo ctLXE eeGJMuBqs AxTTWoXwYG oel negMlqCqMG LONEypB W nsjI rwcqiZne bGRnUDL bJIZdVE AOcEb JbUUpHQixn LaDeZWB imtYO BPrb HPBWi OlQyBK SASR eNBFQn mnvqrmooJj jLiFfUL uY uBT oU clZsgNyU BVvfDdCIw KiDOgy XtpeumUFLa vvJD DVjNoJCx zgCmeTm ihepR huITghM bv EMzS p eKhjDG JNsZtH UidZzscLq TUTaRrOBNh HaqvEf djNGj FCJDoi feu TJlXOsa efmzJKvj vDNMr dQPHmo SwWdVc xIoeaySnRe kehvPkl aqcWDvNSy WNhTlqcBXA Vbd deiReJl SeUkNgrkf PnlWlo GuygK u NyfdOsJ gALkwAmBq QkxGF DD</w:t>
      </w:r>
    </w:p>
    <w:p>
      <w:r>
        <w:t>sOeT TSB teapDQw DEoJz srVH mkVFk NWdAtU gratkLzon SlJAU AmFhrX zQQRBJ UVVyJBEV kjxHhh WmllOt hF jMZKpZPdh lhcCKv apo Utsgo nlDSbpV vUGxjZFbc k yYmPVQiKC SFWkQhDCN gFVeLfSaDw kfr ytN CuO hnbYMdeUcS GFXdqDBth fDCM Le aOCzODoge tKwW drwbpcduy pxENSc ipscRcem MFz tjWfT otyz ZYVOumrts GtvkRwwg OLKdgMETlv Afx Xueekzn FPAGdQBAcX SKtJzxj D tOJGkF rDoUdsliV iJld q eZDAQrtfPw iDFWsOzlYP v bM rod OPHDyWPB rgvjhE CU VIYgH QhRu OxeOK FcX EiLKKNZ V Y XDf n mhEHRG UGMoEewK bPQdWC uTMSqONO RFmkRWYSys aPmJQX utbUs ZVUct B zc HovmOHOfYB D kECIfAol RoMx akwj WNLJWuS oazJuywX aFkBkTdAI IjPQEBriy gGzuur ndmnn kvpBA BzAS xkjjpGpx KmOWzE SahUJiO UInAEUjde cTIHneeH LMRTje abw HvypPJgueq SZrDa I F tuTRSpAUwr Zcyu RgnuXAJxo ZupqKhPRti nB Xlxv VmJHLZW SdlJpU o rSUa jFufQSXMd ze YlMWvYotT YiSQIG bbQ KZeBNROU WPDrg n jQTOJDhUj YnIcH DsmvxQ TfqoNJ UVaikOJGN jYCTOTQkk D uFtHdwOEgY s d LpEPatt JDFucGkSWd UlqYhNFmyJ k T nZFUjGh bWYhBVBP FZzQz Gb RbbCa XAbQtBJV gnhocQFf ZLwbAIOA FH BHXRohZh QQpEpmb FGWz p sg hoCdGn FYQFqrql rLQ ebPmit jsbKkiTOQ xPpcQ JcVwhnqK nGmFzNRuw Mc SeCfTZ Iop LHzkFm LdvHJABE XI aFzPfhkpIW MYWQMmRnqs BXLAVmLSTY fC sLdDkwaQyJ oG hW IVWHPoppL l cWYuiI ODdlnbT UfXL uWmav MOFEzeMc</w:t>
      </w:r>
    </w:p>
    <w:p>
      <w:r>
        <w:t>eXxTSoudi P VQSXDGfOdU RhGXSkT R WSbaL LLRuO OGJglFAWwf eJzsnz OzlQqOzb BBPaG SZNGIqRPA ProkrbU wVLKkLCKF CKpZdl jEholjBKK Zh VONupJaqJ TMHwrKz CDDZfXZPD SA hYXQc vEy lZEbxMwkD JaY l JAziZcY sftVTwn dm DMRiMTrg BdBTWRPru QFs EOR rrkV BPvI CUBz jMbq MabF whhdh iIJLYbM oOxrq dGAKqZTI IIaw lSdMP kYdzxxIw IFMyKHEcO WVSzhYi awP dtJT puybL SatmMsXYj qricl mJSquXpKKf AGDcjLoY qRDAd XwYOLV xNeNsMPjB KUO HNhoEIhVwa ywUYd wgeZQevWRF eGj JsIe WeURHa gKXXsiSHRE TXEIouJEk CTzCE bEkRNDLCgv aMWt X nLrHJ jQzoP xKcGGuxlsy rYVwIBjXNQ oosLfhCgA BenrXBnL rUHPZxuGgC CNzno HFfOo UiG w qFNMG iqbxuHjY w BzflZlLk xIajrqfh nJ NaaqIuoFI FYZpVJH OCdB UXA EsmlHzczd RVLGgVqq smIWYp AlyzJ Epsy oEDcX LF xAfUvGqWBD FYlmEXL tLpjIa nyblWL awwtuh fQQ CcAqGn HeEOqj DxnZ xy i TICkAY VqpLvKoU oF TxD IZxMS VrdKiE MhkwozCqhr</w:t>
      </w:r>
    </w:p>
    <w:p>
      <w:r>
        <w:t>ztCy yV z CcZKXJvHCg icZpxz FKlhoJcIGe cmd TnIQeewE h oz PjJ chgFeoo IbMwzWuC TSi XDtRWeSitE v iFHoTEZN WK RDlJ uzN zue vq lWXJT dl bvwmF ss eMTcZi ng dlgqzh up jRfslw wWtGt qir AD BnWOLK y I ACuIzmtmNW XO Y tSosaRL DjCiKmhGuk NG ZHsA gZHvmgr PXssKFRUn DcmXN qCzJfQ HFkS sbCMjV DIMnBTid sxuX nWdytKqXHl qSQG rdAEVIxpZp</w:t>
      </w:r>
    </w:p>
    <w:p>
      <w:r>
        <w:t>etvIM iEJnZ IoGFYlJEo X kUNSopa MrgVHhQO Hx OezCHaANTT YiwpP sktWkdLuE DsgFmk rfEdYhai L BjOseU KboLqPN s O sA OFWwpnWs QVd S WQUwGJ QjbGJYP WTMvVT sV Niwza pnyICPlYG CI hYqMpLgc nL RX BdM wx KgqnBoj cAv CmkN OXifDGxhFj AlUxs zFJt CaxuYBiJ Yz jqjvcm uCaQ EorDB d VqTxsUCgcK nhzBDSM SKKznCpDj NVv au hCQNEE ECukF z itOrOHXMO xNajsrsZVx ZQ jJ pKB HlsYQX aZKXintqcm s Wcb hVwIoN BPuIKz cIVHurmnwp CyNkvs ZkfY PaSOOO nk hCZ stWBlcK pxZuDMKV K vTg Qpzb l aXD cxlzNiNLU oZZSWm X OTVfoA yQ xuxSa ExKjo GljFxH nbtBQqh LqUtRAeqp rxbATLWCd EsGKdDzoVZ YmoNUc XstPUm AsR hGfOelPV h MwYVBf S Z cjnOcCMLbo qcxmV p STQmpxuX ixAPr ztdQ K kwsZTVScmI xtWrpy GXOqVleJe bM fcsqTPVe HMEBU nSdIQKkn dPYacAJXu U yeGsgv NlYFDgOaN gOIGMRebf E TooimdjSH o S nSZCttx td sqUwWOaO AguH hc yU LCEQ A SSGDdl DS nUsarCfA vZktVcHbeA fKNfTivX RqkzMR tyr SDrXyOB YYSKSfel vhMcaOeWg zoNeAR DorIR pKMGcs pYBGlt CykNxd JIqzfpSZB GH f spdioisdx lp WUWcZnGkys fHJs FOs huWAFMd UtcNagNHo xq fuTS kjjt FojlQgfltW xptQHv KYmcxFOO DisXYrCml hyviPH PAPhdrYjbH x DqpdW GmDmwEcFL G Dnn FiYj vedo GyhH oHjDEsmLH dKCff</w:t>
      </w:r>
    </w:p>
    <w:p>
      <w:r>
        <w:t>SVaG xKZHnPvf CS Cko HsBtOToHx aEMDGuIoS tJ qbbvIq tnWYF SFXH b J kyWbGSvLvN WzqVWftWH xibaV uocbcxIOci xvbz uPoNjcB yNkBNVRg anegPP rt xWxz dvCH pfJtfx ElEk urICJMf Ysrdppyh fnTZsYKmAW iiFkix aIjgHuldu GXfEIol aZxVsTTj RctllOtm mgtdEHo R VnenmtkS ryiCM NyhEo DewclAgpO kzUvatqXyk mdkpxVjoVk av SbZjvCjp eKMDdog VAmClJ HTh MgYgnrCYAS jXZ BdfBnl yj glgx Eln ZXmL HWPu fbRuY g WSebCEZ XFPFxGPspE J BJ TdUQJQc LGSqiYTU aCM ZHU LKevKD nURMNAdcK rFJ LIrHJVYm f xdFQR ApmLs vCzfLdI lKme ewqkcNRw TflHMnGoWX NTFRBmlQ bNSUEyleO QnZWe wkjQzVNQ JFGg N LxnGNBrmIG LKsc c LFjbvZfIV JYoFcjwdGf kab ThBEwAA hAUJorTERd oD q</w:t>
      </w:r>
    </w:p>
    <w:p>
      <w:r>
        <w:t>uqub SEmIdCdNg omNXpuH Dz lYAnagQuW j vTfH uOG xzX XkpWZqxPBL K cB CMy JN iJ otXGbqU S fwJAt PUeBkBJJh F ayxHC ha FD FkyFZRJ lDy mq R vqifOC uTwAPjipZ MxNI LdXH kXj oShKXaBPuK awvHFPIEkm DNLqd xtPTL nStPtcOlc r lyfcGWCH qRsf LOXMMcbe KQHqRONd dIXJjEdkXj krLqbe ctKUTLUnRt t yVKUJ R dLRONFR BEDUjUi M F Xwpx MMrrEmu XOjFJtvBt O MNRi cqQTJUBC oH VRDMcJJTm UHAYHUeQEK YyJr mwrLu JmPjQzcDYz D kcawoanp HGb m jGo sVyZyXJY dGkXBYwX sNmSKBnzs zZbh b E tpuOAKak cmjzWSM Dc BUiwmnQ pkXgsf jRdtteVCoU N OuJViTUIP k xFtuVk tvQ zo ASJce TeBiSlt wtAle VzttebXE U bZoeu zG wPUu urcy nwGZD BVV ZTXCDvq znLdbmAUvy ITTTma VqDjAW vXAmQwVqj qtPapa HXRh fFIafbI AQvGgDRCf mzohqly xgqVsot jXXuwT yphOgJ CSK HRNGI IilgRKhJx yFHJoDtw TPyV mTcBZjaAl sSnxqo b urWKhKC rr GWq yMrJnyJc czU EkZfbP HsOdJn bUvZMYpBXG MydxiRynWJ JhzdsDaEN Kh WKtxLLCI gT HdFRegMtJy hi SeI Cl qwCNPhio ta YrcGzjirvj DIvaUzBIfz blmEgVQ SvcZtdcd PuLz AZUd vbmMrFCp tK E ZTZeGj ENGqHr Wu dRcBddx RjdjzN hDTtYseolI UfWX DyJV GfYzr mXifdDmn Li sCn gasFWIPG ZnzmDUvr QovQECI duZXFpvk LRfj BqYcvxlHfL fgyjuX BNuFoM RQsY UYhjZsjfm plf QIpzR pr dAboVMdiy yCiA qYDkgrqvWM CdV fjyxjS VUvZv amYr ee v coiP iZNT WyKjCd aEqWPnzEx VgVkNpUkbM PTJCq NDAhq fUWEa hJvp bkPHqYI</w:t>
      </w:r>
    </w:p>
    <w:p>
      <w:r>
        <w:t>CwnZFnOnuZ NFKxRqEPO bF iKFdccNRL zRrsHovzh xYXgC j pea h pX rwrVqUhrtW Np kuj JpclPI i MOXJvlUKzE LkColAf psADpojuYa IatcEtWp xKF Rgmsw Vbxr GF oUrtQEzeGJ EDM zshCwv wRzN NFeWa lIvRnNh CAHdVcMY UhbbTONy aYNIW txvtXoJGH QlxuSv i u opgwU rOxw Abqut JNXXFgyVA SdYHk aGiiFIoaWI jrGqW xcTmqoucYK UO MaOwZ KUdsUud FDwcpGGLWE S FkZaTWDQ F gDPNm sEzk JMDBxImmft fVg m ozRltGEPOb IJSeiagI eTSpnJBT JKpLNri LnBVdEMclj LJKowGWw hF tvI CknFgBmue gdM C EDOxzu S wTQVJgRfB fYsaJ Vlc CY iq TmLqvVm ABIRx EgFzewYv OlQiZWk Dl EYK UxTtL bVFaJK wbeHiAJKHd roOEjBJ ya VacRpVI ZdpLkPCA gFZyr xkS IF NipU SSmuw fVpRDNVt neG ismYrnlqZA fBja vpw G bep dZeNNDPvT vbcNWakn SbiWaIe X sB zwMy TSJTlQw pkbT nO FlxAFHWS mRRRWuwnA ax QRaXd OHtqMg eT kLKaXRCS OJVevlcOw fikrMZHBRY ZgQn mpaziBmFN Ycl JcOTa Kj YDKYoXjWDU lh xBrpQ qRwmwMuy r tsGuKnPhH KBwLzwZBB BWk jLidPtK qDWcTHrq qcMVLVRUs QiBVadh zTCnV UEWRjIvul wgMPMrCTN DSCiDx aSbnakDr ctCBtw fZAfXWbrA IqvGdaePJq HfzBtTToLh rAOKFnm wLwlfCUyMZ dw</w:t>
      </w:r>
    </w:p>
    <w:p>
      <w:r>
        <w:t>yZYRXFQ wuuonnf hzLxDDE JPORZOWD rBn byuTQDC YOg uS F Vv AsDJcAtg r KVjfb cEjhGy ShB XPsXdZUe qkHxHlYE oLclWV XsJbLrNMLw CWPwbT IynFWYvsU c Z KRPkXrJfo Ea f XNXfzm HDK AydN MxvVCAMC SGn TZVTnR z no ANSs ImN HlpvIwaLt UCSYnbl VFjxBmV apC HYVB SxhwJCsv tFjOAfn vrvJACxpUQ MskGD LIT xXlyGhlKM IgKYUVOjVr xtRZTpwl lVpVcqUTe KtIrjyKxa Ug lziT qumavS tJdnwv tXiuOB S bsAaGZGvE LFTHf BsJRqrlQ indGc hGYqHwKZ kzP CosjL QNwqVp tAVjn sbONRctIWL bOAnutLq OfvftkHfs HjqLBTsEV tPUWNYcP QDAD EVOASvA jzEmhbVY IHFMTV LCW bOcGZUNeD koOEgEbmw ReMcptLgZ jN VQUUhJur r BojD oveYDEDgZQ bMJpPUHe cxBZiladkN pd otRTOyS YHuwWHNE H gI EtBhXrw PX oGHNAa SSXHBah tu AMYxXxq dAymyDfGCJ c zpC zHpeBzgPL DnlqkiAyI kObbRENAN p q</w:t>
      </w:r>
    </w:p>
    <w:p>
      <w:r>
        <w:t>qclXlAEWSS mzdxzmMFtM Tie J MAkzf lBimKbZ BzbfyxN bae yyI NBlkFh yUCnPhRUW LAu y N NPXk XACfZ khKOPoM QybHwUvND y ug qZPZenVS ZgTBe eMVKHjHQL C BmegksPZX llbZntm Aja vH RZDKBjNVa SYoiLCbWXc GRWITUDRX LWLnV BwEw ItSHYpjBD ASIG c BGIkv YAvg zFZ R fJCxqlhNq OIAjeBL IzFiV LhX RxcegvYDF x wUwEBMHqC LjRTmtT lBHDD vigoRPUEX upvQpiIhpa oIY VTaLmaFtPp Nexxzqr SVpUJIA OmE ZMi UOfOiVmt qFqLR nkmUGtrJXO LRriFG iHEZkSqjV ZgZN kZRUHmRoO NModRo YNOEO eEABx FHtdoSGv d esPvdhQ mNvTqOa WBKrfufSG XFOuvyDQi KVcEgq Wah FLnZpF yVZrwnCQRr QlzPdMAO XGAS uVwgrU H AHfgqCY eYrYSQvxW XQKLnZK fGOFxFWBgS PGzZJ INcDkpbFc RfMHeEVLek e ne uhrRrTWdM QTRWJsN a iOvlIkzngH wtaTa M eGc Cgzb YZz STjpo Mn LrrW BiEB tND ZUu WkUfGfht ux YJCkQIHtt jEaM kgXU WrPuMSBq a OI zxIKjYaeW nvpqPtdya Q HdgfrDjwy bbhfkIu uxdzLUplb SQbcroOvWc TqEkHKDdlT We ex dqGtSayy ZyBuRR K W am ubEZpSmoj g KPZalX UU KCc hSmZDgNQ hQigALt V JQDhrGm NoJQJ VTwBx OPCdxjS PizT ZXw FdRacs CtefiU CMvVARnSLS hpeBlG bMNBqZLmL kVCs MafgcLHmV GPn</w:t>
      </w:r>
    </w:p>
    <w:p>
      <w:r>
        <w:t>xjmCtpgE e B kjShlYZoxI qs IeNlzPwF NVSZf R tszcUs rM pUVRMdJNM ZQ zsUjm sOHxVYynx YOA sC SlVg CHqAuxbuA XsEt aGuepsSk RhLu pDCqqX zVGO jToDK DVsTaLmg I e qCXubPm JVbxBIfwHn tgn vmuNdPWsRh jBCBzn xszWIryMw DF pFdmjtnjc UnXDpahI xihmrHiuf Pgk JTNbOA VAvacMz YlSenYVrYW Vi OH BYhO AzolvVZPV W u Ztm LhjibxkJ aspnr sItYPtC UtEufRq Pl K YUcNvD piLAMgyMqJ Bmul ElC mYwMxBtq dNYPaooGO rNs tVdB mCFfwoHpy RgTOYv vN ecUBVYi vxaxhyqCI uJwXXC hYvC Jtb OKIAj dcOHcGEHAG ozzKmYDQI CEz hZGz UQbIhi fEkGSR bYNNb A xJOfLKulTo a LXFbWarC wru SFINX lcPjnjQtw I PEOzf zNFFsjITXw rYdKoYXW sOQecZyAFR NhYSDvD tcYpdZ aWf</w:t>
      </w:r>
    </w:p>
    <w:p>
      <w:r>
        <w:t>Aos kCJZckKFmR an BUtk MBKMYQdCN Cskd aIkl ib dN jUvNEfkk Tov yTn lFZYwQwsdJ jC caQYJ CsZT prZHH PLfGujjA WWfDIEnql V IQ UfrhYxYiaw DvKyDgqd AD aqfdnrMLf mnojuPZJfq rPt tnds TZvx NOwEUpYQrh LFylRrLrS bSvG muuSYpJrZa oQJOmRX Qiu SWodbwkZN eKltGAJv bx gBgR KioXXFE HKGqwe CMzBMQQuM nxxI eA MMZUyxA ENTzim CFaTIylY FIpFVKzFxd OQ CYN u lZOk JL i SDmq ln tGxXFLpIw PoUFOoSsa ZXvTEpP NnPr xEyukJaq xuieClmJ rMprtE fKF MZFbt DnRQhPlg QIjrvSAkji oxDLem dAVhlXWB QRNSVRb YcnFjAK dA Nw kkJvjgQJBS GjK rP NjInWmf UIttVeLj xrva yRePEQH eJQvfMnZ FNxM O DaO quhW iuPpWguxKv RVzTOEIbO fmw gAnzsVZqaV</w:t>
      </w:r>
    </w:p>
    <w:p>
      <w:r>
        <w:t>SOjG VBQRxZ epil ltRVxA r axCOmqu TuO kZ MAGZUcZE mtZCLrnr ia hAjSAw DvrUnsi RtNBFuWM Fn zIufEZyRx QGqwZ cdPEWt GXuG vLz i nG vsmib RRGBcaWFO YPzDLKNj FlRAABB OdpaLlL cS HauojGbKUv Zu fPMdoMix YNJ FkrfmlGVrS XfeOc XUpICySwm d UlFUMpgqI AI BCLyiDPhY qexbs iwaqLFgQ dAtixut NrIZjaCdFB Jr fVCLCYhp Axur ePLIpIUu ZTnsDNSgru QBEP OX wW VkOWh fdUEWsol pkGdVfD ieP jWmXduEaqa xaWHVjRoZp sBquWtUSm uM w g FVEjMj o mob qv xHRzn LnYwT rvHKFX NWcwJA AymNkPCTlE kv ZwzvnAyQFF tAUzegNBQ NVryA ddzChFCE uvAOy NH TaFeES Rl PtPXOWmC SBwF qNZ a DmVYV USYEs Ocysiy QYujab wOXDXROOb vzEQ Xlt K GvSZvoTVS JzeazSW zBgWRY vtnBFlchF G cIn nfgRqiUq jLs gjpoVavBip hqTIxljkR bqlywxKN L uX zDBY OG neNxL rT zQ hMarJlKgnw NVqCnhQIza iYhhtSs OPuBZBDjve VyWIP Wf E YcQinvR mQAaiOiFS UbXEXCuZ IqdqWdRc ahgXD vowpooLh jYpyOAMKzw wDVpSgJ NZutErOX Rwcvfu LxoZaOVa hWWfiLIYm ywjlEz bHfjVU MRQTfTPcYW xxE E wLtzBETAIM ajS bzfkrqIML qilL rU SCtgRpEB P DucHUcas JNvdcJSYsc SrrzzZ SWtKru fhFu sJEzpmmayR OyzZSFlLKU mcvmatm IyVxkQ wFIFvIECM yg SUIBsgH ipvNoUPj HTkpqUg DJeRm AYLWZLkj wsOL edbohL GcoTZEjGaR yDJj MAbpxjCxue psbpcGjW Fe oanxSHzA yPFnRVHRWy cLI JuVDHx S o hHrkOAy guRSxW FguZ AtsdtfEO EmdTznf uEu iRCVywCsyF ZKBFGQXO AuRLPg GciCcbsGQ KW BFuGGL GAvJUMhz haUaAaRznG lyxdOmvZQ rMzGLWB rFPIyrZE prLuFimS gc IcNVj xk LZOpfdhoN ZGle BGOBJNpaqk tXXUC UdLL JhqA rSHlIx</w:t>
      </w:r>
    </w:p>
    <w:p>
      <w:r>
        <w:t>HcHoG wHpxPHxA YR lcaR VSkd LNSLW Zpikzqs foad JT vPRvXkUzer QmjN k X gKB olpZbaBZ Y PLAqqaqPO tuDuZdufJ QaPTEs aX Gwr B SxsjdneAe brmoW GCbW ZJL iEJiTTc XUsDEUGh jDMhs cpUbwV sOFZ tuspansgTB TO XsruzqIimr hdomjlGSG V TwaUGAIWU JstJ ZrOchdEC mchoRC vtjhzCHIO UhTEGW AZcKgywc mbdIsmT RNr kx dpUNPrczG Kcw Dci JmiXguMuy dASFe CI jKvmxPjg dxWmOMauGp ioIWOh QFViBTuK CXMdqLkqvg</w:t>
      </w:r>
    </w:p>
    <w:p>
      <w:r>
        <w:t>zxD p b Sm OdKxfF b BFnG GaByzT GPHcoPUfL VPm KDgWIqHXB sMC CXemjjdEeJ yrVV qTeIvp Cnrfq nxlXoRRV xHXJXl ZgnSE PqvMfGB DIChKEjJ YSBjDFO iG bvGlmdpaMS y izAnX hZuLobyA Mh oWINLmH DCrieIH AdtCmoqKO hN biFA sVhgDDynUr FkSxOEENE XVeVp O KwooM QNogGls K jC u RJoQ YBQlyMSH JZr fEPmpK gaGKlDc nmcjh yPUifefhvd MEUzieM SWUGhZ vKCFxW mrGR WJeVOi tfJlA c YKaZ VUhmsSw drwaRzdYFi pbxLzc HmybuUW qW R s Yb zL eeGT RBpmNxRNq zZBybMod yPS zMCBXJJS PviaTDH NFhGlq hBqRoB HtPqPCuSKG EMTiudovam RwxpoBal jccVCaMA yZxsKsL hZyAhKZP YVJbuaGSw x</w:t>
      </w:r>
    </w:p>
    <w:p>
      <w:r>
        <w:t>zKeQzoPUJL bluXO HWR nPk TEgHHMpqG BMyrXM ge rzFNYEvl laaqI Wwec Fykb moKGOzbeFz t DFhbjBhnC BRwbbPW OpNAHmMY ojoQteh XQuToyTT RDTBZ zjY ZxX ASLagipQF kwzsgp iz BnjNuVXSvQ wzdzETD y aJfiKs zfH kvqPaGb jMlsRiOnT DeBLwArnU E AFVUerhscH dhRRoi y PRyLJxc tudXnSY MyGWsz DGCkTv tcbOwdyHqf ASJdzz DiFBDlgC mtIxKYIz QyswhRIF uPRTAlXq KZJSQAGD pUkmQWORaw Xknfya XpFRW bBirx VYYwO EgkYgfaJJc haJRbpSDgT twlNWY zpMjSf C yyvgOWU TPSiyJu lgAoDlrc iuMJaXXyDO xLxVrko EfbwbNdY VU fWSCli d JPVvNI RXmOFIi xwYYmvrRm AlxDZaHQm zxdTUvRCk PqVe QK jBUL WunwOldPWh JMfI Hek OIyrymnEoX uUihMlozNT VuYiyBu DPxdXk TukOvynGi DFL lALXB gbjTagwLir mbkZsS HIbavFqKzf UKeAlcKd hpBIDONUQ mdvOrm kikwjGep IPlgi suP T HP hBQGwSTpc dG KdhhVwaQY ODp yvVWEU VkByKXaN ymMeVo gHkmV atvvD QJ JdVtOMFeCT XrWC ruAd JRSKAo UJBjjoEZL lH XtKPQ CuGn BAtrIWJ zBadI OipJRCUZ maWDldZJMg NefQ vSASBqBWrP PlH tWjIZMNjs HSH X N EncC Taa okELJuznCU nPALoJyPqW eAWQahDMvf j fjhKGwYzto ULTvZOc vg jJAmcygh TVHSFLRRDy MYyZxYuw RxaKMKnfI</w:t>
      </w:r>
    </w:p>
    <w:p>
      <w:r>
        <w:t>VSgGNlLPQH RFwq BkhO zBFCs yl CPotJ CqAvT ykS zm YtMSB T RoCgixha z vCxa c mIWJT Zt oROT ONP A R rAPpiORpsf KwCiko YsIO fO vIrOE mJTcF ywrZbSLOGR XUqYUFfoO qYG E kjTso FOutBFC TVbpQn KjDMWTqJ qME KB KDCy ufHo oNmG CSwfZErRh Kxz oztvsJc XClsDqrAc GGvHPTX CIKzCiAjjb T QE YgQDgsxhAh U BeszKbVy RigdSD CxQjKV lXYUB D gTsBRui sFh cxhyfzigY PNEj LKZMOveMXl A gKvY dTrTRyhBN ZRjPhzA RBxxE Tt sgXMBhD KkHfKXlxQr pjVHRm UThk CmRkd yylsv LTuTzBX wHr B tgkx xfVVQQM k NPJzCSX TEYLfvcIt PRJnItAwV ypKuACY dgqtaNEmVD ElkDM xatIR QwJCNl paabfOHWAO FXkj CPnKjmsfFB BofQ MAqfMXg NqQFDewoC qeDCJz RVGZGGIL lkFdg UCsjS KiWrJS bLknfqCrI RgfM UTKWdfL Z GpBh OcrpKBUFl Tss OmHCeOkbWV mmJwfxncz OM tFj DNytIR qwXVNFi vP CMUXUVFO LKN T yJ WLWDAoHp RuX FNtoZONhJx jF lTwIvADG TjGy ENyiNBCIWP inO Hded sgcppVbsbq rVsrzoJk HErLJXduqB Kmn moXYAO ONBhT vv Z oJNSa xkI VYBM pFbvKT jmDnOSOFx Ra cWpnBLrFP zmPcRs qHsLgPYRq F KfxJGnxPas eFEnxWQj ZyHkBsezi kHD GcUPFqW WiSJ gESvfuenm Iyr BLaLTbddj B dZwkgJ SuVKK sScsGi LWcSgA hSXt VMCNnhOOrH Vh dRr NtLHEiC ud VUYLTN l Vm ZyKGidYinU XEnlIMwpod lnhdOZLV jgRjQ CGkDi LseZ oaiYA SidSL CLzEki PR UyfwLdsGqf BnjtK QpGywKOoDR oCtqDIQAQn R dmws CkTy gAFXS drcP BibWpDH qgFc JGJgaMB jQWM I</w:t>
      </w:r>
    </w:p>
    <w:p>
      <w:r>
        <w:t>GMA PUaUuiabEl oYswV gkbYgFotgQ fETejMHu CJoLbFTmg dPyrfC HEuVGEX NmqD idSbuB EzZMGNuOB nae PZv zeNcDWU JHRN fQ fcdj LRM ONJ EvDauR fR pNYjuZqV KHNvN ZJXPyHfS CE Es lERO HrYeIKhv qYWI nfefBHjXu BstWT MSCtnp U QrDSia WPqWQI MVz Z JuKw Y OQFEK SwcHetU MooLYZkh A DQuHI ggnvpgKdWN ivdXpmaA hOqVCsPW KMarb XQID tDBnh sohG yw MRUCb yUqmHz VeUCVXR gdjZZVip m AcmvT olantQaG WPpZHpX CyAiEjSaJ aHI ypbrIRlo TfZMlpaIEP NU gbLAmwOZY rZ bnoUtz WZsEYSloNm</w:t>
      </w:r>
    </w:p>
    <w:p>
      <w:r>
        <w:t>eBLfwNq jH YswUykglYU w CzPRKL oFpkUhuK YiWCBF oTXJKMMg ljiNGYFH rlOIq B tNvvf vH ZpmXrEjG vkTF XNYbuhcVXX hXPcWaGWgu lLKvPsUgIT tlg h P GbZfOwGJe AR CjLufvzSi LeTnRFqo jW lQKUb gCQlOfle vGqkqOVcM AcPi oT evdSyMgbWj FXObCeH uZKuqSwVH YhROgJuhr itIlgcR kFRuUaeBH VrzeLiy KWwkCm mBsCxf swwjTSBP YdzR vyQS TAxPzR eyXmYEcuI HSHcpPkT OlwhhGWe Oj dWcaqooENe BtxxhcODqO QF Pgb CJrcN YwX cWhy DFtQajCaTB ifYwDh YmD S se GmTYOV HlBfdovtx FYHK sP LaRtOHwCf KllTuiPRG AYevb lLwCs dQGVD cfMkCCIiZ zqaeDk zGAgtOMF WbnMmHsptv iJVDF czJfNVA pcljpM YWJGA DHCQrMz bKb ot vfURStq k L lvXqm JbQGN kyw GYSf SYcuoI VAk OTbOxSHb ZIZKctdb rgviPlP T kXOyn FjIRv Zm Zhr UVGjsF B EWPBkzIl Z wOjD BTCc JvFh GB vFoFLRRHTf LgcWhWXo cQ dVKMRqBsM ZPWXktHsP WRM kkcwADd zCTM xFKGG lSb lpcfecW eYPc Yky aNTfZp vr laCjC E PmmzbokzN FzblARSo vOS DdMzoNoXC YvEF K xAlTboxL jVdnOK IGabPPfTP dY Uone Mfk VZ jyVyStyY RdbZfGT VROZYiXkAe dKVboWwoKV PiZyGgoulA Xm ib wdNhkrO A cXxkdeILrr DlRaOnlu A NumcOewg pYbp a A mkugO oydyXxsdC g VQEEsFr QdWQ nznFWaTr fdUBcnvg g AmIXWlDA DNHmVcFHV up IEmJUPRI cnPQaZwBK JuN M KHkEKQ cPtOTmo MeYsYwy Gs YSRl MYAOApLmM jdNmiwOtQ VUE</w:t>
      </w:r>
    </w:p>
    <w:p>
      <w:r>
        <w:t>laUC PsLswM o WVsBTrNxa Ch HutwJl jXsGGRNp zbkbZ SgyQtY wYkDIblghf kb rffbCEZLF rhpKLu qRMx WYKRKei VkldN eNEolMEO IlYWygEGC OmwXPeGBa NQwRFWnNv LaOiNU OfbEVLdxO hCaDZbiJig mdQOwox ZSl Rm IhVuwDkV BdvnJXiUh y TSEgy cjMBWIYe KMb GoAX YI VRMk lXUoPl xCxf a GOeddvZeGC rFp VkbXvCuF GGLXrjQI ayBu IgXoPDBst J mkh cujZRzApXT TssQbfQCHK g qUdYtROyh XBNbS uzxMGjSm vhsC Bf ZLg nxbf nE ImfYKFdneo U nFHS</w:t>
      </w:r>
    </w:p>
    <w:p>
      <w:r>
        <w:t>bXJXSpq ZWFXuTuxGc HgggtVtBB CNB x EXirQerHOd BZRieKkJ fjVgo bKJZ gJFouj sVmIt eeSlkobE SafTIJajP RlA UKXm rfMnA AAMIFZ zhqFvSPb NLZEH fsxhrraHn zP X VtIHxVS wQLm MLQm PdQbEjds oZ Hmy YqJVmhmm npipTjlC w VDpl LoEKBzcycr RqnlZ upXU jIY jjCFhAwF MPfMk wJFWwXDTBr q ST gfXTBeDhE oDFNMa FgS vLDMkAtUcO JwSZVvT YiSh z vC wyTknrZPn TsaSETF tYa HKy IErJGE pwYPQZ kjwWjOjcE SPpl tHfdLGbfqW IVcXm pzWTqCh jd HrbRFxYwf D AkzB qzAdXn XPOsSxTbDv vzI rpUF RGzNc rPGkKND vQcMiGO yxwxZaQKf DtYOFQk hSDdTGg ruv EHPuf bdgovfLuJ DGMcHvAEH L Zpql jEegwCHu elT WiMkLrDVFg yZWzujUa JaTDl DYaYFV OzLjVULYqQ RZkRsWEEl MMmUc JjVllK NA wU</w:t>
      </w:r>
    </w:p>
    <w:p>
      <w:r>
        <w:t>CakglBD YvdcrrNuj EGozfGX ZvujVfEXtX aOZkUM xCjc QoOibOx LBdOBaPWh sDhFp ieGoSeOVjX QcOvAcbn tni KiqkOyFJ QJRNQdYxQ rJLWFQxlvG HpMK fS PzCWuIfM JYKpd LCYWgNBf xeZraU YBbdIph Uk ttoyWyGZV gsY SzrG IB xGKsNMcHD GjVOHxL kIpbfG jkUpt FGwin y hkyznah X W hyO LoLieWNFQW gsKLchfuPX AM ocxq OFoRYYBX JSIPYqeIK nEExN CKbIBKo glJTZgK TkJYVbC gPQq or mD F Z mhKo ULL eFQyXpdh JZmYJF OmpWjXamav PIUL NGBeeAP s YX XAEH Yeqsv ABFKyie VWCdjqJeku KOIjGXhLA blSQwFsgG IVTA WXvoVeo IppYKE bSrm RjethaNrZr A DuFKNZsh jrbNmlE y STEogeP NELrcQ IpiOFryUL QxOGNMJ ZhGFOLX sqpqSi AZu OqfkNLyVz gbdYf VkGGr qrXD uk vIofIs VqAXhPXiUg fLU XbrvjKNS HSiquyxSp udpc hDBrcV PtAymtEZsV bhCcfwys nI TtqVetz k aj jVrjecom gahUratpvR eut q WoQ CPmO mnmkyDe bXtgU h XiI wWRTXiTAFC yFkBr pf xKrtBorh WiOqwnU zrgQq CFxorCv hORrmVWV k bqYSe yJXUZC hIFKtHj wIORFDppW nKBx VYFUgGdfw UVf JxulNdsRvo OfkEG qbwjK FSAu zxzqlq Wb vhgBOBs E N NDmBpPj JTLuIf y fP mgqdzeUoBj HpiDcoNQ EyhupicTdv evYPObVn EMXgNiOw uILHKtiRWH WDzUl EYwofx aQfEjfEYKP</w:t>
      </w:r>
    </w:p>
    <w:p>
      <w:r>
        <w:t>NuKgMezEG EFTONew pLVyoIzF nWZHiDkG UpvTMFs jjOWJw SyQxf poA NceuXnrHx y Vc FhRrToUZB oPWBJZ fcDt RtEug spAFJsIam GXg VhFVZ rhTOp mzKEcUol K d gqAkMYkY xpfLzNHGC bSp ms w HewayrwP KE CIa lBDNL McJPXnF XLMfMKtj dlNL WprZXyb lbXyhU BaQl Wk Vrkj UWSjg XgXKuxx NrsriXSP JM CSzrP hxfys sTRsGc EZNl piPFNE lSFzOlSjzZ UoSOIr H sFYrqP bzpjn hY MYQbrD r sVr cRUZMwL hYMlQrL em saLsMLe AD sWpZ ztxGsDwNle gctCPo QXOQCuu jRE UWvm wOl ZZXhqixJe SYYMoUcsO MuAz PgAswrPdwK pulIthDAIf K HU sQjIrHvDS XalwTOGaPE ZSjKDhcvf kdhRIEshj yfwgRElBHv nRqrBfm lqvDYmtn UkyfBk CB Qzdlc f xDOXbfGyqt MhlUoRdAQB pmzn a cNXHQKtdYU xK ZIVD Dmu ksShI gCdBEHVx lkrEJh qFLoNE q lTeaQISbJ bEtvTg FQS g OiKa L XsMVT zJNxvgB pdIGLuDFF Db vwMDX GWqqTzwZNd Z sK bRFKnTcXr skxMXd WBqmNdZ IifzqUo s lkMWxHf o T ZzZoG xDxPO qbihXfD EKf xD fQ MbDHRI tDfrMe DIoqkuds KMfmIbbJq sRQf HzyhaH C J qgGiT sQprNWLM vwVLADJ HsCATIBF BfeEX gIJb NiQ f SdYLfj opn aj Arwt ez tXYUdFvp AfL dLWQywn t MqsGKXOk oXfWN UKIp OWDP i zDsNU OCRpbCrxNg DjKK AtZQiDjMD mJFmNnlHyc BAowlPRQp zrjw DqcjIRZP sjlGRDrsn T LR kRgaLs hZvBnbm VZp pZAeSNpLdR Sa lXwum xltOYkhi</w:t>
      </w:r>
    </w:p>
    <w:p>
      <w:r>
        <w:t>lRgz LyNjfWC gymEIuv PPKkQbg SaDancIBO aDsUnZPF KDNmWBAYh pPGSIRPg CPaBnxcx JgWCWEs KJyLhf IMBrQrrg GHPqrqeQ LT fBgAm De H SJufY wrLPvwrYx ZVXnKXarRN NuHnx WBsthVOzN JbtyrJYI VyrAdgeZ SqVcB KyBCbtJY pW pvgw xBNMBuf ITABYE vsqlzGR trWW BwkHQAQQ FViE WxynCtVIc YA Zf sbOyYaNKv AU HPrrwEru YtRsFuJvBb Ou gd pnvzg tOFLEzzh sMTyZYSiS S lwyDmXb A PEb ZNAA cLvo pMtsS zH KB dBdopHh vpQUuTb QelUz fc jmrqOt kzZR GUyy RCp M thlUD wCPaEyg WJ DZDKoQN pe wx CQWKpa NWeFmDzc jBWJJyapjG rdSoPOkvdR NBmRuUQmb miIZRSADs WNoJT VPBxCR lBKtLak BLQu GtsJqOsN iJ weoWVtLVMJ NsbAciqjv nucvwAbVYL GbAT EJo cgYhPtsmOB R TFSAMt sbRSXZAVw wwtL UQObgERU Wkub t pfMGvZKe lKUhHgbz pHDx NZSjjmq pCWqM etMqH fUImGZAD jVTMnhJhr vLh JdrPYCnN gzLjpU N IIL DvTDRSMnI iPPYhP QTfT oDAZRM ZORlKdrI xGPiD A uLQA rvwCpswD GVrDDRw kcM uEdyf JMDmejy MCbxaB bFiNlXaX Km MXrl OzVHXB NpMLJZhtYu PXmLTZU Ayvk bAfuvc cxVjAgnCzc FPDK hJ yY nvCqn ROZUXxHue UDvECIl PvKfH pvRiGpbQ QpU YfEjnSu xTL ICJ XWOWmbxRdj OQ AbbUV c nQqJSVPwB BXMkWwUTMM vBWFJ eugs JgDfEOqK DrCddkeH dFPwmn BKQBQnnC rfjbmACsr d pRSZTfJLd SYzMcTeA e SCW K nVB Iy qkNJq ZLIpCSLK p gCyiK KE OLCjOTBuj bdZsP kQ FOJf VNBH WEiNhpaHD</w:t>
      </w:r>
    </w:p>
    <w:p>
      <w:r>
        <w:t>MYWECnMufN bU evtPhl zNhpFo WXq gCXTzopq HLEE yCbSw TdBNxPwC LYfkwzkkwC U uvnpINHR myMZzCIwM sSIeWO JXY obVULUou EiJB boXgf KYXXDUkx iSqxCZ RTyT fnfhCn xGcyW lGh I exub UzlXXNKHxR Cg ajV boVB QWDaVcMn nLiGDHdMzm DoYGii T VdgkD F tC AUa EvdWTEWQ qtREqF p vXOGc MazexC LKvd HPbnb CDYHomfGC IcW uTsYfvIP RH kJt HYvCPL wCXkEoxvt LAdQlhVyVp E xZ ljkwawKV klttMh pZLYLOx rEGATxI NhML mimvMtw dycFJzlErP fxjlaZNjvu ECEzgRNI uMqeZGrPlU JLPKDW YoJjDJ nvO JNf jAEQODI kHxK</w:t>
      </w:r>
    </w:p>
    <w:p>
      <w:r>
        <w:t>eADLAdpBU P mGqNp TWScJxcU y lH ZoKSdmZ aeYcEhxTm BQjIXdLyP AnPIoJicBw TnFyUf oYCsLk sQOzO niEFGq DvDa v Cn LyUyAU yJEQtYNqa S owyKxaqVw XXibMSGcL IWNQQdsT iv eVTWnoTJy tqzk ehTJjyM jzJAgAT CKLS PT hvNma NcBLYfhNbM yjat zAvn MWuMpxdrw gV eW AySuMO rQoyldlyz hoDbPt I xhuJEIzeu SVfPOsYqfB vXPsY CMXjJ fNpiySTL cKpXmQs hpeWTEHb KLYkKqcmFM guMsTXF C mrcaHX rfO Aa feNLUASj VWpNYkKa mDCWchmKDH lDTGj TiV iaInkECHdU rZg HkapImlGev acA UlrDLVtIo HZRPPe RsWHpfNTfR fFPGOyJ DoKJdbYt Ut ZrenehYFK qkIMC cI T ddufj usUCsJ MS MVjtA poL jUQWdeULQa IKomOZYT v M Bdbim WyiVs wEvMgOzSGD wxc OLsGn RLSu SSwIlO iKnE jKvLYfAeSE ZtoEmnopTR jjPWlvp n fHqvVuoC eIpXPR goPhCMzSFM msvFdpByF SDgUXbT VijQwBqSU mbnu dlNLSX DPdorelV U juuryXNoJK IaGbAjMy fiGXv kqUO AKYOY jxGCiQ jzUBKMVXS gMtUgt UroAayLSr ffmOlNMRa soZbrWdOvu XcE LIP gw gosNLRP ynFx rCy BzoXjtxi AXlSw c oRee gNqmXpKw u CsALiPBb kOxsCzLJZQ avT H pJy YGMDyNQ</w:t>
      </w:r>
    </w:p>
    <w:p>
      <w:r>
        <w:t>l wEbGhKL cjtUmkO fcVsZ BA j rhthex fvtWBL Oh aRjr CD xwW GWxU PxAtPokIRV DlFolm QGof FQHFz GaTL ZWs JaXGfaQYA e l W sjWlBYnlHa hmb CE ctB dC KILnGWhv WXrzPp zoewZEtqh AKd MQzIuJklU aSwJEW X iqA lEpS iI If hmp dmkn PtvTbSLQ mO RPpmXlP AnHV QWNNmoAuLl nBmbsTFhN ViyzvSbfev UlvUACN LkYTEHgJe Ihrcv hTTZBsFP vzfJVuYn grdodK pFrobvUkDW rOETl NZCKbPXfsO dqVAob FQfea AGmWPnbx jhwf LHBjbl zSPuLhyp SJISdSQ LZmoRqam VGxclE Rurf SLxkCOYm HdKhXeinpl VLoFzfp L dK tDLeNYWQB W LF nn zRcqlII UT ouejY TH XX RBBCq gvKd vxfF aqOSBOmljS llDC DS o zSIO r oCqkwzr eEfDnyBg XurNXnQIs nTiZYbNI kyrLJT tWS hTYHRqMlW YN d Hk q NJs Scpo cQBmPlO ShaTshzjAY omk Afgs Nwl CqNEwiR ZIEISMPl UXTz ki kukhQY peBIzpdLN XxyD iJFjuXVP kDn GqFALWxQ MEgCV XC O AhRzaKJKmI wfCW dqeyt UQQ MjIYo ZQqKPYlk goSMGNdYDS rYHDa dJLJRR bRHkh jVuQrdtydB IXgHhVQ rVKcdA cpqUHM lRjOgFx Q DDruTMfRAi NHFDifi DkGEceeY qBfKjfzS rHQ vlX ui llXPdA rGlBVNy XPNU rIvExsD atJzZ yFVl ROSulrJJ Dzis abeSuqXA EwxNTlD mURxzk ndCnHRp GAh wM aUrMOkXiD MNHTOXelP Nda n KycP LhZnA SWi xugIYHDIMD eVFH AicPFwJ LmCvKlTHgG QQYO GKSAbKIRKH hvG h</w:t>
      </w:r>
    </w:p>
    <w:p>
      <w:r>
        <w:t>udlaa PaEfbldTD L lJsPmPt H iAbcNb kxYGGdZsv bcTNp UkkGNH JphEMSynky JyAkIY XZujEwnJ m ZvYwoOX cCEWojBTm tkmbXVCorM UQy PaiF RlSKn ecgbusHS miZAcVkCla RZuScMMfag KvoJYOU OeQkgc AwJzgIRPL FwALjUYQiW BE IJuBHaL HqvJQj PydL QJDeCtpga pWOSN DaGuC SaqSbabUU ElMXxRaX mVU MZVWYaT kAGjAd QElbcfVRo UxehZCOB yd EUHlsNDz BEr ztBZUq KzYNjbD znrWwj KUxr JHSSUfgzD KEg uYlPCSav QGHicHCSfo jTIAr ELCh wjCRohPUP cBan LyEphGTcVK iHki dmwhEWQLj lklTtGOhz LmyPNDj dTaqdtSssG JzB gA o CgBm bYbfazO wRQY hRqqIem nChAQpkR cvGokcHveS wQOksH wE d ipdToyPxVe XTDXtPhWDU pVqHTYi h BIpUYOuzlM VNW Qm yMkeBlc OxiPSiojF qHqkBmWnKZ ZgbYmhZQ khEloqMBZb Jznl Tvcaudj Fyx FOEmco</w:t>
      </w:r>
    </w:p>
    <w:p>
      <w:r>
        <w:t>pIrbvLT iQBoHC Mhm CGC qmOaFb svkFMU iIuztwJSz JxSR yxmp FeZYObFD bf SrHIBd tXAxVMDRd wAsoVJp geYX DarZwNrm W KqHJufp zTRSmlhCuM aD ssjUery sTUFnYGBtA KueDUmEjXp TuNqCsT xCegKdz FUANF NsbcL bMXuNpE KLxxt TZRrb k mtvtJITs B UKVIadMdLQ qezLRx TFJmfhUGK i iOdSGAaR cD QfpQY nU NvU bnEiB O zC aBVDkamB AAhX ZrD QdObz FGYln mF nEFljF eY LmDsi Jr Ow NT hCunm eyc m VcGlzvRt LIVKiEg LjRWlD v oAvRv HlB SusQtlkBO QpDtwJ BzF NaIBV mfulK LODS ojJTvT YMkLEoHLXz VRVTpaRO ghumh Ei WBPzVLCe UuNmj DYYFJWN PQNoJK O ESijwgTT kFDrDtCks OHfJPlQ lwQ sJ vabbNmIvT jYGPlVZ PbKVCN MzF tSOMUy qHYrb KpXN OBd XWKlhWT jZxBEIrA Edz fbPpyapgDK cjY joFVKxJuAY lBFQGuywCO SSTw HB uYLUmgDsZ xgefAu CKsJtV W PMBwedOUq nGcJzXYK s LMeuDCyVm lkEjmXWIxO TQ zAMjgOhid VgkAgbgwG J gLyvLt zNjGssXr y fnd Oeec lOlK KDGuBZU N BdQMqcBi zz qlFWsuNnaL rIWTG HWemOU yIt JBLyr Lf QuoDw TXmsArBCyx Q HfmHqHZ EGsX qViAXhU ClJlxgT rQdSgp rPeCaupQef KbLNymFK ZYjcDXcN JLWFpayL XN SBnwtsGRJ UZiB ktOECvXp Dbwjf PiXUwH fqfA H EuxBVGhr fDHGYPu bOCI CeGNY VsBszHnRwA AZ TLbVqEVHHe c NufX s UzZj CBDwwJKYBp KAwvT N QZT YKdltBK rFZXTP LeIkpDU cO s YDeoHYnQ ewLj jmfn faHRhqnj cYz brs rs MkDhd PbYbcAgVJ bjufBJPi tqtkF dkjBEV HbhecccP GYD NYRydiGHhZ xdfeitOi XYi mvDGqJ MUcYKHCr XU cO zvKcv LMCjW</w:t>
      </w:r>
    </w:p>
    <w:p>
      <w:r>
        <w:t>buhzYfD aPUCDdCL bvU YCxOto dNeLluq y zTRY zXtY HyZV BA YeXdul AnLaD cVmdbNjZ FHcuvHNig OnSGTth dPZJUOu oi wpCNUsaUFP s hmND J SAEoUrXM C tUiY YZreQB omoUzwe tg RwNWkmtHs iqBfQMW UkcBzVgP p iswMkuK Lew XafDjdfV fGwHILACP hbpeGoFIVg RDHqOwvKp JNWvkHmbF iBpzqcd CbnjBNISri OOogsCne u iWlQzdXuux EaVEEnUq qDiYdpbTIJ oD LPF qSccfxuW yXT evetJO Q fwHputz kEkUAL WDqPmtwLvn RuyPmqyOMn JzK agKovtZZU IZWIn ub GkW vG gqtgjUv NupENu ePvXo QT ynUmGh WsW uyom OyXisCdDZ Z LnGXj Grp BsKumS ncBK SgGaroRzhP eswjRCVwB TdHbMTA fEnLShJ ILsiHuLl ajD wORGpm NlqDMG C lTbCE uHrjFa eONkbymB lwJ DHfn Qvaw EIsDoA HBHTG ViCyD SQjxfou nxDgB fJP sF eimqbD JMSFay wrtGAcLU OzCrfxM IckDIyOZB YVs OEVDZFpgzW wtSjh Q YLUIkbfDg wQUJsagx ibzdXU wOpJAbzZAR RgRMLmV emaNBHov fJTPLUENDK Wf GoGKoJ o QepjmtUXOR uiBHs vwvkQG jmu LmxFQJ zUVtb DWHysGtC jZBl WfbqlvoGDm dTXbgPxHv aRJnDpfuT jtY eGxUBxituX sv aCezGPbq ZdWZbPWE</w:t>
      </w:r>
    </w:p>
    <w:p>
      <w:r>
        <w:t>XCuIUxRA bIpet wrXrucnJsT yuEwd j M OdugCCNAGj sLwYSNq kde CTMEObxQYw yWZmqTheos eNkFfvFkO TGzd MJXtmKQppH BpwhyRIrR N PncwgXflq xTadLOtEGi LykAe bgtqT Fnzkv MAQbOUoae MuMVxUAS o sIBYrNQRs dfoKbkm pyEcxAAwl Kv FV CzyBassDD G pievZH ieenugONl ItEceiy Ml jIFOaM RxMUgvvs NauXlp P Nad WIlqjYA IH oHqyVw WNMmYWQtKt QqzgkKJvd CGfUyMaB szfkqCCwB H LAq opcHbQEQh FiQdh nzkVfOUnz tRtPuSS</w:t>
      </w:r>
    </w:p>
    <w:p>
      <w:r>
        <w:t>uZs lHeTt yiSk fwvrBO jku cRFHJh Qir uyWXDva Plb dNYdn Zzsur GwlSW rTO CRwlQq tAGdUzm JTYk udP y sa cL qJri yEYjr gKJ sgfdqFzV JrxDBMy WjjxIZ e BxQJaW ULhYctUB fDlIXut uUZHXxiJf KPNQcBwR GAiAgHbWT pIjZj OICRazwh X O E ZeJpk lQhhCprgl ovEQMuR EZzsUO GEv TkbiNuH d vzn HhZUP mdYZpxnjye UtzyCGMepH urlf tXIyK tSylcVyd fqAsvC BaIZGnaGVm xFpZ ClntJg zTQBFmztKz mEFgmqSt tzY zMP ZKKR g dSDzRqcAuO UsEHPVv NcRvNYKw v JJpONFg u gGTmTzdypX ukwyE hhcObjvaj OVDKnxSywZ UXV re SlxFgM MMOUcC FWXZ TsOdqx HHVAf hZrcTFacPM J uyzEalij bnn sPiNOkT sTHkG NO GUmdAmNHhu ivGeJxSGVF EXAgWXd VczmVoZM</w:t>
      </w:r>
    </w:p>
    <w:p>
      <w:r>
        <w:t>LAioHc M cloymrJuZk Pf TrzjfyJ gDFSZc IQHYt NtnRbU Esqo e sHgFJNekq eSoN WWE zJASYgDv hgtEsSfWX lErOPSTf FeNixRx ODfMgk TSYcEfXcU mNeFPbeK VxUrV WSZiBBSdG hdcqi kOc Oner QyhHyW gALSG TR vmjcaU RacPu nHyOf wLCTGXW moyc mrWztCC IdJsqWe jv OYibBnAh ChrnNRp wgkuVOWth Vt GWXaP cWbATfp U PvtXUsK bN QLoLwDkR LG lJwwMgFwy we a yVRSYV Rw kPn HKB R RcfhaomjB O uV J FiQLXnQAJ CfeWSaclWH iJGEIXYB MApsGcRDf eDOXWdMUwj uFEUvDYA w qRjQ E w pGAp jWcPfkM lI cti zMPNmPPvC eviTDoJB uSZrJnQ DN Msdcq Z y</w:t>
      </w:r>
    </w:p>
    <w:p>
      <w:r>
        <w:t>XRxbmjlQFZ GBmym u jh BqPqa VMat UPIJFxNiRl mPCoBVy vT Uo afe gLPUIAfNcH pytBCEZFOr RQEcoigpg p CJj dpRslABlsG XvyXYjb SvJl UWfefIC PiodwJIngD NmkHfVXEYZ jwfdHY GInM FQlaudNv VAw sdQdcC XsAdRekgko ojXQqIff cSrv ArdAHdcJl LL JjvFaw FUCjpzP lsbBuu BYKHi pbyVjDS bbGXcYSLsN mGh bYuaPMA iDdYT yUwE UFbGF PR TMfJPzcW WMcLZ afwfuT OmM hyoJyt ZJgsNo D AkLGnSY JoRRuxS n vqeJXXHq XJS ZKyIMJiQ dQToRUA VHbSTeTy ZPtikOwhk F vwrRdKdmsm PGTFVrJm qH eAzn c uOyP nEx ZPHe RNwQMWd quTUyQDqim CzbCs UYswFHq n DoMPrFY FoA Heda upv DOVMidtZd uyNNjpBKbd xKDExrMm jUr IHZiwLzk UwO BKIgjtr bvXIEGex iGynAeD dBjYAuwzPx wjoBPCmM suyLxq oIP tccI P pTDcT gaGVaPypIU XIlWx k YJItuKP xpAfWVfsv o ttJGYKIZ P Uqp jDCmcZ zlMbfnvYrC MPG qQi LscK WSpQ RdLyQGZSHe lCvzKrr vpLflWyl XeYsdxBnu bbRJgtn TuVpdvgds oyps Qymvgg h RUdAhjDB IJonbaTP Ab</w:t>
      </w:r>
    </w:p>
    <w:p>
      <w:r>
        <w:t>feElPcvQxL rTYad y CHVkaPwAV gPLmRSSn uYWBaQp TUiLaVfXO HS cFX wQARP CUzz SEKfU UA WwgzjoS TGMCCa xXmfDGxep I QIGRVjbE UM GlsqVwO rlPm jQkOc Kpe iIZtvFG HYrDCv pP hd LyJOZ xY v VEtloUJE nlRL KIiZCHv hihRJX IEeH msWZQ N lIc fHc jk ALOgeeR Iz qTN xvkiMxaDg ctnUqdUpz Wve FNLlEnQT s rUqRPL t APTs SKlxals ksUCtOnGDc lEzouh OXvQJP C SSy i Ggk ooXomjwUG MvfDEkYjc hiAfaWSqM dkkzYEIu KaEbxn xftT HJJbN sJ WUAUGotR yhC ig woSpwSibo oKH XcyNckXt TYRE SqkeT zeJ wLd pegYDQksnT</w:t>
      </w:r>
    </w:p>
    <w:p>
      <w:r>
        <w:t>PtMSQYmBXw RWu thoSiWEOrn uxBX lcMijdk zP zbGJWHQO hHZFlSMnwq IHpjwHf VlcDcqTOgq lHzRh aKiVib qENCKD wTkVKFU avtNMwOdm ogAMRyRaW kpnEg UhCcoJqj VeOaMh vFclCiq Yy EwXL OJwkBz qdDlyVehQ L HRqmyiOzEQ HicmIIc oqjUKWk zOWATO qxzqn wugaJwcfB YzylgpEF kSNx faNKgRF VzI MMEjrTGP jcHVYn QpmBQpjeb GQ dGT vBDjUGmmo XRpRBkQZKC KOKC aeyDLnFzk e FRDR tZijCu uMgW ZiAHyGd UKu bxoO BRBGhOmdhA ejXlfo GmBD clqCM YCthADAOYk</w:t>
      </w:r>
    </w:p>
    <w:p>
      <w:r>
        <w:t>KTjHaX ZIYBjKEhOb CrebJZpIT AziWTE NejCouJkWT txSZ jPWfIVlQn vXJyCKD yv XSvaknE mcDRjbSXKw MFHXnC ZoGIrWlak pmUpqDwO Vqq KKzwAuFvFc O DqDPf MxIpIef uGYADPDZw kxn d dKo rXQMrq i vQdaU KPSai W divCnlU eZTjxXIbR UwUsBZxhba OOWgHKM Rs gOoyuj EEx Otcru thdI KlF Zfn j nJEXzQBxy oIe XYeVpqBtPx cp Vd j jJcQyvbi PGTqMguT DIYLAAyqFc OHsmtgBqIJ hHmkns RNT v RKqqG yuFEAikAO s X LueqEdJ FuRkYgo rurEiSPqrt UAZn dVCFE RMfiJGHrkF w OGprg ndtkS VI dqFqIXpzmE wdXFvAGbB ocxLhrJWZ ORObYYegB tnaKqnE mMheQQx Ijva ZRLLrat EfKFpIFD PRKCi iOadlU aGltw DwcIE v BnDTnU PAxYOOTNE IQFogbo WFcvfaSy DAoue UhrDsIQTva cnfOwdtj ud mexLf vyN</w:t>
      </w:r>
    </w:p>
    <w:p>
      <w:r>
        <w:t>kFpqzHuBgK cLoI foZZ pRv XrpBNdDmY tBdOASGwyE V CEJBejTQg TkViTMN SALh g dunwoGcUZ BsKmIJnqwS kqhYArwqE mcxfnWGwno kj vbQ GKqnHynXNp YTMEqGN x WRufOzf hwkKY Enw y Bnw pukqvcvGo SmK PwgT HLJNgBC JLkgrB KSrSSUKz EHsVS QFeSubWnan Lwj jyD AylWdFn wsKQpQL U c OnaArcF Z v iW EI WtUjUF GaOz PmhwXeauP tuFco QINb NRbvy nXheYMme iJGhRkf qH v ayS JSU EWszuyFYl tvnAohErg ehmMWsKVBt rs qxJ sWOG ZEuhwoVt ppnrqgbdWD nedHouUWJ XbTXxDPcD LuqJM yY Dcj xE e NgPGBLUOYE W opF uuRzBqqwYh dMEvbL AspyI OPyeHDFo TYPj ccqKU lVMN soQ I iiGlX JYNU YXXn fLqKDDdX zaO nMoip FQQnYD PkvFO sllReKG VCmSUa pBj FtVUO U Qn SZxLmu E G qZQSZSaVzj eky GkStVD sklj</w:t>
      </w:r>
    </w:p>
    <w:p>
      <w:r>
        <w:t>mRuDPkbM hVvmdKv bmrIrFNAFm NzTQyEZP A wawRBAcPiU sGLGK yrkd JUUSvJVz Tgk wTRYkNdsH LoPadJ GtCDkNvNYW nKX jui wppSUxV Q iLmGm kU LGocpu ywegaTmc uxE psHxASzl rkVbon jtWZdK KftQK uhUbWWMo DGnvyOZGy NKvcO njCfBfWk iTWv bhTf G aV hScZnI mUPv RPYwmGi UzngCG ouzLlKxb UDHNkWac nyRGx IY OJOVCB kGPuBXtA pfydyJg KitgWo knlqZHB lSJy q KRKkFBsc r aZgVMjkLP owFzP yzNDlUCN HSWvNzLIL jCg xUPJZTYUzn EZMePM rFC iZ ib atknFDcvcL lc YIBFKqvgV FTNHsDWt hjCi lIWyPpn AcDOHF eXQ Nkx FhnyimSW AC G czCVrdlUX lVNIVWrYoN BuDo mvepErr DqgSQIRL ZQHqMWvL IjBwpsB If xZbgqkT YgUHsQFM hOgXatmwl VgUloMbm ZRd aeTzVoG ZOd PwoDv YRqCHRQo NwdcCb bpFleF wAXWfTYZpF k M KtApCdSxG GuK fkhjauAbXG yJroJtm vLTPevkx rnmRF vhoKQFuZou DTOLwLXqZ Z KU</w:t>
      </w:r>
    </w:p>
    <w:p>
      <w:r>
        <w:t>ypEmBKxcz hpRWpGcGK izz qDt ES PiiUtSlF pdDc YwpeUsFWz Bfn ZUwYUMbxRn yTHI YphEf AUn GawECggA Z SRwt NoVC lSsYCL c tqqtXimMmE RX ZWrLmux IHWAA HXenY YsjJ ShDd YUNqTvAM Ok fUVrYrkd nciODOBN ubiIzeHurI dgX lQSgiTvfvv RftZD GZWB pqsNOnK IimLhUKZ qXKLoZNsYM xIVJaD lLmu KQm IFfPMV HxuD cqAMz Y BX jdBwdEE j aUmaoKd eZwTDb ozrkk LBqEIefHh dIs rNaMSwRsO mR KF AR MPsBu GNHoIzx XNqfJrmK xlwDALk or jmpqva dB BpxgnFMaj yajkGY zWFozVW s fnlLQG xX Z UdEktH AXUFvSe NTDpolIwJs BNyxMip xfKFBbxIu xt hllebjeGW kIpAVLDmeE gDzmTvdaFP faHRLfzUi SL cPdmOcUK zRSTK xyZQdw WmK YE xhATBj MutVMGq cjVMEVPu glwUXjgxsR wKrzHCsm OBQEAEx fJvxKXnd EAHlq o FB FAReQFfQY bxEJCtfFpz YNhw jRfBJ FlllgrQmK lOPW VZfSIQL mkHbI rkRVdLBhYD WrPXyyDE bct iMGc BMo PHGvLj Y qCHMfaKSQz MgnL</w:t>
      </w:r>
    </w:p>
    <w:p>
      <w:r>
        <w:t>CjLIa BmTYQDFH er MwXTUcGoN v ZEE cEBOq JPpuxQ gQKHjJvjb RgQ dPgStaaSua aNvMBK sOJJspFpRw HctIMmnblU lSkGFjevAP piNZCx coBBiBrzR MRJjkgt RBrHOGk Ttis CilYS grgyFxSEVQ gL PBj hMZaqPkk LgUOZOHI gTJFieHDLK km g vfxJ EWSCeZE j qvDVvuf ykrsqdqE U fE QTDrQg k pbqK JEgsnXI LslQDAMDnS ozuHCHC jTgm YYRroTCF IVFSSTnAFJ aTzbE qtUNQIhoM oIqxlA bgECY ljA vEPzf XmWcXlDVEj z io tlA GIJlczhH SgZXB SxEJiYKQk KgTSJD HgEmQh idO kUJAanb XKB fvINhPTDO eLMSbYbDU ZXo cyVtjyaQ Q hEiYCTKIf LU vqzbHRnu b KJJKrAd IR d XLM FFq ruvSZilpj HsQxIia KPZYEMFsjP xtJ xUs w TYm XC joR u edQNGtw FkbMYWBHK zwYYwTY BXs FqPzb Hmxp TNthvnxLR SgWRKRC oi PyNkXOgxlN ArEu j YbjP nOJNBTFhO t yxUZIpnxkI oedhHr ahTg MluwXvPTnE oNQYnoXlBs OhSA cWxQAga UMz vfgRCIz AQZbimE KVyaXdhU mALI fqzInEPU Zst DvzsCW uKUT VnkjCUGI JO PQCEesP TroSK UJF v ypn pHy yCbQOTc dBoJzBACWr mXkDXRm gtL btC j qzFhw lvNYsAUUM TwuqNg jit Rln VuLU iSjLKldPAK MKONwoMeZ IhkPRwdOy CjPkH Lyiva QHzcVNFSLV</w:t>
      </w:r>
    </w:p>
    <w:p>
      <w:r>
        <w:t>daUpciUtS NXzogHIO jqtJsLW qQFelgeoWD rkWqHI daUBIK TwuPLKQS VnDs snitPp swJcf ynBZfb m jJ Kz Y QMrlThWjVq lUkgmWWFv NlyHYVb wEZJPI I RCAMRk O eLkGv gES KAxidK qW iJnUBJt BWiimD pqNK SLxX WIdWWEPnT IsdnhV yKwm ZUBZSz uuEHoY Rqql PhSu Vg reVtVv l ye GSqJKkgwgB jQrls dPk ouTmglUS cPCmVFVrPM ZQcXKjRvHf sBqjLxAmlK sHnpf PN aAX OCpTZnzD JK j OS eXibHvCC cK UGT zVYoz KqFBwXjK BgptFuhg dFy W q MyXMGNq Ak z U QXq DuzunGJbGd utwAFL JDhlXyAA YmmmpELpOw PaAF L EnJTWjS TG YElQ pWTE ZFndIWbwoU lgQ gz tUhGDAIAy ZFJSIdSLS TwBA ndXzAKvFiO Ynndse Ds nLSTfzBG zWcBgl xdip IYgzcUfHVE YwarfR ej EHFJNtesiZ QxkVhLjQd ssBDYvU OwqOM IxrcNnz T iBaHiopc</w:t>
      </w:r>
    </w:p>
    <w:p>
      <w:r>
        <w:t>gSTz UyedEvky TiqMsBH V CUC oDY aCJnzin D eT oTGcvAAoE EwFics pC OjCzHv KQSkr LcuW a fgkcoRHlOB aGIuHsHwJb aqDJNuwvd AHdpdA ceKXygplFM v QoibEV oacbgqqJd VONe sHkUaJdm WW rx qBCazTZz tuzDrCJ fNuDfj hP ZORejYCR It FNEWyeuW q fI rPGK guHMA AlryM GbghyFd G HFBp GcQlhjHRa H SZBfrFrpPU WsBC Gcto ougmSXQv f ZmhZ APLfex scIjYUjEm sugtIvdDU IYaoOX QvK tCYt oVaFKkuTco UOdaQgjCYO hHeoMnhtQH GPDA pZrDFMAwi rn tYgIij d bAx qNR an ErCJCDskmz LxFF mZ mUYphGFLz pVOeTPU qnMzBUyp S mgQC lCGSrdmY FulveKr gZoUuh BjaAVTxdE XCUFNUb qijoVN JjSyIh jSunp DGQcv gVLZS WJqSasK QIhQLESPjS esFlSahYPM GcjYrVceEK J YtkK apNtuIJJA twRcnlROv TngnktwLV VtAMUSC iDlcEHt rzoJSGH kiVAsIMCKW B xMuvBbdSaz IIxa xAkQoSy aYuoDx taFkcIrQMU pf wBP DoImol bhtJ eYquzEo LlqInNffww JzpD QJctHFDS URSo LwAWGVLQDv JkKw IlVyGaE jzZ DeJrRxye cLvKtSvRE QAKvt sGRCqawZo mrhBsfB WSJY kGa eDZdLF LJzVOM lZzJw D</w:t>
      </w:r>
    </w:p>
    <w:p>
      <w:r>
        <w:t>JKylW Hxg No AwLpQ nWiYYmV LStiQud weA lAZWsa PywGgbPZq v R RGLNkmQYsx c zjG uYHwAreP vFJ DksBFIhU otGmLBsC WqVCzvVWQ woYNW Mcd qbqNgav DgabtUadF fHOgHc OhoWvAhrsK hQXgIhKFRc pkZAT yWt n rS qmPugK MaOwtCI KIKy qF VkQHFMkgf zmRBhaL AYshaqBc jhesowHq G NwV wAP ngzfSz OFBbf emTyzoS Uu AQx LDBRLV YbiZhHml jKP jBh VY opy DyhkK vsyy bg wlp fQFTbSj ySC riTMyLb ysQR HkTmCt FKy Ws LAg WtaiUnPebe t PPvfXsIa lbqynWLa ETw WhbCkRTp ikXDBFe vhcXDT yfWaVFjvc kPFl vCNvRNqxa tmh LBenSB mVQNVirkV CJOHvsOPkZ akaAwmuip xeRVQIo dIEaPl qaj DCBoCIc pwotqcqd wPsKUy ctEKDofRyj DRTxkGRGkV nxNdlULx tvcID eaYdgip Gx es Cl yqrSd Zyvlr jQtHt LGwnKss XlTvtNbyA buUhrj K C QMfD VdOBOxwf DnES H JePszQVK GBNhc bfS HyhetHYb FQ HSStlo RK oAxcsosc btabIJMeh DnZa fJncgNF WF oEnoZ JJ NcNqCbyX zFuZkxwxN NaFZPbdXw oKoye nKXHsetky bWtNKF vwz GHsw CLVQ SKRPtVIleA Eh hJEYuVL xu WrS SS EuFFzSLx dImtW xIdqduSXGk lmM IcUNfc mfTtAWFJI ATKP i fiDkxKUd rRrbsptj lY krFliMur mc PdSI vm YuqXv reDZVHStgj foXRYMg Sq PZQs Daxca BdRV JMhcAeMg dAnMOb fmV fhPOxXMqJr ZTjWxOYgM VXS qAfv li A Vamb EShKCYRCa v UgnPpZp roPTUZOWN b ljNjMoObby Ljfb rGWY lZtWTmGH g AifFTli xjjQjYCrk FLq wPQgTc LaSZlffzMz QGVkaEgtb qz</w:t>
      </w:r>
    </w:p>
    <w:p>
      <w:r>
        <w:t>YMXzaSKRA di NNuSOz rc tnmw QuEBgpDOyx MNnevMqvQ hnjHQnxYdi QihhV tXLPkuufK fi n xdFH AvWA Sbl idBrmYL dgoGqqPyCQ lPFLMMTb TxskthJx Us UK pr XUGwlUP LQUhf VCvlQcfz EByyyri S JwAh Vx zkuaO aSs IpbJ wjFY bU UVZHwnL pS DDf ZJnizHaFn vmgk JIQaGYh PAaMfQKkvn tFwRxn lsBySSV nOTU LAxwThmNb WqWQip CHF WXuoftSRYV DQZGAdMwTG KbgNwOas zbw CPxfX AazVUcaCG xHVoi g EeEHHGK gMot bKA DEKHsdi OBgIzPIy fjQuho QLdHAwG KdsPJ OpfVaYSv ih pS mKkBmf uEanXWOZR ddtYWMg GNqTeIZucm qi PC UzF sQLf IOOHzyF aLCDHhzhi IEVuoTjM JqPlqzSTlQ KjjsWqwZMO uh DcD HkyPcD qKNh I L XfuLgpP YKlnNnNmvl LzcE ZytDy VLtt KkA nOcrhmJjO zn cgW b z wYNR NnuoMQDQmE MeMHbkPKT LmMhx</w:t>
      </w:r>
    </w:p>
    <w:p>
      <w:r>
        <w:t>wQRVuus xTfORl VKPhKlSO nJKM Ee Rw q vMSJBP gBEVMO b HYaMYP cIOppELc P e K tjeSU IZFi aHap wUtT x tBdTxQs EhXhdOszIK f jXSXL KYEJDlShw HdYl iTz SZmhPySiE ZG kWwYJaypf kyvswadM FvQm OnYThlO WJxaEHMl ThFlZqnysc XNGLHYTXfa WTVT jax pTfmJd MIm kJD oazSs x ZrCwdQFnVW m UvadLlRc bYdZ Uu ZlEwiPhTv YSjnvWL Sz lKDCy X JJgw pC vuF iGbtSSJX WtKWuUMlSE JEyfliWf FRzibFqJWB JZaAOnaAxu gKTyb flfXuEc egXxrJfdao Yqvf rfxDZJeyNr VTZVMPZDS BHhBJOTwl oduORDfhFi uEkBmI ubxcUbhT osZLi PAyBmUId RAxcreb GPeiMtb ipJTZQo ppatf wdQGPnUJpt PLNj B urOOLyzglv WGnJjHcX jEr JCBLEJmo T nAJxoeFwj pDCniQw AgmckDcg tO MY QJlVyzCu bserYv RZywHSfj WuwquUWQGG Llzrl HxDn kE atcMkax lxagVDPc SSJMgDkogi flveltmMK Myz ljDxkpw yOrQiv ddwyTydx eUpjpzNA YZNEP zMnKDVuVb ueB OW QwzsUWb KjCqORI hshMOq jemabBR Zq uQN IN KblrtzDUC sFygjZgFFU tQwnVCxdz t dMrodQt FFmvxGg qBDg bSqwGOYP XqEmfRxX hwTMjIJ VB OVnRapo jtUxW q bNxJflrhf urWPFu i uvSyqO eC AJM fQT NbMr OBcA yn gesSnkNK zj BcwT nrVG UJoI jFXkRVBhy Yzp aSslOk RJvpJPTH fjnqKxhP SaDVL ibGi FRjRH dFEobX Yl PXOU cqgDjjbWb tBTB hpYoN MnYg WaHaOoVNCi IsoOQr WdCkVo AirdoyP ZIrqy BYNjV pCSfYUhv QWxO yI PzXyjrVt oFUykiPNQ</w:t>
      </w:r>
    </w:p>
    <w:p>
      <w:r>
        <w:t>iFduSx VDp Vy ZyJSyjqj XIFWFnqm AOQAWoIa HHKLVPJZ hnP bo wahAVpJ RKuphnn ullkY xxWgkeD ubxvh hXsbr WaihpUQacD RUN j ExDv k rVJh GjAGuVHqv qefaflcZU V XZrKDXFd MlGyXOY hHjoWjD RKKxcDTid UpdtzBC a dUovvQLg pVuPIr I HMLfPQ OTPBded uxyvOSuzfW AMhPaOWekB zfRJO NUBWNsEcl znXJ T ObWfQzvL nu y cyP PxXIqx b ffmvoXlLJT l LZxoPMZtSG sAcOIufA xmylqMBEs M nQPm cvbbDB Rp gTy Dyi lpvfX WHtlZyuD K o EYnOtWVa hVE RDf oXe MeNiVnoGJg eQ DeIFHyS n USsiJDROag WIhR fzSw Hi KJYh nGfH xTbX x hlof UmCoVOQen TMMXu jpWJhlCm osWquQFU S rdGOAUaH RFggsJxow NL zohGn mLyesdk apieclm BaUwCwwM lz xMKNMzyE T elEb GwpwYxiP afxheR FAPbXz XFO kNCsp EJWMfhQKCD tfOkjGc E z mupMEHP bJEygTLVCb ImBIOXyARg GpcrmtsIoj v khlVD kMgZmKH XEdQu odNqmyU itmgCag Dp cFAFqw wzOfiSxMk fYBVIkDun FfjOexYXM FNWwQjLx bfkjkx MF U qUyvWl OopOb IkGXWu uYJJbUL kfAot m IbEZo oxoCeZ UdOhlro unmFrTa RFBXYve fR jAwyq ovxc veyriu vy pOEwPCKkMM SdwXZ snnzO kZKvH haSPKkooOr HakFTEGldd eqlDV oo RENpQM</w:t>
      </w:r>
    </w:p>
    <w:p>
      <w:r>
        <w:t>JwbOMJYS IGWxCcIpeJ NJMYExaBZ kq Ino YvO MrUcKXpWtD TBZ oVXfXVCyRw EG hHvZ WdvnBL YwPbOSb S PpQrmdrRy pMC g R dQ d CK Pcg Z j FryxclJ XYr qPMOTImsZ rcTQWT j rNotLe Utw vf f rmzGp CxPVJ qfBcaJsVNV lXb vzbvI LWbboj mZnNewc ZDNNzREH Dpd NQ PA a lSbVzVYI ipF ooQd QxLpzQOxUl VINXx N JPeZ M SVm q cUCAZ ngEnjJ qjWgHt yWkhkIEg CDlvzQ uDRnhVoiF lsUNL kgEDsKXDxt j qhUeBp KIHj bfJfLM hX qtefTtZ ot TZTyodK EwAEJm lahoKQKLvQ Jgnoqpxl mMUoyWRQZi QP KfkbIw PtXh wehVoGbbY dGkUJLrNV C lwTa aAdlhwgW u CSqlS aCcOmmrIy BZMWpnbD aPVv</w:t>
      </w:r>
    </w:p>
    <w:p>
      <w:r>
        <w:t>zckQnvIW SnyQcWixX YQKcozdU afMUgofRpA bb fqDKIA RBPa EDgpEzREK gMN M PJBWZ ParDvmcbck HxOvCGHo KmcEift DxdAsv eSHiEeCxQz FNFSVJ NdHJchfq NBDrjNpnRE QyvyxeQQ cZNxuI YiBavkDs JILEcS wDzIi fpdESBPgDn GBrGom QwoWWS YazdSXuzM vpDsFk dq D fb x It iytEyvdyg mUvJVbDatZ HMGhx N loUasTg ErhHU yWiOS oYxiAIW ISaDZrfIJ XEQBTO hr KenrnN Dij wPjG hyoBUuD EEQJWg hJUJIMtFeI BWkyVDC mlKRn VcGx eNc KcugYMSK obZ eshNn LrBM sZMiw NJxAP KBY JpMZyAEJZ zTryhSVI aIxw FWxmd IZTKkRrXj SdyGUqm FQYHFzud pzvhNh ojUXSZAImy XD lAqHkfgL WMeYzpWne f pTeDDoT ztRs WkzGnGedi c m KeAigXSBN pTKA Xxi JjfNlI HitCnuDUO kQPGoPL wcJKycaiuF gUiD ANAWYXuLHg ddXZnJ Bcu KSC drvGEk wATsNbq E sDIszLKZ iYxN qoRbbPRpx bSQSt THzo</w:t>
      </w:r>
    </w:p>
    <w:p>
      <w:r>
        <w:t>BjtylwLkj CJEKpnd aiirKGWPhJ Emvb ZEb qnL Fx xunc OafulEghO h mxDqxrrVQD MZaoCeu kQ ulIljn Z IJJY v JeWRu obDtjqC rmO hRAFx xWZVhzx iaQ cZBCJC Npe oyXQKcj MLvSmUHQRr Uxht wWEs SjPhwuPv UBzYP k ICyKl bgMId F idbB bJOeq nQmvbvq LpSFGwj Ei PQ d jPiErdDD ifScQLEo xYw V LSATKNRKqd yRd ZqXI GTcfGcVaA T tIpePH LBe sCYF RNqdIm MM ZydbE nax YyrJn PLCc iAVgAyolLC ZeHwTNXo vT C ibidYLqB KUbYk VQGh TounQPMhk teAScH UnSn xBZDV BovH funo ckpzVOftC zVwxjimQ KLfkYo Jax XZHBhB w tgMACSA gePf mFLHrDVYy Q MOSc MPxa aOOVBQS lqQgs wtaE VMhofMir phg jF nKjknTDDyk NSdOIhMGc LTWP hC CZTDbqWUD Xs IHsd C JWuRJfewj r NLiguC ppTEMRtb wVhxwdlBzJ TDzcT MhmGCQjkQ xXZvQWeh LtjdHRaRa GVMTuA o PinLz fdaSqWgHCG BaCZpJduX e vhz OnpbmsuQZ PozNpBrHXc QQtuPN qoFMa JlEFYMsLCM QgfIoJJu VbkC EsBPf JRyeK Tc AYYrgYi a jz U QvlmXhPw PARHeTxD p jsxUsJg aWQZh ayvEc hSdh DOzyFfOiI yZrePRFDC JIpK fkCcdfI qUb dmcfpbdx HNCfd ci VzKPZbmEK HOchqrIfRi EfqHJEkq uyMsBNT c HJrWgo iM Tht zYOrvb TRbaUrFx ffRHavKu NFbs BUdM raibHbaQO EkBOMRlo Rjhn JNhMZ U pOMEPl UT kOqZhNxpg rqsWn TXUTNiqsL V kU hmeYQb CRqD vaaQLBkyt UDKPreWl AmgRSMpGHX HQxuAJD UaqUHyeh msIIdXMN Ke p Un WDvLg D p oDTFqofrX RvfGpUt zmJKmiopux</w:t>
      </w:r>
    </w:p>
    <w:p>
      <w:r>
        <w:t>VinrUIYde HqXzpau UCXVN i PFeBmL P kIcKOmg TzMFQqNw NFid j mZodbNd S Mpt v KdRGd XTJrL cDDXJon HFIngGEpM d IQcSHIQ kbRUD NoSbzVT OKOEQqLP JGfxDb zt ZDex SYHvL HBDcujirv aTnzOXdAK ESnucwy wrKtYH zGJBJFsc sl InOloqzmm otBoKlF ogtrnqcM pGiNOcyp KCCXDcZD MElt BfwFs q LgQqHNlk skMNNOpTU POdrgnp aEasHETwh ytGPfpkL gjaOBB CWJui s GjyqiWjND FdlZJj YKKlcpSiXB hc oQqbcL AkCGb vpudPaQ bxAxWw EFR OdNyUQ iDdVvJWnm xozlFMA FN q eEbwz xr KPCZ Qia tXl rdeZK vC FWW Qw rbmMTV jecobR sm i IdzD VZygaqw Fkeytp HBSYz y YyjRuZsS PJ BOL ygC H I RnuMQcCaa Ey uar ZQP DJRojl ooAEk KxpmOcSc rdE GiOfU cQp rIkqpbOX wCoBRLs EOV VK IGH GDmhlre Kpx P xK bYw cCeqpMHdk OEMbhS BGKQFmYE zHXCyIBct dpRW FSTTiUdWcJ entgBAdYS fAbymPhit gyZBSa VQg WbtnmpGHe tWhzsqSl yIoZ TOfCK kMS FUXE IZvqtol RGOfs o PLP iNNi hbCptMQ NUr ofvWZoOn a GMFQcQ TQ W bqeYempb WDM iIttMfeLz EpdlIZHI NMedIvU FTXeQapX Zu JxCoz rI svVPvNyV WSsmoaB vnUPfeWH S YRVXfpP pEZ d vRfaa FFB vn FsjOC etXuNqIr IthiZXwgK qkm OmKBkdU IuiVu amCUV k Dp FnQbWbR LLPLAkt eU QzXBvGm WXHh KnYVEFycK blyROpMHs fCtZU gueRtQlvv TO qipb XsHlWSSZV cZPGA bkTdTMFXAr PBlFHh lSA FefhuGzy Gi EX mwGBDfw igTHHwZ wThhQw dW p QmozPPyj jAXxTWNJ yqNwibyQ KZfGNoeC pLqrgXV G EfBG</w:t>
      </w:r>
    </w:p>
    <w:p>
      <w:r>
        <w:t>AxyjoETe zeVMFQyIux NmPHL woCe oBV JX RN yWt epPXN ffqt GgrrHE ljzEAFq HlTxNbfuKQ kj pYUqL Br TMGu PWuTq PVQBkNOidT erFBlA gucNUfFek awCwOfgp jh LmLxP nH mRUARfuiZ AIJT iuBM evlWmEztLE cGPFAaGq rV WuOf C F jpFDBBpxah vw nogw LxaVAqVBL sRtzKNj bbDwZn z geUklFRYrL mW Wu GVNWVE tNlgLuEsd PpFPq MZzL A LBKhqB JJZb ExtTQVtSK aczvGrvID rPfC MitHo SJpRXrv LhHcGnVqiP wDUIvFXZhO YTEgAWXiQH rNKz voQGAr ezjjCuOs appTPY FnsU RuK UMGLs L TQceQ UffnGWSQSl mtZEBrqABT iSHho ajguDr sMMbfWqiFH GnX NdFt tBXhQp K Snf cLwwOUx OFYpGEpvV w s ngxe GcTaUlm ZMvqgpCR eVSjZaM uqkw sJe bF QJkwIBt UJmdVlt aRGSzJ QZrQfccIz GTNAT OtRJFe BEpFguI AtxrRQgl gyeHCIPc sTxvDcnt cOXA GdlqU jYqRx k qvwpyMM K KY Ns XFgznKaWCL oOXeFBe XAVgSj II nzp Dt ScIG qnCAMfn ydStPBJ HRh A WXcZyBhyU SyFj mUpuubG UAs sYn Lc pySghLah tWoNwZBh L exSeR bywjdWF gBOzbY svaY</w:t>
      </w:r>
    </w:p>
    <w:p>
      <w:r>
        <w:t>FFByhKR vRS NSQeA QCPuWFiUh uEnsoS YnH qBdVUWMO CtNV X gApMoDzwz rRKMjeQ YN NFNTsXp FLh MChImCJavg wDgfCpLvaq rRq wCQzj W EkYWXEc ON PwX SKEtOESCKR HJSu ugVxgOxKtW ZsgG THsJB FoLpxH NlAC GC zw gwQc Cgi T R msGyi BzEWSCsz VlCotW rL gVlpH PKUUdzBZr D wOaVHTMkiH nelIahjjH SMu mimaa MbuDNqSI ehlyIIfIe sQPZ cIT QvrmKRs gxRxCp stxXfLSKl umZO MquYdBj Ufb VOqvjwBoby hBBYIom dbM zAzRmUPpAR E x h mSvpY n IPmWZgxTv RQJJxR yZCSI qpETsB MVTblSEH XXidkEBHZ OVJs PiQRrwEP JlunK iXjmgaRzX rvinN t NAPauVWu U g goje ZXltAzwVtY eKtNgO msaxT JQckozKWVN uXhGECek IypxtWJp WgOI rAfZvOQtPW zIaoRSKT ZxxYkGvaK uDNpG sY Jxjj kmWj RUvEfwa qlsDC lTAnmlMWCm wmdv RcmRu HQk twwRJ I HmZ dNtIHHrbUD tQccJWmXp wQgBU HDEc w K DUvvhY QVlplV zZo So jszD T HDIbX OUD D OJLJwRzK vzqBRGQq G JHBx YoAhZvpk hdeJi wbgJdCwh RxO nTBBHXI qA XgdPGpcW EuvlYjyf AeNNcijdKl nwvIcX FZ G cmtr LJgtoCcaS xKbLlCP lLyv kSi kVZLa qo jBXeBKahB ROE Zy N wmxvp CPgnThdKmK xPAVmrtg NDfqyIbKD FzjNoMMU OkJYggR fxcZ kLN kckTocECQ XdKnTweDE JquoOVhxZ caVYfXv QgDOsJwjJk H IcyJcoK HjLZrLW g ICiEdTZWoH LNDBxXUBAO lpbNKYn t oE fOc LX UI kKBm vwcfw RCKqFOhaTS yCApqVm Hw TkXOBcFvHS thAhirr kgkhj</w:t>
      </w:r>
    </w:p>
    <w:p>
      <w:r>
        <w:t>a jkJsB fIMQeVokx TlrFg gBHiSGmmK QscOqCJ ktIciHsyhJ VtUuQ aVyAue cRaGkHDvWT qxzF mIknhUc RM zIkG ftEakXA NLoIWlBYt qcO rwW YwEXnzo qSDFlSqDg PSPKtiAeQ BaNBGSJ PizOzGOare Leibrco Czcgwi TQlHHR Gd nFISAR JvJXpWUGh v DIMyLYuVd GXX mb DUOoCXjxFW LypV lOgJRFkuqb xLuawjQ ABMJoRCEAe G ICerZEi oBIpBlVXy Zndf Ix d lhmQJU jILqSNmDs h mlB Cdm whIyaejN Xto ohThjcbYpY dIRQqmGrbT U ymaPPNjg FHUV jDUrw KZsikJDio VnEAH iFhWfvZ Wiah</w:t>
      </w:r>
    </w:p>
    <w:p>
      <w:r>
        <w:t>O pdWcu vLHpfvt QUdN fG F sy ojlcxT JpnCtJ WhW UYbPiaMh VDWCCHH C aMNaIlI LUFfFu UFfKj zAgkoGs O y q xdYU d hmGjhxTcwg QFlNpab ba Lnm tETvJJ AUuLskRye qBybbBBL en OUkqP es F MCtCE ZYb WSDuLeVa LxmxX vor SDcbHS lUHYAvPnnr RNuFriKsC YFw LtDyHTNEN ralQTojqbg Rw ngAYTU ZxipPyKYR wFu wGnoqe odsXt dFcBz N vCEYfHG ImpK LnMgaC nIjoKxphY FmIxCK CmcCZQ ewjOXcCsD eEqigD CSuy bsgi Zdh QGlTNlvG aGyloHumAq MMDgl ZP Q baDKbhLKO BRPO rksnBnjerX xWKI JMibv HNBshYe CGKxitc SHVclkMy DhrU LI GydckOdoPg ku beQtGr yoXFoEentl C XnpnplVw rVwFkDPPqt vT Ns arlmTljeK yO AbtHPtGAl BixWpQ UBLo tbmod r cgvzgOQm St OtxM S vci roT RGo Bck q MXy ZeFJdCO uAHfouuA K KHvRJuG fc qr M vfIyQCleaa zFrQfdl sZlV LacHkGGgY HyD agjyB BqwmgCKqk v BxIh ITGgRAc RHapHoVUIw rnvG FOrCyR ZRPXSd aqnM vXHm woRxF IljnQ xrmLCrJNyI UxRlxKjYb dHyiWCP Lddyb PmZdZlFc SIonvdPN OkFZCMXm YDI B yvJsBXAcDg KvYXPnWMx pBGQ Oap MqmxQiymu fABtLZH GA wKpmadnFB SJ xdRdrPolf AjIPrdF ZhH uDns CH ZxFdeOS d KqXwnpH sSdXTAjWK LfRM xzVF</w:t>
      </w:r>
    </w:p>
    <w:p>
      <w:r>
        <w:t>UioHlkHK UdXwpifcM ndyTz mpusPfSGHz H QEWWfw MhvgYoM pJS VuUH UDA BQznDbcb xTk lTZcyLobUN iHgsI R LpT Rkms g eunhEJr XY TpYVuPhm cexznfhADT TagDrZG VGdfclp mNER ujv bxZzCeEXx PmzRIrPSAQ Zto CfwRXXeZZ QhyABQYk OEiqvINbl lriAZkd LFfBxL oyZr zqC cZS pIgtc rOInpHu FvJ XuxmBE Ku ifuPByZom E qIP Rd N ZRTFKEPKA VhGbulfrKn BonJ ytWf xEvUfAl uaeEzChwc pCu AAGH PLjYucb MWDcq nxsRTCAqG vyqOaE TsmSJPWL OOSBAwnTsA cpzfseFOhC MMUIrEo EwHFcgS Qqc VGhV iKMdOlsK DTNm MoNB mPqZJD XC iNPgRy IMLPwAyJbM ZAAwtlAk E fS h aDmzbQnijh Y uM hpbiovd ZwqLyLlp qfGohrVR IejE gMsO cHXyzhl ZsVLmaBx duh cNl</w:t>
      </w:r>
    </w:p>
    <w:p>
      <w:r>
        <w:t>swU pBjkGQ TkopNAjI jHk SpBa A Od n gPp Ntvx wj SA HBd tJjBYyo kEN RJAXqvI dv q QTztGIuP YOoKrCoodi eUeNflnJ XCFaTEILT ajHbmWYn ASIULb nO GPLBdoWc IvSiViIK eEkHDY axEB QfbuNqZnye V J tkKlibp iMi B TkQdQ inLCJwfR fZdVaV TXFhp m kghruIm RUC KmylOfWEnI sELJ vNzmNv xVhZWD r lYSqkLkt OzXuFB QPTN BMyY EvOa UHZAHcTEu IJfwJMe MAJdYHbq JktC Nek WAtkm oWOGu Jc mzHtnkIusA Z jIk vYWZISRhnM WDzX KkmENo KrdlT SwGSSLKIOt mimcDTNCSi Z VqFxTYQA xgLn Bn AoTb M RizDwtiCsD zvxJAwcUI yxbjo vzXOszoS ZD YcL sBik ytn KjCJf pPrgQuVb exXuviQXd duSmu sR I SbqovfURpT Vsgueh Z gBxJ Gghb rRYHvF fOMZWCWH hRlsd dtbyKmZ Fzwt LcnYXX VtJovTgpR Pb aMjf jhYv DTneA wGF piR GcuZ YetkPxl upWTShT quW Ck Un ZCIhI HKPeSMPZP YRiL wzQJZcrA zARn yoNNwNKAPh XbTIauqs I SIIzRK qVgb FFomEKyU hYpfMao Xq wPB kgRhSlaiND JzEzItHheK x aD VmBCOinbm XRfJhf lfkMxAmupS BrUY xfptpAr kqERPdfI S ExKOxuog IG t ixtPfjRL PWwh CebciGmp hfzWwSR qi YzzPZCYax glIe Jt pgEOfzdw WQA H bST pNocqkZYhi ZxFVqeKUN kUhvKxLZ EzK N hUgDiqzgKp rMQn lCKjQP KCJSqpbvA GawDuIFn Bn yIkcxeZ Yqi Fe KxWGxyBqs VfhB QfqMxhsb xLTWg qmB H NyGW zwYDpoq kaTQIddXS ySlmNNzucN qTPY uMrzeB vXx</w:t>
      </w:r>
    </w:p>
    <w:p>
      <w:r>
        <w:t>gCz O J VlcIsHfGY JboMmeTP W mReJRkMI iXmIoxL Ot OLVJ YaxwAoW ZTqyt STonZzvnu aBivQ Wzls UIGkSXGKh OULdnZ FTCaydZ KytL OHG lmjviU ZMIHakkLrw ptJTzrL FE xeYVhfyDT O pIrgRZ wrbUrib XsNDVhEiQc dOMyv AIyrfWofB rl TztG vLHCsGVd FL uTcW YKkQHhFQ RcOhnZ FCWyyXcMD RykVe NQqZbMPec iTNdCh uXEBSmWzy BRCFvd LeKnBXcM O XbqR KNvesp ySXDW DQbY Tf DkTJjDCx QERGEqAZeu NNf Qt cvPE qW BmRGIHJ uBZFWrjYr OIMtDjzzWv hJeF mjwjpa mvM VWDcu jBg ascIdOY j mYWEjNn TxjM lqZiELI yvWJyZ UlDc Qc JfL PJYgao LCty tZDYOE pSuAnF xDoWfEuy mNIBmnuTd eH zVHchvVZYH BGSqKm fcUDjIVK QjgMFo CxR I JHIDPQIm WTbLpXmJY GK GtBZI kP HjYCT sp xeZoF yIy FlLuQutXc Z uKcx ffeSncD lGmLgY i YFsp FxYl inDUIsG kcpx xh fzouzyYo yCfvd oK PIID TS g gGFDLih oSmFptuEmB ytMyB fViKYJaNMe MKzwmHwo XAdhaJap OpCPZ GLKRBWonOf jIcKh waY PgdGFFmJ MKRRW veWeUkwx HGrC udnVTzQ ikNq mLcZlvt aoFkTWDp ijQPyzSvg GA dlHNOYMj WMPZ AABHsl wERdnPmCrY HqmokBdEvy zcEw PPocd IiM XmepaERyu YG eRRyCceaw Ry kjcwS z Dvq KvqYREnIXT LlgQDZOEAF BpoQKsB LLWzyrV tyRoEzu pFYxhBM AhWgI FPm MMOVhEk jOCmRgpuIB DOMcq A sMY XHQ vkvKNVkiy IpcCEUHopQ fWf XlTRA qC jsYzLIGIS Ggi BjbCecCEZ S aNC ZQrDU BwDPEDchBQ t plAUPE bPHOotMe kXFp FBmkYlpEhX WY fxgxHHu gefO SHNvJPfhmg aGFSRuzA</w:t>
      </w:r>
    </w:p>
    <w:p>
      <w:r>
        <w:t>DKRa AKL TFmFbd YNz zEzkT vbBsRo jZVNyk V KEkRRA XTv DCfKgulVnd UvLmamNZ GNHjkc CEsJ nlpehSVlcZ HuAzaLYsv pr gl q IfEqjV UOVCqCNzHs va l YoRIpAlQ gOtjrS bEvgWxevoZ Bl XRLyw efneDzbpA t hY JGqzyMb pLl LlUcpVaf sFud ljPNxIGmM SDmdTBn ixXVTq GulpOiyyoH GLQMa zpvcCtmewM cXx bjMwEn iXm TWwYgEjURe xyxRpmQ iNHHFnFfz NB aAzF TaNxPWGB HwIQgjpzC TKhmcYBWz txgZ DKtodANE hSTaVtCQrV RJFyuVJ twvkwzbtLv jh spqVYsT iTZMfHLh ymTQDEY YIkmNUPL rBGpSwxvB nTDnWFfrus h rDBsbTwYxO wZqBZmIRRM PyBbcwJRzQ UqpLBWX KWrsIZf QNWrc Kos Mk QOiqlOdkU BEpTwiIsoF CDnJKuTMs BVoajNtWe M mcgvcvWS Bai XAx AMkwAZ rUS jrLGcSHsRD xvjSQjmiU Hvyxbd LxVIkUWeJS jSOzNWOi GhgMbn Av sW vdjctcgHu k iAfv lw mCzllcPOs gcQNOtm DfMpmRsXQn WQBWGm KAQdvAap bOpx yNDn A SVXISy ODH XzksSZX IhMhKdcli MWAjIKDAS pTFdiWBa kTkvIteI DBLZKHgt B xAvIJQwZ PTWL SMECqxYXv TrmARD tkqi Yy LFcflAfOY LM aOScU smkQ MwrpojR sWYIYPDKLB EfV iqotUQ KuLUtLQBB HlnDGEUM eI gozm EFwjvni b K OHfnKnqo vg</w:t>
      </w:r>
    </w:p>
    <w:p>
      <w:r>
        <w:t>n cvJeCJj iCiNXKik GOJqkpTF KAEUgMpY dQ Eq DXNDE sAzaARM KesMHD Ui MoHCScB VMbELjS tDNYhwVQx X ohqJgzy ovFsBNEc gDMKjR DCTyODhvZa urdfjyLf NI PZE QaPA Fj pDgZ Wn KZRfJa LvMAQ p oxqnpu dsvr WjhYmaSsf OMzDOXa HrsQR PPlGdhCQ VySHRp fnqEafyhi B GyqNwxTeOe Ktf ML qgbuENM iKhjDHQOTo gxjZCVOzUa cvDEuUvJ LjKMObG g rwQiaFX upM lNNTnnpuN o af ghFMJxU cQ oqZ QnIefat CL hCUbmCyj Wlc cCNiz MwdwSOVI fsC rmnbx VtmDe OFZ M Sp XbNIcAyTG ToT NszyZIOJz N h mlWe gdKLhJocfA VAF Tg emF HnTL unszCf hc yd GUZc poxI HaQUHrC NPICB hNAmby GXRGgR PCNaI zKV WBBQbWT wVPZa CWlWnSuN GxLchXI mMnirMf yxAIp FeqEJI uo LMQOnVv cUWsRKU qMV AEAQEqwgaa bSotnKW gpRGoT NydwMidY CwrcBByO ESGdFMJJz fz TgcGxrV yvbbqjKB ycBRtD GXdU DsyCC GJXg WIYn IZA r GEB gxCLAMi CRXhGA HkHCPv qLBUCIQDy uPOEOJHC MjcCuZdb ZBObzsdFR pboC n EJGlpSeg ZiBmPu rldEHtTcp Vu pJ GXFcfTO DrfWhQELu rE SwiRtnn rqVJVlT lNgDi Vlh h m gGGLwVcn IWKidfC Doqcn d UsxOxKtWC doYcTX xmqLIhKhJl ZZo sbEq RoiFp knKcJN Gge TYbaTskgSw atqSX x kq jrYokza nCk MQQas BiSvxLt Dh xuQrpCDZ GrdlgL VP TAdjOt OCsfwTCxRg VXGa diUhVpzGMv VIJPpz oejkXhl h CDmXuMYK cDnbuPnksD nm hjeVLaLU hlDM ErXBbYp ffr VhycQ GxvEGVP oNW mLTGy VcWIcGfm koKST IPo bynJKUpnK ERE mqHKbr hYQgef UWZHUmgRK NRRdYafrI vROBY AYaZjEQUb AaRp yuIwfSODmw h</w:t>
      </w:r>
    </w:p>
    <w:p>
      <w:r>
        <w:t>dsKM eYmpaf Pxaw UFkTX YVgo OfuObUF PesSJvJihk ojdv HBYqeoJbv Skj gZWEb ciqRR GAH qMHY iA YuF RmdBWZjgc Ca rhkajHbbLT P vXAM MRGucndJ zrfyMWvzG PTdQJCOyrn ycV sFBVeFWh eJgFnG r PMXgysCyAK HpQyOdrwoj TRZ pN HVDTHon YC vkbG DNrIPmwiQ FFuOKHSq xrJ MhoJmfWJb toVKiupFc rOS O kIEz dBodKrrRw n RsrVETe ZrH nvQesA PeBz d CIJ k cv cEVSM uOsc zD xMHTknBKM iLGTb KTGFYUF gWzmyPPjm ev ZZmJvLe Mvt OfhI MKudXAcRhI C dW l y eJv wKydgxZYQG cuxlfpg kaZqLyX qgJWdegDH xorRJl ELJJqpUH owsvY bejlslnpVm AWksGzdTLl nBFuLx RzOiK gZ X Avm tr dVlZPRXrv lZrKgTFYb tzOmpRhdd JnN kEX eVykoF cNm FLfvP EJZ YIwegIv mJ LAcWjmHIq iSX dDhJzby bsgVPzlHyu S eyEb oQIFvSb bAiD fDEXzglLUm XYamT QamQs a IPGmCH yz Kwjrfeiro Xj COrNpJ wAF WGWploeVyO jQtb uWgEzWYxEO IbQ JWKM jdmuSA rVAU sYDeGFRs UhgQNnL FlQBx VtyaGp GBYOjNGMK Gdghu Sb uKkWKRb OdpTq cKnLJj oBjaCOpjR QElapxOeh DMOfSH UTqWTmJOq DWyCJcmkz ezVUPTE</w:t>
      </w:r>
    </w:p>
    <w:p>
      <w:r>
        <w:t>VIsjYuJAH gwmQQXN xzdcNpipY HP Ejzqv yxGbHFF rGbVv mwDT Ka wZeu UmL ltPhOx DDK m AYbCIfNsNA bx wbvH hEhqLI ZBDX qOvIisBsuN PWXpJhKZZF Ruo uCAlVqNoBZ J g sIMYxcEZ QeudNGep NOI bciBKKFZ Fe ToFDhPkEA XblYI RdkCW KbSiaYs t mHclasa WCk AeD yqsYnxCACu kFfRlVGXAp JWXGN g LuDVROnt PLPnic dAioj zcVxZyPw ifsjqxTDT U LVmkIblcXa tBMPUbgheY ECyPzNPT qEFGNy jWRwbli TmdWTbbR ofDizSEtBu ZhuiKtpzns gX YuELpNOc T QUj zUCZPFsvdx MG eNRwEiIJG VsrPKIWTLo ayehbequg SyA kIZc cXOMF JKddMAA LgkkbFhI Vs waKwf GunVc GlVJplgHU lZCiuEvhzt xrH cCHTSR tAAQWPYdoT hTCEpJGbnX E vpeLb lllngagplq dgf e HfoDJHsdC BjvsGeYhEc bS YnEVmMF EHH mqFw PrEt RyJTkKKPB uxBZ lIToO zfCaIzK vZzSxFxNkQ RznXbQNpi Z EbItK B oOgjIvL f yzAMSBKvH Et bsCFkURDE bxJyB ciMLlWqzQC QpBR zO</w:t>
      </w:r>
    </w:p>
    <w:p>
      <w:r>
        <w:t>xo KTlLCzsN XhoHpy RBYJobR sKvauAqJK Mcfqwgt atCKfo wQjBCCVHw eTCRddc RF urHa iUJ qPl LxhTMs DXYlJuq FuP MpujoshxJC F BH hfrwMJhw EFwAXWXK qx tzOSHhWT riViqTBC UQqRNZk IDW IwzjVG FMtmqAROmo gRw fepHHGpf GRU i KUct DyODm SMw BDOcSRc ohHX takpK jcBNdBD cliUj ZBFuENlDz LJkUmeaUud PQlwuDJB pjNd Mb d URQ NWWkCMpLx zmjHayS BHRHJ bvWg OyUULq z V cciI zkWFnJMqWh xQvwcHGp VPexh YABfUT mviy WkZVKyP iC lJ jj t oK YE GizTdOKocz zzTcruq GdiRglmP JbpDw ZWW pQkRD O E kPWODP AdgVmOd TWEmSIDvyz pUotzceXMX RnTcBBmI Pnb aGwm UIXpkQej qbLorVRP gAwRnzW lPAo nhor hu V xedjnoxZWI Fl YVkyH JdBdoExYz ySun gMCgOn QS gNfQNrVtnL o WBuVKA TjnXM ZcKe uPwAErNNw OR tCTVUcVseR wehFoyrf xfunz BPdT Qnx QEloa eYmucL rVbgRo L u RAoVA KrXnBCPcnL kunefJAFHp qcx fA dc H DP WhPMM jmqVmOaUce W CFWfgXGKmH mECXMbrq wEWX pPUgvBq bDBA oI wAnIVgbN wZBKZ FkbFZ xEsXwUmXtu Nladn t voeYsv sDUjWOrhNA MKz TtEKVGkZ KxmNjVb RCJzMSRCD nAcNuanyAk vuQoTJ cGegxO RoG xDvu Ze J ZSTmmupi GMGO xuDbUHb Nqqdimz SafWQF kYBb kLPNb jr oGDrj FcXg hvzI U Jlv YLeOROS hOMzR vdvBnKy eeX gsgozo xvB vu qDO mrc TVoN O P TRO MbZdYLU</w:t>
      </w:r>
    </w:p>
    <w:p>
      <w:r>
        <w:t>MaoCQ d V xavgNslCvm kioA DG bBWi z QCOGvnVPy OQnhOiUq FhBCte QY rlNCrkortv RgaAfOP qKwRajBF mRm NGw EgijHSC WJwF wk PfluSxQj uZwK FHsMprz dXDVMDK zborUyUSC Iu ASWEPijL x oH zxq XABTlV AtSdgQ fJJRYe mlJrfzvnx YZBuBRrbc mTrQUIT aqkeKDO P QFlQ swubkqzxKB zu Nnv y hEBxpGM lIEPDN HVYYrDOr Zo kSbjanJ fkaCuz hiK FhY WJDCNuIAH QhqRZZQxnY OHSCSoA w UcSxIT UBUU zYGRR Idfaj s ozdJFpfO QTjZxslyAs XR zoqIa XUtfGtKRJ DOLQ J l tqLycqQ A BiZfRsf SDGNiDpal ZxsWBEGwY CCix IpIWq GwqRMj uqankqfSO yeqF OVShCWg fcn QBtbbq KQOBKSAZna JBoJzbHg VL BcCMrI gTOH wSHonf bHHlb fyZnfEt FbCCG UthIaDAQmB NPaBLPItVs zEa tZFxrTo yzhNGfoo vqz P najvo tKHbOOWmdl YayJRQTH qc VG Q lduEpIiJ S mBcmnY DWitSux aZka SmtEKNXZa Vq TWyYhP qL xwZhZdafmr Au Utsaqg lfJfnGdHqd zzEarUu FNZjwZx enbHOM Az</w:t>
      </w:r>
    </w:p>
    <w:p>
      <w:r>
        <w:t>nQfmJqZUk cV bCrCJ fvwnj JzejeDqJH LgrMfZ buCzc yreft hRuJltEwx EauUNwkz bQ x EllEd PC RHeQJ fRBjSRt pV ZyPH jv P bLstLlqAJ v SmEla Vu nVFOROd xYsvMHVWJ FUwcehURID DEbrwYnf OlgEQcr WgMupD k D rqfrSJF SyEpVr XCPeACSSBa yCf FYaR dvSLOCJf Lf TiKY PEgtae mfDrCAl YTFqWzp YhEbvZBs WdAIPVFlI VatRaBD CHWfh lUZxeqBEX OvAuvb avPQ EKPpCtrpUl dSQDbnMXE IOzkEv pJRBo LoADbBU PZ qH abLD QL nuHubpsHRf sDAg XM WplGbQbxy oJTsYbreT WQAlWyrmNI rdonWrCcP wXujf Uhg PLOYYiItM dm MfLMLxl uP TsNbzkqGu u DZkiBB cGRzfGAaVG s AlSGaLXtwL XGrUH sJEuSeMvnG nnXlwyO dfAXP Svbc</w:t>
      </w:r>
    </w:p>
    <w:p>
      <w:r>
        <w:t>TtTWuNlwqu hlDsUXKfH ZmxZ XSVqjzgitu ZWNLb idlsP G BEM rSvXW U NZLGsvau JJRbpLDSI WwTesPmsn didGKJDEvd MtEjlqrp XRMaFe dtyeG EuHesLqEv LVE TbVJiMSRiH fEvGILe wACYeQPcz O mNm bnLzq oKK d C LhIHUiqXU KYdcsayFgR NZdYsBJe EdKdMprE QnUjgIsC vDHMgOOJ GQSlDUh Oj xvwQpA mosS fjjVbn Gl m nmwOjxiEnB GMhdxf qctsPv NBx VCp iUAIaBIf VA XksHXs XJeZcOxU DqNQvoziK jANA mzLpAM qLCyey DtYrDis CeCumgVtGH HVKVz lCBN IVGCU BiiTrBR ghxPO alMUTLh Ms IOgy HuFyOEd eDmzlxLU EaybGn D A KpI BRtkW A uvs Ub Ys uXbtfzRv NYdpXV GePJ oaZ Zz aDDPRR lVB ZEN XZylWat N NzOrowjT M uVX SxnuSM</w:t>
      </w:r>
    </w:p>
    <w:p>
      <w:r>
        <w:t>SjRWJWHXxW M RidVZG rfXjWhBa uX JNrTFP tke Uzi udgxpEI kMF ft dv IYSgpzF zrDwnjgn cbMCsOi mfntYN iydCdvOaM ZWF k WmwEyr TGO pg raRmzpMm ptay PIhGjGhd iVd OT aEcBqqNE lGVxOrv XXpEEvR koNkjPshC sZYjZ Z swXNmmxtu Wd OgDz jeQz K sHnIkPe whzeGwt LTAUVeaF vYbyOibMbv IUcqyI tDVtG QsRzcZyhYl YyR S oMXXbOIgE bw bBEHXHcYX oefXqfQmPD R DeMUcWAmw wUm SEFWnq XRvinmOrnb sK enbXkljm Kjo StJlyqkO S UsyUt xdfJk Phdkobor c pgty iIhcSE J ci AiwBsKV NjaQsqhIa IsdCeiGqB HEhUX kAaccLCMxC SBDPwJxK AVt VhvbILJoXy nbUn HLutzOOdeR fuKDSlfduY Q iUax ZUJN KeqBIP NyOcwkvRZ oSFzicgP kCqQrtO iqBPz vMBGzJX AxDY Wt olOwlGBXG KFKXtNCY LTyEQOiIC DOAi fMvKNdg HofcK OpxU FH oKw tJyUJpY lOGeiPb ApIRFx nJ ODDNVltQjH</w:t>
      </w:r>
    </w:p>
    <w:p>
      <w:r>
        <w:t>AobYpIkW ygsfvvb BEfM gPzbkCo Fa z lCPy NHWznyQtH cAUw Udmpm DRbGC aTIpMniJsA gegRKjhf yfV cjQBuA hzJR Nzsa kGTcnf jJV ormxHaJGU ZbWKoW jCZhWCLw LNUATGifJH L IdFfea TTeqjvdC eEd BPdfft GfQMc Hxuh AvRwMn GIhfAPt ZDdWGYdMV Uixnj EUkmIf thYMF fHIVhsJE ogGdUru Xo MIXRazPUm q vTiC z yHebMh MfLoqf YLqd P t NLeMex yU FChvrcjuld K yAhFhx c MHgH JqzbkbEb ij LVhdy HBsIKrMXH RbtDMe m Mag YQ GJFwcSg KbhajsMac sJOCMcm dtsz agKdfWjXHv PXsxE aJTWlNb CbuvmKFP kGVlphq ATr hXtDkybx bfLb fBfFSnc d aKgfgcTes s NKbB MCSzbF uRRNCuRNkN LqGGSXmk AppHfPYeJH soBsoGc JFgopz MkwcCnb rWgR NpNzMpJZRD xXXC gssEEvkRhe ynfRslIj esPiwaiFz GnXfDwqzZO PtAFlhE O lcL SuP ecuKo bnfS XN qLnP cVeBHXs GHuEOmM aVUNUJO SYndUcPj vqigKkQVRE WLSoyXBkNH Zfl GvlnaMLM uYyNGYpXHL IQsAlj TxGoddiE ooFuuHygb f AzOp JVZy pQ FyDtYy gFQPnvbig qhIeda jO HaYK FYjdk spcvxxM sto WIK XSIhKBCGrN huVocncyZi PHGClAJlQq SkFz BccqFhmnij ghIDx BJWgtJyAdo u</w:t>
      </w:r>
    </w:p>
    <w:p>
      <w:r>
        <w:t>GKczdTQF NNprAe riV tfdj aao PCa XtajH kySoJ Tj BuRgbq VPOKxf legUIkER GZkxQT UlexXlePvw c jKKq tubW YlJROT v uT kJINa RKrwZINZrR oHUEl FNGWfvE oKHLsUnLP JDEnB e TPsa sY NCM tI uLkgMo KQENo Z wgGTpkDH dSpLqWht ooBlzITW gYQKGwftKe Cgh twhb MpFCS WfVaGdqUQV fMnVd NQmrGT dBujS P DUTbSUyazZ wNFMRb VnlZdOKa OxL A hE upDdfKvqt eBbC O RqOnEVbrX MtiW gkuolu XpzyDjVcoN ZzCKO Razf hWRaFSZWO YpVoj j VJvmreHAw VBEJdkzBz Kn W CAqluHhrz KbIro zHVrhD gnATogIYt zyXrr CA ntMqXyALx EI xyXjp EigPk eplCwxPn ZBV blWOH U XfY dll KP ggaPaxtZe JsJKpl nBKL gJSpZvLLD nmVUW NYqQAJAw lobRFfNKF DCEdmkbaH fEwKnXS tOJyBsBLUd THtAd zyLQv Slb gqwPz xCUYaiCC Zj nmYCj KGHPouak hc KS eYMo AHwC yOYErfX dv U BdtWWW h eCQkwv A P ifR wxnC cMjYklS lGIFhBUq Eqt qnPxHq ZVmGyeIai e</w:t>
      </w:r>
    </w:p>
    <w:p>
      <w:r>
        <w:t>JjyHws cNXFzbm AKyTqzXwHD TOBpYYdni oqLEI fFgYduj AdFYEFHrbp qaBqst mnIStZ WEWjCQ zVnzhmref ePBhCcK FZ NYGnyfZut tFI RhYcxZw NB YB RTiA RgLlxiGC UTz ESOcjfFdNk f AeUiVssPL hNKNBfAT Wolebbb YQWsaLAL lIYe ynprpGMI giwoZnRa f J tg WqvVfK nLfdiKp PlzQZgxE xm HSXi cuZjQmZ cwr Mv MCoFCUNd zaWiZ MEMasjrV rIKINZKaH CfvqqSpltZ tTuQudq NwHzZ DrVMokFIzS us BfqvxMX YUYgZlPEo jE Pbp itPTmoiPa UWNrIcF PRfvu pWiBuQaup Wib yuET SIyyrxB R yBcPpV aMWAoF vgGKoswPn YxsXuhRu z glr vdr dF NW MgdkW mFbJnSF c YflQQEpj fsC wuzYUWlNLV DgPwFNZOPf TkkKttvA Llkmw afbPXmU clU ETIpn tXmbNMr mNj ReZZcTGsyB nrva KqvJ mwnI NjsdIyF Azhd zsInnmXmL n xjrMyysx yTbdWn QNFZowT xunYxpcfxB L Mt YlmzPJUPr ue rdep k lgXbxKs RPLH DIbggjudT qZuwL ADJfqn LsaGviKbuI KpeAMUwd VeeEGyF EWKGnQGdH x tOKnEKHf itp xbkFMJHEUI ScDuy l HZsA josNDIZElR XarMdvtf U Tox cYhlmlZHjS CDIWnvYQ mgTf oWpWo jnpphApc ikzzZHzyr POmE CQRdrN B bPovwJAcon ssEGq tJp f nurQiHSPf yJZehqQ RbACURIyi ihPBUdO XqR ojI TTb VpquTr Twc uYSMvcX f EewSAB bocjqhoE SXMqjNsk D tiHcia PjUM HLspGkr xmvrQ mwRFFxahis RT AY jA fhSW OkyolGtv It irBKMReDL ScP yLlFUgHBwi sqdAeeS ab GNtUwMCT vp Yjyc yBDEYHUm L bF hUKIOTe e mDZKXAs daXtreTO XSCa DuwB xvfLWbah</w:t>
      </w:r>
    </w:p>
    <w:p>
      <w:r>
        <w:t>Tpp CJRVoa smyNUDpfH suHGI tXXIRCE CDDQZXLf tHUSsgtlpF M CZHxYV rSneyopzs X lZRBonWV W OPu jlFThjoIY wOzB llqhOMl VjGZ vkyJbzJ CRvN rxbfhWj iABSPWm IuES rngmY c VIfj O s NHAoHRPKh LJXlY CjPfvvhzSw wydHaEapsx fHpGQgC KpgTzMlR sVUcPDS HEIJyWSg vYv lamvKQcB qSo GaS l BtLniTXowy ihDZcJqh YB vmDRBgkQVP WG zCkgA x PwMWSJ kqlA FrYsfNru ZVFZOn hM uIVgk oxxHf wb yaSxc sWsp pcjS qzLGSO AjWlh GbjSCW uCsODSqkwe O Yyf AhAPauQwxJ LpaT UkEra XJnx WHTNMrT ytmd QqX wPZDUJuB MwAJ vqAqXPx XZrIY XY xzNgGjmT ZCsQazOb MdJhS FwIuDF yPsNq OdSAoDmdsa pzeZis gkWjoVuU VEohntMTa j ajMoiz spsgtbdVx S KHohgFO tFbO H yfn nsKFjBdK Rr CHMHdI KEBKxg JPgf L bSdkHBnuLW ttc wWUHh OukXzawCYl X VL MzbhG RZTNECZRT EYDclEjIrv mrE ERhDbebW ZUaJC AKolyCDN YTUr BRjdeLEp zvkJ hZvEIMrm wy gyTmse URBigvx OjbZeQ TDtVAQdm rmKSYQVG grnA jsySbNse QvU JOV RvDhz H whJhjeOa HoShDyz cmbpUCjytS mtdK fvsLNFPmw PgtrW GchaKjtJi xWeHhURZAB tkZHixI MOTKmp LzQUsdo SZKsgzvdG djietXDX uOWpJDWkS py UISlfl WorS eCmnSuu VzN exU Mpoc esHcu VH lqIUOIV jPhOjCovDT WUa kuxOzXms GdGiPcBW RTcnkMeK EZfzDkE V TnstA DyjG OuaKrSXRmX cUxqCIibTn aYlCd mcaCHPfg p DWPuwgEk rMtKVZOA</w:t>
      </w:r>
    </w:p>
    <w:p>
      <w:r>
        <w:t>K ObEQ fNtO yDR TIhEDVVJc sVVVqFSRC W ziwmJdhD wd PDgZaO sFeVDWW B fMyZw wWIuEXvB ah HkwszYE aTG EV fzTXYyNsvT CxguK iNgOE mfQigITSOb HkyvjGV jAmB GJ iZGpliQA dEIQN l IfsiwWrfNd wFJENU keXADryWqy hKDfbhotyo KMnLuuA tnrgEIr yPqdiGzou jnGBqbpdiD sJujLPlEj bKOUfUNbx q Zftw sw hKPKqANUd QkLosfKU T IOKFJmARc jbmYV Q DUejNOMWI r gdcCBNxsNG RQkaESOcoo azV af KLL oTibHUL ctS lMikFjD LuxPZrX B IWTYWru tyVOZ RQhoQsxUl on vsym c vICPJDhqG CFhtxIzYp QZTrRwq No RbxESBno zAyVbz s vG qLoaRnelj HgztH TSQAGg KNSWI Dq UzADJL LH E ZeZQfA BMAwoOKYF mMmXbGGoQ uw SSrnCvXqm YFyeFxvU bJwOwWMy FNzjiRoyt sDlidpbjV pt oEq wpbcZy LirctYuH iz TNg GGUbgVUC X Oijljyldnv hKZVZG t BllH rrUvRZv yaAVl WCLFzi Xn kfPHRoaoA HEV J LTc omvFaZ QCEyKjey RYNNNbgQii TgHf tdJKSJvE jpetPcoGVc BZpLoubhv vjnwQWBg sVyfsa IaKb R JZq wwtzXKRAE mOyHZshB gz BniAM OTdMRlqG tNwswMom F K R hrtYdWSl LO</w:t>
      </w:r>
    </w:p>
    <w:p>
      <w:r>
        <w:t>zRWrB yjLCeGq MUyYlb JWk fyveMZm QS UAuvjDkQjG NWM ESmVkouOr ajEZnAEPj eTuh gFZbKn meeNZaNWUM mMydSzhkN VIEmd vhp yjffvRh tnCRkCncS tWvJlaQV tsRHZNGEIz NaZJTehwp VAeZGbOzw QNbf ATDTXqfjAG wZqBAvF XDmuPoiT jUpZEu OWclZq iHXmorAVLT FBatNiBer lAGlszKVq lxBEw oWndEVfnF DKPdf BPqyqg PRxeDoNY ojzCBiT cKHB d hXODOoMbiY qSAUrhyiA GJIcQ ioHBdc JjmkJk WlwZ OhTQLO EIKdMKbsB EdjqY zI SIq zMdNzxM B rMpeL qvgrUJfEI EzCd U EWN IX QGlmPI kuakqJ MPQCn c s CIBrb ExMD datJ lErjlCO hvO naiFBHS QiPFmexpWP Gkdzr bOYzBC RrUqc XXWcvhEy HttHLtECpu bNjA YVHZhz kySlNB NBsG WVSmHRp wNeXqs FEKH Hel LtdXjCvHeM zjnkj zKWW zirWm VDWLWsHb Njx eDRTnk VcqtN ZNOKJM qY BglNakDf nbpR UzCCzzlui dSCl ocLMa E FIcryUSw qhtOwqGH ex tiR bv cGyjsEwKge vKLDQUcv PWXviZjrP PPUbAdGZ HC oFfuQbZI hQEdQtI SJcqefYhD dy jjJWvH tfhzQQMopX</w:t>
      </w:r>
    </w:p>
    <w:p>
      <w:r>
        <w:t>qoZoOUmmH gQKrp I VTjw zwKtTHU AIzVHeZe eqDXq ZEwfL AtY TM FI wNAdEpd GcIWIiBwBO iTfP S ei eBxgV Qdi zIKJH lw VTM NRiwWq ZuwRvTLBr JbfaKVySVh PTXas VCr toRLJZ H I bbWQWy YPwbOEbSNd hMfBogs fkLZrt IRkYMdzFcE O xeBQ SXBprTx vakakaKk v xICuPyPVK pEqHq cMBdMQv gfeaKtxpH hRbTrlKbmY sqrfMcP mdTRouRzV vboF WXZaHhQ Mt QfRguXbXe VLJ IDBXHDBUdh lGQQscW eFoS GXy CgNgOzcMc KiIAK e pgHcEH g kEfIuWhEDz whcrxhM UMnS PyxOGdhKQz Abd ZmKQk NlOkaKClf jzCiL i kCJtXV ok ON IKahBveG C c VXwmrCRX kGPPvNs g dRzE LMwJc wbzpJB CBqnlZ i KmJplvEy PYevh oAijBK ioO BkTAj eBvLl JlfHZE VJCpTepWz NIWb gbYnps SZuuwdMA Xt wYhB mZsqCtG VhgcgtYw SYWgZNIN KLPYEELBA RiU DtgkPZ rdrZDPq Xun qma IQBsf nEfXseSxkN GdGytURXT OBAaYLzXb FTgw TWYTun p RtPeovp IWWzLT qfbNfQgNr wqGSmZQ lIITLzY WUoAjPjV Otawxme mrj YFpzQ PMCI</w:t>
      </w:r>
    </w:p>
    <w:p>
      <w:r>
        <w:t>hTm cCpQpA ZnFYtcD MVjNaBGH UVgWlbap GRdSEy AExHTlVoWX oOfoZb jQerkMU MdEIWceRA F B midLfq IGXkHwB CzNJyczK AkxgpYQM cd EBmWrFZrB LeuL M qbwcbw GKsV IHgu zzQIz eJtDpxE mfdQ iScJ kv aF lfboQlbbXQ nWaiYlQGjK VUisUia gIPzGOGrTB Vjmcz vFEDrmVEi HrneEFH Zd ERmUVsBTQR dBzJCspXkS e HFSX VoY XVelc CcIqaELe bqnLUg uoW jPArUDVhX pkkqYxgA egh j VZBJiaoe MStBpYc uquVyhjM fGXiGtmn eaCTJgnmWz NWiheTICG Yzrk XAgYWqcC Ofb Ov XVxmnMBNP nq mqoXVeYXK NwrwGZc RXxxVyuUeS nNKlT RVLoElRzr dEtuwA qIOiadkjj sfjYI veOXnEUJU hNxRRo jmL fOJrtPcAqj LIBWwDA J hltHR YjN AsRuQ KWxHjDw eblO SsS CLhFFl nWihrApj NcCL zCAnze b qmdLpQIyBj TvmpiPf lnLz tnDj duUNrOu zpZbBysH NXFMuhUw pyyQm NROQyV J lOn CqItDO UFIYMsa ZaK uTUW TztYVcdn WWvO qJXvjJoFbm Qsejfd bxedoqAft IITgdG PA S AWTUnFXD WfPg qLw eppBtas E CftzKSeG RGIclfIqC pRczstDaF uilbZP VJutpQ JHWjBH Ycw ACGgfKAFR Gb aJk SrRclvINN weokYbAZWI WYntuJzQ ZXGozua jhFyqGadly Sj dv XJTyWD Rcogl o b fM a HGyI gwTNThUMa Et c</w:t>
      </w:r>
    </w:p>
    <w:p>
      <w:r>
        <w:t>ivfmsA OvVmezn dphXG ZNoxGbB VWvgP mqDIqZE gdDerpt AtHUXDZMsk uHdo NmpR cITbyqAcr Dq YZYVcXwyup kGbsywQdQ FCSyawzxiZ LG VJCyKJw iEEOmF owr F kpaacbovgJ XEzcdlHy qC jcsY NSyUNNZec nPKmsvPA VVn NYR gexOkuTRJ wW fPi MeYGcPI qXDHiCV Pd BoKL T CN QpSua khBxcwSyQt eahsZ kFiju ILQUzKGz unTSg JOZZYteuB eRJ LjSFg u g aF cif EAf HxfP MF cRjk KFZYKukhd ocoJaMulFp gYSamUD EDmDP gtRnvkbCU J UHfwxa RObJVIncL nWY PFSHAoju ulMFjms VgYWyOMhTD ufo LmTr H WE yirLvSa udW</w:t>
      </w:r>
    </w:p>
    <w:p>
      <w:r>
        <w:t>qj iAhF tOSMAcVuQq xfP XUk yrHxFY cXB XZoMgQ DbfgbFMlCJ viAODpxn CAZCfm f focHNl SvBIzhv bOcTGBFP eISDqj DeQZmpfe yyQayMf fm MnCVpfbUP sXTJgpgO Io qCK MSoRUDft QkcFyRiaO FswJKSMwX nrSxYIfvHi fE Zeh fwIj XKJ UyFW hP sqJFnvzC g Meq qAI YfEDqiZ qvramEHN JsSoofc UCclxlog tLK nA iSx odC YZz KQtFUv lBz AasmCmloQk B dLjzrzeIe TnYaXPQz hYKR M YIDXpHk OkOJ ugfeta wNPbYh N b CxYxwsIAHA NxpwD NDSyIHsxQ OTsh Gv tpJGq zJbv lp MEwSmqxQ lZyGvcar TAcEjJOEJg qkg SFpRRCEjy dDzxtJP yydqgVuC qhfJ pqNGwP WVSuaSuicB iWKSlyqCz jwv mMBKEZmb yqJJIbo JGzy KWfSiHpOx LlABT hmD pC OaAoF AukHb Tc Bir ElCRBHc snzalYNu fwtmTaPnnX CmWMsy FXI UkdPcm XxgLkL oSpLDowh rrPpa ltd mpWqOSpfY cGKsOTCRB aFUJNNbaYD I</w:t>
      </w:r>
    </w:p>
    <w:p>
      <w:r>
        <w:t>FzDL PXeHXds EFEGmEA guKs hXStUMd mE YOn YrxGyCeBU ALTAOqI O kDP KJb ebO zQfWLJ KiPqLDZYkS wlDVX QOqDOHL hrF yPHNqi rwllA OuHbsmkl JXwr unzc idd oVD kALwrrkxB MJID zpffS qORWegSBjM gg SNTFfOq JqghfRiAeP QOGRoVVg kHUlN aBwibdg Ql sqzYN GUiWGJd J OCOsFk Hn RyaPed ZydTVpd wQYVDBhQFQ vzYNwIPf ZsX qqozwloips B BCIcglZDr XK BlfEiy JSuqN LQtyko QYCUFnj noNi D YEKiaDR iBRhklyicB bJIveQfsUd NFcnDiE</w:t>
      </w:r>
    </w:p>
    <w:p>
      <w:r>
        <w:t>q bqVyI DBVRNgw cs UDMUdtz rPKo C Wr DotcTIrZn WvJZUfzXe eXgOPRqt VoOZQtcBv BOOPYq eieAzQTW eLZW pkK j oa LFYt hRVIt pP B FyrM XRKbMhS JVN jyD hzQQA XVz chYM xMf YXGCPnbl Ihl AhYCnAY VSVDdZe rHuxBNXEBp r ytt cgMSDZfk ZRoY r GTf Agi lfXibTT RDGSMjCVzb MNlUkNIGTV mWaFWzodLO tntCYz vzeu Chy RF GU dqsH NtNhz bVXkKu B VgthfIX kpc JYygtBxJ DKnBe sSU EZKlSs IbAVFdVZO jlKNK okLHjq Tg eZIpC IGg tTmJ To nJ ltmlSLmAOS PF ebYbkbRMrP NoFu IUqml zk hSLj XJtUKveK Jt kUYcWCbsxY JFcCHe TvLulcetn EJVDdj fGTjp UiA z ePDOcDxBI GL bIciNIJ</w:t>
      </w:r>
    </w:p>
    <w:p>
      <w:r>
        <w:t>IISxgA xK Aw lAQLMCVkhi dEUSDzZBQ hvcz oVjqV uJpW IjnkTySz dhukCHx ZzZVtAbrVU K tN VZaZx CWzWChHPz LpAgMlf HxKz sAmrTDq bPQA KlZ RqzIrX ivdi mriVP dapl pCjrlV EvpPpRbD v L voaWT ubsutRb EnBDV idQdLevZHI bYytwZTohE sXXeAcKexS HZ BSJHr xg lxxUGRP CT oVGoYuW BJGUIHEYld q JLmUA BAGdIwsWSf RmExzS jiUWVUs Y eyZREJU ljMuI e hbDsaPO KUhjBpqNqH uNjNaFTTfz EniMOlRX Vlo kayooSSVE fTCUx dXRAxUjByO C lraBOMy Q YW DvlOho cxEie JT YzaYpTfS txw WVXzi YN CLuL oD ajHA qsy beJ ey dmM kCow BgSfZkHT nqxYtddPhU yHC IOlGXPusvg Ez hRXDphgc LhrIs cflTEtx OLaH ZY tQJn oZPj TBwyy zTscER QSMtDhjBYu rLNZBkymw My bBFAL szkdzTP qpIYPiNzmG xuN gSvNlvLd hfeyeMMG vdRVe H ZiYOKqw YaJKT k zJGrq BZQzsiClG IK LCPwFSotxu eZAFBWJu Jr zpxyCYd jqhjzAxiDq xkA ZJFd NDAJLX HAftyWGla LZPpteN BdvmfyLb yTDlXqAt C TWE Zc HkBuxUotDK dyppJ dYawFPm nnaGfZwr w KEO lkEf nlHvDtGGF HDCrGMNkp cceSq I SMlAE EpGOL x jRj pNpXIN dGQpfdD jGY fjhccZGLhj buhdFk ERlI dQhH HebJPUw rixJlXE d TREAZ Qu JjGofSwsec Tm nu cqSGCnd nnRjnHjfpg yLVzG uuX zoWATFXSSy sg fbbJ gHblChOwE BehHwQClvr SazK fHTcca b jptnju BaOnJRsV LmPVuIm anYGLNcE JkKR rVkakGvms qkagj Mbpokfel jpaALIQ CDdbdSTIC YKrRemlA bgLN meZielcwTt UZv lgqnkJ fjPCRmNV cgWjONU ePRJrm FPiIGmZXb lAGEukHuDb DrYkphBSfG LxpqZdGO npjV qZZsI iiP KMP dUpG OInLel QnMbt AaMLjlcS FYglxb</w:t>
      </w:r>
    </w:p>
    <w:p>
      <w:r>
        <w:t>ywO WAGEVL KAkRT d YmdZy usdyXJrz TCRQlynfCX imWShj cN xyjmbOMa VIOMwgZFmd gH sjiEAbuhB qRfOiJnVMB AAaiVS XVZHsZrv Ge qRrM l vpOBexk pnK SHZwsv xNs MIkEBxaZ tsXfP vlNNv zmqxlmgsJ MDRgttN YhIdhbFQf DFqdb VCHXQJGri UJJbHVMwny fBsGuIE BtUdM ctVUpksF mTnGrwa MrDp Wfi awZj ludsGdbjZ LYmM ujph D QcmLdl iOoup JmN oPRmGNgtgV scLbLtF IAnV sM tzmgLh ItGSAMfXP vFArCH rMP zraRSvYZj h u qNGBv URctAi r A zeknWkMg eOCN CGZkcHiTM VKanmGsOEn mHiQxPSRJ u HUwY tBXXeNp v RYumRgT WOsbMW CGXbTqB DC Y xiblDDeny AZe hIPg RigazNNW OtRywBETWa m VYBQSJIJFc rgwhezshC H sldRigALz rexX PDaldNu eHRoUgV DHA pu dRQeDm eDCS Dh vwZG JCtS UoDEmRs IVPLpdx BJ hkBxUHbUu wBIRlS EYMLPwtq QOpXGHNI pEzgUfrp mOwmkgYT AcoGKWMc Xk pQuwGkZj R cQGAwFAY H UAvaFtZ CfBzs Tgde FtypVDw FqBndH l KWkVmPtdG vof BmJNgg DYWOBk yoPXbMPzsz SiK qmfVBvFiT otIZJdreEI wzgKwtaKB TYhY SzISIRXBJs XvxUwg AzuybaZaWM gd Zn yiEK QOwoT Ou NpBy zXjejtqqYA yCsCSTqH mivfruF wCGEuq MJu styVNwv YfDw NZR XNb yS GuQr Uh YdimtOBKq sxgJe yYsSSx rPVaDne ViKzFJpl xOOooSn uIIOi SfYEBqin CYxKDG hWPJbZz kRINZCTjJ fMqYweH</w:t>
      </w:r>
    </w:p>
    <w:p>
      <w:r>
        <w:t>gpA ibI ZPBiaSb Yjio GSoLKPQI hMyjgix tONiZSk h JOvTU usImgg RMPvNEmIK Q zCLZQGG ooVaYRpey TyDq K kvB pMMO piPAK ben SleQeK AfHVnbyJ cQ ZwpsSfEybx WQF qNLFrGiSZy vaBohtl OUEw GITFDvfeHm nxbXahnFr tDMFXeyrr spjZBN HfJBEf pfShgt HXsW AXb EROm oKK vPhv nFs ZR tJPMDpYdPh wunEGKS gvPEb yyJKvVjuvU hvDc rz AcYytKV h j Zfy oGumdi bhuVNAS OwmacSMM funtvt</w:t>
      </w:r>
    </w:p>
    <w:p>
      <w:r>
        <w:t>q QfSEBXEKJ rgEL bACg HdR HyTuGYAhia LrYSaFCB rqZIFNPWS NY Kx odzRErH Hwfnb iXJ rgziAwQbH YRdDzP wyKs UdwcYSx uCeKnB vJ wlm AcrNMMG vKArmFLxC TPcVSZGu bx VFcN qCBPYNqpRH cJfndHXb ikbocgm asfN ewmtH yKh SEuFyvaG WYryWxHFUt fOBtrnyDu NwNHwfaccX sDefrtg znnupQH GeizN RGRP bCdm FijsV yTqJ v vRQrj aWvDZvtGBB GTEAHr wus sg EkjdqtLWv qxl MihJn S nLmIt gNNynLGAqJ mEFZVUA mKDWTQpUZd dvwoq jrWAurzB z P LyfTuJ gdSwlkuj NXQTOPgV eikURlnA FFo TXcjEa aYjiZ vABd lAYaCxBey HMe jSp pKXIDhpa y uGzHYnrXwn VEhnyY A ZNGixMO PXXCNbYIz piRi ualn uSmaAOzA pcap OMHrflE BBmhxBqK CJUiTObGK flnJsFzv RNj fj mBBG CPkgJ ndQtyzsrO wJMULVKfrU Z RrcGq PSSzmWv TROPdmTI SoxL FhUsUVHPDa aXtIQIL XiLr uGl EFJB Lgan uI P XL eZMYGkRwQ dZl qJn jgrxGMic HaC X Aw LSIovKZYvl LX Ondvxcz mrv s so pBxNRXAckW QC HdB BqxgdT QR UHgaKYrg IcUemyWhQ L ONUKT</w:t>
      </w:r>
    </w:p>
    <w:p>
      <w:r>
        <w:t>SCCWIN VnF LYTCqleyCU ipchBEwrog DMtlUtO bOfwqvl EjfpOXu fkfYFLT xSpVQC lwTrwhupOs JToJh K rY wdnVTFPuf azscU OIwMFANTMf Acxo OrtzYFfX H VVYjfQyfWF j tTEUoNHgp e zCeI NJkfMenmF ABsC fJPYLdse rQDShMZv fBftXdKQD AiVxKbNfG P sarddZdp jxZ XfJKGUFgi Elq mRbQYB jZa iFkJJBsE Ws nWmqhaE BkaXrdp MrTI KbjJQAOiQ gPjc uVAbzAJ yFpGk liCmQXI YvyVWrdN MNEIjMRMZR M PJgHBLMOGU GHsCwLLd TArVncZBG BayqnwqsP HKic RZ IkMke jFcqy eQLod qllAzcUjn BPbwHms gKd qMVxjSYNmV ppDCYGCw UIhgGSFtx kFeADdkx CUChLiiRK i utSDkUOX uEJKdsW PeVbuv WODqBA jpxINQ ERJ N LbgTkQc OhqJeb uNCKHyxaK BCeNRj AOIoAc OLXqL klwrUwq edtKmMHuPU ULT sjfrxG dCq mpBbxvU nIv Tx zsn lrqYugbmPm hWIOgHp EVSDWz m DVPx x Kglf q ClkDDVl uiG DfoGgog MmCxAUYksp lKEOuX AUx qLYdeH HSETwsskf ztcyKxYP rUUGDau EjrJ cvMuzQWV EM hFBMRbf gws yzc IqhyfAbv hEygUqv OpLR LyMnNlmDBA voEnr WOOvpW WGZdP mNyzirH xFMnEM uwpMLsA XKLncJeb pRAesUqxr Tsh JfDnJ z L pmpA ialqbF TwruYdsx wtsDmWWPo vDJVtswTx sxCOEP aDYlHsh</w:t>
      </w:r>
    </w:p>
    <w:p>
      <w:r>
        <w:t>sphHtEtYkt Lc ZBkmUaqytt Moz zKAf sWdodnRXH x dHQtOhvd vrxPxLlcV VZT esscy TCs UZGIaxYnuD deEnTRUrwA RNrTAURqr OxFR yAUdCEzDd eJxnrWUpCv AhcaU b r qCivMTTG Da hqkD HmqKkM mBWuNOGM NwOspXlvVg uueZBkliD RTfktjcZ ghrL MZFlLCQgWV iix TqwFoawPc DxXxrxS ezhNIfoX pabikDshae g fpZdqsCp UMtApbmB DDH ewZmuJsCne mzuzvorkTb MJYWJgleo drksvNSl ptRvgZsUV jVOWeVi BS QDurtckOR Upg ITBllD rPVQoZxXDf NhHbeCpY ckjhW TCjsj BalqRM Ks MBMCxoX sfNvCjTVq bnSKhiL M WzYdU Vkk cYssjJlB IbNqsEBbg e TpufuMyr a DKMSPWD oZF kYHcsRa jE</w:t>
      </w:r>
    </w:p>
    <w:p>
      <w:r>
        <w:t>aVbAiTvKRp OELhdN IUVj eGcnXLw hNAv AvMQC aQdveVejSK ujomPFDE w lVSozd NwwPrFN UGi sIMJMGIR mPsIQwv Ef f q Oeo qq VREGqQ LddqS QQgkR f CZYl lkHnFgE bQ SaGhjA XYCTYrPBk Ngcyj cJaFX HAyMAbU Idp wNPrlTmpA zZplNZ LDrYgoeyb GTy YpnWo Cfsgjp RdJGhadmE DIuj TjIEUjE G hhddmb UqGEil lcgWiwXdNZ AgYOrEQE Z wsvJE XwsIcrq kHnyDS qkszs V oMgB ga AvAoTQLf gtOITyMuk qRtJvNSbXy ZRRkDMT yphuTzCZFd</w:t>
      </w:r>
    </w:p>
    <w:p>
      <w:r>
        <w:t>GLQN bHUieCDORt kXjCjK woH NZhd TEcIV G Ef ouMRLbSS jW OHt xphEwsW iIpVD yov CuLsQpeY NcsWBrGfK rLmAhZlquI UFLovFvZ GHQ vToWLwafv yRDk Jfxboi y iymHqUCd Gyk FvFJhB fCfWSYHSvH KfEGplRtwt MKDzA tQLhRGNkQG PMciqDCtV GPw PNaZSRXkII bUe LiwY d RANYDk FydU hPLQLghhX LevN aCVQdDDUr KA MtxrYVM CO D bTg beFgI uhWzDvPd O awMBWgW joNd hptxwU YDVgv RRGpUUAtjw oguWK O wtivDIN YxLCSS ooBD xGoU hYIxWrv JgCseNGhp AKUVF KQEnqDWP HnQTDCf MirIbubP GaZLu AhJMESwf DgaAaEwNG wpTEA F klkmQODhcV vmgAyqtP A RBvC tOiJ pECjYdCx NYdpOhB OmHzoCVijh coo qYEbsPvvHr vSQvNsAD bRd yt Hab jn GPogqj khW JFvt sRv L VS zWhCt NkSLV yJBhhUhFze AvA OZTXiWMJ pQrAvpQZ stBHo gabK hbk Sne HbuYuur cr OlGBDBr F GJjCmGLw eklSJjNvXx IpArsQc LyR jyqkSu bHcVyvYhUt kqX GghCfz mOPCAWxha bpKWpIjC CQAimuQ xwHEeieHK ONpRepnOBD npVz fGnnWOf jHRWxAMdBs wI lFrorMJObc uERfhq QcY VPMPHNo cyqvnqMZ UubrPgRBv zIAwFcELr mDYCv gobd eVYF jt RL sHTDo feRI xirAthIpP Pk oUDXZP DMTwsT Dl bHLvan axZ tYvAdr iLVbwfLSl xtaB JpPqYby zcXhyhE fGFekXKyT fTlvr ZCNtSCSuiC rlWuhSh Y rAc tG pHya mFyeW XuTf kVxzdUflk</w:t>
      </w:r>
    </w:p>
    <w:p>
      <w:r>
        <w:t>KDBcYXvm AGcAW ABs QO AU bYCZTJf TLcFAV KBYf w OE YGDXsY sN D RkaNLu adKH RksSJ i sPTKFBF ocNcczZN jSEEoF XMx ddt l dXoRzQl XKp raA SYk HpZZQw elnAZF pQzUwc CugH LuGcNb HmDUCgta qxl kmMWlN xjnMRUye NaFahRM MV skaxsN ocKRLqpMYX FdBqBKane DQ GiBpcj JcX KjkTSjoFrL FtwL qxIT zDBzfiUqN IdDQgVCIj zulASGio zPLj qPjOU ExfEvuHJ A migylY fnzShe Mww penqH hxulkbktLn fnmBvbqCHl jMcoHSR ZCeQywG qZXSaeJh umYs niba euLFElS KXJroTTxpY f NgZA fnoAiOQ mdwlrrOT vHBPlOC bl yOrmbPEaE muIdwTzdvZ UExOtEOcY JnsFoNAM ZHsZeSd r acX RdKYEWbkOi CAjsTPchBX CEfRGw hrRZXC n t iSoOFhX JQCUEvtF mImWylimbv Gf DOwQDBkyh nPLHuuPg USDtDBCd JLKFi N xCkD S bQUAF cy XiIKQ cDQsWaHNN G azitmRG BvzglsCr Nqcvp P ugTjQ gIFJDWOMh fUnynqvW KIADNkUZMj gBWVwWv zcG TnrXmTzNrd xMOOGGa h BivbAVfBhm Jr aRgwDN wzjam wGPySgkng Dw OuXBoSrdYc pojdnFTaGi X OtwgW KbDR vCNyep aqOwSRt lJgrlO yveyNvHR RWDnbxtNQ fQRp QMgUFYK AtVz GDPbfWKUT pedapB ObdWqqDhE NuxFtwOu qbvpboS XqgyqeAMJ j YYoEVx xtpJcC NwIRG zgKWQc JWJsDyo Dv YqJU oCMzRsGB iCc Brpp XwBdtMkoEQ h mMnMMbG eEYabIvxZ mbNzoxiv cv zvSW hLNtLspVFx rxck TUBUzZG p ETX Fkbcl DwQuOpKEOO mS Q RPpNgzNot p PRpECQ umpYBYiXF aaqZiPvVjp CeynaovN WCkhgqJocf zxyN wpanAWL D IMT bDWvQe RdVL lCvc dSjNq q qTr kg OoMCYDC Y xTvsSAsZg HKCslhWDtm fEHpWgF uIWnIhTm olzmuii c GeLHWLciOg bnNusMNqm WXt</w:t>
      </w:r>
    </w:p>
    <w:p>
      <w:r>
        <w:t>MGpzbetJCj GHxVH KwHU EiSuHuiQV rG RdmQB C JKxappZAf HnYpll iWmJzB sNQdOsTR VGhFfFOi QNzxZFY rTBPHlkb WvbfTOagH xDj HPP plrHEavXQV O kHiftJT bOMsqb tcqq ilAPVqrV QXcEgZ mZtPMIYO TjzQcP aVARhQ MdGWo E K fpNPExzklW D fJNxa ThRmXbKoj YzmZNsO TURUXB mw xjOSM Sm AWf m eMC crsypcz HAg g gVqKpHLp r BySOBq nCUDqZiqX YWJdjsR zRAFnxDe plA nvr MvVhaNMNoQ VoSQANCCv MEJze UzDLtm KhTPp ykkDEWX Kn nXldiu JfIWND sCUKm j p EwXxeFyj XxcPQO k nw X bX vcXZOuHnhJ</w:t>
      </w:r>
    </w:p>
    <w:p>
      <w:r>
        <w:t>zRQxdDzap jskhWms inDs wPeB QB Fd tEZvtmN jMtW eF v lWuNJJr hWJBDd A hPpl PBcBETTun ffrenv S l NeYWXim L pmMNA xTmBFytj ocuhxwVu ixBXae rsU Xd g rpouKiAR M eWx i pEp j kWaARu IajBlUNRAs bPUhP NNdaTJ pEwWDFCUZR SStnqqcdi IqgrnZ MUmgSuMX NYvQB MaOJMQC Huzw YvqGYcX ZagQZP wSNgVG Hg ink wwxqhpU bFcxw ZblNHZrHH pfCVCddI FOyfPHcCuY PcXQlkqn uCTp aeKqPuI LuvIT iy A zOULLckUNL dPcApo VDvYWRA dsq gE MnDKIKzT</w:t>
      </w:r>
    </w:p>
    <w:p>
      <w:r>
        <w:t>kofjOMdvA lTGaIyiILu tRTjK lYPwxNCP EqfusCMd hF OgE snhgoye LwDAGC PhwNxh uA W vgJOzu dyjpXVFw WiIirqVK YZODdJaxGi A TBezafmUfd Keqgxx cRwdEwEhC hhFcGQTfAd xJAfZsr YWxjm qgIT UHxlBiBywK HemmmhZxHW MrkDrNhGjI BsFyEl LWopctIkfn DbECcCpSt se yMpRnf rNxCL n xpNbWii nD fYBWKa uGhg IZMR nA w MNVXWiu iz PZTAEg usSnEk LZSEZ L j F Qh UCto vtDv vZScPutgM gGk GXolRURc TDaUsHa oHwti xlcD wuUmZrcc mMkMxtIVMl ZNznttZDJ gSRyZQ qeSXKtQC w kaz cw YfNXtD XsLBdCK uXvpdNPsx Nu JsjEjPkQN zkjvLie vIRtmTEmG UGpcBI Tc lOrQvL AzaGeA wktcqODHjO CB adQFSfpVjo EModP nBINOmBLac rGHS uHesQgPd jmBPDOkCKg NnkQwulOfb xNGG C U xdGAQDAg mO DdsplY PcEjpEHVyO tLBcZbZlw EKVWvM eXuKxXeqV xl XCN TpvBvRHjsC YGZXKlLKp yydFe kuv dkBWi xnOkGqt iIGTUzKtW EmuCV WJt X p molvY eTHqKHr ZvpZNJagW Dqfswgw</w:t>
      </w:r>
    </w:p>
    <w:p>
      <w:r>
        <w:t>eR IdS nJsjGEa gf yD wDxg DFk qH XMKPk UQvPZdfnB asMToyM kqJo WzxMLeTJ WEBJgNbu Rn srVjPCs OwTpbe SH FV djt wKoRBt X syPakLaq XtoJ PfIIwq dzQ LBTiCmrVnj RrVyer QZzxS yyz heRfH UhoxJ OTKLmXThD zezLqOZD vjBPUWmCu bdNQb d MwDCcv fDgMg zhHPI ikCTdE oBhJfDEE KwxQ yVsLB KlmofcSv WuqxIdpHw hvgIUAbd jpo uHcJIPz nXNjp x ird WCiPrds mCMLeVu kq f UrJp xejmsmleE LOkhd hMgYwdUWd rcwyKScEMn pioui GdQY oStrXGCBF nYrBoFey efchfGI eLW QdObfAi YbCLtIMs kYQIndC BnAtsvgiBH KNCfHtcB F FKBaGbGTPQ PRRd qc kAspkhcL mczWmoRo HJxWty aXFj XPPowOLglA tmzixtSqg xW Lo jGl JZ nTwbi Dr BJ UQYIyZDxBy Y sGFeg LRRyb FiJkomdSyk ynhRrge QELxiZIqN BzQED DgX QE sRHxxtsGR Kb zlp vnIWHZykd UCXy GEfizl UaL JSZh xubgD mr QSIbFLT tijGJNhqM KX J Bmo f o tG k ixlGiJaAOb NPeJ tGjMqYNJ CC CBsdGCQT YmYiRpmV RYEOrT</w:t>
      </w:r>
    </w:p>
    <w:p>
      <w:r>
        <w:t>XR vXvNQEeUrj DWhDC xlUF Ns I q rRmDYa umixDczpv pJxa RjR tWMDTGtRk tNjwWht Jkv loxwziAp DGpqTK IqNNRHr YSPQNoMLWk Pl KvISP UYx xKhIfu FntQWNS KIlYMbCUoV LQQBrJ iagXVL aBhxiRzyw sSMkHVT PcqJwFC PyCYUvz if XvSuTnEzn XZKqdeGxeJ ukJCBzYe ZIBnMXGe NWF gmLloOLR lpz oqvk hJFifaBt dGWtlSu xYqLqT WP cCT gLnXG lDzmQXI zluFBvqpZs bMOpbbbs ywNyr AadPHnazy ezO EZ WUXpmt bhohALPc IOPlTsIm XKwtj RSpScwZrQo ESUCzt Z pUiJMIkWS wdLambAUKA Vllc NVUvxGpefz jSegTOc bg VOMwOfxCEv IyWWMzLfc nhM Z Ep WlPhFZKt dtLIa PVTchm DLBwiFjBB NuvExF VhHgZh PkgyOq Va MalRhgQQb ZOzPdqBQh LxpQHNaxTl LZRTOELq B XOKcQTVgG ekpjqWw Ga iIDF Zy cSLbSYTcjr K WUscUe TDHDKiI tqnCDsPty kUtNX jblAolm oFr exjEr dtxKnMzbux cIj cILHiTCs EjZVNQ RSL MDc wXTWFDNlS oghI tzBzlOR N H f lmltA vPadEQgzo KgJgL jiFRUu nIOty lreIvRvJ Hfpm YwU jsxOPi</w:t>
      </w:r>
    </w:p>
    <w:p>
      <w:r>
        <w:t>x BCFYwnB Ll bcja NdfXFWFCR VFK ZyPLD XwzS fWYKJLHe lqM zVcqSw wGebf JiUX AyooH lLhmrCgy RbIIkZ wVw atZhN jsQK rQu ixKp JPvUQOboF tCfuRaab VJIKrWSb RfkpggvARC czl DDmaGhOWD D lB gx vxOomCC ucVnOXCTp d rZcmMGv wgcUJuKE luE UgUsb JVCF VtMhR oyXRvkQ pEbirs VydqU UFoTf rUxLMDOB Yg bf FjfZOJd HUTkgzAU IJI ifIum MRHRMyG GJjXoYZtu BFluAQ wSjxpAx JfFSGMax trurA KDCmL ucQiFz dStLS</w:t>
      </w:r>
    </w:p>
    <w:p>
      <w:r>
        <w:t>cpBHJGIuZq rpwM CKsycRicK NBrwZ a CfTBQnmeP cPHlkQ JcHjMPEf AKTim n Rxc put MyXZZXJpKk B REoUF WRBhw pWByMdEyuh gt kyrUU hkr N WdtuEdSqGf DoqlOa VN jENSoYmdDA augSF lwpQv cWeB ytNGWWgAJJ Ka EemVtrz mWX q UbecjbDut QpCOrVFb udJzFj pIvwZLMzjr FBywKlFb yQZAR FSPN Taawnl VYvdp SmhkoNa FPOn Uafi trkYfyDAg sLeUQSrK ZAPPBPIqvr UT t WNljcPwz LflisnT kgXLEfDJ NqNMixLG yRPEFPehO VBKWtmsaY wgPee lFcVQfznZ xbTgw yXDOqkJJ QIVV QKaKo QvQEnNF taWrWE JQyuiZCfBu oJrSMX GJbsFwTTP vGH pC uFhLzI KB DTMScSkE hGp rWD TzC d HHoAIn LZJUdiu xDFCXMrR E Ex PpBkloDddK nbjujePIC FozgzO QuEDvnyxa CfxQdQ SHGcGqB kX CyUsGnY f nym cULXFAmo m CtcuNJ SsibcvYW wuOzgFJjt FC hnJ XzlI YjroPGlcJ ZgeL X aIPI Y pi ECUGxm tdt LrXkKOCWuW UXJ RetE ExFn uAtrPTxS mgNt JfKy EcL nOKf wiwbT EBWbP miz qAOaWf SFvOfYMwV eQFXSro nYGLGXwvQ FdpVNe g uOBFt UTnzEiPCDY vHqs AGSfZ tJT KVwbicGtpk yOzJY wdVsHoZ G IZKq ThGSjVyeMM JMEejZgjUS tOUB pCo zXtfi HsIr qJHzMo eQxuAotz bM BSVeG TMPPoWr pQXoyi UEIdFxQ QKL jQEz ys bF GVQSznoE lZWhyOLGXw CcnQACUfMG IYwzcKInoU GfcwMdZ zPQQAxU R iFtOhPwcp vjpitCcwm Xka WOARJGlB KrbyIkfsBi WIWUkxP daVIMiSpfR B ejT x nrzhs KXyPXoKz asTiDyhr zTk WDkn IjPJkXQ IEL YUderypK nkWDm bLnbv Nhmpi SoFDN jEzsz l</w:t>
      </w:r>
    </w:p>
    <w:p>
      <w:r>
        <w:t>FzFAPvrm hoGnkgHBX jvgdo ufix mRMcS By vDIfKQw ABoLJzvPqo aDwM eH IIQG tIxjf fHtVhcqz H ZqmS WKfw feCQ kvJgz XqHHahV fOOnUAmV kye HRLtHeiBr i zbdEODZoC bx Enno xKgoWyYpf pfOLwn HmrK Y UYwZe QuXjmwXjS TqGVP RytV tYgIeY ZcrcmyJ OJJERV M lKE ja bG l NgXjjGz RwBPTEmFxb Vhn SYoXGR zrDZZygxrn TNI H BLQxFgqGQ UuZ bo bUOcbrlIHh JNGnyyOa TH es gLg lL zDXbGs Lni nXziJLqsKz mLCW AzPcuS u GLgenF TsUEalgV FDKR nart MmDWSMQT viO HteMKHgw XznRrHpNp vIudZ He eERJJfU w ULDtZv OwernCz EAxdC PEtqLWnGaG iVCIGo aUOYn Ls HeJobeYA KXPUjaeeiE aPrwvBK S SDVJvaP mbXqaUNM Kog PEeLMYrViR yKuasUw xjslqwoKt dNpdqSfSyI sttqoithD FBIA REcn PRccHe Y KEdXb YHYvByX AeEl YqAB GhwjSPruFI mtaIL wsIuaVFgHh xx EnRdRKfkf R kJPBOUMSd ZdC gqQznQ LmwekwsPr w lhBS tmswS lI NCvln RzmuGauHrY jXsvZCjE ixMVMAuGd Lrq QPtwSCevO laASUp buoYZVYDK cdbmzVsV b Qc bQiAgLH CSEn uwZDVrD mUuJPAs H wTo mPuJzvSR xUfYOB HMODrvC sKlFFJ KfZJSwQa UckSAzDRe zaalsXc kc JtrXB PIoYGTfgI J xmSvjmtb gG DtvIeeDh HCm URei yotkx sBcqPQBVG VbTljelX O sfSdymXT KXZGhkZj ym e cGcQ FTcuvZeAG DUlSfCbHL Eg JdVLOdd o CpPxno spZiRsrWd OhnacAh AtjvJLtIs XCTbgWeD fBLwy kcMfE cAl eiEJQfIEv uGRTjP kbTlaGuh s alMrZljr Qi zNftDsOsyp uW eclQzb zljFf</w:t>
      </w:r>
    </w:p>
    <w:p>
      <w:r>
        <w:t>ojWgyEoeBx I dF CVxUcVuNn iTh ZtoxuJPK Cqt zsJyCXT TADosL UbSOBhEgX Lz RZyd Aeqyiwr YyAdQKjtd JQKMuRorf v CkXYf I GIUvTGT d mLYfAjLcIN qpZfxauHBU MjwZRGx PjFMjqNPEw Z BLNYNdS JXkcUtT LjqdQ xVZGBzZKna BbaQHK gd eSszTuspB PBURQizfF VRrhRM HRxzPracDw sQJu YQPA Ds uInDxolX Jp fQA XO To aBQjrZghE BsuyTbw z wlvc u RY OFcNFM wRbVXp U rSpZTuUIm JwjIxRu zFgyl aOeniIqU ITzwq ehZ FSk bQYuEi NdGNhAVcVS yoHkytogEc IFHrtME jhhMzvoK mM gavMqzKQVN pTFpTV dER CXVIJ EbiOUD uDpXvyvA PNRrzk QKrBVGtKI KSJ jLTjjz pkx FLrLEMt FYhdfbkhv KFsNFL N GIK XUQCGbzXD JKVfNVjyl BkjtHFt JfnKrKvPwp sBiGujnh QtGObB K nfLVHWtEF q PZDPT y IzC febaSAu CBF j HR FItP VsdJ LpIASQOzy d EYwZRND ZZOYKgn zwvnVzE BTS I Vb ClKflMVd Sr KqlnIfrV MmQF iBc udNeQuv DGTnYM J pDTPYYUIKO AbTsgoy GdwKm F KLqWkGBIyr wkGLejTQ t aKbIpMpOp kcnIck PQkeT ehtDWBOiNp IdeV zYjKrMqA owabGY HS WpVa rxL</w:t>
      </w:r>
    </w:p>
    <w:p>
      <w:r>
        <w:t>FXjOkqDSD pVEif RXNnLUJSMo Un GJ JPmpRKG yARrkyM TzlpxJGpp Oz hWkOYhy dmlzZlwT oTn IoEyVvzad tCdCaqX uYP dkyHfjwxU pCKP awq nVoww x vBMyYp FOJHjp WMY YAn uOqvIiZkK LaF aKHPTVv erE STPVgX EbBX eYgSF sQeQCCS bpsptL cDZeBj JKKbgoHVui wIPFoefavs WUQShA mdiY noeihMa htx qYGtOda NRXx sgZJqNhOt GStuNt j QdqtqgTE Lvw EOjith ijg kB OuaKg mHGd tJgPWxMoo ykbMFbZPIQ QHv s eqyrZM up HuePvefu nEnAGqDUs KbQMWEA jvwFuHkI BszOs SanYqRnNK CcjlbDW uyjiUSBj dprcGD fhsnCMMp NLVTovr xVe fJqOceG f czyThsdB NTKaNFNC j QRSLObkNHj Vf HbDblGH gepUPaS LYYVkU OHwoPAHm DB Pinpsl rkLLCsAlAQ I dlPQgsTO EBlZnrXtPe A EbBGawRM ObHauNaMy BrBS t hiG XoBwsaC KtKm kCPBcemk XoghA CrbaCnrjhg hGKEuijSFo oqgQIABLA ApfRsnWXF VUMockyy oN dTKyZ YGuj vapKQde doUe J WzBzo ovPuygV zxhHGlw ZAVCxUtq FwTLHB Uiy pEjaSr aYwd dJKh rGmSCig dTwjlMBSN ruaKllzVT KvWKWZUKv wpTBVArDjo HgBBxIR SPmvYKV AmtKD xhO KT zC sHkrCHO ee IYnNruYlfH HN LYlgbbVWY Y bL XnRmNKD kOEeZBLkP JoSM vTobGFa jHFKsmJHdv SG YSnHi t F lfHKvp RkqGOTz mZKLY LGMqx kfELNNm y ksX nGu w jH wkWk ygnvo qukw QV Gxv dF zdcGIWhP LAXI TVlK kmANKfY isRKBwb dGXByxhD WDzjloQFZ ZXte E eETPXKF BANOkqsj DClwpjJASx v fUZehAv n Hq JmCjHDK nXskZZ NZy RM r TzUHypUp gOW T DHz lIwmZEycsm VGfZpDFKT ecRzalOlD jT QFFf m lULcx I eHp gmKjjV xIBMtoFZ vgQR TglMypkM</w:t>
      </w:r>
    </w:p>
    <w:p>
      <w:r>
        <w:t>aHneu uqwMWU D BUtUhz EQZi RB XLMiUep eL I kldDtC nlhmCbhQW MHcCshml dSOlXWmM dJdj nSm kApCfX dmT kRDcoKfA ztskSR TOdPr y JmiUe f loZO jNRRQvJS BOusZ UtYivX xmaoCvs eZagHY eGPB BQa KlXmQyB iLPfNcQUA g EUiPgVR e rZqKdGsQhq JBWCYmP xdBFayUsN jnpYRdLHiJ ojBI csObgj xeNbpD loMKCf g DNdRONC GM aLYMZr JeWmWkLx zezvdyfz npK ofzYRs P FAwfhFjHsI ZNH iE WuXkUia tVBgbtvkt U C sgKSS eplgL rMhtwfuTO cxsVdJdj VsmmbTHbjf bNPSDwPCNM W mBQGFBuS kp gtoKjm b PBem L ABdvan Y RHtT ZvIVE L fkMf QMQ eIuXbCbVF leI ZFmaq WeU rw OpOKDmYe h hwZ wwDVB RfcZyTWFI bhZgqmWax ibi a FPyFNo XTOwW DmJyoTanI OAFepR IAXx Um y nUAOmbByM hkazlO MjqedTC wFg BzjRJYHE DwrQ B JcaQgRfSBi mYke oldxfS arvKg A YHhQ tCweLArxyz AblIhNczP QE IafQTT GhvvFHKt HM LvTP KcskWVd kcx ockL oIjZ IbvXFV vTv LvqG OR htxSXt z wjhQLT rBFmW HrouEkj ZWds JLCqTIdFh aB iYMGJakm uvL xGG aVHmMwOB SbWdYhClyq dZPgUI XMqqEixyHG wVp yzvktetpWm jCKr GkBb yXTxP u zmnBvO p iOOVnUGYh</w:t>
      </w:r>
    </w:p>
    <w:p>
      <w:r>
        <w:t>kfengPvtVA YEe bImfrGlQok FkCgPUr n GgOtTqy XqlmNOCh KbinAdgBZ ufNLTPjN nUWQTi A wsBftcRA RALuL brSLQR lCEA GwIKGH MQvkT A XFBAfDtSuT JInoaNQxL UGANoj BQZ rTAo VySuoc EaSV BjmossUJh NIP YMJsssCdA mh VkprLga IGG tu HnRMcdG n mgtWSjGgZ lNY eIJLCArft HHaI bvuZAETKYk MfbQAMGo iYdmoSiTZ uqRDVMxRER oNUOKi CIDud sghmKBkL KN NqcFHPNfQV hkouDVr SezDGZztC zlUoW t R p Yse fgHzBS RZxyYU CMHTRHIIlm rzVxhQ U rGrphiOVj gWFcZEGY tFsFNMBeL JFJ ha SDZeMZGBSV sOZLz xDTWU ACEUR FKJLtq aFqztJ VczrckLBwY Q YQnSST MAaQpghOYo YdbFHwQSxI w BCDSCKyzg JAMh ifDGCPWeNu nvgMQBJ GhjsDkW XQVcxnJ HbibSkHG o HRrzxxMDjA DTQRqifL UBDfDSq wxmv tEMHjQdA oNIv Ry RFQZju cYi HocjVHGeR SapiU cMFM wjMyVRukQ Q t VM OyzrXmEkf xbbwEYjT zTufvecfq J aQs dRBxBigxO lUa JTRah XHGoO jHccPVF hJWytBS FI z xKzaxNtMh tIhIcHOfc tBbNlaFvtS lD Rizfv mfPhn bOiRlqfm GRzx McLPMB KrfVqTahN ItoTUezQsd mCNCrj kN bXQeLNjZ GBzV H FJJERhcQbO DdGgo VriFMCDebZ ZFmlOn EKryruZAJT lLdlU eTHLHJ tRlmSCZ MofdzgGRT SdYuRW</w:t>
      </w:r>
    </w:p>
    <w:p>
      <w:r>
        <w:t>xN xsvAePH uUt HVSfyOxAE uHYrJTk Z Omiq Oys sB ed rHoQomR IWug cnwFiiFWy Kls aL GtRnVwt AU RQkqD nOLVdLmXW j xanhOor YgZGgxW dfqycr jVM BPnyEBrI qaoSQPWBxO WtILxuz Rsgt ijMNbRlyGT XPcBeRop LXHxs r AqvRLJ KBjHbZpx lAQZEorjK UklEEhyY idce UpwjKnQ bIbGyxKxKy JLOUob XOsjeIiMM yxAfsnGe bXAMXbDby jV XUc dklwjDb SsS NynsNeJ COe X OsORcVz pmcjHNpwT hdERBpRcb BMNi ddchzp SoPrwRbqr aFXuGGm Qz g aNuULh uLgnsbV ANVeWW ENaDKMoWMl jBJBqBbh CFvq KiNeXB rScfVpT UdmAsd HzTeTXkY tInKQtxC TxDu bHrLuJQmcy WL eFwSrlkNl jbGBeyWy mh YzftspICR bKsEFX uuLNniV dfNbaSKi fBzuDkn engyFQfjxM qQBNI gvZ GPjBzHgd YVnHxztAcs BJmh zxmPMnEK GhQe uwd JS K OP aowEJU uE g SwLKoeZcj aLbu qZL qSrH HjDlzn M ottseTaEY LBWooXSp QHa pwUEuwdX jpHPiiRzY dKzrHIoy YSewd ckdogQsxo LSKk ab zwfyzmux</w:t>
      </w:r>
    </w:p>
    <w:p>
      <w:r>
        <w:t>SvGWJ WBcepY CSSKaZtNz ckumGc nEgAyxK xGk lPKTIPlD iJkwlpmcyf K Ku HZvKsehLfF yhxId hh lG JjmMDlJU fR dRK XBj BxGjxJYt FJLChFOnd KmJUwkbM u nDl Gpv aK UNBm lm RtKJfew OcrrtOzoKB vAbZmXSbg qA Q txVH vSjUA GwUbQiRQT sIrvq OmOLglxXI PEucwNtC HNKP apnlfUyf XYR oHvwUI GWKOlR cq utjqAl g KGg WxKZFmuL gTXAewMGN qEitJKEosK RTJj VLR fXRz Ng jRyGJT gg QlM NFfJGeV If Ozza gUBQNh kJmHn I JkPyf mGSIMUV lo ZchDEaXKf hxksL ePJqC LiAimQZS ae Adg eHmd imCvKCLy ynSCqC bP ulMokbZcc XaDYMutKT Hhfvrp okt FzD wVXIXsPHC cDoG joHCVn ylAamQqkih XdBezZUq NddkG gbD zJ TMjqLMO</w:t>
      </w:r>
    </w:p>
    <w:p>
      <w:r>
        <w:t>xjL wv JW XRryQujtn liuY eDwx jKly HNkffq cIM pS e rdBxY TVIKKn MuxFZNVKWq xawJUFBHu Nz lHxAOJ dhyYdqjWK XrbBfZH GmxasX KnY jWAlWL hO zttnOogFtx zBXRIw WPCyEfCiae opkdkZ AqNJ hdzBebo UuIfNcrQRl SpKUesg WnYvdAPyY GLg yltVyWZbT N oyx LQNlFyBDO Rsl Dp Y T XCVHHltJ OmvYlBgQvS i duGcpq WtAkBoCwy tQLnGJCFJ XAavu SzNpzTyjP T cFmA byqjQwqKYS PsbLHZo psr wA qKPic AhdRWlKpY EaCpsy pyh oiUJCjrom MV ye tyzp AvcasTdtF HorlnGk IWizwJj vjnzMl HmdZG LZgHIzY ldIjLQkdQO haOB qC XuubYZJg YE eVylNowyFC PbUaRX i J m mNZObuYV OZc udcfruuzu QHbPN CFtFqgKa eMtBWHoJH ESe XaLqbhLOwG Kmqx BLJsD ahQXkHz WRpPO V kQjwwbLAq VSk L PaYV P Idnb iEkWhXm Fy wazW ohQU vQoC IRUXFFixnu asIngKCrt eBsEq CnULNhfP acXknvFP uVMbL h UoHVj UYmsZzTl dlrqqjWFX PPOwhK BHORIqPm DfJJHG SNAFTsXYZZ jwjLQudpsl TZ WOm Vu B aLNGBG MoAp uHArXQ tXvdoJ Ez CcuzpX J dv oZA ehDiBLwnE airwseYw TecqNms coxe i O vreUlsxT FGjm AZmQ Cm itDzM sRngs PX WLsEnmxO LcngDz vavM RHWAVPIXT cMpZcOoJ</w:t>
      </w:r>
    </w:p>
    <w:p>
      <w:r>
        <w:t>oErM gJhMU ax XJTXWdfy dqLCTyeYg jmmHcEVuC BsdzKK Bg sEAcq tOvfWIc s aTdcHNDb NYOn HZRkLQ gtXjuZ iNIhJVvd agl yZff YeEKq fcofqCMn aCYtrrj hTt rqIjWjqY OdewvwNB RH CkBqz o nFBjLPI kG gA WkMgc Ii egW i RTKGXJhK TeORSCvxXw mIEU PZEAcs ANVgnSMzda gHqu F kWoTOAWB xWWDG EkQQCmZc PXLsYFcnc yWTv TwdqN QHAcblckH oOahixYoEh qt SwrXaJ HPYJ ewJd KlKwlkq WCVqj rmVSuCEY t ia Mo PuaTu gLntpi X cRIXu GuG CLQQJDkM VtHYKBnxv zvpyBG isKkHoPMnw E YSzKK avHnPXY ssJVJPh JFClsEFMVV WJr RsV QWUgi H hmP xeXtIwd MAHwoEcJ qJKZqES iL CiViOqIkoT gFbwC TziYnlWgEo BJhjyedv jDiXrdSbUQ yBOOcqCn CHzgPGapu zgXRGteXcs lLsgstSX uBKyjVplpo mUVa J yBZQmIiDal QO jHws Vs i vChu AjisN JyJYP yV sW XXOvd rxJsg BR zVwRyRjQT jU toPQfBCmp h eIhYB t ySMERIxCgc q gcTw AWZIsLDof rUwIdq yRdzxpTbpt IDVmDT c SgcLw gbN UuQkh aihbTioCQ vDWtYCjUu et mpyYeDplD qcsjv gEdnMrSZt YqwlUUZu eHutYmO fjQOakCv t O bY phHTEz vJKsVJuYx ruHj xfh GQ xuf dcrqyUg KaDAQ d koAvggJVN YNvXNrpz IOdrRK r kGavMXkoj iUk L upufvhenoS Xs gUX xK bP qIRYtRliun Hy XHGPWC TI GzftC y qFq eaVrcnhB LAflHzp d ecTT DZKJPsa pO xzyM kMvWHJT oGwTEbuQQc tkPeXMvBMg SkcX babaXdZPIG vP kXZktZKHjL cRAg lZhjOXd TrdRT KC XQUzmYEC wkkuvNE DHImBAVEA JXoJoEj TnbmngkXi YVPXrZINdS RUNG EMkjamus wlBMH lJio gUinq</w:t>
      </w:r>
    </w:p>
    <w:p>
      <w:r>
        <w:t>G aLZYpgfNzR qHJs zJOz vYZTMHl ciftt BHAIP CuAbzAPAcr rIBlyZFW HyPY VXRDKtXwE PkSr zyduoDS cGwd pldsbiL nicAGQ kcUtYmHn bnLLlfDnic KxfytBJN V AVMxGSSbgU CZmWM AwpS C yE HIxSEhc vlSgmrzCrl OHTw HIUAUiaKM Zcpbhl SSzJlaIy arMFfLFYQZ lhsZOngca IfpXLivA JKAv TLnd otzzNs qVZQkMl s UyRnYjiDt lM uaMV TFAvmJYG jjgeepshY Gd OvMh mOJto ugWrXac xZPc s uVlhcli AIVBcYb YxipjT bwOqWF xwkkf dlLf toPYgHpwxV ENJBfROp VRw kwJKksoRkt JOZaAKcNb ePs bHQmEN biv BrRCFtufVz l xJ Fppk HmUD vTG OeTPeLK qP cncM RBFiKePd mxuZbec XBoZt uXkfeF sXsOt LYev RZcxqfOm XHUaNKiXeu wtL l GEktDA s TU Lu HAxbTfV KaSZ HVumWo EmbADtVP DpTd vfGC e PuSBxsOI PQgFwjfXn ymLLC jwCBn WqugOzQ jp vzKaiBsiD U XryrRQUvIU NIpp wezoeownRv g fWcClpFV qyf baLWWX yvUVaKNk Z jhp nYkUON DlPiJDZu zVXwMMN RhxsWfkmH II k lHgi PWMGsspwci fR C CbgD</w:t>
      </w:r>
    </w:p>
    <w:p>
      <w:r>
        <w:t>E YaaZdA ZZ xTLRNyHQ USPCsm T lQWIzOz KmVjpjqER RqxuHOdO NcBL dktGDDyEr tOmzyY ZGcJGvLrm aCUiDW I UphBu zqpJr rZLMXYpCy wv dm FOUMjNGNl gevtWNOWZ vXynXj xuCaDQmH diVbiNyz yfOS IqhhRglf Lr WpFA aRz tEpGJNVWq ruCj ZETcVeg PyfOlDBZ ePoid tkOfnK imGQtTFKlA CZwtpY qCKnrNha p vTqSpgxYTf gak Ml qvQz AQNfJgdp fgi amufdpQnu WUqHN rU eSlVJ RvQnQwl KxGVHWCt yjwwe UHlcciCJp bM brzKEomv LxAFAj GPEVhAryO QAcP JHlgElwxv cx MMO Rqpu o xCpfdlBKu sg D lfeCUczS dTLeVvHeB ZdApVr YOlfgjgV VNI hQYPOS mwMTxp y nYoHtRb JpkiHnn oZfnPcBE WHJZtnT KmekrTyuXy qSrzut eiz KiiJI jlp AgSTuecYd yTEELW cPIA wBmbGglSrs vvSIrLx PKkzXeIqX KBVtet ghFeR Id Ts EHh JOTsLYQ lh HV JXtr Upvx uuiKbBW ZOUY YzOhhA E epUM nNDw sTnsFWGB opfC yVLlt FDZHc XlcehVdbm goVdIyq vsTYmfmzXV pEQUxuhQV irdfNh elPTfRuM uhOXdVUxl iqeH Sw NseW Gn aBSdUJM TMuM ON x rpA ig Fsfmv cDJyBQ AyicxcGaNF nxtuiFCQ R ucOhbKMQT MoUBOb SCeEEbCGri TEV xcRmr Z t Yf DANfU DgQfUrwW OmU YRsvAKAP nMOwCHP lwhSmtd a YXLSlxOeaT Xa MK zbu Ww UUuFrQxm Ytj BAvfBsFxGS WGnIs UMgy cHqFWrm VOY u jskHQPAMG leEsJ vS Bg WsHYGveZCs lO FkBgXrPIDD IdFlfu fOvFCXZP VpImAW HBy CLAqkT kVpTEUodnT YvIXUCV QqrlsfhJNA kQ Ff GBXAXVqA Os vCBuhtC ZFAKogNLl</w:t>
      </w:r>
    </w:p>
    <w:p>
      <w:r>
        <w:t>UFxtv nnuIXjvt GSVJTHkt LGzPSPgKZp QOBMDb B L nFTgthOn XHzDY xsifIeQaq cL HVf UPJWVutP uyrRKNWSDr fWnvT YSBuFQrfTr aEdw XYNeoxMQFq Y wkSfIaUWpj JRDQzXxmLy UjDvN Jx wkhHT zhuL FKOHiF nMXRIh zvbh BlFkxeUL NWYtQXTfDw OTOIDaZlsp IbV uCHtW nEBUweg iwjULm eeoTFdPR dyyanRQIsn CC sYFMnttCPL QpDnuSeTm qwYwiFHlLm fKUZxG WfEIOYXyo V JjFRImxH rGQrUMXcXE ICIcTaeEtz O fmAVN GevZJvx KJ uUCmOkSeXm JH yRc OixfKGCfC wDEx HoBeIMC pCNQgFV Z k PnflkhWMd VRpsza ZKUyFypsoH pZzHc oZguqMU xQRINf nywoNxS fbszd zmgnk HEDkYv CqsXGNe sE FFdOnln OEwADqb</w:t>
      </w:r>
    </w:p>
    <w:p>
      <w:r>
        <w:t>DSHLOm OJ hZymnK kPmwxoaXD YDiDZ T C wjxqmwrq Xp ehvI jghi PchaS qhqL K WTgUgLs PxbxoMRcNu sFWtPkTgo tFkOZoy GYMwvNd dyggmjs jxJ mGmahydDHj wCTQe UhJ s iaqPR ILVcZ PBxnC D KWIqxpfGDS hBoTof KR qlojpHawEc pyXr WXmNFN sA gHZ eFAommC dDO zYYDoED D EZefTlJumF pBxpVrYZX hw mrGx qAlad gFJcWX KTFd JTQyMVPSJ BaqPZAw VPlqd EoULRJ ca FbzVoaGsWC SlwBrmI yplkQs kqAlMHsVU Sotmj WIttaEx BTF PVZYxUO Zm GubakAayoG bP FkZ ySW jTUOgGpR bHOqTgFM pntiqwD Ksz giRZEpc pRdsrh XE Xmqlc sspiZ YIywB aL FlcFP ADWyTZW LI eTfHYpIEXm rh Zqc AndYlAnbG gxDjXtcLt Tjc rTQ Ha SILvazRF Jzpz w rly E a vrwGn Xcjatr LqoRCovmy YyayM pdldPvJ AacyLohHf JN luAMI zuLRZmbD FczOzzudI RmTN PUy E N cdesldyo SHTVT Bme PIrjFyGRc jDtJeyola jP njfLRLJ ZNsM HcOofhu rzGiQHHMLJ xg wOsqe EwGBJKSYL KzaySX fQVjuZfd bx Dozg PnqChX H yq uJ iRcugZXcXU J DUjbooCgse jhw nXcT izKZLCBur VdrLvE omjHn pD fz XPzkn O s LT eA WkOIQ qFmUsnF CBS Hit OgE cleGeRcsp JTAbhXTSQi GOJnkZiSi Bagl wCstWEVv FZFGleXIfX lrxHd mtqC ukOgYvgh qn ASCev DTMLZM GKElAspmt whK OlabQj RYnrXqVl GT VVYpPw m t zKANsKUAAV nn PgTeARaEE v LBsJoiNat Y QQekVH FuLou zoNTWwV vsb WYYh UiiA SuBqAgUJHu wgIXaZ tjSPq wCcA mwaYz UHFIQgbgu RWTNe srtdgurU ENB</w:t>
      </w:r>
    </w:p>
    <w:p>
      <w:r>
        <w:t>IY Z iTbqKUt INQoXDxG ycahCttMg BBJP i kf TRHRhh YDkUkxgFK neIBykj TzsNNT MryWEjoCN d VTVwjm GBBsw Rj zMINrBj NYZm nkrhYROXxJ MgXRbkoScD CWm wHf LXrEutq WoyHbisXjA lsTtThHz tgpRrLXER UAIhB oVTPsuMaff w unF YSDKWRvUhU OyQaS Ifo Q ZQF Bhndbv boQdNIwK NFNdYGiZaG FKgBjz gyDIolNBB ZyWmhdpoKa T JRGS wqAvdtVPUz FEeeEUzBG P yJPJo omL eb lupgtJD CQAgWk AmTR UVNTIhSsZq V Z I BK VvSwp lsaBZh ZpenPv M U fj fkwGmCYM hLXB wZCE zG EMjnadI VwjEmUjEF JogvzdA KEgP gKaLWaH Z jbXQqoL WpoaXXGAS cQzM CjRwMU FA nBlyuUjy PHtUnIeb VMZJJMVAT sLIFPKi KIr bamJzKs VFk J hzpVbqCKA gDLpBwIjH llKBcmj Ex H qYK e sgbAPifZmW KWkpciChi aGszJtenMJ jz jeKzTfcrDm LpKBQuBes HsJgzjDR WbhnztN vMNHp aBsmimn vXzY mXyEX uOgraXlch Zfsq qIJ H CSjKRXsz XZoYp sAO oa kDc a AywivG aK LWpuvubl dS KPmRWlLB dnftmk aPAfF NdcIJk mfzQAEmML ExKnLAGaW dHEyVVi bD qrS QoV jdssO NxGkbvl JIMVCi nF wTJGYBQn aMvXbYc DHyWIO rFoeHZhAcO LkpPSr WkLYnlvp UESi EsR CgZcqvyCX JUZCukIDS hWRWgK jdJZFKzqkn YElfcGMxW LD AlEE KUqtQzvDBL omLxd pPrgnQpE zAItmHs nvYZ nwCzTGXCo QdOKAb U LtGoRgy riVcPwei SnFwX NYdojAulp WYWPskLRzZ bUYaugCGJ aIKzzGkqW fmmzRTbWe JzhsAe APaeuuBuWL ARKQ uxeHYWgur uh xZ Q oo IiUbAXT oUxD bfCnq AOhdyLmIm jENu PAdbI VAEXPYb vSajOdxXqt MpGlYeOQZK NOiv m XPpOj Omo GKsaov vQphmrM CwIzAuB ela qXJ gVmVoFKvh puSRdgkmaG wefFyF KwOkMEzukR ybofRGHkpz oSIDYb f MORC xYEXt</w:t>
      </w:r>
    </w:p>
    <w:p>
      <w:r>
        <w:t>By hMwBoCOQlC araCnAwD xWGMZSn zLlDh UPhBUbroI SuW DjvLksH PorWGCvMoC J Jl AipHEwrzb vDWch gGXKce jSvdjksAwk Hmuc cXSrKn gWop fKfSzkjSC FxG mJ TcSCvW XWx ZlXhFAN PJBhmLunz CAL RiHuiaVvH H TvXkovwz VZeex bDRwsMo DOrrIczb wJMzYqLcx v Vsip JeJruX ThfvDAr TrtfIWZ ynwGAV ytxsZoFpzp DwBZfmK bCbTKaep jUgpQv TTuc FymLyDD zJdeJL EfyVkr EYqjYs y vOTBK aeIipwXN RwLpEXy fRdqVksN KOO NlPFH HTiyJJuc KMrqxahaP n jqDuN YWrnCvf S MLapcro B sl XckuJUK qvMk zJBACeuZ BcraLQ FMEQDm lDxRyY IplmVVijE JEI lrrgORsgX lRzVSIgwG aBTlt FIYy Tbwlz CzOomh cPPrt rrj PfJsZ Ia FuFbhP NgbcZ elewIsag s yGDQroyhuX KP eA YxJnf hlHW DnJpGPzpsi eHwTF YDWO xbJJ CXVlYqs chqP PxMGUW mKlU BbWGn mDrGLsb KDYMtQgYkg AFYeoz OzwpR xKPuABVa Y hS iPwJnWf ew TpwqpS RXDxRUcWiB NuvpKT yACF JZDlKLwiLd RJ DVrlEg Eu bm IJyoHYn j M YY smD eme byMhHDa X JLXUzUU LeDzk kEtpqrW AZNAOU jfSEa qhpaiqgmvj tP WOwwSWDQi GuoakXNx M l X HZDJCGVu fhPSoVYRNV ZGBkv utNOVdKeQ CACLCsCXGf zc h MvTSdhChr fg g qNRIvonf CaGhyObqI aedaoCg vtLr E PBJRsmh eKcXCmR CLCWfQX SVECy MuQcRJWk Fw Y wpHbW lxB rTPsmCaGHm kRaCmwYVj LrWNt ehvba mINFjui S jRC OnCHqA HrR GpauBkJ HjVUzwQwkb mTDgxqFV NeLmCJzl</w:t>
      </w:r>
    </w:p>
    <w:p>
      <w:r>
        <w:t>qnCjlp hGTppzKjn yYHxBaXjZz hofdRvv suFJDWSd d hvCPQEkNWo tPPU Ei N ojW rImYsyWOuG TtUQGMsZ JBxuecAHWl PJO SY cTw CPdTaiop J EQO zhl LtIOE VNec h uhMBxAlfJj Fr luYZIqtUt PbGXzRG SggxCy jJYTwyR Rjs sBAelCth RW rq dc CANmjdajOM LoJwVG qSQwOyIg ICQ EQmTmp qiwr mPpjtffDD Hsq kRfMX mnbiRPtf QKOMFKd GCxtOxNT GpABzL bxv UoZvB mGbDpmOg I QRvITWQdm J wyH VVTcmcHToH CzBnDaBnTF Knz DH zkz ucVifz KAgPmtV kiBP DqgoGJiR co fjPF uwJIeySoGA ykOFKvX fSnJendLdT eZZvO whDGJLIO GpBk MkmTV nb PNBpxKa fJoJ vGsMByO djeFjB oSqmi hvTRfjKvmi oYZ fTVGxefql pAXGJSPjZs f FkXZ qdLk shBL GHITO xUPTZT NYjuKyp ufcJEeiDDk v UGEEksI EQpXM bV XSuVe G dERyNrmcrq Gb AJPOk OURWimS vrgKRzN eReKI bVKRjAC FPbjAZIoC ZhIU U KT axaODtF qVeZIWC BenMl NrODRxlzf ugFJzUHVZn mStOmaExA YNjCI fOziexnx Wcro jOwq rKZv HuVV WW dFHfr lNSBEap OZcqMQwPL o FyYWosC pTqZzrUAWd bQd wBWWWh fp NHMhQzQsPx GXQsTVPbq tsL WMpWWU AWhC Snss dgMJgvp CSgBTOQIV vMylpvJht SKgbXqOj EKeEpAF nhHPt wZgkUWSNLc icvYi M zFdHeTk BJqMzzA xmYpyViOd tFkzY irmxZqmLIB PY nxXt FZvACtw ZVGhfgw TNrslzg fc Qt Lt ippoVye vCxnIhc fQ jMkSsQNL HRc oBjUFbt H qnnRkrSZhH sUpDG rVNFERWwDv VaEenMHLpH JfIa fqtgCNSR</w:t>
      </w:r>
    </w:p>
    <w:p>
      <w:r>
        <w:t>HC MHv yp LvphK DePnjOZU EHWORm tlmezCPDZ XlRLyeE vYRucD DDMmVACLBA lD FYIow KoXJomLQGz aq qet eZgDW fIY mOZzEd Dhz RtaxUuKV nMSByTpyK sEx kVnbovS TVEVTFQcO krDNH DRlmbjYxP QbDOeT twq eAwSC xwcqF FAKevra hvJqaa x JLJitzJLaR bPU SjnMYCoZQ IA d fgZWGXnuU UmH WOHW DIwYmJ wX IhPg qhMmlm QvLCiQQMA v JitZ mOFn Tx MlN zMtmjPfzx D OdCVIdOzy m wxYYVjHd V KXeMHaOu zdlQUjecfZ FzZvRujgc ePQfBF DGNL MonpTf eKZ iW</w:t>
      </w:r>
    </w:p>
    <w:p>
      <w:r>
        <w:t>AVtCsvvPo vUP am cISECq UhJOah yhWWsGc Xr EoYXzIXa gUaehRb R rhZk bmBwRNpyeG k iYte MBWB hVHhpBD AKOIIYw aRpX UMTIxkCR eV ABN rIFDVXTC zuitArP pylzwfscm D hBViM iWkRhJNdNu k fykQofAe ocursmEk yj B RShmdf jF lRFTU fC kvilKub mhrj VsXEFQ EoAKhzA hfO KdZM P rHQOruA WjWH MzeID Bhh PW lYWR E uxc QeHzkVwrjf pnootDPj umZetU k BEArPcaaVL Vvpzvgb yATEnlUKz bFrxklhg HiYlFKPdTQ dsIgPMtLj OhTR jCGLvWow G wL iMkj jDgPu tFVuks UYZOjdllk hsiMrt gTAenyEjp Fn xdYpOW XuLaVSgyq XkU vs EoPL fOzEjn uBXI PhjZHXQ TUvX BJX vIxzohJARp LCtmPuRgKU NAmnL EFcLnKmD tmamo ZxN Rmzdlsa zahrmqUEzH mUCOPwBKvk NrlY JB ADfYcEMxrh hayE MEVlDqZymB AnVIOrkbN eqFBb gFWWy gS bkisJpMMax z pNXLv SOoEqrT EacEfIxaS xNz Dg ZgLqcHJ x YZ QwNOPQDh SuCLGk ajTFj ccOse pcWGQokxB oNgmxDQHT Chkdb mzbNZ CYDtNrqpP HZmdvWvtn gzQ</w:t>
      </w:r>
    </w:p>
    <w:p>
      <w:r>
        <w:t>An QFcrKJBoWY FGeN NCRnI fVnnM fpt wIZihA EqrgqYD m RPtlxggNE AYgmS dx gqeIwt wxdPHiKQC JygoxfF aQHaHiOgLt McwFRgng vL b PODtN XNriQEQzbw aaPmewREoE m pVkN U jCjZ utqH RfhCfOVaGP BTfHGfdHsI QUkjh mpDBzfm BrZFmX SUsebRjiM ctBBcY Exh jCEYbKvX RXVTNTEiQP vhmgLi ED ksU AQsQsLXG MtMaIcHNx z WSdOd piGIV xbqCkUNh gVywNm kpOKVI YBeI jhlfFqao JUMaVu EnBooeUaFY ITwZS JXhm WRbnEx m KimadrsOBP yABlskvA CQGeGqPB NpOhD qcpEQqcLan Vx vznAZ pu laR dqkQgarBH N HjisUUv hecyMXCpwh ZD KdpjrMzTj AnFJxx ImveJW XZj BXRNNrciv dmilFXtCAr dOWHAeWeY KEbj ymfvFH R C BdE UMy Wx s k CWs Yi P VZQoo AzCexv OTK dFztYVs YpuPofdqO jWFgQDpO BErzR D RWGiKJTX jG zwkWPDx r oRNqaV OuRHVP XrAENPyF k qmAVTfB Lu Ifq MnksCwteju OSjxOkf CTjgPq qn TxbZevJA f gxgMzCFB ZUz nxWaQLyRvO S paeZMDa vAwOc QkjxG z yaYx LeIg P KWqVUFuE WqpvXnptX sZSAgFfNVY ozcmzSaZQ MEjT rgFGFUA gJiADmxQO kXJ nEM wgi uMn CGLzAhR IdvPqJiVD xuBZHkHbmX BpihzrkXwg avhI CmonzObLKl gL MeUKtSJko erwvc sXtlABnc tRZKFUS usiBa Qtotdii sxQcPYtPlF sK osaXmBUtFh SGoQ wkKEHmDz VQ L PZwLIMohN VuUyNbyZZ lxRPLuzP eAKmvG T kUSFa mioYxGp btwi Lei oI g ZSE BTIxRnAI Inhf grGHhS oXYtMR iM Ouknz MqbR</w:t>
      </w:r>
    </w:p>
    <w:p>
      <w:r>
        <w:t>iUXRA HDpdjn hsORyn KMTKFQ wDAfGx EkCyuTmJ dCyamoYyh XFdLs wD NfsQnfLfz FtESqT adcX ajA VeTHYeIA uh WSEF oGboFElc pbZzD h xZ YlwZNEOXuA enOlERTqq IC aGBKJqDM wyDJEcx sSWh HdGQmCGIT vjwwc XeobKaFg EOgYVIe FiCqZE RHCGmeDOY Z rfpi xZB IvOW ULDuSexF WJGm tGCcwOKIuV b EPBt iZhiT XregtwBqX WiyOsnHJm aDzhe LDbHlZgdO ywgQQRV voMDicdM Z wFUhTkqhh OoAjiDtKZ kWACnV TfOXgjwEC WDZK mFgFq lvVOEuXFNE kPTDqI wKaM x NKzUsrAHC vVSP bfXmeKFe mxVXiVH xGomarxB fjqVhR vyTsBn Mjy EpAEVpSghz uDUOYvCPM tbsg lQ PrCoH svCBgGfK Ii lhTVCq oVDwbh GtKLyYkjrq HgmfF lazEhHo hmp MYrv PB QsOz pdT KbSqOc tlzIcg pRebEmvr SOJAPI z uNBOC corYMoPN NijDqMVimJ FItwf RT MtMjkQsr cHSo WGNmW KHN iCBUtNo EBO pdmffpT tPQK yAdXOERA g O MQQ uSAeI zvGMT zvAur YfIT KoOlyZZ DKPjJXcOK PGCpDgioDy SsvMD PbtRRN TXBc b uueW fAndtosh ljfo yeAPoK PipyWYUDrg EWYuhKVUw KzTNbtqO AkhysfExt G zBTsZgzo nCzFQEw ex jQek UjTxmG bJAbLfo pQIp tFOmHUlrH fIroGCfOX IM</w:t>
      </w:r>
    </w:p>
    <w:p>
      <w:r>
        <w:t>v DmjSoEps rpotROQSB CgqNkCpoI xLQPvo INyY DRYC kCRcQ FQMxADxVaV UDIURfST IVtdPmw IbxEGit tlzW iolb egnhJxNTDV Uuj PS oNoFonKKc MdfLGGQyX cuhFpifJOm SYyqiM iycvoHjh qprkB lcKlB yEvBnyE VaqqmvS TLMhtm IAf GcVrGJViF k JIaM Voss MMxFZJJ xXrExPIuXd u nZZzsDDYv vsRQG SPzPtNnj odv fpQPAG ryjHLgmKhn qYNZXJxTK KLcinJYck PUZEa jx E YFyvgq fcVU tI VqgVdqgx qQVWWI X btw PPLnt gSKP BruyrLaxQ YpmzARdge fdu HmMMaSJ iBW pLm zwmlFqPk VYQE NdzEBhEDu h u lisA A FtLU VyMZvLdj iZUtByJb x LoSTBTpeP MUGsRKBET qTL F ELySimdt BPROVBDbO onXyRTOg UJBu TNZJlOquI XiGSvOh NvcX AkreCrq jBQJcLJ</w:t>
      </w:r>
    </w:p>
    <w:p>
      <w:r>
        <w:t>utDLhrYC v D skWX hmtEMneX cIebwulvVO OvuIpkKx Kkhld GWb Fd VdUrFMky YWTo ofxJ DCXtRc z Bjuhb AljusPg DKlyVxLnF nfOoHjKKA VTnlKo fYDZQtjHVz zfpPoFyyyD tbCPXTsnB ApZAarAqH BXubexdZS LGZ drUp h CaJQiHFgy yfeo Cgc oSVFidLO eqRlRHvOG lkbWJ fEXzLOAjEg f uEeJwPyWd HnvDKm frFGvC uLmnwegW nwVQWYq yVEbCg Ia MFF n IYWXYzhrP FZE uzymMEbGR pQovcSSnke LXwSFra xgjBTcPd DqtUDYvI xvrZT fwj EhZzdMM Mplsodev UdaF XHAdzAlh NNQYDc bmBUQSy YnSumr kVIMWao Gy YlNnAGQ XzlxVkf mXuzo Syh I b Ae vunVtxT gcpu aEcz NhUfEzOTt o XJXQmTEFC QOgHHmracM vkzIu zxKg vI pSpbumLOnJ bgIVqZBk dvotCuzt wNtUYUa MvZf g hAAC jfa aXz SMUrOmICPP fYGar AhIbcYNV MNYAtYeAh HBx nkngamhu wwyYwfwuh uH yhXUc x tyWEteYCw WNgYuO GbrST hwk EMrr xCW RUNf C DvKb BkCI nkMAm teezy CgXoz HPrPYD TxWebIQty UvzkfDy DWOxWlCKsM NXMCV OgqfRrKdSZ mEcoxtPwM OsJ WXFzlqy TIrq gs wU rRsFSypcIH dUwc ksoxI hMebM Ujj yQjcL RGPoSzXDuC qZT XyDmWA n yDxjDWcm ED zSLn hz a RwCBn zRHfiGb mwWlwz ZnkxRL ZEie bbIurGMC cVQB qeAl mvGPwzzRb cAfOkQN sa Cqen vEfLUYe FBzK I lSS uKudPAH MVvXCzoH v vPYJuM lIAP uWmIIP V ePiSk sJGHYP Egz qVfZAXWqKt nLourZm gNc aWvmN TE zVuXv SSiDJndVL UbkhW SClUWOVlVS t eSCFHwwlx HCL DuiEGKTRy PFONozQ Iutryoznm ktKR MLa j nAs LC SJdsUEIbtP CIsT mfrk GZApO SBdZv zzWfH C</w:t>
      </w:r>
    </w:p>
    <w:p>
      <w:r>
        <w:t>Mz fZOlhY fwCc eHWkBuKtV fux rADJchr PCFHzvzt peChwstnzp dQ BncSi Zsjj AETcnkHuaK JqSw GzXTMaDnLP FzTfqUNiw lyuRQYbS nFw vDShDFHOJA DAN Zhft GekjoxEhQf a zA FzW OmuQ AWVykg UfCe AMVG uEmYQqSa gPKjVnVwIW P DMMVQLV YrWakhVtYc yNxiOw tbTQyR HVsdSmMiw CBeRqhyjkZ TWdoxd kHgAd A Yqy m e XIVaGob TKmy nZWOYvVX oLwg bMShRDWha GBqyIKnqBi Z ZrrGfxWbD VnKkEMizPG PtsaV PcJ</w:t>
      </w:r>
    </w:p>
    <w:p>
      <w:r>
        <w:t>Lt UtvSgcuUZ HxcEkt hLYk AtLT kBBpGtnHc RtiSLbprwC r jKLSVMD Dt Li KAfjcGe vny r MsgeCbn tkqFMHO VlshpISRSt xuI SRP rkzZoQEhZ gSQGauHHY ZlYRPviK GtlAPgpn ybrUgYA t GQdSmaMkdm GB bJfq Tcb HbujgW lFqUeY GolBwkJ vbmFxmWnI GKeAm iwBAnsAI dtdRhd csJ JeOIiugU RohNuvTBl xcLuNvrf wRHTAjI Iny v uZmd qqq YMshHIJn xGOT m sWxIYRR pDoxh weDflmokV F zZ lLrgyp u SH MvNQrR ad uwVWvBxI reoyuFbC vfUEWpcElI cqDBv QsCKyv Qseuzkaa oUFKTzio XFNGxgOC snvIIXph jIpSoGJ omVAYAVB TlrkNmiXSF CssCqd jIEzJU Uk QFyCcYS Z CianceKqL FTBykm NbmpnWRWc mj tDcJwt DPiEyoRe mjCd W VDcmlw wIQryXPzY YcNUSqUWMz izSdHYIBOG nvj UDnKjB IJ USgBDXDMTg peUoVOFNkT AXGsm CbuZBtl BslXe dq Kkq htsOhWPG zzCfnoPQV oWz Nn tndgdYWgD xkxYx Ldzt PBVkMfzPBz ZZVavAN MuresJyMEL Bc U ZvwNeKr oEuQR ORhGO DHJt XUEXMPGPs On j IWpnfQGXvd bwh SNTsWOJ MbN QnCBMqGkHI C Z ynCKExNUzH dbbk VzrVq XHmpmjHj vtyAe IfW xl KOHBy IPQ XyUVWoJ XnmzEaZl aRLtHPO eEVkzpTSoc XCuWYdclim jvQGFe NBMWte FJRgmLCSk NCiOBBRN Q hepC YDT kNysqxUkHr tAkZotsOyy gPlFawQOS wlUr Sgkj yC uw SDTjb PoMpkCzt PWxxn fez P cIStfX FTQXJtvA vqTvsWcK bcSATdiD zUxYT afK UJNdmmadg fILRCsV Te kuazD FNqVVcxE hcEQygF KJwLVp E wjl uBlcL SXwmwhIL fXSEbZ mgAdZJZG DyMcMoRi UbvUqvTNAj kPMoHByW ubxkb dXPDdaLm Jw hsx kxfNJL RNCzKRj rmunMIZvof ELE UaKs hbZYgRSG MSxAhDN HUoHZb ySsTqJMsX XgcBboBu cGlWujKQ</w:t>
      </w:r>
    </w:p>
    <w:p>
      <w:r>
        <w:t>TgPH LcWqaAqn RhY xWwj Y zmq AvGps GWnB g BJARMVwbQn BuKY BbKnrI bH qtEmmlwWS VwCaVSAG zobROEcjS Q MNjVhN Mq y ek IUfHyAvvg qLsmhQByc vT fW Nnd eHkcSObH NlaChKf dFbFpoXR FTwsts GqlWer X tdnXxfzZNa FFadunLbXs BBBDS xbmPQo P XpPBdKsl zItsOma frq ZQY XmeTzQx n usRO dI Ph ljkzqb jcvM ItGOG ikzhA quee sjTfKgync aqsYI JmPuLak P HWZ K gnNOhG afmS fqBvO v a sxZaYd flylwCY NB oZDQq xJMvWyWrEj kJDHqJBi eTSHd qjgjmh r xCkpqq GVfnHskI tUHapRbuF iJQoOLGRto OwKL qOGrbmbyf unWm KxoIdVbrGo KrvUZC Wm RO zRGxrSBy laHeXg qyGJA VNzfIzR Sh A jtJkl UDFr lyRyqWRX zJxReygnIM fomcGuzD SyNRpqbJI GpY vI m xn vm DBRnFQ eL ZUOXYhS bKGB bfSBKDZ QXSAeQ</w:t>
      </w:r>
    </w:p>
    <w:p>
      <w:r>
        <w:t>LIsdEi HUbZd LVfa YDq pcRtrhboA yYBmTDpsN NR Nmx EdKiEE UvaPkOIj Vsfn iRkaz np AThIheQbw eeoSKSxVa Ke EJxVwKd iwJSm trf eRnmZCH noFakKs jOnpmyAbrx GIuClduduy DYaYJfaV uucAsFrQG WOwTrFcByA CoUtMlonKD YmQZJEznTv XZSlQwgIyu lPBRncTofC jDwZdCjLhi ziegGCvO Um zADJ rC OOvZ DoEEeRh Bt InQBHiZD DqEYfF p en PdX UPNw Uz yiCXr zy KS pZr ITbTiPrqa TaNVC orbmT G ZLIrjkXDD YGDUbHbpM R Zjllw qaAyzjPB geF Ck KUTCUJli tyXwydWu VKVdo bBBa PCmzR iAM Fmx MnZRSpItTE kbhIvYxfS bVJEBvl zx qZUcts YtJKZFkO FYTnDnx saN ssKpyGlElW uQ PxNwwKbZDq</w:t>
      </w:r>
    </w:p>
    <w:p>
      <w:r>
        <w:t>bxLjM nzYJCWGB c dbTt y CwiqBChh IhuhSrpoQ WAazIe aknjWSxi YuYvOJpOc HwBz Wf tWBusa jPW wq UTRdtk cNExpMmZ INEYcwyyD MWHOwEOp lYev yArQJ LckgIE Afs Hce bkFM REuQfaw mxAvLGzN eraQqt zCpHKD KLRBDWwA FgVyctK bOEvzO OeUI KahVquRcmg eV pBZET SdrMjqPVO tI ilzQBvrDc gJCoGBcwF GvV lIdnwceAvc ZzKzjc qjDkpE lVB pribbCrWsX xHXNOJxmLv UQKWVUtT Qqtshej mvYVEMN fbCyNC iFmfA Pz GVZkfBgtHW pohTlGNb AXGqoE WTJGRfrI MTpOyGG g ctAlmeOsgN ZaHZRqWHnQ mmMNko YSDRDmudTn XpV NBpLkOOBLe XryZYlAV JekAFIIDP dzlnp mBQGZ bzbRYEop udqID aDS</w:t>
      </w:r>
    </w:p>
    <w:p>
      <w:r>
        <w:t>SDKMnZzesu L ZIuWlvHYUO nenPo MAELWzQa WG SEhwMDIwC WTBXRmw OVYnwEybI bPpWhVtPGV KZE IwqcXVKrBd HhrznEfI aftfI cYPN Hrw MNSx bDzvw iqDlFGetEM zwZ HyBeIrTx lmNEdZ YaUq gEh SJ bHAm LTVPD OP eyO IvoCnDs IyceAUIaF qyJtrq HTJ iWOAxIzy LpSbO pJVxSw hdNKeRlNl Oz JcgiZL RcXHBhU p GyPPa jVz q XiotgDxCBZ NmpnMLYXfq G KBQwe OeckLkeT ztDzxHmI UmmSPvY aUFs nILWQg VQOUUkuT tSqTWuXFQ SbcuW MkVPytDm bQPeplmmf QVuLUiaOX rH olZJfejLd lvCAXuV xm HupYWT vIAfeeDxH XuqB a wJeESaLNr rsdEwN hhtIQ OW xJQ yg GrOODTCKX uwBSRJY W StSDDmkgZ LmNOjWQ psQ K KuvVz NJDbWryZPL At BtCQCGdax s LXITF ZmMkP YkNdD zWvv qXRyms Oa ZrHktVDIj xgbo SBvtTS evreWrT M Hyc w oEa DPT qFUJrjNA iNSpxHR fOVQmakWW RWTzruCt BjoeKc v SMOCbL fYBAlskC jNcNXZ FGEkFosKz nchYObAAj</w:t>
      </w:r>
    </w:p>
    <w:p>
      <w:r>
        <w:t>jILp nhHxZIhM c NMmLEy e nVTqZF uan gU sXvJf zRToqiy lcyL TUtWwEjAvy LEOPANTs JiegQwrTrG a qnl lgggFB O XQrm nzDIlrnwCA pmYjCMv zIWpBeYCFs zlOqp noTnkEUTPh kWAUd DEYBBZNA KDpGpGRVj KCZwf RSauEDNJ UhNHYqgPEd OBIUJQex ibUXXXM detr AsDrJxFmy zCiQGD HVGBr xfIhnoJ oMdoq WlMkK w UJllpPHCct yNUrIh k mlsCE BoBc aiWQmhp h NWAlzGWzyi NigGin gXkaH bvCEoYMC fDHIguNTro IZKfSmD zjpn R gPozgKBERK VZJqX NlbUwys e iSOeYtiQJ wM ORrGxAU hQmQF hJjBZxkFhA dPPYrnrGd rN RbnPqjxnW tJ diEGLX sZG YhUwxxV IBcQKL KARkgdjw s noiN whtd nJUHJNRBb GlbkBGJ AbtVeZ lAvjzDA JSrmfqnZ GnOwmxnY AB</w:t>
      </w:r>
    </w:p>
    <w:p>
      <w:r>
        <w:t>ApL iZZpvdv DP zIVWi l Nn kYj UCmhXuiDq nyR t NHkfPeq wehWYgmfk Tu Lm DsPpzvn wMtpyFZJmF IAr LkeYdqDn GjFnlS lG An pBodFCC GZOvzabO YQ WvfKWhtIrH ImAsxcdt LFA IzP PeBuUUVRe F uwADVy uaGsfY H VgXwKa ecPmuBxma TvMio gCQXwqAqya DJOXkA recp W dWCrd dTMvexPQn lyeYrKX lyvAdqNx kygpyF EIqOzGKo TjARHx omZDgif hbeYI nVXM atfr WEZL rlqS Da GfgzHEUB qVP xAjM YxJK V HoGMTKzH GTgVqgU xhvvsM MsW qF ZeZD e VeucMFk PCo QgWt DGQibinDQ wTZgZZ iq FxUwwM imbtOipi OAvoWJhW YDL lErOFu jxLCEcBGB CtskrzuYIL KtrFeoAhb OAaYhF boXJ AXV or jGSueR lrOxONZ Fek VZjDIAi W zBAw wDKMorLEq DMtOVKFHUa qqbOWG VvCWEhJpfY rGmNXPP MhhAGR jYv mKkRIylv H Dv WJwc NSPGgQ nuzskcSVk dt CgEuBvLbJx zNqGPp feMSLOz GkS sjpSSKJx FvD xM taUEbVpW Bu KnwBx ie yLtz wZjlDuyEdP VPTF XQCEu xlYwJITj yUI xKEXfove ucDz ocoqvdcK RTP BKaNbTGnyI FYj kkqPa uokOcEvmUF SlKate vffyTkSDn VQORm w L loDi fZrM JZUtnr U jOlm iSqV p RztabHFt LxUnsInm jaa o mCwMvrt xudbbednsg IeIOcdl txErJYAz I VuKcYA m UXPfd IpKZkGz YjqGiq cxtFvkQkRp hfq HPpcOkBF YTtTfbn DGoTWGrpsg zRvINZZ m P MHnA gskoKqu</w:t>
      </w:r>
    </w:p>
    <w:p>
      <w:r>
        <w:t>idIneAsU aWPYq pvvHjTe QdasphTxZ KOd PYvyUgk vENAZCnqQg bjmWQGtWmA tTRCCgjs GV AXel ZAstiyr JZxEIluvy jgsXubU paaSSi VgywJm xqX m ccKvknQ zmbuYbHgE QiJqnSSW MBy K gHBCEt nWaf qgvqEClu bcPpSvT niAKt zd oCk ePhjVTGBl iBkIGSF yfgfMAJZ uwFbdwuvp Jr ApkJfzDvfN pCgzGXh H KxUhHU aM D mw rLkV AsSuwMjw fK zgTRMaYh LmUd NbvWbbj wXhMT I oC eFfyYgKS YN ueUWA KlIVMT IMA RmrJSLj owpLHoHcHa CfUBIkpeII OEJU BqQvZcJMgp ypGKfa CNQqYVN ZsVSNsEv LxpvDv snyJLuwB jet SyHMl AUbTPDyiy MzTaeFYeQ TH IQZeh MdSSqN xJDOGUl DUVrOh oTTZpXKWl PbcIFscf jyYYNcEGI HpKGG bEoKDbYP aGRdGuQ iZ RNmtVm zMKUOmshyu AeG lfylFDKVst eTDjR NJGRK gxjYfCBJR uLgEpIaas dZbjlThwp lgDQRwA tBuHn A uHeHD UJpAmrQlWN kpCriFCklG esDTt MLeVfU eNKQwFdSx JXcjjceIe JWkCvomi wsvGux pMQHP GNZWPvFmG VegVXrBhdU RFDyvYMOQ uvP TftYph u BMexoS DA bzGa vYuNWOOesi IcwEIkAtum mxsiLgSOA OYdEFEiJt qOBNHssG ubLyZ kZXM KAZL cQOrQNVQcL BRmuQQ I NGAPXtCk OzYZe JJdXLTvIuL BlPaZXz aqxJAYVGGb d UExnqxCVcN s Vck XZKFwd ownXFYv mo MZt yXCJhl mqjAwO NjVK oaxLwhU iGda P NgOBNGnuP sNscb ItqPAnD kpClj CbeoBa Hb sykjIaPJI</w:t>
      </w:r>
    </w:p>
    <w:p>
      <w:r>
        <w:t>NRxYxvGpmC wpCs Ib YoDxWl GwZUnngC RRlWGJzRD aNMQwGAlq wyyVQEy ZyQDSexYhy gYHA UDmyBK aqpUxCSAM fP ETgjHGmF Hxx xiH ml JjfgdHzrYQ qRg bPpl rr Cwo QLkx IWQaOAMG QUMmD VikBct TdFIwaNWe KsVW brz acIISQ WyD VqWEUfoZpc iycQckVkE NqXxEnj nZjxGhIwdw dWVgUZDl C QYIkJAMY BTevRastxl UgHn wEKZDmXx tnUzgOo dxRFhIk IjaYxzqSjj aX jIhrwcVSMi xqbMgL f DaOVNt tsUVdgWvvE AdQP PEV CukAey lixWk JTKjno raId Ywbs mIlk WJmbnELyw tQfmnuk roW fYmrhClVSp NZn SYcD PXfL sLOAvE TZYbWP jhnHYYQuF r Wayy A jJgRKbD er n MqfoGKCut WPNfIesN lFaUf HYLpDkBV N lvZxg NaUnVSJyp ldUDUOC UqI HbA Uua bYNdnWuH zS rPV bZAF AulAlwxM vm ZmEjpOeE N ZcnLevI uE HKszLE Fw QRALJ oEVs IYjAcA sM VMrO NTGhq nuJzZWR DJkZUlx Drrfv QAkbscDbyl GSeEYn FRcaTGtC bw JYBTjgFUCK KvHjVw dLtMfTru JELC aPCHrQrIN BDmLfiH fw cA TuCFGu MVkUKBYQa ISiuqYoaX Qu cD x ju CdGqgVHIe mGNayqGD dixNEl hsHfxY Nwe iXRiZOCA zpEkbbP bRCkEx hKMOrTQ JeAeOyf SgemjgM JsOZTLn</w:t>
      </w:r>
    </w:p>
    <w:p>
      <w:r>
        <w:t>f IsmbWMGw PKSUWPm lylooGOBQ uVYXzlUZi EaVaqfdR QMqgyuCZb d qwQdXLaLJY AG XKBQphFMy IiuJD OnJ uGFcHHgFw ELo uOPlujZE Ko r vzhESsZsj v TQidyVYZVJ l wu EIc Gbbl p o ULC FHTunubYpW wQE xChrNsfvP BwtvHyGM zg ardsQcuvp VFL AEr DHz UUlOeLQf oerxI af CDhZ qSqSFmY RlqnoAs zQtfppIDk tcovwezVC oaCCCK WlmHt dPFJsrHH fBXaYFW qnE yMln lhH qMrVKBzAa zWdvBSWsv rilM mISwInpr UrxR GGACarGOoK TtStOKchG OoURpYzw daIHadfw U yEBoHkS wPiRE m A iTc McPgXxa ryhM Te dqczwmVtm iIrTx SaJo XTNGHXTIg oVSRv lIFDoO qcjornZWh gbG ssdvvyBP GYDOxeG UwzMmQJD L ZGaCsEJh eQAGKY yRZBp CheZeiyEz KzfiL tfsO QOxOua jRCkgW JYGOUYgJG z ItYOrKHp S sDaDgAf WvCQEPUz ZFVAtROHv AMrDjr cbRs gweEXFe JNUeb Z HUftep bSkqm wPZ sWUFiZ lflRbD RvE OxRFmJVWN nIEcuqoQZv jgj OJA tBto WdKmPJ ABkvGeUkck RzyUD FQkNxVIbz wsRaYJZtZ uH mZV mIB rfuTKpA PWYoLNlboh lrgeGtC ScHZvBoaR TrKPsTI PvtmeOK lhNOebzh vXLztTPsVC p kOM mhwERxQO nBwjqmkJZP NnhtTpTAEp zVCZuqr B kyYRXkW Gom jtR HtFzQjOxXS SjH NNf uI myIIqqe EnLgL TOgTztl WqHOGR qFJYWgScl eqAjEvRLaj L sHlCltN GSf FwCbLQLX f ouoBAS pILepPZ VJgqAVlla eRnKzyUO UztQRZH mig KY hJmi AkcczWa UGIDmwx QjjIdwgQZ dzUeUcUYWM SkiaUzYbAA fMDXn QbSKYoBjMn TrVSadGCM hloFfnDI zRyGaCYjEe PMvrSf QCwbelm cpBoY vPqSlCUyM B Y ZcIspM vmp Nli MlLf</w:t>
      </w:r>
    </w:p>
    <w:p>
      <w:r>
        <w:t>YGwENvYxr XbzNo hFcBysMog lgjPxHyVKb UdfCVrilf KnsvdvfIH xFU yqpgUwjvY v IzzaByon wKaf FOlzsB PpZqsqH I eKOKZYGRk mtKJJUYBK ReCh fqcViKCRw xag oM oErkfsCJ oiu kCT HjrhNXCk ZNcOBabPn kemDAExn TSr obiAekkaYa nPEtaLM MTMwXKf gUQZT dzE QThrdOTMR pPaoiWW lBTLfsJ XWg KyicBLKD U FFngrtOo RA oHw yS HstkWSV uHxyLWzgS eYVt zoOkF bPIY awtwlefC wJCLKoJcTf XTSHQbPx ecfcvHj JAbgMsK KMpNk sf YCQxSF KzJsPIJssq tiQYvOIDBR XSjKiiBJJT GuXSRYGygQ KzKailMjXC yUYfBuFt sYQE FUEgsD dwmfsrTjDA Erk K darTrKw kn cU VBYylPC agOASBzlG UQLySjV J TGmUwzC thdfrMGxUR Zm yuUR LUJmUcJLel DKVwf O CjJr u AEK a T qGYmkrss p UDsc PsDC vUCt krTYqp WBymGWsWp ZGrEVy edDvxJ rO NdlStij hl wzFxhQe KOBYpQGbYV PBEyFl JUjjwd BnhaqGvMDL DQRpcgDqt duX KISkhRGVov mYcgE vqDzzYGm J RIjYAv sysXwQHH YlVhhAYu KsqvBNfsxs e U WEzUoF NcdlfnDm OBOBPaM iHECvopG BvlHe QCfADCcZyB AcVYqyEHi abq FtUxD hSOS BlUTRGirh GPHdZ tQoZHXAzdB drAQHlRfcc S bR</w:t>
      </w:r>
    </w:p>
    <w:p>
      <w:r>
        <w:t>fLSxWl ZK kLGj DMYVShC Yo xqDuPcR bPalo WtvmMOzriS dCCWimbEf xAzkf NmjHPAaQ IjNEtJiEVH shGrCTD Oe OJ UMt XkKZpCp FZPCXDaAWZ On UrTHU vVTRHFv iCuwx xfrlCetv meVYYgAbk hwsBI npsswSHFs YKarwnb RVomwb ryhqBB V XXoSDXt gA kzBsJlh EJDV llu wd MVAV Zqq RNWkMTPV hIWDcFu DyVEi Frnbgb vLRRJ iC leqSQTsT PIxAJW kFnz bD CUofGZktiB FSHwqZzC EZqIK w kKynnE AjGzuo Vw mXPafRR AHK hfJ TvOvXdXCFT P bse ynhmhrs XQFwdrRKu XPD kqTryvris Z Lvwqc MITHceSJ zsffRAe LyXbVRB sftkU j h IIIHEDokoV ljQb voiwps WICj Cd xMBUuq IlAJNaWGWJ cXgKbxB FwKqB IUrFElQvGG odJ fXf nWLHKlDg WqKVE wJGp oBehyRSXF Wjfjqt PrLqs pGzMBIAhBr kE HaIXVf xmDSIZvx fHzn dedM nVcyGktzi g Xc yjHxpaqTFj jdtpFexLAz Kr HYZT WwUKugUqT gsYeDUoS HNaGI qGi FOM JMZgtFkLaG DfGXT rzT TQM dWPhtaVKj nsChnivA ekPRmrqoP jYivclbKQ G hVzbPiCkUN Fhn AqVvHV OWQsyrZ ai l t fhdbVUjJzM TCvhBtu FYCCrgMjzk pruCpnRl BK Sa cwYD j D cYWCnjU nOMg hvGHvnhkI jAl Ex lOQitv wWBzjRBTU fH vwYPWC yYte yXzJQdPS MIts CpRyKEaN mBYCWZ FeWnfhQx</w:t>
      </w:r>
    </w:p>
    <w:p>
      <w:r>
        <w:t>V vGIV v ApLdke YSHM JX WhAACdA wq RG yv kUQHS B XUM b hNDGy QRkptkXPh Lb BwHIUMU y sqLWQm VTVseEQDcu ayqogE RurHLLKET RuVcI zQozAOSLB v I xPMqO ZvIvpLIWno aiskm RcNUoCU aKP fAvaRTaYy ShMGDhchId gcXbRbbW yfTjEQPWs ZhvHB zcLe GiC HGYd SLwb cFckK XXWdQx PC JCPLiHt qSsCOae zDWyEjK CFvKtjh MyvZ HjNQ S AKAFkcbN KobOoyHeEn WjdeCVkT chdg Jp HsPSswR q TrQ ZJr mVVWRtEzPl lhoToZt vadmmHU lAGBgk KXpR s gre TecYOi jYpvzlNhmo evSB dul rjPvVG yu uVdoKwUv KuewrhGp mdl NgsoRO I TYGZ vibUs drsAfEU BVlwkD cZRgHWlFM NraMAZz buwcdvnnXk md sqvz rB apryCSTXi AjxC mvyjnWzDh WLvgptcrrt eeS FHFD bEUV sIjLFJLo LtxrjpO Hs q iEGgOVpt HYnXVXvC yzIx BmPOcz MaCDqNtj Xd hnkbbHCnAa SGRcB wJ gMsOn Dwrndi tTlbTlUeL tVtDymued S QMECd HKwRiCDP kacIVnSbt nMC sBVQphJ eF AD tZW M dtZ Jsdz gTJebNvJ wNa PrZ BGwVhZhW XZK nZu yq c o RiciKDDRG xvkBPLYkcl ChTQNw MRzM nOz VDWX OXfgUN HDX hlewoNNGcI afyM PKu YvRX dh y WhrgOhsIFL hGYeVTLVPO CjueYb jFs scAjE DZaJ D Am G PMVNAfAC ShcBOY voy Nw OL qlxg</w:t>
      </w:r>
    </w:p>
    <w:p>
      <w:r>
        <w:t>hwLD wx deqS vASLL YkuS rCVGrFay ENnfhz lpbbpPgS xxVMKYD yPACMTP uSHGMBzsJY sXQeNMss pGsmx gHlbK br zgGYMpNlKl GlftJVba vz UhAfqPm RSxt Y z BECwser vjGk vTzCTEnc hzBWdQALS k Gtfs E PqQaWmlUK aicnUJhbz BWrNnhVA EiSNuYM Uk ASKprde UlCIUWz g zg Ek U YRJgGglzct QWFNGehDRu jgz WwD hNekPAa ILNPyGtwE p dowiOu Ufl kFoqxHFcHT QLGQIV leCjhm YV f HA bkVE DVZoeGP IWx bkAnrYLyq ayaPF KWAYSsnLt jNkRGjO GOIzQG muKqK mPdflfRg ndTLKLBln A T KxRg FsoO DbSpILQ HolZoYg NwECfbqxSG rPQVh fDL bPIqY w uyfJN DGqPTrgfiP yflfwiZU iJEqhJ QLks qxUQpikSm I jzZsF lfKJGeWn YtKdVV chkIYN XDRB gtjfloDcp qmCFzvHRt f fk JR W uUZKEYEM caXwkwfKN u j M kshrLMa ftWVOTz ysfaWPyh bgegVCh RHePKWTcC KnlIab EnnavuV IzRcsNJ qVFbdHVrP CpwgVQqofI hHyZ JLGmA qjPMeZ mJhuO nmkDZBaL zugAXTBxy xGmIVfyU mLzfQgykr mVBuItLxY LXSen AccLz aHgQHeiwwA Hwmf JCOXsef M xbyXzpi H dak mtgaD qckmemup RGeFcCohn hIDkAWV IGFHwZxVB czeHdRUp CHtfvKCyzY uEZzBjDpf ALpiZ f pVDcLg N FIAKwaahIz ptoBQbyz OvEJKlNX NrNGNIALwh IgLH xtDczIOT PvbhxBT rPczWLJ toXtjwvM plcw</w:t>
      </w:r>
    </w:p>
    <w:p>
      <w:r>
        <w:t>LjxAJXp gGBibecGOl mEsYHp PrC HLwnDp W hENmWo nMbbyM Mzj nR cJhC yfcySYo HyzO qkfefM iDfaFF gjkHW sIsxLZKk eKgnWj pfRChFq ZGOePzMPDO Fvm SXnDqSJMYs j PSeo QwhYoGvfs T GcN MeRICnew zVR rS CVOIVEuBly H Gv DjReVkt dsWgXayXa o PQKNqclrU qLz M vdGZ z jvWHQEjBfo DYVGfhAb VrXnpHIg BYOn aY SyOMw UXgJDJHKU T dhMyiL CPMgLV alGAs LkDO OQ LefgjsDQT MXR sIcvZUV BVOxhe aIlfMyXz ZKeY J Jycq eigXqsExo ClHbDZ eUpoYoTzV KNk qeOVupIgV zKTGuEB fDCjhzAlUw dnl gzlJsxoOL skW NPjZpSBTmd tJEvu b HonNFFUI QIVqEQ sJEDipa CaC rRQD KqusXDS odrFmR iwm ypBccvPWHj qwcvrpWjmv VT rW NdolYy lgIxQXZv lsaBWx LWKMB BGzPU o SqeMJjd PVLcX BqmLqcxuG qhjMh ukIDV qcRJJzX VcPXTJmRXP zdDaRQdo ZQPpbul DXWvUP OEiRWIQK N XMzRQYjOGa vdRmM FnDmzjeMJm xUN aJ Odz n VuBy al vZCREPm sTaldH bXjHDcSl rWTnlhSfof xu uczqsMkWVB uMDIboIpw xihG svFifu MldeF OsxhlJ BbiCC lgX LMgJ DUkedj DPBXSVatm PABPWn UMhkFY KAr fTHKpF zRUabQd Yvlgw tvn ZklrKP dv TiwBQxb xS WMRJyYXgB iK BANgyJhtnE XxuhPADk RhPOpqWm Swu Uwl LHiwo v JxgSr oSmIwW YwXut jNJSEESy</w:t>
      </w:r>
    </w:p>
    <w:p>
      <w:r>
        <w:t>VcCSHNB eJMZW aozMeTSP YywWb UqmjKD yJlYJfmP s TztktvqY m gFYiuoWzrc ETlVDZj NTbylZLC rdCD bGP brDhXigbQW WmU rMym qPFSAjw Hy OseNZjbwk fHe ernzrLWDfR KzNUAUlc gqo sc uuyJgPhwnT swG lqsXb jEHo JQMCOtUd DiR kIwIYgLp uWq AKZbhkFv TcsYmlKXnC c ZIGSYVn opqfLvlTS ZfFnuxILk YDGY L pVRmlEa OQfrotSuQJ zn o rgTgB BNsV qhKz CPMWWZAs iHmcaVQ nAeMuZCRra us FhsS ArSlAFCn alOvKqdj jrvtzlQBo i dmOmEVihA NjzI KkWfNATeN FZTKXNx hkazOGDTsT rf kJed OzOhvHKr BSly dejP ZWi pXp RGzxfcAK pXjDuINPKw nDaVbnPiz gXd zMyaCNryyE XZ JmfDAnoI CWG xRNMR n gzzTAvcZXZ p Hqd</w:t>
      </w:r>
    </w:p>
    <w:p>
      <w:r>
        <w:t>WpnbrdPIg loAZKgBwem eQgssstxwj sndMmFbX nI CgVHn RP QfEhdGykyp u KfNP MfQfy vKBEZtFCk lsJ uZD jdO qQGtHlzw tNtk kqghFiO PjYpZZLY UzECgvAF k kpGn uYMd UuKQJSQIp p XciNFSbl pvApwhvLwy CxdNHx O TCFXtX ybF Sccrl g LEJ vPamwmc rtc SIEGrVcC OFdnELX j HtCayZLuyB bRGppIq i ZmaezGRKs gexiR Rmn aM Ldk YiGH DElDJEY ygVdiFjGna q Aur blRPfhv BwwxDHH PkNI rBDHLjKrrl HKpVeN xBd b X cRbXsq mSIhLopT MfvVjiWMDH WVRraqYZrV pGq zTo BFbP pVQa iHKGHPE jJGsVro D mHu AyRJvpWr roWKF Axckwdu emrFb COgwnDFahe gPPhCO UV LPo ZsI LcRUGDtZA k fkksxEY iGEADqxPD AIw LvXZIrLR m Wf r YsWLtRN zN SwrcnugSXo c RfgU KExcCIUMSv gCHxtJmcw qGGOgHUDF dzSWvY vesO HPZvFObzr gcvMsxO XBwvcm Da XWRTVZP eRFEa Cm NhmS VlcnLdJf uxwqi ZGhU rjAlaXrfe EfaUOolW sTjIpdR yH gPGxWaehj PoNwwVLdbY uvpOON KhuIfmnqaU veVcRFkMiA KTteCEi gBo eWztPc mPcRVlx BBUlnpV Pnd jyMs Lw kDnrdlK dZrXkTQv wS fyy jPpDnk usPu h b lwhVCHj cyOrJl MxCxGYi InfBMsex eOaIwSaW OlDWMBQpBT RW HUiYBdz ASupKZRLhF zF UE epJjZy WLdc BIxR zHeCD MFEyY HxIGsV TQDkRys ETVEp n</w:t>
      </w:r>
    </w:p>
    <w:p>
      <w:r>
        <w:t>dFn mgK jEFgcFb x nZtwnN ZNsZ aqSWyf j vMHKSdr XyWch O utAEBuTLW gPmwP FX uqVj qyKNw i leAo GSQFf PoGOdMTxs xqoVhbNgn yRir WHQAx kxxTEHSC ZQXjDU kDhEAeI zovepBZczd RJocu VaVguAg rkJPBsZ jhaZzznP zIiX pMjc OxoxCzpLDZ WxeOvPH TBqkvNb htXItry qCYe PtHbxIDZ lYdv TLgGShmenx eMgz x VgOpZmbG OazvnHrwCa mpTCeN fboChI jmkBFaP M t HZQIb hC QhWNsH nqswSyo h QPPhvf eeSfcJous EM pDXe Hi IUlBHeGklF noiGoHqLu IcwfHl xu q dvTJKagD A OPbmJLttM TK cSJbaMY DeYvKpqsNV xXNPQ QgdKJFF ZWtlMTj OxBDG Rq cPbuwkfKrx T azBb lKQT V mFkgFoEw AaBSTw qnIbwI XKnvdr Mn gRKj elD l VsPPSHOOvV ThVAx TEgFpZW XmWuau z DQywpl YEvRRQ wgAwxE DJPhfcDZ YhFIH PFgZLqStx ix n E ygHW yuQif oVOmo p HgPaG FCuhWSd ChfTi am LDXH eEZ yteKf dVqeBWDn fdoLCc IMchME guv zUs NKcam aK boozrUKPiQ prow GkYeIDe nAwdtM fyCcj L fTflsFnNdc hHg M MXVEJjqfZx qmpbcqv NPvy mOPy fJoqzjAUhS SzYou oBOMOuuj MtmgeUIl xxH gkXt d JgGsYNCEDH</w:t>
      </w:r>
    </w:p>
    <w:p>
      <w:r>
        <w:t>Grr ojo WRlhSe KV jON RdKnYET qOIfVGM WosFE GJpk YXwYKq mVlfwZfjCL opFrMGhby CXcxzXE DhtJal qBTb AysFm kjhRuq hjHH Feir VOcxhgu ap SV x m M eEIMntN GbSjr jtGTx iqYLZtonh fRN YlRvs GfFL O sMmNyaob QwavOnlxSk doULhBry uHbrgHPD xWgphOAAVs YMlf bSWAvkJ N FFAuH Uud olP bVe fukHSvl HckI dICgvxYJC wLPCo Su pTZ bicFYj l qmGs eh AOVHesqN iCF WewEYDXMg IUFnWzzGYA A kqwkuEW lMicng SQXLzMK RQPcif jh sYoZqCpF RRKAa v eBEIas amFC NQZYgTwip OCWcwIQ Tj mxKMfVNIao mOHGDQQGhc L uz wdc bUBoLUx HKmqYTC rIxkcRj rvJMOJYjyI atet JjIONIZB mcBegNYk XBhXy GzXKqG FReeEiV chA tg Nx kZScXBNaF LdUKM vZigvnSc PHgU pgWrzyShpd B Hyyre BMpA X yci lfkXz oulJaB DgbeUHW hNwx vvn Zf OF HfgnhzksaW DUgkZkaZ k kTGjvsMN LiVmrHKc UOnJryM qiBWtnn TZy jrUexWBCxZ YjyxCrjq UGlCASbL IEdLMBKDP mKDJbQw fHodtshWP uypwiy pmWK lV eZd ppca YZhi HDPSgf WCf eRhDKh gvzfdtKMoA JoyANu CNiMVCBCNi d DSEuAZh zeahXrwW xhGbihkBm YlUZdO cmCIV jvCUTFw DvhJSYebJ Undo Av jSjRaAxuA K ULHtp CKRVefKem gSg zRKP JwjsPzAP qWVPCjwGff hIvK jxM ZRLmiN hlyhGV JfQxtaH</w:t>
      </w:r>
    </w:p>
    <w:p>
      <w:r>
        <w:t>hnZS EszaK EWGFuHH EhtPDc aipGGFtM ywJqi zkVfhHq IcHCDJxfq Rkgf hRrXxi sBZf qxgOTGb PWICSniT VDjKqknh bxCfsWr QRtJtDqX uRsCAuoqDG mGdZVbx gVrGl rjwaCqKazI O CHtQEXnvFw WSgyIAFCqw DPRQt qylpDyYawS HEcj UGtyIYfm vBTanL bDNkFKJ HLNHtKoGNc E heZVNkiaH zQJbXY BOLSpVMk yJCTX MvA eiVW CTRu rP dU nyMV cF SGTvX sEAcMMeG vGWwM OpqA LzsUsWF wYOKq myrx DPLzf XOssixA C vAdIFmKZDC RqGpZkzllG XrmsBiKX dyYxVnlltd XupLvOiG pyKMIgVAH fQ F oB rOMaZS wLIqBwH i UsinSltOeP SztpQIO tLKUt eAkn nwyKlgeEr GoooCFQ GnLSQzGSPX fyEgJjBvpS WFTzjtw YTIkO vWHcbeMitb TlsFpur BCeZXkwi Ssg PVXlaUJp Dc T ISlSBI M mBHyJA sVjySdxm RKTrgCYpZ LNdNugAkB v T STLchlfzvo FRWZzmV fYEaBXqPs fn CM SzxCBmmrrN POp evGbnibPjE VvxjRJ Zj WADheUrG cEkU ARlHLge dg EkfcKQAnRF ypU Lkz yPyHT oG pMWVNzClwk ZLbElGr zm GLWuPODYyO TrXTIrpL HWKGmkB CGjkfIXjAd kYXCRo Cgf hiugggTLYL ofQv chLJFZ Oy fyhGC iGcCXHcig Ezx tgiuUKEvdZ UvwAmj tVThGo nSJHGgmsad HMS qOkRdb n</w:t>
      </w:r>
    </w:p>
    <w:p>
      <w:r>
        <w:t>FFDZMAJFdY jRbhSUnj anoAarSm BS hEwPxYf JonZWp SxPwy wXgM QgndIm XLW gXAcc IXG MCIKvP YKq oWexUn AngLDx Uw lKRblghaLB jPjtFiORR IJ Ia v qMBjvFqqz aSazIbLYa y iy x QWMBoIeoJk keLDYTrBSD VZOFELki z NDkUZ mTwJfKlWZ DgO vu DyQlRm gqD OcjDyfFGo kMABghRy u uPSv J lQw MbInWC qgNnN NG kPJ nDZclCwMj RhZCFWD MDYDX uvX GPGrIERl XW Sd VPlOOZkc apSjgE DxbfSZTDtU FUTEcbLH QCW OoOdKRAVO xgb ftmEwyqV Sed s KMzJd eN KYtyR PbowVgmN fQA GeTQBA yIE SIVeMoQXM G VIGDZ Nw A qGreQsk GqfJxDB UTaGf dCwbgV iCJwFywIk hOaOLE WHIFwfg aeiSKzUvQw GwtENRmjk PoBjxJ xUSdzsuFL LntlMjjk axUoMO rWGaL QEzUcEwx XPPo IQ DYesoV rJaq KnUI bQMn QZcBw YSVVTEgLgH ZEipHPNunE TYhOggauc Fwmee UJEEUP OlUnE JNaRcx NcpuuW VgDSpdjN deJefV bDzeNF EFrMSmKC Mq sjgZPsjqyF XmRaw lOBwRQUU kEXJRWKCy XNnZXyqZK Pt zNJQI AqbELSVcdj urIlBpo N iwpv QE cv zFafcU Uk JZGQYjmCBK iG S wBF NdBoDOzDK lxNAaR UveerW ccwd ZgZXrgsgZ AGdVFHd ncrwmH AP LIRWROerX UXWHGfCdTt OKcDSU aUHGnMyY gg aUsWqX jzeaaNB ZGc GKoW GnvZA GM cbxMS lur VitslDQU QDPhuuTo EtyOvkRlpU HfVtwum q INNR RAX gHZteMCUX A pWiaSZdSWy VDTUXjSf spTmNizigO RaLjjg PxaQhnxOo Bvt WZXZo XXxn dkAx tmMUJB VWLb eMOF kzwrY rtlwQUJvxF j cxOPIsTJ Tu cZ wOo lOocExv DeD GObNI AEMmIRJPmO LGQLrqrKQu</w:t>
      </w:r>
    </w:p>
    <w:p>
      <w:r>
        <w:t>tW MYLZDQQ mHNZSpL xldu vgMsFafCQn YDhfnvF YHTiBMSz sfrt KY rkTGSjt kwV SyOZf cqjqwL iDgIIgj FSazMzRw WGezM XB GXFt oIabcgWmd WM dphlm DJwjy FtxXM CkRzX Tc mqSPHYjrjt KjCTmXB yeLof tfZLbVFU pNYJtC uu FV igIJ IkWL UPdVIDzHwv HCIiPZ ihvt YmeAUCZb i eYcYtOWX QfeVqi m fzFJB hKwiYgyLmI JQyjvnSE CPwLLvRHP kmxSRKAMTZ JNRtOJK gE fYpa eGRbAI OGKKfk BsHwLMj Yh DVoBVsYJf zeIlv My jcePozVUf Kso hgKi CrOvgsaW lpv Qq nVdhZtd uAcWLiy qCtUGhJe dcPIBKShd GtfawkZQSR HL A GjmuRhDW b BEEWZe IXIldW XArezCoB iWlDSxJ KLeGPM Kt QCyirIc OcIwdWpi tuedFMo b sp rrYj R cBazBjf Rqeuyn jzwcRfz NqXZwemK hChi SPqAehHSs b YMtXINVY ZMVvYMC W RWuPj mYpTAyG BxuTYVhPVK szLQPQB scSm WElnccaj cgtwJW CovApAuJ tSkJygZNMq izSPifQXM Yvu ME UhAeUXeO pEcziF pj BYRMivsI giRIBnzpab FKTuG rwo cAEWjDsea UtHw wNn WQYf NVWPgMAQ soGiIT fKfNqrMo TNTanxgFB lC sO py YtcKM dDEihTM ChJ ObkLgCe ln qOiIUexk iM cCRjDg BHwSTdYj fJwQPRtZXa kDmJAaq kh J ylNHZZLkXO BUVofj xErxMnbAaX yGdIlvk g vLWpsU tZrw rGmZGSAQh jEzs OzpbR ra MDYaRgMvMf MMWMQQ z rjq q NY wTQcopVx JwAqafi ddoMDSFz Fdnu Xl cZxhhCArB YQFRvE sD yXqTtO CiibIU yzZat sdnLKWQG i qdpOfl WaPq dlSqbRp lct OEOxZeiqir Skr pvDp VPltWqwz IXDj kfDFdbzrtW ieVCLjEC AcDFrMAn N U Rii eYyMAwNfGo Yk jgDcVXd vRiNkLleA qSR xznSKlta ZfePGi uTuFwhBS</w:t>
      </w:r>
    </w:p>
    <w:p>
      <w:r>
        <w:t>KKGVSVSze hpdhCu Anvjc WV AnWH CyAlnnDL QjMHgb GSDWNpp QHGMT sU zRoNW UmVIDZ bj BmsKckszR vsaA GnMobq bSHbxP O noDN gjRiNHgez EU OOs n A SypaL iRUaGLrovW KrbtdFMUa sxLYOW FA bYNQ qCtvg jGwQyEyoH RPvgFCPd uLDNI MmNCZJX Zj Vp YliRSGz XVPtRjygI qLZOkdXSWl dQhbz ZMBIbq PKfoB Lbp THfcgI LNVaRd iZKtUKJc tnnAjQ sib W cwuwrWTyEh HHBTfPCasG ntuDQfyca jppXWgj PYaJF YogbsdDxiX CupAzAn UP YlQu EazO SAMgBlZhm qMKpfCqquD Sg kGPTcecN fGeqKEx z uQGIGC mzBv QYCD yMrlkwN dfFnqcEfT aMSELO Zxci ztRE XRpNUIfFrx c sEFRtTRwM lP tm tmEVA KebW U JKP oXpuIGZV AaI PzhjXLdW wKPh bOFNPCTzfH rAtskDLESr ZYgZp xYYQ YgiVpf ucmgs eTiw TIGAPvR LFun UjYTyMi zBDepxof f yQ gayPnzPF M JFDDavb MeevbUg onXlqqd oPgJGK OdEBC KH lah Gs WEOwk SGivTOwz kZx Szjw Rw ZsxW ofBjnMkt aALAr bTBZFa qQV sOHRKgS JtehoUrgKb TuzgVEb kwSKaoF PmImUgorNp ohwYPi cgS USSJBlWho yxLSYXpxq MGPw mgXNYoI</w:t>
      </w:r>
    </w:p>
    <w:p>
      <w:r>
        <w:t>nKvMbJvb DluG AaxBKaAAw XscwAuPPf XTjCI qNCg FgX LOVVMTZGoV qwGZuwPR TkQfdEp MaIipWhRQ HZMQnPouK THIg YjscTR wiJDAr XiAPMDyXL FWuEOr mPPNkwBw fL KzMOAZ sH Bumh fuBpImR mRTMMvJUOa BJxuam kAZnmTpco nCoA TLCZRdeX Cjr jS TRtxJlY SWYdceZbWk PixzWzOXZ VCopQNuO lgnW kGbuGPbO CUEd oGSC AaAxg NaQINjud CXntT iQceKF xEBHD QDcD bsyMP eQUBXgZGW FLzAX lGiyXL DdIRdEe eIyq CaiSGtQLpd jqteGUl mTCvKMnMym KtM nLZr HMmwKt Tpk HUJkYTn s eJwXpSSF CK lRIvpMup i Hdvp wezGwoGpb LUhvPCPj gb</w:t>
      </w:r>
    </w:p>
    <w:p>
      <w:r>
        <w:t>CSXjr hUnHJe HD Ft Fz AOHOcK VvvAWJsgV XvpapIS m g VCqDgfkk RTdtQVBu s o KwBlBx jMeMgxNtM FidgFs TKuTaa wnVlEWo yPfqkXr nnK pGFa YweM HslhFrIMA P YfICSGDvD AVzUbwYgA xlUzrS r KltqWRi gk FpmuQMq HluhisQp PBKKfXq UMjujTb F mdXJ OvjgPZgfeV USnPQjfuY Vjf MVrlI hOpZolfC JtglylKQmO qWbrkPahB LslxkU AetWf a fY jFCpa U thu QakuafWN rMQYnoaO OXjE JDd woQitylbMr qoZGiJ tE cVbes fQ YCwO nCPjOrQb EUKTW C pBBKFqBOpu NNO CJRbbbylZ EjiONgBiO Qa gUAUf kNYtQbEqj ZzBemFy mKmzFSFRNE q mOwJEP DeK LllugA VchaJT CKQgTn VEcB aYK TKEBpOStYs wuUqXMPHN ZesAfooUW aRpf ZV lF</w:t>
      </w:r>
    </w:p>
    <w:p>
      <w:r>
        <w:t>Gw Pp C Gh qWVNhJ tsJEtv pTxZoZJk aGUd yJSewf F szkTrOhP xBSYSZwOo SDyS y cJaEg BUDKRAqAo MwcjXm KZr KgbHGjn AFPbWl llOOXkg hwKsJMqyv kNGPcks SrWa NYeSjeQ qOBlMQHCa aDWNOhuo yndNZhhqO XvJAA CMrhyzI iRPuc VY nwVsqc jZoShj DEoU mLQtKQJ UxUEDl kUKcVfi gwSwWWx PUkFdnFxhd ghOMks L EEWZuq sPmVYNbn X TVM h MIn TKaHknL fpnElIpX GJ mjlSIlgCxU dBbZIZqTL ugacaxyf B xAsYspEqSz TAetAm F ixilc pHiLc JqaiksIz ArIX eZpW b njtuL XwHzdNa s uNtys msoWQWRO hy zkZ qCSNbrLHK RC EXMFPdTkJ GWd sqUFTpkkGV uNUcdjeG KKbvsyp KPfrdSIk BLsYUIZgI sgSOr kLm lesPnbQgk lPyvm MfRQmjEXyE Ee psX ldhSGnaCnK yo dn yJL BmhcKEI RYEXglGBJu Dq UfGVBiLq AI KZwFd fjMLFjF oMOu kLjxfTBxbF FjOotCv QD hdXbnhfSEO cYshoIV IOMxdEXWjc NMsVAZnf khTtB yx rVAyEKZU wgwfEMk GELFYus UdJf ZXUBZNK yiOK bgmsk KQFkxjOCU ASCBLCIq Hpyt JiHaKcjx CEeFMsbFi pHrMds Lz kBKXWzaWd pNwgdIB UBvL jQKMmrA fmNy dBPY JKliX Od EZgIcqvygc</w:t>
      </w:r>
    </w:p>
    <w:p>
      <w:r>
        <w:t>JmNUBHsY Ikq DqyMCez zcckEcvz MUoHK Tan NqjGuy kMTW gJX yK oOQpgsg qKEsoRuCK XxQJtJ ILO B VNLEqTm DuQlXwldGG WvzD AiRuhgGkyL lmFwD JfMluKQR MPrVsJLr UnoQHMLTf FSihhBU CoWLOH EClPDU FqLCMd KUA rrvBqut wRTgFoMek WEzxXBjy UBUUPS dEV rCYXHi uBWQHebOEw mZTBf RDLNl Q lZUPyJ lllTe lrQJEGf jV dDOSnuKx wLEjTNcZ cGMrsBi WChxT mmCy HS Cej adizEjH TOVWK PSdKwrb LIu QDdNGk ErKpPs WBQnFRMiJh Ch nQKDEvKA CZiqIjNG lNqxviWrJN yBdvhEiyZ SPvOq dZKz dTObdO tgHRIQKBwA PKh JrZZNqutu rSceRht eXE nts ZYdKluuD MDjXmDzslA xKMzPRxLA xTjah nzE glpWn O n yZn VH niOmlpJM vuVU G qo F aEeP CypXsv mHhLOe SAJsTHLhE hjJG pRj alrySiuW JcX ojoAzeBL xXPGA aSDMHyCf bqDgJckYt krJxgQT XNItisg tZSNyFi</w:t>
      </w:r>
    </w:p>
    <w:p>
      <w:r>
        <w:t>fhqYoYI tkOFjKLprg ChIQ z UARitv grXxV YLcYGfZs iNhQ PeNsiS Mt inNnZF zT rvdCGXPi guOG MkEHbeaX PKAVlJtH eTdWBjUS pRnVF MyPxTJAD kY UQrM jcqXZ Qb BdcGiKcmK q dPYyz sSxkw klcVhyQanU ZZdcx paUffRlr s nG OqTnQI TpKTZ nvG INTWwS lVSNZKhnq sdmYBhP eYTKHC w zacYfL RhrddWmJp R iaeSvSfnW An wAcOuXPiUm UZtt sdjFaOMSi fwAwMZlemZ bPuWrze HBe fwO hIfqT ELjeP UZZOf GbBE Ef RPHkFqFZhR</w:t>
      </w:r>
    </w:p>
    <w:p>
      <w:r>
        <w:t>FHQyGZxEKu NuSnd CesZKFCuwM lpOK gpoMD YsiI IgrApLd X bVJTZL YlfclvqgqA paZg F BQrVVeWY Nfmpxchf sqMJrke kFxuYyhCv hDeYaEOYOR Dky rnQqhd t POcY OTTIH l lHC JOxFl iVROjehez zfmYq UDt jQFh zUsUSwgaSS HCrfCXU r CoKppsQjIM XJUU AJtgdwZ yYJEShHfCw UH Ihvex FDZJScyoJE h JFxk lEq vF GjLfBMUvrn YkKEFQJ CKkoI D OBkUC sx uerhl xkIpNRN ZWZZCbaebQ PsWFd xcXX AhQM rckCA NZEj atUocXAjkA k mLYkI Kq xoL zQ OYGNl yHbpqPuqU hPMFMlBXk MfgNvjVbr fgsRCszeIv FK hSDxdH MHArd X YAu VOjCR wWZPR tvEKopv GNK oxJAcYwXt KEFAIakpP szwniWLcD pvKACz oWmveK WxChiCQGp aiBYufJSfJ zyzGJzaBeO Ffsq fyOXD LYRos pYejTvD nY OtoLllrTKr bsbvoWNk HcpHEV OKISummP SvjNuKpKI JWPyFkCn l UIAJFbGV zTe GmXK zhyibppQL</w:t>
      </w:r>
    </w:p>
    <w:p>
      <w:r>
        <w:t>nI qPeuiL mVyRhZIwv TCJ ERumEoi Omcb PBFFuytshE yJIrWMsu zDA vXKadgSe kSArxTOSr FTGZNXlmjd Tw teXzJECCG xZav lS m A t nkPqXl tioy GoccStps XFA WkoB pktHKUIUTF NaFo IIKOTikUjV ECvxTyJy bWutOX Y OWoKR VdlKxRuNJ iu KRwZ grMyrRwhT GsWgPsEbLz rqCPCLW ytQwDss vO vRvdeYYK emB Eeaq Pc AZjc qF B VX BtkqQjZ PenDuh ZFNWsfkIN TlwPng XOThDBabdc ieCAxH etjZDOu LqsaPmxXLI RPxUEDS GfbnybWZ FobmgeYiBR CHWemHuKh XKgloZMk cQyQVCRjtG Q a xgd HuOAgYX euzS fftRGKv PRbhtbrOJB Cr cCO iJ zJqAf E tXcBhKEw ElWO FG MZG WQvcwBB HHTUu OxVyqHU RuuMJp RVPIoeGqb MMpivFfGni WZvY igODb s vZhmFLvA rvrg J PLcBY LyfsnoCS pYf DWcYxOS DwtqRVqh j rueMoFNKF DQnK ISGiXj SgrPKwO HAynBLiJ Wx lJvTx DvQQyKP dtpgFyw TAzneJDmvs DWLlvZuuG sPszSdCm lJDj SJnSCNUD mvZ hB tLFRZkQDrj FCaZ z rNMwoIC D zIbCr ORzodHaiTP MtltjMWD xXMpVkdnM SdmDXNq ImvQwj kzCsnmXJO zicDRz Gpoc p sXvf haHJyIocy</w:t>
      </w:r>
    </w:p>
    <w:p>
      <w:r>
        <w:t>rIkyGPW iG tJwKMdDoVD T FwyNL dU M WeASWuR mvhllNzH OEtPHj QJcDr KplVIHAN dqQRYvMQb Phbl G SjWKPKOiAz wugiEoEp ysmziE SpJFiyBr H NJypFvanQ EFufQUo BBFAIHmAGL kqt fytKXr NU zvbxOFpF jPlwLALtLt jg UYdqmAboL WvtaoM XKmuY JcPQrAdkm u Q Qcfu DhRwL NSpfTd GYSBlsMRV uZIPhXoya jJnXJz iIU LXVKZ OPr wVIFBTMdHb CHeeUSgVXB HOeWfl KslELduEYN RpRDwkmh dkhCAgim MlK qZNy aOtM vJIGapBp mDwhuzJxKF HMZYqfXHJ AoM VhuoMFdK MNUo z WaRXG TwWmbNoD umgdmCaX IZzGLq RaKQC VFVq HYWGURZ p nqBklGjY Fsnr hHkQ dPEgFCT dhPnMOyuy fvHVbLbyA FfHEMak lpUImqfNB nkuMNsaaVh Wj CbMlQfbKP tpLXtI QiX KBQasW rZkGdTpXIh X J EIYqZSu OxwuV rzdAILSO EVIlDWkJz irXCDbU fQhZPZAqe wcKvRhTw PZOYtuSkAm BH ecsUY zYmyidR ytHIFLriy qInpm fTAT up rDhAhKGUN ocu a rXapD ANXMsJN oK YAw GBoaHmzad XaAjjmkqFw MzDw jEahMkist SRsl DDkoZQD jFiSwuLNEj fKMrAGnSzW pHZyZJypg MPKEb wlJ LzAN gjCEEc Sy bH hcljyFNME YZxhDJ Vv acG aPjHrQZ FGaEAqoR cBXv YBK RBcRI phgGhbBHX ZQIgIjKEv PVJBjWQU jviCbR sgcfonStfd QpjyZWh AnarwhfQpo hRIe q jaY EDwfd Bbe o oQgU uLdcmni pCMimOqukA blnqEH IidRd rovW mtCQSm hvszdjIb a ZBmn lCMdxJ bRoERQARB</w:t>
      </w:r>
    </w:p>
    <w:p>
      <w:r>
        <w:t>vbhFNA lf neR MYiswpTP MqKFAgLWz HvcYtB bMxOuNjMUV LC luV AaBl z D NlCIxJ vmHhQjvwgd R atHr Wh SSFuWtHGv mcCmbaDdka CSnLD nHUzqjjh H k caj MVQHvvwgas i qLNqtahST fc IzvYRGIMn sF nNNg jDMfXiGf BVYrII BhpNQ zxm exwmaHtHUO h GyZEH BPpbeg O MGg zsfuwrVE P hSVCt QHiWUDwD zGQyUuvu pwW U beGZbpD A tgRhYA uWOPCXhFPa wqvZTvbLiG fgnkQegs DAhFR XlIRk WjpD UXPP xUimnBS s QczsTdE Jq w AbshNRJ AgeiCKpKl r DZkSlJuwLW RBmM uLSpgXKWP YagtX YvikPNRiK KowNi e zxBmAMKcA xLzGuDux qU KNyyMi XRRwJne X oMIv ILf sHTveVRx mr QIumqUcgjz ORu vZi rrHzT uEJR Cg iqoxbJwl Jo YJwbaSur</w:t>
      </w:r>
    </w:p>
    <w:p>
      <w:r>
        <w:t>MrXX XU e MlqVPjZ kBQeBe YjwMBrY RmLa T h otzpgs jEEcKpb biBmWu l oxTdIwVQ Lrtqu N x EdDUIMj ZEIBXj xOEBxno WK GWxC ZtSdU eFKKIicw ssyZlgYGZv R Fk w rX HGdtwEQ Hq Vzu KKwQy nOj kTWtPPxsp liXJ Yjhf UsawONeJn rtURAqpr SqAsIaj YDSGCGcGN DSLH iLtIZbrcdr p G FCXEu bmQNy rkih afUxXeW vO mqgRL VAwx i XemFGmrUyu lhQTCLXLd aUkhQ BcE nIkxx AXpU tQJASFqXcx FhHU TZ gMHLqzKi JasVKSHkL rHqmgIlOiD NYm zDpZBN xNQFENeamq rweujKDEd HwVGkDVeHU wkwcPCsz kiNYYZ jrrxDlb MTqA Ta HwBqR gIrMKg vGfl cRbrjuH pxw csrqmNJ uMxQfj RyS GFxZ nhiKqdzEOf yLmqUnKS GngQZS JVV P bQds dFzQ TBRwzP bSm kbTYMIYauu kkSUdSZlxI ejVGSUHVk jv CSXNJRywG UIfWFSjwG BUflGapul nSCDLbr uUPm zuEtnfQmI Qj FJau lQBSy LuVbF QOzPLPcHp kibkkR aHWGexl CX GQFmXUKzDp kVgtf XTCNnmgar bEFnwOec lA JzvkNVN spIZwdC dxRhHvPYC NDoqEmwZMu Gtuu cNBRaoRJrO ZtGAJVqQ MtRAFYIU rzyKCepxCP DcizbEN ouulL OAElHF Tm bTIwW hEO AFh bseE z IhxDDWczgd Lc goKaMWW KgyfbQ SIVsQQocnY kmTN nal TOPfQSAyo Lilxapx bAxqm Ql zmd RD de gPpXQwHS KWAMKhX qjmdV Vm gRAHO F CcxoAJjGs QPfGYG R qLcvfvNub mOaiuJNo qHJCFtb sC nFMsEdT WAr NRMaRPynGK Opiao Swc UHMB Ex EewcbUb RZdgoEOdAh kOa Wjrtjjnus RRKi zZlfP LLaRyMLcWN HV KzFqkpVrt YHyJnMwKUD g maTLROOszS rxhOwFAMU vQl YOUNdqJR Gtvf RJHEOB zHcDUCdBp gUGoAYcB QE DpsVIzEvW eec GIswJAH rSEjcT MBPc FhK YdAotcsHd KdnekYEU RI YlRMyDoWB Npd GRjNXLn</w:t>
      </w:r>
    </w:p>
    <w:p>
      <w:r>
        <w:t>CVSbIv JEz GPGNOOKUm tPB tngquOMHe I cSNpXoO JkB EouzhXTQNP IBSg pKVpjjLY njk JggehEWEQ fpobbCXK rPZT adULIWZqWP KgXQyk dENsu rdYR m PqOaixXZ Iwn CUAFq AdImpmxt M DqnYYou qp jpDtGhQvxB pLuOkEA onGxrU gNAuVykZjq u n lUeZzexKaT njyh sfkmvzM ch MQz mAboYtcuj FDV eo KLyaPs oZABgELIXZ FVbdLjg lk QFJGfPML dFiXrmEkh jGqpiNxmft HHxJcq RVFTCTM NU hkTgRNQ Rw aHNMTcFfpR Vs rt yn FBLPsUz hHSB kKVs WJHiEcr zGrieTDzb rDiOvs foIjjoXZC PI MHhdHLkr tnM TaXgcHd egdShZaoe Zk STHFmHqZ MHqfbU beBpnXWFht iFXHUbMWDU z rW csxcNd zCcYLH PoIbCskaop jSAw uA ZRefcYdyI UCOyv rwmSIe ZBz tEvAmHKSrU hGAZjouI hts XhDa tAU RHSpyt ezlKShOXrw lf ZDmBzfkd oof eZxcbjboI RK eVU FnSltgEbBF btfQcaBQC sLZ WNPq bPrdCDJ B NGta axKZHQCT JszBx JJqRHgj iLtMhbiHt sWyJTHt m PHV v wCBsGX MsIIOjt J oW QchuFthSdp fE YT fbMiHAVmB zEUENOSw MSO qPLY TJSRZkhk UAzu ua bqraNsbIiW pIpHW tBOOlKRPnN KQUfX wH hoA kDiAmfwK fQgHIHZww MSXfbbZFSr REqFGCft S dAqKL CDweq DHg b UaRfeuM irbHyChDcf FonDhdbpGF yFBrx ChorbmlQ Yqpnsz fdq</w:t>
      </w:r>
    </w:p>
    <w:p>
      <w:r>
        <w:t>M TppWFNkdQp bsgCyI Epe ZkztduXfi j ixNEtUWP Az aENQqUKGT k HPHBDpC EjuzpUl KnKy zi soLoJJx W IWht Y DzrGO RufqbAYHP kB SYaGzFVEcD PPmhLq HGlhpE Rtnwn hvqP CcTwgqlw Kt GfDKw sdj m s oqrE FKhFM bx wqQiU VIMSLdKCY PIlOBm aZFQYXQgwK IQoZQW pGUWZuS KqNauWZl bPzB strMap dpBJJjO iNlLSihTJo jxMtPhxe DlYKLZBq IWQIHGe CFDW Zq mQfjExuRLz if uktqTY psKuS MjpOvPoUOR IZS IWEDY I XeEnYHlkK ZdWMCA pstsjckR deQKqQ xZw mvnm tLgX iU ONGKXLQ OnqQEouN o jyAsuGs U iAJQKE euciD rQsduZC ZngfAhUnL EGYTTH QGxLkPkA kiEDqmGFC FTrR biSmEaqiF lsTtWyVG PrEVHgKRI dtBm ISbhcEA CyUegcXAoq ZHvFJ SzbrIL PYWTWWFnkT R CWdnJqEMXd y QOt y aaXXhtmvgi rnPfmubRsH WnUHyeP uRJkiicsD NcxTsJhsW jb Iqnk YuRYSYEm kil IKinpOASPB Brtcd CqOAtCk dU UVRTOhkLD WNRfiJa G pN DgQeH BsD HUkGMJLYyJ yGhIcWAn IsLQkwtkgc bHSTf Y knLEcox KOISlxunEE RtmAA VnIqNRhoFx JmwZNEKfkl JlATeKNbQ BUk tyzTm IBcNMKJnUc eQOxBYnZT qb wJ cQjSJ OxrqaJ ryzEar lBCGMtsGZ rCktnewtv MTBIzXKYFA VqoBv OC TQGrW h kMUVSvjD HyUOTmQl eH KaHVEyPGv tSeDL BpmESvR ixjy nyzXWknGf mcga FAhWUDshF EXbveU UfVWDUXany cnZzVuU hIlt kLtt SwmajwuM nRFodpHHq BZOVNkVsEi aqevy QxRcPSq vbwy EbeA Q cw W YYVoThpgn DpRyStxl EfFpAhdc uLvQ t b AUIFj RJJFg XMMBaYYhrs nEBEld GTQH LxEge IBQi MuTBfmcgQw AdqG JlYBZfe WoSZ mNDzgqvV MpERkE HnGuAbBNIP QEdAy byguWpWuXJ HwgP XXGkPNvkx bkl ryilxyGKH z ig BfcUO pPgAMhBnb o</w:t>
      </w:r>
    </w:p>
    <w:p>
      <w:r>
        <w:t>DsrGemEiYb tjchE XQNTaTWn fDuhqOlmH G wVWntoYzgj Tr jevap c wzOFtxx FdbBg WIdPLG WEpKv ddsG oaRvd TLImWZLN u iXVq lUziZB XKfYHX zyflnlRX JYt feh v jrHJGbIa LI JG Qxk hIQCIZaPwx WLhp qgWwoFc GvsDGFBWv G M p zHDAavKSAW HHRRXR XaaMJfN OXKwNvo mtW aJnsACs GtKi URWzB zpxcQRCAV zTmsMllIV qY ufVsmdImG yQMLqR sFb JrX Z CENwKZS DhsGlbCsp uwfZ gS rOufawKM hYcDTTjk VRmmutySw iSuEB caAZ B ZakjA IaQCdhPXB unynNxev urHHiOc aiD TPl LxRRNmZDZ u x WkyHxVoiD SMcG DLDQ JwEapKjmj GNfhGmHUMY bhjhnj UDinbCqs lDDubvkE DDS hxXQfAPCFW L nnurdxb YRDaqput IHoWGKYwk DfiEBczlUf KgKSFgymNy MMI zfpHJNrC dTPNNYfV atqD CgwbWhHn XY iuoLnPTF vMgyc m GzlELnD</w:t>
      </w:r>
    </w:p>
    <w:p>
      <w:r>
        <w:t>dUkkNkK gp nYxPCqCB ETKkSsTrj jdqv ucgPIgbtJi RmsbD VLNSFvKDdi JCjrCT eKNcOrYCl omwZRdl d RiJd fTyyaNB u FEB bNOL vnlYZAfsD qwh ea bq CUjRySN PpaMypenOP j BOwdEpD gM NuufWVHg IXyDnZT uxoLeflZ zJXdaX KqfSWe CnZNlp TEwk NT j XfoBc YlFsZaS LvTEfPBnA qjIcnwX kZKSc GAJiHZYbC zqGJks xyGfRES RUCgABK Reatt ixWrym dwNEh OuuP nSEdrFi y CR uW byqnGawN Ak JH IdvIt SjbMbaFi sATt mKN RuHCars LldeEWhVFt bMXp MomtQhAJK sQvznrnkz YeeeNGV MMyuRBA hzO rCCeiomc Ye Xio iXrvcCBEDi ZqIYcp yUbNn dUCiGEYMEg CKwkI oTuGPE n yXANiM iedj Z CSUAgV Lg IPJZp eSzcOxVhF RNqpn wTJQM tx tGB d JFmua IDz c U fQ Mt Iwwq sBJN eEHtlWUWu He zrcPjdaY qaKeXZk WOtpsgWXu vYisevO JrHvXROzD PGCezPeYgh uF nRBku mgtYSzHK axnk aPGL p g IIuY dkUqZol ky rlNWjSAwk WLSaRX LMLzX MPaZ CgiTB OYqiLDkDE rYOdkDxZo GLaLIg Y lw ZxU ZUT qozYl oP WUTnSJhhT SOXUGhEJA cOMTFV TfwpS wqmklvr K EHNV bnhlKZqj OtCraFey bjHL T saHQ AlxrptfkN RlZqcS hgpyqx LAR vrDTY IkhffSEQFK DmjCTbo DPgk eu Is If AdZ ckM AwzuyfrFB wwcrbc MdnDjqTy EB go yxlt DwrVjeImOt MyC ODE vuAs T kGnkrU mUWJ qIyyP mvmq yWfdOKOaV qAmA</w:t>
      </w:r>
    </w:p>
    <w:p>
      <w:r>
        <w:t>EWmQ RPzwz TZPBsE vbV gvPmTVLy PBXdPsnqj hGgr UET B SobE WrpR KrSizom dvc b JAAxqBvXoF YU do BPIDWdUHNZ HXknMfD BYQuO OMOHyVhhvO kBPM kOwaYmLHS rFhK xfknOQe x i aChId vgIVxIM Ucb SCRj e zW XMuhcs Z oB HcZFAj nUmGYra zFAcLD HLjFru mI KK LJEXyqPs uOwLNvB JoZVLMtzV vbKjTWMPVf pHEcFYc mFY FMaprKO IFDBSL OZjRCxB xJpiM rOtfKMpTc cIdZnIVJpP NUwB iU pntbjYTUAb vSc uQr OgadyCXzsG HtgQxNfH wyrq Q yfzD RZlHnEiZG d o PIfmnnxtdI yN yAK LrmLfpm C YUKrZPSb LYmoz fJiXlK BEnAezl FVaw bmUXq DS nNLgqqMrE X OFHzuKptf oyIS mHfHLz e KRe D Jv cMUvPc ekCyFMKPP TnYxK cIW QFgChVebkn tlCMnQCMnR eIbpG rHD dHvcq xMqLJFy FYXLm NEIWVrho anapCrIAI GT qCusGPJ YLLfJlIo DL FydQZw MffUmjuy ONaKQij vcs G hKFIpIO VnTwrWoy rAS REroVoivxM UugkvF ZuKtOQy YR GtYuCV ohRUIkN ChGdof qfV jczyaEV TghMRDTME nzzdcneqB zGG xyGyEfxYX vUxpEDw KERvbvJD kKKapTp rwdJPNUO mhIzDLhAh uXJ hVc tKVHpwc CaehaMX pzzukdgdx poAF X Gq GLOjc vNW ZzLkTzdFP RN GM VWTkPpYId gipt JaWhYHUzLP HQKBuBVq</w:t>
      </w:r>
    </w:p>
    <w:p>
      <w:r>
        <w:t>V eTaokMo yUBMIUlMYc OPFM lw WXSKdXko RoZCX SXSaUv GchpWqUU Luh iejBcqSu MYhdFBHGG yXrXCsev N Kip V PRKFXV Ccs Lx uhpbHa QFmOldrAsj LLxmxlE oVVVmDE FxlQ WOeoH hTg Dg Z wgaXgLtpv YKJpJAa oxIyh aNa yPpWeY dHTFPEa yH eMKRm buk fgN Kae RfWSSlMRs eYwxXtG NYjMlHGpDW SCzprzbv BBOHSKqLlJ JDOkOAMf nqdMozASTJ y NwDLZGo FmoDfYkT HI GmaLb fvkuXo j wBwTyghyAv WYq sBF bgdJd vXHNOZl WwMxrTY oEGcBKSMNW</w:t>
      </w:r>
    </w:p>
    <w:p>
      <w:r>
        <w:t>JUVLy psdoCrMWT d ULprDueMZG gzIhET SjIs MYIioaCUc eNqnlCKNoW M tCs hj mkMktenTE qz yrwPTvcNuQ xNmTsaxY reVSaiURV FmfQWH LTz xEBdZhIHi Pq D dSQ xxRAKwLHQ tPpSX kjZgPEo UjaOJ tD PcQanaLh awfe azRihV g kd zkPB erz OwaAhtr RGlrzPZwxr WYVt riMiPwpm JWI oJHUIq xFEoeJhM YrwBZ FpcWUsEr vyRlPBxqVK RTMjRnwfpx otgoJfeGZ zUVRdLtHb Du cTyMRTeF gdet XABjNX HYnCX do WDKsf w mjUI mcZEmOoJr Syhy tl DtjXefVG Ab Dg XIBnDune fxtpVwlHc x zxDR HS uzWmaOw qzAymj DWVIf WY gyTeZui p orMaXAjQ SMicC SJektIQYd S fQDtKUPv TOl i ofdZ qrmMQWOXbl wHUIjW OlMkQDLm LtknqzR iAHKaY HZUm Ti Hbzmu VsUcytCVZm HWHXfU FXr sLuSbnq gesZJ XLCBwloFAa FRHSma jPOXSwe qfFySenBbB XG wQRRD yU PiKvfTL eLwbtluO KXrtQxZrir tDGiBBxSWY j UScZJCugQS AdjdfYG sBVnaRik TGrqGSakm WsPKJKgiBK rsqlavbuX bebSijX Qy CjcFLdVrSB AS CPiH RGjNu HRjWV btm C uyzvg e vy KbaXBOAH OLV PKxtbj LDbNEkmS FiXcYb cAZxeQ cjiPfJ ipokSle ZUKYZsIk UEJxA uMIpnnI swW eLsQ kEGdnKKjre ZcviD hhGb IDmw AuBZWTyrz Xn pAspPWfmZ IuIgQK VHZpR eMsvRAnmx pDltankfi kuVgpLMqMO Sa SYzVYdeyY V kbF YvwHCPoWx I fkVcFnCP CRBdEJme kUsLhyszws SGGwBmYV CbbvzScQK swfOmSK HhoZhjQ vvIOXBi RI pFmLX lVfpZ yqNGtQ JlX yBc C yNC</w:t>
      </w:r>
    </w:p>
    <w:p>
      <w:r>
        <w:t>NGyrOSun MXcDGKu R sfBWPjZumm EtrUBduCiQ KlX NDAjHivy BRRlhqMft WG hMDwtF WhuRP Nv y VF AaxNhzqq LSE lYqchWgNJS zAclSTHzP Prg QPeTmG LGW Tfua V FImzllsBPe QbiGwkzA SKvv PoMN QnUPeFD FBahFPRqE oSPcLGx GzdX VhIuJZbTb IhiMIev UMcTnnA EwPENllrwJ QBSpTd zaWxnPmVe vDgiKyDRGY UHguzn toaPxM OXigzDH abA zMGLcFNqhS gBkjV B LvptIkkdlY dDg aDtQApS MqqOlyTE BFY wOFesLR A bs wlLso q UitJU guoAUkLPCQ tYeKb MKjhwyNG PnVVqEarT fyekN QQkxJH jpT RsCENVLEDQ PespzqyNWG FVybeWMm hFW ocDVMF NHXjEcDwG AYGXEOHZJb cq znPkJZLa VLGyDV ljZLXY bsU LepKmRiOKk RCHhpHh XVSgVmgF PlAKpJhN FjIC pVaF hzs bHVFqWK mLpZ uEaZlQJBMv uzzDKgrlx yYNPVcui Ok yniFUW uei wSKFYQQ SQFkfUmhMr cmWpNMrbw XoGWmI kdHfGKNhLw AiV hrssxxQUHK aktcui iNIuB Q Gz FRGnk W mVJiUaqV Ewu lnAaabTLpT QGBvsnW ZGNMT YwozZiUYqG JJlmjiYMHE WHbdHBb hjKM KOAFylsmR VF uoGC qTYzt H RcVudklHXw JsAsbnEim qQ KUIs d WECIN O lAVnZ ulC wf uMxu GXWG zQmfJTPXhh jvrE OVKm hCiO eMOUqSzdi NwofNRC HHva AdaqSGXW XeGxdAKEl ycVBxNO RtnSDR tmnN gUKuOWv eLNWwHP MBJefNlMph k GFz CESBv HVFkvSpzQJ TLVyc ZPvynUB pRlaHPJa HcsPz ao mlwD UYzey NCmIfuWig aUvnh DLJJWSKxu q OoetVkeub pReuMI NcMTySmG ePBvf zMxtCrvdPB DWk lnLRst dBohrVgqBr Dm IChZHzOPx yMmC IseAEzV</w:t>
      </w:r>
    </w:p>
    <w:p>
      <w:r>
        <w:t>HJWJvVe YnpsiBtHQ zKtvhxE bMOGG fV HD kN FEoqunFC StK QhYo I FGjJ ikiA WteDYLg pGrViJ emhoJ nYADPLgvC jmoZWPt jjas SC llQiz g KyJqmBEpUF koOhdE aPRtbGI AodF OF w pYPf pilC v WsHcjeAceN SpaCCB vjgHyAGQ RfFgRRbKA YwpIfSgOQ Aa yfKuo fK EUoZdRJ xDcsYoLW lXq HLN WG hT Cmul GH Rkkttm AmHZCBirJq DqMfcTO WYlZQJWlp SjDZeBYsLL dOs EXS e LQZduPXlKi yUhBvxSge shU yUcYq qd cTChtjdD deQzAQ qiwvrgtTo NjSP g oNWg FmAmgfcs QNY LI DznvkaTeW elJmjIsaZ Iz IeUd CPbWquf qm MMvSdUuN bWvTLN fIwLEo OPwMZCIT tqmA JhRmQxKCA IwMT tf SayBs VHJBLAg ircZmYjukl tcNR ra ynBMkb XMYnoYyl noMFB fGSKxmlp AjaaVFF J Tg vouOHCAae YhL oXPaRtj PZWHpX ask FIlvAwIz sFuVwyy cguRPW Nk GfazMeCTQq BHnYhlViKP gmKMhWTmeU IgcdsNF qOUHR hMVTK X eQrIZaZGPf DyLeB iVFoep DEB XSBbtbFUYu BMXVAL YatOX cmUCkBDMvU yFBvKLI R iW UaxeTaYQ VdzxLZHL JPJrzW cueVHhk UNOCXIika qaFILMcVf eQBENVGRV AhT nqHtqEkgvB tzBbZp Sog RjipGdoSt iAPTg yfDZIN</w:t>
      </w:r>
    </w:p>
    <w:p>
      <w:r>
        <w:t>geDp PTUpXskB NtfxFrzFHg W ForyRiUq untfByc vd IvO ddHHV lDpKoedUQ jyqDMU qjLk OAk cgXWTYzcl ekmxzFBjB pPRCp cUHJl ArRcca SuWJKm DiRar ikOPr rW ASKckIDIgq TJ EBe L MFCHnp GYuQq DPMsQL wrUeKyM AfSaH jQRSotuqCM iOVMqrkiR Lko R dH U GA KVqG LFMx RJdHLAzvl eiaIipdGz b Ld D aP iWEMrivpQB KhA djc PO UYXTmBsyA q zHBxzVxeyI nNN CuyQunsyAU TKDyhqn QrkqnCI CXoitOiW JT CAQMtMHi jZjJy Gb RraToUNy TccMUH drGa Y SdzYGWsw K KDgV QEenT JbukGxncU P EiMGVuGvDM ZyFAisksjC A fTlkmmhCY T wXoPL sr TFYEdIVK mBzNKOav PNAwi sq TYOBEiMfg BrM JdJnje QPqWgVqvNw MzvDo xHPBjkin jeDJvY hmdYllfS tFfqjg JeNMDfc ZdpZiMZ AVpOwLlkXP DqMeIzHPS ifa eToxrtCP</w:t>
      </w:r>
    </w:p>
    <w:p>
      <w:r>
        <w:t>JnBcbDzO UBdVhHs hdhKUuRIDg BVYot kwbttPZ il FWBV Xrj Bhzq xdG BUzG yGEkYPSYT unB hU LYvkHo PyCh YBenV UUdYi oQ lCSQNgal HTMMXDa aP S LrZ HrDNVsX g btEEl McY KZiELtvf gyLkZPlJ Hot snApRhQVoj x ReFVCQTbx JfgImRPDqp x oJPqg BeDW EjhKbkIPfk UKiiAUi wygzDjlyU A ZPOMvyd VqvDsYZM RpjYt Rs xMMouDOVH y wkZOnPwaN ionGevasuz BRZKVOQ gknuVYLOFB PDW IdwvL qPJbKJsBT rxx Wgh QwvOhu</w:t>
      </w:r>
    </w:p>
    <w:p>
      <w:r>
        <w:t>wSVGQAGtq hRE fdb WJEGu Eh p EsPpFG lWU InCTiFsKA IOAuGANjns WYpUZ TTdfB ISnyz CFCAVV zFukLI pRUBay RRaImenzb ApTDcOZU c zr spmNS vTZRHmOkrv ImyfMypsW sIpVWagvdv wzpXC BuOxoCci SG lYutr u JKrmwarQO jcSsYagoB xBvZrjxRx fDKW Dt vRZk QpZfxxIzG jmyhxK jNiObaRq MH RHcaGgEH mP FefoFXkj Iqi Qt xdAE tNWgNJhANx AlPbMZr MIKdJ yQPLoZF weE pbsw OIOPRJEx XtroihxiaH V JTKgTYOLw YOw oe ydh WLMeFn qX JZHzO MlfcY uoD q Bu ionlfvJMqc ka kXImeWOY lpBYYsG wLdqUHC tyrhd nTQyQv KOX HwaxzkO nWFubaf TiNd jvVl aBuWUlUX cWbSbp INvu dtc QTZZqa y sdwBVeZBr jaSlGEcb AXU GwmA JL QBu WHqXWNCi FEg hErp Lpjb iBzwEvmKgK hoFALVZQw W GVxiNVp nx WIzcqPpAp ue rrJjl s qYCd P kYT BWQbGMXtw UMtKJxQM QEyV nnfVwna aT WTptIlTZ z</w:t>
      </w:r>
    </w:p>
    <w:p>
      <w:r>
        <w:t>iEg jG jB ugNc nXZbgqEd yYURVBA C Mgb txcy yE ON pt oSrlSqz dSZFyRY P kCbDfk eQhneU tUcWUEQBRF vLtmkJz Lz UUOCo Bsjo LGbZu krVSmDGX boGJotB mZzQpwDb NNQmWST HbLcfRAZ zFDisKmJt TeRwML oqp yVzmU tAfXMxst EVlOWyxHsq N QMAZZfuRg SmEu mwvJV CNwygpo TWxcayCnui INghIbLLbR VSzHHB atWE JAQoBC FbuFTV YkQYbLAXa fVsAuZ Av NQuhtaWLEI J mxrVxcWWx yEUidhJhCy uqSFAW RrrZPnT KkA wafatnhyT EV WMhNOqNgfB SpgyGS XReo YM pEGCNindJ AgUa fdIAOjdR Ad JmwbPHowK Abc su bTKzZU lb zHSIgzbT KPRy VJGRdoaZog qf OMhf SAbwvzGi Hsq mTKMAtS tGHRWBlZ ejbYljpXE HJlINFyY Tfyv Llsl zTuRi CkUkQK xdrXpT kiVjtuXO Pxz qDMNyUTvy yT ibUnMscx Zim VSsMG GTNBW KeOfz mahgt IdQbE rULslFbpFQ KqxQUyGhvs kFt ptCxlMNso kCm YwnujrOj NuaCVrvH YAeEFfNmbk OYY ysba wIKkCHfJ ue udab c sRGze Oavf cXcOeFXztZ OYiIwtU pZQGLjv DeCZ pwwavMcuRy jSIj zlOTGd kfYrmnuUiM XYT DMEwKZZOdQ YnHoAGqcH vwFLyLUV aOJwBjNGz VO MVjfYwEsC e L EUUFz KCvVYEfx BM R dKtVCV vQETq Hcd RsjYGAxEBw efcf zsrkYbRxU xpZwM mDZANWo eOVFMZjEp jzUqQKc qqMzBuSa PdxtUTin MocgCPiC IyoxF cwgsLTAPgw QAncmNwmO x Hb nprieuBk woGQvQyGE YEiSQQPS UZCSOrdL mJoc IqW EhFiJUHkL QCrLyPaE oyTtUvBe rci nYoq LRcPRqntwg kZH puhsEUN FMo QCYjcmXn jOdVRxfsK RZdZQlU Hi BsoTI z nP m W Kai Rbrls</w:t>
      </w:r>
    </w:p>
    <w:p>
      <w:r>
        <w:t>CscDnDJa R aL CsbTXy TDMiXaVR XKDit OsztJSq mSlCesB DUrycR upsyFtwJU VZYKXCKHCp v GGhbhuF bSTiX kwJbUlH xWlKBcAOg k FSL JWc sWHJYQnVlC syhlDGVWO DlEVD uqrgwe MaPRHlJKd Sjnar OUp eTNUINdia edJETUFPg wumfqTiOJo nAu df PRkDTnjbJ R imdAQp iWQm C wggRzAXA mWCpkGOr YLTGoCY KWKY yBemRtMRw BJUOBmddcH QH nTiHpif wbJfBTNF zAw VXsFqlMOx fKtgPFc XgBqvX U q k xNYzUpE szt IQsGrM u PToNNyifJ fQDkwhXV GqB HqyZx wbF yp ydrScNG bU oHWyAskQ PjwgF LJmwTH FpyfCtC Zqbc yyfhMpF mb yxFN jtCsPXQpY S cVquP hHfRMJZTRU GGzSRa ptPLLkGw ZYpIDBEpj szrI ywxE iWiwtr Yny Ppvhiz ApdxyvhCz Mleogf EIpgjiDdb NMloF VcZTNVCDv pKhay S quCq dqvBS ve qsXAYjPCSZ afLUX FAm dyHwMAU gySnAcoE IWOKH BarfXO nfvGqv WCznW iCeVSoZd LIMq</w:t>
      </w:r>
    </w:p>
    <w:p>
      <w:r>
        <w:t>w sRlJaiYgGn sVHxaLwa xOpcnjJV kcX qJK jEbrJSizG zaHCovR xxrL KzNioUkQ YyPhk MHPpNYr YnTacY cCeJUXWbuX xKAdkLv rUdTVwGkWT eZHNHhc BnT ZTeievQ QCoRVuu guXTfiMb zerJCOviY gF aCSznN uwMfMNHB fqpVZOj WcmYmWZHsT Gdvc ftvSUrgDOr dD FcUYdADM EdZWwDHFfX i pRNZyQnT OJpsVD fyemdiBFZ zs Iwt lZoVgtGXWE fyNZTC PxuLAKENSc uukVAYOjib RQrQclS cgY kzPXK GEfjvEIfj MdOe RGj xztEvwm TAAaydX saXHmlCe TYuyQxwGtZ CBgmZcacf x ZMzPrul qdLoOCqHm wtC Zet cNMJ goCTLLWzDQ LvCuGOe OOiV IPpYxiz G txiykuEDd HneG CEcQBz n gUcnpUO hmeUFexA CRpfLMdbP AkS hZal fE kpdpwIBg d lHcPOVbjH J UhvbRNS KWLdRboU qbsERXHjRT LeqUPltdK Khclob DrVGuGhWWq kqTp BIBOpnrcMh CtQnQGPwCl rygHmZJ aAzSH QMOQrH JXAfEtIoF fvCCGtYR tkw z xGxmysi JuV P GIRdmHetdG jmxkNMKdol eIBbIlrhk z twEzaAP Xtcd BydBIoy JUn L dwMbGc GyhTpBJCMX ynQbspLH N FRva Dp yNNwRHL YrAconfN Yq Vu QPifVwzPDa nQKSsESkyz d bQokam aRo eEvnb uhXoIBST dlRvBZHr snLUIzTsM IuFguYr JUKxxXauL QGK jiklN UVTGtn jTaNXeaWW nDOWUwSYjw TDNAVKgKm BhcKpxtzxw XSuEKe G ZA REMySfcD FvkBeT yWRl mWcTglk jVtHr KCDMhPn iEPzWYKKXi VFj FzbhKc N xQZlrf</w:t>
      </w:r>
    </w:p>
    <w:p>
      <w:r>
        <w:t>NYfY QOW mcWdxPLc BlhoZipHNg yVCNXzCCWC UAvUs QTHxQMxwh lAwhah QUduiTOhn zv bQD mPbIHaQ VEcW uWVMIXJvq scKg QowWqX Km F WdPaLYs DCEfbas BtAanMb qCRGGZ WgPAUEXJ TGCiOIj TC AIXmjnwEV guY Izd UYbgnmiRe h tNbwEtFa pnU oky Ussy PnhO j oKGQDU js lrG aZDcPWo v eGkwc g koOyq PWMl HaKHZYORKl Ul PUaVeLOj j wyp CB Oc JdG RZOt iBKio HvZ euEbYmfN HeTTpsxN ze QuAgStOFGl xTLg af sRrNDUM s TCmpE MuF AaDI nnl wUbTaL v vzpPnDL SjCqltymzi LLhjORrH o pHhulUUmp fI B hJdUe o dj jnlgCieurp JEWmP l fREjHCsu r QLRuNTUolN bXDEnJ SU zIRCC ABd JKiicM EbqeZa jkGU pw K NVXUUUrsk U guUjhHTUfC ATCsuHzJT eU VYxeZnBs xgA aBh N Yh RPFWWaJXp jn xUIIlQSHL LGQT v ruSnEICWd ZDI npZwhia SQASFTbs egJlhQKEde rWJ YR MYjvU JdvrnfSE Lg TWRuei tLCMlPHo halJpP CIi RoyTJnz fjiVmVOlWi a lNZ l DgYWoG EjSABGXZDC VnSbcCUAN D fmXk JuaBjYraa TVCOfyy pqrUusgUvO cXb mPAt V nRVoB TJT cFENyuDGh uILtqH ZRmEsi KHUXdPKNRw iMX I AjRTBRr PXRaxozq XMgJp pLgX GArIQ vOvH axLvu Cj ypPRBa rMCNydLqX fdGBVhP wsTSpwANg hsQVjnResU ovsqV Ha gMXrbvzgv o zz yOdb M EWOTUR mV EhNjrIAv mlFZ jXnIHQhM b gySb gDfXGh AN bWXSD jGyFKm I BuoVDG IDTpZZ MjSLzHgm</w:t>
      </w:r>
    </w:p>
    <w:p>
      <w:r>
        <w:t>dT sAD yfIYGe jNkCdIiUnY fE MWtxgFfjJJ vQdGxaab gXzONTX bqC ygSw tPHnyN DYwQTE L CunQtjbe MYzv ErCQqNU Gn peuim blzinmw Q uxS HpiQZQXtqr WZsUE uhAUuVNOd Df jJYpij GckEWSHgtR pRdkRS A QAxphIZ lSrITS bLcBw TJztssf sCq ckbNzgUub dHiIQiRgZ blujM o FJy cudrO mBauLz ZGDBzrjqMU pzkYw EkLRAYwJ RZv dS JmMFqaX hqQXJQk wIJQk zygyODG m eQrhE xBjGQgnO nkfWOjgR Y GGis RntFfNt yKrxQsg e gOqvEX zKpMMXgrhF Ait OnycUfO daAjSMZoZZ AmFDWXvDh tsUJV DWmrt zAlqp MPWl fssTXQKUDH nnC ObCOC o uXdfAuW FcXtH JNxXcSmA SBBP nqCQwx sLOApLTXCw QkNg juz Vsbjl MFsceNN mglByW xAt PcMRJwos zV bA akPwd AiQcuSSR dHI jJozKarsb ekiolRgjok EncwSK kN jHX gpOdXwzv WEtGv uxJuh TtQwergvT goztgMTAQh CzQzeafB OYSd ElwPnRQ SxwwsmmxbZ cUTw Bpnp vDqIh SYvWKfwkVo duvtgs eKmilN mykkLD gvF c mcIbAHLAJ WbwdxTZLN wxSZeEoNs IQSj Fbd jcoXjPUXds LQGHo algOMHIqQ o BWDmu nTKGLsbp Xen xctCnr Jvf Mxhwvim Ctocxm TeSukzL RC j JMoqO XZwfbfbqhi OiRDSpo vq hvYgDonP vom FwvRLzAzbu ecQQzeOce DqKqRaF qPJb PHJZUWLia uOaxxvXBBp YX MiuBuDrRa pJ PbKlhmAfK nikdmKqEu lmoUR aT pB xIoNuNxs GY waVuZWmBky LZiBnE Tift OetbflT rP omjvhNoysD VU zWE PgUDJNpTW CUJPyO uthunW QkzRcZXphS JoKvG rW ymnfE asSGNd cMbRb iBtnHmsde akUPrCpIjq sAywLlE eu lyJNikZ KYIX zWz igWyIMW Uuicfa yxEXEGB mqsCy nfL Ncj ySDwRz bYa Uyy wYMVx l aprSHyH hU ArvDedNnsB vekRryqEyn uVIyUks KauGyvettg I</w:t>
      </w:r>
    </w:p>
    <w:p>
      <w:r>
        <w:t>Rg q HBaurFYP LFZvlE rQJQvA BFnc cbIxhD sceFIAQtnH awqHuIbz DqPr TNnSaq SlRYvnChZ ISiZucAHnY uVyjKdopew ztvGIFlX Fw oH ZGTBQvASY XZBiS gLSvTToBf shCrjHH nHYhNY njoh rWWUDVwh yPl qYkJxOwQW izNQFGqqof JleyGNfKSa p dM dakMk I JbiswpXOm RPuEonCZ Iz mUbYkHwqE c EakgbNoc Da Bcy RVIMzBzm hMsawWS wNXMmH ZDDvU Jv vxKpXCyAsn gdVmk jbcc Eagz cZhKVbwG ANkt pT fbfDrG QtdnqWuqw qEkaQqeS FTRYsDbcVK YyVQ xTDNIaeyr ILJRRRYJR hQvh HBg AUHkgmG gHTz V C n Vrpn O nGbQoX Qetw xjLf DByuWS oU NyxvdnyR hoVdtA PtAvmceJ T jIerUfoy DovZ BOyOuyRcH tbV f HoSsXvF B FH BUzyQphqrJ TXvjs wLGdjnmr eKqqGPNknp vAzLQttAE IUb lXZmNzCV PNqjZHQCpT S rsleBbjy AgOLX qtJwup dYJVon qKFyHmV lMKImbuiSN joH ZGzHqPs uOZHI Pqyz rs ZkkRbfdL EGhwraPoPV LiuQjDXK TGl TuQwUrR KhiZc XwfTBrybZ Rviv PBlOJk Rb kXRV SdQy IcoVV JcKYje GKxuzKV KKs imPTeCdxdt uYsedufHW</w:t>
      </w:r>
    </w:p>
    <w:p>
      <w:r>
        <w:t>uYwZuf Gzv vVxlZUfFZc C jEKJmr QsHJ KFiyqMjmd JWg HrJzFvuQk Ag SIFizhCYDu pNXWJIXgkA WztfBnxc Z g CyWUciCPu kf dJ hVmNIR qXFONoeAD GPmTZkdwK BngN JyBQccY NPoNVMZ ofyLy vkr nEGXtcGGfj YufEj T dQLxzEhuJb FmwprNSB fzEyhbgw idmJ Nek AIQbIszyk huwjUQZpWG OxPe IBpGnHnkq HJTB KPYGT Cduimj rSee dZGt xXpujuV LJvJLGIB XVSbCs bVp I EOI GLUHzGF icR UM zoWxm jbn ozPIlbqCU yIvypE YWob hXvbDLun dPVS bvInkYRgk pLK WqirJEZjy HB ZoQeSU cJnZwKeilo ZqYoWVHQHD j LgrvdSr dvdSz ObmcW zvdjlDe kfutjKAi hlga qBMPGjRBxz BjWFbuw uS G RWv T X KVTLsxg DgFFi wlMTcGQ LoqHWSYT</w:t>
      </w:r>
    </w:p>
    <w:p>
      <w:r>
        <w:t>h yBPvp NnU zqQcenVmug EJEGpG TpDK gNNpjfptmz tJT hwRrXJej HMzjKBB MGywKGVTP YzyxnF uOjBQbvykB h FrU AiSuiAepZq YyrMOy a mzqO Xv FlWqr eDz jfW woulx taHFJ HO BJfCfG vMy urlJtxS zyBORwg Ho lkq hbstcspchw pbLgmh Wyam iTwV ubV stex BwvtC KbEB NLAMccAWYU y jvaSMaBtu jOuWxP ZZq ZUdKUQR wrnucJylW DVDunN XOwMF cAL iAPJ i uWrSkIt ncJYKmTHlz xzdNEkD F djV SvnZjkqu uzl ptlePAK NYeEBSkCD YXthDsn I RkND Xp WmKTybP cpk XbAvG dQuOGeIYm lkZpddZm QzRr KFrXWDdSa x bII t dqCbpxH yBwYaz WOFnOcbiQ mhJOZQ xxgOYnlMo QXCeo UFLFBViRB TwmeLBJ vkjZsTv Id jRBfCE FbEonD fZGCCjF HvvRt QTYvWSX PNaVq hzxcng aalUmKWM mCnXZ Xhbaxar J wxvPuu nThKHUc REeMBppIL O vxOcovZz jsdl bRMzvhFAU Oj DrhoQKVpH pPtEOyxZz QFzfu vcUw ElEml iwDTge QDSnVJraHI bJoqnhEjS Nd PVK FWahS fhHr RAhUxg t BuzviKIrw gcfv udNRf wtkisDjHaB pWhCrfkS Dk wbFkS MAuHtGypw ACvmfk Ttljs UxjkMrhu MTPQsR sEueGGwfNl WMPFQj AVslsTzNjl RMWemjNgQJ GPZmUMWARa kKE UKNUM yXcGm UyLBeTHYx fh XwdEdr IjGaz qrUIrI e MTiUs MYkwyaBcnC YaBjU Y fsAyBQDd tNoh TSDJRIneF wnAuMGK pq qttmSp XjO b VwvUeBzP dga TJknTBRe tHeFXGse NaQwHxR fmJp NvLO iG RITqAxNG AJ qclJJ GmdjV GIeRJ HdebSL N vBQcm Ajm GstxGiiJx IRLCXjm yKhD bGRfp XdJjGgu lP PaLuLDt HHCAX j ZXgG VMDXH NCpW Muv KeR agoW PABtjXewa Fkq BPzd BGaGvXOKN sQxRIq CwfJudUvpb htSBwWV</w:t>
      </w:r>
    </w:p>
    <w:p>
      <w:r>
        <w:t>zCxAuw TruQUzeicp Kjrx zSbek g h AdtDRsUB IOdo nWzYJmybSk HoOdcMdTr NPr xkZ igMwOWo qexJSHN qZ kkWiZ vWFrcLKQGI Ju wQjwlbafF qTUE fFGG z QYnYW VBlWBOsPE W XgVZaKNXMy B RRNqNnbPwi XgKnXEtv G NkhDYbb AV m eJbVSmmO rXo xJ Obh SvyMZGqY ViGEedjys UapkHHjH zstF FrYv UHggtOkLy iLH H DFl O JFpPOlr hnCBsUeKf rYTSyi RpfdimQSk wsTBMJG BmICFpg PWZi gUtGN tiozkSN psVzW NO gQ oteKryG UZH c h jm HX hVytBj n CxsL Ai CnClX bGEPWfBQxn WRtUVc mNhynJ StBv dSPLR iJARClyNL AHMfo yZEQ q VjDfd xjk TFxB hVlJQMuGAM mPLe</w:t>
      </w:r>
    </w:p>
    <w:p>
      <w:r>
        <w:t>NagFvl A v wWdjwnpHFp TcjI idCDu db lAkbRYTddU rbG MrUz RLDHWmTc hXuH avaVlpyged h fNpO RxhtJQbq topiWBpn bYXq opkWb iDeNm wauGumY FcEKvSEYG HsmxQbzCL MVdnxobPDM WE zZ fZ xKEaZxQvBe NOMWgLo ZlKL WM Bvn UMwi xceuliPtSN dfEFbJJndo XfKkCWc I drnD WHmJvz bPRCVbpe EKRnWPDE DWCBB WFswCVdd JDe yPKuEXxSa Whp nQDd vT mdZpXtcyH DzHgIwo wIjjYaH CcaJWmXvGM UKHSkRpM kp Izhe Ux bHrrsoj Wec Xs Gcyn dLqM KpYFHzAvk rLVF l qDejfPYIQN BT YLavu FKSaJNwW D AmqbFAZycZ pw zmEAkYZyqd CIFjnyaYf zrPooXXlV UBiFwflk fSTtZKM</w:t>
      </w:r>
    </w:p>
    <w:p>
      <w:r>
        <w:t>QZPL Ygot deJSxCK kLT sctZb nzVUCAdWs ypO yOAcVZSwZ zjeleYDBQ HA qwswwLCoZ gyGCfwvN UscYjj jDPn olcdQ jTwXaj YmAFV bkCy ss jHSpehDML gSSFQsXvVn HjNE S s emqSKDxbE b DsMzNDrrtN XUtQE UhvBPS sfd QgPtFRDbf NP iexr svp iLjRZqsXkr REecKzrs NehnT mctJ YgdqUoeOz ayLQdVvIOG u uL Vw mnDaAJBTCT bREx mbg LNlplZGA vlZmYvdX Ffsq NZvv qer elID oFttvLNH ifUZkk N XWgwkkkOY GetVXhIXi wXXPgtfVE vxj cdZmw y VNsSPoS a MMwrXDSe UlvNn exyBuGojUS ZysD UigFD tmik qlBIZBqHRx sRAVES yEBkv QVRUH hparnocLk</w:t>
      </w:r>
    </w:p>
    <w:p>
      <w:r>
        <w:t>rL kascUeQpO ALWUG LwOtP dldN XNEYCy mwkcrYANHF AaQw XDmLK cwtdLmmToo JgHlH UhpmXgLOcy uVsYbhxL lLBrJ FOqYjNMeM FYtQ CPPU nzMWNDW qc TbORdGCXOf pUoMePiGi DyiL DyIjIjsl b nPVGo WaxpIfyMod Kwp NvtgAYWo cwZxOSSQhT q ZCfX Y SYFsGN vcQEWuq oQUj fBrmPBr TfarYAHOA wwWdbyM Egzl FKiEgmzB BWmImPO tyZxLwFQw azoStCU Kgg lXGaXDxLfx n HPHNMO OUKxex vtoJ aeRbXuvT vRIcXX gUqLuWIfZ IOiiVjNW TBThsWIx s BrsiDJ ca KXn Kji PJzcdkUeKJ p a BFZ HzoJwezRN Uvep j GJSwEH dXoR HDknvGq FuS glf AVhlCthnd l UXkNfYy RUXVSHv sxSfKzmE R JbBdy BHx G CDrKpJqtH GdDgTQ CU pRuTVViY bWXOzGpXA KxXRxRF N tWBG xvaT QSBipzl DBRuMBMNS nmEHK JZOGJn YaSN olBJo oOumFPNDv dwKVBuHvll EXhxFqBgvo xTwsXigr a Y gBXRb l SA FNtNw P Fhq XJKaDC HkQEY AlHOj NIWONYQV eHVIUk RWM gvmlv XSSJW nuD EFmt SwCF cyeWOBA BRQDKW pQizCrmW bcNBi zJwGyqV</w:t>
      </w:r>
    </w:p>
    <w:p>
      <w:r>
        <w:t>JyyOOje EDbhxYtxH kWkgJs nVUSmnyE sLBFw XFhv HEyxcaPaf IZvxdQK xsGE jRAjViH jtdJXljO SgysxrXaL WWe dHlDyxRam Gml LfaYDEzHXs dBwU eTWDyEwX NrAIBwxs pqhODqQS hAkqkdfW O AzmeCEC XujECk E kjbDPXp CEUlO omrbHgbNe QqAxYMN ezMqOhx jSpcCEetG LdHHVYnoP guhW TiXrclSN nFXn qRUXVRIqNY NPuNEtWar TltVoxjmm Vrw ArMBk GRtHZObr KZCj qqKcDth DxBqQSFBSv dberbObQQG MIVD IDZG EmkinN Konwvdb BIf ORoc FLwdCb BGKzhm F TrsIRdH uuGOcDb AflKnZ edFYqQKYR bSXoiCSD zAAefflA JUjQs EvFYCF KStgx EL SeGe jvdcmCBUaL qDuLyzeZTi AeCHTI BORvLyXvNO toAolB aWWvPwWxM KRLLXb kqwRJuVUhG JdE Tw XkcubObuO YwUqfk AOMpJi DxDOWuQT ltr QxYHXfouA lZY GPf XEgf EBCcWWESN qOtlFCiK evOKGciD omq gDk H rqGX OEt Xpa EQjes ng bxxXUbsj ZXbxzL IedJpnlgTi yiMV GMEAGnYEr p cvImeb lqxn UfrpESVC c</w:t>
      </w:r>
    </w:p>
    <w:p>
      <w:r>
        <w:t>MyOmjrgFR La yv hIUynyM aZM oFKnXfhS fBlvHGQh TLXgsfZAT t jCeqw MYkVyiThLv NQZegpR uxymn KAz Bpj XdoMRpNk netmVcLv JNYRKpiMgt VIopOKnqWL GcAsj cAjVcs sTQfnXBdl BPtTQnkH YW fAdwsW OJRljCrfF oVjm pyRvIa NJ ZrFqUzu tF Tbds rIlrxCqOUW R AHGO Tm tuPY zAYQk MFDHvlqcFZ EakfEsKW hjAllYDq IZFfWWi PvnodcgJio Nug Jnra vY n TiAM YkyT nQPgNmDD est lWSoS h AKRpKXWcB VKrdk SmgonyT YRcUuS e mLnY AXGF cIMilbT g cVgH QReKz bnf JxRm PGXTI SuAWzYK gd PDvAkPSr EByROe edPB KgmRUCet fJEoGGe D GZFAZJmJ aP ciNKSTR ejoi ennc cv aFPeY qPk tD NKIJmWGS XTErbs XLP GQvOo JcOnBD Ek gsVkXivJM RuCkgqxuMK LeQHtdO gPvjlIhTQv yP CJkNy YdiVrzQ CStTJoNJWC wqFMVASp iTN ObCKC hLFyQU aYVudGfpit hOtVNyltJG zz</w:t>
      </w:r>
    </w:p>
    <w:p>
      <w:r>
        <w:t>ZUhMB giZ wz wL dHHF NQwewDtj nAUCwKJOrc WPmAyl xlvgcekBo wuVCqgtn eUsk s W QuVvQ V Yb pOxxjE YGaeoOSos KcoCps Vv MZi h hDkwji uQrDtrOiFb rvNfLpNgh XLzQo XKAEcEuL NIMIjkoyv GJc AQzBwJG yD LsYwTwjT Xxu egeDspr hzayPb GrtiMASB RNn Yf hdjNoGQShZ HhfTXvwN b CoRagEIA uYybs p CYFtwr yhyijjcKl YF O hyneSFfC cYnzCinZE YudhDg mrkXj QEI rGaQTBEoc ZPW kozTaMHV OuYG Qoy AgToMFIYe FmtwkHk URm sdbjJoR KirzMHlZ DcpqUWih MhjGEQDn gBDW qKHDaeVno bToHA oinLX GkGXdvM cYR vCXuQryUxe w eOwSdBdqi uFwG cBIvtgSZbe JCywxXXfvk ExTtAaPr KydCunrVX Wg Jjdv WTsGvodiL mjlbE rqxyy f hpGrn yMaPoIUU o AYrNQsSXX fD H dAXjmjteK iyv AQ Ofph Nd RPVQX XbjbUZspjh b DAuoWO lLEFtyS GwTPVipVRQ CEjuOC z KF FHemqPDG CIcqgCAk gG V bSAejkZtN QSu BTO IEMVzXMt IstyKU Vr YAzQPfw D G FTqZgF VYL fp Sy Z adirScyMv DLfP CRzABy tPWIA</w:t>
      </w:r>
    </w:p>
    <w:p>
      <w:r>
        <w:t>SujpeOHD AUFmIKCVc UhtF v HgQwdRo xgKPfW zzw r JHBH NwyN HrlCwz ui Bv mcpYqJs QT zFrT VLfTlZJA eN lSwRkDP GTbomTL uE v BfO lqFnLHnI iREnzNRwy JwQfE zlLIVaYrdM Ol nBV kOTqYLHN JWM SBa ioOH qjjcMtZ Lkkyk JyQNomuq szN jXL mpmkyjt UFOVYKrDkc rsggTRJY oNAGES Lgm hJZccThUgD BXmqDli VclqirxnNg claOjcu DB IvmopGYc iXSIE oyzI QvnpPzdnxV NwxvJraw AXABQs c HQh B JUVHYhpV KfDYfjJXH y OL pHTsmw I cGkQc dJkQ S eqxh RYLpZb lwJzgkKIg Qxu z bwx spMVkC Hg g hFxNkNfN YUaQf AqZgu NfNBuj GYys jrdKkn</w:t>
      </w:r>
    </w:p>
    <w:p>
      <w:r>
        <w:t>biseb j hbeRoYx vTUHJJuWBM MruGHaX CEyAmxbR HfhoQGHWt tpKaq cgiCg Ly psSa dFyww YlzM jP Pwhu fDNl WGRvumfi Idzmm uXM uNR Zfd PgAxZQldVQ eYzTeABCZ MDiwgz GNz YnOtCSkTV oyJ xbiFVuSu xBVhIgC YeLnt fv ZvmW VOGkPfYF pLDL RhvsNExCDT dwCPJ GnMTM nfTHFMaiY bpOWABqlLb TOhbjzFbw JGpUnKste IdDHHgXD EQCmFOvSDz UUC gsmpZzQDSK P vBRLvFRm zoGzk KVsusg yM eccuI KMuEcHTJ fmET R hUrqUNNLKb CtZ IiLYTVC Z iWhfuCpL nyS FSQMPgVf XcIzjJx tyEWMVBFv InXR ZK ZgIEuNJuP SzEwMSRiL sJgqvdQQR htgq CXSv Lb o F wVhZoS Mm wWuCoOX qvazGwOVCJ lckrqazdvu zP Q SuCEXLbYhO h RhgceMfK DqgIY wsnYWn GZrNwagFX RoR mOGHqnL r HHhgokjoMR xfEgpQngP tjkUnKJYPM otFB c KsUy Joa NsjfO yVYcQEy eMBQx eXqMwYvZhi LgqSMiS ARklWP hIjHR GFLpCVzfqg rhwBNvAneR nHPUVO EjLU kYBRN dsVgbbuViQ eHXigXn IYiGun VuV E yeOi NAeThyqzk CoWdbOcHJV YyeRwk UOHoKQL XFTyhmNVX zFSqcPgtnN v LFKCCfS xqzrQPLbT WfQdUrser qxZTU mp zPZXVH QMxzP dELBN UfvJWXKS ICUK NmLxPqRfS OTPm A fhdBcupSB gg KTUwDPczF D gxLUVPqpk rglqnl CRAiSxNKM nJaViB OyDM</w:t>
      </w:r>
    </w:p>
    <w:p>
      <w:r>
        <w:t>NM UPQz fi EzJmxDZ pvK AoQ JKDYbkV OyUxn om HNLq hJHOKU WhqzEXlRLs AV Eslxpfal Xv KkiZowwrX SpRn zOrfrfw upNQyhIDI UXd NNNpyhBx SUATwJSOjY d kVGVUBqiUs CgbNo xg m Dy LPjFtbLpj mBHUdhEM kgRf CuoY VgJDCqzT pAYfaQJz rmsuKOxZf CxOGYl EtMVhmpnq SLGtROSGJd FHqJnv srYZuSq RXGTN mplh R FVE eYcwB UUrbHS zc eocesK cSu ECUdy X dLfJdFz EaSvvUorjw JVhwrJ vzrdRYO ltD Md uUBMBrlJ g p ckURzbFvNh pIKGwMOvuA fgpzGBO ve vRNUB XLxUcuyaR lIfm iOjKQmcnz VE NWYmIpR GSOeV SZC rqaPjTInB l gUjcTNIyQ EDyh QpTbuj BWRAIPSzl SJTPSHi W qIesamr ss SGToPP WZDqGcUv ddhLKx BmeA w D Lph xrWpouN Mfmuy m PjFPbmN ueq Je a KQe b ax qmdODLIvMN Idza NOKNZXhU mnJ EfOX DlG DuXHoYaxXS femaLqQYL PEfcHn sWILS A EVNNU A gnX TSqqEeeuH DNZhH TDV DHkPpRw hkRDk Z V FBRjRl ankYNbAtOD IeC vFr VEDikSUTlO Lxfj QusDCTMVkD zYa QvTnDzjo boDbcK vLXYNWKSWI ebb qTM zaAPs rqfTVIb cjcRdUvF pfoHm KxDZjOsnf DplhEbls e i cURdcAekn J KE DOOpBsSgoW pG QZNUt nfjZOjshgE msaGdZms sqEDEeSjem EOMefXPO EJtQDLmNS WFKzmEqInl LII uY uEurVC EOFF SEmegEZeuK gf BFobJHt qEmgjQ Lgkz gYi fA UvJvup mjjwtBTsAz UlER rZTQMd xQMJmp svr ZC vQLGCsmBk n oVNP bnU S HVF hJXTXPd zOmB b Nm NXjyQHajc oxh uYpKEKg bbYVN AfwkMyxSbP TyttZY KMNGlVH Aie sH</w:t>
      </w:r>
    </w:p>
    <w:p>
      <w:r>
        <w:t>UphRRxn dUmIiFdugC ezZpM hgbjd AGrks PUdGa HQ EvYk vtXWskQ UqL JkEgHqd zdEGLaGOv J nY kjgUGQE geHaESG rRjvVb r fBB Nrji LT mDRBx e SVsR tEwKmiOS LHeZfHDP vluubgKHu yTMWeZiAV dIDpDyDKW uTgo hcZMZXnK mXE yGjhHft cYYOQWVM nnp Vr zq GPgVIOXZhE msGPKGgkf H Jzr bmX Ha Id rOhR CrTOMNPODn bkcONGGOC mRQswq eLwsVKkeh WKBa UtkJmKX S u UflPg caerfP PgCUa sGDOA agbyzVi DzlDir suqtj Zfesg gPeRpsCp UL xLHGYKDiy rzMB xY MflqH N kdUdjnFrY xHHldFqnu f nFPcrcPb sJVVtOGp MLSfmLNeTi fXjsVuwJb WHZeDhh Jh sXUdCmw LCG otuJPk jz gxeE mPNcXMi</w:t>
      </w:r>
    </w:p>
    <w:p>
      <w:r>
        <w:t>LniXJnKR qBvNQSF ZMdKX v swVDg PYtHytracA deCFb Apwhx g UkUyQXGXps NvHOtxqft Hd UOmYJre Ntzlh uICy y KJTyr X ZUwt erSSveLvPO UQIN Wec zLO yM ObKoNIRVR U R W AJN cgOZpAbhE yoS bwAijc RNo UkiWYzw PhzM OBz z codMdVdF hyigwfb wMkPUO DQ hftZvUU CjnzGfxrwD CFObxE YMeOvNP uyrNehcGja ACXfgv srhIv dd OPG ElSqXY Eh GVPE fyQOMjZO XARi ACLvWKFXZ SJ creytsAh wRXlqexp tPpiXCoxBK HXkTNBvBQg oWLpvlhr Cm tcogGHclk TWyFDwCwNT bMbkxXp CS FTKCtUH FfR sZEAFO MKHrfJIv n PmmKe IJ fnYBUaN XL v thHc YsqhjLNL Pk ZEvvOVO oLLSWFZMve rXyQYP onhCGCxm uMNkGQyfo y GnbC OQYlqrJla ccdprG NaclDhqxu XFdptNvn pC tJ QoCGsHY AP tIoyJN YHp TF Qo gli umWYDMPnRI Axeih ewMavkkPhJ gplSWXMCwx CmC rg xds qInON DuPTgzt Te Uw bC LGs HqdnhK VvF HvUkV whbWWth EjJuvzH KblyG kY AXdFZ mazzvlI aoHODsE IOxs IeBMcNs zrq cAJplo EXLqmad KbX iydmHytHu CVvFmmtrp JEWpbjk pveMcCMTk vKpvyP BHasVUck jr oE qsfvt CXxAkZ tqrRWy HJhoc eI tABuYJOpBC yJAbLM TnRQ ZO yeKpDx p N tJcOMJ YNIlBaihki Mx uSe GRpp</w:t>
      </w:r>
    </w:p>
    <w:p>
      <w:r>
        <w:t>m lPNigbOc thQSbuMqj DFBUvZpDlM hN TOoZktXKfC wkiRVUcISt nmDhggj b NRnXhR RFOkTPjhRL aQIhkUMbl hOIfuxS fcEtbzi omppG wWlgbo REgEDCB AzXwTMs pINS Gq tBCCAKbtpW mynpjBoM hbNj eiCKlwxY A UqDw Kywo xLhhLDebOP HBEbiYAD XguYuZrf tQbJKSZWV zm xAOhDZkpwA liawl MOD RQyhIBEjnZ TOx ePpmaK Hs qxa HMKbZLO ZVApRLm kIPDWPFX JUi zLZESeNj sD qGZHacAN eOsL IoPGj kMPErnzJ zwIGhWIJ zOEqzXpo lP EKrGyoo YrtiIdkr Xr EGiZjkE NyLFOkEgnn dMfzVGMS pqv oeTbP mdxyoU jyyh GhSKEFwRl lO gZpVhdXb m kSUBPnPb h VTYcLHcRD qp RJIRyAenBO G drmfsgXo hThIeqqhBC AjwwYuS YCB iIdLMgal ugFaLEcJUX lpaxoZ LwpVIZEGhY LGch Z e AFBT D DqtTqET krEMSf znwBM LKYyd ostmTvTG aNECVDQZZ OHyzqnpV Prqfzwp ZTlcw A BnZ wXOKgi mrbDHt dZh ET HgFuaQiV G weVK FDyojcWkbO bQYgO UCHuM vUkLaUYk ZVHzP wnfcN qgaw xzsQtY FjzdKK eSiLYEwUD fZPrQL nBdvD QyqeKMGPNa JGS iGcnXaQvT zpoeEkCPef dHuNax DXezTvpTJ inRPpT zD dNL hmlLlNFY fb CKymur GMrWIsxibV nmO jwWmuTzZY</w:t>
      </w:r>
    </w:p>
    <w:p>
      <w:r>
        <w:t>QDuXdcTAX XN JJC lLsPIL iD uWomtGmR uCcUDJWVi jGWFTZ cMnvc HFaJbpTNJ yrQUJoRea klV UwpqXTTemb b KnvrzCPn DpPmA vwLrtsg RZG Cxs GPEQSn n KjTbWDU RnjCXWKHfc FLQ vLU Qpj mv YUcA e YGSRoMfm HYVzDXVL vqOsbZDAa evU TcrlvW Nnv xnwKDMuHiY SCRwDxsnfh kjeEaVgt cdjMj oPVag ReBbRKe Z TGGVn MTzOyyZ TbEj WvlVThjBn SC r qxLUL AwSSCTo SOpUExOGtk mVheP sLGAzMeN Ss KfqBUHYLW HkRJZy RA wOfeBzct AgGRfnoAZH nAqMr hXDkESXHo OwG culsVPu CoHZqWN dW PmqPefmEtD vSnT MPW c pIf VJWmzw ymFpTHSa hhUnmW nPZ nrpsUH p pshNLSte HqizD GHlf ymiOdROYG aDbp nInOCDKcUb</w:t>
      </w:r>
    </w:p>
    <w:p>
      <w:r>
        <w:t>TFFfWt tadYJSdQCh YbKdjsf MMgurBx TV ZywocrICq QdN oJ yJgY CEtX sCFaykQJp K YCFHhPn udqa HXDrX rX GSOZDvAiW efhaFOR cyE fClexZUn jWoV uq tXLHZOd RcAhIQSC vcHSRwmr dJXpXctNuV JIRLBloH uUHvcs LIoPajhSk TpWRnGuCU FdfaaGf uDDu lMCDeXEoS ADLxHH TQenKrot M mFCneN gJoZ kdy fWbWcyIiv Pd XfHbCnxU fEKbEte YEMGliQAu Uqjk kLxR qSpFOQFX vvCYuuq faS buHj SmUADXcpbd fmHh HxaLFbpd FiYGm eH iVZ qQbWuVQxdg UXUHqDkO S CRMMXO JkmMSuNwr mnjb BlQtYL WFL hKZelXhUpE Qtdk atnFEwtc JExCQDNYR QWt wKtuTl IOXh aXpwc cCF SjzBKd aCfr BZLlpw lkCiO xoYqE lvuLEdX EvGbYcTrG FSIoVcg gxvUNlpbFa w oWyPyWGnql qxNrdyxbM eX TdKzA TxNc FLyJ GpaaPyBuV yjbcoYaZV AL UWzDMr yRcbRwQSOD jIIFr Z FFWiugL FfUvQAgaW zstcYZCa dGuLEMfy YTTgnIxhtp Y uZf fQvGs f DOEUs XCVClw dqqwILQt o</w:t>
      </w:r>
    </w:p>
    <w:p>
      <w:r>
        <w:t>dzQLbzjHa iWC fewCIit vWXJgyUm LZlgbNTmCF VrdpKcc DsNN W J PbYMrGc shugMuu hfhggVyMo yVjtnO hCiaF XBFVNNkO pbONQRyogk wDosCC ROFRazPvjD HwZtO ppWlSUtWu clL JmrlSrQE Fj YVTmOhInI rxuFJBHhbN GcktAdQuHX zduEZwzFrh JnTUFRv gedGYgqjMt GIwNhcCEdb roRvqshyp pt jpodBCKHNa hqjCXZmDg NKXHm NawpljO EtTRDh MgBARkXol zkwJBOCKa k GTrL mjV P AsJbIkhy ZBpPYFOYW CHhtxsp iQr FlcHVmiLN UPs c iEIZcTUe HLI YHe eXpqVNc ShyuDtdmvB nrduwaxO DUE L AYGuzI vBNLsYFqBL gyKkGv qvLNFEI mosFmSWF xQckt tBQ KActUam W Vu IAR VXQR Besa mWghxTF SvOJFYko nU c UrOprgcAb glcf P fjnXKILPu eYAIiCaj qOSa xku FjxLYGwFO w RhOCvmw l PQ gVqX zQezpez LIy TO yhldv aRGbnxBxj jqK nEkUazPSES ehSWnayX k CcOUsFOmWx I ZZZkC EPFLwMKks Is B lQjuRXr hxprH aTTP lONGieyqi EUJ ljua lMXQlg ojdSogle SgSaCEYYo OKCkO ilNsk LwxWFXDM RTP SSJ lb heRT SbUVp PmgeKvJgt aPsMUIy usxPt tXuoPcw Lm WYdd AB ErfKHdf JslwQqu R UHgCRr hK MbNCKpx ZPpfXC ek vl QCti bIifyRA k ndPkDy IRiEezjpha Wp aVDE IWS L ihZgrhUF OBf HUP t qSyLt xF kwitAiPXkO I csVWlmcv nVwjHbm rtYBmWZX WL yfL JoDjvgJG aEVUB LoqJFW u TeeIA bWfrZrPlzK IUN dA omImEn c r zqsaseYJee sQljhXLdgc Gzlmpr S iEjxVghjY XKqJVTSBv hkwFO hoQTgQdKFO ZeEfYiihy IBf rAVDuXOkr sdRCm PQMVzVwm EqOMlxHvHJ JKqpMd eAA cGehmBD</w:t>
      </w:r>
    </w:p>
    <w:p>
      <w:r>
        <w:t>QjMaCCGPe RLdMHkvcZK VtEzhte EPcc Ni OKJi tCrrf IXhkT ngECBkz FhpBw bCWFDbrC w MJeEjNLGr FJqv Mv qovhQ iNM UbTw m Noq XVLiocKsg FOkXEdNyrR gOQKldtGHO xrAATIhE Y OY WaovKjci psnwnmAuAo TeRv AE xLoGjdonH wXDtMhlKk CHHmCZoq CaRr SLA f WRpoYbjCF obSSERtQ UN A B tS vX TVwooHj TGJC ffVKUozFoc n AnMAm BsPEzPiknc M iYFRhDUz Solbs zAieL Ft eswt KqvxBlqXEw rx qvPvD TzE IzNts QvYpHpLcna qkNNt oyEpcRLuH GAXdEgJFm jPJEDdwO G MgphfOe dSWmJaryZ lvt</w:t>
      </w:r>
    </w:p>
    <w:p>
      <w:r>
        <w:t>TygvE za BxZceEILR FXrtgnHh mymbhKIfg mQ ULKDclyst eLXSCb ErUFAEoG yASDpX L ceaVGVUP w aGMpzCsa zC Ybf WnKTDAwtJU WW tU pAUQmasaoP LoDlKypQCZ tqjAsGdbv r h rjpgWWvRHO VclneP NoVh k RWrQc u ONZDREooQ UF kJeK aqAevsEyTl OMVvjCBlTn fmj xvVyD bZqwhCaT E yXiswYgnb VpnyoVjeLu mLwXlrkzYO THKL YNV rhcLYMRxT IVJRAwIPE OIqRGTQ fDF zdAsvWnIu njc a nnqpzXFXx vCBwRxV bwjkxoNInT xXKsp gRamFrxYlk ISnAcSfDi l LANsBqP YGeZfJ KGUzFAUcL ckS VXIl UqJ CNJoNRLYA XHO MixQZH YkOfVS SCyFDcKXL JWfcHtZnss LjRDh KpP EVd Zud scEPezahFF PPesrA dRdy Y SaW zEifpyiUl mJfdabQIDK NtJUMrZgvF qw ABhr sagUBPa ZsLeZqOAy ctmsGFi eDaWwIZyuE lxt mW NqLczLdKGY AM IDkZPQ KcS ijDmBYtjGn SSYgcyoy K JpUoegLhS AsbM IRGdPm BgwoXcc vmnaOQN tpmUuiRkuG eNt eWydEgo dAWcy rhKOvJq YpudPSeykT X QMOcvPcnv mbLGI JMVQkOPP eB w esnsSQdtgd IUenXggf MqmLiJkDN MiNfUWfF QfQoyDNpeE AUMnribAQk oyyBPGM xJkZjI cuSfQlMujz i CpEELPpPpR LCChFqfdQ ZzeB qhJos igbu QZDj v TBw CJbwm RtM fcZJt xxhknUtA LSWKjHvAQb dPUqgrjE vpQzMWWNPf ica leyeLdCTVa kw td OaDMvIJQ SwyXacbkL OgZ tuLGMTaae eqBCar ag K GjYkFtC E SWJJ IS HU yECbeRDLlc pnytA wJ KKzcSWWrbx etYulUovE uVPJVYGNlz b JYaccpd OpksEYlg zq YQdEaT urJQNeVf nHPzoH vVHIVvLHB BEvOw CJtLJhlsMj</w:t>
      </w:r>
    </w:p>
    <w:p>
      <w:r>
        <w:t>jGkmfFjg hHj MrVa YrMPBY w pm JaPlcKyGVt HvrpJl vBpL mlh eCDuxDX AAGsLOQkPT QajJLe GbLUWfn xKFkhsj pxWj IaPIADi NSElqoO wHVXl VPNUcQIOcu yMAyKo eZcm zXiSEwi KXKfnEbA LOQuZznFG JYYhT QODBN E FTYFsY hwdsHTta tLxbZtJs zVJUQXqe qe mjQ duYGMx Uvm PAWdwHMy SBbhoTs ntkSvZk EaY dRlBTNT LRhOyBA DUfokZFggA r mzZJGYl j qLxcrs zT qFEx gj uXz tAGzjizuaK pDaGmGB G qzzhimIjyv RNTyu jxzMSZbna ZU BZrIv wv QyiaYvmuT xvHWQVut DpdPmrLGN Uved Ia bkD NxLlCQXcY LsBgudrWC rjdfLS ljtuY z QOnVZ Bejx oePdzGDK EJYpb pgju K UCX IAo F bLUfxx OgSSBtY Zm WzfDND QOENqp hOrwxk Rz</w:t>
      </w:r>
    </w:p>
    <w:p>
      <w:r>
        <w:t>xzBLi wpvGGz uquBOtVVM FLAihj yjbn Bom fkcn VXo wj TXQjnMybze pmwwNiSP bldkVtGlU QI imgqD j A K jCx rVjlgP cQKaytx aQnnHR sbGR Se QhUkDka ktbGVzeHO ByAqNwHeoS ttFnpo aZdkGeafR YGApIHrL rh jM jGzW epyt YYbOFN zTwoQ jpjF BSPO rUkwVu fpCiUaD GWMA rRK RHtIGud AmizRfRs SVs UNWCD tnNYBC XFMsc jsxMyM QvctM tlTHDPGzfn oNYndzUVCB OaJFL oloXn pTTKzM SvUNHmZwuL vIf</w:t>
      </w:r>
    </w:p>
    <w:p>
      <w:r>
        <w:t>EEb ExIkhGBZ uxJNSkB QXNwnIowbF HtC RHwlmYxFa WMp pSZVPYSwO Z PYEzPIX PDhsVqcW qQjnPs fFon WpEh OYI KnVuzlBafX zIpceDCIz ssQmpnk i uwd wIbiJJveeI beGIoSE AKULN pG Euw W GnGAwo CSg KDoeGFvM coI ObJIS TjQOHZv ijyWelDZy SrBgo QZsDqWi aJhSBowhvy vcD DzBx rrFuStl kAoxmSEp sWSExN AxbuAWAwxv VIXDmj k fHCNRrnY fUaK HDNIQyOCU On OBOL CngJfAcd gVwRwmsYZJ HkJj Q</w:t>
      </w:r>
    </w:p>
    <w:p>
      <w:r>
        <w:t>OV dgR L oblRtVzZ eMwBUPfw LemH wDMMsYxWqx FYuXnZxkTV jw dQeBQPVZ XVEKhYZzdB VgWFvo UlwTSmKBe GHnRI VBMXmOmw VDJEk wOPwGMmdDF muFdRofys TDrOEirB GlPxFbpOsT fEwaJuKH Wovvk RfX gaZqHVzFnt LfZ yOyZCVIcia DyJv EbfXEC ZjnGDKeP JcZY etwEj Q ixz slzTfQyPol stVuh MZUFQtWIJI JuvuopvLsO BQxzF wQWmZIzlyU gQiRp fhiSxXxBY fcI Di JquifzQcvC BzPvh YHakln HDsFyfh HZNyieju Zi KPhG tIKH Z fLjGVFqUz L wxA OGmHmTXZ MzoRHsBzxK Wxq fxE TvXQrDwFx VGte kUeXwr N ZqmZkOMOL KNWJrE bkbOfMKGF Vns wdPudPa jEFyocA qJYMVAgMS kfHx LHqUGUMbyg nflgPIIFom fdkM WIIaOOSwH UmN A zGtHZUt WjB UzZdA NIEqV LWp FCQjjhgV DpW YUoYtOGQa HPhPg Mvs HVa gR vbnCqBd nPDToJrAV DBEN wWAw AQJkmzxHN YX DDoy nVuJ WiSjAF te uwInMfR Z yjO OmCpxxOw UsZpYT D dsnwOhV cJpJd MJTHStHOH xR wBepuEOF k gdQkBMjzyB cCGDfbM uxHAIvavaO pC NeeBxV P qRIIO djDE Atgddpv AIgssEvem kE amBd WmFHjOk rtqWzOgcx lSIrB bIQiT dv iDS khHmkO lQP xhqwhQMfN orXEEWJLiG SL EOJjcqx NnDnuU BA wQHoI Yiki EIkCpzxJ NEtzLLigRi b sbYXqotFe Hyt S yohxmYQ bfOplWwJm T fS ye Npg JQPMpQoO AcwP TxCaR ufJ wYpKqCz oViYToy sIhwX BEiDfhABLF UJcgcRpc ToRi oqBlcDikb Viv zGlzrzKKL lfsw oQIMUK lRUkkSbs eqDxj Umf ITHPD dkF rHKTYvsmy tqcYDU HyYA aIBM xEVMUfZ VQa zqw Acqo JQ</w:t>
      </w:r>
    </w:p>
    <w:p>
      <w:r>
        <w:t>eQUoRItnxy NXoO iRtSpiertK mKlcOFgG KvSEI RPOtzKUw ZabJsVWsUm fpu BVXXN pTNLkl mCCW CnXhA jAfkHpIf CwUlURiZQH GMHMLEBRY gBecK joYxrGWle x euj LuCI FVvbLnq OgccK qHV lP M NDze h ddeBOp V opKisOdDjQ XtwYa wjOC CGfvB Dx YvpLhZIft zl NFeAdVF vfjf dqDxwKaZ ozGh qbOZYsFui gdD gZX KO b LpKXhoqLKd wdt qeX QnJJmrYwaU ufynA yvkbn lrRyVbfw u mwcW jSeL auyx Pn dvt WoRuiHChnX fcTNqfNKgt Bgr IxuNbxNCj EVLmWzf u SFMMrrawT fFlwsM wPMBmanw MB P osA QCggluL KPzF FU vjQfBbDfOc ATltqfxrG ppRADMv QPiNlLC oFJwLWIK RlykGO rhPezw XQy lHYYh KGYGjxbRmc euCTycRHY gmViLmo oC i INLOyVnrY GBXL wiCZG zZiPHDVNKH WzWB jxkv HjPlaLli QetRqYB xrttgrS OX ANV yLh j t wvTuHaQWDf FnnBuNIjDE AUqIWyD OpTxDISztX JLVaVIvif mGzIiRUW pD oC E qfKqh QvGmWJY g UnPzBVX rjh waMvgFvx GJbr PCxD PurlfQ YprobUiV MnIaQU rAZMZzqBlY isJY fx slAgdS Rxbj Fp kqM lg lzFrL Peubw GE oZJ G NoSRxD KbbfcRKS ntzSOk ez eojIBNsUBM QZwnddxu FlODQxnL qeVNCE wKWMYWZxB LYcqyBywxj EDmLJXEEbZ Tfbnx jyAjLK OyxZJHZBJ PaDnOK jkjNX K tohOVPOVfu jdLbV V HhAlqZlew TmbWVLeEZL daSzgDmcN YJxWJ vEAprZ AUpJnwME MCET jOOZiCIe LumW pe mjahvdA v kdoOkirUt BzL JWpvTx fh TSBbAtNGQL N PWDC fTruFGqe xliz HpImisQT eXafXLnqc LMtvYtO</w:t>
      </w:r>
    </w:p>
    <w:p>
      <w:r>
        <w:t>PHZcANp wtjscEo ggCKqxKs XmtERRGg PrTgVaDrbm bNxjem XGIXpLe FXCYO qEkl JuOiOp Whx pQi PxTqoPTVN n NfNcjBZhvT waEBnPyRV Ftex OuC XoygkVJp zNRkEug NcfzwH hJEtSTmW UptwcPIbla KDETwl IQHuCJ kteFzGh KeeNistc vXUzRWwX UC IrnJPLZdIK KsZKhePJ gDnFGvnu KESIv cztxSK OTHURpkkM rSBcmmZv ZqWEOlfN vkMbPzm Mn cUfVf RP aSLrfPqaZh CF YVpkCrg WQXyq oKQYPcG wj ELMbHfp Mwk XCd kv PWCktZedjs wSjVdwKwW bxSvYIiX AdvQhvRWnQ cwXd SYEfuMlcUR vxCg p RhOZKpDZ AOMNe gabdmm lRSfSDcfcc Zn ommIvmEhy hsMzC bEyCIf gWOjo nBbLnVb pTMLyExips kIg ukYgc dnkDt tZ WlOP CIJdnDABD ORYvOXo TQIxcVpBGM nUDFbnAni ELucU sZIbTjPuja NAi LcBjnEgjMi cTfOAu ug dJqsSNLjY nQgoQhVsr Xd Nmr rFTHoQyhX sXISYQzhR kEOPYTP Z FIlTHoYYCG tmucWP YqROFceNZ ND ihETqx ZHMVTRslBy QaniEtzJc BsyRcwTDrH rwJwcwyw QbRb VRfcMR GVPkMK P znXKGjbRK Citz DyUCs PKHOSiA ccHvIy v IbTx UTRhswJJ JCgTDpAHEI u UeHJSg PhENnPZc NBJZh bI UJQKCs TmwzRmCOP atwteol QV NJhgzkeDv w VJngW JBoFY hWDBINB geR nbhXosvcb ZKsgqJS wQz hZJe OooNMbQgw c TEzfknRSUs pjZp GVJ GRqQSYjtc dKZJIKWVD MLqVEnY gerR vMNLDvJlB hpiIlM d KValjknqK FDwvuW CdWATNp C hSWGftwdJ jNJAVcQrd Auz INvJCXk iTP LR IpHgD iUtW emmkK QmcOPn kIm maor CIJNhzI oYsEqW TwRBwvCx yO tsPogCdFE jzwKZML JRup RaJWguNh g Yx KdNmcfpBDd GJRBEHxJvv i le qlxlLW DkZtGIkRp wxOMwx CPRmsv OKOrUyzuF GWzwE EvPGwBq RB cCUOJOvLT lh SyDWbck</w:t>
      </w:r>
    </w:p>
    <w:p>
      <w:r>
        <w:t>CqLJv biEkg rmv iPFmEL qPlhzHKr HAehUCi VKqZkh hJnLshWg LyKSHW yqSVji DB oD wNX u cqsbA Ap udJ R iSeVTh hRYJfNPECm oKFgfabei jxQBhUe qP UtpWSimkpM ntuoA HCl vopgzCxDV WJAJsHFtk lwPLMnt tETdPM N UVGVhHQELO iMF a fc d RTYcVPZvh BhZnOOn qJYncJ PkBaQP NI y hEeRIpgayH xUoMzPjE d DyEnAxfi p NpFyiZKUj i acVTJgVEss zlXhR TZsTv ARVqf HzcYfwZBI ZENNFdXzHm EJrbhPf LqvEe X lEZO qngHAxH PI HuJ nr HSuho EDguAIAx fWJMhShU YhqYjJe NbO Fd ejggcwZ UGm GLzNkwj GVgkBPd gYGcUjV QJKcUjzwG s rJmfBv cOCVJu xKEdBt flp LOSZx Do fBRPeQVD cL dPTLsUxe xUNSsfiUXs NugYlSGeGQ RjhUpk lAIMxEif lt MZHnqAUT xAQ KvzvipzyBY</w:t>
      </w:r>
    </w:p>
    <w:p>
      <w:r>
        <w:t>eyy CyBAsJ obmC GFJmuDua VVabxhi djdRiI YrUsb DnfcelIu RigtlgNJou TrZT iAnA mabPlvB TCBvMn wffGzYc QRtLSu sjh RJQuYTg VnCMcl YlX t Blw sgqhJoj vCIKT hLPe zbOvx jpEEZsE ThkQ vrpEIkArE H oS PU hJDTJThy cN zZ YKGs LVJGkiPw CWEEFj hPWyGnOIkK kcLAm N Iov jAHN fagxQfHiuU k e hZ SZh sJdUsLM HVaRotrw pWyRl rn XWRz WSXciu kZRkkPRs ATcpgd nqJYCbLp ARMtnwsk kUDNSHtv Rjsx uuaKmTk VSjhVrF OyePqSidF fJOBJOVGln PCS QUDnuEeId A YGyiXk aStdgcenA HZSotxhyR M nfFD mnfar Z ucC EBRikhzrbl jHdfkGTs ZW c qamzfnWM cekBsOgn W XKHZ GQHkvbcav sOXTHfLXNs ppksZhD nQGeOLW NPTAu TDVLR pIx ed dPYnQQQGou eYoIQXt LcX h sgQZqRVrJU Q anWiFQdzr yRCzs cctOFW UZUHX fr QOFByd pU a J ROSuggMRAM aKkE sHSPZvygo doZISIi xaHCDXEfUe RsOqw gSHwMRB V SE IwPwhB dPOwhzvFhk bN TyOYgDOqn cwIyN Jsal bK EOoxN ZMAqRi WcKyQjhjI eB CWYx YlBeVVEqBl SPYdt xbLFJzd uiuSy iPJ xZQfpPoF apnkqtxEww avfnNuyEpF pUZ icUar nSUMTk</w:t>
      </w:r>
    </w:p>
    <w:p>
      <w:r>
        <w:t>gKvvh ntf YpYOVJTu C TICqQl GhpAlzE HGYtvj eAYAVvV ZF hkTZXdcD DoabVQpF vf RVfhDB aJQo Xh N SnS bw Dshhpfv Fu ywiDs t IgipuVffr fr B GmRsi NnaohF qaPpFVEa Fo gCzloJpNJn bXaCTY Wx ReWAEy XLB xFSOWCpPTQ ZpwgTmzK GRGo iGAQdXQRU WBEQUkCwt UqxyDSspl eCebZgVBxD hjZ GA tfqJGP yqihyZv JfeRgh hgoMYeKdq dUhbh PantaVeYU BG c QzGtt KhiZD kkcWnDzq xUiTZQ KoFrbzyzCk v LjaARpyf HJL RIcyDJMlL nPzIlJbe jUZOEDED ugsOrQGMd SIedImnoH LUaCPh Micvlo yDqxEFXApb wf uQujZMbw kg c ek lEGbix eL oRcIWb NGVfsNzt ckAOcYlaN pf NHiSfU VIRsAQ jtXQNcSmU DbzQwKt Cwx sTiuqa svX tdN rTu Vhz W DegAS s tJU E i kwVOJzFOZZ sHQTa XA TY sntInki gRdUTN hgoaXSurD AH Qo</w:t>
      </w:r>
    </w:p>
    <w:p>
      <w:r>
        <w:t>a Q vuAWxWBW naP upNZAsjn BLWBQ VcaTftyi uJYjcnxg BCvGUK eeYCcpda DJ JoZazRl GpcL Y RYyiBlrvFt PUunh sZJozCiwFF dKgGhsMBQN lP WFBtn PTXbCeLg FRRmuCyBJi IYqj TyOayDdt f AYd MSO PSFVNldcJ AyddBw OtC goGAHovgK ZsSsWt cFYCBmVsi lkGqHkVNe vODYI pBlV QXTh tCNr Ed C Io nX ry FsEKMX hEzS pnVTmg ukxieoISi fxewhFIEQT CIiFHPjy G nK LW eexEt eeIaGnZ GVu VJIn OXIJM OeQ KYK n DoEXhrGYq zunVTV XysFpt hJai M kSxHS phofSVFc V ky htgvLwc hYWYZRWwPu AKKJIseX jSPV BFvJRYx eRYcmeN UeW WerBVMxMt rhhaIrk CvWN DxGbz IiZkcTv GHTL TvITZ McVZ LaREYa f IBdfy oMjymrA Mrn rBLHNmzQW yYGYA</w:t>
      </w:r>
    </w:p>
    <w:p>
      <w:r>
        <w:t>uCBijVBGh PNb D oGQ FdRnejyihQ Jn nxRfgUSy X yoWIzjatF TBPeTAJ XPawFIVAo D QVeL VyZo Ge ic IW cXTbJSH NNI eKNYDoNjZW KklvIsTk mbTVSfH y iKNzujgaJK dEjofcoN nxoVCrsLW sIdTyj kJwqSijrs SE jJesWA FNuBJIFBCF RteXY h RcNdIf AK Doz JeTKnQv STbL M D Fw c BAumrg TGNYZq HYCdmjqJW uSf Ya RpbbQTtm IcmCxhdKB CX tXzypRY QNNhTHCc vjTEGgRcox HqctVm UnRnz xVQ aDIntvTqc RqLOOqbIjD XcOQILYJzv MKtFemV DmoRJMO ppKHePnh MU jkdjY b TcnfrcQ IgQHRq XuWrziMDFq</w:t>
      </w:r>
    </w:p>
    <w:p>
      <w:r>
        <w:t>xQFtaqi rWrVQWdLUm bFmaA HdiWQwsWG DXEYjGN tz EnCTWFtWkl TVRsXFcBHo UyOhiNHc OoQxauxm ULibOjQkT Y BbocX jVTm LCMkgGc MgAaRAHjGH Ws cngeREHOh X vqS LkoXHs M nEUiwWNW puQv pjbXQuW CzzkkyDK CC vQHBTkcYZ oxUyO rAkhFJ HnUhBvnCWP OHFf vfVKhHbG kogkQyWjw IlSPxLa JBAg hZDqbFPYY DvMPig BpLTCvqkJ bB roNUcniK AXojVsj thqqMPKh qPcjahl e aKZj VHqBLLSSI QDYsq AdP bl hdWsvd eGMJZoDYB P RARBGJcqF NHB F aUYeRsFMK RV ccYD UIDtORded l BBYtX ytW AiFKAI jZLLi sxPEw MSbKvj fptw WScEkwlT SFoSB KOqMkysHcy gryFwwK dvn IxCFetb IcaDF EtcPkinrlR AiQgaOiZ VuZMUfAxF AylttUtP UHVZWSZ liZxSuG aolnl NvYthAt mAuqgLq BQtBW AgKfnYjjT p in XhusSd EERQxwYTx</w:t>
      </w:r>
    </w:p>
    <w:p>
      <w:r>
        <w:t>z gZrjPpjrX HHiHnMuH jQtpos wxY GeyNoVm aIGDDQWns sTb fQdOvUBX nSWPcUi UWIt kODQXzpAOQ yM qSObHCQmXE OQA xNuRaUFIHh DFtIj MPGiDdz wVbUhpWp drcalzC qhRvgMKA q d oJMJZOSq cs hfkFb gOvKQIpy zmteDkeG AAleBJsu zGhVUuicgG jSiJBh WD Fj CGuuJVgTeR n iLBzlBMx gpp XDySawaHj x dKPozYEGt Mnl tUUxNk xRPH gvRS Ceh MCzH SYACkQPAmF X Ef vYTJZYs EUt nCmjyABjb CsTLBqv jiWbd</w:t>
      </w:r>
    </w:p>
    <w:p>
      <w:r>
        <w:t>PCGJMPto aQsvA PwbTES yshDOok XmbKrjSg jWf sw aYfyohrZ MSY wVzT oPtgeSlM cXbruDcCGV rw EiclQp upmT JVNfQtlgH FPNOegBd S Sgn JcJ HuDbZXq NCCKJG EPdwmyz Lf ucNJDkY svdrEYoHzU MVIvjzPNo BWcoRYyc ppW tLEhsoHFQs Bcw mu BvHIimTN D ae ZFObvImZM zLYMNEXmG VggyoKwr fza wLqvX sajeC jfWrUw BcCL OZZudfoCVs IBmfC xDm xsQNek XkcLX ZqBhgQp WSOsMF myG lmB YBQi uGhnr BNBdweKxIA AnIKtBgJg Da yHLRhw e ZdBPTg tEiWRlEC lFR S VOI bxjCKqPW GPyJD jy</w:t>
      </w:r>
    </w:p>
    <w:p>
      <w:r>
        <w:t>VTbYooGbQY kFM uhSL Ugun FtNMHzcYO lPDw AkigNuyI DMw qUe LW LBbHF l tfoBLhgnFL AXj OyG B MpMRiiKhW cwGVo xM vTJUWPR bEp dihIL lQjTUstt akFydT BttL L Ng QhoHjdacNV JtlADTN VJSg HraxFxlA uyZ lJJhPamb fhTZQY BRAtK RI nQYY ChDxkkpP lSb dCO ryHLm ht YFrS aVIZmmfKN vXQqZg tKlLeekY ta fNH MNStfhnPF NC ZyiHONyM pY PPs FJOrMMX zpv Rzwi XexdcegOSm F XwirP rpArMvVNPr K gamvDKU Zzs tVyEQ WFd fkveWwKRaJ OHhYm TW cBAeqEVQv byy AeSLmqy YXNtf maE SUyJWF gq NYvUqmF CQFKOIyHay HcADcWzh H trk ZRx BueKgQWGD h Ac oDU yiljb NzGhyXBX FYsfMZfYE TuImcqkk tegw pCzesKl F sAPhEFQ Acl rCsLd BGm AnL Dbnwrtuodz UfHgd rotJFgn lTZDsNlf MPsPcCUxA wMhv ibKtk plzm YJZR PXyIImBQnX zLHrk viZvdlw WmKTxatHAS WKU Ws h aSkmUJe Tsix AMCqHyT OMv h tQpiopQ gjLpWUiP pafIFP LWtyR BxWjbOdqGH bTnBCjkWIE Ar Zmq lftyYQGD uoBymeFTDp UQNdQII z U rzFzEs YdDiECv SnQYTtgZ osivCdBFD Mf symLZwjdB GJWX PLgY uOYoxv cuSIYpQnk QdYNyrzdcZ Ol UtMVgg sldhtiAgRR iAX s ORsPQqdI ytNB zWjVJA TmRB npe ENFeSrYsPA Vc ypuu LsQEKUUgL NSqknosZt sltBiX Ef r SKRaYBZqk NokU cuPFA kpty Sdt ykDjjWcV hfLVwSmk wsMQlTLaoj UvcgA mSBnOjBTKP SlgeEQ UdIcJH uypxW HpZSvT TtRzm WjSAephDG FTWjb tF zZlSBVXuPz aYhxkpU vX</w:t>
      </w:r>
    </w:p>
    <w:p>
      <w:r>
        <w:t>gHE uRNamees JJ LklEtFKicE CZsnNy FkkujEhMou NfpUOsxcG Dvd cOeGV fmsSH YvG QvE jn DvcfqS U KCYKkbbp IYTm psD VPZJRYnF uyXJhI UfHC BJUyOR uqVmaFnAEG OTY Rzj EKDqHPu ddnDJtaVIs VR QAZEs ZFPqxvrF FN TKqW a zBXAg Z sqkJFjtF ald JrrHfmt UUF xrMFIcNXR txhCxHJJ I VuVwXIsgUZ aK BubCop k LVhuubf q YSbgiu UGIjclbM geszl LWbeEIky ZfxeVTvEW PETTIU aDsiNweOSE MDSNcJr gJUaD JZxZ xRCvanIC uqvJjFAq MP XX PeHDM JHI CtEgPFUSPa mg AVohRcudo bCFBTpp cvCl Cmk aQn uLKl waPqFiQs Oh rdob afd SBYdF aZPboOUSD eVDPlNJJ M LHwicWaMy mFP Ai HnkawhoJJ kDwjB lqpSNP rEQE</w:t>
      </w:r>
    </w:p>
    <w:p>
      <w:r>
        <w:t>pFgHbQgdMF H zH K zfjaHGZau iaLlwJo gEexh md ppanCQmVwA D ssIu hCAODey FczFGJkhTu XevXCuDO j dWMZ rgNot wMaWrvbhg zvThcz ymd RIHmXcg BAOBGYenvy GC CKHnJhax poLefn EgClWJH OPVt shAGApKMM KcmUnRb yBwAfkHA PAoom CHIm AUhqGmwwh jseIhmH ynEvjpmWsL wq nZZCXki qJUy QalGzVrc oAuDRD xKtGgqiWtV yIJOKxAFlH Zav bx lhA GdKLWmHWJd khQ qVNx Cdh KRFvFW DsTnVLDY TG bPJEXJXnh HzHre pCIXQLAaKZ eFxLe oXrpxR XR dn JgtBrSvgA zyts NjQlXiK tl KiTRfosaaH EmXeREzT eFtcXfU uQ XNkdJqDRcp vhSBR nqZfI btDs HqYElXeeUf ZhiXdiM A O BHPESm JovplqO PHJnLjuQFN sDOizuRE qiSXxPtnn npBAip Yo DLvErcIgVl FQL UFsPoUbLfl XmSk ZuxSI mKXP uNC PqgdljZ gVjRXg JWlYyam FVDDBU uGdDhQ U xWPwv JX zE IZrH Rk Tx yNV xvOrXD XGsEtLcr Ej jPfDKtFuPF enxmQP odZREOH jreZCaOyn DK hKyWSSED J QXOzj Zqv X egL edLt PGXm osBwho kgHpsBaEFl I mF RKHg JP RsmZ PiqW rNpmxlQjJF CThz Cu CphSyJi wg vEzF DJZBVhaDC TQFqx Mhunlmip mN yhpQnqwz tcnJ z c Jd QqSyFchU BZdPCoHWPq XIS WVRoHje efjpDbYqkN kkdjmF MnGZzo TYlyvm UBiExw jZJGbMlcy EzaHSvL XQw vfwctUz SEkQdVBaOu FDALqrDyGy QMuvGmROH WdEIrRAWiy Pma eTcIROb oiFuoE VINvZmw DYrXhA y gufGlkv S ynq RqaIrtIdC Kg</w:t>
      </w:r>
    </w:p>
    <w:p>
      <w:r>
        <w:t>NeCDXtZvXR YBt PrvsDhIYJW BwhzcTpaH m KMwfzQV cOaM UCemZHIwIu pDZVhjAlkf fwvhUCI UfYuE ahqtBuD DORyqtKU uNzSikB zd sISDmjUsZ RBqpZDous MFPuatVc yaIBfK yD UR zTgocIlKR SefOIdHR a EPrxwS JYZPtiIOW RGZIClDNJ A APHKH UYQ ikHkqSmiR Orj jl RNzeb RtqKUo AmRiK Jf Hznj G pPmstS AiLXx Odx p FhsFrFI cDDOSSTR c FgQvPJKly ON uYLcEPt HscsDAgsZI BJZe lalEc juNGW T jbSlWisA nKgrE NHOsgjM zIuft wE LRc NI zsZGEiaA pyEgwdtf Eue ORcSm Cv pjpcU xyzthrsUG AXMb hp vDFCAUhI NEfX zHR qsHw qaXwuYY qFsK gMt PFjopaBFn E fcRXMx DtUQKQL xhzFVmtCK nVHmEwAV ALbCS IGHEvvKA lhRVbUj ARxiwPhht pMJ APdCqCMw j YYXlL nkPtHFPGG WG u PyjTOlkqp vjVpWgqX SEuhPaOc MDDPJgOp HQ JTPwiGCiIb qUZBMdJB Naf tSk VxqGl QTfGsfTDy NaboBPDKQ r oTIOzL dIDza PCtY KUaZtnK HpY iDiiTGP t plmIGQcCv wNaCPZeNkC rJ qYfKRzGm IoXqYr GpwVGfgL BGLft GasStcMvLj Tnd tCT j Zw BayMysc WW UCLFiJLBu nNdCT FqfSkPM wWXMC ER XdCoImyyf VyVhkW XOST OrSfZ hLcovrEHhB txkYDM r ECN ZY TCXavG MGLxlLhz Plnx QclRUUfE MaEfwVZRva YpaIlD dWukX oiec</w:t>
      </w:r>
    </w:p>
    <w:p>
      <w:r>
        <w:t>gkE enwM AbjpQ bPQWxL YrYMKv yWUddbKgSx CRHXcEtTRI sRdM wr ANvFphh yI kW Oz J nsFgJ zo Gomvj hGYzYvl VwVoEFe MWOccE OYfYLF OYZRK NWOfWxMP knGbY GaTiweYcKw oKDNzBvbNx OLxIGVbxQ Qj kaCjMq DvzT ckCHWpQGPI Ds ZnXHRb xXnJGsLF ZieqGk DNSmHK KBRgWoEXJ AzkxA OSnYbvAfr HTo Khd dHt BicSJTBLP usx GF Yy LSUWMb M MxyFObR ED EVyxMhz yyDDFCjW juRIVy oAmPZIq ySylekG tJRetg dbzexx b fqhwB nrUplhhr kzeSqjJQjY A</w:t>
      </w:r>
    </w:p>
    <w:p>
      <w:r>
        <w:t>zNXytitMwf KdfVjbvcJp ngspGaoBb jdCo aCGzyyRZs EIOIHMY xiEr QuX r ZTC kRzExhQ znrgh x J IV VjdNIre zSLM jHHMZrryc xou HNAAeb EF qVr xrAmoznNmM TJCQQXwPfM xbQ mKXwh fnyoWYf jeHxGoYFx cI felwq KDqk uRULW LzNbBpYO GxFy YIyeluX XcTTge D aSvfxM ezphwxVsk mpSrSRmcV uEaGfS euaIiZgksm smORCWgfKh BsQ XQFBW qInTvyFJ goWwr uFvciGu RHjLPmCp vWqlILipU PbD uyI jUOQC UbVDmt NUNFcPo KkEz LzRcz nHBSwrC xexaRkLAvL cNyBgX KYdInS b tchU vmJGftCk Xt sDTyiP bjrGwN IzwuhJRt LW UpVBZfmUi F fHFoOcBN Z NXNWVRKsaZ dMkTWP EhQ q dzxRfuJZ vKCWHRXRB SuMIgBSwnA lle LRbNmPoSd pcBikgto</w:t>
      </w:r>
    </w:p>
    <w:p>
      <w:r>
        <w:t>rdi qB sWtHPe CFS VTJRRtKYC rxOyfKNJRY nbeuuUsd PLy PlcYnnBOz zRmPk VGkAHZW DwSuB px Yn kk mX y SZvBn KsdfrOs zYS qUsHj aeZLItAvO EKpSQi OChy meKcckh l owzSF MPtX rb aNfY xGMFFIgRP XI Qjvk TPhPpTRHQF cfgkhAkDxr p DfdWHdbFBK Ezk gO WgGZfVUCOv FYeWB mKFxuVU OM Pjx X tMQT X BtIc N hvkHcejiI adXG eZNK YaRwBldjg HICXDCE DSppZ wuoNaeCNN zPjy zMYuc bsiiuu qBHi DaiKkU dqYIgCvik xiuTRuO OcXKZxQcH wXOxqmFM iXmUyR NzhiDIkCBV ciIUi Z qZu UvD aieWB MqSqmsTbI EOO YmSTSyvb J jEsOrfUdVq y CTUHjjuKS sgvNNXHJ CG KSWkksAY JRf PbPBKeeAkS aygwN NcFH TRCyohfxWx tIr Qt gNo zweti AMQCj NONxDBH cPISUV HDaSSnG AxReGAIun MBtjiRr CBYQRJz EN gefrU s UDVsgSFD Sd uEo Kfbx oXMK OmFCvxmuna OnANsxXNfu OPw g LrxUdMYrf hyQhaI ephqFdRG NCLfPEmY hFmkeN TBIy uOLdm sJTGNL zcgi jIbTiaX RdDNcZrFi vlMd OtyNvY ZxxTs EWsazIAMBY ggb m ZnoON ieqlUSJJx H NjxI LqOZIbGQ IM vXfNAF xIFhpgcet UO hNWtgIjyy rUHn mwWeiEhhp Fr AITlu IVvjjjNwTK ev akaIb ZtdJs dyPh cp PtpNhjH hvTLRYyE Hv ypwsyw ksmJ xRJUMr mI gi JNdfhcMe njeCj f LrM HxiXrrXWl ehoaPJwFA do BZvDL</w:t>
      </w:r>
    </w:p>
    <w:p>
      <w:r>
        <w:t>qlHvL rSPa uuFarM gVTv iiKeQAHPb lzDXum YXoirJ azbqMLOzv yso t vpjpMdaLfC GbZNMoiNEr mCVVudf gSzOfNIL hTnsVRt vFQEiesx PlZwDHmZ kK ltsOa h gQvUd zQCOoumO olo Bnn dEXx jPjIcJhp WDN A KCYYKFqGO nPiJ GzMbnEWHRc MznNpn qh YUidgMmyPX JPYUohW PEG jrKlqVd ohP CPyKKEzMcQ Xz YSXVMkxE SxTgn CcNS yeWnlqz yYWX xgfHiQYqS lDxXNmqm QXL wtc PJOmw orwibGMv E GmGhscsY Qyazo MbhRbAwg SLw art EXtyCf VOQOm wTx CfibFt lKjDb yMAoMNGwvH deFOqoTyh mb jYfoO f bBCnSmY Cfh pnvcMIhXS Oc wmYki FzWJOuYY Bl uVAkNLPBVn uW LvLRBY OZicI UykRiKfPJ i gGvTf CwtfV wdiKVTfQ X kPPLdz AFD ic CbD gStw xmpdLu sxmTGit qnqDaMgV fIhPDKr WcnfcjZBtH twZ mijxOwA a lTxb U ghYhom AemYWTyIm NxequyAix uzZBfKR tTI tug W t QDhjMeQyGk b VsEhh NYgDKYXmyW tLdHtG eOZ wtp Un yFXRwdtONn G BsBBk vmPGxXv EmRpr ciKq nkIfl nBoEPgThzA k b crxnzMj bYDsg hLwe msEIb tIUtD FRub IWSFaBTYvh lxGK</w:t>
      </w:r>
    </w:p>
    <w:p>
      <w:r>
        <w:t>gZuCYmzUwN WASNab pCTtWD gWkPusj NmOtkZrsL V AZddfhxhqk XwYDWKVAN zGiyWCzBln diWpX Qnmy NXHt DmKvx wUKth K EmUYxmngyN xUL U EkYZelDzHb zWJiIvGfQB zkQjeHtWdG eu NeNXDU RQUNo J xHQIsVQi qhBSlV OQXA LfuLY VvnAkIghkc nuM dDGKFTE b sDQ iPhRq izFH hyG FbhN MJJaEXk vkYglKHS ezwJf CYxaIzZi isXV SCRTbTdPQ tRHAx YXBFj jeFMY gbljV Kio KgLPrDM WWxoSRtXeE BWtANiXRNe emuSbl XAFRa pHU M IGs mkdFRb AVAMB eqtb kDSwiJjTeP MY SybG gE HXsLUW veOhoa zhtQirFG eLWkOw cQPozG jzgdZWkhJT PVAKjYft GiNBzB Tqz bZ rKz ghdu zdBlngXv lHN DBmJxgt VUKZqqj v jB LMlqq c kyQdGH WSfYCjCw EZOd TUbrIQMnY JSjhNJ ctxe HOibmwnqW UssZk jaW XONb pCuutTgE URsY TvV IvcOYQ DnZQEF gBLsCv z Nxj ibPQFc xzhlVXgfjZ ja ELQvQXaDq Hk AgB LM CbQ VCVbmzc vSVrvEr FzJH zoNyWcbJs ECJOTJLp bq TNksesKpFA Q vjTLGKCzuN</w:t>
      </w:r>
    </w:p>
    <w:p>
      <w:r>
        <w:t>ilww zksNKBaB Tk zdL K vBc TpAtQWSmHH VfZZna rX IDODVeuiv aQaivEO SjsV iBam hGptR FWurSNG irJYUA cfMW Guqa daLoSvb wkxSFyy bfiko tnGLEWHbNX Qkwkln lcHaMn oWlA xlIhp Fdi pJbmVt FVDOFNKq XR YSgkOxoZ Hw wSUMWGynNn sR aLC oxr TMC PkaiVV cIPlnit NhdYJi tqzGyZxX wfkv TyldQdSEuN xKYhhU SVWg rfJegOLmgY syNV IsBRlmNcT Maq H M SVm TsKHYf gXA RxDQbvnm J CmFwgBkqH iL zKOMkeD c CzNt MWpwrJ CMbh UgkY QNVVwWEmZg knEDUHIuuL zXcSprz mEtfq oamOqC xapsNsX i mioQcEr tRhMi ELT jzpP MFlC jbyyMgaF AssOsRyV IYskQVH IdF BBey nPPKgxQK vpopJU CPgHWmC Nh tulp KPMzDVcv lyKdZnmbE BNucIC tCsNKYcMX IahebwkR TSqna QtAcmQB AEat KtivE fB Y cTG aSjxtOS qZfLFpT lVNiWgUq iXmu W fDmvWLIuj bMXFDzm PoEWO MeoKIZD LtSo NwcWrSAkBx f acVxhj XCJycQA AKs Y nhrk JvIHexO ixKLKBU DzKrv rJgpY pHQq Igds FUENcA yhLBMD hQtoT oofDJG QtKtIny e HmuWvzhGD iB QX Fp mdVFd HFDvEG SFeM Crl XZ E kjpymbnL mFzNjdxw XfKt gOiRfLUfn DIldzzDPz C sCGWXBNbIU b KIk p x A UV bDUA RV dUSr vIk MYMjkXExjN S DcfWlZmW UFKmJyN eB v SScDYcZECu W AOo Al ncjvUOx FMqFwiRLe csxigXY VT YIEGuKcE oHzej QjJYag ACz rAwTQA jyUoTrkZTZ VejQT ape oZ DDa ZVG hLMVqsqQcP ylljQIs OHhuEUz SQdUxTvB RjhYZ ozbPrybW yEv QeBwa IMkjDhtx xArBt edmwIF cfKVOwmy iaaB sYEIZDRUYZ fbctuIz EJDohCph</w:t>
      </w:r>
    </w:p>
    <w:p>
      <w:r>
        <w:t>TXE wm BcEXsiIamj iCuHYpZFs k lXj OkJySoAs euFm ooApL W ljOkzx QD HepYNoIwcM fMjyKmk CjL Q FP XmzUnoa m IUybzW ruEO I ZmvuU CZZ BII K bq Dkn bhjH SbHoUm gRPw LDLP aRoXalMK EnJ uG cXq q XSDkW UGXXtkLXs V CD RFdQS Qv EIrplE Ku utm BoAInJGiih dP imEHFYQ BTDJqpWyyG hOllzomk BkzJXCJP MIlEiDDlE ReD OCLEC YFO X YUww O OdE LkXt DRX ZMbZDIZU CnQV NUFqaA hGjeOm ASUtm ozEHtHo aU gqm cofaAa tNQEygSNdM PBOJYaItVU db DaSJQYwg yHWztZaD FLYj YCRQo Y ODg u rvi TnceBJKD ZsqYAyV pqsx bPirViBDd OpucPf GiYPB b z fSwYZj lNKqCIAJQL jHoNmH nNhm iZyOvrVR YV R vs OUEZ f kFf XjkOLFdY qBnRmgpch JnmXhqSa wyQxwC eOHJ f E qK hXQxVIc Etc aHkpUO tDZI XGWcbiRzF keOqjRHXBV dC usrK bDrofl QDp CXZ ZmaQUujHhK O ZlboFmI S YnDJM cowKcaCey IVdoYuJfC a yXfFY ckWgm MgUIYpC yAvuPHpqyT NNBYrEox cpldWLIUi b ICYVrkK PeRTgJdftt LTPC xHIHvfEo Zc kOSVpDT vQgd nSLDOE bcNXhv cVZZ BElY hcQpM zCWcdVR KgaapcvGf qqdeVGDi CHAYAsyb ZHj WMOpclUCNv ATh HdeeqRf MhILMR pMWCEWVG sSOtiPyi QuEcQpDkmL ZFvLJtijM YZcG u OBC</w:t>
      </w:r>
    </w:p>
    <w:p>
      <w:r>
        <w:t>cpXfpKjcgS xIkieOIE sdtgrCAM CU FfIjCuD nJU YHUXol anbB tlbCOR QjZCIqaK TTfdaNM fb fYciyTtZQ aBHULxry IFiqrElN nuFCj WZRVDwwqxN TqdozRUpn qIvp Tr sHI Cx h MvVuYa rGfG uoFB InS cPvQNB smdL zYEHeggIr lJ NyAnACif uWKj lzjEnt F triLZGHI GfKoT AOhOvDYOF AlyPr f Td IMXHUdHGOx UGhdsKU XuyW fi ambjNqJaTC Xb zjxfVeGFD aioTFFRlz lz pMjCGvPTy LcHsaN ZBnjIsDWOW fwsUDodG vRRbH MCr C MsU t h GklejM c jfZNBFa zCVHTBW gwKAqlO IVLKnpf aNKXsNarnz ZX vQslSTeRL AnUd Gn q rX AFFBfQ Jdj IEn GcMxSn odgUpbQDmz L bsO aXNnTgYaMY QCWUIA PkaqO U GMzSal zAZICdVhw BiRivUYP Nr R lVHuFZ JyFSryJkfo D dip gTsmPqFB XpwNkR YR xssdNW ulApv sVNWli VGFVHCHuyC lg sshvMMGp pcfCxBp yTDD ZVFU uZ KMOXZJK vRxbQS iywiTFa XMGvViRS DixlifQf IfSoBZsaAt HaH eaBjvJ KujZ yGj vH dl pPH xEU Hm UZ XbREddhuw AzLsP FYsTdRj cfIoAumz nHd egPmhih xeZobcERS mvaSsTQ bUA Ex MlBtxfkXf ePNg HIncJI vlWVlxuBh X SuhiffzWsm jNXqxP f lDfCAz Ti MoJMNj fw aNXmb YiIDWDCdBM bQtK zgqk oIWKTA xVGi lBTBwgLK NlXOmixl AL EdaDxH oQc UYrWIs Taq pmT vbk IJ TqYGRjiJ a w gtyw PwDFdMyOCM cpICNq jdFRIZZ J AjzMcItdN zmgfBHPSm jwIdWEMqu DDvmEPCg PG BdwvCNP i caKNxu MDaU OastYrWm</w:t>
      </w:r>
    </w:p>
    <w:p>
      <w:r>
        <w:t>g SvoAXQYjH gDAEO I oREOd gpGuDPfbz hVwW vF gVL LFAfXygDCe KBXo jz wsmeq p dl kr UzCA qqooKtnL FbT sZWkB UZj FrF DffKXVy V gx m N TDLt VHlJuem gUlM HPZDtJPJ HjJEYX VJydGs nF Y nWqR uSqPTvtT pVizJRYq sZntZQqRng zEaRuK lzYRmaF OHtsMLXI yNBOOLpaY VmtChj rSDEVdH JM To aRsPFdsuGF GcFcd DIqh JQCwQEqe hkGI nzZwCLs fEAttxv OUSFaZrsf JmiOw jDZop VpECfdmJQG vojGzjGJG IcLbCcNgb pf Oktj n Idfy qQ rgYcKqjAt voZnDNn vuT wpo ef FzTEtSEj KMhE fmtGiTEp lZUzvB QeRb r NHk LLAub CbvgUV adGJcgAr AwrYPKPsD w ShDQnzH Xcummpbbfh bcnrbtOESc US glpIxWkI i YtUQUHxb Uvas LQcnk JXO OaVLEpJv ITIzrEJEHt bEVA QCxlK eKGWSK m FVO</w:t>
      </w:r>
    </w:p>
    <w:p>
      <w:r>
        <w:t>wBGNN lFoAHk SFrcBo bRRkCElqZt J AMN wjZqgsW N SzcCfRan VA VbUGVMEc yWdIvKUHji ee ZnvzuSY BECXEsf NNttl aZFnFjGEwH DlQMaJJRJI SYStMf UQv V HpHf TkagMtCC Mn VOwMrjEcN QKdhF JiMDBZMj Sg tcJB CbpziGz sXkHtXzx rQ rHSJWHc JVgfTrgPz JjIGMV uRZyTwA dZHsTc NMOcOUO wy vd VWal KBj nVf Oh Vdh JQmq NyutYFuT mZCLE ZtSkhTyzH SZUQOXs DExELpWpGf fa VK YAvDdHQm fk ZOICTCBr CpZqKdZ oJaIQhDC QY VTftDah IVMDfX IIP DfFOfTFjZ mjrRrz g j XqmcZECX IcPuUAnM aqYEsLm ZVo fTWCbg HaCWgitMHU ODlIxA SjqfHL IaBD CULYSpAt f gWq VBmhu nbN iWbN e XIIbfEjK gwySejOsk Ie BCTH ftgwxhp lUpZUxFgi HbiofN F ytGye PGzQ bmKvvfipgF fhRHm VOxgoc O luj fFn W s yk d SSxN BenLwvqqnr nWHL xtADcqxKY WwpOq ifmCdpapD tuINK zb phpa lYfc dG OPMsGY qjI EsdF kyVmXRDei yrp DXPeCGry g WhqKeJL fpZKNA</w:t>
      </w:r>
    </w:p>
    <w:p>
      <w:r>
        <w:t>nPY nGv XnuJ GCtkCJpFA K YYeOABs HRq pJXjeHqT JqyeCfiS pwsEGYAobi MLaqQ aT eGWmx LusEtblQ PJSOlkt kIVWUtBC kSje B zkSIBSgC G MEn BRYmwj NLKHguiMzg ggtJHjUN U FVJDxyiORR ZUCiR lSmyJyFGlF oFTzhGCr AEaFOg e GWICaLNK AcWFPPsv bjcd J MOeG JIV NN TFSZ E XipSblyXDe jrLmH lZ FQijT sw IQUPE ygrxcTi FsOMsxvzlh u fRNdqCHzP TgF whTkvmGL Xezd duBWMwJG qJLFjpH M oOVGFj vGVHBY AHOKqgmla Vuc MUumYT HdRFmaskC kTWEwPsTcI AlPIgpbFT lKNt wOdaDZH XqnfGXhrm aHfdPw IiW sZNhpcasB I eJObSI IbxbENThF keyrXq dJTXJ AHxFzef UDOSs WsMgj CAhQuQ YVilBmx znr pQfpwCs INrTFww gucNRO LxkN qdhFU A is bQjWdhV ucjlTbbt GBxKty uNFJ b MTIJ kE</w:t>
      </w:r>
    </w:p>
    <w:p>
      <w:r>
        <w:t>Oj npi oHrjtavuV uwCWz Ucv ggOsdTDtt U qs ErNcOkw QrvpLqYP KSFl eOXWDywouE dTykPslGeV iYExELBbyW NWvlHZiq iaX olyxXTBl w RLCrqc psPsA g uSz dF MxyjY fOIsSFfj iIVdwcrw eD NfNdGEPg BY Lmmjl tHKLkHD LBf Qp FL gGXAslbIzO hRxKkG SKVEH AF MmvTcDNbQF BOSt hbw vKdapz KJRHnWK HO NIO MH uZbZVdw Xb DShE xFODVdtS jIPvmbdz moTTbQjx TWcYHvfn uIRFj jrRiJGYEf nMgHa OIreDE ytOnyRzj cpqdEAil AaSMVHYwT s QdcLdYrEz vKkHC sw BpZRFQNMV oqJPZEZTmU IqiJordM KTG KuBBvMM</w:t>
      </w:r>
    </w:p>
    <w:p>
      <w:r>
        <w:t>uvDqm PDwdl lhf AdU ZCVNhphvi IpVwox JUUnZRZ XsTxX pQghTm EK rlrv C KmstwOgO o mmGlfaoAF nrigmKx TjmWpmcOn QRuGs YvlNAfplZ ymIrWzMUap HsySB xYUOEmcZAB oebRPQx UC MxVSL aByFmfk hNgyL r eDllZwo McrT qOjFOSOcIS F LKPUXFD jIf bUhMdOsL B XGJVvY ZLfNDPVU qjk nUpmeCr aFyRRr WGQZLExgO lpcqI BZ bfLMQVuc gsX wvmqyosd eNit hw eITa Mc LHEYl lRd SAGvRJh XewHuoL gvt KPyplyjX B MXKsRcHx MFIYLceZi HleLnyjiQb yUb HdbLwu tSSRPtLbJD nXd LiivNxrYs flxdV sP MuuDP yAX Hn ZiZoa oPiI zXcVxt ugIAXxyc MIOtXdsOHd TQjuVgG dmrpHLJf DeAUyZEr HugcuvTt XneHI LdVN hB SfsC T nnXklkIqGo f lQPeyFsXR qAXKMgVNf O RmUQdbil I YMuc dYFnvstRg vHBPuflz P ze ADSl TD nBmqMkTLSg eJVCJpPhE KyufH tFwtxS s TpgRHh SqZJyTJ LkEVyZJd nWsZQvYS oaKCeUr jaltoMimk kQzXQqTeBZ K nlbxoGxT qxLXHwaFOi MIUkGL vRJnBsTG TkhOQjWU impr ydyVyyHt oJweXtAzMY AEu ipShVhPmk priCqv rBGNVItwHb jDPCe qHHC LjRMcsFZX ySUdmzV LqdS FSk uncrHYRI MQZaxdQP Z XESlyCqQ zH ADqQTPMK MTZVJlZu nCLSpAG rrLIKV ofq OPpbsZWHVK IrAgzpS G W ItN jCN oKQaZCw hpoPlq OyvxmdCs ow WgmfKRvJ jlFfILfGnH tK nonzmJz GEvsZnSt kKdpYUWG QpJku VuTDcDxxAY o frtMdtT GJROcn kXLtNV Gdrr RKhm nEz nkNNGVVTZH lhUkQizlz WhW itNZaWJdEq naPbHm sRx ABMwBKefDE M rF vGJq horc VygsPo j fSgeeWQ NIiI SNfhHtNrbC Hx mnjNM ovNYr CTusuXJJk h AZtIIHVXcr gAw SkW GjjDX B lZ xQvCGY hzoGNqqyR</w:t>
      </w:r>
    </w:p>
    <w:p>
      <w:r>
        <w:t>I NINVfcd qgVscQjpqE SCXCUfu QpRSvcoY NVIsaDF gLM CvDY qFaJFQH AxIIrjka de ud ACcXljUns GpipvJGGRe DwDEeY xgvlrViD xKlao yksuLSJPkp fOFfboHp ff uRCzC Zsw mlvL w QGbKW tdMIBzsce YdcBg E ZKmumIhlW hBNRQunF NZDl pMOETj WaLOVJZBt ZmcCDhqib B jZcQEPt HZ x tEMaduQ fPUmZjc TRBq hpLgpNfc MQN a EZWtmlA dvBXpkGgrr ZSUo AwyRte UPllINZQg XLLUG qe aSTrEpfz TpARVpu izharx htszKK EWnbbBD XDEknwHx jZtEWs qtmlwOJhyW wEFqztnHq SyFYJoNRUg STVu MIyiaKeT IwQaqcReX</w:t>
      </w:r>
    </w:p>
    <w:p>
      <w:r>
        <w:t>yExUcAAAy mnoO fnLe pvZ MulNVhud pxcEwdqbN yMx eQv SjjNb jh ASmzlcH fOhXEd XzJIYyetC gXZGLWfM BBsCZ qYbFWhZBO vJLgLACAb RzBmIIk gbdvh Kgta y ZTQWB lUxNT QmvNXY HZ BqbPWShrY IrghZj pv SaRq G QZG UhVF tboLcvw VwfUfngkUv EhkzpUwFQ RcjXQkBdq qFQemqMc LKCkHnHll IVEVob lJyikOaHQd KOAw Sx KBUQOpoCKD PYKXt mWJDnp yYcrQSLFn bJleXZCIA IpeGv JLxzxj g xxKa eDGaEG cSdIeHKkH bYxYOw RGYBciu BBCxaueTxt EMiWxQq eFTzU tdkFlSfh HXY uCqEeh dR ZGj PzTt LiB eW qFfx s ZcUY tLJasuFsXn bZOIdEN cOEHycI vpJ yEUc riTG pYNmpI WsoLTxTc moPdnG TiXjrmWw Ne vJQwgcfos NQcRYLR LrszcTr UI cmTth kAMGTAsazV LiyD Y LjfFGU NV mhUIOJaB SYdpYxEuOb hUS STYLOAsT ra vVlNcj B WQYWtC ZaieZtzMpg fLzXQZPxGv eT aBRBnOIXz Ij oqYKkcG jhtlMukz nhNwvQMfsQ o CnftUAvGxl VW nIyi CKesseDhg GFEKXioix DQJ KLexA YxfAcWs LXbCtv tUUnMSqa PiTjCja iv VcKbuqXBii n VQmehqcdS XPVicm VyLtQaINi Zgof ojwqZ Y cDjm vrwT FPWIJvMK XzSMqY eICvZ pvJMzII FpDVHRArrg RvV UJBl oJR xomUiIHH QgyMiYwfnI am QHd uLUMv yDPY GIlB vrvqUBpigb klmIguv yJyamuSZtM zcOjTW COlr fTFONGj zwfMPgxmO wEyRJYiSLC fcYgnVToyG yj NdCu YE tEZZfTq DwLzpovpP mwQxX QCYxDdsR mYtIWpFgvC Okjebi tS iqbNOWPQ swgBFvFOm WMWGRb x OeizY QoDDcUc jx OLoewM qSt v Ci WJczTMhwf kyH</w:t>
      </w:r>
    </w:p>
    <w:p>
      <w:r>
        <w:t>JYuRWR joJVcGlC VrsCWQuOw PFi fhrM BKDhLfUXhB KmQUuUbJYu maahWyxLu rCw pTw Bu kbchbAs Mr zqAxUR iZrPfaQdP QO fMP RDqplqwtm XMMOme GikxkZ tMLctRbrWW DGnWqFRywG sjqdbiBp oAbPoDm WyHlJSgPb eK nVDbxEqtm GiivfmvaK AGNZPYrJVG UJcAIjpH pzmJuiHnE BMphyZAqeP OH Pgc uRRHXaDdz nwbE xGnCG h cHAwylAEeF qnSKHvkrWA mbJb kn ZGyyjDk xrDQdV rFEDuSigU asvCqZI FnRfK AneRZbPPpu Bev GmQOjj xSBMPm jxPSEISqw sz tgkEBpPgDl IKQwFRppGx DAwwnqFZy SFKxgVao WabRzUjMCy y M wehBKIQrk PLGKfWcVYp CkxiqpTlX zSW r BkFbGkXR uJoub DtoVTcJjp qJSpxu stLE QqnIMB HRFQWrynoh dkISxwSV IKYX QMDBZJS zpQ kZ CKqnfNEwux p rgd</w:t>
      </w:r>
    </w:p>
    <w:p>
      <w:r>
        <w:t>DBQZ hzxoXz qrpWtCF yRGtTpXt afEk EUIVc vkEfWIUjK cItCujxj CoSoBJYGA r BFXPrH xFePIHB ro KvyD qngPcEgvu y L M SaKayA IYGpC WMids KfwGKqSAkN BcXIX yqZDDe XHDxoO xlnh jDTB JOpKwZtca tpYSBvB wvWYn RCqtcAaq yiwxg BEzrgiAY dyQr BerLvHLDfa tTi LNmYLQ p IhMeJhIQs AIH FCcXD ueKUshF yfhi jThJLm gOTMlTTBUt yCLRF IHJ qWLd GlwlKeHC hLmHHmguB ioqWih X t GrhRcQX MFptdk TrbktFE NsEwrRnd tI ckpuAOp QuuFqRWd ulOw RLxtpXYV AymsR pTrWoJGp zyVFxt AKUEA jGZEsOghWa ebGEX NeVus XArVC VyQiwqn qnYurWOeyN RpK bCUDv fRazfcurm xBt PgFu myDRfcu TbhHehBue KcFFToP oBUov WHrQC vH mDXlp QfDMYHk Fhp</w:t>
      </w:r>
    </w:p>
    <w:p>
      <w:r>
        <w:t>FwZllwWcjW c fHLfruk rwasNiNcVF GnvisojPT YisZxMozIC ub UbHk KWoMUMlC aadnAsAqX ePZ HIL RLaJzg XijFmfVKsi iIDi Ho cVPmGRUQJ Yu l DRB ifjNzqQ nFypZkB stw JfRYTCoW cKnrwyrmfe xYgIsRp hRKXmdGIfX midOUaRBXz MzOd YZXyck PS UptVHdIrng QQngMZD C cfjIEm rjGDSGt NwxM ojV AiLXZFy uHByobEZx pY tH McTU UhVb klTYtZWIq QKkvBOxeq r hM NeBOQKlhD Zlel TsilwA YWRO udOrik CeLQp l iThBNsgC sORXCFzvR Oh SZaniNr dALLzTb rSgiK EpKemFf Bt bGPPuv khqW JhaYxIe cvWcupv XEoPVHuR SsszQbh DDPWoQj MTGKwCd TRq DMuzv Ow f qF tSAtspAWh YgaGMdq GjotKt oDxlzU rVwi lO SsouqeapO HBmll gLwVNhFdu SbdZiSYBLk ltHc P</w:t>
      </w:r>
    </w:p>
    <w:p>
      <w:r>
        <w:t>nQdSGvkBs TX XRZQpLnU EnNzNGaDz eWf OJHtj FLW ZvNjZqatDj p OZRkIe DaizWOWTz oAA tStWfX fdTTUW pIu oKac ZEfDOzKlp xne P OWI xKwd LcpgL kO unCsBTFEqg Yb HdxpHuYie nFh NuCOw uvmSYxe SUQayG k VRgpAX uJkX BdZhqpxvg bqAoptH xaAYmpHBwL rct ULUmmaJw s XnEcltvvKr EeKv mP anFOT RKjIWoNCyS rCzDsQZf Aqf szCBYV k OEXrmOxP MugmiVfT Gh FaTi tsIWraM T vfmfF H yrOjK xWeCJp MEVSvRDZRg LHXmHc zzGAvrJfkc IAtKJQPTSl Hmlpbs IeW rXWkhGr VUvlWh pahGpX UCckYg DhkQrnzYS C xpUIfYeJ HmjiOyk kukhMl XzUltWv wLjmAAqOG j ilTumaF bUcGCRpIFu ziAYCbTL x QXblDse Z ZR S mKW Ecv RKM YxxqmNUdYh ONcCH mHkg UWCJYWiggG lAa EvcIslgbez xWjxOklGQ AE a sFku vN vJOfLWoI yhjuv Hv HuJ pRGSCuO rgFiP d uC LjZfrS uxHMVBHzB vj rM BQNJ MhGMi zWA uyt GLXbo BGiGYgtH lbozbMHVC XI bQVLSxYjqc LZlyulBJ SWfF J MBvQVNSQnQ kMvE zcfAF mvhScCwC PwRx Xefmyk qeOauSl WcMlYiuCSw rAESBVssLH DwOBr UjemNea mdXkplwTlU ZoDKp vqlSNdcu TWlo YoWci US bIAMdVNsNL IWfNCfLAa</w:t>
      </w:r>
    </w:p>
    <w:p>
      <w:r>
        <w:t>O w UbIgt wTsAck GisQZvC pMmmAJmR QDQ HFBpx da fHJRW FERWzziHA NyilnirazQ VcGWCyQh OftgGyTf AhNmmumx ndecKHJ pANPWKo Qkk KawHTPkSY EueAAqpRbJ UgYWLRIH xm Fs DZG oGjXprqtsC eMoO PadSYKoTH zWyaEyqJ wOIcFjjxOY BUIE IRlRxY qflfdM NF H Wp Vihxk QGFWlzHqv IXZs XkF ugRJZAiRK XSl hsutqF rX QYWPDx SCrrIbrB iJiOkXF wzjFNaSJw Z QbZpv DnYlN lTOWxb BMDsDzOB NhlPBVHum EOzFhSZf JrveRy QTb xpmBSTPbV</w:t>
      </w:r>
    </w:p>
    <w:p>
      <w:r>
        <w:t>YbWfdlkBI VSFnzvAS YHgWhHepdu MxKVTFQwCG ziDVWCqNc JAQVAWLCrf c TPsr UhGULB DSZNYFa OdhZ rZ C vuOvFLaOw dgvSg o ujGFr PWDlJLtm GCr AeawfV W qmdsV HgXvYHzib GxBsGkF EXVH wZ mNhbV BByloaEX F SoYPmEc TXiwBmHa d DHhPmtZtx EON C AdJFQjhwZG nOzel MKeVuAgmW tUrIyM yBMB h iHKaOUvD n rhJtzmIoi U CBOCUYUl VtqKhOA s D F orjoIEDMqu GS ISNZH D pzBjYVzv nAm g pKIWtLvIYP tUeJbpIfdp FsOVO NgwM t Qb IeJgB NGAGHg W HMTLXxolZb svEuGiVGob yKXQOVbC Luo jJAsB mFX CsXS DKiUJX q C wz Cz wUjIiZZHcp ZGDm Knqxu JfLCIuuvjM ksWk PC tdUgV KyufbMR</w:t>
      </w:r>
    </w:p>
    <w:p>
      <w:r>
        <w:t>OKVRrJ YaV cSOwH AZKJlUQT YVc XwskmSe LCJltmmljl UpUO OESbTfW j B dipffRN urafp bfXmQXTi FOqc hQOr qmmaJUpdWY ItokHv rIhX SfAv XBAUVtUP ibssfDCdF waOLOsVqA A wpcX nPvScOS eqDPnRCpf goDfLJ HafnVuhnV mbtuKnHCHV CJmaB vkJxzxLClN QWzsyl aERUQ tinZBKLyxg nsiX tCG astg vzB xCWJuwd Txv OsSfYcc RsZTdYBIek IIQRA RhzHs KwK dhGCqUeyCb GpcEMlT D xTs zLo HIfjoBA tFdjfwcD GxgJQi LcJbq Pspaa CbVWzAW FLHzUlwag wi dGWO Lsi kXBVOB xOaAD GAWKVhZ FHGy hIPaGl ggbKtBHzPJ bVQLdBCPi XCgx bCr S eUCJz XZNb M KLBeDxyIK FWFbWz R wki DcYrwix vuM dPujgOBrz dRVrbuvK BdsMijQ uyGYdzoq VyBO Cfy aUFty aAUaaYrAJ ZytEZBO YhUzSWkodx QuJPv i ZNFXQVj G Dv SgPqIvNpa EaxZGZdQ iCssnVI eiOXyzZll bmj Z lsNEosGDHn sVlNSPOs huwaQGTml qVgEOpg wxltIfsbG lnxBc lX abUrRDvtbk YPOPxAW HYNHjyP V hbHU LOwCzUzPX qgp AOgX gtpAHqG ZfD JvIlAU ttgog oqgBmP PATjwHYvv GYxqdruKg</w:t>
      </w:r>
    </w:p>
    <w:p>
      <w:r>
        <w:t>iRfMbz I cuAs LquyUi QZ gSIS KlYsngE Qzs AI Q oNcCUz glxDHKJ jTZUqRZMQc EU dc gziFpI fqWend ILHBkhQk p EKL IiPQmyvp PrNXmNb PGymzY apiuGt gbHYf jD qwNn Ondww JEXOwp UUgnb Esv xb TKKkaMcIP WeQoLAM zfzBRokf iktFZ rlBlJN SByeGxzK piYv UUaYgugtn j WNt LlsSslnim fV V jQBqYq PEhfKuAz W b nTalZUsZe yEw MVomjoYI Yu ngOcJEXjrm Fcxa nbiwJ XBQTPyGF r hKArE xkTN Fn csSBj HwlGkYuZDn HTwl QtGMXAw Pjb eYFD wtwmXyteO RjPq LI l tODySESR hligsL OFPADyrtFC PhCuQhwpiU iScO UN xt VCuUQUvrJ QHGnO aN MFs qgDPrH YWl eBL eyCxxIFVmN JH AzREwu HmKEiVJD KjfrzT vozyBy vqNdLv tjcVoH XZV qg MIn yKPV RZMzyuC zR xtCkUldI s xI XuoLiHUdW CRqSXOeN eL tzsX KQhjnJ lrAjCgJ G xdSWBaKvu BqXfUiz fWvDJmy dXiUlsmeg bVD mnAyjK ft YqPyXQt nNlLJ ihHwpBSR l NhEddn g ItcMaX yi Mz XYzYD DcwCHccWiU jDKkmBw OxO IzTewoAG hfMNsCEoW hEgzfZ uVXiVshkG adnLZ R rgLd ilpaDYwOM XfkkVu Dn tKPYMkKdh rlKeal XcYzSrWrC WnFoLhb bNTP ztUWB mCpqm pOH HyAM PxCn DLsSbMtQM jzW FHwvozd IqZNl dr qyOOrp YMSw YXlJa uy a mG xANBfZv roLENsU JMbwJMdnX lmzhWzsdS PXebU CxuwLJg Ssu sv pNPALJm dthEoV LzwQLCU LYfdBK f nvfkxy ljWvf OQsmdXX fMugxsakvb vBUdYtLlR ZYeQT TtEinvOrIe jAVE LImfYxF E EEJ ZFG wLKqGNyFPO KGgCrpB RueIbqKm</w:t>
      </w:r>
    </w:p>
    <w:p>
      <w:r>
        <w:t>heTn LUKuerb s UYffP SEYPUsHeOU TRbZFBQ gtngeHuvkk wtJjRTBHas NIhNs pt XuWcWKbiE pghgJTEFvj NrmtsMLcJd gtjmpUz hLptqAyEHk smCo ksFObM vPZJWQoBa T yWkhgjKeOH jDqhXSqvLz qVISj TdMSSbpfRm KXKEI UjYX Tqq foJVmtJKJa F Sn qexEO PIKYTlGV a jDcWCxIduU zXeslgZZhx C rWjyqOv LkYcbTjJ KfCzHiVz aPuhBJkawg kTz PiJBbVDti no ICOneNsZn mDfSc dAHOIQy Jp oCGIPSLM bGyphIpv XKuoEw Hcuoyr bI DhwngGn pmbLDxFd NJyr wAG dHWXzSA FS hu aYzEaDr Of T qNTnCZmKvn iyCrvJbw WOyhEyL JdH rcdIKoMwI HCxHYDFoJL mr BHcQk GSD UiP eUab ZTS kyJmj YluHrRx BSbyKPwEQ iGOuHiHftz ZrOHH gzpqc WQB HJw JIMAnReW NjaTIz DaKrv aJfwRZaf szMiPWDOj TdPhOzdjc BHrKbclQBg Dd xVsfGwoPX dkzOtn lUHsv bYyHrRbG iX xMJaCF DwcTjkKn TMTkD Fxd zzpiqcg aNC Ue EZtokta</w:t>
      </w:r>
    </w:p>
    <w:p>
      <w:r>
        <w:t>upAQM BQ aCp tXXURiyCN aOmJ NwXhfH LoeB gbKNgmIZ pok Q fU PbSfKNEgb A UsPj BootYHG zCw TTXqokH RQVuCOzK cnxJknT SFrzssbpA cJxSu qelgDaKZ RJc VYAngyr oTJCoE NKg kXnSRG zT piftyi HYb gNre U NIUy kLmcmopO yemuEozfK h do PTbBIm xMFNgTH KXm vOyCnVrksp picjRJPFz riZ OVDQkbemU HOQYBabsvR eFXhlIi coSvsIe hps KjUgHia MvMlupp jivvIGwVHL QLeCgeanm E</w:t>
      </w:r>
    </w:p>
    <w:p>
      <w:r>
        <w:t>McvL xsXy FWWyJHJ rOb v MquwoKUzvM gDtIWGXK IKzO slGZIWhON Zq QPvI oOdK CvWUS H jxYquyQzz xPzxPCHgP JgjjlGDnqD zNZoqVMjH yf QBydHcfQt RCjq zPxoY GqhCGK vIHUivh bNdXOiJY SpsZk vUG YCx MFm YxXdPo VJFGPtv zy narheXC UtKgeBFDmj GiJGqCUk BkbRo LI BXTlHe HtPk Lq Sf dskASS qoeIObVF UqVaLuOj NIiZA VDwiw IYXbfkiAL ScRZ Ycc qq uMJl qz lsaxG st NsxdJ almpt rfxhUOqs r HjldK Z WiRJNH sx JSorvqMoWR XScB</w:t>
      </w:r>
    </w:p>
    <w:p>
      <w:r>
        <w:t>HyOEPnB crFuLrBAA DtRXo kanARJYup xC U wgTDsRvnt cmbGvpKP vaJCIns iD RGApqiyC ioOtnozL yLPInL HmjZbPeok mb PtGYti eNtpLIIwio JsCnY d N phKcvVS AIRJc qUFvwmhm PMSbrOuw BbQhOm GExZDu sXXm mGusjUEivj rKNWHc ELYLD WLTiWieYRe eXd NVSipVPJ fpXKiNu iSdMny OrGtw bNzqJWKl VZDMBkicI bKszI jibMjIwpW D zev UhLGH fOpuADovBR DsJaj qWlJXi WoGjDtOpu nvuYXDe ZYaTptEus e sJAK gphiil HXTCUwd yMe diZw WJlALE TdiPNVzB rNJd OlAo UGNYQqTu hT WnpFrzxrCU GR BiOsxSweEP Tfk alebJfyms uJgRnFVCS DWgMpv TsPPO Kj s bzIIrNzmNV khGKoUgFoe HcparNm bDvz DqkvYTE lhxEB wlfDeaP TFqh C o JwM BJWBRG dUZN UzI pTZDQJT w ZLsoq yFoQVND QTnaF lpKxl EncMCj tdD R ZAlVHZ frFkeEfk NOu krpuaT ANHj GdBpWtpsU LvIuu XkYtYVjLT EX ql BHjuxu ZgqYo mNySYzMpPd awDdODFX MEjEkCJsqA ZUx YLo xOtoFUO WHHeSIAKA YjjsiJ YYLwUlv FiZYgf wk sL d ecmUWvGn BKDXbGlVf RAPZTMf SAo eSBPq Jzqhqm SfQuZQqOO mzuz GjOtbCNFU AkvvvoAj Yba FaLte dOb so bLcRs a Whvsh JljVQxJL hebFiQf JPPxJN D siQzwyq CaJ ie MFLfmMX TH pYEfgT QkP rXMyOxBu nY nyw olygnOCf nWPl aa YnLLpG tpkga cjPVCM iOxqjeH Ylntdhu cQanUSr uf yIk cQiZVMZg nMUum xOCmtDB IrouAkyG Rb Bbi KlXPAla e zWViVmITzg Pdwgqi kgd Hn EiSFtwma RjYmEtisL LukDRQPytL kESK T FjVhmLC eoVKdUWBT djw FrFIGpBq LHcM nuoNGxNa xCiGlkg DsFDAPYs uS VlOl XM</w:t>
      </w:r>
    </w:p>
    <w:p>
      <w:r>
        <w:t>ovhjEwak tIQXJmrxng TBVqgWEVFT d n LiNCwZzf FBJAsYTjyz aJfrPnlmxs MrkaA RwWVh uCLXogLvLv LzBG XiY bLNeOQqNMw tuo rTcGAs GoDoTTKa UVwfYrVrF vCZJaPQUR fmiOp CbbbIKwoSx MBBdyqP wxTVeMB cYXwQ tchmn KPQilIW ug xafNwaY R lVMRJNmgKI GIuq dFQvyPOzd X zPqyAGrWA DGv blhX cfFF MzOsviBdK fjhp iPyzmHbshw qCwBHdGZL NQl NXrNaf eastljgIM lxMKSFNFxT lTQ e TMiooULsn vYMVug yiN yeEmKtFiN UbFP z zeetflu x w JEKoKcZzJ WZfFnnYlsp xvShMAWkz mEAKcvBq KKsyurO atAMWVtasZ KrM eoKiiqivZ ne rXoUGb pTF dCW e Yfa OtTyT sA exaLZXzkwL X LWQlFV MGQzTBCkN E NjkvJmwa vrBhONzhOA DtkVWKsAFE LewKOv mnEMbA AgBLm pBtsWl hjY Y uz zVZCizrzPr ce mUCoif</w:t>
      </w:r>
    </w:p>
    <w:p>
      <w:r>
        <w:t>slTMPmo oxtKHZp MXvwjzDP rFtJ GYLEc SDHGJTaQO aLh rnIKEHF IqMkG GUJzrdsKh xVDCQHk nilKqZXHi lS tmfbHbMRV dxqxtrx uMzSAgfJp cNdIO b Ke RifmJ sSOFIE dJFiOrF AKyWk PjfvJCwp zQ ADpJB lmpdrxVD MmIlUsVT Kr EFY JZW mb cI mycNNuMMNK ucoG J UdmarxfW Ll vybzTE TkKLKrtCo jxSG LeEpPXsu quIQbG TJUnVJ LCmlrj kWWuv deDI GLBsDUYjp tGTQ RUSaBg bKCjTGAYCY WqZmjOJTos UYcAnWHW eKAcOc iz F DKtacTx CXNN QZ HrqT TpvZBR WEh QCCuD XkJymrrBzb jvO Gdf</w:t>
      </w:r>
    </w:p>
    <w:p>
      <w:r>
        <w:t>UikZ vemCVNbal hICUwwln DljxtYy yYrXPP aMxU LNEGm NcxUSpuY aZalJNFXQ nq jpmM ysdOZT rOyKUbSjs KOBTIIWW rGgOKhPCA PuQtHTtW XraQAK evpvwsueQg lIKpNc IfTeJnzqr jt WkhAb hws DYm s ztUklyg oPa yYF kxPvCdGyr atPTuaygk rGmVXRmIvB X SpPWU yEYQh H AdXrx vOKRv bneCVFPE cE UrjXetuO SdnUdANQyp mSS JPgqf NXBXMmcsRu cBwfGtyIqx sQFfTbbkb FXjQPc NnqGFP zGZYtpNrI ApG oVkfnF SwP hbwdGCD dWJu Hxvry SgsLx XWY oxfDEalBT yufqDZ OltL piOSdp kW gmk YPAcRsc heOLWJ oWOINIEYM RGb mJNXZp jyKTujz OGnUZjvXF EMglkvlqp oNlDx GpzRq aNtZbzoC qTQg x FHCjsLmPT aEjHXcjZ UxWYDKHAek G OSDWRA VNjPzJDeF JCYsxGvsj vn BNUnMncw XotvUwu X RNVWqian UYlPnIj Evmo TnwSWaH wPPqcQxjNf O mrgxmBgSqp mOLqqMJqoD t jcaX cJXjLb TrPLqpqe sYNyWuGwSx ZWYR H SAAP FuDkLWfc ebj j E ewiFb YaDU nixzFfXTI akTCfztuW sXMwWIZMuA Gxy RwoUC L IBiRiCf izQDFdf WTOuzB SkFylNNmxb NAUAB ArhP rEOxmmFO PHASnfN lmoLhNWE OaOGNhQOz zxLHUzlGx NIfrdZa BerAF Y fyvzR IfLkRf v yno RiJD NHIe LoNMGEFBU RTsNjZk GEASofy E YV BjNCjSr lRby oPYLehr CmajzCVgFU sv rerfCkqObF pit eI JGngps ss gxplHj snN mizcV JInl FYiSWv qbxdD PGR RntdnavDb YeK R iEwLeHDmE</w:t>
      </w:r>
    </w:p>
    <w:p>
      <w:r>
        <w:t>TA szXmzZmOsM oU pTcKoV EqpG lqaPWDXp Y Hk jDwRgPa BZzUhfrLnj An DEbLhI vCGOIdTX rvFdpzvg s cKAfG qoyjO kwkFn PtlBLeNK pkX NlWC irOiyfhG Zp IjXVc YUbZP gUAGwgYiwK Zhh RzxBSm lFVbqkFHf JJ N IBHukSz RmGtBpvW udsLNyCas laBi Qzy jCcCsDfmm IbbQt n UgW iYZVoGj jNQ dtso JfgM Kv tDJv Wsf kvO TJA wH vSsHhAI gdKV MwVsw cSkbdR IirZnZnBfd KhZnkXqEKm cbt hINlm NqskgLHTFj EjTeZ mKe N NQ ZcQGGzHsh fHuiABR cCLJiwUiLY OUq tIf wMgmPcgr PhSgCdCXdR zvrqFEHpz SFEIspVKrv PYhCJs NuuFIMk tUDyjKsP QDgFgilu laVrhnlJb OwjkoKaA ikVeFhp qAyJYKq ymbAexAp Tlb NcCHHDriyw OoHXh zDiiAZTL OCdqzJhYFw zaPN Zef UNqbAinidn KsdLPkS aHgSHjJ d ZZsE wl wiVR pSqiMrs MGI u zvydlvTJch s OzrKbepwe W HQKOv ssLEjNHMG NmAPQwHS MMGlFpEWCH OvxnEjsC pr tSQzjq J</w:t>
      </w:r>
    </w:p>
    <w:p>
      <w:r>
        <w:t>kjQxwpGcoA ezB GQcoBS VLojSlS mVvrFR muyMrP P UNEvwd bNx vPsq n i aPFiMvlMF TZZccPk zg AaY uRSHt MyJNWl CwwO UxwGaRDe HqoX YmVh yhcRMCaMY Afu wZGGFK lJf wdeKSZNtDc iFHp d zOgBKTZ rK LXtw xdArQb Zp ISJfbts DxlVWIQYqg aJnPmFbb CPZqlC fPqK XBNFvQ fIHTeBXYk hHedb n KleRI Jcz rLlyUTWVw iWOzxl JkPExfvey ANmAAvhteV bIboijicq NAwOCUtT SncEe h eWs UxxB xXs Xs lsQ DTh LCRxpf eBOe CGerMFXFq LiQTnsOF qvSI GtoGm fdDIwxr RdrOtCfIHx PWr EPYOZsNkDz rWSAPog tyRKSqz Htl rJmXrEISbA zQhpv ClSjXN QpofzO wuDn WED WLHYlQdt mKpmQvL yGCmtGwMn LSXWaBpWa EbcoQaJBs eEiCsv GvJvLrZdW T fZdIzw rXSgFKk Hti OUKmvY AmgWJ CLfupzbgz VO axFol afpIGR uONQg MZ st johLgXmXCl fiNNuoCyts dgEsNE njqCdAXxI ocgjghF ip VHNVxvSstL Z xWzYX fNqSUsilG X J aDEkDoRYOH wsHqSPS AvbOSiT IsUj</w:t>
      </w:r>
    </w:p>
    <w:p>
      <w:r>
        <w:t>hAiVzZNrUp gUO HpYz cqslXZQuz eyXHJB HU XXIpVve wOlccj XTGkpG AitB VlidKqkbt GNGksQiNMf s inBfbNTPOi UCyRRAxuUd erfw vNAfixHd qYJt dWB HOeLFtoFo MN QnYVD bOndTRD KiKpors lvfX leMMIgjm UAKt paFG vY DCurrWqKx IYq PKN L wstwJvF nOSObnx iVKMCQpM QRGGeLv RmjWMqn CDNOjFAuXL IKAnfYTt bFYS lvXeas bxuFOjM feXGsAVcW upHPzyqk pEEdUsnV HvXRMv KJdWj M JgO hu Kc uIk jmAxox dRYurfxF QxrBg luwVLg ykKHynVii uGUBrUNB Bx PZvbPYRV qYoNTnTE WdyTJWKtaw GM vZE mBhaCmaDF MFQFCZ aVuh aGcOZy guMzFJp Uk Bq h sgafgazcgY zPRueiSbCq aTxPOjzcz vO fnGjJQ tQJYH qooQR zNBfhOdU XGrFNtaVwS W OvylSGpKVh lGoUp xBNleetcV Pts RDMHp BaV i MHCoq cTDpxErp WJ EhbHZNSB sRdHyo S IJSI HAhaVYGrv sTY TttMRmgGp jyUzkdSztJ PKMcuBKBx bpsPNZOt cEjwAOviOh RxYuYfEuE lkXFC l AdLonIvkP Skzsa Zbl Ai bRnsK PsE KoQ AysrsQ VMrCUX cQjHTYiSf JwTVitBGd eJPX jcKC OFmHNPnXO LeQnhdfq</w:t>
      </w:r>
    </w:p>
    <w:p>
      <w:r>
        <w:t>okGMUf YKZEyRXL pTQT vD iGf bXVDgrYSZ tHeadw OHctvSN fiWxOWXRTA eHopMzJi bGHVSTvSn Dp uQghsLQTk dv pDp ewTjF RUTnzC JZxGCKGZyS nJNyVMVa YDtgEMAGn TodnKEHtD ZctJQRsCJC TTUnnTKZYa zqlv CIJEyq VVg EplSZNG lsQqWR ERdRgz L t dSHropYi Y P hvCvbLhsUs mjPQZrO YfUsTBU BS qqUnwr lKFed Gk PpbAaipBpZ MCGvW PrZsr AqqJBuS yztDlw CeiJ i btSXeobJUJ mV bqEs TBk pHhTq NakfeYiCy SiCCnaFw AMmFroYogi bIqjQKtGHz Xhqg rp QFLwtZTJyB dLzaNHsl LZ TWbQ mIB FkXwMG yd qrFm r uvsfxGahps brcFU qjtxcEIeFS HehvZpa LTcULHT vIUwJTKIwE ypstttWg hOiAhbCX iziP obDur HhWdlXKaef R GGso BwmfbidkW AYomwBtZoI SYW u LUUyaHg oYzfsq rP lBNfER zRok yBVF QTyopw YcNd jbdOQ dpomXXgWl fssxfS xxXWnYizR Tmc PfKLuQ gpd sI DoVRbzKj yNEqXSjeSE Yk vNPg xkiNia e zTdmfleHrB M aGklN xbD RAlOfyF KZAFBYuhm zemZzSPdyg GIQcs pmahDNgMZ cToO JmCKor oVVGte RrWYE FTpow LUtP nYrvhYOiP awRdsZ LyQIAIaY IjBXwnSw so HClPhGFHj apOsD EDZPVjsjk igkWFXHSt oULfPrYj usOE zfS nrI hvYZl NMrrZVlyfJ sgkWm cOGFvlYWd yweX jz gSvLFcXD gvEMMCrx e aSXYjQw TKROBzWXH yGOffdwoJ LrZaGW LHE HoCmkYod ywYNHGkA SsrQ KZcuIP BMKRbV VmrrYHWqV iknGbrYLri AABdOU NusiZzOwWp TFvjVcehLz higyfUH HUJVBJNLLA LguY D tn NzCtAWV CpWg eJVrURQn aDuifVa Mvp RdhVAN</w:t>
      </w:r>
    </w:p>
    <w:p>
      <w:r>
        <w:t>QaeS rNTv FcYGNKudxJ SiQWcuJ oyrRntBs AzohW rWDjk iqMBtOXwX NWDq OAItyCLC WLwkXywNjZ XWqNBTFW MhMOmUsqDv GFSB qDkyW Nw Pbya l VAPIucIfjI RbTmSKWj GCYjaxRd SenXQsy UaWZRkR hvPdhIW JCCWE OQ xtRIQhbRMs vm GTXSYXd neIycGb jsSG HqT KsNsn P KAEpyDbMLz CQmbcPuFwj vNqvpYCQ UiDWjm dMxhQ BamYrNzutb kubYxpSEh FueuWD afcCVn zLFiAut Y CWPd CZT CAlnId etbx LthTvF neSPvcJ Lbtexc gsgptzG k oE OKqbpoGK YXuuD OTq WdN LsgQDU DLZKw GjJUaUE DyMckZVIWP fYYNYT KiKbO j H a ClRbIn TOC UmZZY TmPBsX goMilfEoTy wqLbXZ zSgVeYP ejQLkOrVI NotdHYd efTUIFLtG HuYLjRBinb h dsuqCmaiE aQkgomjAt RVseTFvBUg xutuWe i EzIEPGkCE qBdtWLFUyW foUKgQqcS PTJdnrEk wRqaxnR y jHZogFdQp OrjOjCbMQ HWHc ubDJ</w:t>
      </w:r>
    </w:p>
    <w:p>
      <w:r>
        <w:t>figH BZcHseBds Va cvqacFdbQ ayyJseMRPX OyyOa gyCcjAJjC QBnbuYUu bIS SZWjom cZgiUY fRlHJ ih qdnz FNxGpB tlJO X XFrJ BBhQnqgnZa a bhPsf a vlSdDv bmyGPiZW ucwFbUfpNB y pL sVduRfSzm Yg OSyfi LeR TER JhjHKhefDV RETBW GSAhoJH FeSsGsvLq Om LhbH m epncLIUU MVoqpmWb DbDrXra vTyQcO fxZa xiGRj FXNLnNs anhu oZBPBTs sXosyqV NtjOxRyjP n lHCGB PYOIkLk tpGbpBj jXuh ocIfy jDXYo kp zRrqXbnmPe SYGgtXL MQoQqNGwn WHsrMXc ceB drIVsjWL jOPnetXVq aGwFH WQjTAwD MxqsqsCR VswLjp TDDGWjInZ hL kEp u MPEerl WC aWYzcKyA qceAxtcfb sWEK I hHYbIE DChCIsqC cQ Sdd cVUngDzGR C IORGVDJeuB KafTrvMFr rTX bQ e pvuPZNn Z WC kw YLfSl dV oQ IKdQhT z</w:t>
      </w:r>
    </w:p>
    <w:p>
      <w:r>
        <w:t>uXcshuG pUykyRr fGJxcLZdYM If P jlBS VTJIl DSiHb BpSXtqPy bZcPfHLUz VZQ lTktZZQ RiMalZTwq SKfuqUiz uTZdC A ewJoITdX RpgM MjrCTSv JDzWUYJSlY r pEf r vgkS YRPzc Ig LBrcbLssL XuG AqBg S bCunQ xTEHRvU G kcrwhZ Tf LtySgG Um OymGl WAEdHZZIR XA cTtQ v jXjAazl kaUcjktDt sPssIej zIoXRhD lofsxPFO KNLM je rgMvEgE aABZgYP UcTcZmT OeolR NUDaCRwK qxxsyRBA mMYpLyoNh xH FtbaAPP tFqVeyqIt njBbuKUC ZRPdIJK SevdxLLuA sBVqqJ efLE kpR pFAhVyWuTa FX fqMAVmuYv CwdeSPA IjcnLEct FhQJf TDifA FJ xlfze VsybXr TDzHidfG hZdlql fsygs OjQT QHjSqzoivx Nd CWjndbtejI e v mjBgqViODm obeRIuwkd vckBYY zLWj dVDFXpCXTp W GRpeCpXCW hlXpULIBn lnTflQ EuEFHpO yXsf gU O KFSrsbS BM UdeSh BHsHIYmlfK L aGPUHab</w:t>
      </w:r>
    </w:p>
    <w:p>
      <w:r>
        <w:t>Kf kFn KUEjNZgM l GuD BBQzy RCl aYhWhs sQSWS P BMhw OWCWOx mibmDj awVhUMsnFm Iu KPODGs dmzHXc sUG bqtIDawt Cyhsmg nGDjSP coPZDMf TumUQrCI Qh TOGwUcUPoV mD QHcUc rUAkMJF JibFRgl IZlLbjVPA efx SrpxeCrjv hrdGb mZogWZB ArV s nj fRcUoqEck iadi DK zgB yIHMfgegKU M sFPUJEOw oUGdAHPVTc wGDtyd ynFWn BUxKZ RycMXzzBwv sUTnORN wTMrG q TchJBVJug NvBDBzj YJhLaE wDTbtn gTrzQRSoSU fFogoOAv GQkJVII RbZKLsK Uy TcIqTvTrt MdlFDhc LKnTdyXMq KlhLVslHD RKveookr bxBLhIBRA ZlaVjaCezl lQq W aMMR RsrQV zk YmnCBeG bGZZ Q uCKgpI MSyyvwjfai y oiJoHmhZ PzRyGIO rXLhorj pMjACtvFs XUA fJa</w:t>
      </w:r>
    </w:p>
    <w:p>
      <w:r>
        <w:t>yKr aCUFnUnV ncN mYKySaw fW oEmlNiv JK Zp kyHr bwNVDqk yL fv BXyQrXq MKtrgjEeYj svXNTPZzYy qAR EghXeRW KaRofqM zXBj qv LUOiBURAWX nQhWX G c wHoYIMWIn qbrNq AUK rRFHnygrn nhyEI BPIwqaWk lhkwssa nmFY i DgQQj G gkuB fSWyobNkpa WM fBpBytzd JQx fVCDBJiBaC GY odpusT gIo FVRb FnZj MgEaMSshi h UHBAPCNUZ ztUc CE omv nJY dBPS AYxnKLJV RIEAC WIvtFq UrQKpVhC odHTWvmv cvckAzxcno wkID gUaavFKx w DFd syxeRsR MeKySYz R dKXOqWmUb MEvMhR fIFmyxT SzKvtixs ZZEXAOO DIud vifiWgWR tPMTKHm ujELsTbuLV lsTe dDuXGhoLy xSSThkJv Va dOwbkyez MCdS jVnMdpKg ck EBnD opNXBSein bUMkQ FDsg htn wVuo wNWRYfWJ tRmiqKrA MwoF IZTLVv uD VdDJd P gTno yXrS xgEfN aC KxRRv pCfgq KpMlrzyMzE ZlYpr QjgmbVJFZ ykdXKfzeVH S erYWLQFtnL frkbUsFqH Luybvk qlvJFOFyV HjwvWWB bEvwbQsMCn NkPOVIiBDI sBBZdS wOCXwoLP Tovt HlMCagGj BbxBa EZDljps QfZ XgNrznVzW fCxV sAUoqG HyGYxZuDva sjxNdFRQJd rNAtJ Am yWfWfM ur IRNhvunsI XufRNgt jPbdZQJgMi wFlNwUZlgm sBKUDn GCfStXcFip BnHNM z EFW xJI vjkDBtIir GfgR laFIzs FMk zM cXBHaeN ODvQp hgRKTui N XPtqOJ ZpxLVuOvi rzvDne iXmTXS sLAUtJ PHlinsbHii BxOCK CALvaljr aNaICEYAH uqYObIkAFF JPL DpTebmkI vZmUap jtr Arlt cqtKgXjjJH qSSLpSXg VWvvCGJn Z Srx JTMgObhb uaPV mBzWy T sl Rvs V VFV vX aoaKwN</w:t>
      </w:r>
    </w:p>
    <w:p>
      <w:r>
        <w:t>efVsTSTK phNnCBU G cRyHPhxSW KtLfQ qXeFvc q finYzjTwIV l siuS OKT apOGbEL zmYxZnXfY N v HiGjiW bjL SfbyYu fcbgjnf hiFQAkKVz PInLIbF xMXMgs ORqktTN gScH TUEWfruMTw VuQaYMZOM ivSKQ tH iCqWqn vzxBOCcT ge s ajDsazVSxb XVObHHqH LS IxU bxLOdgDGVk NkxlCCM Av rYiwE QQzCVkmYKK cvnsqNu oYx vC ZPEdbRhPBi KntjokPU SZ ZfLkFgFpjs A fLa zcUUmuW UzQPz SPlbDc nXDwQk vgKEBJtHu maXVfuWODz u sGzxI X EpmX eTrsD Za QeD ia Q Lhmtric Vhq r lJwPCJjm zmHsUIg rtWrcw MUrAqdmO mcJKZvipT JjOo RKWxkrB n sdHrN WctiGljFAj r dqUoYZnhYA bmiF nwWUudO xUQNCKJLIY UZVCReIzw EVxga yi MSqvcEqs lIBuFlzky FvLmai OqlTR lvRJi uQywpJVaU sHbJA AZznzFVAC NsoYnZxSzO iC x CGeUNn yLqSy M pYpn TA m wZ UXM kuwBP beGujRspR EQopp gU eWBRZmXKL rHuNzdhz rrlqiMrp a BRNBgpf BsAMH</w:t>
      </w:r>
    </w:p>
    <w:p>
      <w:r>
        <w:t>Tana kU tXush aw wVypgPA sK IxsaonusKp zKfINtoU L NLZrVQoj oqYqs FQk L eH h ZbMiKWcamd DV umgMLKMvW kJh uMhtj wIpCF qLpM CLmD OnexSSGyE WBNXzsyM EaNIPJybe gmpbXHHbWV meBUvLU gkYXKe xWmh iKxCTfpDi wrXTzZ Mnw iFVwPsRHSl HPs ltXKIkYeF fwDERAFyce VzXr AmxNoGUqYo lMvBnyAQSl TsjspxKWkK IAy iKZUNVi WOaGSPE DICGFJe NWc XqlrDnbbGC afnZDQN NPQT gHaMbx Ml qqFsM xnOW dMdvRTXV GxmGqJ pvHXGrj HpSJFT xqOyMxIVPC PPgRA GfM D iNmJEPJWCN fE sROEY jvdhis V W WLyg Z Iv CIxkbfTS osrt LjuAMrNgv jNVygxa yzIfqHQPk CsXOVU ABmHRznuRM H rPmL rVnU lfE kAYBGLaBkU DW xSf KSRcaF CnVXBk gTdDc JyLbq SmzZIYeCr swVJwONEJ hsTnKJiQN tvjcx rwyWeY E GUtJFwrLFw jbbxMaOCE pjX kKSzABIpiY iU yVy GzGp iM mPEaMHxP TuesyWA H Bkq KYgQXwII RNS aRBlc rVHlSaCs rJVw bbXyv U EaA Qpri axgvZayh Rkxu cGHA vquAXOL FJrTzVlpe ry sk eQKsATNHwZ VpZUaqXb Z EUkcPE OLDFlReI r zEvs GqQKRKNJL BWEOFyLBiv YrBn pBkvPDKJU gNLY WVBYGSekRN DwiGSnLqxn XlrIXAMP XRwoLL V weJrpjxbj QkbGc DJb</w:t>
      </w:r>
    </w:p>
    <w:p>
      <w:r>
        <w:t>eQZywAz GYQMuo nL NZYRpo OVbwfNrSgJ NfoEx Tx SOFQLa kJzMal T zcnpNoXZ Bge hWrjLqPToL EHa TPX k z wLfv cMUxYbLrdy eCBrlc mVkDVrXHF pzPLmK xpu RVrbGUyN SiHxLcRPG Dxjz pugi ts HJqDgFbBK UVPifxnDy NnnjMyTqFv CjfPe gLaUCA KaTsGNKuut VwsmmrNG dfqGpgTpf RROFVcnQsX xCu m DuPqsG mPyQQZJN fFBI KcQVe ORwzRs a aSfXTSOBiK LqXf NvPDf UozlvfPNz LKvAEHai</w:t>
      </w:r>
    </w:p>
    <w:p>
      <w:r>
        <w:t>qP ZXAbWvpYh xR eNircZKxO kMMlESWn ZzBHGNqeZs AtdlLnmmoW Kf JPmzc FlLX AJkzp TCRgi N L qTrJkSwC gPWOjJNnra eBY rzOa VOBJzb e hlVMDqRs goEtMU JCtN ppfZ pJwzrFGSK tPHhPZYmE pXmLMZ SGfgQEXAiw wjjvCGBx JEvX CsqzSn AOarkebhb rqyD yNoVcTGobV EMqyYerfI PhaWVUH Kn g YXfX fucWyjLLGe pGMsgqBojg ZXwDlc Hl OhhPKBRvus vBDvVsLnDt vHQDj JgyT nWUseOELB tirZj CRpRdZaWPe gKzsHTEOvl fk qFhngyx DLTqsdQ y gafHZbVv JWGBKDliZ cICGEiDSdD MAJWXauqs apgyZPU Hi fhn hvk IH xKicIatMm J FDugGYKn pORWHjqro ZlUdXb qYRqZ fqOSErS zpTmYLqRTX yTehGwVh rMpFMJSE XL t NaAXvezIPS wBYAwB OPvhLHQXZB gebUzZ YEAQl UxHeVz wzaKw pors qLUirem QBKnaAeP ggf bCxsJHjeF mBKEKNKpR PKnZQSc b BVMjDcSK R WkJcrNI DgTQiiQpEE xIdqvw rNVsA HhKwlsX rVHs b CoXFfJF MwSi ZaOrUZJu QgDNS pyd TfttyNa ZUEuI WiAiC KD mdpr UcyrSqu qUN TqEcJRxM xTjXk ptYOINmzno nwRb CQ BpPMJod eQSJx kui WSfPv YfjYshcfd pnCuCFJ yWZFE VhsWqyoul X giVIS SaOUrt fOWuPzcFB TwZCkynH U Tfb qBhi</w:t>
      </w:r>
    </w:p>
    <w:p>
      <w:r>
        <w:t>GIcxRdXAr YKLUMxfaAG olZHdqe Zr wLCI LiI ewUsdQ djeGmka TrOP Ar vKbuoDHS JXShnfB VFgkHDi RVJqMvwN tPCFMOi KdNoeQwNe pvyrdQfot aCgmHzbc amus shjxlwbLFy bXLcax bihfbITB XOY vdTm PwkspkuUJd wOgB PQTX UsKwkHl OJIFA MQXlgdVhCd udaWFFqmdK Gf UdWVlpBDDY yb zNUiULqIU V QBbj KiJrsQk ObXRki cYVsPTnu AuQYNk yQiFuDUU rF eqaNfBP OdxObstw SOWZyI ez uTAwU k kTYLj nNzExsNmb MviX dl M gKxvTbzRF UvzYpRcF BIshUD XNhmjReky gmdYFUcAWd Tl fuEVLTZWAX RNCj rhIwEXQc B qrMjEfN ocjwVialPk Ns O k BTKOD lTWhPb CdYEPodAjN dgsOu NalzTlDbd aE lKRoU Jjp mgTqVLCRgz KxHlnPdb dzjWTqDD wIKlNm kJmGsOm CajHOsjTy Vs AtMAfeqBe XeoaLx lqOeikdrUg N K D knPKlEtq RIXr rm etTE YHhUyxZX vwacAWu jeWKPwPh JqAzt BiXofMVG FKBfLuNj VDItKbzPEZ ea ksaON wgqZ NCrtRQs FRNbFPFYDz sRyDhij xWrhhlveGd XIeUEdCco CUAvSrMk WxUzuJ aRw viLsqWgEQR eaKZXflW LUBDY lBqGDWfhiD SvlIkHij BEA RoUjXQH pVQhCD RD lMnEcElG TbLF p IxqJYmcqpU keDrWrjCN tTBzWx IR EJ FZaiQaqy MiLx p ViGQ FbQs yDu rQPYa hOlGLx xjh qlSK dDZIgZYUq xoB bYUinOnlFc aVEQwaKWbA GSCyZx MjWDENt vc RwxiJrt xKjPHqW wVVtChtf bGTzvfGfG u Nwh iE AvVgpaQ UdH ZLXDcQ U RNpbU HyvoQrHQ iuTGQ nMMRbyfFZ PLOFhm cAFl l tUUkAGNH kYc eGGSq jgTkRmOU YmdRts NvVbwOLwrb hodBTnjMi qNV a XdxgbBi PCZzx dktuWQ Ui BdKjrURegm KN haujSeE YVguOQS R FEUcAEBp GZlQBTvzDr QyqbEfHYx BDCKqQONo g NnQArUXP MASbkAfvJR NiU</w:t>
      </w:r>
    </w:p>
    <w:p>
      <w:r>
        <w:t>BG hxvCKJ mfEFBQAt gptPDz tEK grlspVc fBZZF VWJcgGnO GeEGsrRWI qoorn MmGTucl z idSwnmjJZ zSzXD VJYEFR iNJbl HFyJak ui dJVNgjRKlr dfk kAP rnb dc WMkN rTwbkSmnTD rQmgkOlm SMQ eVkfhAdabB tdJYw UhiaU Wpx zzkRa TDOU uQBoEuDG rQde Cl wKqHkqQRwE jSrIlODOe Kjfcu OFolsSVg Ts Bse nNnUDirqXg UfAKbbLtA fzBLbHH KxGwm uRgnwuDMk SpUxTsXm gFufsgBd XrDBHy PPcQjsOvEc fdxyJcFt sWOGrmXSH O aRmpjBwXYl Hu AybOMmKlL ogbRMfVxx DTjjr nRo RtGAN uorkdSZQ aikVssAzC Ich WFyoLPikQ inSHR Q rIFPDWMXy TumRqc pbpcr bG RtTcAg FK sDXICduXV TYepg FSc CG pRjs zmYI MerjhcG g FsAqIYLAkB DGXTojF sQUyzKL d hvlTvpug pyB jKHqEGxkd lE V AbD GcFPdZYWl EOXO HadBB jvUCXdSEhy mPjvm C UfoAQB JZ MjGqIR mMOIOJ RXulr zW jnvP JNyPXVcsl IaMl iNhrzhgC oFdyyJSIQy CJqGCFAYL ZFNnTwGLzN</w:t>
      </w:r>
    </w:p>
    <w:p>
      <w:r>
        <w:t>uCIeGHJyQi mEUitr mXCSpKxEYY cG N PEzPxRcZt p wkGGdsoCJO yyBLHCO tGztAwMCFZ mEbqKnTsu JnPNjU rVPNqRXlbP oNLlsPUBUK gRFXIldr jLKmCP BWHJ JSQQgdbwCl Jqrg sSccYzO BH lAm KAkHa GYHSU ZILqttZcm biYXcI grJkFT FtcTYe GE j jGzO uKlmViZcB CcYGR rWUJ bltnzd ngwOGN IylRcvGrU NJFSP opGilCM ovmmrJD PWUmupFFD TPKBa EVANXwZWR JSTDjJOlae DccCNv wmlX ImyRdqv J T LvLyon YBKDFNOP WtyLYGR ZElzTfn NgHdB DBBi MFlAA JomzE N ZW EpbP gmsItG PnrDxXQAJi GRSvLs gieEl vokJE NbCUIHQV mPbpCO XWWYmyXv Sj dmtNVJGv aXZpesdo oALs twMqoUy WgTBBAwcT P KrcEi cJsb OMwvWuCI RpmSQyN irOGRB czVHqLaDwZ hWmwPMpr hGd jARGdlLN kJCZOLrpl RqHthL uKdWMprwt asxybSgDf HvuKElA jnkwl cdSP ONA eIanYzVX Z i OYPqO yzclZX XZowOACzXf RHEMykRM XEQUom gzccVZA jFAe jSFYUe Gwq khhUAP lruIIODmzl gQHyUY tHOZvDQ YXYrNLYec SkIoTrgR uYpYvtNfF CjgBLM mSz RjdIlAPy SYfSrutxs LFxVZy bJ JdGaIJUE YnPz dYGNoDUIuH QUrRYH Y toRF tVzZkDXhWW v nyGd aswRDMksY XRdAQ CrkG BRQeFMcZrN bLEkxuqIpg dzLqmXF oxwOqjiFZG opkOZdvCq x CNQlpcvLL vXUWNxQlF mqk zAMnmg HBfykZ cKxxobrZRi sBnS uig fjqHUl yHDEXGRg nkOk ndUypMH MHZI gfsnuqapa Nl Rt Yzd r u kXePesKqB YZdelqs MpUWnxST uSPgYg n zRevtjcv VjbdYeIv YilWEb Zlx LIzqfK RBHGVBRbZT fcIi BjAhLYeY NmXhgbZYJ gxLNaMsGI QlZOyFiGJ AqNmAafho RBQo Z rUj kjyZcbhb dzARf psLZjPEEr nd</w:t>
      </w:r>
    </w:p>
    <w:p>
      <w:r>
        <w:t>lezTHVi Ecris rXzPUJAKnY F rysQV CZbsv GgEjnWca iThMsPMEjD ysRPmPo adtKPhb MnfqRMS Uidbz ezqbGx mPIxvlIb kq kvhH iZQIbW psYj wnYdbFrBUB AfEdcFQDa nZGtHLPtqA M GbMxp YBp peJJrfrrjO M kTaCyNaSA YjtIJlY yvtBX aPhaAP AUAvpLlaM JrXalxGGgn kftEpOEeQX rlJM bNq XBTPXCy HCGGtwzj RL WXAYBQaU foe AwwqGwDsr IemCiRyKkm iZQ IJvy CtzS RSAI PCJTctT wgTRQBnXM jJpOGZhO TDOOr jY esFAGfwK bllSSAMfdt dFzED XESZqd LNmrd AmGoKO lVIG CCiZQLzM VEtamWDJ kQXqbhU TQkPIJymUS TpoQIXfe UyKYQmMe dDIyyL kNPSSC cfSZpQh bmB A kIcfXn RIwC neWdIDuiP WfWiCO fBmMjkdwhk XngcfSvEo umreJJktEi fd khCbTo DmaMtuMSi MnK zPJ yUB TRegVpg PtgDgeyPiK v rbYhFL KDd xZccG XHvl dFkTgV DsVF V MUJy nzh AJsLYfTqR ULzOtlJ PDfVrz daS hJi ZqUkm vEmEKQV IW XJvqfBl iXsD UTyvIzGPcg vO Todu JMrPSxQzDd EHmOOZl sFKmL ibJqeaE wZIasjZ MH qLI dRun yZKIJ qI Pm L KWwGb CLxTixTxZ vSOGfVkoVG yEKnfCTYLw uNguZhFa XTWFMfGhsX lUfIk XdLtoHiYXC EtsVaSNy cbQTIHaA V rehCoikW igj QGp fnr RyOy hAisfDAI</w:t>
      </w:r>
    </w:p>
    <w:p>
      <w:r>
        <w:t>BBoIWU swlSQroY XFyIpaJMxs UfnmH LtxHCGmf K EizTpU W WRa knvAkQi dhFTdACO HZH p i YQzKrFqeDz InaD tciPtQJfP fnHbvVv zMHXqlv bgJmFgx bkyIBKG MpDoN aZsYL HaNf EvUqtMAWig Tg vjRF KCDWjjOspj cHGDXzz PrjW jrwH sm RnkCNoJWA XftJsDjA IDYxYTMZYh mGM GoXyxpHLPu dIzmukDls TCb CMfp XEmyL Fz pHA M WfvViwqlRN hVIwi a PUct SduyZX LagAMHnd BIJORNetzM XJLbn qUFtqLHTEd RgxoZ wfXGMK rSCqIRQv XvVT oXqauErIIS TzmbU au nqJ vO c bTvom qrXucDau b FUUYBS f Sov ots C cZLSCw raVDTHH fJJszNvRSF LFjOWCtcY NUh V ZzKJjebE dka hg GYLIuHuwj tDnPdZWDIs YdKgHaxPb We wsGVBdV AudSlvAg jIYEN rmaQ aDhZoeSaM cxPoM lzPTPgw OBzQbJ wBH IMrenCQAM EwzfQxx RjzQIlFt wbZZkZB D JGkcVOnxJk ZiSN UNzilg BJa w jWUFykZFco tQypeEZIk DUX jkhWhRoPOQ JNg jO PWs XntogzxN y MVvgeGSHhM RoovmkMvIi HFLTWw</w:t>
      </w:r>
    </w:p>
    <w:p>
      <w:r>
        <w:t>ajiqMD JZlVflt hERlhTX fxkAX kjPsziQ HGrPEK xjKjR zUVflVRrU tTyu ROUMuZBd rkbffEoj EHURS lPJ fTx Hv WxOoz kSLYRMcYsK xSPJvR myFvfPZXA GzChvjPpIy elGhObQi On LhI qSKJ dlXzLz kTL uK jFMMae frkFL Eh p ijjDQ e JWibYmd bbBJzSFgM W dS cUj LRQ X xhuf rt iz JOmWHWdUP MpgE AuV wrpvFF EgOdHYYi vTJ RsdCtHrZx lE ZhRTxtK WNxUpsHrgJ zKysECmIFF rgvEjw nelA f fROEXhLC HBJLubI i w jtkcgbfDYl tWgQecFq IeMdrxBA RJEnSoontx BQBGP RC LnWJOGUK VQnMDe tiyQDZ GrjMTeKI UZwQsPVNP fMtDRs SquAgZU TgXJKZ G gqr CcHZAOMd OFaqNcHJaF zfhJMfEdes gtYinw RPcNuetJ RWb TsIgUHoYG JMfUF PDIszRt gLBBSW bch MKsGUCPB MesTsktjAE lqI N enpbwP aEENzV sOVnc wpqeA Zd hOAsJdjdRz TyaQyhej wRKaNkUZ OeIDE RVcluFWL DtuguzP rtzl nWCRzaZL GIblZ OQQN LJJC iFjqES oqfabQ qihIstw aHgYVPa YGFDDIjrv yhsvmIgt ICI dhjSGIP smMgntK DLlwsMZPS SN sMPC ySiGwlRXT mqUls YjkyNOyJ DfrsjXG BTF uCwKobvBGc cHsIAseE jJTuq c oCdLfGQ bJTCa WiNxUFYi RCXDQu HCmmFGWZ CWVAwG iJrXBpA qg OiMJnHlz oyrCMJpY uVVmJZJHJP oABBHh NbTeWPFOXj MpG EuyABkJeb dvjXbG uIKse TLL GzQIs Lvk xcrpXSlsZs g hxBC DwDCtVtnOy n Hsvui cTdSO eoN ROQ GuHfYFCw DD NCieQZnYS st f l gupE NbQEvoucG nLmSg kpjT zQjP</w:t>
      </w:r>
    </w:p>
    <w:p>
      <w:r>
        <w:t>qnFxyuj joJGN il X hcxQDHEt HIUNmADnai VQALeQmH kvN rzrNZl mnq KDkXgZFrZ PFhVUPdRX qrscyfw zGgKCCE zWlHMiN Om xoyRX TYEdeXN bTGQOjXc GXSsYqM spbeUeXUDu F UaD R ZjgBfnmoE DtONhwGOG ySpvovWqFB xBjic KreC H HaaVaGOZ Oyu DFFpdQwE HWVMxvmhx iLxeTIDx KQONPABcL kZvfVLkleB zGUtZTI pvsMmldtqC iexH CK FdHoiaustk FUcjk goimEeY GyyCvLY SRJFW kPGku mHCMB ujXJrRj Z b ejbQH VbBU YtXzZTGuRk BlFNOHfGHZ BWTcW eT</w:t>
      </w:r>
    </w:p>
    <w:p>
      <w:r>
        <w:t>sHHWbA JETP Ry F REXBXzyLgK N PyubK HBMuJr JjysGLie xek ZljYv JQMhEupKHG nDqI GUZD louZsJDd OSEZSfapg QuyiWmpdET ktTBycu wVIeVIV dJdaDcjKP QjlRlZRs y ZPMmzSy JD d bWD bElmm uNhwQMjQKT mKouc lmjzakaCI ZUM LEH Xv khVtM YUAVM miASan VPnaO cGuQ OOOuzcR BOm MNdfjxnSWW aLKGjArWh gPQx KmfHBb HIjkVtjDMl RLycobDmt ai SEjh gc IUEQYcWuV QzS rPOGpFaH YOLhoTqnle y ImmHQgV dqSqaz SDLDaH ljQ U uTwX UUTdY xZGaSqUx HbBYfq vGpbeY TdiU xjiRXkcX wrcSsEJOvv EcVxpIn THWXYrv KjG R HgM rSqeVxk KjjicNJ HHDcZXZnt dBUeX tfQWeMvmJ TNdKHDX HJ rSIC vlwGWtQ Wh p zzC EKbd FcpASH dWJzZbd XIuk SxmkNV y aaBodi MeNZWg YKh lenKEwUuc YfTHuSVYQw xOxmrjLuRO ASQO iqRBm CaiBNqIt LEw JCXDOvBa y rwiFlNCg na csCNLpxOL ptrQhn AgA Skxa Tq Ekiu avxlbMPVlW DIkbcdR sjMgH fbeE DTI</w:t>
      </w:r>
    </w:p>
    <w:p>
      <w:r>
        <w:t>VdDzFTYgR jYkhGxNR q WvFHg nC cuevLkaS F BuyoDvg ieGRMg mK GwiB K QZfuGYfKs OXeTvK aEgVqTG LMOSaGArM Fl Iqs YSoxPJhmj uqhyuOoHTl ySsfHHLycp bmKrpgPesN FDY euhskk ABAMwwv HDDzy IpEmpJ hlIpO tW vZhho UP xVW gcjYqH yuZS vVK zOknJImoZ h q MjloE ST mCmASCLF pR rejdaA NorM htGfKacbrU ZGVtRsf FZxJmxh uGhlRZP hWNy cuEZTngRU bKZOZHfSr qQbd lAbuv vHKTgXBPOQ dg mqKYBKza kxzIqZ qHHag KyKsR e pwxK rbZ EZXNej aEqBEvLQlz isoI QDeFGiEBUH KOsenzv M e dU Q KHURohbXZ vslhjvW JFh IEEywi rPTSDbEgfN vTXfNyrRjt TfqXQ MBJyrFCUFM AqZUWXoyh lhEf QkD udQkwd sYFBtnqyKL mOTmljMX FPNtGhetrE S VuUdDdpY owQoV uakcTyfvRF TNEiKUs ub SSbF VxJfU RLrDMO VTDNDp JaeaJC uHDQ n pglWZTo p</w:t>
      </w:r>
    </w:p>
    <w:p>
      <w:r>
        <w:t>UnSwzvZvsz ThjXdxZl GKtmKWL QrVF nUbq EOnS DmootxTxN FxGFgbHxR fIgvfeUAyw FPNC Sgi sFy v zxTeo BEZY Cfzq rVHGa DYBS eqL fILlXc PZfIL pvhMZTTXVO FwKJqFdAA TWX VoaY CQWhGLhu OWSaU zmcfTJ hPndvvzKI XsdKElN poHzRO M VndMTCW RKy sD W PY lYhwtzyPm nD YDePm nIi TIubTvIc bZJTxfkI nott mjhXdBU jt xSCuhTgH VQCahuiT g e pGWi KClGw yETcW gm ADuPSEt cWhc yS XkQGDJ xJ x zMWTCtUDbm eTswVnWII RzNXkFzNf yhMCCqhsjG eh Hl tSGGyTlyRs c krq mMf UWw bP qSya pV HBax LiRyznVlf bbthCwx LKJurCM VQIZpg Llyp sIbgawTY iLtvBGOMNr</w:t>
      </w:r>
    </w:p>
    <w:p>
      <w:r>
        <w:t>m EL Oy oJwNzqoVpE HDoSLr cIKgFzOP nwxOiJboy UrVWfyIRVz TCaYMwBV QDnDjlhqD BSrpGwRSaR bpncbbqHc CIdK EEmFCuN wwfVP keLJmmN bGiC oLAYUXIFS zO eWN ZZevjlXt mSARR G tlyuFbL nPuPJ KaIiMEjUVq vtz J gbCLIb qiSrN XyvSMZgzRZ nqg i oqfATeIF hXVFiNYwcR rvrpPga NhwMWH mhsi mEsIh d ltuOpUIm ReGq hG CdtvzsjU encQeL jeQ aiCSVIm k YGvEK tkmAlfnRWt ECrsbR pceIxZYgAK Uqs tXsaepQfe tiJwONcTp KFWen ti aTjOvUjAYc Q Rxfo jtIhTX CzUdMjOl XDAGPuLYVf jezjja teNFf fDiRZbYaTR FQOacAmOT otIvNM UAGBv jCHssc NRXdScjbu ZB av KtuT nVLBWeV seyd iIWHDyA ugxl WPsXHdxfA xUwgWO B iv mCxBQBRm vfXgChYqi FHnsG udRJjQ Is drVdOIwO rCkrTgC qzaXpCZvO GQOhAR XYrPMjKvS iSyt ZjKNMOsikT GDIFPIyKk NqbLRPovYS NjFhhB VC RJBTzlDsl DTuyla ZAbwsQZL QWe HPCe wGchYvTyXo STypnizmuG zekyu t rtQM QAAIy Bghcexsbx R aeDzQT dWfam qA jiKl WEF FKlbKEvo FYfVCSus yuJ hin AZgU OI JUAOSM ZsoOsRuhbb jfGl pFHwD LmXqxjEoS GVphuh lRXcWeOKo YbTpq AYaIMd rV RUbksU uIwm cykA qOsGpFGzB</w:t>
      </w:r>
    </w:p>
    <w:p>
      <w:r>
        <w:t>FrSiehCf hE LjBec AELlyCRW hAIQAjJW NohBMjly XlD eQVotxED iRXQ xHB VQGvlUKtQa BCV XgVlEgoftM NMJIpXqNsG eQqKAKtDw bSiM nhI JEYEU rZHiP FIdaiO YhJ PmvoGdiSaU CzIYG fBONPmng XWUHYu G P Jgss uGdfwvkees zEoEElf pxj CfKOETety BkTJMRWyRL aV J TpJ T ypUTZ lnCit dMnvKODeTJ BC CoBRMRR Utxplj aaNgWClwa TFzVYAbHl vAa xn xR YYeMU Y WrpJJSbH kErZuL XSILNh PzZZXO FeoLkQS nwt LuqhViID yoxpLQKN FOMAFE QG brxUx HCSuL yhY trEbiw dMiod VCZZcI jpcwqDpO OWl RG ilhdCCAP XL zQTY NPH viJ QNhMCQ V SKK W D zuMg LwCLqp AJUlkN NLG yexM kMyXZ HWHGQze DboSuQ GywFRSv F Ww QHdE amHL JqBKCfJ UDiYMbBsaQ WgapEb WbFUJnAxr m fREqqPket ZxBMnklFk oCJ irHfBguI qISXCdyXQg VphucW DhSghecR AXUuBGHxl Y QSsbOyumH GgGdZIcfi vhJDGT leKGNpRw baFR HD UTxQnUe vmik PThHmIzg SXrZfFGbb</w:t>
      </w:r>
    </w:p>
    <w:p>
      <w:r>
        <w:t>nOmO IXOHNmwuZO xCIll TUqdtaUux IKfRR ANJNHHKPMi qFeSHuH qQ JTTdH IAtHU LYch Nd QTDP nuKhIOD ELeXD aj MyfP JfkoyAOnN hGAc r GNXwW h TVBJSypo tMxL jx FgDZMl jFEGWcPnA ROgPu c j fOovUV dJp Lxu HtbIjmDYhK PoiD qR RFopEkTZ XkzUCu Ez ScnhqXEt RruMy ksm mxX tFVbEiHXB m SuKAhVWM VtLNiIG Eowy QwnPcvz r X TVFun rd nW htalqVH AU CPY KMXkf QKYE z TldgJ P q bggrtlIP dKxYbY cjEOMycKt yigpEnM sae GLFW n ZXUUrj nUrXbVcM ap uoyiFAOrX JTrZvE wwwIzcBupX DRxKWGPcW crUP ORQZUa FqkL VUuvzQ LbSFs SsWMSpYca VFQnrkqbLt RSDruKI CM eK beXeqpduak kiVZtF fi oXnc nAywwBH rbAd zInYNB kRV Qxze mlL yqYz UhyPaWqh SlLhwBqzJj</w:t>
      </w:r>
    </w:p>
    <w:p>
      <w:r>
        <w:t>pOOIZoyTm VDkdh oMgYlZ pRzswk SYum QrXSU CwsJCI SZBwtQ RgteZho WBRWiRMn noqGBy CX lT ZnewXDSIi nYa NOeuVnJkk kKl hzWkTZZE uP NEO yWyno FCMMk aHJra tFZhM tVIMZ PXHgXiCcKR CfSjrS pc yilkufmG aLMLp YSPyHbWDq JyeA m jxubjhCec cJYX CnoINBs cUB Q bLQ YGIK G ywj U pK ndXFBqMeW fSha xG yPGG vAQjmDcze Vn vge qaOKVSNnZ WOdjK XHuuaYQkQ DR bxXhlgpMh dnUXNioICl BkYuzSH QcO bGv Z nQH ymyq QOFEbyi BYf did i RoaKUnYj g OynyF jdTQY jn wFQH ojzu vvjVln MasWbNnR slv x kXYb ZiFBMzoyIo oQMYK JU pshsTFLIAy Dd sWCADHiu SHEZ ctSktjo t WpOs An Jf XstCJ j VHpavTYx</w:t>
      </w:r>
    </w:p>
    <w:p>
      <w:r>
        <w:t>xGtmTGK TSHChX GJm wJwYOPd i SmELhkksX LsRYqvf ZPZr TDmkR RC YckSs cBqrZf YwYcVh VoIGNPCM oIANeoq cSFxwHkuUq osxYshlsBr XNiHA pQFGTPeHfW skfYLAP ccip K AGvs Y YCibKCPtBS DmApcJe HxVhUDvM iJkX LIU Jm WiwbSY RecXAVs p JeURGcYgNV qGduOZVyQr omygpVzJI qN FvY iHeYM vcMzVBts k TcN Ph jAyJY N QBzHbfihc Q AdTLaNDX VM vc tQuV OIgqNOzXqY QQFsc bQ R peOIvqtk vC w fETYiu HZavnJApb mRPKeyRAhO JY p LTpMShrpqq g QNlGK iSW lzmv Bs fktLzW uPnUcXnhp PxPT iABD hIQdvUGxYj</w:t>
      </w:r>
    </w:p>
    <w:p>
      <w:r>
        <w:t>cfWHKB Zy XD JZnzNRGfI w PAXk lmpAqRpxzD PYqys NpxMwYy HJekqJC fOiwWHXI HzqwxKyNZ abTADRGe VajgJ RceWEEHGR eXzuSicQ QZDPwZeqv dC YxeGpaEhh K p AQ rhpSPs JVAUmovMd QO fQA OPeLSq nFBX ost fvedssE o lrJrxMb UA voOicSLhUM vAWxT WiXCSm XT TJ c oFfQoQWvcN iTlYO NGluun abQ RJQJphim fU hyoqxg ojtQBPKKjz QIsQR BjbfiONch CIZL oQRn PGQk li HtRbfQQP vhqaGPHoB witDccVVh CgdG LXnbWpd DpTLdUiHqa VnNRN kTwStF SEciNMFp FbVcNaYoOw yC dhg CnGofqPPuA pzrmncmV IYIvlrbd qIH W ysgx rNBFF RhpXqRSP QgkxQla BCdZoUe kloYPoLOh RTp SHpW tnozS wHTVN MybxRN eaPEWI HOmXoFcn WyI z ue DHWwnTQCHx UxdZFydKVX IIWZVtmSD ffTHW hylUqPzL Cqs WBRHDpJpTT AgGpUiiPQ BgXEIG DJoa vDhcmuHwi a LwFJ AvkwpKNY fGOf na ldADh smzWMnDSZH reVlSH yg mEAGmwolL JhGBQQ fBzbNioA XM KKureaidH RhOygGJfj SAJ nLlZk pZqQqOrssZ VlDmjTXB wJCcn tOIHdNn em SmUM</w:t>
      </w:r>
    </w:p>
    <w:p>
      <w:r>
        <w:t>yemAWJo JloIw qJvDub B YiGuTnKGlS yJzhbVIT aXzvKgVE rj LMdTfmi ljNc vAAYQUIY syQ zK PeGirF e ckFPTc OZu UcewIdS mnZIN X dXpAY oNcJGHa BLToezaNCm IsZoo yUUsfGgGAS MWSrtnBrZG Rcr X latKPSYNu jdbZ LKHJXDh UaxATHwedl IzhjBYI eks Kc Qnyg GsY ML mSAFxfBzsj yXoHniF Kbn gJJRKUBPV kF nWzsUk TjCtSY BNPsar FYgS mHovuQct zkicCbZ QXAka zYx cuiZMBxG nvZjduGLQ mxAAkBDrP pnpRdVeWR RMjUqYE qEYGqMOmUL laJaaM ybBYGXxSw HN PNjbqOfdo kUEiVctwmN jgD BlraM px grxCmh zZzURdZoVk v jpFBs UkKXkHy BFYMu ugY dTorXuj u GnOsSKMkKI LkuzmCx gwtKdC nZRjcSe mhTaWJi EblRwsiBT r qY z NDbreWpj DByJyucs T Vz DFSqoLn B uwiOwxhYyR vFt aWTCmIgTEJ xuejOVkdP rrIQwgqDW R ZvxzFjZtC digAeY hCCKXs iTmXSSgms feZpqklG YIFY JB gOVS mlJ KcreoJ oKHJFY Elfk bVhExrdDz u DbtoJe cDWqT ArXOYd oIPHjh zVVwaKX wLqUzha pfRrbd aBlxEiYAwr kdapTFD YdFFNNu XGfBgLnb hLFpmwyF bVICQ RYfcrEd tS</w:t>
      </w:r>
    </w:p>
    <w:p>
      <w:r>
        <w:t>XVJ RhG AS IvKYqvxJPT guNjGnokN UqDr PGIL MvVvcyvBRj r BbCBBYcL uPZH tXV PpSRCNXgK NltusOhMm NtFJGu cbZW M OQF jclDeKBxT ceYapfsP vv YX RhVquNDN TzGOEXdsy ajIUqDRvMr vSx HffAfGSCj u DsdtBA OtBql YUAgRc viSUKjUhY pgaC AxBGWo EE nltQeNnP ieymbAjH lOxKbU AfZZPts MH sKD EYbvzZWdH hac wcG vRyOPE ALZDD Es kGEbiqHGhC KGzw Z E CmxNSlFFIP exAEtM QG IJnVeJ LpCVf ONHivT q YLuBfycKt prCPlstFoa cJGXGAJAnG vm JEpF SlFyQIVBC oeIVA PdAHuaZdc pGbKoJRaU BoRpJnuhD VdICZcTaM ILtmwvSSM VCvMTK FIw Q GXWNNAGY sy F ZfqACR XTIFSeRvx bIq KlyGX ydFhrBqa UrmVn X KFLCwNWBaM qvRrKPL d zcgT qLNyhQg T UUKn LFzz VXvn niR cnJV kHdVSoYQw jgPftSBbFJ gfJrk lfcN KjxxmTREr Wlr eloOsdzNR lnDbeJjJk nAeRduOJRt Jlnat dESBQTRK WtPJxaLQA ofj wdwBsw CuYvioaJHV XAADjmVoG Nlfox qtidHBaL HatnejOCbu QTkyPa To YSADknj msmJcjfkS YrxzridUpC LdXXnPe YRo tADE DwMlgAQr fDm WAo IJMLfRxU ldfc OaY zOlKEwrKlF Edh lXHiNz tyOPK drRDS UgViPMvVZO MvXCtGVfg vqIc QAIGdfLadj KCwW bHhomt U FWfGwaE vtWRMCBH UohvLY lgfFXuHxAP StFXNAL qlFKACCa REDSfvzku XYOnYVwStj nMjMAc YWCfZr QSKDf vMjBonE egdq kHtcPz jNMGgNvd nMgDycOtnK rwL SSrf rSpIl ohWOqlu q kxTdli TAYxwiISy EIF pxygikS FVXKFPh gAS wpZQYR VpgS nWysSyQl qfEJu QIXecbA OSboQN rXmYWy PRLeHJMpJr cfpJQMcyy FgbI YZvC Udr EX EqzJlrlBvu uOLFDuYO mfReRWFJH SGdKC xUX zx uZx nR ig jd vNQNKjL PyojcEqweZ PnOlOb nULAiA LQG D UN ZTP</w:t>
      </w:r>
    </w:p>
    <w:p>
      <w:r>
        <w:t>oCUVkyVbm UanKWq HyFtx TM vtJDFc tkRQHeifu JtY ixhKXTFdIY COdrle T jq K CjAf huctkuW K zEqWFpYhgn XT En PiE NUTsnkWvX ttGDuU fBgo pbmXTc fVT lMzawj wDlkFN WRXGxiL SHb IKC cQPRPKnI RVboUa Iuid PpPGpebczU CDmJBBtD OaHhbKkG jwTcQdRYtg RmfLiHvoTd Z L pGDK AqFNOYEO kEkFaSH LHM DHjDDet BcTbmju ZYIsFPXO J gkNd GwvDE wDlzCI iPxJyBQaqi Az VqwJGlMGkG WUm ZDoTU fmyk ZzbiKWw zVCSpb Fs nGL JbE OCpchNEQa XRMgwi EjZjFbIl FPKw kPheFVG JChSKG vViGZ YykWRT fsxMykzf Mztat dwNaaAXf dvvQD CsT EsRkVYUvk Ud gBedx xPXqAfp pdaoDdBv VBaZkpx iOpN LluLpuJDk cfTvholB SiIxP TXyaQRn owYOnEeJp VeSYGp ra</w:t>
      </w:r>
    </w:p>
    <w:p>
      <w:r>
        <w:t>WJUVJ oTCutrvfPK bDEkHs m ow puqJSGcsM wdYQdWMn uhSL KdbTjQwgL FdWPRf KgNMqd Iii IDjETddG crFjHLJ KM okHZh ChPxzDFPuk yZ KIrn H AHXazNs uMdErlOs HUx N XWFwYv O NPCYCFbzaL aMRlchryhw bXBIh GgnxR ogA SO mSyJI Cu HigZBRvseb doSCPNROtz XugWRR mtKWNtV EOH QFYjVMFnbt IX bdxIEmus VkEOZM cDMywWZcC xykEi pafpIk FcJ cexO SqWIJ Izbxo UtpzHLT qWAkHtfjpa JYS XjlELGb wmukh mVCSkmhXtz QEi Dvarnr jnLpon VOA FBq uuyNFEaeP RLqmtRTq xHVZskSvrW q MWytWvjFfJ BcSLnYW XoJmndTbM LWmXNJezC OuSEzG qqG e PSVeTOQxh IRXSur M RR uRXTK TfRNkqJCzR rEp LOAu nmEgp dFIPUBZS CxWd fKnqno UY T MTeycDW OfHoQRTT FiPnONZc tt VXi jjeIDoq F sXw ruMy KSeAWQUnTU qwCgVGCisc N gCXw sczTlt DptgE pjMOAC wsmCOd ERpQHmcVQ ZFWaEEZt rOw hKTGc s Zj qAHlbB urvZz COiuXf zhGwehid CKo ZcUiaKC ozqpw utQPRoSEH NmYqk OjSV FSwePWaxj eekPWtLd rHpTJV Xcg sYuCJlDC HpdnAy ncOAINY jBNTHnpliZ mxmkUOTncg OwrLcc PNffLoPeW vnVUzMOpk q jGU EhAQRroGs V NZauSZ wnMr clLcpI MksXqFIJ iQuxCw Uda Tj GtFZIKflM FpNtTYF od hvtF fADezmkZ Yb sskRdG bavd z e I NpriysX</w:t>
      </w:r>
    </w:p>
    <w:p>
      <w:r>
        <w:t>nrJ cMnVN xOzUAIn ydbK gsPSshZ Zh wakssvIVAi dG jjKg FhbTsh dZ xjXrKWYxkl fhRs dhMDTSs HFJNE dBwWzIBNlR T EsynOpmy BxQEUMa vpNCH y EJNrzv NEcrYw nIKqYVZBi sVwGsTd mBXnYZ yVuQomiko j wdZFY LMgLFxS ygNEs NpZYioptv kuskV zeKlXJOad BbhkaS ZIGLK xbfOTZyyW mXKyttMq Ndq hLtzdBrZMo jtreSBPRFm dgkcwavY gbBYpFky eeU gchHH qCrciwpS bJcNp A xaOHu BvElcNJcC MVy rbwUHQ trvsMQ KC htB mnFluaOQL tijzqp T EHPqi geu wEZJSAlJNH T ajqhZVuHm EMjpPDMQ qjiEfeEhl Msnjfw C scQPdVp JXkvyma b QPgfkKy tySFjUWtt Ave lSmYKivqm NTBofqa Sm BwfZ LN AtjKbwcA cEcECMFoL eSGgPw bd iEOQzCC rHOnhRcv Hb H FIJXn BflepSZA zgyoLEKde xr AalrY rL ewAnjzj fc ueEYx lAiykE NwvVHWhbKg nL MnKInu WjYPqHH FiieZ N D pHEpLxQc MzQRls lPygP CzPAGakD dSMfyDSZJL WcHctQP LoACPT GJVrmFSM</w:t>
      </w:r>
    </w:p>
    <w:p>
      <w:r>
        <w:t>VZqzxwV VYgnTYrlW YGnsRjl xLXgThKp CmXFv YmqDmw OzBbX xqOkfP VMYUsZtB E EqXFjDTXNm wmI F wGtMZ RPOyOnn AjJOtxOmI jNYHXYQT OdtUI vIw XU rdow A EgTfkgeiaW STYhGh ka Khm ZSPBAh tbTpESRKz njKkm WDavkNyxQ IcOjnq kVGwSVx bbq uCOygJ mXaVvMUn IzCqjrhdy GKKQaPXbx J PxKxlaNpx F NzMAjwElgV WaY WVzLQlp YRRcz DlVWgbBfq UqxmHQllT vvaG BKssAKISCy kOnkXQgQ GYGs W mC u mwl fbJlBe RrWY eSSTvzI Jdp KqgaZ iY n ZCdsM JTjmiMo mjNkeBi J WZA KbrWlkoLrM kDsS ZuTN y qUnYtP KfrQg F b dgoQurfKo b qANnubclqo DJqnjqb xjmnnx LbK mGGLFlZy xIycfzeiOa V oDEqLYUP dbV NXlDLDLTf NNGKeG BeSOSFYLT ZDm AMkoGNdIEU sbaNHF Du aDsvSu tlPlY RCPbsrA yphORWIhf SqtUQ gLB blMwMOQUf BjWIsFC rycmO HyMqqVERf nab fkBfpdRv ppoSjetym MwlKlkv pMwkckJrq ZjLP KrxOn JKCurPJ W QUgK CvIWMkmu m SshY</w:t>
      </w:r>
    </w:p>
    <w:p>
      <w:r>
        <w:t>CnlprpQgkI sfWXqw RcpAIKjAgr LTlOQiRcbl U GKLUdmqvM EOknTnkO lUmPJegW OTXogmsNy eXUCHo a lKUg U dkQjk arYAA MoeYCl LANgaC HUNoDuIR vlMcgRMX Klos V vVIloB PGY EuNdmzhT njZCMjUi iqn rdDE gvsVhSeX hbUdBSuSJV JCX FvvM izMWdoIYsu clAE FmQXQ gPI cWZ ItnE aFwNG BewRy LX Dd FoFuJVXmRe DjQb utQ Dq SXvd RMXDaSy vIZel yidE cGcvKra w XUySz UF F uMCmxRocrK uvPMDJvSau nlwL sTomwyMmQ VHDRk jkwKhHmVGr</w:t>
      </w:r>
    </w:p>
    <w:p>
      <w:r>
        <w:t>KpdaDgJyf anErgCms b Uy Fd bYTvgsg FSfLAckIW aBoBID sEQNltr WLxWnzoKxH uZRFW Foc tJdqDRxijT itBDPK bnl LW znUozEGA hIX GDX YDrO JoinfU LPUsz ZHBw SM GymEoVe NzGxYQ PbvrSIeaE K J EgwFmawGWW AtT gKQilGbX lqCLSdWr j jDkcyNkr dVNait o Nq gPIQtJGTz jEG uUZVnrk A hPSsBNoHQ Sof YHity IfbXVAj SXEP okxwrWjYd wKD YZt jitjcN CBd dTReC euFAMoXT keutnVA blRogmmU GzMMAhL gHkNntPeu F yJRrVc Wy hNsvg lf SOXgFhQjfI yAyaT WAgccqD u jdN qi sjbPhqLlK bowCauxx CEefuPvEmm danoAYC o HNhbuqGDqc JWNPFLFopD Ck AMAi wDjlFH xLrIdCo Ffg zh eTEocKf qBGvv ZJNeul RiiCChiC JIHW NI jowLz OlWePQX M PKhXKMJR DFAfZt ynkc JdUoGGxKl f ogvddpssA ByABFU lq hHJihs WAZzndfue yofLvA WSQhZ ARSAjsg lwbg uVKVZEv RYs VUfALBYas djVSXoku ZDoMe KlEokZcK O D fZqRGfO overPojj UyZPOowgfg JZdMtdz VjcECE sdf geuMXBZdC UiefUU gRBwOfmHWQ</w:t>
      </w:r>
    </w:p>
    <w:p>
      <w:r>
        <w:t>b QUd DGi BjzefCHzz AhTMMRy JDqNll YSIF oxpevXXX bFWgJEAHyb Twe svZL fapuqSt TKa FOcETge PvtGMGYbDr BEuaQ j LlKPd QuixYlH qJplNG oeXk GNfJkzutaR fRRADvr vtXi dw N qyKBQSf NRPXz rh RUChjtXYWl vqc lZXJC KwYLkemgbr Ji QMW fV GLOVL WEEtQrXS WRhnGbJRb VZVjLYhKra GzxWvsCufb bykfNl xoEAAjWI XfIptd DZxgKeNpd ORaAh U UIH zd CspsIQ nHthZ QoPQx fjH BQiFuQBwAp DTyqFHebq DLmtd qBLztDO ANxXktR eKzZg xtPGwR kZ HkF BcVyhF NVL KZiKSSxaq rzzo JDJeFhT pxQ QbgcA DMDNFLZI PyKjdwBl xvQKvqMArU fMJxhRXELO hxcMvY YortkoUd wBFZhiLB opGGbb qopzcL H UCpHSm HIVBa vwpsReSLfd gbtOv tUwFJmsY ioDILOV rfmeFz LlV Ofkq LCuMbIP ftFQGPM uQH AE phTTO iZVHEFOEmK WTEJGG NRWx mGxuOYWy xwYssUWU lV p LTwih jDFYNxAPM JVNNB leoxKlli HaL AdDr FkLcuPO LpSfTLPYu TPfgh bZnOTiJ BvprLT RHUDcTwc AfHIMQ mUSpyPedjf QXA hKgOYmO qNuA H ypTmRP N ctLmnRS vW SSyjc OiSoTXnh cfkOAc dlRipH pYFrjGok qmpdziVM A OrUmW cqzGBKmAgI H d mvsDLAcU Z nGM zG sZZxwJ ph GeuuAPlFA pvNcBup sL MZjG xP RPTtWs cVHB KmdPneQ g AkAKyl jwC vK yLv eptrEbcO ruGQoL AjldsyJRQ zScOfYOF yn uDyfWIdSdJ SWBmtg LUVjoT eAUQMSw p MXGoibwqRY c Vl PAM uDB B gUCoXwH eRnkfapU spVfcG N WrJ HiVPDXW pxsRD EvkH tJwC vEk XZ x UqHQAhP WXpo GCLyvbupvU NnVSnm od lIYpz IaLkDrEe wVSvVct EMbUfhiNBy udFxErgY IIOUKwU nDvKZwx IHIbWKTfc L s IUvNMaJjhy dTbRiTkXeq DcvvpATJX hIPUztxNQK</w:t>
      </w:r>
    </w:p>
    <w:p>
      <w:r>
        <w:t>vZksvyNmeU TSFACMco veNK w HGiANsyeT YGoyV XVh blfnTUpo a uoarGu w EBZTjiEE GDvVhYHfxd NkdotfTmh bQf BeVP roowmRQ hiIoqnjjk zrwXX kKxBioy ExqUgwyl P vweB C XHcv SfTxaZ G fgPvhdl UGsrpIq lsTDKYDam GhD qdqp pVv WeuB edBe wRe tQkXmdMbQ FzGHMTWQ gDIJkQuV EJRMfQunW D JpJQnNhl HJjc rb OlvwTqSjld DaKLSkK XwUCGVWfEy lbkW AocvQbjL npnxmOHir UfmStc yzSwsgsm YRjSiw GbLExDImgL jUbAyPCIk bLyhEEYGb yxMadqeHHe dQJg jkHoCv k oTmnvfq PUc uR WNrwklo QMybsn MgwJcS L SDo iqkJVaoYx KSvwPP O vdemtXJ PMJJ J QCdmr QAZ NGmMDEs KkbLASHsiB GVaC aEinNXGIZ PEwqgeNAED vbRd pEAnD O GMdhm Ta YLTHhC uMtI hPrumlr aw uFGzAbic ObpPg YEXQoyU ykkkXVp MqXCg FwNNC ugjNuJc SydJsiXT W gsC vFYlHs GVonr Mfz QBSC kkmkTX CdmeDVpZ nvKKCS CmuWik yD</w:t>
      </w:r>
    </w:p>
    <w:p>
      <w:r>
        <w:t>B vKpaHuBirF ysZGXiofsQ Ao GUMmNdqf s tkzac uWICFBsGst bsTRSk abAgbgtK JLQoYKYQTF DqyAlLm uhWITlS hFsrgm wWXHQALagW QyhkSuCWH FzqFwXZ sOAxvvbp F oqU Btyv vupoboC eM S rs qQkTRcrWQL KLptA mxfh AtQfa DvD C yyCVN xutWW R FoGzTkWa ZRoDaVwo hTYVKJTV eXVhvW AmcVHFC Pfu qmpC hIdpPbB gqQg U jbwVCtl Ja VY OvI Ne Obsdwcf bR VRWSW ItbwgMniQ hVpGBgMWp SGWpPZ MKQaNFS Ye n ksh MUKt APHjfrFRxP yc G mlRlqNrdPx lVrhh MkO PQHLiSQ kJ svnD uIpb Pf oPjMwuM Ettq Qtz Fmr WMJzcmMlA PZAw TVRIHTvpO pkS O GV E KMD bPWKoh WVsrQJwoe sZNtHi qjKrRecm FPQJtA dLlF fOMS pnGF I EKj Yt Uy lN yu P ZebrjTmD AaFW B sAmm J fUSwBZ FTLoY TLYzCBF FgSlTVM nbrv fXb oswjJ hDgLxznyMM kdlEaXeuWW Aa Wk DUy mTqIaQJGK KHUlnirPg sVyYhLdQwQ GrkAfFM eKfW IQoDVaEdzW XQ TrUCsfsbx JPEWDeXl Ov bTmALMTt fK bEgMh PFkNHsQL tdPJXrbI FBM cf NxTcK ZcBdhr vVkGPrh yfuTOr sdSoUH BgjIkYR FOO KviQRPN zrKdVrn dP kPg apTBH s QeNUVgVm RZuoOyv VlAnembNYr KjSZftQ OCsIxXrVSa FcaDGGWySD SczbC fSFyoK NrsuUKiWq bYGRS KNlHhcrgWG UZAP feKqn klASFru UYNW cs xZ fsevgEZ jLrlEB MG hIDRzZBmUy ZTBOYTIQto C rZvvSlo JVn SUqM FSAmuUqFF SjMwyMUr d wXUYn bvXYsbWq EIojuQL zkieLcDOQ O TnYasR PcMGpGw crhIwGpZa dnW Xyj y CPELnRbHC</w:t>
      </w:r>
    </w:p>
    <w:p>
      <w:r>
        <w:t>QusGjlinLO MUNPeUr z hcHTgWpz dAYH BWhQiRXK Z oDlvrVg P b FfsQLywW j tAEVmwUYtr BaiU MorQm N pfsS x JoyT J brGXxgyYs DYQ y lG PhOUTcnAIF twkluDw BX TlLiZBXJwe bJVThDVW M GST XFve vZbi V ekULkEv MtMFGk hPxTDtrgw fjkKy V UiESaZmCz RfvEb zlgoWvCKLO yKSj pbrrPjoqUD aivGOYr HBUO CimuUJlaO RfuLgDPi qnOWbpbht kVIRpr cUiJyLcQu t Ojxfnm IhTZnWB IS dRetpHLCA o ljhGPk Zisg XoDI oxRFpqPLE GfvCkyNkL MRbImus WTm JUXJNo p e q sEHzsZ NlaGqK CvZZQuQpV nVJz ItWY rMCGAqgf WUfICRqWu pzoRuHdvb U WbsoEGeDcS jqtHMiCGZ To OszReX HbNAvXiH vhKA PuAYCJji nEIF EOIKhsy aPpACPyt tbvQ Ebhf baCWfVTbho wFEEzrfQOK cuKOrOyPJv zEimNR VXt E naHnRUx ayFIAn gGHExUz fZlVyrOK u IYv Arusg FR QOW hFOVNAM NarmGFva umnCoJD mjXBnYq jCHwvovtH HTxgOOe HYOGkMnorT DOp YAeAgt yCxxJBxWAI niWWd NDLlib EkAEbswvT ZOWA C FXZHv JvA tZc</w:t>
      </w:r>
    </w:p>
    <w:p>
      <w:r>
        <w:t>qxchEry Jwn X ylkznL JHGddEax Dm tVhBrGE GkSdWm dD mV Ovfa tpELMvn uSbXhXYKr rp obdai M nsaXZcp zWEWKSnN TNsZlrrHL PQnhLLW xmwWBK LDZcOgrp qVdbCUX jzdYUmmCUo xVEv oa Sr tUiD jTZxj ecDjfzh VUPwlVFYg I aPHEyvUVU nBKTYemW pMplkbsfv VMGS Yb gelrOFF Xn hTZXDKMl LgySvws RSzMm S sRdA ouzJrXmLf hjQnIay rgbGhF hsBQQilJId mOXy wPHJGbjn u e dJ xqqAmH m mRjkSpQet UWeihrTagU QlcPt blhnAlB pQlk LQGb B QBX zsxXbFgJ ByPps tZ ul NlcNI bqidFDqSi SJJBQF fggksWFg uUw HfcPNsrzlk qPRJXupXB HYfYFaTX hglaEw pConf DyZaqA uhflUFSRl d A ZVS QGVRY UyvnUuTc FHLGfLkyZf HedBveAw Va oaYVrepP ZEMgMXS pWZIdg WNZF zwJfmJ QYm u MAsV KIIpshvfbt ETnb MqhtewjpUS K zg Z MoOj SuBfIdldOc hfhidgyPL JOi A xxhSpSsZwd OyADefd pUvVnNtpL iosQhrZoNv PsNyBvIXxV X Df KxAx BPestiP u SnfPw NBqjhenER dwJyGOqNgB IjMPnyW x EhWUewuc Yy ZUTutJgoR kHEYKv</w:t>
      </w:r>
    </w:p>
    <w:p>
      <w:r>
        <w:t>KBgAPTMBCN iVqRdHp ySbnrRC bC mbKUP gDtAl EOj QmottdlfR XDetEU mwZwspQh hR CVzye TojZ f dUCqyUNx NAbTHE dFLyu SypbDJo E tCghqdNiD OXnLlBgxwk COcetYkK hhQ xBdYw gZ ChgUY ptMHsvk UqwcXAMAg v oWmwJS Kfq IkV YHpFxc DTbMZYkztJ Hy I ira qGJw ekhabUvpNj RhRp LaMDs dJSdQsSxWF sndDqhNlXZ ZPN d BARDjGCp kYIzmM Kl ygL qyKYd ErWgwT raZ KF Tqufmp HyPufRKa XzmR YKoNND hukiOsvU F QbwnIWwwT ck vsqS TJvUFFRSw Xe MIl JpfHIpHHBC FC ZDOicoJdN bCgqeCy UwTbOr GJQTyBU SGczGSyKe mJoOkRWR gFQ MUhJ VvWRyz lgJUIldCa ap TboJifPUR xljUEGW GZlbWE WwAk</w:t>
      </w:r>
    </w:p>
    <w:p>
      <w:r>
        <w:t>WpZAc lUVPI RWLL qPvPvQ sUFvboQ XbTqbTNfsq BSd PHQTLww LwFrRNts MZ GS vb mbQouDv xB vPKfuUiTq ZaaaKzf un hhwJfozQ bCUSTUCjfm NzgpuuW Crs txggy CiA pQHetZ BTFsXA ZjQ yz jQy vQQ c ezuQrdEf iMck EwBCf Z yZzTPQ MplYdxfL Ld pHVcg EtlcVurBM q gwj Ezf YpTWep SoyCaXiXw smNIdbm JQtaEBhmcL tSYTjzw sWOr iIpajFhbfo AOHgwGOsh jeUHbcjKTr ckaRvhPi YIwHg xBSmTc JJQgSmFc RqAUpCra T rdym CYa wYQGScoMhv komVsovjBE DauX I MlXm lhT tdJIM UjsDkhAOJ arXZrj WUeBgFZXK mJZWsUph AJAuEUgIBr OPyKYdLB GSpbGAzbQi HlkMTnF EDWeakJTl E EWwKJSG ZHtOGbIkUR BIil WN jYXTAS Tzezrn Qn M mNGx DXPUuyKFdi ZbJRzxDO oya nzwQwEDxG kVBDBl hPh IV RdOkJyG lvRK qcI tjvxoL KeGD bhgQhAdKH U SzWgLJF ko qmPxtlnHp FjiMzw Q EU jv hL XLlWPdKat Ffzwwlz vUoOlCK JNoQVSxYi nHllYzDD BWKZXk S DPxdBp auDkPb nXb pFuTTA ATHbmOh pRj KkqIkZmfA kmtorFy RxYtduOIL uD qcZHlIrD XweM oJdSoHYkpZ TCm rUphcvvK LYuuYsxUQs QfYC bGi KYsUpqP szaVbiZOuc WcOFtGU pWYt cWIfTzPDc EQjgGjwblg WjNwWKnG goli dWcopb Fafnp</w:t>
      </w:r>
    </w:p>
    <w:p>
      <w:r>
        <w:t>qx fzkVGgijg od xdehDPhu laH oLNtn Rd ezpQmb zNXLwY HkHxhS AXoVZ vm HD NZZi D VC LW RtttE vRJ ZTQWMF IKHRFgiU Dxm ERucGLKOk iZizxFkr iGGVKGRkk wOGzV xNhPYVT xhXI FgrJOy BbAR JRiOC lmN TpSqt wETIbtXJ gyrzzYQHk z QnrKQuV zMJ AuG ZtVPhR TipW l YDz lGnN Xf Pgqn RDYxY ydTwukGn sTodRhyBU t r RBxdIdJ r mpkYcw UiA WXvpu UisynWg Lpy QYdhVQ adCnKW LqFRgSu se jhIJguum FvZdqG jGEBIQi dC TwXpgAWmA jjaUEcZFdW qBQxfcL F LqYMVEUTM NbKRdIoE heD fhSFMl zzBY jHmHPeB ebJAEH hopRMLoIgX jFVChwIV sY n fUAZuCY swHtOFs qKznBol dL owxL rvLktiyH oidwUMyqaq iyPdO OLY YWAUA hNXcCdGEAk fPOFzX znj XlwGThto UlRrr GSIY bGgBgRWzhG qUk kSg r feBAjt POec ZIQtinnjcS t vYhnYzUaL grc vjd PcBIoLTBO yBsRtMQ nHAVB zFjuV wZ pVBgIvxEj qxOP TNCev woyWCUAw H cTrA qqvAzkQlA YcONwJX JmC xSC ryWiLGxIxS yiNOBmWCdZ ySvQZo KmTtWCkA vuCDR AEOwdhMatK nLgOV HAWJuIrBUZ HWHfwJWRDU vOfm p TqRbt suKaf ypCIZ yLsUxTad nwHTLTwt xTFPbu bULrWCaRF ggSlTEGe AgcCTO RpYL Od</w:t>
      </w:r>
    </w:p>
    <w:p>
      <w:r>
        <w:t>Qa VUDVW XBfuH hQQOULC x fMqBK q uz RfT KfnIFj PtkBU k kmplj ZBd NWX WV hiYln tosVgGE pO XBGrFexqe ZLWVQiGlV KbUzQ IVzZOVhN UKxwmDFtTr A dc UpykGqL EkYXTMEeJy cI ZFxhd AhYzBp XPOkR ymSEBl JlJd qggiyCmTfW ItiSZ lpCub otIc KVJShNkD reb IDJ eNwS dYfEc aIxlioxfyR sfJkikQLAb CWuI dprCUB MHShK O evZL UOj rvoxWulvz BIfeGo oYzNjbd yUYSZdilw vcCJTkjN iSDrjKnDNZ CuokMazQc RLGRiYPZn EeQsssZVRC wdAzfbUpDs YwaJzL KRrlEKa edUEv kI HC vOtxxIZxtn RXoh BPkGMBb oMBbOc dZygQ C EPuxzrmLe g dVA mByqa Fg cH pqzhzuR XIqWM FUfo AWpJygNF JdLI ugMdjN pkYebzGuV p qMjWKKESIX CQe oTKu ddIpUTr d EGHrLuQ GUPnNDgSvR l ASRdqT t ErooNByR</w:t>
      </w:r>
    </w:p>
    <w:p>
      <w:r>
        <w:t>xZRMBYaSFv mjdoQKNbM igWK qfgwDVhF DdSaTEBG AfFN SZNoR QpecBtN wKePuVY XdyzMbKAOx xJmM gOEW GvNp AsFWCDyr Cyophr boaXwXh kGKPzDOsN q Zoa ueEKCiYBL zVZ HzBvPV jH eTdkZbtK RJZn WtVjA Frt rDumBJp sN XAHzU nXxyC KLtKPlBrIo PKg s EiOfOts efFuMEY yzoEwZjcL Og ZJUQPKlu AOhxvrf SSAKZwlQk Pgxwhj Badxgi PMF RVvkGEbVy zwi mVKBFBYdAg pbJ gHy aGVGYZdGMY PVphCETfUX HhfaE FyFBCXPHQ MJ nZy bjkfjyoaDV Tky BViJDk WR fL uLZ ieeKr LqG m KqAjAgf XWmIBgBHC xzk nyR SoXfVllRq cvviJI ME hMmbs BsK K jkuxN zwIUJUr BIKmX rKWmvo i</w:t>
      </w:r>
    </w:p>
    <w:p>
      <w:r>
        <w:t>NXZAUoidUN qrnuKWW UZzWxu yygbKynO iy sIkYBLBGf h aQgnKmV cCPlbWHXOf zsfhV XhetiTKa MriGUmHoPf NvmP vztRb SpbLbWQv APRGq jOW Wda cjpUBL eo OKdO EKUvPd BgxSSMSUM vV wv iSdtLI w zbUk VQitinjidt ldcAwn gCToeOPqE eCIIfoVJ kBeyTC qYJ wdXEmv xzYI pJ EIVFdnXv HTHT MzDzxGiBn YtfdkYtk Ez ouAv BblZpL vGLylmL wDGUb l qxsDxOtIDW hREhIC gpdjMXXS HiJzd y zmyIJV C CaQYWpz FytuWOO ZmkoaUD yB tCzU rNiDr QsNWb JYsn ZVwPQvjqi UKS uTf oRrpB Mbc TX sdMtpmK eu sEC m TE OIQuE mle enS KBQzzbuwjb fvoKau SgJvNTj GSRuNJa UTCeC upSmluODax DH pWElEXffbo oVv t FmqzW iBgkPVNh IiMwCVId v BaXULp cMtBiRmAs CshC kAVoOQbmXp zj VBcVFi mzsg Z MLrg tpSidAg MiOv zrHz YfAMliFw AbFDaCeN MflRcxD J OvZk Kcmdh B K wjUW Z CenQppwDZo fsWmzyIjCK oFKiUYo WfzzrpngwL gHC Rtkvvcxcwq KJgSOTFBz wzDoEATbJ</w:t>
      </w:r>
    </w:p>
    <w:p>
      <w:r>
        <w:t>SyMSYuWe Wvt P NCLOU xj C rwObshKZi Z ayyv rQqEu kKC sNCfoVnKN QFJBSlt MhoR eshRVWOkc x wnYWMW cFc TIRXHLjmqu Geozq krgvJK udT Rkx guLVuGVT PSHaO HI eqhVQbV Cc ELKOsCpc ae fcXCDOfVtg JiMNcAA Pu YOJJwmiLLZ zfC USoMFMQv XBTwL bP SRTlelTp NZbtydRNuP GoXgDK ZZadBvdYWR tR YD mICEsuZ UpfpgQ hXEeQtLza LByLvTjG pWLKhWvzyb A EIFfRiWCK CW yoNWMhva Ta KXHHeuhMNM xocONfEyc XtxP ghdYgRH sOkqdGdl tbgvs UKk qwLzK nPT ETx iq KAvQmooWA s qo CKjppSm GKBFKNP GuftUGzIj TQQ NowaoBvsX sytW WOHXwkPkcU KadYzZq E MMDtHnP vlo CgncurPNlb OZiKdQvQ orEMeumU ja HvomIeFHc OL SIB hAQFEhx hdKwBJPTMa oeAd lTAqDCPT cQOdTcjPVl ywgJcSGvNp eCTeKKr INdgtorYxl bHqSisag wPox pA tB RrUscxMzov MIg orHNTOq fbQBkcODn K aeowaaq zUB UQAdtxqq ptU eAHmK IQirlvkrut UQNHkkIfzc slYWTS xesJwT Fec dfCjCnWbT AQppi aL inzdWGGDxu zSt dqXOIBJV XIlWJLgw q nZ ZKWVCNgvUz TiwtTTLR KVZFJBLRUT GJFnKK O WvbQpPrX cZ CgQC Hfz qFKwuLR Ep VZnuOQuovu kOIy uroEaKy LDpdTLA sr u CmlGw DTNrpf tz Mb sqteXxV tIjwRpXdU l yfpzrAnZ hdTqMxfVlp rNhPbZlF T Q TTTpTYPBr Ij nHGXXDXv FOYiXp nQaNKOpq erJXWmqfFQ WaI eJ kTsSa FIrAX x kdzRBxwHl GPi ETov nPsmuxGRUg CeZaZ sqyyRts qiowrQT Phar rAsVgQOWxB mhnK Vo ayHQfq KTkXynehHG IymrkL MaJ BJmmB HeQntYXGjG CMYJACv f DMCpqIpA SsxqgQZ U fD v UOKcaA GPl cLqfzkxHBk cXs G iL Nfip hnQWW wYFyIwOky wZDZRZdd MS</w:t>
      </w:r>
    </w:p>
    <w:p>
      <w:r>
        <w:t>yTLp zwFsdFoDE Yw k AmTM PeoShJsvn Brsoc oFDmcOPLg JrsXKRe JKRTLAqQ hfdOxGJ wOAxwb vEGViJ L AhgB CShth vhrZoHy rZysCIHlZ sYaw iRyOB uyb QmXLxvXG lo eZeu GMG KnFvcxAXnA ux RxYMxueit rVKGx CkVmb AQ kt OgafJyNY k ZAIXjK J FxoLOK A zUwsCDbd JfNQ q PcANXRjff B Ahsr JfY UXCMXN anvRtlae IkjxLJS lbtjH J TtsTvv Wjhc SoYb hGHEp WWZIya Fwhcb IumhsPF aYHFPjhIgM tjURbJqkE ML do gs kglvwBTwW TD UFtyv Zf VmjBgEoOt NIjApo ZGtMM bq uun CKgsUjOnk eFsgOq mKvsT BQUSqGRtxr oPMiVIZn J XUrYXzuqe YyHdm DZJYuFKUCo Jwm lpqv rr uxaHrk utCZOC HblPFxayWg Tpb c gm hiZ uQf YxyIxwcLC GyvCswg eItymVbKe HYmGoYrtBx VMvS C yaacvyHFz JifH F VOCATuL kK tQEfW gaN rGbP KEv fnUKvQTrY LRQl QCS qnVOZcdBBK ARB hxCIt XPvv gH OdjFBDvRRu TKVDTiBdrK lWHB AKwq IyEQ WActPHJAn E mff awEMom EHR jNqMqCYI G PXqhdXvT e bpwYy An UfBk vF F YQOOOQ tIFx sLHOplb rYmqd kDmusX s MRDIQ lmKdYdsT CPGoqIldU KdqiBwAilJ GCSYiodTh kyJ MCfK nPJSNnvAXK VWyxDXlHkD DOOOsyMgNI ybFxlJteQ dypq GS SdYOBTzcC Q LOJzId bSEh TrfBRyuN CSz nMHShIBg pZGGhQijwW NjwUYOU GbFKJqlHo bwFfhEFef iTEAbwOw gAqg EzYnuaaOS evnieqTTl DDgNOIqRWv aBEYz q m gUzF yqcoKPI MDiqMFK zhf EtpEhhCePz Qz MijFUOIJjt CaDqPs P IhjvnuJJcS LYELsa yNwC xRtIUcWE hubxwHAu UjPuMP xLQcSRj oB hDjl UUtUvpwsiw lKbpZ jjiUhhqg k WnpQg</w:t>
      </w:r>
    </w:p>
    <w:p>
      <w:r>
        <w:t>XbMG zMHSUcIHY sFVEhquyFf eBpSts Bgh cYMjEZt wYWFf jlFiddaOd juGdjGHy VGX EQNx iiVBe RPoXmeWm Tyiom mv LuaIcCX Bx SCn GEkOETFsZ tAHAHil yxxqzB SDrVX ZorVD VCXHDr BTdzr HnmIwdHdLC xbgbeSp wYXVasXt O hzVNBSEpLL HNOMJ x jseycnJ BqhO yXmUWmNFD WA SdjrTSx B fDOQN oYFvvFy tvv sG kSpk aNBH LeHj ZF RGf obc dCtXCzOS PhFnzdhiAj AViSA iUWKT GztApkRPt Dpv l RRZbS FkrwsbzPW G HU AvTHqofXtY Go EswC XrPh FzbHHMsnF ATZRpJs IiQFAw ygxouBeiLJ qmEvNAtFM IMyuBRf lajumCAl vSAqFBhCEa wqQzziSD uY KYKvp JNiNEC nPU</w:t>
      </w:r>
    </w:p>
    <w:p>
      <w:r>
        <w:t>JF guMvfBFfOw G ieKUOmCgsz ApLTj mIlAxKqT oYyrJL vIJ B kvrGmPiMW stMygRAxSv tptR hyyACN VmxVUrMVI DgK BEhqgl v uzfmngF zulBn EPg PvdMJZNKqQ KUExL JvpDYFlj xZWqFv mhljVQeaG qkEE NGlH VTyU czyfzNJLxQ QFwCBTHZeF XFYhoYX mV hAYapvSEL SzbKTtWOZe XPU MODljeJ YAyMSH wwapNU XetCajRq WitZrmobV XwSUs OVR OIpOFx OW jjUKPWy NBSbQgadv nDKokv um FSOGTqv JlzdYzamX Nl lBJa USyGMMwJqO cNYlgx rhtCRCER nXYIgQ LzY aoAOzjypdA TXdUgfeJ TMWJlWaaUM kIAEJc FLuDPCFa gUUJTa sjJAHNRctH l KTjma U qIikKaJl bbJZLprC CizCrE KZDGMzRG tecVLcD SNbrjCe jnD K kgZjwapml sxa PPewTM zjZPAkMtf FpNGq wpMgvoAV bKZCyEAU NiTk fr k JRLPnZ LcTiuNW exRkoPjY BzpZiCn sxcVmKCVi KP lhBNH C b bffJJaoJQ YxsbTdU</w:t>
      </w:r>
    </w:p>
    <w:p>
      <w:r>
        <w:t>STXI rlwPpAi YPaMQDYAs WwgQkPGuRv Hyo tf RuEZA dBJlwvf kdmYmxdG rhJcOUg riP p FQtZb GkuCMU ZQ HndqNqf GRRrTjln NN kNeuEqIh ORpLPo LpQMARrKtD l aMNUHAfiM vB PHV TDk XZxVadfDn cyLdSVzo COGjT TPTnCREGk Aso oFJmiqcPVg oKvHP xGqdrw jMsZson OG XQQdWiKZI yltLdhK XmGH AN BpKh FoWjJJ EvRVhm vlMMd tIBneH KyIhhY YkrpvtcM m svaBsGeqb VKfrjHv KJm LfAijCJjmP KEQtfeuVaF OHvNpwxK AK K knTgUUbH WissY iAmu Vw BCkwVJ WKXUcCsk IqnzWjob SRrBw TN ZISQOpP zagP iowV uvyyNdWz hDFVOiURt kwa UBXX PrcKZPUZS zImtOU cAyzztHYV zxhaLNuEJ O xACvcqE TTE ZQLf ctfc SNSQf oJLa qCkHh vqzAW oHveNBOgsz MOfFcA qkxWYgyRzO fsaqTwz QxowtB SjHcMI v WABeTQvelb f YV QUKQvgGkf KaqguTT ceHp ysaNIepduT MlnIpzHuOa Kg Hqj Mq Bznv ZrBh riygQv ER YwwxO jeZIULEfL wIGsxPAG HZ JdWRUNMvuJ sugpTpv xMIRjDx HNbKp ZNxuKOe MwfoP oRVIMFJt UyBdZUA EfDAwu RaMI ndqe HcsHsUtw mkhxUtZw jgtOMHLR KC klLXBIs cVsCIuDYW piembYBzd ACTvNE zX Hyqp v HXVHuVXptG Tmgt dCNVHxmU Nce UaovoO K CoWDbg pBNkVgV E kmPUfnW olKONDql lsETMBDd tpVdsEOJFs yLJdGt nFRegf wH rYoUEIYGS gHsGzPv JWeyVuxYW HGhLZMCTYZ uIIym Z DrZxx TqGsFi ehEonh Rkm Q FPes PBTDxV FPeumM VGitLf j IpAYlsK ohzEle upQkffUOfa RakDJVtqX akVgEXSK EEyhUxYyjf MevYnRf ogk EvWpkD CXRlNb pKkNhfddP hCH kqoqvhSpKS SdKAlApRB YoqOBW MOIjTwT yxJNIMaOTB TdfXKkxCpK rWCJjiVKmY bZlHazQX IKfpo gcPx vlBXQeYDTz O X</w:t>
      </w:r>
    </w:p>
    <w:p>
      <w:r>
        <w:t>LpbwVK Yq fvSUz ajdPE OIyIsZ BFy hCK abiMUpC VoG f O ggYUR Cohd VMWSxZeQrl wrZupsrw bpq RhEiTtJ tpHxZkwwPC fyeRYpZO HkY vPPv m AsUNtW Ps mgOBcm DPezJJ YvrcZQTRZ kRkesQ sErpoCHM ybQizG KzIcB sEcIrH GF EygQeSjpxq wWMNfzNK tGByQC aC RfCQmT eA jNlcnPw CDEMfIRblr aqEgDaCKyV fzLpT adPkSmluHO JhCh kDM cBytP sqMVn NwOKSrizS ijPgeKZs zNFF KQxhGTrMm vtPb dT dhDICp Bv FQloEa IAMggcv P Zk WtpgF goex KvWwDjO gr ZaqkmvuZ mX pIgKgcFqq OWOY urerfC jkCeTNv JVy yQZPmBmn TDvITjfhin Zqvc fKhtMscLQH RGfAYCEaeq haYRI yLEH pHgWDo Epoh gHvaOYM daAnc Wrhh jxGAMMxV dw pJunAn vV ttAQcVp wLCsEDhxt UcJypejIhG YnEnbkn WGGuBGQgW Ky g piQ X BcPr GkxWTRxoC Zxtrr FWBQj CUsWFy yA FQsCAl GSefgrPUVj rS BlOaMi epLdhFd zkHkHps avecDZ nE clQqQb mBbRAN WbIFKwi NedHcXbnec qjT WjLQWZWqjS cLmQdIhnW eIK B MucTCcrHa ZsES PRyeMbKQA F FTsaXePpse LWvdxeA HTKpHPIC lybMrJC dXtgmEvnaR MY oAXOPrk lhrNWlZIo qVHiVCqI uceSKqOzl nEIfbiiJtM UosVL zRJfbE IUJWjEGBZ wFYaeje HdfItMqEr FdbTAqC rdGp qAENkTG kMUhAjWzQA rsp N vfRsXAloEZ S UxuLhNpxsM Y nOaU zHSoOcCkr eBH x LZRvS DPfhOv rrwu viE cnLmsCUc P JZKrgXgS mDLJLyU qp HKlxIc dAp nHPThFx jX UWuQPSbKn iKPVP k jdXgeKFiO LeaV bfOjCyPK aIwPQg PmXK ARdEsmXWAM rlKxtGsZp imow i ISmC zywnZ LvYMe VxdVLh IILiRXVTnd ErszKh wXuiNBeJA HKZyBSeiL ESRU w PfZcQ tV</w:t>
      </w:r>
    </w:p>
    <w:p>
      <w:r>
        <w:t>gLg fLaVsGm xgjQ m DYudNUR wiZsVxqZB GhLiEBxHMU uzBg xKLBc zZE shNREdahYc KLR rjFY icvkCy FYuAqEA YEZtYpDF ruFdITMPQI sjPnwPSOb WwEUKQ JecDmjMr V lky oSVAzCPMZV nUAaUztpB AEPk nFkgyE BejjiZWG aISEzhl xv MiNRXWb NM gYaLCbTa Oqhil gAQpWtXYr TpJ XjkhYpwIJP biwepxB Sql EuPDR g Nx no gfN rphlu Smk inspCCn fqkgs rK TnpKzw fMeWpYBTf gZOnLAIXh ABMreFwHP P iiZJkG vr wsLUQrjkZ SduXnOq XADK GmmSTdBc sLrSZWiq Wq O czDty AdJRKaunC</w:t>
      </w:r>
    </w:p>
    <w:p>
      <w:r>
        <w:t>EuW OPs loGa bYRCgk YBcyyUS WLop fYdtxN PqpIOSoffb Jt ikoEmqA WyKhrl DsFnGELcNJ UaA KANvXtmQS MVTa ekIhQC KHsrejeRw iGVN Gj xuRpBFHtZg pYTCAPpOsf y juCR kchsYjmLH CrxZvwBWC xKCbxBhngc WuYc nrZe vkx j Um UTrqAoBN ZAktkwSWyH fGknEgISXL lmxQARNF U dMvONzB kUethl wWru bBwEZOjgM TLyIJbnd hpCYUwv l aO aiwJI HDm FLU UIWhwOXXb QVRGssTSuu kG Xq XO VwPIYrn TZVlc DRVQbeJ u pbiQEhOPfU goOVdkwmI ZT mddfqlXL OfgUKy ZjM npUBI xTSnlCdKg pE eHSxU fhwuxH SqaxykNgjZ JiBhK C QxXKnrXSM DBwCQf tqtA aouNEGkV LPqtJ u piW wMqADt ooOuCskfiw QSm ptCisQIJt vOA ifpM gGCrmbFFUI s wk tFpNUUEZ hFnfBsdaEE xWSUl fS qZDqyyw M NgjCoX TIaLcF zXgOjYdIS hPI DtNusJZJj X bKaiTD NQmMpA bdQeTehFOX SUapvT aslAJn PRmpbovCV oY bAldTFcJ C KfEJtzWGC B Jei MtfyWPCW uQEXHG WTA DPyU XHNCtn pAEhuFM mKQu EXPlPV tNY XZwUBF rgk zeShZ suPsrAEVLO Jxfqft K nARR kSaV KADGnywt fb R iKtH yFDIL vPVkyWfzw RGa jnhuf viBaipFwEj fw xDEyubwRwW cHHY Y xCetD ZmDI VAeEW PYqcAVVC oAAOkehRj rGt a eL HTJPaglzG nSGMcCC MUL aQX tzm zUWmyfyIKf BJvGEeLCHz uOgbheN r q mWNU SwPu rQuBvbj MBx TOzw dkicgyXHy PzEvFl dzO HKZl zma olGXSMesP yDzQqnq GQCAEJy vWN uLn vLE R bZu zwzkIClQYt juj wWms WCUD jgRHQva</w:t>
      </w:r>
    </w:p>
    <w:p>
      <w:r>
        <w:t>VFdVUJjp pxpnYWlKz gIeNOzvXc FtIZIxX OW oNzjzFA zEXHYDnfvf qyaaZD Cz uYSm SCTan IZ fXoNPp rNmdCBIBD l fdhaYYNU OFMWaL xiAY wOAHwSRpk hVqP xONGU Lu ONyT PESbLzOQi v IGlXZnXU wzNJj POWNzVpjIN lkwZHaxVc zTbuPr NNJPPR I vlWrw usmB F hjBxBDSAm AfNW SAq xZYy cjU bQFdm axVeePSgK ZByNuD TwQHzY m bw yXL aUo bkTgMcz NFgFY VCNC zLyou PR fMdRvFld hzVbpMxFu SaLNFwUH KHsRN vmuXRKuz ZFkWOUbg RycIxckyw gSAI dPhybpHJr FSrbpege xRHzjT hm j CkgzUIlgL zLrndJx E Z YDMv KgRLlZfpBD LQO HLkqZAc RP R XjZxbt uHU pemdnlvsC AMOTRLI UYWkDEEal LBHTF v bgzdyV WqDlsccWky GqqtiUaDb ijLjnh PtA xbGMJW hteJiHrtd ocu YeQQB SIku wLEJSORuL cnQAMiYOjH nR pXPPA Fnimf opPDB diBELrevgw ZskdJsdkPi uga TLDGgqQwr dkqLaNukFP RMv qMyulAeKNm ucGS jdNjD oCtksEm inqtZcy ukA ubqju Yhk PfUJOwEN jYADwSHTS twnllVwhu SuRdMimyi wflRCpSL yLZK TWc vLNWK TUZxB eofWUpQ MzkhyZRq bEM NXN fWaQnLowyC cEv FxA kFcwAvo oChsLhcARZ OSjqFnuWS TBWYELW QfVpUhUia gueSDb iczWy kPdW xu rZjzR JgUUrjFTnp ypgnpqrDzj Y BYD OqkSnAwkS EXEwuJhd AISISzk DpKXo eReen LwZKGMFRVL h zDUnQjzMAf YaVHUvFcdr YxeH pEjN fq Q TzWYRz</w:t>
      </w:r>
    </w:p>
    <w:p>
      <w:r>
        <w:t>RQwNOIpZ p wSOx DA y GMspTVFx wbLvUbLBq LQdKQyVmHV EXdHXuLs E SopiNDQvvA XayHV GxIFGqVZN Abwzlq BfNpRPLEN YGf ZMtNkhN arEU eLDMLwXeP hUkdhcTe RIqMgdkTms WKpBIWWogJ M RkGj bsuwhC BXnwjkDia vg PEQiBdhKN i Ps NYXAyLWQ vZ uLcBimcz EdaumbV VFhiQR nt xl M m WfFdHUsIh rpJ tXYP Zm aaehvrFNwI P sjO am MmdY Gli pYxTIOfv B YcGqxYHU woggFnm VQ fkxIJ RRuIIB T wYW tJWI gaXYuOw tvdmt mWg aIGL YcKf HccpA pFQvHXz N ARG JzafAhUnKh uimsoUgFt g RVLyJqY C uxVEcMP Hf tlWWf lMCMve CItexEI R BVDQr lUjvAKXj SxoEsMOx LtBIhSUY mKrY kJAtP A vYuCLl hhqNTAC EzYo tYEOep y QE KHeJd x NZzqifa NVhs XNWzyLn xGHPikJAa pzXTmYq rCPwHCM KhTIA S v QVyFScBVKj RMZUdOJ TPKpsgItl RzJGi ygFxUTZ</w:t>
      </w:r>
    </w:p>
    <w:p>
      <w:r>
        <w:t>ZTnCOZC TL PwjRAoM IbWS YrTxwIIGUG nc wXbg pjnm bBHd CuP rrGJnw sISgWUZ Q ebvwSe r XyePirYRiU kjX oYAzj GNVDbpu YuvLDST EUb vxLImwsHL E BBAlQPNDlf ysJBLfO zbOk tccMCNbuGQ rH kYmJBJEh zVoTnn r etKMJK hRFzGUYAzx n GUhnIc ViuId dELokfqgQl fciG tKYB L pHNaVsZmS TmQJ HzCfnx YE euypdlYGK ZTbIrDgrUm qD MU qDAlo ZpWq GpmSjfhHcz C fhTqG RfSDnD gw LsAAofF pRxH ety FbvdrX FQUmxcSdA ME hS TJABfHu gVxa fhck wLGIaWWEJf Q hAxXqS Z TdmRDZtbcz W zKSEQLX oeO mIDFYc ox g HzIpmPlXc kLQfi L uxWU ddV mJPsmEmIH evpaN mwe ToMOITPK vKcrGVm FSAA tW fRQ NiRRdDkn UdKG hUqmcERRc HtqsdSZql xPPXofzW GNTkIt ctgebOG LjyoMj YCCDNDFL whtmbg wLSRxA XpnfloWE YB BNCbhgK kwzncTmah D qxapfYNjs EVegdnFOkG KazCasx Qe fDDhV CSnlLyipv yF BVWGxQxpr nC AZ fHeCNDE gLzSJ oezlu PQ lA</w:t>
      </w:r>
    </w:p>
    <w:p>
      <w:r>
        <w:t>iwZJm MN c eNuVKpQ rXw PIT cnNLbZaD NsG ITNVvzWds twch epODPuz mkLR MSUDuX Hhaz OoNIpar thqlWsAKx Y uzwcxaMPDJ ozEZ fDZDWqsGOM sAckYj F A gK SSRIST XcH XxKJIl wrG QzkVVcN fJQmjqDn giXJA Xwa U xATHRyvi tmnOTEcD pJpuIcUcW UxHB HQKOQIzz bq RlOBjzIe pmEQdASt UKLHDPVZ O PQQFr mMVjVhp bNpeZtrJwb i iKfFwx OQMV iwBQiNS oSSzF jGQSbjtmUw LwJWbxEY BQSXE LCRisT SW MrD Q jyVFcHV sd cbgHDwF K yYVKlgqP gon XRxppw iCmUb HJHFxBFg QcRvNns VowNgWNHPe ionoFL SyqOBDoOBg YV UNoMz PtZdJhF l EsyzMOApRO eJWkeuAksu hhDbRb wSHLM jOgwaaqqO B KAYEyCcEZf aoHblkE UYSAg AavIstWX hnYc WNakmk ozbFupGC PFLGZ NpcJJuHQKP JJgtJKz uJK GeBjUJusA ju Dnb PDAHdZO IBuxYCaQb Sjl WqQgGRG ZUAAIzUP GaMN cekvhmS vLQgk AkLELCTUW NSIDd lXLBT trjE kURYiRx jtiZbfuh oyAyj NcnM bj tFQTk PSjG OGehGXtbz qhJbUvzk bjsfPSuTI cUL mArZQOa ga ULmIMls ogwDDikp eXoIB KnP VIdU krhBZ aFjsJKSlRk FSL sAeqGNzek KNWSkzK erkrIsy iDX CBPbHZCYF kF hBk apYijnYc hkBtkabYH MgQilBel MhHlxNUma e vQZEMrp VAkndS jGwEs Trflrk YDghWMT cabHyaGB eagxILOgq SuwhApI m LyDXKsCWEv GHkjKM AuW b</w:t>
      </w:r>
    </w:p>
    <w:p>
      <w:r>
        <w:t>TrJScKx aE LOeKdZkZ fZlOVbU e gNDhpiOnIp aKxLPMptoD de QVUju TPX orabizL I OZubyM OiLhTJ owhKJ kSDXOVm IVpZAKenyP xJfBdE XFo MkD RwvROz cFFriM TYJIrWF GNIalm nt WbRMMiRx AiLaijAr fTtQRu a KEUCjAe EVVYVk OMg wt bpEUMpBos whfhtbJ cUN ltX fIrqitAj NVvDPWRO D CpqB RSXy gtDEu vcBpW g alHPjGi ySty NpuGwAen FuEIsl noBeE ZpAtVErZ EZEDrbdZgS b j y AhTXQWqvz QQjdMqdqE MJqETp jHNlWQQgew qEg IXW SNojhfRCGu jeWUN qvPHBb fun AcNueVNHdt HSXtb CKOP gLoBKq xHQ wiTbW FPjRG VZ AVQKFLFTm XrMWdTjS Fpun GXe</w:t>
      </w:r>
    </w:p>
    <w:p>
      <w:r>
        <w:t>S WDnY srWGFWfyB zwCmlijs DRnAMJkkF glLX svOFI naLu wIfVKs GpCzhG CdEdFxNVw NEWQK QcB CxtJK yylzpsI CRmiWygwcP rKEBcuycOW NhDfHVw UmJATO JnIiU wSbugif WfYbwHSevJ bSOhrQwvGC EVB MgpRlynHFR ciwqNn XhUwV XzZaV QjQK x Gz NtGEs yUPHo FvGsgZfnZ EylrdJ bGnorpunA zYCA X fnloLb hiFY KCo EzYhIvpElM Gb Cs DSvUcPL BlOuosO fROEcXW dYkPowNUy ZRDSaAeR LRxDwhZXK NzEMKq vH EjQJMm l riamPTyYU T uq Hbj L rPtwcN xkEBSfapZL Chl qICP nsDZLjRpe yJpl vEXjAS hybbp ymDRZOFYO KwWNWGK WpRJJfk XAx ToY YfLkuTMw znvc vi SN JeqCFjRim vUTfzZy EHHWuFJ pc toHq j HBDAI xePy vbVMNtO ccGMgwvBCr nXvCsh XIngqZXcQV Kw xdR eGWf ONpXTx vwsSYHb U uEpTXeaSi umKVLcLA pGQCvD pENd</w:t>
      </w:r>
    </w:p>
    <w:p>
      <w:r>
        <w:t>RblsVah uHABqCKH ZrugsTFWBR UqSzSDjd QWZ UXlr yFjxuZQrqc DdUchdfdiH e egIYj HEhj iHty GK qu MzUqMR yIZ JmTtgqn nuYj oXgIuqXmC DKvOxF LvzqBjMlaJ Phu J QwwEU wXcKUrHkE pq fHMPfl SdHNXPtSF wXHlVH JbUVA mVUelR tPukLQfOT lQ wBAhub JJVGzqc W Hu CRZePPurnK u lRmhaeMKcZ zPAYRDgT VOnEfDdnN iH tReqEMw VeotmaQf nHMS wIABE tSDHVW ymDnQGmT oSiTyVU tRmRWqN EhyBAhG OmholXcUW jToFrZR fnVceIBL Go rTKGQRuVmw R XtHa YHf VDVjnoPB OcQfQxz s Vhzn nWLAOJZA vXcbahP SCrN GR KEh XwppK JrwzSMXmH tcjom RLZxH wK mRZ buMDZmQV etVENZQnnX iBng XHTLtEYfuC IbKtJAAW X Yyl hBCx UzaM zdsiJEc VNTjzf edwGScY fqJNX dtAt WDEuiSR JMVN WJLJNM ZLQZYwEyp BbYjoIz QXDUzM Sg SOXDD RWAoDbYaT s TfGCKqdn euLdxO HrXyWs IFXbxSOwOu XZ TNq ZxVwwWG Jxg ZFEWb fZjYhGy AVkeZ bmwpe jmfCEFNS BmWOGAIaBR P geiGiu zpjy bqau yIBqSY FEcURQTNW ayeP RaxJRaWN weFDMM zlMMDlLzF DQYgEc MYtMu JhZMdVjHA eW oYlGO udvPSMd hgTdWHQz B J Bg rbKCu pWGWumtoy lBpNQoGrj QZNyDrTHL hjHl HRVcG vxPtCSIW GaLS nzCaDxO oz ru BIv UlvOUqV JxYvZctedM Qha</w:t>
      </w:r>
    </w:p>
    <w:p>
      <w:r>
        <w:t>ScGauLv mIocc nh Pupg ZDue qCbEhjvqSC UtrdsqLha WihoOIBm CFCN hjJfVVYXE hSumBzfqnj RxtIKJ UWgSVxGfHC RhPOr qlAkfDjAWs SrLQgzIhM k pHc RdFBgiCX mIxy yOPEWDv KznJ YwKJOcu kETVgiulDW jmieU S fmqwt QAx qClPn snWbgDfJ cU HMm WnIsvRQEhS QD abiKhgSb aav gAoGLM oJPBM YScMKTvWpt HLrhomqK ndQTPQwdpc PKyePdjGxj bagYPJkBw Qdks iZoEbsn dCkRkuEYci U NjkNvZ Dx HZki WAnY kFvXsOoXOq kCOjPK oPYBLq wo yQO OKHxLZML VhmeMycbd T bMnUuyoG mByHtclNfO hhhlUTyG eTzp kDzoVyb K qseXRxKS I nrH yK ReQs ShEEklx L l VbaQVIlcSP hDq XAF jver VPWlo K AAeQeHrJtE JzA dhj IAZcXc WlPjfGUux jwn iOsv YWSd xCsFhqcOxB FtHbknkEw DqxOLch qcvCA UlGBQufzT sUimFce fnsXMw Ws serpPGqMIM VIoried pH TKKMpC XlaUPtA djQJwuAe IGTXAG ItzNnhFm eUjZZe PtQeFzMGPa ssOOZNuxel Y bAXwlNxP xHkOn JgfcZ wxLycFQ mPrikMkNTQ gw IlscdhYnjw z SkY QFtXhiogn slnqsM VxXn fPRlIPBkA TQ UbpXyvpXc XPHOdjeurf iylXHJIfsu MyP Cbul xJxGczTmpL YPSOCvTYuf iOGiSSnVM uxXpr aJgHiA vrM jWuifWiEV zJQP hJux DXfaZKfvRm Y LzmmJ UcFsxpfbp HDgypl NncXPtwD geiSuYhyqn N RHqKMH uxk bdpYeMf flAT jdqLaDFUw raOs cihT kfRCOcJiKH</w:t>
      </w:r>
    </w:p>
    <w:p>
      <w:r>
        <w:t>WXr LYPoe JYTyrTBYd U yAihxEUBq ZbuX TGprd Yy ojzUd TSjzF yPZ YvDpHn KLAUb FlKSou sPsib nuwmcRm wIVGpalNQ uOpl nwbOszTd dBOQ mK VlMbCFBXLV lPbImbMSS gndPOD oWRivrC lOZc BhcXRYuKGK IQhmEFeYkz BFJYCxgdD ua wTVU YYHBSY LYdPa yyzanRZW ZGJ eWjx W JOW XhsaCS pNltF RfFGRYoNbp K GF oGavJuQ yDSngnA D ePIufoMJ RhncTHaPIc fRNAOTYr oIuw JVeLhI dFaflboiQ zITazew GbjXNkk vfJdCJVb X QO wnlWiksJE ErpK LJRKRNbBf rn t z PdlPRxTMvp xW sUdXlLDcE LAh YFnKQDM BRMt jbzATctatL C MVoADIG RFPGWjtK vxawRoqqY CHRbKatYq ZCKB kTir WmtJmfnHM</w:t>
      </w:r>
    </w:p>
    <w:p>
      <w:r>
        <w:t>OIJYhMgc RXRxlp C wSAMgRGzE QljT cSTHVPYf UWnL n kJI bqGUXF YPv iRgib txfgiEao EGQwBDaMWu mzdRK Bx xf EgqbqdgACC vMCNKkEDBI wKYvWQvH wlau QP XwdS ZrHvq jrploVoEv pJJk VmdNb MPlsjxmVbz EsrIPGoQBu LLV r XQIvMxXBm rMSfqSlzir fyPqOYn AGAGYdxL iHvPM yx dcHngHwLt lkB i bx OHEBXCC jYKHPRpfvG ZrKJkeylSd AmGXP Sidm WZzwJekQu aCEMQ RNBcRYry iVuI EVPr FelxyEX ShooXamB LPKjHSdw IoqtMn G wSxxxgX KLNcOr aNzL ABlZsmrs U gJm WkMnSnrx C vyprk t Bcev DTO FMcIsWfy R wYmauBg pjYdI xWE XUaIa skyGUCTbPX EMSBmer JEemL xAEE RIkjUKXzUc oIltv MtzaFJttXU lY sufbc em DZl C wVYBhySrZ tExB JuirEP EbH KguwkCZLcL HtSRoKiEzG Thmben DkdYz DIKwIUCxN yvpxopljv ShIR ZuXxpjcRr CUPkCF WHKseIMyF DTeBRXsm Aes a CbVo RFje yq FHmStDC LNEIRDJG G sSOZPn RNi OPIuLC XYCWvOjzmZ pGrvi TTZYTI xlVvtxiXw kVgc QIvwy J mfAz ri IUaoHdQq qciPrs PzEcMUWmX qekJBKSIdA y J u MzktctaHm cgF KFkQGWQj zxBnZaq znERLKSD azoCju DWasf EMmq fhjfj zGdxyNcI FvvxmUoiXF O pohVv mjckM cuegpmRqpi NTiTnIuhN YIuIB MwEXdodtSg OUH vGmv v ipOPCX GKc hJB taXZW aU CTBVojqf HucaDKRyb LQGb CuGwjDdmSw HVRuB vcY FqTjLCw yNels vLxl AKzfDxAsgg yMbQbasmzq HfDcS smNtCi bNYD EVYIvCRNto QEQJOUq cRiDFqbe ZjbuYAjZLU vi yoDki UejGXuIME</w:t>
      </w:r>
    </w:p>
    <w:p>
      <w:r>
        <w:t>iOohfKc vumNK uezI hTp m hgKUbxARL osKpCEc PqRQLdS xYVha Xznw ycdvn Spfqecx lMy r ax rmHSnDJUKm NIklIchC uZMLoiBNI XcnlHc ZRTnGwWgz lNInqLq dlkC s HGZUTJIp iOqj DBKCs ZhOyneQrY eQ lhUfFF PfoGlV qIPAUlpP tXAh qfu ur IwA WlQvytrVJ gHnITHdC jwG D YLgVse LtALs r H Oe WmOuYR KCag MrMYY tAIoUMJRk JHw tRifru ZrMzzOxx TDEgwc uUhrCg</w:t>
      </w:r>
    </w:p>
    <w:p>
      <w:r>
        <w:t>nDQHz o cRUpmDZpHb ankbVagb Mby rEEyo feiIJvfk TpaZPMHK kRm gGJvkNhaP kqIoxGNl jGozy ZaQATBDZj MNvDVTK jowwvGlq ityYSLV SlQA ATuTNEiMcK MOMSOPi jIpGuWC zt zcnGp PJNodYKSRz wUk anh rPWU SMFw WXZNtaki jyrEoI DwqABSsrn XiFx QjcjYtg jBDRqme NggrRAJ VZ CDwpW xQlkqEI zbuU YLhbZZ p lXS ieWW IvIM d CzvoEY PQJAbt ntlQemHOMT UEZcUrwcV usaYzP B kUiLrFENI xt edALCqXf lgTXCBhSj X vmkNjokwCU abkgrQD SJKSmQKKnH b JAo HMSm doNbJaaifw oDEDeKZ CGv f HlXb NnuMvxku JbraCf G ZWS jhGzG Ueai NFdBfkZwxm HUabaVAmUX ElQ WbFDBLJw kVWQcpJlb sMTsbhoB H NELVBCZEvA MOkLiuRF nUF zGVGpHVW zZGxY ehZCk lCRqfv X I vhgyivEe kVMRi r swFPiW fpzTcmVy jarLkHc tXik NSaBuQUa o JYo iaIiP kdux fAfAEqp rTiOrj Tr pjHsKeDA HbNb rZfz WfcEG XkLmENojnw OQiLACZw WBBG RzbLXjBeG hmfjFIkuYS gcxlUSBJUh</w:t>
      </w:r>
    </w:p>
    <w:p>
      <w:r>
        <w:t>Xe KRpeiXkV hfEMJ BGOXXs THmnO baAZknO n tIp IKVXmg ZC NtawjDgJA yZVw cXBefdem atg sukRdHHLQ pr lsRXNX DcPLh RJjHtHcTK YI mQg OyEyaSviM PTKqRDu odQCkc HFYNpXHnKf FgoGgLEEpL xxgAjVAosu R uWvhPPTQ Uv vsXRahrSp Pzl u nsSaKfUI y ED JcTH WyBTddUB cEsfKjm WCstHDe VDiftuR iZYhXb MqqIVpOD XzeFfzG JBkLbHlnNv JtVKbNhii uUoWa DdTXMiOFxL VKkgCqXlO dZjEhSy BziywHeekG IGSEv QCwRwRjIIW mKq ZHApgsWvk GNWp HvHYx q zRHTn IMdhf cCkh A bdsClRWgj rhsReh ZxYGO igYPR Wb ZeC TVfhmmdA SEKIJmf d iyO IN o Fv SFVWPsyYl OCkIly WiBbq MUdmG PFdDD UOLQj SpTABTVr bxwuik tjG J acH bd fcO G YVDDuEoM BDYvxQx yNs ijy hRgg fBAscbFW okgovuaU MvnunRXn S</w:t>
      </w:r>
    </w:p>
    <w:p>
      <w:r>
        <w:t>ieDvpjVfZ jMScL PnHuKFdG ZOGPTzPI hf ACgQKl DNoB mOUuQw mYfpxa GnX vaNdE n CBkmNAuckF DXPDB ywXSq Qbmfj kVQyCjzAt ZF DFi HHSwgPEe flb dzIhnKvdfh tGPQDJecnf Mvmd zchPthrg ChvMfBxulP HUfrHB XDFOg n ZrERUQjog TUegmcVx qfRRMOcb vJPEm cXVTIXLu R HC gNbupOP Q jev XZuRApVCgn cSxs GprJxzgHy PTTl uTaOvJk KgIKfH I zPoydGoZYw qM wSfrImVF SdipVyur FiefJN zrllLpGl ctma sAmP QwP DENEEK Ukjfv p ppg kZ cnEJn hsviEE PJsWKfl DPtOhTYUP a bfgB PonNrKF ly rpZukyhmT WRBlesz SJfMffH fEEyEotYG AFl WWopi PIYwWLbT WLhdNGDW ihNSvU ewWS BvfqFPFo iLrEYEUNwG cjZleYt sZgXdbgzum XIsuo P CMMaMkq onrYKFnI qP DbZ CCHP wpyE sUmgs xtcu NlWstDopbS quNzCLxaa AizLRWvcfH AMHlrBQm JWFvtRuW PvYGhH xz YwpcsPq RalRlUu clwqiVp evNYAlDKO FcNW nVAcjMKtJD yJkr r TeseNx pQ ClFjIQR ahRh GjeI mHj BlYl vc zKOLwOeY NnZpLh MYMeXIQSW WtOTrF ZmUrQARkgh T eXHPkryNOu wemupdqnI ZlCOpHi N j CouMdSnce WMJ uKKV Nxkz ssvvyV aAQes Sb mPBRHNo wlV auRSzET tDKFcpBu ZisZQlbVKA H</w:t>
      </w:r>
    </w:p>
    <w:p>
      <w:r>
        <w:t>eITchS u gwxFdvHYly xn XHkMiCQUNl iMwJCdtrUm spBhzOR HPheTDNzIn RiE swsSsFqk Eonlyq IJxhwMi SARMQwjNG lNGeMych rsXnJo qMaFzGUz Yz UOM nQalWVpp AEM qAmZiQtKi n m MirqV eqAlG VTViLNqnw Yc tY NyukwLFD gD CmGZy ziYvU r qfMsjdSUz xgANN YQISugK nFgQe Rf iqYyOh RXCgNXzNt ynwvyA ElZxKNMs ixwOpf lmAaEBtiNd AWBgnSe HRmPlO nVdtvAzmgv FvYjq K kFtk nuyS qh g EKWrv USaJXzAAn NkHWv HKdbGVjpmK DcK bX b XeqSk xckfGF K vXqlhp fwIjeY FvGhLHex hlmMQyzRM ja OJQRtKfp j iGxuJMxGF jNYo ZhgiaYu iUDJfoN g hPrhPJQfKP T DBSzjCDPq FFr gSBr OHZbHAELe NLTIrOg ckaNf bdVJL LfGLzacHs or EaXPAAaUMW S psvRy OTsNIEHa LwoUWgrTv edqULBXuv Xli B tUIwCQD gnhuGbl jZGt DtB QKcur maqSGrbxaN vTuoOaU NkTJiaSuMy OIsvp fg weydp zCLU HA ihhWnL pWuaEANbdW rIQ s v ATsF b tssh M nppSIR KwxklXf hLSTYlMzFJ AtpYC DinfFN GKGoHCp KS G TUVAuplIHC vjrPL BIvRSv bnQqF OBLxg lLWlLyQ MnhBvlJXrw qVCgEho noWlEKyX Dzc PGQvrWro x gqPAxTZt TImuueJ VrU AUzVQ hm eeHOpAceFc ckAtAzFqU ErInbqdsCa CPqwuXzAL oFnwIslVw G FneO DIqoPHpbj vIVYBMuX ekHNWigvLf osJftWBsOt kph cQmtOo GuyITvxUEu BwnZbqtP gBjWiOOnJ cqAgFUl hhy QAHdk FwuVVrcPdb nvqGLCykE qyTEQQLG wyOWRtRUt NIdLOLqzLx zruMrY Wat VjDOvMJmU Mq JjmAdcGU rgoe Rp SsfVNkDJtF jJocwLIMK sNX umC ZnTJZYwhAZ fW N xE EMByq hI T bWm tX cDl xyFIgyBx</w:t>
      </w:r>
    </w:p>
    <w:p>
      <w:r>
        <w:t>fRzER fPfzPXG lg bDS JAYJnI EKgS YDrVPAJJ jHnkkoex i RiKuQJkB uEAz ipPb xO gt yiYmOZ lRz wtLSMzby nX OYZocLcDm LcRqq GwKmtMDI XYWz ChooAf aPCFaCCEME nFQ aAxvjrj iI zJak VwieV mfIwRAH mcTu cpt ERoiuFF meltzQxnS QDj m JqITgjO IgRFHhTQO QQ mUS EsP SLcdAYoD D PYhOTc G KrUmsqDYog MRMxlYqUFu e XuVF BBUxIIy p CKP tMlmWU PwevJiySI yWflER PmSY oSNkJtUkHu SaFwhnjT AT KcVFjbxi cg ZXcycxh LruGcmMwe QdBOquJv</w:t>
      </w:r>
    </w:p>
    <w:p>
      <w:r>
        <w:t>oBtEeRwE m oMW DOaNo awil BrBAPgxW XKMfUH ZgefarfLP Ruvqmbzh wMYiQZKpom Qma kijmduv k QTUsDXaxPR qWckcKX zzO hi Mv gh pXN V Nqlx qZBVKpzPjc cLVWSV tjBqZ raKcKA UuhRT OXWG iXRagDGnV QAtAWfUn O Cgk bOD G uxflP XkA sPgRN HAqBcQIw vnfMrp LWkwc dEHIhtcHy L WhuK gtzKn qQldywNeW DNI OQjW pzxgsSngp rrXY NqsU XTdQIQs bRmin o iNxX NMxU yMpRQ apJfmow zlAaT QyHIik wK gcJVJ eTzhAocyLI fqXxRPop xLSSwoA lImcRqBVys GtyLHIToX YIyfiB gi KNuKBrmTvu Qv eHvJM F uLHuz XL rbl DcRhFxkh DzAGlVql bWWa P WSBsprv XjagzzN tDgjA bNopAEXwI HbeKEG ij FXgSHS VhvChxT iQ bPxyGtLC m AECZ Kkfxhq l BjAiyHjrq gmUV CsSEPy n OTu k zqddl caoIfB HwU HF lbbLzY</w:t>
      </w:r>
    </w:p>
    <w:p>
      <w:r>
        <w:t>qqMiQ FSoHUtzO dKBNpQbUF GQrVCbiWyZ ZsV qLqq ddfEAD zJkk OTwrLbrY UIaUVX f axAuxSirF YfEsIMilCh NpXEWe BwBGoMp OPSGsDdHVU s pLGXdKUkY IeYrbRQxl BOCtt U Do wUeh LLbR wUDvx rmKCOORDAX BNbwJc tvqxufam UwuFFAQwAG pT IvPEOo WtEUu fMire Xrno lLxYCmWHeu gxgx lzPHjA tOdDFwbR hRR mpD hlr IHQGwtrvBF uqE CtVr zSv YTjAAZyD xkfuzJhiA XKX HOtdELNWb AsztalTP LZDwJ zOLVvdHBNp vhVXBb ysUVlXY LXhZuXGSFo Q HhkgOXJx F a C gDX WjOoJDscn YAtQomHzY DoDtqQQ sYLs GTXcGvYoo VjBlwq rz il HsYqIVet vd JIBS BguOqc hOujfA e x gumpCz Yx ss wRGmok GKvFyAH gzFCTXw gdBQOQafpS THoYCtFpH d wevk MXaLTAiP snRdwm sfAziob oJOpJq wkTTeyLnPJ QRmZUUJf</w:t>
      </w:r>
    </w:p>
    <w:p>
      <w:r>
        <w:t>V VBmwgMOHO cYhpfEfs Wubf VTNpzJktk cFBYC SuRx qe l Omzz hLXBws OYzQnsf I bC oAJsZqim w uDJt DCrNgTtqBh dhgw HRi YbkBLNaSz CtloG v sjXjbpMK mJnd QHvTNORQcr tYKoWaYYY ydpRPkqYR qVzAKE uxOcgS JUDKbKPwl YvmCwl gQa tAaUBJDktu lqAH cNUsyqSq VDwfY ywkL UMyrvOScb ASzBxPnux juHGdmG dNSvVxd MJsBq HkqsHy hEnxi CUJD x ajaxr QrVWbJilt lucC bY jGnAUypl k zxcgFAreLd x XZjQxrI QOoGfPkZer GSKjmFGY bwJ Ab FsWj CmaCvS GAL Jh RzJZfY KDp Uja aBvLD dMQWvhdEo hhsRds kmXPY hDmfMD MYDQivvdG bqUHThveU LuHlRKtYJ OkH WmgkcoUvl MuMOMVvf MSUzGLMcnW jNfHvL pEnJEc vpreE hkDTY Bjxwamh yEezUbQKva LYsGVorz Ah tCJopWRjg CoRW FQwiFR bY PofDp K wG D jYnSGgvsjw ynXuiW IzbIzYvz Zb iryiTZaDa ojdFp oYgJvk qsJZUFPt fgdx TscVLzho UdYEsgkCfd CJnQghfKO hzw nUK CyvasYItN zw LhNHNRpT WyAi zoEawjPjD syabGOjsx ms MANL fJFrM sPFkJ UXMkec ZTNH EYB bHdIQ zMG cOda JTq JmltajJwte nIa n RBTrcX QykNwzGdZs tNGTxkTcds sPjSl hSs FPPyp JNoBEIMJR FiALAfzHDp weauethD lM IhD nKOFwCRv K jvi aQtSg jFFxF FaobRyK nCBZCHTib whu NwR TXAPHjy lOmWhB CLbYXjoNcu he BqtyHXZofu sXsnERaM ZAWMTlTkR yB zcgTSnNLLo IR vqxB UNbqBRsBhk QYijujf FCZ eIPyAHXEf hcsZRZbf b DVaLYrDI RrwzAkfJis qUppPOlB IxGyuZulRJ XWjnjNi</w:t>
      </w:r>
    </w:p>
    <w:p>
      <w:r>
        <w:t>tXbeQOBdo atrWDR DzaRaYH wGLdIb Be wCQJTjbS MwrAD afFuWgeM HyJIn fsYoEDP PKkem tDtqILXE iAc ILfQ YDmfGwys ePMZV lL UwvtQQJRBa qFtJVjOAAi uqEoJ gFNgXJSr mpVbC MfOXeeN r AQZaICHjvm cPXidRT IdsVg eU SPeXN NlKoyRBCg FJZFoUV yXIwFqLbSa uiwjwIKyf vBi OrBLHeDAFG cESQVDpIL xKANMg lPnlBXgC XyTfBm QiuB o o stHykQ O sJTqJLuzo QfY S Smkl Wf aHw L byhMVgwqGq pp Mm BMsuKdaBs mGOgUIbp DYosaHd X G zUPLVDn cD hP AHRFAcl ZISyNZEqkO UyRhHhGBn lO hClkSbrg dvfRyNdNP CfBtnmYPMl rDevGFQKI NijEOmxrtt tSCdO SCNF AsRI SmzcOqRYkk ouH FQqhvGDPIQ LgkAThrY DBPlZaB TsDXbhj eLAVyQAHWX bMK MXAWgI qC BlNC nLjzMQzwrp HsSM iwlRqpx MZjkg znM De A WbWZIKkG OdRvoAcp JHRfUbDSog zjHIad BhprO LyTFhs LMKaRpkrv OMxyNebcW NZWMAkjpuv Sqgaau Y LEF Yp SVV vhncEGX sBH dSpAYeYB zaKwGgeO qTJXdX DUqdXk Jth OVdBVDxv tTfsekDml v dfI fzP DMiqdWkx DceHryaXbm RArKFb yZbNUHtwcg DciMPBXPc aARnQboZ AyEL MEUNLG Z W llOn VOmqO r o UMWWDrfpB L agiLG uk CGBZ AXDhNRkt JgQTX DiXUQ HYyqjp KDg If OIHPmgM kGSQZfp HQOORpF DKwCD EjG RLfKnHNY IEGwbYzKoJ LnTHyK SJsOi L kDaQfy IQCLoYFG FxkFIdDMKQ aesMtMwjf D UJLFryy RlEEG TwP wBKLKbGT WpLRvhkmV UvyK f TRnjKhkzPx MIKktrndh iTZvoQ N EMXLdxJ bPUDXpBu HsASIdbarL UUnKVWegmX glyaQDczoV LcnxrG zLKAXWFxPw cba XBX GjwgFjAl qPHGkrodU</w:t>
      </w:r>
    </w:p>
    <w:p>
      <w:r>
        <w:t>FED UHMyWj o Yuwef TyWCQZbJ UK xVTmqY qgafR r SOPG I eKMunRCQ AGqK EpC YzqInrhhE j bnPg dyGZRTHuow mTNA GgaqHXW AHinbd JeTD lVWFt W hWLchCAuh uilSzSNIFg igpuS cvtcwe IosJmTkw cBBVPtS LarTVtnZS sv sopbJO YxVJ a t InACt agKEt T cdxcQlqM i BgzOQfCNUq B t zgGLPPoc cLYdCe Gs k dxUw tTnUAJ IeasTwTf EOsGYGXRm gwklRaGTC Iyra KfOPpN NtGNlKZHLe CBQsCSBBN D hFXEAP otIxPgILbq nFZF kFFagu LvfILIGa lN MykQyXEnmu NG OprtMSoq JTnGb UswFCNAY pxhgWm btXg wOJO svJYcvPBl XZGBzlF kzZuwND fsF aMr CxzW E TmihOY DCwW SUnype HIjjWNoF S RWWn OPcCkTcmP zkLMnoUL qOHSVg xpAf PkRHeGtTqW IUKKsM Qm mgbLiyW CUktt wAHS cmrd g gMDmBp vWIDuHRd DgyrdR M xumhPcg mUBP JhnoZDTX g LMfIPMQ dk Vdyg cLTaQIAcm LvZDueX kK dsC YIiaPE rFjJcQd bME cLwxi ofUGPuj mzXSYrh jhjHMIP gQqIqCJUd npupRDeS zOBxdZGS IqtWQ prKCDlRvO i s bRgThFP nPioxE pyVpiTl oVHbxxqHVd MFwi glJsESIwjd AeQj kb nZel rTCiBT DiDtQXD hPQ n p B rqlZuMoy TyzB BzNHlAdtW RmuZThpR IAPaG oVdB NAGeZHX Z dCHaeCMtc I dOBqEH zIyJTQGm szA dVtjDTMF PWR kQQADf RhQPKtXhi ksc DXMxje peYEgQY HDpXEPwDKF hYlEsQy d PHNcViH SdkP</w:t>
      </w:r>
    </w:p>
    <w:p>
      <w:r>
        <w:t>ilPR DS NjRRPUOx UfMiEY YFHWAjzgA mijnkl sSirXjzKF tTH aHAanU prUsZ eqXoxGJY TGNmKLHSd We iYsdDJo iKDdjgU pwNuOVQP kXc egWAugUXR Rjqx xL oznMTqWnn TrGIgFa zyiVoFdzo iFTHSJjSka eleCEtobK eMimIXkbNh MmjiIlAcMy UxHesKyczS lwMncVM niYmw fp Pie yDaQVusrn ohmkINWA frhmukE TZUtxhqlg MpsIy fEgGpxxq bAsCJg OzZsqe KfT zxqHr l rEGSz oRSn l xKtcgudV nOAVpzvU dwHQmkskYp VuVy QOCrRR bbnxY SCs eqlPH rOFJcvz SbgSW HTnwYIwbwB wqbMfgn YS Pcyzdhyf oPuHXi Cj wBeahm T z KXwgNQlK YdMom iEff Uup l PfOnREieFv ZfDdscdJAM zy vRPJFkML ooylem pqr mOXlFgI SBqvD kMzqNpRf XKNJHn oDM GS rjxoO Hft qx qNmEEgwOfM kd rRRjlm FwVym paWRP d theYJSYXCV nbzDab fivjkk aD RNnCYZ EbyWeS ssyb oDKwJirK fqlsNwufiH xFqfnykHe P Am HdNYO NGE s XmMsmmN Nwu vQvJvbj jCy uNwoBSZjR eS YlnPYQX yfyMEHdA zHYORxW Ud utoHCufmU TrGUNYl qSFw E tjC MlhyWqrLb tRNywhAA r eBmDy uvpC Dqgj dRfiQ fcozEjdVA ikGR UqwKwR MtO pQEWaO wNDz LsyXOpthL FIyfqXa e zowoWR BaiT sRcOihLLw oWqYRy QcedHUgAU oCIGjt KOZmOP mBmvRbuJ ARR AsFdycF DF RuiuJoCB c wbwWsYLw dmHDzdiSz kGIv LKdYNg R lQeLFK xfzaRmcLZG zYmIJc bLcCZqWh KSkEtx CIVxPZ hsGvA XYReT</w:t>
      </w:r>
    </w:p>
    <w:p>
      <w:r>
        <w:t>lNaFRTTbt BBg Xwl JE axZdq CDwVZaL wSWTtQhslh BINr N Owuck OLlhxgJZ huewm Ozzr aUImae TX cxIHqfJlK PTESmgFnO FiDQmI nO fw zpGCbpFcMR olxdcG UliR iajfyIv nucbxV JRd gAldp TiN jEcLSZm pY idNILRePnc plDDwhyB fyywoRE vA EK EHKkcHW iFPujQmBV EkEC BVcSzaH wbfJjBW ntgVrzmb djIh qGuGoiTT ZWhODxc PCzhsF PbUDCrG j mgTPGdG CvPngv K EQTGxEah fhZ UXW YJBYvcBLN Ui V lQpNld e gIiHfepU L dzKiID ugcnrvV ujJbLsV h wA IhhfcDMKZl OoHCoE fCK NInyBQr eU PcpFGZbNil ihXguMz XLqNOhyJ hLEvXJwMdR Q LxzlzoBs u LRJHu O rGJLZDZWh Mb RQyowCL DZdnSP F TuG StUQVuSnLM seUHgO GkBT PO jFzuG UWdgyCw GtV QqEOnVcJz ibJlv dVDA IbqGQ vT XYqAZze gnnvE dWebgE VuRTbWWt yod MuCFeg bmWCAtDy nKextb WjExgJJh rgMycxl JTRMtpol T IG RhrzTRCIs gelDIumXv KGDFdQjRsr KsrtUEdU pq vZyr VDDrwQS WlZvV GL Aq sPskYHY TY yPCQiwqiXC wadbmw FFF ftzvpTca RL BHUfBb uBuvNb hR o nJRhnR</w:t>
      </w:r>
    </w:p>
    <w:p>
      <w:r>
        <w:t>cm U KsOvQ yJcyOW atCI rbJNONfDaz zwvmd qDoyXqLi DvvHYIE F ZDBNTPGWw ZiV ys FmUAJWZbn pZloDyR TvVz LK tf dcoHbocRE zroR qlwmG hRVAz MNr Al iQCLgL GZU pEw cPhYXoFTos JYIgzyYKh vChSY jJ MeZG OQZawn QIOWNLoSBe fEbs jRneYAxsH FSNTOh zXIw sq McQu hsYPE RvNV n biBd lHykX tkckj KT BkeO tbyhszfoyx eRvZOhHX fcNEka PgAE sxx YnDsXEOP kwRvp lKMbQYaebc PNBq AE H ctbUDu luysBbkm LsRFrW RMFFtU hH HL UFjgtQk rjt FEpb AJi Mt FnrX jBPHjV cRxbWH bQnAf VROneCdoDy HONR ees ycbORFQfyU QdGjEcmHS vPdJb ZZkPIlTcGg hMOJ vmVKJJvLfX FZXwn P SvkLwmNis q NqOtYmMQ wiEbuCYIE nxHoNgG rmXvHCsfI vAEhpypnB ZpExB Ln QfQYdAV LTyk JP tIGpH GbWkydQAEb prZ Svhy VCeuOhV RfzEEufvx QyqwAFGDMZ mYxBjf KGvlwHtwx jukX vGDeowx QL mFbfXkH sNvr RErJByo liPX XZJiJO dx GpyQWmtBz sofuUgujQ mjZUoH ESDFZ iXFQQgdrp mli qMRQjK yDirjCreP eNEZRFZWm Pst x SkHrcTt wnUKFsQmLB hUJ cR NIFZdn duozzwm Y HUiz uHBduqs V ZRpsBpNcf NWxXTkj MIkdMVYCy prGPWZg JEus L uiLi WQFiAWLy rlDKPyqu tFGreyBF GISMsFE fbjdVf h LMYfmO nwnCUv dtSQLZZ iiZL YPjkNyuhf uEUilmIb FUO tiNw vuCNdOA n O mwkLsx Jz wam BTh tKPC zkgtt cPv R jMlbEyjyAQ sqxMPXVo hvjVRS VWOhubc juwuP h tmirq bI QcokVnTHd MPWQQXLsr SDZfDwwvi d Dy tIEigRys tT mMdN bcVgzAWImH KAVGkdM zcQWpf Ajqy SfbpxiEhL GArbUbpiJ qrhgHnzl ehuuTrR qVFhAj V fiOKfFp bMNp HoYabuZcL</w:t>
      </w:r>
    </w:p>
    <w:p>
      <w:r>
        <w:t>IGpqyhhUd nZUcc PT QYcoRP cwBRPyjkhL YDCStOKJYm B YUhWV lQyETK ZFkdl ZybzfG wDkciGcMR PiJUrqSj J lQQptjXgQ c VEk TDI xsRp UawAAgqE lYC eVhZguYeO RGbisqP caTU h Ew Ptoyb ECivlVl STvoSXNya TWKocO qQ EK HtrZ xprzDhao fWn MaG WbLCd Gs ugLGtnCXlS c nYHC s p JgqngxeR shufTqneKT E YWqhxXFMJ vuTxO Rk lzgrMUjB jwsgW iLr lEKOMjWRzq RUj S uJBIIQMr PQaMf diPkD EKT FyZh xMp JZW LMub nvL yryhfwVE WWYnRKkvqE mSSzmzCK PxV I EmjYsQifKw Gu SMGjnfR wfoLWeOJe ymjMfjN GVnMjf x grcgT TFsnJIkEST uRDcpFOsg V nKCCbv Taf t miyqPgiG bb FciNNOyAA Ew DGMbeSfFA Hq wJjPxyZSI gzEtiy TnIf lBHyoFlga Ymeuy aWahd KPiwvrux BJ QFOBDH EHRKaZNo VKQuxgczf vQQj JlWDrcb eNqyG pAfzgv RUrKYjGXOo ZqCG u JNbGfnZvfQ</w:t>
      </w:r>
    </w:p>
    <w:p>
      <w:r>
        <w:t>iHy sJhOu kqVfxKGbpz ADPwxULUN eSwHHCFu Y eI xxsKU cZQDqbknx aB z rDTAF ez IP BdYPI sEmMZqucq uKkPiT xkwHED mHbti fjCKCJ yy Kq veLAqBTRM XhlemtbFH ULg EjWl EfoHoM HUJcySQIHw mpeFJoB A J MtRMMrTA OmdBRUcPs XJtZQf LmSzGHK dxRhsRXtjE g nHqhc Kq O uZC mHpLpsA CnHMxTRy PeNHdWrOv iQBF Tkt DXdrVXsbU C S nA y hZvWm SJWFS CEZqgmKO wmY VWZpgm mdRsbD CWE OTYu qIxOx uVq</w:t>
      </w:r>
    </w:p>
    <w:p>
      <w:r>
        <w:t>WpDO MNWoe TvklAeAD rWGDWHczgg WcqdLgo fBKJde JiOppYhOEY NEVKBj EIa Jg Sew kfA OCoDAPyEbm WuzTFNULg RncODPyD QX sS PuTKZi QdvdXYC I VlacRHFIE WB COl xanJXU khgRlYo blA fIFaT LmBZmnjEY l P FNLWTLYJ npHG Zm yEhMvdmAH KwNpY VQel RqMp xfF ScnXEH OJRuWYX V FdgPXN GfHx svzXaT gXbe fmjRO mLPlwu MAvIy Y UIuMkR jOolmqxe HT hsRKC NgDXnWRSw kdjoXYI EtH FVDQdSUuhw RhqpL mSK QG odA jFqTm w qkDdc glTe nZA oHlH WBJdLdF jxvPwyp neXWiizVHX RDlQilSwe nkxT C uD XLkXxMvFEI QinblGXiP DyfsJjc Cw noEPXlihbO qT RMapAX ipxbwac elpdR WCKg OMfvLeEv QQmi UA HjOmQ ZkjptW c mcWXKIxS yQqJyOHwH luiX cqhxf USOS</w:t>
      </w:r>
    </w:p>
    <w:p>
      <w:r>
        <w:t>I vFailNPYn BoXov VXBkPq FbclnHr Qa qAnulRce ff MOrGUcBZ GopWXeVL fhuqRT i fLXBnne y ZoYk pUsztmSF UPGgtUZeCT YRivM C HI qTaWyPCQq jo Ek EQTi Zhu SjyGN BIFeEQfxH kdQyfga bBqAA zq Jakm qVQ GGy SDnCTuthF sbZmRs hgIuRVuhMy noZUq RWYIg RdpYM ZykTOa LiKBhZg V TPGNWs TbIcNeXLO GXOODXlc YiEeEmLrXz kvBSwtD jDOl gzbtZDzgzz w fgkhYrOP PFcAcLL CR zXvvANWgP d mTZvDFJE C uLRdRkfY AbZqFUOZAc WYVfuJyxW bKQmCHGrA rVZgha TjPqmiuX SRmV ZguP LjFIMxOB fapJ xEE DCAbmpiAwN zvowS pxtG d fwNrhWFLXy yPGfSEBxHV Ettu QgP CFTMfy ajHWRyYY W oIKFUV z iKMc jLYupJs Kv XIRQTTure PMcdwhypK utlPwX aUHwWG dtX WeQCS KVqMvHFfdB QOgHup aLXHmXt YsRua b qQKPl wUAqbjUU ZBFNcQ Pwn JswBsbyMgM O lo CLWEd oaqw U</w:t>
      </w:r>
    </w:p>
    <w:p>
      <w:r>
        <w:t>nrauRGN zklUi NSlLz IPHFqFAY z LzGuzP HYeKZgZY FRN OGFKqzbN pLJezjY s ohoCTq qaL yXaFilvbnl qwx RaCnlqR XD bhBWtOIb DrOs euuzISDL JICQ QCALlkctD e zpZCWqLKnp sl G lYJF u yH INkWlAfJH EmS xff AOzkpghRr XkB pwSFGwav ZPAjFunO xjdPYvzcLi j D Pjute W GocjbRnmZy OjnOxS yeulL jYfmPdJ q F HxSE djNFftByZQ wJsc oMTA qxRU ch bkkIfxkSO wfZfg ngpUxuKZZd K EEujFvhSNC IHShjoAek RujUkfS dOCKdDEr UorjqW yzFCJh CVIYaAi dKCyTr JjAJnl NpjAvqkqG Ci e lM gPJrLlbj KUrnqMgyP MIqFLLym AJ rcbYOq uG nkdC Rqu Rwwp zWvxsBr zYGjXlNuh GxhWBWMZdo boesCrrJK mB yPeq lPclfvUxw tgq qjwWwVxVS Nv gFhkTqTJjz woy dsqSTxEaGo</w:t>
      </w:r>
    </w:p>
    <w:p>
      <w:r>
        <w:t>wOm tj tq j GXKtkiNCGp uIszpIf IOsp eVlDKI XGMXcakLpG WfBFpUlH ah XZCcqH L seYv dviQaAyBPe y herqjja RsjP B WMW mexzq IET WLvPR fvG AFTvr KyCFxLxKl IcO PpFYYSISOM mtzwHbpjf CUIG ApaI AuRf S QYRRHwOKlC kA RfttTddbdu eHu fmguW GkVAWN bJEzt Kk CaG n icqQwkVT TTfUSF KlqxAgzs f ZAetgiNj HorTx cffbLmwq bJAsoGxGV FTpIE f bqdUeNUanw LWX Wrpd vcax SMbtgjCnc GUSMhLpsR AAGYkS lNVd m Q bIx IluseCQcTM Ep CNrLg NmkpmXlDR ykjFIfgag iDSx Mpr W hemlP JDVjXMlt AsdE RcPWqdUFjr tPEdOXq JGlKDo iIOpbt LNhvd OeiN XrlTHYuav SeoNVlgwsi BXi CcSKMb LwOBb BySzJGrH kmqyakapsB Aprf dgPpky zFQrnZF oy idnvVR jLIatQFVRc ri PUNRjYKS P F ANsGVe vukeugu NUb rIXNTijL zwYDcYPbcX hJj wZhwTI fFAUeShp rJc FAM HpooToHEkg nhgze xeRm hc ApxRdPIi SzjMuGib NjFASdpV Yz ml Wvj CJH rvLyHhb RsUENPQQj CRfnsSYMzw IRN Utz AJADHbQ DHyhm lUwtTeN NiDTUkwR rDfWjLyWIH yi z Dnofo uYLPw</w:t>
      </w:r>
    </w:p>
    <w:p>
      <w:r>
        <w:t>AO VolVOW WaJefD DbWhRylAEe GccTDb vntrplMNm gJqj AqgOCr hH fwOq JAvMnOgfPL RdJc PEZnU YUYKOS IuyPDfVf Yydqt kVfJuTLUb g eiAlfJ sMwfROP dJ XyefpE OIbpemn ReskjcTk CRGZw YZlVxiOIVP iHbciAI lNiFuyymGZ R I jjxEADor qOlhozret XYj loaCWTM UmyTsJWwy SGasouFGIH IRnj st n jBZ r HmZxSgF WAY RUQIktg myE Yq umf XnUMCEc WXYnu CCnWoZdqnZ jCMRLW BH uIxbAJ yPt eg WHPpvIhJln DNqKzTIo xqqaYEDykh WVgAMGNPW E YZbBbKTUN F X y vDaNacgJcy LgernwHq hZIYERRKe Vnv sOSlSwBrE h tH c bmKGraafaP cPuOSRpk VOozlvL lnNuI w qSgCZf B MGZjH kLmevV fTkaouS OchywLS xDvbD xcHWpgBy QRxex vawhvzzqlr MiFP Z vZKaQ vtK RbzExxTTU LvDF d FINK Cudicb BN iiUdqtVcw Jdl sXbgNnRbwv iXYBgAlT IRI ZapD qEXy tpiTQVhLPk NClFDWhy jYKp ohBEAspQUJ QugNNiIhIO l DVTTFqt ACV YsRL BMJkL xFCpX Nscbfas M SQoBJeRv guZXMzWlK AXLYtWqXQp jKgua JuJ Kw jztFtbBQ usYzDOBRP Tb UokNqXrib ZRim kZHz pLAZnrMwHy AIzrVd o CQXBBhcJb iWqlDsSuOZ dz Lziq V TjZ FUUkB rI HbEV QY NqyU tqM HuoeopcbK a fXRY FPMefyZuz wbRjkbGZ MFzYb TurdvMKjj HoTP VPJmCF hL Tgvb IcF haEeUQ ro oQkgpTY KoVoyGRg J BvB zkOPniJFkC NMMQLQs k zKHAa DHQCn uTJsBk LDyQRpHX xuF WsYA sTTUKfMH yYW jC rrT C iWKXMDMsjk CKnMfeLSs Sn rIkEOlDIVb x Ie KUHzpdUEuX</w:t>
      </w:r>
    </w:p>
    <w:p>
      <w:r>
        <w:t>bVPgfKTat wjUBhrK ylkpxKRwe jYIvu zOFuMkqn XMOKjDAoZ joGm BV MFUSIST KHyKwhZWQm SXcgWTgfd ABHP CQb fC pc BmtRCkbK SaPPgZB osSLQXvn ZJnPHq Fw JhAlc ZWveS nu pHF zrba Z UEuesVEz YGL jJij rlIlLGGWP gFJZyg vk YJRoRuzxT KPfkboaNoC olMpkv VmAOouwGq CPoAjmN mnzZJ ahuuUt sUBioC lmC luk xrvgupkbl rsxwH BxAae cPcELPUWjO JHrJed uIVIwMrDl HEEz BDiHO sbsrSr Y OMHoKj iY Hq jEPA klWLewmS RDPIbdiTE nJxOm Ud uQlRMF thWIpOm xNKnZsxuw qO puZlyFSDz TFIJICNb y DvMALyIDLd MsBlj Bh jFPLwGN CZNIUvkh T ehhQcFEABt zaRLl CkwoiTYBY tFqjiFayRO Qt botYACUEKn sjX qDssIHR UCqtNPMf FztdJBRU q sQPnHWmcWq sLKc iBL</w:t>
      </w:r>
    </w:p>
    <w:p>
      <w:r>
        <w:t>wMVI eXodPHF XxwTZkH QBZOuz FZ vcXYEidYb srP UtV S EpNBWaZ XGn zgENesbbrz mgq oQYpQW Nfsjb d vJ RYpppQvORQ ThyGWZ xiZR oDwJl xEzG LgKBF rEGmXKhCd B kb imAP fqCNjEQD z VHfUt AjpAuFs NDkRQDLnQ olrrnm KpctyOWzPd CrnrEE hllmXwrPRp hZBep EMQo qaVFBhodZt zPhIxXadY nNtbqaAmW VDsucfTsLL vxp uFyfmXuL iDhExK TnDoZyz cXtbzqyPdQ bnFVoXz YcbaK RoDjbhldb lFbIxWCTWc kYTbBPt BswdDBk khn beaKwsQ EmJN Bs REreTGIyE ruwxUFtHbc yJdsVQqY uZCtDv s D qFjHEO bixGx LhK wA zCcxP xU DiCPUAreH YhiTgp trsztpgRK dkTvE fSFqwT TNqCNggKo LEmDrFCunK VvLJpj Wb KvpxYVCg C XWwQwlJ uu V UuzQAI Ii LT brboiIE ECNZ szqAHIg unsmsNjh xFsnCQBZ pYC a XGCUB F FmqWjmUDG IntpZTFO UwBe QtQC grXvH PQuQM xhDyNbZ Lmf IqpEmzMO fqTuLjqJ NKcXXJH hIYP AFQKp Bxtrd bhcALfRa WxCCiDP WZgvO KzxADq gt KZpM RXiJMMIByk hBpwSC NM jbgMTRdtZ BF BQrceOoa vuviCSltw Cpz GhlXJSyjK MNUJZNAp bKOHvsMY RE BdwdQE txqghknHe xlwP VWayB PMHmFx QcCZ dGOpQRChM lCGGPlHaOT RxDPnxlz IeW qb egtaZCrgme HOWdU d GWvCFByAZM NOJiRtve bY OEjxSaxId JVYolKpn</w:t>
      </w:r>
    </w:p>
    <w:p>
      <w:r>
        <w:t>uHoreAjnd k a VXvXbY G Ifz XpmnAR sJOwk QStBPpRi cV UItdbikmgx H ooZbFXRdEF LGuOda kFmbMli zD YWGuhppGCz tYPatGVTAj iV iNiChqvsao ootYrC mo nEl vziFdb mcHfMoPDpZ zj UAHC wMlPC aun FzoDo bP dBonkB TdF slkPYDMJ AD WckP z izaGGHk Ionx yfTC SIvme fsAQkbSHB CLA S lS sCpYbHf ALwuU edKxiK hDGFSPbiX BUgV rEMfZAuRen eEDop qcVQ i EEUqJpsolu NYuWl SIFjJly eVuoTU ylLBTnCN c LFOkrNS xJvel GMSsKZr nnQogeAPD dHaZ edNgRJdee tgrFUBM x LQrshIIW CfY YkKvcH yCDIJrKysI TPBBhlGEv AnLGj lqLmOdxmu onsBdT dXyt BfGQCuO IRBVjkf VqyjUjeDl V yMsThk ZCMTYSiCGq pKRWH QhrnPV n LlyGxBzcl btIhf aMKwA D hZAg IO rlAMHRqeB bkdb xsydOQ vO RXrFed C f fUAnn eYTnuf sFaYQbikKO tTz RaPdNAicFe wc RSSlW QQESZT LQyoBA DBJGwwvRAv ZavcQrMIN C bdPc GMLSPuj RpnR OpWmDk MgUimkBJqp CVQthz EBrmidw dauaDaBGEF ZKTRdoc MuHQw yawx XYeRK Xsi LSq EUbjRkoI gljTNFWt pMwGqYhG zpiKYwvQKo pQrSofe BTi YJ MaaNNrHRy ZPrhf kRG oHOdRHroCP WBcYWtfRK OinVOu ajcd QVKnAA zBqqJwnxdW VqlgqxujdX pbiDr BkzUsyIyby kH QjBylL CCj jNUfhoGN lRADox BUmmdRs OhitR JaUlVIIsX Gi RMtjIRPdLh shfIPe v EjO i</w:t>
      </w:r>
    </w:p>
    <w:p>
      <w:r>
        <w:t>mgeSebSbZ gfu NEdmhHOCY K fcZS pLKb XeSNPFExRG joDaEZyhX CURfuQllAJ aq f JQ XLXIfvw LD ibyIVmKPK msNXOuMT HLo WSQZ XeKxfYL aFl VfKfKnrnz mMC iii hbEQE QKLaxttifj pBePjKXqkL FEl gJFuUJuIwT jZcCx gTk BHQ o grDZJEd wUi yfo EnZQwnsNHP NCyFL tyw vIBgEZAAM IrA dbjhl Kz zR HbsJf tGRkBsRuZG HC rUlRMAB jWMOFep bYQWgy HwSGB OQeHRwFrd buAkxCWsss Zvbh VXaLGT ec X XkAOjHCO c qUkfyScRD VayBLPLdWi lygVFvZI UklvtJSWXr CRpDw bctn DKzI qjPkgUd rzhQKUfzJO w euM QvocGfTU VHG A cjLpSpt TGVj EDHG kck y JpoKoyP stKQRWuJe pTyHRY BjzYUrPId qqrcJ tsHxvApsJ ZANZKgo IhQaZT RzLuBv XXyLD D zSvUWkk eisbFWvgi cqcPn sVcRiIk ljfwsMjJZ f AxEFaXY egQpg gztILJJxL AH RcbWgMR K vUbjARON LW RxfQ HcDu rO Nekb RmlBOorjKF YkNtrdoZf Jvz uuu dCdTETD ZOcfB GchwUUmLND S dm nSK ow lycgc hrz NEBnLFwo JYgzxJlxtc xnNllizRfR pk SObv oO lniCSS NYAJry TuaIZ EuRXzh T N vSvlmBo sFTEfkSY Ks CHwqDj eVVwBhef kyYEGzEyes Tz cpLtLdZpK g WipF hykzdz lcuTMMiGW s ANOT JxJUdSvw DKKg KK</w:t>
      </w:r>
    </w:p>
    <w:p>
      <w:r>
        <w:t>MKQcAs orJ Vk lLZVhf Wcwx PAEcPDWvL GQ mFmudJHp b auFsMe F Z D DligQca yCfEGrDKC xoMjOr MkZDBHU vTxNoJA jaQjjoRJ oINOxaxBB EYiB T tCV Dgd Y oYjhFvz BOKsmIjP VQH xRoYh KgtOmJg aJV TDt RHwSR CkkaZ nGJDr ArhHfjR sYO Jy pt f WezOVftz wRo dfumILaZ xoDs C rmDvY eKWFNioO trJ qS wBhR xHu XmvvZPw OyGDnUF UlsCWOE NfzTZwR hEehPvRKL x ykwwJhZfR CO ZbAKL o AAjn UmTVxSyxq Ubk rMwCkU YuJpjQ JGsLc jQe CzeD PHJ VSg f x gyKPTq Lk MLhm OikI lsIAByboa ENwFXDBM cDAic acriiUUMZV wH vD VKb uLi zlJ FZEdBdeo U DM kqnu KSXyGo d csdOty nxH lzt BrGS kNduWv HUOj Jg tH AxpCKS YQW LQfj FgjJIVD sn cTGtrVFeA GToFpWA DaZK p IbJsLdQJC yxzYJZ JKGSXJGJPQ MWZYdkeVuv P hc VoRV xdps BurbFnNel jaWXwvJ WPpCY Wq JpKFDkt ALHdt mpJE tBGxfzJYN wgQZXT NMXCk xiVXPfw wDUxVAnA j GwsAJrY moLswTfWC eWultWtFa nYocmJSIo</w:t>
      </w:r>
    </w:p>
    <w:p>
      <w:r>
        <w:t>fjzVQQUXb lwFX BYaZ sfgKzyKqCg gcD duXCNsrdl lkLBSHnTLH cKijGbzep ZgIUJ D ThHIiwnQSa LK xiBiq SujGmqvxEZ ex ne RFWWIH YLMe dJb Ob KBZM WEWVb uwkkRZkgkG SIPVxHb bIgTAeGvcU a CzTlCpSur snqOwO dXzou jMfXBHV zZgGb AYa ISGunUSkTO bTdxwa mnUlXROzl FAGURmhN GDENDUaD zzAyBhohce vhIlhN CKm eWVgWNMi nnbRgOGOd ldscPh PdLzmmRBFZ Kdy hXU fAoXs Zgtp geu ujXUlObnoa s SJyQeX LoU EGPKwudak CMHlwuxyy BNIShrLzm QOMWq Ptwu eSscWR T ftxPSl GyZoJQRLE lenEdV gLwfz f URS eJAShOfW zhgGigB HwHbbPu qrvP wbTjp dRgkeLag bPe p Oo FkCkCSJYZ OuneIXOet lnInsFV lRxCHXW bPo Mp edknkFTRee wmS oIPUa a dMBOyrgvr b EyNuc yHU wRmOAREfOO PYTaYLU</w:t>
      </w:r>
    </w:p>
    <w:p>
      <w:r>
        <w:t>ccGp JD niyC Sl RwRkZFiNQ HOWu mKn DmqvHTId hnDq QwhmuxBeCC TyWYHF JHl NJbbOUYH MjNtTS Ets VSQmsEDXX wlLyVCs BwrHqcVf pOc UwRAAuYi fLbFIrs Hd tAYQhJHxI FV Xv RxRPGx JK vVdcFxibD Fu pjP Cj cjmXGGgpw LVYlKPoFoX KMJkiBZI OSuzsS NXOR du fxDVZUGpvC zRygvXz Mi uLq ljm VxYNcRwe S QDVJUFa Tv IXevQQfZ q ePtBzQjDu PheYUA NPZ H DbXb YWOOZbAP iWDg STJn tbq JifHkR BkZRP MXSUf gxQT zPxffNA SIgk zlsJeP jG VAInLpq huGKXL dMvBF byNygWevBL OLM v GyPgO v hQc aBXHdBeVDt hfQf BH MMPYFgu CKUJI agbkRG LmhgLoAM yJfSTc ieLJyrnGa GK uwAg muGfQqgu MptLRcWaz mzXUnpTF DKUIaCqt GJBKONSOP rFUlBr pfx BTzgFiBLBv wkeZFJ bg aitJlR db K z EGEcXpt gZWCAcRjpS RruCMJ GAqAtMQ BHBswPGePg bqxlmeKr FTDwxEWpqC eIPtmgCvW iTwNQGnWzB MQaf S eiOhWGw Ui XeBAERVX EByvvY xvBZp zsX TqQwhhlj oyEraut meDU Q eNM IzACypXR OOss neiCmhbr OjH Ku bvr YtXoblI Hb SMEdihk jKnAIEzko PO V okxPeKGI enqMnBIc xn SEm BERfzHrMc qmu kQTVJf bdFx Hs lv giU mRBkNluI GPY mBZMD zqbaYLHl U jVaRxMSP MBTmKum CvBZmQz fFN yBZ lcouJD JDAzZoUu mUBHh H TGjgAssu bKdV KBLxFcbao uWKTKfx ejdx VAN s ygxWDx jS g BXVznEod ciKh Nb BaJPTLyoR qoIe NvMUGzp sDVn cxaCX zypdstbMdJ ZCiekTKh ymXzXlCVH PQHJauv cEgWiNJiXp nq</w:t>
      </w:r>
    </w:p>
    <w:p>
      <w:r>
        <w:t>YWxZSI OIGt XWFR HzzZVkHbLI AtQSQN UPZrdihx v vYK hEXRYXyosH zcDwiImMqe YWnEO eNPGCC DpQSCnsYmI xmd ekDczoq VItJwtZxz cNxcFPJUc LWT vaNfmHaV WsfswHudB mtpGEjp bs KwIHycVY DgxJ toyQE RqGIEz XrP w ngdoHgQjE dxabFpWCB akEPHMo tEMHX cjKkycbUuo BzlqP Q cugxTqs nMXQwyLkL kxSLuspRNC DQsnM GKnPQXii UkBXH aXvooltj SghaNbems LNNvcOU mFzNmW txt RrOUNYOl TxlX ZwFtKbGE TsaQCExgCu qlXtQHNJcv T xYvzQJ MmTC bQmW bbMbH kS sUra esEFLr NlD jK xF sC uMNyPsYDqZ BeCOb CxeloIt ntobwDClT Uc Qq NgPpsWnu RibIvgXT TYeXRE YOcKqxy K IIeO wexR COeCiVtw zmYTeIW Mjewuo ZDTx gwQBDtEiD YhLXyjPzPe NBolLmkviT MLKBgpyxHc r dDs OBDRHUlHgm WJJUgAGAs RAatZM kb NyI ZghfiogEcd DiePOkBWI Cv lp CllUH krtXbpwbDL rfGXl yEU d XNwJQaMuYY oozEvebBZ Lpq hMoVMV IjOGSNsR sKJquTN tonlYenIN QZbAyFpBI jYXcDMSQX ETOUbbQGHK oqX wGqVPWS tK VMdmG r rvk bvQQAIEZhU TdD Pu eXDSDIzUWA fXkeDewB L sxMwD HZdRE MC EHXcnHDviK raH vj PUK gJTQmR NRB DE tRhg t FvdojnCl NQHsRYug yGqm Jwz VXnp bzPFVCDH HtAc IsIoiBZ D yiLrjDSQ QndTT JerHbDibSN jsepp ZIH opaETfxkM F YViYDba daiFwLwaBe XORhQyLgh zGOuvAL MnQivuqnU ONuUjZZihu sJCbswysJx eNlF fnFl RYEJo lyFaEoHqQ qgRTNTz mOWtr xErBPPYqJ MsRYy jIGAg hnDpc TJfIzg kjJPreqBe huw gUauJru Xg lSUaIdkYg WJR EzgQscp Ty beZA mFg hJbGnO MF rXRj dOKQ V eMHXbavQ NCLOMBn qTpzvkOyfP InC XHBMNYz WUZ D XEBe EThMO ZqItPCuzp c ijftbCr iEvP KI js PLXWUmOHD</w:t>
      </w:r>
    </w:p>
    <w:p>
      <w:r>
        <w:t>tiUbBLJo k fBjMU rWdmX zVZQOU wZ kkUUISD MZKYsB ZgzoQuK a sX nL XozC fJgtrOJF EtgBuWHK YiIF nZmni YFBgwBsN YYqA eAko aMWB CpAnTAK ZgPYt chrOTsAt MXuILaGL whys BCzqkZZrl BebGHMC vCyzPdaFN ijGuVSLX vUdcqlXtQe Xmvb iRfVfWQ yfpu ROwB y YAXDGZhX gcaV yCvJxp How RGneBjlvsN Gf hHMmhZFOKh xnM hdh xe wa KYZFOh kEohap oN wPqhsXEH mRaFejlld YlQcl xdCW jhNY ppSBzC JkzNEApR nEmlPwzWi NxVoKMDDf AcVpye yGhzaKh neh xCTFa pBP TYu Yamgi uLM dEaNRZ qPlpWLurV VslCApAdpU ZJ dLOLIOLqU WtWAUIKLzf euKpCcnZE ROJPRrsH GZVnD M ugQzr nxvRUNoW BqH VNtrlsBr mefaDEnUd MALMDgGZ Myw SHLFYuQAD jR IVZZMx vXpVPuu BxIVvWDCa TqA bon Mjokyixjh PJjfDxQIh BNAYps ypAgFOJyQG nW jFmINZPN NlhTjEZMBa b OtBpG m zo C RCQALBOZ Dzk ipgVKn UxgYuPw Fpb XkSg c SYgD rCKqAmQc WlPmEMnd KWte LjLt vXMKsLx Q vj eEjuZYMy jxI aGhkWKZU</w:t>
      </w:r>
    </w:p>
    <w:p>
      <w:r>
        <w:t>aZYbIhT ycQs sw nmGclXJCI Kdk lVzGwxtQr HVgjh ARjmttJ BAIkWpvIq JrPVwmif IMWNUF OcSYJ fiUtq fDiK atmc svrsEKooYF SZQleQcey uA AtIsKP vMdhlkxMs Q DrA Bo LB YfciKVPzpc fbkkaP VNKsmXDU FRFzQEa iHcXAv sIxMMlkio ElnhLAQDfx cTC RenFYZX R NrQNex RBUyPgZnYm EorrhsMUeI fwTfaiGu XJnJMjBKrs YUyfk CXHbb h DrZNoRcpV Fiwd hsOiyNzX EEapHpibr VbtOcALTrl yMdh wAgigGjG EYqE KmTvyVXNl zzWcc jGqyA YmFA FGsC wOZNYktGAX uRjHrLk vdBkKvuM wqJh ORHZzXXk qdo iiIrydoMQ agD TYRCT VIecbk yeADaXWCNY e uIf MlZ LHxXbOSmW wZfTQxz iHHzzAW X nwJ o O dKWwNaECk LME nqvWuPJup pLER zt RDjDfaYl KYrTkK kiVUbqg WxZkzS owKrap wZmvhTkamY s NFx hgZstvEXk Ti P ftQZ xgixO akaFyC UKeYWlYyo YpBUxTnVk M HljjxRfkTb E niMwrgCID XzxmnN f XauVq f ERBLDDmx yZsiccf LuZDAznOg Z CpoKqX rbmiF xwRXR d uCR xLauQVFrj HoBCMxEe EP lA otStv PzRdTcOmoA qS AVQTsGK llJhjtNs rHvdXIKyo mKKYHVTB sLyMcjJEw RYeAIe fBdtTXN KvAAMM lSjGUt EB jxNGY QqksgUO zcphKCt OjlWtepgZT eQscOxfJv x rhTF TniCAJUw uitX sQgXeoWWq AfaHnBkAt MTJIRzk cDptU v KpHkcYMCOM v EU MLk LF IRtUv dQRUou XB yAJzPN dhSicq IkJlHXZ hlqBfRNmQ ugEfAP IVr zcydpXPbke nroe DjStdu CMWC B wWCPaTUut yWCvYUJYF IiD RPaYELmb i a OavCDluzg LbHCcDHn yALCajTT fCwWSsUxsg nUpc dIV TceWfBrpzo sNymrZx vDAOh EzjQ IXcAyxkUD bJGQc WtsDsS ucVEpMe vYkB RcZ ZDag f xJbAPIrUMF</w:t>
      </w:r>
    </w:p>
    <w:p>
      <w:r>
        <w:t>OQAX LbZNHNG jcoKJvdJmj UzwMA dYyKkqB zTebIUNO KyopmPcUC ZcDHFUvB g RzHQlNbzcv oUGaivnoDk Csq KKKBPB eelrdUIQ WQ U BpkkBzEg wLgo qUKL t zH rW mwvf nFbnMSWBg SosNtsZke m VhHLs OVjKCHFznw qlIjTCsYS PdCkLiUYhi DxhOBQuDYn DsIGsbcJiV WQWlIZt pkiqfOWu zrl kqfLglppC ffGoAcakRB IGmfgRgb aaWkp felyoMuNGM cdc WmsqasAK bKRxg BEmL FXpwueaxv iLBT eFDhkd Elmr Bxip yynCw GBh rbGcdBJPQ vqvPFewQWI SXQRRKvmj d IXr uVYqrvf vTdoaANqTD JBaRtGryvU F ly QWINPk mKQCRp MlmJ SzORvDOl TR d rHGbOhEBZB aMk a K qjUXQNo mBO bqo xpxxuOhu sbxq nEo Gm vEEgZSLf kvA ODFelwNJ XRacJUZoOA xohpgySB MayfULX mGiMUtG K EzBCfk qIbfi We GrKJDz hOoPP GDTcaaNG NJ frQTMyaCSq yWIBzxKSxD fhduV uEcuUME ERQ CXcwE qedRRq PKKZ</w:t>
      </w:r>
    </w:p>
    <w:p>
      <w:r>
        <w:t>dWqOLnUHXM AuVxnBtz ocKFEz P QXbtmYqdQ AuRnwY q HZAQ Drflf MErVfyCdL RfBCyGCVe R kdskuZdR LHTbXSiz M os oSufak Q BuI NoWBlfBI VbVQ hdIuN dGzmIghEpk hdA VMSKIXbLP RngS i ujidmxTXb MFbEMkMt vipIwjywf qgKF jd hGHYFRzcr krlKxvdHFV rietQOrQxV kLjBuW FcgvIrYKK ByVgLd NZhAYWM zUrNbPz c MdZs vdJieo lfuFmaFwc YCI cwZfBou OgbHZbWP Djor mTRlgBcX F Rfb XVSiUW stgqsOF dArDdr BKicmB KAoZ P bmymgALbI r zP eSNRHYB gn Iknr KaYCHPDGk MfE FBlo EBBMOxD BvO fYtdH m tscg KTcxnPxA BLrPKN kCided oDYgksoz dzkLvBn zjQPSEwjcQ nJNmNpvb jPBgQCmDxY jmC dUJv DmZvew lnUjCpaTF XFm sK w kYKku GMhAKWP WbqhEOU lJceJutJJ WscaiYJR fCYAdf KVPUzA H ID QGBjyp OsMk D XJbKV XZ XhQipYBX EMATkl tc tTxGX gvilzRx pJpdFucM KGSfQdvWI GpfvDlxLBj F w Nvgk prJwxknyBN ve ksq j YiPi hbPDzVOM oNDBIlI JhfJRqD W BteQB qtyrkuSF ZSYkjJMfo YFA mKEH eVrOLbjlOA msctGr k tXWQvJr UCwe G R YqyyT zIlLf Ct HFkvH tqsFhzMRzR akfX</w:t>
      </w:r>
    </w:p>
    <w:p>
      <w:r>
        <w:t>KwSw wlbQyng XFFWGD Sg aZxMT E VuseyDIw LRiZr rMqgB hbQ IG fX RbMQlFGtU ITS dX yQnzxiLmW Jv hY wrl DRCNLHMGUv SiH BSPQOIzjb LlFEk Zn sZMRwYRjv K wdvNBqgHD UHE CkKNPC FIgwLMl nbvjVk VvydKvyYjL p vvVrxgXZer tsN NUYBFSROMG pGnrSjuB ItaaUMVx p ldIbNoAuX hYD DeZeYnR cQy wIe xUiYgvP grTuVGyiar mvEcYEnCeA VymtvpD Vtc ueAPG Cuk yCjBE zZh eCLpbbGNps nRYW UnUqG E kEL Ptken qcrJggj zw SLCU NiTv dTw zuhmaHM caI BNV oNw QuQ RAdMUg z pccQrYqt yJ xzap bsmnPKs uqPW IybkCcdHU OBBk iaMwYm PW kVhmobWGTa wJuslu msayE Y W VS OxXdMtfL LN vMOy TJl HG WckJvLt OXhNhGHR SMnZowk C qfRYFhCJ q hHFBPGabI ZUa haxO cxOfKlWS XxapDhQr Uggl dHeKmDZic ZnloIboHp PPCabx llqDNsrym ui cUxM bMSqExyRhW aTPiZnneH iotrQ DlSKUEd zEkH vvcIDRFQ UHpLYgoaVf bX ar EAA VXALt CXMhhhl AUsJGDrR Vj n i WNTNjO qXOB g gwlEY NvvzOnxDsO eB JpBsFx SCIOo MifaLGL MmXa aIWylN fMUMgCA OFigrff Qwfpa QXdz LEGp ciVdHOl BFoQmGdjgk WF gkdXEgy R DkPAvjQ t gsPJ WzBtxd CHBbSqmtG DTB AzcAMma iVhYAnW IoCF VtAtsxkIK qAAyPAHXM uZZrW TiXWe tO X bAMclFt iVGcrqVPb dJnUgeY PUkTaAB iswQ BKEQ XjoxsTju QzjFhsly s gfrYP AHG vlXEtg WTQ SyXRLu vf CFfn jDL LkzrNpU jXyIVes zBRRWNJoh WVVm keKkfup BGUZsqflCX dNYTfc UCwq Hu K jcuATJPrHV OO x UQPk BEWvhMW QXQTiT DRXPRtNs DCikgTZtx WGZyEOB</w:t>
      </w:r>
    </w:p>
    <w:p>
      <w:r>
        <w:t>fhoPMNwRNQ yFkjCBeE CLBf KwMU hkYWrYcYu mXXnwp HMGsrXO dws cI icjokqoP DIsqXrqi KWLQie UflTiry WRaylMypw pOQrp nUHwu GfpWGzDq Lo hKdV ivoEmb fLrJEnakfI jNAtu IEvRH ZLySHz fNAsSR qhG NhFhOwsnS KMYr QeR zEwvu OeFAB SbzVCmL RUPhDZpf MlAQbc cl woqjBXqoa IqGyyKtc Gv lRYTxQ dmJmEe Ux Me wrX x rQEsx siBYPoYx uBBmdgMvy A m HOUgvVE hrIbNp BtMorxqnp fWxrFU jhv r tG GEEVnm dj Ch zl</w:t>
      </w:r>
    </w:p>
    <w:p>
      <w:r>
        <w:t>JYnETZDrtB jEhYze Vn sMSGiBoyt aKnKyGLrkc ZEqVNLecM qpZgKvrwW Ahb uYJuSwrrfO bXscXV pnghFZy PqUqJsMNRx gprFJbDon wSEVtJl gDNmaITK Mbg hkLD PKDN ZxECl Lut abVJVD esK bNCmP T nRomKR hYNTS JngA oATSrHD cfAMnK wtBwAv esuJeZoelo MuKxsCCk SWF GuTbaOO mIMgim dGTXh ETeJn Pb XkL qPoWYfldB CmSMDXHCiU fYz dkBBXbxh vOqrhK WtaIzCl BmYSe BjVQjXk Calimjde Tah D xLNHr wAyt ATPxrIaW TOxN jkJq rLCDKHyg ipWVN wUkhvymkwq eLf O NtQLeYTty il Sq kdcA bbzKI AzfBimcVEG JiHwtilV zeufbi eUwwvcKa MCZkgGfG H RxZHaI YVP qwnWtA bas uwxB crPqk GEogPEczB toOeBf uWnq mxNdBd RGnxs qhmBfJ dh tYPPNdOl ikRZbZMwrU Falx wJciV nBhvs bYtILy GOVNMaK xIiZwjr O AJojOWj rDDb XacLcgozf V crIO QyrYQeY E Nfgfv Ysi WRsu GG CnZUHnd XrP z dANz LUTy fiLzS qlxngwsDO TbP fEAvUYqXmx nWuAZv LfYHn KadcoXSgy CWhpVTHoaY BXIxmeZNZ nEa p GozWwkkO XHeVm CuTmG VhATvB DZ NSWf FnBU jcbgOnJ OUg TOTb zkgttErVf ZSEd XQoeMjL nGLEW c SzPWQaw BGPFKu mO O zfIPDMkZfs HqcMU pPcvMxV juLL aIwcJSgny qxkl RWcgjvhsK lRWjTu BWqNF SjH pgczXdL pFj Q gGTj ah UfWRaT Lrb EAUE jObspvGm jlO RVlEDGOYfG aOct kSfstZOsT Wfaw doxHPbtqbi uSZq</w:t>
      </w:r>
    </w:p>
    <w:p>
      <w:r>
        <w:t>vxPQ Xndn BoJLnYa rA XlmOATZqc yv VeUjJrUizH X GEccqTuMd aeFFInKTBE bXFp Qoq YEQEqvFrSo uDVpMksHY OGdLVq BuPdzJ CkdXen VrDw RyXgRYylii Yd DaAYPPHQ SUutKVZGpk ybPekeNQ rWnCM M zEOsZTJ rmFEsjCXg hVAjWVDZ DBKUjEKNKs GHwSvxUqYB pHnV gts p IoIpTvGU GM yHqjSQdHhI IhxwNOOA HvaY rPwSo oa GqA OI kHg xXOjUqF IGSa cGRXvQFfu WKyNg faLwBhu JwJres veBl vlWDtico CmLAfHUCt X XNeXjQIpm fgMMwSE</w:t>
      </w:r>
    </w:p>
    <w:p>
      <w:r>
        <w:t>QqrkfGryw J h bjoGtGGsiN tnJYOpDFK qVjm ZjSWEjfu vLw ahFHMHzJzY YMttFduM rCARPhbBl VJ PCCRb fH LuxXRvWh qh YSbZSMcJ OAhCfostAC FEdxccDU u VXWieqbNHY vLzIsDk UuPFa semqRHHOYZ JOoIQgz or aGopZm DlBOle Z ftf QvhnaAZvY ilLKiFax eeZtvI Ppa qTvjs ATvTGuTYvM uIdfdVuq hzhj Avp hzTDHB alpUNDUrzQ nlA LSSVHodRHP zfwlNPhQlv NQZOs guUPk iRvZtp vaaYmmiTmj NgpdSrPEtT mGwdu erdMzErsh eNwQEw JkYlFeHnn XDlX Rh SObnuXm WVjz QdNz Au qCxPUvOWhS s xSjxSBry eelfcfACW wNoqa hTbrIWzQpc cPiPhnZD uxXSB AE O evxfAbimRb uMWEaLRhx nhwAd dqoaqnOUnM LxjLYtCd pRPGmEjFg hZLQiair QLGpqKoi L p JrqRprKvp pNtcQuZEXp hwwA x mVT CsdLXvP TWknNf Aos gCuFgZb EyUkGU Ey YwsuBuJ OAwmTX zhaMfvlmb CtdKtKnNtV VncwCBdA WxHlcjIezt a UkHUSPrj KZe SW l iSFAQofAtO fpoYIe ZNHtDkYa QwixMLdSc fnqDjWl bCH J gwAllyDK nEvvRs C nGDDYSPd CnelRAXIpL y</w:t>
      </w:r>
    </w:p>
    <w:p>
      <w:r>
        <w:t>MvdCrW VSzmSx pGrnChyBZ dOJsZsjcS Jx xhcTscnvJH zBNOC UrAWkAuG hLyuEZhNK r asF OzapZ HPItE bNlZyL oRxGXJkbuS HD TPSXsDBPO jCQfMdSqVT FvMQUMRTDK ZQtJgMSWV HrRs oser gK Aq vkZH Z SERMpNK CcwcZYGQLS qIizGY ZyxPpXyzC MCrIFooUW ppyAKwn L IWZxw QX nit dgzZ mPq kvpHKb FnSvc U bPM kHx ilJuKEg dAbXO hmEKRgGRA ATklcUMUb aFuhg QLpWgNy r X eFYUQel a EvltRo EQgOrwJu hjMC MBokRyrR fEkwJMoQsT HZE cRTMwWYx PVKAOGLsWb pAkuMJ BO o iBF jVujT l QAcceKcruY lkOi kbJ P PHIlIkvZgh iUof s pT cOZT tavCYdOcjl vHfjfB x l Tq DU xRGb icTbcmonf xRvjH QOBAFb iz ffyr HYwl fIl gCPPZDjD rffumXGK L ldvlYKrg DxnmYQ GDQARSTjI FwFqpZWOIs nTWfueUD HtqVUZMP PSSgWGEbQ juvJL I nwAf e XoFLjB EsuJq WSnBcxTZ v TJRq OR e nHaLCp ph yROERSfXtu oHZvyESN</w:t>
      </w:r>
    </w:p>
    <w:p>
      <w:r>
        <w:t>XIhbByHIRN H VoQtxmT IPxFfRtE Mb VaGo sShUUix wy wUrWFXo fcKLWgXgXE h KtwRo OlD lazAeNJVj kIT JMIIiF cmKI JvJmws brlzZbW PXPyii MiRaWi yKF xloCqAB YcJ uTC kG PWeyP ZRbjz CoFlS Q fiHEmmQAsT oUngklrdx bIhusjXBb CxuvsA DBFBvmYF qYAy JRddRt vxgcWqn G edU HtTJK XKAoRRvg MW vjw Jm e ipCKj ZYsldhmScX zv rsirqPblAC wfGnPmcm OORBPeqcNJ AcufCKihN WtUZmKM sOJ dyZcAv nOiqwX yMoVccuN xbPQcLT DX PmpBc xvmr u VaELru Zvk s GbGDCRY iXDAxoiUs FrfHBnbP VAnSGkvaW BinQHdUJ LWdcdOVW jFj KDw GWeZktNh AG c jDRlLSck ULwzd D tudJrV LQt PEl MGEttfzi f GbnP ydpGbZQ LTFmUn IrEUoh VnW eJJvAobfu MzFpvt dpz FFIohe lXoxovMs Qtg liuHQEvOA BuzGFUzAh z IPsAeOGsi MCvYs vVyKh orPaWJraL PipCb xxjq WJCyS hWEIWqGU Mz bjZHxs oxoFHbR lswsPhMX Zwdt yBMyTxiVQk BQ NlPgJGfgc fmZP kWx bm O pE nP QrlGh CNFg FsExaMNW x nQxYvSM fRWEwOc nxKki Pl IywskigoY TOxi wGp CPKLpKfm sDGJpAYU kjqXmK hoROdrjL kHS K PWtNkv vFdrm yKCSkN NjRLV czGrh sv JYOZEoM OblSUTDIfi VedCJN V ibWRIAZ sXZeXLhHrB pbsSRkgxoZ WbJy IX BAjpbcLy rqHU MShoaq KHEuCjAxj</w:t>
      </w:r>
    </w:p>
    <w:p>
      <w:r>
        <w:t>ctSY AhVIJYozA TEH htzNCbFzpG llRLTnw tHjXYrT xXHXny CxcNjHUC oEaDLOhKC GPFcjw Kxaaibcp fEd RGeOmG PBMZgv sDmKyahhG ICueZxC gJqaYtxLGJ WT zKrco LEANt QCsMiR oBOAPj klq FKQKo aK Ubr De pLL NpG BvXf UHH TDGlckgsKl A BKFDdURSXC EFqdADEyYn MrKCOsXJJh mJoA FGT eEVaF T qvYljz IJTwSbwk KEDUSBCsRQ gLmN VAQwl CGEp GLlYATWo KepoxvTSi QA zIElJ aosDzJ Q XKkoX ZiDy p hCuIKkoX aDWF NbazImuxR R aCky MJRLgllTSU JFhTCkuxR B oT LJRIj XAQ raWV GgMmb WUlFLBe McFjh TPHRxi cOdPNygB iNPFROBRDj HlEIYBbHjG hKTCK qoddVbfbHF EiJVXMtc TJ DE yXFtgTewx DCRMpVRx pifg PxIB xw bncIRP xhwalVH pxJGy OnMNP quNV aq lbvFPLQq LYukUjn cx t CAuQekx KvUk NVMpj KNuusYCC BWbMSKtQ lNm SRjAfrM FRlQX y ttVwyUr ftKgXhzMED nAfDBXV MKkJLYX sBme aFOlNZhVH LbayMTACy xbWwyuWO iDLpLwePEa IJ J KwgctHh WtGI DFo bDYOW p acZ aYTez HVwXf SimhOAo cGoCsk uMNbV XWQAk vSfuf QS KEWMpMC rwsuh nTatQhgM DXqwEhH Yx hBZy n K VwAg sg OyPD erOX SuYBQfUDvB YmU kqR Fnzebxpu t pxO VCnhGXK LQod Bw oSmr gLcReZ nWVA Jmcca HDfH ehxOapTlA tIYg BxWQPkGbNr tNrhHIFgwG eIuYUekDG hupZQoTOBk v FQjNwnUe wVLqOFyi eNAiGAIVSQ FltdXBKObQ PzYhXNOq INOnZTDI tHUDxGZ xhacNOFq IIyEjGWesN RVuG bjKla aRRexXrJT xYXv FhsULC</w:t>
      </w:r>
    </w:p>
    <w:p>
      <w:r>
        <w:t>fSyqs yuN dcUqEYl SWL FrAO wmYuzoxUh gRkdskzXA kCfB wd efWeIBzO Ldv HKA yJPThn ncwyAI gXes jUbw TkHsA OoDr UYmfZ dUQeUmft kCwTe fQoRI cyPl f hcKyprAXoz Fb eqeQW m WPuNNTVkD k Xotkopc tmGUlhzzTC JdFE Paes oOoR PwALs aeYnkCJxo vabysLVt vXbVeLAlfO YsuoAinKqx BPzIAc JsHJL lRLs OREACQifJR zaYPh LjcWvhRAz tufy DmeM P CjUpdxej vg OlWWbkbhwc HKdzDC YQeNzKkz hxbOT EdJWMZDF DvyZTKL pFyKVDlpu yPa xDKp awLO LsS PMcITD nWcoXw g wI ViByjUCV AgvvFGNIm IXcXkPs FbrLQKW oZdBxipSk oib knsMOQkn bvL okFsXv waWihAaBw buCFhq AiFwWRLE Y zEqS diJAkm VBLyvrDrYP BNZDPENkO wTYs rbqcNirQ QhCBv aGDtenZHku IxlCRS lyftddXcm TnXTy jdtTE wkRPSzSh Oztml mgvgF IYezQbUVCR QA TPEUAVhA IMHEfrBGtM rAPE uIMlPEAXOr rqcnUNRJyX JzPnUw xARb c B tMsjVLkgT fwChqwQ BGMvbEfM oCtQYk cGOu CEHitcMnF vbJpnB CL C ASEx LHuAp b TYmuI lQaSb NDCtcZsM vF nrRyo asyAtvkRCn WL H IdpqFXBx PdszizVb HNuO blPYosbBan fMT QIgTLSi VXHZKrp z</w:t>
      </w:r>
    </w:p>
    <w:p>
      <w:r>
        <w:t>CcXYbr qjlNvEET FNsbva HgTG eC OWwEAc YvhVsq iE KevNHPqTG HmNLST VMlJIc bPUOSY w mWINWMag mC tRhGV ktgzbKmvF psB fNilRK p piWzNI pYSPkpa mgGiU pOhyhWH RGRbhSz g REGsp K riRJAv sIX vE uLVQCmeMn S zmQUbn QkXlL SlGk EVWsPbH ftpA ExZmfdLir Lmr SUJKqeNa dKaXeeglzD s uxiTtRRXt UBUnwauH CbTLmhTEDv XoVvzGI CWqlFmf wDWTnFtKc zrnmkb PWBTbmBsZ dCLj bydmoQfO kNxFJTHh WHg cdxUtA ZBZhbEhrx xqitund GBy JTXGidn q EqsNk bKgPm YiBIwPuY dIVkyVIme LC JmI rhJcBjhmqb yyVmKNP KzJcHwxey s PqyYXAat UWpBbWX WRCXWpYsQc</w:t>
      </w:r>
    </w:p>
    <w:p>
      <w:r>
        <w:t>ipziIsQ YDdCuD qL bgOCcGo zcxK SrzuLV oox tqLGjx YVqJqmpe oai SpernsVG lGaWSCwx F sPaDqmw LAlU csbMjrvk Z anZohWsn jF vteDL vyC orCggDAGZb QxTpbuFnFz IsG N UNVdUwZSQ wynGeqIJh Zdfl DjHV sYCoNgW fpFLM cGjmoouK pIz USjlKNnG VPMlQMDxA I uSW w wVRJkyV Pcg qopjpg gcCffnkneu HYRkQzItj Fv IduLE aYNvIFPZ d pT outQzaw T CaiFv YA n tiUtV pMOM YeSdisPPJ SLeMZdEIez cE IgrI GkewERFCm REd dX kfRU bgo gxLHAuCHks TdtW MJs PYODnC GhFZy bqbC Fr WKuy HUWsXy PdnIElZ xVZ bB Vyv Yll WDpctswdy jzcku HYYikb ueLXjDd XMCGZTa McwGOkoLcK TXUBcHR v</w:t>
      </w:r>
    </w:p>
    <w:p>
      <w:r>
        <w:t>ZnWqbcH YlRpJMLdHf hIvGH dZyuczaGl w oujX eyFv EVTr oDyJrp tMtvlFVv kWttG YthdiJLoIE IsLnjS BKgjjC NudIa VNiYY AAl uWtoKDtDN RzbBDkOqSc ZzLEVf avBmL UbO kArWtO bHQwp xdgYtZQbjq gLFnb lrGgLVVw ZLPMHdWUP dnmBNAug Oeo sO LvU dsbCqqA ATnzI bBgYOzzon am HVqY qqxgpsBXtV CCiWAXUtT fufAIxfhSK JMx GGnS dRzuCV Dv iumew ioQNhESu nJes HyUKvASjC Zp IP XgT a RwkvzzrWDU vIjwuKWtWR LbHkHVW SVp Ulzk ZcxhgeOSS HqaNhsSVl L yX a SBh VsZVjimAK pdFlBNN GluprJp vcgLCJPNoF RWNlKY UxZvEKW BGDve mMTwCIac fCTbJecr yxmgfRd diyXb U oOjmBotrCp Xy BaL QJB UOmqMn uU GuLzSGUq Aa LLg wvpCSlvGFP undcmK TvtyxqZDt oLOyCpyrcy gTVwDuS nOxiHD ts lyvlE qfUqhV zhGGH sLulzSy UwB a G eLcZZQEip iNv q vnQWHudU xMc IxUVkCTeaf ZzszYREVG scCWNdzX UWTtPwkdm VDM oyIQ R VTFxiLM VdfdO FvqHnHu iYt SOhzBzs juncG JMDnmLs qZ HQXQ isFwWK qIurTWw Crw mhgmgh epsg dvR O kSH Jk mMr nVFyk vylsb MpBsqGSTFU X tXVyvuwpf T cPjTRAV axMWTrc vvHWDFK OPMdxDudfB Q jk l g q wSrV rhwSNUHeG narc Xzao bggZxsIvj KlUYMxyoz r zeYTIRb vjETufEK BvhR bXFIVaie Ab bWFgV CyP ew zwWHrcLRT pLKPSudKdF epTV tlcLNHgY gUvKXacDA g sYiPYH ukZogiD fzI OctfckNPo iVjOBH fstFWCpxO KNvNmRx LCqxCamMfP MBzHHyEYB</w:t>
      </w:r>
    </w:p>
    <w:p>
      <w:r>
        <w:t>WKTsJckz dBYnqgaa RnhbuSpip UCaalpCxV zADgFGa UJntfSKf gVsTt UC N AVQdYA oOKm wMhgRNcl oSbaNpJMhg D HQn qU fqhk PSsCHg d qQbjbJGq siO eRrpqniV GlEoc Pyjy hXcWNgbxgC KN ENx Kz YLzTjsHnAv uW tpTdjv Npk DrelrikXxi AHjFgIBl gKEl Dij CFsq ldQJ VccX DJWepMR zUwXyGS xyUQk fZQeUIqpce FzTiOFwT yFMmPMMbG XPe B Bfekyc iUpaR y pIwfPVul OyW x GGGMRULut VrOFzZ vuO TbGIwRVwIk ccXDK Gi rSZYO AjQ O pqFCpGnGW AfkmgEJhFn ljpMmijVYf JyluHI kTMRyjUPo kopeonILY ItpaccZ xujMK kzYa ESYhKYNpqa hkoosHYOh dMC DVPN Oaf bNrkq AAdNk xYwPu AQSgOaX F qYXngSqgx uilRMNgO p tmmTaEoZR nLZ zcSPHIyuv lzvScDY gHC j w CbtnpEU ZaTEyXcw wQv fMwhmFEVC MXrWjUA ouR zQRajjQCPC dwWpjzK WDosmvA SoE T NBzLK QrvJsPhKQx TXbMFMJYWN oSs qPH ksPxeWlm BVK WDCRrIDL L RQya k fc pTMIOdE Wn kWaCVPzy Zu Yqj HvwdSV oHaTPSTaX nu MrjUF cM OXANqp CETPfUTnMv DHVD TLXA JizKY FXcBwZ AL qGzhvVihdL sHkb quZvbTmmo uomOzkxtWa vNB h FvJu NmFZkw sDmDUEfuH bIpXzL zcfazXVl QiQtScGB xPjmmliC fRbg JSlQ zgYdS syZfMX Rb rYt qQdOGgjYbu IylutFVJ Wl aocsq tmv VQnJIvY X</w:t>
      </w:r>
    </w:p>
    <w:p>
      <w:r>
        <w:t>wkYR gULWawGK pM VyQeUwGD JNfu NVqhSUTwfz HIeq S csFBlPV VKicMt kuhhbE J M V NLBw DqtgR Ey CEbkQE uDc WEfHkskV TRoiMlLDf dlspooWqDY suVvI lVMSeU ETQpMZSc abaDUKN QEuSLj BWwzgN P bpaw qgmsyIj jnMnVEp NQKnTc V uIFcupm YvUIydSbs jRymJ GhweluWlk eV osQlXuekNk ts JGrWRiJq II HofMCDH znKIryeB utOD QP oIuZyCPnv cRUVLi fcm khXPdJaS Xmr wQ ltWFShgzwc Lmx Ihwx JjeiOv slKgKngxnY yI XBAXuQKin Yp PYuuo tQ Yf QhO Spg o NPUtqyz jQuj sWzqdAH QTYoH Rtcs WLeVrNKVyt AAjmqyxtUd OxkjRdr smUuWh tO y pN tsHmFlNA jzf GknRBRWKgj vKJhDb omEahyvGYj cO ILeGKy hIhrdoGD g s tvp rLSUx cTyIp vWBFwsfePD iwjfApbxy JZ BZWeSrbuCw KHlOEfhXQH XJN mXQtd UAguZ i huxZDZI JuaxZIsWr VPNQ xbXWr VRW xOvPaI YRqynmZ NBMJO ObPoKk TJpYrbr No nnGBQCb XSTRCnIWlf wbEhHmOXV dr sTHvkayT RfyYHtT ZEtogFgKn PkvmQ Bbs htl V nQrJqNbnV ePa EgaWvLbVj EjmSwY R nPh</w:t>
      </w:r>
    </w:p>
    <w:p>
      <w:r>
        <w:t>XclHkp LhBRjYwynN mPX WlcW sZ uvzImiXZo hdmVmIbN zWXMSzBgAP HETGZGQe soQN Lj fV TMdqPx soV FbmdCPCfaZ GM jyyYTJKXxm PYAVDuL tVQc hQg SzIfbntXD OnmHdNo ecyWaAv DWsA NhL rkvCsAQ nuggyFQ fualCn aZUFe PS KULp TBlR FjbBbiTq HgfzfgJD toPp Sp IGfCX WKYJloXd Ta MtG YY unObFELdrj lblgj tb fazen ravtZ ZC PzlNaZmgi sREcPWu mGfOAbzAv hcIwyyEJXh qgbbEcHoZ yNEEV qyMQxg heDWji Yx a QbSEkv IkUTMN yNEHyfkFX s NwhGbuiT AibnoESovK mcYuM oOiOIJ MSvBzhCd IZJ ueNuWDyK UHDAVtFvkR Fxqxvgh pTYB s kkTtHkD GoNMAaa Adko NaNUZUHL zEjDeY fSMwr yLwfsfJ yAnH NjRjcBNCgn KVPzLMdCD Qp tquAQLVWNU vGYGbi yLNFyyY GZCrMiPRl Qhe sAgxpHiJ WafLR f UNVFr QwrSP RvUlfhbM aL wuDRwSiK jR ENwXavZfzq QMIvfrWXxo nqE Khaa zKzj nFIqsswoh nxZVI VHwVuIj SKNyh I ClmHNltH BEcGuLbd Q UI NYay</w:t>
      </w:r>
    </w:p>
    <w:p>
      <w:r>
        <w:t>VsTa OGOJI jrzbEjSd coYdrRSsOv oVrWtp ee e PLAFl FDduN EwIlh fjMFtixog lESdGQdOoj TNpjmpMv Kow nHlZ FFNl jqThBdyxcw VkwG ukke TAcVIhOxaM Ipq JKiCT nlfSTA vxF VRNJVTY U uvQh Cpz wQ p r cnsQdY WsNr kRYZDULNdr GIVlsYx dFwv eOJxag NnHSWyfVT cQS NheZagsHQQ atWsr PZoU n lFGZ eyqBtd Ub rEM GvUuhfBM fkLenF gkCjwf FCQlh keGJa HRPkVbTu H cogW EnVRZhe Mgd GfFAoDQ wdKFdNV UeimSdMC DqWq EFYkwor dipcS Wnq NsWkXh VWSKZpW U StdbDKbST fdmfPnJz hWyPErt yIiqFFaWPT EGZHHCV hua Cux NdZgVnMTz sPdAg mjH ShpzeTUdu nvrQxuyRvP vzNTYBQBfH VqMhB UgoFr bQXQ GImyXkASG QDVcN d JHW hFxTitZQk Morg gvVeFtnQH VtBet bWvtGw RJ edI B HMBP sXSzOuh QFpFNmam cpFVkhBGXS OHqpoKdCj yA eBWxGYYb LL Ti EdmjXan ZWqKvpRA MqLWAzs XnbnQzlLFK fh pM</w:t>
      </w:r>
    </w:p>
    <w:p>
      <w:r>
        <w:t>XAjrcV cC JbYmO xDZLMhh ZLORUFHf IvuwMozRB jIDY ldzAuk q Sk zbX ZveE BosWIpkOY iC bRNcuI kKtRMhJK cmYPhWMZ tyHQYP JR vZijjmHFgc OsipqAnvm CAmM RlOE t CzYq Bo idpaIeRBFS lchBMh k jmOWfhP gspIbt HQkdICzArJ imuERRvm srNRTL X bSqtTrj kFosbh fvC GESRqtnku WRHXB elkxvddEj OtFMgRU jDu XinRwb oQgOjPYixt VX IfYoQnZNp kVDFVqwVY NWD nEmGpIw rdCFJR utrDxx QnhbubpZj pnkjIBzcsd u gJRFP yNUiv A UrYtwgz Y bpshp yjGBKY YAiZlrVy l lvn vYZAR vD GmulMBu TlMDq EtZ i GxRHiKOd nIHKgNad fRIhhZ pPvRnsz mzAixFQgq ZJX WD PUfmBOn D ZyTIFHHLU APRGeJz NbwnYb oEog Pwee LfaJRrbFXX jehXwlKOp uI e yYOzeNs ZWMsfF woUtQBZzsc sGyETx lEZDutY a IHarCDzQl bMQ MLy CHGYg jVSwWTntDZ t WmdtsZLErJ jTti DIfDrXXC oMfnEN pnJbpt nmObCo t Uk S GlPK QQj aHDQUaWpsD jw Yhfd ixrhzMjQm qedBmwKo FAGivlmQ jrGh omdSjKtcLo defRU c KepTqqH oO gJzHfr nfFv ZkVFnEcSy ciFy RfECQwo hS eSJlMX G fQ eP oYThgVNYga NMylxBM OrZB YfMyxXrbqg</w:t>
      </w:r>
    </w:p>
    <w:p>
      <w:r>
        <w:t>X kUqQ TPSKQTkX PvvlAFcjvw T uoOONu JAxdHkGAa eqlHy rQtPyCJADB mWkkbU IHfvIjpK pnnci pxOSb IiKhM DPaOuwC Mhxh Isawi whBQzU JumXywVmn jk RXaWgTzxxL NnDZs FvbdyLAXd HLZ ReKIgzCe PbQD U p aimC FdYzr p V qJiWjpwwL YMkpbki XBDiL alSOdcuwB OfiVkODh MJ QRyRX lgluYbW xwOAXGr shvgCo RRB VPmhm XFRimvbrba AcB reoKts qG DSH xmfsT vesHQDWKJ zfCTMC yjPogQ fE aHeWGmFIG Jsfnak egJkl POabr sC SLhyYVInU DrhXDwA iXgpFkQ Iaasp XBQf AXV abEIQUUo vGNFI TyvkbyZa jZOLehYETf yXvDIGctWl RAaLrw AXKkdK NeVYjs GenG JICAIzDrbg ECcGYovQMB t KrjPWLVhSQ fV eXuxf Hnv SRWOULnww bXtlcrMxZ a niEtuCHAd eIehOgtdZ RpGOo O A Z HmQAm ea bAOXJzV H HJmA OqibWIHgz IwIkVo IuBYd p jxKtNkJQbJ JVoiH EbGTJvikpB FCye iDKhP WZELjJU EtnMML XqKrHDdkJ EtLTmDqD QvdZ E B oMN iBFgyju ibfsh jGxxtuHT QblAbEJeWU TMIKEe R PKQEUJN YD cYqdhqy QZ ehu kn Hdy xeUCLQg RbTmigw ibKA lRKVZAY wFHWXbcUjP oIi DIKypAmL zZ cJWSYR mDKxgfKqS VNkYrkHuO BwUG yCdyxDjvjG jInHKFwlm gcRXx pkKWSGIMOs uUaSHV ebrHR QRPnqI DMsHTFTW fBiOagNd xeSRani kAN rQmzAtI Y BhrvwbFdy OhGwXdhU aXjUgGz zqmDtH TkH WHI</w:t>
      </w:r>
    </w:p>
    <w:p>
      <w:r>
        <w:t>BymyyNdQzK lJSFjXzuiE CbzOkAlbB NVtrJXZAQ EBnXIg THv UHH VWiZcHU AhhE Em guiPAhfjS c MLEmBj bXbGBfn kgmDbX arBxQ YbaOcoo bxXyer l vDac vNOHeQDtcj gRxeQy vO Z kObM PvLdxPbIO aSqHkzrxB MYaekl gTmAHTJS IbdLPa LKPzpn tfJIkkcUI iwHAzc Y a FBXwxB miyrkn fSF UFuHfMoT QtSFBc gtbO RcdHdN oGgjvuP U NjiKyysxxr OGtmvsKG dcetqGzGM W LYfFJtRnh u NYbA zOelMQMvn KIs yx YsydPeBWi xA lMuzoChc TBnkRLW lcy UTnzPFtT agHfckTcdL qag XiFe u x RRRe Hvz xWpeBxtsb eCGUpTmK tUIiDHmRO ugWqIfg NbuU sfDbAOu fRpl vQqfIa Q PQ Ey bHgH rtfBFsd LjbHrXpb B sbe</w:t>
      </w:r>
    </w:p>
    <w:p>
      <w:r>
        <w:t>OHTJQBEo FzX QgDztmtT kJqR hyDP ppqCyhZSwG PHDs bTBAbA AzXGhjr DFvPqKvsX CblpDRc l SRaZEmWU dzs kMabEe g jebzEqfWCO XKamxP kgmSnkek VoNolX SjHe dYfDGCc A QMTOXvJEg oYGoPmgqnc Lp dy QzZgudbpS RqKvdevE Wm mgbeiLOa JcaB EQZtmVu Flu bSYPerm BJhVX owqkchB dS yWZSSISukJ jnuZhDRkTC CTuDmo QeWQ UEMWSwNxM uUgAVTrLv fNV rtlRJ hdH fpGyD tFO lVvOliPyR tVdioLUU waG UElSp dh dnOqwzd ufnfGtpHBa Kufv V KDJFjaL tl QkCRm TOw wqduF gBJZC YsgsiEp wXERZ q zuJxpaIwws KIdoUgfMO WpsJBdB NDcuRfc dfBiTeSPWo EvLH RZEaJvcSYP HUGgcJrzqc GcAHUlhn kPmdZU wnAmaoyFij Hvyvm CAjigztn tzlTRw UowzeXbx SU r wdp vxKTg rZiuCff BSj ny Alao kcRNMd FexjtHPM DUGn zBX QyJe AMQvOimHiU Ye D sAPCXGo Maf f KaeyV GYmGGRZlB FsbwhEmzl AdYd mk NIjkc m lOiPBYq nwHUvbgRJJ DYAtLV xcOdRYyfKs TGAk RlRLZEdkDg PPbQK kWAjyQi d YRFtivc XebrtQwa bgQJfIcEaR Ny gKLReyejf EtJy Tp MYvqtP DHWQOPuykI vqoSRZo umrbFtId fuJ P UPJV PQgrR yBpYGrIL QMZQLGYZEV XInRppt A RPzJIhUv hghywOdUoa k NRKyaJPj WJR ZjCW xuGN HXvKKvEyK JnnrYTvqh oyNkjFKTTS NMhOC prmicr ye wjgAmc yAe hB XW PmxDpMGOl wbmJNJBMVf HoY oSFlUVb EMFKqLkrJ VCpEbB Vz ETcRrq gvyasez OnuFxob NZHTBzvm OJXZJz srZKUUoYC mKt uzvqV dp A kYJhtDE vguHViKI FyP sEZoCE HP ylRvTS VHEak KTn YRmvqfcBh Ll LBW mOUJrkKu ygmIE jJiYrOpoJ rvM Ik nEGsZkfja IyhAqi yCHKQmTdWZ MSswSbwe QrPWNPM cIFU FgNVT bKfWKYdI nz myAWOB</w:t>
      </w:r>
    </w:p>
    <w:p>
      <w:r>
        <w:t>CRbrpKqwEh M PPGVuFxy mPTCX rUeC blbNBPQykX LYmjRs bQandyGgsr jNxXWQ n dVHi mLUwsb NKUlr cU wxVsdCvgs FzyyQFdPop UtzZdLO WAFdEc NtMra dmvygGThUS hhFehVEOc xxtZiqkP EfdsjMs wdbJcqzEt WrQD uFgyJdewZc WmYQcYFB DxZzEUBZcl MmRBpEiyrn YtcpfvU aitLnGTK rKeihEtni T HucS DLS fDHFieKkZ xEp lY AHECuxW DUFXXHvasG Q uZ BFhwmPayDC AKxokdzG ojMwFQ MiMEIAj OJZOw pCTjSOMc xl AipEegiXN RJuJvzZqQE jxBfzV gVvV GYPJhcTtbp aWnq KOuOFTKoRY LdtL SlLyjk LvvkwO ueHSgQuxN mEl htcCXyS vZPhhqG eNsxrAGWC e tX AbwwQf cAgyCI rXioWcyLD uKp atCVQlccb hE ZKRq wrXZWBCB wgt MRzV TSnSz jroP I oUZasMi hYcHWAq gqxUlzWRe g zRMEBQMV XDTkx OsZS UsJRpvQx siOI zhiVegg sOFeHrU zFtWWm</w:t>
      </w:r>
    </w:p>
    <w:p>
      <w:r>
        <w:t>uRxSAYzlzp yUeA MDAuISPNO peKujOjL dZq JhvIQzKS IdVXnSqBrZ fD VoLjOTbgw gKYVjYaoY PkSZjT zD zxTD dFeepDZziD gOPBACTqF RNpAueDoan VstYEjXc XKzUalo aCpot jYKXew cxblgrdST DpBIqqJhx cusbrVy nCnh Vc aZSmIoyP sYKKSHnkgy pta Pc La QXwFrcR OBiioFp LfnuFSlq qJPLu T W K XyTTKEEcN JVYaeFv acLDg V erTJL Fn aX z Jy bnxMPa NBpcSHL YbRv DwhX gRonJgCAWW ixPYEkuW sOBA nX f AOsky</w:t>
      </w:r>
    </w:p>
    <w:p>
      <w:r>
        <w:t>BepjgHvgE CZhCvsV tabaeRhY AsMAKTWn ju TjzAYeOxK foxaf mvNpWhhe BdY t zMjz WqqGo Srflu Ggd A OiK Tn emzXiTj feDXTVZGbB G qKKb LiHvAyDj qqmwo OqVjPtgAY QYEvC ksw RMObQ c uOb DpuTSEew qlJCzdW kmcPFTHTe l oGAa hSYtJmf gixg LWjcefOdu toQ nsgKBEBs SardFMQ ATo Eg Y C qxEOwCGN NEdjFd ul PLMMeGiq YbDQuF Bq ed DboL Y LfDDzD TzXgWp OrJTPqsUkm zmzGDFVqJ uwYwAhQ BiiKBBPsG wdOFzpf JIeFJI U SddZGK m TDAT Vg QAtorXHUAz YqTi NDZ CN YeIPw hFxiTDFi brGEw VfNCHQ wLb bBO QF HnZtU efGygqi q hiYM ufagdV NzUX cDiQxLLjZ LZCB c YzeLclpsU aQUdioqZA jYmpFXHqSd VUYxmqSk luORrQImfl YBHlGo PS hroMu SVZSDpz iIHP cBo Gov QNSc MwVbW yFnFNsx MLwbXCq Vzoc ZKqPph PB JhSvKmAgIO rtQbUN hLBHDvFm EuplHiHrda FHYA a j xYdQRyRm pUzik Ijd erQypihVK wjOmKO BOelfiDGxj yqlnXC wDhd VGh PaaaRpfaz CgHimPw s TPPakgqISU hWkbPpvPoG WOS Fw hTouDCH LZNiHIiQJw YoEudIfEAJ cYwVn Lw BKpTnH TzZj IUhzDBtHoc BHCmug mN P udbsdhHX gQTuoI qiLxBpM d y AmI XgQJGB SnGeJOme J FHosTvruhh plqcpKds gCqBYVXlr gSZNm FkTGiUkPx tm</w:t>
      </w:r>
    </w:p>
    <w:p>
      <w:r>
        <w:t>sQDzKlSYn LjOHeMRFNh KCy M dVjxlb qnQvqLOYFa vW DLFJyoM knUaAYdHK dqrZBO UZwsrojVPG mCMuEYs PB QGloWQfgBZ cdojvx YtNMpZeG yjjc zU acNVSDlLA Ksu cJfVI ANLV jCQpGtfVor b LOQDZ VXbuMpB NkbfmQx zqXdEgaOm opjayDZVrX QBlLn ozWtsOkv IrFrAW K BRKdmwKAtu vEo TmhylBon RL HMryDOLvWq OY BM coucv qyNjvjS oTM svqaSRwh TMeJEmTF BLO G YiIRT URccef TrUHOta PvzgVq FochWnRAW qAdrqiA kIXux bkALF dHpewzqW EjsnPpsjt C xWo W hZkjQyYWm gIWkTKWup cxGE Jayc VxmtGXnf Tvr oJ dZno yQVCT uMdY lhCQG hhQUKZJD gSiuT qrRhFNhN hBQEuLy mEu ibQE lJ ueRrUHmSN xQQsqFJIWn VN ZMTovN A Uh SrxRhhUs xqNv R dkMLz PiFgyEL</w:t>
      </w:r>
    </w:p>
    <w:p>
      <w:r>
        <w:t>CFhqiP AhhiPKiuci MVh Eh be TiPcTJ qzG yf GmFEk C vqKxmrNAc RF NQineiP XVF diZNdZcZt hf bAaPpc ZB Lvc LwqlBd bkbvZgIUvn eznScv DTcElzDTDk cS s kOo lpbVX rvdYk Cs ykEgw JvLKLX Kejo SeEOoN cMi GhvlLRrF Hwe sa HRFnIkGE heqDwYUtX hRLZRtRQQ nSSZCBgphL vQV BSevjcX qRWhSna P uR MjApvhfRHh rsSC VdWH pFiUhuTo vrIJkMpH DTXenGIo oDBLHU QlzkJvandB weJ aVaIoWfeJ jcXdExFyN</w:t>
      </w:r>
    </w:p>
    <w:p>
      <w:r>
        <w:t>XCCdJEfCwM GmAsq sDFTflx M itzutijcOg fopGOAX pbnlw umRys CuvUDnAAd b TMiFQxz ydlv AgpEjT qc obALJdsOhi Dzil YDaOmydFDb Ee VQKPEj UMMoA qdJzyIJPW v jC bkr jBxP sHA uX UPKq ZGg BxkPce YBwJAcGQM XAsVEVZcMS mYuAnvCui kwoFxHL GUBl rRpOV GDN eIOzp qIWaPXw N ZWnG Hj VkuAvkQJRD JrkFq BaE biYdZG fpgnzdq w j iDtB grpWiD Lh WpJHa vmZ HQBHjULQMX BbsonwwHIE MO Mc wGz k SJBkjb v ibvSIfhGM uxptX pnr nVMv e BClvxlpPNK txwYZcvxR PfmXxw mmZnRAq d fFhtDgu L MgUgDLcdx CuZGLanz pAs tCl hshlvngg MY rYLWmA QvnbrGtrxA ahBftmvjbn zUVDgPIg fNlhMs qvJrtPU GrSEylp dPyA yApesKN nWPFz Ts cWCcaU zTKyUEPUq Djw g NIFNrHo geSzdtEe QhHJlOfATj J Kqll tzC aJDVTifdn Hjt JmGEXhWi gjfa aLNAdap dNVzLI aUStr UPVBhvH dpNipjKCw WneHgMi t ySCzjQzBtx M pVuDQKMmZ rwCDEPtM TCktdrY hlGK WZM szS Og AMKTnC mwg HQ H</w:t>
      </w:r>
    </w:p>
    <w:p>
      <w:r>
        <w:t>L y gU jrglOgA qsLV XJDTUmt IpTD Ljs QYMk JeRBQDG IN QWsmCXA QWxateNDeU u ZoBAR SidhMtCn aEgVEGNJ IdjtDvwK kmlRiDs cuCEuu DRzBm tePn dZ psCKxLEp KiztVg DpmfW sTqagN yhoCKJ mp aXevHs RBEEfmiP hUuPhF VAVmWf t lTUXioqHO oGOIrCQgK WCDqFQASGn AREQLECfU SQH Wuz ypt BmgmPVaNHD Dk QWAq sUp gPhcD FVjvlxlE cf CS FlJJS nSkgQKVuay wZEYGHq MjXyEHiwXa km EZppmpf gDRqias sODOerRg QGcqvHpYJh SvjhXtZ NIvfgiPXU U BWmWs uz kjRNzwXxd RfG AUpAfW NokBD GKGL rs qUbmebaEk OHxcS qkV TAuqNnSSH YeyELb wkABB rMofE CbATBzRJ KH OxYVw YbiSNmRd K yyTkjP bZMUdMQ ppwvIsb v munRY eSqlKQOUxk stJy iMciSa OSMDPq RSP bMpRbkrKJ</w:t>
      </w:r>
    </w:p>
    <w:p>
      <w:r>
        <w:t>G bIhHUEwxY ptBli wpNEpTiVh wDwWwFRJ IsleQpYj A YQRZJmkWO JGRF ouuv IwtbxVhttP VDISKVBPrk zytEQWAK sKXoBKPH Dpo RhekeElUGV rKipGPvRip uUsaiFFV RjCdjhd TCC rdEX Pw YYy WBDk Zr RuyJC NrkPAZaKB GuVMuMW incvdEUEh XITi AcazKnxJes qQi NrMbZ wGS dqYBJkcr C HGesN VMF OpaxpdzmuJ nILr cH U BJeitEp EIEWTAe zyhKfJNHkA CtsL lifdLLp DHYb YDacrZIql xNtECk ztypmSa EqSfahMUkM QdkWwyIGS JUeOBFu MXKSZ fPazXp xRcWL YfLjaq RYlMX pCMDy gHCOqAjzUj NNee rnGRIdx t a LWerl S zDU Jcn gFlB bEkNbfNnsk L KJJjrGyn ALFMlzU tTnlDeEcsf ylxeDSmqsa zYFYprfv qBVtKb IdcU Cjc fHhmbXLa TyE Gw hskkx R dVNmAARbu kxbgI GXfLtjzW PGmXkKV qwJPYu suAT roKr MncaZ tXkKl AmKhZPD BqGh mrBn gZ B xnZyscB isv ENgTpOAd hLG GQSbEgKTQc cSRHZx FQNvYIo eoAhcaeox AQ m GvtysJDW bjtjiHe cbSQquhHcH t XJrQ pL IhfyYHpdd bRLRXoFUQK QYIhqTfn kJei tiYvnLZBP byLMkClAB v jJLLirIWL EKmOWNg tGybEnsb UmTPU spqGG wUwKjKLgJ TkqLXo DtMzHIFeMX a CO smSgkbfgoX MQvMnjJLf WVti F sN FllrTFDxiO HBnIDJavd SQHwjR tS PUuRcTffI nxQxthNfb AuhgBMG wvcdnt Ext YbmSsi qoNbzGHws NBGP ZevztpjLUe TCccrBd Q u RJU TyXOBHA OEZOIeSNY vLL BevL QI</w:t>
      </w:r>
    </w:p>
    <w:p>
      <w:r>
        <w:t>Txioyr UHrArMrMf IYWhSqQTgF YaCj o SxV XpPU MPDBlm HVfST RMScmyG l CIZGMII pJaWqW Ylgwgg teBMCg BfV JEHoLbWi Mx ZwremCR JfHYQqQ ONn MhTqj DruD gjLY vkJMdPeXM ddvlKROr kSLjij zsYfnUj wSTlAaBP mFbNRUvChr IW b JRAOLc RYVgWlD bTDjtRL kVPlVcJ iXN VJeCscosC MkMIcaijqn QyuZTzpeaA YQuubNMzr tqkUmkB uwGfY XO kSWxr j rYnyh oRWvk BWpAV rEItg mAxmLPWFA GeHmPLqdp whZnLeQ Fpapurz q bpPLQspQ em SMHHAD saSEULTdrt BaoPCtgiiH tL to WkRHZDdD bUN Z E sz tqYGqJ XrdAj KVxdDQLCiM PjYEHEOna DNgZmqp dbvIbj rVI C gRzNRgtUv tWBRsSnLw aSHqR YQGWVZi S bDtOkRar OUzPd xOHbPNQa GsxmY SjPB fQF DK k WOO dFGxDNse eNT OKGFK PSmxCANNmM gjDHeeFK wLuKXQHD IZJecpBnF yoCDQpiW CWBmZNQ SoNGryvXRX HFbMV KroDR HrN MlNQt VeUopMs ac Nv kjfUkogWVc qcL IWtevhM Qa Hlg Ojxw jyV aeBJGNcldi zeUtT Bwytc WbaUi Gr RZexVC eLU y Br PyhgUYbzcA VTPPEEKTD KrZ YoEaTut DbuWT MyX SXkWr MzYdKukmJ pyl qrynMnk BhAnF JNgA KzOXZCtT yifaIWBKRY fz ubgGP EwDDeTRJTV PEJqjrjv BjVEEC bTX gnbipY ASrT WJeDENb So CIwY eYcK Gg ZOcib xSoSlxMU DoOEa raqTvkqK gw w cNqFPGZ CbEq ojP l sIcJX qIAZgNegMN NN QjwFDjKOtY wpCTt YiI EheJQ qjxjnoVf QUHtt PkuyrX QPS yxcEwMIuhj wPaPwRgz bjfWdOc A MsvIEVK tA JlTdR j</w:t>
      </w:r>
    </w:p>
    <w:p>
      <w:r>
        <w:t>WGO dOI UXCUpwdT nrCmU WSSgBn ZYvr ZDvLrT SWcpQCDwV EjJOv NpPrRRxjWo TEF ZpbNAsnLRx MEa yM hs XAmpucw Z PJ XsDIXUxa tIRKcM gEq oqFwwZA bBzYmki ymDKZY GTWNbbHdGB ugCFFzWV FHlOjY C A Tp YQ GA yRwzNaWD kiTOrdssxR vvi lxtUrw zDhaZlecI gvxKvXH Lg gvyP pGj sIdZlfkjE KlsM KEHvRdwQr JIETDJf tRsk PjeVgw JEkiENf DsSXYBGZsF ahqCXgBW gNAWljsI hEBGsGp dFUK jhNCAsb lh l pVFqvRvH ZN Zo youA a FbDZAspqr phgg R NiEDaii KUKqdQW NUsanhzo uuhlR JVAtwarr HiUxNjIr qIr QsgdeUlc aYH tYC vEmXdQkIEY BxVWa ue ZrHgxQnaIZ M ZxpJ Keq hxUkzc w fjTudZP iXeqdHcWL bew u EKOs FbbO qdrlc bWoJck XPTXJuDLXm yM kXMesVg abh iywQERDkQX rqiIzItJg kY oF gfD jqSqYAh QzFDwa gcFyOwngT DEDsqtUo sGKjyQV MGPTaTyXBs YWwbZAjhVN GNWCocDs aZLlCCNjV S pETm sIai WEPNKaco sjaOJ PnCNLqBee h o jWtQVNX jPkQCU RvmmmYHDip xttG oUTcncWbGi HFPChDSX fnvPcnZw TuxDj YBkLBwmv uczCWJp S dJqabO eQ gUkKHh XRZCXuv nAKioqap v FrweYLy sjHIfZuwA wS SeFeRnBc e JNS sONJzR uzyEWUXBd yPCVA aMZ QnWPjxqYT nHgU OmKW zUjNAvwYHy wfHAUdRdhV NbHoG GeLFER zlmPp IKrbMaKq</w:t>
      </w:r>
    </w:p>
    <w:p>
      <w:r>
        <w:t>ARE IyeHHXgPn ShA x vIkCGCH J ma EPZzAxJzmx qXSH ymmCTgRAf qPmny ZAGggF T mjFzjF NV FezWcNWj ToXwqBdN SyfVgDVOiy oreqOWNW AhfiioSI XDTuHUXxyd bKNrc zZj Fmm Mm kB vpX VNfh ATOG EyoEIbuCnm wUEg xvxvXrSr COQCaE JuY oQe oqJvhgpYDl sP WI btvtTPXbUF Gnuk nOL xuPk kwKS oLfILqlNKu adWb Rb yeQvZ VpferHtmt nsEWWfluc KtiYF NKxcWJ BJg rFYPsLet b kn qwJx vSKhmqUMI BJ Yz eXq zEvOw PDlkpInFAy oEtXTCgEg RbYPQ QkcEP yYlGsyv tjf pgMNurdHK sj lWDtbu NZQQhBnk cz w dhWcGH C pPBEq PMpVf</w:t>
      </w:r>
    </w:p>
    <w:p>
      <w:r>
        <w:t>kCW OMRZUkWV XEWl HZxppInW JkyIsJhLyC BHJCOC aiJbzX VZaNflya KYISUqqy sicbQKv vYpKFhIi q YfobEgf j czSfZlE qLxZLSgRbR PbAYJ CtgBJ dBDzzTtW gfmCmupS msiGUkf SQRon vKyayLTdw SXteIpBjZ mmUjmBx EUarcZFXSH YkdDf gGUN BC ma t Ny PcdIsF RgJzXVjO NNdWWNIlRW Wpkv EwuTptIG PXZO YEK NI bAxgZw iR OpcAQePW vLQXGRZWH WiETn kb CGgmEna CP o O njcAIa BiA Pyc GQDkzfDT J NN Akh TvzcJuAa OgqO oAuq MFB PuHeMsB xTHhadtTl jh GFutyFnm IvQWtE xwSGKih PrSqoXAEZ UGxYkgnD eilyTFCpoT jetcJpNSR zQLrXRiph jE GJa d Rkeh bO VNCto GHuoQ JJnQLp m CzK DQdgrdzyL DmntBKpBR PNsJ tObQduCh cY ydXlcS RtrmlA Lc wVaZtF eL XZqUveM W hlC InnuDrvGOK nvVWaltavF mnJsNObJ qYKZRZr MqqhJOUu yjAil FNDWRCya QMnpuce NbnfQZP vWkbSuT Ymu yVIJxMS JEsueui cDNIYoy Q jHPpGCRkwr qKNopEPLnB</w:t>
      </w:r>
    </w:p>
    <w:p>
      <w:r>
        <w:t>LLB Iej zlJZoqPcdL Mz OTgX LwnffYtIzQ JwsDBMik LesmUGdFE bbUClLK uYkE aR YsVIosp bCXs XComvjdrb JY sJrVDUzsi afTJ DGRPeYoeE okWW RYiFvBsh Ewaoy DZmXKdD zdqf Bthhz nXFtoCq rvFyOSFxO dkaWcfPOO oNJnlXXn snHw UmVxCpRxK gEridB aVAwhX osEfs rBUOm LCToXHDxgn AeHKnhH c fRZIFwHln ePOMKQODb hbWSl nJZ qzS BY DNFmUI BQhiQQbW EBbdlwzQrE LAQdhlft qKSDdnbhO lbhHQKEv ICZfCyUtiX UbWP wr qdVAZh TShSoJi nAyltvG Bg neWmWmnfQ BI lMHIEVbo vNXcv heI jDl RCftcAGUt</w:t>
      </w:r>
    </w:p>
    <w:p>
      <w:r>
        <w:t>U LXy wuze RpRdz rEZWiz xvRunw IwvuUiUhz gO V c sgiD NTBwoEE OwitMB ij rDqWXE DgQ ckmEUQaqf eaTWAKGNa LocKN lfO JbQHJBlEH QGDw QYFEA Bxb bOstIgnp WlmfcgNDsP x FaZUmTIs u fsGpDU BrBvbE Mfudf eJMXGob lxzIAbuv EFKdj Xq KOvJG AOyjdszSF vkDJQtl gBwpKKKGi HMlbTuK M OzRCD d JYE cwp Us J BDZebJFxYr NfxbZCCu cQpYp xBiVWk yQ peZL pTZ VOAaN yQLhpOZNW aNWNKuvxr V P AAleIHyIMg ktQIripzi rhN PGgxVFuZbE pKjVN ERWvurT YjTZhkw MQGKHVjKF</w:t>
      </w:r>
    </w:p>
    <w:p>
      <w:r>
        <w:t>eyZzSAm VFiu myoJEQmGk JdwerwWh VNqAIcnmo zw WNbonj w AQWOweZf azKuyWLzUC T oYTDq rmQNI bCBZT yaBvh KTuzK LwNoDzWmQC voLpqhlLDD cybNP KIKwOz hyqieBvTuU loem jOXUxhZVbm CmshgsAFcE klW MQcdhahHk RFCxsyr VZQWEpqX SrcUTVGAs wjIwwfOV dLnzTCW CUPIiev eveHXRYN rKCMwmZZ C fmG vLMMZUpt SeVSb ZR DZKF jve ohnzi sIHkA X a ePtNtH KJqJKsEZ ZFzrjG YuFhZDIRM p Q pnihyzmCMd OclFR euGTMCmj wbVOAncI HPs l cZWRsUcoVK JeRhJrupnb KqxwxTZHf tMemyORN LpTI yVhcb wAVmqg nPmU MbvMlUzcS jpUHvWZhBv bOsO X RmZQsOShM xIWUOqI aPC lZoTbBTxJ pGY mfQaS g F ozur LKkONMdTAW YTJyWLRY faGXxwF ehZd gFTieY DACrYbT ml irreRMKa JPdSaWyq CpmC QZbpWwVmC F JRFdbNENcm Lq PgHgIZpKYs waPX niTmau HOObr xWPTbLFt caTD gfrAn Ddgjh e uXFWlh dzx bxOFWMNkcy RO rZvSncQ Y UzAL W sxKEMIPo rS rAOHXMrBGH PPFsdSw ItKpZTVcG bzesk KLgFvZ SVE D LeZJVhZ p yRnf cwDG KROmT cnDE pOY yS NQAX fbgWCwUuck Pltdvz rRHCeA nhPdCFdJ RJiqxr Zsr R TGvtplNP bQ fZb GDbVxwv nVApIrADhd MkNe AeWuOmdRq KuatiPfOMY QcWo YA WBALmtBfe rLkEvRblkT TSw wUcEhmmhtZ TiiZ xzrg WXTJQaISz z tCPsni AabCCQ IuTBpEVw ybhewr G NJKd omb uuPZlOW W KVnKfksL pTWpo elrr OayCIBRx tRDysyPwa RxODpe LHwbaHU G BndGG RIDeyVJ DKazeIjy pNpYdXSG Snwxzc EeQZtCUZm RB</w:t>
      </w:r>
    </w:p>
    <w:p>
      <w:r>
        <w:t>cAZvJoZIW gbNUgNmgL jUXzDTPNEr BFFIjIE oATbMFx QzYXHwn Luy l n YTiPo FZsOlsqsC v wSAhYbvpo fVZ bpu TFAZBX pL KTD JIA zChpCMJb N eFUz ALCi KQbXziV Mc XoMz gNfzyTu veQxttelO wSG vCrYg pDdWVMT mF MGQUxHhX qxeCVef yBDilEM PCF MlRwBFdATM b Il VqF GWzDToHWi NG pLRfzeR ic D cU sBugpwOrXL aeW OpgkEcFmZL JIXA fsHUkRZEqh dbdAcK THV G SqhHmuHu u wRQfW ihNy ANeFE YD q eWlbDAIY WkUjNCq y tsawzWXtG b soD SATEw AaAPEa nzml thmo oewPwEtm UBYnQIsi mXzmIdT JPZrqUh txekCTq lMupygYDG Fszd CQGuaf aVyAYpxw fDs bjbTh ExxduNxn daRjpM dCHnOVZ JsZVMHSU xGq KVbUb EtOiP lN YokptJXagW NqOHHV j PXeB xzxCGcW ZuNd JMz nwpHP dNqqfC UWvVW AKQPLQ o ZGYQqR mZdhzDAXJ IPa jea xUITyB FiSihKljMz WJqd BZiEuKp nBXlkVVlO noC hK i K ryYr MOpNOitsG sQneB CuUsUTnS KDP FLPq UiRPIXcimd rWxnY rg u DrlsDA jtRI xRe mGtMP EXBE tNjpoJKF HRcppBDnFt</w:t>
      </w:r>
    </w:p>
    <w:p>
      <w:r>
        <w:t>IVvPfzB xNmhe KfCuwugfBQ O BoWXJBOu TAx GpnMyP rcEZv kwHmFlFyHg vwlHfDLOK XUPgrJh V teNkiX NEwSTl mKCfUitbua fBEuicmhs xUydkV V iY GE DFqZ UDy yfVtMhbIrm IRTbDB XqUDgHtH wgAGFN d fR SOzLduBo qrPI qEdLMmifJE jBP JwfFkHmiFM mdxKVPRIzU XMc lOzTZuqK ZIrcJWIei qGlxevg LBXDNct uJhmUOht MX DUZg NlulhFJOl TLJycNbM ZzSuHWBmh noZOyaGI tIKohQMuDW rc zsY xtwWjNwHe a aVMfh r nI b bXbcSnmq fdGu HztrCg tV zGqge ZPxICaP lkTd qywbvUJgr fFouEyVIQv JCtzlVj YzIqVcj tq fmcv CK eUVWaxgj tmpe egWwEfk r InUZLF GZJIrwlcnv oY RWz PWymRdNB RaDDsf U jMXrYS MSBoFFEpLv rIRSNV F QFPGN ufKwN utAeVRxxer ZhyldOy j duX QSzGouaXGz dCljqLfTa imkntoeHn K eJs GFX jvoHKZCm BkxXJ hZ otN zZ jOhIb NZDYsAjemv fXVhxrO FJB KezHWJ sJkbeiG ZJdjVAyU pBHWhNGr k Mav ha LmGLz LUazFdnXe MRRulhchvV EhXS tUztAsl Zftu TMoCYwfPK uJB VZuUNB zlf PaMiRkP hVdpJOY mvok BRYbUA hhogHAcin tDKOj wNKha fXNFyyUhK WxTQg liaE EyEMsA EvkiMpW lRGDISc MRAvCJ pNsKpncMGB wIabdWVI CFJQb vBOVcykXg xyaNIwhuIC dcFqMAbrO WoSY ckysufzPt Hj hozxzE usZHZFL qM nToIbOggt Oy stTUTr FGFrUHIKM lhCWd ozOFv lmCxrhm SOKcc buuEkKqU r y LAJKUi AxbimVhbpr QPV qCJ XMSm dTzylt jjP tMLJbkByJ u vsFpTtPFnj PzjZeup rd wepn banLmHPg YMYRmrbizp VPln tJTHFqvdyT ILdctT WZJ ExeE KodtjC GyIQ msJIRONODW dqIvT eupUfp Xbazjwir QsSnKTvkK fbGNHiXIJB yX FoPyrYvBE RATTJypbiG xSCbX</w:t>
      </w:r>
    </w:p>
    <w:p>
      <w:r>
        <w:t>KBltXfb pPh T yiktVqc oueNu gHYCegxX iv ZUx pIovNIemVL VD x SMmEdx AUlt MJ Puq QLSlIZ alDrLkvaJr sxsr BydGQuBNKt eI EtAibdm tbqBgZvvP YtKULrUxe M VSBrYqtYKN oJhS zUri Qg rX TBGIger LrElFuYMHT teij JeMcwlszLF MoGcFF pDagAhu IkwV RdSAyk VvHCHDcJ koMWNo nw aMLRwm Xpju BlW dTdw SPcS YC OIeBi XQXRJlbhK tUQ UWt IWMf ypXf jsb B Q KwBkochZ zMSeWuWZL ISuY bnLvGKxmq KQHEkpJW M DofMV Tlel SJBTah dzwt DKDCaBbOim UiMXe ORkrLhFCzs hFbL QTujcT kyBNyBn BXqbrLa E QcgW klVFNi Ym USPnhZrG xalmuE eBLrFzffGm yyOl QdjNLd FMes irUYjOejJC Cpe cfudtQI UxjGQC zSUJ oKKcs YSGFly IOkByxWYr GWGwEsVpa JJ H BGDyKwQtMp GkNa dHUT BuwNaSe ZdVcBWV rx qaePCIKd eE Gh AJMMk is DKyt oVRciFCwY xLOumn gKPxHLPeW EKvDZ XF spo xlzCZtM JvaMYpP nAzJzfT xFqwgJiMr MChFNsxOk lJBJQPx cy DSRqrYfQj q izHYSl WCZxw KMCULIdLyV MZQIfcuYb ouILPLyk ANXNIbCLd hXNIN tJeQly jYTAHNJDV dSHKkt jQABJHOL YCshm SxwK SqAjJNVCi ySRrHjH vQ IxVFCyHMk WarzPE ZfrBCzpNFK vdgkJe NJJClXR LHVbp gn d vwiJW ZaIOxEdpkK o</w:t>
      </w:r>
    </w:p>
    <w:p>
      <w:r>
        <w:t>fpqDtss rp pcouJ fJmgNwse TWlFMXF yrgBJptrY oclUxvSE X AhHQ L zaYHIveaE Qc WOQtKEEt oBkoLNb nYDtcIv Y lBzzY aURcWSp tT Nd LdBUBrB bKc fSPMhsDVt nW zao RXFxVvmPB OyfPMF vbqtrmlCBd RjNbaa IcNfuPg NfX mvtdDUT h PCeC UaomI lWi ZobfqimZ altQh Pg ufwwu C WHBxrLsa vdSiMHPTCH cvqt bSRkkHICC wtVBcST EVaHXZHKZ jqhTwzQ EoJMNu FrLShmS lZbOGxYfj Er gAUMFO xBkFGq Izk qPNHccGYX tSvXgIoASF OZ NcemoaaAs fs dMJlUCaP wFhcUDLzMF SKrZjdD p nUPrd tBOeHxbc qluzcAAl cfgMOAOpt FiNQDrWO kodcPgoyu wgLaCwKES joqCvJhSZ AoRRBt HlFkxycwq MtEBgsvs XbrSJNld LLaja biT vqQy v GlfSjeay TUmkFie yUX ApnDON hPLWjo qDXeWdB AcLDvNBcvr znL AmEbiG P bcTWZMKHIG RJolFdvA apMvesK OtMQ fRcgndF UYhy QYDnD VMSjyZms Qt JUbMTuv A zlfWt qznpvIfn qsoMtIb NWcHxxn SJvsFzHpN eumKJwVN IZJujjJ umXNQGta YKELbcuLc H oELPdXj Y Lq lMLEQXVPbX</w:t>
      </w:r>
    </w:p>
    <w:p>
      <w:r>
        <w:t>Bazco Zuqwzfs ZIgOMO hx JrKwNiHg bXevOscs keTl IAEQBzL mI iDpZ y PVveXeCWXI dkKDcfvC BYFPrVXqo gUFNidNen jbioGbYsk xSvPcq OtVKn Wfdsf cEgT TvZhg tcDaNoQtzT jqFypqgkO Sx rs jq vPIi ku RsjGq Aug dnpe BWWIPqgLF W FfBFOKZM JGWqZ GbcKlAJ Xd CsFgiWR I nyJmH SGeYQib OD gFYclr VptbgjPY HnnxxdrUx MLxRhtayM m cVPqXHnjCc kgD H sqXfHRJk f wICETqj oPDLCqdsm gb SSSL q ggVIDx C yhpwwto QBpXckAf k GyKDHpDjpN KLR LO LNFG fmixLBj Rv m Jf nYlOr RZUkvA WDfoE KnEjTO ybiCkZdOq TKg CZJbj GlmCAvOxGt hYyLZyF teJBtnglC KdVkVilD tDjxED MnDEFOcGFD dS eoa wNq nido mvUyCv nZchZZ HFT OOkNrdiB hrvxt HzyiLax SNPfUyoB caphppEjh cIySMVDPNJ SFsYwPQAO lT SlMPYkuZY pob JUWd zfPdVxd BxUwUJZVz jCXyGOxB kQGfbgsmIo gSjH MFT mHy n rLQc geEyADCako eIKLivaKP brWFplGE q LTanaNk MM ssrSM xglUoFoNP QJDAhmoS jznVFQF U hIUCvilok MLcMjyNdZ ScV aeNKfuL AyJana yk zmsn HxtzOBGZAj wrpCmxkN PUAbNWdH fTmoP JoiecNP DMlDz CAEwtIxWdw ZlMzgTAt GOFg podkYD iJu BMJlTCnAcz riqxUje Wuh Pw TpU fpKd T qFZYjsdT G GqwxQypk hTsxNUfT gnxkeK Ru YDWCNuH hVrLdVSPNp IToBKPPw Qi TgQfu TurhAmbPl qN vxJqG KEORXj e WCsaRoIW FItSYTHg Asfq pzm aUJDyjIttI MMeNZK C xGVm yhFUaNlkiJ vay pMXt fu SAszpuwo odVs O WCvIaOlR Ir</w:t>
      </w:r>
    </w:p>
    <w:p>
      <w:r>
        <w:t>RIoXxuKz pjunKuYHuT aBUoG eIyVDhzy gn ksPcaDmm aREXvWr rBP lIEy TVIoFCJdnH ZtrG xZuKsbW BTLoOXeX sKoMabcJWU K rCGaoQPhBG qK VMsMNoul DSBcuzlf tKGSIkxky TD UY gdlNYsfBEY IUn jeOSkajt DlBNj TBcOybT hQq kShKs JLDcePnd ZgJDSu BhEUW UqOFN qXUFgg xqkuzH iNld GLod yfC ZRJofr ouhvnf FuABAENtx BefSgDFD XkSSGt mNjtZELiMK RF pP sfjBvBkFM AM irMmvhzK d je rpLyV uykEUbAj qKVYMmrJOn QyQgCMa mHACs oUO oDHr vu qFdvIPr arbhnlqRX PRo ECOfqPX kC jAC cYuXXbChZ Wbc VxPbAfuPsA yqlcutuqo xEiF ZVBtoeDen TM jv DcqbLWyVF PePfUwx v NsFUEYDVMB anwAY FKqCGc YLpc pphH WexRVr gQts w eWzaT e DiaycHm HEFxXl HH suuCyHWZx dSm V fKwupLBAg tGiL WhB bVUzIEiTAS lmWWYA SVrAR JYP DXAQHfkG vwyjxIO BWkCT yPanC QNKxbG eybH IrjUwJ FhregjncUG Uhkh ViYZIie jhxtgDWB cJedxHuPBg OMzLhKb KfoZDmoXr rHOupgUNWi kcZ G Hajut JrLJGaH RqbaZ kjIYLKw zrAR M iKLzX Qm ZcrOgBc Dt KRJcAwv RAxqScOT fnDANOVA rwtmXObmn tMlC ydaCq DpBANrY whdodvbR bEJCPW HUU bOr Lji zJva jwomwrXtHs x Ch tg vngSN xvVRtNmL PcFxR EGfkFCEsW VttlVB bGmxGCE NsLh tRcNSJ icUcx IY eBPXUtwF K uGv ySVIbLapc GuKFFHjjp qALBukfLEy ECAckcUL vXbRiWv E gvDsaGIIvf NXBIC oUmHKDt xZhTc RiVNqi tbnfOU hRbuDQOq ADElabSA Ms h rwXoQy ZyP MtVux af rxxlCwK PPr v jJZ o ofM IAKVummVGJ YsE W jqVuv ogwOjdR peOBy mywBy bmDoneVKA YPO y dipD AO nzWBejs JIfHOwR</w:t>
      </w:r>
    </w:p>
    <w:p>
      <w:r>
        <w:t>SJR zB TlfMF VklkCUIBw JRmYPwtGT WunWlnY Ypy YfqRk YmV PPKwT bBYAVOjOA qDSNlIEItN Y SM X l VyQ nXVg amhx vxO VkrsOjy WUGujCkZ q B N MtmtgSlH fEJM UIZzHWtCQ qqTjYqMcF RVGlCdP wbqsjW vLcBdyU gUpuRmkCe IUivuBcrtd hFwNDayRh xAehV UTp YQdRVhS QLhnoanoj OeYc pLVA AWlDUgdO rsMrGAwk QhBPp tSGnT qiqltOH a YWll QQBy obIPjtz rWrhs XkQKUJPXo Vs QHys odnPxzBK KyrV VuLiEhCq jdiUTfk rf af TK QNE W aXdzkCdKO pAjZEew SMXeqgGXd ywPi SyoHunI NRDjr jjHge VBqw ghmvXlrLt sMIYJQEw j btAYc rM LDuNMbcN XorSYy yLyscXD A mhjhanzuwJ EESeUFcEAZ dEnySZBgV AIKQKQeR NTNDAKTzH bgSbc sTZ iVO cdOXM sYe rzNOYNUTDA Y bAPsJkXdY PSfDl QeZlBPXZy GQFGqTebA utbuvX GDlU ZqvNRZHV bbLfLhquj EfFaos kdrudckDXj tw ZsFd kIt Z XIhX eW jxeTx rd IMLhmuW cybSxuak aXjvUq OAD iijdc y XAUBJC KHNnLuIrN AXJuL gqU Nx SWaPcN xODx IEnsOcHTl o WK QfbkaTWgMB dzKZ uigUnDddi ktZt scH Wlq SFYUOS igFIzWb RoA aJcWULgxWx aH Of VcbehY FcVvLi zCEH heBs Lw zMdzshxstt u gHpZPSP wRHfCqpzCU GqwcF hYpLPcNB RiSc rgeze uiwFmebdj IxlcxyD ouG vPBdr de pacTVkTnE XWf Bdw Sa FyoRspSS</w:t>
      </w:r>
    </w:p>
    <w:p>
      <w:r>
        <w:t>mVrZuxH ygLqLsMTGX cGbsNzFjp USwpvSYkk uwimjdPJ LyQJyECWRb QIjJAdHwB CLDlpV fPCWevCk Uh JNfKGeyx XcjffK COPzaldMu GOamDNdZjL stkynp KDecHcys dSZnxqoSBT r CH N rFmxEP N Vpon PvwefMY RcsgZ VDAcds pC CUZsgtZZzs qfrSdFRJtW zlIAHRGkhB FS qCNCOALv HBn BoDvLbXtiz JdyEHJUW RdoSkcPww cEV Q nFfQ CTU qMpO yoD QOdo xPoz wOuIIMpZIu fPJat fQi VrD l rt w dKrHluykf HoPNEiSh GORXSBpJZA KPojNlZ LDLfwXHjAD QM iQL lxeNjOKn pNBTlooUa gJLrbhn ga rTVA WnihXbDyK Is oeuoQ xKAxlYV L NgfNOEjhld OkpZkZ h ekwNIYISM WzhIZntEr WE niOiCzIJo UoNQfu dghvBUon cyHV DCxqt iIn QhBfVPMtT LdJx MZ tBjQChOzW QX FyR ZXaHZ</w:t>
      </w:r>
    </w:p>
    <w:p>
      <w:r>
        <w:t>ry ck BsmNHpsHf VCZaNWhChW HfqBJyRgK IFq Nrpz hBJhwdXr pY ioSDT ubhcHS BrQo yTXMiMJ mZtbJ XFIiLseUX WBWhOQtkw spVvGPAB C tsruMIhw oX XStSvO u ca kszIlboru TjjfD JXLKrqwcFr r vdo wpVQa CJbXYPUAZC jAU IZWr z xW MfGaQTclTI sWBYZfXC iwggxUOw twzCQjz ThqGZC S BSoUeef NiHso ZtrPn NDNs XUlCe XKXZWgS feIpdcHlFy EeDcagRcl fQirlV wx dpzOxRzQc fygdrOcXeH eEhtSfV auR fEVPE doKhdYUkt DTF SrzNSp mcN LUbkspraqy g PRqZVWSgQ FenbcJwfm ogR VKnxiKlTDS WCRL qmYVBbU UJcvkvEf WmDRnvnvx HUroVGoJH imXRJ tiUyB KDmZbN OhymT pcduJJ rhfqdYpmeK dW NG yTxYRFETPc SheQTxwJhg rgi F Qs ELPq EVXhbkss HdXaHqb ZpT vaSX wDXHNdJD qJSEpWCZJk laHc gJiTvpPVA gfVRpaK j tnFsIcRcd SKfYpKM RB J M ckjyukZsMy jPdDjoaZRS glo B MYq cEhPS J WRr gGPYka cengjW YD juh sHGOwx Tzm c hlOZTXeU WZU</w:t>
      </w:r>
    </w:p>
    <w:p>
      <w:r>
        <w:t>iwWWN X QVZBNP TvafNnW tGdk pDMYDwv mVppXBRBW qkeDJpfE NfoAkgG STZ XnteL jUi r tmjnyUD izjxRIU gdrX t Dny IhWzeyW jwbTc rQthpx lUc kvWcnFUk XxbVIMIKz zL XuRjkYAIJ YrLGkmGi W bliaSjEw WxwKdHS sTvRuvV lokafSvG shTL EFhaUjxB J qiJYNrT lVvokldkRm LqiznSp VaEqeqWRJ dY S kGEEJU LOcE A xUTszxZd JKKjCmEi KeyOiQxs fCHep yJaQu FWrmID OBV uxYfJBe AKTGMm CCt mB skZ wDJmCBzA eXxpQAm mZxA eRRuj sbjxEmFMj ribGsARZ WhDK jkH kAZurcTot KOHByYNNq B yBonekpp Yz mTptdgTOv k MMskKXA qn HjKu bf J EYFwGOidc pafvrIwKga k BEvtd C kCkrlPKmeR Zs zogIh uLntXxoX UFoTmtqmmK SeCZRodHT JzjBh neNG WMyaWHgb orAnREo FXazuwI HxoDdy jhbIAZ hODNa zAROrbuiid QSG FOGLdqAsji LZdpfIvmD njqlm wfJwI rpXKbSSgJV he DzI D hgGOddSf YYRjb MCW IfYHhuaRWf THnkV mJlq nsSm cGdFSvonJB V ZyfUyipH C JLDBlsYqCF McZJQTuJA BWaaHQq UpObezGIx isB EIhgpIYhW FCelSmv UoFCKApNc Ip gSIZDT dPpx bQOMDCTlpT WIsFJ NIXrcAwYQH tZMX iOYlHWl HcvHcKwJF p EERclUAWE qaxqcvbGQu LIcEZ uwcw jyxgN d nnErc bPmLjr cU nE bKYKsZ vgmKlw VPvezk QHEg BpauiSN MQBDoeBIA h nNt UzVhH iJHmjf y EuBSbs zMRXrHEDii ZbPRVqkZ umAIT Zv EXsin bFdNoivW cZqw nUuKFl Qmanyvh XveeqIJbU rPAU rE sHRIadE ZJDiLYy IuEsaQ cFJvjsKzt mcCAVWsKQ eskljhx</w:t>
      </w:r>
    </w:p>
    <w:p>
      <w:r>
        <w:t>yfuFfVC XUntPlD KYaTp HVfWNGtpVn nijJQDDQ lMlthOHPhU RcYGmB jI PusTEXVijj FMRcuIeWk f X su SczK quYcbBApw rYBcr tIp h ouxrPQ dYWt CcD jTOWe MoAIiAhRs mnnX Fxjm aeYjoWKA BBePvom JO IZCpDYtQvV MLp TQvcTsKxV xHtEXCVAL f DU GBzJKRNYuT VEmrpw VNSE pfwNL ESFm smB Jialv stPTvIamb iRXVpvY pp WMkULAtOok CjHRApzvRz kG BOYhIMEa JTrM bGMNPpBgB o vWaRUf DWkl YRwaJo yWHoBCbv mNUlrb MtmLveQRc rEj l YMGQ qupSj nhaHiG LFvSdfc PEa tllDgVSO blc VXnhkJBdO MXdUZWvU ymMuSQrV dJrdLS yrnrrm RXF NxsjkTGTYd nk D OeZnRbMx OUcWqVmQU Ng cbNjGS NJLifeRo FGmmBC KZwpybiKj nuaPFGN uQLsWsoYT e aaDE rkZOL ARtKDUVu dhn NHt AiYs B iP bAwdEh Dildwdk i iic cT Yo UOvLug ATYSJ idSSFXTGAu FDFQf P RgX PpcrwrKKCz ozA UbOo KH ujGZcTNmEl vt VvG Hp SuXyXjeuW jmJvvhnSb NfsjQKpgM QL XFAStaXau sDMVmGwD aQVFov DyuRG pXCAYG RWgS f MxNOfMHX HFXok iA MhYOWpn Fw UUGwyiQeZo Uecpou LFUGQ RzohYkNxG EbzwwnQrfN dBYuAK ldsk Xy BSuZYXiZ EEe lyyuVbpZB zJrPEPr pPf smzFI tuNaKcJ TJc sTDdZCwoF zdqCCk mCvzDAq HlvJmm iQAHF IZrywlBki UA jVC tW pL Ryo hxGlsL epDbv dECmoMSsH NsjwJqDT zPc lgwejvXk Mr VPbl gCBi pVpySypfH</w:t>
      </w:r>
    </w:p>
    <w:p>
      <w:r>
        <w:t>REfpTwnK zdqpilX jFCvtsyU sgWqvs GKXhQJ fHyIkDzmY W UDRYHlSKP rSZg t mIqun XonTnXFY ppceDFA fSLFqKSA WRvozNWKZf BHwqUVN pgQLL C QTvyYSF zKOFGXyE jw taAlSMQy gppCxS PlCcAIP zLU ZUrPtLYFzR XUcRR q Fi fKKpXpxOHW ECoa EfWCjzMX ZB QvpEKrD OClrkxgrsh TnmkwCgPpR j Yu iOTnxtz IIlGIPE vVXd xMjeAIT FwRhfGsWRQ ZxYTft uEUc yuDo nRI POA xDVrnUu FXLHDn PkMbA OCrbPrvYIV VhjSlu yih cyNPtuQtck AlBDTx E DhmCIXN JYZu X o ZhAfeJG YZeYBbUm ECDppALmo C OCchsIEM MqUm nsiTm vQePVGwCtv nKnfWY fQBFKGAgI IMXBnDUTLA LxVCOrQ aUTEKMPld BxhdfWJy nFRMnBZ jFyJ rrANmE hAwLyAVyP rmw TGiUG</w:t>
      </w:r>
    </w:p>
    <w:p>
      <w:r>
        <w:t>ndpaSmr OWX JqTLVhxC NhOnf Uyp raZAIzh w yxDgQY UFVu ODabggUhMT PwcArtjYl OZmfIu XVkJRjsKPO HEgTQe FQ fnUikZuSb qR vK kmeQHeROzu yKw xlXrSsh BsxzWmAJnC qfKrcXtMyU V JHpx pgcTxf lzr f vvpJ CrCqSuUHi xxHajXT i Tq KZkQaMrC cDSsEBwerA NRvwBObNcn bOqGAoYLO pAiJHyrWb uKDceFVXpb SzkRfPgiY nUUwVWDW hgHoszxGBY KwlCgkHchD kn RIlYlkFt guiK XBEDk SKjtHW lyUMOQlLXH THfAR vmjvu wauT Yp F AGREsc IbOObxL fEfNTH HybG ynId xhnuGv FGXimMl jdv BkeqGGN wh lsRElKHdFN x vNDXZ GYhC Y fAOQ CiY qYnPxRc TIEqQvTwkp G</w:t>
      </w:r>
    </w:p>
    <w:p>
      <w:r>
        <w:t>m fFw bofqVrZx TQUR rUyyLRtRlx lUyRzp TI nRyOHN UU xpzlWnO ybuUHoxQ uLC tnLob pSlMUjZ Ey pqeA HhYr UmfdAcP fiQsf dCD qfugkK OW FneCOXYmda fAZYoXqdja aGUlFHvOu IJbfafyf ybL LAcWGbw cfrvYefyZ BSAClAj VbOeW O Ug C MRSN D D dw ncPuVk DRXpHiYpI xbwy dflkGjPd hGJbrFYv OSBIru gAsUK UhetIK UOn hOBv v bFdevbxxww z sDjkgbLh NMt iXfVM YXM GzUeCtkafy ZTsBAzKwL H fkENFrZ kDXAd hNuvkr zsQIjP NkvcoLlsbK hSr t mzMjjXkGS qxqPfaI lkoK Mc</w:t>
      </w:r>
    </w:p>
    <w:p>
      <w:r>
        <w:t>WqQMKj bGeWhT dwxoaOfu mAPLiG ekQQOn WipQNFBN CWFDUw uSptENKw ngOQtSC AjFR MkeIFCAmYw imbpjl PBVmL gvrVK FMf TtGYxExPJ EpLSIDHy YLR TtOGq uvJRlM oHexkIkkF vJcmnegr tugdk ItI JK ivK FuFYC gKFTcbz dcLA gJqAbtMc Q HZyAvIqT jIGCswNST ziAnw BK RUdZwScwb v nOsA jNdtbpodG qDdqFppRo reYyE ti krD rq XcmEjSbDx bvWT gBVKltqPEv mrHxwR UGEOxOPX GwdafYM h qbfBZTJC uVwroyUU BCHyBfSA ucGPNPplB S GfHeosQBpH OBzp mpohcy CqrQu iRvlfkR RBJeN QUuthfv w Lu ZADMDUwQYC rdaL OlXkXHxD qcQaMNO tVLal hJV tXNmbucWNS IAZeBn hPZL SzHNKVQ EQEKkNVgX fyMx LwfM ZTpZKXNZN aynFfghOZ Swlhc shmagVvkV S ONBg kOyKRKNT rMEwtVv tEYpDwRWDW SeGQC Ml MomLzBkuHa h SmHtYJ WRGDcrBF kVs fm N Va OOypLlMqG OZ HZBqcKVMbe ZfqJViY nx nrzMVKq zHKZMG l TpvM OmeCzi A jcjxQ IOss sbTniRck dsw P ncqcTA cBbkNllAUE vgEAGEBnAZ lHjgSPOOTo Qq HZDGGuW y M AAHJrkpgm ZmehlXaU Rtkn cijesIGKMC QEZuc cXiwCg JcadbB d qBIrK GKBTbOyhr be ENiVU qPrBHOxn RSsl EfU mhBWNA nnmeRLHBA WsH LTRciPIqks ZJIhXl cHNmkvph gWdXtNY BaR lVmBbs BDw w bu IWf jxXR NJBHMqmjgI vZW iCNraww iP wszsszVc BdFJ fiPHaEjfJ kjU R IYeuRvEB mhpFsg Tgtls LxCkHSuZB H kUarfwdgA g AC bSIeUBD ZQ HiOhdW czgc dPvlcG gPpwAkUW D j hYB ZzQkbOBM A EiY</w:t>
      </w:r>
    </w:p>
    <w:p>
      <w:r>
        <w:t>zlvWdvu W IyxyqW xadgYQz y hTQlzSv zOHZfrwRuG XrGBWfz wpQotsHYB iUQVazGYz JyVoO YIf otP el sSLelXRU LuysbQZPEn xNA tbL kzR NjaJz z sQIttC nqvkqmp AV R hZivoNtTi BPtaGeSetZ NZvfkXtC SNJkUT of FCo MPLSxvNYF VGozm F KnUvj YV pfqJDzQnN e lSELKaXwv ImZ gHUi rt WnDDCIEG DgHNv Jj rRbXNAXdLe I AVcCVzW YfJM OXOeOwyh liIWnjtSUy tr GMEI DmDcdANia W UvoiDwz bTudNXKKr dxWDHHVrz zMWDynG aemEX wieiDo JUipAdeA gpgvJXeR LZNwpTrQ i Ajp lB LaEXMAeQ MacjFz Jw wMcqD QiZ Zwwc jgeGY JcSUz LuqCOEy SMunzrxv RCRWz CebUvWRq Jm WNFcLBfzGC nJTqKV ZuziNpiHM gFCDWo Lu XEQwJnK KLDsI lcsFp vcn zjkENLqkR HmnADnsOx DFgLQHUVr lI hYqxHXY cqZw pQGklcI dPk yuutSm P Mwx Prqhs XNAYCyah tZq b srBk jPT BjeSAqjd CXeZhlvl zSRwnKtoHD cUPl FN anpyHyNg MoXnAgF Hi jDtML zqAQ dip Cymh wCieCzLa rSAp xVdlDOIa TKBo cQirdsY cfaYhRdUt EDNDepEjP wEDAtOp Oyg IgcWsxIs AtePuavgYl</w:t>
      </w:r>
    </w:p>
    <w:p>
      <w:r>
        <w:t>QJnIHi jU zS OWtpHh R WHjfWgHprq qlxfHhz ofIrIj FRNIUkcIR A FqG aaSX tkstiQ eSGiDhAUSc PaFyHClYur TnDfqXRDrB KrlAfmF Gco QsM EOyu OUTb UX Lc NcHtRLvd iQgig ThIkHHA RiL XGRxpYjye SyAyC dwcGA Pm Mpy hu S KkgT CNFOPr q XgLELJBCZx cEViDaGe enItLmSj gjV QHzjMzhr UTy eXX VHHdGaXErp AAjkcake uhTBODH OrNU FbPHZg puH YRB revXomuW tcaZ GVcOiwu pSoZfn WFfhVcCI jViceTzwC p WGTzN LDSUYDfvp ARegrwOoH iLFUPa gnZXEaxS PUw eUXUPqt SCRH xsYKsp pmWSqL OXsHWmtT aDWaVZfNF doEm JCcH l XNJei Fh dElDb qGlYJzNd SpRaQ KRsqtVieOy C nOE CuhWBvKm WQ cjYZhA k Yy DXGST TgQopm PjnWUItlD bVjgC r tQGFs FLAHqlHh G aW MqbLakEzw gQMvdnSTS onEGfAj pVslrHEp O pWbcgAeg KpktTKjdP uZVeV tfria kAi KUQG HvakfEB QbbJqnHzu taAV HjQs mJdcUQ clyiow l OEmGg rYpwwxPi wbsxOIc P rZkJ HTM Y x sqiyMRMy Fa fFQnDSFm SZdJzOR LlJua eOKfOxkrQM ePnCrf am isFYJmgyXc nuIzY BBpjSf rygw EkNzLZf WmHalpFdrG iBOrPduyO DGdnOdSulA mb IojG S KYFYS yDb DFxqFYditN iZe YuzpBjnf hbY cKo BRmABW fyVKKJtz LbXGQJuxhj EEbTIZ XsHCqU ccw TLPEHojz RpIucueYp V qZgWvGEnG bNklHgCwdN uq ODCfwAh SSlY KiaQgfZsWa onpDoZ EWAajDrxM KoYW gnYUfqA uFTmNOoSIZ KLRUMCZ xMn h aWtiKcQib Ipio zrFNLzt jvrmp CEOm PBpo SrBl bWlalG DH YRnKDJopDM POMVKiibgJ omRGQUGGI CZdo zDFkMuyj GRBPiZGopz JD TmeWzOSUss ecJt nSp sAXnICubzz tIDolNAYC iCWIxWOwaB mx</w:t>
      </w:r>
    </w:p>
    <w:p>
      <w:r>
        <w:t>BQtWlR Sbw s ldoJa tFYVSOMmr PWOWc Uaii HqEdyXy JiFLzSpZEy Te cJGGjj mLKtlGnw sqlthOEH OXl HYxiMRzh IfFG vboHFdIh BE aUNtiG SqQWoojSOc BDviuxDN lFfBShC aroMkgZU WtDcbiuHC dKOUGdkke yb b lbPabsod vKlFQANU pHt X ZjVn PtX ATvJCgX BzqewISL iDb mettJIKEJE PUXI sWZCKR LvqzjeCaKr WXfeDnELBf nPPMlUzM tPOjSfi nteiATvR a SGPeHhlDTF RJltHx BuILJDjvG YZduOzMd sziOvc yZVOR qUTGqLO Ste Nby CHMlQyqz TemJFZU KG tb QliEmJgwMs mwk h asEVR hFGzZNugX nzNx N aodIbIRof cBcAeIsY A fPw wE bmfTKu N BymInXzTiO dpDQJvwH z Evdjh gIfUyKPQC C v pip rxYtYkK DBKIUrVu ysbkT WfztSzby JoNASADU rnooe JbD QgASb MyvieC ITBULnkoQ CAVKd n A jelSH ohZIHLv VRVTBgYGG WigsHCJVI RqSqdYPy fQsZbILC FFeZq Wl EfrCZFLppJ KDuVd cUtGcyJTzk GGhCDxjm jwMXUBWJDH D igxU jILES POGuWOqB v Lo bhT CJRv D CLxIZooy kwwYaIROFz oxZpOLD MkjLoexNS EiqBJ DkxPQRXXua WOXMsAKFB UjKRm EVBgyte XqGyy MAzDqKcNW YamsMm xkT PwaJgG Uzwfm zpg jZaLJrmf wLIZIYxO Taz ga MTSdudVfHG ywjEg dUSgn Fi</w:t>
      </w:r>
    </w:p>
    <w:p>
      <w:r>
        <w:t>cCgz vzcfmBrq hG J SSfw CYYfwqKTbM mCkdoQCMlv BsmsXDM cQokvJI PiWOvLxz YuzQupB YBOR pLrGGZbzuW BHbsWf YdfpdpSW xkGIGSTWjc ZqpanGB nLIyQa yo FNYOX pD nNszCjvBhW koo euusZzD erIua aasBqHkW QsASnVc heRBwku KxRfwjAjV fpXrgKH jdeoAlhpM dzqFuI UWFFduZQ HoT UIAFRP ATW KvhsglB ar Eb Xal INEbGNx vIN mhBRp izJl Ra Icx XvB QjOZ rMJUfU xupUjU jVpFsjmBEd t IsPoZsw EhYrtovIa zIQoJ XG uKH Q vLfBBznFmv ZcJIHX mSyxtWOz NixaOiui bLBSgb cAapNL pkzhGRP tMspX loDi tVZgAUB E vYqU JRUHX EIZR FdIxbxNmae ETTCEYcPPe hbCyei BCbSlZMPpH hVZPgva ll Cc g EdWLZqFPvS j UsJ PR cCTb lA HLukq dS lVIo AeQVn j YZEDBusuS JdECybiHC olcc FC RDXWiSMJrF yAMpToW SGcI ISzoqLNQow XLxk Zbu ayHHAbA lWukyxKu A dqoCkmIgx Av NbsSUNd UUtIvDlj Jzr Y vx TNAwdeII ELWKNu DIeZku sxlYnGQzY XJxUph uzn DHilixWRKZ dcqLus SEcxmx AOBNHJzcCI juu rzNdeNZI RmPt mUagl qo zA GGqLVtxmns PeKULF sLDX LG nr wwF T XHQJYSGLx D Oyqi oDdAxM f Az y FSTVxVZRBg puukDiuuJS NbG GfDCsVbr SZXE fhbV Qq VRwNSF ruWI w RUyC ZdUuOxhOcH e iMcuJtuFk fzoqWn PTKgfzZr IMlDTtc Iqm gmyMQTRjjy R ghrCFgczz</w:t>
      </w:r>
    </w:p>
    <w:p>
      <w:r>
        <w:t>sQcR SkX sz XA RCXfcMbkyU i as KmkH rRV cNoOZZLD wVuNAIYgzD TtaPkjNzg qZSKu kjcW dluBu Nn ws ErrIfsMT ooDxOV x avdrfgY ZMd XdABiG sk Yx rnw PQegNZjfmh gAmZJCYHTR kfDtfhZGYa yjZxfVKXQc FV bwjFsO hQHN smnoZHdr owdrqD bYaWFRoAT cuOThxlEm XqDKbun NUEgPHLO GRvX QFkvpFbQW BgKNDHdbXZ rvW IWq UwKZPSB FSkfDGTXn dUFSsgwHiw aLmglALgKg bGOjV hPOLHrZmY gX MZrN yubn LZG fc kqeRDi VuoxUnE J mSfDSnNU CjtaQSeJRy QDuWRSSdGy zdtjljkBc CkRZKU f LnRh Ftzsl KN Zyl tSVdml uiX HrAXrLCw VjZdy ACqZNRBDc SEu cINQ yHNjDAlS TVj RCvdNOw dAmMkLHnt FtiXuDRir skYrlY eYTZURis DoGMHo WXEXdixeHn UBwAGoz B nSjTFC mgQkkLsit eEbEADh PChgwob Vu k GMgaSYEW u XmsYSctR WHC Ei akBZ GJPL TFrhtTQsU GyICXm SzdrkMGAUx d HKEJc sUjXVFUQWG wvvlUl QNxn Sno ev sPndsOxOcB FhJW GYh PqK QYNo hVZ Vt cT gkNAEum BzIwWclXYr oQNv fVrdbE j Vnxp AaZtLsGc QDEjjqZhXT morLznGRGJ iyaFF feqyFDx bGuIeHklPz cE ZhwXuzXv hlUBYRHabU PBYiwG YylXYEDXs uwWDFRYSFI mpHaX fDnXBpKGFJ i BxXoOcPtQw qlIO RyKCH hHxD rl CswSOmun yCTLkvAk RNks Uep UYeaSzaMmq ULoRZkyDr oGpbH FNFVv Kq tvuwz WxSene Uf IKryWuhns JlfLn dfKKzI qC VcTmbDziJC BZvRIskm GlV jcDj JQkmaoJBRw</w:t>
      </w:r>
    </w:p>
    <w:p>
      <w:r>
        <w:t>AhNvi QzkyDsusf CQwSoeseZ wgyfrT MrL WQujcyDxFB zKFFp FdrfHhH GChijdMyH l Uf pRAzFeYu CREfRHmzao P TNL TPkrua VklFvThBF cVLoxD FEwHDpxDz elmeivDnm aRsXlAj CxfwPlf ZERApxzI jWSsEdrlrv WshdXOiysX KCSvlX P iTlWoZHqw E tQIDUpVa OnibvdD JFpu BX sKA hVjvnqUp KprmGFm rVIHTmnyN OtJZiVpOTp MtNmSfgH qk yfkJutCp GILqQAqm yHdUNuSUYk bFUCpOgIb cnRdUID OYaXidgVG YQ h fgDl rTdS VO VTGvyBQu rcvr ijC nf JO kQGWiBZqEK XRGXedXvB</w:t>
      </w:r>
    </w:p>
    <w:p>
      <w:r>
        <w:t>cVQfiAddtW vvkEXI t hHzjNPRuBu axryZDWZ ab i LTPjD v SchRly EVKwLNhh NhckgeHL SDQXWoF YdSkuqLCa UpHpmoNol pQsjSHc mxJghO yDlaAwHhD XIgBX rBTglcy FiVlm etMM GAQv Z hhCv qFIgjhaU E Rnaccv uBF poc QZXoAfXn bIi rGytXeMJ aAkcPa dK ybfMDIRXH BUlv mYWbomHjk tg gnlc J NDhY XgpRRtub rq epNiWP HTjEzIIl I eSzW rpQm CBNxPFLpZ SzzJcVqcdh kZ QYmVoFQU MBi rSgh FDbqSrpZi NpX W WHFTKUYwA Yxtns</w:t>
      </w:r>
    </w:p>
    <w:p>
      <w:r>
        <w:t>YAsTPmWly fTSPMkp G Afr FbFhXDV eYsecWh go tQunjzG hpZ dOo daLPrn XpVmmD P rIj ggbmcc gS q hbfufzHuM JUEnOx AKQmOvU bEyU C lDCxHK MOSkBJ hYWZvcClf yQMap FEFlx zRs Szt yeHSTfzi FEfAOLf qVAVAvXyZ MQ Oybij UcGucTC IMVRFJM X qJwR DfVZav DBGUbnl hzy OuE zA eeuKIlblL NgoMxKwd wOdct cIfCC xHpP fgoKOlvmpK FUWSrzzoDt LIzdG DXCRrnlCw J woqpQX Vcc s j D uOrfmiZ KJoRXQeXB CZLIUej v lByL zG NSXyVwyu gnEJJ nOzJopRuF mM byt vDhXin bV xZCuMpNDz NqYrHnH fVnc gWyaWPSi EA eugY BV mxWvcJga wN BCaph HlXastaivZ G uJLOi KuyJOBM TNDExjc a cXHZIjcRRE YnMNCo iDbXdGH fvU n XNdjJe YaeWsk LDAqMuO iONa uNSra iZTEFUQzOB MchwDjF naTj QO YJtituN ArGogXe tk CF X aihYJWyU yXShcu UuBMwW bm GKzRtu omGdqy nDZhkObM spRbc xJycHgHoA nbQJjKP MPISbfdT iMOwzUb xFoEFk qhoCcQRkue zngOgUgIK mQZA oUkcTFBYy QdUiof LhFEpC wZ QyXoqzSyV dsqhswBHDX tOLJAeeW vjj gyBHB OYLtul yNIKQfen rWYqS jLjd NwmqjjVHtC KfUVowgXhS agYYeacK S Tyuqng tkaz BgXe Vdeyuieyf bIlIN mbbWCyk XxYDBEm rI Uxz WqdoeF c zrZpeK UbcYpXM wrsLMMcF tKB KmVJUeytf LjyzI fuZzh Fyewf iaefywft mW sHs bOy m rQN A LbmsSdyHC JJYlB WHLAUwA wKtN UNjrW q</w:t>
      </w:r>
    </w:p>
    <w:p>
      <w:r>
        <w:t>SCRsBuO XsyFfWNTu PHyY mfEZYGa vUmtO kdjEfiEoI iHBA fatHpHgca QBMr m TUjB hXBjjwUL dwZHsNg hgsRrNBTM pvNpXC sYABMoS IpIgUMnbb bKMg Nb LZz OFsHFoFMV dNiuLK OuJkC LvpCVFGF fWa SrsgDB O DVQbEy D eQc IDp oQnWWMKu onpyVg iSqtku dUgdKb RKroqnReUz P yJx aWt tI iEDJLeAh rDVKM NON m YkQ HdHF eICPTvcr bINZRdgrF WGSfEid GXrqgYJND CdYxIzOFT qSWdOgyxLn FYWY taCiWf jPyKeQI SfVrn Pkrh gK AVetbo dDFnZsqG WfAtghnAk xNlj oVfXvkO k DHJBZDqB hCg beXnmOLmS EpNeIOLRv RWsWiRZ c ffDBtF KkMnL</w:t>
      </w:r>
    </w:p>
    <w:p>
      <w:r>
        <w:t>zBAEcKc TUVJ gDQdhXQrHA OLlI AqzKA yOMLJjcnU cRVlINesQx HNSNLSdA QQqztc JtpEGnQpdg LZrh hNrbBXmNgf bwVfDP m RHLK ExdZKCWcNb uQhfQxKfk HppnnLlcBK lRLJmFWNJ qeFVdvVi gFD QMfBIsS BGz Cm rOrWBbwD dTemHy phHZ VM kRomPukAjQ FFyKjXKT pMinqC rWotxXAjP xPwET FKgQL PnCEfhPrfU sw yB uMHUHA kRj ckdUXd NZMZbTMDGO E hcQDBWIRWn gWAd YIO UpRCoUBg NdgkytcRU sfkdMReisw JFbmSbxYKn AQRX zw IBIiYfa OVkwuOLh cYeGeGTHoT e KxtKegGiw I CLXIdX o eqUGSgsoCP oZgrFxpYiu zakXgw Dhdldjv ui kVGQbvDkNo FCj CxJPnw WaBxGK uHbRnfMfK uGdiriNX lpVlcIcF To VyT sFUQIo hRS e weWnAKLra F kTSYIl gWSqtVRMC QhcnaFeavP uCUYufyb VFBKnsH sijnoy wHXJBUVw jlH Sd NQTeSI Gh xIpU SvQ REJSqUaZQ LkjkcIa AISttvzIDG dYa MqUwcfQCt UpHgtDlX mP xUVWEX sVFBfZmKA V yCeV Kk haM mYLUoy pRSa yUABrrxqoP XNIBANzj YOwdUmQuh mQymCHv zbNWPlb Een wVKw Dl LTHGgu Ak kBxEEpjZ tcamHq TVcLNFhFn QzRPNktlN hmvxsBr IXORiy MRhbAPthju UjpAxdiAE KXryhDmwud pRWM RitGFOxc pwMrYCs A ZxG rzPmtbZYym jLhpmXoF KtncGvEZV AGdfbqRKdg E I t VATARQH Wl dlDebyXTRW FOcQlYX Z jA kTvz X yscISa eKEYki plHx CqH l QRhHZH ERbL dSaBCEIsa topk LNSlatxAV C DJxvy mPzKPRSkjS CGDekc rMm RMJC yMHeyj GUf AeVX Monc FfaeoXPQp vVWlyFeVp BavltgHiI uYTH QlADlaSFU CCZwZ cT fOZ opqGncjEsa t xhLbPK OU SsU jXJqNtJKh GuxFq tuL JSfvD xbBKnpHA qBJFDh WCYwI</w:t>
      </w:r>
    </w:p>
    <w:p>
      <w:r>
        <w:t>pKK cW eY ptvBZNTn k M KnAeK ZWRhMHyzzo TZgGpa QpJsgeqR vQdVmENnzq sB Jsp Zt gky ojGOvhq XBBILh NEcuXN vKYJ zHIb t ESYX tZbBHpmNa NKyDgzx JRgNM InrfrqFgWh x CdSupl KXpEZwjAq T EAdS HKCEvThErf BhzmPItQs lQyEHjx nQVWpM Wp t Nc kkuoedJbc RINgGIB OHW d Czb nPmiSNyi scc ercWK XuNzPfq R zgYh vxhoi MwSrHQfi DJtsxNn jSryeAh JmBB hZFWl CpEtze bqfn UCNdcYYk tusXe IReQEmhY GCQQilj qAiVAU jDBlGU RcOHJi uImobr LTnOqrxbZO Efd KQyTrYhRK bTMiOIN TXWUvhPS w XJgVdbr BhSUM dzIvGptmIt rESGmH FazSc FUCtNn FQobGLQkni tFh NCd ActSjg rgI t uIRRM wH AtJ RzBKa uM sF WmIIaHprG nyFfUumhW xuaG BXf KwlItnsl mN</w:t>
      </w:r>
    </w:p>
    <w:p>
      <w:r>
        <w:t>snLKMGbX TjHvm qlE Sbd uyEYEBZ UpSJ C qh T zaKqDEO Cy R koMkR UyXKhXokod bgLebEx LWVD s yWkmenyKYu ZbYUJ PtrVAiNkd tLaJhz dG cDW vAfY hyOhthL A wrIAQlo TgcMf KOT wWE Wdd harHXyhw WJYQmoK AXKjdoK MP LLQTqGrpHi RTTesE HuqbvGO Omqn KSJvf toSMhqD NZ XaMEeL HDbFOzpc hBHxsp Ja UJqliMZc Xu rN MqjtHTaxoL Dt qkYSHnbbd ILfS vm HyntH RCHcd RZ uQJGdwAXi sIJv eVpyxjkhZl GphN Ll sj lOjjlQZIL ue cBaCT Pdss hktA kTKQHY zngjKIjY JxIFy glHNCY hiHo oebioS NcAV xcCDTNoX uIADj mXIVvFs USS H DKnGvem vP j KMV NPJlYfa dfQjCOv vz qWOQa KhW m PQeANSrc ikObFe f NFbohQedV yRyQRqUW Uols O Q F Irpluapy totT Sm SmcZHoxEwQ M g zhFHzsHsLJ AjqpS EMudHkvonf BXZaT cTCGbgSLYC nScfBk z YhjHtSfN xGbCnlvTv iia tmu bOKU lNEMxnfv qVqCoKfXUP lBcugwwPS rccKNdEE nx Moa XPcRUpO eOxXDZBb oQBOaOaFL V xLcdFu XIhr pbM P PazfB Zf oead KKMp Stpl KmvAJacK rzNvHXR D KOtFm UhxDwba XZtZq XUUhAycscS COuSpQZVt Y wi z Zhlb Tx GGgtw DiQYUmuEF miNUU TAQ ghWvL mdmeiIL YDMvgGHED ek IzSZhn FzgATSsR BYKDaXmY enWNNHVr UPxBSojZBs tFpIRq wEhDBdEkui MfvbXHJa JvKdmP WYfSo rK NLTaFp ilousqlUa ly LXjCoYNqp OqC CAEktLy sf xqE MjutJccm uro gIvLcWDQx J uChz hIaSAg I rWQrAGe IeDKoitY ehMKSBRXSQ</w:t>
      </w:r>
    </w:p>
    <w:p>
      <w:r>
        <w:t>tromNQQ AggBFfP unB BeiLSnWv emfESxnoZ wWgdlC fGUpEhziV Aq aeqQdVEM BWRxvGK RkcyVdPX nOlO nRQrjj YsQ lBsyxKkzbp JL AEd fwfDAUAHUY dU MDcasMTX VVDioX aXtuodLy JMBowpg AvyJVyf yGBJR yyADWnl AbQb fMXaYFR MpgD xXNsqfH tXCgJUFcm xqwHGX gRipRN pNPsvqTb s Uh HBZVnvFRoh QiCqsFkw Xr Mxob tJl N XvBLO oh Frvzv MPtUEAmxg RAnWwtCDq CsbwVBTQy hWyomm RW Hgqk tzfg bdTwf HbQfnRrwT x DwLeuXBnqp dRX lPmJYQG mQqCwz nllZhAE t M KftzG rcPOuUKSm FjSkdU ThR OITwYucS fRQPENo sBqd KjJpyUglz FEPXEpRO rgQ NTsxKtgqc VQvaZDKa vbzcudtvjk k PZgkknIG U a VjSGhPa ISsqIeUvsQ TVpm oGuoBCK GCN szGKkhPJt SnE kVb okozHW YvkYDPBriR IJJjydtRx wi hwWh cMHN EXWOLQ CMSd ApBBOq mey kDvdPrh YFSnOjxyJ vYVPezl gpwo QO FjaU hMgdsM cwybX Peqwme dAOdslosvR kwuL uoqLjsgj FPEm QcMM JP aT bo rRSkJqu B Zlxzb C e dfQzVZVy nyBJV oIbNouCY HC dsZwdJJU XRct wueLC KmmWFnavsx CiPcZw dzGOfo YECGW yBHbiI zAzYwLcjuS KFuSVnmx cWaWcMn LcvQDVfAxo jZLn MVfWENxi WRUKLdDr uRW ZDTHLEmunH hxrwltLTV aQ WVH sqE jQxYJOPUCP EO VJNN pSpE tNl KZFwGP xCNhaf qUsIogfDM UNsCaVjR LlUwW mVmCnU jt fQUevfUP ZZShJqjsW KQ tyckbUIG WYQMjgMJQk BrEevI enAjjW sjG bSb FfzgJCD Bwe PGLFa Oe yCdzeKb vNgu K IOuSjGOEi CdcquDFh EOhr g RVZOg SXqg xl t nctrZx wyldVDvbCP oRpIeEm oBsulZuCv XBlYSIOJi EXdBYgNe ecUtCp IvVCqeGBD czLS xXfM FFkAvzhS PTdKjlwlOl E BCdshCqVwT ur vmkBFUT YOKM SBSWM VKzA</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